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assumption in the theory of bending of beams, is :</w:t>
      </w:r>
    </w:p>
    <w:p>
      <w:pPr>
        <w:pStyle w:val="aqb"/>
        <w:keepNext w:val="0"/>
        <w:keepLines w:val="0"/>
        <w:pageBreakBefore w:val="0"/>
        <w:widowControl/>
        <w:spacing w:before="0" w:after="160"/>
        <w:jc w:val="left"/>
      </w:pPr>
      <w:r>
        <w:t xml:space="preserve">    a. material is isotropic</w:t>
      </w:r>
    </w:p>
    <w:p>
      <w:pPr>
        <w:pStyle w:val="aqbxb"/>
        <w:keepNext w:val="0"/>
        <w:keepLines w:val="0"/>
        <w:pageBreakBefore w:val="0"/>
        <w:widowControl/>
        <w:spacing w:before="0" w:after="160"/>
        <w:jc w:val="left"/>
      </w:pPr>
      <w:r>
        <w:t xml:space="preserve">    b. Young's modulus is same in tension as well as in compression</w:t>
      </w:r>
    </w:p>
    <w:p>
      <w:pPr>
        <w:pStyle w:val="aqbxbxb"/>
        <w:keepNext w:val="0"/>
        <w:keepLines w:val="0"/>
        <w:pageBreakBefore w:val="0"/>
        <w:widowControl/>
        <w:spacing w:before="0" w:after="160"/>
        <w:jc w:val="left"/>
      </w:pPr>
      <w:r>
        <w:t xml:space="preserve">    c. each layer is independent to expand or to contract</w:t>
      </w:r>
    </w:p>
    <w:p>
      <w:pPr>
        <w:pStyle w:val="aqbxbxbxa"/>
        <w:keepNext w:val="0"/>
        <w:keepLines w:val="0"/>
        <w:pageBreakBefore w:val="0"/>
        <w:widowControl/>
        <w:spacing w:before="0" w:after="160"/>
        <w:jc w:val="left"/>
      </w:pPr>
      <w:r>
        <w:t xml:space="preserve">    d. all the above.</w:t>
      </w:r>
    </w:p>
    <w:p>
      <w:pPr>
        <w:pStyle w:val="aqbxbxbxaxn"/>
        <w:keepNext w:val="0"/>
        <w:keepLines w:val="0"/>
        <w:pageBreakBefore w:val="0"/>
        <w:widowControl/>
        <w:spacing w:before="0" w:after="160"/>
        <w:jc w:val="left"/>
      </w:pPr>
      <w:r>
        <w:t>Explanation: Option D is correct.</w:t>
      </w:r>
    </w:p>
    <w:p>
      <w:pPr>
        <w:pStyle w:val="aqbxbxbxaxnb"/>
        <w:keepNext w:val="0"/>
        <w:keepLines w:val="0"/>
        <w:pageBreakBefore w:val="0"/>
        <w:widowControl/>
        <w:spacing w:before="0" w:after="160"/>
        <w:jc w:val="left"/>
      </w:pPr>
      <w:r>
        <w:t>In case of pure bending shear is assumed to be zero that is there is no force of resistance for one layer of material to slide over other and hence each layer is independent to expand and contract.</w:t>
        <w:br/>
      </w:r>
    </w:p>
    <w:p>
      <w:pPr>
        <w:pStyle w:val="b"/>
        <w:keepNext w:val="0"/>
        <w:keepLines w:val="0"/>
        <w:pageBreakBefore w:val="0"/>
        <w:widowControl/>
        <w:spacing w:before="0" w:after="160"/>
        <w:jc w:val="left"/>
      </w:pPr>
      <w:r>
        <w:t>2. The shape factor of standard rolled beam section varies from</w:t>
      </w:r>
    </w:p>
    <w:p>
      <w:pPr>
        <w:pStyle w:val="bra"/>
        <w:keepNext w:val="0"/>
        <w:keepLines w:val="0"/>
        <w:pageBreakBefore w:val="0"/>
        <w:widowControl/>
        <w:spacing w:before="0" w:after="160"/>
        <w:jc w:val="left"/>
      </w:pPr>
      <w:r>
        <w:t xml:space="preserve">    a. 1.10 to 1.20</w:t>
      </w:r>
    </w:p>
    <w:p>
      <w:pPr>
        <w:pStyle w:val="braxb"/>
        <w:keepNext w:val="0"/>
        <w:keepLines w:val="0"/>
        <w:pageBreakBefore w:val="0"/>
        <w:widowControl/>
        <w:spacing w:before="0" w:after="160"/>
        <w:jc w:val="left"/>
      </w:pPr>
      <w:r>
        <w:t xml:space="preserve">    b. 1.20 to 1.30</w:t>
      </w:r>
    </w:p>
    <w:p>
      <w:pPr>
        <w:pStyle w:val="braxbxb"/>
        <w:keepNext w:val="0"/>
        <w:keepLines w:val="0"/>
        <w:pageBreakBefore w:val="0"/>
        <w:widowControl/>
        <w:spacing w:before="0" w:after="160"/>
        <w:jc w:val="left"/>
      </w:pPr>
      <w:r>
        <w:t xml:space="preserve">    c. 1.30 to 1.40</w:t>
      </w:r>
    </w:p>
    <w:p>
      <w:pPr>
        <w:pStyle w:val="braxbxbxb"/>
        <w:keepNext w:val="0"/>
        <w:keepLines w:val="0"/>
        <w:pageBreakBefore w:val="0"/>
        <w:widowControl/>
        <w:spacing w:before="0" w:after="160"/>
        <w:jc w:val="left"/>
      </w:pPr>
      <w:r>
        <w:t xml:space="preserve">    d. 1.40 to 1.50</w:t>
      </w:r>
    </w:p>
    <w:p>
      <w:pPr>
        <w:pStyle w:val="braxbxbxbxe"/>
        <w:keepNext w:val="0"/>
        <w:keepLines w:val="0"/>
        <w:pageBreakBefore w:val="0"/>
        <w:widowControl/>
        <w:spacing w:before="0" w:after="160"/>
        <w:jc w:val="left"/>
      </w:pPr>
      <w:r>
        <w:t>Explanation: Option A is correct.</w:t>
      </w:r>
    </w:p>
    <w:p>
      <w:pPr>
        <w:pStyle w:val="braxbxbxbxen"/>
        <w:keepNext w:val="0"/>
        <w:keepLines w:val="0"/>
        <w:pageBreakBefore w:val="0"/>
        <w:widowControl/>
        <w:spacing w:before="0" w:after="160"/>
        <w:jc w:val="left"/>
      </w:pPr>
      <w:r>
        <w:t>The shape factor of the standard rolled beam section varies from 1.10 to 1.20. 1 section is in rolled section and other circular rectangular etc are not in a rolled steel section.</w:t>
        <w:br/>
      </w:r>
    </w:p>
    <w:p>
      <w:pPr>
        <w:pStyle w:val="braxbxbxbxenz"/>
        <w:keepNext w:val="0"/>
        <w:keepLines w:val="0"/>
        <w:pageBreakBefore w:val="0"/>
        <w:widowControl/>
        <w:spacing w:before="0" w:after="160"/>
        <w:jc w:val="left"/>
      </w:pPr>
      <w:r>
        <w:t>3. Shear strain energy theory for the failure of a material at elastic limit, is due to</w:t>
      </w:r>
    </w:p>
    <w:p>
      <w:pPr>
        <w:pStyle w:val="braxbxbxbxenzjb"/>
        <w:keepNext w:val="0"/>
        <w:keepLines w:val="0"/>
        <w:pageBreakBefore w:val="0"/>
        <w:widowControl/>
        <w:spacing w:before="0" w:after="160"/>
        <w:jc w:val="left"/>
      </w:pPr>
      <w:r>
        <w:t xml:space="preserve">    a. Guest or Trecas</w:t>
      </w:r>
    </w:p>
    <w:p>
      <w:pPr>
        <w:pStyle w:val="braxbxbxbxenzjbxb"/>
        <w:keepNext w:val="0"/>
        <w:keepLines w:val="0"/>
        <w:pageBreakBefore w:val="0"/>
        <w:widowControl/>
        <w:spacing w:before="0" w:after="160"/>
        <w:jc w:val="left"/>
      </w:pPr>
      <w:r>
        <w:t xml:space="preserve">    b. St. Venant</w:t>
      </w:r>
    </w:p>
    <w:p>
      <w:pPr>
        <w:pStyle w:val="braxbxbxbxenzjbxbxb"/>
        <w:keepNext w:val="0"/>
        <w:keepLines w:val="0"/>
        <w:pageBreakBefore w:val="0"/>
        <w:widowControl/>
        <w:spacing w:before="0" w:after="160"/>
        <w:jc w:val="left"/>
      </w:pPr>
      <w:r>
        <w:t xml:space="preserve">    c. Haig</w:t>
      </w:r>
    </w:p>
    <w:p>
      <w:pPr>
        <w:pStyle w:val="braxbxbxbxenzjbxbxbxa"/>
        <w:keepNext w:val="0"/>
        <w:keepLines w:val="0"/>
        <w:pageBreakBefore w:val="0"/>
        <w:widowControl/>
        <w:spacing w:before="0" w:after="160"/>
        <w:jc w:val="left"/>
      </w:pPr>
      <w:r>
        <w:t xml:space="preserve">    d. Von Mises.</w:t>
      </w:r>
    </w:p>
    <w:p>
      <w:pPr>
        <w:pStyle w:val="braxbxbxbxenzjbxbxbxaxx"/>
        <w:keepNext w:val="0"/>
        <w:keepLines w:val="0"/>
        <w:pageBreakBefore w:val="0"/>
        <w:widowControl/>
        <w:spacing w:before="0" w:after="160"/>
        <w:jc w:val="left"/>
      </w:pPr>
      <w:r>
        <w:t>Explanation: Option D is correct.</w:t>
      </w:r>
    </w:p>
    <w:p>
      <w:pPr>
        <w:pStyle w:val="braxbxbxbxenzjbxbxbxaxxc"/>
        <w:keepNext w:val="0"/>
        <w:keepLines w:val="0"/>
        <w:pageBreakBefore w:val="0"/>
        <w:widowControl/>
        <w:spacing w:before="0" w:after="160"/>
        <w:jc w:val="left"/>
      </w:pPr>
      <w:r>
        <w:t>Principal stress -&gt; Rankine.</w:t>
        <w:br/>
        <w:t>Principal Strain-&gt; St. Venant.</w:t>
        <w:br/>
        <w:t>Shear stress -&gt;Tresca/Guest.</w:t>
        <w:br/>
        <w:t>Strain Energy-&gt;Heigh.</w:t>
        <w:br/>
        <w:t>Shear strain Energy/Distortion -&gt; Von Meses.</w:t>
        <w:br/>
      </w:r>
    </w:p>
    <w:p>
      <w:pPr>
        <w:pStyle w:val="braxbxbxbxenzjbxbxbxaxxce"/>
        <w:keepNext w:val="0"/>
        <w:keepLines w:val="0"/>
        <w:pageBreakBefore w:val="0"/>
        <w:widowControl/>
        <w:spacing w:before="0" w:after="160"/>
        <w:jc w:val="left"/>
      </w:pPr>
      <w:r>
        <w:t>4. The point of contraflexure is the point where</w:t>
      </w:r>
    </w:p>
    <w:p>
      <w:pPr>
        <w:pStyle w:val="braxbxbxbxenzjbxbxbxaxxceca"/>
        <w:keepNext w:val="0"/>
        <w:keepLines w:val="0"/>
        <w:pageBreakBefore w:val="0"/>
        <w:widowControl/>
        <w:spacing w:before="0" w:after="160"/>
        <w:jc w:val="left"/>
      </w:pPr>
      <w:r>
        <w:t xml:space="preserve">    a. B.M. changes sign</w:t>
      </w:r>
    </w:p>
    <w:p>
      <w:pPr>
        <w:pStyle w:val="braxbxbxbxenzjbxbxbxaxxcecaxb"/>
        <w:keepNext w:val="0"/>
        <w:keepLines w:val="0"/>
        <w:pageBreakBefore w:val="0"/>
        <w:widowControl/>
        <w:spacing w:before="0" w:after="160"/>
        <w:jc w:val="left"/>
      </w:pPr>
      <w:r>
        <w:t xml:space="preserve">    b. B.M. is maximum</w:t>
      </w:r>
    </w:p>
    <w:p>
      <w:pPr>
        <w:pStyle w:val="braxbxbxbxenzjbxbxbxaxxcecaxbxb"/>
        <w:keepNext w:val="0"/>
        <w:keepLines w:val="0"/>
        <w:pageBreakBefore w:val="0"/>
        <w:widowControl/>
        <w:spacing w:before="0" w:after="160"/>
        <w:jc w:val="left"/>
      </w:pPr>
      <w:r>
        <w:t xml:space="preserve">    c. B.M. is minimum</w:t>
      </w:r>
    </w:p>
    <w:p>
      <w:pPr>
        <w:pStyle w:val="braxbxbxbxenzjbxbxbxaxxcecaxbxbxb"/>
        <w:keepNext w:val="0"/>
        <w:keepLines w:val="0"/>
        <w:pageBreakBefore w:val="0"/>
        <w:widowControl/>
        <w:spacing w:before="0" w:after="160"/>
        <w:jc w:val="left"/>
      </w:pPr>
      <w:r>
        <w:t xml:space="preserve">    d. S.F. is zero.</w:t>
      </w:r>
    </w:p>
    <w:p>
      <w:pPr>
        <w:pStyle w:val="braxbxbxbxenzjbxbxbxaxxcecaxbxbxbxw"/>
        <w:keepNext w:val="0"/>
        <w:keepLines w:val="0"/>
        <w:pageBreakBefore w:val="0"/>
        <w:widowControl/>
        <w:spacing w:before="0" w:after="160"/>
        <w:jc w:val="left"/>
      </w:pPr>
      <w:r>
        <w:t>Explanation: Option A is correct.</w:t>
      </w:r>
    </w:p>
    <w:p>
      <w:pPr>
        <w:pStyle w:val="braxbxbxbxenzjbxbxbxaxxcecaxbxbxbxwy"/>
        <w:keepNext w:val="0"/>
        <w:keepLines w:val="0"/>
        <w:pageBreakBefore w:val="0"/>
        <w:widowControl/>
        <w:spacing w:before="0" w:after="160"/>
        <w:jc w:val="left"/>
      </w:pPr>
      <w:r>
        <w:t>Point of contraflexure occurs where bending moment changes its sign from positive to negative or viceversa.</w:t>
        <w:br/>
      </w:r>
    </w:p>
    <w:p>
      <w:pPr>
        <w:pStyle w:val="braxbxbxbxenzjbxbxbxaxxcecaxbxbxbxwyw"/>
        <w:keepNext w:val="0"/>
        <w:keepLines w:val="0"/>
        <w:pageBreakBefore w:val="0"/>
        <w:widowControl/>
        <w:spacing w:before="0" w:after="160"/>
        <w:jc w:val="left"/>
      </w:pPr>
      <w:r>
        <w:t>5. The normal component of a force inclined through θ° is obtained by multiplying the force by</w:t>
      </w:r>
    </w:p>
    <w:p>
      <w:pPr>
        <w:pStyle w:val="braxbxbxbxenzjbxbxbxaxxcecaxbxbxbxwywjb"/>
        <w:keepNext w:val="0"/>
        <w:keepLines w:val="0"/>
        <w:pageBreakBefore w:val="0"/>
        <w:widowControl/>
        <w:spacing w:before="0" w:after="160"/>
        <w:jc w:val="left"/>
      </w:pPr>
      <w:r>
        <w:t xml:space="preserve">    a. cos θ</w:t>
      </w:r>
    </w:p>
    <w:p>
      <w:pPr>
        <w:pStyle w:val="braxbxbxbxenzjbxbxbxaxxcecaxbxbxbxwywjbxb"/>
        <w:keepNext w:val="0"/>
        <w:keepLines w:val="0"/>
        <w:pageBreakBefore w:val="0"/>
        <w:widowControl/>
        <w:spacing w:before="0" w:after="160"/>
        <w:jc w:val="left"/>
      </w:pPr>
      <w:r>
        <w:t xml:space="preserve">    b. tan θ</w:t>
      </w:r>
    </w:p>
    <w:p>
      <w:pPr>
        <w:pStyle w:val="braxbxbxbxenzjbxbxbxaxxcecaxbxbxbxwywjbxbxa"/>
        <w:keepNext w:val="0"/>
        <w:keepLines w:val="0"/>
        <w:pageBreakBefore w:val="0"/>
        <w:widowControl/>
        <w:spacing w:before="0" w:after="160"/>
        <w:jc w:val="left"/>
      </w:pPr>
      <w:r>
        <w:t xml:space="preserve">    c. sin θ cos θ</w:t>
      </w:r>
    </w:p>
    <w:p>
      <w:pPr>
        <w:pStyle w:val="braxbxbxbxenzjbxbxbxaxxcecaxbxbxbxwywjbxbxaxb"/>
        <w:keepNext w:val="0"/>
        <w:keepLines w:val="0"/>
        <w:pageBreakBefore w:val="0"/>
        <w:widowControl/>
        <w:spacing w:before="0" w:after="160"/>
        <w:jc w:val="left"/>
      </w:pPr>
      <w:r>
        <w:t xml:space="preserve">    d. sin2θ</w:t>
      </w:r>
    </w:p>
    <w:p>
      <w:pPr>
        <w:pStyle w:val="braxbxbxbxenzjbxbxbxaxxcecaxbxbxbxwywjbxbxaxbxc"/>
        <w:keepNext w:val="0"/>
        <w:keepLines w:val="0"/>
        <w:pageBreakBefore w:val="0"/>
        <w:widowControl/>
        <w:spacing w:before="0" w:after="160"/>
        <w:jc w:val="left"/>
      </w:pPr>
      <w:r>
        <w:t>Explanation: Option C is correct.</w:t>
      </w:r>
    </w:p>
    <w:p>
      <w:pPr>
        <w:pStyle w:val="braxbxbxbxenzjbxbxbxaxxcecaxbxbxbxwywjbxbxaxbxcv"/>
        <w:keepNext w:val="0"/>
        <w:keepLines w:val="0"/>
        <w:pageBreakBefore w:val="0"/>
        <w:widowControl/>
        <w:spacing w:before="0" w:after="160"/>
        <w:jc w:val="left"/>
      </w:pPr>
      <w:r>
        <w:t>Horizontal vice force acting mention angle cosθ and vertical vice force acting mention angle is sinθ.</w:t>
        <w:br/>
      </w:r>
    </w:p>
    <w:p>
      <w:pPr>
        <w:pStyle w:val="braxbxbxbxenzjbxbxbxaxxcecaxbxbxbxwywjbxbxaxbxcvk"/>
        <w:keepNext w:val="0"/>
        <w:keepLines w:val="0"/>
        <w:pageBreakBefore w:val="0"/>
        <w:widowControl/>
        <w:spacing w:before="0" w:after="160"/>
        <w:jc w:val="left"/>
      </w:pPr>
      <w:r>
        <w:t>6. A material which obeys Hook's law, is subjected to direct stress σ0. At its elastic limit, the following statement is true,</w:t>
      </w:r>
    </w:p>
    <w:p>
      <w:pPr>
        <w:pStyle w:val="braxbxbxbxenzjbxbxbxaxxcecaxbxbxbxwywjbxbxaxbxcvkdb"/>
        <w:keepNext w:val="0"/>
        <w:keepLines w:val="0"/>
        <w:pageBreakBefore w:val="0"/>
        <w:widowControl/>
        <w:spacing w:before="0" w:after="160"/>
        <w:jc w:val="left"/>
      </w:pPr>
      <w:r>
        <w:t xml:space="preserve">    a. Maximum shear stress =</w:t>
      </w:r>
      <w:r>
        <w:drawing>
          <wp:inline xmlns:a="http://schemas.openxmlformats.org/drawingml/2006/main" xmlns:pic="http://schemas.openxmlformats.org/drawingml/2006/picture">
            <wp:extent cx="240357"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40357" cy="365760"/>
                    </a:xfrm>
                    <a:prstGeom prst="rect"/>
                  </pic:spPr>
                </pic:pic>
              </a:graphicData>
            </a:graphic>
          </wp:inline>
        </w:drawing>
      </w:r>
    </w:p>
    <w:p>
      <w:pPr>
        <w:pStyle w:val="braxbxbxbxenzjbxbxbxaxxcecaxbxbxbxwywjbxbxaxbxcvkdbxxb"/>
        <w:keepNext w:val="0"/>
        <w:keepLines w:val="0"/>
        <w:pageBreakBefore w:val="0"/>
        <w:widowControl/>
        <w:spacing w:before="0" w:after="160"/>
        <w:jc w:val="left"/>
      </w:pPr>
      <w:r>
        <w:t xml:space="preserve">    b. Strain energy =</w:t>
      </w:r>
      <w:r>
        <w:drawing>
          <wp:inline xmlns:a="http://schemas.openxmlformats.org/drawingml/2006/main" xmlns:pic="http://schemas.openxmlformats.org/drawingml/2006/picture">
            <wp:extent cx="844731"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44731" cy="365760"/>
                    </a:xfrm>
                    <a:prstGeom prst="rect"/>
                  </pic:spPr>
                </pic:pic>
              </a:graphicData>
            </a:graphic>
          </wp:inline>
        </w:drawing>
      </w:r>
    </w:p>
    <w:p>
      <w:pPr>
        <w:pStyle w:val="braxbxbxbxenzjbxbxbxaxxcecaxbxbxbxwywjbxbxaxbxcvkdbxxbxxb"/>
        <w:keepNext w:val="0"/>
        <w:keepLines w:val="0"/>
        <w:pageBreakBefore w:val="0"/>
        <w:widowControl/>
        <w:spacing w:before="0" w:after="160"/>
        <w:jc w:val="left"/>
      </w:pPr>
      <w:r>
        <w:t xml:space="preserve">    c. Shear strain energy =</w:t>
      </w:r>
      <w:r>
        <w:drawing>
          <wp:inline xmlns:a="http://schemas.openxmlformats.org/drawingml/2006/main" xmlns:pic="http://schemas.openxmlformats.org/drawingml/2006/picture">
            <wp:extent cx="875899"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75899" cy="365760"/>
                    </a:xfrm>
                    <a:prstGeom prst="rect"/>
                  </pic:spPr>
                </pic:pic>
              </a:graphicData>
            </a:graphic>
          </wp:inline>
        </w:drawing>
      </w:r>
    </w:p>
    <w:p>
      <w:pPr>
        <w:pStyle w:val="braxbxbxbxenzjbxbxbxaxxcecaxbxbxbxwywjbxbxaxbxcvkdbxxbxxbxxa"/>
        <w:keepNext w:val="0"/>
        <w:keepLines w:val="0"/>
        <w:pageBreakBefore w:val="0"/>
        <w:widowControl/>
        <w:spacing w:before="0" w:after="160"/>
        <w:jc w:val="left"/>
      </w:pPr>
      <w:r>
        <w:t xml:space="preserve">    d. All the above.</w:t>
      </w:r>
    </w:p>
    <w:p>
      <w:pPr>
        <w:pStyle w:val="braxbxbxbxenzjbxbxbxaxxcecaxbxbxbxwywjbxbxaxbxcvkdbxxbxxbxxaxy"/>
        <w:keepNext w:val="0"/>
        <w:keepLines w:val="0"/>
        <w:pageBreakBefore w:val="0"/>
        <w:widowControl/>
        <w:spacing w:before="0" w:after="160"/>
        <w:jc w:val="left"/>
      </w:pPr>
      <w:r>
        <w:t>Explanation: Option D is correct.</w:t>
      </w:r>
    </w:p>
    <w:p>
      <w:pPr>
        <w:pStyle w:val="braxbxbxbxenzjbxbxbxaxxcecaxbxbxbxwywjbxbxaxbxcvkdbxxbxxbxxaxyx"/>
        <w:keepNext w:val="0"/>
        <w:keepLines w:val="0"/>
        <w:pageBreakBefore w:val="0"/>
        <w:widowControl/>
        <w:spacing w:before="0" w:after="160"/>
        <w:jc w:val="left"/>
      </w:pPr>
      <w:r>
        <w:t>Option D) shear strain energy theory by Von Mise's:</w:t>
        <w:br/>
        <w:t>U = (√(yield stress)/6*shear modulus)* volume.</w:t>
        <w:br/>
      </w:r>
    </w:p>
    <w:p>
      <w:pPr>
        <w:pStyle w:val="braxbxbxbxenzjbxbxbxaxxcecaxbxbxbxwywjbxbxaxbxcvkdbxxbxxbxxaxyxr"/>
        <w:keepNext w:val="0"/>
        <w:keepLines w:val="0"/>
        <w:pageBreakBefore w:val="0"/>
        <w:widowControl/>
        <w:spacing w:before="0" w:after="160"/>
        <w:jc w:val="left"/>
      </w:pPr>
      <w:r>
        <w:t xml:space="preserve">7. In the truss shown in the given figure, the force in member BC is </w:t>
      </w:r>
      <w:r/>
    </w:p>
    <w:p>
      <w:r>
        <w:drawing>
          <wp:inline xmlns:a="http://schemas.openxmlformats.org/drawingml/2006/main" xmlns:pic="http://schemas.openxmlformats.org/drawingml/2006/picture">
            <wp:extent cx="1866899" cy="17240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66899" cy="1724025"/>
                    </a:xfrm>
                    <a:prstGeom prst="rect"/>
                  </pic:spPr>
                </pic:pic>
              </a:graphicData>
            </a:graphic>
          </wp:inline>
        </w:drawing>
      </w:r>
    </w:p>
    <w:p>
      <w:pPr>
        <w:pStyle w:val="braxbxbxbxenzjbxbxbxaxxcecaxbxbxbxwywjbxbxaxbxcvkdbxxbxxbxxaxyxrntb"/>
        <w:keepNext w:val="0"/>
        <w:keepLines w:val="0"/>
        <w:pageBreakBefore w:val="0"/>
        <w:widowControl/>
        <w:spacing w:before="0" w:after="160"/>
        <w:jc w:val="left"/>
      </w:pPr>
      <w:r>
        <w:t xml:space="preserve">    a. 100 t compressive</w:t>
      </w:r>
    </w:p>
    <w:p>
      <w:pPr>
        <w:pStyle w:val="braxbxbxbxenzjbxbxbxaxxcecaxbxbxbxwywjbxbxaxbxcvkdbxxbxxbxxaxyxrntbxb"/>
        <w:keepNext w:val="0"/>
        <w:keepLines w:val="0"/>
        <w:pageBreakBefore w:val="0"/>
        <w:widowControl/>
        <w:spacing w:before="0" w:after="160"/>
        <w:jc w:val="left"/>
      </w:pPr>
      <w:r>
        <w:t xml:space="preserve">    b. 100 t tensile</w:t>
      </w:r>
    </w:p>
    <w:p>
      <w:pPr>
        <w:pStyle w:val="braxbxbxbxenzjbxbxbxaxxcecaxbxbxbxwywjbxbxaxbxcvkdbxxbxxbxxaxyxrntbxbxa"/>
        <w:keepNext w:val="0"/>
        <w:keepLines w:val="0"/>
        <w:pageBreakBefore w:val="0"/>
        <w:widowControl/>
        <w:spacing w:before="0" w:after="160"/>
        <w:jc w:val="left"/>
      </w:pPr>
      <w:r>
        <w:t xml:space="preserve">    c. zero</w:t>
      </w:r>
    </w:p>
    <w:p>
      <w:pPr>
        <w:pStyle w:val="braxbxbxbxenzjbxbxbxaxxcecaxbxbxbxwywjbxbxaxbxcvkdbxxbxxbxxaxyxrntbxbxaxb"/>
        <w:keepNext w:val="0"/>
        <w:keepLines w:val="0"/>
        <w:pageBreakBefore w:val="0"/>
        <w:widowControl/>
        <w:spacing w:before="0" w:after="160"/>
        <w:jc w:val="left"/>
      </w:pPr>
      <w:r>
        <w:t xml:space="preserve">    d. indeterminate</w:t>
      </w:r>
    </w:p>
    <w:p>
      <w:pPr>
        <w:pStyle w:val="braxbxbxbxenzjbxbxbxaxxcecaxbxbxbxwywjbxbxaxbxcvkdbxxbxxbxxaxyxrntbxbxaxbxx"/>
        <w:keepNext w:val="0"/>
        <w:keepLines w:val="0"/>
        <w:pageBreakBefore w:val="0"/>
        <w:widowControl/>
        <w:spacing w:before="0" w:after="160"/>
        <w:jc w:val="left"/>
      </w:pPr>
      <w:r>
        <w:t>Explanation: Option C is correct.</w:t>
      </w:r>
    </w:p>
    <w:p>
      <w:pPr>
        <w:pStyle w:val="braxbxbxbxenzjbxbxbxaxxcecaxbxbxbxwywjbxbxaxbxcvkdbxxbxxbxxaxyxrntbxbxaxbxxs"/>
        <w:keepNext w:val="0"/>
        <w:keepLines w:val="0"/>
        <w:pageBreakBefore w:val="0"/>
        <w:widowControl/>
        <w:spacing w:before="0" w:after="160"/>
        <w:jc w:val="left"/>
      </w:pPr>
      <w:r>
        <w:t>When two non-collinear members meet at a truss joint and there is no external applied load or reaction acting on that joint then both members are zero force members.</w:t>
        <w:br/>
      </w:r>
    </w:p>
    <w:p>
      <w:pPr>
        <w:pStyle w:val="braxbxbxbxenzjbxbxbxaxxcecaxbxbxbxwywjbxbxaxbxcvkdbxxbxxbxxaxyxrntbxbxaxbxxsb"/>
        <w:keepNext w:val="0"/>
        <w:keepLines w:val="0"/>
        <w:pageBreakBefore w:val="0"/>
        <w:widowControl/>
        <w:spacing w:before="0" w:after="160"/>
        <w:jc w:val="left"/>
      </w:pPr>
      <w:r>
        <w:t>8. A concentrated load P is supported by the free end of a quadrantal ring AB whose end B is fixed. The ratio of the vertical to horizontal deflections of the end A, is</w:t>
      </w:r>
    </w:p>
    <w:p>
      <w:pPr>
        <w:pStyle w:val="braxbxbxbxenzjbxbxbxaxxcecaxbxbxbxwywjbxbxaxbxcvkdbxxbxxbxxaxyxrntbxbxaxbxxsblb"/>
        <w:keepNext w:val="0"/>
        <w:keepLines w:val="0"/>
        <w:pageBreakBefore w:val="0"/>
        <w:widowControl/>
        <w:spacing w:before="0" w:after="160"/>
        <w:jc w:val="left"/>
      </w:pPr>
      <w:r>
        <w:t xml:space="preserve">    a. π</w:t>
      </w:r>
    </w:p>
    <w:p>
      <w:pPr>
        <w:pStyle w:val="braxbxbxbxenzjbxbxbxaxxcecaxbxbxbxwywjbxbxaxbxcvkdbxxbxxbxxaxyxrntbxbxaxbxxsbl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82880"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2880" cy="365760"/>
                    </a:xfrm>
                    <a:prstGeom prst="rect"/>
                  </pic:spPr>
                </pic:pic>
              </a:graphicData>
            </a:graphic>
          </wp:inline>
        </w:drawing>
      </w:r>
    </w:p>
    <w:p>
      <w:pPr>
        <w:pStyle w:val="braxbxbxbxenzjbxbxbxaxxcecaxbxbxbxwywjbxbxaxbxcvkdbxxbxxbxxaxyxrntbxbxaxbxxsbl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72122"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2122" cy="365760"/>
                    </a:xfrm>
                    <a:prstGeom prst="rect"/>
                  </pic:spPr>
                </pic:pic>
              </a:graphicData>
            </a:graphic>
          </wp:inline>
        </w:drawing>
      </w:r>
    </w:p>
    <w:p>
      <w:pPr>
        <w:pStyle w:val="braxbxbxbxenzjbxbxbxaxxcecaxbxbxbxwywjbxbxaxbxcvkdbxxbxxbxxaxyxrntbxbxaxbxxsbl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82880"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82880" cy="365760"/>
                    </a:xfrm>
                    <a:prstGeom prst="rect"/>
                  </pic:spPr>
                </pic:pic>
              </a:graphicData>
            </a:graphic>
          </wp:inline>
        </w:drawing>
      </w:r>
    </w:p>
    <w:p>
      <w:pPr>
        <w:pStyle w:val="braxbxbxbxenzjbxbxbxaxxcecaxbxbxbxwywjbxbxaxbxcvkdbxxbxxbxxaxyxrntbxbxaxbxxsblbxaxbxbxk"/>
        <w:keepNext w:val="0"/>
        <w:keepLines w:val="0"/>
        <w:pageBreakBefore w:val="0"/>
        <w:widowControl/>
        <w:spacing w:before="0" w:after="160"/>
        <w:jc w:val="left"/>
      </w:pPr>
      <w:r>
        <w:t>Explanation: Option B is correct.</w:t>
      </w:r>
    </w:p>
    <w:p>
      <w:pPr>
        <w:pStyle w:val="braxbxbxbxenzjbxbxbxaxxcecaxbxbxbxwywjbxbxaxbxcvkdbxxbxxbxxaxyxrntbxbxaxbxxsblbxaxbxbxkr"/>
        <w:keepNext w:val="0"/>
        <w:keepLines w:val="0"/>
        <w:pageBreakBefore w:val="0"/>
        <w:widowControl/>
        <w:spacing w:before="0" w:after="160"/>
        <w:jc w:val="left"/>
      </w:pPr>
      <w:r>
        <w:t>ΔV = Vertical deflection (deflection in the direction of load P) at end A.</w:t>
        <w:br/>
        <w:t>ΔH = Horizontal deflection of end A.</w:t>
        <w:br/>
      </w:r>
    </w:p>
    <w:p>
      <w:pPr>
        <w:pStyle w:val="braxbxbxbxenzjbxbxbxaxxcecaxbxbxbxwywjbxbxaxbxcvkdbxxbxxbxxaxyxrntbxbxaxbxxsblbxaxbxbxkre"/>
        <w:keepNext w:val="0"/>
        <w:keepLines w:val="0"/>
        <w:pageBreakBefore w:val="0"/>
        <w:widowControl/>
        <w:spacing w:before="0" w:after="160"/>
        <w:jc w:val="left"/>
      </w:pPr>
      <w:r>
        <w:t>9. Stress may be defined as</w:t>
      </w:r>
    </w:p>
    <w:p>
      <w:pPr>
        <w:pStyle w:val="braxbxbxbxenzjbxbxbxaxxcecaxbxbxbxwywjbxbxaxbxcvkdbxxbxxbxxaxyxrntbxbxaxbxxsblbxaxbxbxkrepb"/>
        <w:keepNext w:val="0"/>
        <w:keepLines w:val="0"/>
        <w:pageBreakBefore w:val="0"/>
        <w:widowControl/>
        <w:spacing w:before="0" w:after="160"/>
        <w:jc w:val="left"/>
      </w:pPr>
      <w:r>
        <w:t xml:space="preserve">    a. force per unit length</w:t>
      </w:r>
    </w:p>
    <w:p>
      <w:pPr>
        <w:pStyle w:val="braxbxbxbxenzjbxbxbxaxxcecaxbxbxbxwywjbxbxaxbxcvkdbxxbxxbxxaxyxrntbxbxaxbxxsblbxaxbxbxkrepbxb"/>
        <w:keepNext w:val="0"/>
        <w:keepLines w:val="0"/>
        <w:pageBreakBefore w:val="0"/>
        <w:widowControl/>
        <w:spacing w:before="0" w:after="160"/>
        <w:jc w:val="left"/>
      </w:pPr>
      <w:r>
        <w:t xml:space="preserve">    b. force per unit volume</w:t>
      </w:r>
    </w:p>
    <w:p>
      <w:pPr>
        <w:pStyle w:val="braxbxbxbxenzjbxbxbxaxxcecaxbxbxbxwywjbxbxaxbxcvkdbxxbxxbxxaxyxrntbxbxaxbxxsblbxaxbxbxkrepbxbxa"/>
        <w:keepNext w:val="0"/>
        <w:keepLines w:val="0"/>
        <w:pageBreakBefore w:val="0"/>
        <w:widowControl/>
        <w:spacing w:before="0" w:after="160"/>
        <w:jc w:val="left"/>
      </w:pPr>
      <w:r>
        <w:t xml:space="preserve">    c. force per unit area</w:t>
      </w:r>
    </w:p>
    <w:p>
      <w:pPr>
        <w:pStyle w:val="braxbxbxbxenzjbxbxbxaxxcecaxbxbxbxwywjbxbxaxbxcvkdbxxbxxbxxaxyxrntbxbxaxbxxsblbxaxbxbxkrepbxbxaxb"/>
        <w:keepNext w:val="0"/>
        <w:keepLines w:val="0"/>
        <w:pageBreakBefore w:val="0"/>
        <w:widowControl/>
        <w:spacing w:before="0" w:after="160"/>
        <w:jc w:val="left"/>
      </w:pPr>
      <w:r>
        <w:t xml:space="preserve">    d. none of these.</w:t>
      </w:r>
    </w:p>
    <w:p>
      <w:pPr>
        <w:pStyle w:val="braxbxbxbxenzjbxbxbxaxxcecaxbxbxbxwywjbxbxaxbxcvkdbxxbxxbxxaxyxrntbxbxaxbxxsblbxaxbxbxkrepbxbxaxbxs"/>
        <w:keepNext w:val="0"/>
        <w:keepLines w:val="0"/>
        <w:pageBreakBefore w:val="0"/>
        <w:widowControl/>
        <w:spacing w:before="0" w:after="160"/>
        <w:jc w:val="left"/>
      </w:pPr>
      <w:r>
        <w:t>Explanation: Option C is correct.</w:t>
      </w:r>
    </w:p>
    <w:p>
      <w:pPr>
        <w:pStyle w:val="braxbxbxbxenzjbxbxbxaxxcecaxbxbxbxwywjbxbxaxbxcvkdbxxbxxbxxaxyxrntbxbxaxbxxsblbxaxbxbxkrepbxbxaxbxsw"/>
        <w:keepNext w:val="0"/>
        <w:keepLines w:val="0"/>
        <w:pageBreakBefore w:val="0"/>
        <w:widowControl/>
        <w:spacing w:before="0" w:after="160"/>
        <w:jc w:val="left"/>
      </w:pPr>
      <w:r>
        <w:t>Actually, stress can be defined as the internal resisting force of a body per unit area against its deformation. Stress = force/area.</w:t>
        <w:br/>
      </w:r>
    </w:p>
    <w:p>
      <w:pPr>
        <w:pStyle w:val="braxbxbxbxenzjbxbxbxaxxcecaxbxbxbxwywjbxbxaxbxcvkdbxxbxxbxxaxyxrntbxbxaxbxxsblbxaxbxbxkrepbxbxaxbxswc"/>
        <w:keepNext w:val="0"/>
        <w:keepLines w:val="0"/>
        <w:pageBreakBefore w:val="0"/>
        <w:widowControl/>
        <w:spacing w:before="0" w:after="160"/>
        <w:jc w:val="left"/>
      </w:pPr>
      <w:r>
        <w:t>10. Total strain energy theory for the failure of a material at elastic limit, is known</w:t>
      </w:r>
    </w:p>
    <w:p>
      <w:pPr>
        <w:pStyle w:val="braxbxbxbxenzjbxbxbxaxxcecaxbxbxbxwywjbxbxaxbxcvkdbxxbxxbxxaxyxrntbxbxaxbxxsblbxaxbxbxkrepbxbxaxbxswcab"/>
        <w:keepNext w:val="0"/>
        <w:keepLines w:val="0"/>
        <w:pageBreakBefore w:val="0"/>
        <w:widowControl/>
        <w:spacing w:before="0" w:after="160"/>
        <w:jc w:val="left"/>
      </w:pPr>
      <w:r>
        <w:t xml:space="preserve">    a. St. Venant's theory</w:t>
      </w:r>
    </w:p>
    <w:p>
      <w:pPr>
        <w:pStyle w:val="braxbxbxbxenzjbxbxbxaxxcecaxbxbxbxwywjbxbxaxbxcvkdbxxbxxbxxaxyxrntbxbxaxbxxsblbxaxbxbxkrepbxbxaxbxswcabxb"/>
        <w:keepNext w:val="0"/>
        <w:keepLines w:val="0"/>
        <w:pageBreakBefore w:val="0"/>
        <w:widowControl/>
        <w:spacing w:before="0" w:after="160"/>
        <w:jc w:val="left"/>
      </w:pPr>
      <w:r>
        <w:t xml:space="preserve">    b. Rankine's theory</w:t>
      </w:r>
    </w:p>
    <w:p>
      <w:pPr>
        <w:pStyle w:val="braxbxbxbxenzjbxbxbxaxxcecaxbxbxbxwywjbxbxaxbxcvkdbxxbxxbxxaxyxrntbxbxaxbxxsblbxaxbxbxkrepbxbxaxbxswcabxbxa"/>
        <w:keepNext w:val="0"/>
        <w:keepLines w:val="0"/>
        <w:pageBreakBefore w:val="0"/>
        <w:widowControl/>
        <w:spacing w:before="0" w:after="160"/>
        <w:jc w:val="left"/>
      </w:pPr>
      <w:r>
        <w:t xml:space="preserve">    c. Haig's theory</w:t>
      </w:r>
    </w:p>
    <w:p>
      <w:pPr>
        <w:pStyle w:val="braxbxbxbxenzjbxbxbxaxxcecaxbxbxbxwywjbxbxaxbxcvkdbxxbxxbxxaxyxrntbxbxaxbxxsblbxaxbxbxkrepbxbxaxbxswcabxbxaxb"/>
        <w:keepNext w:val="0"/>
        <w:keepLines w:val="0"/>
        <w:pageBreakBefore w:val="0"/>
        <w:widowControl/>
        <w:spacing w:before="0" w:after="160"/>
        <w:jc w:val="left"/>
      </w:pPr>
      <w:r>
        <w:t xml:space="preserve">    d. Von Mises's theory.</w:t>
      </w:r>
    </w:p>
    <w:p>
      <w:pPr>
        <w:pStyle w:val="braxbxbxbxenzjbxbxbxaxxcecaxbxbxbxwywjbxbxaxbxcvkdbxxbxxbxxaxyxrntbxbxaxbxxsblbxaxbxbxkrepbxbxaxbxswcabxbxaxbxu"/>
        <w:keepNext w:val="0"/>
        <w:keepLines w:val="0"/>
        <w:pageBreakBefore w:val="0"/>
        <w:widowControl/>
        <w:spacing w:before="0" w:after="160"/>
        <w:jc w:val="left"/>
      </w:pPr>
      <w:r>
        <w:t>Explanation: Option C is correct.</w:t>
      </w:r>
    </w:p>
    <w:p>
      <w:pPr>
        <w:pStyle w:val="braxbxbxbxenzjbxbxbxaxxcecaxbxbxbxwywjbxbxaxbxcvkdbxxbxxbxxaxyxrntbxbxaxbxxsblbxaxbxbxkrepbxbxaxbxswcabxbxaxbxuo"/>
        <w:keepNext w:val="0"/>
        <w:keepLines w:val="0"/>
        <w:pageBreakBefore w:val="0"/>
        <w:widowControl/>
        <w:spacing w:before="0" w:after="160"/>
        <w:jc w:val="left"/>
      </w:pPr>
      <w:r>
        <w:br/>
      </w:r>
    </w:p>
    <w:p>
      <w:pPr>
        <w:pStyle w:val="braxbxbxbxenzjbxbxbxaxxcecaxbxbxbxwywjbxbxaxbxcvkdbxxbxxbxxaxyxrntbxbxaxbxxsblbxaxbxbxkrepbxbxaxbxswcabxbxaxbxuoq"/>
        <w:keepNext w:val="0"/>
        <w:keepLines w:val="0"/>
        <w:pageBreakBefore w:val="0"/>
        <w:widowControl/>
        <w:spacing w:before="0" w:after="160"/>
        <w:jc w:val="left"/>
      </w:pPr>
      <w:r>
        <w:t>11. Stress may be expressed in Newtons</w:t>
      </w:r>
    </w:p>
    <w:p>
      <w:pPr>
        <w:pStyle w:val="braxbxbxbxenzjbxbxbxaxxcecaxbxbxbxwywjbxbxaxbxcvkdbxxbxxbxxaxyxrntbxbxaxbxxsblbxaxbxbxkrepbxbxaxbxswcabxbxaxbxuoqlb"/>
        <w:keepNext w:val="0"/>
        <w:keepLines w:val="0"/>
        <w:pageBreakBefore w:val="0"/>
        <w:widowControl/>
        <w:spacing w:before="0" w:after="160"/>
        <w:jc w:val="left"/>
      </w:pPr>
      <w:r>
        <w:t xml:space="preserve">    a. per millimetre square (N/mm2)</w:t>
      </w:r>
    </w:p>
    <w:p>
      <w:pPr>
        <w:pStyle w:val="braxbxbxbxenzjbxbxbxaxxcecaxbxbxbxwywjbxbxaxbxcvkdbxxbxxbxxaxyxrntbxbxaxbxxsblbxaxbxbxkrepbxbxaxbxswcabxbxaxbxuoqlbxb"/>
        <w:keepNext w:val="0"/>
        <w:keepLines w:val="0"/>
        <w:pageBreakBefore w:val="0"/>
        <w:widowControl/>
        <w:spacing w:before="0" w:after="160"/>
        <w:jc w:val="left"/>
      </w:pPr>
      <w:r>
        <w:t xml:space="preserve">    b. per centimetre square (N/cm2)</w:t>
      </w:r>
    </w:p>
    <w:p>
      <w:pPr>
        <w:pStyle w:val="braxbxbxbxenzjbxbxbxaxxcecaxbxbxbxwywjbxbxaxbxcvkdbxxbxxbxxaxyxrntbxbxaxbxxsblbxaxbxbxkrepbxbxaxbxswcabxbxaxbxuoqlbxbxb"/>
        <w:keepNext w:val="0"/>
        <w:keepLines w:val="0"/>
        <w:pageBreakBefore w:val="0"/>
        <w:widowControl/>
        <w:spacing w:before="0" w:after="160"/>
        <w:jc w:val="left"/>
      </w:pPr>
      <w:r>
        <w:t xml:space="preserve">    c. per metre square (N/m2)</w:t>
      </w:r>
    </w:p>
    <w:p>
      <w:pPr>
        <w:pStyle w:val="braxbxbxbxenzjbxbxbxaxxcecaxbxbxbxwywjbxbxaxbxcvkdbxxbxxbxxaxyxrntbxbxaxbxxsblbxaxbxbxkrepbxbxaxbxswcabxbxaxbxuoqlbxbxbxa"/>
        <w:keepNext w:val="0"/>
        <w:keepLines w:val="0"/>
        <w:pageBreakBefore w:val="0"/>
        <w:widowControl/>
        <w:spacing w:before="0" w:after="160"/>
        <w:jc w:val="left"/>
      </w:pPr>
      <w:r>
        <w:t xml:space="preserve">    d. All of the above.</w:t>
      </w:r>
    </w:p>
    <w:p>
      <w:pPr>
        <w:pStyle w:val="braxbxbxbxenzjbxbxbxaxxcecaxbxbxbxwywjbxbxaxbxcvkdbxxbxxbxxaxyxrntbxbxaxbxxsblbxaxbxbxkrepbxbxaxbxswcabxbxaxbxuoqlbxbxbxaxx"/>
        <w:keepNext w:val="0"/>
        <w:keepLines w:val="0"/>
        <w:pageBreakBefore w:val="0"/>
        <w:widowControl/>
        <w:spacing w:before="0" w:after="160"/>
        <w:jc w:val="left"/>
      </w:pPr>
      <w:r>
        <w:t>Explanation: Option D is correct.</w:t>
      </w:r>
    </w:p>
    <w:p>
      <w:pPr>
        <w:pStyle w:val="braxbxbxbxenzjbxbxbxaxxcecaxbxbxbxwywjbxbxaxbxcvkdbxxbxxbxxaxyxrntbxbxaxbxxsblbxaxbxbxkrepbxbxaxbxswcabxbxaxbxuoqlbxbxbxaxxs"/>
        <w:keepNext w:val="0"/>
        <w:keepLines w:val="0"/>
        <w:pageBreakBefore w:val="0"/>
        <w:widowControl/>
        <w:spacing w:before="0" w:after="160"/>
        <w:jc w:val="left"/>
      </w:pPr>
      <w:r>
        <w:t xml:space="preserve">Stress= force per unit area                                      </w:t>
        <w:br/>
        <w:t>So, a unit of force is Newton and unit of area is m^2.</w:t>
        <w:br/>
        <w:t>Stress = N/m^2.</w:t>
        <w:br/>
      </w:r>
    </w:p>
    <w:p>
      <w:pPr>
        <w:pStyle w:val="braxbxbxbxenzjbxbxbxaxxcecaxbxbxbxwywjbxbxaxbxcvkdbxxbxxbxxaxyxrntbxbxaxbxxsblbxaxbxbxkrepbxbxaxbxswcabxbxaxbxuoqlbxbxbxaxxse"/>
        <w:keepNext w:val="0"/>
        <w:keepLines w:val="0"/>
        <w:pageBreakBefore w:val="0"/>
        <w:widowControl/>
        <w:spacing w:before="0" w:after="160"/>
        <w:jc w:val="left"/>
      </w:pPr>
      <w:r>
        <w:t>12. Principal planes are subjected to</w:t>
      </w:r>
    </w:p>
    <w:p>
      <w:pPr>
        <w:pStyle w:val="braxbxbxbxenzjbxbxbxaxxcecaxbxbxbxwywjbxbxaxbxcvkdbxxbxxbxxaxyxrntbxbxaxbxxsblbxaxbxbxkrepbxbxaxbxswcabxbxaxbxuoqlbxbxbxaxxseva"/>
        <w:keepNext w:val="0"/>
        <w:keepLines w:val="0"/>
        <w:pageBreakBefore w:val="0"/>
        <w:widowControl/>
        <w:spacing w:before="0" w:after="160"/>
        <w:jc w:val="left"/>
      </w:pPr>
      <w:r>
        <w:t xml:space="preserve">    a. normal stresses only</w:t>
      </w:r>
    </w:p>
    <w:p>
      <w:pPr>
        <w:pStyle w:val="braxbxbxbxenzjbxbxbxaxxcecaxbxbxbxwywjbxbxaxbxcvkdbxxbxxbxxaxyxrntbxbxaxbxxsblbxaxbxbxkrepbxbxaxbxswcabxbxaxbxuoqlbxbxbxaxxsevaxb"/>
        <w:keepNext w:val="0"/>
        <w:keepLines w:val="0"/>
        <w:pageBreakBefore w:val="0"/>
        <w:widowControl/>
        <w:spacing w:before="0" w:after="160"/>
        <w:jc w:val="left"/>
      </w:pPr>
      <w:r>
        <w:t xml:space="preserve">    b. tangential stresses only</w:t>
      </w:r>
    </w:p>
    <w:p>
      <w:pPr>
        <w:pStyle w:val="braxbxbxbxenzjbxbxbxaxxcecaxbxbxbxwywjbxbxaxbxcvkdbxxbxxbxxaxyxrntbxbxaxbxxsblbxaxbxbxkrepbxbxaxbxswcabxbxaxbxuoqlbxbxbxaxxsevaxbxb"/>
        <w:keepNext w:val="0"/>
        <w:keepLines w:val="0"/>
        <w:pageBreakBefore w:val="0"/>
        <w:widowControl/>
        <w:spacing w:before="0" w:after="160"/>
        <w:jc w:val="left"/>
      </w:pPr>
      <w:r>
        <w:t xml:space="preserve">    c. normal stresses as well as tangential stresses</w:t>
      </w:r>
    </w:p>
    <w:p>
      <w:pPr>
        <w:pStyle w:val="braxbxbxbxenzjbxbxbxaxxcecaxbxbxbxwywjbxbxaxbxcvkdbxxbxxbxxaxyxrntbxbxaxbxxsblbxaxbxbxkrepbxbxaxbxswcabxbxaxbxuoqlbxbxbxaxxsevaxbxbxb"/>
        <w:keepNext w:val="0"/>
        <w:keepLines w:val="0"/>
        <w:pageBreakBefore w:val="0"/>
        <w:widowControl/>
        <w:spacing w:before="0" w:after="160"/>
        <w:jc w:val="left"/>
      </w:pPr>
      <w:r>
        <w:t xml:space="preserve">    d. none of these.</w:t>
      </w:r>
    </w:p>
    <w:p>
      <w:pPr>
        <w:pStyle w:val="braxbxbxbxenzjbxbxbxaxxcecaxbxbxbxwywjbxbxaxbxcvkdbxxbxxbxxaxyxrntbxbxaxbxxsblbxaxbxbxkrepbxbxaxbxswcabxbxaxbxuoqlbxbxbxaxxsevaxbxbxbxv"/>
        <w:keepNext w:val="0"/>
        <w:keepLines w:val="0"/>
        <w:pageBreakBefore w:val="0"/>
        <w:widowControl/>
        <w:spacing w:before="0" w:after="160"/>
        <w:jc w:val="left"/>
      </w:pPr>
      <w:r>
        <w:t>Explanation: Option A is correct.</w:t>
      </w:r>
    </w:p>
    <w:p>
      <w:pPr>
        <w:pStyle w:val="braxbxbxbxenzjbxbxbxaxxcecaxbxbxbxwywjbxbxaxbxcvkdbxxbxxbxxaxyxrntbxbxaxbxxsblbxaxbxbxkrepbxbxaxbxswcabxbxaxbxuoqlbxbxbxaxxsevaxbxbxbxvj"/>
        <w:keepNext w:val="0"/>
        <w:keepLines w:val="0"/>
        <w:pageBreakBefore w:val="0"/>
        <w:widowControl/>
        <w:spacing w:before="0" w:after="160"/>
        <w:jc w:val="left"/>
      </w:pPr>
      <w:r>
        <w:t>Principal planes - Normal stress are maximum/minimum due to the circle of mohr it happens that the shear stress is zero.</w:t>
        <w:br/>
      </w:r>
    </w:p>
    <w:p>
      <w:pPr>
        <w:pStyle w:val="braxbxbxbxenzjbxbxbxaxxcecaxbxbxbxwywjbxbxaxbxcvkdbxxbxxbxxaxyxrntbxbxaxbxxsblbxaxbxbxkrepbxbxaxbxswcabxbxaxbxuoqlbxbxbxaxxsevaxbxbxbxvji"/>
        <w:keepNext w:val="0"/>
        <w:keepLines w:val="0"/>
        <w:pageBreakBefore w:val="0"/>
        <w:widowControl/>
        <w:spacing w:before="0" w:after="160"/>
        <w:jc w:val="left"/>
      </w:pPr>
      <w:r>
        <w:t>13. In plastic analysis, the shape factor for a circular section, is</w:t>
      </w:r>
    </w:p>
    <w:p>
      <w:pPr>
        <w:pStyle w:val="braxbxbxbxenzjbxbxbxaxxcecaxbxbxbxwywjbxbxaxbxcvkdbxxbxxbxxaxyxrntbxbxaxbxxsblbxaxbxbxkrepbxbxaxbxswcabxbxaxbxuoqlbxbxbxaxxsevaxbxbxbxvjiab"/>
        <w:keepNext w:val="0"/>
        <w:keepLines w:val="0"/>
        <w:pageBreakBefore w:val="0"/>
        <w:widowControl/>
        <w:spacing w:before="0" w:after="160"/>
        <w:jc w:val="left"/>
      </w:pPr>
      <w:r>
        <w:t xml:space="preserve">    a. 1.5</w:t>
      </w:r>
    </w:p>
    <w:p>
      <w:pPr>
        <w:pStyle w:val="braxbxbxbxenzjbxbxbxaxxcecaxbxbxbxwywjbxbxaxbxcvkdbxxbxxbxxaxyxrntbxbxaxbxxsblbxaxbxbxkrepbxbxaxbxswcabxbxaxbxuoqlbxbxbxaxxsevaxbxbxbxvjiabxb"/>
        <w:keepNext w:val="0"/>
        <w:keepLines w:val="0"/>
        <w:pageBreakBefore w:val="0"/>
        <w:widowControl/>
        <w:spacing w:before="0" w:after="160"/>
        <w:jc w:val="left"/>
      </w:pPr>
      <w:r>
        <w:t xml:space="preserve">    b. 1.6</w:t>
      </w:r>
    </w:p>
    <w:p>
      <w:pPr>
        <w:pStyle w:val="braxbxbxbxenzjbxbxbxaxxcecaxbxbxbxwywjbxbxaxbxcvkdbxxbxxbxxaxyxrntbxbxaxbxxsblbxaxbxbxkrepbxbxaxbxswcabxbxaxbxuoqlbxbxbxaxxsevaxbxbxbxvjiabxbxa"/>
        <w:keepNext w:val="0"/>
        <w:keepLines w:val="0"/>
        <w:pageBreakBefore w:val="0"/>
        <w:widowControl/>
        <w:spacing w:before="0" w:after="160"/>
        <w:jc w:val="left"/>
      </w:pPr>
      <w:r>
        <w:t xml:space="preserve">    c. 1.7</w:t>
      </w:r>
    </w:p>
    <w:p>
      <w:pPr>
        <w:pStyle w:val="braxbxbxbxenzjbxbxbxaxxcecaxbxbxbxwywjbxbxaxbxcvkdbxxbxxbxxaxyxrntbxbxaxbxxsblbxaxbxbxkrepbxbxaxbxswcabxbxaxbxuoqlbxbxbxaxxsevaxbxbxbxvjiabxbxaxb"/>
        <w:keepNext w:val="0"/>
        <w:keepLines w:val="0"/>
        <w:pageBreakBefore w:val="0"/>
        <w:widowControl/>
        <w:spacing w:before="0" w:after="160"/>
        <w:jc w:val="left"/>
      </w:pPr>
      <w:r>
        <w:t xml:space="preserve">    d. 1.75</w:t>
      </w:r>
    </w:p>
    <w:p>
      <w:pPr>
        <w:pStyle w:val="braxbxbxbxenzjbxbxbxaxxcecaxbxbxbxwywjbxbxaxbxcvkdbxxbxxbxxaxyxrntbxbxaxbxxsblbxaxbxbxkrepbxbxaxbxswcabxbxaxbxuoqlbxbxbxaxxsevaxbxbxbxvjiabxbxaxbxd"/>
        <w:keepNext w:val="0"/>
        <w:keepLines w:val="0"/>
        <w:pageBreakBefore w:val="0"/>
        <w:widowControl/>
        <w:spacing w:before="0" w:after="160"/>
        <w:jc w:val="left"/>
      </w:pPr>
      <w:r>
        <w:t>Explanation: Option C is correct.</w:t>
      </w:r>
    </w:p>
    <w:p>
      <w:pPr>
        <w:pStyle w:val="braxbxbxbxenzjbxbxbxaxxcecaxbxbxbxwywjbxbxaxbxcvkdbxxbxxbxxaxyxrntbxbxaxbxxsblbxaxbxbxkrepbxbxaxbxswcabxbxaxbxuoqlbxbxbxaxxsevaxbxbxbxvjiabxbxaxbxdm"/>
        <w:keepNext w:val="0"/>
        <w:keepLines w:val="0"/>
        <w:pageBreakBefore w:val="0"/>
        <w:widowControl/>
        <w:spacing w:before="0" w:after="160"/>
        <w:jc w:val="left"/>
      </w:pPr>
      <w:r>
        <w:br/>
      </w:r>
    </w:p>
    <w:p>
      <w:pPr>
        <w:pStyle w:val="braxbxbxbxenzjbxbxbxaxxcecaxbxbxbxwywjbxbxaxbxcvkdbxxbxxbxxaxyxrntbxbxaxbxxsblbxaxbxbxkrepbxbxaxbxswcabxbxaxbxuoqlbxbxbxaxxsevaxbxbxbxvjiabxbxaxbxdmn"/>
        <w:keepNext w:val="0"/>
        <w:keepLines w:val="0"/>
        <w:pageBreakBefore w:val="0"/>
        <w:widowControl/>
        <w:spacing w:before="0" w:after="160"/>
        <w:jc w:val="left"/>
      </w:pPr>
      <w:r>
        <w:t>14. Keeping the depth d constant, the width of a cantilever of length l of uniform strength loaded with a uniformly distributed load w varies from zero at the free end and</w:t>
      </w:r>
    </w:p>
    <w:p>
      <w:pPr>
        <w:pStyle w:val="braxbxbxbxenzjbxbxbxaxxcecaxbxbxbxwywjbxbxaxbxcvkdbxxbxxbxxaxyxrntbxbxaxbxxsblbxaxbxbxkrepbxbxaxbxswcabxbxaxbxuoqlbxbxbxaxxsevaxbxbxbxvjiabxbxaxbxdmne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02920"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 cy="365760"/>
                    </a:xfrm>
                    <a:prstGeom prst="rect"/>
                  </pic:spPr>
                </pic:pic>
              </a:graphicData>
            </a:graphic>
          </wp:inline>
        </w:drawing>
        <w:t xml:space="preserve"> at the fixed end</w:t>
      </w:r>
    </w:p>
    <w:p>
      <w:pPr>
        <w:pStyle w:val="braxbxbxbxenzjbxbxbxaxxcecaxbxbxbxwywjbxbxaxbxcvkdbxxbxxbxxaxyxrntbxbxaxbxxsblbxaxbxbxkrepbxbxaxbxswcabxbxaxbxuoqlbxbxbxaxxsevaxbxbxbxvjiabxbxaxbxdmneb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62799"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2799" cy="365760"/>
                    </a:xfrm>
                    <a:prstGeom prst="rect"/>
                  </pic:spPr>
                </pic:pic>
              </a:graphicData>
            </a:graphic>
          </wp:inline>
        </w:drawing>
        <w:t xml:space="preserve"> at the fixed end</w:t>
      </w:r>
    </w:p>
    <w:p>
      <w:pPr>
        <w:pStyle w:val="braxbxbxbxenzjbxbxbxaxxcecaxbxbxbxwywjbxbxaxbxcvkdbxxbxxbxxaxyxrntbxbxaxbxxsblbxaxbxbxkrepbxbxaxbxswcabxbxaxbxuoqlbxbxbxaxxsevaxbxbxbxvjiabxbxaxbxdmnebxxbx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87680"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7680" cy="365760"/>
                    </a:xfrm>
                    <a:prstGeom prst="rect"/>
                  </pic:spPr>
                </pic:pic>
              </a:graphicData>
            </a:graphic>
          </wp:inline>
        </w:drawing>
        <w:t xml:space="preserve"> at the fixed end</w:t>
      </w:r>
    </w:p>
    <w:p>
      <w:pPr>
        <w:pStyle w:val="braxbxbxbxenzjbxbxbxaxxcecaxbxbxbxwywjbxbxaxbxcvkdbxxbxxbxxaxyxrntbxbxaxbxxsblbxaxbxbxkrepbxbxaxbxswcabxbxaxbxuoqlbxbxbxaxxsevaxbxbxbxvjiabxbxaxbxdmnebxxbxxa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90274"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0274" cy="365760"/>
                    </a:xfrm>
                    <a:prstGeom prst="rect"/>
                  </pic:spPr>
                </pic:pic>
              </a:graphicData>
            </a:graphic>
          </wp:inline>
        </w:drawing>
        <w:t xml:space="preserve"> at the fixed end</w:t>
      </w:r>
    </w:p>
    <w:p>
      <w:pPr>
        <w:pStyle w:val="braxbxbxbxenzjbxbxbxaxxcecaxbxbxbxwywjbxbxaxbxcvkdbxxbxxbxxaxyxrntbxbxaxbxxsblbxaxbxbxkrepbxbxaxbxswcabxbxaxbxuoqlbxbxbxaxxsevaxbxbxbxvjiabxbxaxbxdmnebxxbxxaxxbxxy"/>
        <w:keepNext w:val="0"/>
        <w:keepLines w:val="0"/>
        <w:pageBreakBefore w:val="0"/>
        <w:widowControl/>
        <w:spacing w:before="0" w:after="160"/>
        <w:jc w:val="left"/>
      </w:pPr>
      <w:r>
        <w:t>Explanation: Option C is correct.</w:t>
      </w:r>
    </w:p>
    <w:p>
      <w:pPr>
        <w:pStyle w:val="braxbxbxbxenzjbxbxbxaxxcecaxbxbxbxwywjbxbxaxbxcvkdbxxbxxbxxaxyxrntbxbxaxbxxsblbxaxbxbxkrepbxbxaxbxswcabxbxaxbxuoqlbxbxbxaxxsevaxbxbxbxvjiabxbxaxbxdmnebxxbxxaxxbxxye"/>
        <w:keepNext w:val="0"/>
        <w:keepLines w:val="0"/>
        <w:pageBreakBefore w:val="0"/>
        <w:widowControl/>
        <w:spacing w:before="0" w:after="160"/>
        <w:jc w:val="left"/>
      </w:pPr>
      <w:r>
        <w:t>Bending moment at fixed =1/3 (wl^2) /2.</w:t>
        <w:br/>
        <w:t>1/3 is because it's a triangular slab of thickness d and with b. 1 part of whole rectangle will give BM at the fixed end.</w:t>
        <w:br/>
      </w:r>
    </w:p>
    <w:p>
      <w:pPr>
        <w:pStyle w:val="braxbxbxbxenzjbxbxbxaxxcecaxbxbxbxwywjbxbxaxbxcvkdbxxbxxbxxaxyxrntbxbxaxbxxsblbxaxbxbxkrepbxbxaxbxswcabxbxaxbxuoqlbxbxbxaxxsevaxbxbxbxvjiabxbxaxbxdmnebxxbxxaxxbxxyeo"/>
        <w:keepNext w:val="0"/>
        <w:keepLines w:val="0"/>
        <w:pageBreakBefore w:val="0"/>
        <w:widowControl/>
        <w:spacing w:before="0" w:after="160"/>
        <w:jc w:val="left"/>
      </w:pPr>
      <w:r>
        <w:t>15. The total strain energy of a beam of length L, having moment of inertia of its section I, when subjected to a bending moment M, is</w:t>
      </w:r>
    </w:p>
    <w:p>
      <w:pPr>
        <w:pStyle w:val="braxbxbxbxenzjbxbxbxaxxcecaxbxbxbxwywjbxbxaxbxcvkdbxxbxxbxxaxyxrntbxbxaxbxxsblbxaxbxbxkrepbxbxaxbxswcabxbxaxbxuoqlbxbxbxaxxsevaxbxbxbxvjiabxbxaxbxdmnebxxbxxaxxbxxyeoo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65760"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5760"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80390"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0390"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62013"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62013"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40152"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40152"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
        <w:keepNext w:val="0"/>
        <w:keepLines w:val="0"/>
        <w:pageBreakBefore w:val="0"/>
        <w:widowControl/>
        <w:spacing w:before="0" w:after="160"/>
        <w:jc w:val="left"/>
      </w:pPr>
      <w:r>
        <w:t>Explanation: Option C is correct.</w:t>
      </w:r>
    </w:p>
    <w:p>
      <w:pPr>
        <w:pStyle w:val="braxbxbxbxenzjbxbxbxaxxcecaxbxbxbxwywjbxbxaxbxcvkdbxxbxxbxxaxyxrntbxbxaxbxxsblbxaxbxbxkrepbxbxaxbxswcabxbxaxbxuoqlbxbxbxaxxsevaxbxbxbxvjiabxbxaxbxdmnebxxbxxaxxbxxyeoobxbxaxbxzj"/>
        <w:keepNext w:val="0"/>
        <w:keepLines w:val="0"/>
        <w:pageBreakBefore w:val="0"/>
        <w:widowControl/>
        <w:spacing w:before="0" w:after="160"/>
        <w:jc w:val="left"/>
      </w:pPr>
      <w:r>
        <w:br/>
      </w:r>
    </w:p>
    <w:p>
      <w:pPr>
        <w:pStyle w:val="braxbxbxbxenzjbxbxbxaxxcecaxbxbxbxwywjbxbxaxbxcvkdbxxbxxbxxaxyxrntbxbxaxbxxsblbxaxbxbxkrepbxbxaxbxswcabxbxaxbxuoqlbxbxbxaxxsevaxbxbxbxvjiabxbxaxbxdmnebxxbxxaxxbxxyeoobxbxaxbxzjc"/>
        <w:keepNext w:val="0"/>
        <w:keepLines w:val="0"/>
        <w:pageBreakBefore w:val="0"/>
        <w:widowControl/>
        <w:spacing w:before="0" w:after="160"/>
        <w:jc w:val="left"/>
      </w:pPr>
      <w:r>
        <w:t>16. A load of 1960 N is raised at the end of a steel wire. The minimum diameter of the wire so that stress in the wire does not exceed 100 N/mm2 is :</w:t>
      </w:r>
    </w:p>
    <w:p>
      <w:pPr>
        <w:pStyle w:val="braxbxbxbxenzjbxbxbxaxxcecaxbxbxbxwywjbxbxaxbxcvkdbxxbxxbxxaxyxrntbxbxaxbxxsblbxaxbxbxkrepbxbxaxbxswcabxbxaxbxuoqlbxbxbxaxxsevaxbxbxbxvjiabxbxaxbxdmnebxxbxxaxxbxxyeoobxbxaxbxzjcib"/>
        <w:keepNext w:val="0"/>
        <w:keepLines w:val="0"/>
        <w:pageBreakBefore w:val="0"/>
        <w:widowControl/>
        <w:spacing w:before="0" w:after="160"/>
        <w:jc w:val="left"/>
      </w:pPr>
      <w:r>
        <w:t xml:space="preserve">    a. 4.5 mm</w:t>
      </w:r>
    </w:p>
    <w:p>
      <w:pPr>
        <w:pStyle w:val="braxbxbxbxenzjbxbxbxaxxcecaxbxbxbxwywjbxbxaxbxcvkdbxxbxxbxxaxyxrntbxbxaxbxxsblbxaxbxbxkrepbxbxaxbxswcabxbxaxbxuoqlbxbxbxaxxsevaxbxbxbxvjiabxbxaxbxdmnebxxbxxaxxbxxyeoobxbxaxbxzjcibxa"/>
        <w:keepNext w:val="0"/>
        <w:keepLines w:val="0"/>
        <w:pageBreakBefore w:val="0"/>
        <w:widowControl/>
        <w:spacing w:before="0" w:after="160"/>
        <w:jc w:val="left"/>
      </w:pPr>
      <w:r>
        <w:t xml:space="preserve">    b. 5.0 mm</w:t>
      </w:r>
    </w:p>
    <w:p>
      <w:pPr>
        <w:pStyle w:val="braxbxbxbxenzjbxbxbxaxxcecaxbxbxbxwywjbxbxaxbxcvkdbxxbxxbxxaxyxrntbxbxaxbxxsblbxaxbxbxkrepbxbxaxbxswcabxbxaxbxuoqlbxbxbxaxxsevaxbxbxbxvjiabxbxaxbxdmnebxxbxxaxxbxxyeoobxbxaxbxzjcibxaxb"/>
        <w:keepNext w:val="0"/>
        <w:keepLines w:val="0"/>
        <w:pageBreakBefore w:val="0"/>
        <w:widowControl/>
        <w:spacing w:before="0" w:after="160"/>
        <w:jc w:val="left"/>
      </w:pPr>
      <w:r>
        <w:t xml:space="preserve">    c. 5.5 mm</w:t>
      </w:r>
    </w:p>
    <w:p>
      <w:pPr>
        <w:pStyle w:val="braxbxbxbxenzjbxbxbxaxxcecaxbxbxbxwywjbxbxaxbxcvkdbxxbxxbxxaxyxrntbxbxaxbxxsblbxaxbxbxkrepbxbxaxbxswcabxbxaxbxuoqlbxbxbxaxxsevaxbxbxbxvjiabxbxaxbxdmnebxxbxxaxxbxxyeoobxbxaxbxzjcibxaxbxb"/>
        <w:keepNext w:val="0"/>
        <w:keepLines w:val="0"/>
        <w:pageBreakBefore w:val="0"/>
        <w:widowControl/>
        <w:spacing w:before="0" w:after="160"/>
        <w:jc w:val="left"/>
      </w:pPr>
      <w:r>
        <w:t xml:space="preserve">    d. 6.0 mm</w:t>
      </w:r>
    </w:p>
    <w:p>
      <w:pPr>
        <w:pStyle w:val="braxbxbxbxenzjbxbxbxaxxcecaxbxbxbxwywjbxbxaxbxcvkdbxxbxxbxxaxyxrntbxbxaxbxxsblbxaxbxbxkrepbxbxaxbxswcabxbxaxbxuoqlbxbxbxaxxsevaxbxbxbxvjiabxbxaxbxdmnebxxbxxaxxbxxyeoobxbxaxbxzjcibxaxbxbxa"/>
        <w:keepNext w:val="0"/>
        <w:keepLines w:val="0"/>
        <w:pageBreakBefore w:val="0"/>
        <w:widowControl/>
        <w:spacing w:before="0" w:after="160"/>
        <w:jc w:val="left"/>
      </w:pPr>
      <w:r>
        <w:t>Explanation: Option B is correct.</w:t>
      </w:r>
    </w:p>
    <w:p>
      <w:pPr>
        <w:pStyle w:val="braxbxbxbxenzjbxbxbxaxxcecaxbxbxbxwywjbxbxaxbxcvkdbxxbxxbxxaxyxrntbxbxaxbxxsblbxaxbxbxkrepbxbxaxbxswcabxbxaxbxuoqlbxbxbxaxxsevaxbxbxbxvjiabxbxaxbxdmnebxxbxxaxxbxxyeoobxbxaxbxzjcibxaxbxbxaq"/>
        <w:keepNext w:val="0"/>
        <w:keepLines w:val="0"/>
        <w:pageBreakBefore w:val="0"/>
        <w:widowControl/>
        <w:spacing w:before="0" w:after="160"/>
        <w:jc w:val="left"/>
      </w:pPr>
      <w:r>
        <w:t>Stress = force/area.</w:t>
        <w:br/>
        <w:t>Area = force/stress,</w:t>
        <w:br/>
        <w:t>Area = 1960/100=19.6.</w:t>
        <w:br/>
        <w:t>πdd/4=19.6,</w:t>
        <w:br/>
        <w:t>dd/4=19.6/3.14,</w:t>
        <w:br/>
        <w:t>dd=6.24*4,</w:t>
        <w:br/>
        <w:t>d= √24.96,</w:t>
        <w:br/>
        <w:t>d=5mm.</w:t>
        <w:br/>
      </w:r>
    </w:p>
    <w:p>
      <w:pPr>
        <w:pStyle w:val="braxbxbxbxenzjbxbxbxaxxcecaxbxbxbxwywjbxbxaxbxcvkdbxxbxxbxxaxyxrntbxbxaxbxxsblbxaxbxbxkrepbxbxaxbxswcabxbxaxbxuoqlbxbxbxaxxsevaxbxbxbxvjiabxbxaxbxdmnebxxbxxaxxbxxyeoobxbxaxbxzjcibxaxbxbxaqh"/>
        <w:keepNext w:val="0"/>
        <w:keepLines w:val="0"/>
        <w:pageBreakBefore w:val="0"/>
        <w:widowControl/>
        <w:spacing w:before="0" w:after="160"/>
        <w:jc w:val="left"/>
      </w:pPr>
      <w:r>
        <w:t xml:space="preserve">17. The force in BF of the truss shown in given figure, is </w:t>
      </w:r>
      <w:r/>
    </w:p>
    <w:p>
      <w:r>
        <w:drawing>
          <wp:inline xmlns:a="http://schemas.openxmlformats.org/drawingml/2006/main" xmlns:pic="http://schemas.openxmlformats.org/drawingml/2006/picture">
            <wp:extent cx="2447925" cy="161925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
        <w:keepNext w:val="0"/>
        <w:keepLines w:val="0"/>
        <w:pageBreakBefore w:val="0"/>
        <w:widowControl/>
        <w:spacing w:before="0" w:after="160"/>
        <w:jc w:val="left"/>
      </w:pPr>
      <w:r>
        <w:t xml:space="preserve">    a. 4t compression</w:t>
      </w:r>
    </w:p>
    <w:p>
      <w:pPr>
        <w:pStyle w:val="braxbxbxbxenzjbxbxbxaxxcecaxbxbxbxwywjbxbxaxbxcvkdbxxbxxbxxaxyxrntbxbxaxbxxsblbxaxbxbxkrepbxbxaxbxswcabxbxaxbxuoqlbxbxbxaxxsevaxbxbxbxvjiabxbxaxbxdmnebxxbxxaxxbxxyeoobxbxaxbxzjcibxaxbxbxaqhsjbxb"/>
        <w:keepNext w:val="0"/>
        <w:keepLines w:val="0"/>
        <w:pageBreakBefore w:val="0"/>
        <w:widowControl/>
        <w:spacing w:before="0" w:after="160"/>
        <w:jc w:val="left"/>
      </w:pPr>
      <w:r>
        <w:t xml:space="preserve">    b. 4.5t tension</w:t>
      </w:r>
    </w:p>
    <w:p>
      <w:pPr>
        <w:pStyle w:val="braxbxbxbxenzjbxbxbxaxxcecaxbxbxbxwywjbxbxaxbxcvkdbxxbxxbxxaxyxrntbxbxaxbxxsblbxaxbxbxkrepbxbxaxbxswcabxbxaxbxuoqlbxbxbxaxxsevaxbxbxbxvjiabxbxaxbxdmnebxxbxxaxxbxxyeoobxbxaxbxzjcibxaxbxbxaqhsjbxbxa"/>
        <w:keepNext w:val="0"/>
        <w:keepLines w:val="0"/>
        <w:pageBreakBefore w:val="0"/>
        <w:widowControl/>
        <w:spacing w:before="0" w:after="160"/>
        <w:jc w:val="left"/>
      </w:pPr>
      <w:r>
        <w:t xml:space="preserve">    c. 4.5t compression</w:t>
      </w:r>
    </w:p>
    <w:p>
      <w:pPr>
        <w:pStyle w:val="braxbxbxbxenzjbxbxbxaxxcecaxbxbxbxwywjbxbxaxbxcvkdbxxbxxbxxaxyxrntbxbxaxbxxsblbxaxbxbxkrepbxbxaxbxswcabxbxaxbxuoqlbxbxbxaxxsevaxbxbxbxvjiabxbxaxbxdmnebxxbxxaxxbxxyeoobxbxaxbxzjcibxaxbxbxaqhsjbxbxaxb"/>
        <w:keepNext w:val="0"/>
        <w:keepLines w:val="0"/>
        <w:pageBreakBefore w:val="0"/>
        <w:widowControl/>
        <w:spacing w:before="0" w:after="160"/>
        <w:jc w:val="left"/>
      </w:pPr>
      <w:r>
        <w:t xml:space="preserve">    d. zero.</w:t>
      </w:r>
    </w:p>
    <w:p>
      <w:pPr>
        <w:pStyle w:val="braxbxbxbxenzjbxbxbxaxxcecaxbxbxbxwywjbxbxaxbxcvkdbxxbxxbxxaxyxrntbxbxaxbxxsblbxaxbxbxkrepbxbxaxbxswcabxbxaxbxuoqlbxbxbxaxxsevaxbxbxbxvjiabxbxaxbxdmnebxxbxxaxxbxxyeoobxbxaxbxzjcibxaxbxbxaqhsjbxbxaxbxh"/>
        <w:keepNext w:val="0"/>
        <w:keepLines w:val="0"/>
        <w:pageBreakBefore w:val="0"/>
        <w:widowControl/>
        <w:spacing w:before="0" w:after="160"/>
        <w:jc w:val="left"/>
      </w:pPr>
      <w:r>
        <w:t>Explanation: Option C is correct.</w:t>
      </w:r>
    </w:p>
    <w:p>
      <w:pPr>
        <w:pStyle w:val="braxbxbxbxenzjbxbxbxaxxcecaxbxbxbxwywjbxbxaxbxcvkdbxxbxxbxxaxyxrntbxbxaxbxxsblbxaxbxbxkrepbxbxaxbxswcabxbxaxbxuoqlbxbxbxaxxsevaxbxbxbxvjiabxbxaxbxdmnebxxbxxaxxbxxyeoobxbxaxbxzjcibxaxbxbxaqhsjbxbxaxbxhz"/>
        <w:keepNext w:val="0"/>
        <w:keepLines w:val="0"/>
        <w:pageBreakBefore w:val="0"/>
        <w:widowControl/>
        <w:spacing w:before="0" w:after="160"/>
        <w:jc w:val="left"/>
      </w:pPr>
      <w:r>
        <w:t>Taking moment about A.</w:t>
        <w:br/>
        <w:t>Vb * 2 = 5 * 1 + 4 * 1.</w:t>
        <w:br/>
        <w:t>=&gt; Vb = 4.5T Upward.</w:t>
        <w:br/>
        <w:t>Considering joint B</w:t>
        <w:br/>
        <w:t>Fbc = 0 &amp; Fbf = 4.5T c.</w:t>
        <w:br/>
      </w:r>
    </w:p>
    <w:p>
      <w:pPr>
        <w:pStyle w:val="braxbxbxbxenzjbxbxbxaxxcecaxbxbxbxwywjbxbxaxbxcvkdbxxbxxbxxaxyxrntbxbxaxbxxsblbxaxbxbxkrepbxbxaxbxswcabxbxaxbxuoqlbxbxbxaxxsevaxbxbxbxvjiabxbxaxbxdmnebxxbxxaxxbxxyeoobxbxaxbxzjcibxaxbxbxaqhsjbxbxaxbxhzj"/>
        <w:keepNext w:val="0"/>
        <w:keepLines w:val="0"/>
        <w:pageBreakBefore w:val="0"/>
        <w:widowControl/>
        <w:spacing w:before="0" w:after="160"/>
        <w:jc w:val="left"/>
      </w:pPr>
      <w:r>
        <w:t>18. The radius of gyration of a section of area A and least moment of inertia I about the centroidal axis, is</w:t>
      </w:r>
    </w:p>
    <w:p>
      <w:pPr>
        <w:pStyle w:val="braxbxbxbxenzjbxbxbxaxxcecaxbxbxbxwywjbxbxaxbxcvkdbxxbxxbxxaxyxrntbxbxaxbxxsblbxaxbxbxkrepbxbxaxbxswcabxbxaxbxuoqlbxbxbxaxxsevaxbxbxbxvjiabxbxaxbxdmnebxxbxxaxxbxxyeoobxbxaxbxzjcibxaxbxbxaqhsjbxbxaxbxhzj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06326"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06326"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19456"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19456"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19067"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19067"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81354"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81354"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xh"/>
        <w:keepNext w:val="0"/>
        <w:keepLines w:val="0"/>
        <w:pageBreakBefore w:val="0"/>
        <w:widowControl/>
        <w:spacing w:before="0" w:after="160"/>
        <w:jc w:val="left"/>
      </w:pPr>
      <w:r>
        <w:t>Explanation: Option C is correct.</w:t>
      </w:r>
    </w:p>
    <w:p>
      <w:pPr>
        <w:pStyle w:val="braxbxbxbxenzjbxbxbxaxxcecaxbxbxbxwywjbxbxaxbxcvkdbxxbxxbxxaxyxrntbxbxaxbxxsblbxaxbxbxkrepbxbxaxbxswcabxbxaxbxuoqlbxbxbxaxxsevaxbxbxbxvjiabxbxaxbxdmnebxxbxxaxxbxxyeoobxbxaxbxzjcibxaxbxbxaqhsjbxbxaxbxhzjkbxbxaxbxha"/>
        <w:keepNext w:val="0"/>
        <w:keepLines w:val="0"/>
        <w:pageBreakBefore w:val="0"/>
        <w:widowControl/>
        <w:spacing w:before="0" w:after="160"/>
        <w:jc w:val="left"/>
      </w:pPr>
      <w:r>
        <w:br/>
      </w:r>
    </w:p>
    <w:p>
      <w:pPr>
        <w:pStyle w:val="braxbxbxbxenzjbxbxbxaxxcecaxbxbxbxwywjbxbxaxbxcvkdbxxbxxbxxaxyxrntbxbxaxbxxsblbxaxbxbxkrepbxbxaxbxswcabxbxaxbxuoqlbxbxbxaxxsevaxbxbxbxvjiabxbxaxbxdmnebxxbxxaxxbxxyeoobxbxaxbxzjcibxaxbxbxaqhsjbxbxaxbxhzjkbxbxaxbxhan"/>
        <w:keepNext w:val="0"/>
        <w:keepLines w:val="0"/>
        <w:pageBreakBefore w:val="0"/>
        <w:widowControl/>
        <w:spacing w:before="0" w:after="160"/>
        <w:jc w:val="left"/>
      </w:pPr>
      <w:r>
        <w:t>19. A simply supported beam carries varying load from zero at one end and w at the other end. If the length of the beam is a, the maximum bending moment will be</w:t>
      </w:r>
    </w:p>
    <w:p>
      <w:pPr>
        <w:pStyle w:val="braxbxbxbxenzjbxbxbxaxxcecaxbxbxbxwywjbxbxaxbxcvkdbxxbxxbxxaxyxrntbxbxaxbxxsblbxaxbxbxkrepbxbxaxbxswcabxbxaxbxuoqlbxbxbxaxxsevaxbxbxbxvjiabxbxaxbxdmnebxxbxxaxxbxxyeoobxbxaxbxzjcibxaxbxbxaqhsjbxbxaxbxhzjkbxbxaxbxhanw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70344"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70344"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xhanw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94198"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94198"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xhanw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30076"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30076"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xhanw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0040" cy="36576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20040"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xhanwbxbxbxaxv"/>
        <w:keepNext w:val="0"/>
        <w:keepLines w:val="0"/>
        <w:pageBreakBefore w:val="0"/>
        <w:widowControl/>
        <w:spacing w:before="0" w:after="160"/>
        <w:jc w:val="left"/>
      </w:pPr>
      <w:r>
        <w:t>Explanation: Option D is correct.</w:t>
      </w:r>
    </w:p>
    <w:p>
      <w:pPr>
        <w:pStyle w:val="braxbxbxbxenzjbxbxbxaxxcecaxbxbxbxwywjbxbxaxbxcvkdbxxbxxbxxaxyxrntbxbxaxbxxsblbxaxbxbxkrepbxbxaxbxswcabxbxaxbxuoqlbxbxbxaxxsevaxbxbxbxvjiabxbxaxbxdmnebxxbxxaxxbxxyeoobxbxaxbxzjcibxaxbxbxaqhsjbxbxaxbxhzjkbxbxaxbxhanwbxbxbxaxvy"/>
        <w:keepNext w:val="0"/>
        <w:keepLines w:val="0"/>
        <w:pageBreakBefore w:val="0"/>
        <w:widowControl/>
        <w:spacing w:before="0" w:after="160"/>
        <w:jc w:val="left"/>
      </w:pPr>
      <w:r>
        <w:br/>
      </w:r>
    </w:p>
    <w:p>
      <w:pPr>
        <w:pStyle w:val="braxbxbxbxenzjbxbxbxaxxcecaxbxbxbxwywjbxbxaxbxcvkdbxxbxxbxxaxyxrntbxbxaxbxxsblbxaxbxbxkrepbxbxaxbxswcabxbxaxbxuoqlbxbxbxaxxsevaxbxbxbxvjiabxbxaxbxdmnebxxbxxaxxbxxyeoobxbxaxbxzjcibxaxbxbxaqhsjbxbxaxbxhzjkbxbxaxbxhanwbxbxbxaxvyy"/>
        <w:keepNext w:val="0"/>
        <w:keepLines w:val="0"/>
        <w:pageBreakBefore w:val="0"/>
        <w:widowControl/>
        <w:spacing w:before="0" w:after="160"/>
        <w:jc w:val="left"/>
      </w:pPr>
      <w:r>
        <w:t>20. In plastic analysis, the shape factor for rectangular section, is</w:t>
      </w:r>
    </w:p>
    <w:p>
      <w:pPr>
        <w:pStyle w:val="braxbxbxbxenzjbxbxbxaxxcecaxbxbxbxwywjbxbxaxbxcvkdbxxbxxbxxaxyxrntbxbxaxbxxsblbxaxbxbxkrepbxbxaxbxswcabxbxaxbxuoqlbxbxbxaxxsevaxbxbxbxvjiabxbxaxbxdmnebxxbxxaxxbxxyeoobxbxaxbxzjcibxaxbxbxaqhsjbxbxaxbxhzjkbxbxaxbxhanwbxbxbxaxvyykb"/>
        <w:keepNext w:val="0"/>
        <w:keepLines w:val="0"/>
        <w:pageBreakBefore w:val="0"/>
        <w:widowControl/>
        <w:spacing w:before="0" w:after="160"/>
        <w:jc w:val="left"/>
      </w:pPr>
      <w:r>
        <w:t xml:space="preserve">    a. 1.4</w:t>
      </w:r>
    </w:p>
    <w:p>
      <w:pPr>
        <w:pStyle w:val="braxbxbxbxenzjbxbxbxaxxcecaxbxbxbxwywjbxbxaxbxcvkdbxxbxxbxxaxyxrntbxbxaxbxxsblbxaxbxbxkrepbxbxaxbxswcabxbxaxbxuoqlbxbxbxaxxsevaxbxbxbxvjiabxbxaxbxdmnebxxbxxaxxbxxyeoobxbxaxbxzjcibxaxbxbxaqhsjbxbxaxbxhzjkbxbxaxbxhanwbxbxbxaxvyykbxa"/>
        <w:keepNext w:val="0"/>
        <w:keepLines w:val="0"/>
        <w:pageBreakBefore w:val="0"/>
        <w:widowControl/>
        <w:spacing w:before="0" w:after="160"/>
        <w:jc w:val="left"/>
      </w:pPr>
      <w:r>
        <w:t xml:space="preserve">    b. 1.5</w:t>
      </w:r>
    </w:p>
    <w:p>
      <w:pPr>
        <w:pStyle w:val="braxbxbxbxenzjbxbxbxaxxcecaxbxbxbxwywjbxbxaxbxcvkdbxxbxxbxxaxyxrntbxbxaxbxxsblbxaxbxbxkrepbxbxaxbxswcabxbxaxbxuoqlbxbxbxaxxsevaxbxbxbxvjiabxbxaxbxdmnebxxbxxaxxbxxyeoobxbxaxbxzjcibxaxbxbxaqhsjbxbxaxbxhzjkbxbxaxbxhanwbxbxbxaxvyykbxaxb"/>
        <w:keepNext w:val="0"/>
        <w:keepLines w:val="0"/>
        <w:pageBreakBefore w:val="0"/>
        <w:widowControl/>
        <w:spacing w:before="0" w:after="160"/>
        <w:jc w:val="left"/>
      </w:pPr>
      <w:r>
        <w:t xml:space="preserve">    c. 1.6</w:t>
      </w:r>
    </w:p>
    <w:p>
      <w:pPr>
        <w:pStyle w:val="braxbxbxbxenzjbxbxbxaxxcecaxbxbxbxwywjbxbxaxbxcvkdbxxbxxbxxaxyxrntbxbxaxbxxsblbxaxbxbxkrepbxbxaxbxswcabxbxaxbxuoqlbxbxbxaxxsevaxbxbxbxvjiabxbxaxbxdmnebxxbxxaxxbxxyeoobxbxaxbxzjcibxaxbxbxaqhsjbxbxaxbxhzjkbxbxaxbxhanwbxbxbxaxvyykbxaxbxb"/>
        <w:keepNext w:val="0"/>
        <w:keepLines w:val="0"/>
        <w:pageBreakBefore w:val="0"/>
        <w:widowControl/>
        <w:spacing w:before="0" w:after="160"/>
        <w:jc w:val="left"/>
      </w:pPr>
      <w:r>
        <w:t xml:space="preserve">    d. 1.7</w:t>
      </w:r>
    </w:p>
    <w:p>
      <w:pPr>
        <w:pStyle w:val="braxbxbxbxenzjbxbxbxaxxcecaxbxbxbxwywjbxbxaxbxcvkdbxxbxxbxxaxyxrntbxbxaxbxxsblbxaxbxbxkrepbxbxaxbxswcabxbxaxbxuoqlbxbxbxaxxsevaxbxbxbxvjiabxbxaxbxdmnebxxbxxaxxbxxyeoobxbxaxbxzjcibxaxbxbxaqhsjbxbxaxbxhzjkbxbxaxbxhanwbxbxbxaxvyykbxaxbxbxz"/>
        <w:keepNext w:val="0"/>
        <w:keepLines w:val="0"/>
        <w:pageBreakBefore w:val="0"/>
        <w:widowControl/>
        <w:spacing w:before="0" w:after="160"/>
        <w:jc w:val="left"/>
      </w:pPr>
      <w:r>
        <w:t>Explanation: Option B is correct.</w:t>
      </w:r>
    </w:p>
    <w:p>
      <w:pPr>
        <w:pStyle w:val="braxbxbxbxenzjbxbxbxaxxcecaxbxbxbxwywjbxbxaxbxcvkdbxxbxxbxxaxyxrntbxbxaxbxxsblbxaxbxbxkrepbxbxaxbxswcabxbxaxbxuoqlbxbxbxaxxsevaxbxbxbxvjiabxbxaxbxdmnebxxbxxaxxbxxyeoobxbxaxbxzjcibxaxbxbxaqhsjbxbxaxbxhzjkbxbxaxbxhanwbxbxbxaxvyykbxaxbxbxzt"/>
        <w:keepNext w:val="0"/>
        <w:keepLines w:val="0"/>
        <w:pageBreakBefore w:val="0"/>
        <w:widowControl/>
        <w:spacing w:before="0" w:after="160"/>
        <w:jc w:val="left"/>
      </w:pPr>
      <w:r>
        <w:t>Shape Factor for:</w:t>
        <w:br/>
        <w:t>Rectangular Section - 1.5.</w:t>
        <w:br/>
        <w:t>Circular Section - 1.7.</w:t>
        <w:br/>
        <w:t>Triangular Section -  2.34.</w:t>
        <w:br/>
      </w:r>
    </w:p>
    <w:p>
      <w:pPr>
        <w:pStyle w:val="braxbxbxbxenzjbxbxbxaxxcecaxbxbxbxwywjbxbxaxbxcvkdbxxbxxbxxaxyxrntbxbxaxbxxsblbxaxbxbxkrepbxbxaxbxswcabxbxaxbxuoqlbxbxbxaxxsevaxbxbxbxvjiabxbxaxbxdmnebxxbxxaxxbxxyeoobxbxaxbxzjcibxaxbxbxaqhsjbxbxaxbxhzjkbxbxaxbxhanwbxbxbxaxvyykbxaxbxbxztv"/>
        <w:keepNext w:val="0"/>
        <w:keepLines w:val="0"/>
        <w:pageBreakBefore w:val="0"/>
        <w:widowControl/>
        <w:spacing w:before="0" w:after="160"/>
        <w:jc w:val="left"/>
      </w:pPr>
      <w:r>
        <w:t>21. In case of a simply supported rectangular beam of span L and loaded with a central load W, the length of elasto-plastic zone of the plastic hinge, is</w:t>
      </w:r>
    </w:p>
    <w:p>
      <w:pPr>
        <w:pStyle w:val="braxbxbxbxenzjbxbxbxaxxcecaxbxbxbxwywjbxbxaxbxcvkdbxxbxxbxxaxyxrntbxbxaxbxxsblbxaxbxbxkrepbxbxaxbxswcabxbxaxbxuoqlbxbxbxaxxsevaxbxbxbxvjiabxbxaxbxdmnebxxbxxaxxbxxyeoobxbxaxbxzjcibxaxbxbxaqhsjbxbxaxbxhzjkbxbxaxbxhanwbxbxbxaxvyykbxaxbxbxztvi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55171"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xhanwbxbxbxaxvyykbxaxbxbxztvi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4086"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4086"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xhanwbxbxbxaxvyykbxaxbxbxztvi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5853"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35853"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xhanwbxbxbxaxvyykbxaxbxbxztvi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52400"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52400" cy="365760"/>
                    </a:xfrm>
                    <a:prstGeom prst="rect"/>
                  </pic:spPr>
                </pic:pic>
              </a:graphicData>
            </a:graphic>
          </wp:inline>
        </w:drawing>
      </w:r>
    </w:p>
    <w:p>
      <w:pPr>
        <w:pStyle w:val="braxbxbxbxenzjbxbxbxaxxcecaxbxbxbxwywjbxbxaxbxcvkdbxxbxxbxxaxyxrntbxbxaxbxxsblbxaxbxbxkrepbxbxaxbxswcabxbxaxbxuoqlbxbxbxaxxsevaxbxbxbxvjiabxbxaxbxdmnebxxbxxaxxbxxyeoobxbxaxbxzjcibxaxbxbxaqhsjbxbxaxbxhzjkbxbxaxbxhanwbxbxbxaxvyykbxaxbxbxztviaxbxbxbxy"/>
        <w:keepNext w:val="0"/>
        <w:keepLines w:val="0"/>
        <w:pageBreakBefore w:val="0"/>
        <w:widowControl/>
        <w:spacing w:before="0" w:after="160"/>
        <w:jc w:val="left"/>
      </w:pPr>
      <w:r>
        <w:t>Explanation: Option A is correct.</w:t>
      </w:r>
    </w:p>
    <w:p>
      <w:pPr>
        <w:pStyle w:val="braxbxbxbxenzjbxbxbxaxxcecaxbxbxbxwywjbxbxaxbxcvkdbxxbxxbxxaxyxrntbxbxaxbxxsblbxaxbxbxkrepbxbxaxbxswcabxbxaxbxuoqlbxbxbxaxxsevaxbxbxbxvjiabxbxaxbxdmnebxxbxxaxxbxxyeoobxbxaxbxzjcibxaxbxbxaqhsjbxbxaxbxhzjkbxbxaxbxhanwbxbxbxaxvyykbxaxbxbxztviaxbxbxbxye"/>
        <w:keepNext w:val="0"/>
        <w:keepLines w:val="0"/>
        <w:pageBreakBefore w:val="0"/>
        <w:widowControl/>
        <w:spacing w:before="0" w:after="160"/>
        <w:jc w:val="left"/>
      </w:pPr>
      <w:r>
        <w:t>Lp/L =(1-1/Ks) where Ks is shape factor. (For centrally concentrated load).</w:t>
        <w:br/>
        <w:t>Lp/L = √(1-1/Ks) (for udl).</w:t>
        <w:br/>
      </w:r>
    </w:p>
    <w:p>
      <w:pPr>
        <w:pStyle w:val="c"/>
        <w:keepNext w:val="0"/>
        <w:keepLines w:val="0"/>
        <w:pageBreakBefore w:val="0"/>
        <w:widowControl/>
        <w:spacing w:before="0" w:after="160"/>
        <w:jc w:val="left"/>
      </w:pPr>
      <w:r>
        <w:t>22. Pick up the correct statement from the following:</w:t>
      </w:r>
    </w:p>
    <w:p>
      <w:pPr>
        <w:pStyle w:val="cxb"/>
        <w:keepNext w:val="0"/>
        <w:keepLines w:val="0"/>
        <w:pageBreakBefore w:val="0"/>
        <w:widowControl/>
        <w:spacing w:before="0" w:after="160"/>
        <w:jc w:val="left"/>
      </w:pPr>
      <w:r>
        <w:t xml:space="preserve">    a. Hoop strain of the walls of a cylinder due to liquid is </w:t>
      </w:r>
      <w:r>
        <w:drawing>
          <wp:inline xmlns:a="http://schemas.openxmlformats.org/drawingml/2006/main" xmlns:pic="http://schemas.openxmlformats.org/drawingml/2006/picture">
            <wp:extent cx="607533"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07533" cy="365760"/>
                    </a:xfrm>
                    <a:prstGeom prst="rect"/>
                  </pic:spPr>
                </pic:pic>
              </a:graphicData>
            </a:graphic>
          </wp:inline>
        </w:drawing>
      </w:r>
    </w:p>
    <w:p>
      <w:pPr>
        <w:pStyle w:val="cxbxxb"/>
        <w:keepNext w:val="0"/>
        <w:keepLines w:val="0"/>
        <w:pageBreakBefore w:val="0"/>
        <w:widowControl/>
        <w:spacing w:before="0" w:after="160"/>
        <w:jc w:val="left"/>
      </w:pPr>
      <w:r>
        <w:t xml:space="preserve">    b. Longitudinal strain in the walls of a cylinder due to liquid is </w:t>
      </w:r>
      <w:r>
        <w:drawing>
          <wp:inline xmlns:a="http://schemas.openxmlformats.org/drawingml/2006/main" xmlns:pic="http://schemas.openxmlformats.org/drawingml/2006/picture">
            <wp:extent cx="618468"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18468" cy="365760"/>
                    </a:xfrm>
                    <a:prstGeom prst="rect"/>
                  </pic:spPr>
                </pic:pic>
              </a:graphicData>
            </a:graphic>
          </wp:inline>
        </w:drawing>
      </w:r>
    </w:p>
    <w:p>
      <w:pPr>
        <w:pStyle w:val="cxbxxbxxb"/>
        <w:keepNext w:val="0"/>
        <w:keepLines w:val="0"/>
        <w:pageBreakBefore w:val="0"/>
        <w:widowControl/>
        <w:spacing w:before="0" w:after="160"/>
        <w:jc w:val="left"/>
      </w:pPr>
      <w:r>
        <w:t xml:space="preserve">    c. Volumetric change in the cylinderdue to liquid is </w:t>
      </w:r>
      <w:r>
        <w:drawing>
          <wp:inline xmlns:a="http://schemas.openxmlformats.org/drawingml/2006/main" xmlns:pic="http://schemas.openxmlformats.org/drawingml/2006/picture">
            <wp:extent cx="640081"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40081" cy="365760"/>
                    </a:xfrm>
                    <a:prstGeom prst="rect"/>
                  </pic:spPr>
                </pic:pic>
              </a:graphicData>
            </a:graphic>
          </wp:inline>
        </w:drawing>
      </w:r>
    </w:p>
    <w:p>
      <w:pPr>
        <w:pStyle w:val="cxbxxbxxbxxa"/>
        <w:keepNext w:val="0"/>
        <w:keepLines w:val="0"/>
        <w:pageBreakBefore w:val="0"/>
        <w:widowControl/>
        <w:spacing w:before="0" w:after="160"/>
        <w:jc w:val="left"/>
      </w:pPr>
      <w:r>
        <w:t xml:space="preserve">    d. All the above.</w:t>
      </w:r>
    </w:p>
    <w:p>
      <w:pPr>
        <w:pStyle w:val="cxbxxbxxbxxaxo"/>
        <w:keepNext w:val="0"/>
        <w:keepLines w:val="0"/>
        <w:pageBreakBefore w:val="0"/>
        <w:widowControl/>
        <w:spacing w:before="0" w:after="160"/>
        <w:jc w:val="left"/>
      </w:pPr>
      <w:r>
        <w:t>Explanation: Option D is correct.</w:t>
      </w:r>
    </w:p>
    <w:p>
      <w:pPr>
        <w:pStyle w:val="cxbxxbxxbxxaxol"/>
        <w:keepNext w:val="0"/>
        <w:keepLines w:val="0"/>
        <w:pageBreakBefore w:val="0"/>
        <w:widowControl/>
        <w:spacing w:before="0" w:after="160"/>
        <w:jc w:val="left"/>
      </w:pPr>
      <w:r>
        <w:br/>
      </w:r>
    </w:p>
    <w:p>
      <w:pPr>
        <w:pStyle w:val="cxbxxbxxbxxaxolk"/>
        <w:keepNext w:val="0"/>
        <w:keepLines w:val="0"/>
        <w:pageBreakBefore w:val="0"/>
        <w:widowControl/>
        <w:spacing w:before="0" w:after="160"/>
        <w:jc w:val="left"/>
      </w:pPr>
      <w:r>
        <w:t>23. A material may fail if</w:t>
      </w:r>
    </w:p>
    <w:p>
      <w:pPr>
        <w:pStyle w:val="cxbxxbxxbxxaxolkgb"/>
        <w:keepNext w:val="0"/>
        <w:keepLines w:val="0"/>
        <w:pageBreakBefore w:val="0"/>
        <w:widowControl/>
        <w:spacing w:before="0" w:after="160"/>
        <w:jc w:val="left"/>
      </w:pPr>
      <w:r>
        <w:t xml:space="preserve">    a. maximum strain exceeds</w:t>
      </w:r>
      <w:r>
        <w:drawing>
          <wp:inline xmlns:a="http://schemas.openxmlformats.org/drawingml/2006/main" xmlns:pic="http://schemas.openxmlformats.org/drawingml/2006/picture">
            <wp:extent cx="219456"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19456" cy="365760"/>
                    </a:xfrm>
                    <a:prstGeom prst="rect"/>
                  </pic:spPr>
                </pic:pic>
              </a:graphicData>
            </a:graphic>
          </wp:inline>
        </w:drawing>
      </w:r>
    </w:p>
    <w:p>
      <w:pPr>
        <w:pStyle w:val="cxbxxbxxbxxaxolkgbxxb"/>
        <w:keepNext w:val="0"/>
        <w:keepLines w:val="0"/>
        <w:pageBreakBefore w:val="0"/>
        <w:widowControl/>
        <w:spacing w:before="0" w:after="160"/>
        <w:jc w:val="left"/>
      </w:pPr>
      <w:r>
        <w:t xml:space="preserve">    b. maximum shear stress exceeds</w:t>
      </w:r>
      <w:r>
        <w:drawing>
          <wp:inline xmlns:a="http://schemas.openxmlformats.org/drawingml/2006/main" xmlns:pic="http://schemas.openxmlformats.org/drawingml/2006/picture">
            <wp:extent cx="240357"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40357" cy="365760"/>
                    </a:xfrm>
                    <a:prstGeom prst="rect"/>
                  </pic:spPr>
                </pic:pic>
              </a:graphicData>
            </a:graphic>
          </wp:inline>
        </w:drawing>
      </w:r>
    </w:p>
    <w:p>
      <w:pPr>
        <w:pStyle w:val="cxbxxbxxbxxaxolkgbxxbxxb"/>
        <w:keepNext w:val="0"/>
        <w:keepLines w:val="0"/>
        <w:pageBreakBefore w:val="0"/>
        <w:widowControl/>
        <w:spacing w:before="0" w:after="160"/>
        <w:jc w:val="left"/>
      </w:pPr>
      <w:r>
        <w:t xml:space="preserve">    c. total strain energy exceeds</w:t>
      </w:r>
      <w:r>
        <w:drawing>
          <wp:inline xmlns:a="http://schemas.openxmlformats.org/drawingml/2006/main" xmlns:pic="http://schemas.openxmlformats.org/drawingml/2006/picture">
            <wp:extent cx="844731"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44731" cy="365760"/>
                    </a:xfrm>
                    <a:prstGeom prst="rect"/>
                  </pic:spPr>
                </pic:pic>
              </a:graphicData>
            </a:graphic>
          </wp:inline>
        </w:drawing>
      </w:r>
    </w:p>
    <w:p>
      <w:pPr>
        <w:pStyle w:val="cxbxxbxxbxxaxolkgbxxbxxbxxa"/>
        <w:keepNext w:val="0"/>
        <w:keepLines w:val="0"/>
        <w:pageBreakBefore w:val="0"/>
        <w:widowControl/>
        <w:spacing w:before="0" w:after="160"/>
        <w:jc w:val="left"/>
      </w:pPr>
      <w:r>
        <w:t xml:space="preserve">    d. all the above.</w:t>
      </w:r>
    </w:p>
    <w:p>
      <w:pPr>
        <w:pStyle w:val="cxbxxbxxbxxaxolkgbxxbxxbxxaxh"/>
        <w:keepNext w:val="0"/>
        <w:keepLines w:val="0"/>
        <w:pageBreakBefore w:val="0"/>
        <w:widowControl/>
        <w:spacing w:before="0" w:after="160"/>
        <w:jc w:val="left"/>
      </w:pPr>
      <w:r>
        <w:t>Explanation: Option D is correct.</w:t>
      </w:r>
    </w:p>
    <w:p>
      <w:pPr>
        <w:pStyle w:val="cxbxxbxxbxxaxolkgbxxbxxbxxaxhq"/>
        <w:keepNext w:val="0"/>
        <w:keepLines w:val="0"/>
        <w:pageBreakBefore w:val="0"/>
        <w:widowControl/>
        <w:spacing w:before="0" w:after="160"/>
        <w:jc w:val="left"/>
      </w:pPr>
      <w:r>
        <w:br/>
      </w:r>
    </w:p>
    <w:p>
      <w:pPr>
        <w:pStyle w:val="cxbxxbxxbxxaxolkgbxxbxxbxxaxhqz"/>
        <w:keepNext w:val="0"/>
        <w:keepLines w:val="0"/>
        <w:pageBreakBefore w:val="0"/>
        <w:widowControl/>
        <w:spacing w:before="0" w:after="160"/>
        <w:jc w:val="left"/>
      </w:pPr>
      <w:r>
        <w:t>24. A truss containing j joints and m members, will be a simple truss if</w:t>
      </w:r>
    </w:p>
    <w:p>
      <w:pPr>
        <w:pStyle w:val="cxbxxbxxbxxaxolkgbxxbxxbxxaxhqzoa"/>
        <w:keepNext w:val="0"/>
        <w:keepLines w:val="0"/>
        <w:pageBreakBefore w:val="0"/>
        <w:widowControl/>
        <w:spacing w:before="0" w:after="160"/>
        <w:jc w:val="left"/>
      </w:pPr>
      <w:r>
        <w:t xml:space="preserve">    a. m = 2j - 3</w:t>
      </w:r>
    </w:p>
    <w:p>
      <w:pPr>
        <w:pStyle w:val="cxbxxbxxbxxaxolkgbxxbxxbxxaxhqzoaxb"/>
        <w:keepNext w:val="0"/>
        <w:keepLines w:val="0"/>
        <w:pageBreakBefore w:val="0"/>
        <w:widowControl/>
        <w:spacing w:before="0" w:after="160"/>
        <w:jc w:val="left"/>
      </w:pPr>
      <w:r>
        <w:t xml:space="preserve">    b. j = 2m - 3</w:t>
      </w:r>
    </w:p>
    <w:p>
      <w:pPr>
        <w:pStyle w:val="cxbxxbxxbxxaxolkgbxxbxxbxxaxhqzoaxbxb"/>
        <w:keepNext w:val="0"/>
        <w:keepLines w:val="0"/>
        <w:pageBreakBefore w:val="0"/>
        <w:widowControl/>
        <w:spacing w:before="0" w:after="160"/>
        <w:jc w:val="left"/>
      </w:pPr>
      <w:r>
        <w:t xml:space="preserve">    c. m = 3j - 2</w:t>
      </w:r>
    </w:p>
    <w:p>
      <w:pPr>
        <w:pStyle w:val="cxbxxbxxbxxaxolkgbxxbxxbxxaxhqzoaxbxbxb"/>
        <w:keepNext w:val="0"/>
        <w:keepLines w:val="0"/>
        <w:pageBreakBefore w:val="0"/>
        <w:widowControl/>
        <w:spacing w:before="0" w:after="160"/>
        <w:jc w:val="left"/>
      </w:pPr>
      <w:r>
        <w:t xml:space="preserve">    d. j = 3m - 2</w:t>
      </w:r>
    </w:p>
    <w:p>
      <w:pPr>
        <w:pStyle w:val="cxbxxbxxbxxaxolkgbxxbxxbxxaxhqzoaxbxbxbxe"/>
        <w:keepNext w:val="0"/>
        <w:keepLines w:val="0"/>
        <w:pageBreakBefore w:val="0"/>
        <w:widowControl/>
        <w:spacing w:before="0" w:after="160"/>
        <w:jc w:val="left"/>
      </w:pPr>
      <w:r>
        <w:t>Explanation: Option A is correct.</w:t>
      </w:r>
    </w:p>
    <w:p>
      <w:pPr>
        <w:pStyle w:val="cxbxxbxxbxxaxolkgbxxbxxbxxaxhqzoaxbxbxbxef"/>
        <w:keepNext w:val="0"/>
        <w:keepLines w:val="0"/>
        <w:pageBreakBefore w:val="0"/>
        <w:widowControl/>
        <w:spacing w:before="0" w:after="160"/>
        <w:jc w:val="left"/>
      </w:pPr>
      <w:r>
        <w:br/>
      </w:r>
    </w:p>
    <w:p>
      <w:pPr>
        <w:pStyle w:val="cxbxxbxxbxxaxolkgbxxbxxbxxaxhqzoaxbxbxbxefh"/>
        <w:keepNext w:val="0"/>
        <w:keepLines w:val="0"/>
        <w:pageBreakBefore w:val="0"/>
        <w:widowControl/>
        <w:spacing w:before="0" w:after="160"/>
        <w:jc w:val="left"/>
      </w:pPr>
      <w:r>
        <w:t>25. The stiffness of the close coil helical spring is</w:t>
      </w:r>
    </w:p>
    <w:p>
      <w:pPr>
        <w:pStyle w:val="cxbxxbxxbxxaxolkgbxxbxxbxxaxhqzoaxbxbxbxefhv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92609"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92609" cy="365760"/>
                    </a:xfrm>
                    <a:prstGeom prst="rect"/>
                  </pic:spPr>
                </pic:pic>
              </a:graphicData>
            </a:graphic>
          </wp:inline>
        </w:drawing>
      </w:r>
    </w:p>
    <w:p>
      <w:pPr>
        <w:pStyle w:val="cxbxxbxxbxxaxolkgbxxbxxbxxaxhqzoaxbxbxbxefhv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29184"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29184" cy="365760"/>
                    </a:xfrm>
                    <a:prstGeom prst="rect"/>
                  </pic:spPr>
                </pic:pic>
              </a:graphicData>
            </a:graphic>
          </wp:inline>
        </w:drawing>
      </w:r>
    </w:p>
    <w:p>
      <w:pPr>
        <w:pStyle w:val="cxbxxbxxbxxaxolkgbxxbxxbxxaxhqzoaxbxbxbxefhv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8444"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58444" cy="365760"/>
                    </a:xfrm>
                    <a:prstGeom prst="rect"/>
                  </pic:spPr>
                </pic:pic>
              </a:graphicData>
            </a:graphic>
          </wp:inline>
        </w:drawing>
      </w:r>
    </w:p>
    <w:p>
      <w:pPr>
        <w:pStyle w:val="cxbxxbxxbxxaxolkgbxxbxxbxxaxhqzoaxbxbxbxefhv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87706"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7706" cy="365760"/>
                    </a:xfrm>
                    <a:prstGeom prst="rect"/>
                  </pic:spPr>
                </pic:pic>
              </a:graphicData>
            </a:graphic>
          </wp:inline>
        </w:drawing>
      </w:r>
    </w:p>
    <w:p>
      <w:pPr>
        <w:pStyle w:val="cxbxxbxxbxxaxolkgbxxbxxbxxaxhqzoaxbxbxbxefhvaxbxbxbxv"/>
        <w:keepNext w:val="0"/>
        <w:keepLines w:val="0"/>
        <w:pageBreakBefore w:val="0"/>
        <w:widowControl/>
        <w:spacing w:before="0" w:after="160"/>
        <w:jc w:val="left"/>
      </w:pPr>
      <w:r>
        <w:t>Explanation: Option A is correct.</w:t>
      </w:r>
    </w:p>
    <w:p>
      <w:pPr>
        <w:pStyle w:val="cxbxxbxxbxxaxolkgbxxbxxbxxaxhqzoaxbxbxbxefhvaxbxbxbxvz"/>
        <w:keepNext w:val="0"/>
        <w:keepLines w:val="0"/>
        <w:pageBreakBefore w:val="0"/>
        <w:widowControl/>
        <w:spacing w:before="0" w:after="160"/>
        <w:jc w:val="left"/>
      </w:pPr>
      <w:r>
        <w:t>We know deflection of spring= 64 wR^3N/cd^4.</w:t>
        <w:br/>
        <w:t xml:space="preserve">Stiffness = load/ deflection.             </w:t>
        <w:br/>
        <w:t>So, subtitute R=D/2 &amp; calculate stiffness, we get cd^4/8D^3n.</w:t>
        <w:br/>
      </w:r>
    </w:p>
    <w:p>
      <w:pPr>
        <w:pStyle w:val="cxbxxbxxbxxaxolkgbxxbxxbxxaxhqzoaxbxbxbxefhvaxbxbxbxvze"/>
        <w:keepNext w:val="0"/>
        <w:keepLines w:val="0"/>
        <w:pageBreakBefore w:val="0"/>
        <w:widowControl/>
        <w:spacing w:before="0" w:after="160"/>
        <w:jc w:val="left"/>
      </w:pPr>
      <w:r>
        <w:t>26. If E, N, K and 1/m are modulus of elasticity, modulus of rigidity. Bulk modulus and Poisson ratio of the material, the following relationship holds good</w:t>
      </w:r>
    </w:p>
    <w:p>
      <w:pPr>
        <w:pStyle w:val="cxbxxbxxbxxaxolkgbxxbxxbxxaxhqzoaxbxbxbxefhvaxbxbxbxvzeb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02727"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902727" cy="365760"/>
                    </a:xfrm>
                    <a:prstGeom prst="rect"/>
                  </pic:spPr>
                </pic:pic>
              </a:graphicData>
            </a:graphic>
          </wp:inline>
        </w:drawing>
      </w:r>
    </w:p>
    <w:p>
      <w:pPr>
        <w:pStyle w:val="cxbxxbxxbxxaxolkgbxxbxxbxxaxhqzoaxbxbxbxefhvaxbxbxbxvzeb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72199"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872199" cy="365760"/>
                    </a:xfrm>
                    <a:prstGeom prst="rect"/>
                  </pic:spPr>
                </pic:pic>
              </a:graphicData>
            </a:graphic>
          </wp:inline>
        </w:drawing>
      </w:r>
    </w:p>
    <w:p>
      <w:pPr>
        <w:pStyle w:val="cxbxxbxxbxxaxolkgbxxbxxbxxaxhqzoaxbxbxbxefhvaxbxbxbxvzeb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92901"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492901" cy="365760"/>
                    </a:xfrm>
                    <a:prstGeom prst="rect"/>
                  </pic:spPr>
                </pic:pic>
              </a:graphicData>
            </a:graphic>
          </wp:inline>
        </w:drawing>
      </w:r>
    </w:p>
    <w:p>
      <w:pPr>
        <w:pStyle w:val="cxbxxbxxbxxaxolkgbxxbxxbxxaxhqzoaxbxbxbxefhvaxbxbxbxvzebbxbxbxa"/>
        <w:keepNext w:val="0"/>
        <w:keepLines w:val="0"/>
        <w:pageBreakBefore w:val="0"/>
        <w:widowControl/>
        <w:spacing w:before="0" w:after="160"/>
        <w:jc w:val="left"/>
      </w:pPr>
      <w:r>
        <w:t xml:space="preserve">    d. all the above.</w:t>
      </w:r>
    </w:p>
    <w:p>
      <w:pPr>
        <w:pStyle w:val="cxbxxbxxbxxaxolkgbxxbxxbxxaxhqzoaxbxbxbxefhvaxbxbxbxvzebbxbxbxaxy"/>
        <w:keepNext w:val="0"/>
        <w:keepLines w:val="0"/>
        <w:pageBreakBefore w:val="0"/>
        <w:widowControl/>
        <w:spacing w:before="0" w:after="160"/>
        <w:jc w:val="left"/>
      </w:pPr>
      <w:r>
        <w:t>Explanation: Option D is correct.</w:t>
      </w:r>
    </w:p>
    <w:p>
      <w:pPr>
        <w:pStyle w:val="cxbxxbxxbxxaxolkgbxxbxxbxxaxhqzoaxbxbxbxefhvaxbxbxbxvzebbxbxbxaxyt"/>
        <w:keepNext w:val="0"/>
        <w:keepLines w:val="0"/>
        <w:pageBreakBefore w:val="0"/>
        <w:widowControl/>
        <w:spacing w:before="0" w:after="160"/>
        <w:jc w:val="left"/>
      </w:pPr>
      <w:r>
        <w:t>Relation between E and C: E = 2C [1+ μ],</w:t>
        <w:br/>
        <w:t>Relation between E and K: 3K (1-2μ),</w:t>
        <w:br/>
        <w:t>Relation between E, C and K: E=9KC/ (3K+C).</w:t>
        <w:br/>
      </w:r>
    </w:p>
    <w:p>
      <w:pPr>
        <w:pStyle w:val="cxbxxbxxbxxaxolkgbxxbxxbxxaxhqzoaxbxbxbxefhvaxbxbxbxvzebbxbxbxaxyti"/>
        <w:keepNext w:val="0"/>
        <w:keepLines w:val="0"/>
        <w:pageBreakBefore w:val="0"/>
        <w:widowControl/>
        <w:spacing w:before="0" w:after="160"/>
        <w:jc w:val="left"/>
      </w:pPr>
      <w:r>
        <w:t>27. The ratio of maximum shear stress to average shear stress of a circular beam, is</w:t>
      </w:r>
    </w:p>
    <w:p>
      <w:pPr>
        <w:pStyle w:val="cxbxxbxxbxxaxolkgbxxbxxbxxaxhqzoaxbxbxbxefhvaxbxbxbxvzebbxbxbxaxytiu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cxbxxbxxbxxaxolkgbxxbxxbxxaxhqzoaxbxbxbxefhvaxbxbxbxvzebbxbxbxaxytiu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6754"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56754" cy="365760"/>
                    </a:xfrm>
                    <a:prstGeom prst="rect"/>
                  </pic:spPr>
                </pic:pic>
              </a:graphicData>
            </a:graphic>
          </wp:inline>
        </w:drawing>
      </w:r>
    </w:p>
    <w:p>
      <w:pPr>
        <w:pStyle w:val="cxbxxbxxbxxaxolkgbxxbxxbxxaxhqzoaxbxbxbxefhvaxbxbxbxvzebbxbxbxaxytiu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29092"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29092" cy="365760"/>
                    </a:xfrm>
                    <a:prstGeom prst="rect"/>
                  </pic:spPr>
                </pic:pic>
              </a:graphicData>
            </a:graphic>
          </wp:inline>
        </w:drawing>
      </w:r>
    </w:p>
    <w:p>
      <w:pPr>
        <w:pStyle w:val="cxbxxbxxbxxaxolkgbxxbxxbxxaxhqzoaxbxbxbxefhvaxbxbxbxvzebbxbxbxaxytiu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67205" cy="365760"/>
            <wp:docPr id="45" name="Picture 4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67205" cy="365760"/>
                    </a:xfrm>
                    <a:prstGeom prst="rect"/>
                  </pic:spPr>
                </pic:pic>
              </a:graphicData>
            </a:graphic>
          </wp:inline>
        </w:drawing>
      </w:r>
    </w:p>
    <w:p>
      <w:pPr>
        <w:pStyle w:val="cxbxxbxxbxxaxolkgbxxbxxbxxaxhqzoaxbxbxbxefhvaxbxbxbxvzebbxbxbxaxytiubxbxbxaxo"/>
        <w:keepNext w:val="0"/>
        <w:keepLines w:val="0"/>
        <w:pageBreakBefore w:val="0"/>
        <w:widowControl/>
        <w:spacing w:before="0" w:after="160"/>
        <w:jc w:val="left"/>
      </w:pPr>
      <w:r>
        <w:t>Explanation: Option D is correct.</w:t>
      </w:r>
    </w:p>
    <w:p>
      <w:pPr>
        <w:pStyle w:val="cxbxxbxxbxxaxolkgbxxbxxbxxaxhqzoaxbxbxbxefhvaxbxbxbxvzebbxbxbxaxytiubxbxbxaxov"/>
        <w:keepNext w:val="0"/>
        <w:keepLines w:val="0"/>
        <w:pageBreakBefore w:val="0"/>
        <w:widowControl/>
        <w:spacing w:before="0" w:after="160"/>
        <w:jc w:val="left"/>
      </w:pPr>
      <w:r>
        <w:t>Maximum shear stress occurs at neutral axis and y=0.</w:t>
        <w:br/>
        <w:t>The maximum shear stress distribution is 33% more than average stress.</w:t>
        <w:br/>
        <w:t>Then 4/3.</w:t>
        <w:br/>
      </w:r>
    </w:p>
    <w:p>
      <w:pPr>
        <w:pStyle w:val="cxbxxbxxbxxaxolkgbxxbxxbxxaxhqzoaxbxbxbxefhvaxbxbxbxvzebbxbxbxaxytiubxbxbxaxovr"/>
        <w:keepNext w:val="0"/>
        <w:keepLines w:val="0"/>
        <w:pageBreakBefore w:val="0"/>
        <w:widowControl/>
        <w:spacing w:before="0" w:after="160"/>
        <w:jc w:val="left"/>
      </w:pPr>
      <w:r>
        <w:t>28. A rolled steel joist is simply supported at its ends and carries a uniformly distributed load which causes a maximum deflection of 10 mm and slope at the ends of 0.002 radian. The length of the joist will be,</w:t>
      </w:r>
    </w:p>
    <w:p>
      <w:pPr>
        <w:pStyle w:val="cxbxxbxxbxxaxolkgbxxbxxbxxaxhqzoaxbxbxbxefhvaxbxbxbxvzebbxbxbxaxytiubxbxbxaxovrkb"/>
        <w:keepNext w:val="0"/>
        <w:keepLines w:val="0"/>
        <w:pageBreakBefore w:val="0"/>
        <w:widowControl/>
        <w:spacing w:before="0" w:after="160"/>
        <w:jc w:val="left"/>
      </w:pPr>
      <w:r>
        <w:t xml:space="preserve">    a. 12 m</w:t>
      </w:r>
    </w:p>
    <w:p>
      <w:pPr>
        <w:pStyle w:val="cxbxxbxxbxxaxolkgbxxbxxbxxaxhqzoaxbxbxbxefhvaxbxbxbxvzebbxbxbxaxytiubxbxbxaxovrkbxb"/>
        <w:keepNext w:val="0"/>
        <w:keepLines w:val="0"/>
        <w:pageBreakBefore w:val="0"/>
        <w:widowControl/>
        <w:spacing w:before="0" w:after="160"/>
        <w:jc w:val="left"/>
      </w:pPr>
      <w:r>
        <w:t xml:space="preserve">    b. 14 m</w:t>
      </w:r>
    </w:p>
    <w:p>
      <w:pPr>
        <w:pStyle w:val="cxbxxbxxbxxaxolkgbxxbxxbxxaxhqzoaxbxbxbxefhvaxbxbxbxvzebbxbxbxaxytiubxbxbxaxovrkbxbxa"/>
        <w:keepNext w:val="0"/>
        <w:keepLines w:val="0"/>
        <w:pageBreakBefore w:val="0"/>
        <w:widowControl/>
        <w:spacing w:before="0" w:after="160"/>
        <w:jc w:val="left"/>
      </w:pPr>
      <w:r>
        <w:t xml:space="preserve">    c. 16 m</w:t>
      </w:r>
    </w:p>
    <w:p>
      <w:pPr>
        <w:pStyle w:val="cxbxxbxxbxxaxolkgbxxbxxbxxaxhqzoaxbxbxbxefhvaxbxbxbxvzebbxbxbxaxytiubxbxbxaxovrkbxbxaxb"/>
        <w:keepNext w:val="0"/>
        <w:keepLines w:val="0"/>
        <w:pageBreakBefore w:val="0"/>
        <w:widowControl/>
        <w:spacing w:before="0" w:after="160"/>
        <w:jc w:val="left"/>
      </w:pPr>
      <w:r>
        <w:t xml:space="preserve">    d. 18 m</w:t>
      </w:r>
    </w:p>
    <w:p>
      <w:pPr>
        <w:pStyle w:val="cxbxxbxxbxxaxolkgbxxbxxbxxaxhqzoaxbxbxbxefhvaxbxbxbxvzebbxbxbxaxytiubxbxbxaxovrkbxbxaxbxr"/>
        <w:keepNext w:val="0"/>
        <w:keepLines w:val="0"/>
        <w:pageBreakBefore w:val="0"/>
        <w:widowControl/>
        <w:spacing w:before="0" w:after="160"/>
        <w:jc w:val="left"/>
      </w:pPr>
      <w:r>
        <w:t>Explanation: Option C is correct.</w:t>
      </w:r>
    </w:p>
    <w:p>
      <w:pPr>
        <w:pStyle w:val="cxbxxbxxbxxaxolkgbxxbxxbxxaxhqzoaxbxbxbxefhvaxbxbxbxvzebbxbxbxaxytiubxbxbxaxovrkbxbxaxbxrm"/>
        <w:keepNext w:val="0"/>
        <w:keepLines w:val="0"/>
        <w:pageBreakBefore w:val="0"/>
        <w:widowControl/>
        <w:spacing w:before="0" w:after="160"/>
        <w:jc w:val="left"/>
      </w:pPr>
      <w:r>
        <w:t>Max deflection = 5wL4/384EI.</w:t>
        <w:br/>
        <w:t>Slope = wL3/24EI.</w:t>
        <w:br/>
        <w:t>w = 24EI*slope/L3.</w:t>
        <w:br/>
        <w:t>Max deflection = 5*(24EI*slope)*L4/(L3*384EI).</w:t>
        <w:br/>
        <w:t>Therefore, L = max deflection*16/(5*Slope).</w:t>
        <w:br/>
        <w:t>= 10*16/(5*0.002) = 16000 mm = 16 m.</w:t>
        <w:br/>
      </w:r>
    </w:p>
    <w:p>
      <w:pPr>
        <w:pStyle w:val="cxbxxbxxbxxaxolkgbxxbxxbxxaxhqzoaxbxbxbxefhvaxbxbxbxvzebbxbxbxaxytiubxbxbxaxovrkbxbxaxbxrmm"/>
        <w:keepNext w:val="0"/>
        <w:keepLines w:val="0"/>
        <w:pageBreakBefore w:val="0"/>
        <w:widowControl/>
        <w:spacing w:before="0" w:after="160"/>
        <w:jc w:val="left"/>
      </w:pPr>
      <w:r>
        <w:t>29. A steel rod 1 metre long having square cross section is pulled under a tensile load of 8 tonnes. The extension in the rod was 1 mm only. If Esteel = 2 x 106 kg/cm2, the side of the rod, is</w:t>
      </w:r>
    </w:p>
    <w:p>
      <w:pPr>
        <w:pStyle w:val="cxbxxbxxbxxaxolkgbxxbxxbxxaxhqzoaxbxbxbxefhvaxbxbxbxvzebbxbxbxaxytiubxbxbxaxovrkbxbxaxbxrmmob"/>
        <w:keepNext w:val="0"/>
        <w:keepLines w:val="0"/>
        <w:pageBreakBefore w:val="0"/>
        <w:widowControl/>
        <w:spacing w:before="0" w:after="160"/>
        <w:jc w:val="left"/>
      </w:pPr>
      <w:r>
        <w:t xml:space="preserve">    a. 1 cm</w:t>
      </w:r>
    </w:p>
    <w:p>
      <w:pPr>
        <w:pStyle w:val="cxbxxbxxbxxaxolkgbxxbxxbxxaxhqzoaxbxbxbxefhvaxbxbxbxvzebbxbxbxaxytiubxbxbxaxovrkbxbxaxbxrmmobxb"/>
        <w:keepNext w:val="0"/>
        <w:keepLines w:val="0"/>
        <w:pageBreakBefore w:val="0"/>
        <w:widowControl/>
        <w:spacing w:before="0" w:after="160"/>
        <w:jc w:val="left"/>
      </w:pPr>
      <w:r>
        <w:t xml:space="preserve">    b. 1.5 cm</w:t>
      </w:r>
    </w:p>
    <w:p>
      <w:pPr>
        <w:pStyle w:val="cxbxxbxxbxxaxolkgbxxbxxbxxaxhqzoaxbxbxbxefhvaxbxbxbxvzebbxbxbxaxytiubxbxbxaxovrkbxbxaxbxrmmobxbxa"/>
        <w:keepNext w:val="0"/>
        <w:keepLines w:val="0"/>
        <w:pageBreakBefore w:val="0"/>
        <w:widowControl/>
        <w:spacing w:before="0" w:after="160"/>
        <w:jc w:val="left"/>
      </w:pPr>
      <w:r>
        <w:t xml:space="preserve">    c. 2 cm</w:t>
      </w:r>
    </w:p>
    <w:p>
      <w:pPr>
        <w:pStyle w:val="cxbxxbxxbxxaxolkgbxxbxxbxxaxhqzoaxbxbxbxefhvaxbxbxbxvzebbxbxbxaxytiubxbxbxaxovrkbxbxaxbxrmmobxbxaxb"/>
        <w:keepNext w:val="0"/>
        <w:keepLines w:val="0"/>
        <w:pageBreakBefore w:val="0"/>
        <w:widowControl/>
        <w:spacing w:before="0" w:after="160"/>
        <w:jc w:val="left"/>
      </w:pPr>
      <w:r>
        <w:t xml:space="preserve">    d. 2.5 cm</w:t>
      </w:r>
    </w:p>
    <w:p>
      <w:pPr>
        <w:pStyle w:val="cxbxxbxxbxxaxolkgbxxbxxbxxaxhqzoaxbxbxbxefhvaxbxbxbxvzebbxbxbxaxytiubxbxbxaxovrkbxbxaxbxrmmobxbxaxbxm"/>
        <w:keepNext w:val="0"/>
        <w:keepLines w:val="0"/>
        <w:pageBreakBefore w:val="0"/>
        <w:widowControl/>
        <w:spacing w:before="0" w:after="160"/>
        <w:jc w:val="left"/>
      </w:pPr>
      <w:r>
        <w:t>Explanation: Option C is correct.</w:t>
      </w:r>
    </w:p>
    <w:p>
      <w:pPr>
        <w:pStyle w:val="cxbxxbxxbxxaxolkgbxxbxxbxxaxhqzoaxbxbxbxefhvaxbxbxbxvzebbxbxbxaxytiubxbxbxaxovrkbxbxaxbxrmmobxbxaxbxmx"/>
        <w:keepNext w:val="0"/>
        <w:keepLines w:val="0"/>
        <w:pageBreakBefore w:val="0"/>
        <w:widowControl/>
        <w:spacing w:before="0" w:after="160"/>
        <w:jc w:val="left"/>
      </w:pPr>
      <w:r>
        <w:t>e = PL/AE.</w:t>
        <w:br/>
        <w:t>So</w:t>
        <w:br/>
        <w:t xml:space="preserve"> 0.1= (8000 * 100)/(A * 2000000).</w:t>
        <w:br/>
        <w:t>A = (8000 *100) / ( 0.1*2000000).</w:t>
        <w:br/>
        <w:t>A  = 4 squre cm.</w:t>
        <w:br/>
        <w:t>So</w:t>
        <w:br/>
        <w:t>Side = √4   = 2 cm. Ans.</w:t>
        <w:br/>
      </w:r>
    </w:p>
    <w:p>
      <w:pPr>
        <w:pStyle w:val="cxbxxbxxbxxaxolkgbxxbxxbxxaxhqzoaxbxbxbxefhvaxbxbxbxvzebbxbxbxaxytiubxbxbxaxovrkbxbxaxbxrmmobxbxaxbxmxp"/>
        <w:keepNext w:val="0"/>
        <w:keepLines w:val="0"/>
        <w:pageBreakBefore w:val="0"/>
        <w:widowControl/>
        <w:spacing w:before="0" w:after="160"/>
        <w:jc w:val="left"/>
      </w:pPr>
      <w:r>
        <w:t>30. The maximum deflection due to a uniformly distributed load w/unit length over entire span of a cantilever of length l and of flexural rigidly EI, is</w:t>
      </w:r>
    </w:p>
    <w:p>
      <w:pPr>
        <w:pStyle w:val="cxbxxbxxbxxaxolkgbxxbxxbxxaxhqzoaxbxbxbxefhvaxbxbxbxvzebbxbxbxaxytiubxbxbxaxovrkbxbxaxbxrmmobxbxaxbxmxp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72374"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72374" cy="365760"/>
                    </a:xfrm>
                    <a:prstGeom prst="rect"/>
                  </pic:spPr>
                </pic:pic>
              </a:graphicData>
            </a:graphic>
          </wp:inline>
        </w:drawing>
      </w:r>
    </w:p>
    <w:p>
      <w:pPr>
        <w:pStyle w:val="cxbxxbxxbxxaxolkgbxxbxxbxxaxhqzoaxbxbxbxefhvaxbxbxbxvzebbxbxbxaxytiubxbxbxaxovrkbxbxaxbxrmmobxbxaxbxmxpt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9080"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59080" cy="365760"/>
                    </a:xfrm>
                    <a:prstGeom prst="rect"/>
                  </pic:spPr>
                </pic:pic>
              </a:graphicData>
            </a:graphic>
          </wp:inline>
        </w:drawing>
      </w:r>
    </w:p>
    <w:p>
      <w:pPr>
        <w:pStyle w:val="cxbxxbxxbxxaxolkgbxxbxxbxxaxhqzoaxbxbxbxefhvaxbxbxbxvzebbxbxbxaxytiubxbxbxaxovrkbxbxaxbxrmmobxbxaxbxmxpt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12420"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12420" cy="365760"/>
                    </a:xfrm>
                    <a:prstGeom prst="rect"/>
                  </pic:spPr>
                </pic:pic>
              </a:graphicData>
            </a:graphic>
          </wp:inline>
        </w:drawing>
      </w:r>
    </w:p>
    <w:p>
      <w:pPr>
        <w:pStyle w:val="cxbxxbxxbxxaxolkgbxxbxxbxxaxhqzoaxbxbxbxefhvaxbxbxbxvzebbxbxbxaxytiubxbxbxaxovrkbxbxaxbxrmmobxbxaxbxmxpt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4800"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04800" cy="365760"/>
                    </a:xfrm>
                    <a:prstGeom prst="rect"/>
                  </pic:spPr>
                </pic:pic>
              </a:graphicData>
            </a:graphic>
          </wp:inline>
        </w:drawing>
      </w:r>
    </w:p>
    <w:p>
      <w:pPr>
        <w:pStyle w:val="cxbxxbxxbxxaxolkgbxxbxxbxxaxhqzoaxbxbxbxefhvaxbxbxbxvzebbxbxbxaxytiubxbxbxaxovrkbxbxaxbxrmmobxbxaxbxmxptbxbxaxbxx"/>
        <w:keepNext w:val="0"/>
        <w:keepLines w:val="0"/>
        <w:pageBreakBefore w:val="0"/>
        <w:widowControl/>
        <w:spacing w:before="0" w:after="160"/>
        <w:jc w:val="left"/>
      </w:pPr>
      <w:r>
        <w:t>Explanation: Option C is correct.</w:t>
      </w:r>
    </w:p>
    <w:p>
      <w:pPr>
        <w:pStyle w:val="cxbxxbxxbxxaxolkgbxxbxxbxxaxhqzoaxbxbxbxefhvaxbxbxbxvzebbxbxbxaxytiubxbxbxaxovrkbxbxaxbxrmmobxbxaxbxmxptbxbxaxbxxq"/>
        <w:keepNext w:val="0"/>
        <w:keepLines w:val="0"/>
        <w:pageBreakBefore w:val="0"/>
        <w:widowControl/>
        <w:spacing w:before="0" w:after="160"/>
        <w:jc w:val="left"/>
      </w:pPr>
      <w:r>
        <w:t>Area of the BMD multiply by center of gravity point from where we interested.</w:t>
        <w:br/>
        <w:t>(1/3*wl^2/2*l*1/EI)*(3/4*l) = wl^4/8EI.</w:t>
        <w:br/>
      </w:r>
    </w:p>
    <w:p>
      <w:pPr>
        <w:pStyle w:val="cxbxxbxxbxxaxolkgbxxbxxbxxaxhqzoaxbxbxbxefhvaxbxbxbxvzebbxbxbxaxytiubxbxbxaxovrkbxbxaxbxrmmobxbxaxbxmxptbxbxaxbxxqh"/>
        <w:keepNext w:val="0"/>
        <w:keepLines w:val="0"/>
        <w:pageBreakBefore w:val="0"/>
        <w:widowControl/>
        <w:spacing w:before="0" w:after="160"/>
        <w:jc w:val="left"/>
      </w:pPr>
      <w:r>
        <w:t>31. A material is said to be perfectly elastic if</w:t>
      </w:r>
    </w:p>
    <w:p>
      <w:pPr>
        <w:pStyle w:val="cxbxxbxxbxxaxolkgbxxbxxbxxaxhqzoaxbxbxbxefhvaxbxbxbxvzebbxbxbxaxytiubxbxbxaxovrkbxbxaxbxrmmobxbxaxbxmxptbxbxaxbxxqhda"/>
        <w:keepNext w:val="0"/>
        <w:keepLines w:val="0"/>
        <w:pageBreakBefore w:val="0"/>
        <w:widowControl/>
        <w:spacing w:before="0" w:after="160"/>
        <w:jc w:val="left"/>
      </w:pPr>
      <w:r>
        <w:t xml:space="preserve">    a. it regains its original shape on removal of the load</w:t>
      </w:r>
    </w:p>
    <w:p>
      <w:pPr>
        <w:pStyle w:val="cxbxxbxxbxxaxolkgbxxbxxbxxaxhqzoaxbxbxbxefhvaxbxbxbxvzebbxbxbxaxytiubxbxbxaxovrkbxbxaxbxrmmobxbxaxbxmxptbxbxaxbxxqhdaxb"/>
        <w:keepNext w:val="0"/>
        <w:keepLines w:val="0"/>
        <w:pageBreakBefore w:val="0"/>
        <w:widowControl/>
        <w:spacing w:before="0" w:after="160"/>
        <w:jc w:val="left"/>
      </w:pPr>
      <w:r>
        <w:t xml:space="preserve">    b. It regains its original shape partially on removal of the load</w:t>
      </w:r>
    </w:p>
    <w:p>
      <w:pPr>
        <w:pStyle w:val="cxbxxbxxbxxaxolkgbxxbxxbxxaxhqzoaxbxbxbxefhvaxbxbxbxvzebbxbxbxaxytiubxbxbxaxovrkbxbxaxbxrmmobxbxaxbxmxptbxbxaxbxxqhdaxbxb"/>
        <w:keepNext w:val="0"/>
        <w:keepLines w:val="0"/>
        <w:pageBreakBefore w:val="0"/>
        <w:widowControl/>
        <w:spacing w:before="0" w:after="160"/>
        <w:jc w:val="left"/>
      </w:pPr>
      <w:r>
        <w:t xml:space="preserve">    c. it does not regain its original shape at all</w:t>
      </w:r>
    </w:p>
    <w:p>
      <w:pPr>
        <w:pStyle w:val="cxbxxbxxbxxaxolkgbxxbxxbxxaxhqzoaxbxbxbxefhvaxbxbxbxvzebbxbxbxaxytiubxbxbxaxovrkbxbxaxbxrmmobxbxaxbxmxptbxbxaxbxxqhdaxbxbxb"/>
        <w:keepNext w:val="0"/>
        <w:keepLines w:val="0"/>
        <w:pageBreakBefore w:val="0"/>
        <w:widowControl/>
        <w:spacing w:before="0" w:after="160"/>
        <w:jc w:val="left"/>
      </w:pPr>
      <w:r>
        <w:t xml:space="preserve">    d. none of these.</w:t>
      </w:r>
    </w:p>
    <w:p>
      <w:pPr>
        <w:pStyle w:val="cxbxxbxxbxxaxolkgbxxbxxbxxaxhqzoaxbxbxbxefhvaxbxbxbxvzebbxbxbxaxytiubxbxbxaxovrkbxbxaxbxrmmobxbxaxbxmxptbxbxaxbxxqhdaxbxbxbxr"/>
        <w:keepNext w:val="0"/>
        <w:keepLines w:val="0"/>
        <w:pageBreakBefore w:val="0"/>
        <w:widowControl/>
        <w:spacing w:before="0" w:after="160"/>
        <w:jc w:val="left"/>
      </w:pPr>
      <w:r>
        <w:t>Explanation: Option A is correct.</w:t>
      </w:r>
    </w:p>
    <w:p>
      <w:pPr>
        <w:pStyle w:val="cxbxxbxxbxxaxolkgbxxbxxbxxaxhqzoaxbxbxbxefhvaxbxbxbxvzebbxbxbxaxytiubxbxbxaxovrkbxbxaxbxrmmobxbxaxbxmxptbxbxaxbxxqhdaxbxbxbxrs"/>
        <w:keepNext w:val="0"/>
        <w:keepLines w:val="0"/>
        <w:pageBreakBefore w:val="0"/>
        <w:widowControl/>
        <w:spacing w:before="0" w:after="160"/>
        <w:jc w:val="left"/>
      </w:pPr>
      <w:r>
        <w:br/>
      </w:r>
    </w:p>
    <w:p>
      <w:pPr>
        <w:pStyle w:val="cxbxxbxxbxxaxolkgbxxbxxbxxaxhqzoaxbxbxbxefhvaxbxbxbxvzebbxbxbxaxytiubxbxbxaxovrkbxbxaxbxrmmobxbxaxbxmxptbxbxaxbxxqhdaxbxbxbxrsp"/>
        <w:keepNext w:val="0"/>
        <w:keepLines w:val="0"/>
        <w:pageBreakBefore w:val="0"/>
        <w:widowControl/>
        <w:spacing w:before="0" w:after="160"/>
        <w:jc w:val="left"/>
      </w:pPr>
      <w:r>
        <w:t xml:space="preserve">32. For calculating the allowable stress of long columns. The empirical formula </w:t>
      </w:r>
      <w:r>
        <w:drawing>
          <wp:inline xmlns:a="http://schemas.openxmlformats.org/drawingml/2006/main" xmlns:pic="http://schemas.openxmlformats.org/drawingml/2006/picture">
            <wp:extent cx="918134"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918134" cy="365760"/>
                    </a:xfrm>
                    <a:prstGeom prst="rect"/>
                  </pic:spPr>
                </pic:pic>
              </a:graphicData>
            </a:graphic>
          </wp:inline>
        </w:drawing>
        <w:t>, is known as</w:t>
      </w:r>
    </w:p>
    <w:p>
      <w:pPr>
        <w:pStyle w:val="cxbxxbxxbxxaxolkgbxxbxxbxxaxhqzoaxbxbxbxefhvaxbxbxbxvzebbxbxbxaxytiubxbxbxaxovrkbxbxaxbxrmmobxbxaxbxmxptbxbxaxbxxqhdaxbxbxbxrspdgga"/>
        <w:keepNext w:val="0"/>
        <w:keepLines w:val="0"/>
        <w:pageBreakBefore w:val="0"/>
        <w:widowControl/>
        <w:spacing w:before="0" w:after="160"/>
        <w:jc w:val="left"/>
      </w:pPr>
      <w:r>
        <w:t xml:space="preserve">    a. Straight line formula</w:t>
      </w:r>
    </w:p>
    <w:p>
      <w:pPr>
        <w:pStyle w:val="cxbxxbxxbxxaxolkgbxxbxxbxxaxhqzoaxbxbxbxefhvaxbxbxbxvzebbxbxbxaxytiubxbxbxaxovrkbxbxaxbxrmmobxbxaxbxmxptbxbxaxbxxqhdaxbxbxbxrspdggaxb"/>
        <w:keepNext w:val="0"/>
        <w:keepLines w:val="0"/>
        <w:pageBreakBefore w:val="0"/>
        <w:widowControl/>
        <w:spacing w:before="0" w:after="160"/>
        <w:jc w:val="left"/>
      </w:pPr>
      <w:r>
        <w:t xml:space="preserve">    b. Parabolic formula</w:t>
      </w:r>
    </w:p>
    <w:p>
      <w:pPr>
        <w:pStyle w:val="cxbxxbxxbxxaxolkgbxxbxxbxxaxhqzoaxbxbxbxefhvaxbxbxbxvzebbxbxbxaxytiubxbxbxaxovrkbxbxaxbxrmmobxbxaxbxmxptbxbxaxbxxqhdaxbxbxbxrspdggaxbxb"/>
        <w:keepNext w:val="0"/>
        <w:keepLines w:val="0"/>
        <w:pageBreakBefore w:val="0"/>
        <w:widowControl/>
        <w:spacing w:before="0" w:after="160"/>
        <w:jc w:val="left"/>
      </w:pPr>
      <w:r>
        <w:t xml:space="preserve">    c. Perry's formula</w:t>
      </w:r>
    </w:p>
    <w:p>
      <w:pPr>
        <w:pStyle w:val="cxbxxbxxbxxaxolkgbxxbxxbxxaxhqzoaxbxbxbxefhvaxbxbxbxvzebbxbxbxaxytiubxbxbxaxovrkbxbxaxbxrmmobxbxaxbxmxptbxbxaxbxxqhdaxbxbxbxrspdggaxbxbxb"/>
        <w:keepNext w:val="0"/>
        <w:keepLines w:val="0"/>
        <w:pageBreakBefore w:val="0"/>
        <w:widowControl/>
        <w:spacing w:before="0" w:after="160"/>
        <w:jc w:val="left"/>
      </w:pPr>
      <w:r>
        <w:t xml:space="preserve">    d. Rankine's formula.</w:t>
      </w:r>
    </w:p>
    <w:p>
      <w:pPr>
        <w:pStyle w:val="cxbxxbxxbxxaxolkgbxxbxxbxxaxhqzoaxbxbxbxefhvaxbxbxbxvzebbxbxbxaxytiubxbxbxaxovrkbxbxaxbxrmmobxbxaxbxmxptbxbxaxbxxqhdaxbxbxbxrspdggaxbxbxbxv"/>
        <w:keepNext w:val="0"/>
        <w:keepLines w:val="0"/>
        <w:pageBreakBefore w:val="0"/>
        <w:widowControl/>
        <w:spacing w:before="0" w:after="160"/>
        <w:jc w:val="left"/>
      </w:pPr>
      <w:r>
        <w:t>Explanation: Option A is correct.</w:t>
      </w:r>
    </w:p>
    <w:p>
      <w:pPr>
        <w:pStyle w:val="cxbxxbxxbxxaxolkgbxxbxxbxxaxhqzoaxbxbxbxefhvaxbxbxbxvzebbxbxbxaxytiubxbxbxaxovrkbxbxaxbxrmmobxbxaxbxmxptbxbxaxbxxqhdaxbxbxbxrspdggaxbxbxbxvf"/>
        <w:keepNext w:val="0"/>
        <w:keepLines w:val="0"/>
        <w:pageBreakBefore w:val="0"/>
        <w:widowControl/>
        <w:spacing w:before="0" w:after="160"/>
        <w:jc w:val="left"/>
      </w:pPr>
      <w:r>
        <w:br/>
      </w:r>
    </w:p>
    <w:p>
      <w:pPr>
        <w:pStyle w:val="cxbxxbxxbxxaxolkgbxxbxxbxxaxhqzoaxbxbxbxefhvaxbxbxbxvzebbxbxbxaxytiubxbxbxaxovrkbxbxaxbxrmmobxbxaxbxmxptbxbxaxbxxqhdaxbxbxbxrspdggaxbxbxbxvfn"/>
        <w:keepNext w:val="0"/>
        <w:keepLines w:val="0"/>
        <w:pageBreakBefore w:val="0"/>
        <w:widowControl/>
        <w:spacing w:before="0" w:after="160"/>
        <w:jc w:val="left"/>
      </w:pPr>
      <w:r>
        <w:t>33. Beams composed of more than one material, rigidly connected together so as to behave as one piece, are known as</w:t>
      </w:r>
    </w:p>
    <w:p>
      <w:pPr>
        <w:pStyle w:val="cxbxxbxxbxxaxolkgbxxbxxbxxaxhqzoaxbxbxbxefhvaxbxbxbxvzebbxbxbxaxytiubxbxbxaxovrkbxbxaxbxrmmobxbxaxbxmxptbxbxaxbxxqhdaxbxbxbxrspdggaxbxbxbxvfnhb"/>
        <w:keepNext w:val="0"/>
        <w:keepLines w:val="0"/>
        <w:pageBreakBefore w:val="0"/>
        <w:widowControl/>
        <w:spacing w:before="0" w:after="160"/>
        <w:jc w:val="left"/>
      </w:pPr>
      <w:r>
        <w:t xml:space="preserve">    a. Compound beams</w:t>
      </w:r>
    </w:p>
    <w:p>
      <w:pPr>
        <w:pStyle w:val="cxbxxbxxbxxaxolkgbxxbxxbxxaxhqzoaxbxbxbxefhvaxbxbxbxvzebbxbxbxaxytiubxbxbxaxovrkbxbxaxbxrmmobxbxaxbxmxptbxbxaxbxxqhdaxbxbxbxrspdggaxbxbxbxvfnhbxb"/>
        <w:keepNext w:val="0"/>
        <w:keepLines w:val="0"/>
        <w:pageBreakBefore w:val="0"/>
        <w:widowControl/>
        <w:spacing w:before="0" w:after="160"/>
        <w:jc w:val="left"/>
      </w:pPr>
      <w:r>
        <w:t xml:space="preserve">    b. Indeterminate beams</w:t>
      </w:r>
    </w:p>
    <w:p>
      <w:pPr>
        <w:pStyle w:val="cxbxxbxxbxxaxolkgbxxbxxbxxaxhqzoaxbxbxbxefhvaxbxbxbxvzebbxbxbxaxytiubxbxbxaxovrkbxbxaxbxrmmobxbxaxbxmxptbxbxaxbxxqhdaxbxbxbxrspdggaxbxbxbxvfnhbxbxb"/>
        <w:keepNext w:val="0"/>
        <w:keepLines w:val="0"/>
        <w:pageBreakBefore w:val="0"/>
        <w:widowControl/>
        <w:spacing w:before="0" w:after="160"/>
        <w:jc w:val="left"/>
      </w:pPr>
      <w:r>
        <w:t xml:space="preserve">    c. Determinate beams</w:t>
      </w:r>
    </w:p>
    <w:p>
      <w:pPr>
        <w:pStyle w:val="cxbxxbxxbxxaxolkgbxxbxxbxxaxhqzoaxbxbxbxefhvaxbxbxbxvzebbxbxbxaxytiubxbxbxaxovrkbxbxaxbxrmmobxbxaxbxmxptbxbxaxbxxqhdaxbxbxbxrspdggaxbxbxbxvfnhbxbxbxa"/>
        <w:keepNext w:val="0"/>
        <w:keepLines w:val="0"/>
        <w:pageBreakBefore w:val="0"/>
        <w:widowControl/>
        <w:spacing w:before="0" w:after="160"/>
        <w:jc w:val="left"/>
      </w:pPr>
      <w:r>
        <w:t xml:space="preserve">    d. Composite beams.</w:t>
      </w:r>
    </w:p>
    <w:p>
      <w:pPr>
        <w:pStyle w:val="cxbxxbxxbxxaxolkgbxxbxxbxxaxhqzoaxbxbxbxefhvaxbxbxbxvzebbxbxbxaxytiubxbxbxaxovrkbxbxaxbxrmmobxbxaxbxmxptbxbxaxbxxqhdaxbxbxbxrspdggaxbxbxbxvfnhbxbxbxaxn"/>
        <w:keepNext w:val="0"/>
        <w:keepLines w:val="0"/>
        <w:pageBreakBefore w:val="0"/>
        <w:widowControl/>
        <w:spacing w:before="0" w:after="160"/>
        <w:jc w:val="left"/>
      </w:pPr>
      <w:r>
        <w:t>Explanation: Option D is correct.</w:t>
      </w:r>
    </w:p>
    <w:p>
      <w:pPr>
        <w:pStyle w:val="cxbxxbxxbxxaxolkgbxxbxxbxxaxhqzoaxbxbxbxefhvaxbxbxbxvzebbxbxbxaxytiubxbxbxaxovrkbxbxaxbxrmmobxbxaxbxmxptbxbxaxbxxqhdaxbxbxbxrspdggaxbxbxbxvfnhbxbxbxaxnx"/>
        <w:keepNext w:val="0"/>
        <w:keepLines w:val="0"/>
        <w:pageBreakBefore w:val="0"/>
        <w:widowControl/>
        <w:spacing w:before="0" w:after="160"/>
        <w:jc w:val="left"/>
      </w:pPr>
      <w:r>
        <w:br/>
      </w:r>
    </w:p>
    <w:p>
      <w:pPr>
        <w:pStyle w:val="cxbxxbxxbxxaxolkgbxxbxxbxxaxhqzoaxbxbxbxefhvaxbxbxbxvzebbxbxbxaxytiubxbxbxaxovrkbxbxaxbxrmmobxbxaxbxmxptbxbxaxbxxqhdaxbxbxbxrspdggaxbxbxbxvfnhbxbxbxaxnxu"/>
        <w:keepNext w:val="0"/>
        <w:keepLines w:val="0"/>
        <w:pageBreakBefore w:val="0"/>
        <w:widowControl/>
        <w:spacing w:before="0" w:after="160"/>
        <w:jc w:val="left"/>
      </w:pPr>
      <w:r>
        <w:t>34. Pick up the correct statement from the following:</w:t>
      </w:r>
    </w:p>
    <w:p>
      <w:pPr>
        <w:pStyle w:val="cxbxxbxxbxxaxolkgbxxbxxbxxaxhqzoaxbxbxbxefhvaxbxbxbxvzebbxbxbxaxytiubxbxbxaxovrkbxbxaxbxrmmobxbxaxbxmxptbxbxaxbxxqhdaxbxbxbxrspdggaxbxbxbxvfnhbxbxbxaxnxujb"/>
        <w:keepNext w:val="0"/>
        <w:keepLines w:val="0"/>
        <w:pageBreakBefore w:val="0"/>
        <w:widowControl/>
        <w:spacing w:before="0" w:after="160"/>
        <w:jc w:val="left"/>
      </w:pPr>
      <w:r>
        <w:t xml:space="preserve">    a. In a loaded beam, the moment at which the entire section of the beam becomes fully plastic, is called plastic moment</w:t>
      </w:r>
    </w:p>
    <w:p>
      <w:pPr>
        <w:pStyle w:val="cxbxxbxxbxxaxolkgbxxbxxbxxaxhqzoaxbxbxbxefhvaxbxbxbxvzebbxbxbxaxytiubxbxbxaxovrkbxbxaxbxrmmobxbxaxbxmxptbxbxaxbxxqhdaxbxbxbxrspdggaxbxbxbxvfnhbxbxbxaxnxujbxb"/>
        <w:keepNext w:val="0"/>
        <w:keepLines w:val="0"/>
        <w:pageBreakBefore w:val="0"/>
        <w:widowControl/>
        <w:spacing w:before="0" w:after="160"/>
        <w:jc w:val="left"/>
      </w:pPr>
      <w:r>
        <w:t xml:space="preserve">    b. In a fully plastic stage of the beam, the neutral axis divides the section in two sections of equal area</w:t>
      </w:r>
    </w:p>
    <w:p>
      <w:pPr>
        <w:pStyle w:val="cxbxxbxxbxxaxolkgbxxbxxbxxaxhqzoaxbxbxbxefhvaxbxbxbxvzebbxbxbxaxytiubxbxbxaxovrkbxbxaxbxrmmobxbxaxbxmxptbxbxaxbxxqhdaxbxbxbxrspdggaxbxbxbxvfnhbxbxbxaxnxujbxbxb"/>
        <w:keepNext w:val="0"/>
        <w:keepLines w:val="0"/>
        <w:pageBreakBefore w:val="0"/>
        <w:widowControl/>
        <w:spacing w:before="0" w:after="160"/>
        <w:jc w:val="left"/>
      </w:pPr>
      <w:r>
        <w:t xml:space="preserve">    c. The ratio of plastic moment to the yield moment, is called shape factor</w:t>
      </w:r>
    </w:p>
    <w:p>
      <w:pPr>
        <w:pStyle w:val="cxbxxbxxbxxaxolkgbxxbxxbxxaxhqzoaxbxbxbxefhvaxbxbxbxvzebbxbxbxaxytiubxbxbxaxovrkbxbxaxbxrmmobxbxaxbxmxptbxbxaxbxxqhdaxbxbxbxrspdggaxbxbxbxvfnhbxbxbxaxnxujbxbxbxa"/>
        <w:keepNext w:val="0"/>
        <w:keepLines w:val="0"/>
        <w:pageBreakBefore w:val="0"/>
        <w:widowControl/>
        <w:spacing w:before="0" w:after="160"/>
        <w:jc w:val="left"/>
      </w:pPr>
      <w:r>
        <w:t xml:space="preserve">    d. All the above.</w:t>
      </w:r>
    </w:p>
    <w:p>
      <w:pPr>
        <w:pStyle w:val="cxbxxbxxbxxaxolkgbxxbxxbxxaxhqzoaxbxbxbxefhvaxbxbxbxvzebbxbxbxaxytiubxbxbxaxovrkbxbxaxbxrmmobxbxaxbxmxptbxbxaxbxxqhdaxbxbxbxrspdggaxbxbxbxvfnhbxbxbxaxnxujbxbxbxaxm"/>
        <w:keepNext w:val="0"/>
        <w:keepLines w:val="0"/>
        <w:pageBreakBefore w:val="0"/>
        <w:widowControl/>
        <w:spacing w:before="0" w:after="160"/>
        <w:jc w:val="left"/>
      </w:pPr>
      <w:r>
        <w:t>Explanation: Option D is correct.</w:t>
      </w:r>
    </w:p>
    <w:p>
      <w:pPr>
        <w:pStyle w:val="cxbxxbxxbxxaxolkgbxxbxxbxxaxhqzoaxbxbxbxefhvaxbxbxbxvzebbxbxbxaxytiubxbxbxaxovrkbxbxaxbxrmmobxbxaxbxmxptbxbxaxbxxqhdaxbxbxbxrspdggaxbxbxbxvfnhbxbxbxaxnxujbxbxbxaxmr"/>
        <w:keepNext w:val="0"/>
        <w:keepLines w:val="0"/>
        <w:pageBreakBefore w:val="0"/>
        <w:widowControl/>
        <w:spacing w:before="0" w:after="160"/>
        <w:jc w:val="left"/>
      </w:pPr>
      <w:r>
        <w:br/>
      </w:r>
    </w:p>
    <w:p>
      <w:pPr>
        <w:pStyle w:val="cxbxxbxxbxxaxolkgbxxbxxbxxaxhqzoaxbxbxbxefhvaxbxbxbxvzebbxbxbxaxytiubxbxbxaxovrkbxbxaxbxrmmobxbxaxbxmxptbxbxaxbxxqhdaxbxbxbxrspdggaxbxbxbxvfnhbxbxbxaxnxujbxbxbxaxmri"/>
        <w:keepNext w:val="0"/>
        <w:keepLines w:val="0"/>
        <w:pageBreakBefore w:val="0"/>
        <w:widowControl/>
        <w:spacing w:before="0" w:after="160"/>
        <w:jc w:val="left"/>
      </w:pPr>
      <w:r>
        <w:t>35. The maximum magnitude of shear stress due to shear force F on a rectangular section of area A at the neutral axis, is</w:t>
      </w:r>
    </w:p>
    <w:p>
      <w:pPr>
        <w:pStyle w:val="cxbxxbxxbxxaxolkgbxxbxxbxxaxhqzoaxbxbxbxefhvaxbxbxbxvzebbxbxbxaxytiubxbxbxaxovrkbxbxaxbxrmmobxbxaxbxmxptbxbxaxbxxqhdaxbxbxbxrspdggaxbxbxbxvfnhbxbxbxaxnxujbxbxbxaxmri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7937"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77937"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40357"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40357"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5911" cy="365760"/>
            <wp:docPr id="53" name="Picture 5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25911"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47426"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47426"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
        <w:keepNext w:val="0"/>
        <w:keepLines w:val="0"/>
        <w:pageBreakBefore w:val="0"/>
        <w:widowControl/>
        <w:spacing w:before="0" w:after="160"/>
        <w:jc w:val="left"/>
      </w:pPr>
      <w:r>
        <w:t>Explanation: Option C is correct.</w:t>
      </w:r>
    </w:p>
    <w:p>
      <w:pPr>
        <w:pStyle w:val="cxbxxbxxbxxaxolkgbxxbxxbxxaxhqzoaxbxbxbxefhvaxbxbxbxvzebbxbxbxaxytiubxbxbxaxovrkbxbxaxbxrmmobxbxaxbxmxptbxbxaxbxxqhdaxbxbxbxrspdggaxbxbxbxvfnhbxbxbxaxnxujbxbxbxaxmritbxbxaxbxin"/>
        <w:keepNext w:val="0"/>
        <w:keepLines w:val="0"/>
        <w:pageBreakBefore w:val="0"/>
        <w:widowControl/>
        <w:spacing w:before="0" w:after="160"/>
        <w:jc w:val="left"/>
      </w:pPr>
      <w:r>
        <w:t>Maximum shear stress divided by average shear stress = 3/2.</w:t>
        <w:br/>
        <w:t>Hence maximum shear stress = 3/2 average shear stress.</w:t>
        <w:br/>
        <w:t>Average shear stress = F/A.</w:t>
        <w:br/>
        <w:t>Insert this equation into the 1st equation then you will get, maximum shear stress = 3F/2A.</w:t>
        <w:br/>
      </w:r>
    </w:p>
    <w:p>
      <w:pPr>
        <w:pStyle w:val="cxbxxbxxbxxaxolkgbxxbxxbxxaxhqzoaxbxbxbxefhvaxbxbxbxvzebbxbxbxaxytiubxbxbxaxovrkbxbxaxbxrmmobxbxaxbxmxptbxbxaxbxxqhdaxbxbxbxrspdggaxbxbxbxvfnhbxbxbxaxnxujbxbxbxaxmritbxbxaxbxinc"/>
        <w:keepNext w:val="0"/>
        <w:keepLines w:val="0"/>
        <w:pageBreakBefore w:val="0"/>
        <w:widowControl/>
        <w:spacing w:before="0" w:after="160"/>
        <w:jc w:val="left"/>
      </w:pPr>
      <w:r>
        <w:t>36. Two bars, one of steel and the other of copper having areas of cross-sections As and Ac, coefficient of expansion αs and αc and Young's Modulii Es and Es are rigidly connected together at the ends and subjected to temperature change of t°. If the length of the bars initially is L, the final extension δ of the two bars at t° temperature is given by</w:t>
      </w:r>
    </w:p>
    <w:p>
      <w:pPr>
        <w:pStyle w:val="cxbxxbxxbxxaxolkgbxxbxxbxxaxhqzoaxbxbxbxefhvaxbxbxbxvzebbxbxbxaxytiubxbxbxaxovrkbxbxaxbxrmmobxbxaxbxmxptbxbxaxbxxqhdaxbxbxbxrspdggaxbxbxbxvfnhbxbxbxaxnxujbxbxbxaxmritbxbxaxbxincf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80226"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380226"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ncf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14731"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414731"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ncf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35435"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435435"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ncf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80226"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380226"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ncfaxbxbxbxg"/>
        <w:keepNext w:val="0"/>
        <w:keepLines w:val="0"/>
        <w:pageBreakBefore w:val="0"/>
        <w:widowControl/>
        <w:spacing w:before="0" w:after="160"/>
        <w:jc w:val="left"/>
      </w:pPr>
      <w:r>
        <w:t>Explanation: Option A is correct.</w:t>
      </w:r>
    </w:p>
    <w:p>
      <w:pPr>
        <w:pStyle w:val="cxbxxbxxbxxaxolkgbxxbxxbxxaxhqzoaxbxbxbxefhvaxbxbxbxvzebbxbxbxaxytiubxbxbxaxovrkbxbxaxbxrmmobxbxaxbxmxptbxbxaxbxxqhdaxbxbxbxrspdggaxbxbxbxvfnhbxbxbxaxnxujbxbxbxaxmritbxbxaxbxincfaxbxbxbxgi"/>
        <w:keepNext w:val="0"/>
        <w:keepLines w:val="0"/>
        <w:pageBreakBefore w:val="0"/>
        <w:widowControl/>
        <w:spacing w:before="0" w:after="160"/>
        <w:jc w:val="left"/>
      </w:pPr>
      <w:r>
        <w:br/>
      </w:r>
    </w:p>
    <w:p>
      <w:pPr>
        <w:pStyle w:val="cxbxxbxxbxxaxolkgbxxbxxbxxaxhqzoaxbxbxbxefhvaxbxbxbxvzebbxbxbxaxytiubxbxbxaxovrkbxbxaxbxrmmobxbxaxbxmxptbxbxaxbxxqhdaxbxbxbxrspdggaxbxbxbxvfnhbxbxbxaxnxujbxbxbxaxmritbxbxaxbxincfaxbxbxbxgil"/>
        <w:keepNext w:val="0"/>
        <w:keepLines w:val="0"/>
        <w:pageBreakBefore w:val="0"/>
        <w:widowControl/>
        <w:spacing w:before="0" w:after="160"/>
        <w:jc w:val="left"/>
      </w:pPr>
      <w:r>
        <w:t>37. The tangential component of stress on an plane inclined θ° to the direction of the force, may be obtained by multiplying the normal stress by</w:t>
      </w:r>
    </w:p>
    <w:p>
      <w:pPr>
        <w:pStyle w:val="cxbxxbxxbxxaxolkgbxxbxxbxxaxhqzoaxbxbxbxefhvaxbxbxbxvzebbxbxbxaxytiubxbxbxaxovrkbxbxaxbxrmmobxbxaxbxmxptbxbxaxbxxqhdaxbxbxbxrspdggaxbxbxbxvfnhbxbxbxaxnxujbxbxbxaxmritbxbxaxbxincfaxbxbxbxgilpb"/>
        <w:keepNext w:val="0"/>
        <w:keepLines w:val="0"/>
        <w:pageBreakBefore w:val="0"/>
        <w:widowControl/>
        <w:spacing w:before="0" w:after="160"/>
        <w:jc w:val="left"/>
      </w:pPr>
      <w:r>
        <w:t xml:space="preserve">    a. cos θ</w:t>
      </w:r>
    </w:p>
    <w:p>
      <w:pPr>
        <w:pStyle w:val="cxbxxbxxbxxaxolkgbxxbxxbxxaxhqzoaxbxbxbxefhvaxbxbxbxvzebbxbxbxaxytiubxbxbxaxovrkbxbxaxbxrmmobxbxaxbxmxptbxbxaxbxxqhdaxbxbxbxrspdggaxbxbxbxvfnhbxbxbxaxnxujbxbxbxaxmritbxbxaxbxincfaxbxbxbxgilpbxb"/>
        <w:keepNext w:val="0"/>
        <w:keepLines w:val="0"/>
        <w:pageBreakBefore w:val="0"/>
        <w:widowControl/>
        <w:spacing w:before="0" w:after="160"/>
        <w:jc w:val="left"/>
      </w:pPr>
      <w:r>
        <w:t xml:space="preserve">    b. tan θ</w:t>
      </w:r>
    </w:p>
    <w:p>
      <w:pPr>
        <w:pStyle w:val="cxbxxbxxbxxaxolkgbxxbxxbxxaxhqzoaxbxbxbxefhvaxbxbxbxvzebbxbxbxaxytiubxbxbxaxovrkbxbxaxbxrmmobxbxaxbxmxptbxbxaxbxxqhdaxbxbxbxrspdggaxbxbxbxvfnhbxbxbxaxnxujbxbxbxaxmritbxbxaxbxincfaxbxbxbxgilpbxbxb"/>
        <w:keepNext w:val="0"/>
        <w:keepLines w:val="0"/>
        <w:pageBreakBefore w:val="0"/>
        <w:widowControl/>
        <w:spacing w:before="0" w:after="160"/>
        <w:jc w:val="left"/>
      </w:pPr>
      <w:r>
        <w:t xml:space="preserve">    c. sin θ cos θ</w:t>
      </w:r>
    </w:p>
    <w:p>
      <w:pPr>
        <w:pStyle w:val="cxbxxbxxbxxaxolkgbxxbxxbxxaxhqzoaxbxbxbxefhvaxbxbxbxvzebbxbxbxaxytiubxbxbxaxovrkbxbxaxbxrmmobxbxaxbxmxptbxbxaxbxxqhdaxbxbxbxrspdggaxbxbxbxvfnhbxbxbxaxnxujbxbxbxaxmritbxbxaxbxincfaxbxbxbxgilpbxbxbxa"/>
        <w:keepNext w:val="0"/>
        <w:keepLines w:val="0"/>
        <w:pageBreakBefore w:val="0"/>
        <w:widowControl/>
        <w:spacing w:before="0" w:after="160"/>
        <w:jc w:val="left"/>
      </w:pPr>
      <w:r>
        <w:t xml:space="preserve">    d. sin2θ</w:t>
      </w:r>
    </w:p>
    <w:p>
      <w:pPr>
        <w:pStyle w:val="cxbxxbxxbxxaxolkgbxxbxxbxxaxhqzoaxbxbxbxefhvaxbxbxbxvzebbxbxbxaxytiubxbxbxaxovrkbxbxaxbxrmmobxbxaxbxmxptbxbxaxbxxqhdaxbxbxbxrspdggaxbxbxbxvfnhbxbxbxaxnxujbxbxbxaxmritbxbxaxbxincfaxbxbxbxgilpbxbxbxaxk"/>
        <w:keepNext w:val="0"/>
        <w:keepLines w:val="0"/>
        <w:pageBreakBefore w:val="0"/>
        <w:widowControl/>
        <w:spacing w:before="0" w:after="160"/>
        <w:jc w:val="left"/>
      </w:pPr>
      <w:r>
        <w:t>Explanation: Option D is correct.</w:t>
      </w:r>
    </w:p>
    <w:p>
      <w:pPr>
        <w:pStyle w:val="cxbxxbxxbxxaxolkgbxxbxxbxxaxhqzoaxbxbxbxefhvaxbxbxbxvzebbxbxbxaxytiubxbxbxaxovrkbxbxaxbxrmmobxbxaxbxmxptbxbxaxbxxqhdaxbxbxbxrspdggaxbxbxbxvfnhbxbxbxaxnxujbxbxbxaxmritbxbxaxbxincfaxbxbxbxgilpbxbxbxaxka"/>
        <w:keepNext w:val="0"/>
        <w:keepLines w:val="0"/>
        <w:pageBreakBefore w:val="0"/>
        <w:widowControl/>
        <w:spacing w:before="0" w:after="160"/>
        <w:jc w:val="left"/>
      </w:pPr>
      <w:r>
        <w:t>Normal stress = pcosθ2(a).</w:t>
        <w:br/>
        <w:t>Cosθ2(a) *tan(a)=cos(a)sin(a) = sin(2a)/2.</w:t>
        <w:br/>
        <w:t>So, by multiplying tan(a) to normal stess we get. P/2*sin(2a) which is tangential stress.</w:t>
        <w:br/>
      </w:r>
    </w:p>
    <w:p>
      <w:pPr>
        <w:pStyle w:val="cxbxxbxxbxxaxolkgbxxbxxbxxaxhqzoaxbxbxbxefhvaxbxbxbxvzebbxbxbxaxytiubxbxbxaxovrkbxbxaxbxrmmobxbxaxbxmxptbxbxaxbxxqhdaxbxbxbxrspdggaxbxbxbxvfnhbxbxbxaxnxujbxbxbxaxmritbxbxaxbxincfaxbxbxbxgilpbxbxbxaxkaz"/>
        <w:keepNext w:val="0"/>
        <w:keepLines w:val="0"/>
        <w:pageBreakBefore w:val="0"/>
        <w:widowControl/>
        <w:spacing w:before="0" w:after="160"/>
        <w:jc w:val="left"/>
      </w:pPr>
      <w:r>
        <w:t xml:space="preserve">38. The force in AD of the truss shown in given figure, is </w:t>
      </w:r>
      <w:r/>
    </w:p>
    <w:p>
      <w:r>
        <w:drawing>
          <wp:inline xmlns:a="http://schemas.openxmlformats.org/drawingml/2006/main" xmlns:pic="http://schemas.openxmlformats.org/drawingml/2006/picture">
            <wp:extent cx="2447925" cy="1619250"/>
            <wp:docPr id="59" name="Picture 5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ncfaxbxbxbxgilpbxbxbxaxkazcqb"/>
        <w:keepNext w:val="0"/>
        <w:keepLines w:val="0"/>
        <w:pageBreakBefore w:val="0"/>
        <w:widowControl/>
        <w:spacing w:before="0" w:after="160"/>
        <w:jc w:val="left"/>
      </w:pPr>
      <w:r>
        <w:t xml:space="preserve">    a. 3.0t compression</w:t>
      </w:r>
    </w:p>
    <w:p>
      <w:pPr>
        <w:pStyle w:val="cxbxxbxxbxxaxolkgbxxbxxbxxaxhqzoaxbxbxbxefhvaxbxbxbxvzebbxbxbxaxytiubxbxbxaxovrkbxbxaxbxrmmobxbxaxbxmxptbxbxaxbxxqhdaxbxbxbxrspdggaxbxbxbxvfnhbxbxbxaxnxujbxbxbxaxmritbxbxaxbxincfaxbxbxbxgilpbxbxbxaxkazcqbxa"/>
        <w:keepNext w:val="0"/>
        <w:keepLines w:val="0"/>
        <w:pageBreakBefore w:val="0"/>
        <w:widowControl/>
        <w:spacing w:before="0" w:after="160"/>
        <w:jc w:val="left"/>
      </w:pPr>
      <w:r>
        <w:t xml:space="preserve">    b. 0.5t compression</w:t>
      </w:r>
    </w:p>
    <w:p>
      <w:pPr>
        <w:pStyle w:val="cxbxxbxxbxxaxolkgbxxbxxbxxaxhqzoaxbxbxbxefhvaxbxbxbxvzebbxbxbxaxytiubxbxbxaxovrkbxbxaxbxrmmobxbxaxbxmxptbxbxaxbxxqhdaxbxbxbxrspdggaxbxbxbxvfnhbxbxbxaxnxujbxbxbxaxmritbxbxaxbxincfaxbxbxbxgilpbxbxbxaxkazcqbxaxb"/>
        <w:keepNext w:val="0"/>
        <w:keepLines w:val="0"/>
        <w:pageBreakBefore w:val="0"/>
        <w:widowControl/>
        <w:spacing w:before="0" w:after="160"/>
        <w:jc w:val="left"/>
      </w:pPr>
      <w:r>
        <w:t xml:space="preserve">    c. 0.5t tension</w:t>
      </w:r>
    </w:p>
    <w:p>
      <w:pPr>
        <w:pStyle w:val="cxbxxbxxbxxaxolkgbxxbxxbxxaxhqzoaxbxbxbxefhvaxbxbxbxvzebbxbxbxaxytiubxbxbxaxovrkbxbxaxbxrmmobxbxaxbxmxptbxbxaxbxxqhdaxbxbxbxrspdggaxbxbxbxvfnhbxbxbxaxnxujbxbxbxaxmritbxbxaxbxincfaxbxbxbxgilpbxbxbxaxkazcqbxaxbxb"/>
        <w:keepNext w:val="0"/>
        <w:keepLines w:val="0"/>
        <w:pageBreakBefore w:val="0"/>
        <w:widowControl/>
        <w:spacing w:before="0" w:after="160"/>
        <w:jc w:val="left"/>
      </w:pPr>
      <w:r>
        <w:t xml:space="preserve">    d. zero.</w:t>
      </w:r>
    </w:p>
    <w:p>
      <w:pPr>
        <w:pStyle w:val="cxbxxbxxbxxaxolkgbxxbxxbxxaxhqzoaxbxbxbxefhvaxbxbxbxvzebbxbxbxaxytiubxbxbxaxovrkbxbxaxbxrmmobxbxaxbxmxptbxbxaxbxxqhdaxbxbxbxrspdggaxbxbxbxvfnhbxbxbxaxnxujbxbxbxaxmritbxbxaxbxincfaxbxbxbxgilpbxbxbxaxkazcqbxaxbxbxe"/>
        <w:keepNext w:val="0"/>
        <w:keepLines w:val="0"/>
        <w:pageBreakBefore w:val="0"/>
        <w:widowControl/>
        <w:spacing w:before="0" w:after="160"/>
        <w:jc w:val="left"/>
      </w:pPr>
      <w:r>
        <w:t>Explanation: Option B is correct.</w:t>
      </w:r>
    </w:p>
    <w:p>
      <w:pPr>
        <w:pStyle w:val="cxbxxbxxbxxaxolkgbxxbxxbxxaxhqzoaxbxbxbxefhvaxbxbxbxvzebbxbxbxaxytiubxbxbxaxovrkbxbxaxbxrmmobxbxaxbxmxptbxbxaxbxxqhdaxbxbxbxrspdggaxbxbxbxvfnhbxbxbxaxnxujbxbxbxaxmritbxbxaxbxincfaxbxbxbxgilpbxbxbxaxkazcqbxaxbxbxeg"/>
        <w:keepNext w:val="0"/>
        <w:keepLines w:val="0"/>
        <w:pageBreakBefore w:val="0"/>
        <w:widowControl/>
        <w:spacing w:before="0" w:after="160"/>
        <w:jc w:val="left"/>
      </w:pPr>
      <w:r>
        <w:t>Hello, Ishan.</w:t>
        <w:br/>
        <w:t>It is a perpendicular distance of line of force and point B. So only x is multiplied.</w:t>
        <w:br/>
      </w:r>
    </w:p>
    <w:p>
      <w:pPr>
        <w:pStyle w:val="cxbxxbxxbxxaxolkgbxxbxxbxxaxhqzoaxbxbxbxefhvaxbxbxbxvzebbxbxbxaxytiubxbxbxaxovrkbxbxaxbxrmmobxbxaxbxmxptbxbxaxbxxqhdaxbxbxbxrspdggaxbxbxbxvfnhbxbxbxaxnxujbxbxbxaxmritbxbxaxbxincfaxbxbxbxgilpbxbxbxaxkazcqbxaxbxbxegs"/>
        <w:keepNext w:val="0"/>
        <w:keepLines w:val="0"/>
        <w:pageBreakBefore w:val="0"/>
        <w:widowControl/>
        <w:spacing w:before="0" w:after="160"/>
        <w:jc w:val="left"/>
      </w:pPr>
      <w:r>
        <w:t>39. There are two hinged semicircular arches A, B and C of radii 5 m, 7.5 m and 10 m respectively and each carries a concentrated load W at their crowns. The horizontal thrust at their supports will be in the ratio of</w:t>
      </w:r>
    </w:p>
    <w:p>
      <w:pPr>
        <w:pStyle w:val="cxbxxbxxbxxaxolkgbxxbxxbxxaxhqzoaxbxbxbxefhvaxbxbxbxvzebbxbxbxaxytiubxbxbxaxovrkbxbxaxbxrmmobxbxaxbxmxptbxbxaxbxxqhdaxbxbxbxrspdggaxbxbxbxvfnhbxbxbxaxnxujbxbxbxaxmritbxbxaxbxincfaxbxbxbxgilpbxbxbxaxkazcqbxaxbxbxegsgb"/>
        <w:keepNext w:val="0"/>
        <w:keepLines w:val="0"/>
        <w:pageBreakBefore w:val="0"/>
        <w:widowControl/>
        <w:spacing w:before="0" w:after="160"/>
        <w:jc w:val="left"/>
      </w:pPr>
      <w:r>
        <w:t xml:space="preserve">    a. 1 : 1 1/2 : 2</w:t>
      </w:r>
    </w:p>
    <w:p>
      <w:pPr>
        <w:pStyle w:val="cxbxxbxxbxxaxolkgbxxbxxbxxaxhqzoaxbxbxbxefhvaxbxbxbxvzebbxbxbxaxytiubxbxbxaxovrkbxbxaxbxrmmobxbxaxbxmxptbxbxaxbxxqhdaxbxbxbxrspdggaxbxbxbxvfnhbxbxbxaxnxujbxbxbxaxmritbxbxaxbxincfaxbxbxbxgilpbxbxbxaxkazcqbxaxbxbxegsgbxb"/>
        <w:keepNext w:val="0"/>
        <w:keepLines w:val="0"/>
        <w:pageBreakBefore w:val="0"/>
        <w:widowControl/>
        <w:spacing w:before="0" w:after="160"/>
        <w:jc w:val="left"/>
      </w:pPr>
      <w:r>
        <w:t xml:space="preserve">    b. 2 : 1 1/2 : 1</w:t>
      </w:r>
    </w:p>
    <w:p>
      <w:pPr>
        <w:pStyle w:val="cxbxxbxxbxxaxolkgbxxbxxbxxaxhqzoaxbxbxbxefhvaxbxbxbxvzebbxbxbxaxytiubxbxbxaxovrkbxbxaxbxrmmobxbxaxbxmxptbxbxaxbxxqhdaxbxbxbxrspdggaxbxbxbxvfnhbxbxbxaxnxujbxbxbxaxmritbxbxaxbxincfaxbxbxbxgilpbxbxbxaxkazcqbxaxbxbxegsgbxbxa"/>
        <w:keepNext w:val="0"/>
        <w:keepLines w:val="0"/>
        <w:pageBreakBefore w:val="0"/>
        <w:widowControl/>
        <w:spacing w:before="0" w:after="160"/>
        <w:jc w:val="left"/>
      </w:pPr>
      <w:r>
        <w:t xml:space="preserve">    c. 1 : 1 : 2</w:t>
      </w:r>
    </w:p>
    <w:p>
      <w:pPr>
        <w:pStyle w:val="cxbxxbxxbxxaxolkgbxxbxxbxxaxhqzoaxbxbxbxefhvaxbxbxbxvzebbxbxbxaxytiubxbxbxaxovrkbxbxaxbxrmmobxbxaxbxmxptbxbxaxbxxqhdaxbxbxbxrspdggaxbxbxbxvfnhbxbxbxaxnxujbxbxbxaxmritbxbxaxbxincfaxbxbxbxgilpbxbxbxaxkazcqbxaxbxbxegsgbxbxaxb"/>
        <w:keepNext w:val="0"/>
        <w:keepLines w:val="0"/>
        <w:pageBreakBefore w:val="0"/>
        <w:widowControl/>
        <w:spacing w:before="0" w:after="160"/>
        <w:jc w:val="left"/>
      </w:pPr>
      <w:r>
        <w:t xml:space="preserve">    d. none of these.</w:t>
      </w:r>
    </w:p>
    <w:p>
      <w:pPr>
        <w:pStyle w:val="cxbxxbxxbxxaxolkgbxxbxxbxxaxhqzoaxbxbxbxefhvaxbxbxbxvzebbxbxbxaxytiubxbxbxaxovrkbxbxaxbxrmmobxbxaxbxmxptbxbxaxbxxqhdaxbxbxbxrspdggaxbxbxbxvfnhbxbxbxaxnxujbxbxbxaxmritbxbxaxbxincfaxbxbxbxgilpbxbxbxaxkazcqbxaxbxbxegsgbxbxaxbxe"/>
        <w:keepNext w:val="0"/>
        <w:keepLines w:val="0"/>
        <w:pageBreakBefore w:val="0"/>
        <w:widowControl/>
        <w:spacing w:before="0" w:after="160"/>
        <w:jc w:val="left"/>
      </w:pPr>
      <w:r>
        <w:t>Explanation: Option C is correct.</w:t>
      </w:r>
    </w:p>
    <w:p>
      <w:pPr>
        <w:pStyle w:val="cxbxxbxxbxxaxolkgbxxbxxbxxaxhqzoaxbxbxbxefhvaxbxbxbxvzebbxbxbxaxytiubxbxbxaxovrkbxbxaxbxrmmobxbxaxbxmxptbxbxaxbxxqhdaxbxbxbxrspdggaxbxbxbxvfnhbxbxbxaxnxujbxbxbxaxmritbxbxaxbxincfaxbxbxbxgilpbxbxbxaxkazcqbxaxbxbxegsgbxbxaxbxel"/>
        <w:keepNext w:val="0"/>
        <w:keepLines w:val="0"/>
        <w:pageBreakBefore w:val="0"/>
        <w:widowControl/>
        <w:spacing w:before="0" w:after="160"/>
        <w:jc w:val="left"/>
      </w:pPr>
      <w:r>
        <w:t>General equation of horizontal thrust for this condition will be;</w:t>
        <w:br/>
        <w:t>H = Wl/4h.</w:t>
        <w:br/>
        <w:t>h = l/2.</w:t>
        <w:br/>
        <w:t>5/2.5:7.5/3.75:10/5.</w:t>
        <w:br/>
        <w:t>= 1:1:2.</w:t>
        <w:br/>
      </w:r>
    </w:p>
    <w:p>
      <w:pPr>
        <w:pStyle w:val="cxbxxbxxbxxaxolkgbxxbxxbxxaxhqzoaxbxbxbxefhvaxbxbxbxvzebbxbxbxaxytiubxbxbxaxovrkbxbxaxbxrmmobxbxaxbxmxptbxbxaxbxxqhdaxbxbxbxrspdggaxbxbxbxvfnhbxbxbxaxnxujbxbxbxaxmritbxbxaxbxincfaxbxbxbxgilpbxbxbxaxkazcqbxaxbxbxegsgbxbxaxbxelq"/>
        <w:keepNext w:val="0"/>
        <w:keepLines w:val="0"/>
        <w:pageBreakBefore w:val="0"/>
        <w:widowControl/>
        <w:spacing w:before="0" w:after="160"/>
        <w:jc w:val="left"/>
      </w:pPr>
      <w:r>
        <w:t>40. A spring of mean radius 40 mm contains 8 action coils of steel (N = 80000 N/mm2), 4 mm in diameter. The clearance between the coils being 1 mm when unloaded, the minimum compressive load to remove the clearance, is</w:t>
      </w:r>
    </w:p>
    <w:p>
      <w:pPr>
        <w:pStyle w:val="cxbxxbxxbxxaxolkgbxxbxxbxxaxhqzoaxbxbxbxefhvaxbxbxbxvzebbxbxbxaxytiubxbxbxaxovrkbxbxaxbxrmmobxbxaxbxmxptbxbxaxbxxqhdaxbxbxbxrspdggaxbxbxbxvfnhbxbxbxaxnxujbxbxbxaxmritbxbxaxbxincfaxbxbxbxgilpbxbxbxaxkazcqbxaxbxbxegsgbxbxaxbxelqcb"/>
        <w:keepNext w:val="0"/>
        <w:keepLines w:val="0"/>
        <w:pageBreakBefore w:val="0"/>
        <w:widowControl/>
        <w:spacing w:before="0" w:after="160"/>
        <w:jc w:val="left"/>
      </w:pPr>
      <w:r>
        <w:t xml:space="preserve">    a. 25 N</w:t>
      </w:r>
    </w:p>
    <w:p>
      <w:pPr>
        <w:pStyle w:val="cxbxxbxxbxxaxolkgbxxbxxbxxaxhqzoaxbxbxbxefhvaxbxbxbxvzebbxbxbxaxytiubxbxbxaxovrkbxbxaxbxrmmobxbxaxbxmxptbxbxaxbxxqhdaxbxbxbxrspdggaxbxbxbxvfnhbxbxbxaxnxujbxbxbxaxmritbxbxaxbxincfaxbxbxbxgilpbxbxbxaxkazcqbxaxbxbxegsgbxbxaxbxelqcbxb"/>
        <w:keepNext w:val="0"/>
        <w:keepLines w:val="0"/>
        <w:pageBreakBefore w:val="0"/>
        <w:widowControl/>
        <w:spacing w:before="0" w:after="160"/>
        <w:jc w:val="left"/>
      </w:pPr>
      <w:r>
        <w:t xml:space="preserve">    b. 30 N</w:t>
      </w:r>
    </w:p>
    <w:p>
      <w:pPr>
        <w:pStyle w:val="cxbxxbxxbxxaxolkgbxxbxxbxxaxhqzoaxbxbxbxefhvaxbxbxbxvzebbxbxbxaxytiubxbxbxaxovrkbxbxaxbxrmmobxbxaxbxmxptbxbxaxbxxqhdaxbxbxbxrspdggaxbxbxbxvfnhbxbxbxaxnxujbxbxbxaxmritbxbxaxbxincfaxbxbxbxgilpbxbxbxaxkazcqbxaxbxbxegsgbxbxaxbxelqcbxbxa"/>
        <w:keepNext w:val="0"/>
        <w:keepLines w:val="0"/>
        <w:pageBreakBefore w:val="0"/>
        <w:widowControl/>
        <w:spacing w:before="0" w:after="160"/>
        <w:jc w:val="left"/>
      </w:pPr>
      <w:r>
        <w:t xml:space="preserve">    c. 35 N</w:t>
      </w:r>
    </w:p>
    <w:p>
      <w:pPr>
        <w:pStyle w:val="cxbxxbxxbxxaxolkgbxxbxxbxxaxhqzoaxbxbxbxefhvaxbxbxbxvzebbxbxbxaxytiubxbxbxaxovrkbxbxaxbxrmmobxbxaxbxmxptbxbxaxbxxqhdaxbxbxbxrspdggaxbxbxbxvfnhbxbxbxaxnxujbxbxbxaxmritbxbxaxbxincfaxbxbxbxgilpbxbxbxaxkazcqbxaxbxbxegsgbxbxaxbxelqcbxbxaxb"/>
        <w:keepNext w:val="0"/>
        <w:keepLines w:val="0"/>
        <w:pageBreakBefore w:val="0"/>
        <w:widowControl/>
        <w:spacing w:before="0" w:after="160"/>
        <w:jc w:val="left"/>
      </w:pPr>
      <w:r>
        <w:t xml:space="preserve">    d. 40 N</w:t>
      </w:r>
    </w:p>
    <w:p>
      <w:pPr>
        <w:pStyle w:val="cxbxxbxxbxxaxolkgbxxbxxbxxaxhqzoaxbxbxbxefhvaxbxbxbxvzebbxbxbxaxytiubxbxbxaxovrkbxbxaxbxrmmobxbxaxbxmxptbxbxaxbxxqhdaxbxbxbxrspdggaxbxbxbxvfnhbxbxbxaxnxujbxbxbxaxmritbxbxaxbxincfaxbxbxbxgilpbxbxbxaxkazcqbxaxbxbxegsgbxbxaxbxelqcbxbxaxbxi"/>
        <w:keepNext w:val="0"/>
        <w:keepLines w:val="0"/>
        <w:pageBreakBefore w:val="0"/>
        <w:widowControl/>
        <w:spacing w:before="0" w:after="160"/>
        <w:jc w:val="left"/>
      </w:pPr>
      <w:r>
        <w:t>Explanation: Option C is correct.</w:t>
      </w:r>
    </w:p>
    <w:p>
      <w:pPr>
        <w:pStyle w:val="cxbxxbxxbxxaxolkgbxxbxxbxxaxhqzoaxbxbxbxefhvaxbxbxbxvzebbxbxbxaxytiubxbxbxaxovrkbxbxaxbxrmmobxbxaxbxmxptbxbxaxbxxqhdaxbxbxbxrspdggaxbxbxbxvfnhbxbxbxaxnxujbxbxbxaxmritbxbxaxbxincfaxbxbxbxgilpbxbxbxaxkazcqbxaxbxbxegsgbxbxaxbxelqcbxbxaxbxia"/>
        <w:keepNext w:val="0"/>
        <w:keepLines w:val="0"/>
        <w:pageBreakBefore w:val="0"/>
        <w:widowControl/>
        <w:spacing w:before="0" w:after="160"/>
        <w:jc w:val="left"/>
      </w:pPr>
      <w:r>
        <w:br/>
      </w:r>
    </w:p>
    <w:p>
      <w:pPr>
        <w:pStyle w:val="cxbxxbxxbxxaxolkgbxxbxxbxxaxhqzoaxbxbxbxefhvaxbxbxbxvzebbxbxbxaxytiubxbxbxaxovrkbxbxaxbxrmmobxbxaxbxmxptbxbxaxbxxqhdaxbxbxbxrspdggaxbxbxbxvfnhbxbxbxaxnxujbxbxbxaxmritbxbxaxbxincfaxbxbxbxgilpbxbxbxaxkazcqbxaxbxbxegsgbxbxaxbxelqcbxbxaxbxiao"/>
        <w:keepNext w:val="0"/>
        <w:keepLines w:val="0"/>
        <w:pageBreakBefore w:val="0"/>
        <w:widowControl/>
        <w:spacing w:before="0" w:after="160"/>
        <w:jc w:val="left"/>
      </w:pPr>
      <w:r>
        <w:t>41. A shaft is subjected to bending moment M and a torque T simultaneously. The ratio of the maximum bending stress to maximum shear stress developed in the shaft, is</w:t>
      </w:r>
    </w:p>
    <w:p>
      <w:pPr>
        <w:pStyle w:val="cxbxxbxxbxxaxolkgbxxbxxbxxaxhqzoaxbxbxbxefhvaxbxbxbxvzebbxbxbxaxytiubxbxbxaxovrkbxbxaxbxrmmobxbxaxbxmxptbxbxaxbxxqhdaxbxbxbxrspdggaxbxbxbxvfnhbxbxbxaxnxujbxbxbxaxmritbxbxaxbxincfaxbxbxbxgilpbxbxbxaxkazcqbxaxbxbxegsgbxbxaxbxelqcbxbxaxbxiao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2637"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22637"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ncfaxbxbxbxgilpbxbxbxaxkazcqbxaxbxbxegsgbxbxaxbxelqcbxbxaxbxiaoh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2393" cy="365760"/>
            <wp:docPr id="61" name="Picture 6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62393"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ncfaxbxbxbxgilpbxbxbxaxkazcqbxaxbxbxegsgbxbxaxbxelqcbxbxaxbxiaoh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81940" cy="365760"/>
            <wp:docPr id="62" name="Picture 6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81940"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ncfaxbxbxbxgilpbxbxbxaxkazcqbxaxbxbxegsgbxbxaxbxelqcbxbxaxbxiaoh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78296" cy="365760"/>
            <wp:docPr id="63" name="Picture 63"/>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78296" cy="365760"/>
                    </a:xfrm>
                    <a:prstGeom prst="rect"/>
                  </pic:spPr>
                </pic:pic>
              </a:graphicData>
            </a:graphic>
          </wp:inline>
        </w:drawing>
      </w:r>
    </w:p>
    <w:p>
      <w:pPr>
        <w:pStyle w:val="cxbxxbxxbxxaxolkgbxxbxxbxxaxhqzoaxbxbxbxefhvaxbxbxbxvzebbxbxbxaxytiubxbxbxaxovrkbxbxaxbxrmmobxbxaxbxmxptbxbxaxbxxqhdaxbxbxbxrspdggaxbxbxbxvfnhbxbxbxaxnxujbxbxbxaxmritbxbxaxbxincfaxbxbxbxgilpbxbxbxaxkazcqbxaxbxbxegsgbxbxaxbxelqcbxbxaxbxiaohbxbxaxbxl"/>
        <w:keepNext w:val="0"/>
        <w:keepLines w:val="0"/>
        <w:pageBreakBefore w:val="0"/>
        <w:widowControl/>
        <w:spacing w:before="0" w:after="160"/>
        <w:jc w:val="left"/>
      </w:pPr>
      <w:r>
        <w:t>Explanation: Option C is correct.</w:t>
      </w:r>
    </w:p>
    <w:p>
      <w:pPr>
        <w:pStyle w:val="cxbxxbxxbxxaxolkgbxxbxxbxxaxhqzoaxbxbxbxefhvaxbxbxbxvzebbxbxbxaxytiubxbxbxaxovrkbxbxaxbxrmmobxbxaxbxmxptbxbxaxbxxqhdaxbxbxbxrspdggaxbxbxbxvfnhbxbxbxaxnxujbxbxbxaxmritbxbxaxbxincfaxbxbxbxgilpbxbxbxaxkazcqbxaxbxbxegsgbxbxaxbxelqcbxbxaxbxiaohbxbxaxbxls"/>
        <w:keepNext w:val="0"/>
        <w:keepLines w:val="0"/>
        <w:pageBreakBefore w:val="0"/>
        <w:widowControl/>
        <w:spacing w:before="0" w:after="160"/>
        <w:jc w:val="left"/>
      </w:pPr>
      <w:r>
        <w:t xml:space="preserve">We know f = bending stress.                                          </w:t>
        <w:br/>
        <w:t>q = shear stress.</w:t>
        <w:br/>
        <w:t xml:space="preserve">We also know that M/T = f/2q.                      </w:t>
        <w:br/>
        <w:t>Solution f/q = 2M/T.</w:t>
        <w:br/>
      </w:r>
    </w:p>
    <w:p>
      <w:pPr>
        <w:pStyle w:val="d"/>
        <w:keepNext w:val="0"/>
        <w:keepLines w:val="0"/>
        <w:pageBreakBefore w:val="0"/>
        <w:widowControl/>
        <w:spacing w:before="0" w:after="160"/>
        <w:jc w:val="left"/>
      </w:pPr>
      <w:r>
        <w:t>42. The ratio of the deflections of the free end of a cantilever due to an isolated load at l/3rd and 2/3rd of the span, is</w:t>
      </w:r>
    </w:p>
    <w:p>
      <w:pPr>
        <w:pStyle w:val="d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64" name="Picture 64"/>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55171" cy="365760"/>
                    </a:xfrm>
                    <a:prstGeom prst="rect"/>
                  </pic:spPr>
                </pic:pic>
              </a:graphicData>
            </a:graphic>
          </wp:inline>
        </w:drawing>
      </w:r>
    </w:p>
    <w:p>
      <w:pPr>
        <w:pStyle w:val="dh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0607" cy="365760"/>
            <wp:docPr id="65" name="Picture 6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50607" cy="365760"/>
                    </a:xfrm>
                    <a:prstGeom prst="rect"/>
                  </pic:spPr>
                </pic:pic>
              </a:graphicData>
            </a:graphic>
          </wp:inline>
        </w:drawing>
      </w:r>
    </w:p>
    <w:p>
      <w:pPr>
        <w:pStyle w:val="dh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6304" cy="365760"/>
            <wp:docPr id="66" name="Picture 6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46304" cy="365760"/>
                    </a:xfrm>
                    <a:prstGeom prst="rect"/>
                  </pic:spPr>
                </pic:pic>
              </a:graphicData>
            </a:graphic>
          </wp:inline>
        </w:drawing>
      </w:r>
    </w:p>
    <w:p>
      <w:pPr>
        <w:pStyle w:val="dh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9848" cy="365760"/>
            <wp:docPr id="67" name="Picture 67"/>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39848" cy="365760"/>
                    </a:xfrm>
                    <a:prstGeom prst="rect"/>
                  </pic:spPr>
                </pic:pic>
              </a:graphicData>
            </a:graphic>
          </wp:inline>
        </w:drawing>
      </w:r>
    </w:p>
    <w:p>
      <w:pPr>
        <w:pStyle w:val="dhbxaxbxbxg"/>
        <w:keepNext w:val="0"/>
        <w:keepLines w:val="0"/>
        <w:pageBreakBefore w:val="0"/>
        <w:widowControl/>
        <w:spacing w:before="0" w:after="160"/>
        <w:jc w:val="left"/>
      </w:pPr>
      <w:r>
        <w:t>Explanation: Option B is correct.</w:t>
      </w:r>
    </w:p>
    <w:p>
      <w:pPr>
        <w:pStyle w:val="dhbxaxbxbxgs"/>
        <w:keepNext w:val="0"/>
        <w:keepLines w:val="0"/>
        <w:pageBreakBefore w:val="0"/>
        <w:widowControl/>
        <w:spacing w:before="0" w:after="160"/>
        <w:jc w:val="left"/>
      </w:pPr>
      <w:r>
        <w:br/>
      </w:r>
    </w:p>
    <w:p>
      <w:pPr>
        <w:pStyle w:val="dhbxaxbxbxgsy"/>
        <w:keepNext w:val="0"/>
        <w:keepLines w:val="0"/>
        <w:pageBreakBefore w:val="0"/>
        <w:widowControl/>
        <w:spacing w:before="0" w:after="160"/>
        <w:jc w:val="left"/>
      </w:pPr>
      <w:r>
        <w:t>43. If Q is load factor, S is shape factor and F is factor of safety in elastic design, the following:</w:t>
      </w:r>
    </w:p>
    <w:p>
      <w:pPr>
        <w:pStyle w:val="dhbxaxbxbxgsyzb"/>
        <w:keepNext w:val="0"/>
        <w:keepLines w:val="0"/>
        <w:pageBreakBefore w:val="0"/>
        <w:widowControl/>
        <w:spacing w:before="0" w:after="160"/>
        <w:jc w:val="left"/>
      </w:pPr>
      <w:r>
        <w:t xml:space="preserve">    a. Q = S - F</w:t>
      </w:r>
    </w:p>
    <w:p>
      <w:pPr>
        <w:pStyle w:val="dhbxaxbxbxgsyzbxb"/>
        <w:keepNext w:val="0"/>
        <w:keepLines w:val="0"/>
        <w:pageBreakBefore w:val="0"/>
        <w:widowControl/>
        <w:spacing w:before="0" w:after="160"/>
        <w:jc w:val="left"/>
      </w:pPr>
      <w:r>
        <w:t xml:space="preserve">    b. Q = F - S</w:t>
      </w:r>
    </w:p>
    <w:p>
      <w:pPr>
        <w:pStyle w:val="dhbxaxbxbxgsyzbxbxa"/>
        <w:keepNext w:val="0"/>
        <w:keepLines w:val="0"/>
        <w:pageBreakBefore w:val="0"/>
        <w:widowControl/>
        <w:spacing w:before="0" w:after="160"/>
        <w:jc w:val="left"/>
      </w:pPr>
      <w:r>
        <w:t xml:space="preserve">    c. Q = S x F</w:t>
      </w:r>
    </w:p>
    <w:p>
      <w:pPr>
        <w:pStyle w:val="dhbxaxbxbxgsyz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59813" cy="365760"/>
            <wp:docPr id="68" name="Picture 6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459813" cy="365760"/>
                    </a:xfrm>
                    <a:prstGeom prst="rect"/>
                  </pic:spPr>
                </pic:pic>
              </a:graphicData>
            </a:graphic>
          </wp:inline>
        </w:drawing>
      </w:r>
    </w:p>
    <w:p>
      <w:pPr>
        <w:pStyle w:val="dhbxaxbxbxgsyzbxbxaxbxl"/>
        <w:keepNext w:val="0"/>
        <w:keepLines w:val="0"/>
        <w:pageBreakBefore w:val="0"/>
        <w:widowControl/>
        <w:spacing w:before="0" w:after="160"/>
        <w:jc w:val="left"/>
      </w:pPr>
      <w:r>
        <w:t>Explanation: Option C is correct.</w:t>
      </w:r>
    </w:p>
    <w:p>
      <w:pPr>
        <w:pStyle w:val="dhbxaxbxbxgsyzbxbxaxbxlp"/>
        <w:keepNext w:val="0"/>
        <w:keepLines w:val="0"/>
        <w:pageBreakBefore w:val="0"/>
        <w:widowControl/>
        <w:spacing w:before="0" w:after="160"/>
        <w:jc w:val="left"/>
      </w:pPr>
      <w:r>
        <w:t>Safe load=ultimate load /factors of safety.</w:t>
        <w:br/>
        <w:t>S=Q/F. Where, S=safe load, Q=Load factors and F=factor of safety.</w:t>
        <w:br/>
      </w:r>
    </w:p>
    <w:p>
      <w:pPr>
        <w:pStyle w:val="dhbxaxbxbxgsyzbxbxaxbxlpx"/>
        <w:keepNext w:val="0"/>
        <w:keepLines w:val="0"/>
        <w:pageBreakBefore w:val="0"/>
        <w:widowControl/>
        <w:spacing w:before="0" w:after="160"/>
        <w:jc w:val="left"/>
      </w:pPr>
      <w:r>
        <w:t>44. In plastic analysis, the shape factor for a triangular section, is</w:t>
      </w:r>
    </w:p>
    <w:p>
      <w:pPr>
        <w:pStyle w:val="dhbxaxbxbxgsyzbxbxaxbxlpxfb"/>
        <w:keepNext w:val="0"/>
        <w:keepLines w:val="0"/>
        <w:pageBreakBefore w:val="0"/>
        <w:widowControl/>
        <w:spacing w:before="0" w:after="160"/>
        <w:jc w:val="left"/>
      </w:pPr>
      <w:r>
        <w:t xml:space="preserve">    a. 1.5</w:t>
      </w:r>
    </w:p>
    <w:p>
      <w:pPr>
        <w:pStyle w:val="dhbxaxbxbxgsyzbxbxaxbxlpxfbxb"/>
        <w:keepNext w:val="0"/>
        <w:keepLines w:val="0"/>
        <w:pageBreakBefore w:val="0"/>
        <w:widowControl/>
        <w:spacing w:before="0" w:after="160"/>
        <w:jc w:val="left"/>
      </w:pPr>
      <w:r>
        <w:t xml:space="preserve">    b. 1.34</w:t>
      </w:r>
    </w:p>
    <w:p>
      <w:pPr>
        <w:pStyle w:val="dhbxaxbxbxgsyzbxbxaxbxlpxfbxbxa"/>
        <w:keepNext w:val="0"/>
        <w:keepLines w:val="0"/>
        <w:pageBreakBefore w:val="0"/>
        <w:widowControl/>
        <w:spacing w:before="0" w:after="160"/>
        <w:jc w:val="left"/>
      </w:pPr>
      <w:r>
        <w:t xml:space="preserve">    c. 2.34</w:t>
      </w:r>
    </w:p>
    <w:p>
      <w:pPr>
        <w:pStyle w:val="dhbxaxbxbxgsyzbxbxaxbxlpxfbxbxaxb"/>
        <w:keepNext w:val="0"/>
        <w:keepLines w:val="0"/>
        <w:pageBreakBefore w:val="0"/>
        <w:widowControl/>
        <w:spacing w:before="0" w:after="160"/>
        <w:jc w:val="left"/>
      </w:pPr>
      <w:r>
        <w:t xml:space="preserve">    d. 2.5</w:t>
      </w:r>
    </w:p>
    <w:p>
      <w:pPr>
        <w:pStyle w:val="dhbxaxbxbxgsyzbxbxaxbxlpxfbxbxaxbxi"/>
        <w:keepNext w:val="0"/>
        <w:keepLines w:val="0"/>
        <w:pageBreakBefore w:val="0"/>
        <w:widowControl/>
        <w:spacing w:before="0" w:after="160"/>
        <w:jc w:val="left"/>
      </w:pPr>
      <w:r>
        <w:t>Explanation: Option C is correct.</w:t>
      </w:r>
    </w:p>
    <w:p>
      <w:pPr>
        <w:pStyle w:val="dhbxaxbxbxgsyzbxbxaxbxlpxfbxbxaxbxib"/>
        <w:keepNext w:val="0"/>
        <w:keepLines w:val="0"/>
        <w:pageBreakBefore w:val="0"/>
        <w:widowControl/>
        <w:spacing w:before="0" w:after="160"/>
        <w:jc w:val="left"/>
      </w:pPr>
      <w:r>
        <w:t>Circular section- 1.7</w:t>
        <w:br/>
        <w:t>Rectangular- 1.5</w:t>
        <w:br/>
        <w:t>Diamond- 2</w:t>
        <w:br/>
        <w:t>Tubular- 1.27</w:t>
        <w:br/>
        <w:t>I section - 1.14</w:t>
        <w:br/>
        <w:t>Triangular-2.34</w:t>
        <w:br/>
      </w:r>
    </w:p>
    <w:p>
      <w:pPr>
        <w:pStyle w:val="dhbxaxbxbxgsyzbxbxaxbxlpxfbxbxaxbxibg"/>
        <w:keepNext w:val="0"/>
        <w:keepLines w:val="0"/>
        <w:pageBreakBefore w:val="0"/>
        <w:widowControl/>
        <w:spacing w:before="0" w:after="160"/>
        <w:jc w:val="left"/>
      </w:pPr>
      <w:r>
        <w:t>45. Pick up the correct statement from the following:</w:t>
      </w:r>
    </w:p>
    <w:p>
      <w:pPr>
        <w:pStyle w:val="dhbxaxbxbxgsyzbxbxaxbxlpxfbxbxaxbxibgnb"/>
        <w:keepNext w:val="0"/>
        <w:keepLines w:val="0"/>
        <w:pageBreakBefore w:val="0"/>
        <w:widowControl/>
        <w:spacing w:before="0" w:after="160"/>
        <w:jc w:val="left"/>
      </w:pPr>
      <w:r>
        <w:t xml:space="preserve">    a. For I sections, the shear centre coincides with the centroid of the cross section of the beam</w:t>
      </w:r>
    </w:p>
    <w:p>
      <w:pPr>
        <w:pStyle w:val="dhbxaxbxbxgsyzbxbxaxbxlpxfbxbxaxbxibgnbxb"/>
        <w:keepNext w:val="0"/>
        <w:keepLines w:val="0"/>
        <w:pageBreakBefore w:val="0"/>
        <w:widowControl/>
        <w:spacing w:before="0" w:after="160"/>
        <w:jc w:val="left"/>
      </w:pPr>
      <w:r>
        <w:t xml:space="preserve">    b. For channels, the shear centre does not concide its centroid</w:t>
      </w:r>
    </w:p>
    <w:p>
      <w:pPr>
        <w:pStyle w:val="dhbxaxbxbxgsyzbxbxaxbxlpxfbxbxaxbxibgnbxbxb"/>
        <w:keepNext w:val="0"/>
        <w:keepLines w:val="0"/>
        <w:pageBreakBefore w:val="0"/>
        <w:widowControl/>
        <w:spacing w:before="0" w:after="160"/>
        <w:jc w:val="left"/>
      </w:pPr>
      <w:r>
        <w:t xml:space="preserve">    c. Bending loads should pass through the shear centre to avoid twisting</w:t>
      </w:r>
    </w:p>
    <w:p>
      <w:pPr>
        <w:pStyle w:val="dhbxaxbxbxgsyzbxbxaxbxlpxfbxbxaxbxibgnbxbxbxa"/>
        <w:keepNext w:val="0"/>
        <w:keepLines w:val="0"/>
        <w:pageBreakBefore w:val="0"/>
        <w:widowControl/>
        <w:spacing w:before="0" w:after="160"/>
        <w:jc w:val="left"/>
      </w:pPr>
      <w:r>
        <w:t xml:space="preserve">    d. All the above.</w:t>
      </w:r>
    </w:p>
    <w:p>
      <w:pPr>
        <w:pStyle w:val="dhbxaxbxbxgsyzbxbxaxbxlpxfbxbxaxbxibgnbxbxbxaxr"/>
        <w:keepNext w:val="0"/>
        <w:keepLines w:val="0"/>
        <w:pageBreakBefore w:val="0"/>
        <w:widowControl/>
        <w:spacing w:before="0" w:after="160"/>
        <w:jc w:val="left"/>
      </w:pPr>
      <w:r>
        <w:t>Explanation: Option D is correct.</w:t>
      </w:r>
    </w:p>
    <w:p>
      <w:pPr>
        <w:pStyle w:val="dhbxaxbxbxgsyzbxbxaxbxlpxfbxbxaxbxibgnbxbxbxaxro"/>
        <w:keepNext w:val="0"/>
        <w:keepLines w:val="0"/>
        <w:pageBreakBefore w:val="0"/>
        <w:widowControl/>
        <w:spacing w:before="0" w:after="160"/>
        <w:jc w:val="left"/>
      </w:pPr>
      <w:r>
        <w:br/>
      </w:r>
    </w:p>
    <w:p>
      <w:pPr>
        <w:pStyle w:val="dhbxaxbxbxgsyzbxbxaxbxlpxfbxbxaxbxibgnbxbxbxaxrol"/>
        <w:keepNext w:val="0"/>
        <w:keepLines w:val="0"/>
        <w:pageBreakBefore w:val="0"/>
        <w:widowControl/>
        <w:spacing w:before="0" w:after="160"/>
        <w:jc w:val="left"/>
      </w:pPr>
      <w:r>
        <w:t>46. Pick up the correct statement from the following:</w:t>
      </w:r>
    </w:p>
    <w:p>
      <w:pPr>
        <w:pStyle w:val="dhbxaxbxbxgsyzbxbxaxbxlpxfbxbxaxbxibgnbxbxbxaxrolzb"/>
        <w:keepNext w:val="0"/>
        <w:keepLines w:val="0"/>
        <w:pageBreakBefore w:val="0"/>
        <w:widowControl/>
        <w:spacing w:before="0" w:after="160"/>
        <w:jc w:val="left"/>
      </w:pPr>
      <w:r>
        <w:t xml:space="preserve">    a. Mcg = (M √M2 + r2) where letters carry their usual meanings</w:t>
      </w:r>
    </w:p>
    <w:p>
      <w:pPr>
        <w:pStyle w:val="dhbxaxbxbxgsyzbxbxaxbxlpxfbxbxaxbxibgnbxbxbxaxrolzbxb"/>
        <w:keepNext w:val="0"/>
        <w:keepLines w:val="0"/>
        <w:pageBreakBefore w:val="0"/>
        <w:widowControl/>
        <w:spacing w:before="0" w:after="160"/>
        <w:jc w:val="left"/>
      </w:pPr>
      <w:r>
        <w:t xml:space="preserve">    b. Tcp = √m2 + T2 where letters carry their usual meanings</w:t>
      </w:r>
    </w:p>
    <w:p>
      <w:pPr>
        <w:pStyle w:val="dhbxaxbxbxgsyzbxbxaxbxlpxfbxbxaxbxibgnbxbxbxaxrolzbxbxb"/>
        <w:keepNext w:val="0"/>
        <w:keepLines w:val="0"/>
        <w:pageBreakBefore w:val="0"/>
        <w:widowControl/>
        <w:spacing w:before="0" w:after="160"/>
        <w:jc w:val="left"/>
      </w:pPr>
      <w:r>
        <w:t xml:space="preserve">    c. The torque which when acting alone would produce maximum shear stress equal to the maximum shear stress caused by the combined bending and torsion, is called equivalent torque</w:t>
      </w:r>
    </w:p>
    <w:p>
      <w:pPr>
        <w:pStyle w:val="dhbxaxbxbxgsyzbxbxaxbxlpxfbxbxaxbxibgnbxbxbxaxrolzbxbxbxa"/>
        <w:keepNext w:val="0"/>
        <w:keepLines w:val="0"/>
        <w:pageBreakBefore w:val="0"/>
        <w:widowControl/>
        <w:spacing w:before="0" w:after="160"/>
        <w:jc w:val="left"/>
      </w:pPr>
      <w:r>
        <w:t xml:space="preserve">    d. All the above.</w:t>
      </w:r>
    </w:p>
    <w:p>
      <w:pPr>
        <w:pStyle w:val="dhbxaxbxbxgsyzbxbxaxbxlpxfbxbxaxbxibgnbxbxbxaxrolzbxbxbxaxl"/>
        <w:keepNext w:val="0"/>
        <w:keepLines w:val="0"/>
        <w:pageBreakBefore w:val="0"/>
        <w:widowControl/>
        <w:spacing w:before="0" w:after="160"/>
        <w:jc w:val="left"/>
      </w:pPr>
      <w:r>
        <w:t>Explanation: Option D is correct.</w:t>
      </w:r>
    </w:p>
    <w:p>
      <w:pPr>
        <w:pStyle w:val="dhbxaxbxbxgsyzbxbxaxbxlpxfbxbxaxbxibgnbxbxbxaxrolzbxbxbxaxlt"/>
        <w:keepNext w:val="0"/>
        <w:keepLines w:val="0"/>
        <w:pageBreakBefore w:val="0"/>
        <w:widowControl/>
        <w:spacing w:before="0" w:after="160"/>
        <w:jc w:val="left"/>
      </w:pPr>
      <w:r>
        <w:br/>
      </w:r>
    </w:p>
    <w:p>
      <w:pPr>
        <w:pStyle w:val="dhbxaxbxbxgsyzbxbxaxbxlpxfbxbxaxbxibgnbxbxbxaxrolzbxbxbxaxltr"/>
        <w:keepNext w:val="0"/>
        <w:keepLines w:val="0"/>
        <w:pageBreakBefore w:val="0"/>
        <w:widowControl/>
        <w:spacing w:before="0" w:after="160"/>
        <w:jc w:val="left"/>
      </w:pPr>
      <w:r>
        <w:t>47. If ΣH and ΣV are the algebraic sums of the forces resolved horizontally and vertically respectively, and ΣM is the algebraic sum of the moments of forces about any point, for the equilibrium of the body acted upon</w:t>
      </w:r>
    </w:p>
    <w:p>
      <w:pPr>
        <w:pStyle w:val="dhbxaxbxbxgsyzbxbxaxbxlpxfbxbxaxbxibgnbxbxbxaxrolzbxbxbxaxltrib"/>
        <w:keepNext w:val="0"/>
        <w:keepLines w:val="0"/>
        <w:pageBreakBefore w:val="0"/>
        <w:widowControl/>
        <w:spacing w:before="0" w:after="160"/>
        <w:jc w:val="left"/>
      </w:pPr>
      <w:r>
        <w:t xml:space="preserve">    a. ΣH = 0</w:t>
      </w:r>
    </w:p>
    <w:p>
      <w:pPr>
        <w:pStyle w:val="dhbxaxbxbxgsyzbxbxaxbxlpxfbxbxaxbxibgnbxbxbxaxrolzbxbxbxaxltribxb"/>
        <w:keepNext w:val="0"/>
        <w:keepLines w:val="0"/>
        <w:pageBreakBefore w:val="0"/>
        <w:widowControl/>
        <w:spacing w:before="0" w:after="160"/>
        <w:jc w:val="left"/>
      </w:pPr>
      <w:r>
        <w:t xml:space="preserve">    b. ΣV = 0</w:t>
      </w:r>
    </w:p>
    <w:p>
      <w:pPr>
        <w:pStyle w:val="dhbxaxbxbxgsyzbxbxaxbxlpxfbxbxaxbxibgnbxbxbxaxrolzbxbxbxaxltribxbxb"/>
        <w:keepNext w:val="0"/>
        <w:keepLines w:val="0"/>
        <w:pageBreakBefore w:val="0"/>
        <w:widowControl/>
        <w:spacing w:before="0" w:after="160"/>
        <w:jc w:val="left"/>
      </w:pPr>
      <w:r>
        <w:t xml:space="preserve">    c. ΣM = 0</w:t>
      </w:r>
    </w:p>
    <w:p>
      <w:pPr>
        <w:pStyle w:val="dhbxaxbxbxgsyzbxbxaxbxlpxfbxbxaxbxibgnbxbxbxaxrolzbxbxbxaxltribxbxbxa"/>
        <w:keepNext w:val="0"/>
        <w:keepLines w:val="0"/>
        <w:pageBreakBefore w:val="0"/>
        <w:widowControl/>
        <w:spacing w:before="0" w:after="160"/>
        <w:jc w:val="left"/>
      </w:pPr>
      <w:r>
        <w:t xml:space="preserve">    d. all the above.</w:t>
      </w:r>
    </w:p>
    <w:p>
      <w:pPr>
        <w:pStyle w:val="dhbxaxbxbxgsyzbxbxaxbxlpxfbxbxaxbxibgnbxbxbxaxrolzbxbxbxaxltribxbxbxaxf"/>
        <w:keepNext w:val="0"/>
        <w:keepLines w:val="0"/>
        <w:pageBreakBefore w:val="0"/>
        <w:widowControl/>
        <w:spacing w:before="0" w:after="160"/>
        <w:jc w:val="left"/>
      </w:pPr>
      <w:r>
        <w:t>Explanation: Option D is correct.</w:t>
      </w:r>
    </w:p>
    <w:p>
      <w:pPr>
        <w:pStyle w:val="dhbxaxbxbxgsyzbxbxaxbxlpxfbxbxaxbxibgnbxbxbxaxrolzbxbxbxaxltribxbxbxaxfy"/>
        <w:keepNext w:val="0"/>
        <w:keepLines w:val="0"/>
        <w:pageBreakBefore w:val="0"/>
        <w:widowControl/>
        <w:spacing w:before="0" w:after="160"/>
        <w:jc w:val="left"/>
      </w:pPr>
      <w:r>
        <w:br/>
      </w:r>
    </w:p>
    <w:p>
      <w:pPr>
        <w:pStyle w:val="dhbxaxbxbxgsyzbxbxaxbxlpxfbxbxaxbxibgnbxbxbxaxrolzbxbxbxaxltribxbxbxaxfyq"/>
        <w:keepNext w:val="0"/>
        <w:keepLines w:val="0"/>
        <w:pageBreakBefore w:val="0"/>
        <w:widowControl/>
        <w:spacing w:before="0" w:after="160"/>
        <w:jc w:val="left"/>
      </w:pPr>
      <w:r>
        <w:t>48. For determining the support reactions at A and B of a three hinged arch, points B and C are joined and produced to intersect the load line at D and a line parallel to the load line through A at D'. Distances AD, DD' and AD' when measured were 4 cm, 3 cm and 5 cm respectively. The angle between the reactions at A and B is</w:t>
      </w:r>
    </w:p>
    <w:p>
      <w:pPr>
        <w:pStyle w:val="dhbxaxbxbxgsyzbxbxaxbxlpxfbxbxaxbxibgnbxbxbxaxrolzbxbxbxaxltribxbxbxaxfyqfb"/>
        <w:keepNext w:val="0"/>
        <w:keepLines w:val="0"/>
        <w:pageBreakBefore w:val="0"/>
        <w:widowControl/>
        <w:spacing w:before="0" w:after="160"/>
        <w:jc w:val="left"/>
      </w:pPr>
      <w:r>
        <w:t xml:space="preserve">    a. 30°</w:t>
      </w:r>
    </w:p>
    <w:p>
      <w:pPr>
        <w:pStyle w:val="dhbxaxbxbxgsyzbxbxaxbxlpxfbxbxaxbxibgnbxbxbxaxrolzbxbxbxaxltribxbxbxaxfyqfbxb"/>
        <w:keepNext w:val="0"/>
        <w:keepLines w:val="0"/>
        <w:pageBreakBefore w:val="0"/>
        <w:widowControl/>
        <w:spacing w:before="0" w:after="160"/>
        <w:jc w:val="left"/>
      </w:pPr>
      <w:r>
        <w:t xml:space="preserve">    b. 45°</w:t>
      </w:r>
    </w:p>
    <w:p>
      <w:pPr>
        <w:pStyle w:val="dhbxaxbxbxgsyzbxbxaxbxlpxfbxbxaxbxibgnbxbxbxaxrolzbxbxbxaxltribxbxbxaxfyqfbxbxb"/>
        <w:keepNext w:val="0"/>
        <w:keepLines w:val="0"/>
        <w:pageBreakBefore w:val="0"/>
        <w:widowControl/>
        <w:spacing w:before="0" w:after="160"/>
        <w:jc w:val="left"/>
      </w:pPr>
      <w:r>
        <w:t xml:space="preserve">    c. 60°</w:t>
      </w:r>
    </w:p>
    <w:p>
      <w:pPr>
        <w:pStyle w:val="dhbxaxbxbxgsyzbxbxaxbxlpxfbxbxaxbxibgnbxbxbxaxrolzbxbxbxaxltribxbxbxaxfyqfbxbxbxa"/>
        <w:keepNext w:val="0"/>
        <w:keepLines w:val="0"/>
        <w:pageBreakBefore w:val="0"/>
        <w:widowControl/>
        <w:spacing w:before="0" w:after="160"/>
        <w:jc w:val="left"/>
      </w:pPr>
      <w:r>
        <w:t xml:space="preserve">    d. 90°</w:t>
      </w:r>
    </w:p>
    <w:p>
      <w:pPr>
        <w:pStyle w:val="dhbxaxbxbxgsyzbxbxaxbxlpxfbxbxaxbxibgnbxbxbxaxrolzbxbxbxaxltribxbxbxaxfyqfbxbxbxaxr"/>
        <w:keepNext w:val="0"/>
        <w:keepLines w:val="0"/>
        <w:pageBreakBefore w:val="0"/>
        <w:widowControl/>
        <w:spacing w:before="0" w:after="160"/>
        <w:jc w:val="left"/>
      </w:pPr>
      <w:r>
        <w:t>Explanation: Option D is correct.</w:t>
      </w:r>
    </w:p>
    <w:p>
      <w:pPr>
        <w:pStyle w:val="dhbxaxbxbxgsyzbxbxaxbxlpxfbxbxaxbxibgnbxbxbxaxrolzbxbxbxaxltribxbxbxaxfyqfbxbxbxaxrc"/>
        <w:keepNext w:val="0"/>
        <w:keepLines w:val="0"/>
        <w:pageBreakBefore w:val="0"/>
        <w:widowControl/>
        <w:spacing w:before="0" w:after="160"/>
        <w:jc w:val="left"/>
      </w:pPr>
      <w:r>
        <w:br/>
      </w:r>
    </w:p>
    <w:p>
      <w:pPr>
        <w:pStyle w:val="dhbxaxbxbxgsyzbxbxaxbxlpxfbxbxaxbxibgnbxbxbxaxrolzbxbxbxaxltribxbxbxaxfyqfbxbxbxaxrcg"/>
        <w:keepNext w:val="0"/>
        <w:keepLines w:val="0"/>
        <w:pageBreakBefore w:val="0"/>
        <w:widowControl/>
        <w:spacing w:before="0" w:after="160"/>
        <w:jc w:val="left"/>
      </w:pPr>
      <w:r>
        <w:t>49. Pick up the incorrect statement from the following : The torsional resistance of a shaft is directly proportional to</w:t>
      </w:r>
    </w:p>
    <w:p>
      <w:pPr>
        <w:pStyle w:val="dhbxaxbxbxgsyzbxbxaxbxlpxfbxbxaxbxibgnbxbxbxaxrolzbxbxbxaxltribxbxbxaxfyqfbxbxbxaxrcgkb"/>
        <w:keepNext w:val="0"/>
        <w:keepLines w:val="0"/>
        <w:pageBreakBefore w:val="0"/>
        <w:widowControl/>
        <w:spacing w:before="0" w:after="160"/>
        <w:jc w:val="left"/>
      </w:pPr>
      <w:r>
        <w:t xml:space="preserve">    a. modulus of rigidity</w:t>
      </w:r>
    </w:p>
    <w:p>
      <w:pPr>
        <w:pStyle w:val="dhbxaxbxbxgsyzbxbxaxbxlpxfbxbxaxbxibgnbxbxbxaxrolzbxbxbxaxltribxbxbxaxfyqfbxbxbxaxrcgkbxb"/>
        <w:keepNext w:val="0"/>
        <w:keepLines w:val="0"/>
        <w:pageBreakBefore w:val="0"/>
        <w:widowControl/>
        <w:spacing w:before="0" w:after="160"/>
        <w:jc w:val="left"/>
      </w:pPr>
      <w:r>
        <w:t xml:space="preserve">    b. angle of twist</w:t>
      </w:r>
    </w:p>
    <w:p>
      <w:pPr>
        <w:pStyle w:val="dhbxaxbxbxgsyzbxbxaxbxlpxfbxbxaxbxibgnbxbxbxaxrolzbxbxbxaxltribxbxbxaxfyqfbxbxbxaxrcgkbxbxb"/>
        <w:keepNext w:val="0"/>
        <w:keepLines w:val="0"/>
        <w:pageBreakBefore w:val="0"/>
        <w:widowControl/>
        <w:spacing w:before="0" w:after="160"/>
        <w:jc w:val="left"/>
      </w:pPr>
      <w:r>
        <w:t xml:space="preserve">    c. reciprocal of the length of the shaft</w:t>
      </w:r>
    </w:p>
    <w:p>
      <w:pPr>
        <w:pStyle w:val="dhbxaxbxbxgsyzbxbxaxbxlpxfbxbxaxbxibgnbxbxbxaxrolzbxbxbxaxltribxbxbxaxfyqfbxbxbxaxrcgkbxbxbxa"/>
        <w:keepNext w:val="0"/>
        <w:keepLines w:val="0"/>
        <w:pageBreakBefore w:val="0"/>
        <w:widowControl/>
        <w:spacing w:before="0" w:after="160"/>
        <w:jc w:val="left"/>
      </w:pPr>
      <w:r>
        <w:t xml:space="preserve">    d. moment of inertia of the shaft section.</w:t>
      </w:r>
    </w:p>
    <w:p>
      <w:pPr>
        <w:pStyle w:val="dhbxaxbxbxgsyzbxbxaxbxlpxfbxbxaxbxibgnbxbxbxaxrolzbxbxbxaxltribxbxbxaxfyqfbxbxbxaxrcgkbxbxbxaxh"/>
        <w:keepNext w:val="0"/>
        <w:keepLines w:val="0"/>
        <w:pageBreakBefore w:val="0"/>
        <w:widowControl/>
        <w:spacing w:before="0" w:after="160"/>
        <w:jc w:val="left"/>
      </w:pPr>
      <w:r>
        <w:t>Explanation: Option D is correct.</w:t>
      </w:r>
    </w:p>
    <w:p>
      <w:pPr>
        <w:pStyle w:val="dhbxaxbxbxgsyzbxbxaxbxlpxfbxbxaxbxibgnbxbxbxaxrolzbxbxbxaxltribxbxbxaxfyqfbxbxbxaxrcgkbxbxbxaxhv"/>
        <w:keepNext w:val="0"/>
        <w:keepLines w:val="0"/>
        <w:pageBreakBefore w:val="0"/>
        <w:widowControl/>
        <w:spacing w:before="0" w:after="160"/>
        <w:jc w:val="left"/>
      </w:pPr>
      <w:r>
        <w:t>Because Torsional resistance is proportional to Polar moment of inertia (J) and has no relation with the moment of inertia (I).</w:t>
        <w:br/>
      </w:r>
    </w:p>
    <w:p>
      <w:pPr>
        <w:pStyle w:val="dhbxaxbxbxgsyzbxbxaxbxlpxfbxbxaxbxibgnbxbxbxaxrolzbxbxbxaxltribxbxbxaxfyqfbxbxbxaxrcgkbxbxbxaxhvu"/>
        <w:keepNext w:val="0"/>
        <w:keepLines w:val="0"/>
        <w:pageBreakBefore w:val="0"/>
        <w:widowControl/>
        <w:spacing w:before="0" w:after="160"/>
        <w:jc w:val="left"/>
      </w:pPr>
      <w:r>
        <w:t>50. By applying the static equations i.e. ΣH = 0, ΣV = 0 and ΣM = 0, to a determinate structure, we may determine</w:t>
      </w:r>
    </w:p>
    <w:p>
      <w:pPr>
        <w:pStyle w:val="dhbxaxbxbxgsyzbxbxaxbxlpxfbxbxaxbxibgnbxbxbxaxrolzbxbxbxaxltribxbxbxaxfyqfbxbxbxaxrcgkbxbxbxaxhvurb"/>
        <w:keepNext w:val="0"/>
        <w:keepLines w:val="0"/>
        <w:pageBreakBefore w:val="0"/>
        <w:widowControl/>
        <w:spacing w:before="0" w:after="160"/>
        <w:jc w:val="left"/>
      </w:pPr>
      <w:r>
        <w:t xml:space="preserve">    a. shear forces only</w:t>
      </w:r>
    </w:p>
    <w:p>
      <w:pPr>
        <w:pStyle w:val="dhbxaxbxbxgsyzbxbxaxbxlpxfbxbxaxbxibgnbxbxbxaxrolzbxbxbxaxltribxbxbxaxfyqfbxbxbxaxrcgkbxbxbxaxhvurbxb"/>
        <w:keepNext w:val="0"/>
        <w:keepLines w:val="0"/>
        <w:pageBreakBefore w:val="0"/>
        <w:widowControl/>
        <w:spacing w:before="0" w:after="160"/>
        <w:jc w:val="left"/>
      </w:pPr>
      <w:r>
        <w:t xml:space="preserve">    b. bending moments only</w:t>
      </w:r>
    </w:p>
    <w:p>
      <w:pPr>
        <w:pStyle w:val="dhbxaxbxbxgsyzbxbxaxbxlpxfbxbxaxbxibgnbxbxbxaxrolzbxbxbxaxltribxbxbxaxfyqfbxbxbxaxrcgkbxbxbxaxhvurbxbxb"/>
        <w:keepNext w:val="0"/>
        <w:keepLines w:val="0"/>
        <w:pageBreakBefore w:val="0"/>
        <w:widowControl/>
        <w:spacing w:before="0" w:after="160"/>
        <w:jc w:val="left"/>
      </w:pPr>
      <w:r>
        <w:t xml:space="preserve">    c. internal forces only</w:t>
      </w:r>
    </w:p>
    <w:p>
      <w:pPr>
        <w:pStyle w:val="dhbxaxbxbxgsyzbxbxaxbxlpxfbxbxaxbxibgnbxbxbxaxrolzbxbxbxaxltribxbxbxaxfyqfbxbxbxaxrcgkbxbxbxaxhvurbxbxbxa"/>
        <w:keepNext w:val="0"/>
        <w:keepLines w:val="0"/>
        <w:pageBreakBefore w:val="0"/>
        <w:widowControl/>
        <w:spacing w:before="0" w:after="160"/>
        <w:jc w:val="left"/>
      </w:pPr>
      <w:r>
        <w:t xml:space="preserve">    d. all the above.</w:t>
      </w:r>
    </w:p>
    <w:p>
      <w:pPr>
        <w:pStyle w:val="dhbxaxbxbxgsyzbxbxaxbxlpxfbxbxaxbxibgnbxbxbxaxrolzbxbxbxaxltribxbxbxaxfyqfbxbxbxaxrcgkbxbxbxaxhvurbxbxbxaxb"/>
        <w:keepNext w:val="0"/>
        <w:keepLines w:val="0"/>
        <w:pageBreakBefore w:val="0"/>
        <w:widowControl/>
        <w:spacing w:before="0" w:after="160"/>
        <w:jc w:val="left"/>
      </w:pPr>
      <w:r>
        <w:t>Explanation: Option D is correct.</w:t>
      </w:r>
    </w:p>
    <w:p>
      <w:pPr>
        <w:pStyle w:val="dhbxaxbxbxgsyzbxbxaxbxlpxfbxbxaxbxibgnbxbxbxaxrolzbxbxbxaxltribxbxbxaxfyqfbxbxbxaxrcgkbxbxbxaxhvurbxbxbxaxbx"/>
        <w:keepNext w:val="0"/>
        <w:keepLines w:val="0"/>
        <w:pageBreakBefore w:val="0"/>
        <w:widowControl/>
        <w:spacing w:before="0" w:after="160"/>
        <w:jc w:val="left"/>
      </w:pPr>
      <w:r>
        <w:br/>
      </w:r>
    </w:p>
    <w:p>
      <w:pPr>
        <w:pStyle w:val="dhbxaxbxbxgsyzbxbxaxbxlpxfbxbxaxbxibgnbxbxbxaxrolzbxbxbxaxltribxbxbxaxfyqfbxbxbxaxrcgkbxbxbxaxhvurbxbxbxaxbxb"/>
        <w:keepNext w:val="0"/>
        <w:keepLines w:val="0"/>
        <w:pageBreakBefore w:val="0"/>
        <w:widowControl/>
        <w:spacing w:before="0" w:after="160"/>
        <w:jc w:val="left"/>
      </w:pPr>
      <w:r>
        <w:t>51. The general expression for the B.M. of a beam of length l is the beam carries</w:t>
      </w:r>
      <w:r/>
    </w:p>
    <w:p>
      <w:r>
        <w:drawing>
          <wp:inline xmlns:a="http://schemas.openxmlformats.org/drawingml/2006/main" xmlns:pic="http://schemas.openxmlformats.org/drawingml/2006/picture">
            <wp:extent cx="1104900" cy="466724"/>
            <wp:docPr id="69" name="Picture 69"/>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104900" cy="466724"/>
                    </a:xfrm>
                    <a:prstGeom prst="rect"/>
                  </pic:spPr>
                </pic:pic>
              </a:graphicData>
            </a:graphic>
          </wp:inline>
        </w:drawing>
      </w:r>
    </w:p>
    <w:p>
      <w:pPr>
        <w:pStyle w:val="dhbxaxbxbxgsyzbxbxaxbxlpxfbxbxaxbxibgnbxbxbxaxrolzbxbxbxaxltribxbxbxaxfyqfbxbxbxaxrcgkbxbxbxaxhvurbxbxbxaxbxbina"/>
        <w:keepNext w:val="0"/>
        <w:keepLines w:val="0"/>
        <w:pageBreakBefore w:val="0"/>
        <w:widowControl/>
        <w:spacing w:before="0" w:after="160"/>
        <w:jc w:val="left"/>
      </w:pPr>
      <w:r>
        <w:t xml:space="preserve">    a. a uniformly distributed load w/unit length</w:t>
      </w:r>
    </w:p>
    <w:p>
      <w:pPr>
        <w:pStyle w:val="dhbxaxbxbxgsyzbxbxaxbxlpxfbxbxaxbxibgnbxbxbxaxrolzbxbxbxaxltribxbxbxaxfyqfbxbxbxaxrcgkbxbxbxaxhvurbxbxbxaxbxbinaxb"/>
        <w:keepNext w:val="0"/>
        <w:keepLines w:val="0"/>
        <w:pageBreakBefore w:val="0"/>
        <w:widowControl/>
        <w:spacing w:before="0" w:after="160"/>
        <w:jc w:val="left"/>
      </w:pPr>
      <w:r>
        <w:t xml:space="preserve">    b. a load varying linearly from zero at one end to w at the other end</w:t>
      </w:r>
    </w:p>
    <w:p>
      <w:pPr>
        <w:pStyle w:val="dhbxaxbxbxgsyzbxbxaxbxlpxfbxbxaxbxibgnbxbxbxaxrolzbxbxbxaxltribxbxbxaxfyqfbxbxbxaxrcgkbxbxbxaxhvurbxbxbxaxbxbinaxbxb"/>
        <w:keepNext w:val="0"/>
        <w:keepLines w:val="0"/>
        <w:pageBreakBefore w:val="0"/>
        <w:widowControl/>
        <w:spacing w:before="0" w:after="160"/>
        <w:jc w:val="left"/>
      </w:pPr>
      <w:r>
        <w:t xml:space="preserve">    c. an isolated load at mid span</w:t>
      </w:r>
    </w:p>
    <w:p>
      <w:pPr>
        <w:pStyle w:val="dhbxaxbxbxgsyzbxbxaxbxlpxfbxbxaxbxibgnbxbxbxaxrolzbxbxbxaxltribxbxbxaxfyqfbxbxbxaxrcgkbxbxbxaxhvurbxbxbxaxbxbinaxbxbxb"/>
        <w:keepNext w:val="0"/>
        <w:keepLines w:val="0"/>
        <w:pageBreakBefore w:val="0"/>
        <w:widowControl/>
        <w:spacing w:before="0" w:after="160"/>
        <w:jc w:val="left"/>
      </w:pPr>
      <w:r>
        <w:t xml:space="preserve">    d. none of these.</w:t>
      </w:r>
    </w:p>
    <w:p>
      <w:pPr>
        <w:pStyle w:val="dhbxaxbxbxgsyzbxbxaxbxlpxfbxbxaxbxibgnbxbxbxaxrolzbxbxbxaxltribxbxbxaxfyqfbxbxbxaxrcgkbxbxbxaxhvurbxbxbxaxbxbinaxbxbxbxw"/>
        <w:keepNext w:val="0"/>
        <w:keepLines w:val="0"/>
        <w:pageBreakBefore w:val="0"/>
        <w:widowControl/>
        <w:spacing w:before="0" w:after="160"/>
        <w:jc w:val="left"/>
      </w:pPr>
      <w:r>
        <w:t>Explanation: Option A is correct.</w:t>
      </w:r>
    </w:p>
    <w:p>
      <w:pPr>
        <w:pStyle w:val="dhbxaxbxbxgsyzbxbxaxbxlpxfbxbxaxbxibgnbxbxbxaxrolzbxbxbxaxltribxbxbxaxfyqfbxbxbxaxrcgkbxbxbxaxhvurbxbxbxaxbxbinaxbxbxbxwu"/>
        <w:keepNext w:val="0"/>
        <w:keepLines w:val="0"/>
        <w:pageBreakBefore w:val="0"/>
        <w:widowControl/>
        <w:spacing w:before="0" w:after="160"/>
        <w:jc w:val="left"/>
      </w:pPr>
      <w:r>
        <w:t>RA=RB= WL/2</w:t>
        <w:br/>
        <w:t>Taking moment at a point Z, X distance from either support A or B gives: (Wx^2/2)-(WL/2)*x.</w:t>
        <w:br/>
        <w:t>where:</w:t>
        <w:br/>
        <w:t>Wx^2/2--------------&gt; udl component.</w:t>
        <w:br/>
        <w:t>(WL/2)*x-------------&gt; reaction/support component.</w:t>
        <w:br/>
      </w:r>
    </w:p>
    <w:p>
      <w:pPr>
        <w:pStyle w:val="dhbxaxbxbxgsyzbxbxaxbxlpxfbxbxaxbxibgnbxbxbxaxrolzbxbxbxaxltribxbxbxaxfyqfbxbxbxaxrcgkbxbxbxaxhvurbxbxbxaxbxbinaxbxbxbxwuw"/>
        <w:keepNext w:val="0"/>
        <w:keepLines w:val="0"/>
        <w:pageBreakBefore w:val="0"/>
        <w:widowControl/>
        <w:spacing w:before="0" w:after="160"/>
        <w:jc w:val="left"/>
      </w:pPr>
      <w:r>
        <w:t>52. The ratio of the length and diameter of a simply supported uniform circular beam which experiences maximum bending stress equal to tensile stress due to same load at its mid span, is</w:t>
      </w:r>
    </w:p>
    <w:p>
      <w:pPr>
        <w:pStyle w:val="dhbxaxbxbxgsyzbxbxaxbxlpxfbxbxaxbxibgnbxbxbxaxrolzbxbxbxaxltribxbxbxaxfyqfbxbxbxaxrcgkbxbxbxaxhvurbxbxbxaxbxbinaxbxbxbxwuwj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6754" cy="365760"/>
            <wp:docPr id="70" name="Picture 70"/>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56754" cy="365760"/>
                    </a:xfrm>
                    <a:prstGeom prst="rect"/>
                  </pic:spPr>
                </pic:pic>
              </a:graphicData>
            </a:graphic>
          </wp:inline>
        </w:drawing>
      </w:r>
    </w:p>
    <w:p>
      <w:pPr>
        <w:pStyle w:val="dhbxaxbxbxgsyzbxbxaxbxlpxfbxbxaxbxibgnbxbxbxaxrolzbxbxbxaxltribxbxbxaxfyqfbxbxbxaxrcgkbxbxbxaxhvurbxbxbxaxbxbinaxbxbxbxwuwj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9848" cy="365760"/>
            <wp:docPr id="71" name="Picture 7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dhbxaxbxbxgsyzbxbxaxbxlpxfbxbxaxbxibgnbxbxbxaxrolzbxbxbxaxltribxbxbxaxfyqfbxbxbxaxrcgkbxbxbxaxhvurbxbxbxaxbxbinaxbxbxbxwuwj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72" name="Picture 72"/>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42240" cy="365760"/>
                    </a:xfrm>
                    <a:prstGeom prst="rect"/>
                  </pic:spPr>
                </pic:pic>
              </a:graphicData>
            </a:graphic>
          </wp:inline>
        </w:drawing>
      </w:r>
    </w:p>
    <w:p>
      <w:pPr>
        <w:pStyle w:val="dhbxaxbxbxgsyzbxbxaxbxlpxfbxbxaxbxibgnbxbxbxaxrolzbxbxbxaxltribxbxbxaxfyqfbxbxbxaxrcgkbxbxbxaxhvurbxbxbxaxbxbinaxbxbxbxwuwjbxaxbxb"/>
        <w:keepNext w:val="0"/>
        <w:keepLines w:val="0"/>
        <w:pageBreakBefore w:val="0"/>
        <w:widowControl/>
        <w:spacing w:before="0" w:after="160"/>
        <w:jc w:val="left"/>
      </w:pPr>
      <w:r>
        <w:t xml:space="preserve">    d. 1.0</w:t>
      </w:r>
    </w:p>
    <w:p>
      <w:pPr>
        <w:pStyle w:val="dhbxaxbxbxgsyzbxbxaxbxlpxfbxbxaxbxibgnbxbxbxaxrolzbxbxbxaxltribxbxbxaxfyqfbxbxbxaxrcgkbxbxbxaxhvurbxbxbxaxbxbinaxbxbxbxwuwjbxaxbxbxl"/>
        <w:keepNext w:val="0"/>
        <w:keepLines w:val="0"/>
        <w:pageBreakBefore w:val="0"/>
        <w:widowControl/>
        <w:spacing w:before="0" w:after="160"/>
        <w:jc w:val="left"/>
      </w:pPr>
      <w:r>
        <w:t>Explanation: Option B is correct.</w:t>
      </w:r>
    </w:p>
    <w:p>
      <w:pPr>
        <w:pStyle w:val="dhbxaxbxbxgsyzbxbxaxbxlpxfbxbxaxbxibgnbxbxbxaxrolzbxbxbxaxltribxbxbxaxfyqfbxbxbxaxrcgkbxbxbxaxhvurbxbxbxaxbxbinaxbxbxbxwuwjbxaxbxbxlx"/>
        <w:keepNext w:val="0"/>
        <w:keepLines w:val="0"/>
        <w:pageBreakBefore w:val="0"/>
        <w:widowControl/>
        <w:spacing w:before="0" w:after="160"/>
        <w:jc w:val="left"/>
      </w:pPr>
      <w:r>
        <w:br/>
      </w:r>
    </w:p>
    <w:p>
      <w:pPr>
        <w:pStyle w:val="dhbxaxbxbxgsyzbxbxaxbxlpxfbxbxaxbxibgnbxbxbxaxrolzbxbxbxaxltribxbxbxaxfyqfbxbxbxaxrcgkbxbxbxaxhvurbxbxbxaxbxbinaxbxbxbxwuwjbxaxbxbxlxq"/>
        <w:keepNext w:val="0"/>
        <w:keepLines w:val="0"/>
        <w:pageBreakBefore w:val="0"/>
        <w:widowControl/>
        <w:spacing w:before="0" w:after="160"/>
        <w:jc w:val="left"/>
      </w:pPr>
      <w:r>
        <w:t>53. If a solid shaft (diameter 20 cm, length 400 cm, N = 0.8 x 105 N/mm2) when subjected to a twisting moment, produces maximum shear stress of 50 N/mm2, the angle of twist in radians, is</w:t>
      </w:r>
    </w:p>
    <w:p>
      <w:pPr>
        <w:pStyle w:val="dhbxaxbxbxgsyzbxbxaxbxlpxfbxbxaxbxibgnbxbxbxaxrolzbxbxbxaxltribxbxbxaxfyqfbxbxbxaxrcgkbxbxbxaxhvurbxbxbxaxbxbinaxbxbxbxwuwjbxaxbxbxlxqjb"/>
        <w:keepNext w:val="0"/>
        <w:keepLines w:val="0"/>
        <w:pageBreakBefore w:val="0"/>
        <w:widowControl/>
        <w:spacing w:before="0" w:after="160"/>
        <w:jc w:val="left"/>
      </w:pPr>
      <w:r>
        <w:t xml:space="preserve">    a. 0.002</w:t>
      </w:r>
    </w:p>
    <w:p>
      <w:pPr>
        <w:pStyle w:val="dhbxaxbxbxgsyzbxbxaxbxlpxfbxbxaxbxibgnbxbxbxaxrolzbxbxbxaxltribxbxbxaxfyqfbxbxbxaxrcgkbxbxbxaxhvurbxbxbxaxbxbinaxbxbxbxwuwjbxaxbxbxlxqjbxa"/>
        <w:keepNext w:val="0"/>
        <w:keepLines w:val="0"/>
        <w:pageBreakBefore w:val="0"/>
        <w:widowControl/>
        <w:spacing w:before="0" w:after="160"/>
        <w:jc w:val="left"/>
      </w:pPr>
      <w:r>
        <w:t xml:space="preserve">    b. 0.0025</w:t>
      </w:r>
    </w:p>
    <w:p>
      <w:pPr>
        <w:pStyle w:val="dhbxaxbxbxgsyzbxbxaxbxlpxfbxbxaxbxibgnbxbxbxaxrolzbxbxbxaxltribxbxbxaxfyqfbxbxbxaxrcgkbxbxbxaxhvurbxbxbxaxbxbinaxbxbxbxwuwjbxaxbxbxlxqjbxaxb"/>
        <w:keepNext w:val="0"/>
        <w:keepLines w:val="0"/>
        <w:pageBreakBefore w:val="0"/>
        <w:widowControl/>
        <w:spacing w:before="0" w:after="160"/>
        <w:jc w:val="left"/>
      </w:pPr>
      <w:r>
        <w:t xml:space="preserve">    c. 0.003</w:t>
      </w:r>
    </w:p>
    <w:p>
      <w:pPr>
        <w:pStyle w:val="dhbxaxbxbxgsyzbxbxaxbxlpxfbxbxaxbxibgnbxbxbxaxrolzbxbxbxaxltribxbxbxaxfyqfbxbxbxaxrcgkbxbxbxaxhvurbxbxbxaxbxbinaxbxbxbxwuwjbxaxbxbxlxqjbxaxbxb"/>
        <w:keepNext w:val="0"/>
        <w:keepLines w:val="0"/>
        <w:pageBreakBefore w:val="0"/>
        <w:widowControl/>
        <w:spacing w:before="0" w:after="160"/>
        <w:jc w:val="left"/>
      </w:pPr>
      <w:r>
        <w:t xml:space="preserve">    d. 0.005</w:t>
      </w:r>
    </w:p>
    <w:p>
      <w:pPr>
        <w:pStyle w:val="dhbxaxbxbxgsyzbxbxaxbxlpxfbxbxaxbxibgnbxbxbxaxrolzbxbxbxaxltribxbxbxaxfyqfbxbxbxaxrcgkbxbxbxaxhvurbxbxbxaxbxbinaxbxbxbxwuwjbxaxbxbxlxqjbxaxbxbxb"/>
        <w:keepNext w:val="0"/>
        <w:keepLines w:val="0"/>
        <w:pageBreakBefore w:val="0"/>
        <w:widowControl/>
        <w:spacing w:before="0" w:after="160"/>
        <w:jc w:val="left"/>
      </w:pPr>
      <w:r>
        <w:t>Explanation: Option B is correct.</w:t>
      </w:r>
    </w:p>
    <w:p>
      <w:pPr>
        <w:pStyle w:val="dhbxaxbxbxgsyzbxbxaxbxlpxfbxbxaxbxibgnbxbxbxaxrolzbxbxbxaxltribxbxbxaxfyqfbxbxbxaxrcgkbxbxbxaxhvurbxbxbxaxbxbinaxbxbxbxwuwjbxaxbxbxlxqjbxaxbxbxbo"/>
        <w:keepNext w:val="0"/>
        <w:keepLines w:val="0"/>
        <w:pageBreakBefore w:val="0"/>
        <w:widowControl/>
        <w:spacing w:before="0" w:after="160"/>
        <w:jc w:val="left"/>
      </w:pPr>
      <w:r>
        <w:br/>
      </w:r>
    </w:p>
    <w:p>
      <w:pPr>
        <w:pStyle w:val="dhbxaxbxbxgsyzbxbxaxbxlpxfbxbxaxbxibgnbxbxbxaxrolzbxbxbxaxltribxbxbxaxfyqfbxbxbxaxrcgkbxbxbxaxhvurbxbxbxaxbxbinaxbxbxbxwuwjbxaxbxbxlxqjbxaxbxbxbof"/>
        <w:keepNext w:val="0"/>
        <w:keepLines w:val="0"/>
        <w:pageBreakBefore w:val="0"/>
        <w:widowControl/>
        <w:spacing w:before="0" w:after="160"/>
        <w:jc w:val="left"/>
      </w:pPr>
      <w:r>
        <w:t>54. The maximum B.M. due to an isolated load in a three hinged parabolic arch, (span l, rise h) having one of its hinges at the crown, occurs on either side of the crown at a distance</w:t>
      </w:r>
    </w:p>
    <w:p>
      <w:pPr>
        <w:pStyle w:val="dhbxaxbxbxgsyzbxbxaxbxlpxfbxbxaxbxibgnbxbxbxaxrolzbxbxbxaxltribxbxbxaxfyqfbxbxbxaxrcgkbxbxbxaxhvurbxbxbxaxbxbinaxbxbxbxwuwjbxaxbxbxlxqjbxaxbxbxbof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48281" cy="365760"/>
            <wp:docPr id="73" name="Picture 7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48281" cy="365760"/>
                    </a:xfrm>
                    <a:prstGeom prst="rect"/>
                  </pic:spPr>
                </pic:pic>
              </a:graphicData>
            </a:graphic>
          </wp:inline>
        </w:drawing>
      </w:r>
    </w:p>
    <w:p>
      <w:pPr>
        <w:pStyle w:val="dhbxaxbxbxgsyzbxbxaxbxlpxfbxbxaxbxibgnbxbxbxaxrolzbxbxbxaxltribxbxbxaxfyqfbxbxbxaxrcgkbxbxbxaxhvurbxbxbxaxbxbinaxbxbxbxwuwjbxaxbxbxlxqjbxaxbxbxboft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7205" cy="365760"/>
            <wp:docPr id="74" name="Picture 7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167205" cy="365760"/>
                    </a:xfrm>
                    <a:prstGeom prst="rect"/>
                  </pic:spPr>
                </pic:pic>
              </a:graphicData>
            </a:graphic>
          </wp:inline>
        </w:drawing>
      </w:r>
    </w:p>
    <w:p>
      <w:pPr>
        <w:pStyle w:val="dhbxaxbxbxgsyzbxbxaxbxlpxfbxbxaxbxibgnbxbxbxaxrolzbxbxbxaxltribxbxbxaxfyqfbxbxbxaxrcgkbxbxbxaxhvurbxbxbxaxbxbinaxbxbxbxwuwjbxaxbxbxlxqjbxaxbxbxboft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30075" cy="365760"/>
            <wp:docPr id="75" name="Picture 75"/>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30075" cy="365760"/>
                    </a:xfrm>
                    <a:prstGeom prst="rect"/>
                  </pic:spPr>
                </pic:pic>
              </a:graphicData>
            </a:graphic>
          </wp:inline>
        </w:drawing>
      </w:r>
    </w:p>
    <w:p>
      <w:pPr>
        <w:pStyle w:val="dhbxaxbxbxgsyzbxbxaxbxlpxfbxbxaxbxibgnbxbxbxaxrolzbxbxbxaxltribxbxbxaxfyqfbxbxbxaxrcgkbxbxbxaxhvurbxbxbxaxbxbinaxbxbxbxwuwjbxaxbxbxlxqjbxaxbxbxboft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0040" cy="365760"/>
            <wp:docPr id="76" name="Picture 7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20040" cy="365760"/>
                    </a:xfrm>
                    <a:prstGeom prst="rect"/>
                  </pic:spPr>
                </pic:pic>
              </a:graphicData>
            </a:graphic>
          </wp:inline>
        </w:drawing>
      </w:r>
    </w:p>
    <w:p>
      <w:pPr>
        <w:pStyle w:val="dhbxaxbxbxgsyzbxbxaxbxlpxfbxbxaxbxibgnbxbxbxaxrolzbxbxbxaxltribxbxbxaxfyqfbxbxbxaxrcgkbxbxbxaxhvurbxbxbxaxbxbinaxbxbxbxwuwjbxaxbxbxlxqjbxaxbxbxboftbxbxaxbxz"/>
        <w:keepNext w:val="0"/>
        <w:keepLines w:val="0"/>
        <w:pageBreakBefore w:val="0"/>
        <w:widowControl/>
        <w:spacing w:before="0" w:after="160"/>
        <w:jc w:val="left"/>
      </w:pPr>
      <w:r>
        <w:t>Explanation: Option C is correct.</w:t>
      </w:r>
    </w:p>
    <w:p>
      <w:pPr>
        <w:pStyle w:val="dhbxaxbxbxgsyzbxbxaxbxlpxfbxbxaxbxibgnbxbxbxaxrolzbxbxbxaxltribxbxbxaxfyqfbxbxbxaxrcgkbxbxbxaxhvurbxbxbxaxbxbinaxbxbxbxwuwjbxaxbxbxlxqjbxaxbxbxboftbxbxaxbxzq"/>
        <w:keepNext w:val="0"/>
        <w:keepLines w:val="0"/>
        <w:pageBreakBefore w:val="0"/>
        <w:widowControl/>
        <w:spacing w:before="0" w:after="160"/>
        <w:jc w:val="left"/>
      </w:pPr>
      <w:r>
        <w:br/>
      </w:r>
    </w:p>
    <w:p>
      <w:pPr>
        <w:pStyle w:val="dhbxaxbxbxgsyzbxbxaxbxlpxfbxbxaxbxibgnbxbxbxaxrolzbxbxbxaxltribxbxbxaxfyqfbxbxbxaxrcgkbxbxbxaxhvurbxbxbxaxbxbinaxbxbxbxwuwjbxaxbxbxlxqjbxaxbxbxboftbxbxaxbxzqb"/>
        <w:keepNext w:val="0"/>
        <w:keepLines w:val="0"/>
        <w:pageBreakBefore w:val="0"/>
        <w:widowControl/>
        <w:spacing w:before="0" w:after="160"/>
        <w:jc w:val="left"/>
      </w:pPr>
      <w:r>
        <w:t>55. The vertical reaction for the arch is</w:t>
      </w:r>
    </w:p>
    <w:p>
      <w:pPr>
        <w:pStyle w:val="dhbxaxbxbxgsyzbxbxaxbxlpxfbxbxaxbxibgnbxbxbxaxrolzbxbxbxaxltribxbxbxaxfyqfbxbxbxaxrcgkbxbxbxaxhvurbxbxbxaxbxbinaxbxbxbxwuwjbxaxbxbxlxqjbxaxbxbxboftbxbxaxbxzqbx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8184" cy="365760"/>
            <wp:docPr id="77" name="Picture 7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58184" cy="365760"/>
                    </a:xfrm>
                    <a:prstGeom prst="rect"/>
                  </pic:spPr>
                </pic:pic>
              </a:graphicData>
            </a:graphic>
          </wp:inline>
        </w:drawing>
      </w:r>
    </w:p>
    <w:p>
      <w:pPr>
        <w:pStyle w:val="dhbxaxbxbxgsyzbxbxaxbxlpxfbxbxaxbxibgnbxbxbxaxrolzbxbxbxaxltribxbxbxaxfyqfbxbxbxaxrcgkbxbxbxaxhvurbxbxbxaxbxbinaxbxbxbxwuwjbxaxbxbxlxqjbxaxbxbxboftbxbxaxbxzqbx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5911" cy="365760"/>
            <wp:docPr id="78" name="Picture 7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25911"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8184" cy="365760"/>
            <wp:docPr id="79" name="Picture 7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258184"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0040" cy="365760"/>
            <wp:docPr id="80" name="Picture 8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20040"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xk"/>
        <w:keepNext w:val="0"/>
        <w:keepLines w:val="0"/>
        <w:pageBreakBefore w:val="0"/>
        <w:widowControl/>
        <w:spacing w:before="0" w:after="160"/>
        <w:jc w:val="left"/>
      </w:pPr>
      <w:r>
        <w:t>Explanation: Option A is correct.</w:t>
      </w:r>
    </w:p>
    <w:p>
      <w:pPr>
        <w:pStyle w:val="dhbxaxbxbxgsyzbxbxaxbxlpxfbxbxaxbxibgnbxbxbxaxrolzbxbxbxaxltribxbxbxaxfyqfbxbxbxaxrcgkbxbxbxaxhvurbxbxbxaxbxbinaxbxbxbxwuwjbxaxbxbxlxqjbxaxbxbxboftbxbxaxbxzqbxaxbxbxbxkq"/>
        <w:keepNext w:val="0"/>
        <w:keepLines w:val="0"/>
        <w:pageBreakBefore w:val="0"/>
        <w:widowControl/>
        <w:spacing w:before="0" w:after="160"/>
        <w:jc w:val="left"/>
      </w:pPr>
      <w:r>
        <w:br/>
      </w:r>
    </w:p>
    <w:p>
      <w:pPr>
        <w:pStyle w:val="dhbxaxbxbxgsyzbxbxaxbxlpxfbxbxaxbxibgnbxbxbxaxrolzbxbxbxaxltribxbxbxaxfyqfbxbxbxaxrcgkbxbxbxaxhvurbxbxbxaxbxbinaxbxbxbxwuwjbxaxbxbxlxqjbxaxbxbxboftbxbxaxbxzqbxaxbxbxbxkqa"/>
        <w:keepNext w:val="0"/>
        <w:keepLines w:val="0"/>
        <w:pageBreakBefore w:val="0"/>
        <w:widowControl/>
        <w:spacing w:before="0" w:after="160"/>
        <w:jc w:val="left"/>
      </w:pPr>
      <w:r>
        <w:t>56. A bar of square section of area a2 is held such that its one of its diameters is vertical. The maximum shear stress will develop at a depth h where h is</w:t>
      </w:r>
    </w:p>
    <w:p>
      <w:pPr>
        <w:pStyle w:val="dhbxaxbxbxgsyzbxbxaxbxlpxfbxbxaxbxibgnbxbxbxaxrolzbxbxbxaxltribxbxbxaxfyqfbxbxbxaxrcgkbxbxbxaxhvurbxbxbxaxbxbinaxbxbxbxwuwjbxaxbxbxlxqjbxaxbxbxboftbxbxaxbxzqbxaxbxbxbxkqay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30926" cy="365760"/>
            <wp:docPr id="81" name="Picture 8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30926"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xkqay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75139" cy="365760"/>
            <wp:docPr id="82" name="Picture 8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75139"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xkqay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7744" cy="365760"/>
            <wp:docPr id="83" name="Picture 8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37744"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xkqay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28600" cy="365760"/>
            <wp:docPr id="84" name="Picture 84"/>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228600"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xkqaybxaxbxbxi"/>
        <w:keepNext w:val="0"/>
        <w:keepLines w:val="0"/>
        <w:pageBreakBefore w:val="0"/>
        <w:widowControl/>
        <w:spacing w:before="0" w:after="160"/>
        <w:jc w:val="left"/>
      </w:pPr>
      <w:r>
        <w:t>Explanation: Option B is correct.</w:t>
      </w:r>
    </w:p>
    <w:p>
      <w:pPr>
        <w:pStyle w:val="dhbxaxbxbxgsyzbxbxaxbxlpxfbxbxaxbxibgnbxbxbxaxrolzbxbxbxaxltribxbxbxaxfyqfbxbxbxaxrcgkbxbxbxaxhvurbxbxbxaxbxbinaxbxbxbxwuwjbxaxbxbxlxqjbxaxbxbxboftbxbxaxbxzqbxaxbxbxbxkqaybxaxbxbxit"/>
        <w:keepNext w:val="0"/>
        <w:keepLines w:val="0"/>
        <w:pageBreakBefore w:val="0"/>
        <w:widowControl/>
        <w:spacing w:before="0" w:after="160"/>
        <w:jc w:val="left"/>
      </w:pPr>
      <w:r>
        <w:br/>
      </w:r>
    </w:p>
    <w:p>
      <w:pPr>
        <w:pStyle w:val="dhbxaxbxbxgsyzbxbxaxbxlpxfbxbxaxbxibgnbxbxbxaxrolzbxbxbxaxltribxbxbxaxfyqfbxbxbxaxrcgkbxbxbxaxhvurbxbxbxaxbxbinaxbxbxbxwuwjbxaxbxbxlxqjbxaxbxbxboftbxbxaxbxzqbxaxbxbxbxkqaybxaxbxbxitd"/>
        <w:keepNext w:val="0"/>
        <w:keepLines w:val="0"/>
        <w:pageBreakBefore w:val="0"/>
        <w:widowControl/>
        <w:spacing w:before="0" w:after="160"/>
        <w:jc w:val="left"/>
      </w:pPr>
      <w:r>
        <w:t>57. The equivalent length of a column of length L, having both the ends hinged, is</w:t>
      </w:r>
    </w:p>
    <w:p>
      <w:pPr>
        <w:pStyle w:val="dhbxaxbxbxgsyzbxbxaxbxlpxfbxbxaxbxibgnbxbxbxaxrolzbxbxbxaxltribxbxbxaxfyqfbxbxbxaxrcgkbxbxbxaxhvurbxbxbxaxbxbinaxbxbxbxwuwjbxaxbxbxlxqjbxaxbxbxboftbxbxaxbxzqbxaxbxbxbxkqaybxaxbxbxitdhb"/>
        <w:keepNext w:val="0"/>
        <w:keepLines w:val="0"/>
        <w:pageBreakBefore w:val="0"/>
        <w:widowControl/>
        <w:spacing w:before="0" w:after="160"/>
        <w:jc w:val="left"/>
      </w:pPr>
      <w:r>
        <w:t xml:space="preserve">    a. 2L</w:t>
      </w:r>
    </w:p>
    <w:p>
      <w:pPr>
        <w:pStyle w:val="dhbxaxbxbxgsyzbxbxaxbxlpxfbxbxaxbxibgnbxbxbxaxrolzbxbxbxaxltribxbxbxaxfyqfbxbxbxaxrcgkbxbxbxaxhvurbxbxbxaxbxbinaxbxbxbxwuwjbxaxbxbxlxqjbxaxbxbxboftbxbxaxbxzqbxaxbxbxbxkqaybxaxbxbxitdhbxa"/>
        <w:keepNext w:val="0"/>
        <w:keepLines w:val="0"/>
        <w:pageBreakBefore w:val="0"/>
        <w:widowControl/>
        <w:spacing w:before="0" w:after="160"/>
        <w:jc w:val="left"/>
      </w:pPr>
      <w:r>
        <w:t xml:space="preserve">    b. L</w:t>
      </w:r>
    </w:p>
    <w:p>
      <w:pPr>
        <w:pStyle w:val="dhbxaxbxbxgsyzbxbxaxbxlpxfbxbxaxbxibgnbxbxbxaxrolzbxbxbxaxltribxbxbxaxfyqfbxbxbxaxrcgkbxbxbxaxhvurbxbxbxaxbxbinaxbxbxbxwuwjbxaxbxbxlxqjbxaxbxbxboftbxbxaxbxzqbxaxbxbxbxkqaybxaxbxbxitdh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85" name="Picture 8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42240"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xkqaybxaxbxbxitdh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4859" cy="365760"/>
            <wp:docPr id="86" name="Picture 8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44859"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xkqaybxaxbxbxitdhbxaxbxbxn"/>
        <w:keepNext w:val="0"/>
        <w:keepLines w:val="0"/>
        <w:pageBreakBefore w:val="0"/>
        <w:widowControl/>
        <w:spacing w:before="0" w:after="160"/>
        <w:jc w:val="left"/>
      </w:pPr>
      <w:r>
        <w:t>Explanation: Option B is correct.</w:t>
      </w:r>
    </w:p>
    <w:p>
      <w:pPr>
        <w:pStyle w:val="dhbxaxbxbxgsyzbxbxaxbxlpxfbxbxaxbxibgnbxbxbxaxrolzbxbxbxaxltribxbxbxaxfyqfbxbxbxaxrcgkbxbxbxaxhvurbxbxbxaxbxbinaxbxbxbxwuwjbxaxbxbxlxqjbxaxbxbxboftbxbxaxbxzqbxaxbxbxbxkqaybxaxbxbxitdhbxaxbxbxnu"/>
        <w:keepNext w:val="0"/>
        <w:keepLines w:val="0"/>
        <w:pageBreakBefore w:val="0"/>
        <w:widowControl/>
        <w:spacing w:before="0" w:after="160"/>
        <w:jc w:val="left"/>
      </w:pPr>
      <w:r>
        <w:t>1. Both ends hinged l=L.</w:t>
        <w:br/>
        <w:t>2. Both ends fixed l=L/2.</w:t>
        <w:br/>
        <w:t>3. One end hinged and other end fixed l=L/√2.</w:t>
        <w:br/>
        <w:t>4. One end hinged another end free l=2L.</w:t>
        <w:br/>
      </w:r>
    </w:p>
    <w:p>
      <w:pPr>
        <w:pStyle w:val="dhbxaxbxbxgsyzbxbxaxbxlpxfbxbxaxbxibgnbxbxbxaxrolzbxbxbxaxltribxbxbxaxfyqfbxbxbxaxrcgkbxbxbxaxhvurbxbxbxaxbxbinaxbxbxbxwuwjbxaxbxbxlxqjbxaxbxbxboftbxbxaxbxzqbxaxbxbxbxkqaybxaxbxbxitdhbxaxbxbxnua"/>
        <w:keepNext w:val="0"/>
        <w:keepLines w:val="0"/>
        <w:pageBreakBefore w:val="0"/>
        <w:widowControl/>
        <w:spacing w:before="0" w:after="160"/>
        <w:jc w:val="left"/>
      </w:pPr>
      <w:r>
        <w:t>58. A steel rod of sectional area 250 sq. mm connects two parallel walls 5 m apart. The nuts at the ends were tightened when the rod was heated to 100°C. If αsteel = 0.000012/C°, Esteel = 0.2 MN/mm2, the tensile force developed at a temperature of 50°C, is</w:t>
      </w:r>
    </w:p>
    <w:p>
      <w:pPr>
        <w:pStyle w:val="dhbxaxbxbxgsyzbxbxaxbxlpxfbxbxaxbxibgnbxbxbxaxrolzbxbxbxaxltribxbxbxaxfyqfbxbxbxaxrcgkbxbxbxaxhvurbxbxbxaxbxbinaxbxbxbxwuwjbxaxbxbxlxqjbxaxbxbxboftbxbxaxbxzqbxaxbxbxbxkqaybxaxbxbxitdhbxaxbxbxnuaxb"/>
        <w:keepNext w:val="0"/>
        <w:keepLines w:val="0"/>
        <w:pageBreakBefore w:val="0"/>
        <w:widowControl/>
        <w:spacing w:before="0" w:after="160"/>
        <w:jc w:val="left"/>
      </w:pPr>
      <w:r>
        <w:t xml:space="preserve">    a. 80 N/mm2</w:t>
      </w:r>
    </w:p>
    <w:p>
      <w:pPr>
        <w:pStyle w:val="dhbxaxbxbxgsyzbxbxaxbxlpxfbxbxaxbxibgnbxbxbxaxrolzbxbxbxaxltribxbxbxaxfyqfbxbxbxaxrcgkbxbxbxaxhvurbxbxbxaxbxbinaxbxbxbxwuwjbxaxbxbxlxqjbxaxbxbxboftbxbxaxbxzqbxaxbxbxbxkqaybxaxbxbxitdhbxaxbxbxnuaxbxb"/>
        <w:keepNext w:val="0"/>
        <w:keepLines w:val="0"/>
        <w:pageBreakBefore w:val="0"/>
        <w:widowControl/>
        <w:spacing w:before="0" w:after="160"/>
        <w:jc w:val="left"/>
      </w:pPr>
      <w:r>
        <w:t xml:space="preserve">    b. 100 N/mm2</w:t>
      </w:r>
    </w:p>
    <w:p>
      <w:pPr>
        <w:pStyle w:val="dhbxaxbxbxgsyzbxbxaxbxlpxfbxbxaxbxibgnbxbxbxaxrolzbxbxbxaxltribxbxbxaxfyqfbxbxbxaxrcgkbxbxbxaxhvurbxbxbxaxbxbinaxbxbxbxwuwjbxaxbxbxlxqjbxaxbxbxboftbxbxaxbxzqbxaxbxbxbxkqaybxaxbxbxitdhbxaxbxbxnuaxbxbxa"/>
        <w:keepNext w:val="0"/>
        <w:keepLines w:val="0"/>
        <w:pageBreakBefore w:val="0"/>
        <w:widowControl/>
        <w:spacing w:before="0" w:after="160"/>
        <w:jc w:val="left"/>
      </w:pPr>
      <w:r>
        <w:t xml:space="preserve">    c. 120 N/mm2</w:t>
      </w:r>
    </w:p>
    <w:p>
      <w:pPr>
        <w:pStyle w:val="dhbxaxbxbxgsyzbxbxaxbxlpxfbxbxaxbxibgnbxbxbxaxrolzbxbxbxaxltribxbxbxaxfyqfbxbxbxaxrcgkbxbxbxaxhvurbxbxbxaxbxbinaxbxbxbxwuwjbxaxbxbxlxqjbxaxbxbxboftbxbxaxbxzqbxaxbxbxbxkqaybxaxbxbxitdhbxaxbxbxnuaxbxbxaxb"/>
        <w:keepNext w:val="0"/>
        <w:keepLines w:val="0"/>
        <w:pageBreakBefore w:val="0"/>
        <w:widowControl/>
        <w:spacing w:before="0" w:after="160"/>
        <w:jc w:val="left"/>
      </w:pPr>
      <w:r>
        <w:t xml:space="preserve">    d. 150 N/mm2</w:t>
      </w:r>
    </w:p>
    <w:p>
      <w:pPr>
        <w:pStyle w:val="dhbxaxbxbxgsyzbxbxaxbxlpxfbxbxaxbxibgnbxbxbxaxrolzbxbxbxaxltribxbxbxaxfyqfbxbxbxaxrcgkbxbxbxaxhvurbxbxbxaxbxbinaxbxbxbxwuwjbxaxbxbxlxqjbxaxbxbxboftbxbxaxbxzqbxaxbxbxbxkqaybxaxbxbxitdhbxaxbxbxnuaxbxbxaxbxs"/>
        <w:keepNext w:val="0"/>
        <w:keepLines w:val="0"/>
        <w:pageBreakBefore w:val="0"/>
        <w:widowControl/>
        <w:spacing w:before="0" w:after="160"/>
        <w:jc w:val="left"/>
      </w:pPr>
      <w:r>
        <w:t>Explanation: Option C is correct.</w:t>
      </w:r>
    </w:p>
    <w:p>
      <w:pPr>
        <w:pStyle w:val="dhbxaxbxbxgsyzbxbxaxbxlpxfbxbxaxbxibgnbxbxbxaxrolzbxbxbxaxltribxbxbxaxfyqfbxbxbxaxrcgkbxbxbxaxhvurbxbxbxaxbxbinaxbxbxbxwuwjbxaxbxbxlxqjbxaxbxbxboftbxbxaxbxzqbxaxbxbxbxkqaybxaxbxbxitdhbxaxbxbxnuaxbxbxaxbxsz"/>
        <w:keepNext w:val="0"/>
        <w:keepLines w:val="0"/>
        <w:pageBreakBefore w:val="0"/>
        <w:widowControl/>
        <w:spacing w:before="0" w:after="160"/>
        <w:jc w:val="left"/>
      </w:pPr>
      <w:r>
        <w:t>STRESS = E*change in strain.</w:t>
        <w:br/>
        <w:t>Change in starin=α*change in temp.</w:t>
        <w:br/>
        <w:t>10^6N/mm^2*0.00012*(100-50)=120N/mm^2.</w:t>
        <w:br/>
      </w:r>
    </w:p>
    <w:p>
      <w:pPr>
        <w:pStyle w:val="dhbxaxbxbxgsyzbxbxaxbxlpxfbxbxaxbxibgnbxbxbxaxrolzbxbxbxaxltribxbxbxaxfyqfbxbxbxaxrcgkbxbxbxaxhvurbxbxbxaxbxbinaxbxbxbxwuwjbxaxbxbxlxqjbxaxbxbxboftbxbxaxbxzqbxaxbxbxbxkqaybxaxbxbxitdhbxaxbxbxnuaxbxbxaxbxszj"/>
        <w:keepNext w:val="0"/>
        <w:keepLines w:val="0"/>
        <w:pageBreakBefore w:val="0"/>
        <w:widowControl/>
        <w:spacing w:before="0" w:after="160"/>
        <w:jc w:val="left"/>
      </w:pPr>
      <w:r>
        <w:t>59. The ratio of circumferential stress to the longitudinal stress in the walls of a cylindrical shell, due to flowing liquid, is</w:t>
      </w:r>
    </w:p>
    <w:p>
      <w:pPr>
        <w:pStyle w:val="dhbxaxbxbxgsyzbxbxaxbxlpxfbxbxaxbxibgnbxbxbxaxrolzbxbxbxaxltribxbxbxaxfyqfbxbxbxaxrcgkbxbxbxaxhvurbxbxbxaxbxbinaxbxbxbxwuwjbxaxbxbxlxqjbxaxbxbxboftbxbxaxbxzqbxaxbxbxbxkqaybxaxbxbxitdhbxaxbxbxnuaxbxbxaxbxszj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9848" cy="365760"/>
            <wp:docPr id="87" name="Picture 87"/>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xkqaybxaxbxbxitdhbxaxbxbxnuaxbxbxaxbxszjtbxb"/>
        <w:keepNext w:val="0"/>
        <w:keepLines w:val="0"/>
        <w:pageBreakBefore w:val="0"/>
        <w:widowControl/>
        <w:spacing w:before="0" w:after="160"/>
        <w:jc w:val="left"/>
      </w:pPr>
      <w:r>
        <w:t xml:space="preserve">    b. 1</w:t>
      </w:r>
    </w:p>
    <w:p>
      <w:pPr>
        <w:pStyle w:val="dhbxaxbxbxgsyzbxbxaxbxlpxfbxbxaxbxibgnbxbxbxaxrolzbxbxbxaxltribxbxbxaxfyqfbxbxbxaxrcgkbxbxbxaxhvurbxbxbxaxbxbinaxbxbxbxwuwjbxaxbxbxlxqjbxaxbxbxboftbxbxaxbxzqbxaxbxbxbxkqaybxaxbxbxitdhbxaxbxbxnuaxbxbxaxbxszjt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5181" cy="365760"/>
            <wp:docPr id="88" name="Picture 88"/>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255181" cy="365760"/>
                    </a:xfrm>
                    <a:prstGeom prst="rect"/>
                  </pic:spPr>
                </pic:pic>
              </a:graphicData>
            </a:graphic>
          </wp:inline>
        </w:drawing>
      </w:r>
    </w:p>
    <w:p>
      <w:pPr>
        <w:pStyle w:val="dhbxaxbxbxgsyzbxbxaxbxlpxfbxbxaxbxibgnbxbxbxaxrolzbxbxbxaxltribxbxbxaxfyqfbxbxbxaxrcgkbxbxbxaxhvurbxbxbxaxbxbinaxbxbxbxwuwjbxaxbxbxlxqjbxaxbxbxboftbxbxaxbxzqbxaxbxbxbxkqaybxaxbxbxitdhbxaxbxbxnuaxbxbxaxbxszjtbxbxbxa"/>
        <w:keepNext w:val="0"/>
        <w:keepLines w:val="0"/>
        <w:pageBreakBefore w:val="0"/>
        <w:widowControl/>
        <w:spacing w:before="0" w:after="160"/>
        <w:jc w:val="left"/>
      </w:pPr>
      <w:r>
        <w:t xml:space="preserve">    d. 2</w:t>
      </w:r>
    </w:p>
    <w:p>
      <w:pPr>
        <w:pStyle w:val="dhbxaxbxbxgsyzbxbxaxbxlpxfbxbxaxbxibgnbxbxbxaxrolzbxbxbxaxltribxbxbxaxfyqfbxbxbxaxrcgkbxbxbxaxhvurbxbxbxaxbxbinaxbxbxbxwuwjbxaxbxbxlxqjbxaxbxbxboftbxbxaxbxzqbxaxbxbxbxkqaybxaxbxbxitdhbxaxbxbxnuaxbxbxaxbxszjtbxbxbxaxo"/>
        <w:keepNext w:val="0"/>
        <w:keepLines w:val="0"/>
        <w:pageBreakBefore w:val="0"/>
        <w:widowControl/>
        <w:spacing w:before="0" w:after="160"/>
        <w:jc w:val="left"/>
      </w:pPr>
      <w:r>
        <w:t>Explanation: Option D is correct.</w:t>
      </w:r>
    </w:p>
    <w:p>
      <w:pPr>
        <w:pStyle w:val="dhbxaxbxbxgsyzbxbxaxbxlpxfbxbxaxbxibgnbxbxbxaxrolzbxbxbxaxltribxbxbxaxfyqfbxbxbxaxrcgkbxbxbxaxhvurbxbxbxaxbxbinaxbxbxbxwuwjbxaxbxbxlxqjbxaxbxbxboftbxbxaxbxzqbxaxbxbxbxkqaybxaxbxbxitdhbxaxbxbxnuaxbxbxaxbxszjtbxbxbxaxoy"/>
        <w:keepNext w:val="0"/>
        <w:keepLines w:val="0"/>
        <w:pageBreakBefore w:val="0"/>
        <w:widowControl/>
        <w:spacing w:before="0" w:after="160"/>
        <w:jc w:val="left"/>
      </w:pPr>
      <w:r>
        <w:br/>
      </w:r>
    </w:p>
    <w:p>
      <w:pPr>
        <w:pStyle w:val="dhbxaxbxbxgsyzbxbxaxbxlpxfbxbxaxbxibgnbxbxbxaxrolzbxbxbxaxltribxbxbxaxfyqfbxbxbxaxrcgkbxbxbxaxhvurbxbxbxaxbxbinaxbxbxbxwuwjbxaxbxbxlxqjbxaxbxbxboftbxbxaxbxzqbxaxbxbxbxkqaybxaxbxbxitdhbxaxbxbxnuaxbxbxaxbxszjtbxbxbxaxoyx"/>
        <w:keepNext w:val="0"/>
        <w:keepLines w:val="0"/>
        <w:pageBreakBefore w:val="0"/>
        <w:widowControl/>
        <w:spacing w:before="0" w:after="160"/>
        <w:jc w:val="left"/>
      </w:pPr>
      <w:r>
        <w:t>60. The strain energy stored in a spring when subjected to greatest load without being permanently distorted, is called</w:t>
      </w:r>
    </w:p>
    <w:p>
      <w:pPr>
        <w:pStyle w:val="dhbxaxbxbxgsyzbxbxaxbxlpxfbxbxaxbxibgnbxbxbxaxrolzbxbxbxaxltribxbxbxaxfyqfbxbxbxaxrcgkbxbxbxaxhvurbxbxbxaxbxbinaxbxbxbxwuwjbxaxbxbxlxqjbxaxbxbxboftbxbxaxbxzqbxaxbxbxbxkqaybxaxbxbxitdhbxaxbxbxnuaxbxbxaxbxszjtbxbxbxaxoyxvb"/>
        <w:keepNext w:val="0"/>
        <w:keepLines w:val="0"/>
        <w:pageBreakBefore w:val="0"/>
        <w:widowControl/>
        <w:spacing w:before="0" w:after="160"/>
        <w:jc w:val="left"/>
      </w:pPr>
      <w:r>
        <w:t xml:space="preserve">    a. stiffness</w:t>
      </w:r>
    </w:p>
    <w:p>
      <w:pPr>
        <w:pStyle w:val="dhbxaxbxbxgsyzbxbxaxbxlpxfbxbxaxbxibgnbxbxbxaxrolzbxbxbxaxltribxbxbxaxfyqfbxbxbxaxrcgkbxbxbxaxhvurbxbxbxaxbxbinaxbxbxbxwuwjbxaxbxbxlxqjbxaxbxbxboftbxbxaxbxzqbxaxbxbxbxkqaybxaxbxbxitdhbxaxbxbxnuaxbxbxaxbxszjtbxbxbxaxoyxvbxa"/>
        <w:keepNext w:val="0"/>
        <w:keepLines w:val="0"/>
        <w:pageBreakBefore w:val="0"/>
        <w:widowControl/>
        <w:spacing w:before="0" w:after="160"/>
        <w:jc w:val="left"/>
      </w:pPr>
      <w:r>
        <w:t xml:space="preserve">    b. proof resilience</w:t>
      </w:r>
    </w:p>
    <w:p>
      <w:pPr>
        <w:pStyle w:val="dhbxaxbxbxgsyzbxbxaxbxlpxfbxbxaxbxibgnbxbxbxaxrolzbxbxbxaxltribxbxbxaxfyqfbxbxbxaxrcgkbxbxbxaxhvurbxbxbxaxbxbinaxbxbxbxwuwjbxaxbxbxlxqjbxaxbxbxboftbxbxaxbxzqbxaxbxbxbxkqaybxaxbxbxitdhbxaxbxbxnuaxbxbxaxbxszjtbxbxbxaxoyxvbxaxb"/>
        <w:keepNext w:val="0"/>
        <w:keepLines w:val="0"/>
        <w:pageBreakBefore w:val="0"/>
        <w:widowControl/>
        <w:spacing w:before="0" w:after="160"/>
        <w:jc w:val="left"/>
      </w:pPr>
      <w:r>
        <w:t xml:space="preserve">    c. proof stress</w:t>
      </w:r>
    </w:p>
    <w:p>
      <w:pPr>
        <w:pStyle w:val="dhbxaxbxbxgsyzbxbxaxbxlpxfbxbxaxbxibgnbxbxbxaxrolzbxbxbxaxltribxbxbxaxfyqfbxbxbxaxrcgkbxbxbxaxhvurbxbxbxaxbxbinaxbxbxbxwuwjbxaxbxbxlxqjbxaxbxbxboftbxbxaxbxzqbxaxbxbxbxkqaybxaxbxbxitdhbxaxbxbxnuaxbxbxaxbxszjtbxbxbxaxoyxvbxaxbxb"/>
        <w:keepNext w:val="0"/>
        <w:keepLines w:val="0"/>
        <w:pageBreakBefore w:val="0"/>
        <w:widowControl/>
        <w:spacing w:before="0" w:after="160"/>
        <w:jc w:val="left"/>
      </w:pPr>
      <w:r>
        <w:t xml:space="preserve">    d. proof load.</w:t>
      </w:r>
    </w:p>
    <w:p>
      <w:pPr>
        <w:pStyle w:val="dhbxaxbxbxgsyzbxbxaxbxlpxfbxbxaxbxibgnbxbxbxaxrolzbxbxbxaxltribxbxbxaxfyqfbxbxbxaxrcgkbxbxbxaxhvurbxbxbxaxbxbinaxbxbxbxwuwjbxaxbxbxlxqjbxaxbxbxboftbxbxaxbxzqbxaxbxbxbxkqaybxaxbxbxitdhbxaxbxbxnuaxbxbxaxbxszjtbxbxbxaxoyxvbxaxbxbxt"/>
        <w:keepNext w:val="0"/>
        <w:keepLines w:val="0"/>
        <w:pageBreakBefore w:val="0"/>
        <w:widowControl/>
        <w:spacing w:before="0" w:after="160"/>
        <w:jc w:val="left"/>
      </w:pPr>
      <w:r>
        <w:t>Explanation: Option B is correct.</w:t>
      </w:r>
    </w:p>
    <w:p>
      <w:pPr>
        <w:pStyle w:val="dhbxaxbxbxgsyzbxbxaxbxlpxfbxbxaxbxibgnbxbxbxaxrolzbxbxbxaxltribxbxbxaxfyqfbxbxbxaxrcgkbxbxbxaxhvurbxbxbxaxbxbinaxbxbxbxwuwjbxaxbxbxlxqjbxaxbxbxboftbxbxaxbxzqbxaxbxbxbxkqaybxaxbxbxitdhbxaxbxbxnuaxbxbxaxbxszjtbxbxbxaxoyxvbxaxbxbxtu"/>
        <w:keepNext w:val="0"/>
        <w:keepLines w:val="0"/>
        <w:pageBreakBefore w:val="0"/>
        <w:widowControl/>
        <w:spacing w:before="0" w:after="160"/>
        <w:jc w:val="left"/>
      </w:pPr>
      <w:r>
        <w:br/>
      </w:r>
    </w:p>
    <w:p>
      <w:pPr>
        <w:pStyle w:val="dhbxaxbxbxgsyzbxbxaxbxlpxfbxbxaxbxibgnbxbxbxaxrolzbxbxbxaxltribxbxbxaxfyqfbxbxbxaxrcgkbxbxbxaxhvurbxbxbxaxbxbinaxbxbxbxwuwjbxaxbxbxlxqjbxaxbxbxboftbxbxaxbxzqbxaxbxbxbxkqaybxaxbxbxitdhbxaxbxbxnuaxbxbxaxbxszjtbxbxbxaxoyxvbxaxbxbxtuo"/>
        <w:keepNext w:val="0"/>
        <w:keepLines w:val="0"/>
        <w:pageBreakBefore w:val="0"/>
        <w:widowControl/>
        <w:spacing w:before="0" w:after="160"/>
        <w:jc w:val="left"/>
      </w:pPr>
      <w:r>
        <w:t>61. If a three hinged parabolic arch, (span l, rise h) is carrying a uniformly distributed load w/unit length over the entire span,</w:t>
      </w:r>
    </w:p>
    <w:p>
      <w:pPr>
        <w:pStyle w:val="dhbxaxbxbxgsyzbxbxaxbxlpxfbxbxaxbxibgnbxbxbxaxrolzbxbxbxaxltribxbxbxaxfyqfbxbxbxaxrcgkbxbxbxaxhvurbxbxbxaxbxbinaxbxbxbxwuwjbxaxbxbxlxqjbxaxbxbxboftbxbxaxbxzqbxaxbxbxbxkqaybxaxbxbxitdhbxaxbxbxnuaxbxbxaxbxszjtbxbxbxaxoyxvbxaxbxbxtuohb"/>
        <w:keepNext w:val="0"/>
        <w:keepLines w:val="0"/>
        <w:pageBreakBefore w:val="0"/>
        <w:widowControl/>
        <w:spacing w:before="0" w:after="160"/>
        <w:jc w:val="left"/>
      </w:pPr>
      <w:r>
        <w:t xml:space="preserve">    a. horizontal thrust is wl2/8h</w:t>
      </w:r>
    </w:p>
    <w:p>
      <w:pPr>
        <w:pStyle w:val="dhbxaxbxbxgsyzbxbxaxbxlpxfbxbxaxbxibgnbxbxbxaxrolzbxbxbxaxltribxbxbxaxfyqfbxbxbxaxrcgkbxbxbxaxhvurbxbxbxaxbxbinaxbxbxbxwuwjbxaxbxbxlxqjbxaxbxbxboftbxbxaxbxzqbxaxbxbxbxkqaybxaxbxbxitdhbxaxbxbxnuaxbxbxaxbxszjtbxbxbxaxoyxvbxaxbxbxtuohbxb"/>
        <w:keepNext w:val="0"/>
        <w:keepLines w:val="0"/>
        <w:pageBreakBefore w:val="0"/>
        <w:widowControl/>
        <w:spacing w:before="0" w:after="160"/>
        <w:jc w:val="left"/>
      </w:pPr>
      <w:r>
        <w:t xml:space="preserve">    b. S.F. will be zero throughout</w:t>
      </w:r>
    </w:p>
    <w:p>
      <w:pPr>
        <w:pStyle w:val="dhbxaxbxbxgsyzbxbxaxbxlpxfbxbxaxbxibgnbxbxbxaxrolzbxbxbxaxltribxbxbxaxfyqfbxbxbxaxrcgkbxbxbxaxhvurbxbxbxaxbxbinaxbxbxbxwuwjbxaxbxbxlxqjbxaxbxbxboftbxbxaxbxzqbxaxbxbxbxkqaybxaxbxbxitdhbxaxbxbxnuaxbxbxaxbxszjtbxbxbxaxoyxvbxaxbxbxtuohbxbxb"/>
        <w:keepNext w:val="0"/>
        <w:keepLines w:val="0"/>
        <w:pageBreakBefore w:val="0"/>
        <w:widowControl/>
        <w:spacing w:before="0" w:after="160"/>
        <w:jc w:val="left"/>
      </w:pPr>
      <w:r>
        <w:t xml:space="preserve">    c. B.M. will be zero throughout</w:t>
      </w:r>
    </w:p>
    <w:p>
      <w:pPr>
        <w:pStyle w:val="dhbxaxbxbxgsyzbxbxaxbxlpxfbxbxaxbxibgnbxbxbxaxrolzbxbxbxaxltribxbxbxaxfyqfbxbxbxaxrcgkbxbxbxaxhvurbxbxbxaxbxbinaxbxbxbxwuwjbxaxbxbxlxqjbxaxbxbxboftbxbxaxbxzqbxaxbxbxbxkqaybxaxbxbxitdhbxaxbxbxnuaxbxbxaxbxszjtbxbxbxaxoyxvbxaxbxbxtuohbxbxbxa"/>
        <w:keepNext w:val="0"/>
        <w:keepLines w:val="0"/>
        <w:pageBreakBefore w:val="0"/>
        <w:widowControl/>
        <w:spacing w:before="0" w:after="160"/>
        <w:jc w:val="left"/>
      </w:pPr>
      <w:r>
        <w:t xml:space="preserve">    d. all the above.</w:t>
      </w:r>
    </w:p>
    <w:p>
      <w:pPr>
        <w:pStyle w:val="dhbxaxbxbxgsyzbxbxaxbxlpxfbxbxaxbxibgnbxbxbxaxrolzbxbxbxaxltribxbxbxaxfyqfbxbxbxaxrcgkbxbxbxaxhvurbxbxbxaxbxbinaxbxbxbxwuwjbxaxbxbxlxqjbxaxbxbxboftbxbxaxbxzqbxaxbxbxbxkqaybxaxbxbxitdhbxaxbxbxnuaxbxbxaxbxszjtbxbxbxaxoyxvbxaxbxbxtuohbxbxbxaxm"/>
        <w:keepNext w:val="0"/>
        <w:keepLines w:val="0"/>
        <w:pageBreakBefore w:val="0"/>
        <w:widowControl/>
        <w:spacing w:before="0" w:after="160"/>
        <w:jc w:val="left"/>
      </w:pPr>
      <w:r>
        <w:t>Explanation: Option D is correct.</w:t>
      </w:r>
    </w:p>
    <w:p>
      <w:pPr>
        <w:pStyle w:val="dhbxaxbxbxgsyzbxbxaxbxlpxfbxbxaxbxibgnbxbxbxaxrolzbxbxbxaxltribxbxbxaxfyqfbxbxbxaxrcgkbxbxbxaxhvurbxbxbxaxbxbinaxbxbxbxwuwjbxaxbxbxlxqjbxaxbxbxboftbxbxaxbxzqbxaxbxbxbxkqaybxaxbxbxitdhbxaxbxbxnuaxbxbxaxbxszjtbxbxbxaxoyxvbxaxbxbxtuohbxbxbxaxmw"/>
        <w:keepNext w:val="0"/>
        <w:keepLines w:val="0"/>
        <w:pageBreakBefore w:val="0"/>
        <w:widowControl/>
        <w:spacing w:before="0" w:after="160"/>
        <w:jc w:val="left"/>
      </w:pPr>
      <w:r>
        <w:br/>
      </w:r>
    </w:p>
    <w:p>
      <w:pPr>
        <w:pStyle w:val="e"/>
        <w:keepNext w:val="0"/>
        <w:keepLines w:val="0"/>
        <w:pageBreakBefore w:val="0"/>
        <w:widowControl/>
        <w:spacing w:before="0" w:after="160"/>
        <w:jc w:val="left"/>
      </w:pPr>
      <w:r>
        <w:t>62. Co-efficient of wind resistance of a circular surface, is</w:t>
      </w:r>
    </w:p>
    <w:p>
      <w:pPr>
        <w:pStyle w:val="e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9848" cy="365760"/>
            <wp:docPr id="89" name="Picture 8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er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2240" cy="365760"/>
            <wp:docPr id="90" name="Picture 9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42240" cy="365760"/>
                    </a:xfrm>
                    <a:prstGeom prst="rect"/>
                  </pic:spPr>
                </pic:pic>
              </a:graphicData>
            </a:graphic>
          </wp:inline>
        </w:drawing>
      </w:r>
    </w:p>
    <w:p>
      <w:pPr>
        <w:pStyle w:val="er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5171" cy="365760"/>
            <wp:docPr id="91" name="Picture 9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er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2079" cy="365760"/>
            <wp:docPr id="92" name="Picture 92"/>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32079" cy="365760"/>
                    </a:xfrm>
                    <a:prstGeom prst="rect"/>
                  </pic:spPr>
                </pic:pic>
              </a:graphicData>
            </a:graphic>
          </wp:inline>
        </w:drawing>
      </w:r>
    </w:p>
    <w:p>
      <w:pPr>
        <w:pStyle w:val="erbxbxaxbxb"/>
        <w:keepNext w:val="0"/>
        <w:keepLines w:val="0"/>
        <w:pageBreakBefore w:val="0"/>
        <w:widowControl/>
        <w:spacing w:before="0" w:after="160"/>
        <w:jc w:val="left"/>
      </w:pPr>
      <w:r>
        <w:t>Explanation: Option C is correct.</w:t>
      </w:r>
    </w:p>
    <w:p>
      <w:pPr>
        <w:pStyle w:val="erbxbxaxbxbb"/>
        <w:keepNext w:val="0"/>
        <w:keepLines w:val="0"/>
        <w:pageBreakBefore w:val="0"/>
        <w:widowControl/>
        <w:spacing w:before="0" w:after="160"/>
        <w:jc w:val="left"/>
      </w:pPr>
      <w:r>
        <w:t>Coefficient of wind resistance value from k=0.5 to 0.75 for the cylindrical shaft.</w:t>
        <w:br/>
        <w:t>Square or rectangular wind resistance k=1.</w:t>
        <w:br/>
      </w:r>
    </w:p>
    <w:p>
      <w:pPr>
        <w:pStyle w:val="erbxbxaxbxbbn"/>
        <w:keepNext w:val="0"/>
        <w:keepLines w:val="0"/>
        <w:pageBreakBefore w:val="0"/>
        <w:widowControl/>
        <w:spacing w:before="0" w:after="160"/>
        <w:jc w:val="left"/>
      </w:pPr>
      <w:r>
        <w:t>63. Pick up the correct statement from the following:</w:t>
      </w:r>
    </w:p>
    <w:p>
      <w:pPr>
        <w:pStyle w:val="erbxbxaxbxbbnjb"/>
        <w:keepNext w:val="0"/>
        <w:keepLines w:val="0"/>
        <w:pageBreakBefore w:val="0"/>
        <w:widowControl/>
        <w:spacing w:before="0" w:after="160"/>
        <w:jc w:val="left"/>
      </w:pPr>
      <w:r>
        <w:t xml:space="preserve">    a. For a uniformly distributed load, B.M. curve is a parabola</w:t>
      </w:r>
    </w:p>
    <w:p>
      <w:pPr>
        <w:pStyle w:val="erbxbxaxbxbbnjbxb"/>
        <w:keepNext w:val="0"/>
        <w:keepLines w:val="0"/>
        <w:pageBreakBefore w:val="0"/>
        <w:widowControl/>
        <w:spacing w:before="0" w:after="160"/>
        <w:jc w:val="left"/>
      </w:pPr>
      <w:r>
        <w:t xml:space="preserve">    b. For a load varying linearly, the shear force curve is a parabola</w:t>
      </w:r>
    </w:p>
    <w:p>
      <w:pPr>
        <w:pStyle w:val="erbxbxaxbxbbnjbxbxb"/>
        <w:keepNext w:val="0"/>
        <w:keepLines w:val="0"/>
        <w:pageBreakBefore w:val="0"/>
        <w:widowControl/>
        <w:spacing w:before="0" w:after="160"/>
        <w:jc w:val="left"/>
      </w:pPr>
      <w:r>
        <w:t xml:space="preserve">    c. For a load varying linearly, the B.M. curve is a cubic parabola</w:t>
      </w:r>
    </w:p>
    <w:p>
      <w:pPr>
        <w:pStyle w:val="erbxbxaxbxbbnjbxbxbxa"/>
        <w:keepNext w:val="0"/>
        <w:keepLines w:val="0"/>
        <w:pageBreakBefore w:val="0"/>
        <w:widowControl/>
        <w:spacing w:before="0" w:after="160"/>
        <w:jc w:val="left"/>
      </w:pPr>
      <w:r>
        <w:t xml:space="preserve">    d. All the above.</w:t>
      </w:r>
    </w:p>
    <w:p>
      <w:pPr>
        <w:pStyle w:val="erbxbxaxbxbbnjbxbxbxaxo"/>
        <w:keepNext w:val="0"/>
        <w:keepLines w:val="0"/>
        <w:pageBreakBefore w:val="0"/>
        <w:widowControl/>
        <w:spacing w:before="0" w:after="160"/>
        <w:jc w:val="left"/>
      </w:pPr>
      <w:r>
        <w:t>Explanation: Option D is correct.</w:t>
      </w:r>
    </w:p>
    <w:p>
      <w:pPr>
        <w:pStyle w:val="erbxbxaxbxbbnjbxbxbxaxoc"/>
        <w:keepNext w:val="0"/>
        <w:keepLines w:val="0"/>
        <w:pageBreakBefore w:val="0"/>
        <w:widowControl/>
        <w:spacing w:before="0" w:after="160"/>
        <w:jc w:val="left"/>
      </w:pPr>
      <w:r>
        <w:br/>
      </w:r>
    </w:p>
    <w:p>
      <w:pPr>
        <w:pStyle w:val="erbxbxaxbxbbnjbxbxbxaxocj"/>
        <w:keepNext w:val="0"/>
        <w:keepLines w:val="0"/>
        <w:pageBreakBefore w:val="0"/>
        <w:widowControl/>
        <w:spacing w:before="0" w:after="160"/>
        <w:jc w:val="left"/>
      </w:pPr>
      <w:r>
        <w:t>64. The ratio of moments of inertia of a triangular section about its base and about a centroidal axis parallel to its base, is</w:t>
      </w:r>
    </w:p>
    <w:p>
      <w:pPr>
        <w:pStyle w:val="erbxbxaxbxbbnjbxbxbxaxocjxb"/>
        <w:keepNext w:val="0"/>
        <w:keepLines w:val="0"/>
        <w:pageBreakBefore w:val="0"/>
        <w:widowControl/>
        <w:spacing w:before="0" w:after="160"/>
        <w:jc w:val="left"/>
      </w:pPr>
      <w:r>
        <w:t xml:space="preserve">    a. 1.5</w:t>
      </w:r>
    </w:p>
    <w:p>
      <w:pPr>
        <w:pStyle w:val="erbxbxaxbxbbnjbxbxbxaxocjxbxb"/>
        <w:keepNext w:val="0"/>
        <w:keepLines w:val="0"/>
        <w:pageBreakBefore w:val="0"/>
        <w:widowControl/>
        <w:spacing w:before="0" w:after="160"/>
        <w:jc w:val="left"/>
      </w:pPr>
      <w:r>
        <w:t xml:space="preserve">    b. 2.0</w:t>
      </w:r>
    </w:p>
    <w:p>
      <w:pPr>
        <w:pStyle w:val="erbxbxaxbxbbnjbxbxbxaxocjxbxbxb"/>
        <w:keepNext w:val="0"/>
        <w:keepLines w:val="0"/>
        <w:pageBreakBefore w:val="0"/>
        <w:widowControl/>
        <w:spacing w:before="0" w:after="160"/>
        <w:jc w:val="left"/>
      </w:pPr>
      <w:r>
        <w:t xml:space="preserve">    c. 2.5</w:t>
      </w:r>
    </w:p>
    <w:p>
      <w:pPr>
        <w:pStyle w:val="erbxbxaxbxbbnjbxbxbxaxocjxbxbxbxa"/>
        <w:keepNext w:val="0"/>
        <w:keepLines w:val="0"/>
        <w:pageBreakBefore w:val="0"/>
        <w:widowControl/>
        <w:spacing w:before="0" w:after="160"/>
        <w:jc w:val="left"/>
      </w:pPr>
      <w:r>
        <w:t xml:space="preserve">    d. 3.0</w:t>
      </w:r>
    </w:p>
    <w:p>
      <w:pPr>
        <w:pStyle w:val="erbxbxaxbxbbnjbxbxbxaxocjxbxbxbxaxl"/>
        <w:keepNext w:val="0"/>
        <w:keepLines w:val="0"/>
        <w:pageBreakBefore w:val="0"/>
        <w:widowControl/>
        <w:spacing w:before="0" w:after="160"/>
        <w:jc w:val="left"/>
      </w:pPr>
      <w:r>
        <w:t>Explanation: Option D is correct.</w:t>
      </w:r>
    </w:p>
    <w:p>
      <w:pPr>
        <w:pStyle w:val="erbxbxaxbxbbnjbxbxbxaxocjxbxbxbxaxll"/>
        <w:keepNext w:val="0"/>
        <w:keepLines w:val="0"/>
        <w:pageBreakBefore w:val="0"/>
        <w:widowControl/>
        <w:spacing w:before="0" w:after="160"/>
        <w:jc w:val="left"/>
      </w:pPr>
      <w:r>
        <w:br/>
      </w:r>
    </w:p>
    <w:p>
      <w:pPr>
        <w:pStyle w:val="erbxbxaxbxbbnjbxbxbxaxocjxbxbxbxaxlll"/>
        <w:keepNext w:val="0"/>
        <w:keepLines w:val="0"/>
        <w:pageBreakBefore w:val="0"/>
        <w:widowControl/>
        <w:spacing w:before="0" w:after="160"/>
        <w:jc w:val="left"/>
      </w:pPr>
      <w:r>
        <w:t>65. The ratio of shear stress and shear strain of an elastic material, is</w:t>
      </w:r>
    </w:p>
    <w:p>
      <w:pPr>
        <w:pStyle w:val="erbxbxaxbxbbnjbxbxbxaxocjxbxbxbxaxlllib"/>
        <w:keepNext w:val="0"/>
        <w:keepLines w:val="0"/>
        <w:pageBreakBefore w:val="0"/>
        <w:widowControl/>
        <w:spacing w:before="0" w:after="160"/>
        <w:jc w:val="left"/>
      </w:pPr>
      <w:r>
        <w:t xml:space="preserve">    a. Shear Modulus</w:t>
      </w:r>
    </w:p>
    <w:p>
      <w:pPr>
        <w:pStyle w:val="erbxbxaxbxbbnjbxbxbxaxocjxbxbxbxaxlllibxb"/>
        <w:keepNext w:val="0"/>
        <w:keepLines w:val="0"/>
        <w:pageBreakBefore w:val="0"/>
        <w:widowControl/>
        <w:spacing w:before="0" w:after="160"/>
        <w:jc w:val="left"/>
      </w:pPr>
      <w:r>
        <w:t xml:space="preserve">    b. Young's Modulus</w:t>
      </w:r>
    </w:p>
    <w:p>
      <w:pPr>
        <w:pStyle w:val="erbxbxaxbxbbnjbxbxbxaxocjxbxbxbxaxlllibxbxb"/>
        <w:keepNext w:val="0"/>
        <w:keepLines w:val="0"/>
        <w:pageBreakBefore w:val="0"/>
        <w:widowControl/>
        <w:spacing w:before="0" w:after="160"/>
        <w:jc w:val="left"/>
      </w:pPr>
      <w:r>
        <w:t xml:space="preserve">    c. Modulus of Elasticity</w:t>
      </w:r>
    </w:p>
    <w:p>
      <w:pPr>
        <w:pStyle w:val="erbxbxaxbxbbnjbxbxbxaxocjxbxbxbxaxlllibxbxbxa"/>
        <w:keepNext w:val="0"/>
        <w:keepLines w:val="0"/>
        <w:pageBreakBefore w:val="0"/>
        <w:widowControl/>
        <w:spacing w:before="0" w:after="160"/>
        <w:jc w:val="left"/>
      </w:pPr>
      <w:r>
        <w:t xml:space="preserve">    d. both (a) and (b).</w:t>
      </w:r>
    </w:p>
    <w:p>
      <w:pPr>
        <w:pStyle w:val="erbxbxaxbxbbnjbxbxbxaxocjxbxbxbxaxlllibxbxbxaxv"/>
        <w:keepNext w:val="0"/>
        <w:keepLines w:val="0"/>
        <w:pageBreakBefore w:val="0"/>
        <w:widowControl/>
        <w:spacing w:before="0" w:after="160"/>
        <w:jc w:val="left"/>
      </w:pPr>
      <w:r>
        <w:t>Explanation: Option D is correct.</w:t>
      </w:r>
    </w:p>
    <w:p>
      <w:pPr>
        <w:pStyle w:val="erbxbxaxbxbbnjbxbxbxaxocjxbxbxbxaxlllibxbxbxaxvm"/>
        <w:keepNext w:val="0"/>
        <w:keepLines w:val="0"/>
        <w:pageBreakBefore w:val="0"/>
        <w:widowControl/>
        <w:spacing w:before="0" w:after="160"/>
        <w:jc w:val="left"/>
      </w:pPr>
      <w:r>
        <w:br/>
      </w:r>
    </w:p>
    <w:p>
      <w:pPr>
        <w:pStyle w:val="erbxbxaxbxbbnjbxbxbxaxocjxbxbxbxaxlllibxbxbxaxvmh"/>
        <w:keepNext w:val="0"/>
        <w:keepLines w:val="0"/>
        <w:pageBreakBefore w:val="0"/>
        <w:widowControl/>
        <w:spacing w:before="0" w:after="160"/>
        <w:jc w:val="left"/>
      </w:pPr>
      <w:r>
        <w:t>66. The ratio of the maximum deflections of a simply supported beam with a central load W and of a cantilever of same length and with a load W at its free end, is</w:t>
      </w:r>
    </w:p>
    <w:p>
      <w:pPr>
        <w:pStyle w:val="erbxbxaxbxbbnjbxbxbxaxocjxbxbxbxaxlllibxbxbxaxvmh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17479" cy="365760"/>
            <wp:docPr id="93" name="Picture 93"/>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217479" cy="365760"/>
                    </a:xfrm>
                    <a:prstGeom prst="rect"/>
                  </pic:spPr>
                </pic:pic>
              </a:graphicData>
            </a:graphic>
          </wp:inline>
        </w:drawing>
      </w:r>
    </w:p>
    <w:p>
      <w:pPr>
        <w:pStyle w:val="erbxbxaxbxbbnjbxbxbxaxocjxbxbxbxaxlllibxbxbxaxvmhh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07594" cy="365760"/>
            <wp:docPr id="94" name="Picture 94"/>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207594" cy="365760"/>
                    </a:xfrm>
                    <a:prstGeom prst="rect"/>
                  </pic:spPr>
                </pic:pic>
              </a:graphicData>
            </a:graphic>
          </wp:inline>
        </w:drawing>
      </w:r>
    </w:p>
    <w:p>
      <w:pPr>
        <w:pStyle w:val="erbxbxaxbxbbnjbxbxbxaxocjxbxbxbxaxlllibxbxbxaxvmhh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9906" cy="365760"/>
            <wp:docPr id="95" name="Picture 95"/>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229906" cy="365760"/>
                    </a:xfrm>
                    <a:prstGeom prst="rect"/>
                  </pic:spPr>
                </pic:pic>
              </a:graphicData>
            </a:graphic>
          </wp:inline>
        </w:drawing>
      </w:r>
    </w:p>
    <w:p>
      <w:pPr>
        <w:pStyle w:val="erbxbxaxbxbbnjbxbxbxaxocjxbxbxbxaxlllibxbxbxaxvmhh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09006" cy="365760"/>
            <wp:docPr id="96" name="Picture 9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09006" cy="365760"/>
                    </a:xfrm>
                    <a:prstGeom prst="rect"/>
                  </pic:spPr>
                </pic:pic>
              </a:graphicData>
            </a:graphic>
          </wp:inline>
        </w:drawing>
      </w:r>
    </w:p>
    <w:p>
      <w:pPr>
        <w:pStyle w:val="erbxbxaxbxbbnjbxbxbxaxocjxbxbxbxaxlllibxbxbxaxvmhhbxbxbxaxk"/>
        <w:keepNext w:val="0"/>
        <w:keepLines w:val="0"/>
        <w:pageBreakBefore w:val="0"/>
        <w:widowControl/>
        <w:spacing w:before="0" w:after="160"/>
        <w:jc w:val="left"/>
      </w:pPr>
      <w:r>
        <w:t>Explanation: Option D is correct.</w:t>
      </w:r>
    </w:p>
    <w:p>
      <w:pPr>
        <w:pStyle w:val="erbxbxaxbxbbnjbxbxbxaxocjxbxbxbxaxlllibxbxbxaxvmhhbxbxbxaxkr"/>
        <w:keepNext w:val="0"/>
        <w:keepLines w:val="0"/>
        <w:pageBreakBefore w:val="0"/>
        <w:widowControl/>
        <w:spacing w:before="0" w:after="160"/>
        <w:jc w:val="left"/>
      </w:pPr>
      <w:r>
        <w:t>FOR SIMPLY aupported beam  with a central load W =WL^3/48EI,</w:t>
        <w:br/>
        <w:t>FOR cantilever with a load W at its free end  =WL^2/3EI.</w:t>
        <w:br/>
        <w:t>DIVIDE SIMPLY BY CANTILEVER =1/16.</w:t>
        <w:br/>
      </w:r>
    </w:p>
    <w:p>
      <w:pPr>
        <w:pStyle w:val="erbxbxaxbxbbnjbxbxbxaxocjxbxbxbxaxlllibxbxbxaxvmhhbxbxbxaxkrb"/>
        <w:keepNext w:val="0"/>
        <w:keepLines w:val="0"/>
        <w:pageBreakBefore w:val="0"/>
        <w:widowControl/>
        <w:spacing w:before="0" w:after="160"/>
        <w:jc w:val="left"/>
      </w:pPr>
      <w:r>
        <w:t>67. The greatest load which a spring can carry without getting permanently distorted, is called</w:t>
      </w:r>
    </w:p>
    <w:p>
      <w:pPr>
        <w:pStyle w:val="erbxbxaxbxbbnjbxbxbxaxocjxbxbxbxaxlllibxbxbxaxvmhhbxbxbxaxkrbdb"/>
        <w:keepNext w:val="0"/>
        <w:keepLines w:val="0"/>
        <w:pageBreakBefore w:val="0"/>
        <w:widowControl/>
        <w:spacing w:before="0" w:after="160"/>
        <w:jc w:val="left"/>
      </w:pPr>
      <w:r>
        <w:t xml:space="preserve">    a. stiffness</w:t>
      </w:r>
    </w:p>
    <w:p>
      <w:pPr>
        <w:pStyle w:val="erbxbxaxbxbbnjbxbxbxaxocjxbxbxbxaxlllibxbxbxaxvmhhbxbxbxaxkrbdbxb"/>
        <w:keepNext w:val="0"/>
        <w:keepLines w:val="0"/>
        <w:pageBreakBefore w:val="0"/>
        <w:widowControl/>
        <w:spacing w:before="0" w:after="160"/>
        <w:jc w:val="left"/>
      </w:pPr>
      <w:r>
        <w:t xml:space="preserve">    b. prof resilience</w:t>
      </w:r>
    </w:p>
    <w:p>
      <w:pPr>
        <w:pStyle w:val="erbxbxaxbxbbnjbxbxbxaxocjxbxbxbxaxlllibxbxbxaxvmhhbxbxbxaxkrbdbxbxb"/>
        <w:keepNext w:val="0"/>
        <w:keepLines w:val="0"/>
        <w:pageBreakBefore w:val="0"/>
        <w:widowControl/>
        <w:spacing w:before="0" w:after="160"/>
        <w:jc w:val="left"/>
      </w:pPr>
      <w:r>
        <w:t xml:space="preserve">    c. proof stress</w:t>
      </w:r>
    </w:p>
    <w:p>
      <w:pPr>
        <w:pStyle w:val="erbxbxaxbxbbnjbxbxbxaxocjxbxbxbxaxlllibxbxbxaxvmhhbxbxbxaxkrbdbxbxbxa"/>
        <w:keepNext w:val="0"/>
        <w:keepLines w:val="0"/>
        <w:pageBreakBefore w:val="0"/>
        <w:widowControl/>
        <w:spacing w:before="0" w:after="160"/>
        <w:jc w:val="left"/>
      </w:pPr>
      <w:r>
        <w:t xml:space="preserve">    d. proof load.</w:t>
      </w:r>
    </w:p>
    <w:p>
      <w:pPr>
        <w:pStyle w:val="erbxbxaxbxbbnjbxbxbxaxocjxbxbxbxaxlllibxbxbxaxvmhhbxbxbxaxkrbdbxbxbxaxz"/>
        <w:keepNext w:val="0"/>
        <w:keepLines w:val="0"/>
        <w:pageBreakBefore w:val="0"/>
        <w:widowControl/>
        <w:spacing w:before="0" w:after="160"/>
        <w:jc w:val="left"/>
      </w:pPr>
      <w:r>
        <w:t>Explanation: Option D is correct.</w:t>
      </w:r>
    </w:p>
    <w:p>
      <w:pPr>
        <w:pStyle w:val="erbxbxaxbxbbnjbxbxbxaxocjxbxbxbxaxlllibxbxbxaxvmhhbxbxbxaxkrbdbxbxbxaxzz"/>
        <w:keepNext w:val="0"/>
        <w:keepLines w:val="0"/>
        <w:pageBreakBefore w:val="0"/>
        <w:widowControl/>
        <w:spacing w:before="0" w:after="160"/>
        <w:jc w:val="left"/>
      </w:pPr>
      <w:r>
        <w:br/>
      </w:r>
    </w:p>
    <w:p>
      <w:pPr>
        <w:pStyle w:val="erbxbxaxbxbbnjbxbxbxaxocjxbxbxbxaxlllibxbxbxaxvmhhbxbxbxaxkrbdbxbxbxaxzzx"/>
        <w:keepNext w:val="0"/>
        <w:keepLines w:val="0"/>
        <w:pageBreakBefore w:val="0"/>
        <w:widowControl/>
        <w:spacing w:before="0" w:after="160"/>
        <w:jc w:val="left"/>
      </w:pPr>
      <w:r>
        <w:t>68. The horizontal deflection of a parabolic curved beam of span 10 m and rise 3 m when loaded with a uniformly distributed load l t per horizontal length, is (where Ic is the M.I. at the crown, which varies as the slope of the arch).</w:t>
      </w:r>
    </w:p>
    <w:p>
      <w:pPr>
        <w:pStyle w:val="erbxbxaxbxbbnjbxbxbxaxocjxbxbxbxaxlllibxbxbxaxvmhhbxbxbxaxkrbdbxbxbxaxzzx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6677" cy="365760"/>
            <wp:docPr id="97" name="Picture 97"/>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286677" cy="365760"/>
                    </a:xfrm>
                    <a:prstGeom prst="rect"/>
                  </pic:spPr>
                </pic:pic>
              </a:graphicData>
            </a:graphic>
          </wp:inline>
        </w:drawing>
      </w:r>
    </w:p>
    <w:p>
      <w:pPr>
        <w:pStyle w:val="erbxbxaxbxbbnjbxbxbxaxocjxbxbxbxaxlllibxbxbxaxvmhhbxbxbxaxkrbdbxbxbxaxzzxr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7629" cy="365760"/>
            <wp:docPr id="98" name="Picture 98"/>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267629" cy="365760"/>
                    </a:xfrm>
                    <a:prstGeom prst="rect"/>
                  </pic:spPr>
                </pic:pic>
              </a:graphicData>
            </a:graphic>
          </wp:inline>
        </w:drawing>
      </w:r>
    </w:p>
    <w:p>
      <w:pPr>
        <w:pStyle w:val="erbxbxaxbxbbnjbxbxbxaxocjxbxbxbxaxlllibxbxbxaxvmhhbxbxbxaxkrbdbxbxbxaxzzxr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84480" cy="365760"/>
            <wp:docPr id="99" name="Picture 99"/>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284480" cy="365760"/>
                    </a:xfrm>
                    <a:prstGeom prst="rect"/>
                  </pic:spPr>
                </pic:pic>
              </a:graphicData>
            </a:graphic>
          </wp:inline>
        </w:drawing>
      </w:r>
    </w:p>
    <w:p>
      <w:pPr>
        <w:pStyle w:val="erbxbxaxbxbbnjbxbxbxaxocjxbxbxbxaxlllibxbxbxaxvmhhbxbxbxaxkrbdbxbxbxaxzzxr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69507" cy="365760"/>
            <wp:docPr id="100" name="Picture 100"/>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269507" cy="365760"/>
                    </a:xfrm>
                    <a:prstGeom prst="rect"/>
                  </pic:spPr>
                </pic:pic>
              </a:graphicData>
            </a:graphic>
          </wp:inline>
        </w:drawing>
      </w:r>
    </w:p>
    <w:p>
      <w:pPr>
        <w:pStyle w:val="erbxbxaxbxbbnjbxbxbxaxocjxbxbxbxaxlllibxbxbxaxvmhhbxbxbxaxkrbdbxbxbxaxzzxrbxbxaxbxw"/>
        <w:keepNext w:val="0"/>
        <w:keepLines w:val="0"/>
        <w:pageBreakBefore w:val="0"/>
        <w:widowControl/>
        <w:spacing w:before="0" w:after="160"/>
        <w:jc w:val="left"/>
      </w:pPr>
      <w:r>
        <w:t>Explanation: Option C is correct.</w:t>
      </w:r>
    </w:p>
    <w:p>
      <w:pPr>
        <w:pStyle w:val="erbxbxaxbxbbnjbxbxbxaxocjxbxbxbxaxlllibxbxbxaxvmhhbxbxbxaxkrbdbxbxbxaxzzxrbxbxaxbxwt"/>
        <w:keepNext w:val="0"/>
        <w:keepLines w:val="0"/>
        <w:pageBreakBefore w:val="0"/>
        <w:widowControl/>
        <w:spacing w:before="0" w:after="160"/>
        <w:jc w:val="left"/>
      </w:pPr>
      <w:r>
        <w:br/>
      </w:r>
    </w:p>
    <w:p>
      <w:pPr>
        <w:pStyle w:val="erbxbxaxbxbbnjbxbxbxaxocjxbxbxbxaxlllibxbxbxaxvmhhbxbxbxaxkrbdbxbxbxaxzzxrbxbxaxbxwta"/>
        <w:keepNext w:val="0"/>
        <w:keepLines w:val="0"/>
        <w:pageBreakBefore w:val="0"/>
        <w:widowControl/>
        <w:spacing w:before="0" w:after="160"/>
        <w:jc w:val="left"/>
      </w:pPr>
      <w:r>
        <w:t>69. A three hinged arch is generally hinged at its supports and</w:t>
      </w:r>
    </w:p>
    <w:p>
      <w:pPr>
        <w:pStyle w:val="erbxbxaxbxbbnjbxbxbxaxocjxbxbxbxaxlllibxbxbxaxvmhhbxbxbxaxkrbdbxbxbxaxzzxrbxbxaxbxwtaxb"/>
        <w:keepNext w:val="0"/>
        <w:keepLines w:val="0"/>
        <w:pageBreakBefore w:val="0"/>
        <w:widowControl/>
        <w:spacing w:before="0" w:after="160"/>
        <w:jc w:val="left"/>
      </w:pPr>
      <w:r>
        <w:t xml:space="preserve">    a. at one quarter span</w:t>
      </w:r>
    </w:p>
    <w:p>
      <w:pPr>
        <w:pStyle w:val="erbxbxaxbxbbnjbxbxbxaxocjxbxbxbxaxlllibxbxbxaxvmhhbxbxbxaxkrbdbxbxbxaxzzxrbxbxaxbxwtaxbxb"/>
        <w:keepNext w:val="0"/>
        <w:keepLines w:val="0"/>
        <w:pageBreakBefore w:val="0"/>
        <w:widowControl/>
        <w:spacing w:before="0" w:after="160"/>
        <w:jc w:val="left"/>
      </w:pPr>
      <w:r>
        <w:t xml:space="preserve">    b. at the crown</w:t>
      </w:r>
    </w:p>
    <w:p>
      <w:pPr>
        <w:pStyle w:val="erbxbxaxbxbbnjbxbxbxaxocjxbxbxbxaxlllibxbxbxaxvmhhbxbxbxaxkrbdbxbxbxaxzzxrbxbxaxbxwtaxbxbxa"/>
        <w:keepNext w:val="0"/>
        <w:keepLines w:val="0"/>
        <w:pageBreakBefore w:val="0"/>
        <w:widowControl/>
        <w:spacing w:before="0" w:after="160"/>
        <w:jc w:val="left"/>
      </w:pPr>
      <w:r>
        <w:t xml:space="preserve">    c. any where in the rib</w:t>
      </w:r>
    </w:p>
    <w:p>
      <w:pPr>
        <w:pStyle w:val="erbxbxaxbxbbnjbxbxbxaxocjxbxbxbxaxlllibxbxbxaxvmhhbxbxbxaxkrbdbxbxbxaxzzxrbxbxaxbxwtaxbxbxaxb"/>
        <w:keepNext w:val="0"/>
        <w:keepLines w:val="0"/>
        <w:pageBreakBefore w:val="0"/>
        <w:widowControl/>
        <w:spacing w:before="0" w:after="160"/>
        <w:jc w:val="left"/>
      </w:pPr>
      <w:r>
        <w:t xml:space="preserve">    d. none of these.</w:t>
      </w:r>
    </w:p>
    <w:p>
      <w:pPr>
        <w:pStyle w:val="erbxbxaxbxbbnjbxbxbxaxocjxbxbxbxaxlllibxbxbxaxvmhhbxbxbxaxkrbdbxbxbxaxzzxrbxbxaxbxwtaxbxbxaxbxl"/>
        <w:keepNext w:val="0"/>
        <w:keepLines w:val="0"/>
        <w:pageBreakBefore w:val="0"/>
        <w:widowControl/>
        <w:spacing w:before="0" w:after="160"/>
        <w:jc w:val="left"/>
      </w:pPr>
      <w:r>
        <w:t>Explanation: Option C is correct.</w:t>
      </w:r>
    </w:p>
    <w:p>
      <w:pPr>
        <w:pStyle w:val="erbxbxaxbxbbnjbxbxbxaxocjxbxbxbxaxlllibxbxbxaxvmhhbxbxbxaxkrbdbxbxbxaxzzxrbxbxaxbxwtaxbxbxaxbxlk"/>
        <w:keepNext w:val="0"/>
        <w:keepLines w:val="0"/>
        <w:pageBreakBefore w:val="0"/>
        <w:widowControl/>
        <w:spacing w:before="0" w:after="160"/>
        <w:jc w:val="left"/>
      </w:pPr>
      <w:r>
        <w:t>It is need not to be place at crown, it can be placed anywhere in the rib but in common, it is placed at crown.</w:t>
        <w:br/>
      </w:r>
    </w:p>
    <w:p>
      <w:pPr>
        <w:pStyle w:val="erbxbxaxbxbbnjbxbxbxaxocjxbxbxbxaxlllibxbxbxaxvmhhbxbxbxaxkrbdbxbxbxaxzzxrbxbxaxbxwtaxbxbxaxbxlki"/>
        <w:keepNext w:val="0"/>
        <w:keepLines w:val="0"/>
        <w:pageBreakBefore w:val="0"/>
        <w:widowControl/>
        <w:spacing w:before="0" w:after="160"/>
        <w:jc w:val="left"/>
      </w:pPr>
      <w:r>
        <w:t>70. For permissible shear stress fs, the torque transmitted by a thin tube of mean diameter D and wall thickness t, is</w:t>
      </w:r>
    </w:p>
    <w:p>
      <w:pPr>
        <w:pStyle w:val="erbxbxaxbxbbnjbxbxbxaxocjxbxbxbxaxlllibxbxbxaxvmhhbxbxbxaxkrbdbxbxbxaxzzxrbxbxaxbxwtaxbxbxaxbxlkie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68173" cy="365760"/>
            <wp:docPr id="101" name="Picture 101"/>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468173" cy="365760"/>
                    </a:xfrm>
                    <a:prstGeom prst="rect"/>
                  </pic:spPr>
                </pic:pic>
              </a:graphicData>
            </a:graphic>
          </wp:inline>
        </w:drawing>
      </w:r>
    </w:p>
    <w:p>
      <w:pPr>
        <w:pStyle w:val="erbxbxaxbxbbnjbxbxbxaxocjxbxbxbxaxlllibxbxbxaxvmhhbxbxbxaxkrbdbxbxbxaxzzxrbxbxaxbxwtaxbxbxaxbxlkie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04749" cy="365760"/>
            <wp:docPr id="102" name="Picture 102"/>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04749" cy="365760"/>
                    </a:xfrm>
                    <a:prstGeom prst="rect"/>
                  </pic:spPr>
                </pic:pic>
              </a:graphicData>
            </a:graphic>
          </wp:inline>
        </w:drawing>
      </w:r>
    </w:p>
    <w:p>
      <w:pPr>
        <w:pStyle w:val="erbxbxaxbxbbnjbxbxbxaxocjxbxbxbxaxlllibxbxbxaxvmhhbxbxbxaxkrbdbxbxbxaxzzxrbxbxaxbxwtaxbxbxaxbxlkieaxbxb"/>
        <w:keepNext w:val="0"/>
        <w:keepLines w:val="0"/>
        <w:pageBreakBefore w:val="0"/>
        <w:widowControl/>
        <w:spacing w:before="0" w:after="160"/>
        <w:jc w:val="left"/>
      </w:pPr>
      <w:r>
        <w:t xml:space="preserve">    c. πD2t fs</w:t>
      </w:r>
    </w:p>
    <w:p>
      <w:pPr>
        <w:pStyle w:val="erbxbxaxbxbbnjbxbxbxaxocjxbxbxbxaxlllibxbxbxaxvmhhbxbxbxaxkrbdbxbxbxaxzzxrbxbxaxbxwtaxbxbxaxbxlkie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41325" cy="365760"/>
            <wp:docPr id="103" name="Picture 103"/>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41325" cy="365760"/>
                    </a:xfrm>
                    <a:prstGeom prst="rect"/>
                  </pic:spPr>
                </pic:pic>
              </a:graphicData>
            </a:graphic>
          </wp:inline>
        </w:drawing>
      </w:r>
    </w:p>
    <w:p>
      <w:pPr>
        <w:pStyle w:val="erbxbxaxbxbbnjbxbxbxaxocjxbxbxbxaxlllibxbxbxaxvmhhbxbxbxaxkrbdbxbxbxaxzzxrbxbxaxbxwtaxbxbxaxbxlkieaxbxbxbxo"/>
        <w:keepNext w:val="0"/>
        <w:keepLines w:val="0"/>
        <w:pageBreakBefore w:val="0"/>
        <w:widowControl/>
        <w:spacing w:before="0" w:after="160"/>
        <w:jc w:val="left"/>
      </w:pPr>
      <w:r>
        <w:t>Explanation: Option A is correct.</w:t>
      </w:r>
    </w:p>
    <w:p>
      <w:pPr>
        <w:pStyle w:val="erbxbxaxbxbbnjbxbxbxaxocjxbxbxbxaxlllibxbxbxaxvmhhbxbxbxaxkrbdbxbxbxaxzzxrbxbxaxbxwtaxbxbxaxbxlkieaxbxbxbxoa"/>
        <w:keepNext w:val="0"/>
        <w:keepLines w:val="0"/>
        <w:pageBreakBefore w:val="0"/>
        <w:widowControl/>
        <w:spacing w:before="0" w:after="160"/>
        <w:jc w:val="left"/>
      </w:pPr>
      <w:r>
        <w:br/>
      </w:r>
    </w:p>
    <w:p>
      <w:pPr>
        <w:pStyle w:val="erbxbxaxbxbbnjbxbxbxaxocjxbxbxbxaxlllibxbxbxaxvmhhbxbxbxaxkrbdbxbxbxaxzzxrbxbxaxbxwtaxbxbxaxbxlkieaxbxbxbxoao"/>
        <w:keepNext w:val="0"/>
        <w:keepLines w:val="0"/>
        <w:pageBreakBefore w:val="0"/>
        <w:widowControl/>
        <w:spacing w:before="0" w:after="160"/>
        <w:jc w:val="left"/>
      </w:pPr>
      <w:r>
        <w:t>71. A compound bar consists of two bars of equal length. Steel bar cross-section is 3500 mm2 and that of brass bar is 3000 mm2. These are subjected to a compressive load 100,000 N. If Eb = 0.2 MN/mm2 and Eb = 0.1 MN/mm2, the stresses developed are:</w:t>
      </w:r>
    </w:p>
    <w:p>
      <w:pPr>
        <w:pStyle w:val="erbxbxaxbxbbnjbxbxbxaxocjxbxbxbxaxlllibxbxbxaxvmhhbxbxbxaxkrbdbxbxbxaxzzxrbxbxaxbxwtaxbxbxaxbxlkieaxbxbxbxoaofa"/>
        <w:keepNext w:val="0"/>
        <w:keepLines w:val="0"/>
        <w:pageBreakBefore w:val="0"/>
        <w:widowControl/>
        <w:spacing w:before="0" w:after="160"/>
        <w:jc w:val="left"/>
      </w:pPr>
      <w:r>
        <w:t xml:space="preserve">    a. σb = 10 N/mm2, σs = 20 N/mm2</w:t>
      </w:r>
    </w:p>
    <w:p>
      <w:pPr>
        <w:pStyle w:val="erbxbxaxbxbbnjbxbxbxaxocjxbxbxbxaxlllibxbxbxaxvmhhbxbxbxaxkrbdbxbxbxaxzzxrbxbxaxbxwtaxbxbxaxbxlkieaxbxbxbxoaofaxb"/>
        <w:keepNext w:val="0"/>
        <w:keepLines w:val="0"/>
        <w:pageBreakBefore w:val="0"/>
        <w:widowControl/>
        <w:spacing w:before="0" w:after="160"/>
        <w:jc w:val="left"/>
      </w:pPr>
      <w:r>
        <w:t xml:space="preserve">    b. σb = 8 N/mm2, σs = 16 N/mm2</w:t>
      </w:r>
    </w:p>
    <w:p>
      <w:pPr>
        <w:pStyle w:val="erbxbxaxbxbbnjbxbxbxaxocjxbxbxbxaxlllibxbxbxaxvmhhbxbxbxaxkrbdbxbxbxaxzzxrbxbxaxbxwtaxbxbxaxbxlkieaxbxbxbxoaofaxbxb"/>
        <w:keepNext w:val="0"/>
        <w:keepLines w:val="0"/>
        <w:pageBreakBefore w:val="0"/>
        <w:widowControl/>
        <w:spacing w:before="0" w:after="160"/>
        <w:jc w:val="left"/>
      </w:pPr>
      <w:r>
        <w:t xml:space="preserve">    c. σb = 6 N/mm2, σs = 12 N/mm2</w:t>
      </w:r>
    </w:p>
    <w:p>
      <w:pPr>
        <w:pStyle w:val="erbxbxaxbxbbnjbxbxbxaxocjxbxbxbxaxlllibxbxbxaxvmhhbxbxbxaxkrbdbxbxbxaxzzxrbxbxaxbxwtaxbxbxaxbxlkieaxbxbxbxoaofaxbxbxb"/>
        <w:keepNext w:val="0"/>
        <w:keepLines w:val="0"/>
        <w:pageBreakBefore w:val="0"/>
        <w:widowControl/>
        <w:spacing w:before="0" w:after="160"/>
        <w:jc w:val="left"/>
      </w:pPr>
      <w:r>
        <w:t xml:space="preserve">    d. σb = 5 N/mm2, σs = 10 N/mm2</w:t>
      </w:r>
    </w:p>
    <w:p>
      <w:pPr>
        <w:pStyle w:val="erbxbxaxbxbbnjbxbxbxaxocjxbxbxbxaxlllibxbxbxaxvmhhbxbxbxaxkrbdbxbxbxaxzzxrbxbxaxbxwtaxbxbxaxbxlkieaxbxbxbxoaofaxbxbxbxe"/>
        <w:keepNext w:val="0"/>
        <w:keepLines w:val="0"/>
        <w:pageBreakBefore w:val="0"/>
        <w:widowControl/>
        <w:spacing w:before="0" w:after="160"/>
        <w:jc w:val="left"/>
      </w:pPr>
      <w:r>
        <w:t>Explanation: Option A is correct.</w:t>
      </w:r>
    </w:p>
    <w:p>
      <w:pPr>
        <w:pStyle w:val="erbxbxaxbxbbnjbxbxbxaxocjxbxbxbxaxlllibxbxbxaxvmhhbxbxbxaxkrbdbxbxbxaxzzxrbxbxaxbxwtaxbxbxaxbxlkieaxbxbxbxoaofaxbxbxbxex"/>
        <w:keepNext w:val="0"/>
        <w:keepLines w:val="0"/>
        <w:pageBreakBefore w:val="0"/>
        <w:widowControl/>
        <w:spacing w:before="0" w:after="160"/>
        <w:jc w:val="left"/>
      </w:pPr>
      <w:r>
        <w:t>Stress = PL/AE.</w:t>
        <w:br/>
        <w:t xml:space="preserve">6s = Ps L/As Es     </w:t>
        <w:br/>
        <w:t>6b=Pb L/Ab Eb.</w:t>
        <w:br/>
        <w:t>Length of both bars is same hence L will be cancelled,</w:t>
        <w:br/>
        <w:t>By putting values of the respective element.</w:t>
        <w:br/>
        <w:t>6s= 20N/mm2  6b= 10 N/mm2.</w:t>
        <w:br/>
      </w:r>
    </w:p>
    <w:p>
      <w:pPr>
        <w:pStyle w:val="erbxbxaxbxbbnjbxbxbxaxocjxbxbxbxaxlllibxbxbxaxvmhhbxbxbxaxkrbdbxbxbxaxzzxrbxbxaxbxwtaxbxbxaxbxlkieaxbxbxbxoaofaxbxbxbxexc"/>
        <w:keepNext w:val="0"/>
        <w:keepLines w:val="0"/>
        <w:pageBreakBefore w:val="0"/>
        <w:widowControl/>
        <w:spacing w:before="0" w:after="160"/>
        <w:jc w:val="left"/>
      </w:pPr>
      <w:r>
        <w:t xml:space="preserve">72. </w:t>
      </w:r>
      <w:r>
        <w:drawing>
          <wp:inline xmlns:a="http://schemas.openxmlformats.org/drawingml/2006/main" xmlns:pic="http://schemas.openxmlformats.org/drawingml/2006/picture">
            <wp:extent cx="545054" cy="365760"/>
            <wp:docPr id="104" name="Picture 104"/>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45054" cy="365760"/>
                    </a:xfrm>
                    <a:prstGeom prst="rect"/>
                  </pic:spPr>
                </pic:pic>
              </a:graphicData>
            </a:graphic>
          </wp:inline>
        </w:drawing>
        <w:t xml:space="preserve"> is the equation for Euler's crippling load if</w:t>
      </w:r>
    </w:p>
    <w:p>
      <w:pPr>
        <w:pStyle w:val="erbxbxaxbxbbnjbxbxbxaxocjxbxbxbxaxlllibxbxbxaxvmhhbxbxbxaxkrbdbxbxbxaxzzxrbxbxaxbxwtaxbxbxaxbxlkieaxbxbxbxoaofaxbxbxbxexclrb"/>
        <w:keepNext w:val="0"/>
        <w:keepLines w:val="0"/>
        <w:pageBreakBefore w:val="0"/>
        <w:widowControl/>
        <w:spacing w:before="0" w:after="160"/>
        <w:jc w:val="left"/>
      </w:pPr>
      <w:r>
        <w:t xml:space="preserve">    a. both the ends are fixed</w:t>
      </w:r>
    </w:p>
    <w:p>
      <w:pPr>
        <w:pStyle w:val="erbxbxaxbxbbnjbxbxbxaxocjxbxbxbxaxlllibxbxbxaxvmhhbxbxbxaxkrbdbxbxbxaxzzxrbxbxaxbxwtaxbxbxaxbxlkieaxbxbxbxoaofaxbxbxbxexclrbxa"/>
        <w:keepNext w:val="0"/>
        <w:keepLines w:val="0"/>
        <w:pageBreakBefore w:val="0"/>
        <w:widowControl/>
        <w:spacing w:before="0" w:after="160"/>
        <w:jc w:val="left"/>
      </w:pPr>
      <w:r>
        <w:t xml:space="preserve">    b. both the ends are hinged</w:t>
      </w:r>
    </w:p>
    <w:p>
      <w:pPr>
        <w:pStyle w:val="erbxbxaxbxbbnjbxbxbxaxocjxbxbxbxaxlllibxbxbxaxvmhhbxbxbxaxkrbdbxbxbxaxzzxrbxbxaxbxwtaxbxbxaxbxlkieaxbxbxbxoaofaxbxbxbxexclrbxaxb"/>
        <w:keepNext w:val="0"/>
        <w:keepLines w:val="0"/>
        <w:pageBreakBefore w:val="0"/>
        <w:widowControl/>
        <w:spacing w:before="0" w:after="160"/>
        <w:jc w:val="left"/>
      </w:pPr>
      <w:r>
        <w:t xml:space="preserve">    c. one end is fixed and other end is free</w:t>
      </w:r>
    </w:p>
    <w:p>
      <w:pPr>
        <w:pStyle w:val="erbxbxaxbxbbnjbxbxbxaxocjxbxbxbxaxlllibxbxbxaxvmhhbxbxbxaxkrbdbxbxbxaxzzxrbxbxaxbxwtaxbxbxaxbxlkieaxbxbxbxoaofaxbxbxbxexclrbxaxbxb"/>
        <w:keepNext w:val="0"/>
        <w:keepLines w:val="0"/>
        <w:pageBreakBefore w:val="0"/>
        <w:widowControl/>
        <w:spacing w:before="0" w:after="160"/>
        <w:jc w:val="left"/>
      </w:pPr>
      <w:r>
        <w:t xml:space="preserve">    d. one end is fixed and other end is hinged.</w:t>
      </w:r>
    </w:p>
    <w:p>
      <w:pPr>
        <w:pStyle w:val="erbxbxaxbxbbnjbxbxbxaxocjxbxbxbxaxlllibxbxbxaxvmhhbxbxbxaxkrbdbxbxbxaxzzxrbxbxaxbxwtaxbxbxaxbxlkieaxbxbxbxoaofaxbxbxbxexclrbxaxbxbxs"/>
        <w:keepNext w:val="0"/>
        <w:keepLines w:val="0"/>
        <w:pageBreakBefore w:val="0"/>
        <w:widowControl/>
        <w:spacing w:before="0" w:after="160"/>
        <w:jc w:val="left"/>
      </w:pPr>
      <w:r>
        <w:t>Explanation: Option B is correct.</w:t>
      </w:r>
    </w:p>
    <w:p>
      <w:pPr>
        <w:pStyle w:val="erbxbxaxbxbbnjbxbxbxaxocjxbxbxbxaxlllibxbxbxaxvmhhbxbxbxaxkrbdbxbxbxaxzzxrbxbxaxbxwtaxbxbxaxbxlkieaxbxbxbxoaofaxbxbxbxexclrbxaxbxbxsr"/>
        <w:keepNext w:val="0"/>
        <w:keepLines w:val="0"/>
        <w:pageBreakBefore w:val="0"/>
        <w:widowControl/>
        <w:spacing w:before="0" w:after="160"/>
        <w:jc w:val="left"/>
      </w:pPr>
      <w:r>
        <w:t>L for column hinged at both ends = L.</w:t>
        <w:br/>
        <w:t>So, when L is inserted into the above equation (Euler's crippling load equation) the equation remains unchanged.</w:t>
        <w:br/>
      </w:r>
    </w:p>
    <w:p>
      <w:pPr>
        <w:pStyle w:val="erbxbxaxbxbbnjbxbxbxaxocjxbxbxbxaxlllibxbxbxaxvmhhbxbxbxaxkrbdbxbxbxaxzzxrbxbxaxbxwtaxbxbxaxbxlkieaxbxbxbxoaofaxbxbxbxexclrbxaxbxbxsrx"/>
        <w:keepNext w:val="0"/>
        <w:keepLines w:val="0"/>
        <w:pageBreakBefore w:val="0"/>
        <w:widowControl/>
        <w:spacing w:before="0" w:after="160"/>
        <w:jc w:val="left"/>
      </w:pPr>
      <w:r>
        <w:t>73. Flat spiral springs</w:t>
      </w:r>
    </w:p>
    <w:p>
      <w:pPr>
        <w:pStyle w:val="erbxbxaxbxbbnjbxbxbxaxocjxbxbxbxaxlllibxbxbxaxvmhhbxbxbxaxkrbdbxbxbxaxzzxrbxbxaxbxwtaxbxbxaxbxlkieaxbxbxbxoaofaxbxbxbxexclrbxaxbxbxsrxzb"/>
        <w:keepNext w:val="0"/>
        <w:keepLines w:val="0"/>
        <w:pageBreakBefore w:val="0"/>
        <w:widowControl/>
        <w:spacing w:before="0" w:after="160"/>
        <w:jc w:val="left"/>
      </w:pPr>
      <w:r>
        <w:t xml:space="preserve">    a. are supported at outer end</w:t>
      </w:r>
    </w:p>
    <w:p>
      <w:pPr>
        <w:pStyle w:val="erbxbxaxbxbbnjbxbxbxaxocjxbxbxbxaxlllibxbxbxaxvmhhbxbxbxaxkrbdbxbxbxaxzzxrbxbxaxbxwtaxbxbxaxbxlkieaxbxbxbxoaofaxbxbxbxexclrbxaxbxbxsrxzbxb"/>
        <w:keepNext w:val="0"/>
        <w:keepLines w:val="0"/>
        <w:pageBreakBefore w:val="0"/>
        <w:widowControl/>
        <w:spacing w:before="0" w:after="160"/>
        <w:jc w:val="left"/>
      </w:pPr>
      <w:r>
        <w:t xml:space="preserve">    b. are wound by applying a torque</w:t>
      </w:r>
    </w:p>
    <w:p>
      <w:pPr>
        <w:pStyle w:val="erbxbxaxbxbbnjbxbxbxaxocjxbxbxbxaxlllibxbxbxaxvmhhbxbxbxaxkrbdbxbxbxaxzzxrbxbxaxbxwtaxbxbxaxbxlkieaxbxbxbxoaofaxbxbxbxexclrbxaxbxbxsrxzbxbxb"/>
        <w:keepNext w:val="0"/>
        <w:keepLines w:val="0"/>
        <w:pageBreakBefore w:val="0"/>
        <w:widowControl/>
        <w:spacing w:before="0" w:after="160"/>
        <w:jc w:val="left"/>
      </w:pPr>
      <w:r>
        <w:t xml:space="preserve">    c. are used in clock-work mechanism</w:t>
      </w:r>
    </w:p>
    <w:p>
      <w:pPr>
        <w:pStyle w:val="erbxbxaxbxbbnjbxbxbxaxocjxbxbxbxaxlllibxbxbxaxvmhhbxbxbxaxkrbdbxbxbxaxzzxrbxbxaxbxwtaxbxbxaxbxlkieaxbxbxbxoaofaxbxbxbxexclrbxaxbxbxsrxzbxbxbxa"/>
        <w:keepNext w:val="0"/>
        <w:keepLines w:val="0"/>
        <w:pageBreakBefore w:val="0"/>
        <w:widowControl/>
        <w:spacing w:before="0" w:after="160"/>
        <w:jc w:val="left"/>
      </w:pPr>
      <w:r>
        <w:t xml:space="preserve">    d. all the above.</w:t>
      </w:r>
    </w:p>
    <w:p>
      <w:pPr>
        <w:pStyle w:val="erbxbxaxbxbbnjbxbxbxaxocjxbxbxbxaxlllibxbxbxaxvmhhbxbxbxaxkrbdbxbxbxaxzzxrbxbxaxbxwtaxbxbxaxbxlkieaxbxbxbxoaofaxbxbxbxexclrbxaxbxbxsrxzbxbxbxaxq"/>
        <w:keepNext w:val="0"/>
        <w:keepLines w:val="0"/>
        <w:pageBreakBefore w:val="0"/>
        <w:widowControl/>
        <w:spacing w:before="0" w:after="160"/>
        <w:jc w:val="left"/>
      </w:pPr>
      <w:r>
        <w:t>Explanation: Option D is correct.</w:t>
      </w:r>
    </w:p>
    <w:p>
      <w:pPr>
        <w:pStyle w:val="erbxbxaxbxbbnjbxbxbxaxocjxbxbxbxaxlllibxbxbxaxvmhhbxbxbxaxkrbdbxbxbxaxzzxrbxbxaxbxwtaxbxbxaxbxlkieaxbxbxbxoaofaxbxbxbxexclrbxaxbxbxsrxzbxbxbxaxqy"/>
        <w:keepNext w:val="0"/>
        <w:keepLines w:val="0"/>
        <w:pageBreakBefore w:val="0"/>
        <w:widowControl/>
        <w:spacing w:before="0" w:after="160"/>
        <w:jc w:val="left"/>
      </w:pPr>
      <w:r>
        <w:br/>
      </w:r>
    </w:p>
    <w:p>
      <w:pPr>
        <w:pStyle w:val="erbxbxaxbxbbnjbxbxbxaxocjxbxbxbxaxlllibxbxbxaxvmhhbxbxbxaxkrbdbxbxbxaxzzxrbxbxaxbxwtaxbxbxaxbxlkieaxbxbxbxoaofaxbxbxbxexclrbxaxbxbxsrxzbxbxbxaxqyy"/>
        <w:keepNext w:val="0"/>
        <w:keepLines w:val="0"/>
        <w:pageBreakBefore w:val="0"/>
        <w:widowControl/>
        <w:spacing w:before="0" w:after="160"/>
        <w:jc w:val="left"/>
      </w:pPr>
      <w:r>
        <w:t>74. A simply supported uniform rectangular bar breadth b, depth d and length L, carries an isolated load W at its mid-span. The same bar experiences an extension e under same tensile load. The ratio of the maximum deflection to the elongation, is</w:t>
      </w:r>
    </w:p>
    <w:p>
      <w:pPr>
        <w:pStyle w:val="erbxbxaxbxbbnjbxbxbxaxocjxbxbxbxaxlllibxbxbxaxvmhhbxbxbxaxkrbdbxbxbxaxzzxrbxbxaxbxwtaxbxbxaxbxlkieaxbxbxbxoaofaxbxbxbxexclrbxaxbxbxsrxzbxbxbxaxqyyu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44086" cy="365760"/>
            <wp:docPr id="105" name="Picture 105"/>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44086" cy="365760"/>
                    </a:xfrm>
                    <a:prstGeom prst="rect"/>
                  </pic:spPr>
                </pic:pic>
              </a:graphicData>
            </a:graphic>
          </wp:inline>
        </w:drawing>
      </w:r>
    </w:p>
    <w:p>
      <w:pPr>
        <w:pStyle w:val="erbxbxaxbxbbnjbxbxbxaxocjxbxbxbxaxlllibxbxbxaxvmhhbxbxbxaxkrbdbxbxbxaxzzxrbxbxaxbxwtaxbxbxaxbxlkieaxbxbxbxoaofaxbxbxbxexclrbxaxbxbxsrxzbxbxbxaxqyyu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17479" cy="365760"/>
            <wp:docPr id="106" name="Picture 106"/>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217479" cy="365760"/>
                    </a:xfrm>
                    <a:prstGeom prst="rect"/>
                  </pic:spPr>
                </pic:pic>
              </a:graphicData>
            </a:graphic>
          </wp:inline>
        </w:drawing>
      </w:r>
    </w:p>
    <w:p>
      <w:pPr>
        <w:pStyle w:val="erbxbxaxbxbbnjbxbxbxaxocjxbxbxbxaxlllibxbxbxaxvmhhbxbxbxaxkrbdbxbxbxaxzzxrbxbxaxbxwtaxbxbxaxbxlkieaxbxbxbxoaofaxbxbxbxexclrbxaxbxbxsrxzbxbxbxaxqyyu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1906" cy="365760"/>
            <wp:docPr id="107" name="Picture 107"/>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41906" cy="365760"/>
                    </a:xfrm>
                    <a:prstGeom prst="rect"/>
                  </pic:spPr>
                </pic:pic>
              </a:graphicData>
            </a:graphic>
          </wp:inline>
        </w:drawing>
      </w:r>
    </w:p>
    <w:p>
      <w:pPr>
        <w:pStyle w:val="erbxbxaxbxbbnjbxbxbxaxocjxbxbxbxaxlllibxbxbxaxvmhhbxbxbxaxkrbdbxbxbxaxzzxrbxbxaxbxwtaxbxbxaxbxlkieaxbxbxbxoaofaxbxbxbxexclrbxaxbxbxsrxzbxbxbxaxqyyu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1906" cy="365760"/>
            <wp:docPr id="108" name="Picture 108"/>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41906" cy="365760"/>
                    </a:xfrm>
                    <a:prstGeom prst="rect"/>
                  </pic:spPr>
                </pic:pic>
              </a:graphicData>
            </a:graphic>
          </wp:inline>
        </w:drawing>
      </w:r>
    </w:p>
    <w:p>
      <w:pPr>
        <w:pStyle w:val="erbxbxaxbxbbnjbxbxbxaxocjxbxbxbxaxlllibxbxbxaxvmhhbxbxbxaxkrbdbxbxbxaxzzxrbxbxaxbxwtaxbxbxaxbxlkieaxbxbxbxoaofaxbxbxbxexclrbxaxbxbxsrxzbxbxbxaxqyyubxbxaxbxw"/>
        <w:keepNext w:val="0"/>
        <w:keepLines w:val="0"/>
        <w:pageBreakBefore w:val="0"/>
        <w:widowControl/>
        <w:spacing w:before="0" w:after="160"/>
        <w:jc w:val="left"/>
      </w:pPr>
      <w:r>
        <w:t>Explanation: Option C is correct.</w:t>
      </w:r>
    </w:p>
    <w:p>
      <w:pPr>
        <w:pStyle w:val="erbxbxaxbxbbnjbxbxbxaxocjxbxbxbxaxlllibxbxbxaxvmhhbxbxbxaxkrbdbxbxbxaxzzxrbxbxaxbxwtaxbxbxaxbxlkieaxbxbxbxoaofaxbxbxbxexclrbxaxbxbxsrxzbxbxbxaxqyyubxbxaxbxwf"/>
        <w:keepNext w:val="0"/>
        <w:keepLines w:val="0"/>
        <w:pageBreakBefore w:val="0"/>
        <w:widowControl/>
        <w:spacing w:before="0" w:after="160"/>
        <w:jc w:val="left"/>
      </w:pPr>
      <w:r>
        <w:br/>
      </w:r>
    </w:p>
    <w:p>
      <w:pPr>
        <w:pStyle w:val="erbxbxaxbxbbnjbxbxbxaxocjxbxbxbxaxlllibxbxbxaxvmhhbxbxbxaxkrbdbxbxbxaxzzxrbxbxaxbxwtaxbxbxaxbxlkieaxbxbxbxoaofaxbxbxbxexclrbxaxbxbxsrxzbxbxbxaxqyyubxbxaxbxwfj"/>
        <w:keepNext w:val="0"/>
        <w:keepLines w:val="0"/>
        <w:pageBreakBefore w:val="0"/>
        <w:widowControl/>
        <w:spacing w:before="0" w:after="160"/>
        <w:jc w:val="left"/>
      </w:pPr>
      <w:r>
        <w:t>75. A cantilever of length 2 cm and depth 10 cm tapers in plan from a width 24 cm to zero at its free end. If the modulus of elasticity of the material is 0.2 x 106 N/mm2, the deflection of the free end, is</w:t>
      </w:r>
    </w:p>
    <w:p>
      <w:pPr>
        <w:pStyle w:val="erbxbxaxbxbbnjbxbxbxaxocjxbxbxbxaxlllibxbxbxaxvmhhbxbxbxaxkrbdbxbxbxaxzzxrbxbxaxbxwtaxbxbxaxbxlkieaxbxbxbxoaofaxbxbxbxexclrbxaxbxbxsrxzbxbxbxaxqyyubxbxaxbxwfjxb"/>
        <w:keepNext w:val="0"/>
        <w:keepLines w:val="0"/>
        <w:pageBreakBefore w:val="0"/>
        <w:widowControl/>
        <w:spacing w:before="0" w:after="160"/>
        <w:jc w:val="left"/>
      </w:pPr>
      <w:r>
        <w:t xml:space="preserve">    a. 3 mm</w:t>
      </w:r>
    </w:p>
    <w:p>
      <w:pPr>
        <w:pStyle w:val="erbxbxaxbxbbnjbxbxbxaxocjxbxbxbxaxlllibxbxbxaxvmhhbxbxbxaxkrbdbxbxbxaxzzxrbxbxaxbxwtaxbxbxaxbxlkieaxbxbxbxoaofaxbxbxbxexclrbxaxbxbxsrxzbxbxbxaxqyyubxbxaxbxwfjxbxb"/>
        <w:keepNext w:val="0"/>
        <w:keepLines w:val="0"/>
        <w:pageBreakBefore w:val="0"/>
        <w:widowControl/>
        <w:spacing w:before="0" w:after="160"/>
        <w:jc w:val="left"/>
      </w:pPr>
      <w:r>
        <w:t xml:space="preserve">    b. 4 mm</w:t>
      </w:r>
    </w:p>
    <w:p>
      <w:pPr>
        <w:pStyle w:val="erbxbxaxbxbbnjbxbxbxaxocjxbxbxbxaxlllibxbxbxaxvmhhbxbxbxaxkrbdbxbxbxaxzzxrbxbxaxbxwtaxbxbxaxbxlkieaxbxbxbxoaofaxbxbxbxexclrbxaxbxbxsrxzbxbxbxaxqyyubxbxaxbxwfjxbxbxa"/>
        <w:keepNext w:val="0"/>
        <w:keepLines w:val="0"/>
        <w:pageBreakBefore w:val="0"/>
        <w:widowControl/>
        <w:spacing w:before="0" w:after="160"/>
        <w:jc w:val="left"/>
      </w:pPr>
      <w:r>
        <w:t xml:space="preserve">    c. 5 mm</w:t>
      </w:r>
    </w:p>
    <w:p>
      <w:pPr>
        <w:pStyle w:val="erbxbxaxbxbbnjbxbxbxaxocjxbxbxbxaxlllibxbxbxaxvmhhbxbxbxaxkrbdbxbxbxaxzzxrbxbxaxbxwtaxbxbxaxbxlkieaxbxbxbxoaofaxbxbxbxexclrbxaxbxbxsrxzbxbxbxaxqyyubxbxaxbxwfjxbxbxaxb"/>
        <w:keepNext w:val="0"/>
        <w:keepLines w:val="0"/>
        <w:pageBreakBefore w:val="0"/>
        <w:widowControl/>
        <w:spacing w:before="0" w:after="160"/>
        <w:jc w:val="left"/>
      </w:pPr>
      <w:r>
        <w:t xml:space="preserve">    d. 6 mm</w:t>
      </w:r>
    </w:p>
    <w:p>
      <w:pPr>
        <w:pStyle w:val="erbxbxaxbxbbnjbxbxbxaxocjxbxbxbxaxlllibxbxbxaxvmhhbxbxbxaxkrbdbxbxbxaxzzxrbxbxaxbxwtaxbxbxaxbxlkieaxbxbxbxoaofaxbxbxbxexclrbxaxbxbxsrxzbxbxbxaxqyyubxbxaxbxwfjxbxbxaxbxz"/>
        <w:keepNext w:val="0"/>
        <w:keepLines w:val="0"/>
        <w:pageBreakBefore w:val="0"/>
        <w:widowControl/>
        <w:spacing w:before="0" w:after="160"/>
        <w:jc w:val="left"/>
      </w:pPr>
      <w:r>
        <w:t>Explanation: Option C is correct.</w:t>
      </w:r>
    </w:p>
    <w:p>
      <w:pPr>
        <w:pStyle w:val="erbxbxaxbxbbnjbxbxbxaxocjxbxbxbxaxlllibxbxbxaxvmhhbxbxbxaxkrbdbxbxbxaxzzxrbxbxaxbxwtaxbxbxaxbxlkieaxbxbxbxoaofaxbxbxbxexclrbxaxbxbxsrxzbxbxbxaxqyyubxbxaxbxwfjxbxbxaxbxzg"/>
        <w:keepNext w:val="0"/>
        <w:keepLines w:val="0"/>
        <w:pageBreakBefore w:val="0"/>
        <w:widowControl/>
        <w:spacing w:before="0" w:after="160"/>
        <w:jc w:val="left"/>
      </w:pPr>
      <w:r>
        <w:t>There is no information to determine any kind of applied load on this beam, so deflection cannot be determined.</w:t>
        <w:br/>
      </w:r>
    </w:p>
    <w:p>
      <w:pPr>
        <w:pStyle w:val="erbxbxaxbxbbnjbxbxbxaxocjxbxbxbxaxlllibxbxbxaxvmhhbxbxbxaxkrbdbxbxbxaxzzxrbxbxaxbxwtaxbxbxaxbxlkieaxbxbxbxoaofaxbxbxbxexclrbxaxbxbxsrxzbxbxbxaxqyyubxbxaxbxwfjxbxbxaxbxzgs"/>
        <w:keepNext w:val="0"/>
        <w:keepLines w:val="0"/>
        <w:pageBreakBefore w:val="0"/>
        <w:widowControl/>
        <w:spacing w:before="0" w:after="160"/>
        <w:jc w:val="left"/>
      </w:pPr>
      <w:r>
        <w:t>76. Pick up the correct statement from the following:</w:t>
      </w:r>
    </w:p>
    <w:p>
      <w:pPr>
        <w:pStyle w:val="erbxbxaxbxbbnjbxbxbxaxocjxbxbxbxaxlllibxbxbxaxvmhhbxbxbxaxkrbdbxbxbxaxzzxrbxbxaxbxwtaxbxbxaxbxlkieaxbxbxbxoaofaxbxbxbxexclrbxaxbxbxsrxzbxbxbxaxqyyubxbxaxbxwfjxbxbxaxbxzgsqb"/>
        <w:keepNext w:val="0"/>
        <w:keepLines w:val="0"/>
        <w:pageBreakBefore w:val="0"/>
        <w:widowControl/>
        <w:spacing w:before="0" w:after="160"/>
        <w:jc w:val="left"/>
      </w:pPr>
      <w:r>
        <w:t xml:space="preserve">    a. The shear stress is zero at the outer fibres and maximum at the neutral axis</w:t>
      </w:r>
    </w:p>
    <w:p>
      <w:pPr>
        <w:pStyle w:val="erbxbxaxbxbbnjbxbxbxaxocjxbxbxbxaxlllibxbxbxaxvmhhbxbxbxaxkrbdbxbxbxaxzzxrbxbxaxbxwtaxbxbxaxbxlkieaxbxbxbxoaofaxbxbxbxexclrbxaxbxbxsrxzbxbxbxaxqyyubxbxaxbxwfjxbxbxaxbxzgsqbxb"/>
        <w:keepNext w:val="0"/>
        <w:keepLines w:val="0"/>
        <w:pageBreakBefore w:val="0"/>
        <w:widowControl/>
        <w:spacing w:before="0" w:after="160"/>
        <w:jc w:val="left"/>
      </w:pPr>
      <w:r>
        <w:t xml:space="preserve">    b. The bending stress at the outer fibres, is known as principal stress</w:t>
      </w:r>
    </w:p>
    <w:p>
      <w:pPr>
        <w:pStyle w:val="erbxbxaxbxbbnjbxbxbxaxocjxbxbxbxaxlllibxbxbxaxvmhhbxbxbxaxkrbdbxbxbxaxzzxrbxbxaxbxwtaxbxbxaxbxlkieaxbxbxbxoaofaxbxbxbxexclrbxaxbxbxsrxzbxbxbxaxqyyubxbxaxbxwfjxbxbxaxbxzgsqbxbxb"/>
        <w:keepNext w:val="0"/>
        <w:keepLines w:val="0"/>
        <w:pageBreakBefore w:val="0"/>
        <w:widowControl/>
        <w:spacing w:before="0" w:after="160"/>
        <w:jc w:val="left"/>
      </w:pPr>
      <w:r>
        <w:t xml:space="preserve">    c. The planes of principal stresses are inclined at 45° to the neutral plane</w:t>
      </w:r>
    </w:p>
    <w:p>
      <w:pPr>
        <w:pStyle w:val="erbxbxaxbxbbnjbxbxbxaxocjxbxbxbxaxlllibxbxbxaxvmhhbxbxbxaxkrbdbxbxbxaxzzxrbxbxaxbxwtaxbxbxaxbxlkieaxbxbxbxoaofaxbxbxbxexclrbxaxbxbxsrxzbxbxbxaxqyyubxbxaxbxwfjxbxbxaxbxzgsqbxbxbxa"/>
        <w:keepNext w:val="0"/>
        <w:keepLines w:val="0"/>
        <w:pageBreakBefore w:val="0"/>
        <w:widowControl/>
        <w:spacing w:before="0" w:after="160"/>
        <w:jc w:val="left"/>
      </w:pPr>
      <w:r>
        <w:t xml:space="preserve">    d. All the above.</w:t>
      </w:r>
    </w:p>
    <w:p>
      <w:pPr>
        <w:pStyle w:val="erbxbxaxbxbbnjbxbxbxaxocjxbxbxbxaxlllibxbxbxaxvmhhbxbxbxaxkrbdbxbxbxaxzzxrbxbxaxbxwtaxbxbxaxbxlkieaxbxbxbxoaofaxbxbxbxexclrbxaxbxbxsrxzbxbxbxaxqyyubxbxaxbxwfjxbxbxaxbxzgsqbxbxbxaxu"/>
        <w:keepNext w:val="0"/>
        <w:keepLines w:val="0"/>
        <w:pageBreakBefore w:val="0"/>
        <w:widowControl/>
        <w:spacing w:before="0" w:after="160"/>
        <w:jc w:val="left"/>
      </w:pPr>
      <w:r>
        <w:t>Explanation: Option D is correct.</w:t>
      </w:r>
    </w:p>
    <w:p>
      <w:pPr>
        <w:pStyle w:val="erbxbxaxbxbbnjbxbxbxaxocjxbxbxbxaxlllibxbxbxaxvmhhbxbxbxaxkrbdbxbxbxaxzzxrbxbxaxbxwtaxbxbxaxbxlkieaxbxbxbxoaofaxbxbxbxexclrbxaxbxbxsrxzbxbxbxaxqyyubxbxaxbxwfjxbxbxaxbxzgsqbxbxbxaxug"/>
        <w:keepNext w:val="0"/>
        <w:keepLines w:val="0"/>
        <w:pageBreakBefore w:val="0"/>
        <w:widowControl/>
        <w:spacing w:before="0" w:after="160"/>
        <w:jc w:val="left"/>
      </w:pPr>
      <w:r>
        <w:br/>
      </w:r>
    </w:p>
    <w:p>
      <w:pPr>
        <w:pStyle w:val="erbxbxaxbxbbnjbxbxbxaxocjxbxbxbxaxlllibxbxbxaxvmhhbxbxbxaxkrbdbxbxbxaxzzxrbxbxaxbxwtaxbxbxaxbxlkieaxbxbxbxoaofaxbxbxbxexclrbxaxbxbxsrxzbxbxbxaxqyyubxbxaxbxwfjxbxbxaxbxzgsqbxbxbxaxugo"/>
        <w:keepNext w:val="0"/>
        <w:keepLines w:val="0"/>
        <w:pageBreakBefore w:val="0"/>
        <w:widowControl/>
        <w:spacing w:before="0" w:after="160"/>
        <w:jc w:val="left"/>
      </w:pPr>
      <w:r>
        <w:t>77. A simply supported rolled steel joist 8 m long carries a uniformly distributed load over it span so that the maximum bending stress is 75 N/mm2. If the slope at the ends is 0.005 radian and the value of E = 0.2 x 106 N/mm2, the depth of the joist, is</w:t>
      </w:r>
    </w:p>
    <w:p>
      <w:pPr>
        <w:pStyle w:val="erbxbxaxbxbbnjbxbxbxaxocjxbxbxbxaxlllibxbxbxaxvmhhbxbxbxaxkrbdbxbxbxaxzzxrbxbxaxbxwtaxbxbxaxbxlkieaxbxbxbxoaofaxbxbxbxexclrbxaxbxbxsrxzbxbxbxaxqyyubxbxaxbxwfjxbxbxaxbxzgsqbxbxbxaxugonb"/>
        <w:keepNext w:val="0"/>
        <w:keepLines w:val="0"/>
        <w:pageBreakBefore w:val="0"/>
        <w:widowControl/>
        <w:spacing w:before="0" w:after="160"/>
        <w:jc w:val="left"/>
      </w:pPr>
      <w:r>
        <w:t xml:space="preserve">    a. 250 mm</w:t>
      </w:r>
    </w:p>
    <w:p>
      <w:pPr>
        <w:pStyle w:val="erbxbxaxbxbbnjbxbxbxaxocjxbxbxbxaxlllibxbxbxaxvmhhbxbxbxaxkrbdbxbxbxaxzzxrbxbxaxbxwtaxbxbxaxbxlkieaxbxbxbxoaofaxbxbxbxexclrbxaxbxbxsrxzbxbxbxaxqyyubxbxaxbxwfjxbxbxaxbxzgsqbxbxbxaxugonbxb"/>
        <w:keepNext w:val="0"/>
        <w:keepLines w:val="0"/>
        <w:pageBreakBefore w:val="0"/>
        <w:widowControl/>
        <w:spacing w:before="0" w:after="160"/>
        <w:jc w:val="left"/>
      </w:pPr>
      <w:r>
        <w:t xml:space="preserve">    b. 300 mm</w:t>
      </w:r>
    </w:p>
    <w:p>
      <w:pPr>
        <w:pStyle w:val="erbxbxaxbxbbnjbxbxbxaxocjxbxbxbxaxlllibxbxbxaxvmhhbxbxbxaxkrbdbxbxbxaxzzxrbxbxaxbxwtaxbxbxaxbxlkieaxbxbxbxoaofaxbxbxbxexclrbxaxbxbxsrxzbxbxbxaxqyyubxbxaxbxwfjxbxbxaxbxzgsqbxbxbxaxugonbxbxb"/>
        <w:keepNext w:val="0"/>
        <w:keepLines w:val="0"/>
        <w:pageBreakBefore w:val="0"/>
        <w:widowControl/>
        <w:spacing w:before="0" w:after="160"/>
        <w:jc w:val="left"/>
      </w:pPr>
      <w:r>
        <w:t xml:space="preserve">    c. 350 mm</w:t>
      </w:r>
    </w:p>
    <w:p>
      <w:pPr>
        <w:pStyle w:val="erbxbxaxbxbbnjbxbxbxaxocjxbxbxbxaxlllibxbxbxaxvmhhbxbxbxaxkrbdbxbxbxaxzzxrbxbxaxbxwtaxbxbxaxbxlkieaxbxbxbxoaofaxbxbxbxexclrbxaxbxbxsrxzbxbxbxaxqyyubxbxaxbxwfjxbxbxaxbxzgsqbxbxbxaxugonbxbxbxa"/>
        <w:keepNext w:val="0"/>
        <w:keepLines w:val="0"/>
        <w:pageBreakBefore w:val="0"/>
        <w:widowControl/>
        <w:spacing w:before="0" w:after="160"/>
        <w:jc w:val="left"/>
      </w:pPr>
      <w:r>
        <w:t xml:space="preserve">    d. 400 mm</w:t>
      </w:r>
    </w:p>
    <w:p>
      <w:pPr>
        <w:pStyle w:val="erbxbxaxbxbbnjbxbxbxaxocjxbxbxbxaxlllibxbxbxaxvmhhbxbxbxaxkrbdbxbxbxaxzzxrbxbxaxbxwtaxbxbxaxbxlkieaxbxbxbxoaofaxbxbxbxexclrbxaxbxbxsrxzbxbxbxaxqyyubxbxaxbxwfjxbxbxaxbxzgsqbxbxbxaxugonbxbxbxaxc"/>
        <w:keepNext w:val="0"/>
        <w:keepLines w:val="0"/>
        <w:pageBreakBefore w:val="0"/>
        <w:widowControl/>
        <w:spacing w:before="0" w:after="160"/>
        <w:jc w:val="left"/>
      </w:pPr>
      <w:r>
        <w:t>Explanation: Option D is correct.</w:t>
      </w:r>
    </w:p>
    <w:p>
      <w:pPr>
        <w:pStyle w:val="erbxbxaxbxbbnjbxbxbxaxocjxbxbxbxaxlllibxbxbxaxvmhhbxbxbxaxkrbdbxbxbxaxzzxrbxbxaxbxwtaxbxbxaxbxlkieaxbxbxbxoaofaxbxbxbxexclrbxaxbxbxsrxzbxbxbxaxqyyubxbxaxbxwfjxbxbxaxbxzgsqbxbxbxaxugonbxbxbxaxcm"/>
        <w:keepNext w:val="0"/>
        <w:keepLines w:val="0"/>
        <w:pageBreakBefore w:val="0"/>
        <w:widowControl/>
        <w:spacing w:before="0" w:after="160"/>
        <w:jc w:val="left"/>
      </w:pPr>
      <w:r>
        <w:t>Slope = wl3/24EI.</w:t>
        <w:br/>
        <w:t>Moment = wl2/8.</w:t>
        <w:br/>
        <w:t>Stress =  M/Z.</w:t>
        <w:br/>
        <w:t>z = bd2/6.</w:t>
        <w:br/>
        <w:t>I = bd3/12.</w:t>
        <w:br/>
        <w:t>Slope/stress.</w:t>
        <w:br/>
        <w:t>You got depth and it is 250.</w:t>
        <w:br/>
      </w:r>
    </w:p>
    <w:p>
      <w:pPr>
        <w:pStyle w:val="erbxbxaxbxbbnjbxbxbxaxocjxbxbxbxaxlllibxbxbxaxvmhhbxbxbxaxkrbdbxbxbxaxzzxrbxbxaxbxwtaxbxbxaxbxlkieaxbxbxbxoaofaxbxbxbxexclrbxaxbxbxsrxzbxbxbxaxqyyubxbxaxbxwfjxbxbxaxbxzgsqbxbxbxaxugonbxbxbxaxcmu"/>
        <w:keepNext w:val="0"/>
        <w:keepLines w:val="0"/>
        <w:pageBreakBefore w:val="0"/>
        <w:widowControl/>
        <w:spacing w:before="0" w:after="160"/>
        <w:jc w:val="left"/>
      </w:pPr>
      <w:r>
        <w:t>78. A square column carries a load P at the centroid of one of the quarters of the square. If a is the side of the main square, the combined bending stress will be</w:t>
      </w:r>
    </w:p>
    <w:p>
      <w:pPr>
        <w:pStyle w:val="erbxbxaxbxbbnjbxbxbxaxocjxbxbxbxaxlllibxbxbxaxvmhhbxbxbxaxkrbdbxbxbxaxzzxrbxbxaxbxwtaxbxbxaxbxlkieaxbxbxbxoaofaxbxbxbxexclrbxaxbxbxsrxzbxbxbxaxqyyubxbxaxbxwfjxbxbxaxbxzgsqbxbxbxaxugonbxbxbxaxcmu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87340" cy="365760"/>
            <wp:docPr id="109" name="Picture 10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87340" cy="365760"/>
                    </a:xfrm>
                    <a:prstGeom prst="rect"/>
                  </pic:spPr>
                </pic:pic>
              </a:graphicData>
            </a:graphic>
          </wp:inline>
        </w:drawing>
      </w:r>
    </w:p>
    <w:p>
      <w:pPr>
        <w:pStyle w:val="erbxbxaxbxbbnjbxbxbxaxocjxbxbxbxaxlllibxbxbxaxvmhhbxbxbxaxkrbdbxbxbxaxzzxrbxbxaxbxwtaxbxbxaxbxlkieaxbxbxbxoaofaxbxbxbxexclrbxaxbxbxsrxzbxbxbxaxqyyubxbxaxbxwfjxbxbxaxbxzgsqbxbxbxaxugonbxbxbxaxcmur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11756" cy="365760"/>
            <wp:docPr id="110" name="Picture 110"/>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211756" cy="365760"/>
                    </a:xfrm>
                    <a:prstGeom prst="rect"/>
                  </pic:spPr>
                </pic:pic>
              </a:graphicData>
            </a:graphic>
          </wp:inline>
        </w:drawing>
      </w:r>
    </w:p>
    <w:p>
      <w:pPr>
        <w:pStyle w:val="erbxbxaxbxbbnjbxbxbxaxocjxbxbxbxaxlllibxbxbxaxvmhhbxbxbxaxkrbdbxbxbxaxzzxrbxbxaxbxwtaxbxbxaxbxlkieaxbxbxbxoaofaxbxbxbxexclrbxaxbxbxsrxzbxbxbxaxqyyubxbxaxbxwfjxbxbxaxbxzgsqbxbxbxaxugonbxbxbxaxcmur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3024" cy="365760"/>
            <wp:docPr id="111" name="Picture 111"/>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223024" cy="365760"/>
                    </a:xfrm>
                    <a:prstGeom prst="rect"/>
                  </pic:spPr>
                </pic:pic>
              </a:graphicData>
            </a:graphic>
          </wp:inline>
        </w:drawing>
      </w:r>
    </w:p>
    <w:p>
      <w:pPr>
        <w:pStyle w:val="erbxbxaxbxbbnjbxbxbxaxocjxbxbxbxaxlllibxbxbxaxvmhhbxbxbxaxkrbdbxbxbxaxzzxrbxbxaxbxwtaxbxbxaxbxlkieaxbxbxbxoaofaxbxbxbxexclrbxaxbxbxsrxzbxbxbxaxqyyubxbxaxbxwfjxbxbxaxbxzgsqbxbxbxaxugonbxbxbxaxcmur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05182" cy="365760"/>
            <wp:docPr id="112" name="Picture 112"/>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05182" cy="365760"/>
                    </a:xfrm>
                    <a:prstGeom prst="rect"/>
                  </pic:spPr>
                </pic:pic>
              </a:graphicData>
            </a:graphic>
          </wp:inline>
        </w:drawing>
      </w:r>
    </w:p>
    <w:p>
      <w:pPr>
        <w:pStyle w:val="erbxbxaxbxbbnjbxbxbxaxocjxbxbxbxaxlllibxbxbxaxvmhhbxbxbxaxkrbdbxbxbxaxzzxrbxbxaxbxwtaxbxbxaxbxlkieaxbxbxbxoaofaxbxbxbxexclrbxaxbxbxsrxzbxbxbxaxqyyubxbxaxbxwfjxbxbxaxbxzgsqbxbxbxaxugonbxbxbxaxcmurbxbxaxbxu"/>
        <w:keepNext w:val="0"/>
        <w:keepLines w:val="0"/>
        <w:pageBreakBefore w:val="0"/>
        <w:widowControl/>
        <w:spacing w:before="0" w:after="160"/>
        <w:jc w:val="left"/>
      </w:pPr>
      <w:r>
        <w:t>Explanation: Option C is correct.</w:t>
      </w:r>
    </w:p>
    <w:p>
      <w:pPr>
        <w:pStyle w:val="erbxbxaxbxbbnjbxbxbxaxocjxbxbxbxaxlllibxbxbxaxvmhhbxbxbxaxkrbdbxbxbxaxzzxrbxbxaxbxwtaxbxbxaxbxlkieaxbxbxbxoaofaxbxbxbxexclrbxaxbxbxsrxzbxbxbxaxqyyubxbxaxbxwfjxbxbxaxbxzgsqbxbxbxaxugonbxbxbxaxcmurbxbxaxbxue"/>
        <w:keepNext w:val="0"/>
        <w:keepLines w:val="0"/>
        <w:pageBreakBefore w:val="0"/>
        <w:widowControl/>
        <w:spacing w:before="0" w:after="160"/>
        <w:jc w:val="left"/>
      </w:pPr>
      <w:r>
        <w:br/>
      </w:r>
    </w:p>
    <w:p>
      <w:pPr>
        <w:pStyle w:val="erbxbxaxbxbbnjbxbxbxaxocjxbxbxbxaxlllibxbxbxaxvmhhbxbxbxaxkrbdbxbxbxaxzzxrbxbxaxbxwtaxbxbxaxbxlkieaxbxbxbxoaofaxbxbxbxexclrbxaxbxbxsrxzbxbxbxaxqyyubxbxaxbxwfjxbxbxaxbxzgsqbxbxbxaxugonbxbxbxaxcmurbxbxaxbxueb"/>
        <w:keepNext w:val="0"/>
        <w:keepLines w:val="0"/>
        <w:pageBreakBefore w:val="0"/>
        <w:widowControl/>
        <w:spacing w:before="0" w:after="160"/>
        <w:jc w:val="left"/>
      </w:pPr>
      <w:r>
        <w:t xml:space="preserve">79. The degree of indeterminacy of the frame in the given figure, is </w:t>
      </w:r>
      <w:r/>
    </w:p>
    <w:p>
      <w:r>
        <w:drawing>
          <wp:inline xmlns:a="http://schemas.openxmlformats.org/drawingml/2006/main" xmlns:pic="http://schemas.openxmlformats.org/drawingml/2006/picture">
            <wp:extent cx="2647950" cy="1571625"/>
            <wp:docPr id="113" name="Picture 113"/>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2647950" cy="1571625"/>
                    </a:xfrm>
                    <a:prstGeom prst="rect"/>
                  </pic:spPr>
                </pic:pic>
              </a:graphicData>
            </a:graphic>
          </wp:inline>
        </w:drawing>
      </w:r>
    </w:p>
    <w:p>
      <w:pPr>
        <w:pStyle w:val="erbxbxaxbxbbnjbxbxbxaxocjxbxbxbxaxlllibxbxbxaxvmhhbxbxbxaxkrbdbxbxbxaxzzxrbxbxaxbxwtaxbxbxaxbxlkieaxbxbxbxoaofaxbxbxbxexclrbxaxbxbxsrxzbxbxbxaxqyyubxbxaxbxwfjxbxbxaxbxzgsqbxbxbxaxugonbxbxbxaxcmurbxbxaxbxuebiwb"/>
        <w:keepNext w:val="0"/>
        <w:keepLines w:val="0"/>
        <w:pageBreakBefore w:val="0"/>
        <w:widowControl/>
        <w:spacing w:before="0" w:after="160"/>
        <w:jc w:val="left"/>
      </w:pPr>
      <w:r>
        <w:t xml:space="preserve">    a. 1</w:t>
      </w:r>
    </w:p>
    <w:p>
      <w:pPr>
        <w:pStyle w:val="erbxbxaxbxbbnjbxbxbxaxocjxbxbxbxaxlllibxbxbxaxvmhhbxbxbxaxkrbdbxbxbxaxzzxrbxbxaxbxwtaxbxbxaxbxlkieaxbxbxbxoaofaxbxbxbxexclrbxaxbxbxsrxzbxbxbxaxqyyubxbxaxbxwfjxbxbxaxbxzgsqbxbxbxaxugonbxbxbxaxcmurbxbxaxbxuebiwbxb"/>
        <w:keepNext w:val="0"/>
        <w:keepLines w:val="0"/>
        <w:pageBreakBefore w:val="0"/>
        <w:widowControl/>
        <w:spacing w:before="0" w:after="160"/>
        <w:jc w:val="left"/>
      </w:pPr>
      <w:r>
        <w:t xml:space="preserve">    b. 2</w:t>
      </w:r>
    </w:p>
    <w:p>
      <w:pPr>
        <w:pStyle w:val="erbxbxaxbxbbnjbxbxbxaxocjxbxbxbxaxlllibxbxbxaxvmhhbxbxbxaxkrbdbxbxbxaxzzxrbxbxaxbxwtaxbxbxaxbxlkieaxbxbxbxoaofaxbxbxbxexclrbxaxbxbxsrxzbxbxbxaxqyyubxbxaxbxwfjxbxbxaxbxzgsqbxbxbxaxugonbxbxbxaxcmurbxbxaxbxuebiwbxbxa"/>
        <w:keepNext w:val="0"/>
        <w:keepLines w:val="0"/>
        <w:pageBreakBefore w:val="0"/>
        <w:widowControl/>
        <w:spacing w:before="0" w:after="160"/>
        <w:jc w:val="left"/>
      </w:pPr>
      <w:r>
        <w:t xml:space="preserve">    c. 3</w:t>
      </w:r>
    </w:p>
    <w:p>
      <w:pPr>
        <w:pStyle w:val="erbxbxaxbxbbnjbxbxbxaxocjxbxbxbxaxlllibxbxbxaxvmhhbxbxbxaxkrbdbxbxbxaxzzxrbxbxaxbxwtaxbxbxaxbxlkieaxbxbxbxoaofaxbxbxbxexclrbxaxbxbxsrxzbxbxbxaxqyyubxbxaxbxwfjxbxbxaxbxzgsqbxbxbxaxugonbxbxbxaxcmurbxbxaxbxuebiwbxbxaxb"/>
        <w:keepNext w:val="0"/>
        <w:keepLines w:val="0"/>
        <w:pageBreakBefore w:val="0"/>
        <w:widowControl/>
        <w:spacing w:before="0" w:after="160"/>
        <w:jc w:val="left"/>
      </w:pPr>
      <w:r>
        <w:t xml:space="preserve">    d. zero</w:t>
      </w:r>
    </w:p>
    <w:p>
      <w:pPr>
        <w:pStyle w:val="erbxbxaxbxbbnjbxbxbxaxocjxbxbxbxaxlllibxbxbxaxvmhhbxbxbxaxkrbdbxbxbxaxzzxrbxbxaxbxwtaxbxbxaxbxlkieaxbxbxbxoaofaxbxbxbxexclrbxaxbxbxsrxzbxbxbxaxqyyubxbxaxbxwfjxbxbxaxbxzgsqbxbxbxaxugonbxbxbxaxcmurbxbxaxbxuebiwbxbxaxbxa"/>
        <w:keepNext w:val="0"/>
        <w:keepLines w:val="0"/>
        <w:pageBreakBefore w:val="0"/>
        <w:widowControl/>
        <w:spacing w:before="0" w:after="160"/>
        <w:jc w:val="left"/>
      </w:pPr>
      <w:r>
        <w:t>Explanation: Option C is correct.</w:t>
      </w:r>
    </w:p>
    <w:p>
      <w:pPr>
        <w:pStyle w:val="erbxbxaxbxbbnjbxbxbxaxocjxbxbxbxaxlllibxbxbxaxvmhhbxbxbxaxkrbdbxbxbxaxzzxrbxbxaxbxwtaxbxbxaxbxlkieaxbxbxbxoaofaxbxbxbxexclrbxaxbxbxsrxzbxbxbxaxqyyubxbxaxbxwfjxbxbxaxbxzgsqbxbxbxaxugonbxbxbxaxcmurbxbxaxbxuebiwbxbxaxbxad"/>
        <w:keepNext w:val="0"/>
        <w:keepLines w:val="0"/>
        <w:pageBreakBefore w:val="0"/>
        <w:widowControl/>
        <w:spacing w:before="0" w:after="160"/>
        <w:jc w:val="left"/>
      </w:pPr>
      <w:r>
        <w:t>Dse = m-2 * (j-4)+3,m = 2.</w:t>
        <w:br/>
        <w:t>m - no. Of members require to form an extra joint, (j-4) joints to form an extra joint j=5 substitute in above eqn we get dse = 3.</w:t>
        <w:br/>
        <w:t>Dsi = r-3 = 3-3=0,</w:t>
        <w:br/>
        <w:t>Ds = dse+dsi = 0+3 = 3.</w:t>
        <w:br/>
      </w:r>
    </w:p>
    <w:p>
      <w:pPr>
        <w:pStyle w:val="erbxbxaxbxbbnjbxbxbxaxocjxbxbxbxaxlllibxbxbxaxvmhhbxbxbxaxkrbdbxbxbxaxzzxrbxbxaxbxwtaxbxbxaxbxlkieaxbxbxbxoaofaxbxbxbxexclrbxaxbxbxsrxzbxbxbxaxqyyubxbxaxbxwfjxbxbxaxbxzgsqbxbxbxaxugonbxbxbxaxcmurbxbxaxbxuebiwbxbxaxbxadr"/>
        <w:keepNext w:val="0"/>
        <w:keepLines w:val="0"/>
        <w:pageBreakBefore w:val="0"/>
        <w:widowControl/>
        <w:spacing w:before="0" w:after="160"/>
        <w:jc w:val="left"/>
      </w:pPr>
      <w:r>
        <w:t>80. The forces in the members of simple trusses, may be analysed by</w:t>
      </w:r>
    </w:p>
    <w:p>
      <w:pPr>
        <w:pStyle w:val="erbxbxaxbxbbnjbxbxbxaxocjxbxbxbxaxlllibxbxbxaxvmhhbxbxbxaxkrbdbxbxbxaxzzxrbxbxaxbxwtaxbxbxaxbxlkieaxbxbxbxoaofaxbxbxbxexclrbxaxbxbxsrxzbxbxbxaxqyyubxbxaxbxwfjxbxbxaxbxzgsqbxbxbxaxugonbxbxbxaxcmurbxbxaxbxuebiwbxbxaxbxadrzb"/>
        <w:keepNext w:val="0"/>
        <w:keepLines w:val="0"/>
        <w:pageBreakBefore w:val="0"/>
        <w:widowControl/>
        <w:spacing w:before="0" w:after="160"/>
        <w:jc w:val="left"/>
      </w:pPr>
      <w:r>
        <w:t xml:space="preserve">    a. graphical method</w:t>
      </w:r>
    </w:p>
    <w:p>
      <w:pPr>
        <w:pStyle w:val="erbxbxaxbxbbnjbxbxbxaxocjxbxbxbxaxlllibxbxbxaxvmhhbxbxbxaxkrbdbxbxbxaxzzxrbxbxaxbxwtaxbxbxaxbxlkieaxbxbxbxoaofaxbxbxbxexclrbxaxbxbxsrxzbxbxbxaxqyyubxbxaxbxwfjxbxbxaxbxzgsqbxbxbxaxugonbxbxbxaxcmurbxbxaxbxuebiwbxbxaxbxadrzbxb"/>
        <w:keepNext w:val="0"/>
        <w:keepLines w:val="0"/>
        <w:pageBreakBefore w:val="0"/>
        <w:widowControl/>
        <w:spacing w:before="0" w:after="160"/>
        <w:jc w:val="left"/>
      </w:pPr>
      <w:r>
        <w:t xml:space="preserve">    b. method of joints</w:t>
      </w:r>
    </w:p>
    <w:p>
      <w:pPr>
        <w:pStyle w:val="erbxbxaxbxbbnjbxbxbxaxocjxbxbxbxaxlllibxbxbxaxvmhhbxbxbxaxkrbdbxbxbxaxzzxrbxbxaxbxwtaxbxbxaxbxlkieaxbxbxbxoaofaxbxbxbxexclrbxaxbxbxsrxzbxbxbxaxqyyubxbxaxbxwfjxbxbxaxbxzgsqbxbxbxaxugonbxbxbxaxcmurbxbxaxbxuebiwbxbxaxbxadrzbxbxb"/>
        <w:keepNext w:val="0"/>
        <w:keepLines w:val="0"/>
        <w:pageBreakBefore w:val="0"/>
        <w:widowControl/>
        <w:spacing w:before="0" w:after="160"/>
        <w:jc w:val="left"/>
      </w:pPr>
      <w:r>
        <w:t xml:space="preserve">    c. method of sections</w:t>
      </w:r>
    </w:p>
    <w:p>
      <w:pPr>
        <w:pStyle w:val="erbxbxaxbxbbnjbxbxbxaxocjxbxbxbxaxlllibxbxbxaxvmhhbxbxbxaxkrbdbxbxbxaxzzxrbxbxaxbxwtaxbxbxaxbxlkieaxbxbxbxoaofaxbxbxbxexclrbxaxbxbxsrxzbxbxbxaxqyyubxbxaxbxwfjxbxbxaxbxzgsqbxbxbxaxugonbxbxbxaxcmurbxbxaxbxuebiwbxbxaxbxadrzbxbxbxa"/>
        <w:keepNext w:val="0"/>
        <w:keepLines w:val="0"/>
        <w:pageBreakBefore w:val="0"/>
        <w:widowControl/>
        <w:spacing w:before="0" w:after="160"/>
        <w:jc w:val="left"/>
      </w:pPr>
      <w:r>
        <w:t xml:space="preserve">    d. all the above.</w:t>
      </w:r>
    </w:p>
    <w:p>
      <w:pPr>
        <w:pStyle w:val="erbxbxaxbxbbnjbxbxbxaxocjxbxbxbxaxlllibxbxbxaxvmhhbxbxbxaxkrbdbxbxbxaxzzxrbxbxaxbxwtaxbxbxaxbxlkieaxbxbxbxoaofaxbxbxbxexclrbxaxbxbxsrxzbxbxbxaxqyyubxbxaxbxwfjxbxbxaxbxzgsqbxbxbxaxugonbxbxbxaxcmurbxbxaxbxuebiwbxbxaxbxadrzbxbxbxaxv"/>
        <w:keepNext w:val="0"/>
        <w:keepLines w:val="0"/>
        <w:pageBreakBefore w:val="0"/>
        <w:widowControl/>
        <w:spacing w:before="0" w:after="160"/>
        <w:jc w:val="left"/>
      </w:pPr>
      <w:r>
        <w:t>Explanation: Option D is correct.</w:t>
      </w:r>
    </w:p>
    <w:p>
      <w:pPr>
        <w:pStyle w:val="erbxbxaxbxbbnjbxbxbxaxocjxbxbxbxaxlllibxbxbxaxvmhhbxbxbxaxkrbdbxbxbxaxzzxrbxbxaxbxwtaxbxbxaxbxlkieaxbxbxbxoaofaxbxbxbxexclrbxaxbxbxsrxzbxbxbxaxqyyubxbxaxbxwfjxbxbxaxbxzgsqbxbxbxaxugonbxbxbxaxcmurbxbxaxbxuebiwbxbxaxbxadrzbxbxbxaxvt"/>
        <w:keepNext w:val="0"/>
        <w:keepLines w:val="0"/>
        <w:pageBreakBefore w:val="0"/>
        <w:widowControl/>
        <w:spacing w:before="0" w:after="160"/>
        <w:jc w:val="left"/>
      </w:pPr>
      <w:r>
        <w:br/>
      </w:r>
    </w:p>
    <w:p>
      <w:pPr>
        <w:pStyle w:val="erbxbxaxbxbbnjbxbxbxaxocjxbxbxbxaxlllibxbxbxaxvmhhbxbxbxaxkrbdbxbxbxaxzzxrbxbxaxbxwtaxbxbxaxbxlkieaxbxbxbxoaofaxbxbxbxexclrbxaxbxbxsrxzbxbxbxaxqyyubxbxaxbxwfjxbxbxaxbxzgsqbxbxbxaxugonbxbxbxaxcmurbxbxaxbxuebiwbxbxaxbxadrzbxbxbxaxvtk"/>
        <w:keepNext w:val="0"/>
        <w:keepLines w:val="0"/>
        <w:pageBreakBefore w:val="0"/>
        <w:widowControl/>
        <w:spacing w:before="0" w:after="160"/>
        <w:jc w:val="left"/>
      </w:pPr>
      <w:r>
        <w:t>81. A bar l metre long and having its area of cross-section A, is subjected to a gradually applied tensile load W. The strain energy stored in the bar is</w:t>
      </w:r>
    </w:p>
    <w:p>
      <w:pPr>
        <w:pStyle w:val="erbxbxaxbxbbnjbxbxbxaxocjxbxbxbxaxlllibxbxbxaxvmhhbxbxbxaxkrbdbxbxbxaxzzxrbxbxaxbxwtaxbxbxaxbxlkieaxbxbxbxoaofaxbxbxbxexclrbxaxbxbxsrxzbxbxbxaxqyyubxbxaxbxwfjxbxbxaxbxzgsqbxbxbxaxugonbxbxbxaxcmurbxbxaxbxuebiwbxbxaxbxadrzbxbxbxaxvtku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0040" cy="365760"/>
            <wp:docPr id="114" name="Picture 114"/>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20040" cy="365760"/>
                    </a:xfrm>
                    <a:prstGeom prst="rect"/>
                  </pic:spPr>
                </pic:pic>
              </a:graphicData>
            </a:graphic>
          </wp:inline>
        </w:drawing>
      </w:r>
    </w:p>
    <w:p>
      <w:pPr>
        <w:pStyle w:val="erbxbxaxbxbbnjbxbxbxaxocjxbxbxbxaxlllibxbxbxaxvmhhbxbxbxaxkrbdbxbxbxaxzzxrbxbxaxbxwtaxbxbxaxbxlkieaxbxbxbxoaofaxbxbxbxexclrbxaxbxbxsrxzbxbxbxaxqyyubxbxaxbxwfjxbxbxaxbxzgsqbxbxbxaxugonbxbxbxaxcmurbxbxaxbxuebiwbxbxaxbxadrzbxbxbxaxvtku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752" cy="365760"/>
            <wp:docPr id="115" name="Picture 115"/>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01752" cy="365760"/>
                    </a:xfrm>
                    <a:prstGeom prst="rect"/>
                  </pic:spPr>
                </pic:pic>
              </a:graphicData>
            </a:graphic>
          </wp:inline>
        </w:drawing>
      </w:r>
    </w:p>
    <w:p>
      <w:pPr>
        <w:pStyle w:val="erbxbxaxbxbbnjbxbxbxaxocjxbxbxbxaxlllibxbxbxaxvmhhbxbxbxaxkrbdbxbxbxaxzzxrbxbxaxbxwtaxbxbxaxbxlkieaxbxbxbxoaofaxbxbxbxexclrbxaxbxbxsrxzbxbxbxaxqyyubxbxaxbxwfjxbxbxaxbxzgsqbxbxbxaxugonbxbxbxaxcmurbxbxaxbxuebiwbxbxaxbxadrzbxbxbxaxvtku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6616" cy="365760"/>
            <wp:docPr id="116" name="Picture 116"/>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56616" cy="365760"/>
                    </a:xfrm>
                    <a:prstGeom prst="rect"/>
                  </pic:spPr>
                </pic:pic>
              </a:graphicData>
            </a:graphic>
          </wp:inline>
        </w:drawing>
      </w:r>
    </w:p>
    <w:p>
      <w:pPr>
        <w:pStyle w:val="erbxbxaxbxbbnjbxbxbxaxocjxbxbxbxaxlllibxbxbxaxvmhhbxbxbxaxkrbdbxbxbxaxzzxrbxbxaxbxwtaxbxbxaxbxlkieaxbxbxbxoaofaxbxbxbxexclrbxaxbxbxsrxzbxbxbxaxqyyubxbxaxbxwfjxbxbxaxbxzgsqbxbxbxaxugonbxbxbxaxcmurbxbxaxbxuebiwbxbxaxbxadrzbxbxbxaxvtku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84048" cy="365760"/>
            <wp:docPr id="117" name="Picture 11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4048" cy="365760"/>
                    </a:xfrm>
                    <a:prstGeom prst="rect"/>
                  </pic:spPr>
                </pic:pic>
              </a:graphicData>
            </a:graphic>
          </wp:inline>
        </w:drawing>
      </w:r>
    </w:p>
    <w:p>
      <w:pPr>
        <w:pStyle w:val="erbxbxaxbxbbnjbxbxbxaxocjxbxbxbxaxlllibxbxbxaxvmhhbxbxbxaxkrbdbxbxbxaxzzxrbxbxaxbxwtaxbxbxaxbxlkieaxbxbxbxoaofaxbxbxbxexclrbxaxbxbxsrxzbxbxbxaxqyyubxbxaxbxwfjxbxbxaxbxzgsqbxbxbxaxugonbxbxbxaxcmurbxbxaxbxuebiwbxbxaxbxadrzbxbxbxaxvtkubxbxbxaxt"/>
        <w:keepNext w:val="0"/>
        <w:keepLines w:val="0"/>
        <w:pageBreakBefore w:val="0"/>
        <w:widowControl/>
        <w:spacing w:before="0" w:after="160"/>
        <w:jc w:val="left"/>
      </w:pPr>
      <w:r>
        <w:t>Explanation: Option D is correct.</w:t>
      </w:r>
    </w:p>
    <w:p>
      <w:pPr>
        <w:pStyle w:val="erbxbxaxbxbbnjbxbxbxaxocjxbxbxbxaxlllibxbxbxaxvmhhbxbxbxaxkrbdbxbxbxaxzzxrbxbxaxbxwtaxbxbxaxbxlkieaxbxbxbxoaofaxbxbxbxexclrbxaxbxbxsrxzbxbxbxaxqyyubxbxaxbxwfjxbxbxaxbxzgsqbxbxbxaxugonbxbxbxaxcmurbxbxaxbxuebiwbxbxaxbxadrzbxbxbxaxvtkubxbxbxaxtm"/>
        <w:keepNext w:val="0"/>
        <w:keepLines w:val="0"/>
        <w:pageBreakBefore w:val="0"/>
        <w:widowControl/>
        <w:spacing w:before="0" w:after="160"/>
        <w:jc w:val="left"/>
      </w:pPr>
      <w:r>
        <w:t>Strain energy formula = {( sigma) ^2/(2E) }*Volume.</w:t>
        <w:br/>
        <w:t>= {( sigma) ^2/(2E) }*A*L.</w:t>
        <w:br/>
        <w:t>= {(W/A) ^2/(2E) }*A*E.</w:t>
        <w:br/>
        <w:t>== {W^2L/(2AE) }.</w:t>
        <w:br/>
      </w:r>
    </w:p>
    <w:p>
      <w:pPr>
        <w:pStyle w:val="f"/>
        <w:keepNext w:val="0"/>
        <w:keepLines w:val="0"/>
        <w:pageBreakBefore w:val="0"/>
        <w:widowControl/>
        <w:spacing w:before="0" w:after="160"/>
        <w:jc w:val="left"/>
      </w:pPr>
      <w:r>
        <w:t>82. A rectangular column shown in the given figure carries a load P having eccentricities ex and ev along X and Y axes. The stress at any point (x, y) is</w:t>
      </w:r>
      <w:r/>
    </w:p>
    <w:p>
      <w:r>
        <w:drawing>
          <wp:inline xmlns:a="http://schemas.openxmlformats.org/drawingml/2006/main" xmlns:pic="http://schemas.openxmlformats.org/drawingml/2006/picture">
            <wp:extent cx="2143125" cy="1743075"/>
            <wp:docPr id="118" name="Picture 118"/>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2143125" cy="1743075"/>
                    </a:xfrm>
                    <a:prstGeom prst="rect"/>
                  </pic:spPr>
                </pic:pic>
              </a:graphicData>
            </a:graphic>
          </wp:inline>
        </w:drawing>
      </w:r>
    </w:p>
    <w:p>
      <w:pPr>
        <w:pStyle w:val="fmt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225617" cy="365760"/>
            <wp:docPr id="119" name="Picture 119"/>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225617" cy="365760"/>
                    </a:xfrm>
                    <a:prstGeom prst="rect"/>
                  </pic:spPr>
                </pic:pic>
              </a:graphicData>
            </a:graphic>
          </wp:inline>
        </w:drawing>
      </w:r>
    </w:p>
    <w:p>
      <w:pPr>
        <w:pStyle w:val="fmt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22947" cy="365760"/>
            <wp:docPr id="120" name="Picture 120"/>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1122947" cy="365760"/>
                    </a:xfrm>
                    <a:prstGeom prst="rect"/>
                  </pic:spPr>
                </pic:pic>
              </a:graphicData>
            </a:graphic>
          </wp:inline>
        </w:drawing>
      </w:r>
    </w:p>
    <w:p>
      <w:pPr>
        <w:pStyle w:val="fmt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10114" cy="365760"/>
            <wp:docPr id="121" name="Picture 12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1110114" cy="365760"/>
                    </a:xfrm>
                    <a:prstGeom prst="rect"/>
                  </pic:spPr>
                </pic:pic>
              </a:graphicData>
            </a:graphic>
          </wp:inline>
        </w:drawing>
      </w:r>
    </w:p>
    <w:p>
      <w:pPr>
        <w:pStyle w:val="fmt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07444" cy="365760"/>
            <wp:docPr id="122" name="Picture 12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007444" cy="365760"/>
                    </a:xfrm>
                    <a:prstGeom prst="rect"/>
                  </pic:spPr>
                </pic:pic>
              </a:graphicData>
            </a:graphic>
          </wp:inline>
        </w:drawing>
      </w:r>
    </w:p>
    <w:p>
      <w:pPr>
        <w:pStyle w:val="fmtaxbxbxbxz"/>
        <w:keepNext w:val="0"/>
        <w:keepLines w:val="0"/>
        <w:pageBreakBefore w:val="0"/>
        <w:widowControl/>
        <w:spacing w:before="0" w:after="160"/>
        <w:jc w:val="left"/>
      </w:pPr>
      <w:r>
        <w:t>Explanation: Option A is correct.</w:t>
      </w:r>
    </w:p>
    <w:p>
      <w:pPr>
        <w:pStyle w:val="fmtaxbxbxbxzk"/>
        <w:keepNext w:val="0"/>
        <w:keepLines w:val="0"/>
        <w:pageBreakBefore w:val="0"/>
        <w:widowControl/>
        <w:spacing w:before="0" w:after="160"/>
        <w:jc w:val="left"/>
      </w:pPr>
      <w:r>
        <w:t>Normal stress = p/A.</w:t>
        <w:br/>
        <w:t>Bending stress= Mx*y/Ix + My*x/Ix.</w:t>
        <w:br/>
        <w:t>Adding both, P/A +M*Y/I .</w:t>
        <w:br/>
        <w:t>where A=(b*d) and Mx= P*ey, My= P*ex, Ix= bd3/12; Iy=db3/12.</w:t>
        <w:br/>
      </w:r>
    </w:p>
    <w:p>
      <w:pPr>
        <w:pStyle w:val="fmtaxbxbxbxzkn"/>
        <w:keepNext w:val="0"/>
        <w:keepLines w:val="0"/>
        <w:pageBreakBefore w:val="0"/>
        <w:widowControl/>
        <w:spacing w:before="0" w:after="160"/>
        <w:jc w:val="left"/>
      </w:pPr>
      <w:r>
        <w:t>83. A simply supported beam which carries a uniformly distributed load has two equal overhangs. To have maximum B.M. produced in the beam least possible, the ratio of the length of the overhang to the total length of the beam, is</w:t>
      </w:r>
    </w:p>
    <w:p>
      <w:pPr>
        <w:pStyle w:val="fmtaxbxbxbxzknla"/>
        <w:keepNext w:val="0"/>
        <w:keepLines w:val="0"/>
        <w:pageBreakBefore w:val="0"/>
        <w:widowControl/>
        <w:spacing w:before="0" w:after="160"/>
        <w:jc w:val="left"/>
      </w:pPr>
      <w:r>
        <w:t xml:space="preserve">    a. 0.207</w:t>
      </w:r>
    </w:p>
    <w:p>
      <w:pPr>
        <w:pStyle w:val="fmtaxbxbxbxzknlaxb"/>
        <w:keepNext w:val="0"/>
        <w:keepLines w:val="0"/>
        <w:pageBreakBefore w:val="0"/>
        <w:widowControl/>
        <w:spacing w:before="0" w:after="160"/>
        <w:jc w:val="left"/>
      </w:pPr>
      <w:r>
        <w:t xml:space="preserve">    b. 0.307</w:t>
      </w:r>
    </w:p>
    <w:p>
      <w:pPr>
        <w:pStyle w:val="fmtaxbxbxbxzknlaxbxb"/>
        <w:keepNext w:val="0"/>
        <w:keepLines w:val="0"/>
        <w:pageBreakBefore w:val="0"/>
        <w:widowControl/>
        <w:spacing w:before="0" w:after="160"/>
        <w:jc w:val="left"/>
      </w:pPr>
      <w:r>
        <w:t xml:space="preserve">    c. 0.407</w:t>
      </w:r>
    </w:p>
    <w:p>
      <w:pPr>
        <w:pStyle w:val="fmtaxbxbxbxzknlaxbxbxb"/>
        <w:keepNext w:val="0"/>
        <w:keepLines w:val="0"/>
        <w:pageBreakBefore w:val="0"/>
        <w:widowControl/>
        <w:spacing w:before="0" w:after="160"/>
        <w:jc w:val="left"/>
      </w:pPr>
      <w:r>
        <w:t xml:space="preserve">    d. 0.508</w:t>
      </w:r>
    </w:p>
    <w:p>
      <w:pPr>
        <w:pStyle w:val="fmtaxbxbxbxzknlaxbxbxbxt"/>
        <w:keepNext w:val="0"/>
        <w:keepLines w:val="0"/>
        <w:pageBreakBefore w:val="0"/>
        <w:widowControl/>
        <w:spacing w:before="0" w:after="160"/>
        <w:jc w:val="left"/>
      </w:pPr>
      <w:r>
        <w:t>Explanation: Option A is correct.</w:t>
      </w:r>
    </w:p>
    <w:p>
      <w:pPr>
        <w:pStyle w:val="fmtaxbxbxbxzknlaxbxbxbxtu"/>
        <w:keepNext w:val="0"/>
        <w:keepLines w:val="0"/>
        <w:pageBreakBefore w:val="0"/>
        <w:widowControl/>
        <w:spacing w:before="0" w:after="160"/>
        <w:jc w:val="left"/>
      </w:pPr>
      <w:r>
        <w:t>Max. BM = Min. BM.</w:t>
        <w:br/>
        <w:t>If l= length of overhang.</w:t>
        <w:br/>
        <w:t>L= length of ssb span.</w:t>
        <w:br/>
        <w:t>wl2/8 - wl2/2 = wl2/2,</w:t>
        <w:br/>
        <w:t>Solving this;</w:t>
        <w:br/>
        <w:t>l/(L+2l) = 0.207.</w:t>
        <w:br/>
      </w:r>
    </w:p>
    <w:p>
      <w:pPr>
        <w:pStyle w:val="fmtaxbxbxbxzknlaxbxbxbxtuv"/>
        <w:keepNext w:val="0"/>
        <w:keepLines w:val="0"/>
        <w:pageBreakBefore w:val="0"/>
        <w:widowControl/>
        <w:spacing w:before="0" w:after="160"/>
        <w:jc w:val="left"/>
      </w:pPr>
      <w:r>
        <w:t xml:space="preserve">84. </w:t>
      </w:r>
      <w:r>
        <w:drawing>
          <wp:inline xmlns:a="http://schemas.openxmlformats.org/drawingml/2006/main" xmlns:pic="http://schemas.openxmlformats.org/drawingml/2006/picture">
            <wp:extent cx="625856" cy="365760"/>
            <wp:docPr id="123" name="Picture 123"/>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625856" cy="365760"/>
                    </a:xfrm>
                    <a:prstGeom prst="rect"/>
                  </pic:spPr>
                </pic:pic>
              </a:graphicData>
            </a:graphic>
          </wp:inline>
        </w:drawing>
        <w:t xml:space="preserve"> is the equation of Euler's crippling load, if</w:t>
      </w:r>
    </w:p>
    <w:p>
      <w:pPr>
        <w:pStyle w:val="fmtaxbxbxbxzknlaxbxbxbxtuvjdb"/>
        <w:keepNext w:val="0"/>
        <w:keepLines w:val="0"/>
        <w:pageBreakBefore w:val="0"/>
        <w:widowControl/>
        <w:spacing w:before="0" w:after="160"/>
        <w:jc w:val="left"/>
      </w:pPr>
      <w:r>
        <w:t xml:space="preserve">    a. both the ends are fixed</w:t>
      </w:r>
    </w:p>
    <w:p>
      <w:pPr>
        <w:pStyle w:val="fmtaxbxbxbxzknlaxbxbxbxtuvjdbxb"/>
        <w:keepNext w:val="0"/>
        <w:keepLines w:val="0"/>
        <w:pageBreakBefore w:val="0"/>
        <w:widowControl/>
        <w:spacing w:before="0" w:after="160"/>
        <w:jc w:val="left"/>
      </w:pPr>
      <w:r>
        <w:t xml:space="preserve">    b. both the ends are hinged</w:t>
      </w:r>
    </w:p>
    <w:p>
      <w:pPr>
        <w:pStyle w:val="fmtaxbxbxbxzknlaxbxbxbxtuvjdbxbxa"/>
        <w:keepNext w:val="0"/>
        <w:keepLines w:val="0"/>
        <w:pageBreakBefore w:val="0"/>
        <w:widowControl/>
        <w:spacing w:before="0" w:after="160"/>
        <w:jc w:val="left"/>
      </w:pPr>
      <w:r>
        <w:t xml:space="preserve">    c. one end is fixed and other end is free</w:t>
      </w:r>
    </w:p>
    <w:p>
      <w:pPr>
        <w:pStyle w:val="fmtaxbxbxbxzknlaxbxbxbxtuvjdbxbxaxb"/>
        <w:keepNext w:val="0"/>
        <w:keepLines w:val="0"/>
        <w:pageBreakBefore w:val="0"/>
        <w:widowControl/>
        <w:spacing w:before="0" w:after="160"/>
        <w:jc w:val="left"/>
      </w:pPr>
      <w:r>
        <w:t xml:space="preserve">    d. one end is fixed and other end is hinged.</w:t>
      </w:r>
    </w:p>
    <w:p>
      <w:pPr>
        <w:pStyle w:val="fmtaxbxbxbxzknlaxbxbxbxtuvjdbxbxaxbxh"/>
        <w:keepNext w:val="0"/>
        <w:keepLines w:val="0"/>
        <w:pageBreakBefore w:val="0"/>
        <w:widowControl/>
        <w:spacing w:before="0" w:after="160"/>
        <w:jc w:val="left"/>
      </w:pPr>
      <w:r>
        <w:t>Explanation: Option C is correct.</w:t>
      </w:r>
    </w:p>
    <w:p>
      <w:pPr>
        <w:pStyle w:val="fmtaxbxbxbxzknlaxbxbxbxtuvjdbxbxaxbxhn"/>
        <w:keepNext w:val="0"/>
        <w:keepLines w:val="0"/>
        <w:pageBreakBefore w:val="0"/>
        <w:widowControl/>
        <w:spacing w:before="0" w:after="160"/>
        <w:jc w:val="left"/>
      </w:pPr>
      <w:r>
        <w:t>Both ends fixed, Le = L\2.</w:t>
        <w:br/>
        <w:t>Both ends hinged, Le = L.</w:t>
        <w:br/>
        <w:t>One end fixed one end free, Le = 2L.</w:t>
        <w:br/>
        <w:t>One end fixed one end hinged Le =L\√2.</w:t>
        <w:br/>
      </w:r>
    </w:p>
    <w:p>
      <w:pPr>
        <w:pStyle w:val="fmtaxbxbxbxzknlaxbxbxbxtuvjdbxbxaxbxhno"/>
        <w:keepNext w:val="0"/>
        <w:keepLines w:val="0"/>
        <w:pageBreakBefore w:val="0"/>
        <w:widowControl/>
        <w:spacing w:before="0" w:after="160"/>
        <w:jc w:val="left"/>
      </w:pPr>
      <w:r>
        <w:t>85. At yield point of a test piece, the material</w:t>
      </w:r>
    </w:p>
    <w:p>
      <w:pPr>
        <w:pStyle w:val="fmtaxbxbxbxzknlaxbxbxbxtuvjdbxbxaxbxhnonb"/>
        <w:keepNext w:val="0"/>
        <w:keepLines w:val="0"/>
        <w:pageBreakBefore w:val="0"/>
        <w:widowControl/>
        <w:spacing w:before="0" w:after="160"/>
        <w:jc w:val="left"/>
      </w:pPr>
      <w:r>
        <w:t xml:space="preserve">    a. obeys Hooke's law</w:t>
      </w:r>
    </w:p>
    <w:p>
      <w:pPr>
        <w:pStyle w:val="fmtaxbxbxbxzknlaxbxbxbxtuvjdbxbxaxbxhnonbxb"/>
        <w:keepNext w:val="0"/>
        <w:keepLines w:val="0"/>
        <w:pageBreakBefore w:val="0"/>
        <w:widowControl/>
        <w:spacing w:before="0" w:after="160"/>
        <w:jc w:val="left"/>
      </w:pPr>
      <w:r>
        <w:t xml:space="preserve">    b. behaves in an elastic manner</w:t>
      </w:r>
    </w:p>
    <w:p>
      <w:pPr>
        <w:pStyle w:val="fmtaxbxbxbxzknlaxbxbxbxtuvjdbxbxaxbxhnonbxbxb"/>
        <w:keepNext w:val="0"/>
        <w:keepLines w:val="0"/>
        <w:pageBreakBefore w:val="0"/>
        <w:widowControl/>
        <w:spacing w:before="0" w:after="160"/>
        <w:jc w:val="left"/>
      </w:pPr>
      <w:r>
        <w:t xml:space="preserve">    c. regains its original shape on removal of the load</w:t>
      </w:r>
    </w:p>
    <w:p>
      <w:pPr>
        <w:pStyle w:val="fmtaxbxbxbxzknlaxbxbxbxtuvjdbxbxaxbxhnonbxbxbxa"/>
        <w:keepNext w:val="0"/>
        <w:keepLines w:val="0"/>
        <w:pageBreakBefore w:val="0"/>
        <w:widowControl/>
        <w:spacing w:before="0" w:after="160"/>
        <w:jc w:val="left"/>
      </w:pPr>
      <w:r>
        <w:t xml:space="preserve">    d. undergoes plastic deformation.</w:t>
      </w:r>
    </w:p>
    <w:p>
      <w:pPr>
        <w:pStyle w:val="fmtaxbxbxbxzknlaxbxbxbxtuvjdbxbxaxbxhnonbxbxbxaxe"/>
        <w:keepNext w:val="0"/>
        <w:keepLines w:val="0"/>
        <w:pageBreakBefore w:val="0"/>
        <w:widowControl/>
        <w:spacing w:before="0" w:after="160"/>
        <w:jc w:val="left"/>
      </w:pPr>
      <w:r>
        <w:t>Explanation: Option D is correct.</w:t>
      </w:r>
    </w:p>
    <w:p>
      <w:pPr>
        <w:pStyle w:val="fmtaxbxbxbxzknlaxbxbxbxtuvjdbxbxaxbxhnonbxbxbxaxej"/>
        <w:keepNext w:val="0"/>
        <w:keepLines w:val="0"/>
        <w:pageBreakBefore w:val="0"/>
        <w:widowControl/>
        <w:spacing w:before="0" w:after="160"/>
        <w:jc w:val="left"/>
      </w:pPr>
      <w:r>
        <w:br/>
      </w:r>
    </w:p>
    <w:p>
      <w:pPr>
        <w:pStyle w:val="fmtaxbxbxbxzknlaxbxbxbxtuvjdbxbxaxbxhnonbxbxbxaxejw"/>
        <w:keepNext w:val="0"/>
        <w:keepLines w:val="0"/>
        <w:pageBreakBefore w:val="0"/>
        <w:widowControl/>
        <w:spacing w:before="0" w:after="160"/>
        <w:jc w:val="left"/>
      </w:pPr>
      <w:r>
        <w:t>86. For the close coil helical spring of the maximum deflection is</w:t>
      </w:r>
    </w:p>
    <w:p>
      <w:pPr>
        <w:pStyle w:val="fmtaxbxbxbxzknlaxbxbxbxtuvjdbxbxaxbxhnonbxbxbxaxejw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07964" cy="365760"/>
            <wp:docPr id="124" name="Picture 124"/>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407964" cy="365760"/>
                    </a:xfrm>
                    <a:prstGeom prst="rect"/>
                  </pic:spPr>
                </pic:pic>
              </a:graphicData>
            </a:graphic>
          </wp:inline>
        </w:drawing>
      </w:r>
    </w:p>
    <w:p>
      <w:pPr>
        <w:pStyle w:val="fmtaxbxbxbxzknlaxbxbxbxtuvjdbxbxaxbxhnonbxbxbxaxejw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74133" cy="365760"/>
            <wp:docPr id="125" name="Picture 12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474133" cy="365760"/>
                    </a:xfrm>
                    <a:prstGeom prst="rect"/>
                  </pic:spPr>
                </pic:pic>
              </a:graphicData>
            </a:graphic>
          </wp:inline>
        </w:drawing>
      </w:r>
    </w:p>
    <w:p>
      <w:pPr>
        <w:pStyle w:val="fmtaxbxbxbxzknlaxbxbxbxtuvjdbxbxaxbxhnonbxbxbxaxejwl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22032" cy="365760"/>
            <wp:docPr id="126" name="Picture 126"/>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422032" cy="365760"/>
                    </a:xfrm>
                    <a:prstGeom prst="rect"/>
                  </pic:spPr>
                </pic:pic>
              </a:graphicData>
            </a:graphic>
          </wp:inline>
        </w:drawing>
      </w:r>
    </w:p>
    <w:p>
      <w:pPr>
        <w:pStyle w:val="fmtaxbxbxbxzknlaxbxbxbxtuvjdbxbxaxbxhnonbxbxbxaxejwl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57201" cy="365760"/>
            <wp:docPr id="127" name="Picture 12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457201" cy="365760"/>
                    </a:xfrm>
                    <a:prstGeom prst="rect"/>
                  </pic:spPr>
                </pic:pic>
              </a:graphicData>
            </a:graphic>
          </wp:inline>
        </w:drawing>
      </w:r>
    </w:p>
    <w:p>
      <w:pPr>
        <w:pStyle w:val="fmtaxbxbxbxzknlaxbxbxbxtuvjdbxbxaxbxhnonbxbxbxaxejwlbxbxbxaxl"/>
        <w:keepNext w:val="0"/>
        <w:keepLines w:val="0"/>
        <w:pageBreakBefore w:val="0"/>
        <w:widowControl/>
        <w:spacing w:before="0" w:after="160"/>
        <w:jc w:val="left"/>
      </w:pPr>
      <w:r>
        <w:t>Explanation: Option D is correct.</w:t>
      </w:r>
    </w:p>
    <w:p>
      <w:pPr>
        <w:pStyle w:val="fmtaxbxbxbxzknlaxbxbxbxtuvjdbxbxaxbxhnonbxbxbxaxejwlbxbxbxaxlz"/>
        <w:keepNext w:val="0"/>
        <w:keepLines w:val="0"/>
        <w:pageBreakBefore w:val="0"/>
        <w:widowControl/>
        <w:spacing w:before="0" w:after="160"/>
        <w:jc w:val="left"/>
      </w:pPr>
      <w:r>
        <w:br/>
      </w:r>
    </w:p>
    <w:p>
      <w:pPr>
        <w:pStyle w:val="fmtaxbxbxbxzknlaxbxbxbxtuvjdbxbxaxbxhnonbxbxbxaxejwlbxbxbxaxlzb"/>
        <w:keepNext w:val="0"/>
        <w:keepLines w:val="0"/>
        <w:pageBreakBefore w:val="0"/>
        <w:widowControl/>
        <w:spacing w:before="0" w:after="160"/>
        <w:jc w:val="left"/>
      </w:pPr>
      <w:r>
        <w:t xml:space="preserve">87. In the truss, the force in the member AC is </w:t>
      </w:r>
      <w:r/>
    </w:p>
    <w:p>
      <w:r>
        <w:drawing>
          <wp:inline xmlns:a="http://schemas.openxmlformats.org/drawingml/2006/main" xmlns:pic="http://schemas.openxmlformats.org/drawingml/2006/picture">
            <wp:extent cx="2667000" cy="1704975"/>
            <wp:docPr id="128" name="Picture 12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2667000" cy="1704975"/>
                    </a:xfrm>
                    <a:prstGeom prst="rect"/>
                  </pic:spPr>
                </pic:pic>
              </a:graphicData>
            </a:graphic>
          </wp:inline>
        </w:drawing>
      </w:r>
    </w:p>
    <w:p>
      <w:pPr>
        <w:pStyle w:val="fmtaxbxbxbxzknlaxbxbxbxtuvjdbxbxaxbxhnonbxbxbxaxejwlbxbxbxaxlzbgzb"/>
        <w:keepNext w:val="0"/>
        <w:keepLines w:val="0"/>
        <w:pageBreakBefore w:val="0"/>
        <w:widowControl/>
        <w:spacing w:before="0" w:after="160"/>
        <w:jc w:val="left"/>
      </w:pPr>
      <w:r>
        <w:t xml:space="preserve">    a. 6.25 t compressive</w:t>
      </w:r>
    </w:p>
    <w:p>
      <w:pPr>
        <w:pStyle w:val="fmtaxbxbxbxzknlaxbxbxbxtuvjdbxbxaxbxhnonbxbxbxaxejwlbxbxbxaxlzbgzbxb"/>
        <w:keepNext w:val="0"/>
        <w:keepLines w:val="0"/>
        <w:pageBreakBefore w:val="0"/>
        <w:widowControl/>
        <w:spacing w:before="0" w:after="160"/>
        <w:jc w:val="left"/>
      </w:pPr>
      <w:r>
        <w:t xml:space="preserve">    b. 8.75 t tentile</w:t>
      </w:r>
    </w:p>
    <w:p>
      <w:pPr>
        <w:pStyle w:val="fmtaxbxbxbxzknlaxbxbxbxtuvjdbxbxaxbxhnonbxbxbxaxejwlbxbxbxaxlzbgz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7809" cy="365760"/>
            <wp:docPr id="129" name="Picture 12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57809" cy="365760"/>
                    </a:xfrm>
                    <a:prstGeom prst="rect"/>
                  </pic:spPr>
                </pic:pic>
              </a:graphicData>
            </a:graphic>
          </wp:inline>
        </w:drawing>
        <w:t>t tensile</w:t>
      </w:r>
    </w:p>
    <w:p>
      <w:pPr>
        <w:pStyle w:val="fmtaxbxbxbxzknlaxbxbxbxtuvjdbxbxaxbxhnonbxbxbxaxejwlbxbxbxaxlzbgzbxbxbx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57809" cy="365760"/>
            <wp:docPr id="130" name="Picture 13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57809" cy="365760"/>
                    </a:xfrm>
                    <a:prstGeom prst="rect"/>
                  </pic:spPr>
                </pic:pic>
              </a:graphicData>
            </a:graphic>
          </wp:inline>
        </w:drawing>
        <w:t>t compressive.</w:t>
      </w:r>
    </w:p>
    <w:p>
      <w:pPr>
        <w:pStyle w:val="fmtaxbxbxbxzknlaxbxbxbxtuvjdbxbxaxbxhnonbxbxbxaxejwlbxbxbxaxlzbgzbxbxbxxaxxh"/>
        <w:keepNext w:val="0"/>
        <w:keepLines w:val="0"/>
        <w:pageBreakBefore w:val="0"/>
        <w:widowControl/>
        <w:spacing w:before="0" w:after="160"/>
        <w:jc w:val="left"/>
      </w:pPr>
      <w:r>
        <w:t>Explanation: Option D is correct.</w:t>
      </w:r>
    </w:p>
    <w:p>
      <w:pPr>
        <w:pStyle w:val="fmtaxbxbxbxzknlaxbxbxbxtuvjdbxbxaxbxhnonbxbxbxaxejwlbxbxbxaxlzbgzbxbxbxxaxxhj"/>
        <w:keepNext w:val="0"/>
        <w:keepLines w:val="0"/>
        <w:pageBreakBefore w:val="0"/>
        <w:widowControl/>
        <w:spacing w:before="0" w:after="160"/>
        <w:jc w:val="left"/>
      </w:pPr>
      <w:r>
        <w:br/>
      </w:r>
    </w:p>
    <w:p>
      <w:pPr>
        <w:pStyle w:val="fmtaxbxbxbxzknlaxbxbxbxtuvjdbxbxaxbxhnonbxbxbxaxejwlbxbxbxaxlzbgzbxbxbxxaxxhjy"/>
        <w:keepNext w:val="0"/>
        <w:keepLines w:val="0"/>
        <w:pageBreakBefore w:val="0"/>
        <w:widowControl/>
        <w:spacing w:before="0" w:after="160"/>
        <w:jc w:val="left"/>
      </w:pPr>
      <w:r>
        <w:t>88. The moment of inertia of a triangular section (height h, base b) about its base, is</w:t>
      </w:r>
    </w:p>
    <w:p>
      <w:pPr>
        <w:pStyle w:val="fmtaxbxbxbxzknlaxbxbxbxtuvjdbxbxaxbxhnonbxbxbxaxejwlbxbxbxaxlzbgzbxbxbxxaxxhjye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6849" cy="365760"/>
            <wp:docPr id="131" name="Picture 13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26849" cy="365760"/>
                    </a:xfrm>
                    <a:prstGeom prst="rect"/>
                  </pic:spPr>
                </pic:pic>
              </a:graphicData>
            </a:graphic>
          </wp:inline>
        </w:drawing>
      </w:r>
    </w:p>
    <w:p>
      <w:pPr>
        <w:pStyle w:val="fmtaxbxbxbxzknlaxbxbxbxtuvjdbxbxaxbxhnonbxbxbxaxejwlbxbxbxaxlzbgzbxbxbxxaxxhjye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19067" cy="365760"/>
            <wp:docPr id="132" name="Picture 13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19067" cy="365760"/>
                    </a:xfrm>
                    <a:prstGeom prst="rect"/>
                  </pic:spPr>
                </pic:pic>
              </a:graphicData>
            </a:graphic>
          </wp:inline>
        </w:drawing>
      </w:r>
    </w:p>
    <w:p>
      <w:pPr>
        <w:pStyle w:val="fmtaxbxbxbxzknlaxbxbxbxtuvjdbxbxaxbxhnonbxbxbxaxejwlbxbxbxaxlzbgzbxbxbxxaxxhjye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3464" cy="365760"/>
            <wp:docPr id="133" name="Picture 13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233464" cy="365760"/>
                    </a:xfrm>
                    <a:prstGeom prst="rect"/>
                  </pic:spPr>
                </pic:pic>
              </a:graphicData>
            </a:graphic>
          </wp:inline>
        </w:drawing>
      </w:r>
    </w:p>
    <w:p>
      <w:pPr>
        <w:pStyle w:val="fmtaxbxbxbxzknlaxbxbxbxtuvjdbxbxaxbxhnonbxbxbxaxejwlbxbxbxaxlzbgzbxbxbxxaxxhjye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38539" cy="365760"/>
            <wp:docPr id="134" name="Picture 13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238539" cy="365760"/>
                    </a:xfrm>
                    <a:prstGeom prst="rect"/>
                  </pic:spPr>
                </pic:pic>
              </a:graphicData>
            </a:graphic>
          </wp:inline>
        </w:drawing>
      </w:r>
    </w:p>
    <w:p>
      <w:pPr>
        <w:pStyle w:val="fmtaxbxbxbxzknlaxbxbxbxtuvjdbxbxaxbxhnonbxbxbxaxejwlbxbxbxaxlzbgzbxbxbxxaxxhjyebxbxaxbxb"/>
        <w:keepNext w:val="0"/>
        <w:keepLines w:val="0"/>
        <w:pageBreakBefore w:val="0"/>
        <w:widowControl/>
        <w:spacing w:before="0" w:after="160"/>
        <w:jc w:val="left"/>
      </w:pPr>
      <w:r>
        <w:t>Explanation: Option C is correct.</w:t>
      </w:r>
    </w:p>
    <w:p>
      <w:pPr>
        <w:pStyle w:val="fmtaxbxbxbxzknlaxbxbxbxtuvjdbxbxaxbxhnonbxbxbxaxejwlbxbxbxaxlzbgzbxbxbxxaxxhjyebxbxaxbxbf"/>
        <w:keepNext w:val="0"/>
        <w:keepLines w:val="0"/>
        <w:pageBreakBefore w:val="0"/>
        <w:widowControl/>
        <w:spacing w:before="0" w:after="160"/>
        <w:jc w:val="left"/>
      </w:pPr>
      <w:r>
        <w:br/>
      </w:r>
    </w:p>
    <w:p>
      <w:pPr>
        <w:pStyle w:val="fmtaxbxbxbxzknlaxbxbxbxtuvjdbxbxaxbxhnonbxbxbxaxejwlbxbxbxaxlzbgzbxbxbxxaxxhjyebxbxaxbxbft"/>
        <w:keepNext w:val="0"/>
        <w:keepLines w:val="0"/>
        <w:pageBreakBefore w:val="0"/>
        <w:widowControl/>
        <w:spacing w:before="0" w:after="160"/>
        <w:jc w:val="left"/>
      </w:pPr>
      <w:r>
        <w:t>89. A steel bar 5 m x 50 mm is loaded with 250, 000 N. If the modulus of elasticity of the material is 0.2 MN/mm2 and Poisson's ratio is 0.25, the change in the volume of the bar is :</w:t>
      </w:r>
    </w:p>
    <w:p>
      <w:pPr>
        <w:pStyle w:val="fmtaxbxbxbxzknlaxbxbxbxtuvjdbxbxaxbxhnonbxbxbxaxejwlbxbxbxaxlzbgzbxbxbxxaxxhjyebxbxaxbxbftvb"/>
        <w:keepNext w:val="0"/>
        <w:keepLines w:val="0"/>
        <w:pageBreakBefore w:val="0"/>
        <w:widowControl/>
        <w:spacing w:before="0" w:after="160"/>
        <w:jc w:val="left"/>
      </w:pPr>
      <w:r>
        <w:t xml:space="preserve">    a. 1.125 cm3</w:t>
      </w:r>
    </w:p>
    <w:p>
      <w:pPr>
        <w:pStyle w:val="fmtaxbxbxbxzknlaxbxbxbxtuvjdbxbxaxbxhnonbxbxbxaxejwlbxbxbxaxlzbgzbxbxbxxaxxhjyebxbxaxbxbftvbxb"/>
        <w:keepNext w:val="0"/>
        <w:keepLines w:val="0"/>
        <w:pageBreakBefore w:val="0"/>
        <w:widowControl/>
        <w:spacing w:before="0" w:after="160"/>
        <w:jc w:val="left"/>
      </w:pPr>
      <w:r>
        <w:t xml:space="preserve">    b. 2.125 cm3</w:t>
      </w:r>
    </w:p>
    <w:p>
      <w:pPr>
        <w:pStyle w:val="fmtaxbxbxbxzknlaxbxbxbxtuvjdbxbxaxbxhnonbxbxbxaxejwlbxbxbxaxlzbgzbxbxbxxaxxhjyebxbxaxbxbftvbxbxa"/>
        <w:keepNext w:val="0"/>
        <w:keepLines w:val="0"/>
        <w:pageBreakBefore w:val="0"/>
        <w:widowControl/>
        <w:spacing w:before="0" w:after="160"/>
        <w:jc w:val="left"/>
      </w:pPr>
      <w:r>
        <w:t xml:space="preserve">    c. 3.125 cm3</w:t>
      </w:r>
    </w:p>
    <w:p>
      <w:pPr>
        <w:pStyle w:val="fmtaxbxbxbxzknlaxbxbxbxtuvjdbxbxaxbxhnonbxbxbxaxejwlbxbxbxaxlzbgzbxbxbxxaxxhjyebxbxaxbxbftvbxbxaxb"/>
        <w:keepNext w:val="0"/>
        <w:keepLines w:val="0"/>
        <w:pageBreakBefore w:val="0"/>
        <w:widowControl/>
        <w:spacing w:before="0" w:after="160"/>
        <w:jc w:val="left"/>
      </w:pPr>
      <w:r>
        <w:t xml:space="preserve">    d. 4.125 cm2</w:t>
      </w:r>
    </w:p>
    <w:p>
      <w:pPr>
        <w:pStyle w:val="fmtaxbxbxbxzknlaxbxbxbxtuvjdbxbxaxbxhnonbxbxbxaxejwlbxbxbxaxlzbgzbxbxbxxaxxhjyebxbxaxbxbftvbxbxaxbxn"/>
        <w:keepNext w:val="0"/>
        <w:keepLines w:val="0"/>
        <w:pageBreakBefore w:val="0"/>
        <w:widowControl/>
        <w:spacing w:before="0" w:after="160"/>
        <w:jc w:val="left"/>
      </w:pPr>
      <w:r>
        <w:t>Explanation: Option C is correct.</w:t>
      </w:r>
    </w:p>
    <w:p>
      <w:pPr>
        <w:pStyle w:val="fmtaxbxbxbxzknlaxbxbxbxtuvjdbxbxaxbxhnonbxbxbxaxejwlbxbxbxaxlzbgzbxbxbxxaxxhjyebxbxaxbxbftvbxbxaxbxnn"/>
        <w:keepNext w:val="0"/>
        <w:keepLines w:val="0"/>
        <w:pageBreakBefore w:val="0"/>
        <w:widowControl/>
        <w:spacing w:before="0" w:after="160"/>
        <w:jc w:val="left"/>
      </w:pPr>
      <w:r>
        <w:br/>
      </w:r>
    </w:p>
    <w:p>
      <w:pPr>
        <w:pStyle w:val="fmtaxbxbxbxzknlaxbxbxbxtuvjdbxbxaxbxhnonbxbxbxaxejwlbxbxbxaxlzbgzbxbxbxxaxxhjyebxbxaxbxbftvbxbxaxbxnnd"/>
        <w:keepNext w:val="0"/>
        <w:keepLines w:val="0"/>
        <w:pageBreakBefore w:val="0"/>
        <w:widowControl/>
        <w:spacing w:before="0" w:after="160"/>
        <w:jc w:val="left"/>
      </w:pPr>
      <w:r>
        <w:t>90. A road of uniform cross-section A and length L is deformed by δ, when subjected to a normal force P. The Young's Modulus E of the material, is</w:t>
      </w:r>
    </w:p>
    <w:p>
      <w:pPr>
        <w:pStyle w:val="fmtaxbxbxbxzknlaxbxbxbxtuvjdbxbxaxbxhnonbxbxbxaxejwlbxbxbxaxlzbgzbxbxbxxaxxhjyebxbxaxbxbftvbxbxaxbxnnde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90204" cy="365760"/>
            <wp:docPr id="135" name="Picture 13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90204" cy="365760"/>
                    </a:xfrm>
                    <a:prstGeom prst="rect"/>
                  </pic:spPr>
                </pic:pic>
              </a:graphicData>
            </a:graphic>
          </wp:inline>
        </w:drawing>
      </w:r>
    </w:p>
    <w:p>
      <w:pPr>
        <w:pStyle w:val="fmtaxbxbxbxzknlaxbxbxbxtuvjdbxbxaxbxhnonbxbxbxaxejwlbxbxbxaxlzbgzbxbxbxxaxxhjyebxbxaxbxbftvbxbxaxbxnnde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56705" cy="365760"/>
            <wp:docPr id="136" name="Picture 13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656705" cy="365760"/>
                    </a:xfrm>
                    <a:prstGeom prst="rect"/>
                  </pic:spPr>
                </pic:pic>
              </a:graphicData>
            </a:graphic>
          </wp:inline>
        </w:drawing>
      </w:r>
    </w:p>
    <w:p>
      <w:pPr>
        <w:pStyle w:val="fmtaxbxbxbxzknlaxbxbxbxtuvjdbxbxaxbxhnonbxbxbxaxejwlbxbxbxaxlzbgzbxbxbxxaxxhjyebxbxaxbxbftvbxbxaxbxnnde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06829" cy="365760"/>
            <wp:docPr id="137" name="Picture 13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606829" cy="365760"/>
                    </a:xfrm>
                    <a:prstGeom prst="rect"/>
                  </pic:spPr>
                </pic:pic>
              </a:graphicData>
            </a:graphic>
          </wp:inline>
        </w:drawing>
      </w:r>
    </w:p>
    <w:p>
      <w:pPr>
        <w:pStyle w:val="fmtaxbxbxbxzknlaxbxbxbxtuvjdbxbxaxbxhnonbxbxbxaxejwlbxbxbxaxlzbgzbxbxbxxaxxhjyebxbxaxbxbftvbxbxaxbxnnde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23455" cy="365760"/>
            <wp:docPr id="138" name="Picture 13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623455" cy="365760"/>
                    </a:xfrm>
                    <a:prstGeom prst="rect"/>
                  </pic:spPr>
                </pic:pic>
              </a:graphicData>
            </a:graphic>
          </wp:inline>
        </w:drawing>
      </w:r>
    </w:p>
    <w:p>
      <w:pPr>
        <w:pStyle w:val="fmtaxbxbxbxzknlaxbxbxbxtuvjdbxbxaxbxhnonbxbxbxaxejwlbxbxbxaxlzbgzbxbxbxxaxxhjyebxbxaxbxbftvbxbxaxbxnndebxaxbxbxs"/>
        <w:keepNext w:val="0"/>
        <w:keepLines w:val="0"/>
        <w:pageBreakBefore w:val="0"/>
        <w:widowControl/>
        <w:spacing w:before="0" w:after="160"/>
        <w:jc w:val="left"/>
      </w:pPr>
      <w:r>
        <w:t>Explanation: Option B is correct.</w:t>
      </w:r>
    </w:p>
    <w:p>
      <w:pPr>
        <w:pStyle w:val="fmtaxbxbxbxzknlaxbxbxbxtuvjdbxbxaxbxhnonbxbxbxaxejwlbxbxbxaxlzbgzbxbxbxxaxxhjyebxbxaxbxbftvbxbxaxbxnndebxaxbxbxsj"/>
        <w:keepNext w:val="0"/>
        <w:keepLines w:val="0"/>
        <w:pageBreakBefore w:val="0"/>
        <w:widowControl/>
        <w:spacing w:before="0" w:after="160"/>
        <w:jc w:val="left"/>
      </w:pPr>
      <w:r>
        <w:br/>
      </w:r>
    </w:p>
    <w:p>
      <w:pPr>
        <w:pStyle w:val="fmtaxbxbxbxzknlaxbxbxbxtuvjdbxbxaxbxhnonbxbxbxaxejwlbxbxbxaxlzbgzbxbxbxxaxxhjyebxbxaxbxbftvbxbxaxbxnndebxaxbxbxsjv"/>
        <w:keepNext w:val="0"/>
        <w:keepLines w:val="0"/>
        <w:pageBreakBefore w:val="0"/>
        <w:widowControl/>
        <w:spacing w:before="0" w:after="160"/>
        <w:jc w:val="left"/>
      </w:pPr>
      <w:r>
        <w:t xml:space="preserve">91. The S.F. diagram of a loaded beam shown in the given figure is that of </w:t>
      </w:r>
      <w:r/>
    </w:p>
    <w:p>
      <w:r>
        <w:drawing>
          <wp:inline xmlns:a="http://schemas.openxmlformats.org/drawingml/2006/main" xmlns:pic="http://schemas.openxmlformats.org/drawingml/2006/picture">
            <wp:extent cx="1924049" cy="1047749"/>
            <wp:docPr id="139" name="Picture 13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924049" cy="1047749"/>
                    </a:xfrm>
                    <a:prstGeom prst="rect"/>
                  </pic:spPr>
                </pic:pic>
              </a:graphicData>
            </a:graphic>
          </wp:inline>
        </w:drawing>
      </w:r>
    </w:p>
    <w:p>
      <w:pPr>
        <w:pStyle w:val="fmtaxbxbxbxzknlaxbxbxbxtuvjdbxbxaxbxhnonbxbxbxaxejwlbxbxbxaxlzbgzbxbxbxxaxxhjyebxbxaxbxbftvbxbxaxbxnndebxaxbxbxsjvxeb"/>
        <w:keepNext w:val="0"/>
        <w:keepLines w:val="0"/>
        <w:pageBreakBefore w:val="0"/>
        <w:widowControl/>
        <w:spacing w:before="0" w:after="160"/>
        <w:jc w:val="left"/>
      </w:pPr>
      <w:r>
        <w:t xml:space="preserve">    a. a simply supported beam with isolated central load</w:t>
      </w:r>
    </w:p>
    <w:p>
      <w:pPr>
        <w:pStyle w:val="fmtaxbxbxbxzknlaxbxbxbxtuvjdbxbxaxbxhnonbxbxbxaxejwlbxbxbxaxlzbgzbxbxbxxaxxhjyebxbxaxbxbftvbxbxaxbxnndebxaxbxbxsjvxebxb"/>
        <w:keepNext w:val="0"/>
        <w:keepLines w:val="0"/>
        <w:pageBreakBefore w:val="0"/>
        <w:widowControl/>
        <w:spacing w:before="0" w:after="160"/>
        <w:jc w:val="left"/>
      </w:pPr>
      <w:r>
        <w:t xml:space="preserve">    b. a simply supported beam with uniformly distributed load</w:t>
      </w:r>
    </w:p>
    <w:p>
      <w:pPr>
        <w:pStyle w:val="fmtaxbxbxbxzknlaxbxbxbxtuvjdbxbxaxbxhnonbxbxbxaxejwlbxbxbxaxlzbgzbxbxbxxaxxhjyebxbxaxbxbftvbxbxaxbxnndebxaxbxbxsjvxebxbxb"/>
        <w:keepNext w:val="0"/>
        <w:keepLines w:val="0"/>
        <w:pageBreakBefore w:val="0"/>
        <w:widowControl/>
        <w:spacing w:before="0" w:after="160"/>
        <w:jc w:val="left"/>
      </w:pPr>
      <w:r>
        <w:t xml:space="preserve">    c. a cantilever with an isolated load at the free end</w:t>
      </w:r>
    </w:p>
    <w:p>
      <w:pPr>
        <w:pStyle w:val="fmtaxbxbxbxzknlaxbxbxbxtuvjdbxbxaxbxhnonbxbxbxaxejwlbxbxbxaxlzbgzbxbxbxxaxxhjyebxbxaxbxbftvbxbxaxbxnndebxaxbxbxsjvxebxbxbxa"/>
        <w:keepNext w:val="0"/>
        <w:keepLines w:val="0"/>
        <w:pageBreakBefore w:val="0"/>
        <w:widowControl/>
        <w:spacing w:before="0" w:after="160"/>
        <w:jc w:val="left"/>
      </w:pPr>
      <w:r>
        <w:t xml:space="preserve">    d. a cantilever with a uniformly distributed load.</w:t>
      </w:r>
    </w:p>
    <w:p>
      <w:pPr>
        <w:pStyle w:val="fmtaxbxbxbxzknlaxbxbxbxtuvjdbxbxaxbxhnonbxbxbxaxejwlbxbxbxaxlzbgzbxbxbxxaxxhjyebxbxaxbxbftvbxbxaxbxnndebxaxbxbxsjvxebxbxbxaxu"/>
        <w:keepNext w:val="0"/>
        <w:keepLines w:val="0"/>
        <w:pageBreakBefore w:val="0"/>
        <w:widowControl/>
        <w:spacing w:before="0" w:after="160"/>
        <w:jc w:val="left"/>
      </w:pPr>
      <w:r>
        <w:t>Explanation: Option D is correct.</w:t>
      </w:r>
    </w:p>
    <w:p>
      <w:pPr>
        <w:pStyle w:val="fmtaxbxbxbxzknlaxbxbxbxtuvjdbxbxaxbxhnonbxbxbxaxejwlbxbxbxaxlzbgzbxbxbxxaxxhjyebxbxaxbxbftvbxbxaxbxnndebxaxbxbxsjvxebxbxbxaxue"/>
        <w:keepNext w:val="0"/>
        <w:keepLines w:val="0"/>
        <w:pageBreakBefore w:val="0"/>
        <w:widowControl/>
        <w:spacing w:before="0" w:after="160"/>
        <w:jc w:val="left"/>
      </w:pPr>
      <w:r>
        <w:t>The total load acts at fixed end of cantileaver.</w:t>
        <w:br/>
        <w:t>So, for udl wl occurs. If it is isolated then Only W will occur.</w:t>
        <w:br/>
      </w:r>
    </w:p>
    <w:p>
      <w:pPr>
        <w:pStyle w:val="fmtaxbxbxbxzknlaxbxbxbxtuvjdbxbxaxbxhnonbxbxbxaxejwlbxbxbxaxlzbgzbxbxbxxaxxhjyebxbxaxbxbftvbxbxaxbxnndebxaxbxbxsjvxebxbxbxaxueb"/>
        <w:keepNext w:val="0"/>
        <w:keepLines w:val="0"/>
        <w:pageBreakBefore w:val="0"/>
        <w:widowControl/>
        <w:spacing w:before="0" w:after="160"/>
        <w:jc w:val="left"/>
      </w:pPr>
      <w:r>
        <w:t>92. An isolated load W is acting at a distance a from the left hand support, of a three hinged arch of span 2l and rise h hinged at the crown, the horizontal reaction at the support, is</w:t>
      </w:r>
    </w:p>
    <w:p>
      <w:pPr>
        <w:pStyle w:val="fmtaxbxbxbxzknlaxbxbxbxtuvjdbxbxaxbxhnonbxbxbxaxejwlbxbxbxaxlzbgzbxbxbxxaxxhjyebxbxaxbxbftvbxbxaxbxnndebxaxbxbxsjvxebxbxbxaxueb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61257" cy="365760"/>
            <wp:docPr id="140" name="Picture 14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61257" cy="365760"/>
                    </a:xfrm>
                    <a:prstGeom prst="rect"/>
                  </pic:spPr>
                </pic:pic>
              </a:graphicData>
            </a:graphic>
          </wp:inline>
        </w:drawing>
      </w:r>
    </w:p>
    <w:p>
      <w:pPr>
        <w:pStyle w:val="fmtaxbxbxbxzknlaxbxbxbxtuvjdbxbxaxbxhnonbxbxbxaxejwlbxbxbxaxlzbgzbxbxbxxaxxhjyebxbxaxbxbftvbxbxaxbxnndebxaxbxbxsjvxebxbxbxaxuebm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40357" cy="365760"/>
            <wp:docPr id="141" name="Picture 14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240357" cy="365760"/>
                    </a:xfrm>
                    <a:prstGeom prst="rect"/>
                  </pic:spPr>
                </pic:pic>
              </a:graphicData>
            </a:graphic>
          </wp:inline>
        </w:drawing>
      </w:r>
    </w:p>
    <w:p>
      <w:pPr>
        <w:pStyle w:val="fmtaxbxbxbxzknlaxbxbxbxtuvjdbxbxaxbxhnonbxbxbxaxejwlbxbxbxaxlzbgzbxbxbxxaxxhjyebxbxaxbxbftvbxbxaxbxnndebxaxbxbxsjvxebxbxbxaxuebm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47135" cy="365760"/>
            <wp:docPr id="142" name="Picture 14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247135" cy="365760"/>
                    </a:xfrm>
                    <a:prstGeom prst="rect"/>
                  </pic:spPr>
                </pic:pic>
              </a:graphicData>
            </a:graphic>
          </wp:inline>
        </w:drawing>
      </w:r>
    </w:p>
    <w:p>
      <w:pPr>
        <w:pStyle w:val="fmtaxbxbxbxzknlaxbxbxbxtuvjdbxbxaxbxhnonbxbxbxaxejwlbxbxbxaxlzbgzbxbxbxxaxxhjyebxbxaxbxbftvbxbxaxbxnndebxaxbxbxsjvxebxbxbxaxuebm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61257" cy="365760"/>
            <wp:docPr id="143" name="Picture 14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261257" cy="365760"/>
                    </a:xfrm>
                    <a:prstGeom prst="rect"/>
                  </pic:spPr>
                </pic:pic>
              </a:graphicData>
            </a:graphic>
          </wp:inline>
        </w:drawing>
      </w:r>
    </w:p>
    <w:p>
      <w:pPr>
        <w:pStyle w:val="fmtaxbxbxbxzknlaxbxbxbxtuvjdbxbxaxbxhnonbxbxbxaxejwlbxbxbxaxlzbgzbxbxbxxaxxhjyebxbxaxbxbftvbxbxaxbxnndebxaxbxbxsjvxebxbxbxaxuebmbxaxbxbxv"/>
        <w:keepNext w:val="0"/>
        <w:keepLines w:val="0"/>
        <w:pageBreakBefore w:val="0"/>
        <w:widowControl/>
        <w:spacing w:before="0" w:after="160"/>
        <w:jc w:val="left"/>
      </w:pPr>
      <w:r>
        <w:t>Explanation: Option B is correct.</w:t>
      </w:r>
    </w:p>
    <w:p>
      <w:pPr>
        <w:pStyle w:val="fmtaxbxbxbxzknlaxbxbxbxtuvjdbxbxaxbxhnonbxbxbxaxejwlbxbxbxaxlzbgzbxbxbxxaxxhjyebxbxaxbxbftvbxbxaxbxnndebxaxbxbxsjvxebxbxbxaxuebmbxaxbxbxvp"/>
        <w:keepNext w:val="0"/>
        <w:keepLines w:val="0"/>
        <w:pageBreakBefore w:val="0"/>
        <w:widowControl/>
        <w:spacing w:before="0" w:after="160"/>
        <w:jc w:val="left"/>
      </w:pPr>
      <w:r>
        <w:br/>
      </w:r>
    </w:p>
    <w:p>
      <w:pPr>
        <w:pStyle w:val="fmtaxbxbxbxzknlaxbxbxbxtuvjdbxbxaxbxhnonbxbxbxaxejwlbxbxbxaxlzbgzbxbxbxxaxxhjyebxbxaxbxbftvbxbxaxbxnndebxaxbxbxsjvxebxbxbxaxuebmbxaxbxbxvpk"/>
        <w:keepNext w:val="0"/>
        <w:keepLines w:val="0"/>
        <w:pageBreakBefore w:val="0"/>
        <w:widowControl/>
        <w:spacing w:before="0" w:after="160"/>
        <w:jc w:val="left"/>
      </w:pPr>
      <w:r>
        <w:t>93. The ratio of lateral strain to axial strain of a homogeneous material, is known</w:t>
      </w:r>
    </w:p>
    <w:p>
      <w:pPr>
        <w:pStyle w:val="fmtaxbxbxbxzknlaxbxbxbxtuvjdbxbxaxbxhnonbxbxbxaxejwlbxbxbxaxlzbgzbxbxbxxaxxhjyebxbxaxbxbftvbxbxaxbxnndebxaxbxbxsjvxebxbxbxaxuebmbxaxbxbxvpkrb"/>
        <w:keepNext w:val="0"/>
        <w:keepLines w:val="0"/>
        <w:pageBreakBefore w:val="0"/>
        <w:widowControl/>
        <w:spacing w:before="0" w:after="160"/>
        <w:jc w:val="left"/>
      </w:pPr>
      <w:r>
        <w:t xml:space="preserve">    a. Yield ratio</w:t>
      </w:r>
    </w:p>
    <w:p>
      <w:pPr>
        <w:pStyle w:val="fmtaxbxbxbxzknlaxbxbxbxtuvjdbxbxaxbxhnonbxbxbxaxejwlbxbxbxaxlzbgzbxbxbxxaxxhjyebxbxaxbxbftvbxbxaxbxnndebxaxbxbxsjvxebxbxbxaxuebmbxaxbxbxvpkrbxb"/>
        <w:keepNext w:val="0"/>
        <w:keepLines w:val="0"/>
        <w:pageBreakBefore w:val="0"/>
        <w:widowControl/>
        <w:spacing w:before="0" w:after="160"/>
        <w:jc w:val="left"/>
      </w:pPr>
      <w:r>
        <w:t xml:space="preserve">    b. Hooke's ratio</w:t>
      </w:r>
    </w:p>
    <w:p>
      <w:pPr>
        <w:pStyle w:val="fmtaxbxbxbxzknlaxbxbxbxtuvjdbxbxaxbxhnonbxbxbxaxejwlbxbxbxaxlzbgzbxbxbxxaxxhjyebxbxaxbxbftvbxbxaxbxnndebxaxbxbxsjvxebxbxbxaxuebmbxaxbxbxvpkrbxbxa"/>
        <w:keepNext w:val="0"/>
        <w:keepLines w:val="0"/>
        <w:pageBreakBefore w:val="0"/>
        <w:widowControl/>
        <w:spacing w:before="0" w:after="160"/>
        <w:jc w:val="left"/>
      </w:pPr>
      <w:r>
        <w:t xml:space="preserve">    c. Poisson's ratio</w:t>
      </w:r>
    </w:p>
    <w:p>
      <w:pPr>
        <w:pStyle w:val="fmtaxbxbxbxzknlaxbxbxbxtuvjdbxbxaxbxhnonbxbxbxaxejwlbxbxbxaxlzbgzbxbxbxxaxxhjyebxbxaxbxbftvbxbxaxbxnndebxaxbxbxsjvxebxbxbxaxuebmbxaxbxbxvpkrbxbxaxb"/>
        <w:keepNext w:val="0"/>
        <w:keepLines w:val="0"/>
        <w:pageBreakBefore w:val="0"/>
        <w:widowControl/>
        <w:spacing w:before="0" w:after="160"/>
        <w:jc w:val="left"/>
      </w:pPr>
      <w:r>
        <w:t xml:space="preserve">    d. Plastic ratio.</w:t>
      </w:r>
    </w:p>
    <w:p>
      <w:pPr>
        <w:pStyle w:val="fmtaxbxbxbxzknlaxbxbxbxtuvjdbxbxaxbxhnonbxbxbxaxejwlbxbxbxaxlzbgzbxbxbxxaxxhjyebxbxaxbxbftvbxbxaxbxnndebxaxbxbxsjvxebxbxbxaxuebmbxaxbxbxvpkrbxbxaxbxm"/>
        <w:keepNext w:val="0"/>
        <w:keepLines w:val="0"/>
        <w:pageBreakBefore w:val="0"/>
        <w:widowControl/>
        <w:spacing w:before="0" w:after="160"/>
        <w:jc w:val="left"/>
      </w:pPr>
      <w:r>
        <w:t>Explanation: Option C is correct.</w:t>
      </w:r>
    </w:p>
    <w:p>
      <w:pPr>
        <w:pStyle w:val="fmtaxbxbxbxzknlaxbxbxbxtuvjdbxbxaxbxhnonbxbxbxaxejwlbxbxbxaxlzbgzbxbxbxxaxxhjyebxbxaxbxbftvbxbxaxbxnndebxaxbxbxsjvxebxbxbxaxuebmbxaxbxbxvpkrbxbxaxbxms"/>
        <w:keepNext w:val="0"/>
        <w:keepLines w:val="0"/>
        <w:pageBreakBefore w:val="0"/>
        <w:widowControl/>
        <w:spacing w:before="0" w:after="160"/>
        <w:jc w:val="left"/>
      </w:pPr>
      <w:r>
        <w:br/>
      </w:r>
    </w:p>
    <w:p>
      <w:pPr>
        <w:pStyle w:val="fmtaxbxbxbxzknlaxbxbxbxtuvjdbxbxaxbxhnonbxbxbxaxejwlbxbxbxaxlzbgzbxbxbxxaxxhjyebxbxaxbxbftvbxbxaxbxnndebxaxbxbxsjvxebxbxbxaxuebmbxaxbxbxvpkrbxbxaxbxmsv"/>
        <w:keepNext w:val="0"/>
        <w:keepLines w:val="0"/>
        <w:pageBreakBefore w:val="0"/>
        <w:widowControl/>
        <w:spacing w:before="0" w:after="160"/>
        <w:jc w:val="left"/>
      </w:pPr>
      <w:r>
        <w:t>94. For beams of uniform strength, if depth is constant,</w:t>
      </w:r>
    </w:p>
    <w:p>
      <w:pPr>
        <w:pStyle w:val="fmtaxbxbxbxzknlaxbxbxbxtuvjdbxbxaxbxhnonbxbxbxaxejwlbxbxbxaxlzbgzbxbxbxxaxxhjyebxbxaxbxbftvbxbxaxbxnndebxaxbxbxsjvxebxbxbxaxuebmbxaxbxbxvpkrbxbxaxbxmsvza"/>
        <w:keepNext w:val="0"/>
        <w:keepLines w:val="0"/>
        <w:pageBreakBefore w:val="0"/>
        <w:widowControl/>
        <w:spacing w:before="0" w:after="160"/>
        <w:jc w:val="left"/>
      </w:pPr>
      <w:r>
        <w:t xml:space="preserve">    a. width b ∝ M</w:t>
      </w:r>
    </w:p>
    <w:p>
      <w:pPr>
        <w:pStyle w:val="fmtaxbxbxbxzknlaxbxbxbxtuvjdbxbxaxbxhnonbxbxbxaxejwlbxbxbxaxlzbgzbxbxbxxaxxhjyebxbxaxbxbftvbxbxaxbxnndebxaxbxbxsjvxebxbxbxaxuebmbxaxbxbxvpkrbxbxaxbxmsvzaxb"/>
        <w:keepNext w:val="0"/>
        <w:keepLines w:val="0"/>
        <w:pageBreakBefore w:val="0"/>
        <w:widowControl/>
        <w:spacing w:before="0" w:after="160"/>
        <w:jc w:val="left"/>
      </w:pPr>
      <w:r>
        <w:t xml:space="preserve">    b. width b ∝ √M</w:t>
      </w:r>
    </w:p>
    <w:p>
      <w:pPr>
        <w:pStyle w:val="fmtaxbxbxbxzknlaxbxbxbxtuvjdbxbxaxbxhnonbxbxbxaxejwlbxbxbxaxlzbgzbxbxbxxaxxhjyebxbxaxbxbftvbxbxaxbxnndebxaxbxbxsjvxebxbxbxaxuebmbxaxbxbxvpkrbxbxaxbxmsvzaxbxb"/>
        <w:keepNext w:val="0"/>
        <w:keepLines w:val="0"/>
        <w:pageBreakBefore w:val="0"/>
        <w:widowControl/>
        <w:spacing w:before="0" w:after="160"/>
        <w:jc w:val="left"/>
      </w:pPr>
      <w:r>
        <w:t xml:space="preserve">    c. width b ∝ 3 √M</w:t>
      </w:r>
    </w:p>
    <w:p>
      <w:pPr>
        <w:pStyle w:val="fmtaxbxbxbxzknlaxbxbxbxtuvjdbxbxaxbxhnonbxbxbxaxejwlbxbxbxaxlzbgzbxbxbxxaxxhjyebxbxaxbxbftvbxbxaxbxnndebxaxbxbxsjvxebxbxbxaxuebmbxaxbxbxvpkrbxbxaxbxmsvzaxbxbxb"/>
        <w:keepNext w:val="0"/>
        <w:keepLines w:val="0"/>
        <w:pageBreakBefore w:val="0"/>
        <w:widowControl/>
        <w:spacing w:before="0" w:after="160"/>
        <w:jc w:val="left"/>
      </w:pPr>
      <w:r>
        <w:t xml:space="preserve">    d. width b ∝ </w:t>
      </w:r>
      <w:r>
        <w:drawing>
          <wp:inline xmlns:a="http://schemas.openxmlformats.org/drawingml/2006/main" xmlns:pic="http://schemas.openxmlformats.org/drawingml/2006/picture">
            <wp:extent cx="243839" cy="365760"/>
            <wp:docPr id="144" name="Picture 14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43839" cy="365760"/>
                    </a:xfrm>
                    <a:prstGeom prst="rect"/>
                  </pic:spPr>
                </pic:pic>
              </a:graphicData>
            </a:graphic>
          </wp:inline>
        </w:drawing>
      </w:r>
    </w:p>
    <w:p>
      <w:pPr>
        <w:pStyle w:val="fmtaxbxbxbxzknlaxbxbxbxtuvjdbxbxaxbxhnonbxbxbxaxejwlbxbxbxaxlzbgzbxbxbxxaxxhjyebxbxaxbxbftvbxbxaxbxnndebxaxbxbxsjvxebxbxbxaxuebmbxaxbxbxvpkrbxbxaxbxmsvzaxbxbxbxxt"/>
        <w:keepNext w:val="0"/>
        <w:keepLines w:val="0"/>
        <w:pageBreakBefore w:val="0"/>
        <w:widowControl/>
        <w:spacing w:before="0" w:after="160"/>
        <w:jc w:val="left"/>
      </w:pPr>
      <w:r>
        <w:t>Explanation: Option A is correct.</w:t>
      </w:r>
    </w:p>
    <w:p>
      <w:pPr>
        <w:pStyle w:val="fmtaxbxbxbxzknlaxbxbxbxtuvjdbxbxaxbxhnonbxbxbxaxejwlbxbxbxaxlzbgzbxbxbxxaxxhjyebxbxaxbxbftvbxbxaxbxnndebxaxbxbxsjvxebxbxbxaxuebmbxaxbxbxvpkrbxbxaxbxmsvzaxbxbxbxxts"/>
        <w:keepNext w:val="0"/>
        <w:keepLines w:val="0"/>
        <w:pageBreakBefore w:val="0"/>
        <w:widowControl/>
        <w:spacing w:before="0" w:after="160"/>
        <w:jc w:val="left"/>
      </w:pPr>
      <w:r>
        <w:t>Moment is directly proportional to Moment of inertia.</w:t>
        <w:br/>
        <w:t>ie. M d.p to I.</w:t>
        <w:br/>
        <w:t>ie. M dp to bd^3/12.</w:t>
        <w:br/>
        <w:t>if depth is constant, M is directly proportional (dp) to breadth.</w:t>
        <w:br/>
      </w:r>
    </w:p>
    <w:p>
      <w:pPr>
        <w:pStyle w:val="fmtaxbxbxbxzknlaxbxbxbxtuvjdbxbxaxbxhnonbxbxbxaxejwlbxbxbxaxlzbgzbxbxbxxaxxhjyebxbxaxbxbftvbxbxaxbxnndebxaxbxbxsjvxebxbxbxaxuebmbxaxbxbxvpkrbxbxaxbxmsvzaxbxbxbxxtsb"/>
        <w:keepNext w:val="0"/>
        <w:keepLines w:val="0"/>
        <w:pageBreakBefore w:val="0"/>
        <w:widowControl/>
        <w:spacing w:before="0" w:after="160"/>
        <w:jc w:val="left"/>
      </w:pPr>
      <w:r>
        <w:t>95. The area of the core of a column of cross sectional area A, is</w:t>
      </w:r>
    </w:p>
    <w:p>
      <w:pPr>
        <w:pStyle w:val="fmtaxbxbxbxzknlaxbxbxbxtuvjdbxbxaxbxhnonbxbxbxaxejwlbxbxbxaxlzbgzbxbxbxxaxxhjyebxbxaxbxbftvbxbxaxbxnndebxaxbxbxsjvxebxbxbxaxuebmbxaxbxbxvpkrbxbxaxbxmsvzaxbxbxbxxtsb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3058" cy="365760"/>
            <wp:docPr id="145" name="Picture 14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03058"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2509" cy="365760"/>
            <wp:docPr id="146" name="Picture 14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32509"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97111" cy="365760"/>
            <wp:docPr id="147" name="Picture 14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97111"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98033" cy="365760"/>
            <wp:docPr id="148" name="Picture 14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98033"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xbxaxv"/>
        <w:keepNext w:val="0"/>
        <w:keepLines w:val="0"/>
        <w:pageBreakBefore w:val="0"/>
        <w:widowControl/>
        <w:spacing w:before="0" w:after="160"/>
        <w:jc w:val="left"/>
      </w:pPr>
      <w:r>
        <w:t>Explanation: Option D is correct.</w:t>
      </w:r>
    </w:p>
    <w:p>
      <w:pPr>
        <w:pStyle w:val="fmtaxbxbxbxzknlaxbxbxbxtuvjdbxbxaxbxhnonbxbxbxaxejwlbxbxbxaxlzbgzbxbxbxxaxxhjyebxbxaxbxbftvbxbxaxbxnndebxaxbxbxsjvxebxbxbxaxuebmbxaxbxbxvpkrbxbxaxbxmsvzaxbxbxbxxtsbqbxbxbxaxvo"/>
        <w:keepNext w:val="0"/>
        <w:keepLines w:val="0"/>
        <w:pageBreakBefore w:val="0"/>
        <w:widowControl/>
        <w:spacing w:before="0" w:after="160"/>
        <w:jc w:val="left"/>
      </w:pPr>
      <w:r>
        <w:t>Core for circular is a circle of radius R/4 and that for a rectangle is rhombus of diagnol d/3 and b/3. The area of a rhombus with its diagonals = D1*D2/2.</w:t>
        <w:br/>
        <w:t>Therefore A/18 is correct.</w:t>
        <w:br/>
      </w:r>
    </w:p>
    <w:p>
      <w:pPr>
        <w:pStyle w:val="fmtaxbxbxbxzknlaxbxbxbxtuvjdbxbxaxbxhnonbxbxbxaxejwlbxbxbxaxlzbgzbxbxbxxaxxhjyebxbxaxbxbftvbxbxaxbxnndebxaxbxbxsjvxebxbxbxaxuebmbxaxbxbxvpkrbxbxaxbxmsvzaxbxbxbxxtsbqbxbxbxaxvoz"/>
        <w:keepNext w:val="0"/>
        <w:keepLines w:val="0"/>
        <w:pageBreakBefore w:val="0"/>
        <w:widowControl/>
        <w:spacing w:before="0" w:after="160"/>
        <w:jc w:val="left"/>
      </w:pPr>
      <w:r>
        <w:t>96. A simply supported beam carries a varying load from zero at one end and w at the other end. If the length of the beam is a, the shear force will be zero at a distance x from least loaded point where x is</w:t>
      </w:r>
    </w:p>
    <w:p>
      <w:pPr>
        <w:pStyle w:val="fmtaxbxbxbxzknlaxbxbxbxtuvjdbxbxaxbxhnonbxbxbxaxejwlbxbxbxaxlzbgzbxbxbxxaxxhjyebxbxaxbxbftvbxbxaxbxnndebxaxbxbxsjvxebxbxbxaxuebmbxaxbxbxvpkrbxbxaxbxmsvzaxbxbxbxxtsbqbxbxbxaxvoz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7338" cy="365760"/>
            <wp:docPr id="149" name="Picture 14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77338"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xbxaxvozh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5182" cy="365760"/>
            <wp:docPr id="150" name="Picture 15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65182"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xbxaxvozh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5120" cy="365760"/>
            <wp:docPr id="151" name="Picture 15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25120"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xbxaxvozh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36104" cy="365760"/>
            <wp:docPr id="152" name="Picture 152"/>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36104"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xbxaxvozhbxbxaxbxt"/>
        <w:keepNext w:val="0"/>
        <w:keepLines w:val="0"/>
        <w:pageBreakBefore w:val="0"/>
        <w:widowControl/>
        <w:spacing w:before="0" w:after="160"/>
        <w:jc w:val="left"/>
      </w:pPr>
      <w:r>
        <w:t>Explanation: Option C is correct.</w:t>
      </w:r>
    </w:p>
    <w:p>
      <w:pPr>
        <w:pStyle w:val="fmtaxbxbxbxzknlaxbxbxbxtuvjdbxbxaxbxhnonbxbxbxaxejwlbxbxbxaxlzbgzbxbxbxxaxxhjyebxbxaxbxbftvbxbxaxbxnndebxaxbxbxsjvxebxbxbxaxuebmbxaxbxbxvpkrbxbxaxbxmsvzaxbxbxbxxtsbqbxbxbxaxvozhbxbxaxbxti"/>
        <w:keepNext w:val="0"/>
        <w:keepLines w:val="0"/>
        <w:pageBreakBefore w:val="0"/>
        <w:widowControl/>
        <w:spacing w:before="0" w:after="160"/>
        <w:jc w:val="left"/>
      </w:pPr>
      <w:r>
        <w:br/>
      </w:r>
    </w:p>
    <w:p>
      <w:pPr>
        <w:pStyle w:val="fmtaxbxbxbxzknlaxbxbxbxtuvjdbxbxaxbxhnonbxbxbxaxejwlbxbxbxaxlzbgzbxbxbxxaxxhjyebxbxaxbxbftvbxbxaxbxnndebxaxbxbxsjvxebxbxbxaxuebmbxaxbxbxvpkrbxbxaxbxmsvzaxbxbxbxxtsbqbxbxbxaxvozhbxbxaxbxtix"/>
        <w:keepNext w:val="0"/>
        <w:keepLines w:val="0"/>
        <w:pageBreakBefore w:val="0"/>
        <w:widowControl/>
        <w:spacing w:before="0" w:after="160"/>
        <w:jc w:val="left"/>
      </w:pPr>
      <w:r>
        <w:t>97. The locus of reaction of a two hinged semi-circular arch, is</w:t>
      </w:r>
    </w:p>
    <w:p>
      <w:pPr>
        <w:pStyle w:val="fmtaxbxbxbxzknlaxbxbxbxtuvjdbxbxaxbxhnonbxbxbxaxejwlbxbxbxaxlzbgzbxbxbxxaxxhjyebxbxaxbxbftvbxbxaxbxnndebxaxbxbxsjvxebxbxbxaxuebmbxaxbxbxvpkrbxbxaxbxmsvzaxbxbxbxxtsbqbxbxbxaxvozhbxbxaxbxtixba"/>
        <w:keepNext w:val="0"/>
        <w:keepLines w:val="0"/>
        <w:pageBreakBefore w:val="0"/>
        <w:widowControl/>
        <w:spacing w:before="0" w:after="160"/>
        <w:jc w:val="left"/>
      </w:pPr>
      <w:r>
        <w:t xml:space="preserve">    a. straight line</w:t>
      </w:r>
    </w:p>
    <w:p>
      <w:pPr>
        <w:pStyle w:val="fmtaxbxbxbxzknlaxbxbxbxtuvjdbxbxaxbxhnonbxbxbxaxejwlbxbxbxaxlzbgzbxbxbxxaxxhjyebxbxaxbxbftvbxbxaxbxnndebxaxbxbxsjvxebxbxbxaxuebmbxaxbxbxvpkrbxbxaxbxmsvzaxbxbxbxxtsbqbxbxbxaxvozhbxbxaxbxtixbaxb"/>
        <w:keepNext w:val="0"/>
        <w:keepLines w:val="0"/>
        <w:pageBreakBefore w:val="0"/>
        <w:widowControl/>
        <w:spacing w:before="0" w:after="160"/>
        <w:jc w:val="left"/>
      </w:pPr>
      <w:r>
        <w:t xml:space="preserve">    b. parabola</w:t>
      </w:r>
    </w:p>
    <w:p>
      <w:pPr>
        <w:pStyle w:val="fmtaxbxbxbxzknlaxbxbxbxtuvjdbxbxaxbxhnonbxbxbxaxejwlbxbxbxaxlzbgzbxbxbxxaxxhjyebxbxaxbxbftvbxbxaxbxnndebxaxbxbxsjvxebxbxbxaxuebmbxaxbxbxvpkrbxbxaxbxmsvzaxbxbxbxxtsbqbxbxbxaxvozhbxbxaxbxtixbaxbxb"/>
        <w:keepNext w:val="0"/>
        <w:keepLines w:val="0"/>
        <w:pageBreakBefore w:val="0"/>
        <w:widowControl/>
        <w:spacing w:before="0" w:after="160"/>
        <w:jc w:val="left"/>
      </w:pPr>
      <w:r>
        <w:t xml:space="preserve">    c. circle</w:t>
      </w:r>
    </w:p>
    <w:p>
      <w:pPr>
        <w:pStyle w:val="fmtaxbxbxbxzknlaxbxbxbxtuvjdbxbxaxbxhnonbxbxbxaxejwlbxbxbxaxlzbgzbxbxbxxaxxhjyebxbxaxbxbftvbxbxaxbxnndebxaxbxbxsjvxebxbxbxaxuebmbxaxbxbxvpkrbxbxaxbxmsvzaxbxbxbxxtsbqbxbxbxaxvozhbxbxaxbxtixbaxbxbxb"/>
        <w:keepNext w:val="0"/>
        <w:keepLines w:val="0"/>
        <w:pageBreakBefore w:val="0"/>
        <w:widowControl/>
        <w:spacing w:before="0" w:after="160"/>
        <w:jc w:val="left"/>
      </w:pPr>
      <w:r>
        <w:t xml:space="preserve">    d. hyperbola.</w:t>
      </w:r>
    </w:p>
    <w:p>
      <w:pPr>
        <w:pStyle w:val="fmtaxbxbxbxzknlaxbxbxbxtuvjdbxbxaxbxhnonbxbxbxaxejwlbxbxbxaxlzbgzbxbxbxxaxxhjyebxbxaxbxbftvbxbxaxbxnndebxaxbxbxsjvxebxbxbxaxuebmbxaxbxbxvpkrbxbxaxbxmsvzaxbxbxbxxtsbqbxbxbxaxvozhbxbxaxbxtixbaxbxbxbxp"/>
        <w:keepNext w:val="0"/>
        <w:keepLines w:val="0"/>
        <w:pageBreakBefore w:val="0"/>
        <w:widowControl/>
        <w:spacing w:before="0" w:after="160"/>
        <w:jc w:val="left"/>
      </w:pPr>
      <w:r>
        <w:t>Explanation: Option A is correct.</w:t>
      </w:r>
    </w:p>
    <w:p>
      <w:pPr>
        <w:pStyle w:val="fmtaxbxbxbxzknlaxbxbxbxtuvjdbxbxaxbxhnonbxbxbxaxejwlbxbxbxaxlzbgzbxbxbxxaxxhjyebxbxaxbxbftvbxbxaxbxnndebxaxbxbxsjvxebxbxbxaxuebmbxaxbxbxvpkrbxbxaxbxmsvzaxbxbxbxxtsbqbxbxbxaxvozhbxbxaxbxtixbaxbxbxbxpu"/>
        <w:keepNext w:val="0"/>
        <w:keepLines w:val="0"/>
        <w:pageBreakBefore w:val="0"/>
        <w:widowControl/>
        <w:spacing w:before="0" w:after="160"/>
        <w:jc w:val="left"/>
      </w:pPr>
      <w:r>
        <w:br/>
      </w:r>
    </w:p>
    <w:p>
      <w:pPr>
        <w:pStyle w:val="fmtaxbxbxbxzknlaxbxbxbxtuvjdbxbxaxbxhnonbxbxbxaxejwlbxbxbxaxlzbgzbxbxbxxaxxhjyebxbxaxbxbftvbxbxaxbxnndebxaxbxbxsjvxebxbxbxaxuebmbxaxbxbxvpkrbxbxaxbxmsvzaxbxbxbxxtsbqbxbxbxaxvozhbxbxaxbxtixbaxbxbxbxpuo"/>
        <w:keepNext w:val="0"/>
        <w:keepLines w:val="0"/>
        <w:pageBreakBefore w:val="0"/>
        <w:widowControl/>
        <w:spacing w:before="0" w:after="160"/>
        <w:jc w:val="left"/>
      </w:pPr>
      <w:r>
        <w:t>98. The ratio of the area of cross-section of a circular section to the area of its core, is</w:t>
      </w:r>
    </w:p>
    <w:p>
      <w:pPr>
        <w:pStyle w:val="fmtaxbxbxbxzknlaxbxbxbxtuvjdbxbxaxbxhnonbxbxbxaxejwlbxbxbxaxlzbgzbxbxbxxaxxhjyebxbxaxbxbftvbxbxaxbxnndebxaxbxbxsjvxebxbxbxaxuebmbxaxbxbxvpkrbxbxaxbxmsvzaxbxbxbxxtsbqbxbxbxaxvozhbxbxaxbxtixbaxbxbxbxpuoyb"/>
        <w:keepNext w:val="0"/>
        <w:keepLines w:val="0"/>
        <w:pageBreakBefore w:val="0"/>
        <w:widowControl/>
        <w:spacing w:before="0" w:after="160"/>
        <w:jc w:val="left"/>
      </w:pPr>
      <w:r>
        <w:t xml:space="preserve">    a. 4</w:t>
      </w:r>
    </w:p>
    <w:p>
      <w:pPr>
        <w:pStyle w:val="fmtaxbxbxbxzknlaxbxbxbxtuvjdbxbxaxbxhnonbxbxbxaxejwlbxbxbxaxlzbgzbxbxbxxaxxhjyebxbxaxbxbftvbxbxaxbxnndebxaxbxbxsjvxebxbxbxaxuebmbxaxbxbxvpkrbxbxaxbxmsvzaxbxbxbxxtsbqbxbxbxaxvozhbxbxaxbxtixbaxbxbxbxpuoybxb"/>
        <w:keepNext w:val="0"/>
        <w:keepLines w:val="0"/>
        <w:pageBreakBefore w:val="0"/>
        <w:widowControl/>
        <w:spacing w:before="0" w:after="160"/>
        <w:jc w:val="left"/>
      </w:pPr>
      <w:r>
        <w:t xml:space="preserve">    b. 8</w:t>
      </w:r>
    </w:p>
    <w:p>
      <w:pPr>
        <w:pStyle w:val="fmtaxbxbxbxzknlaxbxbxbxtuvjdbxbxaxbxhnonbxbxbxaxejwlbxbxbxaxlzbgzbxbxbxxaxxhjyebxbxaxbxbftvbxbxaxbxnndebxaxbxbxsjvxebxbxbxaxuebmbxaxbxbxvpkrbxbxaxbxmsvzaxbxbxbxxtsbqbxbxbxaxvozhbxbxaxbxtixbaxbxbxbxpuoybxbxb"/>
        <w:keepNext w:val="0"/>
        <w:keepLines w:val="0"/>
        <w:pageBreakBefore w:val="0"/>
        <w:widowControl/>
        <w:spacing w:before="0" w:after="160"/>
        <w:jc w:val="left"/>
      </w:pPr>
      <w:r>
        <w:t xml:space="preserve">    c. 12</w:t>
      </w:r>
    </w:p>
    <w:p>
      <w:pPr>
        <w:pStyle w:val="fmtaxbxbxbxzknlaxbxbxbxtuvjdbxbxaxbxhnonbxbxbxaxejwlbxbxbxaxlzbgzbxbxbxxaxxhjyebxbxaxbxbftvbxbxaxbxnndebxaxbxbxsjvxebxbxbxaxuebmbxaxbxbxvpkrbxbxaxbxmsvzaxbxbxbxxtsbqbxbxbxaxvozhbxbxaxbxtixbaxbxbxbxpuoybxbxbxa"/>
        <w:keepNext w:val="0"/>
        <w:keepLines w:val="0"/>
        <w:pageBreakBefore w:val="0"/>
        <w:widowControl/>
        <w:spacing w:before="0" w:after="160"/>
        <w:jc w:val="left"/>
      </w:pPr>
      <w:r>
        <w:t xml:space="preserve">    d. 16</w:t>
      </w:r>
    </w:p>
    <w:p>
      <w:pPr>
        <w:pStyle w:val="fmtaxbxbxbxzknlaxbxbxbxtuvjdbxbxaxbxhnonbxbxbxaxejwlbxbxbxaxlzbgzbxbxbxxaxxhjyebxbxaxbxbftvbxbxaxbxnndebxaxbxbxsjvxebxbxbxaxuebmbxaxbxbxvpkrbxbxaxbxmsvzaxbxbxbxxtsbqbxbxbxaxvozhbxbxaxbxtixbaxbxbxbxpuoybxbxbxaxf"/>
        <w:keepNext w:val="0"/>
        <w:keepLines w:val="0"/>
        <w:pageBreakBefore w:val="0"/>
        <w:widowControl/>
        <w:spacing w:before="0" w:after="160"/>
        <w:jc w:val="left"/>
      </w:pPr>
      <w:r>
        <w:t>Explanation: Option D is correct.</w:t>
      </w:r>
    </w:p>
    <w:p>
      <w:pPr>
        <w:pStyle w:val="fmtaxbxbxbxzknlaxbxbxbxtuvjdbxbxaxbxhnonbxbxbxaxejwlbxbxbxaxlzbgzbxbxbxxaxxhjyebxbxaxbxbftvbxbxaxbxnndebxaxbxbxsjvxebxbxbxaxuebmbxaxbxbxvpkrbxbxaxbxmsvzaxbxbxbxxtsbqbxbxbxaxvozhbxbxaxbxtixbaxbxbxbxpuoybxbxbxaxfd"/>
        <w:keepNext w:val="0"/>
        <w:keepLines w:val="0"/>
        <w:pageBreakBefore w:val="0"/>
        <w:widowControl/>
        <w:spacing w:before="0" w:after="160"/>
        <w:jc w:val="left"/>
      </w:pPr>
      <w:r>
        <w:t>Radius of circular section = r.</w:t>
        <w:br/>
        <w:t>Radius of core section = r/4.</w:t>
        <w:br/>
        <w:t>Area of circular section,A1 = πr^2.</w:t>
        <w:br/>
        <w:t>Area of core section,A2 = π(r/4)^2 = (πr^2)/16.</w:t>
        <w:br/>
        <w:t>Ratio ,A1/A2= πr^2/(πr^2/16) = 16.</w:t>
        <w:br/>
      </w:r>
    </w:p>
    <w:p>
      <w:pPr>
        <w:pStyle w:val="fmtaxbxbxbxzknlaxbxbxbxtuvjdbxbxaxbxhnonbxbxbxaxejwlbxbxbxaxlzbgzbxbxbxxaxxhjyebxbxaxbxbftvbxbxaxbxnndebxaxbxbxsjvxebxbxbxaxuebmbxaxbxbxvpkrbxbxaxbxmsvzaxbxbxbxxtsbqbxbxbxaxvozhbxbxaxbxtixbaxbxbxbxpuoybxbxbxaxfdy"/>
        <w:keepNext w:val="0"/>
        <w:keepLines w:val="0"/>
        <w:pageBreakBefore w:val="0"/>
        <w:widowControl/>
        <w:spacing w:before="0" w:after="160"/>
        <w:jc w:val="left"/>
      </w:pPr>
      <w:r>
        <w:t>99. The yield moment of a cross section is defined as the moment that will just produce the yield stress in</w:t>
      </w:r>
    </w:p>
    <w:p>
      <w:pPr>
        <w:pStyle w:val="fmtaxbxbxbxzknlaxbxbxbxtuvjdbxbxaxbxhnonbxbxbxaxejwlbxbxbxaxlzbgzbxbxbxxaxxhjyebxbxaxbxbftvbxbxaxbxnndebxaxbxbxsjvxebxbxbxaxuebmbxaxbxbxvpkrbxbxaxbxmsvzaxbxbxbxxtsbqbxbxbxaxvozhbxbxaxbxtixbaxbxbxbxpuoybxbxbxaxfdyfa"/>
        <w:keepNext w:val="0"/>
        <w:keepLines w:val="0"/>
        <w:pageBreakBefore w:val="0"/>
        <w:widowControl/>
        <w:spacing w:before="0" w:after="160"/>
        <w:jc w:val="left"/>
      </w:pPr>
      <w:r>
        <w:t xml:space="preserve">    a. the outer most fibre of the section</w:t>
      </w:r>
    </w:p>
    <w:p>
      <w:pPr>
        <w:pStyle w:val="fmtaxbxbxbxzknlaxbxbxbxtuvjdbxbxaxbxhnonbxbxbxaxejwlbxbxbxaxlzbgzbxbxbxxaxxhjyebxbxaxbxbftvbxbxaxbxnndebxaxbxbxsjvxebxbxbxaxuebmbxaxbxbxvpkrbxbxaxbxmsvzaxbxbxbxxtsbqbxbxbxaxvozhbxbxaxbxtixbaxbxbxbxpuoybxbxbxaxfdyfaxb"/>
        <w:keepNext w:val="0"/>
        <w:keepLines w:val="0"/>
        <w:pageBreakBefore w:val="0"/>
        <w:widowControl/>
        <w:spacing w:before="0" w:after="160"/>
        <w:jc w:val="left"/>
      </w:pPr>
      <w:r>
        <w:t xml:space="preserve">    b. the inner most fibre of the section</w:t>
      </w:r>
    </w:p>
    <w:p>
      <w:pPr>
        <w:pStyle w:val="fmtaxbxbxbxzknlaxbxbxbxtuvjdbxbxaxbxhnonbxbxbxaxejwlbxbxbxaxlzbgzbxbxbxxaxxhjyebxbxaxbxbftvbxbxaxbxnndebxaxbxbxsjvxebxbxbxaxuebmbxaxbxbxvpkrbxbxaxbxmsvzaxbxbxbxxtsbqbxbxbxaxvozhbxbxaxbxtixbaxbxbxbxpuoybxbxbxaxfdyfaxbxb"/>
        <w:keepNext w:val="0"/>
        <w:keepLines w:val="0"/>
        <w:pageBreakBefore w:val="0"/>
        <w:widowControl/>
        <w:spacing w:before="0" w:after="160"/>
        <w:jc w:val="left"/>
      </w:pPr>
      <w:r>
        <w:t xml:space="preserve">    c. the neutral fibre of the section</w:t>
      </w:r>
    </w:p>
    <w:p>
      <w:pPr>
        <w:pStyle w:val="fmtaxbxbxbxzknlaxbxbxbxtuvjdbxbxaxbxhnonbxbxbxaxejwlbxbxbxaxlzbgzbxbxbxxaxxhjyebxbxaxbxbftvbxbxaxbxnndebxaxbxbxsjvxebxbxbxaxuebmbxaxbxbxvpkrbxbxaxbxmsvzaxbxbxbxxtsbqbxbxbxaxvozhbxbxaxbxtixbaxbxbxbxpuoybxbxbxaxfdyfaxbxbxb"/>
        <w:keepNext w:val="0"/>
        <w:keepLines w:val="0"/>
        <w:pageBreakBefore w:val="0"/>
        <w:widowControl/>
        <w:spacing w:before="0" w:after="160"/>
        <w:jc w:val="left"/>
      </w:pPr>
      <w:r>
        <w:t xml:space="preserve">    d. the fibre everywhere</w:t>
      </w:r>
    </w:p>
    <w:p>
      <w:pPr>
        <w:pStyle w:val="fmtaxbxbxbxzknlaxbxbxbxtuvjdbxbxaxbxhnonbxbxbxaxejwlbxbxbxaxlzbgzbxbxbxxaxxhjyebxbxaxbxbftvbxbxaxbxnndebxaxbxbxsjvxebxbxbxaxuebmbxaxbxbxvpkrbxbxaxbxmsvzaxbxbxbxxtsbqbxbxbxaxvozhbxbxaxbxtixbaxbxbxbxpuoybxbxbxaxfdyfaxbxbxbxh"/>
        <w:keepNext w:val="0"/>
        <w:keepLines w:val="0"/>
        <w:pageBreakBefore w:val="0"/>
        <w:widowControl/>
        <w:spacing w:before="0" w:after="160"/>
        <w:jc w:val="left"/>
      </w:pPr>
      <w:r>
        <w:t>Explanation: Option A is correct.</w:t>
      </w:r>
    </w:p>
    <w:p>
      <w:pPr>
        <w:pStyle w:val="fmtaxbxbxbxzknlaxbxbxbxtuvjdbxbxaxbxhnonbxbxbxaxejwlbxbxbxaxlzbgzbxbxbxxaxxhjyebxbxaxbxbftvbxbxaxbxnndebxaxbxbxsjvxebxbxbxaxuebmbxaxbxbxvpkrbxbxaxbxmsvzaxbxbxbxxtsbqbxbxbxaxvozhbxbxaxbxtixbaxbxbxbxpuoybxbxbxaxfdyfaxbxbxbxhr"/>
        <w:keepNext w:val="0"/>
        <w:keepLines w:val="0"/>
        <w:pageBreakBefore w:val="0"/>
        <w:widowControl/>
        <w:spacing w:before="0" w:after="160"/>
        <w:jc w:val="left"/>
      </w:pPr>
      <w:r>
        <w:t>Yield moment: BM at which the first part of the section reaches yield stress.</w:t>
        <w:br/>
        <w:t>Plastic moment: BM at which the entire cross section reaches yield stress.</w:t>
        <w:br/>
        <w:t>So, always, PM&gt;YM.</w:t>
        <w:br/>
      </w:r>
    </w:p>
    <w:p>
      <w:pPr>
        <w:pStyle w:val="fmtaxbxbxbxzknlaxbxbxbxtuvjdbxbxaxbxhnonbxbxbxaxejwlbxbxbxaxlzbgzbxbxbxxaxxhjyebxbxaxbxbftvbxbxaxbxnndebxaxbxbxsjvxebxbxbxaxuebmbxaxbxbxvpkrbxbxaxbxmsvzaxbxbxbxxtsbqbxbxbxaxvozhbxbxaxbxtixbaxbxbxbxpuoybxbxbxaxfdyfaxbxbxbxhre"/>
        <w:keepNext w:val="0"/>
        <w:keepLines w:val="0"/>
        <w:pageBreakBefore w:val="0"/>
        <w:widowControl/>
        <w:spacing w:before="0" w:after="160"/>
        <w:jc w:val="left"/>
      </w:pPr>
      <w:r>
        <w:t>100. If a concrete column 200 x 200 mm in cross-section is reinforced with four steel bars of 1200 mm2 total cross-sectional area. Calculate the safe load for the column if permissible stress in concrete is 5 N/mm2 and Es is 15 Ec</w:t>
      </w:r>
    </w:p>
    <w:p>
      <w:pPr>
        <w:pStyle w:val="fmtaxbxbxbxzknlaxbxbxbxtuvjdbxbxaxbxhnonbxbxbxaxejwlbxbxbxaxlzbgzbxbxbxxaxxhjyebxbxaxbxbftvbxbxaxbxnndebxaxbxbxsjvxebxbxbxaxuebmbxaxbxbxvpkrbxbxaxbxmsvzaxbxbxbxxtsbqbxbxbxaxvozhbxbxaxbxtixbaxbxbxbxpuoybxbxbxaxfdyfaxbxbxbxhreeb"/>
        <w:keepNext w:val="0"/>
        <w:keepLines w:val="0"/>
        <w:pageBreakBefore w:val="0"/>
        <w:widowControl/>
        <w:spacing w:before="0" w:after="160"/>
        <w:jc w:val="left"/>
      </w:pPr>
      <w:r>
        <w:t xml:space="preserve">    a. 274 MN</w:t>
      </w:r>
    </w:p>
    <w:p>
      <w:pPr>
        <w:pStyle w:val="fmtaxbxbxbxzknlaxbxbxbxtuvjdbxbxaxbxhnonbxbxbxaxejwlbxbxbxaxlzbgzbxbxbxxaxxhjyebxbxaxbxbftvbxbxaxbxnndebxaxbxbxsjvxebxbxbxaxuebmbxaxbxbxvpkrbxbxaxbxmsvzaxbxbxbxxtsbqbxbxbxaxvozhbxbxaxbxtixbaxbxbxbxpuoybxbxbxaxfdyfaxbxbxbxhreebxa"/>
        <w:keepNext w:val="0"/>
        <w:keepLines w:val="0"/>
        <w:pageBreakBefore w:val="0"/>
        <w:widowControl/>
        <w:spacing w:before="0" w:after="160"/>
        <w:jc w:val="left"/>
      </w:pPr>
      <w:r>
        <w:t xml:space="preserve">    b. 284 MN</w:t>
      </w:r>
    </w:p>
    <w:p>
      <w:pPr>
        <w:pStyle w:val="fmtaxbxbxbxzknlaxbxbxbxtuvjdbxbxaxbxhnonbxbxbxaxejwlbxbxbxaxlzbgzbxbxbxxaxxhjyebxbxaxbxbftvbxbxaxbxnndebxaxbxbxsjvxebxbxbxaxuebmbxaxbxbxvpkrbxbxaxbxmsvzaxbxbxbxxtsbqbxbxbxaxvozhbxbxaxbxtixbaxbxbxbxpuoybxbxbxaxfdyfaxbxbxbxhreebxaxb"/>
        <w:keepNext w:val="0"/>
        <w:keepLines w:val="0"/>
        <w:pageBreakBefore w:val="0"/>
        <w:widowControl/>
        <w:spacing w:before="0" w:after="160"/>
        <w:jc w:val="left"/>
      </w:pPr>
      <w:r>
        <w:t xml:space="preserve">    c. 294 MN</w:t>
      </w:r>
    </w:p>
    <w:p>
      <w:pPr>
        <w:pStyle w:val="fmtaxbxbxbxzknlaxbxbxbxtuvjdbxbxaxbxhnonbxbxbxaxejwlbxbxbxaxlzbgzbxbxbxxaxxhjyebxbxaxbxbftvbxbxaxbxnndebxaxbxbxsjvxebxbxbxaxuebmbxaxbxbxvpkrbxbxaxbxmsvzaxbxbxbxxtsbqbxbxbxaxvozhbxbxaxbxtixbaxbxbxbxpuoybxbxbxaxfdyfaxbxbxbxhreebxaxbxb"/>
        <w:keepNext w:val="0"/>
        <w:keepLines w:val="0"/>
        <w:pageBreakBefore w:val="0"/>
        <w:widowControl/>
        <w:spacing w:before="0" w:after="160"/>
        <w:jc w:val="left"/>
      </w:pPr>
      <w:r>
        <w:t xml:space="preserve">    d. None of these.</w:t>
      </w:r>
    </w:p>
    <w:p>
      <w:pPr>
        <w:pStyle w:val="fmtaxbxbxbxzknlaxbxbxbxtuvjdbxbxaxbxhnonbxbxbxaxejwlbxbxbxaxlzbgzbxbxbxxaxxhjyebxbxaxbxbftvbxbxaxbxnndebxaxbxbxsjvxebxbxbxaxuebmbxaxbxbxvpkrbxbxaxbxmsvzaxbxbxbxxtsbqbxbxbxaxvozhbxbxaxbxtixbaxbxbxbxpuoybxbxbxaxfdyfaxbxbxbxhreebxaxbxbxt"/>
        <w:keepNext w:val="0"/>
        <w:keepLines w:val="0"/>
        <w:pageBreakBefore w:val="0"/>
        <w:widowControl/>
        <w:spacing w:before="0" w:after="160"/>
        <w:jc w:val="left"/>
      </w:pPr>
      <w:r>
        <w:t>Explanation: Option B is correct.</w:t>
      </w:r>
    </w:p>
    <w:p>
      <w:pPr>
        <w:pStyle w:val="fmtaxbxbxbxzknlaxbxbxbxtuvjdbxbxaxbxhnonbxbxbxaxejwlbxbxbxaxlzbgzbxbxbxxaxxhjyebxbxaxbxbftvbxbxaxbxnndebxaxbxbxsjvxebxbxbxaxuebmbxaxbxbxvpkrbxbxaxbxmsvzaxbxbxbxxtsbqbxbxbxaxvozhbxbxaxbxtixbaxbxbxbxpuoybxbxbxaxfdyfaxbxbxbxhreebxaxbxbxtw"/>
        <w:keepNext w:val="0"/>
        <w:keepLines w:val="0"/>
        <w:pageBreakBefore w:val="0"/>
        <w:widowControl/>
        <w:spacing w:before="0" w:after="160"/>
        <w:jc w:val="left"/>
      </w:pPr>
      <w:r>
        <w:br/>
      </w:r>
    </w:p>
    <w:p>
      <w:pPr>
        <w:pStyle w:val="fmtaxbxbxbxzknlaxbxbxbxtuvjdbxbxaxbxhnonbxbxbxaxejwlbxbxbxaxlzbgzbxbxbxxaxxhjyebxbxaxbxbftvbxbxaxbxnndebxaxbxbxsjvxebxbxbxaxuebmbxaxbxbxvpkrbxbxaxbxmsvzaxbxbxbxxtsbqbxbxbxaxvozhbxbxaxbxtixbaxbxbxbxpuoybxbxbxaxfdyfaxbxbxbxhreebxaxbxbxtws"/>
        <w:keepNext w:val="0"/>
        <w:keepLines w:val="0"/>
        <w:pageBreakBefore w:val="0"/>
        <w:widowControl/>
        <w:spacing w:before="0" w:after="160"/>
        <w:jc w:val="left"/>
      </w:pPr>
      <w:r>
        <w:t>101. If normal stresses due to longitudinal and transverse loads on a bar are σ1 and σ2 respectively, the normal component of the stress on an inclined plane θ° to the longitudinal load, is</w:t>
      </w:r>
    </w:p>
    <w:p>
      <w:pPr>
        <w:pStyle w:val="fmtaxbxbxbxzknlaxbxbxbxtuvjdbxbxaxbxhnonbxbxbxaxejwlbxbxbxaxlzbgzbxbxbxxaxxhjyebxbxaxbxbftvbxbxaxbxnndebxaxbxbxsjvxebxbxbxaxuebmbxaxbxbxvpkrbxbxaxbxmsvzaxbxbxbxxtsbqbxbxbxaxvozhbxbxaxbxtixbaxbxbxbxpuoybxbxbxaxfdyfaxbxbxbxhreebxaxbxbxtwsab"/>
        <w:keepNext w:val="0"/>
        <w:keepLines w:val="0"/>
        <w:pageBreakBefore w:val="0"/>
        <w:widowControl/>
        <w:spacing w:before="0" w:after="160"/>
        <w:jc w:val="left"/>
      </w:pPr>
      <w:r>
        <w:t xml:space="preserve">    a. σ1 sin θ x σ2 cos θ</w:t>
      </w:r>
    </w:p>
    <w:p>
      <w:pPr>
        <w:pStyle w:val="fmtaxbxbxbxzknlaxbxbxbxtuvjdbxbxaxbxhnonbxbxbxaxejwlbxbxbxaxlzbgzbxbxbxxaxxhjyebxbxaxbxbftvbxbxaxbxnndebxaxbxbxsjvxebxbxbxaxuebmbxaxbxbxvpkrbxbxaxbxmsvzaxbxbxbxxtsbqbxbxbxaxvozhbxbxaxbxtixbaxbxbxbxpuoybxbxbxaxfdyfaxbxbxbxhreebxaxbxbxtwsabxa"/>
        <w:keepNext w:val="0"/>
        <w:keepLines w:val="0"/>
        <w:pageBreakBefore w:val="0"/>
        <w:widowControl/>
        <w:spacing w:before="0" w:after="160"/>
        <w:jc w:val="left"/>
      </w:pPr>
      <w:r>
        <w:t xml:space="preserve">    b. σ1 sin θ2 + σ2 cos2 θ</w:t>
      </w:r>
    </w:p>
    <w:p>
      <w:pPr>
        <w:pStyle w:val="fmtaxbxbxbxzknlaxbxbxbxtuvjdbxbxaxbxhnonbxbxbxaxejwlbxbxbxaxlzbgzbxbxbxxaxxhjyebxbxaxbxbftvbxbxaxbxnndebxaxbxbxsjvxebxbxbxaxuebmbxaxbxbxvpkrbxbxaxbxmsvzaxbxbxbxxtsbqbxbxbxaxvozhbxbxaxbxtixbaxbxbxbxpuoybxbxbxaxfdyfaxbxbxbxhreebxaxbxbxtws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85962" cy="365760"/>
            <wp:docPr id="153" name="Picture 153"/>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985962"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xbxaxvozhbxbxaxbxtixbaxbxbxbxpuoybxbxbxaxfdyfaxbxbxbxhreebxaxbxbxtws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93913" cy="365760"/>
            <wp:docPr id="154" name="Picture 154"/>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993913" cy="365760"/>
                    </a:xfrm>
                    <a:prstGeom prst="rect"/>
                  </pic:spPr>
                </pic:pic>
              </a:graphicData>
            </a:graphic>
          </wp:inline>
        </w:drawing>
      </w:r>
    </w:p>
    <w:p>
      <w:pPr>
        <w:pStyle w:val="fmtaxbxbxbxzknlaxbxbxbxtuvjdbxbxaxbxhnonbxbxbxaxejwlbxbxbxaxlzbgzbxbxbxxaxxhjyebxbxaxbxbftvbxbxaxbxnndebxaxbxbxsjvxebxbxbxaxuebmbxaxbxbxvpkrbxbxaxbxmsvzaxbxbxbxxtsbqbxbxbxaxvozhbxbxaxbxtixbaxbxbxbxpuoybxbxbxaxfdyfaxbxbxbxhreebxaxbxbxtwsabxaxbxbxj"/>
        <w:keepNext w:val="0"/>
        <w:keepLines w:val="0"/>
        <w:pageBreakBefore w:val="0"/>
        <w:widowControl/>
        <w:spacing w:before="0" w:after="160"/>
        <w:jc w:val="left"/>
      </w:pPr>
      <w:r>
        <w:t>Explanation: Option B is correct.</w:t>
      </w:r>
    </w:p>
    <w:p>
      <w:pPr>
        <w:pStyle w:val="fmtaxbxbxbxzknlaxbxbxbxtuvjdbxbxaxbxhnonbxbxbxaxejwlbxbxbxaxlzbgzbxbxbxxaxxhjyebxbxaxbxbftvbxbxaxbxnndebxaxbxbxsjvxebxbxbxaxuebmbxaxbxbxvpkrbxbxaxbxmsvzaxbxbxbxxtsbqbxbxbxaxvozhbxbxaxbxtixbaxbxbxbxpuoybxbxbxaxfdyfaxbxbxbxhreebxaxbxbxtwsabxaxbxbxjd"/>
        <w:keepNext w:val="0"/>
        <w:keepLines w:val="0"/>
        <w:pageBreakBefore w:val="0"/>
        <w:widowControl/>
        <w:spacing w:before="0" w:after="160"/>
        <w:jc w:val="left"/>
      </w:pPr>
      <w:r>
        <w:br/>
      </w:r>
    </w:p>
    <w:p>
      <w:pPr>
        <w:pStyle w:val="g"/>
        <w:keepNext w:val="0"/>
        <w:keepLines w:val="0"/>
        <w:pageBreakBefore w:val="0"/>
        <w:widowControl/>
        <w:spacing w:before="0" w:after="160"/>
        <w:jc w:val="left"/>
      </w:pPr>
      <w:r>
        <w:t>102. A shaft subjected to a bending moment M and a torque T, experiences</w:t>
      </w:r>
    </w:p>
    <w:p>
      <w:pPr>
        <w:pStyle w:val="gjb"/>
        <w:keepNext w:val="0"/>
        <w:keepLines w:val="0"/>
        <w:pageBreakBefore w:val="0"/>
        <w:widowControl/>
        <w:spacing w:before="0" w:after="160"/>
        <w:jc w:val="left"/>
      </w:pPr>
      <w:r>
        <w:t xml:space="preserve">    a. maximum bending stress = </w:t>
      </w:r>
      <w:r>
        <w:drawing>
          <wp:inline xmlns:a="http://schemas.openxmlformats.org/drawingml/2006/main" xmlns:pic="http://schemas.openxmlformats.org/drawingml/2006/picture">
            <wp:extent cx="286871" cy="365760"/>
            <wp:docPr id="155" name="Picture 155"/>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86871" cy="365760"/>
                    </a:xfrm>
                    <a:prstGeom prst="rect"/>
                  </pic:spPr>
                </pic:pic>
              </a:graphicData>
            </a:graphic>
          </wp:inline>
        </w:drawing>
      </w:r>
    </w:p>
    <w:p>
      <w:pPr>
        <w:pStyle w:val="gjbxxb"/>
        <w:keepNext w:val="0"/>
        <w:keepLines w:val="0"/>
        <w:pageBreakBefore w:val="0"/>
        <w:widowControl/>
        <w:spacing w:before="0" w:after="160"/>
        <w:jc w:val="left"/>
      </w:pPr>
      <w:r>
        <w:t xml:space="preserve">    b. maximum shear stress = </w:t>
      </w:r>
      <w:r>
        <w:drawing>
          <wp:inline xmlns:a="http://schemas.openxmlformats.org/drawingml/2006/main" xmlns:pic="http://schemas.openxmlformats.org/drawingml/2006/picture">
            <wp:extent cx="258184" cy="365760"/>
            <wp:docPr id="156" name="Picture 15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258184" cy="365760"/>
                    </a:xfrm>
                    <a:prstGeom prst="rect"/>
                  </pic:spPr>
                </pic:pic>
              </a:graphicData>
            </a:graphic>
          </wp:inline>
        </w:drawing>
      </w:r>
    </w:p>
    <w:p>
      <w:pPr>
        <w:pStyle w:val="gjbxxbxxa"/>
        <w:keepNext w:val="0"/>
        <w:keepLines w:val="0"/>
        <w:pageBreakBefore w:val="0"/>
        <w:widowControl/>
        <w:spacing w:before="0" w:after="160"/>
        <w:jc w:val="left"/>
      </w:pPr>
      <w:r>
        <w:t xml:space="preserve">    c. both (a) and (b)</w:t>
      </w:r>
    </w:p>
    <w:p>
      <w:pPr>
        <w:pStyle w:val="gjbxxbxxaxb"/>
        <w:keepNext w:val="0"/>
        <w:keepLines w:val="0"/>
        <w:pageBreakBefore w:val="0"/>
        <w:widowControl/>
        <w:spacing w:before="0" w:after="160"/>
        <w:jc w:val="left"/>
      </w:pPr>
      <w:r>
        <w:t xml:space="preserve">    d. neither (a) nor (b)</w:t>
      </w:r>
    </w:p>
    <w:p>
      <w:pPr>
        <w:pStyle w:val="gjbxxbxxaxbxg"/>
        <w:keepNext w:val="0"/>
        <w:keepLines w:val="0"/>
        <w:pageBreakBefore w:val="0"/>
        <w:widowControl/>
        <w:spacing w:before="0" w:after="160"/>
        <w:jc w:val="left"/>
      </w:pPr>
      <w:r>
        <w:t>Explanation: Option C is correct.</w:t>
      </w:r>
    </w:p>
    <w:p>
      <w:pPr>
        <w:pStyle w:val="gjbxxbxxaxbxgn"/>
        <w:keepNext w:val="0"/>
        <w:keepLines w:val="0"/>
        <w:pageBreakBefore w:val="0"/>
        <w:widowControl/>
        <w:spacing w:before="0" w:after="160"/>
        <w:jc w:val="left"/>
      </w:pPr>
      <w:r>
        <w:br/>
      </w:r>
    </w:p>
    <w:p>
      <w:pPr>
        <w:pStyle w:val="gjbxxbxxaxbxgnj"/>
        <w:keepNext w:val="0"/>
        <w:keepLines w:val="0"/>
        <w:pageBreakBefore w:val="0"/>
        <w:widowControl/>
        <w:spacing w:before="0" w:after="160"/>
        <w:jc w:val="left"/>
      </w:pPr>
      <w:r>
        <w:t xml:space="preserve">103. In the truss shown in given figure the force in member DC is </w:t>
      </w:r>
      <w:r/>
    </w:p>
    <w:p>
      <w:r>
        <w:drawing>
          <wp:inline xmlns:a="http://schemas.openxmlformats.org/drawingml/2006/main" xmlns:pic="http://schemas.openxmlformats.org/drawingml/2006/picture">
            <wp:extent cx="1866899" cy="1724025"/>
            <wp:docPr id="157" name="Picture 1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66899" cy="1724025"/>
                    </a:xfrm>
                    <a:prstGeom prst="rect"/>
                  </pic:spPr>
                </pic:pic>
              </a:graphicData>
            </a:graphic>
          </wp:inline>
        </w:drawing>
      </w:r>
    </w:p>
    <w:p>
      <w:pPr>
        <w:pStyle w:val="gjbxxbxxaxbxgnjolb"/>
        <w:keepNext w:val="0"/>
        <w:keepLines w:val="0"/>
        <w:pageBreakBefore w:val="0"/>
        <w:widowControl/>
        <w:spacing w:before="0" w:after="160"/>
        <w:jc w:val="left"/>
      </w:pPr>
      <w:r>
        <w:t xml:space="preserve">    a. 100 t compressive</w:t>
      </w:r>
    </w:p>
    <w:p>
      <w:pPr>
        <w:pStyle w:val="gjbxxbxxaxbxgnjolbxb"/>
        <w:keepNext w:val="0"/>
        <w:keepLines w:val="0"/>
        <w:pageBreakBefore w:val="0"/>
        <w:widowControl/>
        <w:spacing w:before="0" w:after="160"/>
        <w:jc w:val="left"/>
      </w:pPr>
      <w:r>
        <w:t xml:space="preserve">    b. 100 t tensile</w:t>
      </w:r>
    </w:p>
    <w:p>
      <w:pPr>
        <w:pStyle w:val="gjbxxbxxaxbxgnjolbxbxa"/>
        <w:keepNext w:val="0"/>
        <w:keepLines w:val="0"/>
        <w:pageBreakBefore w:val="0"/>
        <w:widowControl/>
        <w:spacing w:before="0" w:after="160"/>
        <w:jc w:val="left"/>
      </w:pPr>
      <w:r>
        <w:t xml:space="preserve">    c. zero</w:t>
      </w:r>
    </w:p>
    <w:p>
      <w:pPr>
        <w:pStyle w:val="gjbxxbxxaxbxgnjolbxbxaxb"/>
        <w:keepNext w:val="0"/>
        <w:keepLines w:val="0"/>
        <w:pageBreakBefore w:val="0"/>
        <w:widowControl/>
        <w:spacing w:before="0" w:after="160"/>
        <w:jc w:val="left"/>
      </w:pPr>
      <w:r>
        <w:t xml:space="preserve">    d. indeterminate</w:t>
      </w:r>
    </w:p>
    <w:p>
      <w:pPr>
        <w:pStyle w:val="gjbxxbxxaxbxgnjolbxbxaxbxp"/>
        <w:keepNext w:val="0"/>
        <w:keepLines w:val="0"/>
        <w:pageBreakBefore w:val="0"/>
        <w:widowControl/>
        <w:spacing w:before="0" w:after="160"/>
        <w:jc w:val="left"/>
      </w:pPr>
      <w:r>
        <w:t>Explanation: Option C is correct.</w:t>
      </w:r>
    </w:p>
    <w:p>
      <w:pPr>
        <w:pStyle w:val="gjbxxbxxaxbxgnjolbxbxaxbxpr"/>
        <w:keepNext w:val="0"/>
        <w:keepLines w:val="0"/>
        <w:pageBreakBefore w:val="0"/>
        <w:widowControl/>
        <w:spacing w:before="0" w:after="160"/>
        <w:jc w:val="left"/>
      </w:pPr>
      <w:r>
        <w:t>Take joint C,</w:t>
        <w:br/>
        <w:t>Summation of vertical force as zero,</w:t>
        <w:br/>
        <w:t>Force in DC * cos 30 = 0.</w:t>
        <w:br/>
        <w:t>Hence force in DC = 0.</w:t>
        <w:br/>
      </w:r>
    </w:p>
    <w:p>
      <w:pPr>
        <w:pStyle w:val="gjbxxbxxaxbxgnjolbxbxaxbxprs"/>
        <w:keepNext w:val="0"/>
        <w:keepLines w:val="0"/>
        <w:pageBreakBefore w:val="0"/>
        <w:widowControl/>
        <w:spacing w:before="0" w:after="160"/>
        <w:jc w:val="left"/>
      </w:pPr>
      <w:r>
        <w:t>104. If M, I, R, E, F,  and Y are the bending moment, moment of inertia, radius of curvature, modulus of elasticity stress and the depth of the neutral axis at section, then</w:t>
      </w:r>
    </w:p>
    <w:p>
      <w:pPr>
        <w:pStyle w:val="gjbxxbxxaxbxgnjolbxbxaxbxprsg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47493" cy="365760"/>
            <wp:docPr id="158" name="Picture 158"/>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847493" cy="365760"/>
                    </a:xfrm>
                    <a:prstGeom prst="rect"/>
                  </pic:spPr>
                </pic:pic>
              </a:graphicData>
            </a:graphic>
          </wp:inline>
        </w:drawing>
      </w:r>
    </w:p>
    <w:p>
      <w:pPr>
        <w:pStyle w:val="gjbxxbxxaxbxgnjolbxbxaxbxprsg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36702" cy="365760"/>
            <wp:docPr id="159" name="Picture 159"/>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936702" cy="365760"/>
                    </a:xfrm>
                    <a:prstGeom prst="rect"/>
                  </pic:spPr>
                </pic:pic>
              </a:graphicData>
            </a:graphic>
          </wp:inline>
        </w:drawing>
      </w:r>
    </w:p>
    <w:p>
      <w:pPr>
        <w:pStyle w:val="gjbxxbxxaxbxgnjolbxbxaxbxprsg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74255" cy="365760"/>
            <wp:docPr id="160" name="Picture 160"/>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874255" cy="365760"/>
                    </a:xfrm>
                    <a:prstGeom prst="rect"/>
                  </pic:spPr>
                </pic:pic>
              </a:graphicData>
            </a:graphic>
          </wp:inline>
        </w:drawing>
      </w:r>
    </w:p>
    <w:p>
      <w:pPr>
        <w:pStyle w:val="gjbxxbxxaxbxgnjolbxbxaxbxprsg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18606" cy="365760"/>
            <wp:docPr id="161" name="Picture 16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818606" cy="365760"/>
                    </a:xfrm>
                    <a:prstGeom prst="rect"/>
                  </pic:spPr>
                </pic:pic>
              </a:graphicData>
            </a:graphic>
          </wp:inline>
        </w:drawing>
      </w:r>
    </w:p>
    <w:p>
      <w:pPr>
        <w:pStyle w:val="gjbxxbxxaxbxgnjolbxbxaxbxprsgbxbxaxbxt"/>
        <w:keepNext w:val="0"/>
        <w:keepLines w:val="0"/>
        <w:pageBreakBefore w:val="0"/>
        <w:widowControl/>
        <w:spacing w:before="0" w:after="160"/>
        <w:jc w:val="left"/>
      </w:pPr>
      <w:r>
        <w:t>Explanation: Option C is correct.</w:t>
      </w:r>
    </w:p>
    <w:p>
      <w:pPr>
        <w:pStyle w:val="gjbxxbxxaxbxgnjolbxbxaxbxprsgbxbxaxbxtb"/>
        <w:keepNext w:val="0"/>
        <w:keepLines w:val="0"/>
        <w:pageBreakBefore w:val="0"/>
        <w:widowControl/>
        <w:spacing w:before="0" w:after="160"/>
        <w:jc w:val="left"/>
      </w:pPr>
      <w:r>
        <w:br/>
      </w:r>
    </w:p>
    <w:p>
      <w:pPr>
        <w:pStyle w:val="gjbxxbxxaxbxgnjolbxbxaxbxprsgbxbxaxbxtbv"/>
        <w:keepNext w:val="0"/>
        <w:keepLines w:val="0"/>
        <w:pageBreakBefore w:val="0"/>
        <w:widowControl/>
        <w:spacing w:before="0" w:after="160"/>
        <w:jc w:val="left"/>
      </w:pPr>
      <w:r>
        <w:t>105. The eccentricity (e) of a hollow circular column, external diameter 25 cm, internal diameter 15 cm for an eccentric load 100 t for non-development of tension, is</w:t>
      </w:r>
    </w:p>
    <w:p>
      <w:pPr>
        <w:pStyle w:val="gjbxxbxxaxbxgnjolbxbxaxbxprsgbxbxaxbxtbvkb"/>
        <w:keepNext w:val="0"/>
        <w:keepLines w:val="0"/>
        <w:pageBreakBefore w:val="0"/>
        <w:widowControl/>
        <w:spacing w:before="0" w:after="160"/>
        <w:jc w:val="left"/>
      </w:pPr>
      <w:r>
        <w:t xml:space="preserve">    a. 3.00 cm</w:t>
      </w:r>
    </w:p>
    <w:p>
      <w:pPr>
        <w:pStyle w:val="gjbxxbxxaxbxgnjolbxbxaxbxprsgbxbxaxbxtbvkbxb"/>
        <w:keepNext w:val="0"/>
        <w:keepLines w:val="0"/>
        <w:pageBreakBefore w:val="0"/>
        <w:widowControl/>
        <w:spacing w:before="0" w:after="160"/>
        <w:jc w:val="left"/>
      </w:pPr>
      <w:r>
        <w:t xml:space="preserve">    b. 3.50 cm</w:t>
      </w:r>
    </w:p>
    <w:p>
      <w:pPr>
        <w:pStyle w:val="gjbxxbxxaxbxgnjolbxbxaxbxprsgbxbxaxbxtbvkbxbxa"/>
        <w:keepNext w:val="0"/>
        <w:keepLines w:val="0"/>
        <w:pageBreakBefore w:val="0"/>
        <w:widowControl/>
        <w:spacing w:before="0" w:after="160"/>
        <w:jc w:val="left"/>
      </w:pPr>
      <w:r>
        <w:t xml:space="preserve">    c. 4.25 cm</w:t>
      </w:r>
    </w:p>
    <w:p>
      <w:pPr>
        <w:pStyle w:val="gjbxxbxxaxbxgnjolbxbxaxbxprsgbxbxaxbxtbvkbxbxaxb"/>
        <w:keepNext w:val="0"/>
        <w:keepLines w:val="0"/>
        <w:pageBreakBefore w:val="0"/>
        <w:widowControl/>
        <w:spacing w:before="0" w:after="160"/>
        <w:jc w:val="left"/>
      </w:pPr>
      <w:r>
        <w:t xml:space="preserve">    d. 5.0 cm</w:t>
      </w:r>
    </w:p>
    <w:p>
      <w:pPr>
        <w:pStyle w:val="gjbxxbxxaxbxgnjolbxbxaxbxprsgbxbxaxbxtbvkbxbxaxbxn"/>
        <w:keepNext w:val="0"/>
        <w:keepLines w:val="0"/>
        <w:pageBreakBefore w:val="0"/>
        <w:widowControl/>
        <w:spacing w:before="0" w:after="160"/>
        <w:jc w:val="left"/>
      </w:pPr>
      <w:r>
        <w:t>Explanation: Option C is correct.</w:t>
      </w:r>
    </w:p>
    <w:p>
      <w:pPr>
        <w:pStyle w:val="gjbxxbxxaxbxgnjolbxbxaxbxprsgbxbxaxbxtbvkbxbxaxbxnj"/>
        <w:keepNext w:val="0"/>
        <w:keepLines w:val="0"/>
        <w:pageBreakBefore w:val="0"/>
        <w:widowControl/>
        <w:spacing w:before="0" w:after="160"/>
        <w:jc w:val="left"/>
      </w:pPr>
      <w:r>
        <w:t>External diameter,D=25cm.</w:t>
        <w:br/>
        <w:t>Internal diameter,d=15cm.</w:t>
        <w:br/>
        <w:t>Eccentricity to avoid tension= (D^2+d^2)/8D.</w:t>
        <w:br/>
        <w:t>=(25^2+15^2)/(8*25)=4.25cm.</w:t>
        <w:br/>
      </w:r>
    </w:p>
    <w:p>
      <w:pPr>
        <w:pStyle w:val="gjbxxbxxaxbxgnjolbxbxaxbxprsgbxbxaxbxtbvkbxbxaxbxnjm"/>
        <w:keepNext w:val="0"/>
        <w:keepLines w:val="0"/>
        <w:pageBreakBefore w:val="0"/>
        <w:widowControl/>
        <w:spacing w:before="0" w:after="160"/>
        <w:jc w:val="left"/>
      </w:pPr>
      <w:r>
        <w:t>106. If Ix and Iy are the moments of inertia of a section about X and Y axes, the polar moment of inertia of the section, is</w:t>
      </w:r>
    </w:p>
    <w:p>
      <w:pPr>
        <w:pStyle w:val="gjbxxbxxaxbxgnjolbxbxaxbxprsgbxbxaxbxtbvkbxbxaxbxnjmf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0784" cy="365760"/>
            <wp:docPr id="162" name="Picture 16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430784" cy="365760"/>
                    </a:xfrm>
                    <a:prstGeom prst="rect"/>
                  </pic:spPr>
                </pic:pic>
              </a:graphicData>
            </a:graphic>
          </wp:inline>
        </w:drawing>
      </w:r>
    </w:p>
    <w:p>
      <w:pPr>
        <w:pStyle w:val="gjbxxbxxaxbxgnjolbxbxaxbxprsgbxbxaxbxtbvkbxbxaxbxnjmf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55168" cy="365760"/>
            <wp:docPr id="163" name="Picture 16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455168" cy="365760"/>
                    </a:xfrm>
                    <a:prstGeom prst="rect"/>
                  </pic:spPr>
                </pic:pic>
              </a:graphicData>
            </a:graphic>
          </wp:inline>
        </w:drawing>
      </w:r>
    </w:p>
    <w:p>
      <w:pPr>
        <w:pStyle w:val="gjbxxbxxaxbxgnjolbxbxaxbxprsgbxbxaxbxtbvkbxbxaxbxnjmfbxbxa"/>
        <w:keepNext w:val="0"/>
        <w:keepLines w:val="0"/>
        <w:pageBreakBefore w:val="0"/>
        <w:widowControl/>
        <w:spacing w:before="0" w:after="160"/>
        <w:jc w:val="left"/>
      </w:pPr>
      <w:r>
        <w:t xml:space="preserve">    c. IX + IY</w:t>
      </w:r>
    </w:p>
    <w:p>
      <w:pPr>
        <w:pStyle w:val="gjbxxbxxaxbxgnjolbxbxaxbxprsgbxbxaxbxtbvkbxbxaxbxnjmf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92608" cy="365760"/>
            <wp:docPr id="164" name="Picture 16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292608" cy="365760"/>
                    </a:xfrm>
                    <a:prstGeom prst="rect"/>
                  </pic:spPr>
                </pic:pic>
              </a:graphicData>
            </a:graphic>
          </wp:inline>
        </w:drawing>
      </w:r>
    </w:p>
    <w:p>
      <w:pPr>
        <w:pStyle w:val="gjbxxbxxaxbxgnjolbxbxaxbxprsgbxbxaxbxtbvkbxbxaxbxnjmfbxbxaxbxc"/>
        <w:keepNext w:val="0"/>
        <w:keepLines w:val="0"/>
        <w:pageBreakBefore w:val="0"/>
        <w:widowControl/>
        <w:spacing w:before="0" w:after="160"/>
        <w:jc w:val="left"/>
      </w:pPr>
      <w:r>
        <w:t>Explanation: Option C is correct.</w:t>
      </w:r>
    </w:p>
    <w:p>
      <w:pPr>
        <w:pStyle w:val="gjbxxbxxaxbxgnjolbxbxaxbxprsgbxbxaxbxtbvkbxbxaxbxnjmfbxbxaxbxcn"/>
        <w:keepNext w:val="0"/>
        <w:keepLines w:val="0"/>
        <w:pageBreakBefore w:val="0"/>
        <w:widowControl/>
        <w:spacing w:before="0" w:after="160"/>
        <w:jc w:val="left"/>
      </w:pPr>
      <w:r>
        <w:br/>
      </w:r>
    </w:p>
    <w:p>
      <w:pPr>
        <w:pStyle w:val="gjbxxbxxaxbxgnjolbxbxaxbxprsgbxbxaxbxtbvkbxbxaxbxnjmfbxbxaxbxcnq"/>
        <w:keepNext w:val="0"/>
        <w:keepLines w:val="0"/>
        <w:pageBreakBefore w:val="0"/>
        <w:widowControl/>
        <w:spacing w:before="0" w:after="160"/>
        <w:jc w:val="left"/>
      </w:pPr>
      <w:r>
        <w:t>107. Maximum shear stress theory for the failure of a material at the elastic limit, is known</w:t>
      </w:r>
    </w:p>
    <w:p>
      <w:pPr>
        <w:pStyle w:val="gjbxxbxxaxbxgnjolbxbxaxbxprsgbxbxaxbxtbvkbxbxaxbxnjmfbxbxaxbxcnqba"/>
        <w:keepNext w:val="0"/>
        <w:keepLines w:val="0"/>
        <w:pageBreakBefore w:val="0"/>
        <w:widowControl/>
        <w:spacing w:before="0" w:after="160"/>
        <w:jc w:val="left"/>
      </w:pPr>
      <w:r>
        <w:t xml:space="preserve">    a. Guest's or Trecas' theory</w:t>
      </w:r>
    </w:p>
    <w:p>
      <w:pPr>
        <w:pStyle w:val="gjbxxbxxaxbxgnjolbxbxaxbxprsgbxbxaxbxtbvkbxbxaxbxnjmfbxbxaxbxcnqbaxb"/>
        <w:keepNext w:val="0"/>
        <w:keepLines w:val="0"/>
        <w:pageBreakBefore w:val="0"/>
        <w:widowControl/>
        <w:spacing w:before="0" w:after="160"/>
        <w:jc w:val="left"/>
      </w:pPr>
      <w:r>
        <w:t xml:space="preserve">    b. St. Venant's theory</w:t>
      </w:r>
    </w:p>
    <w:p>
      <w:pPr>
        <w:pStyle w:val="gjbxxbxxaxbxgnjolbxbxaxbxprsgbxbxaxbxtbvkbxbxaxbxnjmfbxbxaxbxcnqbaxbxb"/>
        <w:keepNext w:val="0"/>
        <w:keepLines w:val="0"/>
        <w:pageBreakBefore w:val="0"/>
        <w:widowControl/>
        <w:spacing w:before="0" w:after="160"/>
        <w:jc w:val="left"/>
      </w:pPr>
      <w:r>
        <w:t xml:space="preserve">    c. Rankine's theory</w:t>
      </w:r>
    </w:p>
    <w:p>
      <w:pPr>
        <w:pStyle w:val="gjbxxbxxaxbxgnjolbxbxaxbxprsgbxbxaxbxtbvkbxbxaxbxnjmfbxbxaxbxcnqbaxbxbxb"/>
        <w:keepNext w:val="0"/>
        <w:keepLines w:val="0"/>
        <w:pageBreakBefore w:val="0"/>
        <w:widowControl/>
        <w:spacing w:before="0" w:after="160"/>
        <w:jc w:val="left"/>
      </w:pPr>
      <w:r>
        <w:t xml:space="preserve">    d. Haig's theory</w:t>
      </w:r>
    </w:p>
    <w:p>
      <w:pPr>
        <w:pStyle w:val="gjbxxbxxaxbxgnjolbxbxaxbxprsgbxbxaxbxtbvkbxbxaxbxnjmfbxbxaxbxcnqbaxbxbxbxn"/>
        <w:keepNext w:val="0"/>
        <w:keepLines w:val="0"/>
        <w:pageBreakBefore w:val="0"/>
        <w:widowControl/>
        <w:spacing w:before="0" w:after="160"/>
        <w:jc w:val="left"/>
      </w:pPr>
      <w:r>
        <w:t>Explanation: Option A is correct.</w:t>
      </w:r>
    </w:p>
    <w:p>
      <w:pPr>
        <w:pStyle w:val="gjbxxbxxaxbxgnjolbxbxaxbxprsgbxbxaxbxtbvkbxbxaxbxnjmfbxbxaxbxcnqbaxbxbxbxni"/>
        <w:keepNext w:val="0"/>
        <w:keepLines w:val="0"/>
        <w:pageBreakBefore w:val="0"/>
        <w:widowControl/>
        <w:spacing w:before="0" w:after="160"/>
        <w:jc w:val="left"/>
      </w:pPr>
      <w:r>
        <w:br/>
      </w:r>
    </w:p>
    <w:p>
      <w:pPr>
        <w:pStyle w:val="gjbxxbxxaxbxgnjolbxbxaxbxprsgbxbxaxbxtbvkbxbxaxbxnjmfbxbxaxbxcnqbaxbxbxbxnic"/>
        <w:keepNext w:val="0"/>
        <w:keepLines w:val="0"/>
        <w:pageBreakBefore w:val="0"/>
        <w:widowControl/>
        <w:spacing w:before="0" w:after="160"/>
        <w:jc w:val="left"/>
      </w:pPr>
      <w:r>
        <w:t xml:space="preserve">108. The force in AC of the truss shown in the given figure, is </w:t>
      </w:r>
      <w:r/>
    </w:p>
    <w:p>
      <w:r>
        <w:drawing>
          <wp:inline xmlns:a="http://schemas.openxmlformats.org/drawingml/2006/main" xmlns:pic="http://schemas.openxmlformats.org/drawingml/2006/picture">
            <wp:extent cx="2447925" cy="1619250"/>
            <wp:docPr id="165" name="Picture 16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gjbxxbxxaxbxgnjolbxbxaxbxprsgbxbxaxbxtbvkbxbxaxbxnjmfbxbxaxbxcnqbaxbxbxbxnicyma"/>
        <w:keepNext w:val="0"/>
        <w:keepLines w:val="0"/>
        <w:pageBreakBefore w:val="0"/>
        <w:widowControl/>
        <w:spacing w:before="0" w:after="160"/>
        <w:jc w:val="left"/>
      </w:pPr>
      <w:r>
        <w:t xml:space="preserve">    a. 4t tension</w:t>
      </w:r>
    </w:p>
    <w:p>
      <w:pPr>
        <w:pStyle w:val="gjbxxbxxaxbxgnjolbxbxaxbxprsgbxbxaxbxtbvkbxbxaxbxnjmfbxbxaxbxcnqbaxbxbxbxnicymaxb"/>
        <w:keepNext w:val="0"/>
        <w:keepLines w:val="0"/>
        <w:pageBreakBefore w:val="0"/>
        <w:widowControl/>
        <w:spacing w:before="0" w:after="160"/>
        <w:jc w:val="left"/>
      </w:pPr>
      <w:r>
        <w:t xml:space="preserve">    b. 4t compression</w:t>
      </w:r>
    </w:p>
    <w:p>
      <w:pPr>
        <w:pStyle w:val="gjbxxbxxaxbxgnjolbxbxaxbxprsgbxbxaxbxtbvkbxbxaxbxnjmfbxbxaxbxcnqbaxbxbxbxnicymaxbxb"/>
        <w:keepNext w:val="0"/>
        <w:keepLines w:val="0"/>
        <w:pageBreakBefore w:val="0"/>
        <w:widowControl/>
        <w:spacing w:before="0" w:after="160"/>
        <w:jc w:val="left"/>
      </w:pPr>
      <w:r>
        <w:t xml:space="preserve">    c. 5t compression</w:t>
      </w:r>
    </w:p>
    <w:p>
      <w:pPr>
        <w:pStyle w:val="gjbxxbxxaxbxgnjolbxbxaxbxprsgbxbxaxbxtbvkbxbxaxbxnjmfbxbxaxbxcnqbaxbxbxbxnicymaxbxbxb"/>
        <w:keepNext w:val="0"/>
        <w:keepLines w:val="0"/>
        <w:pageBreakBefore w:val="0"/>
        <w:widowControl/>
        <w:spacing w:before="0" w:after="160"/>
        <w:jc w:val="left"/>
      </w:pPr>
      <w:r>
        <w:t xml:space="preserve">    d. None of these.</w:t>
      </w:r>
    </w:p>
    <w:p>
      <w:pPr>
        <w:pStyle w:val="gjbxxbxxaxbxgnjolbxbxaxbxprsgbxbxaxbxtbvkbxbxaxbxnjmfbxbxaxbxcnqbaxbxbxbxnicymaxbxbxbxd"/>
        <w:keepNext w:val="0"/>
        <w:keepLines w:val="0"/>
        <w:pageBreakBefore w:val="0"/>
        <w:widowControl/>
        <w:spacing w:before="0" w:after="160"/>
        <w:jc w:val="left"/>
      </w:pPr>
      <w:r>
        <w:t>Explanation: Option A is correct.</w:t>
      </w:r>
    </w:p>
    <w:p>
      <w:pPr>
        <w:pStyle w:val="gjbxxbxxaxbxgnjolbxbxaxbxprsgbxbxaxbxtbvkbxbxaxbxnjmfbxbxaxbxcnqbaxbxbxbxnicymaxbxbxbxdg"/>
        <w:keepNext w:val="0"/>
        <w:keepLines w:val="0"/>
        <w:pageBreakBefore w:val="0"/>
        <w:widowControl/>
        <w:spacing w:before="0" w:after="160"/>
        <w:jc w:val="left"/>
      </w:pPr>
      <w:r>
        <w:br/>
      </w:r>
    </w:p>
    <w:p>
      <w:pPr>
        <w:pStyle w:val="gjbxxbxxaxbxgnjolbxbxaxbxprsgbxbxaxbxtbvkbxbxaxbxnjmfbxbxaxbxcnqbaxbxbxbxnicymaxbxbxbxdgr"/>
        <w:keepNext w:val="0"/>
        <w:keepLines w:val="0"/>
        <w:pageBreakBefore w:val="0"/>
        <w:widowControl/>
        <w:spacing w:before="0" w:after="160"/>
        <w:jc w:val="left"/>
      </w:pPr>
      <w:r>
        <w:t xml:space="preserve">109. For determining the force in the member AB of the truss shown in the given figure by method of sections, the section is made to pass through AB, AD and ED and the moments are taken about </w:t>
      </w:r>
      <w:r/>
    </w:p>
    <w:p>
      <w:r>
        <w:drawing>
          <wp:inline xmlns:a="http://schemas.openxmlformats.org/drawingml/2006/main" xmlns:pic="http://schemas.openxmlformats.org/drawingml/2006/picture">
            <wp:extent cx="1933575" cy="1752600"/>
            <wp:docPr id="166" name="Picture 166"/>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933575" cy="1752600"/>
                    </a:xfrm>
                    <a:prstGeom prst="rect"/>
                  </pic:spPr>
                </pic:pic>
              </a:graphicData>
            </a:graphic>
          </wp:inline>
        </w:drawing>
      </w:r>
    </w:p>
    <w:p>
      <w:pPr>
        <w:pStyle w:val="gjbxxbxxaxbxgnjolbxbxaxbxprsgbxbxaxbxtbvkbxbxaxbxnjmfbxbxaxbxcnqbaxbxbxbxnicymaxbxbxbxdgrrgb"/>
        <w:keepNext w:val="0"/>
        <w:keepLines w:val="0"/>
        <w:pageBreakBefore w:val="0"/>
        <w:widowControl/>
        <w:spacing w:before="0" w:after="160"/>
        <w:jc w:val="left"/>
      </w:pPr>
      <w:r>
        <w:t xml:space="preserve">    a. joint C</w:t>
      </w:r>
    </w:p>
    <w:p>
      <w:pPr>
        <w:pStyle w:val="gjbxxbxxaxbxgnjolbxbxaxbxprsgbxbxaxbxtbvkbxbxaxbxnjmfbxbxaxbxcnqbaxbxbxbxnicymaxbxbxbxdgrrgbxb"/>
        <w:keepNext w:val="0"/>
        <w:keepLines w:val="0"/>
        <w:pageBreakBefore w:val="0"/>
        <w:widowControl/>
        <w:spacing w:before="0" w:after="160"/>
        <w:jc w:val="left"/>
      </w:pPr>
      <w:r>
        <w:t xml:space="preserve">    b. joint B</w:t>
      </w:r>
    </w:p>
    <w:p>
      <w:pPr>
        <w:pStyle w:val="gjbxxbxxaxbxgnjolbxbxaxbxprsgbxbxaxbxtbvkbxbxaxbxnjmfbxbxaxbxcnqbaxbxbxbxnicymaxbxbxbxdgrrgbxbxa"/>
        <w:keepNext w:val="0"/>
        <w:keepLines w:val="0"/>
        <w:pageBreakBefore w:val="0"/>
        <w:widowControl/>
        <w:spacing w:before="0" w:after="160"/>
        <w:jc w:val="left"/>
      </w:pPr>
      <w:r>
        <w:t xml:space="preserve">    c. joint D</w:t>
      </w:r>
    </w:p>
    <w:p>
      <w:pPr>
        <w:pStyle w:val="gjbxxbxxaxbxgnjolbxbxaxbxprsgbxbxaxbxtbvkbxbxaxbxnjmfbxbxaxbxcnqbaxbxbxbxnicymaxbxbxbxdgrrgbxbxaxb"/>
        <w:keepNext w:val="0"/>
        <w:keepLines w:val="0"/>
        <w:pageBreakBefore w:val="0"/>
        <w:widowControl/>
        <w:spacing w:before="0" w:after="160"/>
        <w:jc w:val="left"/>
      </w:pPr>
      <w:r>
        <w:t xml:space="preserve">    d. joint A</w:t>
      </w:r>
    </w:p>
    <w:p>
      <w:pPr>
        <w:pStyle w:val="gjbxxbxxaxbxgnjolbxbxaxbxprsgbxbxaxbxtbvkbxbxaxbxnjmfbxbxaxbxcnqbaxbxbxbxnicymaxbxbxbxdgrrgbxbxaxbxo"/>
        <w:keepNext w:val="0"/>
        <w:keepLines w:val="0"/>
        <w:pageBreakBefore w:val="0"/>
        <w:widowControl/>
        <w:spacing w:before="0" w:after="160"/>
        <w:jc w:val="left"/>
      </w:pPr>
      <w:r>
        <w:t>Explanation: Option C is correct.</w:t>
      </w:r>
    </w:p>
    <w:p>
      <w:pPr>
        <w:pStyle w:val="gjbxxbxxaxbxgnjolbxbxaxbxprsgbxbxaxbxtbvkbxbxaxbxnjmfbxbxaxbxcnqbaxbxbxbxnicymaxbxbxbxdgrrgbxbxaxbxox"/>
        <w:keepNext w:val="0"/>
        <w:keepLines w:val="0"/>
        <w:pageBreakBefore w:val="0"/>
        <w:widowControl/>
        <w:spacing w:before="0" w:after="160"/>
        <w:jc w:val="left"/>
      </w:pPr>
      <w:r>
        <w:br/>
      </w:r>
    </w:p>
    <w:p>
      <w:pPr>
        <w:pStyle w:val="gjbxxbxxaxbxgnjolbxbxaxbxprsgbxbxaxbxtbvkbxbxaxbxnjmfbxbxaxbxcnqbaxbxbxbxnicymaxbxbxbxdgrrgbxbxaxbxoxx"/>
        <w:keepNext w:val="0"/>
        <w:keepLines w:val="0"/>
        <w:pageBreakBefore w:val="0"/>
        <w:widowControl/>
        <w:spacing w:before="0" w:after="160"/>
        <w:jc w:val="left"/>
      </w:pPr>
      <w:r>
        <w:t>110. A composite beam is composed of two equal strips one of brass and other of steel. If the temperature is raised</w:t>
      </w:r>
    </w:p>
    <w:p>
      <w:pPr>
        <w:pStyle w:val="gjbxxbxxaxbxgnjolbxbxaxbxprsgbxbxaxbxtbvkbxbxaxbxnjmfbxbxaxbxcnqbaxbxbxbxnicymaxbxbxbxdgrrgbxbxaxbxoxxvb"/>
        <w:keepNext w:val="0"/>
        <w:keepLines w:val="0"/>
        <w:pageBreakBefore w:val="0"/>
        <w:widowControl/>
        <w:spacing w:before="0" w:after="160"/>
        <w:jc w:val="left"/>
      </w:pPr>
      <w:r>
        <w:t xml:space="preserve">    a. brass experiences compressive force</w:t>
      </w:r>
    </w:p>
    <w:p>
      <w:pPr>
        <w:pStyle w:val="gjbxxbxxaxbxgnjolbxbxaxbxprsgbxbxaxbxtbvkbxbxaxbxnjmfbxbxaxbxcnqbaxbxbxbxnicymaxbxbxbxdgrrgbxbxaxbxoxxvbxb"/>
        <w:keepNext w:val="0"/>
        <w:keepLines w:val="0"/>
        <w:pageBreakBefore w:val="0"/>
        <w:widowControl/>
        <w:spacing w:before="0" w:after="160"/>
        <w:jc w:val="left"/>
      </w:pPr>
      <w:r>
        <w:t xml:space="preserve">    b. composite beam gets subjected to a couple</w:t>
      </w:r>
    </w:p>
    <w:p>
      <w:pPr>
        <w:pStyle w:val="gjbxxbxxaxbxgnjolbxbxaxbxprsgbxbxaxbxtbvkbxbxaxbxnjmfbxbxaxbxcnqbaxbxbxbxnicymaxbxbxbxdgrrgbxbxaxbxoxxvbxbxb"/>
        <w:keepNext w:val="0"/>
        <w:keepLines w:val="0"/>
        <w:pageBreakBefore w:val="0"/>
        <w:widowControl/>
        <w:spacing w:before="0" w:after="160"/>
        <w:jc w:val="left"/>
      </w:pPr>
      <w:r>
        <w:t xml:space="preserve">    c. composite beam bends</w:t>
      </w:r>
    </w:p>
    <w:p>
      <w:pPr>
        <w:pStyle w:val="gjbxxbxxaxbxgnjolbxbxaxbxprsgbxbxaxbxtbvkbxbxaxbxnjmfbxbxaxbxcnqbaxbxbxbxnicymaxbxbxbxdgrrgbxbxaxbxoxxvbxbxbxa"/>
        <w:keepNext w:val="0"/>
        <w:keepLines w:val="0"/>
        <w:pageBreakBefore w:val="0"/>
        <w:widowControl/>
        <w:spacing w:before="0" w:after="160"/>
        <w:jc w:val="left"/>
      </w:pPr>
      <w:r>
        <w:t xml:space="preserve">    d. All the above.</w:t>
      </w:r>
    </w:p>
    <w:p>
      <w:pPr>
        <w:pStyle w:val="gjbxxbxxaxbxgnjolbxbxaxbxprsgbxbxaxbxtbvkbxbxaxbxnjmfbxbxaxbxcnqbaxbxbxbxnicymaxbxbxbxdgrrgbxbxaxbxoxxvbxbxbxaxm"/>
        <w:keepNext w:val="0"/>
        <w:keepLines w:val="0"/>
        <w:pageBreakBefore w:val="0"/>
        <w:widowControl/>
        <w:spacing w:before="0" w:after="160"/>
        <w:jc w:val="left"/>
      </w:pPr>
      <w:r>
        <w:t>Explanation: Option D is correct.</w:t>
      </w:r>
    </w:p>
    <w:p>
      <w:pPr>
        <w:pStyle w:val="gjbxxbxxaxbxgnjolbxbxaxbxprsgbxbxaxbxtbvkbxbxaxbxnjmfbxbxaxbxcnqbaxbxbxbxnicymaxbxbxbxdgrrgbxbxaxbxoxxvbxbxbxaxmu"/>
        <w:keepNext w:val="0"/>
        <w:keepLines w:val="0"/>
        <w:pageBreakBefore w:val="0"/>
        <w:widowControl/>
        <w:spacing w:before="0" w:after="160"/>
        <w:jc w:val="left"/>
      </w:pPr>
      <w:r>
        <w:br/>
      </w:r>
    </w:p>
    <w:p>
      <w:pPr>
        <w:pStyle w:val="gjbxxbxxaxbxgnjolbxbxaxbxprsgbxbxaxbxtbvkbxbxaxbxnjmfbxbxaxbxcnqbaxbxbxbxnicymaxbxbxbxdgrrgbxbxaxbxoxxvbxbxbxaxmut"/>
        <w:keepNext w:val="0"/>
        <w:keepLines w:val="0"/>
        <w:pageBreakBefore w:val="0"/>
        <w:widowControl/>
        <w:spacing w:before="0" w:after="160"/>
        <w:jc w:val="left"/>
      </w:pPr>
      <w:r>
        <w:t>111. A two hinged parabolic arch of span l and rise h carries a load varying from zero at the left end to ω per unit run at the right end. The horizontal thrust is</w:t>
      </w:r>
    </w:p>
    <w:p>
      <w:pPr>
        <w:pStyle w:val="gjbxxbxxaxbxgnjolbxbxaxbxprsgbxbxaxbxtbvkbxbxaxbxnjmfbxbxaxbxcnqbaxbxbxbxnicymaxbxbxbxdgrrgbxbxaxbxoxxvbxbxbxaxmutw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4480" cy="365760"/>
            <wp:docPr id="167" name="Picture 167"/>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284480" cy="365760"/>
                    </a:xfrm>
                    <a:prstGeom prst="rect"/>
                  </pic:spPr>
                </pic:pic>
              </a:graphicData>
            </a:graphic>
          </wp:inline>
        </w:drawing>
      </w:r>
    </w:p>
    <w:p>
      <w:pPr>
        <w:pStyle w:val="gjbxxbxxaxbxgnjolbxbxaxbxprsgbxbxaxbxtbvkbxbxaxbxnjmfbxbxaxbxcnqbaxbxbxbxnicymaxbxbxbxdgrrgbxbxaxbxoxxvbxbxbxaxmutw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3218" cy="365760"/>
            <wp:docPr id="168" name="Picture 16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253218" cy="365760"/>
                    </a:xfrm>
                    <a:prstGeom prst="rect"/>
                  </pic:spPr>
                </pic:pic>
              </a:graphicData>
            </a:graphic>
          </wp:inline>
        </w:drawing>
      </w:r>
    </w:p>
    <w:p>
      <w:pPr>
        <w:pStyle w:val="gjbxxbxxaxbxgnjolbxbxaxbxprsgbxbxaxbxtbvkbxbxaxbxnjmfbxbxaxbxcnqbaxbxbxbxnicymaxbxbxbxdgrrgbxbxaxbxoxxvbxbxbxaxmutw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83464" cy="365760"/>
            <wp:docPr id="169" name="Picture 16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283464" cy="365760"/>
                    </a:xfrm>
                    <a:prstGeom prst="rect"/>
                  </pic:spPr>
                </pic:pic>
              </a:graphicData>
            </a:graphic>
          </wp:inline>
        </w:drawing>
      </w:r>
    </w:p>
    <w:p>
      <w:pPr>
        <w:pStyle w:val="gjbxxbxxaxbxgnjolbxbxaxbxprsgbxbxaxbxtbvkbxbxaxbxnjmfbxbxaxbxcnqbaxbxbxbxnicymaxbxbxbxdgrrgbxbxaxbxoxxvbxbxbxaxmutw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76550" cy="365760"/>
            <wp:docPr id="170" name="Picture 17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276550" cy="365760"/>
                    </a:xfrm>
                    <a:prstGeom prst="rect"/>
                  </pic:spPr>
                </pic:pic>
              </a:graphicData>
            </a:graphic>
          </wp:inline>
        </w:drawing>
      </w:r>
    </w:p>
    <w:p>
      <w:pPr>
        <w:pStyle w:val="gjbxxbxxaxbxgnjolbxbxaxbxprsgbxbxaxbxtbvkbxbxaxbxnjmfbxbxaxbxcnqbaxbxbxbxnicymaxbxbxbxdgrrgbxbxaxbxoxxvbxbxbxaxmutwbxbxbxaxs"/>
        <w:keepNext w:val="0"/>
        <w:keepLines w:val="0"/>
        <w:pageBreakBefore w:val="0"/>
        <w:widowControl/>
        <w:spacing w:before="0" w:after="160"/>
        <w:jc w:val="left"/>
      </w:pPr>
      <w:r>
        <w:t>Explanation: Option D is correct.</w:t>
      </w:r>
    </w:p>
    <w:p>
      <w:pPr>
        <w:pStyle w:val="gjbxxbxxaxbxgnjolbxbxaxbxprsgbxbxaxbxtbvkbxbxaxbxnjmfbxbxaxbxcnqbaxbxbxbxnicymaxbxbxbxdgrrgbxbxaxbxoxxvbxbxbxaxmutwbxbxbxaxsk"/>
        <w:keepNext w:val="0"/>
        <w:keepLines w:val="0"/>
        <w:pageBreakBefore w:val="0"/>
        <w:widowControl/>
        <w:spacing w:before="0" w:after="160"/>
        <w:jc w:val="left"/>
      </w:pPr>
      <w:r>
        <w:br/>
      </w:r>
    </w:p>
    <w:p>
      <w:pPr>
        <w:pStyle w:val="gjbxxbxxaxbxgnjolbxbxaxbxprsgbxbxaxbxtbvkbxbxaxbxnjmfbxbxaxbxcnqbaxbxbxbxnicymaxbxbxbxdgrrgbxbxaxbxoxxvbxbxbxaxmutwbxbxbxaxskt"/>
        <w:keepNext w:val="0"/>
        <w:keepLines w:val="0"/>
        <w:pageBreakBefore w:val="0"/>
        <w:widowControl/>
        <w:spacing w:before="0" w:after="160"/>
        <w:jc w:val="left"/>
      </w:pPr>
      <w:r>
        <w:t>112. The force in EC of the truss shown in the given figure, is</w:t>
      </w:r>
      <w:r/>
    </w:p>
    <w:p>
      <w:r>
        <w:drawing>
          <wp:inline xmlns:a="http://schemas.openxmlformats.org/drawingml/2006/main" xmlns:pic="http://schemas.openxmlformats.org/drawingml/2006/picture">
            <wp:extent cx="2447925" cy="1619250"/>
            <wp:docPr id="171" name="Picture 17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gjbxxbxxaxbxgnjolbxbxaxbxprsgbxbxaxbxtbvkbxbxaxbxnjmfbxbxaxbxcnqbaxbxbxbxnicymaxbxbxbxdgrrgbxbxaxbxoxxvbxbxbxaxmutwbxbxbxaxsktylb"/>
        <w:keepNext w:val="0"/>
        <w:keepLines w:val="0"/>
        <w:pageBreakBefore w:val="0"/>
        <w:widowControl/>
        <w:spacing w:before="0" w:after="160"/>
        <w:jc w:val="left"/>
      </w:pPr>
      <w:r>
        <w:t xml:space="preserve">    a. 5t tension</w:t>
      </w:r>
    </w:p>
    <w:p>
      <w:pPr>
        <w:pStyle w:val="gjbxxbxxaxbxgnjolbxbxaxbxprsgbxbxaxbxtbvkbxbxaxbxnjmfbxbxaxbxcnqbaxbxbxbxnicymaxbxbxbxdgrrgbxbxaxbxoxxvbxbxbxaxmutwbxbxbxaxsktylbxa"/>
        <w:keepNext w:val="0"/>
        <w:keepLines w:val="0"/>
        <w:pageBreakBefore w:val="0"/>
        <w:widowControl/>
        <w:spacing w:before="0" w:after="160"/>
        <w:jc w:val="left"/>
      </w:pPr>
      <w:r>
        <w:t xml:space="preserve">    b. 5t compression</w:t>
      </w:r>
    </w:p>
    <w:p>
      <w:pPr>
        <w:pStyle w:val="gjbxxbxxaxbxgnjolbxbxaxbxprsgbxbxaxbxtbvkbxbxaxbxnjmfbxbxaxbxcnqbaxbxbxbxnicymaxbxbxbxdgrrgbxbxaxbxoxxvbxbxbxaxmutwbxbxbxaxsktylbxaxb"/>
        <w:keepNext w:val="0"/>
        <w:keepLines w:val="0"/>
        <w:pageBreakBefore w:val="0"/>
        <w:widowControl/>
        <w:spacing w:before="0" w:after="160"/>
        <w:jc w:val="left"/>
      </w:pPr>
      <w:r>
        <w:t xml:space="preserve">    c. 4t tension</w:t>
      </w:r>
    </w:p>
    <w:p>
      <w:pPr>
        <w:pStyle w:val="gjbxxbxxaxbxgnjolbxbxaxbxprsgbxbxaxbxtbvkbxbxaxbxnjmfbxbxaxbxcnqbaxbxbxbxnicymaxbxbxbxdgrrgbxbxaxbxoxxvbxbxbxaxmutwbxbxbxaxsktylbxaxbxb"/>
        <w:keepNext w:val="0"/>
        <w:keepLines w:val="0"/>
        <w:pageBreakBefore w:val="0"/>
        <w:widowControl/>
        <w:spacing w:before="0" w:after="160"/>
        <w:jc w:val="left"/>
      </w:pPr>
      <w:r>
        <w:t xml:space="preserve">    d. None of these.</w:t>
      </w:r>
    </w:p>
    <w:p>
      <w:pPr>
        <w:pStyle w:val="gjbxxbxxaxbxgnjolbxbxaxbxprsgbxbxaxbxtbvkbxbxaxbxnjmfbxbxaxbxcnqbaxbxbxbxnicymaxbxbxbxdgrrgbxbxaxbxoxxvbxbxbxaxmutwbxbxbxaxsktylbxaxbxbxb"/>
        <w:keepNext w:val="0"/>
        <w:keepLines w:val="0"/>
        <w:pageBreakBefore w:val="0"/>
        <w:widowControl/>
        <w:spacing w:before="0" w:after="160"/>
        <w:jc w:val="left"/>
      </w:pPr>
      <w:r>
        <w:t>Explanation: Option B is correct.</w:t>
      </w:r>
    </w:p>
    <w:p>
      <w:pPr>
        <w:pStyle w:val="gjbxxbxxaxbxgnjolbxbxaxbxprsgbxbxaxbxtbvkbxbxaxbxnjmfbxbxaxbxcnqbaxbxbxbxnicymaxbxbxbxdgrrgbxbxaxbxoxxvbxbxbxaxmutwbxbxbxaxsktylbxaxbxbxbi"/>
        <w:keepNext w:val="0"/>
        <w:keepLines w:val="0"/>
        <w:pageBreakBefore w:val="0"/>
        <w:widowControl/>
        <w:spacing w:before="0" w:after="160"/>
        <w:jc w:val="left"/>
      </w:pPr>
      <w:r>
        <w:t>Option B is correct because 5t=EC. If the direction of load is at joint, then the direction of load on the incoming member will also be at the joint.</w:t>
        <w:br/>
      </w:r>
    </w:p>
    <w:p>
      <w:pPr>
        <w:pStyle w:val="gjbxxbxxaxbxgnjolbxbxaxbxprsgbxbxaxbxtbvkbxbxaxbxnjmfbxbxaxbxcnqbaxbxbxbxnicymaxbxbxbxdgrrgbxbxaxbxoxxvbxbxbxaxmutwbxbxbxaxsktylbxaxbxbxbii"/>
        <w:keepNext w:val="0"/>
        <w:keepLines w:val="0"/>
        <w:pageBreakBefore w:val="0"/>
        <w:widowControl/>
        <w:spacing w:before="0" w:after="160"/>
        <w:jc w:val="left"/>
      </w:pPr>
      <w:r>
        <w:t>113. Shear centre of a half circular section of radius r and of constant thickness, lies at a distance of x from the centre where x is</w:t>
      </w:r>
    </w:p>
    <w:p>
      <w:pPr>
        <w:pStyle w:val="gjbxxbxxaxbxgnjolbxbxaxbxprsgbxbxaxbxtbvkbxbxaxbxnjmfbxbxaxbxcnqbaxbxbxbxnicymaxbxbxbxdgrrgbxbxaxbxoxxvbxbxbxaxmutwbxbxbxaxsktylbxaxbxbxbiid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93040" cy="365760"/>
            <wp:docPr id="172" name="Picture 172"/>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93040" cy="365760"/>
                    </a:xfrm>
                    <a:prstGeom prst="rect"/>
                  </pic:spPr>
                </pic:pic>
              </a:graphicData>
            </a:graphic>
          </wp:inline>
        </w:drawing>
      </w:r>
    </w:p>
    <w:p>
      <w:pPr>
        <w:pStyle w:val="gjbxxbxxaxbxgnjolbxbxaxbxprsgbxbxaxbxtbvkbxbxaxbxnjmfbxbxaxbxcnqbaxbxbxbxnicymaxbxbxbxdgrrgbxbxaxbxoxxvbxbxbxaxmutwbxbxbxaxsktylbxaxbxbxbii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11972" cy="365760"/>
            <wp:docPr id="173" name="Picture 173"/>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11972" cy="365760"/>
                    </a:xfrm>
                    <a:prstGeom prst="rect"/>
                  </pic:spPr>
                </pic:pic>
              </a:graphicData>
            </a:graphic>
          </wp:inline>
        </w:drawing>
      </w:r>
    </w:p>
    <w:p>
      <w:pPr>
        <w:pStyle w:val="gjbxxbxxaxbxgnjolbxbxaxbxprsgbxbxaxbxtbvkbxbxaxbxnjmfbxbxaxbxcnqbaxbxbxbxnicymaxbxbxbxdgrrgbxbxaxbxoxxvbxbxbxaxmutwbxbxbxaxsktylbxaxbxbxbiid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88758" cy="365760"/>
            <wp:docPr id="174" name="Picture 174"/>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288758" cy="365760"/>
                    </a:xfrm>
                    <a:prstGeom prst="rect"/>
                  </pic:spPr>
                </pic:pic>
              </a:graphicData>
            </a:graphic>
          </wp:inline>
        </w:drawing>
      </w:r>
    </w:p>
    <w:p>
      <w:pPr>
        <w:pStyle w:val="gjbxxbxxaxbxgnjolbxbxaxbxprsgbxbxaxbxtbvkbxbxaxbxnjmfbxbxaxbxcnqbaxbxbxbxnicymaxbxbxbxdgrrgbxbxaxbxoxxvbxbxbxaxmutwbxbxbxaxsktylbxaxbxbxbiid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1425" cy="365760"/>
            <wp:docPr id="175" name="Picture 175"/>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21425" cy="365760"/>
                    </a:xfrm>
                    <a:prstGeom prst="rect"/>
                  </pic:spPr>
                </pic:pic>
              </a:graphicData>
            </a:graphic>
          </wp:inline>
        </w:drawing>
      </w:r>
    </w:p>
    <w:p>
      <w:pPr>
        <w:pStyle w:val="gjbxxbxxaxbxgnjolbxbxaxbxprsgbxbxaxbxtbvkbxbxaxbxnjmfbxbxaxbxcnqbaxbxbxbxnicymaxbxbxbxdgrrgbxbxaxbxoxxvbxbxbxaxmutwbxbxbxaxsktylbxaxbxbxbiidbxbxbxaxy"/>
        <w:keepNext w:val="0"/>
        <w:keepLines w:val="0"/>
        <w:pageBreakBefore w:val="0"/>
        <w:widowControl/>
        <w:spacing w:before="0" w:after="160"/>
        <w:jc w:val="left"/>
      </w:pPr>
      <w:r>
        <w:t>Explanation: Option D is correct.</w:t>
      </w:r>
    </w:p>
    <w:p>
      <w:pPr>
        <w:pStyle w:val="gjbxxbxxaxbxgnjolbxbxaxbxprsgbxbxaxbxtbvkbxbxaxbxnjmfbxbxaxbxcnqbaxbxbxbxnicymaxbxbxbxdgrrgbxbxaxbxoxxvbxbxbxaxmutwbxbxbxaxsktylbxaxbxbxbiidbxbxbxaxyi"/>
        <w:keepNext w:val="0"/>
        <w:keepLines w:val="0"/>
        <w:pageBreakBefore w:val="0"/>
        <w:widowControl/>
        <w:spacing w:before="0" w:after="160"/>
        <w:jc w:val="left"/>
      </w:pPr>
      <w:r>
        <w:br/>
      </w:r>
    </w:p>
    <w:p>
      <w:pPr>
        <w:pStyle w:val="gjbxxbxxaxbxgnjolbxbxaxbxprsgbxbxaxbxtbvkbxbxaxbxnjmfbxbxaxbxcnqbaxbxbxbxnicymaxbxbxbxdgrrgbxbxaxbxoxxvbxbxbxaxmutwbxbxbxaxsktylbxaxbxbxbiidbxbxbxaxyib"/>
        <w:keepNext w:val="0"/>
        <w:keepLines w:val="0"/>
        <w:pageBreakBefore w:val="0"/>
        <w:widowControl/>
        <w:spacing w:before="0" w:after="160"/>
        <w:jc w:val="left"/>
      </w:pPr>
      <w:r>
        <w:t>114. Pick up the correct statement from the following:</w:t>
      </w:r>
    </w:p>
    <w:p>
      <w:pPr>
        <w:pStyle w:val="gjbxxbxxaxbxgnjolbxbxaxbxprsgbxbxaxbxtbvkbxbxaxbxnjmfbxbxaxbxcnqbaxbxbxbxnicymaxbxbxbxdgrrgbxbxaxbxoxxvbxbxbxaxmutwbxbxbxaxsktylbxaxbxbxbiidbxbxbxaxyibkb"/>
        <w:keepNext w:val="0"/>
        <w:keepLines w:val="0"/>
        <w:pageBreakBefore w:val="0"/>
        <w:widowControl/>
        <w:spacing w:before="0" w:after="160"/>
        <w:jc w:val="left"/>
      </w:pPr>
      <w:r>
        <w:t xml:space="preserve">    a. If tensile stress is less than axial stress, the section experiences compressive stress</w:t>
      </w:r>
    </w:p>
    <w:p>
      <w:pPr>
        <w:pStyle w:val="gjbxxbxxaxbxgnjolbxbxaxbxprsgbxbxaxbxtbvkbxbxaxbxnjmfbxbxaxbxcnqbaxbxbxbxnicymaxbxbxbxdgrrgbxbxaxbxoxxvbxbxbxaxmutwbxbxbxaxsktylbxaxbxbxbiidbxbxbxaxyibkbxb"/>
        <w:keepNext w:val="0"/>
        <w:keepLines w:val="0"/>
        <w:pageBreakBefore w:val="0"/>
        <w:widowControl/>
        <w:spacing w:before="0" w:after="160"/>
        <w:jc w:val="left"/>
      </w:pPr>
      <w:r>
        <w:t xml:space="preserve">    b. If tensile stress is equal to axial stress, the section experiences compressive stress</w:t>
      </w:r>
    </w:p>
    <w:p>
      <w:pPr>
        <w:pStyle w:val="gjbxxbxxaxbxgnjolbxbxaxbxprsgbxbxaxbxtbvkbxbxaxbxnjmfbxbxaxbxcnqbaxbxbxbxnicymaxbxbxbxdgrrgbxbxaxbxoxxvbxbxbxaxmutwbxbxbxaxsktylbxaxbxbxbiidbxbxbxaxyibkbxbxb"/>
        <w:keepNext w:val="0"/>
        <w:keepLines w:val="0"/>
        <w:pageBreakBefore w:val="0"/>
        <w:widowControl/>
        <w:spacing w:before="0" w:after="160"/>
        <w:jc w:val="left"/>
      </w:pPr>
      <w:r>
        <w:t xml:space="preserve">    c. If tensile stress is more than axial stress, some portion of the section experiences a tensile stress</w:t>
      </w:r>
    </w:p>
    <w:p>
      <w:pPr>
        <w:pStyle w:val="gjbxxbxxaxbxgnjolbxbxaxbxprsgbxbxaxbxtbvkbxbxaxbxnjmfbxbxaxbxcnqbaxbxbxbxnicymaxbxbxbxdgrrgbxbxaxbxoxxvbxbxbxaxmutwbxbxbxaxsktylbxaxbxbxbiidbxbxbxaxyibkbxbxbxa"/>
        <w:keepNext w:val="0"/>
        <w:keepLines w:val="0"/>
        <w:pageBreakBefore w:val="0"/>
        <w:widowControl/>
        <w:spacing w:before="0" w:after="160"/>
        <w:jc w:val="left"/>
      </w:pPr>
      <w:r>
        <w:t xml:space="preserve">    d. All the above.</w:t>
      </w:r>
    </w:p>
    <w:p>
      <w:pPr>
        <w:pStyle w:val="gjbxxbxxaxbxgnjolbxbxaxbxprsgbxbxaxbxtbvkbxbxaxbxnjmfbxbxaxbxcnqbaxbxbxbxnicymaxbxbxbxdgrrgbxbxaxbxoxxvbxbxbxaxmutwbxbxbxaxsktylbxaxbxbxbiidbxbxbxaxyibkbxbxbxaxm"/>
        <w:keepNext w:val="0"/>
        <w:keepLines w:val="0"/>
        <w:pageBreakBefore w:val="0"/>
        <w:widowControl/>
        <w:spacing w:before="0" w:after="160"/>
        <w:jc w:val="left"/>
      </w:pPr>
      <w:r>
        <w:t>Explanation: Option D is correct.</w:t>
      </w:r>
    </w:p>
    <w:p>
      <w:pPr>
        <w:pStyle w:val="gjbxxbxxaxbxgnjolbxbxaxbxprsgbxbxaxbxtbvkbxbxaxbxnjmfbxbxaxbxcnqbaxbxbxbxnicymaxbxbxbxdgrrgbxbxaxbxoxxvbxbxbxaxmutwbxbxbxaxsktylbxaxbxbxbiidbxbxbxaxyibkbxbxbxaxmh"/>
        <w:keepNext w:val="0"/>
        <w:keepLines w:val="0"/>
        <w:pageBreakBefore w:val="0"/>
        <w:widowControl/>
        <w:spacing w:before="0" w:after="160"/>
        <w:jc w:val="left"/>
      </w:pPr>
      <w:r>
        <w:br/>
      </w:r>
    </w:p>
    <w:p>
      <w:pPr>
        <w:pStyle w:val="gjbxxbxxaxbxgnjolbxbxaxbxprsgbxbxaxbxtbvkbxbxaxbxnjmfbxbxaxbxcnqbaxbxbxbxnicymaxbxbxbxdgrrgbxbxaxbxoxxvbxbxbxaxmutwbxbxbxaxsktylbxaxbxbxbiidbxbxbxaxyibkbxbxbxaxmhk"/>
        <w:keepNext w:val="0"/>
        <w:keepLines w:val="0"/>
        <w:pageBreakBefore w:val="0"/>
        <w:widowControl/>
        <w:spacing w:before="0" w:after="160"/>
        <w:jc w:val="left"/>
      </w:pPr>
      <w:r>
        <w:t xml:space="preserve">115. The forces acting on the bar as shown in the given figure introduce </w:t>
      </w:r>
      <w:r/>
    </w:p>
    <w:p>
      <w:r>
        <w:drawing>
          <wp:inline xmlns:a="http://schemas.openxmlformats.org/drawingml/2006/main" xmlns:pic="http://schemas.openxmlformats.org/drawingml/2006/picture">
            <wp:extent cx="1590675" cy="1485900"/>
            <wp:docPr id="176" name="Picture 176"/>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590675" cy="1485900"/>
                    </a:xfrm>
                    <a:prstGeom prst="rect"/>
                  </pic:spPr>
                </pic:pic>
              </a:graphicData>
            </a:graphic>
          </wp:inline>
        </w:drawing>
      </w:r>
    </w:p>
    <w:p>
      <w:pPr>
        <w:pStyle w:val="gjbxxbxxaxbxgnjolbxbxaxbxprsgbxbxaxbxtbvkbxbxaxbxnjmfbxbxaxbxcnqbaxbxbxbxnicymaxbxbxbxdgrrgbxbxaxbxoxxvbxbxbxaxmutwbxbxbxaxsktylbxaxbxbxbiidbxbxbxaxyibkbxbxbxaxmhkqjb"/>
        <w:keepNext w:val="0"/>
        <w:keepLines w:val="0"/>
        <w:pageBreakBefore w:val="0"/>
        <w:widowControl/>
        <w:spacing w:before="0" w:after="160"/>
        <w:jc w:val="left"/>
      </w:pPr>
      <w:r>
        <w:t xml:space="preserve">    a. compressive stress</w:t>
      </w:r>
    </w:p>
    <w:p>
      <w:pPr>
        <w:pStyle w:val="gjbxxbxxaxbxgnjolbxbxaxbxprsgbxbxaxbxtbvkbxbxaxbxnjmfbxbxaxbxcnqbaxbxbxbxnicymaxbxbxbxdgrrgbxbxaxbxoxxvbxbxbxaxmutwbxbxbxaxsktylbxaxbxbxbiidbxbxbxaxyibkbxbxbxaxmhkqjbxb"/>
        <w:keepNext w:val="0"/>
        <w:keepLines w:val="0"/>
        <w:pageBreakBefore w:val="0"/>
        <w:widowControl/>
        <w:spacing w:before="0" w:after="160"/>
        <w:jc w:val="left"/>
      </w:pPr>
      <w:r>
        <w:t xml:space="preserve">    b. tensile stress</w:t>
      </w:r>
    </w:p>
    <w:p>
      <w:pPr>
        <w:pStyle w:val="gjbxxbxxaxbxgnjolbxbxaxbxprsgbxbxaxbxtbvkbxbxaxbxnjmfbxbxaxbxcnqbaxbxbxbxnicymaxbxbxbxdgrrgbxbxaxbxoxxvbxbxbxaxmutwbxbxbxaxsktylbxaxbxbxbiidbxbxbxaxyibkbxbxbxaxmhkqjbxbxa"/>
        <w:keepNext w:val="0"/>
        <w:keepLines w:val="0"/>
        <w:pageBreakBefore w:val="0"/>
        <w:widowControl/>
        <w:spacing w:before="0" w:after="160"/>
        <w:jc w:val="left"/>
      </w:pPr>
      <w:r>
        <w:t xml:space="preserve">    c. shear stress</w:t>
      </w:r>
    </w:p>
    <w:p>
      <w:pPr>
        <w:pStyle w:val="gjbxxbxxaxbxgnjolbxbxaxbxprsgbxbxaxbxtbvkbxbxaxbxnjmfbxbxaxbxcnqbaxbxbxbxnicymaxbxbxbxdgrrgbxbxaxbxoxxvbxbxbxaxmutwbxbxbxaxsktylbxaxbxbxbiidbxbxbxaxyibkbxbxbxaxmhkqjbxbxaxb"/>
        <w:keepNext w:val="0"/>
        <w:keepLines w:val="0"/>
        <w:pageBreakBefore w:val="0"/>
        <w:widowControl/>
        <w:spacing w:before="0" w:after="160"/>
        <w:jc w:val="left"/>
      </w:pPr>
      <w:r>
        <w:t xml:space="preserve">    d. none of these.</w:t>
      </w:r>
    </w:p>
    <w:p>
      <w:pPr>
        <w:pStyle w:val="gjbxxbxxaxbxgnjolbxbxaxbxprsgbxbxaxbxtbvkbxbxaxbxnjmfbxbxaxbxcnqbaxbxbxbxnicymaxbxbxbxdgrrgbxbxaxbxoxxvbxbxbxaxmutwbxbxbxaxsktylbxaxbxbxbiidbxbxbxaxyibkbxbxbxaxmhkqjbxbxaxbxq"/>
        <w:keepNext w:val="0"/>
        <w:keepLines w:val="0"/>
        <w:pageBreakBefore w:val="0"/>
        <w:widowControl/>
        <w:spacing w:before="0" w:after="160"/>
        <w:jc w:val="left"/>
      </w:pPr>
      <w:r>
        <w:t>Explanation: Option C is correct.</w:t>
      </w:r>
    </w:p>
    <w:p>
      <w:pPr>
        <w:pStyle w:val="gjbxxbxxaxbxgnjolbxbxaxbxprsgbxbxaxbxtbvkbxbxaxbxnjmfbxbxaxbxcnqbaxbxbxbxnicymaxbxbxbxdgrrgbxbxaxbxoxxvbxbxbxaxmutwbxbxbxaxsktylbxaxbxbxbiidbxbxbxaxyibkbxbxbxaxmhkqjbxbxaxbxqw"/>
        <w:keepNext w:val="0"/>
        <w:keepLines w:val="0"/>
        <w:pageBreakBefore w:val="0"/>
        <w:widowControl/>
        <w:spacing w:before="0" w:after="160"/>
        <w:jc w:val="left"/>
      </w:pPr>
      <w:r>
        <w:br/>
      </w:r>
    </w:p>
    <w:p>
      <w:pPr>
        <w:pStyle w:val="gjbxxbxxaxbxgnjolbxbxaxbxprsgbxbxaxbxtbvkbxbxaxbxnjmfbxbxaxbxcnqbaxbxbxbxnicymaxbxbxbxdgrrgbxbxaxbxoxxvbxbxbxaxmutwbxbxbxaxsktylbxaxbxbxbiidbxbxbxaxyibkbxbxbxaxmhkqjbxbxaxbxqwo"/>
        <w:keepNext w:val="0"/>
        <w:keepLines w:val="0"/>
        <w:pageBreakBefore w:val="0"/>
        <w:widowControl/>
        <w:spacing w:before="0" w:after="160"/>
        <w:jc w:val="left"/>
      </w:pPr>
      <w:r>
        <w:t>116. The equation of a parabolic arch of span l and rise h, is given by</w:t>
      </w:r>
    </w:p>
    <w:p>
      <w:pPr>
        <w:pStyle w:val="gjbxxbxxaxbxgnjolbxbxaxbxprsgbxbxaxbxtbvkbxbxaxbxnjmfbxbxaxbxcnqbaxbxbxbxnicymaxbxbxbxdgrrgbxbxaxbxoxxvbxbxbxaxmutwbxbxbxaxsktylbxaxbxbxbiidbxbxbxaxyibkbxbxbxaxmhkqjbxbxaxbxqwo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46268" cy="365760"/>
            <wp:docPr id="177" name="Picture 177"/>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846268"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74955" cy="365760"/>
            <wp:docPr id="178" name="Picture 178"/>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874955"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82127" cy="365760"/>
            <wp:docPr id="179" name="Picture 179"/>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882127"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67784" cy="365760"/>
            <wp:docPr id="180" name="Picture 180"/>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867784"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
        <w:keepNext w:val="0"/>
        <w:keepLines w:val="0"/>
        <w:pageBreakBefore w:val="0"/>
        <w:widowControl/>
        <w:spacing w:before="0" w:after="160"/>
        <w:jc w:val="left"/>
      </w:pPr>
      <w:r>
        <w:t>Explanation: Option D is correct.</w:t>
      </w:r>
    </w:p>
    <w:p>
      <w:pPr>
        <w:pStyle w:val="gjbxxbxxaxbxgnjolbxbxaxbxprsgbxbxaxbxtbvkbxbxaxbxnjmfbxbxaxbxcnqbaxbxbxbxnicymaxbxbxbxdgrrgbxbxaxbxoxxvbxbxbxaxmutwbxbxbxaxsktylbxaxbxbxbiidbxbxbxaxyibkbxbxbxaxmhkqjbxbxaxbxqwotbxbxbxaxux"/>
        <w:keepNext w:val="0"/>
        <w:keepLines w:val="0"/>
        <w:pageBreakBefore w:val="0"/>
        <w:widowControl/>
        <w:spacing w:before="0" w:after="160"/>
        <w:jc w:val="left"/>
      </w:pPr>
      <w:r>
        <w:br/>
      </w:r>
    </w:p>
    <w:p>
      <w:pPr>
        <w:pStyle w:val="gjbxxbxxaxbxgnjolbxbxaxbxprsgbxbxaxbxtbvkbxbxaxbxnjmfbxbxaxbxcnqbaxbxbxbxnicymaxbxbxbxdgrrgbxbxaxbxoxxvbxbxbxaxmutwbxbxbxaxsktylbxaxbxbxbiidbxbxbxaxyibkbxbxbxaxmhkqjbxbxaxbxqwotbxbxbxaxuxf"/>
        <w:keepNext w:val="0"/>
        <w:keepLines w:val="0"/>
        <w:pageBreakBefore w:val="0"/>
        <w:widowControl/>
        <w:spacing w:before="0" w:after="160"/>
        <w:jc w:val="left"/>
      </w:pPr>
      <w:r>
        <w:t>117. Pick up the correct statement from the following:</w:t>
      </w:r>
    </w:p>
    <w:p>
      <w:pPr>
        <w:pStyle w:val="gjbxxbxxaxbxgnjolbxbxaxbxprsgbxbxaxbxtbvkbxbxaxbxnjmfbxbxaxbxcnqbaxbxbxbxnicymaxbxbxbxdgrrgbxbxaxbxoxxvbxbxbxaxmutwbxbxbxaxsktylbxaxbxbxbiidbxbxbxaxyibkbxbxbxaxmhkqjbxbxaxbxqwotbxbxbxaxuxfdb"/>
        <w:keepNext w:val="0"/>
        <w:keepLines w:val="0"/>
        <w:pageBreakBefore w:val="0"/>
        <w:widowControl/>
        <w:spacing w:before="0" w:after="160"/>
        <w:jc w:val="left"/>
      </w:pPr>
      <w:r>
        <w:t xml:space="preserve">    a. The pitch of a close coil spring, is very small</w:t>
      </w:r>
    </w:p>
    <w:p>
      <w:pPr>
        <w:pStyle w:val="gjbxxbxxaxbxgnjolbxbxaxbxprsgbxbxaxbxtbvkbxbxaxbxnjmfbxbxaxbxcnqbaxbxbxbxnicymaxbxbxbxdgrrgbxbxaxbxoxxvbxbxbxaxmutwbxbxbxaxsktylbxaxbxbxbiidbxbxbxaxyibkbxbxbxaxmhkqjbxbxaxbxqwotbxbxbxaxuxfdbxb"/>
        <w:keepNext w:val="0"/>
        <w:keepLines w:val="0"/>
        <w:pageBreakBefore w:val="0"/>
        <w:widowControl/>
        <w:spacing w:before="0" w:after="160"/>
        <w:jc w:val="left"/>
      </w:pPr>
      <w:r>
        <w:t xml:space="preserve">    b. The angle made by the coil with horizontal, is called the angle of helix</w:t>
      </w:r>
    </w:p>
    <w:p>
      <w:pPr>
        <w:pStyle w:val="gjbxxbxxaxbxgnjolbxbxaxbxprsgbxbxaxbxtbvkbxbxaxbxnjmfbxbxaxbxcnqbaxbxbxbxnicymaxbxbxbxdgrrgbxbxaxbxoxxvbxbxbxaxmutwbxbxbxaxsktylbxaxbxbxbiidbxbxbxaxyibkbxbxbxaxmhkqjbxbxaxbxqwotbxbxbxaxuxfdbxbxb"/>
        <w:keepNext w:val="0"/>
        <w:keepLines w:val="0"/>
        <w:pageBreakBefore w:val="0"/>
        <w:widowControl/>
        <w:spacing w:before="0" w:after="160"/>
        <w:jc w:val="left"/>
      </w:pPr>
      <w:r>
        <w:t xml:space="preserve">    c. In the open coil helical spring, the angle of helix is comparatively large</w:t>
      </w:r>
    </w:p>
    <w:p>
      <w:pPr>
        <w:pStyle w:val="gjbxxbxxaxbxgnjolbxbxaxbxprsgbxbxaxbxtbvkbxbxaxbxnjmfbxbxaxbxcnqbaxbxbxbxnicymaxbxbxbxdgrrgbxbxaxbxoxxvbxbxbxaxmutwbxbxbxaxsktylbxaxbxbxbiidbxbxbxaxyibkbxbxbxaxmhkqjbxbxaxbxqwotbxbxbxaxuxfdbxbxbxa"/>
        <w:keepNext w:val="0"/>
        <w:keepLines w:val="0"/>
        <w:pageBreakBefore w:val="0"/>
        <w:widowControl/>
        <w:spacing w:before="0" w:after="160"/>
        <w:jc w:val="left"/>
      </w:pPr>
      <w:r>
        <w:t xml:space="preserve">    d. All the above.</w:t>
      </w:r>
    </w:p>
    <w:p>
      <w:pPr>
        <w:pStyle w:val="gjbxxbxxaxbxgnjolbxbxaxbxprsgbxbxaxbxtbvkbxbxaxbxnjmfbxbxaxbxcnqbaxbxbxbxnicymaxbxbxbxdgrrgbxbxaxbxoxxvbxbxbxaxmutwbxbxbxaxsktylbxaxbxbxbiidbxbxbxaxyibkbxbxbxaxmhkqjbxbxaxbxqwotbxbxbxaxuxfdbxbxbxaxi"/>
        <w:keepNext w:val="0"/>
        <w:keepLines w:val="0"/>
        <w:pageBreakBefore w:val="0"/>
        <w:widowControl/>
        <w:spacing w:before="0" w:after="160"/>
        <w:jc w:val="left"/>
      </w:pPr>
      <w:r>
        <w:t>Explanation: Option D is correct.</w:t>
      </w:r>
    </w:p>
    <w:p>
      <w:pPr>
        <w:pStyle w:val="gjbxxbxxaxbxgnjolbxbxaxbxprsgbxbxaxbxtbvkbxbxaxbxnjmfbxbxaxbxcnqbaxbxbxbxnicymaxbxbxbxdgrrgbxbxaxbxoxxvbxbxbxaxmutwbxbxbxaxsktylbxaxbxbxbiidbxbxbxaxyibkbxbxbxaxmhkqjbxbxaxbxqwotbxbxbxaxuxfdbxbxbxaxir"/>
        <w:keepNext w:val="0"/>
        <w:keepLines w:val="0"/>
        <w:pageBreakBefore w:val="0"/>
        <w:widowControl/>
        <w:spacing w:before="0" w:after="160"/>
        <w:jc w:val="left"/>
      </w:pPr>
      <w:r>
        <w:br/>
      </w:r>
    </w:p>
    <w:p>
      <w:pPr>
        <w:pStyle w:val="gjbxxbxxaxbxgnjolbxbxaxbxprsgbxbxaxbxtbvkbxbxaxbxnjmfbxbxaxbxcnqbaxbxbxbxnicymaxbxbxbxdgrrgbxbxaxbxoxxvbxbxbxaxmutwbxbxbxaxsktylbxaxbxbxbiidbxbxbxaxyibkbxbxbxaxmhkqjbxbxaxbxqwotbxbxbxaxuxfdbxbxbxaxirk"/>
        <w:keepNext w:val="0"/>
        <w:keepLines w:val="0"/>
        <w:pageBreakBefore w:val="0"/>
        <w:widowControl/>
        <w:spacing w:before="0" w:after="160"/>
        <w:jc w:val="left"/>
      </w:pPr>
      <w:r>
        <w:t>118. The horizontal thrust on the ends of a two hinged semicircular arch of radius R carrying</w:t>
      </w:r>
    </w:p>
    <w:p>
      <w:pPr>
        <w:pStyle w:val="gjbxxbxxaxbxgnjolbxbxaxbxprsgbxbxaxbxtbvkbxbxaxbxnjmfbxbxaxbxcnqbaxbxbxbxnicymaxbxbxbxdgrrgbxbxaxbxoxxvbxbxbxaxmutwbxbxbxaxsktylbxaxbxbxbiidbxbxbxaxyibkbxbxbxaxmhkqjbxbxaxbxqwotbxbxbxaxuxfdbxbxbxaxirkcb"/>
        <w:keepNext w:val="0"/>
        <w:keepLines w:val="0"/>
        <w:pageBreakBefore w:val="0"/>
        <w:widowControl/>
        <w:spacing w:before="0" w:after="160"/>
        <w:jc w:val="left"/>
      </w:pPr>
      <w:r>
        <w:t xml:space="preserve">    a. a uniformly distributed load ω per unit run over its right half span, is </w:t>
      </w:r>
      <w:r>
        <w:drawing>
          <wp:inline xmlns:a="http://schemas.openxmlformats.org/drawingml/2006/main" xmlns:pic="http://schemas.openxmlformats.org/drawingml/2006/picture">
            <wp:extent cx="497839" cy="365760"/>
            <wp:docPr id="181" name="Picture 181"/>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497839"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xfdbxbxbxaxirkcbxxb"/>
        <w:keepNext w:val="0"/>
        <w:keepLines w:val="0"/>
        <w:pageBreakBefore w:val="0"/>
        <w:widowControl/>
        <w:spacing w:before="0" w:after="160"/>
        <w:jc w:val="left"/>
      </w:pPr>
      <w:r>
        <w:t xml:space="preserve">    b. a uniformly distributed load ω per unit run over its entire span is </w:t>
      </w:r>
      <w:r>
        <w:drawing>
          <wp:inline xmlns:a="http://schemas.openxmlformats.org/drawingml/2006/main" xmlns:pic="http://schemas.openxmlformats.org/drawingml/2006/picture">
            <wp:extent cx="512063" cy="365760"/>
            <wp:docPr id="182" name="Picture 182"/>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12063"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xfdbxbxbxaxirkcbxxbxxb"/>
        <w:keepNext w:val="0"/>
        <w:keepLines w:val="0"/>
        <w:pageBreakBefore w:val="0"/>
        <w:widowControl/>
        <w:spacing w:before="0" w:after="160"/>
        <w:jc w:val="left"/>
      </w:pPr>
      <w:r>
        <w:t xml:space="preserve">    c. a distributed load varying from zero at the left end to ω per unit horizontal run at the right end, is </w:t>
      </w:r>
      <w:r>
        <w:drawing>
          <wp:inline xmlns:a="http://schemas.openxmlformats.org/drawingml/2006/main" xmlns:pic="http://schemas.openxmlformats.org/drawingml/2006/picture">
            <wp:extent cx="497839" cy="365760"/>
            <wp:docPr id="183" name="Picture 183"/>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497839"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xfdbxbxbxaxirkcbxxbxxbxxa"/>
        <w:keepNext w:val="0"/>
        <w:keepLines w:val="0"/>
        <w:pageBreakBefore w:val="0"/>
        <w:widowControl/>
        <w:spacing w:before="0" w:after="160"/>
        <w:jc w:val="left"/>
      </w:pPr>
      <w:r>
        <w:t xml:space="preserve">    d. all the above.</w:t>
      </w:r>
    </w:p>
    <w:p>
      <w:pPr>
        <w:pStyle w:val="gjbxxbxxaxbxgnjolbxbxaxbxprsgbxbxaxbxtbvkbxbxaxbxnjmfbxbxaxbxcnqbaxbxbxbxnicymaxbxbxbxdgrrgbxbxaxbxoxxvbxbxbxaxmutwbxbxbxaxsktylbxaxbxbxbiidbxbxbxaxyibkbxbxbxaxmhkqjbxbxaxbxqwotbxbxbxaxuxfdbxbxbxaxirkcbxxbxxbxxaxp"/>
        <w:keepNext w:val="0"/>
        <w:keepLines w:val="0"/>
        <w:pageBreakBefore w:val="0"/>
        <w:widowControl/>
        <w:spacing w:before="0" w:after="160"/>
        <w:jc w:val="left"/>
      </w:pPr>
      <w:r>
        <w:t>Explanation: Option D is correct.</w:t>
      </w:r>
    </w:p>
    <w:p>
      <w:pPr>
        <w:pStyle w:val="gjbxxbxxaxbxgnjolbxbxaxbxprsgbxbxaxbxtbvkbxbxaxbxnjmfbxbxaxbxcnqbaxbxbxbxnicymaxbxbxbxdgrrgbxbxaxbxoxxvbxbxbxaxmutwbxbxbxaxsktylbxaxbxbxbiidbxbxbxaxyibkbxbxbxaxmhkqjbxbxaxbxqwotbxbxbxaxuxfdbxbxbxaxirkcbxxbxxbxxaxpu"/>
        <w:keepNext w:val="0"/>
        <w:keepLines w:val="0"/>
        <w:pageBreakBefore w:val="0"/>
        <w:widowControl/>
        <w:spacing w:before="0" w:after="160"/>
        <w:jc w:val="left"/>
      </w:pPr>
      <w:r>
        <w:br/>
      </w:r>
    </w:p>
    <w:p>
      <w:pPr>
        <w:pStyle w:val="gjbxxbxxaxbxgnjolbxbxaxbxprsgbxbxaxbxtbvkbxbxaxbxnjmfbxbxaxbxcnqbaxbxbxbxnicymaxbxbxbxdgrrgbxbxaxbxoxxvbxbxbxaxmutwbxbxbxaxsktylbxaxbxbxbiidbxbxbxaxyibkbxbxbxaxmhkqjbxbxaxbxqwotbxbxbxaxuxfdbxbxbxaxirkcbxxbxxbxxaxpun"/>
        <w:keepNext w:val="0"/>
        <w:keepLines w:val="0"/>
        <w:pageBreakBefore w:val="0"/>
        <w:widowControl/>
        <w:spacing w:before="0" w:after="160"/>
        <w:jc w:val="left"/>
      </w:pPr>
      <w:r>
        <w:t>119. Maximum principal stress theory for the failure of a material at elastic point, is known</w:t>
      </w:r>
    </w:p>
    <w:p>
      <w:pPr>
        <w:pStyle w:val="gjbxxbxxaxbxgnjolbxbxaxbxprsgbxbxaxbxtbvkbxbxaxbxnjmfbxbxaxbxcnqbaxbxbxbxnicymaxbxbxbxdgrrgbxbxaxbxoxxvbxbxbxaxmutwbxbxbxaxsktylbxaxbxbxbiidbxbxbxaxyibkbxbxbxaxmhkqjbxbxaxbxqwotbxbxbxaxuxfdbxbxbxaxirkcbxxbxxbxxaxpungb"/>
        <w:keepNext w:val="0"/>
        <w:keepLines w:val="0"/>
        <w:pageBreakBefore w:val="0"/>
        <w:widowControl/>
        <w:spacing w:before="0" w:after="160"/>
        <w:jc w:val="left"/>
      </w:pPr>
      <w:r>
        <w:t xml:space="preserve">    a. St. Venant's theory</w:t>
      </w:r>
    </w:p>
    <w:p>
      <w:pPr>
        <w:pStyle w:val="gjbxxbxxaxbxgnjolbxbxaxbxprsgbxbxaxbxtbvkbxbxaxbxnjmfbxbxaxbxcnqbaxbxbxbxnicymaxbxbxbxdgrrgbxbxaxbxoxxvbxbxbxaxmutwbxbxbxaxsktylbxaxbxbxbiidbxbxbxaxyibkbxbxbxaxmhkqjbxbxaxbxqwotbxbxbxaxuxfdbxbxbxaxirkcbxxbxxbxxaxpungbxa"/>
        <w:keepNext w:val="0"/>
        <w:keepLines w:val="0"/>
        <w:pageBreakBefore w:val="0"/>
        <w:widowControl/>
        <w:spacing w:before="0" w:after="160"/>
        <w:jc w:val="left"/>
      </w:pPr>
      <w:r>
        <w:t xml:space="preserve">    b. Rankine's theory</w:t>
      </w:r>
    </w:p>
    <w:p>
      <w:pPr>
        <w:pStyle w:val="gjbxxbxxaxbxgnjolbxbxaxbxprsgbxbxaxbxtbvkbxbxaxbxnjmfbxbxaxbxcnqbaxbxbxbxnicymaxbxbxbxdgrrgbxbxaxbxoxxvbxbxbxaxmutwbxbxbxaxsktylbxaxbxbxbiidbxbxbxaxyibkbxbxbxaxmhkqjbxbxaxbxqwotbxbxbxaxuxfdbxbxbxaxirkcbxxbxxbxxaxpungbxaxb"/>
        <w:keepNext w:val="0"/>
        <w:keepLines w:val="0"/>
        <w:pageBreakBefore w:val="0"/>
        <w:widowControl/>
        <w:spacing w:before="0" w:after="160"/>
        <w:jc w:val="left"/>
      </w:pPr>
      <w:r>
        <w:t xml:space="preserve">    c. Haig's theory</w:t>
      </w:r>
    </w:p>
    <w:p>
      <w:pPr>
        <w:pStyle w:val="gjbxxbxxaxbxgnjolbxbxaxbxprsgbxbxaxbxtbvkbxbxaxbxnjmfbxbxaxbxcnqbaxbxbxbxnicymaxbxbxbxdgrrgbxbxaxbxoxxvbxbxbxaxmutwbxbxbxaxsktylbxaxbxbxbiidbxbxbxaxyibkbxbxbxaxmhkqjbxbxaxbxqwotbxbxbxaxuxfdbxbxbxaxirkcbxxbxxbxxaxpungbxaxbxb"/>
        <w:keepNext w:val="0"/>
        <w:keepLines w:val="0"/>
        <w:pageBreakBefore w:val="0"/>
        <w:widowControl/>
        <w:spacing w:before="0" w:after="160"/>
        <w:jc w:val="left"/>
      </w:pPr>
      <w:r>
        <w:t xml:space="preserve">    d. Von Mises's theory.</w:t>
      </w:r>
    </w:p>
    <w:p>
      <w:pPr>
        <w:pStyle w:val="gjbxxbxxaxbxgnjolbxbxaxbxprsgbxbxaxbxtbvkbxbxaxbxnjmfbxbxaxbxcnqbaxbxbxbxnicymaxbxbxbxdgrrgbxbxaxbxoxxvbxbxbxaxmutwbxbxbxaxsktylbxaxbxbxbiidbxbxbxaxyibkbxbxbxaxmhkqjbxbxaxbxqwotbxbxbxaxuxfdbxbxbxaxirkcbxxbxxbxxaxpungbxaxbxbxx"/>
        <w:keepNext w:val="0"/>
        <w:keepLines w:val="0"/>
        <w:pageBreakBefore w:val="0"/>
        <w:widowControl/>
        <w:spacing w:before="0" w:after="160"/>
        <w:jc w:val="left"/>
      </w:pPr>
      <w:r>
        <w:t>Explanation: Option B is correct.</w:t>
      </w:r>
    </w:p>
    <w:p>
      <w:pPr>
        <w:pStyle w:val="gjbxxbxxaxbxgnjolbxbxaxbxprsgbxbxaxbxtbvkbxbxaxbxnjmfbxbxaxbxcnqbaxbxbxbxnicymaxbxbxbxdgrrgbxbxaxbxoxxvbxbxbxaxmutwbxbxbxaxsktylbxaxbxbxbiidbxbxbxaxyibkbxbxbxaxmhkqjbxbxaxbxqwotbxbxbxaxuxfdbxbxbxaxirkcbxxbxxbxxaxpungbxaxbxbxxg"/>
        <w:keepNext w:val="0"/>
        <w:keepLines w:val="0"/>
        <w:pageBreakBefore w:val="0"/>
        <w:widowControl/>
        <w:spacing w:before="0" w:after="160"/>
        <w:jc w:val="left"/>
      </w:pPr>
      <w:r>
        <w:br/>
      </w:r>
    </w:p>
    <w:p>
      <w:pPr>
        <w:pStyle w:val="gjbxxbxxaxbxgnjolbxbxaxbxprsgbxbxaxbxtbvkbxbxaxbxnjmfbxbxaxbxcnqbaxbxbxbxnicymaxbxbxbxdgrrgbxbxaxbxoxxvbxbxbxaxmutwbxbxbxaxsktylbxaxbxbxbiidbxbxbxaxyibkbxbxbxaxmhkqjbxbxaxbxqwotbxbxbxaxuxfdbxbxbxaxirkcbxxbxxbxxaxpungbxaxbxbxxgi"/>
        <w:keepNext w:val="0"/>
        <w:keepLines w:val="0"/>
        <w:pageBreakBefore w:val="0"/>
        <w:widowControl/>
        <w:spacing w:before="0" w:after="160"/>
        <w:jc w:val="left"/>
      </w:pPr>
      <w:r>
        <w:t>120. The equivalent length is of a column of length L having both the ends fixed, is</w:t>
      </w:r>
    </w:p>
    <w:p>
      <w:pPr>
        <w:pStyle w:val="gjbxxbxxaxbxgnjolbxbxaxbxprsgbxbxaxbxtbvkbxbxaxbxnjmfbxbxaxbxcnqbaxbxbxbxnicymaxbxbxbxdgrrgbxbxaxbxoxxvbxbxbxaxmutwbxbxbxaxsktylbxaxbxbxbiidbxbxbxaxyibkbxbxbxaxmhkqjbxbxaxbxqwotbxbxbxaxuxfdbxbxbxaxirkcbxxbxxbxxaxpungbxaxbxbxxgilb"/>
        <w:keepNext w:val="0"/>
        <w:keepLines w:val="0"/>
        <w:pageBreakBefore w:val="0"/>
        <w:widowControl/>
        <w:spacing w:before="0" w:after="160"/>
        <w:jc w:val="left"/>
      </w:pPr>
      <w:r>
        <w:t xml:space="preserve">    a. 2L</w:t>
      </w:r>
    </w:p>
    <w:p>
      <w:pPr>
        <w:pStyle w:val="gjbxxbxxaxbxgnjolbxbxaxbxprsgbxbxaxbxtbvkbxbxaxbxnjmfbxbxaxbxcnqbaxbxbxbxnicymaxbxbxbxdgrrgbxbxaxbxoxxvbxbxbxaxmutwbxbxbxaxsktylbxaxbxbxbiidbxbxbxaxyibkbxbxbxaxmhkqjbxbxaxbxqwotbxbxbxaxuxfdbxbxbxaxirkcbxxbxxbxxaxpungbxaxbxbxxgilbxb"/>
        <w:keepNext w:val="0"/>
        <w:keepLines w:val="0"/>
        <w:pageBreakBefore w:val="0"/>
        <w:widowControl/>
        <w:spacing w:before="0" w:after="160"/>
        <w:jc w:val="left"/>
      </w:pPr>
      <w:r>
        <w:t xml:space="preserve">    b. L</w:t>
      </w:r>
    </w:p>
    <w:p>
      <w:pPr>
        <w:pStyle w:val="gjbxxbxxaxbxgnjolbxbxaxbxprsgbxbxaxbxtbvkbxbxaxbxnjmfbxbxaxbxcnqbaxbxbxbxnicymaxbxbxbxdgrrgbxbxaxbxoxxvbxbxbxaxmutwbxbxbxaxsktylbxaxbxbxbiidbxbxbxaxyibkbxbxbxaxmhkqjbxbxaxbxqwotbxbxbxaxuxfdbxbxbxaxirkcbxxbxxbxxaxpungbxaxbxbxxgil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184" name="Picture 184"/>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42240"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xfdbxbxbxaxirkcbxxbxxbxxaxpungbxaxbxbxxgil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4859" cy="365760"/>
            <wp:docPr id="185" name="Picture 185"/>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44859"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xfdbxbxbxaxirkcbxxbxxbxxaxpungbxaxbxbxxgilbxbxaxbxk"/>
        <w:keepNext w:val="0"/>
        <w:keepLines w:val="0"/>
        <w:pageBreakBefore w:val="0"/>
        <w:widowControl/>
        <w:spacing w:before="0" w:after="160"/>
        <w:jc w:val="left"/>
      </w:pPr>
      <w:r>
        <w:t>Explanation: Option C is correct.</w:t>
      </w:r>
    </w:p>
    <w:p>
      <w:pPr>
        <w:pStyle w:val="gjbxxbxxaxbxgnjolbxbxaxbxprsgbxbxaxbxtbvkbxbxaxbxnjmfbxbxaxbxcnqbaxbxbxbxnicymaxbxbxbxdgrrgbxbxaxbxoxxvbxbxbxaxmutwbxbxbxaxsktylbxaxbxbxbiidbxbxbxaxyibkbxbxbxaxmhkqjbxbxaxbxqwotbxbxbxaxuxfdbxbxbxaxirkcbxxbxxbxxaxpungbxaxbxbxxgilbxbxaxbxkr"/>
        <w:keepNext w:val="0"/>
        <w:keepLines w:val="0"/>
        <w:pageBreakBefore w:val="0"/>
        <w:widowControl/>
        <w:spacing w:before="0" w:after="160"/>
        <w:jc w:val="left"/>
      </w:pPr>
      <w:r>
        <w:br/>
      </w:r>
    </w:p>
    <w:p>
      <w:pPr>
        <w:pStyle w:val="gjbxxbxxaxbxgnjolbxbxaxbxprsgbxbxaxbxtbvkbxbxaxbxnjmfbxbxaxbxcnqbaxbxbxbxnicymaxbxbxbxdgrrgbxbxaxbxoxxvbxbxbxaxmutwbxbxbxaxsktylbxaxbxbxbiidbxbxbxaxyibkbxbxbxaxmhkqjbxbxaxbxqwotbxbxbxaxuxfdbxbxbxaxirkcbxxbxxbxxaxpungbxaxbxbxxgilbxbxaxbxkrf"/>
        <w:keepNext w:val="0"/>
        <w:keepLines w:val="0"/>
        <w:pageBreakBefore w:val="0"/>
        <w:widowControl/>
        <w:spacing w:before="0" w:after="160"/>
        <w:jc w:val="left"/>
      </w:pPr>
      <w:r>
        <w:t>121. The moment of inertia of a rectangular section of width B and depth D about an axis passing through C.G. and parallel to its width is</w:t>
      </w:r>
    </w:p>
    <w:p>
      <w:pPr>
        <w:pStyle w:val="gjbxxbxxaxbxgnjolbxbxaxbxprsgbxbxaxbxtbvkbxbxaxbxnjmfbxbxaxbxcnqbaxbxbxbxnicymaxbxbxbxdgrrgbxbxaxbxoxxvbxbxbxaxmutwbxbxbxaxsktylbxaxbxbxbiidbxbxbxaxyibkbxbxbxaxmhkqjbxbxaxbxqwotbxbxbxaxuxfdbxbxbxaxirkcbxxbxxbxxaxpungbxaxbxbxxgilbxbxaxbxkrfb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13509" cy="365760"/>
            <wp:docPr id="186" name="Picture 186"/>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13509"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xfdbxbxbxaxirkcbxxbxxbxxaxpungbxaxbxbxxgilbxbxaxbxkrfb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0076" cy="365760"/>
            <wp:docPr id="187" name="Picture 187"/>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30076"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xfdbxbxbxaxirkcbxxbxxbxxaxpungbxaxbxbxxgilbxbxaxbxkrfb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3230" cy="365760"/>
            <wp:docPr id="188" name="Picture 188"/>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23230"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xfdbxbxbxaxirkcbxxbxxbxxaxpungbxaxbxbxxgilbxbxaxbxkrfb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71975" cy="365760"/>
            <wp:docPr id="189" name="Picture 189"/>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271975" cy="365760"/>
                    </a:xfrm>
                    <a:prstGeom prst="rect"/>
                  </pic:spPr>
                </pic:pic>
              </a:graphicData>
            </a:graphic>
          </wp:inline>
        </w:drawing>
      </w:r>
    </w:p>
    <w:p>
      <w:pPr>
        <w:pStyle w:val="gjbxxbxxaxbxgnjolbxbxaxbxprsgbxbxaxbxtbvkbxbxaxbxnjmfbxbxaxbxcnqbaxbxbxbxnicymaxbxbxbxdgrrgbxbxaxbxoxxvbxbxbxaxmutwbxbxbxaxsktylbxaxbxbxbiidbxbxbxaxyibkbxbxbxaxmhkqjbxbxaxbxqwotbxbxbxaxuxfdbxbxbxaxirkcbxxbxxbxxaxpungbxaxbxbxxgilbxbxaxbxkrfbbxaxbxbxq"/>
        <w:keepNext w:val="0"/>
        <w:keepLines w:val="0"/>
        <w:pageBreakBefore w:val="0"/>
        <w:widowControl/>
        <w:spacing w:before="0" w:after="160"/>
        <w:jc w:val="left"/>
      </w:pPr>
      <w:r>
        <w:t>Explanation: Option B is correct.</w:t>
      </w:r>
    </w:p>
    <w:p>
      <w:pPr>
        <w:pStyle w:val="gjbxxbxxaxbxgnjolbxbxaxbxprsgbxbxaxbxtbvkbxbxaxbxnjmfbxbxaxbxcnqbaxbxbxbxnicymaxbxbxbxdgrrgbxbxaxbxoxxvbxbxbxaxmutwbxbxbxaxsktylbxaxbxbxbiidbxbxbxaxyibkbxbxbxaxmhkqjbxbxaxbxqwotbxbxbxaxuxfdbxbxbxaxirkcbxxbxxbxxaxpungbxaxbxbxxgilbxbxaxbxkrfbbxaxbxbxqo"/>
        <w:keepNext w:val="0"/>
        <w:keepLines w:val="0"/>
        <w:pageBreakBefore w:val="0"/>
        <w:widowControl/>
        <w:spacing w:before="0" w:after="160"/>
        <w:jc w:val="left"/>
      </w:pPr>
      <w:r>
        <w:br/>
      </w:r>
    </w:p>
    <w:p>
      <w:pPr>
        <w:pStyle w:val="h"/>
        <w:keepNext w:val="0"/>
        <w:keepLines w:val="0"/>
        <w:pageBreakBefore w:val="0"/>
        <w:widowControl/>
        <w:spacing w:before="0" w:after="160"/>
        <w:jc w:val="left"/>
      </w:pPr>
      <w:r>
        <w:t>122. A masonry dam (density = 20, 000 N/m3) 6 m high, one metre wide at the top and 4 m wide at the base, has vertical water face. The minimum stress at the base of the dam when the reservoir is full, will be</w:t>
      </w:r>
    </w:p>
    <w:p>
      <w:pPr>
        <w:pStyle w:val="hdb"/>
        <w:keepNext w:val="0"/>
        <w:keepLines w:val="0"/>
        <w:pageBreakBefore w:val="0"/>
        <w:widowControl/>
        <w:spacing w:before="0" w:after="160"/>
        <w:jc w:val="left"/>
      </w:pPr>
      <w:r>
        <w:t xml:space="preserve">    a. 75 N/m2</w:t>
      </w:r>
    </w:p>
    <w:p>
      <w:pPr>
        <w:pStyle w:val="hdbxb"/>
        <w:keepNext w:val="0"/>
        <w:keepLines w:val="0"/>
        <w:pageBreakBefore w:val="0"/>
        <w:widowControl/>
        <w:spacing w:before="0" w:after="160"/>
        <w:jc w:val="left"/>
      </w:pPr>
      <w:r>
        <w:t xml:space="preserve">    b. 750 N/m2</w:t>
      </w:r>
    </w:p>
    <w:p>
      <w:pPr>
        <w:pStyle w:val="hdbxbxa"/>
        <w:keepNext w:val="0"/>
        <w:keepLines w:val="0"/>
        <w:pageBreakBefore w:val="0"/>
        <w:widowControl/>
        <w:spacing w:before="0" w:after="160"/>
        <w:jc w:val="left"/>
      </w:pPr>
      <w:r>
        <w:t xml:space="preserve">    c. 7500 N/m2</w:t>
      </w:r>
    </w:p>
    <w:p>
      <w:pPr>
        <w:pStyle w:val="hdbxbxaxb"/>
        <w:keepNext w:val="0"/>
        <w:keepLines w:val="0"/>
        <w:pageBreakBefore w:val="0"/>
        <w:widowControl/>
        <w:spacing w:before="0" w:after="160"/>
        <w:jc w:val="left"/>
      </w:pPr>
      <w:r>
        <w:t xml:space="preserve">    d. 75000 N/m2</w:t>
      </w:r>
    </w:p>
    <w:p>
      <w:pPr>
        <w:pStyle w:val="hdbxbxaxbxg"/>
        <w:keepNext w:val="0"/>
        <w:keepLines w:val="0"/>
        <w:pageBreakBefore w:val="0"/>
        <w:widowControl/>
        <w:spacing w:before="0" w:after="160"/>
        <w:jc w:val="left"/>
      </w:pPr>
      <w:r>
        <w:t>Explanation: Option C is correct.</w:t>
      </w:r>
    </w:p>
    <w:p>
      <w:pPr>
        <w:pStyle w:val="hdbxbxaxbxgf"/>
        <w:keepNext w:val="0"/>
        <w:keepLines w:val="0"/>
        <w:pageBreakBefore w:val="0"/>
        <w:widowControl/>
        <w:spacing w:before="0" w:after="160"/>
        <w:jc w:val="left"/>
      </w:pPr>
      <w:r>
        <w:t>It was first multiplied by 4 * 1 to get the value in N then again divide by the width of base 4 to get the value in N/mm2.</w:t>
        <w:br/>
      </w:r>
    </w:p>
    <w:p>
      <w:pPr>
        <w:pStyle w:val="hdbxbxaxbxgfg"/>
        <w:keepNext w:val="0"/>
        <w:keepLines w:val="0"/>
        <w:pageBreakBefore w:val="0"/>
        <w:widowControl/>
        <w:spacing w:before="0" w:after="160"/>
        <w:jc w:val="left"/>
      </w:pPr>
      <w:r>
        <w:t>123. The ratio of tangential and normal components of a stress on an inclined plane through θ° to the direction of the force, is :</w:t>
      </w:r>
    </w:p>
    <w:p>
      <w:pPr>
        <w:pStyle w:val="hdbxbxaxbxgfgxb"/>
        <w:keepNext w:val="0"/>
        <w:keepLines w:val="0"/>
        <w:pageBreakBefore w:val="0"/>
        <w:widowControl/>
        <w:spacing w:before="0" w:after="160"/>
        <w:jc w:val="left"/>
      </w:pPr>
      <w:r>
        <w:t xml:space="preserve">    a. cos θ</w:t>
      </w:r>
    </w:p>
    <w:p>
      <w:pPr>
        <w:pStyle w:val="hdbxbxaxbxgfgxbxa"/>
        <w:keepNext w:val="0"/>
        <w:keepLines w:val="0"/>
        <w:pageBreakBefore w:val="0"/>
        <w:widowControl/>
        <w:spacing w:before="0" w:after="160"/>
        <w:jc w:val="left"/>
      </w:pPr>
      <w:r>
        <w:t xml:space="preserve">    b. tan θ</w:t>
      </w:r>
    </w:p>
    <w:p>
      <w:pPr>
        <w:pStyle w:val="hdbxbxaxbxgfgxbxaxb"/>
        <w:keepNext w:val="0"/>
        <w:keepLines w:val="0"/>
        <w:pageBreakBefore w:val="0"/>
        <w:widowControl/>
        <w:spacing w:before="0" w:after="160"/>
        <w:jc w:val="left"/>
      </w:pPr>
      <w:r>
        <w:t xml:space="preserve">    c. cos θ</w:t>
      </w:r>
    </w:p>
    <w:p>
      <w:pPr>
        <w:pStyle w:val="hdbxbxaxbxgfgxbxaxbxb"/>
        <w:keepNext w:val="0"/>
        <w:keepLines w:val="0"/>
        <w:pageBreakBefore w:val="0"/>
        <w:widowControl/>
        <w:spacing w:before="0" w:after="160"/>
        <w:jc w:val="left"/>
      </w:pPr>
      <w:r>
        <w:t xml:space="preserve">    d. sec θ</w:t>
      </w:r>
    </w:p>
    <w:p>
      <w:pPr>
        <w:pStyle w:val="hdbxbxaxbxgfgxbxaxbxbxf"/>
        <w:keepNext w:val="0"/>
        <w:keepLines w:val="0"/>
        <w:pageBreakBefore w:val="0"/>
        <w:widowControl/>
        <w:spacing w:before="0" w:after="160"/>
        <w:jc w:val="left"/>
      </w:pPr>
      <w:r>
        <w:t>Explanation: Option B is correct.</w:t>
      </w:r>
    </w:p>
    <w:p>
      <w:pPr>
        <w:pStyle w:val="hdbxbxaxbxgfgxbxaxbxbxfz"/>
        <w:keepNext w:val="0"/>
        <w:keepLines w:val="0"/>
        <w:pageBreakBefore w:val="0"/>
        <w:widowControl/>
        <w:spacing w:before="0" w:after="160"/>
        <w:jc w:val="left"/>
      </w:pPr>
      <w:r>
        <w:br/>
      </w:r>
    </w:p>
    <w:p>
      <w:pPr>
        <w:pStyle w:val="hdbxbxaxbxgfgxbxaxbxbxfzo"/>
        <w:keepNext w:val="0"/>
        <w:keepLines w:val="0"/>
        <w:pageBreakBefore w:val="0"/>
        <w:widowControl/>
        <w:spacing w:before="0" w:after="160"/>
        <w:jc w:val="left"/>
      </w:pPr>
      <w:r>
        <w:t xml:space="preserve">124. For calculating the allowable stress of long columns </w:t>
      </w:r>
      <w:r>
        <w:drawing>
          <wp:inline xmlns:a="http://schemas.openxmlformats.org/drawingml/2006/main" xmlns:pic="http://schemas.openxmlformats.org/drawingml/2006/picture">
            <wp:extent cx="1049867" cy="365760"/>
            <wp:docPr id="190" name="Picture 190"/>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049867" cy="365760"/>
                    </a:xfrm>
                    <a:prstGeom prst="rect"/>
                  </pic:spPr>
                </pic:pic>
              </a:graphicData>
            </a:graphic>
          </wp:inline>
        </w:drawing>
        <w:t xml:space="preserve"> is the empirical formula, known as</w:t>
      </w:r>
    </w:p>
    <w:p>
      <w:pPr>
        <w:pStyle w:val="hdbxbxaxbxgfgxbxaxbxbxfzojywb"/>
        <w:keepNext w:val="0"/>
        <w:keepLines w:val="0"/>
        <w:pageBreakBefore w:val="0"/>
        <w:widowControl/>
        <w:spacing w:before="0" w:after="160"/>
        <w:jc w:val="left"/>
      </w:pPr>
      <w:r>
        <w:t xml:space="preserve">    a. Straight line formula</w:t>
      </w:r>
    </w:p>
    <w:p>
      <w:pPr>
        <w:pStyle w:val="hdbxbxaxbxgfgxbxaxbxbxfzojywbxa"/>
        <w:keepNext w:val="0"/>
        <w:keepLines w:val="0"/>
        <w:pageBreakBefore w:val="0"/>
        <w:widowControl/>
        <w:spacing w:before="0" w:after="160"/>
        <w:jc w:val="left"/>
      </w:pPr>
      <w:r>
        <w:t xml:space="preserve">    b. Parabolic formula</w:t>
      </w:r>
    </w:p>
    <w:p>
      <w:pPr>
        <w:pStyle w:val="hdbxbxaxbxgfgxbxaxbxbxfzojywbxaxb"/>
        <w:keepNext w:val="0"/>
        <w:keepLines w:val="0"/>
        <w:pageBreakBefore w:val="0"/>
        <w:widowControl/>
        <w:spacing w:before="0" w:after="160"/>
        <w:jc w:val="left"/>
      </w:pPr>
      <w:r>
        <w:t xml:space="preserve">    c. Perry's formula</w:t>
      </w:r>
    </w:p>
    <w:p>
      <w:pPr>
        <w:pStyle w:val="hdbxbxaxbxgfgxbxaxbxbxfzojywbxaxbxb"/>
        <w:keepNext w:val="0"/>
        <w:keepLines w:val="0"/>
        <w:pageBreakBefore w:val="0"/>
        <w:widowControl/>
        <w:spacing w:before="0" w:after="160"/>
        <w:jc w:val="left"/>
      </w:pPr>
      <w:r>
        <w:t xml:space="preserve">    d. Rankine's formula.</w:t>
      </w:r>
    </w:p>
    <w:p>
      <w:pPr>
        <w:pStyle w:val="hdbxbxaxbxgfgxbxaxbxbxfzojywbxaxbxbxe"/>
        <w:keepNext w:val="0"/>
        <w:keepLines w:val="0"/>
        <w:pageBreakBefore w:val="0"/>
        <w:widowControl/>
        <w:spacing w:before="0" w:after="160"/>
        <w:jc w:val="left"/>
      </w:pPr>
      <w:r>
        <w:t>Explanation: Option B is correct.</w:t>
      </w:r>
    </w:p>
    <w:p>
      <w:pPr>
        <w:pStyle w:val="hdbxbxaxbxgfgxbxaxbxbxfzojywbxaxbxbxex"/>
        <w:keepNext w:val="0"/>
        <w:keepLines w:val="0"/>
        <w:pageBreakBefore w:val="0"/>
        <w:widowControl/>
        <w:spacing w:before="0" w:after="160"/>
        <w:jc w:val="left"/>
      </w:pPr>
      <w:r>
        <w:br/>
      </w:r>
    </w:p>
    <w:p>
      <w:pPr>
        <w:pStyle w:val="hdbxbxaxbxgfgxbxaxbxbxfzojywbxaxbxbxexh"/>
        <w:keepNext w:val="0"/>
        <w:keepLines w:val="0"/>
        <w:pageBreakBefore w:val="0"/>
        <w:widowControl/>
        <w:spacing w:before="0" w:after="160"/>
        <w:jc w:val="left"/>
      </w:pPr>
      <w:r>
        <w:t>125. A steel plate d x b is sandwiched rigidly between two timber joists each D x B/2 in section. The moment of resistance of the beam for the same maximum permissible stress σ in timber and steel will be (where Young's modulus of steel is m times that of the timber).</w:t>
      </w:r>
    </w:p>
    <w:p>
      <w:pPr>
        <w:pStyle w:val="hdbxbxaxbxgfgxbxaxbxbxfzojywbxaxbxbxexhy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41938" cy="365760"/>
            <wp:docPr id="191" name="Picture 191"/>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841938" cy="365760"/>
                    </a:xfrm>
                    <a:prstGeom prst="rect"/>
                  </pic:spPr>
                </pic:pic>
              </a:graphicData>
            </a:graphic>
          </wp:inline>
        </w:drawing>
      </w:r>
    </w:p>
    <w:p>
      <w:pPr>
        <w:pStyle w:val="hdbxbxaxbxgfgxbxaxbxbxfzojywbxaxbxbxexhy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22962" cy="365760"/>
            <wp:docPr id="192" name="Picture 192"/>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822962" cy="365760"/>
                    </a:xfrm>
                    <a:prstGeom prst="rect"/>
                  </pic:spPr>
                </pic:pic>
              </a:graphicData>
            </a:graphic>
          </wp:inline>
        </w:drawing>
      </w:r>
    </w:p>
    <w:p>
      <w:pPr>
        <w:pStyle w:val="hdbxbxaxbxgfgxbxaxbxbxfzojywbxaxbxbxexhy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63816" cy="365760"/>
            <wp:docPr id="193" name="Picture 193"/>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863816" cy="365760"/>
                    </a:xfrm>
                    <a:prstGeom prst="rect"/>
                  </pic:spPr>
                </pic:pic>
              </a:graphicData>
            </a:graphic>
          </wp:inline>
        </w:drawing>
      </w:r>
    </w:p>
    <w:p>
      <w:pPr>
        <w:pStyle w:val="hdbxbxaxbxgfgxbxaxbxbxfzojywbxaxbxbxexhy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83920" cy="365760"/>
            <wp:docPr id="194" name="Picture 194"/>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883920" cy="365760"/>
                    </a:xfrm>
                    <a:prstGeom prst="rect"/>
                  </pic:spPr>
                </pic:pic>
              </a:graphicData>
            </a:graphic>
          </wp:inline>
        </w:drawing>
      </w:r>
    </w:p>
    <w:p>
      <w:pPr>
        <w:pStyle w:val="hdbxbxaxbxgfgxbxaxbxbxfzojywbxaxbxbxexhybxaxbxbxa"/>
        <w:keepNext w:val="0"/>
        <w:keepLines w:val="0"/>
        <w:pageBreakBefore w:val="0"/>
        <w:widowControl/>
        <w:spacing w:before="0" w:after="160"/>
        <w:jc w:val="left"/>
      </w:pPr>
      <w:r>
        <w:t>Explanation: Option B is correct.</w:t>
      </w:r>
    </w:p>
    <w:p>
      <w:pPr>
        <w:pStyle w:val="hdbxbxaxbxgfgxbxaxbxbxfzojywbxaxbxbxexhybxaxbxbxaa"/>
        <w:keepNext w:val="0"/>
        <w:keepLines w:val="0"/>
        <w:pageBreakBefore w:val="0"/>
        <w:widowControl/>
        <w:spacing w:before="0" w:after="160"/>
        <w:jc w:val="left"/>
      </w:pPr>
      <w:r>
        <w:br/>
      </w:r>
    </w:p>
    <w:p>
      <w:pPr>
        <w:pStyle w:val="hdbxbxaxbxgfgxbxaxbxbxfzojywbxaxbxbxexhybxaxbxbxaab"/>
        <w:keepNext w:val="0"/>
        <w:keepLines w:val="0"/>
        <w:pageBreakBefore w:val="0"/>
        <w:widowControl/>
        <w:spacing w:before="0" w:after="160"/>
        <w:jc w:val="left"/>
      </w:pPr>
      <w:r>
        <w:t>126. The ratio of crippling loads of a column having both the ends fixed to the column having both the ends hinged, is</w:t>
      </w:r>
    </w:p>
    <w:p>
      <w:pPr>
        <w:pStyle w:val="hdbxbxaxbxgfgxbxaxbxbxfzojywbxaxbxbxexhybxaxbxbxaabzb"/>
        <w:keepNext w:val="0"/>
        <w:keepLines w:val="0"/>
        <w:pageBreakBefore w:val="0"/>
        <w:widowControl/>
        <w:spacing w:before="0" w:after="160"/>
        <w:jc w:val="left"/>
      </w:pPr>
      <w:r>
        <w:t xml:space="preserve">    a. 1</w:t>
      </w:r>
    </w:p>
    <w:p>
      <w:pPr>
        <w:pStyle w:val="hdbxbxaxbxgfgxbxaxbxbxfzojywbxaxbxbxexhybxaxbxbxaabzbxb"/>
        <w:keepNext w:val="0"/>
        <w:keepLines w:val="0"/>
        <w:pageBreakBefore w:val="0"/>
        <w:widowControl/>
        <w:spacing w:before="0" w:after="160"/>
        <w:jc w:val="left"/>
      </w:pPr>
      <w:r>
        <w:t xml:space="preserve">    b. 2</w:t>
      </w:r>
    </w:p>
    <w:p>
      <w:pPr>
        <w:pStyle w:val="hdbxbxaxbxgfgxbxaxbxbxfzojywbxaxbxbxexhybxaxbxbxaabzbxbxb"/>
        <w:keepNext w:val="0"/>
        <w:keepLines w:val="0"/>
        <w:pageBreakBefore w:val="0"/>
        <w:widowControl/>
        <w:spacing w:before="0" w:after="160"/>
        <w:jc w:val="left"/>
      </w:pPr>
      <w:r>
        <w:t xml:space="preserve">    c. 3</w:t>
      </w:r>
    </w:p>
    <w:p>
      <w:pPr>
        <w:pStyle w:val="hdbxbxaxbxgfgxbxaxbxbxfzojywbxaxbxbxexhybxaxbxbxaabzbxbxbxa"/>
        <w:keepNext w:val="0"/>
        <w:keepLines w:val="0"/>
        <w:pageBreakBefore w:val="0"/>
        <w:widowControl/>
        <w:spacing w:before="0" w:after="160"/>
        <w:jc w:val="left"/>
      </w:pPr>
      <w:r>
        <w:t xml:space="preserve">    d. 4</w:t>
      </w:r>
    </w:p>
    <w:p>
      <w:pPr>
        <w:pStyle w:val="hdbxbxaxbxgfgxbxaxbxbxfzojywbxaxbxbxexhybxaxbxbxaabzbxbxbxaxg"/>
        <w:keepNext w:val="0"/>
        <w:keepLines w:val="0"/>
        <w:pageBreakBefore w:val="0"/>
        <w:widowControl/>
        <w:spacing w:before="0" w:after="160"/>
        <w:jc w:val="left"/>
      </w:pPr>
      <w:r>
        <w:t>Explanation: Option D is correct.</w:t>
      </w:r>
    </w:p>
    <w:p>
      <w:pPr>
        <w:pStyle w:val="hdbxbxaxbxgfgxbxaxbxbxfzojywbxaxbxbxexhybxaxbxbxaabzbxbxbxaxgu"/>
        <w:keepNext w:val="0"/>
        <w:keepLines w:val="0"/>
        <w:pageBreakBefore w:val="0"/>
        <w:widowControl/>
        <w:spacing w:before="0" w:after="160"/>
        <w:jc w:val="left"/>
      </w:pPr>
      <w:r>
        <w:br/>
      </w:r>
    </w:p>
    <w:p>
      <w:pPr>
        <w:pStyle w:val="hdbxbxaxbxgfgxbxaxbxbxfzojywbxaxbxbxexhybxaxbxbxaabzbxbxbxaxguy"/>
        <w:keepNext w:val="0"/>
        <w:keepLines w:val="0"/>
        <w:pageBreakBefore w:val="0"/>
        <w:widowControl/>
        <w:spacing w:before="0" w:after="160"/>
        <w:jc w:val="left"/>
      </w:pPr>
      <w:r>
        <w:t>127. Maximum strain theory for the failure of a material at the elastic limit, is known as</w:t>
      </w:r>
    </w:p>
    <w:p>
      <w:pPr>
        <w:pStyle w:val="hdbxbxaxbxgfgxbxaxbxbxfzojywbxaxbxbxexhybxaxbxbxaabzbxbxbxaxguyga"/>
        <w:keepNext w:val="0"/>
        <w:keepLines w:val="0"/>
        <w:pageBreakBefore w:val="0"/>
        <w:widowControl/>
        <w:spacing w:before="0" w:after="160"/>
        <w:jc w:val="left"/>
      </w:pPr>
      <w:r>
        <w:t xml:space="preserve">    a. St. Venant's theory</w:t>
      </w:r>
    </w:p>
    <w:p>
      <w:pPr>
        <w:pStyle w:val="hdbxbxaxbxgfgxbxaxbxbxfzojywbxaxbxbxexhybxaxbxbxaabzbxbxbxaxguygaxb"/>
        <w:keepNext w:val="0"/>
        <w:keepLines w:val="0"/>
        <w:pageBreakBefore w:val="0"/>
        <w:widowControl/>
        <w:spacing w:before="0" w:after="160"/>
        <w:jc w:val="left"/>
      </w:pPr>
      <w:r>
        <w:t xml:space="preserve">    b. Rankine's theory</w:t>
      </w:r>
    </w:p>
    <w:p>
      <w:pPr>
        <w:pStyle w:val="hdbxbxaxbxgfgxbxaxbxbxfzojywbxaxbxbxexhybxaxbxbxaabzbxbxbxaxguygaxbxb"/>
        <w:keepNext w:val="0"/>
        <w:keepLines w:val="0"/>
        <w:pageBreakBefore w:val="0"/>
        <w:widowControl/>
        <w:spacing w:before="0" w:after="160"/>
        <w:jc w:val="left"/>
      </w:pPr>
      <w:r>
        <w:t xml:space="preserve">    c. Haig's theory</w:t>
      </w:r>
    </w:p>
    <w:p>
      <w:pPr>
        <w:pStyle w:val="hdbxbxaxbxgfgxbxaxbxbxfzojywbxaxbxbxexhybxaxbxbxaabzbxbxbxaxguygaxbxbxb"/>
        <w:keepNext w:val="0"/>
        <w:keepLines w:val="0"/>
        <w:pageBreakBefore w:val="0"/>
        <w:widowControl/>
        <w:spacing w:before="0" w:after="160"/>
        <w:jc w:val="left"/>
      </w:pPr>
      <w:r>
        <w:t xml:space="preserve">    d. Von Mises's theory.</w:t>
      </w:r>
    </w:p>
    <w:p>
      <w:pPr>
        <w:pStyle w:val="hdbxbxaxbxgfgxbxaxbxbxfzojywbxaxbxbxexhybxaxbxbxaabzbxbxbxaxguygaxbxbxbxx"/>
        <w:keepNext w:val="0"/>
        <w:keepLines w:val="0"/>
        <w:pageBreakBefore w:val="0"/>
        <w:widowControl/>
        <w:spacing w:before="0" w:after="160"/>
        <w:jc w:val="left"/>
      </w:pPr>
      <w:r>
        <w:t>Explanation: Option A is correct.</w:t>
      </w:r>
    </w:p>
    <w:p>
      <w:pPr>
        <w:pStyle w:val="hdbxbxaxbxgfgxbxaxbxbxfzojywbxaxbxbxexhybxaxbxbxaabzbxbxbxaxguygaxbxbxbxxl"/>
        <w:keepNext w:val="0"/>
        <w:keepLines w:val="0"/>
        <w:pageBreakBefore w:val="0"/>
        <w:widowControl/>
        <w:spacing w:before="0" w:after="160"/>
        <w:jc w:val="left"/>
      </w:pPr>
      <w:r>
        <w:br/>
      </w:r>
    </w:p>
    <w:p>
      <w:pPr>
        <w:pStyle w:val="hdbxbxaxbxgfgxbxaxbxbxfzojywbxaxbxbxexhybxaxbxbxaabzbxbxbxaxguygaxbxbxbxxla"/>
        <w:keepNext w:val="0"/>
        <w:keepLines w:val="0"/>
        <w:pageBreakBefore w:val="0"/>
        <w:widowControl/>
        <w:spacing w:before="0" w:after="160"/>
        <w:jc w:val="left"/>
      </w:pPr>
      <w:r>
        <w:t>128. A cantilever of length L is subjected to a bending moment M at its free end. If EI is the flexural rigidity of the section, the deflection of the free end, is</w:t>
      </w:r>
    </w:p>
    <w:p>
      <w:pPr>
        <w:pStyle w:val="hdbxbxaxbxgfgxbxaxbxbxfzojywbxaxbxbxexhybxaxbxbxaabzbxbxbxaxguygaxbxbxbxxla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64592" cy="365760"/>
            <wp:docPr id="195" name="Picture 195"/>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264592" cy="365760"/>
                    </a:xfrm>
                    <a:prstGeom prst="rect"/>
                  </pic:spPr>
                </pic:pic>
              </a:graphicData>
            </a:graphic>
          </wp:inline>
        </w:drawing>
      </w:r>
    </w:p>
    <w:p>
      <w:pPr>
        <w:pStyle w:val="hdbxbxaxbxgfgxbxaxbxbxfzojywbxaxbxbxexhybxaxbxbxaabzbxbxbxaxguygaxbxbxbxxla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72374" cy="365760"/>
            <wp:docPr id="196" name="Picture 196"/>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272374" cy="365760"/>
                    </a:xfrm>
                    <a:prstGeom prst="rect"/>
                  </pic:spPr>
                </pic:pic>
              </a:graphicData>
            </a:graphic>
          </wp:inline>
        </w:drawing>
      </w:r>
    </w:p>
    <w:p>
      <w:pPr>
        <w:pStyle w:val="hdbxbxaxbxgfgxbxaxbxbxfzojywbxaxbxbxexhybxaxbxbxaabzbxbxbxaxguygaxbxbxbxxlal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3503" cy="365760"/>
            <wp:docPr id="197" name="Picture 197"/>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03503" cy="365760"/>
                    </a:xfrm>
                    <a:prstGeom prst="rect"/>
                  </pic:spPr>
                </pic:pic>
              </a:graphicData>
            </a:graphic>
          </wp:inline>
        </w:drawing>
      </w:r>
    </w:p>
    <w:p>
      <w:pPr>
        <w:pStyle w:val="hdbxbxaxbxgfgxbxaxbxbxfzojywbxaxbxbxexhybxaxbxbxaabzbxbxbxaxguygaxbxbxbxxlal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6849" cy="365760"/>
            <wp:docPr id="198" name="Picture 198"/>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26849" cy="365760"/>
                    </a:xfrm>
                    <a:prstGeom prst="rect"/>
                  </pic:spPr>
                </pic:pic>
              </a:graphicData>
            </a:graphic>
          </wp:inline>
        </w:drawing>
      </w:r>
    </w:p>
    <w:p>
      <w:pPr>
        <w:pStyle w:val="hdbxbxaxbxgfgxbxaxbxbxfzojywbxaxbxbxexhybxaxbxbxaabzbxbxbxaxguygaxbxbxbxxlalbxbxbxaxv"/>
        <w:keepNext w:val="0"/>
        <w:keepLines w:val="0"/>
        <w:pageBreakBefore w:val="0"/>
        <w:widowControl/>
        <w:spacing w:before="0" w:after="160"/>
        <w:jc w:val="left"/>
      </w:pPr>
      <w:r>
        <w:t>Explanation: Option D is correct.</w:t>
      </w:r>
    </w:p>
    <w:p>
      <w:pPr>
        <w:pStyle w:val="hdbxbxaxbxgfgxbxaxbxbxfzojywbxaxbxbxexhybxaxbxbxaabzbxbxbxaxguygaxbxbxbxxlalbxbxbxaxvr"/>
        <w:keepNext w:val="0"/>
        <w:keepLines w:val="0"/>
        <w:pageBreakBefore w:val="0"/>
        <w:widowControl/>
        <w:spacing w:before="0" w:after="160"/>
        <w:jc w:val="left"/>
      </w:pPr>
      <w:r>
        <w:t>In the case of a cantilever beam moment at its free end, the slope is ML/EI and Deflection is ML^2/2EI.</w:t>
        <w:br/>
      </w:r>
    </w:p>
    <w:p>
      <w:pPr>
        <w:pStyle w:val="hdbxbxaxbxgfgxbxaxbxbxfzojywbxaxbxbxexhybxaxbxbxaabzbxbxbxaxguygaxbxbxbxxlalbxbxbxaxvrz"/>
        <w:keepNext w:val="0"/>
        <w:keepLines w:val="0"/>
        <w:pageBreakBefore w:val="0"/>
        <w:widowControl/>
        <w:spacing w:before="0" w:after="160"/>
        <w:jc w:val="left"/>
      </w:pPr>
      <w:r>
        <w:t>129. The maximum bending moment for a simply supported beam with a uniformly distributed load w/unit length, is</w:t>
      </w:r>
    </w:p>
    <w:p>
      <w:pPr>
        <w:pStyle w:val="hdbxbxaxbxgfgxbxaxbxbxfzojywbxaxbxbxexhybxaxbxbxaabzbxbxbxaxguygaxbxbxbxxlalbxbxbxaxvrzx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0111" cy="365760"/>
            <wp:docPr id="199" name="Picture 199"/>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00111" cy="365760"/>
                    </a:xfrm>
                    <a:prstGeom prst="rect"/>
                  </pic:spPr>
                </pic:pic>
              </a:graphicData>
            </a:graphic>
          </wp:inline>
        </w:drawing>
      </w:r>
    </w:p>
    <w:p>
      <w:pPr>
        <w:pStyle w:val="hdbxbxaxbxgfgxbxaxbxbxfzojywbxaxbxbxexhybxaxbxbxaabzbxbxbxaxguygaxbxbxbxxlalbxbxbxaxvrzx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18868" cy="365760"/>
            <wp:docPr id="200" name="Picture 200"/>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18868" cy="365760"/>
                    </a:xfrm>
                    <a:prstGeom prst="rect"/>
                  </pic:spPr>
                </pic:pic>
              </a:graphicData>
            </a:graphic>
          </wp:inline>
        </w:drawing>
      </w:r>
    </w:p>
    <w:p>
      <w:pPr>
        <w:pStyle w:val="hdbxbxaxbxgfgxbxaxbxbxfzojywbxaxbxbxexhybxaxbxbxaabzbxbxbxaxguygaxbxbxbxxlalbxbxbxaxvrzx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37625" cy="365760"/>
            <wp:docPr id="201" name="Picture 201"/>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37625" cy="365760"/>
                    </a:xfrm>
                    <a:prstGeom prst="rect"/>
                  </pic:spPr>
                </pic:pic>
              </a:graphicData>
            </a:graphic>
          </wp:inline>
        </w:drawing>
      </w:r>
    </w:p>
    <w:p>
      <w:pPr>
        <w:pStyle w:val="hdbxbxaxbxgfgxbxaxbxbxfzojywbxaxbxbxexhybxaxbxbxaabzbxbxbxaxguygaxbxbxbxxlalbxbxbxaxvrzx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8246" cy="365760"/>
            <wp:docPr id="202" name="Picture 202"/>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28246" cy="365760"/>
                    </a:xfrm>
                    <a:prstGeom prst="rect"/>
                  </pic:spPr>
                </pic:pic>
              </a:graphicData>
            </a:graphic>
          </wp:inline>
        </w:drawing>
      </w:r>
    </w:p>
    <w:p>
      <w:pPr>
        <w:pStyle w:val="hdbxbxaxbxgfgxbxaxbxbxfzojywbxaxbxbxexhybxaxbxbxaabzbxbxbxaxguygaxbxbxbxxlalbxbxbxaxvrzxbxbxaxbxy"/>
        <w:keepNext w:val="0"/>
        <w:keepLines w:val="0"/>
        <w:pageBreakBefore w:val="0"/>
        <w:widowControl/>
        <w:spacing w:before="0" w:after="160"/>
        <w:jc w:val="left"/>
      </w:pPr>
      <w:r>
        <w:t>Explanation: Option C is correct.</w:t>
      </w:r>
    </w:p>
    <w:p>
      <w:pPr>
        <w:pStyle w:val="hdbxbxaxbxgfgxbxaxbxbxfzojywbxaxbxbxexhybxaxbxbxaabzbxbxbxaxguygaxbxbxbxxlalbxbxbxaxvrzxbxbxaxbxym"/>
        <w:keepNext w:val="0"/>
        <w:keepLines w:val="0"/>
        <w:pageBreakBefore w:val="0"/>
        <w:widowControl/>
        <w:spacing w:before="0" w:after="160"/>
        <w:jc w:val="left"/>
      </w:pPr>
      <w:r>
        <w:br/>
      </w:r>
    </w:p>
    <w:p>
      <w:pPr>
        <w:pStyle w:val="hdbxbxaxbxgfgxbxaxbxbxfzojywbxaxbxbxexhybxaxbxbxaabzbxbxbxaxguygaxbxbxbxxlalbxbxbxaxvrzxbxbxaxbxymr"/>
        <w:keepNext w:val="0"/>
        <w:keepLines w:val="0"/>
        <w:pageBreakBefore w:val="0"/>
        <w:widowControl/>
        <w:spacing w:before="0" w:after="160"/>
        <w:jc w:val="left"/>
      </w:pPr>
      <w:r>
        <w:t>130. Pick up the correct statement from the following:</w:t>
      </w:r>
    </w:p>
    <w:p>
      <w:pPr>
        <w:pStyle w:val="hdbxbxaxbxgfgxbxaxbxbxfzojywbxaxbxbxexhybxaxbxbxaabzbxbxbxaxguygaxbxbxbxxlalbxbxbxaxvrzxbxbxaxbxymreb"/>
        <w:keepNext w:val="0"/>
        <w:keepLines w:val="0"/>
        <w:pageBreakBefore w:val="0"/>
        <w:widowControl/>
        <w:spacing w:before="0" w:after="160"/>
        <w:jc w:val="left"/>
      </w:pPr>
      <w:r>
        <w:t xml:space="preserve">    a. The structural member subjected to compression and whose dimensions are small as compared to its length, is called a stmt</w:t>
      </w:r>
    </w:p>
    <w:p>
      <w:pPr>
        <w:pStyle w:val="hdbxbxaxbxgfgxbxaxbxbxfzojywbxaxbxbxexhybxaxbxbxaabzbxbxbxaxguygaxbxbxbxxlalbxbxbxaxvrzxbxbxaxbxymrebxb"/>
        <w:keepNext w:val="0"/>
        <w:keepLines w:val="0"/>
        <w:pageBreakBefore w:val="0"/>
        <w:widowControl/>
        <w:spacing w:before="0" w:after="160"/>
        <w:jc w:val="left"/>
      </w:pPr>
      <w:r>
        <w:t xml:space="preserve">    b. The vertical compression members, are generally known as columns or stanchions</w:t>
      </w:r>
    </w:p>
    <w:p>
      <w:pPr>
        <w:pStyle w:val="hdbxbxaxbxgfgxbxaxbxbxfzojywbxaxbxbxexhybxaxbxbxaabzbxbxbxaxguygaxbxbxbxxlalbxbxbxaxvrzxbxbxaxbxymrebxbxb"/>
        <w:keepNext w:val="0"/>
        <w:keepLines w:val="0"/>
        <w:pageBreakBefore w:val="0"/>
        <w:widowControl/>
        <w:spacing w:before="0" w:after="160"/>
        <w:jc w:val="left"/>
      </w:pPr>
      <w:r>
        <w:t xml:space="preserve">    c. Deflection in lateral direction of a long column, is generally known as buckling</w:t>
      </w:r>
    </w:p>
    <w:p>
      <w:pPr>
        <w:pStyle w:val="hdbxbxaxbxgfgxbxaxbxbxfzojywbxaxbxbxexhybxaxbxbxaabzbxbxbxaxguygaxbxbxbxxlalbxbxbxaxvrzxbxbxaxbxymrebxbxbxa"/>
        <w:keepNext w:val="0"/>
        <w:keepLines w:val="0"/>
        <w:pageBreakBefore w:val="0"/>
        <w:widowControl/>
        <w:spacing w:before="0" w:after="160"/>
        <w:jc w:val="left"/>
      </w:pPr>
      <w:r>
        <w:t xml:space="preserve">    d. All the above.</w:t>
      </w:r>
    </w:p>
    <w:p>
      <w:pPr>
        <w:pStyle w:val="hdbxbxaxbxgfgxbxaxbxbxfzojywbxaxbxbxexhybxaxbxbxaabzbxbxbxaxguygaxbxbxbxxlalbxbxbxaxvrzxbxbxaxbxymrebxbxbxaxt"/>
        <w:keepNext w:val="0"/>
        <w:keepLines w:val="0"/>
        <w:pageBreakBefore w:val="0"/>
        <w:widowControl/>
        <w:spacing w:before="0" w:after="160"/>
        <w:jc w:val="left"/>
      </w:pPr>
      <w:r>
        <w:t>Explanation: Option D is correct.</w:t>
      </w:r>
    </w:p>
    <w:p>
      <w:pPr>
        <w:pStyle w:val="hdbxbxaxbxgfgxbxaxbxbxfzojywbxaxbxbxexhybxaxbxbxaabzbxbxbxaxguygaxbxbxbxxlalbxbxbxaxvrzxbxbxaxbxymrebxbxbxaxtd"/>
        <w:keepNext w:val="0"/>
        <w:keepLines w:val="0"/>
        <w:pageBreakBefore w:val="0"/>
        <w:widowControl/>
        <w:spacing w:before="0" w:after="160"/>
        <w:jc w:val="left"/>
      </w:pPr>
      <w:r>
        <w:br/>
      </w:r>
    </w:p>
    <w:p>
      <w:pPr>
        <w:pStyle w:val="hdbxbxaxbxgfgxbxaxbxbxfzojywbxaxbxbxexhybxaxbxbxaabzbxbxbxaxguygaxbxbxbxxlalbxbxbxaxvrzxbxbxaxbxymrebxbxbxaxtdb"/>
        <w:keepNext w:val="0"/>
        <w:keepLines w:val="0"/>
        <w:pageBreakBefore w:val="0"/>
        <w:widowControl/>
        <w:spacing w:before="0" w:after="160"/>
        <w:jc w:val="left"/>
      </w:pPr>
      <w:r>
        <w:t>131. A short column (30 cm x 20 cm) carries a load P1 at 4 cm on one side and another load P2 at 8 cm on the other side along a principal section parallel to longer dimension. If the extreme intensity on either side is same, the ratio of P1 to P2 will be</w:t>
      </w:r>
    </w:p>
    <w:p>
      <w:pPr>
        <w:pStyle w:val="hdbxbxaxbxgfgxbxaxbxbxfzojywbxaxbxbxexhybxaxbxbxaabzbxbxbxaxguygaxbxbxbxxlalbxbxbxaxvrzxbxbxaxbxymrebxbxbxaxtdb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203" name="Picture 20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hdbxbxaxbxgfgxbxaxbxbxfzojywbxaxbxbxexhybxaxbxbxaabzbxbxbxaxguygaxbxbxbxxlalbxbxbxaxvrzxbxbxaxbxymrebxbxbxaxtdbm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2079" cy="365760"/>
            <wp:docPr id="204" name="Picture 204"/>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32079" cy="365760"/>
                    </a:xfrm>
                    <a:prstGeom prst="rect"/>
                  </pic:spPr>
                </pic:pic>
              </a:graphicData>
            </a:graphic>
          </wp:inline>
        </w:drawing>
      </w:r>
    </w:p>
    <w:p>
      <w:pPr>
        <w:pStyle w:val="hdbxbxaxbxgfgxbxaxbxbxfzojywbxaxbxbxexhybxaxbxbxaabzbxbxbxaxguygaxbxbxbxxlalbxbxbxaxvrzxbxbxaxbxymrebxbxbxaxtdbm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29092" cy="365760"/>
            <wp:docPr id="205" name="Picture 205"/>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29092" cy="365760"/>
                    </a:xfrm>
                    <a:prstGeom prst="rect"/>
                  </pic:spPr>
                </pic:pic>
              </a:graphicData>
            </a:graphic>
          </wp:inline>
        </w:drawing>
      </w:r>
    </w:p>
    <w:p>
      <w:pPr>
        <w:pStyle w:val="hdbxbxaxbxgfgxbxaxbxbxfzojywbxaxbxbxexhybxaxbxbxaabzbxbxbxaxguygaxbxbxbxxlalbxbxbxaxvrzxbxbxaxbxymrebxbxbxaxtdbm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50607" cy="365760"/>
            <wp:docPr id="206" name="Picture 206"/>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150607" cy="365760"/>
                    </a:xfrm>
                    <a:prstGeom prst="rect"/>
                  </pic:spPr>
                </pic:pic>
              </a:graphicData>
            </a:graphic>
          </wp:inline>
        </w:drawing>
      </w:r>
    </w:p>
    <w:p>
      <w:pPr>
        <w:pStyle w:val="hdbxbxaxbxgfgxbxaxbxbxfzojywbxaxbxbxexhybxaxbxbxaabzbxbxbxaxguygaxbxbxbxxlalbxbxbxaxvrzxbxbxaxbxymrebxbxbxaxtdbmbxbxaxbxu"/>
        <w:keepNext w:val="0"/>
        <w:keepLines w:val="0"/>
        <w:pageBreakBefore w:val="0"/>
        <w:widowControl/>
        <w:spacing w:before="0" w:after="160"/>
        <w:jc w:val="left"/>
      </w:pPr>
      <w:r>
        <w:t>Explanation: Option C is correct.</w:t>
      </w:r>
    </w:p>
    <w:p>
      <w:pPr>
        <w:pStyle w:val="hdbxbxaxbxgfgxbxaxbxbxfzojywbxaxbxbxexhybxaxbxbxaabzbxbxbxaxguygaxbxbxbxxlalbxbxbxaxvrzxbxbxaxbxymrebxbxbxaxtdbmbxbxaxbxun"/>
        <w:keepNext w:val="0"/>
        <w:keepLines w:val="0"/>
        <w:pageBreakBefore w:val="0"/>
        <w:widowControl/>
        <w:spacing w:before="0" w:after="160"/>
        <w:jc w:val="left"/>
      </w:pPr>
      <w:r>
        <w:br/>
      </w:r>
    </w:p>
    <w:p>
      <w:pPr>
        <w:pStyle w:val="hdbxbxaxbxgfgxbxaxbxbxfzojywbxaxbxbxexhybxaxbxbxaabzbxbxbxaxguygaxbxbxbxxlalbxbxbxaxvrzxbxbxaxbxymrebxbxbxaxtdbmbxbxaxbxunq"/>
        <w:keepNext w:val="0"/>
        <w:keepLines w:val="0"/>
        <w:pageBreakBefore w:val="0"/>
        <w:widowControl/>
        <w:spacing w:before="0" w:after="160"/>
        <w:jc w:val="left"/>
      </w:pPr>
      <w:r>
        <w:t>132. Gradually applied static loads do not change with time their</w:t>
      </w:r>
    </w:p>
    <w:p>
      <w:pPr>
        <w:pStyle w:val="hdbxbxaxbxgfgxbxaxbxbxfzojywbxaxbxbxexhybxaxbxbxaabzbxbxbxaxguygaxbxbxbxxlalbxbxbxaxvrzxbxbxaxbxymrebxbxbxaxtdbmbxbxaxbxunqqb"/>
        <w:keepNext w:val="0"/>
        <w:keepLines w:val="0"/>
        <w:pageBreakBefore w:val="0"/>
        <w:widowControl/>
        <w:spacing w:before="0" w:after="160"/>
        <w:jc w:val="left"/>
      </w:pPr>
      <w:r>
        <w:t xml:space="preserve">    a. magnitude</w:t>
      </w:r>
    </w:p>
    <w:p>
      <w:pPr>
        <w:pStyle w:val="hdbxbxaxbxgfgxbxaxbxbxfzojywbxaxbxbxexhybxaxbxbxaabzbxbxbxaxguygaxbxbxbxxlalbxbxbxaxvrzxbxbxaxbxymrebxbxbxaxtdbmbxbxaxbxunqqbxb"/>
        <w:keepNext w:val="0"/>
        <w:keepLines w:val="0"/>
        <w:pageBreakBefore w:val="0"/>
        <w:widowControl/>
        <w:spacing w:before="0" w:after="160"/>
        <w:jc w:val="left"/>
      </w:pPr>
      <w:r>
        <w:t xml:space="preserve">    b. direction</w:t>
      </w:r>
    </w:p>
    <w:p>
      <w:pPr>
        <w:pStyle w:val="hdbxbxaxbxgfgxbxaxbxbxfzojywbxaxbxbxexhybxaxbxbxaabzbxbxbxaxguygaxbxbxbxxlalbxbxbxaxvrzxbxbxaxbxymrebxbxbxaxtdbmbxbxaxbxunqqbxbxb"/>
        <w:keepNext w:val="0"/>
        <w:keepLines w:val="0"/>
        <w:pageBreakBefore w:val="0"/>
        <w:widowControl/>
        <w:spacing w:before="0" w:after="160"/>
        <w:jc w:val="left"/>
      </w:pPr>
      <w:r>
        <w:t xml:space="preserve">    c. point of application</w:t>
      </w:r>
    </w:p>
    <w:p>
      <w:pPr>
        <w:pStyle w:val="hdbxbxaxbxgfgxbxaxbxbxfzojywbxaxbxbxexhybxaxbxbxaabzbxbxbxaxguygaxbxbxbxxlalbxbxbxaxvrzxbxbxaxbxymrebxbxbxaxtdbmbxbxaxbxunqqbxbxbxa"/>
        <w:keepNext w:val="0"/>
        <w:keepLines w:val="0"/>
        <w:pageBreakBefore w:val="0"/>
        <w:widowControl/>
        <w:spacing w:before="0" w:after="160"/>
        <w:jc w:val="left"/>
      </w:pPr>
      <w:r>
        <w:t xml:space="preserve">    d. all the above.</w:t>
      </w:r>
    </w:p>
    <w:p>
      <w:pPr>
        <w:pStyle w:val="hdbxbxaxbxgfgxbxaxbxbxfzojywbxaxbxbxexhybxaxbxbxaabzbxbxbxaxguygaxbxbxbxxlalbxbxbxaxvrzxbxbxaxbxymrebxbxbxaxtdbmbxbxaxbxunqqbxbxbxaxg"/>
        <w:keepNext w:val="0"/>
        <w:keepLines w:val="0"/>
        <w:pageBreakBefore w:val="0"/>
        <w:widowControl/>
        <w:spacing w:before="0" w:after="160"/>
        <w:jc w:val="left"/>
      </w:pPr>
      <w:r>
        <w:t>Explanation: Option D is correct.</w:t>
      </w:r>
    </w:p>
    <w:p>
      <w:pPr>
        <w:pStyle w:val="hdbxbxaxbxgfgxbxaxbxbxfzojywbxaxbxbxexhybxaxbxbxaabzbxbxbxaxguygaxbxbxbxxlalbxbxbxaxvrzxbxbxaxbxymrebxbxbxaxtdbmbxbxaxbxunqqbxbxbxaxgn"/>
        <w:keepNext w:val="0"/>
        <w:keepLines w:val="0"/>
        <w:pageBreakBefore w:val="0"/>
        <w:widowControl/>
        <w:spacing w:before="0" w:after="160"/>
        <w:jc w:val="left"/>
      </w:pPr>
      <w:r>
        <w:br/>
      </w:r>
    </w:p>
    <w:p>
      <w:pPr>
        <w:pStyle w:val="hdbxbxaxbxgfgxbxaxbxbxfzojywbxaxbxbxexhybxaxbxbxaabzbxbxbxaxguygaxbxbxbxxlalbxbxbxaxvrzxbxbxaxbxymrebxbxbxaxtdbmbxbxaxbxunqqbxbxbxaxgnx"/>
        <w:keepNext w:val="0"/>
        <w:keepLines w:val="0"/>
        <w:pageBreakBefore w:val="0"/>
        <w:widowControl/>
        <w:spacing w:before="0" w:after="160"/>
        <w:jc w:val="left"/>
      </w:pPr>
      <w:r>
        <w:t>133. Slenderness ratio of a long column, is</w:t>
      </w:r>
    </w:p>
    <w:p>
      <w:pPr>
        <w:pStyle w:val="hdbxbxaxbxgfgxbxaxbxbxfzojywbxaxbxbxexhybxaxbxbxaabzbxbxbxaxguygaxbxbxbxxlalbxbxbxaxvrzxbxbxaxbxymrebxbxbxaxtdbmbxbxaxbxunqqbxbxbxaxgnxnb"/>
        <w:keepNext w:val="0"/>
        <w:keepLines w:val="0"/>
        <w:pageBreakBefore w:val="0"/>
        <w:widowControl/>
        <w:spacing w:before="0" w:after="160"/>
        <w:jc w:val="left"/>
      </w:pPr>
      <w:r>
        <w:t xml:space="preserve">    a. area of cross-section divided by radius of gyration</w:t>
      </w:r>
    </w:p>
    <w:p>
      <w:pPr>
        <w:pStyle w:val="hdbxbxaxbxgfgxbxaxbxbxfzojywbxaxbxbxexhybxaxbxbxaabzbxbxbxaxguygaxbxbxbxxlalbxbxbxaxvrzxbxbxaxbxymrebxbxbxaxtdbmbxbxaxbxunqqbxbxbxaxgnxnbxb"/>
        <w:keepNext w:val="0"/>
        <w:keepLines w:val="0"/>
        <w:pageBreakBefore w:val="0"/>
        <w:widowControl/>
        <w:spacing w:before="0" w:after="160"/>
        <w:jc w:val="left"/>
      </w:pPr>
      <w:r>
        <w:t xml:space="preserve">    b. area of cross-section divided by least radius of gyration</w:t>
      </w:r>
    </w:p>
    <w:p>
      <w:pPr>
        <w:pStyle w:val="hdbxbxaxbxgfgxbxaxbxbxfzojywbxaxbxbxexhybxaxbxbxaabzbxbxbxaxguygaxbxbxbxxlalbxbxbxaxvrzxbxbxaxbxymrebxbxbxaxtdbmbxbxaxbxunqqbxbxbxaxgnxnbxbxb"/>
        <w:keepNext w:val="0"/>
        <w:keepLines w:val="0"/>
        <w:pageBreakBefore w:val="0"/>
        <w:widowControl/>
        <w:spacing w:before="0" w:after="160"/>
        <w:jc w:val="left"/>
      </w:pPr>
      <w:r>
        <w:t xml:space="preserve">    c. radius of gyration divided by area of cross-section</w:t>
      </w:r>
    </w:p>
    <w:p>
      <w:pPr>
        <w:pStyle w:val="hdbxbxaxbxgfgxbxaxbxbxfzojywbxaxbxbxexhybxaxbxbxaabzbxbxbxaxguygaxbxbxbxxlalbxbxbxaxvrzxbxbxaxbxymrebxbxbxaxtdbmbxbxaxbxunqqbxbxbxaxgnxnbxbxbxa"/>
        <w:keepNext w:val="0"/>
        <w:keepLines w:val="0"/>
        <w:pageBreakBefore w:val="0"/>
        <w:widowControl/>
        <w:spacing w:before="0" w:after="160"/>
        <w:jc w:val="left"/>
      </w:pPr>
      <w:r>
        <w:t xml:space="preserve">    d. length of column divided by least radius of gyration.</w:t>
      </w:r>
    </w:p>
    <w:p>
      <w:pPr>
        <w:pStyle w:val="hdbxbxaxbxgfgxbxaxbxbxfzojywbxaxbxbxexhybxaxbxbxaabzbxbxbxaxguygaxbxbxbxxlalbxbxbxaxvrzxbxbxaxbxymrebxbxbxaxtdbmbxbxaxbxunqqbxbxbxaxgnxnbxbxbxaxg"/>
        <w:keepNext w:val="0"/>
        <w:keepLines w:val="0"/>
        <w:pageBreakBefore w:val="0"/>
        <w:widowControl/>
        <w:spacing w:before="0" w:after="160"/>
        <w:jc w:val="left"/>
      </w:pPr>
      <w:r>
        <w:t>Explanation: Option D is correct.</w:t>
      </w:r>
    </w:p>
    <w:p>
      <w:pPr>
        <w:pStyle w:val="hdbxbxaxbxgfgxbxaxbxbxfzojywbxaxbxbxexhybxaxbxbxaabzbxbxbxaxguygaxbxbxbxxlalbxbxbxaxvrzxbxbxaxbxymrebxbxbxaxtdbmbxbxaxbxunqqbxbxbxaxgnxnbxbxbxaxgv"/>
        <w:keepNext w:val="0"/>
        <w:keepLines w:val="0"/>
        <w:pageBreakBefore w:val="0"/>
        <w:widowControl/>
        <w:spacing w:before="0" w:after="160"/>
        <w:jc w:val="left"/>
      </w:pPr>
      <w:r>
        <w:br/>
      </w:r>
    </w:p>
    <w:p>
      <w:pPr>
        <w:pStyle w:val="hdbxbxaxbxgfgxbxaxbxbxfzojywbxaxbxbxexhybxaxbxbxaabzbxbxbxaxguygaxbxbxbxxlalbxbxbxaxvrzxbxbxaxbxymrebxbxbxaxtdbmbxbxaxbxunqqbxbxbxaxgnxnbxbxbxaxgvd"/>
        <w:keepNext w:val="0"/>
        <w:keepLines w:val="0"/>
        <w:pageBreakBefore w:val="0"/>
        <w:widowControl/>
        <w:spacing w:before="0" w:after="160"/>
        <w:jc w:val="left"/>
      </w:pPr>
      <w:r>
        <w:t xml:space="preserve">134. </w:t>
      </w:r>
      <w:r>
        <w:drawing>
          <wp:inline xmlns:a="http://schemas.openxmlformats.org/drawingml/2006/main" xmlns:pic="http://schemas.openxmlformats.org/drawingml/2006/picture">
            <wp:extent cx="535577" cy="365760"/>
            <wp:docPr id="207" name="Picture 207"/>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35577" cy="365760"/>
                    </a:xfrm>
                    <a:prstGeom prst="rect"/>
                  </pic:spPr>
                </pic:pic>
              </a:graphicData>
            </a:graphic>
          </wp:inline>
        </w:drawing>
        <w:t xml:space="preserve"> is the equation of Euler's crippling load if</w:t>
      </w:r>
    </w:p>
    <w:p>
      <w:pPr>
        <w:pStyle w:val="hdbxbxaxbxgfgxbxaxbxbxfzojywbxaxbxbxexhybxaxbxbxaabzbxbxbxaxguygaxbxbxbxxlalbxbxbxaxvrzxbxbxaxbxymrebxbxbxaxtdbmbxbxaxbxunqqbxbxbxaxgnxnbxbxbxaxgvdlea"/>
        <w:keepNext w:val="0"/>
        <w:keepLines w:val="0"/>
        <w:pageBreakBefore w:val="0"/>
        <w:widowControl/>
        <w:spacing w:before="0" w:after="160"/>
        <w:jc w:val="left"/>
      </w:pPr>
      <w:r>
        <w:t xml:space="preserve">    a. both at the ends are fixed</w:t>
      </w:r>
    </w:p>
    <w:p>
      <w:pPr>
        <w:pStyle w:val="hdbxbxaxbxgfgxbxaxbxbxfzojywbxaxbxbxexhybxaxbxbxaabzbxbxbxaxguygaxbxbxbxxlalbxbxbxaxvrzxbxbxaxbxymrebxbxbxaxtdbmbxbxaxbxunqqbxbxbxaxgnxnbxbxbxaxgvdleaxb"/>
        <w:keepNext w:val="0"/>
        <w:keepLines w:val="0"/>
        <w:pageBreakBefore w:val="0"/>
        <w:widowControl/>
        <w:spacing w:before="0" w:after="160"/>
        <w:jc w:val="left"/>
      </w:pPr>
      <w:r>
        <w:t xml:space="preserve">    b. both the ends are hinged</w:t>
      </w:r>
    </w:p>
    <w:p>
      <w:pPr>
        <w:pStyle w:val="hdbxbxaxbxgfgxbxaxbxbxfzojywbxaxbxbxexhybxaxbxbxaabzbxbxbxaxguygaxbxbxbxxlalbxbxbxaxvrzxbxbxaxbxymrebxbxbxaxtdbmbxbxaxbxunqqbxbxbxaxgnxnbxbxbxaxgvdleaxbxb"/>
        <w:keepNext w:val="0"/>
        <w:keepLines w:val="0"/>
        <w:pageBreakBefore w:val="0"/>
        <w:widowControl/>
        <w:spacing w:before="0" w:after="160"/>
        <w:jc w:val="left"/>
      </w:pPr>
      <w:r>
        <w:t xml:space="preserve">    c. one end is fixed and other end is free</w:t>
      </w:r>
    </w:p>
    <w:p>
      <w:pPr>
        <w:pStyle w:val="hdbxbxaxbxgfgxbxaxbxbxfzojywbxaxbxbxexhybxaxbxbxaabzbxbxbxaxguygaxbxbxbxxlalbxbxbxaxvrzxbxbxaxbxymrebxbxbxaxtdbmbxbxaxbxunqqbxbxbxaxgnxnbxbxbxaxgvdleaxbxbxb"/>
        <w:keepNext w:val="0"/>
        <w:keepLines w:val="0"/>
        <w:pageBreakBefore w:val="0"/>
        <w:widowControl/>
        <w:spacing w:before="0" w:after="160"/>
        <w:jc w:val="left"/>
      </w:pPr>
      <w:r>
        <w:t xml:space="preserve">    d. one end is fixed and other end is hinged.</w:t>
      </w:r>
    </w:p>
    <w:p>
      <w:pPr>
        <w:pStyle w:val="hdbxbxaxbxgfgxbxaxbxbxfzojywbxaxbxbxexhybxaxbxbxaabzbxbxbxaxguygaxbxbxbxxlalbxbxbxaxvrzxbxbxaxbxymrebxbxbxaxtdbmbxbxaxbxunqqbxbxbxaxgnxnbxbxbxaxgvdleaxbxbxbxw"/>
        <w:keepNext w:val="0"/>
        <w:keepLines w:val="0"/>
        <w:pageBreakBefore w:val="0"/>
        <w:widowControl/>
        <w:spacing w:before="0" w:after="160"/>
        <w:jc w:val="left"/>
      </w:pPr>
      <w:r>
        <w:t>Explanation: Option A is correct.</w:t>
      </w:r>
    </w:p>
    <w:p>
      <w:pPr>
        <w:pStyle w:val="hdbxbxaxbxgfgxbxaxbxbxfzojywbxaxbxbxexhybxaxbxbxaabzbxbxbxaxguygaxbxbxbxxlalbxbxbxaxvrzxbxbxaxbxymrebxbxbxaxtdbmbxbxaxbxunqqbxbxbxaxgnxnbxbxbxaxgvdleaxbxbxbxwu"/>
        <w:keepNext w:val="0"/>
        <w:keepLines w:val="0"/>
        <w:pageBreakBefore w:val="0"/>
        <w:widowControl/>
        <w:spacing w:before="0" w:after="160"/>
        <w:jc w:val="left"/>
      </w:pPr>
      <w:r>
        <w:br/>
      </w:r>
    </w:p>
    <w:p>
      <w:pPr>
        <w:pStyle w:val="hdbxbxaxbxgfgxbxaxbxbxfzojywbxaxbxbxexhybxaxbxbxaabzbxbxbxaxguygaxbxbxbxxlalbxbxbxaxvrzxbxbxaxbxymrebxbxbxaxtdbmbxbxaxbxunqqbxbxbxaxgnxnbxbxbxaxgvdleaxbxbxbxwub"/>
        <w:keepNext w:val="0"/>
        <w:keepLines w:val="0"/>
        <w:pageBreakBefore w:val="0"/>
        <w:widowControl/>
        <w:spacing w:before="0" w:after="160"/>
        <w:jc w:val="left"/>
      </w:pPr>
      <w:r>
        <w:t xml:space="preserve">135. In the cable shown in the given figure, the minimum tension occurs at </w:t>
      </w:r>
      <w:r/>
    </w:p>
    <w:p>
      <w:r>
        <w:drawing>
          <wp:inline xmlns:a="http://schemas.openxmlformats.org/drawingml/2006/main" xmlns:pic="http://schemas.openxmlformats.org/drawingml/2006/picture">
            <wp:extent cx="2447925" cy="942975"/>
            <wp:docPr id="208" name="Picture 208"/>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2447925" cy="942975"/>
                    </a:xfrm>
                    <a:prstGeom prst="rect"/>
                  </pic:spPr>
                </pic:pic>
              </a:graphicData>
            </a:graphic>
          </wp:inline>
        </w:drawing>
      </w:r>
    </w:p>
    <w:p>
      <w:pPr>
        <w:pStyle w:val="hdbxbxaxbxgfgxbxaxbxbxfzojywbxaxbxbxexhybxaxbxbxaabzbxbxbxaxguygaxbxbxbxxlalbxbxbxaxvrzxbxbxaxbxymrebxbxbxaxtdbmbxbxaxbxunqqbxbxbxaxgnxnbxbxbxaxgvdleaxbxbxbxwubimb"/>
        <w:keepNext w:val="0"/>
        <w:keepLines w:val="0"/>
        <w:pageBreakBefore w:val="0"/>
        <w:widowControl/>
        <w:spacing w:before="0" w:after="160"/>
        <w:jc w:val="left"/>
      </w:pPr>
      <w:r>
        <w:t xml:space="preserve">    a. B</w:t>
      </w:r>
    </w:p>
    <w:p>
      <w:pPr>
        <w:pStyle w:val="hdbxbxaxbxgfgxbxaxbxbxfzojywbxaxbxbxexhybxaxbxbxaabzbxbxbxaxguygaxbxbxbxxlalbxbxbxaxvrzxbxbxaxbxymrebxbxbxaxtdbmbxbxaxbxunqqbxbxbxaxgnxnbxbxbxaxgvdleaxbxbxbxwubimbxa"/>
        <w:keepNext w:val="0"/>
        <w:keepLines w:val="0"/>
        <w:pageBreakBefore w:val="0"/>
        <w:widowControl/>
        <w:spacing w:before="0" w:after="160"/>
        <w:jc w:val="left"/>
      </w:pPr>
      <w:r>
        <w:t xml:space="preserve">    b. C</w:t>
      </w:r>
    </w:p>
    <w:p>
      <w:pPr>
        <w:pStyle w:val="hdbxbxaxbxgfgxbxaxbxbxfzojywbxaxbxbxexhybxaxbxbxaabzbxbxbxaxguygaxbxbxbxxlalbxbxbxaxvrzxbxbxaxbxymrebxbxbxaxtdbmbxbxaxbxunqqbxbxbxaxgnxnbxbxbxaxgvdleaxbxbxbxwubimbxaxb"/>
        <w:keepNext w:val="0"/>
        <w:keepLines w:val="0"/>
        <w:pageBreakBefore w:val="0"/>
        <w:widowControl/>
        <w:spacing w:before="0" w:after="160"/>
        <w:jc w:val="left"/>
      </w:pPr>
      <w:r>
        <w:t xml:space="preserve">    c. between A and C</w:t>
      </w:r>
    </w:p>
    <w:p>
      <w:pPr>
        <w:pStyle w:val="hdbxbxaxbxgfgxbxaxbxbxfzojywbxaxbxbxexhybxaxbxbxaabzbxbxbxaxguygaxbxbxbxxlalbxbxbxaxvrzxbxbxaxbxymrebxbxbxaxtdbmbxbxaxbxunqqbxbxbxaxgnxnbxbxbxaxgvdleaxbxbxbxwubimbxaxbxb"/>
        <w:keepNext w:val="0"/>
        <w:keepLines w:val="0"/>
        <w:pageBreakBefore w:val="0"/>
        <w:widowControl/>
        <w:spacing w:before="0" w:after="160"/>
        <w:jc w:val="left"/>
      </w:pPr>
      <w:r>
        <w:t xml:space="preserve">    d. between B and C</w:t>
      </w:r>
    </w:p>
    <w:p>
      <w:pPr>
        <w:pStyle w:val="hdbxbxaxbxgfgxbxaxbxbxfzojywbxaxbxbxexhybxaxbxbxaabzbxbxbxaxguygaxbxbxbxxlalbxbxbxaxvrzxbxbxaxbxymrebxbxbxaxtdbmbxbxaxbxunqqbxbxbxaxgnxnbxbxbxaxgvdleaxbxbxbxwubimbxaxbxbxi"/>
        <w:keepNext w:val="0"/>
        <w:keepLines w:val="0"/>
        <w:pageBreakBefore w:val="0"/>
        <w:widowControl/>
        <w:spacing w:before="0" w:after="160"/>
        <w:jc w:val="left"/>
      </w:pPr>
      <w:r>
        <w:t>Explanation: Option B is correct.</w:t>
      </w:r>
    </w:p>
    <w:p>
      <w:pPr>
        <w:pStyle w:val="hdbxbxaxbxgfgxbxaxbxbxfzojywbxaxbxbxexhybxaxbxbxaabzbxbxbxaxguygaxbxbxbxxlalbxbxbxaxvrzxbxbxaxbxymrebxbxbxaxtdbmbxbxaxbxunqqbxbxbxaxgnxnbxbxbxaxgvdleaxbxbxbxwubimbxaxbxbxix"/>
        <w:keepNext w:val="0"/>
        <w:keepLines w:val="0"/>
        <w:pageBreakBefore w:val="0"/>
        <w:widowControl/>
        <w:spacing w:before="0" w:after="160"/>
        <w:jc w:val="left"/>
      </w:pPr>
      <w:r>
        <w:br/>
      </w:r>
    </w:p>
    <w:p>
      <w:pPr>
        <w:pStyle w:val="hdbxbxaxbxgfgxbxaxbxbxfzojywbxaxbxbxexhybxaxbxbxaabzbxbxbxaxguygaxbxbxbxxlalbxbxbxaxvrzxbxbxaxbxymrebxbxbxaxtdbmbxbxaxbxunqqbxbxbxaxgnxnbxbxbxaxgvdleaxbxbxbxwubimbxaxbxbxixu"/>
        <w:keepNext w:val="0"/>
        <w:keepLines w:val="0"/>
        <w:pageBreakBefore w:val="0"/>
        <w:widowControl/>
        <w:spacing w:before="0" w:after="160"/>
        <w:jc w:val="left"/>
      </w:pPr>
      <w:r>
        <w:t>136. A shaft rotating N.R.M. under a torque T, transmits a power</w:t>
      </w:r>
    </w:p>
    <w:p>
      <w:pPr>
        <w:pStyle w:val="hdbxbxaxbxgfgxbxaxbxbxfzojywbxaxbxbxexhybxaxbxbxaabzbxbxbxaxguygaxbxbxbxxlalbxbxbxaxvrzxbxbxaxbxymrebxbxbxaxtdbmbxbxaxbxunqqbxbxbxaxgnxnbxbxbxaxgvdleaxbxbxbxwubimbxaxbxbxixub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39634" cy="365760"/>
            <wp:docPr id="209" name="Picture 209"/>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39634" cy="365760"/>
                    </a:xfrm>
                    <a:prstGeom prst="rect"/>
                  </pic:spPr>
                </pic:pic>
              </a:graphicData>
            </a:graphic>
          </wp:inline>
        </w:drawing>
        <w:t xml:space="preserve"> Newton metres/sec</w:t>
      </w:r>
    </w:p>
    <w:p>
      <w:pPr>
        <w:pStyle w:val="hdbxbxaxbxgfgxbxaxbxbxfzojywbxaxbxbxexhybxaxbxbxaabzbxbxbxaxguygaxbxbxbxxlalbxbxbxaxvrzxbxbxaxbxymrebxbxbxaxtdbmbxbxaxbxunqqbxbxbxaxgnxnbxbxbxaxgvdleaxbxbxbxwubimbxaxbxbxixuba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9634" cy="365760"/>
            <wp:docPr id="210" name="Picture 210"/>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39634" cy="365760"/>
                    </a:xfrm>
                    <a:prstGeom prst="rect"/>
                  </pic:spPr>
                </pic:pic>
              </a:graphicData>
            </a:graphic>
          </wp:inline>
        </w:drawing>
        <w:t xml:space="preserve"> Newton metres/min</w:t>
      </w:r>
    </w:p>
    <w:p>
      <w:pPr>
        <w:pStyle w:val="hdbxbxaxbxgfgxbxaxbxbxfzojywbxaxbxbxexhybxaxbxbxaabzbxbxbxaxguygaxbxbxbxxlalbxbxbxaxvrzxbxbxaxbxymrebxbxbxaxtdbmbxbxaxbxunqqbxbxbxaxgnxnbxbxbxaxgvdleaxbxbxbxwubimbxaxbxbxixubaxxb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4800" cy="365760"/>
            <wp:docPr id="211" name="Picture 21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04800" cy="365760"/>
                    </a:xfrm>
                    <a:prstGeom prst="rect"/>
                  </pic:spPr>
                </pic:pic>
              </a:graphicData>
            </a:graphic>
          </wp:inline>
        </w:drawing>
        <w:t xml:space="preserve"> Newton metres/min</w:t>
      </w:r>
    </w:p>
    <w:p>
      <w:pPr>
        <w:pStyle w:val="hdbxbxaxbxgfgxbxaxbxbxfzojywbxaxbxbxexhybxaxbxbxaabzbxbxbxaxguygaxbxbxbxxlalbxbxbxaxvrzxbxbxaxbxymrebxbxbxaxtdbmbxbxaxbxunqqbxbxbxaxgnxnbxbxbxaxgvdleaxbxbxbxwubimbxaxbxbxixubaxxbxxb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4800" cy="365760"/>
            <wp:docPr id="212" name="Picture 212"/>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04800" cy="365760"/>
                    </a:xfrm>
                    <a:prstGeom prst="rect"/>
                  </pic:spPr>
                </pic:pic>
              </a:graphicData>
            </a:graphic>
          </wp:inline>
        </w:drawing>
        <w:t xml:space="preserve"> Newton metres/sec</w:t>
      </w:r>
    </w:p>
    <w:p>
      <w:pPr>
        <w:pStyle w:val="hdbxbxaxbxgfgxbxaxbxbxfzojywbxaxbxbxexhybxaxbxbxaabzbxbxbxaxguygaxbxbxbxxlalbxbxbxaxvrzxbxbxaxbxymrebxbxbxaxtdbmbxbxaxbxunqqbxbxbxaxgnxnbxbxbxaxgvdleaxbxbxbxwubimbxaxbxbxixubaxxbxxbxxbxxj"/>
        <w:keepNext w:val="0"/>
        <w:keepLines w:val="0"/>
        <w:pageBreakBefore w:val="0"/>
        <w:widowControl/>
        <w:spacing w:before="0" w:after="160"/>
        <w:jc w:val="left"/>
      </w:pPr>
      <w:r>
        <w:t>Explanation: Option A is correct.</w:t>
      </w:r>
    </w:p>
    <w:p>
      <w:pPr>
        <w:pStyle w:val="hdbxbxaxbxgfgxbxaxbxbxfzojywbxaxbxbxexhybxaxbxbxaabzbxbxbxaxguygaxbxbxbxxlalbxbxbxaxvrzxbxbxaxbxymrebxbxbxaxtdbmbxbxaxbxunqqbxbxbxaxgnxnbxbxbxaxgvdleaxbxbxbxwubimbxaxbxbxixubaxxbxxbxxbxxjz"/>
        <w:keepNext w:val="0"/>
        <w:keepLines w:val="0"/>
        <w:pageBreakBefore w:val="0"/>
        <w:widowControl/>
        <w:spacing w:before="0" w:after="160"/>
        <w:jc w:val="left"/>
      </w:pPr>
      <w:r>
        <w:br/>
      </w:r>
    </w:p>
    <w:p>
      <w:pPr>
        <w:pStyle w:val="hdbxbxaxbxgfgxbxaxbxbxfzojywbxaxbxbxexhybxaxbxbxaabzbxbxbxaxguygaxbxbxbxxlalbxbxbxaxvrzxbxbxaxbxymrebxbxbxaxtdbmbxbxaxbxunqqbxbxbxaxgnxnbxbxbxaxgvdleaxbxbxbxwubimbxaxbxbxixubaxxbxxbxxbxxjzx"/>
        <w:keepNext w:val="0"/>
        <w:keepLines w:val="0"/>
        <w:pageBreakBefore w:val="0"/>
        <w:widowControl/>
        <w:spacing w:before="0" w:after="160"/>
        <w:jc w:val="left"/>
      </w:pPr>
      <w:r>
        <w:t xml:space="preserve">137. In the truss shown in given figure, the force in member BD is </w:t>
      </w:r>
      <w:r/>
    </w:p>
    <w:p>
      <w:r>
        <w:drawing>
          <wp:inline xmlns:a="http://schemas.openxmlformats.org/drawingml/2006/main" xmlns:pic="http://schemas.openxmlformats.org/drawingml/2006/picture">
            <wp:extent cx="1866899" cy="1724025"/>
            <wp:docPr id="213" name="Picture 2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66899" cy="1724025"/>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
        <w:keepNext w:val="0"/>
        <w:keepLines w:val="0"/>
        <w:pageBreakBefore w:val="0"/>
        <w:widowControl/>
        <w:spacing w:before="0" w:after="160"/>
        <w:jc w:val="left"/>
      </w:pPr>
      <w:r>
        <w:t xml:space="preserve">    a. 100 t compressive</w:t>
      </w:r>
    </w:p>
    <w:p>
      <w:pPr>
        <w:pStyle w:val="hdbxbxaxbxgfgxbxaxbxbxfzojywbxaxbxbxexhybxaxbxbxaabzbxbxbxaxguygaxbxbxbxxlalbxbxbxaxvrzxbxbxaxbxymrebxbxbxaxtdbmbxbxaxbxunqqbxbxbxaxgnxnbxbxbxaxgvdleaxbxbxbxwubimbxaxbxbxixubaxxbxxbxxbxxjzxxyaxb"/>
        <w:keepNext w:val="0"/>
        <w:keepLines w:val="0"/>
        <w:pageBreakBefore w:val="0"/>
        <w:widowControl/>
        <w:spacing w:before="0" w:after="160"/>
        <w:jc w:val="left"/>
      </w:pPr>
      <w:r>
        <w:t xml:space="preserve">    b. 100 t tensile</w:t>
      </w:r>
    </w:p>
    <w:p>
      <w:pPr>
        <w:pStyle w:val="hdbxbxaxbxgfgxbxaxbxbxfzojywbxaxbxbxexhybxaxbxbxaabzbxbxbxaxguygaxbxbxbxxlalbxbxbxaxvrzxbxbxaxbxymrebxbxbxaxtdbmbxbxaxbxunqqbxbxbxaxgnxnbxbxbxaxgvdleaxbxbxbxwubimbxaxbxbxixubaxxbxxbxxbxxjzxxyaxbxb"/>
        <w:keepNext w:val="0"/>
        <w:keepLines w:val="0"/>
        <w:pageBreakBefore w:val="0"/>
        <w:widowControl/>
        <w:spacing w:before="0" w:after="160"/>
        <w:jc w:val="left"/>
      </w:pPr>
      <w:r>
        <w:t xml:space="preserve">    c. zero</w:t>
      </w:r>
    </w:p>
    <w:p>
      <w:pPr>
        <w:pStyle w:val="hdbxbxaxbxgfgxbxaxbxbxfzojywbxaxbxbxexhybxaxbxbxaabzbxbxbxaxguygaxbxbxbxxlalbxbxbxaxvrzxbxbxaxbxymrebxbxbxaxtdbmbxbxaxbxunqqbxbxbxaxgnxnbxbxbxaxgvdleaxbxbxbxwubimbxaxbxbxixubaxxbxxbxxbxxjzxxyaxbxbxb"/>
        <w:keepNext w:val="0"/>
        <w:keepLines w:val="0"/>
        <w:pageBreakBefore w:val="0"/>
        <w:widowControl/>
        <w:spacing w:before="0" w:after="160"/>
        <w:jc w:val="left"/>
      </w:pPr>
      <w:r>
        <w:t xml:space="preserve">    d. indeterminate</w:t>
      </w:r>
    </w:p>
    <w:p>
      <w:pPr>
        <w:pStyle w:val="hdbxbxaxbxgfgxbxaxbxbxfzojywbxaxbxbxexhybxaxbxbxaabzbxbxbxaxguygaxbxbxbxxlalbxbxbxaxvrzxbxbxaxbxymrebxbxbxaxtdbmbxbxaxbxunqqbxbxbxaxgnxnbxbxbxaxgvdleaxbxbxbxwubimbxaxbxbxixubaxxbxxbxxbxxjzxxyaxbxbxbxx"/>
        <w:keepNext w:val="0"/>
        <w:keepLines w:val="0"/>
        <w:pageBreakBefore w:val="0"/>
        <w:widowControl/>
        <w:spacing w:before="0" w:after="160"/>
        <w:jc w:val="left"/>
      </w:pPr>
      <w:r>
        <w:t>Explanation: Option A is correct.</w:t>
      </w:r>
    </w:p>
    <w:p>
      <w:pPr>
        <w:pStyle w:val="hdbxbxaxbxgfgxbxaxbxbxfzojywbxaxbxbxexhybxaxbxbxaabzbxbxbxaxguygaxbxbxbxxlalbxbxbxaxvrzxbxbxaxbxymrebxbxbxaxtdbmbxbxaxbxunqqbxbxbxaxgnxnbxbxbxaxgvdleaxbxbxbxwubimbxaxbxbxixubaxxbxxbxxbxxjzxxyaxbxbxbxxh"/>
        <w:keepNext w:val="0"/>
        <w:keepLines w:val="0"/>
        <w:pageBreakBefore w:val="0"/>
        <w:widowControl/>
        <w:spacing w:before="0" w:after="160"/>
        <w:jc w:val="left"/>
      </w:pPr>
      <w:r>
        <w:br/>
      </w:r>
    </w:p>
    <w:p>
      <w:pPr>
        <w:pStyle w:val="hdbxbxaxbxgfgxbxaxbxbxfzojywbxaxbxbxexhybxaxbxbxaabzbxbxbxaxguygaxbxbxbxxlalbxbxbxaxvrzxbxbxaxbxymrebxbxbxaxtdbmbxbxaxbxunqqbxbxbxaxgnxnbxbxbxaxgvdleaxbxbxbxwubimbxaxbxbxixubaxxbxxbxxbxxjzxxyaxbxbxbxxhe"/>
        <w:keepNext w:val="0"/>
        <w:keepLines w:val="0"/>
        <w:pageBreakBefore w:val="0"/>
        <w:widowControl/>
        <w:spacing w:before="0" w:after="160"/>
        <w:jc w:val="left"/>
      </w:pPr>
      <w:r>
        <w:t>138. The normal and tangential components of stress on an inclined plane through θ° to the direction of the force, will be equal if θ is</w:t>
      </w:r>
    </w:p>
    <w:p>
      <w:pPr>
        <w:pStyle w:val="hdbxbxaxbxgfgxbxaxbxbxfzojywbxaxbxbxexhybxaxbxbxaabzbxbxbxaxguygaxbxbxbxxlalbxbxbxaxvrzxbxbxaxbxymrebxbxbxaxtdbmbxbxaxbxunqqbxbxbxaxgnxnbxbxbxaxgvdleaxbxbxbxwubimbxaxbxbxixubaxxbxxbxxbxxjzxxyaxbxbxbxxheba"/>
        <w:keepNext w:val="0"/>
        <w:keepLines w:val="0"/>
        <w:pageBreakBefore w:val="0"/>
        <w:widowControl/>
        <w:spacing w:before="0" w:after="160"/>
        <w:jc w:val="left"/>
      </w:pPr>
      <w:r>
        <w:t xml:space="preserve">    a. 45°</w:t>
      </w:r>
    </w:p>
    <w:p>
      <w:pPr>
        <w:pStyle w:val="hdbxbxaxbxgfgxbxaxbxbxfzojywbxaxbxbxexhybxaxbxbxaabzbxbxbxaxguygaxbxbxbxxlalbxbxbxaxvrzxbxbxaxbxymrebxbxbxaxtdbmbxbxaxbxunqqbxbxbxaxgnxnbxbxbxaxgvdleaxbxbxbxwubimbxaxbxbxixubaxxbxxbxxbxxjzxxyaxbxbxbxxhebaxb"/>
        <w:keepNext w:val="0"/>
        <w:keepLines w:val="0"/>
        <w:pageBreakBefore w:val="0"/>
        <w:widowControl/>
        <w:spacing w:before="0" w:after="160"/>
        <w:jc w:val="left"/>
      </w:pPr>
      <w:r>
        <w:t xml:space="preserve">    b. 30°</w:t>
      </w:r>
    </w:p>
    <w:p>
      <w:pPr>
        <w:pStyle w:val="hdbxbxaxbxgfgxbxaxbxbxfzojywbxaxbxbxexhybxaxbxbxaabzbxbxbxaxguygaxbxbxbxxlalbxbxbxaxvrzxbxbxaxbxymrebxbxbxaxtdbmbxbxaxbxunqqbxbxbxaxgnxnbxbxbxaxgvdleaxbxbxbxwubimbxaxbxbxixubaxxbxxbxxbxxjzxxyaxbxbxbxxhebaxbxb"/>
        <w:keepNext w:val="0"/>
        <w:keepLines w:val="0"/>
        <w:pageBreakBefore w:val="0"/>
        <w:widowControl/>
        <w:spacing w:before="0" w:after="160"/>
        <w:jc w:val="left"/>
      </w:pPr>
      <w:r>
        <w:t xml:space="preserve">    c. 60°</w:t>
      </w:r>
    </w:p>
    <w:p>
      <w:pPr>
        <w:pStyle w:val="hdbxbxaxbxgfgxbxaxbxbxfzojywbxaxbxbxexhybxaxbxbxaabzbxbxbxaxguygaxbxbxbxxlalbxbxbxaxvrzxbxbxaxbxymrebxbxbxaxtdbmbxbxaxbxunqqbxbxbxaxgnxnbxbxbxaxgvdleaxbxbxbxwubimbxaxbxbxixubaxxbxxbxxbxxjzxxyaxbxbxbxxhebaxbxbxb"/>
        <w:keepNext w:val="0"/>
        <w:keepLines w:val="0"/>
        <w:pageBreakBefore w:val="0"/>
        <w:widowControl/>
        <w:spacing w:before="0" w:after="160"/>
        <w:jc w:val="left"/>
      </w:pPr>
      <w:r>
        <w:t xml:space="preserve">    d. 90°</w:t>
      </w:r>
    </w:p>
    <w:p>
      <w:pPr>
        <w:pStyle w:val="hdbxbxaxbxgfgxbxaxbxbxfzojywbxaxbxbxexhybxaxbxbxaabzbxbxbxaxguygaxbxbxbxxlalbxbxbxaxvrzxbxbxaxbxymrebxbxbxaxtdbmbxbxaxbxunqqbxbxbxaxgnxnbxbxbxaxgvdleaxbxbxbxwubimbxaxbxbxixubaxxbxxbxxbxxjzxxyaxbxbxbxxhebaxbxbxbxc"/>
        <w:keepNext w:val="0"/>
        <w:keepLines w:val="0"/>
        <w:pageBreakBefore w:val="0"/>
        <w:widowControl/>
        <w:spacing w:before="0" w:after="160"/>
        <w:jc w:val="left"/>
      </w:pPr>
      <w:r>
        <w:t>Explanation: Option A is correct.</w:t>
      </w:r>
    </w:p>
    <w:p>
      <w:pPr>
        <w:pStyle w:val="hdbxbxaxbxgfgxbxaxbxbxfzojywbxaxbxbxexhybxaxbxbxaabzbxbxbxaxguygaxbxbxbxxlalbxbxbxaxvrzxbxbxaxbxymrebxbxbxaxtdbmbxbxaxbxunqqbxbxbxaxgnxnbxbxbxaxgvdleaxbxbxbxwubimbxaxbxbxixubaxxbxxbxxbxxjzxxyaxbxbxbxxhebaxbxbxbxcb"/>
        <w:keepNext w:val="0"/>
        <w:keepLines w:val="0"/>
        <w:pageBreakBefore w:val="0"/>
        <w:widowControl/>
        <w:spacing w:before="0" w:after="160"/>
        <w:jc w:val="left"/>
      </w:pPr>
      <w:r>
        <w:br/>
      </w:r>
    </w:p>
    <w:p>
      <w:pPr>
        <w:pStyle w:val="hdbxbxaxbxgfgxbxaxbxbxfzojywbxaxbxbxexhybxaxbxbxaabzbxbxbxaxguygaxbxbxbxxlalbxbxbxaxvrzxbxbxaxbxymrebxbxbxaxtdbmbxbxaxbxunqqbxbxbxaxgnxnbxbxbxaxgvdleaxbxbxbxwubimbxaxbxbxixubaxxbxxbxxbxxjzxxyaxbxbxbxxhebaxbxbxbxcbh"/>
        <w:keepNext w:val="0"/>
        <w:keepLines w:val="0"/>
        <w:pageBreakBefore w:val="0"/>
        <w:widowControl/>
        <w:spacing w:before="0" w:after="160"/>
        <w:jc w:val="left"/>
      </w:pPr>
      <w:r>
        <w:t>139. If D and d are external and internal diameters of a circular shaft respectively, its polar moment of inertia, is</w:t>
      </w:r>
    </w:p>
    <w:p>
      <w:pPr>
        <w:pStyle w:val="hdbxbxaxbxgfgxbxaxbxbxfzojywbxaxbxbxexhybxaxbxbxaabzbxbxbxaxguygaxbxbxbxxlalbxbxbxaxvrzxbxbxaxbxymrebxbxbxaxtdbmbxbxaxbxunqqbxbxbxaxgnxnbxbxbxaxgvdleaxbxbxbxwubimbxaxbxbxixubaxxbxxbxxbxxjzxxyaxbxbxbxxhebaxbxbxbxcbhi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08174" cy="365760"/>
            <wp:docPr id="214" name="Picture 214"/>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708174" cy="365760"/>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xbxbxbxxhebaxbxbxbxcbhi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47084" cy="365760"/>
            <wp:docPr id="215" name="Picture 215"/>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747084" cy="365760"/>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xbxbxbxxhebaxbxbxbxcbhi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70431" cy="365760"/>
            <wp:docPr id="216" name="Picture 216"/>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770431" cy="365760"/>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xbxbxbxxhebaxbxbxbxcbhi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78213" cy="365760"/>
            <wp:docPr id="217" name="Picture 217"/>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778213" cy="365760"/>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xbxbxbxxhebaxbxbxbxcbhibxbxbxaxi"/>
        <w:keepNext w:val="0"/>
        <w:keepLines w:val="0"/>
        <w:pageBreakBefore w:val="0"/>
        <w:widowControl/>
        <w:spacing w:before="0" w:after="160"/>
        <w:jc w:val="left"/>
      </w:pPr>
      <w:r>
        <w:t>Explanation: Option D is correct.</w:t>
      </w:r>
    </w:p>
    <w:p>
      <w:pPr>
        <w:pStyle w:val="hdbxbxaxbxgfgxbxaxbxbxfzojywbxaxbxbxexhybxaxbxbxaabzbxbxbxaxguygaxbxbxbxxlalbxbxbxaxvrzxbxbxaxbxymrebxbxbxaxtdbmbxbxaxbxunqqbxbxbxaxgnxnbxbxbxaxgvdleaxbxbxbxwubimbxaxbxbxixubaxxbxxbxxbxxjzxxyaxbxbxbxxhebaxbxbxbxcbhibxbxbxaxiv"/>
        <w:keepNext w:val="0"/>
        <w:keepLines w:val="0"/>
        <w:pageBreakBefore w:val="0"/>
        <w:widowControl/>
        <w:spacing w:before="0" w:after="160"/>
        <w:jc w:val="left"/>
      </w:pPr>
      <w:r>
        <w:t>Polar modulus,Iz = Ix + Iy.</w:t>
        <w:br/>
        <w:t>= (πD^4/64)+(πD^4/64),</w:t>
        <w:br/>
        <w:t>= πD^4/32.</w:t>
        <w:br/>
        <w:t>For the hollow section, you can take D and d.</w:t>
        <w:br/>
      </w:r>
    </w:p>
    <w:p>
      <w:pPr>
        <w:pStyle w:val="hdbxbxaxbxgfgxbxaxbxbxfzojywbxaxbxbxexhybxaxbxbxaabzbxbxbxaxguygaxbxbxbxxlalbxbxbxaxvrzxbxbxaxbxymrebxbxbxaxtdbmbxbxaxbxunqqbxbxbxaxgnxnbxbxbxaxgvdleaxbxbxbxwubimbxaxbxbxixubaxxbxxbxxbxxjzxxyaxbxbxbxxhebaxbxbxbxcbhibxbxbxaxive"/>
        <w:keepNext w:val="0"/>
        <w:keepLines w:val="0"/>
        <w:pageBreakBefore w:val="0"/>
        <w:widowControl/>
        <w:spacing w:before="0" w:after="160"/>
        <w:jc w:val="left"/>
      </w:pPr>
      <w:r>
        <w:t>140. A steel bar 20 mm in diameter simply-supported at its ends over a total span of 40 cm carries a load at its centre. If the maximum stress induced in the bar is limited to N/mm2, the bending strain energy stored in the bar, is</w:t>
      </w:r>
    </w:p>
    <w:p>
      <w:pPr>
        <w:pStyle w:val="hdbxbxaxbxgfgxbxaxbxbxfzojywbxaxbxbxexhybxaxbxbxaabzbxbxbxaxguygaxbxbxbxxlalbxbxbxaxvrzxbxbxaxbxymrebxbxbxaxtdbmbxbxaxbxunqqbxbxbxaxgnxnbxbxbxaxgvdleaxbxbxbxwubimbxaxbxbxixubaxxbxxbxxbxxjzxxyaxbxbxbxxhebaxbxbxbxcbhibxbxbxaxiveib"/>
        <w:keepNext w:val="0"/>
        <w:keepLines w:val="0"/>
        <w:pageBreakBefore w:val="0"/>
        <w:widowControl/>
        <w:spacing w:before="0" w:after="160"/>
        <w:jc w:val="left"/>
      </w:pPr>
      <w:r>
        <w:t xml:space="preserve">    a. 411 N mm</w:t>
      </w:r>
    </w:p>
    <w:p>
      <w:pPr>
        <w:pStyle w:val="hdbxbxaxbxgfgxbxaxbxbxfzojywbxaxbxbxexhybxaxbxbxaabzbxbxbxaxguygaxbxbxbxxlalbxbxbxaxvrzxbxbxaxbxymrebxbxbxaxtdbmbxbxaxbxunqqbxbxbxaxgnxnbxbxbxaxgvdleaxbxbxbxwubimbxaxbxbxixubaxxbxxbxxbxxjzxxyaxbxbxbxxhebaxbxbxbxcbhibxbxbxaxiveibxb"/>
        <w:keepNext w:val="0"/>
        <w:keepLines w:val="0"/>
        <w:pageBreakBefore w:val="0"/>
        <w:widowControl/>
        <w:spacing w:before="0" w:after="160"/>
        <w:jc w:val="left"/>
      </w:pPr>
      <w:r>
        <w:t xml:space="preserve">    b. 511 N mm</w:t>
      </w:r>
    </w:p>
    <w:p>
      <w:pPr>
        <w:pStyle w:val="hdbxbxaxbxgfgxbxaxbxbxfzojywbxaxbxbxexhybxaxbxbxaabzbxbxbxaxguygaxbxbxbxxlalbxbxbxaxvrzxbxbxaxbxymrebxbxbxaxtdbmbxbxaxbxunqqbxbxbxaxgnxnbxbxbxaxgvdleaxbxbxbxwubimbxaxbxbxixubaxxbxxbxxbxxjzxxyaxbxbxbxxhebaxbxbxbxcbhibxbxbxaxiveibxbxa"/>
        <w:keepNext w:val="0"/>
        <w:keepLines w:val="0"/>
        <w:pageBreakBefore w:val="0"/>
        <w:widowControl/>
        <w:spacing w:before="0" w:after="160"/>
        <w:jc w:val="left"/>
      </w:pPr>
      <w:r>
        <w:t xml:space="preserve">    c. 611 Nmm</w:t>
      </w:r>
    </w:p>
    <w:p>
      <w:pPr>
        <w:pStyle w:val="hdbxbxaxbxgfgxbxaxbxbxfzojywbxaxbxbxexhybxaxbxbxaabzbxbxbxaxguygaxbxbxbxxlalbxbxbxaxvrzxbxbxaxbxymrebxbxbxaxtdbmbxbxaxbxunqqbxbxbxaxgnxnbxbxbxaxgvdleaxbxbxbxwubimbxaxbxbxixubaxxbxxbxxbxxjzxxyaxbxbxbxxhebaxbxbxbxcbhibxbxbxaxiveibxbxaxb"/>
        <w:keepNext w:val="0"/>
        <w:keepLines w:val="0"/>
        <w:pageBreakBefore w:val="0"/>
        <w:widowControl/>
        <w:spacing w:before="0" w:after="160"/>
        <w:jc w:val="left"/>
      </w:pPr>
      <w:r>
        <w:t xml:space="preserve">    d. 711 N mm</w:t>
      </w:r>
    </w:p>
    <w:p>
      <w:pPr>
        <w:pStyle w:val="hdbxbxaxbxgfgxbxaxbxbxfzojywbxaxbxbxexhybxaxbxbxaabzbxbxbxaxguygaxbxbxbxxlalbxbxbxaxvrzxbxbxaxbxymrebxbxbxaxtdbmbxbxaxbxunqqbxbxbxaxgnxnbxbxbxaxgvdleaxbxbxbxwubimbxaxbxbxixubaxxbxxbxxbxxjzxxyaxbxbxbxxhebaxbxbxbxcbhibxbxbxaxiveibxbxaxbxx"/>
        <w:keepNext w:val="0"/>
        <w:keepLines w:val="0"/>
        <w:pageBreakBefore w:val="0"/>
        <w:widowControl/>
        <w:spacing w:before="0" w:after="160"/>
        <w:jc w:val="left"/>
      </w:pPr>
      <w:r>
        <w:t>Explanation: Option C is correct.</w:t>
      </w:r>
    </w:p>
    <w:p>
      <w:pPr>
        <w:pStyle w:val="hdbxbxaxbxgfgxbxaxbxbxfzojywbxaxbxbxexhybxaxbxbxaabzbxbxbxaxguygaxbxbxbxxlalbxbxbxaxvrzxbxbxaxbxymrebxbxbxaxtdbmbxbxaxbxunqqbxbxbxaxgnxnbxbxbxaxgvdleaxbxbxbxwubimbxaxbxbxixubaxxbxxbxxbxxjzxxyaxbxbxbxxhebaxbxbxbxcbhibxbxbxaxiveibxbxaxbxxy"/>
        <w:keepNext w:val="0"/>
        <w:keepLines w:val="0"/>
        <w:pageBreakBefore w:val="0"/>
        <w:widowControl/>
        <w:spacing w:before="0" w:after="160"/>
        <w:jc w:val="left"/>
      </w:pPr>
      <w:r>
        <w:br/>
      </w:r>
    </w:p>
    <w:p>
      <w:pPr>
        <w:pStyle w:val="hdbxbxaxbxgfgxbxaxbxbxfzojywbxaxbxbxexhybxaxbxbxaabzbxbxbxaxguygaxbxbxbxxlalbxbxbxaxvrzxbxbxaxbxymrebxbxbxaxtdbmbxbxaxbxunqqbxbxbxaxgnxnbxbxbxaxgvdleaxbxbxbxwubimbxaxbxbxixubaxxbxxbxxbxxjzxxyaxbxbxbxxhebaxbxbxbxcbhibxbxbxaxiveibxbxaxbxxyu"/>
        <w:keepNext w:val="0"/>
        <w:keepLines w:val="0"/>
        <w:pageBreakBefore w:val="0"/>
        <w:widowControl/>
        <w:spacing w:before="0" w:after="160"/>
        <w:jc w:val="left"/>
      </w:pPr>
      <w:r>
        <w:t xml:space="preserve">141. The deflection curve for the portal frame shown in the given figure is </w:t>
      </w:r>
      <w:r/>
    </w:p>
    <w:p>
      <w:r>
        <w:drawing>
          <wp:inline xmlns:a="http://schemas.openxmlformats.org/drawingml/2006/main" xmlns:pic="http://schemas.openxmlformats.org/drawingml/2006/picture">
            <wp:extent cx="1733550" cy="1581150"/>
            <wp:docPr id="218" name="Picture 218"/>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1733550" cy="1581150"/>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xbxbxbxxhebaxbxbxbxcbhibxbxbxaxiveibxbxaxbxxyuc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4898" cy="365760"/>
            <wp:docPr id="219" name="Picture 219"/>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434898" cy="365760"/>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xbxbxbxxhebaxbxbxbxcbhibxbxbxaxiveibxbxaxbxxyuc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24002" cy="365760"/>
            <wp:docPr id="220" name="Picture 22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424002" cy="365760"/>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xbxbxbxxhebaxbxbxbxcbhibxbxbxaxiveibxbxaxbxxyucl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91427" cy="365760"/>
            <wp:docPr id="221" name="Picture 221"/>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91427" cy="365760"/>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xbxbxbxxhebaxbxbxbxcbhibxbxbxaxiveibxbxaxbxxyucl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81091" cy="365760"/>
            <wp:docPr id="222" name="Picture 222"/>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91" cy="365760"/>
                    </a:xfrm>
                    <a:prstGeom prst="rect"/>
                  </pic:spPr>
                </pic:pic>
              </a:graphicData>
            </a:graphic>
          </wp:inline>
        </w:drawing>
      </w:r>
    </w:p>
    <w:p>
      <w:pPr>
        <w:pStyle w:val="hdbxbxaxbxgfgxbxaxbxbxfzojywbxaxbxbxexhybxaxbxbxaabzbxbxbxaxguygaxbxbxbxxlalbxbxbxaxvrzxbxbxaxbxymrebxbxbxaxtdbmbxbxaxbxunqqbxbxbxaxgnxnbxbxbxaxgvdleaxbxbxbxwubimbxaxbxbxixubaxxbxxbxxbxxjzxxyaxbxbxbxxhebaxbxbxbxcbhibxbxbxaxiveibxbxaxbxxyuclbxbxbxaxv"/>
        <w:keepNext w:val="0"/>
        <w:keepLines w:val="0"/>
        <w:pageBreakBefore w:val="0"/>
        <w:widowControl/>
        <w:spacing w:before="0" w:after="160"/>
        <w:jc w:val="left"/>
      </w:pPr>
      <w:r>
        <w:t>Explanation: Option D is correct.</w:t>
      </w:r>
    </w:p>
    <w:p>
      <w:pPr>
        <w:pStyle w:val="hdbxbxaxbxgfgxbxaxbxbxfzojywbxaxbxbxexhybxaxbxbxaabzbxbxbxaxguygaxbxbxbxxlalbxbxbxaxvrzxbxbxaxbxymrebxbxbxaxtdbmbxbxaxbxunqqbxbxbxaxgnxnbxbxbxaxgvdleaxbxbxbxwubimbxaxbxbxixubaxxbxxbxxbxxjzxxyaxbxbxbxxhebaxbxbxbxcbhibxbxbxaxiveibxbxaxbxxyuclbxbxbxaxvk"/>
        <w:keepNext w:val="0"/>
        <w:keepLines w:val="0"/>
        <w:pageBreakBefore w:val="0"/>
        <w:widowControl/>
        <w:spacing w:before="0" w:after="160"/>
        <w:jc w:val="left"/>
      </w:pPr>
      <w:r>
        <w:br/>
      </w:r>
    </w:p>
    <w:p>
      <w:pPr>
        <w:pStyle w:val="i"/>
        <w:keepNext w:val="0"/>
        <w:keepLines w:val="0"/>
        <w:pageBreakBefore w:val="0"/>
        <w:widowControl/>
        <w:spacing w:before="0" w:after="160"/>
        <w:jc w:val="left"/>
      </w:pPr>
      <w:r>
        <w:t>142. A close coil helical spring when subjected to a moment M having its axis along the axis of the helix</w:t>
      </w:r>
    </w:p>
    <w:p>
      <w:pPr>
        <w:pStyle w:val="isa"/>
        <w:keepNext w:val="0"/>
        <w:keepLines w:val="0"/>
        <w:pageBreakBefore w:val="0"/>
        <w:widowControl/>
        <w:spacing w:before="0" w:after="160"/>
        <w:jc w:val="left"/>
      </w:pPr>
      <w:r>
        <w:t xml:space="preserve">    a. it is subjected to pure bending</w:t>
      </w:r>
    </w:p>
    <w:p>
      <w:pPr>
        <w:pStyle w:val="isaxb"/>
        <w:keepNext w:val="0"/>
        <w:keepLines w:val="0"/>
        <w:pageBreakBefore w:val="0"/>
        <w:widowControl/>
        <w:spacing w:before="0" w:after="160"/>
        <w:jc w:val="left"/>
      </w:pPr>
      <w:r>
        <w:t xml:space="preserve">    b. its mean diameter will decrease</w:t>
      </w:r>
    </w:p>
    <w:p>
      <w:pPr>
        <w:pStyle w:val="isaxbxb"/>
        <w:keepNext w:val="0"/>
        <w:keepLines w:val="0"/>
        <w:pageBreakBefore w:val="0"/>
        <w:widowControl/>
        <w:spacing w:before="0" w:after="160"/>
        <w:jc w:val="left"/>
      </w:pPr>
      <w:r>
        <w:t xml:space="preserve">    c. its number of coils will increase</w:t>
      </w:r>
    </w:p>
    <w:p>
      <w:pPr>
        <w:pStyle w:val="isaxbxbxb"/>
        <w:keepNext w:val="0"/>
        <w:keepLines w:val="0"/>
        <w:pageBreakBefore w:val="0"/>
        <w:widowControl/>
        <w:spacing w:before="0" w:after="160"/>
        <w:jc w:val="left"/>
      </w:pPr>
      <w:r>
        <w:t xml:space="preserve">    d. all the above.</w:t>
      </w:r>
    </w:p>
    <w:p>
      <w:pPr>
        <w:pStyle w:val="isaxbxbxbxv"/>
        <w:keepNext w:val="0"/>
        <w:keepLines w:val="0"/>
        <w:pageBreakBefore w:val="0"/>
        <w:widowControl/>
        <w:spacing w:before="0" w:after="160"/>
        <w:jc w:val="left"/>
      </w:pPr>
      <w:r>
        <w:t>Explanation: Option A is correct.</w:t>
      </w:r>
    </w:p>
    <w:p>
      <w:pPr>
        <w:pStyle w:val="isaxbxbxbxvy"/>
        <w:keepNext w:val="0"/>
        <w:keepLines w:val="0"/>
        <w:pageBreakBefore w:val="0"/>
        <w:widowControl/>
        <w:spacing w:before="0" w:after="160"/>
        <w:jc w:val="left"/>
      </w:pPr>
      <w:r>
        <w:br/>
      </w:r>
    </w:p>
    <w:p>
      <w:pPr>
        <w:pStyle w:val="isaxbxbxbxvyg"/>
        <w:keepNext w:val="0"/>
        <w:keepLines w:val="0"/>
        <w:pageBreakBefore w:val="0"/>
        <w:widowControl/>
        <w:spacing w:before="0" w:after="160"/>
        <w:jc w:val="left"/>
      </w:pPr>
      <w:r>
        <w:t>143. For beams breadth is constant,</w:t>
      </w:r>
    </w:p>
    <w:p>
      <w:pPr>
        <w:pStyle w:val="isaxbxbxbxvygrb"/>
        <w:keepNext w:val="0"/>
        <w:keepLines w:val="0"/>
        <w:pageBreakBefore w:val="0"/>
        <w:widowControl/>
        <w:spacing w:before="0" w:after="160"/>
        <w:jc w:val="left"/>
      </w:pPr>
      <w:r>
        <w:t xml:space="preserve">    a. depth d ∝ M</w:t>
      </w:r>
    </w:p>
    <w:p>
      <w:pPr>
        <w:pStyle w:val="isaxbxbxbxvygrbxa"/>
        <w:keepNext w:val="0"/>
        <w:keepLines w:val="0"/>
        <w:pageBreakBefore w:val="0"/>
        <w:widowControl/>
        <w:spacing w:before="0" w:after="160"/>
        <w:jc w:val="left"/>
      </w:pPr>
      <w:r>
        <w:t xml:space="preserve">    b. depth d ∝ √M</w:t>
      </w:r>
    </w:p>
    <w:p>
      <w:pPr>
        <w:pStyle w:val="isaxbxbxbxvygrbxaxb"/>
        <w:keepNext w:val="0"/>
        <w:keepLines w:val="0"/>
        <w:pageBreakBefore w:val="0"/>
        <w:widowControl/>
        <w:spacing w:before="0" w:after="160"/>
        <w:jc w:val="left"/>
      </w:pPr>
      <w:r>
        <w:t xml:space="preserve">    c. depth d ∝ 3 √M</w:t>
      </w:r>
    </w:p>
    <w:p>
      <w:pPr>
        <w:pStyle w:val="isaxbxbxbxvygrbxaxbxb"/>
        <w:keepNext w:val="0"/>
        <w:keepLines w:val="0"/>
        <w:pageBreakBefore w:val="0"/>
        <w:widowControl/>
        <w:spacing w:before="0" w:after="160"/>
        <w:jc w:val="left"/>
      </w:pPr>
      <w:r>
        <w:t xml:space="preserve">    d. depth d ∝ </w:t>
      </w:r>
      <w:r>
        <w:drawing>
          <wp:inline xmlns:a="http://schemas.openxmlformats.org/drawingml/2006/main" xmlns:pic="http://schemas.openxmlformats.org/drawingml/2006/picture">
            <wp:extent cx="243839" cy="365760"/>
            <wp:docPr id="223" name="Picture 22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43839" cy="365760"/>
                    </a:xfrm>
                    <a:prstGeom prst="rect"/>
                  </pic:spPr>
                </pic:pic>
              </a:graphicData>
            </a:graphic>
          </wp:inline>
        </w:drawing>
      </w:r>
    </w:p>
    <w:p>
      <w:pPr>
        <w:pStyle w:val="isaxbxbxbxvygrbxaxbxbxxm"/>
        <w:keepNext w:val="0"/>
        <w:keepLines w:val="0"/>
        <w:pageBreakBefore w:val="0"/>
        <w:widowControl/>
        <w:spacing w:before="0" w:after="160"/>
        <w:jc w:val="left"/>
      </w:pPr>
      <w:r>
        <w:t>Explanation: Option B is correct.</w:t>
      </w:r>
    </w:p>
    <w:p>
      <w:pPr>
        <w:pStyle w:val="isaxbxbxbxvygrbxaxbxbxxmf"/>
        <w:keepNext w:val="0"/>
        <w:keepLines w:val="0"/>
        <w:pageBreakBefore w:val="0"/>
        <w:widowControl/>
        <w:spacing w:before="0" w:after="160"/>
        <w:jc w:val="left"/>
      </w:pPr>
      <w:r>
        <w:br/>
      </w:r>
    </w:p>
    <w:p>
      <w:pPr>
        <w:pStyle w:val="isaxbxbxbxvygrbxaxbxbxxmfa"/>
        <w:keepNext w:val="0"/>
        <w:keepLines w:val="0"/>
        <w:pageBreakBefore w:val="0"/>
        <w:widowControl/>
        <w:spacing w:before="0" w:after="160"/>
        <w:jc w:val="left"/>
      </w:pPr>
      <w:r>
        <w:t>144. A body is said to be in equilibrium if</w:t>
      </w:r>
    </w:p>
    <w:p>
      <w:pPr>
        <w:pStyle w:val="isaxbxbxbxvygrbxaxbxbxxmfajb"/>
        <w:keepNext w:val="0"/>
        <w:keepLines w:val="0"/>
        <w:pageBreakBefore w:val="0"/>
        <w:widowControl/>
        <w:spacing w:before="0" w:after="160"/>
        <w:jc w:val="left"/>
      </w:pPr>
      <w:r>
        <w:t xml:space="preserve">    a. it moves horizontally</w:t>
      </w:r>
    </w:p>
    <w:p>
      <w:pPr>
        <w:pStyle w:val="isaxbxbxbxvygrbxaxbxbxxmfajbxb"/>
        <w:keepNext w:val="0"/>
        <w:keepLines w:val="0"/>
        <w:pageBreakBefore w:val="0"/>
        <w:widowControl/>
        <w:spacing w:before="0" w:after="160"/>
        <w:jc w:val="left"/>
      </w:pPr>
      <w:r>
        <w:t xml:space="preserve">    b. it moves vertically</w:t>
      </w:r>
    </w:p>
    <w:p>
      <w:pPr>
        <w:pStyle w:val="isaxbxbxbxvygrbxaxbxbxxmfajbxbxb"/>
        <w:keepNext w:val="0"/>
        <w:keepLines w:val="0"/>
        <w:pageBreakBefore w:val="0"/>
        <w:widowControl/>
        <w:spacing w:before="0" w:after="160"/>
        <w:jc w:val="left"/>
      </w:pPr>
      <w:r>
        <w:t xml:space="preserve">    c. it rotates about its C.G.</w:t>
      </w:r>
    </w:p>
    <w:p>
      <w:pPr>
        <w:pStyle w:val="isaxbxbxbxvygrbxaxbxbxxmfajbxbxbxa"/>
        <w:keepNext w:val="0"/>
        <w:keepLines w:val="0"/>
        <w:pageBreakBefore w:val="0"/>
        <w:widowControl/>
        <w:spacing w:before="0" w:after="160"/>
        <w:jc w:val="left"/>
      </w:pPr>
      <w:r>
        <w:t xml:space="preserve">    d. none of these.</w:t>
      </w:r>
    </w:p>
    <w:p>
      <w:pPr>
        <w:pStyle w:val="isaxbxbxbxvygrbxaxbxbxxmfajbxbxbxaxy"/>
        <w:keepNext w:val="0"/>
        <w:keepLines w:val="0"/>
        <w:pageBreakBefore w:val="0"/>
        <w:widowControl/>
        <w:spacing w:before="0" w:after="160"/>
        <w:jc w:val="left"/>
      </w:pPr>
      <w:r>
        <w:t>Explanation: Option D is correct.</w:t>
      </w:r>
    </w:p>
    <w:p>
      <w:pPr>
        <w:pStyle w:val="isaxbxbxbxvygrbxaxbxbxxmfajbxbxbxaxyx"/>
        <w:keepNext w:val="0"/>
        <w:keepLines w:val="0"/>
        <w:pageBreakBefore w:val="0"/>
        <w:widowControl/>
        <w:spacing w:before="0" w:after="160"/>
        <w:jc w:val="left"/>
      </w:pPr>
      <w:r>
        <w:t>None of these.</w:t>
        <w:br/>
        <w:t>Equilibrium doesn't depend only on C.G but also whether Metacentric point is above or below the C.G.  So option C is not perfect.</w:t>
        <w:br/>
      </w:r>
    </w:p>
    <w:p>
      <w:pPr>
        <w:pStyle w:val="isaxbxbxbxvygrbxaxbxbxxmfajbxbxbxaxyxa"/>
        <w:keepNext w:val="0"/>
        <w:keepLines w:val="0"/>
        <w:pageBreakBefore w:val="0"/>
        <w:widowControl/>
        <w:spacing w:before="0" w:after="160"/>
        <w:jc w:val="left"/>
      </w:pPr>
      <w:r>
        <w:t>145. Keeping breadth constant, depth of a cantilever of length l of uniform strength loaded with uniformly distributed load w varies from zero at the free end and</w:t>
      </w:r>
    </w:p>
    <w:p>
      <w:pPr>
        <w:pStyle w:val="isaxbxbxbxvygrbxaxbxbxxmfajbxbxbxaxyxa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0306" cy="365760"/>
            <wp:docPr id="224" name="Picture 22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430306" cy="365760"/>
                    </a:xfrm>
                    <a:prstGeom prst="rect"/>
                  </pic:spPr>
                </pic:pic>
              </a:graphicData>
            </a:graphic>
          </wp:inline>
        </w:drawing>
        <w:t xml:space="preserve"> at the fixed end</w:t>
      </w:r>
    </w:p>
    <w:p>
      <w:pPr>
        <w:pStyle w:val="isaxbxbxbxvygrbxaxbxbxxmfajbxbxbxaxyxasbx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76430" cy="365760"/>
            <wp:docPr id="225" name="Picture 22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1276430" cy="365760"/>
                    </a:xfrm>
                    <a:prstGeom prst="rect"/>
                  </pic:spPr>
                </pic:pic>
              </a:graphicData>
            </a:graphic>
          </wp:inline>
        </w:drawing>
      </w:r>
    </w:p>
    <w:p>
      <w:pPr>
        <w:pStyle w:val="isaxbxbxbxvygrbxaxbxbxxmfajbxbxbxaxyxasbx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38656" cy="365760"/>
            <wp:docPr id="226" name="Picture 22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1438656" cy="365760"/>
                    </a:xfrm>
                    <a:prstGeom prst="rect"/>
                  </pic:spPr>
                </pic:pic>
              </a:graphicData>
            </a:graphic>
          </wp:inline>
        </w:drawing>
      </w:r>
    </w:p>
    <w:p>
      <w:pPr>
        <w:pStyle w:val="isaxbxbxbxvygrbxaxbxbxxmfajbxbxbxaxyxasbx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97839" cy="365760"/>
            <wp:docPr id="227" name="Picture 227"/>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497839" cy="365760"/>
                    </a:xfrm>
                    <a:prstGeom prst="rect"/>
                  </pic:spPr>
                </pic:pic>
              </a:graphicData>
            </a:graphic>
          </wp:inline>
        </w:drawing>
        <w:t xml:space="preserve"> at the fixed end</w:t>
      </w:r>
    </w:p>
    <w:p>
      <w:pPr>
        <w:pStyle w:val="isaxbxbxbxvygrbxaxbxbxxmfajbxbxbxaxyxasbxxaxbxbxxf"/>
        <w:keepNext w:val="0"/>
        <w:keepLines w:val="0"/>
        <w:pageBreakBefore w:val="0"/>
        <w:widowControl/>
        <w:spacing w:before="0" w:after="160"/>
        <w:jc w:val="left"/>
      </w:pPr>
      <w:r>
        <w:t>Explanation: Option B is correct.</w:t>
      </w:r>
    </w:p>
    <w:p>
      <w:pPr>
        <w:pStyle w:val="isaxbxbxbxvygrbxaxbxbxxmfajbxbxbxaxyxasbxxaxbxbxxfw"/>
        <w:keepNext w:val="0"/>
        <w:keepLines w:val="0"/>
        <w:pageBreakBefore w:val="0"/>
        <w:widowControl/>
        <w:spacing w:before="0" w:after="160"/>
        <w:jc w:val="left"/>
      </w:pPr>
      <w:r>
        <w:br/>
      </w:r>
    </w:p>
    <w:p>
      <w:pPr>
        <w:pStyle w:val="isaxbxbxbxvygrbxaxbxbxxmfajbxbxbxaxyxasbxxaxbxbxxfwv"/>
        <w:keepNext w:val="0"/>
        <w:keepLines w:val="0"/>
        <w:pageBreakBefore w:val="0"/>
        <w:widowControl/>
        <w:spacing w:before="0" w:after="160"/>
        <w:jc w:val="left"/>
      </w:pPr>
      <w:r>
        <w:t xml:space="preserve">146. The force in CD of the truss shown in given figure, is </w:t>
      </w:r>
      <w:r/>
    </w:p>
    <w:p>
      <w:r>
        <w:drawing>
          <wp:inline xmlns:a="http://schemas.openxmlformats.org/drawingml/2006/main" xmlns:pic="http://schemas.openxmlformats.org/drawingml/2006/picture">
            <wp:extent cx="2076450" cy="1266825"/>
            <wp:docPr id="228" name="Picture 228"/>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2076450" cy="1266825"/>
                    </a:xfrm>
                    <a:prstGeom prst="rect"/>
                  </pic:spPr>
                </pic:pic>
              </a:graphicData>
            </a:graphic>
          </wp:inline>
        </w:drawing>
      </w:r>
    </w:p>
    <w:p>
      <w:pPr>
        <w:pStyle w:val="isaxbxbxbxvygrbxaxbxbxxmfajbxbxbxaxyxasbxxaxbxbxxfwvbpb"/>
        <w:keepNext w:val="0"/>
        <w:keepLines w:val="0"/>
        <w:pageBreakBefore w:val="0"/>
        <w:widowControl/>
        <w:spacing w:before="0" w:after="160"/>
        <w:jc w:val="left"/>
      </w:pPr>
      <w:r>
        <w:t xml:space="preserve">    a. 3t tension</w:t>
      </w:r>
    </w:p>
    <w:p>
      <w:pPr>
        <w:pStyle w:val="isaxbxbxbxvygrbxaxbxbxxmfajbxbxbxaxyxasbxxaxbxbxxfwvbpbxa"/>
        <w:keepNext w:val="0"/>
        <w:keepLines w:val="0"/>
        <w:pageBreakBefore w:val="0"/>
        <w:widowControl/>
        <w:spacing w:before="0" w:after="160"/>
        <w:jc w:val="left"/>
      </w:pPr>
      <w:r>
        <w:t xml:space="preserve">    b. zero</w:t>
      </w:r>
    </w:p>
    <w:p>
      <w:pPr>
        <w:pStyle w:val="isaxbxbxbxvygrbxaxbxbxxmfajbxbxbxaxyxasbxxaxbxbxxfwvbpbxaxb"/>
        <w:keepNext w:val="0"/>
        <w:keepLines w:val="0"/>
        <w:pageBreakBefore w:val="0"/>
        <w:widowControl/>
        <w:spacing w:before="0" w:after="160"/>
        <w:jc w:val="left"/>
      </w:pPr>
      <w:r>
        <w:t xml:space="preserve">    c. 1.5t compression</w:t>
      </w:r>
    </w:p>
    <w:p>
      <w:pPr>
        <w:pStyle w:val="isaxbxbxbxvygrbxaxbxbxxmfajbxbxbxaxyxasbxxaxbxbxxfwvbpbxaxbxb"/>
        <w:keepNext w:val="0"/>
        <w:keepLines w:val="0"/>
        <w:pageBreakBefore w:val="0"/>
        <w:widowControl/>
        <w:spacing w:before="0" w:after="160"/>
        <w:jc w:val="left"/>
      </w:pPr>
      <w:r>
        <w:t xml:space="preserve">    d. 1.5t tension</w:t>
      </w:r>
    </w:p>
    <w:p>
      <w:pPr>
        <w:pStyle w:val="isaxbxbxbxvygrbxaxbxbxxmfajbxbxbxaxyxasbxxaxbxbxxfwvbpbxaxbxbxx"/>
        <w:keepNext w:val="0"/>
        <w:keepLines w:val="0"/>
        <w:pageBreakBefore w:val="0"/>
        <w:widowControl/>
        <w:spacing w:before="0" w:after="160"/>
        <w:jc w:val="left"/>
      </w:pPr>
      <w:r>
        <w:t>Explanation: Option B is correct.</w:t>
      </w:r>
    </w:p>
    <w:p>
      <w:pPr>
        <w:pStyle w:val="isaxbxbxbxvygrbxaxbxbxxmfajbxbxbxaxyxasbxxaxbxbxxfwvbpbxaxbxbxxq"/>
        <w:keepNext w:val="0"/>
        <w:keepLines w:val="0"/>
        <w:pageBreakBefore w:val="0"/>
        <w:widowControl/>
        <w:spacing w:before="0" w:after="160"/>
        <w:jc w:val="left"/>
      </w:pPr>
      <w:r>
        <w:br/>
      </w:r>
    </w:p>
    <w:p>
      <w:pPr>
        <w:pStyle w:val="isaxbxbxbxvygrbxaxbxbxxmfajbxbxbxaxyxasbxxaxbxbxxfwvbpbxaxbxbxxqa"/>
        <w:keepNext w:val="0"/>
        <w:keepLines w:val="0"/>
        <w:pageBreakBefore w:val="0"/>
        <w:widowControl/>
        <w:spacing w:before="0" w:after="160"/>
        <w:jc w:val="left"/>
      </w:pPr>
      <w:r>
        <w:t>147. The deflection of a uniform circular bar of diameter d and length l, which extends by an amount e under a tensile pull W, when it carries the same load at its mid-span, is</w:t>
      </w:r>
    </w:p>
    <w:p>
      <w:pPr>
        <w:pStyle w:val="isaxbxbxbxvygrbxaxbxbxxmfajbxbxbxaxyxasbxxaxbxbxxfwvbpbxaxbxbxxqaf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47135" cy="365760"/>
            <wp:docPr id="229" name="Picture 229"/>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247135" cy="365760"/>
                    </a:xfrm>
                    <a:prstGeom prst="rect"/>
                  </pic:spPr>
                </pic:pic>
              </a:graphicData>
            </a:graphic>
          </wp:inline>
        </w:drawing>
      </w:r>
    </w:p>
    <w:p>
      <w:pPr>
        <w:pStyle w:val="isaxbxbxbxvygrbxaxbxbxxmfajbxbxbxaxyxasbxxaxbxbxxfwvbpbxaxbxbxxqaf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6499" cy="365760"/>
            <wp:docPr id="230" name="Picture 230"/>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36499" cy="365760"/>
                    </a:xfrm>
                    <a:prstGeom prst="rect"/>
                  </pic:spPr>
                </pic:pic>
              </a:graphicData>
            </a:graphic>
          </wp:inline>
        </w:drawing>
      </w:r>
    </w:p>
    <w:p>
      <w:pPr>
        <w:pStyle w:val="isaxbxbxbxvygrbxaxbxbxxmfajbxbxbxaxyxasbxxaxbxbxxfwvbpbxaxbxbxxqaf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1869" cy="365760"/>
            <wp:docPr id="231" name="Picture 23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21869" cy="365760"/>
                    </a:xfrm>
                    <a:prstGeom prst="rect"/>
                  </pic:spPr>
                </pic:pic>
              </a:graphicData>
            </a:graphic>
          </wp:inline>
        </w:drawing>
      </w:r>
    </w:p>
    <w:p>
      <w:pPr>
        <w:pStyle w:val="isaxbxbxbxvygrbxaxbxbxxmfajbxbxbxaxyxasbxxaxbxbxxfwvbpbxaxbxbxxqaf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8864" cy="365760"/>
            <wp:docPr id="232" name="Picture 232"/>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08864" cy="365760"/>
                    </a:xfrm>
                    <a:prstGeom prst="rect"/>
                  </pic:spPr>
                </pic:pic>
              </a:graphicData>
            </a:graphic>
          </wp:inline>
        </w:drawing>
      </w:r>
    </w:p>
    <w:p>
      <w:pPr>
        <w:pStyle w:val="isaxbxbxbxvygrbxaxbxbxxmfajbxbxbxaxyxasbxxaxbxbxxfwvbpbxaxbxbxxqafbxbxaxbxl"/>
        <w:keepNext w:val="0"/>
        <w:keepLines w:val="0"/>
        <w:pageBreakBefore w:val="0"/>
        <w:widowControl/>
        <w:spacing w:before="0" w:after="160"/>
        <w:jc w:val="left"/>
      </w:pPr>
      <w:r>
        <w:t>Explanation: Option C is correct.</w:t>
      </w:r>
    </w:p>
    <w:p>
      <w:pPr>
        <w:pStyle w:val="isaxbxbxbxvygrbxaxbxbxxmfajbxbxbxaxyxasbxxaxbxbxxfwvbpbxaxbxbxxqafbxbxaxbxli"/>
        <w:keepNext w:val="0"/>
        <w:keepLines w:val="0"/>
        <w:pageBreakBefore w:val="0"/>
        <w:widowControl/>
        <w:spacing w:before="0" w:after="160"/>
        <w:jc w:val="left"/>
      </w:pPr>
      <w:r>
        <w:t>For 1st case e = WL/AE.</w:t>
        <w:br/>
        <w:t>For the 2nd case $ = WL^3/48EI.</w:t>
        <w:br/>
        <w:t>I = π d^4/64 = A*d^2/16 where A = πd^2/4.</w:t>
        <w:br/>
        <w:t>Now $ = WL^3/3AE*d^2 or eL^2/3d^2.</w:t>
        <w:br/>
      </w:r>
    </w:p>
    <w:p>
      <w:pPr>
        <w:pStyle w:val="isaxbxbxbxvygrbxaxbxbxxmfajbxbxbxaxyxasbxxaxbxbxxfwvbpbxaxbxbxxqafbxbxaxbxlir"/>
        <w:keepNext w:val="0"/>
        <w:keepLines w:val="0"/>
        <w:pageBreakBefore w:val="0"/>
        <w:widowControl/>
        <w:spacing w:before="0" w:after="160"/>
        <w:jc w:val="left"/>
      </w:pPr>
      <w:r>
        <w:t>148. The ratio of the stresses produced by a suddenly applied load and by a gradually applied load on a bar, is</w:t>
      </w:r>
    </w:p>
    <w:p>
      <w:pPr>
        <w:pStyle w:val="isaxbxbxbxvygrbxaxbxbxxmfajbxbxbxaxyxasbxxaxbxbxxfwvbpbxaxbxbxxqafbxbxaxbxlir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6754" cy="365760"/>
            <wp:docPr id="233" name="Picture 233"/>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156754" cy="365760"/>
                    </a:xfrm>
                    <a:prstGeom prst="rect"/>
                  </pic:spPr>
                </pic:pic>
              </a:graphicData>
            </a:graphic>
          </wp:inline>
        </w:drawing>
      </w:r>
    </w:p>
    <w:p>
      <w:pPr>
        <w:pStyle w:val="isaxbxbxbxvygrbxaxbxbxxmfajbxbxbxaxyxasbxxaxbxbxxfwvbpbxaxbxbxxqafbxbxaxbxlirtbxb"/>
        <w:keepNext w:val="0"/>
        <w:keepLines w:val="0"/>
        <w:pageBreakBefore w:val="0"/>
        <w:widowControl/>
        <w:spacing w:before="0" w:after="160"/>
        <w:jc w:val="left"/>
      </w:pPr>
      <w:r>
        <w:t xml:space="preserve">    b. 1</w:t>
      </w:r>
    </w:p>
    <w:p>
      <w:pPr>
        <w:pStyle w:val="isaxbxbxbxvygrbxaxbxbxxmfajbxbxbxaxyxasbxxaxbxbxxfwvbpbxaxbxbxxqafbxbxaxbxlirtbxbxa"/>
        <w:keepNext w:val="0"/>
        <w:keepLines w:val="0"/>
        <w:pageBreakBefore w:val="0"/>
        <w:widowControl/>
        <w:spacing w:before="0" w:after="160"/>
        <w:jc w:val="left"/>
      </w:pPr>
      <w:r>
        <w:t xml:space="preserve">    c. 2</w:t>
      </w:r>
    </w:p>
    <w:p>
      <w:pPr>
        <w:pStyle w:val="isaxbxbxbxvygrbxaxbxbxxmfajbxbxbxaxyxasbxxaxbxbxxfwvbpbxaxbxbxxqafbxbxaxbxlirtbxbxaxb"/>
        <w:keepNext w:val="0"/>
        <w:keepLines w:val="0"/>
        <w:pageBreakBefore w:val="0"/>
        <w:widowControl/>
        <w:spacing w:before="0" w:after="160"/>
        <w:jc w:val="left"/>
      </w:pPr>
      <w:r>
        <w:t xml:space="preserve">    d. 3</w:t>
      </w:r>
    </w:p>
    <w:p>
      <w:pPr>
        <w:pStyle w:val="isaxbxbxbxvygrbxaxbxbxxmfajbxbxbxaxyxasbxxaxbxbxxfwvbpbxaxbxbxxqafbxbxaxbxlirtbxbxaxbxr"/>
        <w:keepNext w:val="0"/>
        <w:keepLines w:val="0"/>
        <w:pageBreakBefore w:val="0"/>
        <w:widowControl/>
        <w:spacing w:before="0" w:after="160"/>
        <w:jc w:val="left"/>
      </w:pPr>
      <w:r>
        <w:t>Explanation: Option C is correct.</w:t>
      </w:r>
    </w:p>
    <w:p>
      <w:pPr>
        <w:pStyle w:val="isaxbxbxbxvygrbxaxbxbxxmfajbxbxbxaxyxasbxxaxbxbxxfwvbpbxaxbxbxxqafbxbxaxbxlirtbxbxaxbxrb"/>
        <w:keepNext w:val="0"/>
        <w:keepLines w:val="0"/>
        <w:pageBreakBefore w:val="0"/>
        <w:widowControl/>
        <w:spacing w:before="0" w:after="160"/>
        <w:jc w:val="left"/>
      </w:pPr>
      <w:r>
        <w:t>Stress due to sudden loading = 2P/A,</w:t>
        <w:br/>
        <w:t>Stress due to gradually applied load = P/A,</w:t>
        <w:br/>
        <w:t>Therefore, ratio = 2.</w:t>
        <w:br/>
      </w:r>
    </w:p>
    <w:p>
      <w:pPr>
        <w:pStyle w:val="isaxbxbxbxvygrbxaxbxbxxmfajbxbxbxaxyxasbxxaxbxbxxfwvbpbxaxbxbxxqafbxbxaxbxlirtbxbxaxbxrbw"/>
        <w:keepNext w:val="0"/>
        <w:keepLines w:val="0"/>
        <w:pageBreakBefore w:val="0"/>
        <w:widowControl/>
        <w:spacing w:before="0" w:after="160"/>
        <w:jc w:val="left"/>
      </w:pPr>
      <w:r>
        <w:t xml:space="preserve">149. The forces acting normally on the cross section of a bar shown in the given figure introduce </w:t>
      </w:r>
      <w:r/>
    </w:p>
    <w:p>
      <w:r>
        <w:drawing>
          <wp:inline xmlns:a="http://schemas.openxmlformats.org/drawingml/2006/main" xmlns:pic="http://schemas.openxmlformats.org/drawingml/2006/picture">
            <wp:extent cx="942975" cy="1962150"/>
            <wp:docPr id="234" name="Picture 234"/>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942975" cy="1962150"/>
                    </a:xfrm>
                    <a:prstGeom prst="rect"/>
                  </pic:spPr>
                </pic:pic>
              </a:graphicData>
            </a:graphic>
          </wp:inline>
        </w:drawing>
      </w:r>
    </w:p>
    <w:p>
      <w:pPr>
        <w:pStyle w:val="isaxbxbxbxvygrbxaxbxbxxmfajbxbxbxaxyxasbxxaxbxbxxfwvbpbxaxbxbxxqafbxbxaxbxlirtbxbxaxbxrbwdda"/>
        <w:keepNext w:val="0"/>
        <w:keepLines w:val="0"/>
        <w:pageBreakBefore w:val="0"/>
        <w:widowControl/>
        <w:spacing w:before="0" w:after="160"/>
        <w:jc w:val="left"/>
      </w:pPr>
      <w:r>
        <w:t xml:space="preserve">    a. compressive stress</w:t>
      </w:r>
    </w:p>
    <w:p>
      <w:pPr>
        <w:pStyle w:val="isaxbxbxbxvygrbxaxbxbxxmfajbxbxbxaxyxasbxxaxbxbxxfwvbpbxaxbxbxxqafbxbxaxbxlirtbxbxaxbxrbwddaxb"/>
        <w:keepNext w:val="0"/>
        <w:keepLines w:val="0"/>
        <w:pageBreakBefore w:val="0"/>
        <w:widowControl/>
        <w:spacing w:before="0" w:after="160"/>
        <w:jc w:val="left"/>
      </w:pPr>
      <w:r>
        <w:t xml:space="preserve">    b. tensile stress</w:t>
      </w:r>
    </w:p>
    <w:p>
      <w:pPr>
        <w:pStyle w:val="isaxbxbxbxvygrbxaxbxbxxmfajbxbxbxaxyxasbxxaxbxbxxfwvbpbxaxbxbxxqafbxbxaxbxlirtbxbxaxbxrbwddaxbxb"/>
        <w:keepNext w:val="0"/>
        <w:keepLines w:val="0"/>
        <w:pageBreakBefore w:val="0"/>
        <w:widowControl/>
        <w:spacing w:before="0" w:after="160"/>
        <w:jc w:val="left"/>
      </w:pPr>
      <w:r>
        <w:t xml:space="preserve">    c. shear stress</w:t>
      </w:r>
    </w:p>
    <w:p>
      <w:pPr>
        <w:pStyle w:val="isaxbxbxbxvygrbxaxbxbxxmfajbxbxbxaxyxasbxxaxbxbxxfwvbpbxaxbxbxxqafbxbxaxbxlirtbxbxaxbxrbwddaxbxbxb"/>
        <w:keepNext w:val="0"/>
        <w:keepLines w:val="0"/>
        <w:pageBreakBefore w:val="0"/>
        <w:widowControl/>
        <w:spacing w:before="0" w:after="160"/>
        <w:jc w:val="left"/>
      </w:pPr>
      <w:r>
        <w:t xml:space="preserve">    d. none of these.</w:t>
      </w:r>
    </w:p>
    <w:p>
      <w:pPr>
        <w:pStyle w:val="isaxbxbxbxvygrbxaxbxbxxmfajbxbxbxaxyxasbxxaxbxbxxfwvbpbxaxbxbxxqafbxbxaxbxlirtbxbxaxbxrbwddaxbxbxbxn"/>
        <w:keepNext w:val="0"/>
        <w:keepLines w:val="0"/>
        <w:pageBreakBefore w:val="0"/>
        <w:widowControl/>
        <w:spacing w:before="0" w:after="160"/>
        <w:jc w:val="left"/>
      </w:pPr>
      <w:r>
        <w:t>Explanation: Option A is correct.</w:t>
      </w:r>
    </w:p>
    <w:p>
      <w:pPr>
        <w:pStyle w:val="isaxbxbxbxvygrbxaxbxbxxmfajbxbxbxaxyxasbxxaxbxbxxfwvbpbxaxbxbxxqafbxbxaxbxlirtbxbxaxbxrbwddaxbxbxbxng"/>
        <w:keepNext w:val="0"/>
        <w:keepLines w:val="0"/>
        <w:pageBreakBefore w:val="0"/>
        <w:widowControl/>
        <w:spacing w:before="0" w:after="160"/>
        <w:jc w:val="left"/>
      </w:pPr>
      <w:r>
        <w:br/>
      </w:r>
    </w:p>
    <w:p>
      <w:pPr>
        <w:pStyle w:val="isaxbxbxbxvygrbxaxbxbxxmfajbxbxbxaxyxasbxxaxbxbxxfwvbpbxaxbxbxxqafbxbxaxbxlirtbxbxaxbxrbwddaxbxbxbxngl"/>
        <w:keepNext w:val="0"/>
        <w:keepLines w:val="0"/>
        <w:pageBreakBefore w:val="0"/>
        <w:widowControl/>
        <w:spacing w:before="0" w:after="160"/>
        <w:jc w:val="left"/>
      </w:pPr>
      <w:r>
        <w:t>150. In case of principal axes of a section</w:t>
      </w:r>
    </w:p>
    <w:p>
      <w:pPr>
        <w:pStyle w:val="isaxbxbxbxvygrbxaxbxbxxmfajbxbxbxaxyxasbxxaxbxbxxfwvbpbxaxbxbxxqafbxbxaxbxlirtbxbxaxbxrbwddaxbxbxbxnglwb"/>
        <w:keepNext w:val="0"/>
        <w:keepLines w:val="0"/>
        <w:pageBreakBefore w:val="0"/>
        <w:widowControl/>
        <w:spacing w:before="0" w:after="160"/>
        <w:jc w:val="left"/>
      </w:pPr>
      <w:r>
        <w:t xml:space="preserve">    a. sum of moment of inertia is zero</w:t>
      </w:r>
    </w:p>
    <w:p>
      <w:pPr>
        <w:pStyle w:val="isaxbxbxbxvygrbxaxbxbxxmfajbxbxbxaxyxasbxxaxbxbxxfwvbpbxaxbxbxxqafbxbxaxbxlirtbxbxaxbxrbwddaxbxbxbxnglwbxb"/>
        <w:keepNext w:val="0"/>
        <w:keepLines w:val="0"/>
        <w:pageBreakBefore w:val="0"/>
        <w:widowControl/>
        <w:spacing w:before="0" w:after="160"/>
        <w:jc w:val="left"/>
      </w:pPr>
      <w:r>
        <w:t xml:space="preserve">    b. difference of moment inertia is zero</w:t>
      </w:r>
    </w:p>
    <w:p>
      <w:pPr>
        <w:pStyle w:val="isaxbxbxbxvygrbxaxbxbxxmfajbxbxbxaxyxasbxxaxbxbxxfwvbpbxaxbxbxxqafbxbxaxbxlirtbxbxaxbxrbwddaxbxbxbxnglwbxbxa"/>
        <w:keepNext w:val="0"/>
        <w:keepLines w:val="0"/>
        <w:pageBreakBefore w:val="0"/>
        <w:widowControl/>
        <w:spacing w:before="0" w:after="160"/>
        <w:jc w:val="left"/>
      </w:pPr>
      <w:r>
        <w:t xml:space="preserve">    c. product of moment of inertia is zero</w:t>
      </w:r>
    </w:p>
    <w:p>
      <w:pPr>
        <w:pStyle w:val="isaxbxbxbxvygrbxaxbxbxxmfajbxbxbxaxyxasbxxaxbxbxxfwvbpbxaxbxbxxqafbxbxaxbxlirtbxbxaxbxrbwddaxbxbxbxnglwbxbxaxb"/>
        <w:keepNext w:val="0"/>
        <w:keepLines w:val="0"/>
        <w:pageBreakBefore w:val="0"/>
        <w:widowControl/>
        <w:spacing w:before="0" w:after="160"/>
        <w:jc w:val="left"/>
      </w:pPr>
      <w:r>
        <w:t xml:space="preserve">    d. none of these.</w:t>
      </w:r>
    </w:p>
    <w:p>
      <w:pPr>
        <w:pStyle w:val="isaxbxbxbxvygrbxaxbxbxxmfajbxbxbxaxyxasbxxaxbxbxxfwvbpbxaxbxbxxqafbxbxaxbxlirtbxbxaxbxrbwddaxbxbxbxnglwbxbxaxbxm"/>
        <w:keepNext w:val="0"/>
        <w:keepLines w:val="0"/>
        <w:pageBreakBefore w:val="0"/>
        <w:widowControl/>
        <w:spacing w:before="0" w:after="160"/>
        <w:jc w:val="left"/>
      </w:pPr>
      <w:r>
        <w:t>Explanation: Option C is correct.</w:t>
      </w:r>
    </w:p>
    <w:p>
      <w:pPr>
        <w:pStyle w:val="isaxbxbxbxvygrbxaxbxbxxmfajbxbxbxaxyxasbxxaxbxbxxfwvbpbxaxbxbxxqafbxbxaxbxlirtbxbxaxbxrbwddaxbxbxbxnglwbxbxaxbxmm"/>
        <w:keepNext w:val="0"/>
        <w:keepLines w:val="0"/>
        <w:pageBreakBefore w:val="0"/>
        <w:widowControl/>
        <w:spacing w:before="0" w:after="160"/>
        <w:jc w:val="left"/>
      </w:pPr>
      <w:r>
        <w:br/>
      </w:r>
    </w:p>
    <w:p>
      <w:pPr>
        <w:pStyle w:val="isaxbxbxbxvygrbxaxbxbxxmfajbxbxbxaxyxasbxxaxbxbxxfwvbpbxaxbxbxxqafbxbxaxbxlirtbxbxaxbxrbwddaxbxbxbxnglwbxbxaxbxmmq"/>
        <w:keepNext w:val="0"/>
        <w:keepLines w:val="0"/>
        <w:pageBreakBefore w:val="0"/>
        <w:widowControl/>
        <w:spacing w:before="0" w:after="160"/>
        <w:jc w:val="left"/>
      </w:pPr>
      <w:r>
        <w:t xml:space="preserve">151. The forces acting normally on the cross section of a bar shown in the given figure introduce </w:t>
      </w:r>
      <w:r/>
    </w:p>
    <w:p>
      <w:r>
        <w:drawing>
          <wp:inline xmlns:a="http://schemas.openxmlformats.org/drawingml/2006/main" xmlns:pic="http://schemas.openxmlformats.org/drawingml/2006/picture">
            <wp:extent cx="819150" cy="2105025"/>
            <wp:docPr id="235" name="Picture 235"/>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819150" cy="2105025"/>
                    </a:xfrm>
                    <a:prstGeom prst="rect"/>
                  </pic:spPr>
                </pic:pic>
              </a:graphicData>
            </a:graphic>
          </wp:inline>
        </w:drawing>
      </w:r>
    </w:p>
    <w:p>
      <w:pPr>
        <w:pStyle w:val="isaxbxbxbxvygrbxaxbxbxxmfajbxbxbxaxyxasbxxaxbxbxxfwvbpbxaxbxbxxqafbxbxaxbxlirtbxbxaxbxrbwddaxbxbxbxnglwbxbxaxbxmmqxub"/>
        <w:keepNext w:val="0"/>
        <w:keepLines w:val="0"/>
        <w:pageBreakBefore w:val="0"/>
        <w:widowControl/>
        <w:spacing w:before="0" w:after="160"/>
        <w:jc w:val="left"/>
      </w:pPr>
      <w:r>
        <w:t xml:space="preserve">    a. compressive stress</w:t>
      </w:r>
    </w:p>
    <w:p>
      <w:pPr>
        <w:pStyle w:val="isaxbxbxbxvygrbxaxbxbxxmfajbxbxbxaxyxasbxxaxbxbxxfwvbpbxaxbxbxxqafbxbxaxbxlirtbxbxaxbxrbwddaxbxbxbxnglwbxbxaxbxmmqxubxa"/>
        <w:keepNext w:val="0"/>
        <w:keepLines w:val="0"/>
        <w:pageBreakBefore w:val="0"/>
        <w:widowControl/>
        <w:spacing w:before="0" w:after="160"/>
        <w:jc w:val="left"/>
      </w:pPr>
      <w:r>
        <w:t xml:space="preserve">    b. tensile stress</w:t>
      </w:r>
    </w:p>
    <w:p>
      <w:pPr>
        <w:pStyle w:val="isaxbxbxbxvygrbxaxbxbxxmfajbxbxbxaxyxasbxxaxbxbxxfwvbpbxaxbxbxxqafbxbxaxbxlirtbxbxaxbxrbwddaxbxbxbxnglwbxbxaxbxmmqxubxaxb"/>
        <w:keepNext w:val="0"/>
        <w:keepLines w:val="0"/>
        <w:pageBreakBefore w:val="0"/>
        <w:widowControl/>
        <w:spacing w:before="0" w:after="160"/>
        <w:jc w:val="left"/>
      </w:pPr>
      <w:r>
        <w:t xml:space="preserve">    c. shear stress</w:t>
      </w:r>
    </w:p>
    <w:p>
      <w:pPr>
        <w:pStyle w:val="isaxbxbxbxvygrbxaxbxbxxmfajbxbxbxaxyxasbxxaxbxbxxfwvbpbxaxbxbxxqafbxbxaxbxlirtbxbxaxbxrbwddaxbxbxbxnglwbxbxaxbxmmqxubxaxbxb"/>
        <w:keepNext w:val="0"/>
        <w:keepLines w:val="0"/>
        <w:pageBreakBefore w:val="0"/>
        <w:widowControl/>
        <w:spacing w:before="0" w:after="160"/>
        <w:jc w:val="left"/>
      </w:pPr>
      <w:r>
        <w:t xml:space="preserve">    d. none of these.</w:t>
      </w:r>
    </w:p>
    <w:p>
      <w:pPr>
        <w:pStyle w:val="isaxbxbxbxvygrbxaxbxbxxmfajbxbxbxaxyxasbxxaxbxbxxfwvbpbxaxbxbxxqafbxbxaxbxlirtbxbxaxbxrbwddaxbxbxbxnglwbxbxaxbxmmqxubxaxbxbxn"/>
        <w:keepNext w:val="0"/>
        <w:keepLines w:val="0"/>
        <w:pageBreakBefore w:val="0"/>
        <w:widowControl/>
        <w:spacing w:before="0" w:after="160"/>
        <w:jc w:val="left"/>
      </w:pPr>
      <w:r>
        <w:t>Explanation: Option B is correct.</w:t>
      </w:r>
    </w:p>
    <w:p>
      <w:pPr>
        <w:pStyle w:val="isaxbxbxbxvygrbxaxbxbxxmfajbxbxbxaxyxasbxxaxbxbxxfwvbpbxaxbxbxxqafbxbxaxbxlirtbxbxaxbxrbwddaxbxbxbxnglwbxbxaxbxmmqxubxaxbxbxnh"/>
        <w:keepNext w:val="0"/>
        <w:keepLines w:val="0"/>
        <w:pageBreakBefore w:val="0"/>
        <w:widowControl/>
        <w:spacing w:before="0" w:after="160"/>
        <w:jc w:val="left"/>
      </w:pPr>
      <w:r>
        <w:br/>
      </w:r>
    </w:p>
    <w:p>
      <w:pPr>
        <w:pStyle w:val="isaxbxbxbxvygrbxaxbxbxxmfajbxbxbxaxyxasbxxaxbxbxxfwvbpbxaxbxbxxqafbxbxaxbxlirtbxbxaxbxrbwddaxbxbxbxnglwbxbxaxbxmmqxubxaxbxbxnhu"/>
        <w:keepNext w:val="0"/>
        <w:keepLines w:val="0"/>
        <w:pageBreakBefore w:val="0"/>
        <w:widowControl/>
        <w:spacing w:before="0" w:after="160"/>
        <w:jc w:val="left"/>
      </w:pPr>
      <w:r>
        <w:t>152. The maximum deflection due to a load W at the free end of a cantilever of length L and having flexural rigidity EI, is</w:t>
      </w:r>
    </w:p>
    <w:p>
      <w:pPr>
        <w:pStyle w:val="isaxbxbxbxvygrbxaxbxbxxmfajbxbxbxaxyxasbxxaxbxbxxfwvbpbxaxbxbxxqafbxbxaxbxlirtbxbxaxbxrbwddaxbxbxbxnglwbxbxaxbxmmqxubxaxbxbxnhui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3651" cy="365760"/>
            <wp:docPr id="236" name="Picture 23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283651" cy="365760"/>
                    </a:xfrm>
                    <a:prstGeom prst="rect"/>
                  </pic:spPr>
                </pic:pic>
              </a:graphicData>
            </a:graphic>
          </wp:inline>
        </w:drawing>
      </w:r>
    </w:p>
    <w:p>
      <w:pPr>
        <w:pStyle w:val="isaxbxbxbxvygrbxaxbxbxxmfajbxbxbxaxyxasbxxaxbxbxxfwvbpbxaxbxbxxqafbxbxaxbxlirtbxbxaxbxrbwddaxbxbxbxnglwbxbxaxbxmmqxubxaxbxbxnhui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76187" cy="365760"/>
            <wp:docPr id="237" name="Picture 237"/>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276187" cy="365760"/>
                    </a:xfrm>
                    <a:prstGeom prst="rect"/>
                  </pic:spPr>
                </pic:pic>
              </a:graphicData>
            </a:graphic>
          </wp:inline>
        </w:drawing>
      </w:r>
    </w:p>
    <w:p>
      <w:pPr>
        <w:pStyle w:val="isaxbxbxbxvygrbxaxbxbxxmfajbxbxbxaxyxasbxxaxbxbxxfwvbpbxaxbxbxxqafbxbxaxbxlirtbxbxaxbxrbwddaxbxbxbxnglwbxbxaxbxmmqxubxaxbxbxnhui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91116" cy="365760"/>
            <wp:docPr id="238" name="Picture 23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291116" cy="365760"/>
                    </a:xfrm>
                    <a:prstGeom prst="rect"/>
                  </pic:spPr>
                </pic:pic>
              </a:graphicData>
            </a:graphic>
          </wp:inline>
        </w:drawing>
      </w:r>
    </w:p>
    <w:p>
      <w:pPr>
        <w:pStyle w:val="isaxbxbxbxvygrbxaxbxbxxmfajbxbxbxaxyxasbxxaxbxbxxfwvbpbxaxbxbxxqafbxbxaxbxlirtbxbxaxbxrbwddaxbxbxbxnglwbxbxaxbxmmqxubxaxbxbxnhui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8438" cy="365760"/>
            <wp:docPr id="239" name="Picture 23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28438" cy="365760"/>
                    </a:xfrm>
                    <a:prstGeom prst="rect"/>
                  </pic:spPr>
                </pic:pic>
              </a:graphicData>
            </a:graphic>
          </wp:inline>
        </w:drawing>
      </w:r>
    </w:p>
    <w:p>
      <w:pPr>
        <w:pStyle w:val="isaxbxbxbxvygrbxaxbxbxxmfajbxbxbxaxyxasbxxaxbxbxxfwvbpbxaxbxbxxqafbxbxaxbxlirtbxbxaxbxrbwddaxbxbxbxnglwbxbxaxbxmmqxubxaxbxbxnhuibxbxbxaxm"/>
        <w:keepNext w:val="0"/>
        <w:keepLines w:val="0"/>
        <w:pageBreakBefore w:val="0"/>
        <w:widowControl/>
        <w:spacing w:before="0" w:after="160"/>
        <w:jc w:val="left"/>
      </w:pPr>
      <w:r>
        <w:t>Explanation: Option D is correct.</w:t>
      </w:r>
    </w:p>
    <w:p>
      <w:pPr>
        <w:pStyle w:val="isaxbxbxbxvygrbxaxbxbxxmfajbxbxbxaxyxasbxxaxbxbxxfwvbpbxaxbxbxxqafbxbxaxbxlirtbxbxaxbxrbwddaxbxbxbxnglwbxbxaxbxmmqxubxaxbxbxnhuibxbxbxaxmu"/>
        <w:keepNext w:val="0"/>
        <w:keepLines w:val="0"/>
        <w:pageBreakBefore w:val="0"/>
        <w:widowControl/>
        <w:spacing w:before="0" w:after="160"/>
        <w:jc w:val="left"/>
      </w:pPr>
      <w:r>
        <w:br/>
      </w:r>
    </w:p>
    <w:p>
      <w:pPr>
        <w:pStyle w:val="isaxbxbxbxvygrbxaxbxbxxmfajbxbxbxaxyxasbxxaxbxbxxfwvbpbxaxbxbxxqafbxbxaxbxlirtbxbxaxbxrbwddaxbxbxbxnglwbxbxaxbxmmqxubxaxbxbxnhuibxbxbxaxmup"/>
        <w:keepNext w:val="0"/>
        <w:keepLines w:val="0"/>
        <w:pageBreakBefore w:val="0"/>
        <w:widowControl/>
        <w:spacing w:before="0" w:after="160"/>
        <w:jc w:val="left"/>
      </w:pPr>
      <w:r>
        <w:t>153. If the normal stresses due to longitudinal and transverse loads on a bar are σ1 and σ2 respectively, the tangential component of the stress on an inclined plane through θ°, the longitudinal load is</w:t>
      </w:r>
    </w:p>
    <w:p>
      <w:pPr>
        <w:pStyle w:val="isaxbxbxbxvygrbxaxbxbxxmfajbxbxbxaxyxasbxxaxbxbxxfwvbpbxaxbxbxxqafbxbxaxbxlirtbxbxaxbxrbwddaxbxbxbxnglwbxbxaxbxmmqxubxaxbxbxnhuibxbxbxaxmupxb"/>
        <w:keepNext w:val="0"/>
        <w:keepLines w:val="0"/>
        <w:pageBreakBefore w:val="0"/>
        <w:widowControl/>
        <w:spacing w:before="0" w:after="160"/>
        <w:jc w:val="left"/>
      </w:pPr>
      <w:r>
        <w:t xml:space="preserve">    a. σ1 sin θ + σ2 cos θ</w:t>
      </w:r>
    </w:p>
    <w:p>
      <w:pPr>
        <w:pStyle w:val="isaxbxbxbxvygrbxaxbxbxxmfajbxbxbxaxyxasbxxaxbxbxxfwvbpbxaxbxbxxqafbxbxaxbxlirtbxbxaxbxrbwddaxbxbxbxnglwbxbxaxbxmmqxubxaxbxbxnhuibxbxbxaxmupxbxb"/>
        <w:keepNext w:val="0"/>
        <w:keepLines w:val="0"/>
        <w:pageBreakBefore w:val="0"/>
        <w:widowControl/>
        <w:spacing w:before="0" w:after="160"/>
        <w:jc w:val="left"/>
      </w:pPr>
      <w:r>
        <w:t xml:space="preserve">    b. σ1 sin θ2 + σ2 cos2 θ</w:t>
      </w:r>
    </w:p>
    <w:p>
      <w:pPr>
        <w:pStyle w:val="isaxbxbxbxvygrbxaxbxbxxmfajbxbxbxaxyxasbxxaxbxbxxfwvbpbxaxbxbxxqafbxbxaxbxlirtbxbxaxbxrbwddaxbxbxbxnglwbxbxaxbxmmqxubxaxbxbxnhuibxbxbxaxmupx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85962" cy="365760"/>
            <wp:docPr id="240" name="Picture 240"/>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985962" cy="365760"/>
                    </a:xfrm>
                    <a:prstGeom prst="rect"/>
                  </pic:spPr>
                </pic:pic>
              </a:graphicData>
            </a:graphic>
          </wp:inline>
        </w:drawing>
      </w:r>
    </w:p>
    <w:p>
      <w:pPr>
        <w:pStyle w:val="isaxbxbxbxvygrbxaxbxbxxmfajbxbxbxaxyxasbxxaxbxbxxfwvbpbxaxbxbxxqafbxbxaxbxlirtbxbxaxbxrbwddaxbxbxbxnglwbxbxaxbxmmqxubxaxbxbxnhuibxbxbxaxmupx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93913" cy="365760"/>
            <wp:docPr id="241" name="Picture 241"/>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993913" cy="365760"/>
                    </a:xfrm>
                    <a:prstGeom prst="rect"/>
                  </pic:spPr>
                </pic:pic>
              </a:graphicData>
            </a:graphic>
          </wp:inline>
        </w:drawing>
      </w:r>
    </w:p>
    <w:p>
      <w:pPr>
        <w:pStyle w:val="isaxbxbxbxvygrbxaxbxbxxmfajbxbxbxaxyxasbxxaxbxbxxfwvbpbxaxbxbxxqafbxbxaxbxlirtbxbxaxbxrbwddaxbxbxbxnglwbxbxaxbxmmqxubxaxbxbxnhuibxbxbxaxmupxbxbxaxbxz"/>
        <w:keepNext w:val="0"/>
        <w:keepLines w:val="0"/>
        <w:pageBreakBefore w:val="0"/>
        <w:widowControl/>
        <w:spacing w:before="0" w:after="160"/>
        <w:jc w:val="left"/>
      </w:pPr>
      <w:r>
        <w:t>Explanation: Option C is correct.</w:t>
      </w:r>
    </w:p>
    <w:p>
      <w:pPr>
        <w:pStyle w:val="isaxbxbxbxvygrbxaxbxbxxmfajbxbxbxaxyxasbxxaxbxbxxfwvbpbxaxbxbxxqafbxbxaxbxlirtbxbxaxbxrbwddaxbxbxbxnglwbxbxaxbxmmqxubxaxbxbxnhuibxbxbxaxmupxbxbxaxbxzl"/>
        <w:keepNext w:val="0"/>
        <w:keepLines w:val="0"/>
        <w:pageBreakBefore w:val="0"/>
        <w:widowControl/>
        <w:spacing w:before="0" w:after="160"/>
        <w:jc w:val="left"/>
      </w:pPr>
      <w:r>
        <w:br/>
      </w:r>
    </w:p>
    <w:p>
      <w:pPr>
        <w:pStyle w:val="isaxbxbxbxvygrbxaxbxbxxmfajbxbxbxaxyxasbxxaxbxbxxfwvbpbxaxbxbxxqafbxbxaxbxlirtbxbxaxbxrbwddaxbxbxbxnglwbxbxaxbxmmqxubxaxbxbxnhuibxbxbxaxmupxbxbxaxbxzld"/>
        <w:keepNext w:val="0"/>
        <w:keepLines w:val="0"/>
        <w:pageBreakBefore w:val="0"/>
        <w:widowControl/>
        <w:spacing w:before="0" w:after="160"/>
        <w:jc w:val="left"/>
      </w:pPr>
      <w:r>
        <w:t>154. The ratio of the section modulus of a square section of side B and that of a circular section of diameter D, is</w:t>
      </w:r>
    </w:p>
    <w:p>
      <w:pPr>
        <w:pStyle w:val="isaxbxbxbxvygrbxaxbxbxxmfajbxbxbxaxyxasbxxaxbxbxxfwvbpbxaxbxbxxqafbxbxaxbxlirtbxbxaxbxrbwddaxbxbxbxnglwbxbxaxbxmmqxubxaxbxbxnhuibxbxbxaxmupxbxbxaxbxzldj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7383" cy="365760"/>
            <wp:docPr id="242" name="Picture 24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287383" cy="365760"/>
                    </a:xfrm>
                    <a:prstGeom prst="rect"/>
                  </pic:spPr>
                </pic:pic>
              </a:graphicData>
            </a:graphic>
          </wp:inline>
        </w:drawing>
      </w:r>
    </w:p>
    <w:p>
      <w:pPr>
        <w:pStyle w:val="isaxbxbxbxvygrbxaxbxbxxmfajbxbxbxaxyxasbxxaxbxbxxfwvbpbxaxbxbxxqafbxbxaxbxlirtbxbxaxbxrbwddaxbxbxbxnglwbxbxaxbxmmqxubxaxbxbxnhuibxbxbxaxmupxbxbxaxbxzldj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9966" cy="365760"/>
            <wp:docPr id="243" name="Picture 24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269966" cy="365760"/>
                    </a:xfrm>
                    <a:prstGeom prst="rect"/>
                  </pic:spPr>
                </pic:pic>
              </a:graphicData>
            </a:graphic>
          </wp:inline>
        </w:drawing>
      </w:r>
    </w:p>
    <w:p>
      <w:pPr>
        <w:pStyle w:val="isaxbxbxbxvygrbxaxbxbxxmfajbxbxbxaxyxasbxxaxbxbxxfwvbpbxaxbxbxxqafbxbxaxbxlirtbxbxaxbxrbwddaxbxbxbxnglwbxbxaxbxmmqxubxaxbxbxnhuibxbxbxaxmupxbxbxaxbxzldj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13509" cy="365760"/>
            <wp:docPr id="244" name="Picture 24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13509" cy="365760"/>
                    </a:xfrm>
                    <a:prstGeom prst="rect"/>
                  </pic:spPr>
                </pic:pic>
              </a:graphicData>
            </a:graphic>
          </wp:inline>
        </w:drawing>
      </w:r>
    </w:p>
    <w:p>
      <w:pPr>
        <w:pStyle w:val="isaxbxbxbxvygrbxaxbxbxxmfajbxbxbxaxyxasbxxaxbxbxxfwvbpbxaxbxbxxqafbxbxaxbxlirtbxbxaxbxrbwddaxbxbxbxnglwbxbxaxbxmmqxubxaxbxbxnhuibxbxbxaxmupxbxbxaxbxzldj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28600" cy="365760"/>
            <wp:docPr id="245" name="Picture 24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228600" cy="365760"/>
                    </a:xfrm>
                    <a:prstGeom prst="rect"/>
                  </pic:spPr>
                </pic:pic>
              </a:graphicData>
            </a:graphic>
          </wp:inline>
        </w:drawing>
      </w:r>
    </w:p>
    <w:p>
      <w:pPr>
        <w:pStyle w:val="isaxbxbxbxvygrbxaxbxbxxmfajbxbxbxaxyxasbxxaxbxbxxfwvbpbxaxbxbxxqafbxbxaxbxlirtbxbxaxbxrbwddaxbxbxbxnglwbxbxaxbxmmqxubxaxbxbxnhuibxbxbxaxmupxbxbxaxbxzldjbxaxbxbxr"/>
        <w:keepNext w:val="0"/>
        <w:keepLines w:val="0"/>
        <w:pageBreakBefore w:val="0"/>
        <w:widowControl/>
        <w:spacing w:before="0" w:after="160"/>
        <w:jc w:val="left"/>
      </w:pPr>
      <w:r>
        <w:t>Explanation: Option B is correct.</w:t>
      </w:r>
    </w:p>
    <w:p>
      <w:pPr>
        <w:pStyle w:val="isaxbxbxbxvygrbxaxbxbxxmfajbxbxbxaxyxasbxxaxbxbxxfwvbpbxaxbxbxxqafbxbxaxbxlirtbxbxaxbxrbwddaxbxbxbxnglwbxbxaxbxmmqxubxaxbxbxnhuibxbxbxaxmupxbxbxaxbxzldjbxaxbxbxrq"/>
        <w:keepNext w:val="0"/>
        <w:keepLines w:val="0"/>
        <w:pageBreakBefore w:val="0"/>
        <w:widowControl/>
        <w:spacing w:before="0" w:after="160"/>
        <w:jc w:val="left"/>
      </w:pPr>
      <w:r>
        <w:br/>
      </w:r>
    </w:p>
    <w:p>
      <w:pPr>
        <w:pStyle w:val="isaxbxbxbxvygrbxaxbxbxxmfajbxbxbxaxyxasbxxaxbxbxxfwvbpbxaxbxbxxqafbxbxaxbxlirtbxbxaxbxrbwddaxbxbxbxnglwbxbxaxbxmmqxubxaxbxbxnhuibxbxbxaxmupxbxbxaxbxzldjbxaxbxbxrqs"/>
        <w:keepNext w:val="0"/>
        <w:keepLines w:val="0"/>
        <w:pageBreakBefore w:val="0"/>
        <w:widowControl/>
        <w:spacing w:before="0" w:after="160"/>
        <w:jc w:val="left"/>
      </w:pPr>
      <w:r>
        <w:t>155. The force in BC of the truss shown in the given figure, is</w:t>
      </w:r>
      <w:r/>
    </w:p>
    <w:p>
      <w:r>
        <w:drawing>
          <wp:inline xmlns:a="http://schemas.openxmlformats.org/drawingml/2006/main" xmlns:pic="http://schemas.openxmlformats.org/drawingml/2006/picture">
            <wp:extent cx="2076450" cy="1266825"/>
            <wp:docPr id="246" name="Picture 24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2076450" cy="1266825"/>
                    </a:xfrm>
                    <a:prstGeom prst="rect"/>
                  </pic:spPr>
                </pic:pic>
              </a:graphicData>
            </a:graphic>
          </wp:inline>
        </w:drawing>
      </w:r>
    </w:p>
    <w:p>
      <w:pPr>
        <w:pStyle w:val="isaxbxbxbxvygrbxaxbxbxxmfajbxbxbxaxyxasbxxaxbxbxxfwvbpbxaxbxbxxqafbxbxaxbxlirtbxbxaxbxrbwddaxbxbxbxnglwbxbxaxbxmmqxubxaxbxbxnhuibxbxbxaxmupxbxbxaxbxzldjbxaxbxbxrqsccb"/>
        <w:keepNext w:val="0"/>
        <w:keepLines w:val="0"/>
        <w:pageBreakBefore w:val="0"/>
        <w:widowControl/>
        <w:spacing w:before="0" w:after="160"/>
        <w:jc w:val="left"/>
      </w:pPr>
      <w:r>
        <w:t xml:space="preserve">    a. 3.0t tension</w:t>
      </w:r>
    </w:p>
    <w:p>
      <w:pPr>
        <w:pStyle w:val="isaxbxbxbxvygrbxaxbxbxxmfajbxbxbxaxyxasbxxaxbxbxxfwvbpbxaxbxbxxqafbxbxaxbxlirtbxbxaxbxrbwddaxbxbxbxnglwbxbxaxbxmmqxubxaxbxbxnhuibxbxbxaxmupxbxbxaxbxzldjbxaxbxbxrqscc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41376" cy="365760"/>
            <wp:docPr id="247" name="Picture 247"/>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41376" cy="365760"/>
                    </a:xfrm>
                    <a:prstGeom prst="rect"/>
                  </pic:spPr>
                </pic:pic>
              </a:graphicData>
            </a:graphic>
          </wp:inline>
        </w:drawing>
        <w:t>t tension</w:t>
      </w:r>
    </w:p>
    <w:p>
      <w:pPr>
        <w:pStyle w:val="isaxbxbxbxvygrbxaxbxbxxmfajbxbxbxaxyxasbxxaxbxbxxfwvbpbxaxbxbxxqafbxbxaxbxlirtbxbxaxbxrbwddaxbxbxbxnglwbxbxaxbxmmqxubxaxbxbxnhuibxbxbxaxmupxbxbxaxbxzldjbxaxbxbxrqsccbxa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1376" cy="365760"/>
            <wp:docPr id="248" name="Picture 248"/>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41376" cy="365760"/>
                    </a:xfrm>
                    <a:prstGeom prst="rect"/>
                  </pic:spPr>
                </pic:pic>
              </a:graphicData>
            </a:graphic>
          </wp:inline>
        </w:drawing>
        <w:t>t compression</w:t>
      </w:r>
    </w:p>
    <w:p>
      <w:pPr>
        <w:pStyle w:val="isaxbxbxbxvygrbxaxbxbxxmfajbxbxbxaxyxasbxxaxbxbxxfwvbpbxaxbxbxxqafbxbxaxbxlirtbxbxaxbxrbwddaxbxbxbxnglwbxbxaxbxmmqxubxaxbxbxnhuibxbxbxaxmupxbxbxaxbxzldjbxaxbxbxrqsccbxaxxbxxb"/>
        <w:keepNext w:val="0"/>
        <w:keepLines w:val="0"/>
        <w:pageBreakBefore w:val="0"/>
        <w:widowControl/>
        <w:spacing w:before="0" w:after="160"/>
        <w:jc w:val="left"/>
      </w:pPr>
      <w:r>
        <w:t xml:space="preserve">    d. None of these.</w:t>
      </w:r>
    </w:p>
    <w:p>
      <w:pPr>
        <w:pStyle w:val="isaxbxbxbxvygrbxaxbxbxxmfajbxbxbxaxyxasbxxaxbxbxxfwvbpbxaxbxbxxqafbxbxaxbxlirtbxbxaxbxrbwddaxbxbxbxnglwbxbxaxbxmmqxubxaxbxbxnhuibxbxbxaxmupxbxbxaxbxzldjbxaxbxbxrqsccbxaxxbxxbxr"/>
        <w:keepNext w:val="0"/>
        <w:keepLines w:val="0"/>
        <w:pageBreakBefore w:val="0"/>
        <w:widowControl/>
        <w:spacing w:before="0" w:after="160"/>
        <w:jc w:val="left"/>
      </w:pPr>
      <w:r>
        <w:t>Explanation: Option B is correct.</w:t>
      </w:r>
    </w:p>
    <w:p>
      <w:pPr>
        <w:pStyle w:val="isaxbxbxbxvygrbxaxbxbxxmfajbxbxbxaxyxasbxxaxbxbxxfwvbpbxaxbxbxxqafbxbxaxbxlirtbxbxaxbxrbwddaxbxbxbxnglwbxbxaxbxmmqxubxaxbxbxnhuibxbxbxaxmupxbxbxaxbxzldjbxaxbxbxrqsccbxaxxbxxbxrl"/>
        <w:keepNext w:val="0"/>
        <w:keepLines w:val="0"/>
        <w:pageBreakBefore w:val="0"/>
        <w:widowControl/>
        <w:spacing w:before="0" w:after="160"/>
        <w:jc w:val="left"/>
      </w:pPr>
      <w:r>
        <w:t>Take moment about B.</w:t>
        <w:br/>
        <w:t>Va * l - 3t*l/2 =0.</w:t>
        <w:br/>
        <w:t>Va= 3t/2  then Vb=3t/2.</w:t>
        <w:br/>
        <w:t>consider joint B.</w:t>
        <w:br/>
        <w:t>Fbdcos30 + Vb=0.</w:t>
        <w:br/>
        <w:t>Fbd= - 3t/ ( 2sin30).</w:t>
        <w:br/>
        <w:t>SUM H= 0.</w:t>
        <w:br/>
        <w:t xml:space="preserve">-Fbc-fbdcos30=0    </w:t>
        <w:br/>
        <w:t>THEN Fbc= 3t (3)^(1/3)  /2.</w:t>
        <w:br/>
      </w:r>
    </w:p>
    <w:p>
      <w:pPr>
        <w:pStyle w:val="isaxbxbxbxvygrbxaxbxbxxmfajbxbxbxaxyxasbxxaxbxbxxfwvbpbxaxbxbxxqafbxbxaxbxlirtbxbxaxbxrbwddaxbxbxbxnglwbxbxaxbxmmqxubxaxbxbxnhuibxbxbxaxmupxbxbxaxbxzldjbxaxbxbxrqsccbxaxxbxxbxrlv"/>
        <w:keepNext w:val="0"/>
        <w:keepLines w:val="0"/>
        <w:pageBreakBefore w:val="0"/>
        <w:widowControl/>
        <w:spacing w:before="0" w:after="160"/>
        <w:jc w:val="left"/>
      </w:pPr>
      <w:r>
        <w:t>156. The equivalent length of a column of length L, having one end fixed and other end hinged, is</w:t>
      </w:r>
    </w:p>
    <w:p>
      <w:pPr>
        <w:pStyle w:val="isaxbxbxbxvygrbxaxbxbxxmfajbxbxbxaxyxasbxxaxbxbxxfwvbpbxaxbxbxxqafbxbxaxbxlirtbxbxaxbxrbwddaxbxbxbxnglwbxbxaxbxmmqxubxaxbxbxnhuibxbxbxaxmupxbxbxaxbxzldjbxaxbxbxrqsccbxaxxbxxbxrlvgb"/>
        <w:keepNext w:val="0"/>
        <w:keepLines w:val="0"/>
        <w:pageBreakBefore w:val="0"/>
        <w:widowControl/>
        <w:spacing w:before="0" w:after="160"/>
        <w:jc w:val="left"/>
      </w:pPr>
      <w:r>
        <w:t xml:space="preserve">    a. 2L</w:t>
      </w:r>
    </w:p>
    <w:p>
      <w:pPr>
        <w:pStyle w:val="isaxbxbxbxvygrbxaxbxbxxmfajbxbxbxaxyxasbxxaxbxbxxfwvbpbxaxbxbxxqafbxbxaxbxlirtbxbxaxbxrbwddaxbxbxbxnglwbxbxaxbxmmqxubxaxbxbxnhuibxbxbxaxmupxbxbxaxbxzldjbxaxbxbxrqsccbxaxxbxxbxrlvgbxb"/>
        <w:keepNext w:val="0"/>
        <w:keepLines w:val="0"/>
        <w:pageBreakBefore w:val="0"/>
        <w:widowControl/>
        <w:spacing w:before="0" w:after="160"/>
        <w:jc w:val="left"/>
      </w:pPr>
      <w:r>
        <w:t xml:space="preserve">    b. L</w:t>
      </w:r>
    </w:p>
    <w:p>
      <w:pPr>
        <w:pStyle w:val="isaxbxbxbxvygrbxaxbxbxxmfajbxbxbxaxyxasbxxaxbxbxxfwvbpbxaxbxbxxqafbxbxaxbxlirtbxbxaxbxrbwddaxbxbxbxnglwbxbxaxbxmmqxubxaxbxbxnhuibxbxbxaxmupxbxbxaxbxzldjbxaxbxbxrqsccbxaxxbxxbxrlvg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249" name="Picture 249"/>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42240" cy="365760"/>
                    </a:xfrm>
                    <a:prstGeom prst="rect"/>
                  </pic:spPr>
                </pic:pic>
              </a:graphicData>
            </a:graphic>
          </wp:inline>
        </w:drawing>
      </w:r>
    </w:p>
    <w:p>
      <w:pPr>
        <w:pStyle w:val="isaxbxbxbxvygrbxaxbxbxxmfajbxbxbxaxyxasbxxaxbxbxxfwvbpbxaxbxbxxqafbxbxaxbxlirtbxbxaxbxrbwddaxbxbxbxnglwbxbxaxbxmmqxubxaxbxbxnhuibxbxbxaxmupxbxbxaxbxzldjbxaxbxbxrqsccbxaxxbxxbxrlvg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4859" cy="365760"/>
            <wp:docPr id="250" name="Picture 250"/>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44859" cy="365760"/>
                    </a:xfrm>
                    <a:prstGeom prst="rect"/>
                  </pic:spPr>
                </pic:pic>
              </a:graphicData>
            </a:graphic>
          </wp:inline>
        </w:drawing>
      </w:r>
    </w:p>
    <w:p>
      <w:pPr>
        <w:pStyle w:val="isaxbxbxbxvygrbxaxbxbxxmfajbxbxbxaxyxasbxxaxbxbxxfwvbpbxaxbxbxxqafbxbxaxbxlirtbxbxaxbxrbwddaxbxbxbxnglwbxbxaxbxmmqxubxaxbxbxnhuibxbxbxaxmupxbxbxaxbxzldjbxaxbxbxrqsccbxaxxbxxbxrlvgbxbxbxaxg"/>
        <w:keepNext w:val="0"/>
        <w:keepLines w:val="0"/>
        <w:pageBreakBefore w:val="0"/>
        <w:widowControl/>
        <w:spacing w:before="0" w:after="160"/>
        <w:jc w:val="left"/>
      </w:pPr>
      <w:r>
        <w:t>Explanation: Option D is correct.</w:t>
      </w:r>
    </w:p>
    <w:p>
      <w:pPr>
        <w:pStyle w:val="isaxbxbxbxvygrbxaxbxbxxmfajbxbxbxaxyxasbxxaxbxbxxfwvbpbxaxbxbxxqafbxbxaxbxlirtbxbxaxbxrbwddaxbxbxbxnglwbxbxaxbxmmqxubxaxbxbxnhuibxbxbxaxmupxbxbxaxbxzldjbxaxbxbxrqsccbxaxxbxxbxrlvgbxbxbxaxgu"/>
        <w:keepNext w:val="0"/>
        <w:keepLines w:val="0"/>
        <w:pageBreakBefore w:val="0"/>
        <w:widowControl/>
        <w:spacing w:before="0" w:after="160"/>
        <w:jc w:val="left"/>
      </w:pPr>
      <w:r>
        <w:br/>
      </w:r>
    </w:p>
    <w:p>
      <w:pPr>
        <w:pStyle w:val="isaxbxbxbxvygrbxaxbxbxxmfajbxbxbxaxyxasbxxaxbxbxxfwvbpbxaxbxbxxqafbxbxaxbxlirtbxbxaxbxrbwddaxbxbxbxnglwbxbxaxbxmmqxubxaxbxbxnhuibxbxbxaxmupxbxbxaxbxzldjbxaxbxbxrqsccbxaxxbxxbxrlvgbxbxbxaxguz"/>
        <w:keepNext w:val="0"/>
        <w:keepLines w:val="0"/>
        <w:pageBreakBefore w:val="0"/>
        <w:widowControl/>
        <w:spacing w:before="0" w:after="160"/>
        <w:jc w:val="left"/>
      </w:pPr>
      <w:r>
        <w:t>157. At any point of a beam, the section modulus may be obtained by dividing the moment of inertia of the section by</w:t>
      </w:r>
    </w:p>
    <w:p>
      <w:pPr>
        <w:pStyle w:val="isaxbxbxbxvygrbxaxbxbxxmfajbxbxbxaxyxasbxxaxbxbxxfwvbpbxaxbxbxxqafbxbxaxbxlirtbxbxaxbxrbwddaxbxbxbxnglwbxbxaxbxmmqxubxaxbxbxnhuibxbxbxaxmupxbxbxaxbxzldjbxaxbxbxrqsccbxaxxbxxbxrlvgbxbxbxaxguzma"/>
        <w:keepNext w:val="0"/>
        <w:keepLines w:val="0"/>
        <w:pageBreakBefore w:val="0"/>
        <w:widowControl/>
        <w:spacing w:before="0" w:after="160"/>
        <w:jc w:val="left"/>
      </w:pPr>
      <w:r>
        <w:t xml:space="preserve">    a. depth of the neutral axis</w:t>
      </w:r>
    </w:p>
    <w:p>
      <w:pPr>
        <w:pStyle w:val="isaxbxbxbxvygrbxaxbxbxxmfajbxbxbxaxyxasbxxaxbxbxxfwvbpbxaxbxbxxqafbxbxaxbxlirtbxbxaxbxrbwddaxbxbxbxnglwbxbxaxbxmmqxubxaxbxbxnhuibxbxbxaxmupxbxbxaxbxzldjbxaxbxbxrqsccbxaxxbxxbxrlvgbxbxbxaxguzmaxb"/>
        <w:keepNext w:val="0"/>
        <w:keepLines w:val="0"/>
        <w:pageBreakBefore w:val="0"/>
        <w:widowControl/>
        <w:spacing w:before="0" w:after="160"/>
        <w:jc w:val="left"/>
      </w:pPr>
      <w:r>
        <w:t xml:space="preserve">    b. maximum tensile stress at the section</w:t>
      </w:r>
    </w:p>
    <w:p>
      <w:pPr>
        <w:pStyle w:val="isaxbxbxbxvygrbxaxbxbxxmfajbxbxbxaxyxasbxxaxbxbxxfwvbpbxaxbxbxxqafbxbxaxbxlirtbxbxaxbxrbwddaxbxbxbxnglwbxbxaxbxmmqxubxaxbxbxnhuibxbxbxaxmupxbxbxaxbxzldjbxaxbxbxrqsccbxaxxbxxbxrlvgbxbxbxaxguzmaxbxb"/>
        <w:keepNext w:val="0"/>
        <w:keepLines w:val="0"/>
        <w:pageBreakBefore w:val="0"/>
        <w:widowControl/>
        <w:spacing w:before="0" w:after="160"/>
        <w:jc w:val="left"/>
      </w:pPr>
      <w:r>
        <w:t xml:space="preserve">    c. maximum compressive stress at the section</w:t>
      </w:r>
    </w:p>
    <w:p>
      <w:pPr>
        <w:pStyle w:val="isaxbxbxbxvygrbxaxbxbxxmfajbxbxbxaxyxasbxxaxbxbxxfwvbpbxaxbxbxxqafbxbxaxbxlirtbxbxaxbxrbwddaxbxbxbxnglwbxbxaxbxmmqxubxaxbxbxnhuibxbxbxaxmupxbxbxaxbxzldjbxaxbxbxrqsccbxaxxbxxbxrlvgbxbxbxaxguzmaxbxbxb"/>
        <w:keepNext w:val="0"/>
        <w:keepLines w:val="0"/>
        <w:pageBreakBefore w:val="0"/>
        <w:widowControl/>
        <w:spacing w:before="0" w:after="160"/>
        <w:jc w:val="left"/>
      </w:pPr>
      <w:r>
        <w:t xml:space="preserve">    d. none of these.</w:t>
      </w:r>
    </w:p>
    <w:p>
      <w:pPr>
        <w:pStyle w:val="isaxbxbxbxvygrbxaxbxbxxmfajbxbxbxaxyxasbxxaxbxbxxfwvbpbxaxbxbxxqafbxbxaxbxlirtbxbxaxbxrbwddaxbxbxbxnglwbxbxaxbxmmqxubxaxbxbxnhuibxbxbxaxmupxbxbxaxbxzldjbxaxbxbxrqsccbxaxxbxxbxrlvgbxbxbxaxguzmaxbxbxbxq"/>
        <w:keepNext w:val="0"/>
        <w:keepLines w:val="0"/>
        <w:pageBreakBefore w:val="0"/>
        <w:widowControl/>
        <w:spacing w:before="0" w:after="160"/>
        <w:jc w:val="left"/>
      </w:pPr>
      <w:r>
        <w:t>Explanation: Option A is correct.</w:t>
      </w:r>
    </w:p>
    <w:p>
      <w:pPr>
        <w:pStyle w:val="isaxbxbxbxvygrbxaxbxbxxmfajbxbxbxaxyxasbxxaxbxbxxfwvbpbxaxbxbxxqafbxbxaxbxlirtbxbxaxbxrbwddaxbxbxbxnglwbxbxaxbxmmqxubxaxbxbxnhuibxbxbxaxmupxbxbxaxbxzldjbxaxbxbxrqsccbxaxxbxxbxrlvgbxbxbxaxguzmaxbxbxbxqe"/>
        <w:keepNext w:val="0"/>
        <w:keepLines w:val="0"/>
        <w:pageBreakBefore w:val="0"/>
        <w:widowControl/>
        <w:spacing w:before="0" w:after="160"/>
        <w:jc w:val="left"/>
      </w:pPr>
      <w:r>
        <w:br/>
      </w:r>
    </w:p>
    <w:p>
      <w:pPr>
        <w:pStyle w:val="isaxbxbxbxvygrbxaxbxbxxmfajbxbxbxaxyxasbxxaxbxbxxfwvbpbxaxbxbxxqafbxbxaxbxlirtbxbxaxbxrbwddaxbxbxbxnglwbxbxaxbxmmqxubxaxbxbxnhuibxbxbxaxmupxbxbxaxbxzldjbxaxbxbxrqsccbxaxxbxxbxrlvgbxbxbxaxguzmaxbxbxbxqej"/>
        <w:keepNext w:val="0"/>
        <w:keepLines w:val="0"/>
        <w:pageBreakBefore w:val="0"/>
        <w:widowControl/>
        <w:spacing w:before="0" w:after="160"/>
        <w:jc w:val="left"/>
      </w:pPr>
      <w:r>
        <w:t xml:space="preserve">158. For calculating the permissible stress </w:t>
      </w:r>
      <w:r>
        <w:drawing>
          <wp:inline xmlns:a="http://schemas.openxmlformats.org/drawingml/2006/main" xmlns:pic="http://schemas.openxmlformats.org/drawingml/2006/picture">
            <wp:extent cx="846268" cy="365760"/>
            <wp:docPr id="251" name="Picture 251"/>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846268" cy="365760"/>
                    </a:xfrm>
                    <a:prstGeom prst="rect"/>
                  </pic:spPr>
                </pic:pic>
              </a:graphicData>
            </a:graphic>
          </wp:inline>
        </w:drawing>
        <w:t xml:space="preserve"> is the emprical formula, known as</w:t>
      </w:r>
    </w:p>
    <w:p>
      <w:pPr>
        <w:pStyle w:val="isaxbxbxbxvygrbxaxbxbxxmfajbxbxbxaxyxasbxxaxbxbxxfwvbpbxaxbxbxxqafbxbxaxbxlirtbxbxaxbxrbwddaxbxbxbxnglwbxbxaxbxmmqxubxaxbxbxnhuibxbxbxaxmupxbxbxaxbxzldjbxaxbxbxrqsccbxaxxbxxbxrlvgbxbxbxaxguzmaxbxbxbxqejaoib"/>
        <w:keepNext w:val="0"/>
        <w:keepLines w:val="0"/>
        <w:pageBreakBefore w:val="0"/>
        <w:widowControl/>
        <w:spacing w:before="0" w:after="160"/>
        <w:jc w:val="left"/>
      </w:pPr>
      <w:r>
        <w:t xml:space="preserve">    a. Straight line formula</w:t>
      </w:r>
    </w:p>
    <w:p>
      <w:pPr>
        <w:pStyle w:val="isaxbxbxbxvygrbxaxbxbxxmfajbxbxbxaxyxasbxxaxbxbxxfwvbpbxaxbxbxxqafbxbxaxbxlirtbxbxaxbxrbwddaxbxbxbxnglwbxbxaxbxmmqxubxaxbxbxnhuibxbxbxaxmupxbxbxaxbxzldjbxaxbxbxrqsccbxaxxbxxbxrlvgbxbxbxaxguzmaxbxbxbxqejaoibxb"/>
        <w:keepNext w:val="0"/>
        <w:keepLines w:val="0"/>
        <w:pageBreakBefore w:val="0"/>
        <w:widowControl/>
        <w:spacing w:before="0" w:after="160"/>
        <w:jc w:val="left"/>
      </w:pPr>
      <w:r>
        <w:t xml:space="preserve">    b. Parabolic formula</w:t>
      </w:r>
    </w:p>
    <w:p>
      <w:pPr>
        <w:pStyle w:val="isaxbxbxbxvygrbxaxbxbxxmfajbxbxbxaxyxasbxxaxbxbxxfwvbpbxaxbxbxxqafbxbxaxbxlirtbxbxaxbxrbwddaxbxbxbxnglwbxbxaxbxmmqxubxaxbxbxnhuibxbxbxaxmupxbxbxaxbxzldjbxaxbxbxrqsccbxaxxbxxbxrlvgbxbxbxaxguzmaxbxbxbxqejaoibxbxb"/>
        <w:keepNext w:val="0"/>
        <w:keepLines w:val="0"/>
        <w:pageBreakBefore w:val="0"/>
        <w:widowControl/>
        <w:spacing w:before="0" w:after="160"/>
        <w:jc w:val="left"/>
      </w:pPr>
      <w:r>
        <w:t xml:space="preserve">    c. Perry's formula</w:t>
      </w:r>
    </w:p>
    <w:p>
      <w:pPr>
        <w:pStyle w:val="isaxbxbxbxvygrbxaxbxbxxmfajbxbxbxaxyxasbxxaxbxbxxfwvbpbxaxbxbxxqafbxbxaxbxlirtbxbxaxbxrbwddaxbxbxbxnglwbxbxaxbxmmqxubxaxbxbxnhuibxbxbxaxmupxbxbxaxbxzldjbxaxbxbxrqsccbxaxxbxxbxrlvgbxbxbxaxguzmaxbxbxbxqejaoibxbxbxa"/>
        <w:keepNext w:val="0"/>
        <w:keepLines w:val="0"/>
        <w:pageBreakBefore w:val="0"/>
        <w:widowControl/>
        <w:spacing w:before="0" w:after="160"/>
        <w:jc w:val="left"/>
      </w:pPr>
      <w:r>
        <w:t xml:space="preserve">    d. Rankine's formula.</w:t>
      </w:r>
    </w:p>
    <w:p>
      <w:pPr>
        <w:pStyle w:val="isaxbxbxbxvygrbxaxbxbxxmfajbxbxbxaxyxasbxxaxbxbxxfwvbpbxaxbxbxxqafbxbxaxbxlirtbxbxaxbxrbwddaxbxbxbxnglwbxbxaxbxmmqxubxaxbxbxnhuibxbxbxaxmupxbxbxaxbxzldjbxaxbxbxrqsccbxaxxbxxbxrlvgbxbxbxaxguzmaxbxbxbxqejaoibxbxbxaxw"/>
        <w:keepNext w:val="0"/>
        <w:keepLines w:val="0"/>
        <w:pageBreakBefore w:val="0"/>
        <w:widowControl/>
        <w:spacing w:before="0" w:after="160"/>
        <w:jc w:val="left"/>
      </w:pPr>
      <w:r>
        <w:t>Explanation: Option D is correct.</w:t>
      </w:r>
    </w:p>
    <w:p>
      <w:pPr>
        <w:pStyle w:val="isaxbxbxbxvygrbxaxbxbxxmfajbxbxbxaxyxasbxxaxbxbxxfwvbpbxaxbxbxxqafbxbxaxbxlirtbxbxaxbxrbwddaxbxbxbxnglwbxbxaxbxmmqxubxaxbxbxnhuibxbxbxaxmupxbxbxaxbxzldjbxaxbxbxrqsccbxaxxbxxbxrlvgbxbxbxaxguzmaxbxbxbxqejaoibxbxbxaxwx"/>
        <w:keepNext w:val="0"/>
        <w:keepLines w:val="0"/>
        <w:pageBreakBefore w:val="0"/>
        <w:widowControl/>
        <w:spacing w:before="0" w:after="160"/>
        <w:jc w:val="left"/>
      </w:pPr>
      <w:r>
        <w:br/>
      </w:r>
    </w:p>
    <w:p>
      <w:pPr>
        <w:pStyle w:val="isaxbxbxbxvygrbxaxbxbxxmfajbxbxbxaxyxasbxxaxbxbxxfwvbpbxaxbxbxxqafbxbxaxbxlirtbxbxaxbxrbwddaxbxbxbxnglwbxbxaxbxmmqxubxaxbxbxnhuibxbxbxaxmupxbxbxaxbxzldjbxaxbxbxrqsccbxaxxbxxbxrlvgbxbxbxaxguzmaxbxbxbxqejaoibxbxbxaxwxz"/>
        <w:keepNext w:val="0"/>
        <w:keepLines w:val="0"/>
        <w:pageBreakBefore w:val="0"/>
        <w:widowControl/>
        <w:spacing w:before="0" w:after="160"/>
        <w:jc w:val="left"/>
      </w:pPr>
      <w:r>
        <w:t>159. The maximum height of a masonry dam of a triangular section whose base width is b and specific gravity s, is</w:t>
      </w:r>
    </w:p>
    <w:p>
      <w:pPr>
        <w:pStyle w:val="isaxbxbxbxvygrbxaxbxbxxmfajbxbxbxaxyxasbxxaxbxbxxfwvbpbxaxbxbxxqafbxbxaxbxlirtbxbxaxbxrbwddaxbxbxbxnglwbxbxaxbxmmqxubxaxbxbxnhuibxbxbxaxmupxbxbxaxbxzldjbxaxbxbxrqsccbxaxxbxxbxrlvgbxbxbxaxguzmaxbxbxbxqejaoibxbxbxaxwxzca"/>
        <w:keepNext w:val="0"/>
        <w:keepLines w:val="0"/>
        <w:pageBreakBefore w:val="0"/>
        <w:widowControl/>
        <w:spacing w:before="0" w:after="160"/>
        <w:jc w:val="left"/>
      </w:pPr>
      <w:r>
        <w:t xml:space="preserve">    a. b√s</w:t>
      </w:r>
    </w:p>
    <w:p>
      <w:pPr>
        <w:pStyle w:val="isaxbxbxbxvygrbxaxbxbxxmfajbxbxbxaxyxasbxxaxbxbxxfwvbpbxaxbxbxxqafbxbxaxbxlirtbxbxaxbxrbwddaxbxbxbxnglwbxbxaxbxmmqxubxaxbxbxnhuibxbxbxaxmupxbxbxaxbxzldjbxaxbxbxrqsccbxaxxbxxbxrlvgbxbxbxaxguzmaxbxbxbxqejaoibxbxbxaxwxzcaxb"/>
        <w:keepNext w:val="0"/>
        <w:keepLines w:val="0"/>
        <w:pageBreakBefore w:val="0"/>
        <w:widowControl/>
        <w:spacing w:before="0" w:after="160"/>
        <w:jc w:val="left"/>
      </w:pPr>
      <w:r>
        <w:t xml:space="preserve">    b. b.s</w:t>
      </w:r>
    </w:p>
    <w:p>
      <w:pPr>
        <w:pStyle w:val="isaxbxbxbxvygrbxaxbxbxxmfajbxbxbxaxyxasbxxaxbxbxxfwvbpbxaxbxbxxqafbxbxaxbxlirtbxbxaxbxrbwddaxbxbxbxnglwbxbxaxbxmmqxubxaxbxbxnhuibxbxbxaxmupxbxbxaxbxzldjbxaxbxbxrqsccbxaxxbxxbxrlvgbxbxbxaxguzmaxbxbxbxqejaoibxbxbxaxwxzcaxbxb"/>
        <w:keepNext w:val="0"/>
        <w:keepLines w:val="0"/>
        <w:pageBreakBefore w:val="0"/>
        <w:widowControl/>
        <w:spacing w:before="0" w:after="160"/>
        <w:jc w:val="left"/>
      </w:pPr>
      <w:r>
        <w:t xml:space="preserve">    c. √bs</w:t>
      </w:r>
    </w:p>
    <w:p>
      <w:pPr>
        <w:pStyle w:val="isaxbxbxbxvygrbxaxbxbxxmfajbxbxbxaxyxasbxxaxbxbxxfwvbpbxaxbxbxxqafbxbxaxbxlirtbxbxaxbxrbwddaxbxbxbxnglwbxbxaxbxmmqxubxaxbxbxnhuibxbxbxaxmupxbxbxaxbxzldjbxaxbxbxrqsccbxaxxbxxbxrlvgbxbxbxaxguzmaxbxbxbxqejaoibxbxbxaxwxzcaxbxbxb"/>
        <w:keepNext w:val="0"/>
        <w:keepLines w:val="0"/>
        <w:pageBreakBefore w:val="0"/>
        <w:widowControl/>
        <w:spacing w:before="0" w:after="160"/>
        <w:jc w:val="left"/>
      </w:pPr>
      <w:r>
        <w:t xml:space="preserve">    d. s √b</w:t>
      </w:r>
    </w:p>
    <w:p>
      <w:pPr>
        <w:pStyle w:val="isaxbxbxbxvygrbxaxbxbxxmfajbxbxbxaxyxasbxxaxbxbxxfwvbpbxaxbxbxxqafbxbxaxbxlirtbxbxaxbxrbwddaxbxbxbxnglwbxbxaxbxmmqxubxaxbxbxnhuibxbxbxaxmupxbxbxaxbxzldjbxaxbxbxrqsccbxaxxbxxbxrlvgbxbxbxaxguzmaxbxbxbxqejaoibxbxbxaxwxzcaxbxbxbxf"/>
        <w:keepNext w:val="0"/>
        <w:keepLines w:val="0"/>
        <w:pageBreakBefore w:val="0"/>
        <w:widowControl/>
        <w:spacing w:before="0" w:after="160"/>
        <w:jc w:val="left"/>
      </w:pPr>
      <w:r>
        <w:t>Explanation: Option A is correct.</w:t>
      </w:r>
    </w:p>
    <w:p>
      <w:pPr>
        <w:pStyle w:val="isaxbxbxbxvygrbxaxbxbxxmfajbxbxbxaxyxasbxxaxbxbxxfwvbpbxaxbxbxxqafbxbxaxbxlirtbxbxaxbxrbwddaxbxbxbxnglwbxbxaxbxmmqxubxaxbxbxnhuibxbxbxaxmupxbxbxaxbxzldjbxaxbxbxrqsccbxaxxbxxbxrlvgbxbxbxaxguzmaxbxbxbxqejaoibxbxbxaxwxzcaxbxbxbxfv"/>
        <w:keepNext w:val="0"/>
        <w:keepLines w:val="0"/>
        <w:pageBreakBefore w:val="0"/>
        <w:widowControl/>
        <w:spacing w:before="0" w:after="160"/>
        <w:jc w:val="left"/>
      </w:pPr>
      <w:r>
        <w:br/>
      </w:r>
    </w:p>
    <w:p>
      <w:pPr>
        <w:pStyle w:val="isaxbxbxbxvygrbxaxbxbxxmfajbxbxbxaxyxasbxxaxbxbxxfwvbpbxaxbxbxxqafbxbxaxbxlirtbxbxaxbxrbwddaxbxbxbxnglwbxbxaxbxmmqxubxaxbxbxnhuibxbxbxaxmupxbxbxaxbxzldjbxaxbxbxrqsccbxaxxbxxbxrlvgbxbxbxaxguzmaxbxbxbxqejaoibxbxbxaxwxzcaxbxbxbxfvi"/>
        <w:keepNext w:val="0"/>
        <w:keepLines w:val="0"/>
        <w:pageBreakBefore w:val="0"/>
        <w:widowControl/>
        <w:spacing w:before="0" w:after="160"/>
        <w:jc w:val="left"/>
      </w:pPr>
      <w:r>
        <w:t>160. The load on a spring per unit deflection, is called</w:t>
      </w:r>
    </w:p>
    <w:p>
      <w:pPr>
        <w:pStyle w:val="isaxbxbxbxvygrbxaxbxbxxmfajbxbxbxaxyxasbxxaxbxbxxfwvbpbxaxbxbxxqafbxbxaxbxlirtbxbxaxbxrbwddaxbxbxbxnglwbxbxaxbxmmqxubxaxbxbxnhuibxbxbxaxmupxbxbxaxbxzldjbxaxbxbxrqsccbxaxxbxxbxrlvgbxbxbxaxguzmaxbxbxbxqejaoibxbxbxaxwxzcaxbxbxbxfvina"/>
        <w:keepNext w:val="0"/>
        <w:keepLines w:val="0"/>
        <w:pageBreakBefore w:val="0"/>
        <w:widowControl/>
        <w:spacing w:before="0" w:after="160"/>
        <w:jc w:val="left"/>
      </w:pPr>
      <w:r>
        <w:t xml:space="preserve">    a. stiffness</w:t>
      </w:r>
    </w:p>
    <w:p>
      <w:pPr>
        <w:pStyle w:val="isaxbxbxbxvygrbxaxbxbxxmfajbxbxbxaxyxasbxxaxbxbxxfwvbpbxaxbxbxxqafbxbxaxbxlirtbxbxaxbxrbwddaxbxbxbxnglwbxbxaxbxmmqxubxaxbxbxnhuibxbxbxaxmupxbxbxaxbxzldjbxaxbxbxrqsccbxaxxbxxbxrlvgbxbxbxaxguzmaxbxbxbxqejaoibxbxbxaxwxzcaxbxbxbxfvinaxb"/>
        <w:keepNext w:val="0"/>
        <w:keepLines w:val="0"/>
        <w:pageBreakBefore w:val="0"/>
        <w:widowControl/>
        <w:spacing w:before="0" w:after="160"/>
        <w:jc w:val="left"/>
      </w:pPr>
      <w:r>
        <w:t xml:space="preserve">    b. proof resilience</w:t>
      </w:r>
    </w:p>
    <w:p>
      <w:pPr>
        <w:pStyle w:val="isaxbxbxbxvygrbxaxbxbxxmfajbxbxbxaxyxasbxxaxbxbxxfwvbpbxaxbxbxxqafbxbxaxbxlirtbxbxaxbxrbwddaxbxbxbxnglwbxbxaxbxmmqxubxaxbxbxnhuibxbxbxaxmupxbxbxaxbxzldjbxaxbxbxrqsccbxaxxbxxbxrlvgbxbxbxaxguzmaxbxbxbxqejaoibxbxbxaxwxzcaxbxbxbxfvinaxbxb"/>
        <w:keepNext w:val="0"/>
        <w:keepLines w:val="0"/>
        <w:pageBreakBefore w:val="0"/>
        <w:widowControl/>
        <w:spacing w:before="0" w:after="160"/>
        <w:jc w:val="left"/>
      </w:pPr>
      <w:r>
        <w:t xml:space="preserve">    c. proof stress</w:t>
      </w:r>
    </w:p>
    <w:p>
      <w:pPr>
        <w:pStyle w:val="isaxbxbxbxvygrbxaxbxbxxmfajbxbxbxaxyxasbxxaxbxbxxfwvbpbxaxbxbxxqafbxbxaxbxlirtbxbxaxbxrbwddaxbxbxbxnglwbxbxaxbxmmqxubxaxbxbxnhuibxbxbxaxmupxbxbxaxbxzldjbxaxbxbxrqsccbxaxxbxxbxrlvgbxbxbxaxguzmaxbxbxbxqejaoibxbxbxaxwxzcaxbxbxbxfvinaxbxbxb"/>
        <w:keepNext w:val="0"/>
        <w:keepLines w:val="0"/>
        <w:pageBreakBefore w:val="0"/>
        <w:widowControl/>
        <w:spacing w:before="0" w:after="160"/>
        <w:jc w:val="left"/>
      </w:pPr>
      <w:r>
        <w:t xml:space="preserve">    d. proof load.</w:t>
      </w:r>
    </w:p>
    <w:p>
      <w:pPr>
        <w:pStyle w:val="isaxbxbxbxvygrbxaxbxbxxmfajbxbxbxaxyxasbxxaxbxbxxfwvbpbxaxbxbxxqafbxbxaxbxlirtbxbxaxbxrbwddaxbxbxbxnglwbxbxaxbxmmqxubxaxbxbxnhuibxbxbxaxmupxbxbxaxbxzldjbxaxbxbxrqsccbxaxxbxxbxrlvgbxbxbxaxguzmaxbxbxbxqejaoibxbxbxaxwxzcaxbxbxbxfvinaxbxbxbxa"/>
        <w:keepNext w:val="0"/>
        <w:keepLines w:val="0"/>
        <w:pageBreakBefore w:val="0"/>
        <w:widowControl/>
        <w:spacing w:before="0" w:after="160"/>
        <w:jc w:val="left"/>
      </w:pPr>
      <w:r>
        <w:t>Explanation: Option A is correct.</w:t>
      </w:r>
    </w:p>
    <w:p>
      <w:pPr>
        <w:pStyle w:val="isaxbxbxbxvygrbxaxbxbxxmfajbxbxbxaxyxasbxxaxbxbxxfwvbpbxaxbxbxxqafbxbxaxbxlirtbxbxaxbxrbwddaxbxbxbxnglwbxbxaxbxmmqxubxaxbxbxnhuibxbxbxaxmupxbxbxaxbxzldjbxaxbxbxrqsccbxaxxbxxbxrlvgbxbxbxaxguzmaxbxbxbxqejaoibxbxbxaxwxzcaxbxbxbxfvinaxbxbxbxan"/>
        <w:keepNext w:val="0"/>
        <w:keepLines w:val="0"/>
        <w:pageBreakBefore w:val="0"/>
        <w:widowControl/>
        <w:spacing w:before="0" w:after="160"/>
        <w:jc w:val="left"/>
      </w:pPr>
      <w:r>
        <w:br/>
      </w:r>
    </w:p>
    <w:p>
      <w:pPr>
        <w:pStyle w:val="isaxbxbxbxvygrbxaxbxbxxmfajbxbxbxaxyxasbxxaxbxbxxfwvbpbxaxbxbxxqafbxbxaxbxlirtbxbxaxbxrbwddaxbxbxbxnglwbxbxaxbxmmqxubxaxbxbxnhuibxbxbxaxmupxbxbxaxbxzldjbxaxbxbxrqsccbxaxxbxxbxrlvgbxbxbxaxguzmaxbxbxbxqejaoibxbxbxaxwxzcaxbxbxbxfvinaxbxbxbxanm"/>
        <w:keepNext w:val="0"/>
        <w:keepLines w:val="0"/>
        <w:pageBreakBefore w:val="0"/>
        <w:widowControl/>
        <w:spacing w:before="0" w:after="160"/>
        <w:jc w:val="left"/>
      </w:pPr>
      <w:r>
        <w:t>161. In a shaft, the shear stress is not directly proportional to</w:t>
      </w:r>
    </w:p>
    <w:p>
      <w:pPr>
        <w:pStyle w:val="isaxbxbxbxvygrbxaxbxbxxmfajbxbxbxaxyxasbxxaxbxbxxfwvbpbxaxbxbxxqafbxbxaxbxlirtbxbxaxbxrbwddaxbxbxbxnglwbxbxaxbxmmqxubxaxbxbxnhuibxbxbxaxmupxbxbxaxbxzldjbxaxbxbxrqsccbxaxxbxxbxrlvgbxbxbxaxguzmaxbxbxbxqejaoibxbxbxaxwxzcaxbxbxbxfvinaxbxbxbxanmvb"/>
        <w:keepNext w:val="0"/>
        <w:keepLines w:val="0"/>
        <w:pageBreakBefore w:val="0"/>
        <w:widowControl/>
        <w:spacing w:before="0" w:after="160"/>
        <w:jc w:val="left"/>
      </w:pPr>
      <w:r>
        <w:t xml:space="preserve">    a. radius of the shaft</w:t>
      </w:r>
    </w:p>
    <w:p>
      <w:pPr>
        <w:pStyle w:val="isaxbxbxbxvygrbxaxbxbxxmfajbxbxbxaxyxasbxxaxbxbxxfwvbpbxaxbxbxxqafbxbxaxbxlirtbxbxaxbxrbwddaxbxbxbxnglwbxbxaxbxmmqxubxaxbxbxnhuibxbxbxaxmupxbxbxaxbxzldjbxaxbxbxrqsccbxaxxbxxbxrlvgbxbxbxaxguzmaxbxbxbxqejaoibxbxbxaxwxzcaxbxbxbxfvinaxbxbxbxanmvbxb"/>
        <w:keepNext w:val="0"/>
        <w:keepLines w:val="0"/>
        <w:pageBreakBefore w:val="0"/>
        <w:widowControl/>
        <w:spacing w:before="0" w:after="160"/>
        <w:jc w:val="left"/>
      </w:pPr>
      <w:r>
        <w:t xml:space="preserve">    b. angle of twist</w:t>
      </w:r>
    </w:p>
    <w:p>
      <w:pPr>
        <w:pStyle w:val="isaxbxbxbxvygrbxaxbxbxxmfajbxbxbxaxyxasbxxaxbxbxxfwvbpbxaxbxbxxqafbxbxaxbxlirtbxbxaxbxrbwddaxbxbxbxnglwbxbxaxbxmmqxubxaxbxbxnhuibxbxbxaxmupxbxbxaxbxzldjbxaxbxbxrqsccbxaxxbxxbxrlvgbxbxbxaxguzmaxbxbxbxqejaoibxbxbxaxwxzcaxbxbxbxfvinaxbxbxbxanmvbxbxa"/>
        <w:keepNext w:val="0"/>
        <w:keepLines w:val="0"/>
        <w:pageBreakBefore w:val="0"/>
        <w:widowControl/>
        <w:spacing w:before="0" w:after="160"/>
        <w:jc w:val="left"/>
      </w:pPr>
      <w:r>
        <w:t xml:space="preserve">    c. length of the shaft</w:t>
      </w:r>
    </w:p>
    <w:p>
      <w:pPr>
        <w:pStyle w:val="isaxbxbxbxvygrbxaxbxbxxmfajbxbxbxaxyxasbxxaxbxbxxfwvbpbxaxbxbxxqafbxbxaxbxlirtbxbxaxbxrbwddaxbxbxbxnglwbxbxaxbxmmqxubxaxbxbxnhuibxbxbxaxmupxbxbxaxbxzldjbxaxbxbxrqsccbxaxxbxxbxrlvgbxbxbxaxguzmaxbxbxbxqejaoibxbxbxaxwxzcaxbxbxbxfvinaxbxbxbxanmvbxbxaxb"/>
        <w:keepNext w:val="0"/>
        <w:keepLines w:val="0"/>
        <w:pageBreakBefore w:val="0"/>
        <w:widowControl/>
        <w:spacing w:before="0" w:after="160"/>
        <w:jc w:val="left"/>
      </w:pPr>
      <w:r>
        <w:t xml:space="preserve">    d. modulus of rigidity.</w:t>
      </w:r>
    </w:p>
    <w:p>
      <w:pPr>
        <w:pStyle w:val="isaxbxbxbxvygrbxaxbxbxxmfajbxbxbxaxyxasbxxaxbxbxxfwvbpbxaxbxbxxqafbxbxaxbxlirtbxbxaxbxrbwddaxbxbxbxnglwbxbxaxbxmmqxubxaxbxbxnhuibxbxbxaxmupxbxbxaxbxzldjbxaxbxbxrqsccbxaxxbxxbxrlvgbxbxbxaxguzmaxbxbxbxqejaoibxbxbxaxwxzcaxbxbxbxfvinaxbxbxbxanmvbxbxaxbxj"/>
        <w:keepNext w:val="0"/>
        <w:keepLines w:val="0"/>
        <w:pageBreakBefore w:val="0"/>
        <w:widowControl/>
        <w:spacing w:before="0" w:after="160"/>
        <w:jc w:val="left"/>
      </w:pPr>
      <w:r>
        <w:t>Explanation: Option C is correct.</w:t>
      </w:r>
    </w:p>
    <w:p>
      <w:pPr>
        <w:pStyle w:val="isaxbxbxbxvygrbxaxbxbxxmfajbxbxbxaxyxasbxxaxbxbxxfwvbpbxaxbxbxxqafbxbxaxbxlirtbxbxaxbxrbwddaxbxbxbxnglwbxbxaxbxmmqxubxaxbxbxnhuibxbxbxaxmupxbxbxaxbxzldjbxaxbxbxrqsccbxaxxbxxbxrlvgbxbxbxaxguzmaxbxbxbxqejaoibxbxbxaxwxzcaxbxbxbxfvinaxbxbxbxanmvbxbxaxbxjj"/>
        <w:keepNext w:val="0"/>
        <w:keepLines w:val="0"/>
        <w:pageBreakBefore w:val="0"/>
        <w:widowControl/>
        <w:spacing w:before="0" w:after="160"/>
        <w:jc w:val="left"/>
      </w:pPr>
      <w:r>
        <w:br/>
      </w:r>
    </w:p>
    <w:p>
      <w:pPr>
        <w:pStyle w:val="j"/>
        <w:keepNext w:val="0"/>
        <w:keepLines w:val="0"/>
        <w:pageBreakBefore w:val="0"/>
        <w:widowControl/>
        <w:spacing w:before="0" w:after="160"/>
        <w:jc w:val="left"/>
      </w:pPr>
      <w:r>
        <w:t>162. Ab and Ac are the cross sections of bronze and copper bars of equal length, σb, σc are their respective stresses due to load P. If Pb and Pc are the loads shared by them, (where Eb and Ec are their modulii).</w:t>
      </w:r>
    </w:p>
    <w:p>
      <w:pPr>
        <w:pStyle w:val="jw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59838" cy="365760"/>
            <wp:docPr id="252" name="Picture 252"/>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59838" cy="365760"/>
                    </a:xfrm>
                    <a:prstGeom prst="rect"/>
                  </pic:spPr>
                </pic:pic>
              </a:graphicData>
            </a:graphic>
          </wp:inline>
        </w:drawing>
      </w:r>
    </w:p>
    <w:p>
      <w:pPr>
        <w:pStyle w:val="jwbxb"/>
        <w:keepNext w:val="0"/>
        <w:keepLines w:val="0"/>
        <w:pageBreakBefore w:val="0"/>
        <w:widowControl/>
        <w:spacing w:before="0" w:after="160"/>
        <w:jc w:val="left"/>
      </w:pPr>
      <w:r>
        <w:t xml:space="preserve">    b. P = Pb + Pc</w:t>
      </w:r>
    </w:p>
    <w:p>
      <w:pPr>
        <w:pStyle w:val="jwbxbxb"/>
        <w:keepNext w:val="0"/>
        <w:keepLines w:val="0"/>
        <w:pageBreakBefore w:val="0"/>
        <w:widowControl/>
        <w:spacing w:before="0" w:after="160"/>
        <w:jc w:val="left"/>
      </w:pPr>
      <w:r>
        <w:t xml:space="preserve">    c. P = Ab σb + Ac σb</w:t>
      </w:r>
    </w:p>
    <w:p>
      <w:pPr>
        <w:pStyle w:val="jwbxbxbxa"/>
        <w:keepNext w:val="0"/>
        <w:keepLines w:val="0"/>
        <w:pageBreakBefore w:val="0"/>
        <w:widowControl/>
        <w:spacing w:before="0" w:after="160"/>
        <w:jc w:val="left"/>
      </w:pPr>
      <w:r>
        <w:t xml:space="preserve">    d. all the above</w:t>
      </w:r>
    </w:p>
    <w:p>
      <w:pPr>
        <w:pStyle w:val="jwbxbxbxaxu"/>
        <w:keepNext w:val="0"/>
        <w:keepLines w:val="0"/>
        <w:pageBreakBefore w:val="0"/>
        <w:widowControl/>
        <w:spacing w:before="0" w:after="160"/>
        <w:jc w:val="left"/>
      </w:pPr>
      <w:r>
        <w:t>Explanation: Option D is correct.</w:t>
      </w:r>
    </w:p>
    <w:p>
      <w:pPr>
        <w:pStyle w:val="jwbxbxbxaxur"/>
        <w:keepNext w:val="0"/>
        <w:keepLines w:val="0"/>
        <w:pageBreakBefore w:val="0"/>
        <w:widowControl/>
        <w:spacing w:before="0" w:after="160"/>
        <w:jc w:val="left"/>
      </w:pPr>
      <w:r>
        <w:br/>
      </w:r>
    </w:p>
    <w:p>
      <w:pPr>
        <w:pStyle w:val="jwbxbxbxaxurh"/>
        <w:keepNext w:val="0"/>
        <w:keepLines w:val="0"/>
        <w:pageBreakBefore w:val="0"/>
        <w:widowControl/>
        <w:spacing w:before="0" w:after="160"/>
        <w:jc w:val="left"/>
      </w:pPr>
      <w:r>
        <w:t>163. A compound truss may be formed by connecting two simple rigid frames, by</w:t>
      </w:r>
    </w:p>
    <w:p>
      <w:pPr>
        <w:pStyle w:val="jwbxbxbxaxurheb"/>
        <w:keepNext w:val="0"/>
        <w:keepLines w:val="0"/>
        <w:pageBreakBefore w:val="0"/>
        <w:widowControl/>
        <w:spacing w:before="0" w:after="160"/>
        <w:jc w:val="left"/>
      </w:pPr>
      <w:r>
        <w:t xml:space="preserve">    a. two bars</w:t>
      </w:r>
    </w:p>
    <w:p>
      <w:pPr>
        <w:pStyle w:val="jwbxbxbxaxurhebxa"/>
        <w:keepNext w:val="0"/>
        <w:keepLines w:val="0"/>
        <w:pageBreakBefore w:val="0"/>
        <w:widowControl/>
        <w:spacing w:before="0" w:after="160"/>
        <w:jc w:val="left"/>
      </w:pPr>
      <w:r>
        <w:t xml:space="preserve">    b. three bars</w:t>
      </w:r>
    </w:p>
    <w:p>
      <w:pPr>
        <w:pStyle w:val="jwbxbxbxaxurhebxaxb"/>
        <w:keepNext w:val="0"/>
        <w:keepLines w:val="0"/>
        <w:pageBreakBefore w:val="0"/>
        <w:widowControl/>
        <w:spacing w:before="0" w:after="160"/>
        <w:jc w:val="left"/>
      </w:pPr>
      <w:r>
        <w:t xml:space="preserve">    c. three parallel bars</w:t>
      </w:r>
    </w:p>
    <w:p>
      <w:pPr>
        <w:pStyle w:val="jwbxbxbxaxurhebxaxbxb"/>
        <w:keepNext w:val="0"/>
        <w:keepLines w:val="0"/>
        <w:pageBreakBefore w:val="0"/>
        <w:widowControl/>
        <w:spacing w:before="0" w:after="160"/>
        <w:jc w:val="left"/>
      </w:pPr>
      <w:r>
        <w:t xml:space="preserve">    d. three bars intersecting at a point.</w:t>
      </w:r>
    </w:p>
    <w:p>
      <w:pPr>
        <w:pStyle w:val="jwbxbxbxaxurhebxaxbxbxa"/>
        <w:keepNext w:val="0"/>
        <w:keepLines w:val="0"/>
        <w:pageBreakBefore w:val="0"/>
        <w:widowControl/>
        <w:spacing w:before="0" w:after="160"/>
        <w:jc w:val="left"/>
      </w:pPr>
      <w:r>
        <w:t>Explanation: Option B is correct.</w:t>
      </w:r>
    </w:p>
    <w:p>
      <w:pPr>
        <w:pStyle w:val="jwbxbxbxaxurhebxaxbxbxam"/>
        <w:keepNext w:val="0"/>
        <w:keepLines w:val="0"/>
        <w:pageBreakBefore w:val="0"/>
        <w:widowControl/>
        <w:spacing w:before="0" w:after="160"/>
        <w:jc w:val="left"/>
      </w:pPr>
      <w:r>
        <w:br/>
      </w:r>
    </w:p>
    <w:p>
      <w:pPr>
        <w:pStyle w:val="jwbxbxbxaxurhebxaxbxbxami"/>
        <w:keepNext w:val="0"/>
        <w:keepLines w:val="0"/>
        <w:pageBreakBefore w:val="0"/>
        <w:widowControl/>
        <w:spacing w:before="0" w:after="160"/>
        <w:jc w:val="left"/>
      </w:pPr>
      <w:r>
        <w:t>164. The locus of the end point of the resultant of the normal and tangential components of the stress on an inclined plane, is</w:t>
      </w:r>
    </w:p>
    <w:p>
      <w:pPr>
        <w:pStyle w:val="jwbxbxbxaxurhebxaxbxbxamidb"/>
        <w:keepNext w:val="0"/>
        <w:keepLines w:val="0"/>
        <w:pageBreakBefore w:val="0"/>
        <w:widowControl/>
        <w:spacing w:before="0" w:after="160"/>
        <w:jc w:val="left"/>
      </w:pPr>
      <w:r>
        <w:t xml:space="preserve">    a. circle</w:t>
      </w:r>
    </w:p>
    <w:p>
      <w:pPr>
        <w:pStyle w:val="jwbxbxbxaxurhebxaxbxbxamidbxb"/>
        <w:keepNext w:val="0"/>
        <w:keepLines w:val="0"/>
        <w:pageBreakBefore w:val="0"/>
        <w:widowControl/>
        <w:spacing w:before="0" w:after="160"/>
        <w:jc w:val="left"/>
      </w:pPr>
      <w:r>
        <w:t xml:space="preserve">    b. parabola</w:t>
      </w:r>
    </w:p>
    <w:p>
      <w:pPr>
        <w:pStyle w:val="jwbxbxbxaxurhebxaxbxbxamidbxbxa"/>
        <w:keepNext w:val="0"/>
        <w:keepLines w:val="0"/>
        <w:pageBreakBefore w:val="0"/>
        <w:widowControl/>
        <w:spacing w:before="0" w:after="160"/>
        <w:jc w:val="left"/>
      </w:pPr>
      <w:r>
        <w:t xml:space="preserve">    c. ellipse</w:t>
      </w:r>
    </w:p>
    <w:p>
      <w:pPr>
        <w:pStyle w:val="jwbxbxbxaxurhebxaxbxbxamidbxbxaxb"/>
        <w:keepNext w:val="0"/>
        <w:keepLines w:val="0"/>
        <w:pageBreakBefore w:val="0"/>
        <w:widowControl/>
        <w:spacing w:before="0" w:after="160"/>
        <w:jc w:val="left"/>
      </w:pPr>
      <w:r>
        <w:t xml:space="preserve">    d. straight line.</w:t>
      </w:r>
    </w:p>
    <w:p>
      <w:pPr>
        <w:pStyle w:val="jwbxbxbxaxurhebxaxbxbxamidbxbxaxbxq"/>
        <w:keepNext w:val="0"/>
        <w:keepLines w:val="0"/>
        <w:pageBreakBefore w:val="0"/>
        <w:widowControl/>
        <w:spacing w:before="0" w:after="160"/>
        <w:jc w:val="left"/>
      </w:pPr>
      <w:r>
        <w:t>Explanation: Option C is correct.</w:t>
      </w:r>
    </w:p>
    <w:p>
      <w:pPr>
        <w:pStyle w:val="jwbxbxbxaxurhebxaxbxbxamidbxbxaxbxqs"/>
        <w:keepNext w:val="0"/>
        <w:keepLines w:val="0"/>
        <w:pageBreakBefore w:val="0"/>
        <w:widowControl/>
        <w:spacing w:before="0" w:after="160"/>
        <w:jc w:val="left"/>
      </w:pPr>
      <w:r>
        <w:br/>
      </w:r>
    </w:p>
    <w:p>
      <w:pPr>
        <w:pStyle w:val="jwbxbxbxaxurhebxaxbxbxamidbxbxaxbxqsj"/>
        <w:keepNext w:val="0"/>
        <w:keepLines w:val="0"/>
        <w:pageBreakBefore w:val="0"/>
        <w:widowControl/>
        <w:spacing w:before="0" w:after="160"/>
        <w:jc w:val="left"/>
      </w:pPr>
      <w:r>
        <w:t xml:space="preserve">165. The degree of indeterminacy of the frame in the given figure, is </w:t>
      </w:r>
      <w:r/>
    </w:p>
    <w:p>
      <w:r>
        <w:drawing>
          <wp:inline xmlns:a="http://schemas.openxmlformats.org/drawingml/2006/main" xmlns:pic="http://schemas.openxmlformats.org/drawingml/2006/picture">
            <wp:extent cx="1943100" cy="1543050"/>
            <wp:docPr id="253" name="Picture 253"/>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1943100" cy="1543050"/>
                    </a:xfrm>
                    <a:prstGeom prst="rect"/>
                  </pic:spPr>
                </pic:pic>
              </a:graphicData>
            </a:graphic>
          </wp:inline>
        </w:drawing>
      </w:r>
    </w:p>
    <w:p>
      <w:pPr>
        <w:pStyle w:val="jwbxbxbxaxurhebxaxbxbxamidbxbxaxbxqsjnpb"/>
        <w:keepNext w:val="0"/>
        <w:keepLines w:val="0"/>
        <w:pageBreakBefore w:val="0"/>
        <w:widowControl/>
        <w:spacing w:before="0" w:after="160"/>
        <w:jc w:val="left"/>
      </w:pPr>
      <w:r>
        <w:t xml:space="preserve">    a. zero</w:t>
      </w:r>
    </w:p>
    <w:p>
      <w:pPr>
        <w:pStyle w:val="jwbxbxbxaxurhebxaxbxbxamidbxbxaxbxqsjnpbxa"/>
        <w:keepNext w:val="0"/>
        <w:keepLines w:val="0"/>
        <w:pageBreakBefore w:val="0"/>
        <w:widowControl/>
        <w:spacing w:before="0" w:after="160"/>
        <w:jc w:val="left"/>
      </w:pPr>
      <w:r>
        <w:t xml:space="preserve">    b. 1</w:t>
      </w:r>
    </w:p>
    <w:p>
      <w:pPr>
        <w:pStyle w:val="jwbxbxbxaxurhebxaxbxbxamidbxbxaxbxqsjnpbxaxb"/>
        <w:keepNext w:val="0"/>
        <w:keepLines w:val="0"/>
        <w:pageBreakBefore w:val="0"/>
        <w:widowControl/>
        <w:spacing w:before="0" w:after="160"/>
        <w:jc w:val="left"/>
      </w:pPr>
      <w:r>
        <w:t xml:space="preserve">    c. 2</w:t>
      </w:r>
    </w:p>
    <w:p>
      <w:pPr>
        <w:pStyle w:val="jwbxbxbxaxurhebxaxbxbxamidbxbxaxbxqsjnpbxaxbxb"/>
        <w:keepNext w:val="0"/>
        <w:keepLines w:val="0"/>
        <w:pageBreakBefore w:val="0"/>
        <w:widowControl/>
        <w:spacing w:before="0" w:after="160"/>
        <w:jc w:val="left"/>
      </w:pPr>
      <w:r>
        <w:t xml:space="preserve">    d. 3</w:t>
      </w:r>
    </w:p>
    <w:p>
      <w:pPr>
        <w:pStyle w:val="jwbxbxbxaxurhebxaxbxbxamidbxbxaxbxqsjnpbxaxbxbxr"/>
        <w:keepNext w:val="0"/>
        <w:keepLines w:val="0"/>
        <w:pageBreakBefore w:val="0"/>
        <w:widowControl/>
        <w:spacing w:before="0" w:after="160"/>
        <w:jc w:val="left"/>
      </w:pPr>
      <w:r>
        <w:t>Explanation: Option B is correct.</w:t>
      </w:r>
    </w:p>
    <w:p>
      <w:pPr>
        <w:pStyle w:val="jwbxbxbxaxurhebxaxbxbxamidbxbxaxbxqsjnpbxaxbxbxrx"/>
        <w:keepNext w:val="0"/>
        <w:keepLines w:val="0"/>
        <w:pageBreakBefore w:val="0"/>
        <w:widowControl/>
        <w:spacing w:before="0" w:after="160"/>
        <w:jc w:val="left"/>
      </w:pPr>
      <w:r>
        <w:br/>
      </w:r>
    </w:p>
    <w:p>
      <w:pPr>
        <w:pStyle w:val="jwbxbxbxaxurhebxaxbxbxamidbxbxaxbxqsjnpbxaxbxbxrxj"/>
        <w:keepNext w:val="0"/>
        <w:keepLines w:val="0"/>
        <w:pageBreakBefore w:val="0"/>
        <w:widowControl/>
        <w:spacing w:before="0" w:after="160"/>
        <w:jc w:val="left"/>
      </w:pPr>
      <w:r>
        <w:t>166. The equivalent length of a column of length L having one end fixed and the other end free, is</w:t>
      </w:r>
    </w:p>
    <w:p>
      <w:pPr>
        <w:pStyle w:val="jwbxbxbxaxurhebxaxbxbxamidbxbxaxbxqsjnpbxaxbxbxrxjsa"/>
        <w:keepNext w:val="0"/>
        <w:keepLines w:val="0"/>
        <w:pageBreakBefore w:val="0"/>
        <w:widowControl/>
        <w:spacing w:before="0" w:after="160"/>
        <w:jc w:val="left"/>
      </w:pPr>
      <w:r>
        <w:t xml:space="preserve">    a. 2L</w:t>
      </w:r>
    </w:p>
    <w:p>
      <w:pPr>
        <w:pStyle w:val="jwbxbxbxaxurhebxaxbxbxamidbxbxaxbxqsjnpbxaxbxbxrxjsaxb"/>
        <w:keepNext w:val="0"/>
        <w:keepLines w:val="0"/>
        <w:pageBreakBefore w:val="0"/>
        <w:widowControl/>
        <w:spacing w:before="0" w:after="160"/>
        <w:jc w:val="left"/>
      </w:pPr>
      <w:r>
        <w:t xml:space="preserve">    b. L</w:t>
      </w:r>
    </w:p>
    <w:p>
      <w:pPr>
        <w:pStyle w:val="jwbxbxbxaxurhebxaxbxbxamidbxbxaxbxqsjnpbxaxbxbxrxjs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254" name="Picture 254"/>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42240" cy="365760"/>
                    </a:xfrm>
                    <a:prstGeom prst="rect"/>
                  </pic:spPr>
                </pic:pic>
              </a:graphicData>
            </a:graphic>
          </wp:inline>
        </w:drawing>
      </w:r>
    </w:p>
    <w:p>
      <w:pPr>
        <w:pStyle w:val="jwbxbxbxaxurhebxaxbxbxamidbxbxaxbxqsjnpbxaxbxbxrxjs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4859" cy="365760"/>
            <wp:docPr id="255" name="Picture 255"/>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44859" cy="365760"/>
                    </a:xfrm>
                    <a:prstGeom prst="rect"/>
                  </pic:spPr>
                </pic:pic>
              </a:graphicData>
            </a:graphic>
          </wp:inline>
        </w:drawing>
      </w:r>
    </w:p>
    <w:p>
      <w:pPr>
        <w:pStyle w:val="jwbxbxbxaxurhebxaxbxbxamidbxbxaxbxqsjnpbxaxbxbxrxjsaxbxbxbxi"/>
        <w:keepNext w:val="0"/>
        <w:keepLines w:val="0"/>
        <w:pageBreakBefore w:val="0"/>
        <w:widowControl/>
        <w:spacing w:before="0" w:after="160"/>
        <w:jc w:val="left"/>
      </w:pPr>
      <w:r>
        <w:t>Explanation: Option A is correct.</w:t>
      </w:r>
    </w:p>
    <w:p>
      <w:pPr>
        <w:pStyle w:val="jwbxbxbxaxurhebxaxbxbxamidbxbxaxbxqsjnpbxaxbxbxrxjsaxbxbxbxij"/>
        <w:keepNext w:val="0"/>
        <w:keepLines w:val="0"/>
        <w:pageBreakBefore w:val="0"/>
        <w:widowControl/>
        <w:spacing w:before="0" w:after="160"/>
        <w:jc w:val="left"/>
      </w:pPr>
      <w:r>
        <w:t>Both end hinged l.</w:t>
        <w:br/>
        <w:t>One end hinged one end fixed = l/ root two.</w:t>
        <w:br/>
        <w:t>One end fixed other ends free =2l.</w:t>
        <w:br/>
        <w:t>Both end fixed = l/2.</w:t>
        <w:br/>
      </w:r>
    </w:p>
    <w:p>
      <w:pPr>
        <w:pStyle w:val="jwbxbxbxaxurhebxaxbxbxamidbxbxaxbxqsjnpbxaxbxbxrxjsaxbxbxbxijp"/>
        <w:keepNext w:val="0"/>
        <w:keepLines w:val="0"/>
        <w:pageBreakBefore w:val="0"/>
        <w:widowControl/>
        <w:spacing w:before="0" w:after="160"/>
        <w:jc w:val="left"/>
      </w:pPr>
      <w:r>
        <w:t xml:space="preserve">167. To determine the force in BD of the truss shown in the given figure a section is passed through BD, CD and CE, and the moments are taken about </w:t>
      </w:r>
      <w:r/>
    </w:p>
    <w:p>
      <w:r>
        <w:drawing>
          <wp:inline xmlns:a="http://schemas.openxmlformats.org/drawingml/2006/main" xmlns:pic="http://schemas.openxmlformats.org/drawingml/2006/picture">
            <wp:extent cx="2667000" cy="1704975"/>
            <wp:docPr id="256" name="Picture 25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2667000" cy="1704975"/>
                    </a:xfrm>
                    <a:prstGeom prst="rect"/>
                  </pic:spPr>
                </pic:pic>
              </a:graphicData>
            </a:graphic>
          </wp:inline>
        </w:drawing>
      </w:r>
    </w:p>
    <w:p>
      <w:pPr>
        <w:pStyle w:val="jwbxbxbxaxurhebxaxbxbxamidbxbxaxbxqsjnpbxaxbxbxrxjsaxbxbxbxijpzhb"/>
        <w:keepNext w:val="0"/>
        <w:keepLines w:val="0"/>
        <w:pageBreakBefore w:val="0"/>
        <w:widowControl/>
        <w:spacing w:before="0" w:after="160"/>
        <w:jc w:val="left"/>
      </w:pPr>
      <w:r>
        <w:t xml:space="preserve">    a. A joint</w:t>
      </w:r>
    </w:p>
    <w:p>
      <w:pPr>
        <w:pStyle w:val="jwbxbxbxaxurhebxaxbxbxamidbxbxaxbxqsjnpbxaxbxbxrxjsaxbxbxbxijpzhbxb"/>
        <w:keepNext w:val="0"/>
        <w:keepLines w:val="0"/>
        <w:pageBreakBefore w:val="0"/>
        <w:widowControl/>
        <w:spacing w:before="0" w:after="160"/>
        <w:jc w:val="left"/>
      </w:pPr>
      <w:r>
        <w:t xml:space="preserve">    b. B joint</w:t>
      </w:r>
    </w:p>
    <w:p>
      <w:pPr>
        <w:pStyle w:val="jwbxbxbxaxurhebxaxbxbxamidbxbxaxbxqsjnpbxaxbxbxrxjsaxbxbxbxijpzhbxbxa"/>
        <w:keepNext w:val="0"/>
        <w:keepLines w:val="0"/>
        <w:pageBreakBefore w:val="0"/>
        <w:widowControl/>
        <w:spacing w:before="0" w:after="160"/>
        <w:jc w:val="left"/>
      </w:pPr>
      <w:r>
        <w:t xml:space="preserve">    c. C joint</w:t>
      </w:r>
    </w:p>
    <w:p>
      <w:pPr>
        <w:pStyle w:val="jwbxbxbxaxurhebxaxbxbxamidbxbxaxbxqsjnpbxaxbxbxrxjsaxbxbxbxijpzhbxbxaxb"/>
        <w:keepNext w:val="0"/>
        <w:keepLines w:val="0"/>
        <w:pageBreakBefore w:val="0"/>
        <w:widowControl/>
        <w:spacing w:before="0" w:after="160"/>
        <w:jc w:val="left"/>
      </w:pPr>
      <w:r>
        <w:t xml:space="preserve">    d. D joint.</w:t>
      </w:r>
    </w:p>
    <w:p>
      <w:pPr>
        <w:pStyle w:val="jwbxbxbxaxurhebxaxbxbxamidbxbxaxbxqsjnpbxaxbxbxrxjsaxbxbxbxijpzhbxbxaxbxk"/>
        <w:keepNext w:val="0"/>
        <w:keepLines w:val="0"/>
        <w:pageBreakBefore w:val="0"/>
        <w:widowControl/>
        <w:spacing w:before="0" w:after="160"/>
        <w:jc w:val="left"/>
      </w:pPr>
      <w:r>
        <w:t>Explanation: Option C is correct.</w:t>
      </w:r>
    </w:p>
    <w:p>
      <w:pPr>
        <w:pStyle w:val="jwbxbxbxaxurhebxaxbxbxamidbxbxaxbxqsjnpbxaxbxbxrxjsaxbxbxbxijpzhbxbxaxbxkl"/>
        <w:keepNext w:val="0"/>
        <w:keepLines w:val="0"/>
        <w:pageBreakBefore w:val="0"/>
        <w:widowControl/>
        <w:spacing w:before="0" w:after="160"/>
        <w:jc w:val="left"/>
      </w:pPr>
      <w:r>
        <w:t>After getting the reactions, you take a section and taking moment about point C where there is no known force.</w:t>
        <w:br/>
      </w:r>
    </w:p>
    <w:p>
      <w:pPr>
        <w:pStyle w:val="jwbxbxbxaxurhebxaxbxbxamidbxbxaxbxqsjnpbxaxbxbxrxjsaxbxbxbxijpzhbxbxaxbxklx"/>
        <w:keepNext w:val="0"/>
        <w:keepLines w:val="0"/>
        <w:pageBreakBefore w:val="0"/>
        <w:widowControl/>
        <w:spacing w:before="0" w:after="160"/>
        <w:jc w:val="left"/>
      </w:pPr>
      <w:r>
        <w:t>168. The ratio of the length and depth of a simply supported rectangular beam which experiences maximum bending stress equal to tensile stress, due to same load at its mid span, is</w:t>
      </w:r>
    </w:p>
    <w:p>
      <w:pPr>
        <w:pStyle w:val="jwbxbxbxaxurhebxaxbxbxamidbxbxaxbxqsjnpbxaxbxbxrxjsaxbxbxbxijpzhbxbxaxbxklx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9848" cy="365760"/>
            <wp:docPr id="257" name="Picture 257"/>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jwbxbxbxaxurhebxaxbxbxamidbxbxaxbxqsjnpbxaxbxbxrxjsaxbxbxbxijpzhbxbxaxbxklxh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5171" cy="365760"/>
            <wp:docPr id="258" name="Picture 25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jwbxbxbxaxurhebxaxbxbxamidbxbxaxbxqsjnpbxaxbxbxrxjsaxbxbxbxijpzhbxbxaxbxklxh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6754" cy="365760"/>
            <wp:docPr id="259" name="Picture 25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56754" cy="365760"/>
                    </a:xfrm>
                    <a:prstGeom prst="rect"/>
                  </pic:spPr>
                </pic:pic>
              </a:graphicData>
            </a:graphic>
          </wp:inline>
        </w:drawing>
      </w:r>
    </w:p>
    <w:p>
      <w:pPr>
        <w:pStyle w:val="jwbxbxbxaxurhebxaxbxbxamidbxbxaxbxqsjnpbxaxbxbxrxjsaxbxbxbxijpzhbxbxaxbxklxh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42240" cy="365760"/>
            <wp:docPr id="260" name="Picture 26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42240" cy="365760"/>
                    </a:xfrm>
                    <a:prstGeom prst="rect"/>
                  </pic:spPr>
                </pic:pic>
              </a:graphicData>
            </a:graphic>
          </wp:inline>
        </w:drawing>
      </w:r>
    </w:p>
    <w:p>
      <w:pPr>
        <w:pStyle w:val="jwbxbxbxaxurhebxaxbxbxamidbxbxaxbxqsjnpbxaxbxbxrxjsaxbxbxbxijpzhbxbxaxbxklxhbxaxbxbxh"/>
        <w:keepNext w:val="0"/>
        <w:keepLines w:val="0"/>
        <w:pageBreakBefore w:val="0"/>
        <w:widowControl/>
        <w:spacing w:before="0" w:after="160"/>
        <w:jc w:val="left"/>
      </w:pPr>
      <w:r>
        <w:t>Explanation: Option B is correct.</w:t>
      </w:r>
    </w:p>
    <w:p>
      <w:pPr>
        <w:pStyle w:val="jwbxbxbxaxurhebxaxbxbxamidbxbxaxbxqsjnpbxaxbxbxrxjsaxbxbxbxijpzhbxbxaxbxklxhbxaxbxbxhi"/>
        <w:keepNext w:val="0"/>
        <w:keepLines w:val="0"/>
        <w:pageBreakBefore w:val="0"/>
        <w:widowControl/>
        <w:spacing w:before="0" w:after="160"/>
        <w:jc w:val="left"/>
      </w:pPr>
      <w:r>
        <w:br/>
      </w:r>
    </w:p>
    <w:p>
      <w:pPr>
        <w:pStyle w:val="jwbxbxbxaxurhebxaxbxbxamidbxbxaxbxqsjnpbxaxbxbxrxjsaxbxbxbxijpzhbxbxaxbxklxhbxaxbxbxhif"/>
        <w:keepNext w:val="0"/>
        <w:keepLines w:val="0"/>
        <w:pageBreakBefore w:val="0"/>
        <w:widowControl/>
        <w:spacing w:before="0" w:after="160"/>
        <w:jc w:val="left"/>
      </w:pPr>
      <w:r>
        <w:t>169. The radius of gyration of a rectangular section (depth D, width B) from a centroidal axis parallel to the width is</w:t>
      </w:r>
    </w:p>
    <w:p>
      <w:pPr>
        <w:pStyle w:val="jwbxbxbxaxurhebxaxbxbxamidbxbxaxbxqsjnpbxaxbxbxrxjsaxbxbxbxijpzhbxbxaxbxklxhbxaxbxbxhif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4929" cy="365760"/>
            <wp:docPr id="261" name="Picture 261"/>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74929" cy="365760"/>
                    </a:xfrm>
                    <a:prstGeom prst="rect"/>
                  </pic:spPr>
                </pic:pic>
              </a:graphicData>
            </a:graphic>
          </wp:inline>
        </w:drawing>
      </w:r>
    </w:p>
    <w:p>
      <w:pPr>
        <w:pStyle w:val="jwbxbxbxaxurhebxaxbxbxamidbxbxaxbxqsjnpbxaxbxbxrxjsaxbxbxbxijpzhbxbxaxbxklxhbxaxbxbxhif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7021" cy="365760"/>
            <wp:docPr id="262" name="Picture 26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257021" cy="365760"/>
                    </a:xfrm>
                    <a:prstGeom prst="rect"/>
                  </pic:spPr>
                </pic:pic>
              </a:graphicData>
            </a:graphic>
          </wp:inline>
        </w:drawing>
      </w:r>
    </w:p>
    <w:p>
      <w:pPr>
        <w:pStyle w:val="jwbxbxbxaxurhebxaxbxbxamidbxbxaxbxqsjnpbxaxbxbxrxjsaxbxbxbxijpzhbxbxaxbxklxhbxaxbxbxhif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85011" cy="365760"/>
            <wp:docPr id="263" name="Picture 263"/>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5011" cy="365760"/>
                    </a:xfrm>
                    <a:prstGeom prst="rect"/>
                  </pic:spPr>
                </pic:pic>
              </a:graphicData>
            </a:graphic>
          </wp:inline>
        </w:drawing>
      </w:r>
    </w:p>
    <w:p>
      <w:pPr>
        <w:pStyle w:val="jwbxbxbxaxurhebxaxbxbxamidbxbxaxbxqsjnpbxaxbxbxrxjsaxbxbxbxijpzhbxbxaxbxklxhbxaxbxbxhif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7259" cy="365760"/>
            <wp:docPr id="264" name="Picture 264"/>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27259" cy="365760"/>
                    </a:xfrm>
                    <a:prstGeom prst="rect"/>
                  </pic:spPr>
                </pic:pic>
              </a:graphicData>
            </a:graphic>
          </wp:inline>
        </w:drawing>
      </w:r>
    </w:p>
    <w:p>
      <w:pPr>
        <w:pStyle w:val="jwbxbxbxaxurhebxaxbxbxamidbxbxaxbxqsjnpbxaxbxbxrxjsaxbxbxbxijpzhbxbxaxbxklxhbxaxbxbxhifabxbxaxbxh"/>
        <w:keepNext w:val="0"/>
        <w:keepLines w:val="0"/>
        <w:pageBreakBefore w:val="0"/>
        <w:widowControl/>
        <w:spacing w:before="0" w:after="160"/>
        <w:jc w:val="left"/>
      </w:pPr>
      <w:r>
        <w:t>Explanation: Option C is correct.</w:t>
      </w:r>
    </w:p>
    <w:p>
      <w:pPr>
        <w:pStyle w:val="jwbxbxbxaxurhebxaxbxbxamidbxbxaxbxqsjnpbxaxbxbxrxjsaxbxbxbxijpzhbxbxaxbxklxhbxaxbxbxhifabxbxaxbxho"/>
        <w:keepNext w:val="0"/>
        <w:keepLines w:val="0"/>
        <w:pageBreakBefore w:val="0"/>
        <w:widowControl/>
        <w:spacing w:before="0" w:after="160"/>
        <w:jc w:val="left"/>
      </w:pPr>
      <w:r>
        <w:t>R = sq.root(I/A) for rectangular section,</w:t>
        <w:br/>
        <w:t>I = bd^3/12,</w:t>
        <w:br/>
        <w:t>A = bd,</w:t>
        <w:br/>
        <w:t>I/A = d/12 = d /4 * 3,</w:t>
        <w:br/>
        <w:t>Sq.root (d/4 * 3) = 0.5 d/sq.root 3.</w:t>
        <w:br/>
      </w:r>
    </w:p>
    <w:p>
      <w:pPr>
        <w:pStyle w:val="jwbxbxbxaxurhebxaxbxbxamidbxbxaxbxqsjnpbxaxbxbxrxjsaxbxbxbxijpzhbxbxaxbxklxhbxaxbxbxhifabxbxaxbxhoy"/>
        <w:keepNext w:val="0"/>
        <w:keepLines w:val="0"/>
        <w:pageBreakBefore w:val="0"/>
        <w:widowControl/>
        <w:spacing w:before="0" w:after="160"/>
        <w:jc w:val="left"/>
      </w:pPr>
      <w:r>
        <w:t>170. For a strongest rectangular beam cut from a circular log, the ratio of the width and depth, is</w:t>
      </w:r>
    </w:p>
    <w:p>
      <w:pPr>
        <w:pStyle w:val="jwbxbxbxaxurhebxaxbxbxamidbxbxaxbxqsjnpbxaxbxbxrxjsaxbxbxbxijpzhbxbxaxbxklxhbxaxbxbxhifabxbxaxbxhoyvb"/>
        <w:keepNext w:val="0"/>
        <w:keepLines w:val="0"/>
        <w:pageBreakBefore w:val="0"/>
        <w:widowControl/>
        <w:spacing w:before="0" w:after="160"/>
        <w:jc w:val="left"/>
      </w:pPr>
      <w:r>
        <w:t xml:space="preserve">    a. 0.404</w:t>
      </w:r>
    </w:p>
    <w:p>
      <w:pPr>
        <w:pStyle w:val="jwbxbxbxaxurhebxaxbxbxamidbxbxaxbxqsjnpbxaxbxbxrxjsaxbxbxbxijpzhbxbxaxbxklxhbxaxbxbxhifabxbxaxbxhoyvbxb"/>
        <w:keepNext w:val="0"/>
        <w:keepLines w:val="0"/>
        <w:pageBreakBefore w:val="0"/>
        <w:widowControl/>
        <w:spacing w:before="0" w:after="160"/>
        <w:jc w:val="left"/>
      </w:pPr>
      <w:r>
        <w:t xml:space="preserve">    b. 0.505</w:t>
      </w:r>
    </w:p>
    <w:p>
      <w:pPr>
        <w:pStyle w:val="jwbxbxbxaxurhebxaxbxbxamidbxbxaxbxqsjnpbxaxbxbxrxjsaxbxbxbxijpzhbxbxaxbxklxhbxaxbxbxhifabxbxaxbxhoyvbxbxb"/>
        <w:keepNext w:val="0"/>
        <w:keepLines w:val="0"/>
        <w:pageBreakBefore w:val="0"/>
        <w:widowControl/>
        <w:spacing w:before="0" w:after="160"/>
        <w:jc w:val="left"/>
      </w:pPr>
      <w:r>
        <w:t xml:space="preserve">    c. 0.606</w:t>
      </w:r>
    </w:p>
    <w:p>
      <w:pPr>
        <w:pStyle w:val="jwbxbxbxaxurhebxaxbxbxamidbxbxaxbxqsjnpbxaxbxbxrxjsaxbxbxbxijpzhbxbxaxbxklxhbxaxbxbxhifabxbxaxbxhoyvbxbxbxa"/>
        <w:keepNext w:val="0"/>
        <w:keepLines w:val="0"/>
        <w:pageBreakBefore w:val="0"/>
        <w:widowControl/>
        <w:spacing w:before="0" w:after="160"/>
        <w:jc w:val="left"/>
      </w:pPr>
      <w:r>
        <w:t xml:space="preserve">    d. 0.707</w:t>
      </w:r>
    </w:p>
    <w:p>
      <w:pPr>
        <w:pStyle w:val="jwbxbxbxaxurhebxaxbxbxamidbxbxaxbxqsjnpbxaxbxbxrxjsaxbxbxbxijpzhbxbxaxbxklxhbxaxbxbxhifabxbxaxbxhoyvbxbxbxaxs"/>
        <w:keepNext w:val="0"/>
        <w:keepLines w:val="0"/>
        <w:pageBreakBefore w:val="0"/>
        <w:widowControl/>
        <w:spacing w:before="0" w:after="160"/>
        <w:jc w:val="left"/>
      </w:pPr>
      <w:r>
        <w:t>Explanation: Option D is correct.</w:t>
      </w:r>
    </w:p>
    <w:p>
      <w:pPr>
        <w:pStyle w:val="jwbxbxbxaxurhebxaxbxbxamidbxbxaxbxqsjnpbxaxbxbxrxjsaxbxbxbxijpzhbxbxaxbxklxhbxaxbxbxhifabxbxaxbxhoyvbxbxbxaxsd"/>
        <w:keepNext w:val="0"/>
        <w:keepLines w:val="0"/>
        <w:pageBreakBefore w:val="0"/>
        <w:widowControl/>
        <w:spacing w:before="0" w:after="160"/>
        <w:jc w:val="left"/>
      </w:pPr>
      <w:r>
        <w:br/>
      </w:r>
    </w:p>
    <w:p>
      <w:pPr>
        <w:pStyle w:val="jwbxbxbxaxurhebxaxbxbxamidbxbxaxbxqsjnpbxaxbxbxrxjsaxbxbxbxijpzhbxbxaxbxklxhbxaxbxbxhifabxbxaxbxhoyvbxbxbxaxsdp"/>
        <w:keepNext w:val="0"/>
        <w:keepLines w:val="0"/>
        <w:pageBreakBefore w:val="0"/>
        <w:widowControl/>
        <w:spacing w:before="0" w:after="160"/>
        <w:jc w:val="left"/>
      </w:pPr>
      <w:r>
        <w:t>171. The moment of inertia of a circular section about any diameter D, is</w:t>
      </w:r>
    </w:p>
    <w:p>
      <w:pPr>
        <w:pStyle w:val="jwbxbxbxaxurhebxaxbxbxamidbxbxaxbxqsjnpbxaxbxbxrxjsaxbxbxbxijpzhbxbxaxbxklxhbxaxbxbxhifabxbxaxbxhoyvbxbxbxaxsdpb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69507" cy="365760"/>
            <wp:docPr id="265" name="Picture 265"/>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269507" cy="365760"/>
                    </a:xfrm>
                    <a:prstGeom prst="rect"/>
                  </pic:spPr>
                </pic:pic>
              </a:graphicData>
            </a:graphic>
          </wp:inline>
        </w:drawing>
      </w:r>
    </w:p>
    <w:p>
      <w:pPr>
        <w:pStyle w:val="jwbxbxbxaxurhebxaxbxbxamidbxbxaxbxqsjnpbxaxbxbxrxjsaxbxbxbxijpzhbxbxaxbxklxhbxaxbxbxhifabxbxaxbxhoyvbxbxbxaxsdpb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3248" cy="365760"/>
            <wp:docPr id="266" name="Picture 266"/>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33248" cy="365760"/>
                    </a:xfrm>
                    <a:prstGeom prst="rect"/>
                  </pic:spPr>
                </pic:pic>
              </a:graphicData>
            </a:graphic>
          </wp:inline>
        </w:drawing>
      </w:r>
    </w:p>
    <w:p>
      <w:pPr>
        <w:pStyle w:val="jwbxbxbxaxurhebxaxbxbxamidbxbxaxbxqsjnpbxaxbxbxrxjsaxbxbxbxijpzhbxbxaxbxklxhbxaxbxbxhifabxbxaxbxhoyvbxbxbxaxsdpb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1376" cy="365760"/>
            <wp:docPr id="267" name="Picture 267"/>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41376" cy="365760"/>
                    </a:xfrm>
                    <a:prstGeom prst="rect"/>
                  </pic:spPr>
                </pic:pic>
              </a:graphicData>
            </a:graphic>
          </wp:inline>
        </w:drawing>
      </w:r>
    </w:p>
    <w:p>
      <w:pPr>
        <w:pStyle w:val="jwbxbxbxaxurhebxaxbxbxamidbxbxaxbxqsjnpbxaxbxbxrxjsaxbxbxbxijpzhbxbxaxbxklxhbxaxbxbxhifabxbxaxbxhoyvbxbxbxaxsdpb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92608" cy="365760"/>
            <wp:docPr id="268" name="Picture 268"/>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292608" cy="365760"/>
                    </a:xfrm>
                    <a:prstGeom prst="rect"/>
                  </pic:spPr>
                </pic:pic>
              </a:graphicData>
            </a:graphic>
          </wp:inline>
        </w:drawing>
      </w:r>
    </w:p>
    <w:p>
      <w:pPr>
        <w:pStyle w:val="jwbxbxbxaxurhebxaxbxbxamidbxbxaxbxqsjnpbxaxbxbxrxjsaxbxbxbxijpzhbxbxaxbxklxhbxaxbxbxhifabxbxaxbxhoyvbxbxbxaxsdpbbxbxbxaxc"/>
        <w:keepNext w:val="0"/>
        <w:keepLines w:val="0"/>
        <w:pageBreakBefore w:val="0"/>
        <w:widowControl/>
        <w:spacing w:before="0" w:after="160"/>
        <w:jc w:val="left"/>
      </w:pPr>
      <w:r>
        <w:t>Explanation: Option D is correct.</w:t>
      </w:r>
    </w:p>
    <w:p>
      <w:pPr>
        <w:pStyle w:val="jwbxbxbxaxurhebxaxbxbxamidbxbxaxbxqsjnpbxaxbxbxrxjsaxbxbxbxijpzhbxbxaxbxklxhbxaxbxbxhifabxbxaxbxhoyvbxbxbxaxsdpbbxbxbxaxcl"/>
        <w:keepNext w:val="0"/>
        <w:keepLines w:val="0"/>
        <w:pageBreakBefore w:val="0"/>
        <w:widowControl/>
        <w:spacing w:before="0" w:after="160"/>
        <w:jc w:val="left"/>
      </w:pPr>
      <w:r>
        <w:br/>
      </w:r>
    </w:p>
    <w:p>
      <w:pPr>
        <w:pStyle w:val="jwbxbxbxaxurhebxaxbxbxamidbxbxaxbxqsjnpbxaxbxbxrxjsaxbxbxbxijpzhbxbxaxbxklxhbxaxbxbxhifabxbxaxbxhoyvbxbxbxaxsdpbbxbxbxaxcle"/>
        <w:keepNext w:val="0"/>
        <w:keepLines w:val="0"/>
        <w:pageBreakBefore w:val="0"/>
        <w:widowControl/>
        <w:spacing w:before="0" w:after="160"/>
        <w:jc w:val="left"/>
      </w:pPr>
      <w:r>
        <w:t>172. The ratio of maximum and average shear stresses on a rectangular section, is</w:t>
      </w:r>
    </w:p>
    <w:p>
      <w:pPr>
        <w:pStyle w:val="jwbxbxbxaxurhebxaxbxbxamidbxbxaxbxqsjnpbxaxbxbxrxjsaxbxbxbxijpzhbxbxaxbxklxhbxaxbxbxhifabxbxaxbxhoyvbxbxbxaxsdpbbxbxbxaxclezb"/>
        <w:keepNext w:val="0"/>
        <w:keepLines w:val="0"/>
        <w:pageBreakBefore w:val="0"/>
        <w:widowControl/>
        <w:spacing w:before="0" w:after="160"/>
        <w:jc w:val="left"/>
      </w:pPr>
      <w:r>
        <w:t xml:space="preserve">    a. 1.25</w:t>
      </w:r>
    </w:p>
    <w:p>
      <w:pPr>
        <w:pStyle w:val="jwbxbxbxaxurhebxaxbxbxamidbxbxaxbxqsjnpbxaxbxbxrxjsaxbxbxbxijpzhbxbxaxbxklxhbxaxbxbxhifabxbxaxbxhoyvbxbxbxaxsdpbbxbxbxaxclezbxa"/>
        <w:keepNext w:val="0"/>
        <w:keepLines w:val="0"/>
        <w:pageBreakBefore w:val="0"/>
        <w:widowControl/>
        <w:spacing w:before="0" w:after="160"/>
        <w:jc w:val="left"/>
      </w:pPr>
      <w:r>
        <w:t xml:space="preserve">    b. 1.5</w:t>
      </w:r>
    </w:p>
    <w:p>
      <w:pPr>
        <w:pStyle w:val="jwbxbxbxaxurhebxaxbxbxamidbxbxaxbxqsjnpbxaxbxbxrxjsaxbxbxbxijpzhbxbxaxbxklxhbxaxbxbxhifabxbxaxbxhoyvbxbxbxaxsdpbbxbxbxaxclezbxaxb"/>
        <w:keepNext w:val="0"/>
        <w:keepLines w:val="0"/>
        <w:pageBreakBefore w:val="0"/>
        <w:widowControl/>
        <w:spacing w:before="0" w:after="160"/>
        <w:jc w:val="left"/>
      </w:pPr>
      <w:r>
        <w:t xml:space="preserve">    c. 2.0</w:t>
      </w:r>
    </w:p>
    <w:p>
      <w:pPr>
        <w:pStyle w:val="jwbxbxbxaxurhebxaxbxbxamidbxbxaxbxqsjnpbxaxbxbxrxjsaxbxbxbxijpzhbxbxaxbxklxhbxaxbxbxhifabxbxaxbxhoyvbxbxbxaxsdpbbxbxbxaxclezbxaxbxb"/>
        <w:keepNext w:val="0"/>
        <w:keepLines w:val="0"/>
        <w:pageBreakBefore w:val="0"/>
        <w:widowControl/>
        <w:spacing w:before="0" w:after="160"/>
        <w:jc w:val="left"/>
      </w:pPr>
      <w:r>
        <w:t xml:space="preserve">    d. 2.5</w:t>
      </w:r>
    </w:p>
    <w:p>
      <w:pPr>
        <w:pStyle w:val="jwbxbxbxaxurhebxaxbxbxamidbxbxaxbxqsjnpbxaxbxbxrxjsaxbxbxbxijpzhbxbxaxbxklxhbxaxbxbxhifabxbxaxbxhoyvbxbxbxaxsdpbbxbxbxaxclezbxaxbxbxl"/>
        <w:keepNext w:val="0"/>
        <w:keepLines w:val="0"/>
        <w:pageBreakBefore w:val="0"/>
        <w:widowControl/>
        <w:spacing w:before="0" w:after="160"/>
        <w:jc w:val="left"/>
      </w:pPr>
      <w:r>
        <w:t>Explanation: Option B is correct.</w:t>
      </w:r>
    </w:p>
    <w:p>
      <w:pPr>
        <w:pStyle w:val="jwbxbxbxaxurhebxaxbxbxamidbxbxaxbxqsjnpbxaxbxbxrxjsaxbxbxbxijpzhbxbxaxbxklxhbxaxbxbxhifabxbxaxbxhoyvbxbxbxaxsdpbbxbxbxaxclezbxaxbxbxlf"/>
        <w:keepNext w:val="0"/>
        <w:keepLines w:val="0"/>
        <w:pageBreakBefore w:val="0"/>
        <w:widowControl/>
        <w:spacing w:before="0" w:after="160"/>
        <w:jc w:val="left"/>
      </w:pPr>
      <w:r>
        <w:t>Calculate the plastic Modulus as = (B.D^2)/4.</w:t>
        <w:br/>
        <w:t>Calculate elastic Modulus as = (B.D^2)/6 .</w:t>
        <w:br/>
        <w:t>The ratio of Plastic Modulus to Elastic Modulus = 1.5.</w:t>
        <w:br/>
      </w:r>
    </w:p>
    <w:p>
      <w:pPr>
        <w:pStyle w:val="jwbxbxbxaxurhebxaxbxbxamidbxbxaxbxqsjnpbxaxbxbxrxjsaxbxbxbxijpzhbxbxaxbxklxhbxaxbxbxhifabxbxaxbxhoyvbxbxbxaxsdpbbxbxbxaxclezbxaxbxbxlfw"/>
        <w:keepNext w:val="0"/>
        <w:keepLines w:val="0"/>
        <w:pageBreakBefore w:val="0"/>
        <w:widowControl/>
        <w:spacing w:before="0" w:after="160"/>
        <w:jc w:val="left"/>
      </w:pPr>
      <w:r>
        <w:t>173. The locus of the moment of inertia about inclined axes to the principal axis, is</w:t>
      </w:r>
    </w:p>
    <w:p>
      <w:pPr>
        <w:pStyle w:val="jwbxbxbxaxurhebxaxbxbxamidbxbxaxbxqsjnpbxaxbxbxrxjsaxbxbxbxijpzhbxbxaxbxklxhbxaxbxbxhifabxbxaxbxhoyvbxbxbxaxsdpbbxbxbxaxclezbxaxbxbxlfwyb"/>
        <w:keepNext w:val="0"/>
        <w:keepLines w:val="0"/>
        <w:pageBreakBefore w:val="0"/>
        <w:widowControl/>
        <w:spacing w:before="0" w:after="160"/>
        <w:jc w:val="left"/>
      </w:pPr>
      <w:r>
        <w:t xml:space="preserve">    a. straight line</w:t>
      </w:r>
    </w:p>
    <w:p>
      <w:pPr>
        <w:pStyle w:val="jwbxbxbxaxurhebxaxbxbxamidbxbxaxbxqsjnpbxaxbxbxrxjsaxbxbxbxijpzhbxbxaxbxklxhbxaxbxbxhifabxbxaxbxhoyvbxbxbxaxsdpbbxbxbxaxclezbxaxbxbxlfwybxb"/>
        <w:keepNext w:val="0"/>
        <w:keepLines w:val="0"/>
        <w:pageBreakBefore w:val="0"/>
        <w:widowControl/>
        <w:spacing w:before="0" w:after="160"/>
        <w:jc w:val="left"/>
      </w:pPr>
      <w:r>
        <w:t xml:space="preserve">    b. parabola</w:t>
      </w:r>
    </w:p>
    <w:p>
      <w:pPr>
        <w:pStyle w:val="jwbxbxbxaxurhebxaxbxbxamidbxbxaxbxqsjnpbxaxbxbxrxjsaxbxbxbxijpzhbxbxaxbxklxhbxaxbxbxhifabxbxaxbxhoyvbxbxbxaxsdpbbxbxbxaxclezbxaxbxbxlfwybxbxb"/>
        <w:keepNext w:val="0"/>
        <w:keepLines w:val="0"/>
        <w:pageBreakBefore w:val="0"/>
        <w:widowControl/>
        <w:spacing w:before="0" w:after="160"/>
        <w:jc w:val="left"/>
      </w:pPr>
      <w:r>
        <w:t xml:space="preserve">    c. circle</w:t>
      </w:r>
    </w:p>
    <w:p>
      <w:pPr>
        <w:pStyle w:val="jwbxbxbxaxurhebxaxbxbxamidbxbxaxbxqsjnpbxaxbxbxrxjsaxbxbxbxijpzhbxbxaxbxklxhbxaxbxbxhifabxbxaxbxhoyvbxbxbxaxsdpbbxbxbxaxclezbxaxbxbxlfwybxbxbxa"/>
        <w:keepNext w:val="0"/>
        <w:keepLines w:val="0"/>
        <w:pageBreakBefore w:val="0"/>
        <w:widowControl/>
        <w:spacing w:before="0" w:after="160"/>
        <w:jc w:val="left"/>
      </w:pPr>
      <w:r>
        <w:t xml:space="preserve">    d. ellipse.</w:t>
      </w:r>
    </w:p>
    <w:p>
      <w:pPr>
        <w:pStyle w:val="jwbxbxbxaxurhebxaxbxbxamidbxbxaxbxqsjnpbxaxbxbxrxjsaxbxbxbxijpzhbxbxaxbxklxhbxaxbxbxhifabxbxaxbxhoyvbxbxbxaxsdpbbxbxbxaxclezbxaxbxbxlfwybxbxbxaxg"/>
        <w:keepNext w:val="0"/>
        <w:keepLines w:val="0"/>
        <w:pageBreakBefore w:val="0"/>
        <w:widowControl/>
        <w:spacing w:before="0" w:after="160"/>
        <w:jc w:val="left"/>
      </w:pPr>
      <w:r>
        <w:t>Explanation: Option D is correct.</w:t>
      </w:r>
    </w:p>
    <w:p>
      <w:pPr>
        <w:pStyle w:val="jwbxbxbxaxurhebxaxbxbxamidbxbxaxbxqsjnpbxaxbxbxrxjsaxbxbxbxijpzhbxbxaxbxklxhbxaxbxbxhifabxbxaxbxhoyvbxbxbxaxsdpbbxbxbxaxclezbxaxbxbxlfwybxbxbxaxgs"/>
        <w:keepNext w:val="0"/>
        <w:keepLines w:val="0"/>
        <w:pageBreakBefore w:val="0"/>
        <w:widowControl/>
        <w:spacing w:before="0" w:after="160"/>
        <w:jc w:val="left"/>
      </w:pPr>
      <w:r>
        <w:br/>
      </w:r>
    </w:p>
    <w:p>
      <w:pPr>
        <w:pStyle w:val="jwbxbxbxaxurhebxaxbxbxamidbxbxaxbxqsjnpbxaxbxbxrxjsaxbxbxbxijpzhbxbxaxbxklxhbxaxbxbxhifabxbxaxbxhoyvbxbxbxaxsdpbbxbxbxaxclezbxaxbxbxlfwybxbxbxaxgsp"/>
        <w:keepNext w:val="0"/>
        <w:keepLines w:val="0"/>
        <w:pageBreakBefore w:val="0"/>
        <w:widowControl/>
        <w:spacing w:before="0" w:after="160"/>
        <w:jc w:val="left"/>
      </w:pPr>
      <w:r>
        <w:t>174. A lift of weight W is lifted by a rope with an acceleration f. If the area of cross-section of the rope is A, the stress in the rope is</w:t>
      </w:r>
    </w:p>
    <w:p>
      <w:pPr>
        <w:pStyle w:val="jwbxbxbxaxurhebxaxbxbxamidbxbxaxbxqsjnpbxaxbxbxrxjsaxbxbxbxijpzhbxbxaxbxklxhbxaxbxbxhifabxbxaxbxhoyvbxbxbxaxsdpbbxbxbxaxclezbxaxbxbxlfwybxbxbxaxgspi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41248" cy="365760"/>
            <wp:docPr id="269" name="Picture 269"/>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841248" cy="365760"/>
                    </a:xfrm>
                    <a:prstGeom prst="rect"/>
                  </pic:spPr>
                </pic:pic>
              </a:graphicData>
            </a:graphic>
          </wp:inline>
        </w:drawing>
      </w:r>
    </w:p>
    <w:p>
      <w:pPr>
        <w:pStyle w:val="jwbxbxbxaxurhebxaxbxbxamidbxbxaxbxqsjnpbxaxbxbxrxjsaxbxbxbxijpzhbxbxaxbxklxhbxaxbxbxhifabxbxaxbxhoyvbxbxbxaxsdpbbxbxbxaxclezbxaxbxbxlfwybxbxbxaxgspi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99715" cy="365760"/>
            <wp:docPr id="270" name="Picture 270"/>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699715" cy="365760"/>
                    </a:xfrm>
                    <a:prstGeom prst="rect"/>
                  </pic:spPr>
                </pic:pic>
              </a:graphicData>
            </a:graphic>
          </wp:inline>
        </w:drawing>
      </w:r>
    </w:p>
    <w:p>
      <w:pPr>
        <w:pStyle w:val="jwbxbxbxaxurhebxaxbxbxamidbxbxaxbxqsjnpbxaxbxbxrxjsaxbxbxbxijpzhbxbxaxbxklxhbxaxbxbxhifabxbxaxbxhoyvbxbxbxaxsdpbbxbxbxaxclezbxaxbxbxlfwybxbxbxaxgspi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48563" cy="365760"/>
            <wp:docPr id="271" name="Picture 271"/>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848563" cy="365760"/>
                    </a:xfrm>
                    <a:prstGeom prst="rect"/>
                  </pic:spPr>
                </pic:pic>
              </a:graphicData>
            </a:graphic>
          </wp:inline>
        </w:drawing>
      </w:r>
    </w:p>
    <w:p>
      <w:pPr>
        <w:pStyle w:val="jwbxbxbxaxurhebxaxbxbxamidbxbxaxbxqsjnpbxaxbxbxrxjsaxbxbxbxijpzhbxbxaxbxklxhbxaxbxbxhifabxbxaxbxhoyvbxbxbxaxsdpbbxbxbxaxclezbxaxbxbxlfwybxbxbxaxgspi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59124" cy="365760"/>
            <wp:docPr id="272" name="Picture 272"/>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759124" cy="365760"/>
                    </a:xfrm>
                    <a:prstGeom prst="rect"/>
                  </pic:spPr>
                </pic:pic>
              </a:graphicData>
            </a:graphic>
          </wp:inline>
        </w:drawing>
      </w:r>
    </w:p>
    <w:p>
      <w:pPr>
        <w:pStyle w:val="jwbxbxbxaxurhebxaxbxbxamidbxbxaxbxqsjnpbxaxbxbxrxjsaxbxbxbxijpzhbxbxaxbxklxhbxaxbxbxhifabxbxaxbxhoyvbxbxbxaxsdpbbxbxbxaxclezbxaxbxbxlfwybxbxbxaxgspiaxbxbxbxp"/>
        <w:keepNext w:val="0"/>
        <w:keepLines w:val="0"/>
        <w:pageBreakBefore w:val="0"/>
        <w:widowControl/>
        <w:spacing w:before="0" w:after="160"/>
        <w:jc w:val="left"/>
      </w:pPr>
      <w:r>
        <w:t>Explanation: Option A is correct.</w:t>
      </w:r>
    </w:p>
    <w:p>
      <w:pPr>
        <w:pStyle w:val="jwbxbxbxaxurhebxaxbxbxamidbxbxaxbxqsjnpbxaxbxbxrxjsaxbxbxbxijpzhbxbxaxbxklxhbxaxbxbxhifabxbxaxbxhoyvbxbxbxaxsdpbbxbxbxaxclezbxaxbxbxlfwybxbxbxaxgspiaxbxbxbxph"/>
        <w:keepNext w:val="0"/>
        <w:keepLines w:val="0"/>
        <w:pageBreakBefore w:val="0"/>
        <w:widowControl/>
        <w:spacing w:before="0" w:after="160"/>
        <w:jc w:val="left"/>
      </w:pPr>
      <w:r>
        <w:br/>
      </w:r>
    </w:p>
    <w:p>
      <w:pPr>
        <w:pStyle w:val="jwbxbxbxaxurhebxaxbxbxamidbxbxaxbxqsjnpbxaxbxbxrxjsaxbxbxbxijpzhbxbxaxbxklxhbxaxbxbxhifabxbxaxbxhoyvbxbxbxaxsdpbbxbxbxaxclezbxaxbxbxlfwybxbxbxaxgspiaxbxbxbxphk"/>
        <w:keepNext w:val="0"/>
        <w:keepLines w:val="0"/>
        <w:pageBreakBefore w:val="0"/>
        <w:widowControl/>
        <w:spacing w:before="0" w:after="160"/>
        <w:jc w:val="left"/>
      </w:pPr>
      <w:r>
        <w:t>175. A close coil helical spring of mean diameter D consists of n coils of diameter d. If it carries an axial load W, the energy stored in the spring, is</w:t>
      </w:r>
    </w:p>
    <w:p>
      <w:pPr>
        <w:pStyle w:val="jwbxbxbxaxurhebxaxbxbxamidbxbxaxbxqsjnpbxaxbxbxrxjsaxbxbxbxijpzhbxbxaxbxklxhbxaxbxbxhifabxbxaxbxhoyvbxbxbxaxsdpbbxbxbxaxclezbxaxbxbxlfwybxbxbxaxgspiaxbxbxbxphk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72533" cy="365760"/>
            <wp:docPr id="273" name="Picture 273"/>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72533" cy="365760"/>
                    </a:xfrm>
                    <a:prstGeom prst="rect"/>
                  </pic:spPr>
                </pic:pic>
              </a:graphicData>
            </a:graphic>
          </wp:inline>
        </w:drawing>
      </w:r>
    </w:p>
    <w:p>
      <w:pPr>
        <w:pStyle w:val="jwbxbxbxaxurhebxaxbxbxamidbxbxaxbxqsjnpbxaxbxbxrxjsaxbxbxbxijpzhbxbxaxbxklxhbxaxbxbxhifabxbxaxbxhoyvbxbxbxaxsdpbbxbxbxaxclezbxaxbxbxlfwybxbxbxaxgspiaxbxbxbxphks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72533" cy="365760"/>
            <wp:docPr id="274" name="Picture 274"/>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72533"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74133" cy="365760"/>
            <wp:docPr id="275" name="Picture 27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474133"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01227" cy="365760"/>
            <wp:docPr id="276" name="Picture 276"/>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501227"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
        <w:keepNext w:val="0"/>
        <w:keepLines w:val="0"/>
        <w:pageBreakBefore w:val="0"/>
        <w:widowControl/>
        <w:spacing w:before="0" w:after="160"/>
        <w:jc w:val="left"/>
      </w:pPr>
      <w:r>
        <w:t>Explanation: Option C is correct.</w:t>
      </w:r>
    </w:p>
    <w:p>
      <w:pPr>
        <w:pStyle w:val="jwbxbxbxaxurhebxaxbxbxamidbxbxaxbxqsjnpbxaxbxbxrxjsaxbxbxbxijpzhbxbxaxbxklxhbxaxbxbxhifabxbxaxbxhoyvbxbxbxaxsdpbbxbxbxaxclezbxaxbxbxlfwybxbxbxaxgspiaxbxbxbxphksbxbxaxbxyd"/>
        <w:keepNext w:val="0"/>
        <w:keepLines w:val="0"/>
        <w:pageBreakBefore w:val="0"/>
        <w:widowControl/>
        <w:spacing w:before="0" w:after="160"/>
        <w:jc w:val="left"/>
      </w:pPr>
      <w:r>
        <w:br/>
      </w:r>
    </w:p>
    <w:p>
      <w:pPr>
        <w:pStyle w:val="jwbxbxbxaxurhebxaxbxbxamidbxbxaxbxqsjnpbxaxbxbxrxjsaxbxbxbxijpzhbxbxaxbxklxhbxaxbxbxhifabxbxaxbxhoyvbxbxbxaxsdpbbxbxbxaxclezbxaxbxbxlfwybxbxbxaxgspiaxbxbxbxphksbxbxaxbxydp"/>
        <w:keepNext w:val="0"/>
        <w:keepLines w:val="0"/>
        <w:pageBreakBefore w:val="0"/>
        <w:widowControl/>
        <w:spacing w:before="0" w:after="160"/>
        <w:jc w:val="left"/>
      </w:pPr>
      <w:r>
        <w:t>176. A simply supported beam A carries a point load at its midspan. An other identical beam B carries the same load but uniformly distributed over the entire span. The ratio of the maximum deflections of the beams A and B, will be</w:t>
      </w:r>
    </w:p>
    <w:p>
      <w:pPr>
        <w:pStyle w:val="jwbxbxbxaxurhebxaxbxbxamidbxbxaxbxqsjnpbxaxbxbxrxjsaxbxbxbxijpzhbxbxaxbxklxhbxaxbxbxhifabxbxaxbxhoyvbxbxbxaxsdpbbxbxbxaxclezbxaxbxbxlfwybxbxbxaxgspiaxbxbxbxphksbxbxaxbxydp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277" name="Picture 27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2079" cy="365760"/>
            <wp:docPr id="278" name="Picture 27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32079"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0607" cy="365760"/>
            <wp:docPr id="279" name="Picture 279"/>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150607"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29092" cy="365760"/>
            <wp:docPr id="280" name="Picture 280"/>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29092"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
        <w:keepNext w:val="0"/>
        <w:keepLines w:val="0"/>
        <w:pageBreakBefore w:val="0"/>
        <w:widowControl/>
        <w:spacing w:before="0" w:after="160"/>
        <w:jc w:val="left"/>
      </w:pPr>
      <w:r>
        <w:t>Explanation: Option D is correct.</w:t>
      </w:r>
    </w:p>
    <w:p>
      <w:pPr>
        <w:pStyle w:val="jwbxbxbxaxurhebxaxbxbxamidbxbxaxbxqsjnpbxaxbxbxrxjsaxbxbxbxijpzhbxbxaxbxklxhbxaxbxbxhifabxbxaxbxhoyvbxbxbxaxsdpbbxbxbxaxclezbxaxbxbxlfwybxbxbxaxgspiaxbxbxbxphksbxbxaxbxydpkbxbxbxaxuo"/>
        <w:keepNext w:val="0"/>
        <w:keepLines w:val="0"/>
        <w:pageBreakBefore w:val="0"/>
        <w:widowControl/>
        <w:spacing w:before="0" w:after="160"/>
        <w:jc w:val="left"/>
      </w:pPr>
      <w:r>
        <w:t>Def.max (A)= PL^3/48EI;</w:t>
        <w:br/>
        <w:t>Def.max (B)= 5wL^4/384EI; w=P/L,</w:t>
        <w:br/>
        <w:tab/>
        <w:t xml:space="preserve">           = 5PL^3/384EI.</w:t>
        <w:br/>
        <w:t>Ratio= (PL^3)/48EI * 384EI/(5PL^3) = 8/5.</w:t>
        <w:br/>
      </w:r>
    </w:p>
    <w:p>
      <w:pPr>
        <w:pStyle w:val="jwbxbxbxaxurhebxaxbxbxamidbxbxaxbxqsjnpbxaxbxbxrxjsaxbxbxbxijpzhbxbxaxbxklxhbxaxbxbxhifabxbxaxbxhoyvbxbxbxaxsdpbbxbxbxaxclezbxaxbxbxlfwybxbxbxaxgspiaxbxbxbxphksbxbxaxbxydpkbxbxbxaxuoc"/>
        <w:keepNext w:val="0"/>
        <w:keepLines w:val="0"/>
        <w:pageBreakBefore w:val="0"/>
        <w:widowControl/>
        <w:spacing w:before="0" w:after="160"/>
        <w:jc w:val="left"/>
      </w:pPr>
      <w:r>
        <w:t>177. The maximum deflection of a simply supported beam of span L, carrying an isolated load at the centre of the span ; flexural rigidity being EI, is</w:t>
      </w:r>
    </w:p>
    <w:p>
      <w:pPr>
        <w:pStyle w:val="jwbxbxbxaxurhebxaxbxbxamidbxbxaxbxqsjnpbxaxbxbxrxjsaxbxbxbxijpzhbxbxaxbxklxhbxaxbxbxhifabxbxaxbxhoyvbxbxbxaxsdpbbxbxbxaxclezbxaxbxbxlfwybxbxbxaxgspiaxbxbxbxphksbxbxaxbxydpkbxbxbxaxuoc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36499" cy="365760"/>
            <wp:docPr id="281" name="Picture 281"/>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36499"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7238" cy="365760"/>
            <wp:docPr id="282" name="Picture 282"/>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07238"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02335" cy="365760"/>
            <wp:docPr id="283" name="Picture 283"/>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402335"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95021" cy="365760"/>
            <wp:docPr id="284" name="Picture 284"/>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95021"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xf"/>
        <w:keepNext w:val="0"/>
        <w:keepLines w:val="0"/>
        <w:pageBreakBefore w:val="0"/>
        <w:widowControl/>
        <w:spacing w:before="0" w:after="160"/>
        <w:jc w:val="left"/>
      </w:pPr>
      <w:r>
        <w:t>Explanation: Option D is correct.</w:t>
      </w:r>
    </w:p>
    <w:p>
      <w:pPr>
        <w:pStyle w:val="jwbxbxbxaxurhebxaxbxbxamidbxbxaxbxqsjnpbxaxbxbxrxjsaxbxbxbxijpzhbxbxaxbxklxhbxaxbxbxhifabxbxaxbxhoyvbxbxbxaxsdpbbxbxbxaxclezbxaxbxbxlfwybxbxbxaxgspiaxbxbxbxphksbxbxaxbxydpkbxbxbxaxuocsbxbxbxaxfg"/>
        <w:keepNext w:val="0"/>
        <w:keepLines w:val="0"/>
        <w:pageBreakBefore w:val="0"/>
        <w:widowControl/>
        <w:spacing w:before="0" w:after="160"/>
        <w:jc w:val="left"/>
      </w:pPr>
      <w:r>
        <w:br/>
      </w:r>
    </w:p>
    <w:p>
      <w:pPr>
        <w:pStyle w:val="jwbxbxbxaxurhebxaxbxbxamidbxbxaxbxqsjnpbxaxbxbxrxjsaxbxbxbxijpzhbxbxaxbxklxhbxaxbxbxhifabxbxaxbxhoyvbxbxbxaxsdpbbxbxbxaxclezbxaxbxbxlfwybxbxbxaxgspiaxbxbxbxphksbxbxaxbxydpkbxbxbxaxuocsbxbxbxaxfgb"/>
        <w:keepNext w:val="0"/>
        <w:keepLines w:val="0"/>
        <w:pageBreakBefore w:val="0"/>
        <w:widowControl/>
        <w:spacing w:before="0" w:after="160"/>
        <w:jc w:val="left"/>
      </w:pPr>
      <w:r>
        <w:t>178. The strain energy due to volumetric strain</w:t>
      </w:r>
    </w:p>
    <w:p>
      <w:pPr>
        <w:pStyle w:val="jwbxbxbxaxurhebxaxbxbxamidbxbxaxbxqsjnpbxaxbxbxrxjsaxbxbxbxijpzhbxbxaxbxklxhbxaxbxbxhifabxbxaxbxhoyvbxbxbxaxsdpbbxbxbxaxclezbxaxbxbxlfwybxbxbxaxgspiaxbxbxbxphksbxbxaxbxydpkbxbxbxaxuocsbxbxbxaxfgbfb"/>
        <w:keepNext w:val="0"/>
        <w:keepLines w:val="0"/>
        <w:pageBreakBefore w:val="0"/>
        <w:widowControl/>
        <w:spacing w:before="0" w:after="160"/>
        <w:jc w:val="left"/>
      </w:pPr>
      <w:r>
        <w:t xml:space="preserve">    a. is directly proportional to the volume</w:t>
      </w:r>
    </w:p>
    <w:p>
      <w:pPr>
        <w:pStyle w:val="jwbxbxbxaxurhebxaxbxbxamidbxbxaxbxqsjnpbxaxbxbxrxjsaxbxbxbxijpzhbxbxaxbxklxhbxaxbxbxhifabxbxaxbxhoyvbxbxbxaxsdpbbxbxbxaxclezbxaxbxbxlfwybxbxbxaxgspiaxbxbxbxphksbxbxaxbxydpkbxbxbxaxuocsbxbxbxaxfgbfbxb"/>
        <w:keepNext w:val="0"/>
        <w:keepLines w:val="0"/>
        <w:pageBreakBefore w:val="0"/>
        <w:widowControl/>
        <w:spacing w:before="0" w:after="160"/>
        <w:jc w:val="left"/>
      </w:pPr>
      <w:r>
        <w:t xml:space="preserve">    b. is directly proportional to the square of exerted pressure</w:t>
      </w:r>
    </w:p>
    <w:p>
      <w:pPr>
        <w:pStyle w:val="jwbxbxbxaxurhebxaxbxbxamidbxbxaxbxqsjnpbxaxbxbxrxjsaxbxbxbxijpzhbxbxaxbxklxhbxaxbxbxhifabxbxaxbxhoyvbxbxbxaxsdpbbxbxbxaxclezbxaxbxbxlfwybxbxbxaxgspiaxbxbxbxphksbxbxaxbxydpkbxbxbxaxuocsbxbxbxaxfgbfbxbxb"/>
        <w:keepNext w:val="0"/>
        <w:keepLines w:val="0"/>
        <w:pageBreakBefore w:val="0"/>
        <w:widowControl/>
        <w:spacing w:before="0" w:after="160"/>
        <w:jc w:val="left"/>
      </w:pPr>
      <w:r>
        <w:t xml:space="preserve">    c. is inversely proportional to Bulk modulus</w:t>
      </w:r>
    </w:p>
    <w:p>
      <w:pPr>
        <w:pStyle w:val="jwbxbxbxaxurhebxaxbxbxamidbxbxaxbxqsjnpbxaxbxbxrxjsaxbxbxbxijpzhbxbxaxbxklxhbxaxbxbxhifabxbxaxbxhoyvbxbxbxaxsdpbbxbxbxaxclezbxaxbxbxlfwybxbxbxaxgspiaxbxbxbxphksbxbxaxbxydpkbxbxbxaxuocsbxbxbxaxfgbfbxbxbxa"/>
        <w:keepNext w:val="0"/>
        <w:keepLines w:val="0"/>
        <w:pageBreakBefore w:val="0"/>
        <w:widowControl/>
        <w:spacing w:before="0" w:after="160"/>
        <w:jc w:val="left"/>
      </w:pPr>
      <w:r>
        <w:t xml:space="preserve">    d. all the above.</w:t>
      </w:r>
    </w:p>
    <w:p>
      <w:pPr>
        <w:pStyle w:val="jwbxbxbxaxurhebxaxbxbxamidbxbxaxbxqsjnpbxaxbxbxrxjsaxbxbxbxijpzhbxbxaxbxklxhbxaxbxbxhifabxbxaxbxhoyvbxbxbxaxsdpbbxbxbxaxclezbxaxbxbxlfwybxbxbxaxgspiaxbxbxbxphksbxbxaxbxydpkbxbxbxaxuocsbxbxbxaxfgbfbxbxbxaxj"/>
        <w:keepNext w:val="0"/>
        <w:keepLines w:val="0"/>
        <w:pageBreakBefore w:val="0"/>
        <w:widowControl/>
        <w:spacing w:before="0" w:after="160"/>
        <w:jc w:val="left"/>
      </w:pPr>
      <w:r>
        <w:t>Explanation: Option D is correct.</w:t>
      </w:r>
    </w:p>
    <w:p>
      <w:pPr>
        <w:pStyle w:val="jwbxbxbxaxurhebxaxbxbxamidbxbxaxbxqsjnpbxaxbxbxrxjsaxbxbxbxijpzhbxbxaxbxklxhbxaxbxbxhifabxbxaxbxhoyvbxbxbxaxsdpbbxbxbxaxclezbxaxbxbxlfwybxbxbxaxgspiaxbxbxbxphksbxbxaxbxydpkbxbxbxaxuocsbxbxbxaxfgbfbxbxbxaxju"/>
        <w:keepNext w:val="0"/>
        <w:keepLines w:val="0"/>
        <w:pageBreakBefore w:val="0"/>
        <w:widowControl/>
        <w:spacing w:before="0" w:after="160"/>
        <w:jc w:val="left"/>
      </w:pPr>
      <w:r>
        <w:br/>
      </w:r>
    </w:p>
    <w:p>
      <w:pPr>
        <w:pStyle w:val="jwbxbxbxaxurhebxaxbxbxamidbxbxaxbxqsjnpbxaxbxbxrxjsaxbxbxbxijpzhbxbxaxbxklxhbxaxbxbxhifabxbxaxbxhoyvbxbxbxaxsdpbbxbxbxaxclezbxaxbxbxlfwybxbxbxaxgspiaxbxbxbxphksbxbxaxbxydpkbxbxbxaxuocsbxbxbxaxfgbfbxbxbxaxjut"/>
        <w:keepNext w:val="0"/>
        <w:keepLines w:val="0"/>
        <w:pageBreakBefore w:val="0"/>
        <w:widowControl/>
        <w:spacing w:before="0" w:after="160"/>
        <w:jc w:val="left"/>
      </w:pPr>
      <w:r>
        <w:t xml:space="preserve">179. If the strain energy stored per unit volume in a hollow shaft subjected to a pure torque when t attains maximum shear stress fs the ratio of inner diameter to outer diameter, is </w:t>
      </w:r>
      <w:r/>
    </w:p>
    <w:p>
      <w:r>
        <w:drawing>
          <wp:inline xmlns:a="http://schemas.openxmlformats.org/drawingml/2006/main" xmlns:pic="http://schemas.openxmlformats.org/drawingml/2006/picture">
            <wp:extent cx="590550" cy="457200"/>
            <wp:docPr id="285" name="Picture 285"/>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590550" cy="45720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xfgbfbxbxbxaxjuta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9848" cy="365760"/>
            <wp:docPr id="286" name="Picture 28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xfgbfbxbxbxaxjutah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2240" cy="365760"/>
            <wp:docPr id="287" name="Picture 28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42240"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xfgbfbxbxbxaxjutah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6754" cy="365760"/>
            <wp:docPr id="288" name="Picture 28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56754"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xfgbfbxbxbxaxjutah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67205" cy="365760"/>
            <wp:docPr id="289" name="Picture 289"/>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167205"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xfgbfbxbxbxaxjutahbxbxaxbxi"/>
        <w:keepNext w:val="0"/>
        <w:keepLines w:val="0"/>
        <w:pageBreakBefore w:val="0"/>
        <w:widowControl/>
        <w:spacing w:before="0" w:after="160"/>
        <w:jc w:val="left"/>
      </w:pPr>
      <w:r>
        <w:t>Explanation: Option C is correct.</w:t>
      </w:r>
    </w:p>
    <w:p>
      <w:pPr>
        <w:pStyle w:val="jwbxbxbxaxurhebxaxbxbxamidbxbxaxbxqsjnpbxaxbxbxrxjsaxbxbxbxijpzhbxbxaxbxklxhbxaxbxbxhifabxbxaxbxhoyvbxbxbxaxsdpbbxbxbxaxclezbxaxbxbxlfwybxbxbxaxgspiaxbxbxbxphksbxbxaxbxydpkbxbxbxaxuocsbxbxbxaxfgbfbxbxbxaxjutahbxbxaxbxic"/>
        <w:keepNext w:val="0"/>
        <w:keepLines w:val="0"/>
        <w:pageBreakBefore w:val="0"/>
        <w:widowControl/>
        <w:spacing w:before="0" w:after="160"/>
        <w:jc w:val="left"/>
      </w:pPr>
      <w:r>
        <w:t>We know, strain energy per unit volume for hollow shaft=(f^2/4N) * (1+(d^2/D^2).</w:t>
        <w:br/>
        <w:t>Given,</w:t>
        <w:br/>
        <w:t>(f^2/4N) * (1+(d^2/D^2)=(17/64) * (f^2/N).</w:t>
        <w:br/>
        <w:t>Solve this we get,</w:t>
        <w:br/>
        <w:t>1+ (d^2/D^2) = 17/16,</w:t>
        <w:br/>
        <w:t>d/D = 1/4.</w:t>
        <w:br/>
      </w:r>
    </w:p>
    <w:p>
      <w:pPr>
        <w:pStyle w:val="jwbxbxbxaxurhebxaxbxbxamidbxbxaxbxqsjnpbxaxbxbxrxjsaxbxbxbxijpzhbxbxaxbxklxhbxaxbxbxhifabxbxaxbxhoyvbxbxbxaxsdpbbxbxbxaxclezbxaxbxbxlfwybxbxbxaxgspiaxbxbxbxphksbxbxaxbxydpkbxbxbxaxuocsbxbxbxaxfgbfbxbxbxaxjutahbxbxaxbxicm"/>
        <w:keepNext w:val="0"/>
        <w:keepLines w:val="0"/>
        <w:pageBreakBefore w:val="0"/>
        <w:widowControl/>
        <w:spacing w:before="0" w:after="160"/>
        <w:jc w:val="left"/>
      </w:pPr>
      <w:r>
        <w:t>180. m1 and m2 are the members of two individual simple trusses of a compound truss. The compound truss will be rigid and determinate if</w:t>
      </w:r>
    </w:p>
    <w:p>
      <w:pPr>
        <w:pStyle w:val="jwbxbxbxaxurhebxaxbxbxamidbxbxaxbxqsjnpbxaxbxbxrxjsaxbxbxbxijpzhbxbxaxbxklxhbxaxbxbxhifabxbxaxbxhoyvbxbxbxaxsdpbbxbxbxaxclezbxaxbxbxlfwybxbxbxaxgspiaxbxbxbxphksbxbxaxbxydpkbxbxbxaxuocsbxbxbxaxfgbfbxbxbxaxjutahbxbxaxbxicmdb"/>
        <w:keepNext w:val="0"/>
        <w:keepLines w:val="0"/>
        <w:pageBreakBefore w:val="0"/>
        <w:widowControl/>
        <w:spacing w:before="0" w:after="160"/>
        <w:jc w:val="left"/>
      </w:pPr>
      <w:r>
        <w:t xml:space="preserve">    a. m = m1 + m2</w:t>
      </w:r>
    </w:p>
    <w:p>
      <w:pPr>
        <w:pStyle w:val="jwbxbxbxaxurhebxaxbxbxamidbxbxaxbxqsjnpbxaxbxbxrxjsaxbxbxbxijpzhbxbxaxbxklxhbxaxbxbxhifabxbxaxbxhoyvbxbxbxaxsdpbbxbxbxaxclezbxaxbxbxlfwybxbxbxaxgspiaxbxbxbxphksbxbxaxbxydpkbxbxbxaxuocsbxbxbxaxfgbfbxbxbxaxjutahbxbxaxbxicmdbxb"/>
        <w:keepNext w:val="0"/>
        <w:keepLines w:val="0"/>
        <w:pageBreakBefore w:val="0"/>
        <w:widowControl/>
        <w:spacing w:before="0" w:after="160"/>
        <w:jc w:val="left"/>
      </w:pPr>
      <w:r>
        <w:t xml:space="preserve">    b. m = m1 + m2 + 1</w:t>
      </w:r>
    </w:p>
    <w:p>
      <w:pPr>
        <w:pStyle w:val="jwbxbxbxaxurhebxaxbxbxamidbxbxaxbxqsjnpbxaxbxbxrxjsaxbxbxbxijpzhbxbxaxbxklxhbxaxbxbxhifabxbxaxbxhoyvbxbxbxaxsdpbbxbxbxaxclezbxaxbxbxlfwybxbxbxaxgspiaxbxbxbxphksbxbxaxbxydpkbxbxbxaxuocsbxbxbxaxfgbfbxbxbxaxjutahbxbxaxbxicmdbxbxb"/>
        <w:keepNext w:val="0"/>
        <w:keepLines w:val="0"/>
        <w:pageBreakBefore w:val="0"/>
        <w:widowControl/>
        <w:spacing w:before="0" w:after="160"/>
        <w:jc w:val="left"/>
      </w:pPr>
      <w:r>
        <w:t xml:space="preserve">    c. m = m1 + m2 + 2</w:t>
      </w:r>
    </w:p>
    <w:p>
      <w:pPr>
        <w:pStyle w:val="jwbxbxbxaxurhebxaxbxbxamidbxbxaxbxqsjnpbxaxbxbxrxjsaxbxbxbxijpzhbxbxaxbxklxhbxaxbxbxhifabxbxaxbxhoyvbxbxbxaxsdpbbxbxbxaxclezbxaxbxbxlfwybxbxbxaxgspiaxbxbxbxphksbxbxaxbxydpkbxbxbxaxuocsbxbxbxaxfgbfbxbxbxaxjutahbxbxaxbxicmdbxbxbxa"/>
        <w:keepNext w:val="0"/>
        <w:keepLines w:val="0"/>
        <w:pageBreakBefore w:val="0"/>
        <w:widowControl/>
        <w:spacing w:before="0" w:after="160"/>
        <w:jc w:val="left"/>
      </w:pPr>
      <w:r>
        <w:t xml:space="preserve">    d. m = m1 + m2 + 3</w:t>
      </w:r>
    </w:p>
    <w:p>
      <w:pPr>
        <w:pStyle w:val="jwbxbxbxaxurhebxaxbxbxamidbxbxaxbxqsjnpbxaxbxbxrxjsaxbxbxbxijpzhbxbxaxbxklxhbxaxbxbxhifabxbxaxbxhoyvbxbxbxaxsdpbbxbxbxaxclezbxaxbxbxlfwybxbxbxaxgspiaxbxbxbxphksbxbxaxbxydpkbxbxbxaxuocsbxbxbxaxfgbfbxbxbxaxjutahbxbxaxbxicmdbxbxbxaxv"/>
        <w:keepNext w:val="0"/>
        <w:keepLines w:val="0"/>
        <w:pageBreakBefore w:val="0"/>
        <w:widowControl/>
        <w:spacing w:before="0" w:after="160"/>
        <w:jc w:val="left"/>
      </w:pPr>
      <w:r>
        <w:t>Explanation: Option D is correct.</w:t>
      </w:r>
    </w:p>
    <w:p>
      <w:pPr>
        <w:pStyle w:val="jwbxbxbxaxurhebxaxbxbxamidbxbxaxbxqsjnpbxaxbxbxrxjsaxbxbxbxijpzhbxbxaxbxklxhbxaxbxbxhifabxbxaxbxhoyvbxbxbxaxsdpbbxbxbxaxclezbxaxbxbxlfwybxbxbxaxgspiaxbxbxbxphksbxbxaxbxydpkbxbxbxaxuocsbxbxbxaxfgbfbxbxbxaxjutahbxbxaxbxicmdbxbxbxaxvq"/>
        <w:keepNext w:val="0"/>
        <w:keepLines w:val="0"/>
        <w:pageBreakBefore w:val="0"/>
        <w:widowControl/>
        <w:spacing w:before="0" w:after="160"/>
        <w:jc w:val="left"/>
      </w:pPr>
      <w:r>
        <w:t>To combine two individual trusses, you need at least 3 members to obtain rigidity and stability. So, D is correct.</w:t>
        <w:br/>
      </w:r>
    </w:p>
    <w:p>
      <w:pPr>
        <w:pStyle w:val="jwbxbxbxaxurhebxaxbxbxamidbxbxaxbxqsjnpbxaxbxbxrxjsaxbxbxbxijpzhbxbxaxbxklxhbxaxbxbxhifabxbxaxbxhoyvbxbxbxaxsdpbbxbxbxaxclezbxaxbxbxlfwybxbxbxaxgspiaxbxbxbxphksbxbxaxbxydpkbxbxbxaxuocsbxbxbxaxfgbfbxbxbxaxjutahbxbxaxbxicmdbxbxbxaxvqg"/>
        <w:keepNext w:val="0"/>
        <w:keepLines w:val="0"/>
        <w:pageBreakBefore w:val="0"/>
        <w:widowControl/>
        <w:spacing w:before="0" w:after="160"/>
        <w:jc w:val="left"/>
      </w:pPr>
      <w:r>
        <w:t>181. In case of a simply supported I-section beam of span L and loaded with a central load W, the length of elasto-plastic zone of the plastic hinge, is</w:t>
      </w:r>
    </w:p>
    <w:p>
      <w:pPr>
        <w:pStyle w:val="jwbxbxbxaxurhebxaxbxbxamidbxbxaxbxqsjnpbxaxbxbxrxjsaxbxbxbxijpzhbxbxaxbxklxhbxaxbxbxhifabxbxaxbxhoyvbxbxbxaxsdpbbxbxbxaxclezbxaxbxbxlfwybxbxbxaxgspiaxbxbxbxphksbxbxaxbxydpkbxbxbxaxuocsbxbxbxaxfgbfbxbxbxaxjutahbxbxaxbxicmdbxbxbxaxvqgy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290" name="Picture 29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55171"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xfgbfbxbxbxaxjutahbxbxaxbxicmdbxbxbxaxvqgy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4086" cy="365760"/>
            <wp:docPr id="291" name="Picture 29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4086"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xfgbfbxbxbxaxjutahbxbxaxbxicmdbxbxbxaxvqgy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5853" cy="365760"/>
            <wp:docPr id="292" name="Picture 292"/>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35853" cy="365760"/>
                    </a:xfrm>
                    <a:prstGeom prst="rect"/>
                  </pic:spPr>
                </pic:pic>
              </a:graphicData>
            </a:graphic>
          </wp:inline>
        </w:drawing>
      </w:r>
    </w:p>
    <w:p>
      <w:pPr>
        <w:pStyle w:val="jwbxbxbxaxurhebxaxbxbxamidbxbxaxbxqsjnpbxaxbxbxrxjsaxbxbxbxijpzhbxbxaxbxklxhbxaxbxbxhifabxbxaxbxhoyvbxbxbxaxsdpbbxbxbxaxclezbxaxbxbxlfwybxbxbxaxgspiaxbxbxbxphksbxbxaxbxydpkbxbxbxaxuocsbxbxbxaxfgbfbxbxbxaxjutahbxbxaxbxicmdbxbxbxaxvqgybxbxaxb"/>
        <w:keepNext w:val="0"/>
        <w:keepLines w:val="0"/>
        <w:pageBreakBefore w:val="0"/>
        <w:widowControl/>
        <w:spacing w:before="0" w:after="160"/>
        <w:jc w:val="left"/>
      </w:pPr>
      <w:r>
        <w:t xml:space="preserve">    d. none of these.</w:t>
      </w:r>
    </w:p>
    <w:p>
      <w:pPr>
        <w:pStyle w:val="jwbxbxbxaxurhebxaxbxbxamidbxbxaxbxqsjnpbxaxbxbxrxjsaxbxbxbxijpzhbxbxaxbxklxhbxaxbxbxhifabxbxaxbxhoyvbxbxbxaxsdpbbxbxbxaxclezbxaxbxbxlfwybxbxbxaxgspiaxbxbxbxphksbxbxaxbxydpkbxbxbxaxuocsbxbxbxaxfgbfbxbxbxaxjutahbxbxaxbxicmdbxbxbxaxvqgybxbxaxbxz"/>
        <w:keepNext w:val="0"/>
        <w:keepLines w:val="0"/>
        <w:pageBreakBefore w:val="0"/>
        <w:widowControl/>
        <w:spacing w:before="0" w:after="160"/>
        <w:jc w:val="left"/>
      </w:pPr>
      <w:r>
        <w:t>Explanation: Option C is correct.</w:t>
      </w:r>
    </w:p>
    <w:p>
      <w:pPr>
        <w:pStyle w:val="jwbxbxbxaxurhebxaxbxbxamidbxbxaxbxqsjnpbxaxbxbxrxjsaxbxbxbxijpzhbxbxaxbxklxhbxaxbxbxhifabxbxaxbxhoyvbxbxbxaxsdpbbxbxbxaxclezbxaxbxbxlfwybxbxbxaxgspiaxbxbxbxphksbxbxaxbxydpkbxbxbxaxuocsbxbxbxaxfgbfbxbxbxaxjutahbxbxaxbxicmdbxbxbxaxvqgybxbxaxbxzi"/>
        <w:keepNext w:val="0"/>
        <w:keepLines w:val="0"/>
        <w:pageBreakBefore w:val="0"/>
        <w:widowControl/>
        <w:spacing w:before="0" w:after="160"/>
        <w:jc w:val="left"/>
      </w:pPr>
      <w:r>
        <w:t>For the I section it may vary;</w:t>
        <w:br/>
        <w:t>If you take shape factor 1.2,</w:t>
        <w:br/>
        <w:t>It comes out to be L/6,</w:t>
        <w:br/>
        <w:t>Lp= L(1-1/S).</w:t>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qb">
    <w:name w:val="aqb"/>
    <w:rPr>
      <w:rFonts w:ascii="Times New Roman" w:hAnsi="Times New Roman"/>
      <w:b w:val="0"/>
      <w:i w:val="0"/>
      <w:color w:val="000000"/>
      <w:sz w:val="22"/>
      <w:u w:val="none"/>
    </w:rPr>
  </w:style>
  <w:style w:type="paragraph" w:customStyle="1" w:styleId="aqbxb">
    <w:name w:val="aqbxb"/>
    <w:rPr>
      <w:rFonts w:ascii="Times New Roman" w:hAnsi="Times New Roman"/>
      <w:b w:val="0"/>
      <w:i w:val="0"/>
      <w:color w:val="000000"/>
      <w:sz w:val="22"/>
      <w:u w:val="none"/>
    </w:rPr>
  </w:style>
  <w:style w:type="paragraph" w:customStyle="1" w:styleId="aqbxbxb">
    <w:name w:val="aqbxbxb"/>
    <w:rPr>
      <w:rFonts w:ascii="Times New Roman" w:hAnsi="Times New Roman"/>
      <w:b w:val="0"/>
      <w:i w:val="0"/>
      <w:color w:val="000000"/>
      <w:sz w:val="22"/>
      <w:u w:val="none"/>
    </w:rPr>
  </w:style>
  <w:style w:type="paragraph" w:customStyle="1" w:styleId="aqbxbxbxa">
    <w:name w:val="aqbxbxbxa"/>
    <w:rPr>
      <w:rFonts w:ascii="Times New Roman" w:hAnsi="Times New Roman"/>
      <w:b/>
      <w:i w:val="0"/>
      <w:color w:val="000000"/>
      <w:sz w:val="22"/>
      <w:u w:val="none"/>
    </w:rPr>
  </w:style>
  <w:style w:type="paragraph" w:customStyle="1" w:styleId="aqbxbxbxaxn">
    <w:name w:val="aqbxbxbxaxn"/>
    <w:rPr>
      <w:rFonts w:ascii="Times New Roman" w:hAnsi="Times New Roman"/>
      <w:b w:val="0"/>
      <w:i w:val="0"/>
      <w:color w:val="000000"/>
      <w:sz w:val="22"/>
      <w:u w:val="none"/>
    </w:rPr>
  </w:style>
  <w:style w:type="paragraph" w:customStyle="1" w:styleId="aqbxbxbxaxnb">
    <w:name w:val="aqbxbxbxaxn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ra">
    <w:name w:val="bra"/>
    <w:rPr>
      <w:rFonts w:ascii="Times New Roman" w:hAnsi="Times New Roman"/>
      <w:b/>
      <w:i w:val="0"/>
      <w:color w:val="000000"/>
      <w:sz w:val="22"/>
      <w:u w:val="none"/>
    </w:rPr>
  </w:style>
  <w:style w:type="paragraph" w:customStyle="1" w:styleId="braxb">
    <w:name w:val="braxb"/>
    <w:rPr>
      <w:rFonts w:ascii="Times New Roman" w:hAnsi="Times New Roman"/>
      <w:b w:val="0"/>
      <w:i w:val="0"/>
      <w:color w:val="000000"/>
      <w:sz w:val="22"/>
      <w:u w:val="none"/>
    </w:rPr>
  </w:style>
  <w:style w:type="paragraph" w:customStyle="1" w:styleId="braxbxb">
    <w:name w:val="braxbxb"/>
    <w:rPr>
      <w:rFonts w:ascii="Times New Roman" w:hAnsi="Times New Roman"/>
      <w:b w:val="0"/>
      <w:i w:val="0"/>
      <w:color w:val="000000"/>
      <w:sz w:val="22"/>
      <w:u w:val="none"/>
    </w:rPr>
  </w:style>
  <w:style w:type="paragraph" w:customStyle="1" w:styleId="braxbxbxb">
    <w:name w:val="braxbxbxb"/>
    <w:rPr>
      <w:rFonts w:ascii="Times New Roman" w:hAnsi="Times New Roman"/>
      <w:b w:val="0"/>
      <w:i w:val="0"/>
      <w:color w:val="000000"/>
      <w:sz w:val="22"/>
      <w:u w:val="none"/>
    </w:rPr>
  </w:style>
  <w:style w:type="paragraph" w:customStyle="1" w:styleId="braxbxbxbxe">
    <w:name w:val="braxbxbxbxe"/>
    <w:rPr>
      <w:rFonts w:ascii="Times New Roman" w:hAnsi="Times New Roman"/>
      <w:b w:val="0"/>
      <w:i w:val="0"/>
      <w:color w:val="000000"/>
      <w:sz w:val="22"/>
      <w:u w:val="none"/>
    </w:rPr>
  </w:style>
  <w:style w:type="paragraph" w:customStyle="1" w:styleId="braxbxbxbxen">
    <w:name w:val="braxbxbxbxen"/>
    <w:rPr>
      <w:rFonts w:ascii="Times New Roman" w:hAnsi="Times New Roman"/>
      <w:b w:val="0"/>
      <w:i w:val="0"/>
      <w:color w:val="000000"/>
      <w:sz w:val="22"/>
      <w:u w:val="none"/>
    </w:rPr>
  </w:style>
  <w:style w:type="paragraph" w:customStyle="1" w:styleId="braxbxbxbxenz">
    <w:name w:val="braxbxbxbxenz"/>
    <w:rPr>
      <w:rFonts w:ascii="Times New Roman" w:hAnsi="Times New Roman"/>
      <w:b w:val="0"/>
      <w:i w:val="0"/>
      <w:color w:val="000000"/>
      <w:sz w:val="22"/>
      <w:u w:val="none"/>
    </w:rPr>
  </w:style>
  <w:style w:type="paragraph" w:customStyle="1" w:styleId="braxbxbxbxenzjb">
    <w:name w:val="braxbxbxbxenzjb"/>
    <w:rPr>
      <w:rFonts w:ascii="Times New Roman" w:hAnsi="Times New Roman"/>
      <w:b w:val="0"/>
      <w:i w:val="0"/>
      <w:color w:val="000000"/>
      <w:sz w:val="22"/>
      <w:u w:val="none"/>
    </w:rPr>
  </w:style>
  <w:style w:type="paragraph" w:customStyle="1" w:styleId="braxbxbxbxenzjbxb">
    <w:name w:val="braxbxbxbxenzjbxb"/>
    <w:rPr>
      <w:rFonts w:ascii="Times New Roman" w:hAnsi="Times New Roman"/>
      <w:b w:val="0"/>
      <w:i w:val="0"/>
      <w:color w:val="000000"/>
      <w:sz w:val="22"/>
      <w:u w:val="none"/>
    </w:rPr>
  </w:style>
  <w:style w:type="paragraph" w:customStyle="1" w:styleId="braxbxbxbxenzjbxbxb">
    <w:name w:val="braxbxbxbxenzjbxbxb"/>
    <w:rPr>
      <w:rFonts w:ascii="Times New Roman" w:hAnsi="Times New Roman"/>
      <w:b w:val="0"/>
      <w:i w:val="0"/>
      <w:color w:val="000000"/>
      <w:sz w:val="22"/>
      <w:u w:val="none"/>
    </w:rPr>
  </w:style>
  <w:style w:type="paragraph" w:customStyle="1" w:styleId="braxbxbxbxenzjbxbxbxa">
    <w:name w:val="braxbxbxbxenzjbxbxbxa"/>
    <w:rPr>
      <w:rFonts w:ascii="Times New Roman" w:hAnsi="Times New Roman"/>
      <w:b/>
      <w:i w:val="0"/>
      <w:color w:val="000000"/>
      <w:sz w:val="22"/>
      <w:u w:val="none"/>
    </w:rPr>
  </w:style>
  <w:style w:type="paragraph" w:customStyle="1" w:styleId="braxbxbxbxenzjbxbxbxaxx">
    <w:name w:val="braxbxbxbxenzjbxbxbxaxx"/>
    <w:rPr>
      <w:rFonts w:ascii="Times New Roman" w:hAnsi="Times New Roman"/>
      <w:b w:val="0"/>
      <w:i w:val="0"/>
      <w:color w:val="000000"/>
      <w:sz w:val="22"/>
      <w:u w:val="none"/>
    </w:rPr>
  </w:style>
  <w:style w:type="paragraph" w:customStyle="1" w:styleId="braxbxbxbxenzjbxbxbxaxxc">
    <w:name w:val="braxbxbxbxenzjbxbxbxaxxc"/>
    <w:rPr>
      <w:rFonts w:ascii="Times New Roman" w:hAnsi="Times New Roman"/>
      <w:b w:val="0"/>
      <w:i w:val="0"/>
      <w:color w:val="000000"/>
      <w:sz w:val="22"/>
      <w:u w:val="none"/>
    </w:rPr>
  </w:style>
  <w:style w:type="paragraph" w:customStyle="1" w:styleId="braxbxbxbxenzjbxbxbxaxxce">
    <w:name w:val="braxbxbxbxenzjbxbxbxaxxce"/>
    <w:rPr>
      <w:rFonts w:ascii="Times New Roman" w:hAnsi="Times New Roman"/>
      <w:b w:val="0"/>
      <w:i w:val="0"/>
      <w:color w:val="000000"/>
      <w:sz w:val="22"/>
      <w:u w:val="none"/>
    </w:rPr>
  </w:style>
  <w:style w:type="paragraph" w:customStyle="1" w:styleId="braxbxbxbxenzjbxbxbxaxxceca">
    <w:name w:val="braxbxbxbxenzjbxbxbxaxxceca"/>
    <w:rPr>
      <w:rFonts w:ascii="Times New Roman" w:hAnsi="Times New Roman"/>
      <w:b/>
      <w:i w:val="0"/>
      <w:color w:val="000000"/>
      <w:sz w:val="22"/>
      <w:u w:val="none"/>
    </w:rPr>
  </w:style>
  <w:style w:type="paragraph" w:customStyle="1" w:styleId="braxbxbxbxenzjbxbxbxaxxcecaxb">
    <w:name w:val="braxbxbxbxenzjbxbxbxaxxcecaxb"/>
    <w:rPr>
      <w:rFonts w:ascii="Times New Roman" w:hAnsi="Times New Roman"/>
      <w:b w:val="0"/>
      <w:i w:val="0"/>
      <w:color w:val="000000"/>
      <w:sz w:val="22"/>
      <w:u w:val="none"/>
    </w:rPr>
  </w:style>
  <w:style w:type="paragraph" w:customStyle="1" w:styleId="braxbxbxbxenzjbxbxbxaxxcecaxbxb">
    <w:name w:val="braxbxbxbxenzjbxbxbxaxxcecaxbxb"/>
    <w:rPr>
      <w:rFonts w:ascii="Times New Roman" w:hAnsi="Times New Roman"/>
      <w:b w:val="0"/>
      <w:i w:val="0"/>
      <w:color w:val="000000"/>
      <w:sz w:val="22"/>
      <w:u w:val="none"/>
    </w:rPr>
  </w:style>
  <w:style w:type="paragraph" w:customStyle="1" w:styleId="braxbxbxbxenzjbxbxbxaxxcecaxbxbxb">
    <w:name w:val="braxbxbxbxenzjbxbxbxaxxcecaxbxbxb"/>
    <w:rPr>
      <w:rFonts w:ascii="Times New Roman" w:hAnsi="Times New Roman"/>
      <w:b w:val="0"/>
      <w:i w:val="0"/>
      <w:color w:val="000000"/>
      <w:sz w:val="22"/>
      <w:u w:val="none"/>
    </w:rPr>
  </w:style>
  <w:style w:type="paragraph" w:customStyle="1" w:styleId="braxbxbxbxenzjbxbxbxaxxcecaxbxbxbxw">
    <w:name w:val="braxbxbxbxenzjbxbxbxaxxcecaxbxbxbxw"/>
    <w:rPr>
      <w:rFonts w:ascii="Times New Roman" w:hAnsi="Times New Roman"/>
      <w:b w:val="0"/>
      <w:i w:val="0"/>
      <w:color w:val="000000"/>
      <w:sz w:val="22"/>
      <w:u w:val="none"/>
    </w:rPr>
  </w:style>
  <w:style w:type="paragraph" w:customStyle="1" w:styleId="braxbxbxbxenzjbxbxbxaxxcecaxbxbxbxwy">
    <w:name w:val="braxbxbxbxenzjbxbxbxaxxcecaxbxbxbxwy"/>
    <w:rPr>
      <w:rFonts w:ascii="Times New Roman" w:hAnsi="Times New Roman"/>
      <w:b w:val="0"/>
      <w:i w:val="0"/>
      <w:color w:val="000000"/>
      <w:sz w:val="22"/>
      <w:u w:val="none"/>
    </w:rPr>
  </w:style>
  <w:style w:type="paragraph" w:customStyle="1" w:styleId="braxbxbxbxenzjbxbxbxaxxcecaxbxbxbxwyw">
    <w:name w:val="braxbxbxbxenzjbxbxbxaxxcecaxbxbxbxwyw"/>
    <w:rPr>
      <w:rFonts w:ascii="Times New Roman" w:hAnsi="Times New Roman"/>
      <w:b w:val="0"/>
      <w:i w:val="0"/>
      <w:color w:val="000000"/>
      <w:sz w:val="22"/>
      <w:u w:val="none"/>
    </w:rPr>
  </w:style>
  <w:style w:type="paragraph" w:customStyle="1" w:styleId="braxbxbxbxenzjbxbxbxaxxcecaxbxbxbxwywjb">
    <w:name w:val="braxbxbxbxenzjbxbxbxaxxcecaxbxbxbxwywjb"/>
    <w:rPr>
      <w:rFonts w:ascii="Times New Roman" w:hAnsi="Times New Roman"/>
      <w:b w:val="0"/>
      <w:i w:val="0"/>
      <w:color w:val="000000"/>
      <w:sz w:val="22"/>
      <w:u w:val="none"/>
    </w:rPr>
  </w:style>
  <w:style w:type="paragraph" w:customStyle="1" w:styleId="braxbxbxbxenzjbxbxbxaxxcecaxbxbxbxwywjbxb">
    <w:name w:val="braxbxbxbxenzjbxbxbxaxxcecaxbxbxbxwywjbxb"/>
    <w:rPr>
      <w:rFonts w:ascii="Times New Roman" w:hAnsi="Times New Roman"/>
      <w:b w:val="0"/>
      <w:i w:val="0"/>
      <w:color w:val="000000"/>
      <w:sz w:val="22"/>
      <w:u w:val="none"/>
    </w:rPr>
  </w:style>
  <w:style w:type="paragraph" w:customStyle="1" w:styleId="braxbxbxbxenzjbxbxbxaxxcecaxbxbxbxwywjbxbxa">
    <w:name w:val="braxbxbxbxenzjbxbxbxaxxcecaxbxbxbxwywjbxbxa"/>
    <w:rPr>
      <w:rFonts w:ascii="Times New Roman" w:hAnsi="Times New Roman"/>
      <w:b/>
      <w:i w:val="0"/>
      <w:color w:val="000000"/>
      <w:sz w:val="22"/>
      <w:u w:val="none"/>
    </w:rPr>
  </w:style>
  <w:style w:type="paragraph" w:customStyle="1" w:styleId="braxbxbxbxenzjbxbxbxaxxcecaxbxbxbxwywjbxbxaxb">
    <w:name w:val="braxbxbxbxenzjbxbxbxaxxcecaxbxbxbxwywjbxbxaxb"/>
    <w:rPr>
      <w:rFonts w:ascii="Times New Roman" w:hAnsi="Times New Roman"/>
      <w:b w:val="0"/>
      <w:i w:val="0"/>
      <w:color w:val="000000"/>
      <w:sz w:val="22"/>
      <w:u w:val="none"/>
    </w:rPr>
  </w:style>
  <w:style w:type="paragraph" w:customStyle="1" w:styleId="braxbxbxbxenzjbxbxbxaxxcecaxbxbxbxwywjbxbxaxbxc">
    <w:name w:val="braxbxbxbxenzjbxbxbxaxxcecaxbxbxbxwywjbxbxaxbxc"/>
    <w:rPr>
      <w:rFonts w:ascii="Times New Roman" w:hAnsi="Times New Roman"/>
      <w:b w:val="0"/>
      <w:i w:val="0"/>
      <w:color w:val="000000"/>
      <w:sz w:val="22"/>
      <w:u w:val="none"/>
    </w:rPr>
  </w:style>
  <w:style w:type="paragraph" w:customStyle="1" w:styleId="braxbxbxbxenzjbxbxbxaxxcecaxbxbxbxwywjbxbxaxbxcv">
    <w:name w:val="braxbxbxbxenzjbxbxbxaxxcecaxbxbxbxwywjbxbxaxbxcv"/>
    <w:rPr>
      <w:rFonts w:ascii="Times New Roman" w:hAnsi="Times New Roman"/>
      <w:b w:val="0"/>
      <w:i w:val="0"/>
      <w:color w:val="000000"/>
      <w:sz w:val="22"/>
      <w:u w:val="none"/>
    </w:rPr>
  </w:style>
  <w:style w:type="paragraph" w:customStyle="1" w:styleId="braxbxbxbxenzjbxbxbxaxxcecaxbxbxbxwywjbxbxaxbxcvk">
    <w:name w:val="braxbxbxbxenzjbxbxbxaxxcecaxbxbxbxwywjbxbxaxbxcvk"/>
    <w:rPr>
      <w:rFonts w:ascii="Times New Roman" w:hAnsi="Times New Roman"/>
      <w:b w:val="0"/>
      <w:i w:val="0"/>
      <w:color w:val="000000"/>
      <w:sz w:val="22"/>
      <w:u w:val="none"/>
    </w:rPr>
  </w:style>
  <w:style w:type="paragraph" w:customStyle="1" w:styleId="braxbxbxbxenzjbxbxbxaxxcecaxbxbxbxwywjbxbxaxbxcvkdb">
    <w:name w:val="braxbxbxbxenzjbxbxbxaxxcecaxbxbxbxwywjbxbxaxbxcvkdb"/>
    <w:rPr>
      <w:rFonts w:ascii="Times New Roman" w:hAnsi="Times New Roman"/>
      <w:b w:val="0"/>
      <w:i w:val="0"/>
      <w:color w:val="000000"/>
      <w:sz w:val="22"/>
      <w:u w:val="none"/>
    </w:rPr>
  </w:style>
  <w:style w:type="paragraph" w:customStyle="1" w:styleId="braxbxbxbxenzjbxbxbxaxxcecaxbxbxbxwywjbxbxaxbxcvkdbxxb">
    <w:name w:val="braxbxbxbxenzjbxbxbxaxxcecaxbxbxbxwywjbxbxaxbxcvkdbxxb"/>
    <w:rPr>
      <w:rFonts w:ascii="Times New Roman" w:hAnsi="Times New Roman"/>
      <w:b w:val="0"/>
      <w:i w:val="0"/>
      <w:color w:val="000000"/>
      <w:sz w:val="22"/>
      <w:u w:val="none"/>
    </w:rPr>
  </w:style>
  <w:style w:type="paragraph" w:customStyle="1" w:styleId="braxbxbxbxenzjbxbxbxaxxcecaxbxbxbxwywjbxbxaxbxcvkdbxxbxxb">
    <w:name w:val="braxbxbxbxenzjbxbxbxaxxcecaxbxbxbxwywjbxbxaxbxcvkdbxxbxxb"/>
    <w:rPr>
      <w:rFonts w:ascii="Times New Roman" w:hAnsi="Times New Roman"/>
      <w:b w:val="0"/>
      <w:i w:val="0"/>
      <w:color w:val="000000"/>
      <w:sz w:val="22"/>
      <w:u w:val="none"/>
    </w:rPr>
  </w:style>
  <w:style w:type="paragraph" w:customStyle="1" w:styleId="braxbxbxbxenzjbxbxbxaxxcecaxbxbxbxwywjbxbxaxbxcvkdbxxbxxbxxa">
    <w:name w:val="braxbxbxbxenzjbxbxbxaxxcecaxbxbxbxwywjbxbxaxbxcvkdbxxbxxbxxa"/>
    <w:rPr>
      <w:rFonts w:ascii="Times New Roman" w:hAnsi="Times New Roman"/>
      <w:b/>
      <w:i w:val="0"/>
      <w:color w:val="000000"/>
      <w:sz w:val="22"/>
      <w:u w:val="none"/>
    </w:rPr>
  </w:style>
  <w:style w:type="paragraph" w:customStyle="1" w:styleId="braxbxbxbxenzjbxbxbxaxxcecaxbxbxbxwywjbxbxaxbxcvkdbxxbxxbxxaxy">
    <w:name w:val="braxbxbxbxenzjbxbxbxaxxcecaxbxbxbxwywjbxbxaxbxcvkdbxxbxxbxxaxy"/>
    <w:rPr>
      <w:rFonts w:ascii="Times New Roman" w:hAnsi="Times New Roman"/>
      <w:b w:val="0"/>
      <w:i w:val="0"/>
      <w:color w:val="000000"/>
      <w:sz w:val="22"/>
      <w:u w:val="none"/>
    </w:rPr>
  </w:style>
  <w:style w:type="paragraph" w:customStyle="1" w:styleId="braxbxbxbxenzjbxbxbxaxxcecaxbxbxbxwywjbxbxaxbxcvkdbxxbxxbxxaxyx">
    <w:name w:val="braxbxbxbxenzjbxbxbxaxxcecaxbxbxbxwywjbxbxaxbxcvkdbxxbxxbxxaxyx"/>
    <w:rPr>
      <w:rFonts w:ascii="Times New Roman" w:hAnsi="Times New Roman"/>
      <w:b w:val="0"/>
      <w:i w:val="0"/>
      <w:color w:val="000000"/>
      <w:sz w:val="22"/>
      <w:u w:val="none"/>
    </w:rPr>
  </w:style>
  <w:style w:type="paragraph" w:customStyle="1" w:styleId="braxbxbxbxenzjbxbxbxaxxcecaxbxbxbxwywjbxbxaxbxcvkdbxxbxxbxxaxyxr">
    <w:name w:val="braxbxbxbxenzjbxbxbxaxxcecaxbxbxbxwywjbxbxaxbxcvkdbxxbxxbxxaxyxr"/>
    <w:rPr>
      <w:rFonts w:ascii="Times New Roman" w:hAnsi="Times New Roman"/>
      <w:b w:val="0"/>
      <w:i w:val="0"/>
      <w:color w:val="000000"/>
      <w:sz w:val="22"/>
      <w:u w:val="none"/>
    </w:rPr>
  </w:style>
  <w:style w:type="paragraph" w:customStyle="1" w:styleId="braxbxbxbxenzjbxbxbxaxxcecaxbxbxbxwywjbxbxaxbxcvkdbxxbxxbxxaxyxrntb">
    <w:name w:val="braxbxbxbxenzjbxbxbxaxxcecaxbxbxbxwywjbxbxaxbxcvkdbxxbxxbxxaxyxrntb"/>
    <w:rPr>
      <w:rFonts w:ascii="Times New Roman" w:hAnsi="Times New Roman"/>
      <w:b w:val="0"/>
      <w:i w:val="0"/>
      <w:color w:val="000000"/>
      <w:sz w:val="22"/>
      <w:u w:val="none"/>
    </w:rPr>
  </w:style>
  <w:style w:type="paragraph" w:customStyle="1" w:styleId="braxbxbxbxenzjbxbxbxaxxcecaxbxbxbxwywjbxbxaxbxcvkdbxxbxxbxxaxyxrntbxb">
    <w:name w:val="braxbxbxbxenzjbxbxbxaxxcecaxbxbxbxwywjbxbxaxbxcvkdbxxbxxbxxaxyxrntbxb"/>
    <w:rPr>
      <w:rFonts w:ascii="Times New Roman" w:hAnsi="Times New Roman"/>
      <w:b w:val="0"/>
      <w:i w:val="0"/>
      <w:color w:val="000000"/>
      <w:sz w:val="22"/>
      <w:u w:val="none"/>
    </w:rPr>
  </w:style>
  <w:style w:type="paragraph" w:customStyle="1" w:styleId="braxbxbxbxenzjbxbxbxaxxcecaxbxbxbxwywjbxbxaxbxcvkdbxxbxxbxxaxyxrntbxbxa">
    <w:name w:val="braxbxbxbxenzjbxbxbxaxxcecaxbxbxbxwywjbxbxaxbxcvkdbxxbxxbxxaxyxrntbxbxa"/>
    <w:rPr>
      <w:rFonts w:ascii="Times New Roman" w:hAnsi="Times New Roman"/>
      <w:b/>
      <w:i w:val="0"/>
      <w:color w:val="000000"/>
      <w:sz w:val="22"/>
      <w:u w:val="none"/>
    </w:rPr>
  </w:style>
  <w:style w:type="paragraph" w:customStyle="1" w:styleId="braxbxbxbxenzjbxbxbxaxxcecaxbxbxbxwywjbxbxaxbxcvkdbxxbxxbxxaxyxrntbxbxaxb">
    <w:name w:val="braxbxbxbxenzjbxbxbxaxxcecaxbxbxbxwywjbxbxaxbxcvkdbxxbxxbxxaxyxrntbxbxaxb"/>
    <w:rPr>
      <w:rFonts w:ascii="Times New Roman" w:hAnsi="Times New Roman"/>
      <w:b w:val="0"/>
      <w:i w:val="0"/>
      <w:color w:val="000000"/>
      <w:sz w:val="22"/>
      <w:u w:val="none"/>
    </w:rPr>
  </w:style>
  <w:style w:type="paragraph" w:customStyle="1" w:styleId="braxbxbxbxenzjbxbxbxaxxcecaxbxbxbxwywjbxbxaxbxcvkdbxxbxxbxxaxyxrntbxbxaxbxx">
    <w:name w:val="braxbxbxbxenzjbxbxbxaxxcecaxbxbxbxwywjbxbxaxbxcvkdbxxbxxbxxaxyxrntbxbxaxbxx"/>
    <w:rPr>
      <w:rFonts w:ascii="Times New Roman" w:hAnsi="Times New Roman"/>
      <w:b w:val="0"/>
      <w:i w:val="0"/>
      <w:color w:val="000000"/>
      <w:sz w:val="22"/>
      <w:u w:val="none"/>
    </w:rPr>
  </w:style>
  <w:style w:type="paragraph" w:customStyle="1" w:styleId="braxbxbxbxenzjbxbxbxaxxcecaxbxbxbxwywjbxbxaxbxcvkdbxxbxxbxxaxyxrntbxbxaxbxxs">
    <w:name w:val="braxbxbxbxenzjbxbxbxaxxcecaxbxbxbxwywjbxbxaxbxcvkdbxxbxxbxxaxyxrntbxbxaxbxxs"/>
    <w:rPr>
      <w:rFonts w:ascii="Times New Roman" w:hAnsi="Times New Roman"/>
      <w:b w:val="0"/>
      <w:i w:val="0"/>
      <w:color w:val="000000"/>
      <w:sz w:val="22"/>
      <w:u w:val="none"/>
    </w:rPr>
  </w:style>
  <w:style w:type="paragraph" w:customStyle="1" w:styleId="braxbxbxbxenzjbxbxbxaxxcecaxbxbxbxwywjbxbxaxbxcvkdbxxbxxbxxaxyxrntbxbxaxbxxsb">
    <w:name w:val="braxbxbxbxenzjbxbxbxaxxcecaxbxbxbxwywjbxbxaxbxcvkdbxxbxxbxxaxyxrntbxbxaxbxxsb"/>
    <w:rPr>
      <w:rFonts w:ascii="Times New Roman" w:hAnsi="Times New Roman"/>
      <w:b w:val="0"/>
      <w:i w:val="0"/>
      <w:color w:val="000000"/>
      <w:sz w:val="22"/>
      <w:u w:val="none"/>
    </w:rPr>
  </w:style>
  <w:style w:type="paragraph" w:customStyle="1" w:styleId="braxbxbxbxenzjbxbxbxaxxcecaxbxbxbxwywjbxbxaxbxcvkdbxxbxxbxxaxyxrntbxbxaxbxxsblb">
    <w:name w:val="braxbxbxbxenzjbxbxbxaxxcecaxbxbxbxwywjbxbxaxbxcvkdbxxbxxbxxaxyxrntbxbxaxbxxsblb"/>
    <w:rPr>
      <w:rFonts w:ascii="Times New Roman" w:hAnsi="Times New Roman"/>
      <w:b w:val="0"/>
      <w:i w:val="0"/>
      <w:color w:val="000000"/>
      <w:sz w:val="22"/>
      <w:u w:val="none"/>
    </w:rPr>
  </w:style>
  <w:style w:type="paragraph" w:customStyle="1" w:styleId="braxbxbxbxenzjbxbxbxaxxcecaxbxbxbxwywjbxbxaxbxcvkdbxxbxxbxxaxyxrntbxbxaxbxxsblbxa">
    <w:name w:val="braxbxbxbxenzjbxbxbxaxxcecaxbxbxbxwywjbxbxaxbxcvkdbxxbxxbxxaxyxrntbxbxaxbxxsblbxa"/>
    <w:rPr>
      <w:rFonts w:ascii="Times New Roman" w:hAnsi="Times New Roman"/>
      <w:b/>
      <w:i w:val="0"/>
      <w:color w:val="000000"/>
      <w:sz w:val="22"/>
      <w:u w:val="none"/>
    </w:rPr>
  </w:style>
  <w:style w:type="paragraph" w:customStyle="1" w:styleId="braxbxbxbxenzjbxbxbxaxxcecaxbxbxbxwywjbxbxaxbxcvkdbxxbxxbxxaxyxrntbxbxaxbxxsblbxaxb">
    <w:name w:val="braxbxbxbxenzjbxbxbxaxxcecaxbxbxbxwywjbxbxaxbxcvkdbxxbxxbxxaxyxrntbxbxaxbxxsblbxaxb"/>
    <w:rPr>
      <w:rFonts w:ascii="Times New Roman" w:hAnsi="Times New Roman"/>
      <w:b w:val="0"/>
      <w:i w:val="0"/>
      <w:color w:val="000000"/>
      <w:sz w:val="22"/>
      <w:u w:val="none"/>
    </w:rPr>
  </w:style>
  <w:style w:type="paragraph" w:customStyle="1" w:styleId="braxbxbxbxenzjbxbxbxaxxcecaxbxbxbxwywjbxbxaxbxcvkdbxxbxxbxxaxyxrntbxbxaxbxxsblbxaxbxb">
    <w:name w:val="braxbxbxbxenzjbxbxbxaxxcecaxbxbxbxwywjbxbxaxbxcvkdbxxbxxbxxaxyxrntbxbxaxbxxsblbxaxbxb"/>
    <w:rPr>
      <w:rFonts w:ascii="Times New Roman" w:hAnsi="Times New Roman"/>
      <w:b w:val="0"/>
      <w:i w:val="0"/>
      <w:color w:val="000000"/>
      <w:sz w:val="22"/>
      <w:u w:val="none"/>
    </w:rPr>
  </w:style>
  <w:style w:type="paragraph" w:customStyle="1" w:styleId="braxbxbxbxenzjbxbxbxaxxcecaxbxbxbxwywjbxbxaxbxcvkdbxxbxxbxxaxyxrntbxbxaxbxxsblbxaxbxbxk">
    <w:name w:val="braxbxbxbxenzjbxbxbxaxxcecaxbxbxbxwywjbxbxaxbxcvkdbxxbxxbxxaxyxrntbxbxaxbxxsblbxaxbxbxk"/>
    <w:rPr>
      <w:rFonts w:ascii="Times New Roman" w:hAnsi="Times New Roman"/>
      <w:b w:val="0"/>
      <w:i w:val="0"/>
      <w:color w:val="000000"/>
      <w:sz w:val="22"/>
      <w:u w:val="none"/>
    </w:rPr>
  </w:style>
  <w:style w:type="paragraph" w:customStyle="1" w:styleId="braxbxbxbxenzjbxbxbxaxxcecaxbxbxbxwywjbxbxaxbxcvkdbxxbxxbxxaxyxrntbxbxaxbxxsblbxaxbxbxkr">
    <w:name w:val="braxbxbxbxenzjbxbxbxaxxcecaxbxbxbxwywjbxbxaxbxcvkdbxxbxxbxxaxyxrntbxbxaxbxxsblbxaxbxbxkr"/>
    <w:rPr>
      <w:rFonts w:ascii="Times New Roman" w:hAnsi="Times New Roman"/>
      <w:b w:val="0"/>
      <w:i w:val="0"/>
      <w:color w:val="000000"/>
      <w:sz w:val="22"/>
      <w:u w:val="none"/>
    </w:rPr>
  </w:style>
  <w:style w:type="paragraph" w:customStyle="1" w:styleId="braxbxbxbxenzjbxbxbxaxxcecaxbxbxbxwywjbxbxaxbxcvkdbxxbxxbxxaxyxrntbxbxaxbxxsblbxaxbxbxkre">
    <w:name w:val="braxbxbxbxenzjbxbxbxaxxcecaxbxbxbxwywjbxbxaxbxcvkdbxxbxxbxxaxyxrntbxbxaxbxxsblbxaxbxbxkre"/>
    <w:rPr>
      <w:rFonts w:ascii="Times New Roman" w:hAnsi="Times New Roman"/>
      <w:b w:val="0"/>
      <w:i w:val="0"/>
      <w:color w:val="000000"/>
      <w:sz w:val="22"/>
      <w:u w:val="none"/>
    </w:rPr>
  </w:style>
  <w:style w:type="paragraph" w:customStyle="1" w:styleId="braxbxbxbxenzjbxbxbxaxxcecaxbxbxbxwywjbxbxaxbxcvkdbxxbxxbxxaxyxrntbxbxaxbxxsblbxaxbxbxkrepb">
    <w:name w:val="braxbxbxbxenzjbxbxbxaxxcecaxbxbxbxwywjbxbxaxbxcvkdbxxbxxbxxaxyxrntbxbxaxbxxsblbxaxbxbxkrepb"/>
    <w:rPr>
      <w:rFonts w:ascii="Times New Roman" w:hAnsi="Times New Roman"/>
      <w:b w:val="0"/>
      <w:i w:val="0"/>
      <w:color w:val="000000"/>
      <w:sz w:val="22"/>
      <w:u w:val="none"/>
    </w:rPr>
  </w:style>
  <w:style w:type="paragraph" w:customStyle="1" w:styleId="braxbxbxbxenzjbxbxbxaxxcecaxbxbxbxwywjbxbxaxbxcvkdbxxbxxbxxaxyxrntbxbxaxbxxsblbxaxbxbxkrepbxb">
    <w:name w:val="braxbxbxbxenzjbxbxbxaxxcecaxbxbxbxwywjbxbxaxbxcvkdbxxbxxbxxaxyxrntbxbxaxbxxsblbxaxbxbxkrepbxb"/>
    <w:rPr>
      <w:rFonts w:ascii="Times New Roman" w:hAnsi="Times New Roman"/>
      <w:b w:val="0"/>
      <w:i w:val="0"/>
      <w:color w:val="000000"/>
      <w:sz w:val="22"/>
      <w:u w:val="none"/>
    </w:rPr>
  </w:style>
  <w:style w:type="paragraph" w:customStyle="1" w:styleId="braxbxbxbxenzjbxbxbxaxxcecaxbxbxbxwywjbxbxaxbxcvkdbxxbxxbxxaxyxrntbxbxaxbxxsblbxaxbxbxkrepbxbxa">
    <w:name w:val="braxbxbxbxenzjbxbxbxaxxcecaxbxbxbxwywjbxbxaxbxcvkdbxxbxxbxxaxyxrntbxbxaxbxxsblbxaxbxbxkrepbxbxa"/>
    <w:rPr>
      <w:rFonts w:ascii="Times New Roman" w:hAnsi="Times New Roman"/>
      <w:b/>
      <w:i w:val="0"/>
      <w:color w:val="000000"/>
      <w:sz w:val="22"/>
      <w:u w:val="none"/>
    </w:rPr>
  </w:style>
  <w:style w:type="paragraph" w:customStyle="1" w:styleId="braxbxbxbxenzjbxbxbxaxxcecaxbxbxbxwywjbxbxaxbxcvkdbxxbxxbxxaxyxrntbxbxaxbxxsblbxaxbxbxkrepbxbxaxb">
    <w:name w:val="braxbxbxbxenzjbxbxbxaxxcecaxbxbxbxwywjbxbxaxbxcvkdbxxbxxbxxaxyxrntbxbxaxbxxsblbxaxbxbxkrepbxbxaxb"/>
    <w:rPr>
      <w:rFonts w:ascii="Times New Roman" w:hAnsi="Times New Roman"/>
      <w:b w:val="0"/>
      <w:i w:val="0"/>
      <w:color w:val="000000"/>
      <w:sz w:val="22"/>
      <w:u w:val="none"/>
    </w:rPr>
  </w:style>
  <w:style w:type="paragraph" w:customStyle="1" w:styleId="braxbxbxbxenzjbxbxbxaxxcecaxbxbxbxwywjbxbxaxbxcvkdbxxbxxbxxaxyxrntbxbxaxbxxsblbxaxbxbxkrepbxbxaxbxs">
    <w:name w:val="braxbxbxbxenzjbxbxbxaxxcecaxbxbxbxwywjbxbxaxbxcvkdbxxbxxbxxaxyxrntbxbxaxbxxsblbxaxbxbxkrepbxbxaxbxs"/>
    <w:rPr>
      <w:rFonts w:ascii="Times New Roman" w:hAnsi="Times New Roman"/>
      <w:b w:val="0"/>
      <w:i w:val="0"/>
      <w:color w:val="000000"/>
      <w:sz w:val="22"/>
      <w:u w:val="none"/>
    </w:rPr>
  </w:style>
  <w:style w:type="paragraph" w:customStyle="1" w:styleId="braxbxbxbxenzjbxbxbxaxxcecaxbxbxbxwywjbxbxaxbxcvkdbxxbxxbxxaxyxrntbxbxaxbxxsblbxaxbxbxkrepbxbxaxbxsw">
    <w:name w:val="braxbxbxbxenzjbxbxbxaxxcecaxbxbxbxwywjbxbxaxbxcvkdbxxbxxbxxaxyxrntbxbxaxbxxsblbxaxbxbxkrepbxbxaxbxsw"/>
    <w:rPr>
      <w:rFonts w:ascii="Times New Roman" w:hAnsi="Times New Roman"/>
      <w:b w:val="0"/>
      <w:i w:val="0"/>
      <w:color w:val="000000"/>
      <w:sz w:val="22"/>
      <w:u w:val="none"/>
    </w:rPr>
  </w:style>
  <w:style w:type="paragraph" w:customStyle="1" w:styleId="braxbxbxbxenzjbxbxbxaxxcecaxbxbxbxwywjbxbxaxbxcvkdbxxbxxbxxaxyxrntbxbxaxbxxsblbxaxbxbxkrepbxbxaxbxswc">
    <w:name w:val="braxbxbxbxenzjbxbxbxaxxcecaxbxbxbxwywjbxbxaxbxcvkdbxxbxxbxxaxyxrntbxbxaxbxxsblbxaxbxbxkrepbxbxaxbxswc"/>
    <w:rPr>
      <w:rFonts w:ascii="Times New Roman" w:hAnsi="Times New Roman"/>
      <w:b w:val="0"/>
      <w:i w:val="0"/>
      <w:color w:val="000000"/>
      <w:sz w:val="22"/>
      <w:u w:val="none"/>
    </w:rPr>
  </w:style>
  <w:style w:type="paragraph" w:customStyle="1" w:styleId="braxbxbxbxenzjbxbxbxaxxcecaxbxbxbxwywjbxbxaxbxcvkdbxxbxxbxxaxyxrntbxbxaxbxxsblbxaxbxbxkrepbxbxaxbxswcab">
    <w:name w:val="braxbxbxbxenzjbxbxbxaxxcecaxbxbxbxwywjbxbxaxbxcvkdbxxbxxbxxaxyxrntbxbxaxbxxsblbxaxbxbxkrepbxbxaxbxswcab"/>
    <w:rPr>
      <w:rFonts w:ascii="Times New Roman" w:hAnsi="Times New Roman"/>
      <w:b w:val="0"/>
      <w:i w:val="0"/>
      <w:color w:val="000000"/>
      <w:sz w:val="22"/>
      <w:u w:val="none"/>
    </w:rPr>
  </w:style>
  <w:style w:type="paragraph" w:customStyle="1" w:styleId="braxbxbxbxenzjbxbxbxaxxcecaxbxbxbxwywjbxbxaxbxcvkdbxxbxxbxxaxyxrntbxbxaxbxxsblbxaxbxbxkrepbxbxaxbxswcabxb">
    <w:name w:val="braxbxbxbxenzjbxbxbxaxxcecaxbxbxbxwywjbxbxaxbxcvkdbxxbxxbxxaxyxrntbxbxaxbxxsblbxaxbxbxkrepbxbxaxbxswca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
    <w:name w:val="braxbxbxbxenzjbxbxbxaxxcecaxbxbxbxwywjbxbxaxbxcvkdbxxbxxbxxaxyxrntbxbxaxbxxsblbxaxbxbxkrepbxbxaxbxswcabxbxa"/>
    <w:rPr>
      <w:rFonts w:ascii="Times New Roman" w:hAnsi="Times New Roman"/>
      <w:b/>
      <w:i w:val="0"/>
      <w:color w:val="000000"/>
      <w:sz w:val="22"/>
      <w:u w:val="none"/>
    </w:rPr>
  </w:style>
  <w:style w:type="paragraph" w:customStyle="1" w:styleId="braxbxbxbxenzjbxbxbxaxxcecaxbxbxbxwywjbxbxaxbxcvkdbxxbxxbxxaxyxrntbxbxaxbxxsblbxaxbxbxkrepbxbxaxbxswcabxbxaxb">
    <w:name w:val="braxbxbxbxenzjbxbxbxaxxcecaxbxbxbxwywjbxbxaxbxcvkdbxxbxxbxxaxyxrntbxbxaxbxxsblbxaxbxbxkrepbxbxaxbxswcabxbxa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
    <w:name w:val="braxbxbxbxenzjbxbxbxaxxcecaxbxbxbxwywjbxbxaxbxcvkdbxxbxxbxxaxyxrntbxbxaxbxxsblbxaxbxbxkrepbxbxaxbxswcabxbxaxbxu"/>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
    <w:name w:val="braxbxbxbxenzjbxbxbxaxxcecaxbxbxbxwywjbxbxaxbxcvkdbxxbxxbxxaxyxrntbxbxaxbxxsblbxaxbxbxkrepbxbxaxbxswcabxbxaxbxuo"/>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
    <w:name w:val="braxbxbxbxenzjbxbxbxaxxcecaxbxbxbxwywjbxbxaxbxcvkdbxxbxxbxxaxyxrntbxbxaxbxxsblbxaxbxbxkrepbxbxaxbxswcabxbxaxbxuoq"/>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
    <w:name w:val="braxbxbxbxenzjbxbxbxaxxcecaxbxbxbxwywjbxbxaxbxcvkdbxxbxxbxxaxyxrntbxbxaxbxxsblbxaxbxbxkrepbxbxaxbxswcabxbxaxbxuoql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
    <w:name w:val="braxbxbxbxenzjbxbxbxaxxcecaxbxbxbxwywjbxbxaxbxcvkdbxxbxxbxxaxyxrntbxbxaxbxxsblbxaxbxbxkrepbxbxaxbxswcabxbxaxbxuoql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
    <w:name w:val="braxbxbxbxenzjbxbxbxaxxcecaxbxbxbxwywjbxbxaxbxcvkdbxxbxxbxxaxyxrntbxbxaxbxxsblbxaxbxbxkrepbxbxaxbxswcabxbxaxbxuoqlbx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
    <w:name w:val="braxbxbxbxenzjbxbxbxaxxcecaxbxbxbxwywjbxbxaxbxcvkdbxxbxxbxxaxyxrntbxbxaxbxxsblbxaxbxbxkrepbxbxaxbxswcabxbxaxbxuoqlbxbxbx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
    <w:name w:val="braxbxbxbxenzjbxbxbxaxxcecaxbxbxbxwywjbxbxaxbxcvkdbxxbxxbxxaxyxrntbxbxaxbxxsblbxaxbxbxkrepbxbxaxbxswcabxbxaxbxuoqlbxbxbxaxx"/>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
    <w:name w:val="braxbxbxbxenzjbxbxbxaxxcecaxbxbxbxwywjbxbxaxbxcvkdbxxbxxbxxaxyxrntbxbxaxbxxsblbxaxbxbxkrepbxbxaxbxswcabxbxaxbxuoqlbxbxbxaxxs"/>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
    <w:name w:val="braxbxbxbxenzjbxbxbxaxxcecaxbxbxbxwywjbxbxaxbxcvkdbxxbxxbxxaxyxrntbxbxaxbxxsblbxaxbxbxkrepbxbxaxbxswcabxbxaxbxuoqlbxbxbxaxxse"/>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
    <w:name w:val="braxbxbxbxenzjbxbxbxaxxcecaxbxbxbxwywjbxbxaxbxcvkdbxxbxxbxxaxyxrntbxbxaxbxxsblbxaxbxbxkrepbxbxaxbxswcabxbxaxbxuoqlbxbxbxaxxsev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
    <w:name w:val="braxbxbxbxenzjbxbxbxaxxcecaxbxbxbxwywjbxbxaxbxcvkdbxxbxxbxxaxyxrntbxbxaxbxxsblbxaxbxbxkrepbxbxaxbxswcabxbxaxbxuoqlbxbxbxaxxseva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
    <w:name w:val="braxbxbxbxenzjbxbxbxaxxcecaxbxbxbxwywjbxbxaxbxcvkdbxxbxxbxxaxyxrntbxbxaxbxxsblbxaxbxbxkrepbxbxaxbxswcabxbxaxbxuoqlbxbxbxaxxsevax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
    <w:name w:val="braxbxbxbxenzjbxbxbxaxxcecaxbxbxbxwywjbxbxaxbxcvkdbxxbxxbxxaxyxrntbxbxaxbxxsblbxaxbxbxkrepbxbxaxbxswcabxbxaxbxuoqlbxbxbxaxxsevaxbx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
    <w:name w:val="braxbxbxbxenzjbxbxbxaxxcecaxbxbxbxwywjbxbxaxbxcvkdbxxbxxbxxaxyxrntbxbxaxbxxsblbxaxbxbxkrepbxbxaxbxswcabxbxaxbxuoqlbxbxbxaxxsevaxbxbxbxv"/>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
    <w:name w:val="braxbxbxbxenzjbxbxbxaxxcecaxbxbxbxwywjbxbxaxbxcvkdbxxbxxbxxaxyxrntbxbxaxbxxsblbxaxbxbxkrepbxbxaxbxswcabxbxaxbxuoqlbxbxbxaxxsevaxbxbxbxvj"/>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
    <w:name w:val="braxbxbxbxenzjbxbxbxaxxcecaxbxbxbxwywjbxbxaxbxcvkdbxxbxxbxxaxyxrntbxbxaxbxxsblbxaxbxbxkrepbxbxaxbxswcabxbxaxbxuoqlbxbxbxaxxsevaxbxbxbxvji"/>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
    <w:name w:val="braxbxbxbxenzjbxbxbxaxxcecaxbxbxbxwywjbxbxaxbxcvkdbxxbxxbxxaxyxrntbxbxaxbxxsblbxaxbxbxkrepbxbxaxbxswcabxbxaxbxuoqlbxbxbxaxxsevaxbxbxbxvjia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
    <w:name w:val="braxbxbxbxenzjbxbxbxaxxcecaxbxbxbxwywjbxbxaxbxcvkdbxxbxxbxxaxyxrntbxbxaxbxxsblbxaxbxbxkrepbxbxaxbxswcabxbxaxbxuoqlbxbxbxaxxsevaxbxbxbxvjia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
    <w:name w:val="braxbxbxbxenzjbxbxbxaxxcecaxbxbxbxwywjbxbxaxbxcvkdbxxbxxbxxaxyxrntbxbxaxbxxsblbxaxbxbxkrepbxbxaxbxswcabxbxaxbxuoqlbxbxbxaxxsevaxbxbxbxvjiabxbx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xbxbxvjiabxbxaxb">
    <w:name w:val="braxbxbxbxenzjbxbxbxaxxcecaxbxbxbxwywjbxbxaxbxcvkdbxxbxxbxxaxyxrntbxbxaxbxxsblbxaxbxbxkrepbxbxaxbxswcabxbxaxbxuoqlbxbxbxaxxsevaxbxbxbxvjiabxbxa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
    <w:name w:val="braxbxbxbxenzjbxbxbxaxxcecaxbxbxbxwywjbxbxaxbxcvkdbxxbxxbxxaxyxrntbxbxaxbxxsblbxaxbxbxkrepbxbxaxbxswcabxbxaxbxuoqlbxbxbxaxxsevaxbxbxbxvjiabxbxaxbxd"/>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
    <w:name w:val="braxbxbxbxenzjbxbxbxaxxcecaxbxbxbxwywjbxbxaxbxcvkdbxxbxxbxxaxyxrntbxbxaxbxxsblbxaxbxbxkrepbxbxaxbxswcabxbxaxbxuoqlbxbxbxaxxsevaxbxbxbxvjiabxbxaxbxdm"/>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
    <w:name w:val="braxbxbxbxenzjbxbxbxaxxcecaxbxbxbxwywjbxbxaxbxcvkdbxxbxxbxxaxyxrntbxbxaxbxxsblbxaxbxbxkrepbxbxaxbxswcabxbxaxbxuoqlbxbxbxaxxsevaxbxbxbxvjiabxbxaxbxdmn"/>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
    <w:name w:val="braxbxbxbxenzjbxbxbxaxxcecaxbxbxbxwywjbxbxaxbxcvkdbxxbxxbxxaxyxrntbxbxaxbxxsblbxaxbxbxkrepbxbxaxbxswcabxbxaxbxuoqlbxbxbxaxxsevaxbxbxbxvjiabxbxaxbxdmne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
    <w:name w:val="braxbxbxbxenzjbxbxbxaxxcecaxbxbxbxwywjbxbxaxbxcvkdbxxbxxbxxaxyxrntbxbxaxbxxsblbxaxbxbxkrepbxbxaxbxswcabxbxaxbxuoqlbxbxbxaxxsevaxbxbxbxvjiabxbxaxbxdmnebx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
    <w:name w:val="braxbxbxbxenzjbxbxbxaxxcecaxbxbxbxwywjbxbxaxbxcvkdbxxbxxbxxaxyxrntbxbxaxbxxsblbxaxbxbxkrepbxbxaxbxswcabxbxaxbxuoqlbxbxbxaxxsevaxbxbxbxvjiabxbxaxbxdmnebxxbxx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xbxbxvjiabxbxaxbxdmnebxxbxxaxxb">
    <w:name w:val="braxbxbxbxenzjbxbxbxaxxcecaxbxbxbxwywjbxbxaxbxcvkdbxxbxxbxxaxyxrntbxbxaxbxxsblbxaxbxbxkrepbxbxaxbxswcabxbxaxbxuoqlbxbxbxaxxsevaxbxbxbxvjiabxbxaxbxdmnebxxbxxax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
    <w:name w:val="braxbxbxbxenzjbxbxbxaxxcecaxbxbxbxwywjbxbxaxbxcvkdbxxbxxbxxaxyxrntbxbxaxbxxsblbxaxbxbxkrepbxbxaxbxswcabxbxaxbxuoqlbxbxbxaxxsevaxbxbxbxvjiabxbxaxbxdmnebxxbxxaxxbxxy"/>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
    <w:name w:val="braxbxbxbxenzjbxbxbxaxxcecaxbxbxbxwywjbxbxaxbxcvkdbxxbxxbxxaxyxrntbxbxaxbxxsblbxaxbxbxkrepbxbxaxbxswcabxbxaxbxuoqlbxbxbxaxxsevaxbxbxbxvjiabxbxaxbxdmnebxxbxxaxxbxxye"/>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
    <w:name w:val="braxbxbxbxenzjbxbxbxaxxcecaxbxbxbxwywjbxbxaxbxcvkdbxxbxxbxxaxyxrntbxbxaxbxxsblbxaxbxbxkrepbxbxaxbxswcabxbxaxbxuoqlbxbxbxaxxsevaxbxbxbxvjiabxbxaxbxdmnebxxbxxaxxbxxyeo"/>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
    <w:name w:val="braxbxbxbxenzjbxbxbxaxxcecaxbxbxbxwywjbxbxaxbxcvkdbxxbxxbxxaxyxrntbxbxaxbxxsblbxaxbxbxkrepbxbxaxbxswcabxbxaxbxuoqlbxbxbxaxxsevaxbxbxbxvjiabxbxaxbxdmnebxxbxxaxxbxxyeoo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
    <w:name w:val="braxbxbxbxenzjbxbxbxaxxcecaxbxbxbxwywjbxbxaxbxcvkdbxxbxxbxxaxyxrntbxbxaxbxxsblbxaxbxbxkrepbxbxaxbxswcabxbxaxbxuoqlbxbxbxaxxsevaxbxbxbxvjiabxbxaxbxdmnebxxbxxaxxbxxyeoo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
    <w:name w:val="braxbxbxbxenzjbxbxbxaxxcecaxbxbxbxwywjbxbxaxbxcvkdbxxbxxbxxaxyxrntbxbxaxbxxsblbxaxbxbxkrepbxbxaxbxswcabxbxaxbxuoqlbxbxbxaxxsevaxbxbxbxvjiabxbxaxbxdmnebxxbxxaxxbxxyeoobxbx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
    <w:name w:val="braxbxbxbxenzjbxbxbxaxxcecaxbxbxbxwywjbxbxaxbxcvkdbxxbxxbxxaxyxrntbxbxaxbxxsblbxaxbxbxkrepbxbxaxbxswcabxbxaxbxuoqlbxbxbxaxxsevaxbxbxbxvjiabxbxaxbxdmnebxxbxxaxxbxxyeoobxbxa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
    <w:name w:val="braxbxbxbxenzjbxbxbxaxxcecaxbxbxbxwywjbxbxaxbxcvkdbxxbxxbxxaxyxrntbxbxaxbxxsblbxaxbxbxkrepbxbxaxbxswcabxbxaxbxuoqlbxbxbxaxxsevaxbxbxbxvjiabxbxaxbxdmnebxxbxxaxxbxxyeoobxbxaxbxz"/>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
    <w:name w:val="braxbxbxbxenzjbxbxbxaxxcecaxbxbxbxwywjbxbxaxbxcvkdbxxbxxbxxaxyxrntbxbxaxbxxsblbxaxbxbxkrepbxbxaxbxswcabxbxaxbxuoqlbxbxbxaxxsevaxbxbxbxvjiabxbxaxbxdmnebxxbxxaxxbxxyeoobxbxaxbxzj"/>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
    <w:name w:val="braxbxbxbxenzjbxbxbxaxxcecaxbxbxbxwywjbxbxaxbxcvkdbxxbxxbxxaxyxrntbxbxaxbxxsblbxaxbxbxkrepbxbxaxbxswcabxbxaxbxuoqlbxbxbxaxxsevaxbxbxbxvjiabxbxaxbxdmnebxxbxxaxxbxxyeoobxbxaxbxzjc"/>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
    <w:name w:val="braxbxbxbxenzjbxbxbxaxxcecaxbxbxbxwywjbxbxaxbxcvkdbxxbxxbxxaxyxrntbxbxaxbxxsblbxaxbxbxkrepbxbxaxbxswcabxbxaxbxuoqlbxbxbxaxxsevaxbxbxbxvjiabxbxaxbxdmnebxxbxxaxxbxxyeoobxbxaxbxzjci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
    <w:name w:val="braxbxbxbxenzjbxbxbxaxxcecaxbxbxbxwywjbxbxaxbxcvkdbxxbxxbxxaxyxrntbxbxaxbxxsblbxaxbxbxkrepbxbxaxbxswcabxbxaxbxuoqlbxbxbxaxxsevaxbxbxbxvjiabxbxaxbxdmnebxxbxxaxxbxxyeoobxbxaxbxzjcibx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
    <w:name w:val="braxbxbxbxenzjbxbxbxaxxcecaxbxbxbxwywjbxbxaxbxcvkdbxxbxxbxxaxyxrntbxbxaxbxxsblbxaxbxbxkrepbxbxaxbxswcabxbxaxbxuoqlbxbxbxaxxsevaxbxbxbxvjiabxbxaxbxdmnebxxbxxaxxbxxyeoobxbxaxbxzjcibxa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
    <w:name w:val="braxbxbxbxenzjbxbxbxaxxcecaxbxbxbxwywjbxbxaxbxcvkdbxxbxxbxxaxyxrntbxbxaxbxxsblbxaxbxbxkrepbxbxaxbxswcabxbxaxbxuoqlbxbxbxaxxsevaxbxbxbxvjiabxbxaxbxdmnebxxbxxaxxbxxyeoobxbxaxbxzjcibxax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
    <w:name w:val="braxbxbxbxenzjbxbxbxaxxcecaxbxbxbxwywjbxbxaxbxcvkdbxxbxxbxxaxyxrntbxbxaxbxxsblbxaxbxbxkrepbxbxaxbxswcabxbxaxbxuoqlbxbxbxaxxsevaxbxbxbxvjiabxbxaxbxdmnebxxbxxaxxbxxyeoobxbxaxbxzjcibxaxbxbxa"/>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
    <w:name w:val="braxbxbxbxenzjbxbxbxaxxcecaxbxbxbxwywjbxbxaxbxcvkdbxxbxxbxxaxyxrntbxbxaxbxxsblbxaxbxbxkrepbxbxaxbxswcabxbxaxbxuoqlbxbxbxaxxsevaxbxbxbxvjiabxbxaxbxdmnebxxbxxaxxbxxyeoobxbxaxbxzjcibxaxbxbxaq"/>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
    <w:name w:val="braxbxbxbxenzjbxbxbxaxxcecaxbxbxbxwywjbxbxaxbxcvkdbxxbxxbxxaxyxrntbxbxaxbxxsblbxaxbxbxkrepbxbxaxbxswcabxbxaxbxuoqlbxbxbxaxxsevaxbxbxbxvjiabxbxaxbxdmnebxxbxxaxxbxxyeoobxbxaxbxzjcibxaxbxbxaqh"/>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
    <w:name w:val="braxbxbxbxenzjbxbxbxaxxcecaxbxbxbxwywjbxbxaxbxcvkdbxxbxxbxxaxyxrntbxbxaxbxxsblbxaxbxbxkrepbxbxaxbxswcabxbxaxbxuoqlbxbxbxaxxsevaxbxbxbxvjiabxbxaxbxdmnebxxbxxaxxbxxyeoobxbxaxbxzjcibxaxbxbxaqhsj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
    <w:name w:val="braxbxbxbxenzjbxbxbxaxxcecaxbxbxbxwywjbxbxaxbxcvkdbxxbxxbxxaxyxrntbxbxaxbxxsblbxaxbxbxkrepbxbxaxbxswcabxbxaxbxuoqlbxbxbxaxxsevaxbxbxbxvjiabxbxaxbxdmnebxxbxxaxxbxxyeoobxbxaxbxzjcibxaxbxbxaqhsj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
    <w:name w:val="braxbxbxbxenzjbxbxbxaxxcecaxbxbxbxwywjbxbxaxbxcvkdbxxbxxbxxaxyxrntbxbxaxbxxsblbxaxbxbxkrepbxbxaxbxswcabxbxaxbxuoqlbxbxbxaxxsevaxbxbxbxvjiabxbxaxbxdmnebxxbxxaxxbxxyeoobxbxaxbxzjcibxaxbxbxaqhsjbxbx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
    <w:name w:val="braxbxbxbxenzjbxbxbxaxxcecaxbxbxbxwywjbxbxaxbxcvkdbxxbxxbxxaxyxrntbxbxaxbxxsblbxaxbxbxkrepbxbxaxbxswcabxbxaxbxuoqlbxbxbxaxxsevaxbxbxbxvjiabxbxaxbxdmnebxxbxxaxxbxxyeoobxbxaxbxzjcibxaxbxbxaqhsjbxbxa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
    <w:name w:val="braxbxbxbxenzjbxbxbxaxxcecaxbxbxbxwywjbxbxaxbxcvkdbxxbxxbxxaxyxrntbxbxaxbxxsblbxaxbxbxkrepbxbxaxbxswcabxbxaxbxuoqlbxbxbxaxxsevaxbxbxbxvjiabxbxaxbxdmnebxxbxxaxxbxxyeoobxbxaxbxzjcibxaxbxbxaqhsjbxbxaxbxh"/>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
    <w:name w:val="braxbxbxbxenzjbxbxbxaxxcecaxbxbxbxwywjbxbxaxbxcvkdbxxbxxbxxaxyxrntbxbxaxbxxsblbxaxbxbxkrepbxbxaxbxswcabxbxaxbxuoqlbxbxbxaxxsevaxbxbxbxvjiabxbxaxbxdmnebxxbxxaxxbxxyeoobxbxaxbxzjcibxaxbxbxaqhsjbxbxaxbxhz"/>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
    <w:name w:val="braxbxbxbxenzjbxbxbxaxxcecaxbxbxbxwywjbxbxaxbxcvkdbxxbxxbxxaxyxrntbxbxaxbxxsblbxaxbxbxkrepbxbxaxbxswcabxbxaxbxuoqlbxbxbxaxxsevaxbxbxbxvjiabxbxaxbxdmnebxxbxxaxxbxxyeoobxbxaxbxzjcibxaxbxbxaqhsjbxbxaxbxhzj"/>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
    <w:name w:val="braxbxbxbxenzjbxbxbxaxxcecaxbxbxbxwywjbxbxaxbxcvkdbxxbxxbxxaxyxrntbxbxaxbxxsblbxaxbxbxkrepbxbxaxbxswcabxbxaxbxuoqlbxbxbxaxxsevaxbxbxbxvjiabxbxaxbxdmnebxxbxxaxxbxxyeoobxbxaxbxzjcibxaxbxbxaqhsjbxbxaxbxhzjk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
    <w:name w:val="braxbxbxbxenzjbxbxbxaxxcecaxbxbxbxwywjbxbxaxbxcvkdbxxbxxbxxaxyxrntbxbxaxbxxsblbxaxbxbxkrepbxbxaxbxswcabxbxaxbxuoqlbxbxbxaxxsevaxbxbxbxvjiabxbxaxbxdmnebxxbxxaxxbxxyeoobxbxaxbxzjcibxaxbxbxaqhsjbxbxaxbxhzjk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
    <w:name w:val="braxbxbxbxenzjbxbxbxaxxcecaxbxbxbxwywjbxbxaxbxcvkdbxxbxxbxxaxyxrntbxbxaxbxxsblbxaxbxbxkrepbxbxaxbxswcabxbxaxbxuoqlbxbxbxaxxsevaxbxbxbxvjiabxbxaxbxdmnebxxbxxaxxbxxyeoobxbxaxbxzjcibxaxbxbxaqhsjbxbxaxbxhzjkbxbx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
    <w:name w:val="braxbxbxbxenzjbxbxbxaxxcecaxbxbxbxwywjbxbxaxbxcvkdbxxbxxbxxaxyxrntbxbxaxbxxsblbxaxbxbxkrepbxbxaxbxswcabxbxaxbxuoqlbxbxbxaxxsevaxbxbxbxvjiabxbxaxbxdmnebxxbxxaxxbxxyeoobxbxaxbxzjcibxaxbxbxaqhsjbxbxaxbxhzjkbxbxa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
    <w:name w:val="braxbxbxbxenzjbxbxbxaxxcecaxbxbxbxwywjbxbxaxbxcvkdbxxbxxbxxaxyxrntbxbxaxbxxsblbxaxbxbxkrepbxbxaxbxswcabxbxaxbxuoqlbxbxbxaxxsevaxbxbxbxvjiabxbxaxbxdmnebxxbxxaxxbxxyeoobxbxaxbxzjcibxaxbxbxaqhsjbxbxaxbxhzjkbxbxaxbxh"/>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
    <w:name w:val="braxbxbxbxenzjbxbxbxaxxcecaxbxbxbxwywjbxbxaxbxcvkdbxxbxxbxxaxyxrntbxbxaxbxxsblbxaxbxbxkrepbxbxaxbxswcabxbxaxbxuoqlbxbxbxaxxsevaxbxbxbxvjiabxbxaxbxdmnebxxbxxaxxbxxyeoobxbxaxbxzjcibxaxbxbxaqhsjbxbxaxbxhzjkbxbxaxbxha"/>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
    <w:name w:val="braxbxbxbxenzjbxbxbxaxxcecaxbxbxbxwywjbxbxaxbxcvkdbxxbxxbxxaxyxrntbxbxaxbxxsblbxaxbxbxkrepbxbxaxbxswcabxbxaxbxuoqlbxbxbxaxxsevaxbxbxbxvjiabxbxaxbxdmnebxxbxxaxxbxxyeoobxbxaxbxzjcibxaxbxbxaqhsjbxbxaxbxhzjkbxbxaxbxhan"/>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
    <w:name w:val="braxbxbxbxenzjbxbxbxaxxcecaxbxbxbxwywjbxbxaxbxcvkdbxxbxxbxxaxyxrntbxbxaxbxxsblbxaxbxbxkrepbxbxaxbxswcabxbxaxbxuoqlbxbxbxaxxsevaxbxbxbxvjiabxbxaxbxdmnebxxbxxaxxbxxyeoobxbxaxbxzjcibxaxbxbxaqhsjbxbxaxbxhzjkbxbxaxbxhanw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
    <w:name w:val="braxbxbxbxenzjbxbxbxaxxcecaxbxbxbxwywjbxbxaxbxcvkdbxxbxxbxxaxyxrntbxbxaxbxxsblbxaxbxbxkrepbxbxaxbxswcabxbxaxbxuoqlbxbxbxaxxsevaxbxbxbxvjiabxbxaxbxdmnebxxbxxaxxbxxyeoobxbxaxbxzjcibxaxbxbxaqhsjbxbxaxbxhzjkbxbxaxbxhanw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
    <w:name w:val="braxbxbxbxenzjbxbxbxaxxcecaxbxbxbxwywjbxbxaxbxcvkdbxxbxxbxxaxyxrntbxbxaxbxxsblbxaxbxbxkrepbxbxaxbxswcabxbxaxbxuoqlbxbxbxaxxsevaxbxbxbxvjiabxbxaxbxdmnebxxbxxaxxbxxyeoobxbxaxbxzjcibxaxbxbxaqhsjbxbxaxbxhzjkbxbxaxbxhanwbx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
    <w:name w:val="braxbxbxbxenzjbxbxbxaxxcecaxbxbxbxwywjbxbxaxbxcvkdbxxbxxbxxaxyxrntbxbxaxbxxsblbxaxbxbxkrepbxbxaxbxswcabxbxaxbxuoqlbxbxbxaxxsevaxbxbxbxvjiabxbxaxbxdmnebxxbxxaxxbxxyeoobxbxaxbxzjcibxaxbxbxaqhsjbxbxaxbxhzjkbxbxaxbxhanwbxbxbx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
    <w:name w:val="braxbxbxbxenzjbxbxbxaxxcecaxbxbxbxwywjbxbxaxbxcvkdbxxbxxbxxaxyxrntbxbxaxbxxsblbxaxbxbxkrepbxbxaxbxswcabxbxaxbxuoqlbxbxbxaxxsevaxbxbxbxvjiabxbxaxbxdmnebxxbxxaxxbxxyeoobxbxaxbxzjcibxaxbxbxaqhsjbxbxaxbxhzjkbxbxaxbxhanwbxbxbxaxv"/>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
    <w:name w:val="braxbxbxbxenzjbxbxbxaxxcecaxbxbxbxwywjbxbxaxbxcvkdbxxbxxbxxaxyxrntbxbxaxbxxsblbxaxbxbxkrepbxbxaxbxswcabxbxaxbxuoqlbxbxbxaxxsevaxbxbxbxvjiabxbxaxbxdmnebxxbxxaxxbxxyeoobxbxaxbxzjcibxaxbxbxaqhsjbxbxaxbxhzjkbxbxaxbxhanwbxbxbxaxvy"/>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
    <w:name w:val="braxbxbxbxenzjbxbxbxaxxcecaxbxbxbxwywjbxbxaxbxcvkdbxxbxxbxxaxyxrntbxbxaxbxxsblbxaxbxbxkrepbxbxaxbxswcabxbxaxbxuoqlbxbxbxaxxsevaxbxbxbxvjiabxbxaxbxdmnebxxbxxaxxbxxyeoobxbxaxbxzjcibxaxbxbxaqhsjbxbxaxbxhzjkbxbxaxbxhanwbxbxbxaxvyy"/>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
    <w:name w:val="braxbxbxbxenzjbxbxbxaxxcecaxbxbxbxwywjbxbxaxbxcvkdbxxbxxbxxaxyxrntbxbxaxbxxsblbxaxbxbxkrepbxbxaxbxswcabxbxaxbxuoqlbxbxbxaxxsevaxbxbxbxvjiabxbxaxbxdmnebxxbxxaxxbxxyeoobxbxaxbxzjcibxaxbxbxaqhsjbxbxaxbxhzjkbxbxaxbxhanwbxbxbxaxvyyk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
    <w:name w:val="braxbxbxbxenzjbxbxbxaxxcecaxbxbxbxwywjbxbxaxbxcvkdbxxbxxbxxaxyxrntbxbxaxbxxsblbxaxbxbxkrepbxbxaxbxswcabxbxaxbxuoqlbxbxbxaxxsevaxbxbxbxvjiabxbxaxbxdmnebxxbxxaxxbxxyeoobxbxaxbxzjcibxaxbxbxaqhsjbxbxaxbxhzjkbxbxaxbxhanwbxbxbxaxvyykbx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
    <w:name w:val="braxbxbxbxenzjbxbxbxaxxcecaxbxbxbxwywjbxbxaxbxcvkdbxxbxxbxxaxyxrntbxbxaxbxxsblbxaxbxbxkrepbxbxaxbxswcabxbxaxbxuoqlbxbxbxaxxsevaxbxbxbxvjiabxbxaxbxdmnebxxbxxaxxbxxyeoobxbxaxbxzjcibxaxbxbxaqhsjbxbxaxbxhzjkbxbxaxbxhanwbxbxbxaxvyykbxa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
    <w:name w:val="braxbxbxbxenzjbxbxbxaxxcecaxbxbxbxwywjbxbxaxbxcvkdbxxbxxbxxaxyxrntbxbxaxbxxsblbxaxbxbxkrepbxbxaxbxswcabxbxaxbxuoqlbxbxbxaxxsevaxbxbxbxvjiabxbxaxbxdmnebxxbxxaxxbxxyeoobxbxaxbxzjcibxaxbxbxaqhsjbxbxaxbxhzjkbxbxaxbxhanwbxbxbxaxvyykbxax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xz">
    <w:name w:val="braxbxbxbxenzjbxbxbxaxxcecaxbxbxbxwywjbxbxaxbxcvkdbxxbxxbxxaxyxrntbxbxaxbxxsblbxaxbxbxkrepbxbxaxbxswcabxbxaxbxuoqlbxbxbxaxxsevaxbxbxbxvjiabxbxaxbxdmnebxxbxxaxxbxxyeoobxbxaxbxzjcibxaxbxbxaqhsjbxbxaxbxhzjkbxbxaxbxhanwbxbxbxaxvyykbxaxbxbxz"/>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xzt">
    <w:name w:val="braxbxbxbxenzjbxbxbxaxxcecaxbxbxbxwywjbxbxaxbxcvkdbxxbxxbxxaxyxrntbxbxaxbxxsblbxaxbxbxkrepbxbxaxbxswcabxbxaxbxuoqlbxbxbxaxxsevaxbxbxbxvjiabxbxaxbxdmnebxxbxxaxxbxxyeoobxbxaxbxzjcibxaxbxbxaqhsjbxbxaxbxhzjkbxbxaxbxhanwbxbxbxaxvyykbxaxbxbxzt"/>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xztv">
    <w:name w:val="braxbxbxbxenzjbxbxbxaxxcecaxbxbxbxwywjbxbxaxbxcvkdbxxbxxbxxaxyxrntbxbxaxbxxsblbxaxbxbxkrepbxbxaxbxswcabxbxaxbxuoqlbxbxbxaxxsevaxbxbxbxvjiabxbxaxbxdmnebxxbxxaxxbxxyeoobxbxaxbxzjcibxaxbxbxaqhsjbxbxaxbxhzjkbxbxaxbxhanwbxbxbxaxvyykbxaxbxbxztv"/>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xztvia">
    <w:name w:val="braxbxbxbxenzjbxbxbxaxxcecaxbxbxbxwywjbxbxaxbxcvkdbxxbxxbxxaxyxrntbxbxaxbxxsblbxaxbxbxkrepbxbxaxbxswcabxbxaxbxuoqlbxbxbxaxxsevaxbxbxbxvjiabxbxaxbxdmnebxxbxxaxxbxxyeoobxbxaxbxzjcibxaxbxbxaqhsjbxbxaxbxhzjkbxbxaxbxhanwbxbxbxaxvyykbxaxbxbxztvia"/>
    <w:rPr>
      <w:rFonts w:ascii="Times New Roman" w:hAnsi="Times New Roman"/>
      <w:b/>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xztviaxb">
    <w:name w:val="braxbxbxbxenzjbxbxbxaxxcecaxbxbxbxwywjbxbxaxbxcvkdbxxbxxbxxaxyxrntbxbxaxbxxsblbxaxbxbxkrepbxbxaxbxswcabxbxaxbxuoqlbxbxbxaxxsevaxbxbxbxvjiabxbxaxbxdmnebxxbxxaxxbxxyeoobxbxaxbxzjcibxaxbxbxaqhsjbxbxaxbxhzjkbxbxaxbxhanwbxbxbxaxvyykbxaxbxbxztvia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xztviaxbxb">
    <w:name w:val="braxbxbxbxenzjbxbxbxaxxcecaxbxbxbxwywjbxbxaxbxcvkdbxxbxxbxxaxyxrntbxbxaxbxxsblbxaxbxbxkrepbxbxaxbxswcabxbxaxbxuoqlbxbxbxaxxsevaxbxbxbxvjiabxbxaxbxdmnebxxbxxaxxbxxyeoobxbxaxbxzjcibxaxbxbxaqhsjbxbxaxbxhzjkbxbxaxbxhanwbxbxbxaxvyykbxaxbxbxztviax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xztviaxbxbxb">
    <w:name w:val="braxbxbxbxenzjbxbxbxaxxcecaxbxbxbxwywjbxbxaxbxcvkdbxxbxxbxxaxyxrntbxbxaxbxxsblbxaxbxbxkrepbxbxaxbxswcabxbxaxbxuoqlbxbxbxaxxsevaxbxbxbxvjiabxbxaxbxdmnebxxbxxaxxbxxyeoobxbxaxbxzjcibxaxbxbxaqhsjbxbxaxbxhzjkbxbxaxbxhanwbxbxbxaxvyykbxaxbxbxztviaxbxbxb"/>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xztviaxbxbxbxy">
    <w:name w:val="braxbxbxbxenzjbxbxbxaxxcecaxbxbxbxwywjbxbxaxbxcvkdbxxbxxbxxaxyxrntbxbxaxbxxsblbxaxbxbxkrepbxbxaxbxswcabxbxaxbxuoqlbxbxbxaxxsevaxbxbxbxvjiabxbxaxbxdmnebxxbxxaxxbxxyeoobxbxaxbxzjcibxaxbxbxaqhsjbxbxaxbxhzjkbxbxaxbxhanwbxbxbxaxvyykbxaxbxbxztviaxbxbxbxy"/>
    <w:rPr>
      <w:rFonts w:ascii="Times New Roman" w:hAnsi="Times New Roman"/>
      <w:b w:val="0"/>
      <w:i w:val="0"/>
      <w:color w:val="000000"/>
      <w:sz w:val="22"/>
      <w:u w:val="none"/>
    </w:rPr>
  </w:style>
  <w:style w:type="paragraph" w:customStyle="1" w:styleId="braxbxbxbxenzjbxbxbxaxxcecaxbxbxbxwywjbxbxaxbxcvkdbxxbxxbxxaxyxrntbxbxaxbxxsblbxaxbxbxkrepbxbxaxbxswcabxbxaxbxuoqlbxbxbxaxxsevaxbxbxbxvjiabxbxaxbxdmnebxxbxxaxxbxxyeoobxbxaxbxzjcibxaxbxbxaqhsjbxbxaxbxhzjkbxbxaxbxhanwbxbxbxaxvyykbxaxbxbxztviaxbxbxbxye">
    <w:name w:val="braxbxbxbxenzjbxbxbxaxxcecaxbxbxbxwywjbxbxaxbxcvkdbxxbxxbxxaxyxrntbxbxaxbxxsblbxaxbxbxkrepbxbxaxbxswcabxbxaxbxuoqlbxbxbxaxxsevaxbxbxbxvjiabxbxaxbxdmnebxxbxxaxxbxxyeoobxbxaxbxzjcibxaxbxbxaqhsjbxbxaxbxhzjkbxbxaxbxhanwbxbxbxaxvyykbxaxbxbxztviaxbxbxbxye"/>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xb">
    <w:name w:val="cxb"/>
    <w:rPr>
      <w:rFonts w:ascii="Times New Roman" w:hAnsi="Times New Roman"/>
      <w:b w:val="0"/>
      <w:i w:val="0"/>
      <w:color w:val="000000"/>
      <w:sz w:val="22"/>
      <w:u w:val="none"/>
    </w:rPr>
  </w:style>
  <w:style w:type="paragraph" w:customStyle="1" w:styleId="cxbxxb">
    <w:name w:val="cxbxxb"/>
    <w:rPr>
      <w:rFonts w:ascii="Times New Roman" w:hAnsi="Times New Roman"/>
      <w:b w:val="0"/>
      <w:i w:val="0"/>
      <w:color w:val="000000"/>
      <w:sz w:val="22"/>
      <w:u w:val="none"/>
    </w:rPr>
  </w:style>
  <w:style w:type="paragraph" w:customStyle="1" w:styleId="cxbxxbxxb">
    <w:name w:val="cxbxxbxxb"/>
    <w:rPr>
      <w:rFonts w:ascii="Times New Roman" w:hAnsi="Times New Roman"/>
      <w:b w:val="0"/>
      <w:i w:val="0"/>
      <w:color w:val="000000"/>
      <w:sz w:val="22"/>
      <w:u w:val="none"/>
    </w:rPr>
  </w:style>
  <w:style w:type="paragraph" w:customStyle="1" w:styleId="cxbxxbxxbxxa">
    <w:name w:val="cxbxxbxxbxxa"/>
    <w:rPr>
      <w:rFonts w:ascii="Times New Roman" w:hAnsi="Times New Roman"/>
      <w:b/>
      <w:i w:val="0"/>
      <w:color w:val="000000"/>
      <w:sz w:val="22"/>
      <w:u w:val="none"/>
    </w:rPr>
  </w:style>
  <w:style w:type="paragraph" w:customStyle="1" w:styleId="cxbxxbxxbxxaxo">
    <w:name w:val="cxbxxbxxbxxaxo"/>
    <w:rPr>
      <w:rFonts w:ascii="Times New Roman" w:hAnsi="Times New Roman"/>
      <w:b w:val="0"/>
      <w:i w:val="0"/>
      <w:color w:val="000000"/>
      <w:sz w:val="22"/>
      <w:u w:val="none"/>
    </w:rPr>
  </w:style>
  <w:style w:type="paragraph" w:customStyle="1" w:styleId="cxbxxbxxbxxaxol">
    <w:name w:val="cxbxxbxxbxxaxol"/>
    <w:rPr>
      <w:rFonts w:ascii="Times New Roman" w:hAnsi="Times New Roman"/>
      <w:b w:val="0"/>
      <w:i w:val="0"/>
      <w:color w:val="000000"/>
      <w:sz w:val="22"/>
      <w:u w:val="none"/>
    </w:rPr>
  </w:style>
  <w:style w:type="paragraph" w:customStyle="1" w:styleId="cxbxxbxxbxxaxolk">
    <w:name w:val="cxbxxbxxbxxaxolk"/>
    <w:rPr>
      <w:rFonts w:ascii="Times New Roman" w:hAnsi="Times New Roman"/>
      <w:b w:val="0"/>
      <w:i w:val="0"/>
      <w:color w:val="000000"/>
      <w:sz w:val="22"/>
      <w:u w:val="none"/>
    </w:rPr>
  </w:style>
  <w:style w:type="paragraph" w:customStyle="1" w:styleId="cxbxxbxxbxxaxolkgb">
    <w:name w:val="cxbxxbxxbxxaxolkgb"/>
    <w:rPr>
      <w:rFonts w:ascii="Times New Roman" w:hAnsi="Times New Roman"/>
      <w:b w:val="0"/>
      <w:i w:val="0"/>
      <w:color w:val="000000"/>
      <w:sz w:val="22"/>
      <w:u w:val="none"/>
    </w:rPr>
  </w:style>
  <w:style w:type="paragraph" w:customStyle="1" w:styleId="cxbxxbxxbxxaxolkgbxxb">
    <w:name w:val="cxbxxbxxbxxaxolkgbxxb"/>
    <w:rPr>
      <w:rFonts w:ascii="Times New Roman" w:hAnsi="Times New Roman"/>
      <w:b w:val="0"/>
      <w:i w:val="0"/>
      <w:color w:val="000000"/>
      <w:sz w:val="22"/>
      <w:u w:val="none"/>
    </w:rPr>
  </w:style>
  <w:style w:type="paragraph" w:customStyle="1" w:styleId="cxbxxbxxbxxaxolkgbxxbxxb">
    <w:name w:val="cxbxxbxxbxxaxolkgbxxbxxb"/>
    <w:rPr>
      <w:rFonts w:ascii="Times New Roman" w:hAnsi="Times New Roman"/>
      <w:b w:val="0"/>
      <w:i w:val="0"/>
      <w:color w:val="000000"/>
      <w:sz w:val="22"/>
      <w:u w:val="none"/>
    </w:rPr>
  </w:style>
  <w:style w:type="paragraph" w:customStyle="1" w:styleId="cxbxxbxxbxxaxolkgbxxbxxbxxa">
    <w:name w:val="cxbxxbxxbxxaxolkgbxxbxxbxxa"/>
    <w:rPr>
      <w:rFonts w:ascii="Times New Roman" w:hAnsi="Times New Roman"/>
      <w:b/>
      <w:i w:val="0"/>
      <w:color w:val="000000"/>
      <w:sz w:val="22"/>
      <w:u w:val="none"/>
    </w:rPr>
  </w:style>
  <w:style w:type="paragraph" w:customStyle="1" w:styleId="cxbxxbxxbxxaxolkgbxxbxxbxxaxh">
    <w:name w:val="cxbxxbxxbxxaxolkgbxxbxxbxxaxh"/>
    <w:rPr>
      <w:rFonts w:ascii="Times New Roman" w:hAnsi="Times New Roman"/>
      <w:b w:val="0"/>
      <w:i w:val="0"/>
      <w:color w:val="000000"/>
      <w:sz w:val="22"/>
      <w:u w:val="none"/>
    </w:rPr>
  </w:style>
  <w:style w:type="paragraph" w:customStyle="1" w:styleId="cxbxxbxxbxxaxolkgbxxbxxbxxaxhq">
    <w:name w:val="cxbxxbxxbxxaxolkgbxxbxxbxxaxhq"/>
    <w:rPr>
      <w:rFonts w:ascii="Times New Roman" w:hAnsi="Times New Roman"/>
      <w:b w:val="0"/>
      <w:i w:val="0"/>
      <w:color w:val="000000"/>
      <w:sz w:val="22"/>
      <w:u w:val="none"/>
    </w:rPr>
  </w:style>
  <w:style w:type="paragraph" w:customStyle="1" w:styleId="cxbxxbxxbxxaxolkgbxxbxxbxxaxhqz">
    <w:name w:val="cxbxxbxxbxxaxolkgbxxbxxbxxaxhqz"/>
    <w:rPr>
      <w:rFonts w:ascii="Times New Roman" w:hAnsi="Times New Roman"/>
      <w:b w:val="0"/>
      <w:i w:val="0"/>
      <w:color w:val="000000"/>
      <w:sz w:val="22"/>
      <w:u w:val="none"/>
    </w:rPr>
  </w:style>
  <w:style w:type="paragraph" w:customStyle="1" w:styleId="cxbxxbxxbxxaxolkgbxxbxxbxxaxhqzoa">
    <w:name w:val="cxbxxbxxbxxaxolkgbxxbxxbxxaxhqzoa"/>
    <w:rPr>
      <w:rFonts w:ascii="Times New Roman" w:hAnsi="Times New Roman"/>
      <w:b/>
      <w:i w:val="0"/>
      <w:color w:val="000000"/>
      <w:sz w:val="22"/>
      <w:u w:val="none"/>
    </w:rPr>
  </w:style>
  <w:style w:type="paragraph" w:customStyle="1" w:styleId="cxbxxbxxbxxaxolkgbxxbxxbxxaxhqzoaxb">
    <w:name w:val="cxbxxbxxbxxaxolkgbxxbxxbxxaxhqzoaxb"/>
    <w:rPr>
      <w:rFonts w:ascii="Times New Roman" w:hAnsi="Times New Roman"/>
      <w:b w:val="0"/>
      <w:i w:val="0"/>
      <w:color w:val="000000"/>
      <w:sz w:val="22"/>
      <w:u w:val="none"/>
    </w:rPr>
  </w:style>
  <w:style w:type="paragraph" w:customStyle="1" w:styleId="cxbxxbxxbxxaxolkgbxxbxxbxxaxhqzoaxbxb">
    <w:name w:val="cxbxxbxxbxxaxolkgbxxbxxbxxaxhqzoaxbxb"/>
    <w:rPr>
      <w:rFonts w:ascii="Times New Roman" w:hAnsi="Times New Roman"/>
      <w:b w:val="0"/>
      <w:i w:val="0"/>
      <w:color w:val="000000"/>
      <w:sz w:val="22"/>
      <w:u w:val="none"/>
    </w:rPr>
  </w:style>
  <w:style w:type="paragraph" w:customStyle="1" w:styleId="cxbxxbxxbxxaxolkgbxxbxxbxxaxhqzoaxbxbxb">
    <w:name w:val="cxbxxbxxbxxaxolkgbxxbxxbxxaxhqzoaxbxbxb"/>
    <w:rPr>
      <w:rFonts w:ascii="Times New Roman" w:hAnsi="Times New Roman"/>
      <w:b w:val="0"/>
      <w:i w:val="0"/>
      <w:color w:val="000000"/>
      <w:sz w:val="22"/>
      <w:u w:val="none"/>
    </w:rPr>
  </w:style>
  <w:style w:type="paragraph" w:customStyle="1" w:styleId="cxbxxbxxbxxaxolkgbxxbxxbxxaxhqzoaxbxbxbxe">
    <w:name w:val="cxbxxbxxbxxaxolkgbxxbxxbxxaxhqzoaxbxbxbxe"/>
    <w:rPr>
      <w:rFonts w:ascii="Times New Roman" w:hAnsi="Times New Roman"/>
      <w:b w:val="0"/>
      <w:i w:val="0"/>
      <w:color w:val="000000"/>
      <w:sz w:val="22"/>
      <w:u w:val="none"/>
    </w:rPr>
  </w:style>
  <w:style w:type="paragraph" w:customStyle="1" w:styleId="cxbxxbxxbxxaxolkgbxxbxxbxxaxhqzoaxbxbxbxef">
    <w:name w:val="cxbxxbxxbxxaxolkgbxxbxxbxxaxhqzoaxbxbxbxef"/>
    <w:rPr>
      <w:rFonts w:ascii="Times New Roman" w:hAnsi="Times New Roman"/>
      <w:b w:val="0"/>
      <w:i w:val="0"/>
      <w:color w:val="000000"/>
      <w:sz w:val="22"/>
      <w:u w:val="none"/>
    </w:rPr>
  </w:style>
  <w:style w:type="paragraph" w:customStyle="1" w:styleId="cxbxxbxxbxxaxolkgbxxbxxbxxaxhqzoaxbxbxbxefh">
    <w:name w:val="cxbxxbxxbxxaxolkgbxxbxxbxxaxhqzoaxbxbxbxefh"/>
    <w:rPr>
      <w:rFonts w:ascii="Times New Roman" w:hAnsi="Times New Roman"/>
      <w:b w:val="0"/>
      <w:i w:val="0"/>
      <w:color w:val="000000"/>
      <w:sz w:val="22"/>
      <w:u w:val="none"/>
    </w:rPr>
  </w:style>
  <w:style w:type="paragraph" w:customStyle="1" w:styleId="cxbxxbxxbxxaxolkgbxxbxxbxxaxhqzoaxbxbxbxefhva">
    <w:name w:val="cxbxxbxxbxxaxolkgbxxbxxbxxaxhqzoaxbxbxbxefhva"/>
    <w:rPr>
      <w:rFonts w:ascii="Times New Roman" w:hAnsi="Times New Roman"/>
      <w:b/>
      <w:i w:val="0"/>
      <w:color w:val="000000"/>
      <w:sz w:val="22"/>
      <w:u w:val="none"/>
    </w:rPr>
  </w:style>
  <w:style w:type="paragraph" w:customStyle="1" w:styleId="cxbxxbxxbxxaxolkgbxxbxxbxxaxhqzoaxbxbxbxefhvaxb">
    <w:name w:val="cxbxxbxxbxxaxolkgbxxbxxbxxaxhqzoaxbxbxbxefhvaxb"/>
    <w:rPr>
      <w:rFonts w:ascii="Times New Roman" w:hAnsi="Times New Roman"/>
      <w:b w:val="0"/>
      <w:i w:val="0"/>
      <w:color w:val="000000"/>
      <w:sz w:val="22"/>
      <w:u w:val="none"/>
    </w:rPr>
  </w:style>
  <w:style w:type="paragraph" w:customStyle="1" w:styleId="cxbxxbxxbxxaxolkgbxxbxxbxxaxhqzoaxbxbxbxefhvaxbxb">
    <w:name w:val="cxbxxbxxbxxaxolkgbxxbxxbxxaxhqzoaxbxbxbxefhvaxbxb"/>
    <w:rPr>
      <w:rFonts w:ascii="Times New Roman" w:hAnsi="Times New Roman"/>
      <w:b w:val="0"/>
      <w:i w:val="0"/>
      <w:color w:val="000000"/>
      <w:sz w:val="22"/>
      <w:u w:val="none"/>
    </w:rPr>
  </w:style>
  <w:style w:type="paragraph" w:customStyle="1" w:styleId="cxbxxbxxbxxaxolkgbxxbxxbxxaxhqzoaxbxbxbxefhvaxbxbxb">
    <w:name w:val="cxbxxbxxbxxaxolkgbxxbxxbxxaxhqzoaxbxbxbxefhvaxbxbxb"/>
    <w:rPr>
      <w:rFonts w:ascii="Times New Roman" w:hAnsi="Times New Roman"/>
      <w:b w:val="0"/>
      <w:i w:val="0"/>
      <w:color w:val="000000"/>
      <w:sz w:val="22"/>
      <w:u w:val="none"/>
    </w:rPr>
  </w:style>
  <w:style w:type="paragraph" w:customStyle="1" w:styleId="cxbxxbxxbxxaxolkgbxxbxxbxxaxhqzoaxbxbxbxefhvaxbxbxbxv">
    <w:name w:val="cxbxxbxxbxxaxolkgbxxbxxbxxaxhqzoaxbxbxbxefhvaxbxbxbxv"/>
    <w:rPr>
      <w:rFonts w:ascii="Times New Roman" w:hAnsi="Times New Roman"/>
      <w:b w:val="0"/>
      <w:i w:val="0"/>
      <w:color w:val="000000"/>
      <w:sz w:val="22"/>
      <w:u w:val="none"/>
    </w:rPr>
  </w:style>
  <w:style w:type="paragraph" w:customStyle="1" w:styleId="cxbxxbxxbxxaxolkgbxxbxxbxxaxhqzoaxbxbxbxefhvaxbxbxbxvz">
    <w:name w:val="cxbxxbxxbxxaxolkgbxxbxxbxxaxhqzoaxbxbxbxefhvaxbxbxbxvz"/>
    <w:rPr>
      <w:rFonts w:ascii="Times New Roman" w:hAnsi="Times New Roman"/>
      <w:b w:val="0"/>
      <w:i w:val="0"/>
      <w:color w:val="000000"/>
      <w:sz w:val="22"/>
      <w:u w:val="none"/>
    </w:rPr>
  </w:style>
  <w:style w:type="paragraph" w:customStyle="1" w:styleId="cxbxxbxxbxxaxolkgbxxbxxbxxaxhqzoaxbxbxbxefhvaxbxbxbxvze">
    <w:name w:val="cxbxxbxxbxxaxolkgbxxbxxbxxaxhqzoaxbxbxbxefhvaxbxbxbxvze"/>
    <w:rPr>
      <w:rFonts w:ascii="Times New Roman" w:hAnsi="Times New Roman"/>
      <w:b w:val="0"/>
      <w:i w:val="0"/>
      <w:color w:val="000000"/>
      <w:sz w:val="22"/>
      <w:u w:val="none"/>
    </w:rPr>
  </w:style>
  <w:style w:type="paragraph" w:customStyle="1" w:styleId="cxbxxbxxbxxaxolkgbxxbxxbxxaxhqzoaxbxbxbxefhvaxbxbxbxvzebb">
    <w:name w:val="cxbxxbxxbxxaxolkgbxxbxxbxxaxhqzoaxbxbxbxefhvaxbxbxbxvzebb"/>
    <w:rPr>
      <w:rFonts w:ascii="Times New Roman" w:hAnsi="Times New Roman"/>
      <w:b w:val="0"/>
      <w:i w:val="0"/>
      <w:color w:val="000000"/>
      <w:sz w:val="22"/>
      <w:u w:val="none"/>
    </w:rPr>
  </w:style>
  <w:style w:type="paragraph" w:customStyle="1" w:styleId="cxbxxbxxbxxaxolkgbxxbxxbxxaxhqzoaxbxbxbxefhvaxbxbxbxvzebbxb">
    <w:name w:val="cxbxxbxxbxxaxolkgbxxbxxbxxaxhqzoaxbxbxbxefhvaxbxbxbxvzebbxb"/>
    <w:rPr>
      <w:rFonts w:ascii="Times New Roman" w:hAnsi="Times New Roman"/>
      <w:b w:val="0"/>
      <w:i w:val="0"/>
      <w:color w:val="000000"/>
      <w:sz w:val="22"/>
      <w:u w:val="none"/>
    </w:rPr>
  </w:style>
  <w:style w:type="paragraph" w:customStyle="1" w:styleId="cxbxxbxxbxxaxolkgbxxbxxbxxaxhqzoaxbxbxbxefhvaxbxbxbxvzebbxbxb">
    <w:name w:val="cxbxxbxxbxxaxolkgbxxbxxbxxaxhqzoaxbxbxbxefhvaxbxbxbxvzebbxbxb"/>
    <w:rPr>
      <w:rFonts w:ascii="Times New Roman" w:hAnsi="Times New Roman"/>
      <w:b w:val="0"/>
      <w:i w:val="0"/>
      <w:color w:val="000000"/>
      <w:sz w:val="22"/>
      <w:u w:val="none"/>
    </w:rPr>
  </w:style>
  <w:style w:type="paragraph" w:customStyle="1" w:styleId="cxbxxbxxbxxaxolkgbxxbxxbxxaxhqzoaxbxbxbxefhvaxbxbxbxvzebbxbxbxa">
    <w:name w:val="cxbxxbxxbxxaxolkgbxxbxxbxxaxhqzoaxbxbxbxefhvaxbxbxbxvzebbxbxbxa"/>
    <w:rPr>
      <w:rFonts w:ascii="Times New Roman" w:hAnsi="Times New Roman"/>
      <w:b/>
      <w:i w:val="0"/>
      <w:color w:val="000000"/>
      <w:sz w:val="22"/>
      <w:u w:val="none"/>
    </w:rPr>
  </w:style>
  <w:style w:type="paragraph" w:customStyle="1" w:styleId="cxbxxbxxbxxaxolkgbxxbxxbxxaxhqzoaxbxbxbxefhvaxbxbxbxvzebbxbxbxaxy">
    <w:name w:val="cxbxxbxxbxxaxolkgbxxbxxbxxaxhqzoaxbxbxbxefhvaxbxbxbxvzebbxbxbxaxy"/>
    <w:rPr>
      <w:rFonts w:ascii="Times New Roman" w:hAnsi="Times New Roman"/>
      <w:b w:val="0"/>
      <w:i w:val="0"/>
      <w:color w:val="000000"/>
      <w:sz w:val="22"/>
      <w:u w:val="none"/>
    </w:rPr>
  </w:style>
  <w:style w:type="paragraph" w:customStyle="1" w:styleId="cxbxxbxxbxxaxolkgbxxbxxbxxaxhqzoaxbxbxbxefhvaxbxbxbxvzebbxbxbxaxyt">
    <w:name w:val="cxbxxbxxbxxaxolkgbxxbxxbxxaxhqzoaxbxbxbxefhvaxbxbxbxvzebbxbxbxaxyt"/>
    <w:rPr>
      <w:rFonts w:ascii="Times New Roman" w:hAnsi="Times New Roman"/>
      <w:b w:val="0"/>
      <w:i w:val="0"/>
      <w:color w:val="000000"/>
      <w:sz w:val="22"/>
      <w:u w:val="none"/>
    </w:rPr>
  </w:style>
  <w:style w:type="paragraph" w:customStyle="1" w:styleId="cxbxxbxxbxxaxolkgbxxbxxbxxaxhqzoaxbxbxbxefhvaxbxbxbxvzebbxbxbxaxyti">
    <w:name w:val="cxbxxbxxbxxaxolkgbxxbxxbxxaxhqzoaxbxbxbxefhvaxbxbxbxvzebbxbxbxaxyti"/>
    <w:rPr>
      <w:rFonts w:ascii="Times New Roman" w:hAnsi="Times New Roman"/>
      <w:b w:val="0"/>
      <w:i w:val="0"/>
      <w:color w:val="000000"/>
      <w:sz w:val="22"/>
      <w:u w:val="none"/>
    </w:rPr>
  </w:style>
  <w:style w:type="paragraph" w:customStyle="1" w:styleId="cxbxxbxxbxxaxolkgbxxbxxbxxaxhqzoaxbxbxbxefhvaxbxbxbxvzebbxbxbxaxytiub">
    <w:name w:val="cxbxxbxxbxxaxolkgbxxbxxbxxaxhqzoaxbxbxbxefhvaxbxbxbxvzebbxbxbxaxytiub"/>
    <w:rPr>
      <w:rFonts w:ascii="Times New Roman" w:hAnsi="Times New Roman"/>
      <w:b w:val="0"/>
      <w:i w:val="0"/>
      <w:color w:val="000000"/>
      <w:sz w:val="22"/>
      <w:u w:val="none"/>
    </w:rPr>
  </w:style>
  <w:style w:type="paragraph" w:customStyle="1" w:styleId="cxbxxbxxbxxaxolkgbxxbxxbxxaxhqzoaxbxbxbxefhvaxbxbxbxvzebbxbxbxaxytiubxb">
    <w:name w:val="cxbxxbxxbxxaxolkgbxxbxxbxxaxhqzoaxbxbxbxefhvaxbxbxbxvzebbxbxbxaxytiubxb"/>
    <w:rPr>
      <w:rFonts w:ascii="Times New Roman" w:hAnsi="Times New Roman"/>
      <w:b w:val="0"/>
      <w:i w:val="0"/>
      <w:color w:val="000000"/>
      <w:sz w:val="22"/>
      <w:u w:val="none"/>
    </w:rPr>
  </w:style>
  <w:style w:type="paragraph" w:customStyle="1" w:styleId="cxbxxbxxbxxaxolkgbxxbxxbxxaxhqzoaxbxbxbxefhvaxbxbxbxvzebbxbxbxaxytiubxbxb">
    <w:name w:val="cxbxxbxxbxxaxolkgbxxbxxbxxaxhqzoaxbxbxbxefhvaxbxbxbxvzebbxbxbxaxytiubxbxb"/>
    <w:rPr>
      <w:rFonts w:ascii="Times New Roman" w:hAnsi="Times New Roman"/>
      <w:b w:val="0"/>
      <w:i w:val="0"/>
      <w:color w:val="000000"/>
      <w:sz w:val="22"/>
      <w:u w:val="none"/>
    </w:rPr>
  </w:style>
  <w:style w:type="paragraph" w:customStyle="1" w:styleId="cxbxxbxxbxxaxolkgbxxbxxbxxaxhqzoaxbxbxbxefhvaxbxbxbxvzebbxbxbxaxytiubxbxbxa">
    <w:name w:val="cxbxxbxxbxxaxolkgbxxbxxbxxaxhqzoaxbxbxbxefhvaxbxbxbxvzebbxbxbxaxytiubxbxbxa"/>
    <w:rPr>
      <w:rFonts w:ascii="Times New Roman" w:hAnsi="Times New Roman"/>
      <w:b/>
      <w:i w:val="0"/>
      <w:color w:val="000000"/>
      <w:sz w:val="22"/>
      <w:u w:val="none"/>
    </w:rPr>
  </w:style>
  <w:style w:type="paragraph" w:customStyle="1" w:styleId="cxbxxbxxbxxaxolkgbxxbxxbxxaxhqzoaxbxbxbxefhvaxbxbxbxvzebbxbxbxaxytiubxbxbxaxo">
    <w:name w:val="cxbxxbxxbxxaxolkgbxxbxxbxxaxhqzoaxbxbxbxefhvaxbxbxbxvzebbxbxbxaxytiubxbxbxaxo"/>
    <w:rPr>
      <w:rFonts w:ascii="Times New Roman" w:hAnsi="Times New Roman"/>
      <w:b w:val="0"/>
      <w:i w:val="0"/>
      <w:color w:val="000000"/>
      <w:sz w:val="22"/>
      <w:u w:val="none"/>
    </w:rPr>
  </w:style>
  <w:style w:type="paragraph" w:customStyle="1" w:styleId="cxbxxbxxbxxaxolkgbxxbxxbxxaxhqzoaxbxbxbxefhvaxbxbxbxvzebbxbxbxaxytiubxbxbxaxov">
    <w:name w:val="cxbxxbxxbxxaxolkgbxxbxxbxxaxhqzoaxbxbxbxefhvaxbxbxbxvzebbxbxbxaxytiubxbxbxaxov"/>
    <w:rPr>
      <w:rFonts w:ascii="Times New Roman" w:hAnsi="Times New Roman"/>
      <w:b w:val="0"/>
      <w:i w:val="0"/>
      <w:color w:val="000000"/>
      <w:sz w:val="22"/>
      <w:u w:val="none"/>
    </w:rPr>
  </w:style>
  <w:style w:type="paragraph" w:customStyle="1" w:styleId="cxbxxbxxbxxaxolkgbxxbxxbxxaxhqzoaxbxbxbxefhvaxbxbxbxvzebbxbxbxaxytiubxbxbxaxovr">
    <w:name w:val="cxbxxbxxbxxaxolkgbxxbxxbxxaxhqzoaxbxbxbxefhvaxbxbxbxvzebbxbxbxaxytiubxbxbxaxovr"/>
    <w:rPr>
      <w:rFonts w:ascii="Times New Roman" w:hAnsi="Times New Roman"/>
      <w:b w:val="0"/>
      <w:i w:val="0"/>
      <w:color w:val="000000"/>
      <w:sz w:val="22"/>
      <w:u w:val="none"/>
    </w:rPr>
  </w:style>
  <w:style w:type="paragraph" w:customStyle="1" w:styleId="cxbxxbxxbxxaxolkgbxxbxxbxxaxhqzoaxbxbxbxefhvaxbxbxbxvzebbxbxbxaxytiubxbxbxaxovrkb">
    <w:name w:val="cxbxxbxxbxxaxolkgbxxbxxbxxaxhqzoaxbxbxbxefhvaxbxbxbxvzebbxbxbxaxytiubxbxbxaxovrkb"/>
    <w:rPr>
      <w:rFonts w:ascii="Times New Roman" w:hAnsi="Times New Roman"/>
      <w:b w:val="0"/>
      <w:i w:val="0"/>
      <w:color w:val="000000"/>
      <w:sz w:val="22"/>
      <w:u w:val="none"/>
    </w:rPr>
  </w:style>
  <w:style w:type="paragraph" w:customStyle="1" w:styleId="cxbxxbxxbxxaxolkgbxxbxxbxxaxhqzoaxbxbxbxefhvaxbxbxbxvzebbxbxbxaxytiubxbxbxaxovrkbxb">
    <w:name w:val="cxbxxbxxbxxaxolkgbxxbxxbxxaxhqzoaxbxbxbxefhvaxbxbxbxvzebbxbxbxaxytiubxbxbxaxovrkbxb"/>
    <w:rPr>
      <w:rFonts w:ascii="Times New Roman" w:hAnsi="Times New Roman"/>
      <w:b w:val="0"/>
      <w:i w:val="0"/>
      <w:color w:val="000000"/>
      <w:sz w:val="22"/>
      <w:u w:val="none"/>
    </w:rPr>
  </w:style>
  <w:style w:type="paragraph" w:customStyle="1" w:styleId="cxbxxbxxbxxaxolkgbxxbxxbxxaxhqzoaxbxbxbxefhvaxbxbxbxvzebbxbxbxaxytiubxbxbxaxovrkbxbxa">
    <w:name w:val="cxbxxbxxbxxaxolkgbxxbxxbxxaxhqzoaxbxbxbxefhvaxbxbxbxvzebbxbxbxaxytiubxbxbxaxovrkbxbxa"/>
    <w:rPr>
      <w:rFonts w:ascii="Times New Roman" w:hAnsi="Times New Roman"/>
      <w:b/>
      <w:i w:val="0"/>
      <w:color w:val="000000"/>
      <w:sz w:val="22"/>
      <w:u w:val="none"/>
    </w:rPr>
  </w:style>
  <w:style w:type="paragraph" w:customStyle="1" w:styleId="cxbxxbxxbxxaxolkgbxxbxxbxxaxhqzoaxbxbxbxefhvaxbxbxbxvzebbxbxbxaxytiubxbxbxaxovrkbxbxaxb">
    <w:name w:val="cxbxxbxxbxxaxolkgbxxbxxbxxaxhqzoaxbxbxbxefhvaxbxbxbxvzebbxbxbxaxytiubxbxbxaxovrkbxbxaxb"/>
    <w:rPr>
      <w:rFonts w:ascii="Times New Roman" w:hAnsi="Times New Roman"/>
      <w:b w:val="0"/>
      <w:i w:val="0"/>
      <w:color w:val="000000"/>
      <w:sz w:val="22"/>
      <w:u w:val="none"/>
    </w:rPr>
  </w:style>
  <w:style w:type="paragraph" w:customStyle="1" w:styleId="cxbxxbxxbxxaxolkgbxxbxxbxxaxhqzoaxbxbxbxefhvaxbxbxbxvzebbxbxbxaxytiubxbxbxaxovrkbxbxaxbxr">
    <w:name w:val="cxbxxbxxbxxaxolkgbxxbxxbxxaxhqzoaxbxbxbxefhvaxbxbxbxvzebbxbxbxaxytiubxbxbxaxovrkbxbxaxbxr"/>
    <w:rPr>
      <w:rFonts w:ascii="Times New Roman" w:hAnsi="Times New Roman"/>
      <w:b w:val="0"/>
      <w:i w:val="0"/>
      <w:color w:val="000000"/>
      <w:sz w:val="22"/>
      <w:u w:val="none"/>
    </w:rPr>
  </w:style>
  <w:style w:type="paragraph" w:customStyle="1" w:styleId="cxbxxbxxbxxaxolkgbxxbxxbxxaxhqzoaxbxbxbxefhvaxbxbxbxvzebbxbxbxaxytiubxbxbxaxovrkbxbxaxbxrm">
    <w:name w:val="cxbxxbxxbxxaxolkgbxxbxxbxxaxhqzoaxbxbxbxefhvaxbxbxbxvzebbxbxbxaxytiubxbxbxaxovrkbxbxaxbxrm"/>
    <w:rPr>
      <w:rFonts w:ascii="Times New Roman" w:hAnsi="Times New Roman"/>
      <w:b w:val="0"/>
      <w:i w:val="0"/>
      <w:color w:val="000000"/>
      <w:sz w:val="22"/>
      <w:u w:val="none"/>
    </w:rPr>
  </w:style>
  <w:style w:type="paragraph" w:customStyle="1" w:styleId="cxbxxbxxbxxaxolkgbxxbxxbxxaxhqzoaxbxbxbxefhvaxbxbxbxvzebbxbxbxaxytiubxbxbxaxovrkbxbxaxbxrmm">
    <w:name w:val="cxbxxbxxbxxaxolkgbxxbxxbxxaxhqzoaxbxbxbxefhvaxbxbxbxvzebbxbxbxaxytiubxbxbxaxovrkbxbxaxbxrmm"/>
    <w:rPr>
      <w:rFonts w:ascii="Times New Roman" w:hAnsi="Times New Roman"/>
      <w:b w:val="0"/>
      <w:i w:val="0"/>
      <w:color w:val="000000"/>
      <w:sz w:val="22"/>
      <w:u w:val="none"/>
    </w:rPr>
  </w:style>
  <w:style w:type="paragraph" w:customStyle="1" w:styleId="cxbxxbxxbxxaxolkgbxxbxxbxxaxhqzoaxbxbxbxefhvaxbxbxbxvzebbxbxbxaxytiubxbxbxaxovrkbxbxaxbxrmmob">
    <w:name w:val="cxbxxbxxbxxaxolkgbxxbxxbxxaxhqzoaxbxbxbxefhvaxbxbxbxvzebbxbxbxaxytiubxbxbxaxovrkbxbxaxbxrmmob"/>
    <w:rPr>
      <w:rFonts w:ascii="Times New Roman" w:hAnsi="Times New Roman"/>
      <w:b w:val="0"/>
      <w:i w:val="0"/>
      <w:color w:val="000000"/>
      <w:sz w:val="22"/>
      <w:u w:val="none"/>
    </w:rPr>
  </w:style>
  <w:style w:type="paragraph" w:customStyle="1" w:styleId="cxbxxbxxbxxaxolkgbxxbxxbxxaxhqzoaxbxbxbxefhvaxbxbxbxvzebbxbxbxaxytiubxbxbxaxovrkbxbxaxbxrmmobxb">
    <w:name w:val="cxbxxbxxbxxaxolkgbxxbxxbxxaxhqzoaxbxbxbxefhvaxbxbxbxvzebbxbxbxaxytiubxbxbxaxovrkbxbxaxbxrmmobxb"/>
    <w:rPr>
      <w:rFonts w:ascii="Times New Roman" w:hAnsi="Times New Roman"/>
      <w:b w:val="0"/>
      <w:i w:val="0"/>
      <w:color w:val="000000"/>
      <w:sz w:val="22"/>
      <w:u w:val="none"/>
    </w:rPr>
  </w:style>
  <w:style w:type="paragraph" w:customStyle="1" w:styleId="cxbxxbxxbxxaxolkgbxxbxxbxxaxhqzoaxbxbxbxefhvaxbxbxbxvzebbxbxbxaxytiubxbxbxaxovrkbxbxaxbxrmmobxbxa">
    <w:name w:val="cxbxxbxxbxxaxolkgbxxbxxbxxaxhqzoaxbxbxbxefhvaxbxbxbxvzebbxbxbxaxytiubxbxbxaxovrkbxbxaxbxrmmobxbxa"/>
    <w:rPr>
      <w:rFonts w:ascii="Times New Roman" w:hAnsi="Times New Roman"/>
      <w:b/>
      <w:i w:val="0"/>
      <w:color w:val="000000"/>
      <w:sz w:val="22"/>
      <w:u w:val="none"/>
    </w:rPr>
  </w:style>
  <w:style w:type="paragraph" w:customStyle="1" w:styleId="cxbxxbxxbxxaxolkgbxxbxxbxxaxhqzoaxbxbxbxefhvaxbxbxbxvzebbxbxbxaxytiubxbxbxaxovrkbxbxaxbxrmmobxbxaxb">
    <w:name w:val="cxbxxbxxbxxaxolkgbxxbxxbxxaxhqzoaxbxbxbxefhvaxbxbxbxvzebbxbxbxaxytiubxbxbxaxovrkbxbxaxbxrmmobxbxaxb"/>
    <w:rPr>
      <w:rFonts w:ascii="Times New Roman" w:hAnsi="Times New Roman"/>
      <w:b w:val="0"/>
      <w:i w:val="0"/>
      <w:color w:val="000000"/>
      <w:sz w:val="22"/>
      <w:u w:val="none"/>
    </w:rPr>
  </w:style>
  <w:style w:type="paragraph" w:customStyle="1" w:styleId="cxbxxbxxbxxaxolkgbxxbxxbxxaxhqzoaxbxbxbxefhvaxbxbxbxvzebbxbxbxaxytiubxbxbxaxovrkbxbxaxbxrmmobxbxaxbxm">
    <w:name w:val="cxbxxbxxbxxaxolkgbxxbxxbxxaxhqzoaxbxbxbxefhvaxbxbxbxvzebbxbxbxaxytiubxbxbxaxovrkbxbxaxbxrmmobxbxaxbxm"/>
    <w:rPr>
      <w:rFonts w:ascii="Times New Roman" w:hAnsi="Times New Roman"/>
      <w:b w:val="0"/>
      <w:i w:val="0"/>
      <w:color w:val="000000"/>
      <w:sz w:val="22"/>
      <w:u w:val="none"/>
    </w:rPr>
  </w:style>
  <w:style w:type="paragraph" w:customStyle="1" w:styleId="cxbxxbxxbxxaxolkgbxxbxxbxxaxhqzoaxbxbxbxefhvaxbxbxbxvzebbxbxbxaxytiubxbxbxaxovrkbxbxaxbxrmmobxbxaxbxmx">
    <w:name w:val="cxbxxbxxbxxaxolkgbxxbxxbxxaxhqzoaxbxbxbxefhvaxbxbxbxvzebbxbxbxaxytiubxbxbxaxovrkbxbxaxbxrmmobxbxaxbxmx"/>
    <w:rPr>
      <w:rFonts w:ascii="Times New Roman" w:hAnsi="Times New Roman"/>
      <w:b w:val="0"/>
      <w:i w:val="0"/>
      <w:color w:val="000000"/>
      <w:sz w:val="22"/>
      <w:u w:val="none"/>
    </w:rPr>
  </w:style>
  <w:style w:type="paragraph" w:customStyle="1" w:styleId="cxbxxbxxbxxaxolkgbxxbxxbxxaxhqzoaxbxbxbxefhvaxbxbxbxvzebbxbxbxaxytiubxbxbxaxovrkbxbxaxbxrmmobxbxaxbxmxp">
    <w:name w:val="cxbxxbxxbxxaxolkgbxxbxxbxxaxhqzoaxbxbxbxefhvaxbxbxbxvzebbxbxbxaxytiubxbxbxaxovrkbxbxaxbxrmmobxbxaxbxmxp"/>
    <w:rPr>
      <w:rFonts w:ascii="Times New Roman" w:hAnsi="Times New Roman"/>
      <w:b w:val="0"/>
      <w:i w:val="0"/>
      <w:color w:val="000000"/>
      <w:sz w:val="22"/>
      <w:u w:val="none"/>
    </w:rPr>
  </w:style>
  <w:style w:type="paragraph" w:customStyle="1" w:styleId="cxbxxbxxbxxaxolkgbxxbxxbxxaxhqzoaxbxbxbxefhvaxbxbxbxvzebbxbxbxaxytiubxbxbxaxovrkbxbxaxbxrmmobxbxaxbxmxptb">
    <w:name w:val="cxbxxbxxbxxaxolkgbxxbxxbxxaxhqzoaxbxbxbxefhvaxbxbxbxvzebbxbxbxaxytiubxbxbxaxovrkbxbxaxbxrmmobxbxaxbxmxpt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
    <w:name w:val="cxbxxbxxbxxaxolkgbxxbxxbxxaxhqzoaxbxbxbxefhvaxbxbxbxvzebbxbxbxaxytiubxbxbxaxovrkbxbxaxbxrmmobxbxaxbxmxpt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
    <w:name w:val="cxbxxbxxbxxaxolkgbxxbxxbxxaxhqzoaxbxbxbxefhvaxbxbxbxvzebbxbxbxaxytiubxbxbxaxovrkbxbxaxbxrmmobxbxaxbxmxptbxbxa"/>
    <w:rPr>
      <w:rFonts w:ascii="Times New Roman" w:hAnsi="Times New Roman"/>
      <w:b/>
      <w:i w:val="0"/>
      <w:color w:val="000000"/>
      <w:sz w:val="22"/>
      <w:u w:val="none"/>
    </w:rPr>
  </w:style>
  <w:style w:type="paragraph" w:customStyle="1" w:styleId="cxbxxbxxbxxaxolkgbxxbxxbxxaxhqzoaxbxbxbxefhvaxbxbxbxvzebbxbxbxaxytiubxbxbxaxovrkbxbxaxbxrmmobxbxaxbxmxptbxbxaxb">
    <w:name w:val="cxbxxbxxbxxaxolkgbxxbxxbxxaxhqzoaxbxbxbxefhvaxbxbxbxvzebbxbxbxaxytiubxbxbxaxovrkbxbxaxbxrmmobxbxaxbxmxptbxbxa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
    <w:name w:val="cxbxxbxxbxxaxolkgbxxbxxbxxaxhqzoaxbxbxbxefhvaxbxbxbxvzebbxbxbxaxytiubxbxbxaxovrkbxbxaxbxrmmobxbxaxbxmxptbxbxaxbxx"/>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
    <w:name w:val="cxbxxbxxbxxaxolkgbxxbxxbxxaxhqzoaxbxbxbxefhvaxbxbxbxvzebbxbxbxaxytiubxbxbxaxovrkbxbxaxbxrmmobxbxaxbxmxptbxbxaxbxxq"/>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
    <w:name w:val="cxbxxbxxbxxaxolkgbxxbxxbxxaxhqzoaxbxbxbxefhvaxbxbxbxvzebbxbxbxaxytiubxbxbxaxovrkbxbxaxbxrmmobxbxaxbxmxptbxbxaxbxxqh"/>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
    <w:name w:val="cxbxxbxxbxxaxolkgbxxbxxbxxaxhqzoaxbxbxbxefhvaxbxbxbxvzebbxbxbxaxytiubxbxbxaxovrkbxbxaxbxrmmobxbxaxbxmxptbxbxaxbxxqhd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
    <w:name w:val="cxbxxbxxbxxaxolkgbxxbxxbxxaxhqzoaxbxbxbxefhvaxbxbxbxvzebbxbxbxaxytiubxbxbxaxovrkbxbxaxbxrmmobxbxaxbxmxptbxbxaxbxxqhda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
    <w:name w:val="cxbxxbxxbxxaxolkgbxxbxxbxxaxhqzoaxbxbxbxefhvaxbxbxbxvzebbxbxbxaxytiubxbxbxaxovrkbxbxaxbxrmmobxbxaxbxmxptbxbxaxbxxqhda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
    <w:name w:val="cxbxxbxxbxxaxolkgbxxbxxbxxaxhqzoaxbxbxbxefhvaxbxbxbxvzebbxbxbxaxytiubxbxbxaxovrkbxbxaxbxrmmobxbxaxbxmxptbxbxaxbxxqhdaxb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
    <w:name w:val="cxbxxbxxbxxaxolkgbxxbxxbxxaxhqzoaxbxbxbxefhvaxbxbxbxvzebbxbxbxaxytiubxbxbxaxovrkbxbxaxbxrmmobxbxaxbxmxptbxbxaxbxxqhdaxbxbxbxr"/>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
    <w:name w:val="cxbxxbxxbxxaxolkgbxxbxxbxxaxhqzoaxbxbxbxefhvaxbxbxbxvzebbxbxbxaxytiubxbxbxaxovrkbxbxaxbxrmmobxbxaxbxmxptbxbxaxbxxqhdaxbxbxbxrs"/>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
    <w:name w:val="cxbxxbxxbxxaxolkgbxxbxxbxxaxhqzoaxbxbxbxefhvaxbxbxbxvzebbxbxbxaxytiubxbxbxaxovrkbxbxaxbxrmmobxbxaxbxmxptbxbxaxbxxqhdaxbxbxbxrsp"/>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
    <w:name w:val="cxbxxbxxbxxaxolkgbxxbxxbxxaxhqzoaxbxbxbxefhvaxbxbxbxvzebbxbxbxaxytiubxbxbxaxovrkbxbxaxbxrmmobxbxaxbxmxptbxbxaxbxxqhdaxbxbxbxrspdgg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
    <w:name w:val="cxbxxbxxbxxaxolkgbxxbxxbxxaxhqzoaxbxbxbxefhvaxbxbxbxvzebbxbxbxaxytiubxbxbxaxovrkbxbxaxbxrmmobxbxaxbxmxptbxbxaxbxxqhdaxbxbxbxrspdgga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
    <w:name w:val="cxbxxbxxbxxaxolkgbxxbxxbxxaxhqzoaxbxbxbxefhvaxbxbxbxvzebbxbxbxaxytiubxbxbxaxovrkbxbxaxbxrmmobxbxaxbxmxptbxbxaxbxxqhdaxbxbxbxrspdgga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
    <w:name w:val="cxbxxbxxbxxaxolkgbxxbxxbxxaxhqzoaxbxbxbxefhvaxbxbxbxvzebbxbxbxaxytiubxbxbxaxovrkbxbxaxbxrmmobxbxaxbxmxptbxbxaxbxxqhdaxbxbxbxrspdggaxb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
    <w:name w:val="cxbxxbxxbxxaxolkgbxxbxxbxxaxhqzoaxbxbxbxefhvaxbxbxbxvzebbxbxbxaxytiubxbxbxaxovrkbxbxaxbxrmmobxbxaxbxmxptbxbxaxbxxqhdaxbxbxbxrspdggaxbxbxbxv"/>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
    <w:name w:val="cxbxxbxxbxxaxolkgbxxbxxbxxaxhqzoaxbxbxbxefhvaxbxbxbxvzebbxbxbxaxytiubxbxbxaxovrkbxbxaxbxrmmobxbxaxbxmxptbxbxaxbxxqhdaxbxbxbxrspdggaxbxbxbxvf"/>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
    <w:name w:val="cxbxxbxxbxxaxolkgbxxbxxbxxaxhqzoaxbxbxbxefhvaxbxbxbxvzebbxbxbxaxytiubxbxbxaxovrkbxbxaxbxrmmobxbxaxbxmxptbxbxaxbxxqhdaxbxbxbxrspdggaxbxbxbxvfn"/>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
    <w:name w:val="cxbxxbxxbxxaxolkgbxxbxxbxxaxhqzoaxbxbxbxefhvaxbxbxbxvzebbxbxbxaxytiubxbxbxaxovrkbxbxaxbxrmmobxbxaxbxmxptbxbxaxbxxqhdaxbxbxbxrspdggaxbxbxbxvfnh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
    <w:name w:val="cxbxxbxxbxxaxolkgbxxbxxbxxaxhqzoaxbxbxbxefhvaxbxbxbxvzebbxbxbxaxytiubxbxbxaxovrkbxbxaxbxrmmobxbxaxbxmxptbxbxaxbxxqhdaxbxbxbxrspdggaxbxbxbxvfnh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
    <w:name w:val="cxbxxbxxbxxaxolkgbxxbxxbxxaxhqzoaxbxbxbxefhvaxbxbxbxvzebbxbxbxaxytiubxbxbxaxovrkbxbxaxbxrmmobxbxaxbxmxptbxbxaxbxxqhdaxbxbxbxrspdggaxbxbxbxvfnhb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
    <w:name w:val="cxbxxbxxbxxaxolkgbxxbxxbxxaxhqzoaxbxbxbxefhvaxbxbxbxvzebbxbxbxaxytiubxbxbxaxovrkbxbxaxbxrmmobxbxaxbxmxptbxbxaxbxxqhdaxbxbxbxrspdggaxbxbxbxvfnhbxbxbx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xbxbxvfnhbxbxbxaxn">
    <w:name w:val="cxbxxbxxbxxaxolkgbxxbxxbxxaxhqzoaxbxbxbxefhvaxbxbxbxvzebbxbxbxaxytiubxbxbxaxovrkbxbxaxbxrmmobxbxaxbxmxptbxbxaxbxxqhdaxbxbxbxrspdggaxbxbxbxvfnhbxbxbxaxn"/>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
    <w:name w:val="cxbxxbxxbxxaxolkgbxxbxxbxxaxhqzoaxbxbxbxefhvaxbxbxbxvzebbxbxbxaxytiubxbxbxaxovrkbxbxaxbxrmmobxbxaxbxmxptbxbxaxbxxqhdaxbxbxbxrspdggaxbxbxbxvfnhbxbxbxaxnx"/>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
    <w:name w:val="cxbxxbxxbxxaxolkgbxxbxxbxxaxhqzoaxbxbxbxefhvaxbxbxbxvzebbxbxbxaxytiubxbxbxaxovrkbxbxaxbxrmmobxbxaxbxmxptbxbxaxbxxqhdaxbxbxbxrspdggaxbxbxbxvfnhbxbxbxaxnxu"/>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
    <w:name w:val="cxbxxbxxbxxaxolkgbxxbxxbxxaxhqzoaxbxbxbxefhvaxbxbxbxvzebbxbxbxaxytiubxbxbxaxovrkbxbxaxbxrmmobxbxaxbxmxptbxbxaxbxxqhdaxbxbxbxrspdggaxbxbxbxvfnhbxbxbxaxnxuj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
    <w:name w:val="cxbxxbxxbxxaxolkgbxxbxxbxxaxhqzoaxbxbxbxefhvaxbxbxbxvzebbxbxbxaxytiubxbxbxaxovrkbxbxaxbxrmmobxbxaxbxmxptbxbxaxbxxqhdaxbxbxbxrspdggaxbxbxbxvfnhbxbxbxaxnxuj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
    <w:name w:val="cxbxxbxxbxxaxolkgbxxbxxbxxaxhqzoaxbxbxbxefhvaxbxbxbxvzebbxbxbxaxytiubxbxbxaxovrkbxbxaxbxrmmobxbxaxbxmxptbxbxaxbxxqhdaxbxbxbxrspdggaxbxbxbxvfnhbxbxbxaxnxujb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
    <w:name w:val="cxbxxbxxbxxaxolkgbxxbxxbxxaxhqzoaxbxbxbxefhvaxbxbxbxvzebbxbxbxaxytiubxbxbxaxovrkbxbxaxbxrmmobxbxaxbxmxptbxbxaxbxxqhdaxbxbxbxrspdggaxbxbxbxvfnhbxbxbxaxnxujbxbxbx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xbxbxvfnhbxbxbxaxnxujbxbxbxaxm">
    <w:name w:val="cxbxxbxxbxxaxolkgbxxbxxbxxaxhqzoaxbxbxbxefhvaxbxbxbxvzebbxbxbxaxytiubxbxbxaxovrkbxbxaxbxrmmobxbxaxbxmxptbxbxaxbxxqhdaxbxbxbxrspdggaxbxbxbxvfnhbxbxbxaxnxujbxbxbxaxm"/>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
    <w:name w:val="cxbxxbxxbxxaxolkgbxxbxxbxxaxhqzoaxbxbxbxefhvaxbxbxbxvzebbxbxbxaxytiubxbxbxaxovrkbxbxaxbxrmmobxbxaxbxmxptbxbxaxbxxqhdaxbxbxbxrspdggaxbxbxbxvfnhbxbxbxaxnxujbxbxbxaxmr"/>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
    <w:name w:val="cxbxxbxxbxxaxolkgbxxbxxbxxaxhqzoaxbxbxbxefhvaxbxbxbxvzebbxbxbxaxytiubxbxbxaxovrkbxbxaxbxrmmobxbxaxbxmxptbxbxaxbxxqhdaxbxbxbxrspdggaxbxbxbxvfnhbxbxbxaxnxujbxbxbxaxmri"/>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
    <w:name w:val="cxbxxbxxbxxaxolkgbxxbxxbxxaxhqzoaxbxbxbxefhvaxbxbxbxvzebbxbxbxaxytiubxbxbxaxovrkbxbxaxbxrmmobxbxaxbxmxptbxbxaxbxxqhdaxbxbxbxrspdggaxbxbxbxvfnhbxbxbxaxnxujbxbxbxaxmrit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
    <w:name w:val="cxbxxbxxbxxaxolkgbxxbxxbxxaxhqzoaxbxbxbxefhvaxbxbxbxvzebbxbxbxaxytiubxbxbxaxovrkbxbxaxbxrmmobxbxaxbxmxptbxbxaxbxxqhdaxbxbxbxrspdggaxbxbxbxvfnhbxbxbxaxnxujbxbxbxaxmrit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
    <w:name w:val="cxbxxbxxbxxaxolkgbxxbxxbxxaxhqzoaxbxbxbxefhvaxbxbxbxvzebbxbxbxaxytiubxbxbxaxovrkbxbxaxbxrmmobxbxaxbxmxptbxbxaxbxxqhdaxbxbxbxrspdggaxbxbxbxvfnhbxbxbxaxnxujbxbxbxaxmritbxbx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
    <w:name w:val="cxbxxbxxbxxaxolkgbxxbxxbxxaxhqzoaxbxbxbxefhvaxbxbxbxvzebbxbxbxaxytiubxbxbxaxovrkbxbxaxbxrmmobxbxaxbxmxptbxbxaxbxxqhdaxbxbxbxrspdggaxbxbxbxvfnhbxbxbxaxnxujbxbxbxaxmritbxbxa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
    <w:name w:val="cxbxxbxxbxxaxolkgbxxbxxbxxaxhqzoaxbxbxbxefhvaxbxbxbxvzebbxbxbxaxytiubxbxbxaxovrkbxbxaxbxrmmobxbxaxbxmxptbxbxaxbxxqhdaxbxbxbxrspdggaxbxbxbxvfnhbxbxbxaxnxujbxbxbxaxmritbxbxaxbxi"/>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
    <w:name w:val="cxbxxbxxbxxaxolkgbxxbxxbxxaxhqzoaxbxbxbxefhvaxbxbxbxvzebbxbxbxaxytiubxbxbxaxovrkbxbxaxbxrmmobxbxaxbxmxptbxbxaxbxxqhdaxbxbxbxrspdggaxbxbxbxvfnhbxbxbxaxnxujbxbxbxaxmritbxbxaxbxin"/>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
    <w:name w:val="cxbxxbxxbxxaxolkgbxxbxxbxxaxhqzoaxbxbxbxefhvaxbxbxbxvzebbxbxbxaxytiubxbxbxaxovrkbxbxaxbxrmmobxbxaxbxmxptbxbxaxbxxqhdaxbxbxbxrspdggaxbxbxbxvfnhbxbxbxaxnxujbxbxbxaxmritbxbxaxbxinc"/>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
    <w:name w:val="cxbxxbxxbxxaxolkgbxxbxxbxxaxhqzoaxbxbxbxefhvaxbxbxbxvzebbxbxbxaxytiubxbxbxaxovrkbxbxaxbxrmmobxbxaxbxmxptbxbxaxbxxqhdaxbxbxbxrspdggaxbxbxbxvfnhbxbxbxaxnxujbxbxbxaxmritbxbxaxbxincf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
    <w:name w:val="cxbxxbxxbxxaxolkgbxxbxxbxxaxhqzoaxbxbxbxefhvaxbxbxbxvzebbxbxbxaxytiubxbxbxaxovrkbxbxaxbxrmmobxbxaxbxmxptbxbxaxbxxqhdaxbxbxbxrspdggaxbxbxbxvfnhbxbxbxaxnxujbxbxbxaxmritbxbxaxbxincfa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
    <w:name w:val="cxbxxbxxbxxaxolkgbxxbxxbxxaxhqzoaxbxbxbxefhvaxbxbxbxvzebbxbxbxaxytiubxbxbxaxovrkbxbxaxbxrmmobxbxaxbxmxptbxbxaxbxxqhdaxbxbxbxrspdggaxbxbxbxvfnhbxbxbxaxnxujbxbxbxaxmritbxbxaxbxincfa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
    <w:name w:val="cxbxxbxxbxxaxolkgbxxbxxbxxaxhqzoaxbxbxbxefhvaxbxbxbxvzebbxbxbxaxytiubxbxbxaxovrkbxbxaxbxrmmobxbxaxbxmxptbxbxaxbxxqhdaxbxbxbxrspdggaxbxbxbxvfnhbxbxbxaxnxujbxbxbxaxmritbxbxaxbxincfaxb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
    <w:name w:val="cxbxxbxxbxxaxolkgbxxbxxbxxaxhqzoaxbxbxbxefhvaxbxbxbxvzebbxbxbxaxytiubxbxbxaxovrkbxbxaxbxrmmobxbxaxbxmxptbxbxaxbxxqhdaxbxbxbxrspdggaxbxbxbxvfnhbxbxbxaxnxujbxbxbxaxmritbxbxaxbxincfaxbxbxbxg"/>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
    <w:name w:val="cxbxxbxxbxxaxolkgbxxbxxbxxaxhqzoaxbxbxbxefhvaxbxbxbxvzebbxbxbxaxytiubxbxbxaxovrkbxbxaxbxrmmobxbxaxbxmxptbxbxaxbxxqhdaxbxbxbxrspdggaxbxbxbxvfnhbxbxbxaxnxujbxbxbxaxmritbxbxaxbxincfaxbxbxbxgi"/>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
    <w:name w:val="cxbxxbxxbxxaxolkgbxxbxxbxxaxhqzoaxbxbxbxefhvaxbxbxbxvzebbxbxbxaxytiubxbxbxaxovrkbxbxaxbxrmmobxbxaxbxmxptbxbxaxbxxqhdaxbxbxbxrspdggaxbxbxbxvfnhbxbxbxaxnxujbxbxbxaxmritbxbxaxbxincfaxbxbxbxgil"/>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
    <w:name w:val="cxbxxbxxbxxaxolkgbxxbxxbxxaxhqzoaxbxbxbxefhvaxbxbxbxvzebbxbxbxaxytiubxbxbxaxovrkbxbxaxbxrmmobxbxaxbxmxptbxbxaxbxxqhdaxbxbxbxrspdggaxbxbxbxvfnhbxbxbxaxnxujbxbxbxaxmritbxbxaxbxincfaxbxbxbxgilp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
    <w:name w:val="cxbxxbxxbxxaxolkgbxxbxxbxxaxhqzoaxbxbxbxefhvaxbxbxbxvzebbxbxbxaxytiubxbxbxaxovrkbxbxaxbxrmmobxbxaxbxmxptbxbxaxbxxqhdaxbxbxbxrspdggaxbxbxbxvfnhbxbxbxaxnxujbxbxbxaxmritbxbxaxbxincfaxbxbxbxgilp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
    <w:name w:val="cxbxxbxxbxxaxolkgbxxbxxbxxaxhqzoaxbxbxbxefhvaxbxbxbxvzebbxbxbxaxytiubxbxbxaxovrkbxbxaxbxrmmobxbxaxbxmxptbxbxaxbxxqhdaxbxbxbxrspdggaxbxbxbxvfnhbxbxbxaxnxujbxbxbxaxmritbxbxaxbxincfaxbxbxbxgilpb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
    <w:name w:val="cxbxxbxxbxxaxolkgbxxbxxbxxaxhqzoaxbxbxbxefhvaxbxbxbxvzebbxbxbxaxytiubxbxbxaxovrkbxbxaxbxrmmobxbxaxbxmxptbxbxaxbxxqhdaxbxbxbxrspdggaxbxbxbxvfnhbxbxbxaxnxujbxbxbxaxmritbxbxaxbxincfaxbxbxbxgilpbxbxbx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
    <w:name w:val="cxbxxbxxbxxaxolkgbxxbxxbxxaxhqzoaxbxbxbxefhvaxbxbxbxvzebbxbxbxaxytiubxbxbxaxovrkbxbxaxbxrmmobxbxaxbxmxptbxbxaxbxxqhdaxbxbxbxrspdggaxbxbxbxvfnhbxbxbxaxnxujbxbxbxaxmritbxbxaxbxincfaxbxbxbxgilpbxbxbxaxk"/>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
    <w:name w:val="cxbxxbxxbxxaxolkgbxxbxxbxxaxhqzoaxbxbxbxefhvaxbxbxbxvzebbxbxbxaxytiubxbxbxaxovrkbxbxaxbxrmmobxbxaxbxmxptbxbxaxbxxqhdaxbxbxbxrspdggaxbxbxbxvfnhbxbxbxaxnxujbxbxbxaxmritbxbxaxbxincfaxbxbxbxgilpbxbxbxaxka"/>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
    <w:name w:val="cxbxxbxxbxxaxolkgbxxbxxbxxaxhqzoaxbxbxbxefhvaxbxbxbxvzebbxbxbxaxytiubxbxbxaxovrkbxbxaxbxrmmobxbxaxbxmxptbxbxaxbxxqhdaxbxbxbxrspdggaxbxbxbxvfnhbxbxbxaxnxujbxbxbxaxmritbxbxaxbxincfaxbxbxbxgilpbxbxbxaxkaz"/>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
    <w:name w:val="cxbxxbxxbxxaxolkgbxxbxxbxxaxhqzoaxbxbxbxefhvaxbxbxbxvzebbxbxbxaxytiubxbxbxaxovrkbxbxaxbxrmmobxbxaxbxmxptbxbxaxbxxqhdaxbxbxbxrspdggaxbxbxbxvfnhbxbxbxaxnxujbxbxbxaxmritbxbxaxbxincfaxbxbxbxgilpbxbxbxaxkazcq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
    <w:name w:val="cxbxxbxxbxxaxolkgbxxbxxbxxaxhqzoaxbxbxbxefhvaxbxbxbxvzebbxbxbxaxytiubxbxbxaxovrkbxbxaxbxrmmobxbxaxbxmxptbxbxaxbxxqhdaxbxbxbxrspdggaxbxbxbxvfnhbxbxbxaxnxujbxbxbxaxmritbxbxaxbxincfaxbxbxbxgilpbxbxbxaxkazcqbx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
    <w:name w:val="cxbxxbxxbxxaxolkgbxxbxxbxxaxhqzoaxbxbxbxefhvaxbxbxbxvzebbxbxbxaxytiubxbxbxaxovrkbxbxaxbxrmmobxbxaxbxmxptbxbxaxbxxqhdaxbxbxbxrspdggaxbxbxbxvfnhbxbxbxaxnxujbxbxbxaxmritbxbxaxbxincfaxbxbxbxgilpbxbxbxaxkazcqbxa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
    <w:name w:val="cxbxxbxxbxxaxolkgbxxbxxbxxaxhqzoaxbxbxbxefhvaxbxbxbxvzebbxbxbxaxytiubxbxbxaxovrkbxbxaxbxrmmobxbxaxbxmxptbxbxaxbxxqhdaxbxbxbxrspdggaxbxbxbxvfnhbxbxbxaxnxujbxbxbxaxmritbxbxaxbxincfaxbxbxbxgilpbxbxbxaxkazcqbxax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
    <w:name w:val="cxbxxbxxbxxaxolkgbxxbxxbxxaxhqzoaxbxbxbxefhvaxbxbxbxvzebbxbxbxaxytiubxbxbxaxovrkbxbxaxbxrmmobxbxaxbxmxptbxbxaxbxxqhdaxbxbxbxrspdggaxbxbxbxvfnhbxbxbxaxnxujbxbxbxaxmritbxbxaxbxincfaxbxbxbxgilpbxbxbxaxkazcqbxaxbxbxe"/>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
    <w:name w:val="cxbxxbxxbxxaxolkgbxxbxxbxxaxhqzoaxbxbxbxefhvaxbxbxbxvzebbxbxbxaxytiubxbxbxaxovrkbxbxaxbxrmmobxbxaxbxmxptbxbxaxbxxqhdaxbxbxbxrspdggaxbxbxbxvfnhbxbxbxaxnxujbxbxbxaxmritbxbxaxbxincfaxbxbxbxgilpbxbxbxaxkazcqbxaxbxbxeg"/>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
    <w:name w:val="cxbxxbxxbxxaxolkgbxxbxxbxxaxhqzoaxbxbxbxefhvaxbxbxbxvzebbxbxbxaxytiubxbxbxaxovrkbxbxaxbxrmmobxbxaxbxmxptbxbxaxbxxqhdaxbxbxbxrspdggaxbxbxbxvfnhbxbxbxaxnxujbxbxbxaxmritbxbxaxbxincfaxbxbxbxgilpbxbxbxaxkazcqbxaxbxbxegs"/>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
    <w:name w:val="cxbxxbxxbxxaxolkgbxxbxxbxxaxhqzoaxbxbxbxefhvaxbxbxbxvzebbxbxbxaxytiubxbxbxaxovrkbxbxaxbxrmmobxbxaxbxmxptbxbxaxbxxqhdaxbxbxbxrspdggaxbxbxbxvfnhbxbxbxaxnxujbxbxbxaxmritbxbxaxbxincfaxbxbxbxgilpbxbxbxaxkazcqbxaxbxbxegsg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
    <w:name w:val="cxbxxbxxbxxaxolkgbxxbxxbxxaxhqzoaxbxbxbxefhvaxbxbxbxvzebbxbxbxaxytiubxbxbxaxovrkbxbxaxbxrmmobxbxaxbxmxptbxbxaxbxxqhdaxbxbxbxrspdggaxbxbxbxvfnhbxbxbxaxnxujbxbxbxaxmritbxbxaxbxincfaxbxbxbxgilpbxbxbxaxkazcqbxaxbxbxegsg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
    <w:name w:val="cxbxxbxxbxxaxolkgbxxbxxbxxaxhqzoaxbxbxbxefhvaxbxbxbxvzebbxbxbxaxytiubxbxbxaxovrkbxbxaxbxrmmobxbxaxbxmxptbxbxaxbxxqhdaxbxbxbxrspdggaxbxbxbxvfnhbxbxbxaxnxujbxbxbxaxmritbxbxaxbxincfaxbxbxbxgilpbxbxbxaxkazcqbxaxbxbxegsgbxbx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
    <w:name w:val="cxbxxbxxbxxaxolkgbxxbxxbxxaxhqzoaxbxbxbxefhvaxbxbxbxvzebbxbxbxaxytiubxbxbxaxovrkbxbxaxbxrmmobxbxaxbxmxptbxbxaxbxxqhdaxbxbxbxrspdggaxbxbxbxvfnhbxbxbxaxnxujbxbxbxaxmritbxbxaxbxincfaxbxbxbxgilpbxbxbxaxkazcqbxaxbxbxegsgbxbxa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
    <w:name w:val="cxbxxbxxbxxaxolkgbxxbxxbxxaxhqzoaxbxbxbxefhvaxbxbxbxvzebbxbxbxaxytiubxbxbxaxovrkbxbxaxbxrmmobxbxaxbxmxptbxbxaxbxxqhdaxbxbxbxrspdggaxbxbxbxvfnhbxbxbxaxnxujbxbxbxaxmritbxbxaxbxincfaxbxbxbxgilpbxbxbxaxkazcqbxaxbxbxegsgbxbxaxbxe"/>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
    <w:name w:val="cxbxxbxxbxxaxolkgbxxbxxbxxaxhqzoaxbxbxbxefhvaxbxbxbxvzebbxbxbxaxytiubxbxbxaxovrkbxbxaxbxrmmobxbxaxbxmxptbxbxaxbxxqhdaxbxbxbxrspdggaxbxbxbxvfnhbxbxbxaxnxujbxbxbxaxmritbxbxaxbxincfaxbxbxbxgilpbxbxbxaxkazcqbxaxbxbxegsgbxbxaxbxel"/>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
    <w:name w:val="cxbxxbxxbxxaxolkgbxxbxxbxxaxhqzoaxbxbxbxefhvaxbxbxbxvzebbxbxbxaxytiubxbxbxaxovrkbxbxaxbxrmmobxbxaxbxmxptbxbxaxbxxqhdaxbxbxbxrspdggaxbxbxbxvfnhbxbxbxaxnxujbxbxbxaxmritbxbxaxbxincfaxbxbxbxgilpbxbxbxaxkazcqbxaxbxbxegsgbxbxaxbxelq"/>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
    <w:name w:val="cxbxxbxxbxxaxolkgbxxbxxbxxaxhqzoaxbxbxbxefhvaxbxbxbxvzebbxbxbxaxytiubxbxbxaxovrkbxbxaxbxrmmobxbxaxbxmxptbxbxaxbxxqhdaxbxbxbxrspdggaxbxbxbxvfnhbxbxbxaxnxujbxbxbxaxmritbxbxaxbxincfaxbxbxbxgilpbxbxbxaxkazcqbxaxbxbxegsgbxbxaxbxelqc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
    <w:name w:val="cxbxxbxxbxxaxolkgbxxbxxbxxaxhqzoaxbxbxbxefhvaxbxbxbxvzebbxbxbxaxytiubxbxbxaxovrkbxbxaxbxrmmobxbxaxbxmxptbxbxaxbxxqhdaxbxbxbxrspdggaxbxbxbxvfnhbxbxbxaxnxujbxbxbxaxmritbxbxaxbxincfaxbxbxbxgilpbxbxbxaxkazcqbxaxbxbxegsgbxbxaxbxelqc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
    <w:name w:val="cxbxxbxxbxxaxolkgbxxbxxbxxaxhqzoaxbxbxbxefhvaxbxbxbxvzebbxbxbxaxytiubxbxbxaxovrkbxbxaxbxrmmobxbxaxbxmxptbxbxaxbxxqhdaxbxbxbxrspdggaxbxbxbxvfnhbxbxbxaxnxujbxbxbxaxmritbxbxaxbxincfaxbxbxbxgilpbxbxbxaxkazcqbxaxbxbxegsgbxbxaxbxelqcbxbx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
    <w:name w:val="cxbxxbxxbxxaxolkgbxxbxxbxxaxhqzoaxbxbxbxefhvaxbxbxbxvzebbxbxbxaxytiubxbxbxaxovrkbxbxaxbxrmmobxbxaxbxmxptbxbxaxbxxqhdaxbxbxbxrspdggaxbxbxbxvfnhbxbxbxaxnxujbxbxbxaxmritbxbxaxbxincfaxbxbxbxgilpbxbxbxaxkazcqbxaxbxbxegsgbxbxaxbxelqcbxbxa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xi">
    <w:name w:val="cxbxxbxxbxxaxolkgbxxbxxbxxaxhqzoaxbxbxbxefhvaxbxbxbxvzebbxbxbxaxytiubxbxbxaxovrkbxbxaxbxrmmobxbxaxbxmxptbxbxaxbxxqhdaxbxbxbxrspdggaxbxbxbxvfnhbxbxbxaxnxujbxbxbxaxmritbxbxaxbxincfaxbxbxbxgilpbxbxbxaxkazcqbxaxbxbxegsgbxbxaxbxelqcbxbxaxbxi"/>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xia">
    <w:name w:val="cxbxxbxxbxxaxolkgbxxbxxbxxaxhqzoaxbxbxbxefhvaxbxbxbxvzebbxbxbxaxytiubxbxbxaxovrkbxbxaxbxrmmobxbxaxbxmxptbxbxaxbxxqhdaxbxbxbxrspdggaxbxbxbxvfnhbxbxbxaxnxujbxbxbxaxmritbxbxaxbxincfaxbxbxbxgilpbxbxbxaxkazcqbxaxbxbxegsgbxbxaxbxelqcbxbxaxbxia"/>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xiao">
    <w:name w:val="cxbxxbxxbxxaxolkgbxxbxxbxxaxhqzoaxbxbxbxefhvaxbxbxbxvzebbxbxbxaxytiubxbxbxaxovrkbxbxaxbxrmmobxbxaxbxmxptbxbxaxbxxqhdaxbxbxbxrspdggaxbxbxbxvfnhbxbxbxaxnxujbxbxbxaxmritbxbxaxbxincfaxbxbxbxgilpbxbxbxaxkazcqbxaxbxbxegsgbxbxaxbxelqcbxbxaxbxiao"/>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xiaohb">
    <w:name w:val="cxbxxbxxbxxaxolkgbxxbxxbxxaxhqzoaxbxbxbxefhvaxbxbxbxvzebbxbxbxaxytiubxbxbxaxovrkbxbxaxbxrmmobxbxaxbxmxptbxbxaxbxxqhdaxbxbxbxrspdggaxbxbxbxvfnhbxbxbxaxnxujbxbxbxaxmritbxbxaxbxincfaxbxbxbxgilpbxbxbxaxkazcqbxaxbxbxegsgbxbxaxbxelqcbxbxaxbxiaoh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xiaohbxb">
    <w:name w:val="cxbxxbxxbxxaxolkgbxxbxxbxxaxhqzoaxbxbxbxefhvaxbxbxbxvzebbxbxbxaxytiubxbxbxaxovrkbxbxaxbxrmmobxbxaxbxmxptbxbxaxbxxqhdaxbxbxbxrspdggaxbxbxbxvfnhbxbxbxaxnxujbxbxbxaxmritbxbxaxbxincfaxbxbxbxgilpbxbxbxaxkazcqbxaxbxbxegsgbxbxaxbxelqcbxbxaxbxiaohb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xiaohbxbxa">
    <w:name w:val="cxbxxbxxbxxaxolkgbxxbxxbxxaxhqzoaxbxbxbxefhvaxbxbxbxvzebbxbxbxaxytiubxbxbxaxovrkbxbxaxbxrmmobxbxaxbxmxptbxbxaxbxxqhdaxbxbxbxrspdggaxbxbxbxvfnhbxbxbxaxnxujbxbxbxaxmritbxbxaxbxincfaxbxbxbxgilpbxbxbxaxkazcqbxaxbxbxegsgbxbxaxbxelqcbxbxaxbxiaohbxbxa"/>
    <w:rPr>
      <w:rFonts w:ascii="Times New Roman" w:hAnsi="Times New Roman"/>
      <w:b/>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xiaohbxbxaxb">
    <w:name w:val="cxbxxbxxbxxaxolkgbxxbxxbxxaxhqzoaxbxbxbxefhvaxbxbxbxvzebbxbxbxaxytiubxbxbxaxovrkbxbxaxbxrmmobxbxaxbxmxptbxbxaxbxxqhdaxbxbxbxrspdggaxbxbxbxvfnhbxbxbxaxnxujbxbxbxaxmritbxbxaxbxincfaxbxbxbxgilpbxbxbxaxkazcqbxaxbxbxegsgbxbxaxbxelqcbxbxaxbxiaohbxbxaxb"/>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xiaohbxbxaxbxl">
    <w:name w:val="cxbxxbxxbxxaxolkgbxxbxxbxxaxhqzoaxbxbxbxefhvaxbxbxbxvzebbxbxbxaxytiubxbxbxaxovrkbxbxaxbxrmmobxbxaxbxmxptbxbxaxbxxqhdaxbxbxbxrspdggaxbxbxbxvfnhbxbxbxaxnxujbxbxbxaxmritbxbxaxbxincfaxbxbxbxgilpbxbxbxaxkazcqbxaxbxbxegsgbxbxaxbxelqcbxbxaxbxiaohbxbxaxbxl"/>
    <w:rPr>
      <w:rFonts w:ascii="Times New Roman" w:hAnsi="Times New Roman"/>
      <w:b w:val="0"/>
      <w:i w:val="0"/>
      <w:color w:val="000000"/>
      <w:sz w:val="22"/>
      <w:u w:val="none"/>
    </w:rPr>
  </w:style>
  <w:style w:type="paragraph" w:customStyle="1" w:styleId="cxbxxbxxbxxaxolkgbxxbxxbxxaxhqzoaxbxbxbxefhvaxbxbxbxvzebbxbxbxaxytiubxbxbxaxovrkbxbxaxbxrmmobxbxaxbxmxptbxbxaxbxxqhdaxbxbxbxrspdggaxbxbxbxvfnhbxbxbxaxnxujbxbxbxaxmritbxbxaxbxincfaxbxbxbxgilpbxbxbxaxkazcqbxaxbxbxegsgbxbxaxbxelqcbxbxaxbxiaohbxbxaxbxls">
    <w:name w:val="cxbxxbxxbxxaxolkgbxxbxxbxxaxhqzoaxbxbxbxefhvaxbxbxbxvzebbxbxbxaxytiubxbxbxaxovrkbxbxaxbxrmmobxbxaxbxmxptbxbxaxbxxqhdaxbxbxbxrspdggaxbxbxbxvfnhbxbxbxaxnxujbxbxbxaxmritbxbxaxbxincfaxbxbxbxgilpbxbxbxaxkazcqbxaxbxbxegsgbxbxaxbxelqcbxbxaxbxiaohbxbxaxbxls"/>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hb">
    <w:name w:val="dhb"/>
    <w:rPr>
      <w:rFonts w:ascii="Times New Roman" w:hAnsi="Times New Roman"/>
      <w:b w:val="0"/>
      <w:i w:val="0"/>
      <w:color w:val="000000"/>
      <w:sz w:val="22"/>
      <w:u w:val="none"/>
    </w:rPr>
  </w:style>
  <w:style w:type="paragraph" w:customStyle="1" w:styleId="dhbxa">
    <w:name w:val="dhbxa"/>
    <w:rPr>
      <w:rFonts w:ascii="Times New Roman" w:hAnsi="Times New Roman"/>
      <w:b/>
      <w:i w:val="0"/>
      <w:color w:val="000000"/>
      <w:sz w:val="22"/>
      <w:u w:val="none"/>
    </w:rPr>
  </w:style>
  <w:style w:type="paragraph" w:customStyle="1" w:styleId="dhbxaxb">
    <w:name w:val="dhbxaxb"/>
    <w:rPr>
      <w:rFonts w:ascii="Times New Roman" w:hAnsi="Times New Roman"/>
      <w:b w:val="0"/>
      <w:i w:val="0"/>
      <w:color w:val="000000"/>
      <w:sz w:val="22"/>
      <w:u w:val="none"/>
    </w:rPr>
  </w:style>
  <w:style w:type="paragraph" w:customStyle="1" w:styleId="dhbxaxbxb">
    <w:name w:val="dhbxaxbxb"/>
    <w:rPr>
      <w:rFonts w:ascii="Times New Roman" w:hAnsi="Times New Roman"/>
      <w:b w:val="0"/>
      <w:i w:val="0"/>
      <w:color w:val="000000"/>
      <w:sz w:val="22"/>
      <w:u w:val="none"/>
    </w:rPr>
  </w:style>
  <w:style w:type="paragraph" w:customStyle="1" w:styleId="dhbxaxbxbxg">
    <w:name w:val="dhbxaxbxbxg"/>
    <w:rPr>
      <w:rFonts w:ascii="Times New Roman" w:hAnsi="Times New Roman"/>
      <w:b w:val="0"/>
      <w:i w:val="0"/>
      <w:color w:val="000000"/>
      <w:sz w:val="22"/>
      <w:u w:val="none"/>
    </w:rPr>
  </w:style>
  <w:style w:type="paragraph" w:customStyle="1" w:styleId="dhbxaxbxbxgs">
    <w:name w:val="dhbxaxbxbxgs"/>
    <w:rPr>
      <w:rFonts w:ascii="Times New Roman" w:hAnsi="Times New Roman"/>
      <w:b w:val="0"/>
      <w:i w:val="0"/>
      <w:color w:val="000000"/>
      <w:sz w:val="22"/>
      <w:u w:val="none"/>
    </w:rPr>
  </w:style>
  <w:style w:type="paragraph" w:customStyle="1" w:styleId="dhbxaxbxbxgsy">
    <w:name w:val="dhbxaxbxbxgsy"/>
    <w:rPr>
      <w:rFonts w:ascii="Times New Roman" w:hAnsi="Times New Roman"/>
      <w:b w:val="0"/>
      <w:i w:val="0"/>
      <w:color w:val="000000"/>
      <w:sz w:val="22"/>
      <w:u w:val="none"/>
    </w:rPr>
  </w:style>
  <w:style w:type="paragraph" w:customStyle="1" w:styleId="dhbxaxbxbxgsyzb">
    <w:name w:val="dhbxaxbxbxgsyzb"/>
    <w:rPr>
      <w:rFonts w:ascii="Times New Roman" w:hAnsi="Times New Roman"/>
      <w:b w:val="0"/>
      <w:i w:val="0"/>
      <w:color w:val="000000"/>
      <w:sz w:val="22"/>
      <w:u w:val="none"/>
    </w:rPr>
  </w:style>
  <w:style w:type="paragraph" w:customStyle="1" w:styleId="dhbxaxbxbxgsyzbxb">
    <w:name w:val="dhbxaxbxbxgsyzbxb"/>
    <w:rPr>
      <w:rFonts w:ascii="Times New Roman" w:hAnsi="Times New Roman"/>
      <w:b w:val="0"/>
      <w:i w:val="0"/>
      <w:color w:val="000000"/>
      <w:sz w:val="22"/>
      <w:u w:val="none"/>
    </w:rPr>
  </w:style>
  <w:style w:type="paragraph" w:customStyle="1" w:styleId="dhbxaxbxbxgsyzbxbxa">
    <w:name w:val="dhbxaxbxbxgsyzbxbxa"/>
    <w:rPr>
      <w:rFonts w:ascii="Times New Roman" w:hAnsi="Times New Roman"/>
      <w:b/>
      <w:i w:val="0"/>
      <w:color w:val="000000"/>
      <w:sz w:val="22"/>
      <w:u w:val="none"/>
    </w:rPr>
  </w:style>
  <w:style w:type="paragraph" w:customStyle="1" w:styleId="dhbxaxbxbxgsyzbxbxaxb">
    <w:name w:val="dhbxaxbxbxgsyzbxbxaxb"/>
    <w:rPr>
      <w:rFonts w:ascii="Times New Roman" w:hAnsi="Times New Roman"/>
      <w:b w:val="0"/>
      <w:i w:val="0"/>
      <w:color w:val="000000"/>
      <w:sz w:val="22"/>
      <w:u w:val="none"/>
    </w:rPr>
  </w:style>
  <w:style w:type="paragraph" w:customStyle="1" w:styleId="dhbxaxbxbxgsyzbxbxaxbxl">
    <w:name w:val="dhbxaxbxbxgsyzbxbxaxbxl"/>
    <w:rPr>
      <w:rFonts w:ascii="Times New Roman" w:hAnsi="Times New Roman"/>
      <w:b w:val="0"/>
      <w:i w:val="0"/>
      <w:color w:val="000000"/>
      <w:sz w:val="22"/>
      <w:u w:val="none"/>
    </w:rPr>
  </w:style>
  <w:style w:type="paragraph" w:customStyle="1" w:styleId="dhbxaxbxbxgsyzbxbxaxbxlp">
    <w:name w:val="dhbxaxbxbxgsyzbxbxaxbxlp"/>
    <w:rPr>
      <w:rFonts w:ascii="Times New Roman" w:hAnsi="Times New Roman"/>
      <w:b w:val="0"/>
      <w:i w:val="0"/>
      <w:color w:val="000000"/>
      <w:sz w:val="22"/>
      <w:u w:val="none"/>
    </w:rPr>
  </w:style>
  <w:style w:type="paragraph" w:customStyle="1" w:styleId="dhbxaxbxbxgsyzbxbxaxbxlpx">
    <w:name w:val="dhbxaxbxbxgsyzbxbxaxbxlpx"/>
    <w:rPr>
      <w:rFonts w:ascii="Times New Roman" w:hAnsi="Times New Roman"/>
      <w:b w:val="0"/>
      <w:i w:val="0"/>
      <w:color w:val="000000"/>
      <w:sz w:val="22"/>
      <w:u w:val="none"/>
    </w:rPr>
  </w:style>
  <w:style w:type="paragraph" w:customStyle="1" w:styleId="dhbxaxbxbxgsyzbxbxaxbxlpxfb">
    <w:name w:val="dhbxaxbxbxgsyzbxbxaxbxlpxfb"/>
    <w:rPr>
      <w:rFonts w:ascii="Times New Roman" w:hAnsi="Times New Roman"/>
      <w:b w:val="0"/>
      <w:i w:val="0"/>
      <w:color w:val="000000"/>
      <w:sz w:val="22"/>
      <w:u w:val="none"/>
    </w:rPr>
  </w:style>
  <w:style w:type="paragraph" w:customStyle="1" w:styleId="dhbxaxbxbxgsyzbxbxaxbxlpxfbxb">
    <w:name w:val="dhbxaxbxbxgsyzbxbxaxbxlpxfbxb"/>
    <w:rPr>
      <w:rFonts w:ascii="Times New Roman" w:hAnsi="Times New Roman"/>
      <w:b w:val="0"/>
      <w:i w:val="0"/>
      <w:color w:val="000000"/>
      <w:sz w:val="22"/>
      <w:u w:val="none"/>
    </w:rPr>
  </w:style>
  <w:style w:type="paragraph" w:customStyle="1" w:styleId="dhbxaxbxbxgsyzbxbxaxbxlpxfbxbxa">
    <w:name w:val="dhbxaxbxbxgsyzbxbxaxbxlpxfbxbxa"/>
    <w:rPr>
      <w:rFonts w:ascii="Times New Roman" w:hAnsi="Times New Roman"/>
      <w:b/>
      <w:i w:val="0"/>
      <w:color w:val="000000"/>
      <w:sz w:val="22"/>
      <w:u w:val="none"/>
    </w:rPr>
  </w:style>
  <w:style w:type="paragraph" w:customStyle="1" w:styleId="dhbxaxbxbxgsyzbxbxaxbxlpxfbxbxaxb">
    <w:name w:val="dhbxaxbxbxgsyzbxbxaxbxlpxfbxbxaxb"/>
    <w:rPr>
      <w:rFonts w:ascii="Times New Roman" w:hAnsi="Times New Roman"/>
      <w:b w:val="0"/>
      <w:i w:val="0"/>
      <w:color w:val="000000"/>
      <w:sz w:val="22"/>
      <w:u w:val="none"/>
    </w:rPr>
  </w:style>
  <w:style w:type="paragraph" w:customStyle="1" w:styleId="dhbxaxbxbxgsyzbxbxaxbxlpxfbxbxaxbxi">
    <w:name w:val="dhbxaxbxbxgsyzbxbxaxbxlpxfbxbxaxbxi"/>
    <w:rPr>
      <w:rFonts w:ascii="Times New Roman" w:hAnsi="Times New Roman"/>
      <w:b w:val="0"/>
      <w:i w:val="0"/>
      <w:color w:val="000000"/>
      <w:sz w:val="22"/>
      <w:u w:val="none"/>
    </w:rPr>
  </w:style>
  <w:style w:type="paragraph" w:customStyle="1" w:styleId="dhbxaxbxbxgsyzbxbxaxbxlpxfbxbxaxbxib">
    <w:name w:val="dhbxaxbxbxgsyzbxbxaxbxlpxfbxbxaxbxib"/>
    <w:rPr>
      <w:rFonts w:ascii="Times New Roman" w:hAnsi="Times New Roman"/>
      <w:b w:val="0"/>
      <w:i w:val="0"/>
      <w:color w:val="000000"/>
      <w:sz w:val="22"/>
      <w:u w:val="none"/>
    </w:rPr>
  </w:style>
  <w:style w:type="paragraph" w:customStyle="1" w:styleId="dhbxaxbxbxgsyzbxbxaxbxlpxfbxbxaxbxibg">
    <w:name w:val="dhbxaxbxbxgsyzbxbxaxbxlpxfbxbxaxbxibg"/>
    <w:rPr>
      <w:rFonts w:ascii="Times New Roman" w:hAnsi="Times New Roman"/>
      <w:b w:val="0"/>
      <w:i w:val="0"/>
      <w:color w:val="000000"/>
      <w:sz w:val="22"/>
      <w:u w:val="none"/>
    </w:rPr>
  </w:style>
  <w:style w:type="paragraph" w:customStyle="1" w:styleId="dhbxaxbxbxgsyzbxbxaxbxlpxfbxbxaxbxibgnb">
    <w:name w:val="dhbxaxbxbxgsyzbxbxaxbxlpxfbxbxaxbxibgnb"/>
    <w:rPr>
      <w:rFonts w:ascii="Times New Roman" w:hAnsi="Times New Roman"/>
      <w:b w:val="0"/>
      <w:i w:val="0"/>
      <w:color w:val="000000"/>
      <w:sz w:val="22"/>
      <w:u w:val="none"/>
    </w:rPr>
  </w:style>
  <w:style w:type="paragraph" w:customStyle="1" w:styleId="dhbxaxbxbxgsyzbxbxaxbxlpxfbxbxaxbxibgnbxb">
    <w:name w:val="dhbxaxbxbxgsyzbxbxaxbxlpxfbxbxaxbxibgnbxb"/>
    <w:rPr>
      <w:rFonts w:ascii="Times New Roman" w:hAnsi="Times New Roman"/>
      <w:b w:val="0"/>
      <w:i w:val="0"/>
      <w:color w:val="000000"/>
      <w:sz w:val="22"/>
      <w:u w:val="none"/>
    </w:rPr>
  </w:style>
  <w:style w:type="paragraph" w:customStyle="1" w:styleId="dhbxaxbxbxgsyzbxbxaxbxlpxfbxbxaxbxibgnbxbxb">
    <w:name w:val="dhbxaxbxbxgsyzbxbxaxbxlpxfbxbxaxbxibgnbxbxb"/>
    <w:rPr>
      <w:rFonts w:ascii="Times New Roman" w:hAnsi="Times New Roman"/>
      <w:b w:val="0"/>
      <w:i w:val="0"/>
      <w:color w:val="000000"/>
      <w:sz w:val="22"/>
      <w:u w:val="none"/>
    </w:rPr>
  </w:style>
  <w:style w:type="paragraph" w:customStyle="1" w:styleId="dhbxaxbxbxgsyzbxbxaxbxlpxfbxbxaxbxibgnbxbxbxa">
    <w:name w:val="dhbxaxbxbxgsyzbxbxaxbxlpxfbxbxaxbxibgnbxbxbxa"/>
    <w:rPr>
      <w:rFonts w:ascii="Times New Roman" w:hAnsi="Times New Roman"/>
      <w:b/>
      <w:i w:val="0"/>
      <w:color w:val="000000"/>
      <w:sz w:val="22"/>
      <w:u w:val="none"/>
    </w:rPr>
  </w:style>
  <w:style w:type="paragraph" w:customStyle="1" w:styleId="dhbxaxbxbxgsyzbxbxaxbxlpxfbxbxaxbxibgnbxbxbxaxr">
    <w:name w:val="dhbxaxbxbxgsyzbxbxaxbxlpxfbxbxaxbxibgnbxbxbxaxr"/>
    <w:rPr>
      <w:rFonts w:ascii="Times New Roman" w:hAnsi="Times New Roman"/>
      <w:b w:val="0"/>
      <w:i w:val="0"/>
      <w:color w:val="000000"/>
      <w:sz w:val="22"/>
      <w:u w:val="none"/>
    </w:rPr>
  </w:style>
  <w:style w:type="paragraph" w:customStyle="1" w:styleId="dhbxaxbxbxgsyzbxbxaxbxlpxfbxbxaxbxibgnbxbxbxaxro">
    <w:name w:val="dhbxaxbxbxgsyzbxbxaxbxlpxfbxbxaxbxibgnbxbxbxaxro"/>
    <w:rPr>
      <w:rFonts w:ascii="Times New Roman" w:hAnsi="Times New Roman"/>
      <w:b w:val="0"/>
      <w:i w:val="0"/>
      <w:color w:val="000000"/>
      <w:sz w:val="22"/>
      <w:u w:val="none"/>
    </w:rPr>
  </w:style>
  <w:style w:type="paragraph" w:customStyle="1" w:styleId="dhbxaxbxbxgsyzbxbxaxbxlpxfbxbxaxbxibgnbxbxbxaxrol">
    <w:name w:val="dhbxaxbxbxgsyzbxbxaxbxlpxfbxbxaxbxibgnbxbxbxaxrol"/>
    <w:rPr>
      <w:rFonts w:ascii="Times New Roman" w:hAnsi="Times New Roman"/>
      <w:b w:val="0"/>
      <w:i w:val="0"/>
      <w:color w:val="000000"/>
      <w:sz w:val="22"/>
      <w:u w:val="none"/>
    </w:rPr>
  </w:style>
  <w:style w:type="paragraph" w:customStyle="1" w:styleId="dhbxaxbxbxgsyzbxbxaxbxlpxfbxbxaxbxibgnbxbxbxaxrolzb">
    <w:name w:val="dhbxaxbxbxgsyzbxbxaxbxlpxfbxbxaxbxibgnbxbxbxaxrolzb"/>
    <w:rPr>
      <w:rFonts w:ascii="Times New Roman" w:hAnsi="Times New Roman"/>
      <w:b w:val="0"/>
      <w:i w:val="0"/>
      <w:color w:val="000000"/>
      <w:sz w:val="22"/>
      <w:u w:val="none"/>
    </w:rPr>
  </w:style>
  <w:style w:type="paragraph" w:customStyle="1" w:styleId="dhbxaxbxbxgsyzbxbxaxbxlpxfbxbxaxbxibgnbxbxbxaxrolzbxb">
    <w:name w:val="dhbxaxbxbxgsyzbxbxaxbxlpxfbxbxaxbxibgnbxbxbxaxrolzbxb"/>
    <w:rPr>
      <w:rFonts w:ascii="Times New Roman" w:hAnsi="Times New Roman"/>
      <w:b w:val="0"/>
      <w:i w:val="0"/>
      <w:color w:val="000000"/>
      <w:sz w:val="22"/>
      <w:u w:val="none"/>
    </w:rPr>
  </w:style>
  <w:style w:type="paragraph" w:customStyle="1" w:styleId="dhbxaxbxbxgsyzbxbxaxbxlpxfbxbxaxbxibgnbxbxbxaxrolzbxbxb">
    <w:name w:val="dhbxaxbxbxgsyzbxbxaxbxlpxfbxbxaxbxibgnbxbxbxaxrolzbxbxb"/>
    <w:rPr>
      <w:rFonts w:ascii="Times New Roman" w:hAnsi="Times New Roman"/>
      <w:b w:val="0"/>
      <w:i w:val="0"/>
      <w:color w:val="000000"/>
      <w:sz w:val="22"/>
      <w:u w:val="none"/>
    </w:rPr>
  </w:style>
  <w:style w:type="paragraph" w:customStyle="1" w:styleId="dhbxaxbxbxgsyzbxbxaxbxlpxfbxbxaxbxibgnbxbxbxaxrolzbxbxbxa">
    <w:name w:val="dhbxaxbxbxgsyzbxbxaxbxlpxfbxbxaxbxibgnbxbxbxaxrolzbxbxbxa"/>
    <w:rPr>
      <w:rFonts w:ascii="Times New Roman" w:hAnsi="Times New Roman"/>
      <w:b/>
      <w:i w:val="0"/>
      <w:color w:val="000000"/>
      <w:sz w:val="22"/>
      <w:u w:val="none"/>
    </w:rPr>
  </w:style>
  <w:style w:type="paragraph" w:customStyle="1" w:styleId="dhbxaxbxbxgsyzbxbxaxbxlpxfbxbxaxbxibgnbxbxbxaxrolzbxbxbxaxl">
    <w:name w:val="dhbxaxbxbxgsyzbxbxaxbxlpxfbxbxaxbxibgnbxbxbxaxrolzbxbxbxaxl"/>
    <w:rPr>
      <w:rFonts w:ascii="Times New Roman" w:hAnsi="Times New Roman"/>
      <w:b w:val="0"/>
      <w:i w:val="0"/>
      <w:color w:val="000000"/>
      <w:sz w:val="22"/>
      <w:u w:val="none"/>
    </w:rPr>
  </w:style>
  <w:style w:type="paragraph" w:customStyle="1" w:styleId="dhbxaxbxbxgsyzbxbxaxbxlpxfbxbxaxbxibgnbxbxbxaxrolzbxbxbxaxlt">
    <w:name w:val="dhbxaxbxbxgsyzbxbxaxbxlpxfbxbxaxbxibgnbxbxbxaxrolzbxbxbxaxlt"/>
    <w:rPr>
      <w:rFonts w:ascii="Times New Roman" w:hAnsi="Times New Roman"/>
      <w:b w:val="0"/>
      <w:i w:val="0"/>
      <w:color w:val="000000"/>
      <w:sz w:val="22"/>
      <w:u w:val="none"/>
    </w:rPr>
  </w:style>
  <w:style w:type="paragraph" w:customStyle="1" w:styleId="dhbxaxbxbxgsyzbxbxaxbxlpxfbxbxaxbxibgnbxbxbxaxrolzbxbxbxaxltr">
    <w:name w:val="dhbxaxbxbxgsyzbxbxaxbxlpxfbxbxaxbxibgnbxbxbxaxrolzbxbxbxaxltr"/>
    <w:rPr>
      <w:rFonts w:ascii="Times New Roman" w:hAnsi="Times New Roman"/>
      <w:b w:val="0"/>
      <w:i w:val="0"/>
      <w:color w:val="000000"/>
      <w:sz w:val="22"/>
      <w:u w:val="none"/>
    </w:rPr>
  </w:style>
  <w:style w:type="paragraph" w:customStyle="1" w:styleId="dhbxaxbxbxgsyzbxbxaxbxlpxfbxbxaxbxibgnbxbxbxaxrolzbxbxbxaxltrib">
    <w:name w:val="dhbxaxbxbxgsyzbxbxaxbxlpxfbxbxaxbxibgnbxbxbxaxrolzbxbxbxaxltrib"/>
    <w:rPr>
      <w:rFonts w:ascii="Times New Roman" w:hAnsi="Times New Roman"/>
      <w:b w:val="0"/>
      <w:i w:val="0"/>
      <w:color w:val="000000"/>
      <w:sz w:val="22"/>
      <w:u w:val="none"/>
    </w:rPr>
  </w:style>
  <w:style w:type="paragraph" w:customStyle="1" w:styleId="dhbxaxbxbxgsyzbxbxaxbxlpxfbxbxaxbxibgnbxbxbxaxrolzbxbxbxaxltribxb">
    <w:name w:val="dhbxaxbxbxgsyzbxbxaxbxlpxfbxbxaxbxibgnbxbxbxaxrolzbxbxbxaxltribxb"/>
    <w:rPr>
      <w:rFonts w:ascii="Times New Roman" w:hAnsi="Times New Roman"/>
      <w:b w:val="0"/>
      <w:i w:val="0"/>
      <w:color w:val="000000"/>
      <w:sz w:val="22"/>
      <w:u w:val="none"/>
    </w:rPr>
  </w:style>
  <w:style w:type="paragraph" w:customStyle="1" w:styleId="dhbxaxbxbxgsyzbxbxaxbxlpxfbxbxaxbxibgnbxbxbxaxrolzbxbxbxaxltribxbxb">
    <w:name w:val="dhbxaxbxbxgsyzbxbxaxbxlpxfbxbxaxbxibgnbxbxbxaxrolzbxbxbxaxltribxbxb"/>
    <w:rPr>
      <w:rFonts w:ascii="Times New Roman" w:hAnsi="Times New Roman"/>
      <w:b w:val="0"/>
      <w:i w:val="0"/>
      <w:color w:val="000000"/>
      <w:sz w:val="22"/>
      <w:u w:val="none"/>
    </w:rPr>
  </w:style>
  <w:style w:type="paragraph" w:customStyle="1" w:styleId="dhbxaxbxbxgsyzbxbxaxbxlpxfbxbxaxbxibgnbxbxbxaxrolzbxbxbxaxltribxbxbxa">
    <w:name w:val="dhbxaxbxbxgsyzbxbxaxbxlpxfbxbxaxbxibgnbxbxbxaxrolzbxbxbxaxltribxbxbxa"/>
    <w:rPr>
      <w:rFonts w:ascii="Times New Roman" w:hAnsi="Times New Roman"/>
      <w:b/>
      <w:i w:val="0"/>
      <w:color w:val="000000"/>
      <w:sz w:val="22"/>
      <w:u w:val="none"/>
    </w:rPr>
  </w:style>
  <w:style w:type="paragraph" w:customStyle="1" w:styleId="dhbxaxbxbxgsyzbxbxaxbxlpxfbxbxaxbxibgnbxbxbxaxrolzbxbxbxaxltribxbxbxaxf">
    <w:name w:val="dhbxaxbxbxgsyzbxbxaxbxlpxfbxbxaxbxibgnbxbxbxaxrolzbxbxbxaxltribxbxbxaxf"/>
    <w:rPr>
      <w:rFonts w:ascii="Times New Roman" w:hAnsi="Times New Roman"/>
      <w:b w:val="0"/>
      <w:i w:val="0"/>
      <w:color w:val="000000"/>
      <w:sz w:val="22"/>
      <w:u w:val="none"/>
    </w:rPr>
  </w:style>
  <w:style w:type="paragraph" w:customStyle="1" w:styleId="dhbxaxbxbxgsyzbxbxaxbxlpxfbxbxaxbxibgnbxbxbxaxrolzbxbxbxaxltribxbxbxaxfy">
    <w:name w:val="dhbxaxbxbxgsyzbxbxaxbxlpxfbxbxaxbxibgnbxbxbxaxrolzbxbxbxaxltribxbxbxaxfy"/>
    <w:rPr>
      <w:rFonts w:ascii="Times New Roman" w:hAnsi="Times New Roman"/>
      <w:b w:val="0"/>
      <w:i w:val="0"/>
      <w:color w:val="000000"/>
      <w:sz w:val="22"/>
      <w:u w:val="none"/>
    </w:rPr>
  </w:style>
  <w:style w:type="paragraph" w:customStyle="1" w:styleId="dhbxaxbxbxgsyzbxbxaxbxlpxfbxbxaxbxibgnbxbxbxaxrolzbxbxbxaxltribxbxbxaxfyq">
    <w:name w:val="dhbxaxbxbxgsyzbxbxaxbxlpxfbxbxaxbxibgnbxbxbxaxrolzbxbxbxaxltribxbxbxaxfyq"/>
    <w:rPr>
      <w:rFonts w:ascii="Times New Roman" w:hAnsi="Times New Roman"/>
      <w:b w:val="0"/>
      <w:i w:val="0"/>
      <w:color w:val="000000"/>
      <w:sz w:val="22"/>
      <w:u w:val="none"/>
    </w:rPr>
  </w:style>
  <w:style w:type="paragraph" w:customStyle="1" w:styleId="dhbxaxbxbxgsyzbxbxaxbxlpxfbxbxaxbxibgnbxbxbxaxrolzbxbxbxaxltribxbxbxaxfyqfb">
    <w:name w:val="dhbxaxbxbxgsyzbxbxaxbxlpxfbxbxaxbxibgnbxbxbxaxrolzbxbxbxaxltribxbxbxaxfyqfb"/>
    <w:rPr>
      <w:rFonts w:ascii="Times New Roman" w:hAnsi="Times New Roman"/>
      <w:b w:val="0"/>
      <w:i w:val="0"/>
      <w:color w:val="000000"/>
      <w:sz w:val="22"/>
      <w:u w:val="none"/>
    </w:rPr>
  </w:style>
  <w:style w:type="paragraph" w:customStyle="1" w:styleId="dhbxaxbxbxgsyzbxbxaxbxlpxfbxbxaxbxibgnbxbxbxaxrolzbxbxbxaxltribxbxbxaxfyqfbxb">
    <w:name w:val="dhbxaxbxbxgsyzbxbxaxbxlpxfbxbxaxbxibgnbxbxbxaxrolzbxbxbxaxltribxbxbxaxfyqfbxb"/>
    <w:rPr>
      <w:rFonts w:ascii="Times New Roman" w:hAnsi="Times New Roman"/>
      <w:b w:val="0"/>
      <w:i w:val="0"/>
      <w:color w:val="000000"/>
      <w:sz w:val="22"/>
      <w:u w:val="none"/>
    </w:rPr>
  </w:style>
  <w:style w:type="paragraph" w:customStyle="1" w:styleId="dhbxaxbxbxgsyzbxbxaxbxlpxfbxbxaxbxibgnbxbxbxaxrolzbxbxbxaxltribxbxbxaxfyqfbxbxb">
    <w:name w:val="dhbxaxbxbxgsyzbxbxaxbxlpxfbxbxaxbxibgnbxbxbxaxrolzbxbxbxaxltribxbxbxaxfyqfbxbxb"/>
    <w:rPr>
      <w:rFonts w:ascii="Times New Roman" w:hAnsi="Times New Roman"/>
      <w:b w:val="0"/>
      <w:i w:val="0"/>
      <w:color w:val="000000"/>
      <w:sz w:val="22"/>
      <w:u w:val="none"/>
    </w:rPr>
  </w:style>
  <w:style w:type="paragraph" w:customStyle="1" w:styleId="dhbxaxbxbxgsyzbxbxaxbxlpxfbxbxaxbxibgnbxbxbxaxrolzbxbxbxaxltribxbxbxaxfyqfbxbxbxa">
    <w:name w:val="dhbxaxbxbxgsyzbxbxaxbxlpxfbxbxaxbxibgnbxbxbxaxrolzbxbxbxaxltribxbxbxaxfyqfbxbxbxa"/>
    <w:rPr>
      <w:rFonts w:ascii="Times New Roman" w:hAnsi="Times New Roman"/>
      <w:b/>
      <w:i w:val="0"/>
      <w:color w:val="000000"/>
      <w:sz w:val="22"/>
      <w:u w:val="none"/>
    </w:rPr>
  </w:style>
  <w:style w:type="paragraph" w:customStyle="1" w:styleId="dhbxaxbxbxgsyzbxbxaxbxlpxfbxbxaxbxibgnbxbxbxaxrolzbxbxbxaxltribxbxbxaxfyqfbxbxbxaxr">
    <w:name w:val="dhbxaxbxbxgsyzbxbxaxbxlpxfbxbxaxbxibgnbxbxbxaxrolzbxbxbxaxltribxbxbxaxfyqfbxbxbxaxr"/>
    <w:rPr>
      <w:rFonts w:ascii="Times New Roman" w:hAnsi="Times New Roman"/>
      <w:b w:val="0"/>
      <w:i w:val="0"/>
      <w:color w:val="000000"/>
      <w:sz w:val="22"/>
      <w:u w:val="none"/>
    </w:rPr>
  </w:style>
  <w:style w:type="paragraph" w:customStyle="1" w:styleId="dhbxaxbxbxgsyzbxbxaxbxlpxfbxbxaxbxibgnbxbxbxaxrolzbxbxbxaxltribxbxbxaxfyqfbxbxbxaxrc">
    <w:name w:val="dhbxaxbxbxgsyzbxbxaxbxlpxfbxbxaxbxibgnbxbxbxaxrolzbxbxbxaxltribxbxbxaxfyqfbxbxbxaxrc"/>
    <w:rPr>
      <w:rFonts w:ascii="Times New Roman" w:hAnsi="Times New Roman"/>
      <w:b w:val="0"/>
      <w:i w:val="0"/>
      <w:color w:val="000000"/>
      <w:sz w:val="22"/>
      <w:u w:val="none"/>
    </w:rPr>
  </w:style>
  <w:style w:type="paragraph" w:customStyle="1" w:styleId="dhbxaxbxbxgsyzbxbxaxbxlpxfbxbxaxbxibgnbxbxbxaxrolzbxbxbxaxltribxbxbxaxfyqfbxbxbxaxrcg">
    <w:name w:val="dhbxaxbxbxgsyzbxbxaxbxlpxfbxbxaxbxibgnbxbxbxaxrolzbxbxbxaxltribxbxbxaxfyqfbxbxbxaxrcg"/>
    <w:rPr>
      <w:rFonts w:ascii="Times New Roman" w:hAnsi="Times New Roman"/>
      <w:b w:val="0"/>
      <w:i w:val="0"/>
      <w:color w:val="000000"/>
      <w:sz w:val="22"/>
      <w:u w:val="none"/>
    </w:rPr>
  </w:style>
  <w:style w:type="paragraph" w:customStyle="1" w:styleId="dhbxaxbxbxgsyzbxbxaxbxlpxfbxbxaxbxibgnbxbxbxaxrolzbxbxbxaxltribxbxbxaxfyqfbxbxbxaxrcgkb">
    <w:name w:val="dhbxaxbxbxgsyzbxbxaxbxlpxfbxbxaxbxibgnbxbxbxaxrolzbxbxbxaxltribxbxbxaxfyqfbxbxbxaxrcgkb"/>
    <w:rPr>
      <w:rFonts w:ascii="Times New Roman" w:hAnsi="Times New Roman"/>
      <w:b w:val="0"/>
      <w:i w:val="0"/>
      <w:color w:val="000000"/>
      <w:sz w:val="22"/>
      <w:u w:val="none"/>
    </w:rPr>
  </w:style>
  <w:style w:type="paragraph" w:customStyle="1" w:styleId="dhbxaxbxbxgsyzbxbxaxbxlpxfbxbxaxbxibgnbxbxbxaxrolzbxbxbxaxltribxbxbxaxfyqfbxbxbxaxrcgkbxb">
    <w:name w:val="dhbxaxbxbxgsyzbxbxaxbxlpxfbxbxaxbxibgnbxbxbxaxrolzbxbxbxaxltribxbxbxaxfyqfbxbxbxaxrcgkbxb"/>
    <w:rPr>
      <w:rFonts w:ascii="Times New Roman" w:hAnsi="Times New Roman"/>
      <w:b w:val="0"/>
      <w:i w:val="0"/>
      <w:color w:val="000000"/>
      <w:sz w:val="22"/>
      <w:u w:val="none"/>
    </w:rPr>
  </w:style>
  <w:style w:type="paragraph" w:customStyle="1" w:styleId="dhbxaxbxbxgsyzbxbxaxbxlpxfbxbxaxbxibgnbxbxbxaxrolzbxbxbxaxltribxbxbxaxfyqfbxbxbxaxrcgkbxbxb">
    <w:name w:val="dhbxaxbxbxgsyzbxbxaxbxlpxfbxbxaxbxibgnbxbxbxaxrolzbxbxbxaxltribxbxbxaxfyqfbxbxbxaxrcgkbxbxb"/>
    <w:rPr>
      <w:rFonts w:ascii="Times New Roman" w:hAnsi="Times New Roman"/>
      <w:b w:val="0"/>
      <w:i w:val="0"/>
      <w:color w:val="000000"/>
      <w:sz w:val="22"/>
      <w:u w:val="none"/>
    </w:rPr>
  </w:style>
  <w:style w:type="paragraph" w:customStyle="1" w:styleId="dhbxaxbxbxgsyzbxbxaxbxlpxfbxbxaxbxibgnbxbxbxaxrolzbxbxbxaxltribxbxbxaxfyqfbxbxbxaxrcgkbxbxbxa">
    <w:name w:val="dhbxaxbxbxgsyzbxbxaxbxlpxfbxbxaxbxibgnbxbxbxaxrolzbxbxbxaxltribxbxbxaxfyqfbxbxbxaxrcgkbxbxbxa"/>
    <w:rPr>
      <w:rFonts w:ascii="Times New Roman" w:hAnsi="Times New Roman"/>
      <w:b/>
      <w:i w:val="0"/>
      <w:color w:val="000000"/>
      <w:sz w:val="22"/>
      <w:u w:val="none"/>
    </w:rPr>
  </w:style>
  <w:style w:type="paragraph" w:customStyle="1" w:styleId="dhbxaxbxbxgsyzbxbxaxbxlpxfbxbxaxbxibgnbxbxbxaxrolzbxbxbxaxltribxbxbxaxfyqfbxbxbxaxrcgkbxbxbxaxh">
    <w:name w:val="dhbxaxbxbxgsyzbxbxaxbxlpxfbxbxaxbxibgnbxbxbxaxrolzbxbxbxaxltribxbxbxaxfyqfbxbxbxaxrcgkbxbxbxaxh"/>
    <w:rPr>
      <w:rFonts w:ascii="Times New Roman" w:hAnsi="Times New Roman"/>
      <w:b w:val="0"/>
      <w:i w:val="0"/>
      <w:color w:val="000000"/>
      <w:sz w:val="22"/>
      <w:u w:val="none"/>
    </w:rPr>
  </w:style>
  <w:style w:type="paragraph" w:customStyle="1" w:styleId="dhbxaxbxbxgsyzbxbxaxbxlpxfbxbxaxbxibgnbxbxbxaxrolzbxbxbxaxltribxbxbxaxfyqfbxbxbxaxrcgkbxbxbxaxhv">
    <w:name w:val="dhbxaxbxbxgsyzbxbxaxbxlpxfbxbxaxbxibgnbxbxbxaxrolzbxbxbxaxltribxbxbxaxfyqfbxbxbxaxrcgkbxbxbxaxhv"/>
    <w:rPr>
      <w:rFonts w:ascii="Times New Roman" w:hAnsi="Times New Roman"/>
      <w:b w:val="0"/>
      <w:i w:val="0"/>
      <w:color w:val="000000"/>
      <w:sz w:val="22"/>
      <w:u w:val="none"/>
    </w:rPr>
  </w:style>
  <w:style w:type="paragraph" w:customStyle="1" w:styleId="dhbxaxbxbxgsyzbxbxaxbxlpxfbxbxaxbxibgnbxbxbxaxrolzbxbxbxaxltribxbxbxaxfyqfbxbxbxaxrcgkbxbxbxaxhvu">
    <w:name w:val="dhbxaxbxbxgsyzbxbxaxbxlpxfbxbxaxbxibgnbxbxbxaxrolzbxbxbxaxltribxbxbxaxfyqfbxbxbxaxrcgkbxbxbxaxhvu"/>
    <w:rPr>
      <w:rFonts w:ascii="Times New Roman" w:hAnsi="Times New Roman"/>
      <w:b w:val="0"/>
      <w:i w:val="0"/>
      <w:color w:val="000000"/>
      <w:sz w:val="22"/>
      <w:u w:val="none"/>
    </w:rPr>
  </w:style>
  <w:style w:type="paragraph" w:customStyle="1" w:styleId="dhbxaxbxbxgsyzbxbxaxbxlpxfbxbxaxbxibgnbxbxbxaxrolzbxbxbxaxltribxbxbxaxfyqfbxbxbxaxrcgkbxbxbxaxhvurb">
    <w:name w:val="dhbxaxbxbxgsyzbxbxaxbxlpxfbxbxaxbxibgnbxbxbxaxrolzbxbxbxaxltribxbxbxaxfyqfbxbxbxaxrcgkbxbxbxaxhvurb"/>
    <w:rPr>
      <w:rFonts w:ascii="Times New Roman" w:hAnsi="Times New Roman"/>
      <w:b w:val="0"/>
      <w:i w:val="0"/>
      <w:color w:val="000000"/>
      <w:sz w:val="22"/>
      <w:u w:val="none"/>
    </w:rPr>
  </w:style>
  <w:style w:type="paragraph" w:customStyle="1" w:styleId="dhbxaxbxbxgsyzbxbxaxbxlpxfbxbxaxbxibgnbxbxbxaxrolzbxbxbxaxltribxbxbxaxfyqfbxbxbxaxrcgkbxbxbxaxhvurbxb">
    <w:name w:val="dhbxaxbxbxgsyzbxbxaxbxlpxfbxbxaxbxibgnbxbxbxaxrolzbxbxbxaxltribxbxbxaxfyqfbxbxbxaxrcgkbxbxbxaxhvurbxb"/>
    <w:rPr>
      <w:rFonts w:ascii="Times New Roman" w:hAnsi="Times New Roman"/>
      <w:b w:val="0"/>
      <w:i w:val="0"/>
      <w:color w:val="000000"/>
      <w:sz w:val="22"/>
      <w:u w:val="none"/>
    </w:rPr>
  </w:style>
  <w:style w:type="paragraph" w:customStyle="1" w:styleId="dhbxaxbxbxgsyzbxbxaxbxlpxfbxbxaxbxibgnbxbxbxaxrolzbxbxbxaxltribxbxbxaxfyqfbxbxbxaxrcgkbxbxbxaxhvurbxbxb">
    <w:name w:val="dhbxaxbxbxgsyzbxbxaxbxlpxfbxbxaxbxibgnbxbxbxaxrolzbxbxbxaxltribxbxbxaxfyqfbxbxbxaxrcgkbxbxbxaxhvurb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
    <w:name w:val="dhbxaxbxbxgsyzbxbxaxbxlpxfbxbxaxbxibgnbxbxbxaxrolzbxbxbxaxltribxbxbxaxfyqfbxbxbxaxrcgkbxbxbxaxhvurbxbxbxa"/>
    <w:rPr>
      <w:rFonts w:ascii="Times New Roman" w:hAnsi="Times New Roman"/>
      <w:b/>
      <w:i w:val="0"/>
      <w:color w:val="000000"/>
      <w:sz w:val="22"/>
      <w:u w:val="none"/>
    </w:rPr>
  </w:style>
  <w:style w:type="paragraph" w:customStyle="1" w:styleId="dhbxaxbxbxgsyzbxbxaxbxlpxfbxbxaxbxibgnbxbxbxaxrolzbxbxbxaxltribxbxbxaxfyqfbxbxbxaxrcgkbxbxbxaxhvurbxbxbxaxb">
    <w:name w:val="dhbxaxbxbxgsyzbxbxaxbxlpxfbxbxaxbxibgnbxbxbxaxrolzbxbxbxaxltribxbxbxaxfyqfbxbxbxaxrcgkbxbxbxaxhvurbxbxbx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
    <w:name w:val="dhbxaxbxbxgsyzbxbxaxbxlpxfbxbxaxbxibgnbxbxbxaxrolzbxbxbxaxltribxbxbxaxfyqfbxbxbxaxrcgkbxbxbxaxhvurbxbxbxaxbx"/>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
    <w:name w:val="dhbxaxbxbxgsyzbxbxaxbxlpxfbxbxaxbxibgnbxbxbxaxrolzbxbxbxaxltribxbxbxaxfyqfbxbxbxaxrcgkbxbxbxaxhvurbxbxbxa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
    <w:name w:val="dhbxaxbxbxgsyzbxbxaxbxlpxfbxbxaxbxibgnbxbxbxaxrolzbxbxbxaxltribxbxbxaxfyqfbxbxbxaxrcgkbxbxbxaxhvurbxbxbxaxbxbin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
    <w:name w:val="dhbxaxbxbxgsyzbxbxaxbxlpxfbxbxaxbxibgnbxbxbxaxrolzbxbxbxaxltribxbxbxaxfyqfbxbxbxaxrcgkbxbxbxaxhvurbxbxbxaxbxbin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
    <w:name w:val="dhbxaxbxbxgsyzbxbxaxbxlpxfbxbxaxbxibgnbxbxbxaxrolzbxbxbxaxltribxbxbxaxfyqfbxbxbxaxrcgkbxbxbxaxhvurbxbxbxaxbxbina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
    <w:name w:val="dhbxaxbxbxgsyzbxbxaxbxlpxfbxbxaxbxibgnbxbxbxaxrolzbxbxbxaxltribxbxbxaxfyqfbxbxbxaxrcgkbxbxbxaxhvurbxbxbxaxbxbinaxb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
    <w:name w:val="dhbxaxbxbxgsyzbxbxaxbxlpxfbxbxaxbxibgnbxbxbxaxrolzbxbxbxaxltribxbxbxaxfyqfbxbxbxaxrcgkbxbxbxaxhvurbxbxbxaxbxbinaxbxbxbxw"/>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
    <w:name w:val="dhbxaxbxbxgsyzbxbxaxbxlpxfbxbxaxbxibgnbxbxbxaxrolzbxbxbxaxltribxbxbxaxfyqfbxbxbxaxrcgkbxbxbxaxhvurbxbxbxaxbxbinaxbxbxbxwu"/>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
    <w:name w:val="dhbxaxbxbxgsyzbxbxaxbxlpxfbxbxaxbxibgnbxbxbxaxrolzbxbxbxaxltribxbxbxaxfyqfbxbxbxaxrcgkbxbxbxaxhvurbxbxbxaxbxbinaxbxbxbxwuw"/>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
    <w:name w:val="dhbxaxbxbxgsyzbxbxaxbxlpxfbxbxaxbxibgnbxbxbxaxrolzbxbxbxaxltribxbxbxaxfyqfbxbxbxaxrcgkbxbxbxaxhvurbxbxbxaxbxbinaxbxbxbxwuwj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
    <w:name w:val="dhbxaxbxbxgsyzbxbxaxbxlpxfbxbxaxbxibgnbxbxbxaxrolzbxbxbxaxltribxbxbxaxfyqfbxbxbxaxrcgkbxbxbxaxhvurbxbxbxaxbxbinaxbxbxbxwuwj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
    <w:name w:val="dhbxaxbxbxgsyzbxbxaxbxlpxfbxbxaxbxibgnbxbxbxaxrolzbxbxbxaxltribxbxbxaxfyqfbxbxbxaxrcgkbxbxbxaxhvurbxbxbxaxbxbinaxbxbxbxwuwjbx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
    <w:name w:val="dhbxaxbxbxgsyzbxbxaxbxlpxfbxbxaxbxibgnbxbxbxaxrolzbxbxbxaxltribxbxbxaxfyqfbxbxbxaxrcgkbxbxbxaxhvurbxbxbxaxbxbinaxbxbxbxwuwjbxa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
    <w:name w:val="dhbxaxbxbxgsyzbxbxaxbxlpxfbxbxaxbxibgnbxbxbxaxrolzbxbxbxaxltribxbxbxaxfyqfbxbxbxaxrcgkbxbxbxaxhvurbxbxbxaxbxbinaxbxbxbxwuwjbxaxbxbxl"/>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
    <w:name w:val="dhbxaxbxbxgsyzbxbxaxbxlpxfbxbxaxbxibgnbxbxbxaxrolzbxbxbxaxltribxbxbxaxfyqfbxbxbxaxrcgkbxbxbxaxhvurbxbxbxaxbxbinaxbxbxbxwuwjbxaxbxbxlx"/>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
    <w:name w:val="dhbxaxbxbxgsyzbxbxaxbxlpxfbxbxaxbxibgnbxbxbxaxrolzbxbxbxaxltribxbxbxaxfyqfbxbxbxaxrcgkbxbxbxaxhvurbxbxbxaxbxbinaxbxbxbxwuwjbxaxbxbxlxq"/>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
    <w:name w:val="dhbxaxbxbxgsyzbxbxaxbxlpxfbxbxaxbxibgnbxbxbxaxrolzbxbxbxaxltribxbxbxaxfyqfbxbxbxaxrcgkbxbxbxaxhvurbxbxbxaxbxbinaxbxbxbxwuwjbxaxbxbxlxqj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
    <w:name w:val="dhbxaxbxbxgsyzbxbxaxbxlpxfbxbxaxbxibgnbxbxbxaxrolzbxbxbxaxltribxbxbxaxfyqfbxbxbxaxrcgkbxbxbxaxhvurbxbxbxaxbxbinaxbxbxbxwuwjbxaxbxbxlxqj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xbxlxqjbxaxb">
    <w:name w:val="dhbxaxbxbxgsyzbxbxaxbxlpxfbxbxaxbxibgnbxbxbxaxrolzbxbxbxaxltribxbxbxaxfyqfbxbxbxaxrcgkbxbxbxaxhvurbxbxbxaxbxbinaxbxbxbxwuwjbxaxbxbxlxqjbx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
    <w:name w:val="dhbxaxbxbxgsyzbxbxaxbxlpxfbxbxaxbxibgnbxbxbxaxrolzbxbxbxaxltribxbxbxaxfyqfbxbxbxaxrcgkbxbxbxaxhvurbxbxbxaxbxbinaxbxbxbxwuwjbxaxbxbxlxqjbxa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
    <w:name w:val="dhbxaxbxbxgsyzbxbxaxbxlpxfbxbxaxbxibgnbxbxbxaxrolzbxbxbxaxltribxbxbxaxfyqfbxbxbxaxrcgkbxbxbxaxhvurbxbxbxaxbxbinaxbxbxbxwuwjbxaxbxbxlxqjbxaxb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
    <w:name w:val="dhbxaxbxbxgsyzbxbxaxbxlpxfbxbxaxbxibgnbxbxbxaxrolzbxbxbxaxltribxbxbxaxfyqfbxbxbxaxrcgkbxbxbxaxhvurbxbxbxaxbxbinaxbxbxbxwuwjbxaxbxbxlxqjbxaxbxbxbo"/>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
    <w:name w:val="dhbxaxbxbxgsyzbxbxaxbxlpxfbxbxaxbxibgnbxbxbxaxrolzbxbxbxaxltribxbxbxaxfyqfbxbxbxaxrcgkbxbxbxaxhvurbxbxbxaxbxbinaxbxbxbxwuwjbxaxbxbxlxqjbxaxbxbxbof"/>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
    <w:name w:val="dhbxaxbxbxgsyzbxbxaxbxlpxfbxbxaxbxibgnbxbxbxaxrolzbxbxbxaxltribxbxbxaxfyqfbxbxbxaxrcgkbxbxbxaxhvurbxbxbxaxbxbinaxbxbxbxwuwjbxaxbxbxlxqjbxaxbxbxboft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
    <w:name w:val="dhbxaxbxbxgsyzbxbxaxbxlpxfbxbxaxbxibgnbxbxbxaxrolzbxbxbxaxltribxbxbxaxfyqfbxbxbxaxrcgkbxbxbxaxhvurbxbxbxaxbxbinaxbxbxbxwuwjbxaxbxbxlxqjbxaxbxbxboft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
    <w:name w:val="dhbxaxbxbxgsyzbxbxaxbxlpxfbxbxaxbxibgnbxbxbxaxrolzbxbxbxaxltribxbxbxaxfyqfbxbxbxaxrcgkbxbxbxaxhvurbxbxbxaxbxbinaxbxbxbxwuwjbxaxbxbxlxqjbxaxbxbxboftbx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xbxlxqjbxaxbxbxboftbxbxaxb">
    <w:name w:val="dhbxaxbxbxgsyzbxbxaxbxlpxfbxbxaxbxibgnbxbxbxaxrolzbxbxbxaxltribxbxbxaxfyqfbxbxbxaxrcgkbxbxbxaxhvurbxbxbxaxbxbinaxbxbxbxwuwjbxaxbxbxlxqjbxaxbxbxboftbxbx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
    <w:name w:val="dhbxaxbxbxgsyzbxbxaxbxlpxfbxbxaxbxibgnbxbxbxaxrolzbxbxbxaxltribxbxbxaxfyqfbxbxbxaxrcgkbxbxbxaxhvurbxbxbxaxbxbinaxbxbxbxwuwjbxaxbxbxlxqjbxaxbxbxboftbxbxaxbxz"/>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
    <w:name w:val="dhbxaxbxbxgsyzbxbxaxbxlpxfbxbxaxbxibgnbxbxbxaxrolzbxbxbxaxltribxbxbxaxfyqfbxbxbxaxrcgkbxbxbxaxhvurbxbxbxaxbxbinaxbxbxbxwuwjbxaxbxbxlxqjbxaxbxbxboftbxbxaxbxzq"/>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
    <w:name w:val="dhbxaxbxbxgsyzbxbxaxbxlpxfbxbxaxbxibgnbxbxbxaxrolzbxbxbxaxltribxbxbxaxfyqfbxbxbxaxrcgkbxbxbxaxhvurbxbxbxaxbxbinaxbxbxbxwuwjbxaxbxbxlxqjbxaxbxbxboftbxbxaxbxzq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
    <w:name w:val="dhbxaxbxbxgsyzbxbxaxbxlpxfbxbxaxbxibgnbxbxbxaxrolzbxbxbxaxltribxbxbxaxfyqfbxbxbxaxrcgkbxbxbxaxhvurbxbxbxaxbxbinaxbxbxbxwuwjbxaxbxbxlxqjbxaxbxbxboftbxbxaxbxzq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xbxlxqjbxaxbxbxboftbxbxaxbxzqbxaxb">
    <w:name w:val="dhbxaxbxbxgsyzbxbxaxbxlpxfbxbxaxbxibgnbxbxbxaxrolzbxbxbxaxltribxbxbxaxfyqfbxbxbxaxrcgkbxbxbxaxhvurbxbxbxaxbxbinaxbxbxbxwuwjbxaxbxbxlxqjbxaxbxbxboftbxbxaxbxzqbx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
    <w:name w:val="dhbxaxbxbxgsyzbxbxaxbxlpxfbxbxaxbxibgnbxbxbxaxrolzbxbxbxaxltribxbxbxaxfyqfbxbxbxaxrcgkbxbxbxaxhvurbxbxbxaxbxbinaxbxbxbxwuwjbxaxbxbxlxqjbxaxbxbxboftbxbxaxbxzqbxa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
    <w:name w:val="dhbxaxbxbxgsyzbxbxaxbxlpxfbxbxaxbxibgnbxbxbxaxrolzbxbxbxaxltribxbxbxaxfyqfbxbxbxaxrcgkbxbxbxaxhvurbxbxbxaxbxbinaxbxbxbxwuwjbxaxbxbxlxqjbxaxbxbxboftbxbxaxbxzqbxaxb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
    <w:name w:val="dhbxaxbxbxgsyzbxbxaxbxlpxfbxbxaxbxibgnbxbxbxaxrolzbxbxbxaxltribxbxbxaxfyqfbxbxbxaxrcgkbxbxbxaxhvurbxbxbxaxbxbinaxbxbxbxwuwjbxaxbxbxlxqjbxaxbxbxboftbxbxaxbxzqbxaxbxbxbxk"/>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
    <w:name w:val="dhbxaxbxbxgsyzbxbxaxbxlpxfbxbxaxbxibgnbxbxbxaxrolzbxbxbxaxltribxbxbxaxfyqfbxbxbxaxrcgkbxbxbxaxhvurbxbxbxaxbxbinaxbxbxbxwuwjbxaxbxbxlxqjbxaxbxbxboftbxbxaxbxzqbxaxbxbxbxkq"/>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
    <w:name w:val="dhbxaxbxbxgsyzbxbxaxbxlpxfbxbxaxbxibgnbxbxbxaxrolzbxbxbxaxltribxbxbxaxfyqfbxbxbxaxrcgkbxbxbxaxhvurbxbxbxaxbxbinaxbxbxbxwuwjbxaxbxbxlxqjbxaxbxbxboftbxbxaxbxzqbxaxbxbxbxkqa"/>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
    <w:name w:val="dhbxaxbxbxgsyzbxbxaxbxlpxfbxbxaxbxibgnbxbxbxaxrolzbxbxbxaxltribxbxbxaxfyqfbxbxbxaxrcgkbxbxbxaxhvurbxbxbxaxbxbinaxbxbxbxwuwjbxaxbxbxlxqjbxaxbxbxboftbxbxaxbxzqbxaxbxbxbxkqay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
    <w:name w:val="dhbxaxbxbxgsyzbxbxaxbxlpxfbxbxaxbxibgnbxbxbxaxrolzbxbxbxaxltribxbxbxaxfyqfbxbxbxaxrcgkbxbxbxaxhvurbxbxbxaxbxbinaxbxbxbxwuwjbxaxbxbxlxqjbxaxbxbxboftbxbxaxbxzqbxaxbxbxbxkqay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
    <w:name w:val="dhbxaxbxbxgsyzbxbxaxbxlpxfbxbxaxbxibgnbxbxbxaxrolzbxbxbxaxltribxbxbxaxfyqfbxbxbxaxrcgkbxbxbxaxhvurbxbxbxaxbxbinaxbxbxbxwuwjbxaxbxbxlxqjbxaxbxbxboftbxbxaxbxzqbxaxbxbxbxkqaybx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
    <w:name w:val="dhbxaxbxbxgsyzbxbxaxbxlpxfbxbxaxbxibgnbxbxbxaxrolzbxbxbxaxltribxbxbxaxfyqfbxbxbxaxrcgkbxbxbxaxhvurbxbxbxaxbxbinaxbxbxbxwuwjbxaxbxbxlxqjbxaxbxbxboftbxbxaxbxzqbxaxbxbxbxkqaybxa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
    <w:name w:val="dhbxaxbxbxgsyzbxbxaxbxlpxfbxbxaxbxibgnbxbxbxaxrolzbxbxbxaxltribxbxbxaxfyqfbxbxbxaxrcgkbxbxbxaxhvurbxbxbxaxbxbinaxbxbxbxwuwjbxaxbxbxlxqjbxaxbxbxboftbxbxaxbxzqbxaxbxbxbxkqaybxaxbxbxi"/>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
    <w:name w:val="dhbxaxbxbxgsyzbxbxaxbxlpxfbxbxaxbxibgnbxbxbxaxrolzbxbxbxaxltribxbxbxaxfyqfbxbxbxaxrcgkbxbxbxaxhvurbxbxbxaxbxbinaxbxbxbxwuwjbxaxbxbxlxqjbxaxbxbxboftbxbxaxbxzqbxaxbxbxbxkqaybxaxbxbxit"/>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
    <w:name w:val="dhbxaxbxbxgsyzbxbxaxbxlpxfbxbxaxbxibgnbxbxbxaxrolzbxbxbxaxltribxbxbxaxfyqfbxbxbxaxrcgkbxbxbxaxhvurbxbxbxaxbxbinaxbxbxbxwuwjbxaxbxbxlxqjbxaxbxbxboftbxbxaxbxzqbxaxbxbxbxkqaybxaxbxbxitd"/>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
    <w:name w:val="dhbxaxbxbxgsyzbxbxaxbxlpxfbxbxaxbxibgnbxbxbxaxrolzbxbxbxaxltribxbxbxaxfyqfbxbxbxaxrcgkbxbxbxaxhvurbxbxbxaxbxbinaxbxbxbxwuwjbxaxbxbxlxqjbxaxbxbxboftbxbxaxbxzqbxaxbxbxbxkqaybxaxbxbxitdh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
    <w:name w:val="dhbxaxbxbxgsyzbxbxaxbxlpxfbxbxaxbxibgnbxbxbxaxrolzbxbxbxaxltribxbxbxaxfyqfbxbxbxaxrcgkbxbxbxaxhvurbxbxbxaxbxbinaxbxbxbxwuwjbxaxbxbxlxqjbxaxbxbxboftbxbxaxbxzqbxaxbxbxbxkqaybxaxbxbxitdh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
    <w:name w:val="dhbxaxbxbxgsyzbxbxaxbxlpxfbxbxaxbxibgnbxbxbxaxrolzbxbxbxaxltribxbxbxaxfyqfbxbxbxaxrcgkbxbxbxaxhvurbxbxbxaxbxbinaxbxbxbxwuwjbxaxbxbxlxqjbxaxbxbxboftbxbxaxbxzqbxaxbxbxbxkqaybxaxbxbxitdhbx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
    <w:name w:val="dhbxaxbxbxgsyzbxbxaxbxlpxfbxbxaxbxibgnbxbxbxaxrolzbxbxbxaxltribxbxbxaxfyqfbxbxbxaxrcgkbxbxbxaxhvurbxbxbxaxbxbinaxbxbxbxwuwjbxaxbxbxlxqjbxaxbxbxboftbxbxaxbxzqbxaxbxbxbxkqaybxaxbxbxitdhbxa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
    <w:name w:val="dhbxaxbxbxgsyzbxbxaxbxlpxfbxbxaxbxibgnbxbxbxaxrolzbxbxbxaxltribxbxbxaxfyqfbxbxbxaxrcgkbxbxbxaxhvurbxbxbxaxbxbinaxbxbxbxwuwjbxaxbxbxlxqjbxaxbxbxboftbxbxaxbxzqbxaxbxbxbxkqaybxaxbxbxitdhbxaxbxbxn"/>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
    <w:name w:val="dhbxaxbxbxgsyzbxbxaxbxlpxfbxbxaxbxibgnbxbxbxaxrolzbxbxbxaxltribxbxbxaxfyqfbxbxbxaxrcgkbxbxbxaxhvurbxbxbxaxbxbinaxbxbxbxwuwjbxaxbxbxlxqjbxaxbxbxboftbxbxaxbxzqbxaxbxbxbxkqaybxaxbxbxitdhbxaxbxbxnu"/>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
    <w:name w:val="dhbxaxbxbxgsyzbxbxaxbxlpxfbxbxaxbxibgnbxbxbxaxrolzbxbxbxaxltribxbxbxaxfyqfbxbxbxaxrcgkbxbxbxaxhvurbxbxbxaxbxbinaxbxbxbxwuwjbxaxbxbxlxqjbxaxbxbxboftbxbxaxbxzqbxaxbxbxbxkqaybxaxbxbxitdhbxaxbxbxnua"/>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
    <w:name w:val="dhbxaxbxbxgsyzbxbxaxbxlpxfbxbxaxbxibgnbxbxbxaxrolzbxbxbxaxltribxbxbxaxfyqfbxbxbxaxrcgkbxbxbxaxhvurbxbxbxaxbxbinaxbxbxbxwuwjbxaxbxbxlxqjbxaxbxbxboftbxbxaxbxzqbxaxbxbxbxkqaybxaxbxbxitdhbxaxbxbxnu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
    <w:name w:val="dhbxaxbxbxgsyzbxbxaxbxlpxfbxbxaxbxibgnbxbxbxaxrolzbxbxbxaxltribxbxbxaxfyqfbxbxbxaxrcgkbxbxbxaxhvurbxbxbxaxbxbinaxbxbxbxwuwjbxaxbxbxlxqjbxaxbxbxboftbxbxaxbxzqbxaxbxbxbxkqaybxaxbxbxitdhbxaxbxbxnua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
    <w:name w:val="dhbxaxbxbxgsyzbxbxaxbxlpxfbxbxaxbxibgnbxbxbxaxrolzbxbxbxaxltribxbxbxaxfyqfbxbxbxaxrcgkbxbxbxaxhvurbxbxbxaxbxbinaxbxbxbxwuwjbxaxbxbxlxqjbxaxbxbxboftbxbxaxbxzqbxaxbxbxbxkqaybxaxbxbxitdhbxaxbxbxnuaxbx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
    <w:name w:val="dhbxaxbxbxgsyzbxbxaxbxlpxfbxbxaxbxibgnbxbxbxaxrolzbxbxbxaxltribxbxbxaxfyqfbxbxbxaxrcgkbxbxbxaxhvurbxbxbxaxbxbinaxbxbxbxwuwjbxaxbxbxlxqjbxaxbxbxboftbxbxaxbxzqbxaxbxbxbxkqaybxaxbxbxitdhbxaxbxbxnuaxbxbx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
    <w:name w:val="dhbxaxbxbxgsyzbxbxaxbxlpxfbxbxaxbxibgnbxbxbxaxrolzbxbxbxaxltribxbxbxaxfyqfbxbxbxaxrcgkbxbxbxaxhvurbxbxbxaxbxbinaxbxbxbxwuwjbxaxbxbxlxqjbxaxbxbxboftbxbxaxbxzqbxaxbxbxbxkqaybxaxbxbxitdhbxaxbxbxnuaxbxbxaxbxs"/>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
    <w:name w:val="dhbxaxbxbxgsyzbxbxaxbxlpxfbxbxaxbxibgnbxbxbxaxrolzbxbxbxaxltribxbxbxaxfyqfbxbxbxaxrcgkbxbxbxaxhvurbxbxbxaxbxbinaxbxbxbxwuwjbxaxbxbxlxqjbxaxbxbxboftbxbxaxbxzqbxaxbxbxbxkqaybxaxbxbxitdhbxaxbxbxnuaxbxbxaxbxsz"/>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
    <w:name w:val="dhbxaxbxbxgsyzbxbxaxbxlpxfbxbxaxbxibgnbxbxbxaxrolzbxbxbxaxltribxbxbxaxfyqfbxbxbxaxrcgkbxbxbxaxhvurbxbxbxaxbxbinaxbxbxbxwuwjbxaxbxbxlxqjbxaxbxbxboftbxbxaxbxzqbxaxbxbxbxkqaybxaxbxbxitdhbxaxbxbxnuaxbxbxaxbxszj"/>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
    <w:name w:val="dhbxaxbxbxgsyzbxbxaxbxlpxfbxbxaxbxibgnbxbxbxaxrolzbxbxbxaxltribxbxbxaxfyqfbxbxbxaxrcgkbxbxbxaxhvurbxbxbxaxbxbinaxbxbxbxwuwjbxaxbxbxlxqjbxaxbxbxboftbxbxaxbxzqbxaxbxbxbxkqaybxaxbxbxitdhbxaxbxbxnuaxbxbxaxbxszjt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
    <w:name w:val="dhbxaxbxbxgsyzbxbxaxbxlpxfbxbxaxbxibgnbxbxbxaxrolzbxbxbxaxltribxbxbxaxfyqfbxbxbxaxrcgkbxbxbxaxhvurbxbxbxaxbxbinaxbxbxbxwuwjbxaxbxbxlxqjbxaxbxbxboftbxbxaxbxzqbxaxbxbxbxkqaybxaxbxbxitdhbxaxbxbxnuaxbxbxaxbxszjt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
    <w:name w:val="dhbxaxbxbxgsyzbxbxaxbxlpxfbxbxaxbxibgnbxbxbxaxrolzbxbxbxaxltribxbxbxaxfyqfbxbxbxaxrcgkbxbxbxaxhvurbxbxbxaxbxbinaxbxbxbxwuwjbxaxbxbxlxqjbxaxbxbxboftbxbxaxbxzqbxaxbxbxbxkqaybxaxbxbxitdhbxaxbxbxnuaxbxbxaxbxszjtb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
    <w:name w:val="dhbxaxbxbxgsyzbxbxaxbxlpxfbxbxaxbxibgnbxbxbxaxrolzbxbxbxaxltribxbxbxaxfyqfbxbxbxaxrcgkbxbxbxaxhvurbxbxbxaxbxbinaxbxbxbxwuwjbxaxbxbxlxqjbxaxbxbxboftbxbxaxbxzqbxaxbxbxbxkqaybxaxbxbxitdhbxaxbxbxnuaxbxbxaxbxszjtbxbx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
    <w:name w:val="dhbxaxbxbxgsyzbxbxaxbxlpxfbxbxaxbxibgnbxbxbxaxrolzbxbxbxaxltribxbxbxaxfyqfbxbxbxaxrcgkbxbxbxaxhvurbxbxbxaxbxbinaxbxbxbxwuwjbxaxbxbxlxqjbxaxbxbxboftbxbxaxbxzqbxaxbxbxbxkqaybxaxbxbxitdhbxaxbxbxnuaxbxbxaxbxszjtbxbxbxaxo"/>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
    <w:name w:val="dhbxaxbxbxgsyzbxbxaxbxlpxfbxbxaxbxibgnbxbxbxaxrolzbxbxbxaxltribxbxbxaxfyqfbxbxbxaxrcgkbxbxbxaxhvurbxbxbxaxbxbinaxbxbxbxwuwjbxaxbxbxlxqjbxaxbxbxboftbxbxaxbxzqbxaxbxbxbxkqaybxaxbxbxitdhbxaxbxbxnuaxbxbxaxbxszjtbxbxbxaxoy"/>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
    <w:name w:val="dhbxaxbxbxgsyzbxbxaxbxlpxfbxbxaxbxibgnbxbxbxaxrolzbxbxbxaxltribxbxbxaxfyqfbxbxbxaxrcgkbxbxbxaxhvurbxbxbxaxbxbinaxbxbxbxwuwjbxaxbxbxlxqjbxaxbxbxboftbxbxaxbxzqbxaxbxbxbxkqaybxaxbxbxitdhbxaxbxbxnuaxbxbxaxbxszjtbxbxbxaxoyx"/>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
    <w:name w:val="dhbxaxbxbxgsyzbxbxaxbxlpxfbxbxaxbxibgnbxbxbxaxrolzbxbxbxaxltribxbxbxaxfyqfbxbxbxaxrcgkbxbxbxaxhvurbxbxbxaxbxbinaxbxbxbxwuwjbxaxbxbxlxqjbxaxbxbxboftbxbxaxbxzqbxaxbxbxbxkqaybxaxbxbxitdhbxaxbxbxnuaxbxbxaxbxszjtbxbxbxaxoyxv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
    <w:name w:val="dhbxaxbxbxgsyzbxbxaxbxlpxfbxbxaxbxibgnbxbxbxaxrolzbxbxbxaxltribxbxbxaxfyqfbxbxbxaxrcgkbxbxbxaxhvurbxbxbxaxbxbinaxbxbxbxwuwjbxaxbxbxlxqjbxaxbxbxboftbxbxaxbxzqbxaxbxbxbxkqaybxaxbxbxitdhbxaxbxbxnuaxbxbxaxbxszjtbxbxbxaxoyxv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
    <w:name w:val="dhbxaxbxbxgsyzbxbxaxbxlpxfbxbxaxbxibgnbxbxbxaxrolzbxbxbxaxltribxbxbxaxfyqfbxbxbxaxrcgkbxbxbxaxhvurbxbxbxaxbxbinaxbxbxbxwuwjbxaxbxbxlxqjbxaxbxbxboftbxbxaxbxzqbxaxbxbxbxkqaybxaxbxbxitdhbxaxbxbxnuaxbxbxaxbxszjtbxbxbxaxoyxvbxa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
    <w:name w:val="dhbxaxbxbxgsyzbxbxaxbxlpxfbxbxaxbxibgnbxbxbxaxrolzbxbxbxaxltribxbxbxaxfyqfbxbxbxaxrcgkbxbxbxaxhvurbxbxbxaxbxbinaxbxbxbxwuwjbxaxbxbxlxqjbxaxbxbxboftbxbxaxbxzqbxaxbxbxbxkqaybxaxbxbxitdhbxaxbxbxnuaxbxbxaxbxszjtbxbxbxaxoyxvbxa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xt">
    <w:name w:val="dhbxaxbxbxgsyzbxbxaxbxlpxfbxbxaxbxibgnbxbxbxaxrolzbxbxbxaxltribxbxbxaxfyqfbxbxbxaxrcgkbxbxbxaxhvurbxbxbxaxbxbinaxbxbxbxwuwjbxaxbxbxlxqjbxaxbxbxboftbxbxaxbxzqbxaxbxbxbxkqaybxaxbxbxitdhbxaxbxbxnuaxbxbxaxbxszjtbxbxbxaxoyxvbxaxbxbxt"/>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xtu">
    <w:name w:val="dhbxaxbxbxgsyzbxbxaxbxlpxfbxbxaxbxibgnbxbxbxaxrolzbxbxbxaxltribxbxbxaxfyqfbxbxbxaxrcgkbxbxbxaxhvurbxbxbxaxbxbinaxbxbxbxwuwjbxaxbxbxlxqjbxaxbxbxboftbxbxaxbxzqbxaxbxbxbxkqaybxaxbxbxitdhbxaxbxbxnuaxbxbxaxbxszjtbxbxbxaxoyxvbxaxbxbxtu"/>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xtuo">
    <w:name w:val="dhbxaxbxbxgsyzbxbxaxbxlpxfbxbxaxbxibgnbxbxbxaxrolzbxbxbxaxltribxbxbxaxfyqfbxbxbxaxrcgkbxbxbxaxhvurbxbxbxaxbxbinaxbxbxbxwuwjbxaxbxbxlxqjbxaxbxbxboftbxbxaxbxzqbxaxbxbxbxkqaybxaxbxbxitdhbxaxbxbxnuaxbxbxaxbxszjtbxbxbxaxoyxvbxaxbxbxtuo"/>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xtuohb">
    <w:name w:val="dhbxaxbxbxgsyzbxbxaxbxlpxfbxbxaxbxibgnbxbxbxaxrolzbxbxbxaxltribxbxbxaxfyqfbxbxbxaxrcgkbxbxbxaxhvurbxbxbxaxbxbinaxbxbxbxwuwjbxaxbxbxlxqjbxaxbxbxboftbxbxaxbxzqbxaxbxbxbxkqaybxaxbxbxitdhbxaxbxbxnuaxbxbxaxbxszjtbxbxbxaxoyxvbxaxbxbxtuoh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xtuohbxb">
    <w:name w:val="dhbxaxbxbxgsyzbxbxaxbxlpxfbxbxaxbxibgnbxbxbxaxrolzbxbxbxaxltribxbxbxaxfyqfbxbxbxaxrcgkbxbxbxaxhvurbxbxbxaxbxbinaxbxbxbxwuwjbxaxbxbxlxqjbxaxbxbxboftbxbxaxbxzqbxaxbxbxbxkqaybxaxbxbxitdhbxaxbxbxnuaxbxbxaxbxszjtbxbxbxaxoyxvbxaxbxbxtuoh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xtuohbxbxb">
    <w:name w:val="dhbxaxbxbxgsyzbxbxaxbxlpxfbxbxaxbxibgnbxbxbxaxrolzbxbxbxaxltribxbxbxaxfyqfbxbxbxaxrcgkbxbxbxaxhvurbxbxbxaxbxbinaxbxbxbxwuwjbxaxbxbxlxqjbxaxbxbxboftbxbxaxbxzqbxaxbxbxbxkqaybxaxbxbxitdhbxaxbxbxnuaxbxbxaxbxszjtbxbxbxaxoyxvbxaxbxbxtuohbxbxb"/>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xtuohbxbxbxa">
    <w:name w:val="dhbxaxbxbxgsyzbxbxaxbxlpxfbxbxaxbxibgnbxbxbxaxrolzbxbxbxaxltribxbxbxaxfyqfbxbxbxaxrcgkbxbxbxaxhvurbxbxbxaxbxbinaxbxbxbxwuwjbxaxbxbxlxqjbxaxbxbxboftbxbxaxbxzqbxaxbxbxbxkqaybxaxbxbxitdhbxaxbxbxnuaxbxbxaxbxszjtbxbxbxaxoyxvbxaxbxbxtuohbxbxbxa"/>
    <w:rPr>
      <w:rFonts w:ascii="Times New Roman" w:hAnsi="Times New Roman"/>
      <w:b/>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xtuohbxbxbxaxm">
    <w:name w:val="dhbxaxbxbxgsyzbxbxaxbxlpxfbxbxaxbxibgnbxbxbxaxrolzbxbxbxaxltribxbxbxaxfyqfbxbxbxaxrcgkbxbxbxaxhvurbxbxbxaxbxbinaxbxbxbxwuwjbxaxbxbxlxqjbxaxbxbxboftbxbxaxbxzqbxaxbxbxbxkqaybxaxbxbxitdhbxaxbxbxnuaxbxbxaxbxszjtbxbxbxaxoyxvbxaxbxbxtuohbxbxbxaxm"/>
    <w:rPr>
      <w:rFonts w:ascii="Times New Roman" w:hAnsi="Times New Roman"/>
      <w:b w:val="0"/>
      <w:i w:val="0"/>
      <w:color w:val="000000"/>
      <w:sz w:val="22"/>
      <w:u w:val="none"/>
    </w:rPr>
  </w:style>
  <w:style w:type="paragraph" w:customStyle="1" w:styleId="dhbxaxbxbxgsyzbxbxaxbxlpxfbxbxaxbxibgnbxbxbxaxrolzbxbxbxaxltribxbxbxaxfyqfbxbxbxaxrcgkbxbxbxaxhvurbxbxbxaxbxbinaxbxbxbxwuwjbxaxbxbxlxqjbxaxbxbxboftbxbxaxbxzqbxaxbxbxbxkqaybxaxbxbxitdhbxaxbxbxnuaxbxbxaxbxszjtbxbxbxaxoyxvbxaxbxbxtuohbxbxbxaxmw">
    <w:name w:val="dhbxaxbxbxgsyzbxbxaxbxlpxfbxbxaxbxibgnbxbxbxaxrolzbxbxbxaxltribxbxbxaxfyqfbxbxbxaxrcgkbxbxbxaxhvurbxbxbxaxbxbinaxbxbxbxwuwjbxaxbxbxlxqjbxaxbxbxboftbxbxaxbxzqbxaxbxbxbxkqaybxaxbxbxitdhbxaxbxbxnuaxbxbxaxbxszjtbxbxbxaxoyxvbxaxbxbxtuohbxbxbxaxmw"/>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rb">
    <w:name w:val="erb"/>
    <w:rPr>
      <w:rFonts w:ascii="Times New Roman" w:hAnsi="Times New Roman"/>
      <w:b w:val="0"/>
      <w:i w:val="0"/>
      <w:color w:val="000000"/>
      <w:sz w:val="22"/>
      <w:u w:val="none"/>
    </w:rPr>
  </w:style>
  <w:style w:type="paragraph" w:customStyle="1" w:styleId="erbxb">
    <w:name w:val="erbxb"/>
    <w:rPr>
      <w:rFonts w:ascii="Times New Roman" w:hAnsi="Times New Roman"/>
      <w:b w:val="0"/>
      <w:i w:val="0"/>
      <w:color w:val="000000"/>
      <w:sz w:val="22"/>
      <w:u w:val="none"/>
    </w:rPr>
  </w:style>
  <w:style w:type="paragraph" w:customStyle="1" w:styleId="erbxbxa">
    <w:name w:val="erbxbxa"/>
    <w:rPr>
      <w:rFonts w:ascii="Times New Roman" w:hAnsi="Times New Roman"/>
      <w:b/>
      <w:i w:val="0"/>
      <w:color w:val="000000"/>
      <w:sz w:val="22"/>
      <w:u w:val="none"/>
    </w:rPr>
  </w:style>
  <w:style w:type="paragraph" w:customStyle="1" w:styleId="erbxbxaxb">
    <w:name w:val="erbxbxaxb"/>
    <w:rPr>
      <w:rFonts w:ascii="Times New Roman" w:hAnsi="Times New Roman"/>
      <w:b w:val="0"/>
      <w:i w:val="0"/>
      <w:color w:val="000000"/>
      <w:sz w:val="22"/>
      <w:u w:val="none"/>
    </w:rPr>
  </w:style>
  <w:style w:type="paragraph" w:customStyle="1" w:styleId="erbxbxaxbxb">
    <w:name w:val="erbxbxaxbxb"/>
    <w:rPr>
      <w:rFonts w:ascii="Times New Roman" w:hAnsi="Times New Roman"/>
      <w:b w:val="0"/>
      <w:i w:val="0"/>
      <w:color w:val="000000"/>
      <w:sz w:val="22"/>
      <w:u w:val="none"/>
    </w:rPr>
  </w:style>
  <w:style w:type="paragraph" w:customStyle="1" w:styleId="erbxbxaxbxbb">
    <w:name w:val="erbxbxaxbxbb"/>
    <w:rPr>
      <w:rFonts w:ascii="Times New Roman" w:hAnsi="Times New Roman"/>
      <w:b w:val="0"/>
      <w:i w:val="0"/>
      <w:color w:val="000000"/>
      <w:sz w:val="22"/>
      <w:u w:val="none"/>
    </w:rPr>
  </w:style>
  <w:style w:type="paragraph" w:customStyle="1" w:styleId="erbxbxaxbxbbn">
    <w:name w:val="erbxbxaxbxbbn"/>
    <w:rPr>
      <w:rFonts w:ascii="Times New Roman" w:hAnsi="Times New Roman"/>
      <w:b w:val="0"/>
      <w:i w:val="0"/>
      <w:color w:val="000000"/>
      <w:sz w:val="22"/>
      <w:u w:val="none"/>
    </w:rPr>
  </w:style>
  <w:style w:type="paragraph" w:customStyle="1" w:styleId="erbxbxaxbxbbnjb">
    <w:name w:val="erbxbxaxbxbbnjb"/>
    <w:rPr>
      <w:rFonts w:ascii="Times New Roman" w:hAnsi="Times New Roman"/>
      <w:b w:val="0"/>
      <w:i w:val="0"/>
      <w:color w:val="000000"/>
      <w:sz w:val="22"/>
      <w:u w:val="none"/>
    </w:rPr>
  </w:style>
  <w:style w:type="paragraph" w:customStyle="1" w:styleId="erbxbxaxbxbbnjbxb">
    <w:name w:val="erbxbxaxbxbbnjbxb"/>
    <w:rPr>
      <w:rFonts w:ascii="Times New Roman" w:hAnsi="Times New Roman"/>
      <w:b w:val="0"/>
      <w:i w:val="0"/>
      <w:color w:val="000000"/>
      <w:sz w:val="22"/>
      <w:u w:val="none"/>
    </w:rPr>
  </w:style>
  <w:style w:type="paragraph" w:customStyle="1" w:styleId="erbxbxaxbxbbnjbxbxb">
    <w:name w:val="erbxbxaxbxbbnjbxbxb"/>
    <w:rPr>
      <w:rFonts w:ascii="Times New Roman" w:hAnsi="Times New Roman"/>
      <w:b w:val="0"/>
      <w:i w:val="0"/>
      <w:color w:val="000000"/>
      <w:sz w:val="22"/>
      <w:u w:val="none"/>
    </w:rPr>
  </w:style>
  <w:style w:type="paragraph" w:customStyle="1" w:styleId="erbxbxaxbxbbnjbxbxbxa">
    <w:name w:val="erbxbxaxbxbbnjbxbxbxa"/>
    <w:rPr>
      <w:rFonts w:ascii="Times New Roman" w:hAnsi="Times New Roman"/>
      <w:b/>
      <w:i w:val="0"/>
      <w:color w:val="000000"/>
      <w:sz w:val="22"/>
      <w:u w:val="none"/>
    </w:rPr>
  </w:style>
  <w:style w:type="paragraph" w:customStyle="1" w:styleId="erbxbxaxbxbbnjbxbxbxaxo">
    <w:name w:val="erbxbxaxbxbbnjbxbxbxaxo"/>
    <w:rPr>
      <w:rFonts w:ascii="Times New Roman" w:hAnsi="Times New Roman"/>
      <w:b w:val="0"/>
      <w:i w:val="0"/>
      <w:color w:val="000000"/>
      <w:sz w:val="22"/>
      <w:u w:val="none"/>
    </w:rPr>
  </w:style>
  <w:style w:type="paragraph" w:customStyle="1" w:styleId="erbxbxaxbxbbnjbxbxbxaxoc">
    <w:name w:val="erbxbxaxbxbbnjbxbxbxaxoc"/>
    <w:rPr>
      <w:rFonts w:ascii="Times New Roman" w:hAnsi="Times New Roman"/>
      <w:b w:val="0"/>
      <w:i w:val="0"/>
      <w:color w:val="000000"/>
      <w:sz w:val="22"/>
      <w:u w:val="none"/>
    </w:rPr>
  </w:style>
  <w:style w:type="paragraph" w:customStyle="1" w:styleId="erbxbxaxbxbbnjbxbxbxaxocj">
    <w:name w:val="erbxbxaxbxbbnjbxbxbxaxocj"/>
    <w:rPr>
      <w:rFonts w:ascii="Times New Roman" w:hAnsi="Times New Roman"/>
      <w:b w:val="0"/>
      <w:i w:val="0"/>
      <w:color w:val="000000"/>
      <w:sz w:val="22"/>
      <w:u w:val="none"/>
    </w:rPr>
  </w:style>
  <w:style w:type="paragraph" w:customStyle="1" w:styleId="erbxbxaxbxbbnjbxbxbxaxocjxb">
    <w:name w:val="erbxbxaxbxbbnjbxbxbxaxocjxb"/>
    <w:rPr>
      <w:rFonts w:ascii="Times New Roman" w:hAnsi="Times New Roman"/>
      <w:b w:val="0"/>
      <w:i w:val="0"/>
      <w:color w:val="000000"/>
      <w:sz w:val="22"/>
      <w:u w:val="none"/>
    </w:rPr>
  </w:style>
  <w:style w:type="paragraph" w:customStyle="1" w:styleId="erbxbxaxbxbbnjbxbxbxaxocjxbxb">
    <w:name w:val="erbxbxaxbxbbnjbxbxbxaxocjxbxb"/>
    <w:rPr>
      <w:rFonts w:ascii="Times New Roman" w:hAnsi="Times New Roman"/>
      <w:b w:val="0"/>
      <w:i w:val="0"/>
      <w:color w:val="000000"/>
      <w:sz w:val="22"/>
      <w:u w:val="none"/>
    </w:rPr>
  </w:style>
  <w:style w:type="paragraph" w:customStyle="1" w:styleId="erbxbxaxbxbbnjbxbxbxaxocjxbxbxb">
    <w:name w:val="erbxbxaxbxbbnjbxbxbxaxocjxbxbxb"/>
    <w:rPr>
      <w:rFonts w:ascii="Times New Roman" w:hAnsi="Times New Roman"/>
      <w:b w:val="0"/>
      <w:i w:val="0"/>
      <w:color w:val="000000"/>
      <w:sz w:val="22"/>
      <w:u w:val="none"/>
    </w:rPr>
  </w:style>
  <w:style w:type="paragraph" w:customStyle="1" w:styleId="erbxbxaxbxbbnjbxbxbxaxocjxbxbxbxa">
    <w:name w:val="erbxbxaxbxbbnjbxbxbxaxocjxbxbxbxa"/>
    <w:rPr>
      <w:rFonts w:ascii="Times New Roman" w:hAnsi="Times New Roman"/>
      <w:b/>
      <w:i w:val="0"/>
      <w:color w:val="000000"/>
      <w:sz w:val="22"/>
      <w:u w:val="none"/>
    </w:rPr>
  </w:style>
  <w:style w:type="paragraph" w:customStyle="1" w:styleId="erbxbxaxbxbbnjbxbxbxaxocjxbxbxbxaxl">
    <w:name w:val="erbxbxaxbxbbnjbxbxbxaxocjxbxbxbxaxl"/>
    <w:rPr>
      <w:rFonts w:ascii="Times New Roman" w:hAnsi="Times New Roman"/>
      <w:b w:val="0"/>
      <w:i w:val="0"/>
      <w:color w:val="000000"/>
      <w:sz w:val="22"/>
      <w:u w:val="none"/>
    </w:rPr>
  </w:style>
  <w:style w:type="paragraph" w:customStyle="1" w:styleId="erbxbxaxbxbbnjbxbxbxaxocjxbxbxbxaxll">
    <w:name w:val="erbxbxaxbxbbnjbxbxbxaxocjxbxbxbxaxll"/>
    <w:rPr>
      <w:rFonts w:ascii="Times New Roman" w:hAnsi="Times New Roman"/>
      <w:b w:val="0"/>
      <w:i w:val="0"/>
      <w:color w:val="000000"/>
      <w:sz w:val="22"/>
      <w:u w:val="none"/>
    </w:rPr>
  </w:style>
  <w:style w:type="paragraph" w:customStyle="1" w:styleId="erbxbxaxbxbbnjbxbxbxaxocjxbxbxbxaxlll">
    <w:name w:val="erbxbxaxbxbbnjbxbxbxaxocjxbxbxbxaxlll"/>
    <w:rPr>
      <w:rFonts w:ascii="Times New Roman" w:hAnsi="Times New Roman"/>
      <w:b w:val="0"/>
      <w:i w:val="0"/>
      <w:color w:val="000000"/>
      <w:sz w:val="22"/>
      <w:u w:val="none"/>
    </w:rPr>
  </w:style>
  <w:style w:type="paragraph" w:customStyle="1" w:styleId="erbxbxaxbxbbnjbxbxbxaxocjxbxbxbxaxlllib">
    <w:name w:val="erbxbxaxbxbbnjbxbxbxaxocjxbxbxbxaxlllib"/>
    <w:rPr>
      <w:rFonts w:ascii="Times New Roman" w:hAnsi="Times New Roman"/>
      <w:b w:val="0"/>
      <w:i w:val="0"/>
      <w:color w:val="000000"/>
      <w:sz w:val="22"/>
      <w:u w:val="none"/>
    </w:rPr>
  </w:style>
  <w:style w:type="paragraph" w:customStyle="1" w:styleId="erbxbxaxbxbbnjbxbxbxaxocjxbxbxbxaxlllibxb">
    <w:name w:val="erbxbxaxbxbbnjbxbxbxaxocjxbxbxbxaxlllibxb"/>
    <w:rPr>
      <w:rFonts w:ascii="Times New Roman" w:hAnsi="Times New Roman"/>
      <w:b w:val="0"/>
      <w:i w:val="0"/>
      <w:color w:val="000000"/>
      <w:sz w:val="22"/>
      <w:u w:val="none"/>
    </w:rPr>
  </w:style>
  <w:style w:type="paragraph" w:customStyle="1" w:styleId="erbxbxaxbxbbnjbxbxbxaxocjxbxbxbxaxlllibxbxb">
    <w:name w:val="erbxbxaxbxbbnjbxbxbxaxocjxbxbxbxaxlllibxbxb"/>
    <w:rPr>
      <w:rFonts w:ascii="Times New Roman" w:hAnsi="Times New Roman"/>
      <w:b w:val="0"/>
      <w:i w:val="0"/>
      <w:color w:val="000000"/>
      <w:sz w:val="22"/>
      <w:u w:val="none"/>
    </w:rPr>
  </w:style>
  <w:style w:type="paragraph" w:customStyle="1" w:styleId="erbxbxaxbxbbnjbxbxbxaxocjxbxbxbxaxlllibxbxbxa">
    <w:name w:val="erbxbxaxbxbbnjbxbxbxaxocjxbxbxbxaxlllibxbxbxa"/>
    <w:rPr>
      <w:rFonts w:ascii="Times New Roman" w:hAnsi="Times New Roman"/>
      <w:b/>
      <w:i w:val="0"/>
      <w:color w:val="000000"/>
      <w:sz w:val="22"/>
      <w:u w:val="none"/>
    </w:rPr>
  </w:style>
  <w:style w:type="paragraph" w:customStyle="1" w:styleId="erbxbxaxbxbbnjbxbxbxaxocjxbxbxbxaxlllibxbxbxaxv">
    <w:name w:val="erbxbxaxbxbbnjbxbxbxaxocjxbxbxbxaxlllibxbxbxaxv"/>
    <w:rPr>
      <w:rFonts w:ascii="Times New Roman" w:hAnsi="Times New Roman"/>
      <w:b w:val="0"/>
      <w:i w:val="0"/>
      <w:color w:val="000000"/>
      <w:sz w:val="22"/>
      <w:u w:val="none"/>
    </w:rPr>
  </w:style>
  <w:style w:type="paragraph" w:customStyle="1" w:styleId="erbxbxaxbxbbnjbxbxbxaxocjxbxbxbxaxlllibxbxbxaxvm">
    <w:name w:val="erbxbxaxbxbbnjbxbxbxaxocjxbxbxbxaxlllibxbxbxaxvm"/>
    <w:rPr>
      <w:rFonts w:ascii="Times New Roman" w:hAnsi="Times New Roman"/>
      <w:b w:val="0"/>
      <w:i w:val="0"/>
      <w:color w:val="000000"/>
      <w:sz w:val="22"/>
      <w:u w:val="none"/>
    </w:rPr>
  </w:style>
  <w:style w:type="paragraph" w:customStyle="1" w:styleId="erbxbxaxbxbbnjbxbxbxaxocjxbxbxbxaxlllibxbxbxaxvmh">
    <w:name w:val="erbxbxaxbxbbnjbxbxbxaxocjxbxbxbxaxlllibxbxbxaxvmh"/>
    <w:rPr>
      <w:rFonts w:ascii="Times New Roman" w:hAnsi="Times New Roman"/>
      <w:b w:val="0"/>
      <w:i w:val="0"/>
      <w:color w:val="000000"/>
      <w:sz w:val="22"/>
      <w:u w:val="none"/>
    </w:rPr>
  </w:style>
  <w:style w:type="paragraph" w:customStyle="1" w:styleId="erbxbxaxbxbbnjbxbxbxaxocjxbxbxbxaxlllibxbxbxaxvmhhb">
    <w:name w:val="erbxbxaxbxbbnjbxbxbxaxocjxbxbxbxaxlllibxbxbxaxvmhhb"/>
    <w:rPr>
      <w:rFonts w:ascii="Times New Roman" w:hAnsi="Times New Roman"/>
      <w:b w:val="0"/>
      <w:i w:val="0"/>
      <w:color w:val="000000"/>
      <w:sz w:val="22"/>
      <w:u w:val="none"/>
    </w:rPr>
  </w:style>
  <w:style w:type="paragraph" w:customStyle="1" w:styleId="erbxbxaxbxbbnjbxbxbxaxocjxbxbxbxaxlllibxbxbxaxvmhhbxb">
    <w:name w:val="erbxbxaxbxbbnjbxbxbxaxocjxbxbxbxaxlllibxbxbxaxvmhhbxb"/>
    <w:rPr>
      <w:rFonts w:ascii="Times New Roman" w:hAnsi="Times New Roman"/>
      <w:b w:val="0"/>
      <w:i w:val="0"/>
      <w:color w:val="000000"/>
      <w:sz w:val="22"/>
      <w:u w:val="none"/>
    </w:rPr>
  </w:style>
  <w:style w:type="paragraph" w:customStyle="1" w:styleId="erbxbxaxbxbbnjbxbxbxaxocjxbxbxbxaxlllibxbxbxaxvmhhbxbxb">
    <w:name w:val="erbxbxaxbxbbnjbxbxbxaxocjxbxbxbxaxlllibxbxbxaxvmhhbxbxb"/>
    <w:rPr>
      <w:rFonts w:ascii="Times New Roman" w:hAnsi="Times New Roman"/>
      <w:b w:val="0"/>
      <w:i w:val="0"/>
      <w:color w:val="000000"/>
      <w:sz w:val="22"/>
      <w:u w:val="none"/>
    </w:rPr>
  </w:style>
  <w:style w:type="paragraph" w:customStyle="1" w:styleId="erbxbxaxbxbbnjbxbxbxaxocjxbxbxbxaxlllibxbxbxaxvmhhbxbxbxa">
    <w:name w:val="erbxbxaxbxbbnjbxbxbxaxocjxbxbxbxaxlllibxbxbxaxvmhhbxbxbxa"/>
    <w:rPr>
      <w:rFonts w:ascii="Times New Roman" w:hAnsi="Times New Roman"/>
      <w:b/>
      <w:i w:val="0"/>
      <w:color w:val="000000"/>
      <w:sz w:val="22"/>
      <w:u w:val="none"/>
    </w:rPr>
  </w:style>
  <w:style w:type="paragraph" w:customStyle="1" w:styleId="erbxbxaxbxbbnjbxbxbxaxocjxbxbxbxaxlllibxbxbxaxvmhhbxbxbxaxk">
    <w:name w:val="erbxbxaxbxbbnjbxbxbxaxocjxbxbxbxaxlllibxbxbxaxvmhhbxbxbxaxk"/>
    <w:rPr>
      <w:rFonts w:ascii="Times New Roman" w:hAnsi="Times New Roman"/>
      <w:b w:val="0"/>
      <w:i w:val="0"/>
      <w:color w:val="000000"/>
      <w:sz w:val="22"/>
      <w:u w:val="none"/>
    </w:rPr>
  </w:style>
  <w:style w:type="paragraph" w:customStyle="1" w:styleId="erbxbxaxbxbbnjbxbxbxaxocjxbxbxbxaxlllibxbxbxaxvmhhbxbxbxaxkr">
    <w:name w:val="erbxbxaxbxbbnjbxbxbxaxocjxbxbxbxaxlllibxbxbxaxvmhhbxbxbxaxkr"/>
    <w:rPr>
      <w:rFonts w:ascii="Times New Roman" w:hAnsi="Times New Roman"/>
      <w:b w:val="0"/>
      <w:i w:val="0"/>
      <w:color w:val="000000"/>
      <w:sz w:val="22"/>
      <w:u w:val="none"/>
    </w:rPr>
  </w:style>
  <w:style w:type="paragraph" w:customStyle="1" w:styleId="erbxbxaxbxbbnjbxbxbxaxocjxbxbxbxaxlllibxbxbxaxvmhhbxbxbxaxkrb">
    <w:name w:val="erbxbxaxbxbbnjbxbxbxaxocjxbxbxbxaxlllibxbxbxaxvmhhbxbxbxaxkrb"/>
    <w:rPr>
      <w:rFonts w:ascii="Times New Roman" w:hAnsi="Times New Roman"/>
      <w:b w:val="0"/>
      <w:i w:val="0"/>
      <w:color w:val="000000"/>
      <w:sz w:val="22"/>
      <w:u w:val="none"/>
    </w:rPr>
  </w:style>
  <w:style w:type="paragraph" w:customStyle="1" w:styleId="erbxbxaxbxbbnjbxbxbxaxocjxbxbxbxaxlllibxbxbxaxvmhhbxbxbxaxkrbdb">
    <w:name w:val="erbxbxaxbxbbnjbxbxbxaxocjxbxbxbxaxlllibxbxbxaxvmhhbxbxbxaxkrbdb"/>
    <w:rPr>
      <w:rFonts w:ascii="Times New Roman" w:hAnsi="Times New Roman"/>
      <w:b w:val="0"/>
      <w:i w:val="0"/>
      <w:color w:val="000000"/>
      <w:sz w:val="22"/>
      <w:u w:val="none"/>
    </w:rPr>
  </w:style>
  <w:style w:type="paragraph" w:customStyle="1" w:styleId="erbxbxaxbxbbnjbxbxbxaxocjxbxbxbxaxlllibxbxbxaxvmhhbxbxbxaxkrbdbxb">
    <w:name w:val="erbxbxaxbxbbnjbxbxbxaxocjxbxbxbxaxlllibxbxbxaxvmhhbxbxbxaxkrbdbxb"/>
    <w:rPr>
      <w:rFonts w:ascii="Times New Roman" w:hAnsi="Times New Roman"/>
      <w:b w:val="0"/>
      <w:i w:val="0"/>
      <w:color w:val="000000"/>
      <w:sz w:val="22"/>
      <w:u w:val="none"/>
    </w:rPr>
  </w:style>
  <w:style w:type="paragraph" w:customStyle="1" w:styleId="erbxbxaxbxbbnjbxbxbxaxocjxbxbxbxaxlllibxbxbxaxvmhhbxbxbxaxkrbdbxbxb">
    <w:name w:val="erbxbxaxbxbbnjbxbxbxaxocjxbxbxbxaxlllibxbxbxaxvmhhbxbxbxaxkrbdbxbxb"/>
    <w:rPr>
      <w:rFonts w:ascii="Times New Roman" w:hAnsi="Times New Roman"/>
      <w:b w:val="0"/>
      <w:i w:val="0"/>
      <w:color w:val="000000"/>
      <w:sz w:val="22"/>
      <w:u w:val="none"/>
    </w:rPr>
  </w:style>
  <w:style w:type="paragraph" w:customStyle="1" w:styleId="erbxbxaxbxbbnjbxbxbxaxocjxbxbxbxaxlllibxbxbxaxvmhhbxbxbxaxkrbdbxbxbxa">
    <w:name w:val="erbxbxaxbxbbnjbxbxbxaxocjxbxbxbxaxlllibxbxbxaxvmhhbxbxbxaxkrbdbxbxbxa"/>
    <w:rPr>
      <w:rFonts w:ascii="Times New Roman" w:hAnsi="Times New Roman"/>
      <w:b/>
      <w:i w:val="0"/>
      <w:color w:val="000000"/>
      <w:sz w:val="22"/>
      <w:u w:val="none"/>
    </w:rPr>
  </w:style>
  <w:style w:type="paragraph" w:customStyle="1" w:styleId="erbxbxaxbxbbnjbxbxbxaxocjxbxbxbxaxlllibxbxbxaxvmhhbxbxbxaxkrbdbxbxbxaxz">
    <w:name w:val="erbxbxaxbxbbnjbxbxbxaxocjxbxbxbxaxlllibxbxbxaxvmhhbxbxbxaxkrbdbxbxbxaxz"/>
    <w:rPr>
      <w:rFonts w:ascii="Times New Roman" w:hAnsi="Times New Roman"/>
      <w:b w:val="0"/>
      <w:i w:val="0"/>
      <w:color w:val="000000"/>
      <w:sz w:val="22"/>
      <w:u w:val="none"/>
    </w:rPr>
  </w:style>
  <w:style w:type="paragraph" w:customStyle="1" w:styleId="erbxbxaxbxbbnjbxbxbxaxocjxbxbxbxaxlllibxbxbxaxvmhhbxbxbxaxkrbdbxbxbxaxzz">
    <w:name w:val="erbxbxaxbxbbnjbxbxbxaxocjxbxbxbxaxlllibxbxbxaxvmhhbxbxbxaxkrbdbxbxbxaxzz"/>
    <w:rPr>
      <w:rFonts w:ascii="Times New Roman" w:hAnsi="Times New Roman"/>
      <w:b w:val="0"/>
      <w:i w:val="0"/>
      <w:color w:val="000000"/>
      <w:sz w:val="22"/>
      <w:u w:val="none"/>
    </w:rPr>
  </w:style>
  <w:style w:type="paragraph" w:customStyle="1" w:styleId="erbxbxaxbxbbnjbxbxbxaxocjxbxbxbxaxlllibxbxbxaxvmhhbxbxbxaxkrbdbxbxbxaxzzx">
    <w:name w:val="erbxbxaxbxbbnjbxbxbxaxocjxbxbxbxaxlllibxbxbxaxvmhhbxbxbxaxkrbdbxbxbxaxzzx"/>
    <w:rPr>
      <w:rFonts w:ascii="Times New Roman" w:hAnsi="Times New Roman"/>
      <w:b w:val="0"/>
      <w:i w:val="0"/>
      <w:color w:val="000000"/>
      <w:sz w:val="22"/>
      <w:u w:val="none"/>
    </w:rPr>
  </w:style>
  <w:style w:type="paragraph" w:customStyle="1" w:styleId="erbxbxaxbxbbnjbxbxbxaxocjxbxbxbxaxlllibxbxbxaxvmhhbxbxbxaxkrbdbxbxbxaxzzxrb">
    <w:name w:val="erbxbxaxbxbbnjbxbxbxaxocjxbxbxbxaxlllibxbxbxaxvmhhbxbxbxaxkrbdbxbxbxaxzzxrb"/>
    <w:rPr>
      <w:rFonts w:ascii="Times New Roman" w:hAnsi="Times New Roman"/>
      <w:b w:val="0"/>
      <w:i w:val="0"/>
      <w:color w:val="000000"/>
      <w:sz w:val="22"/>
      <w:u w:val="none"/>
    </w:rPr>
  </w:style>
  <w:style w:type="paragraph" w:customStyle="1" w:styleId="erbxbxaxbxbbnjbxbxbxaxocjxbxbxbxaxlllibxbxbxaxvmhhbxbxbxaxkrbdbxbxbxaxzzxrbxb">
    <w:name w:val="erbxbxaxbxbbnjbxbxbxaxocjxbxbxbxaxlllibxbxbxaxvmhhbxbxbxaxkrbdbxbxbxaxzzxrbxb"/>
    <w:rPr>
      <w:rFonts w:ascii="Times New Roman" w:hAnsi="Times New Roman"/>
      <w:b w:val="0"/>
      <w:i w:val="0"/>
      <w:color w:val="000000"/>
      <w:sz w:val="22"/>
      <w:u w:val="none"/>
    </w:rPr>
  </w:style>
  <w:style w:type="paragraph" w:customStyle="1" w:styleId="erbxbxaxbxbbnjbxbxbxaxocjxbxbxbxaxlllibxbxbxaxvmhhbxbxbxaxkrbdbxbxbxaxzzxrbxbxa">
    <w:name w:val="erbxbxaxbxbbnjbxbxbxaxocjxbxbxbxaxlllibxbxbxaxvmhhbxbxbxaxkrbdbxbxbxaxzzxrbxbxa"/>
    <w:rPr>
      <w:rFonts w:ascii="Times New Roman" w:hAnsi="Times New Roman"/>
      <w:b/>
      <w:i w:val="0"/>
      <w:color w:val="000000"/>
      <w:sz w:val="22"/>
      <w:u w:val="none"/>
    </w:rPr>
  </w:style>
  <w:style w:type="paragraph" w:customStyle="1" w:styleId="erbxbxaxbxbbnjbxbxbxaxocjxbxbxbxaxlllibxbxbxaxvmhhbxbxbxaxkrbdbxbxbxaxzzxrbxbxaxb">
    <w:name w:val="erbxbxaxbxbbnjbxbxbxaxocjxbxbxbxaxlllibxbxbxaxvmhhbxbxbxaxkrbdbxbxbxaxzzxrbxbxaxb"/>
    <w:rPr>
      <w:rFonts w:ascii="Times New Roman" w:hAnsi="Times New Roman"/>
      <w:b w:val="0"/>
      <w:i w:val="0"/>
      <w:color w:val="000000"/>
      <w:sz w:val="22"/>
      <w:u w:val="none"/>
    </w:rPr>
  </w:style>
  <w:style w:type="paragraph" w:customStyle="1" w:styleId="erbxbxaxbxbbnjbxbxbxaxocjxbxbxbxaxlllibxbxbxaxvmhhbxbxbxaxkrbdbxbxbxaxzzxrbxbxaxbxw">
    <w:name w:val="erbxbxaxbxbbnjbxbxbxaxocjxbxbxbxaxlllibxbxbxaxvmhhbxbxbxaxkrbdbxbxbxaxzzxrbxbxaxbxw"/>
    <w:rPr>
      <w:rFonts w:ascii="Times New Roman" w:hAnsi="Times New Roman"/>
      <w:b w:val="0"/>
      <w:i w:val="0"/>
      <w:color w:val="000000"/>
      <w:sz w:val="22"/>
      <w:u w:val="none"/>
    </w:rPr>
  </w:style>
  <w:style w:type="paragraph" w:customStyle="1" w:styleId="erbxbxaxbxbbnjbxbxbxaxocjxbxbxbxaxlllibxbxbxaxvmhhbxbxbxaxkrbdbxbxbxaxzzxrbxbxaxbxwt">
    <w:name w:val="erbxbxaxbxbbnjbxbxbxaxocjxbxbxbxaxlllibxbxbxaxvmhhbxbxbxaxkrbdbxbxbxaxzzxrbxbxaxbxwt"/>
    <w:rPr>
      <w:rFonts w:ascii="Times New Roman" w:hAnsi="Times New Roman"/>
      <w:b w:val="0"/>
      <w:i w:val="0"/>
      <w:color w:val="000000"/>
      <w:sz w:val="22"/>
      <w:u w:val="none"/>
    </w:rPr>
  </w:style>
  <w:style w:type="paragraph" w:customStyle="1" w:styleId="erbxbxaxbxbbnjbxbxbxaxocjxbxbxbxaxlllibxbxbxaxvmhhbxbxbxaxkrbdbxbxbxaxzzxrbxbxaxbxwta">
    <w:name w:val="erbxbxaxbxbbnjbxbxbxaxocjxbxbxbxaxlllibxbxbxaxvmhhbxbxbxaxkrbdbxbxbxaxzzxrbxbxaxbxwta"/>
    <w:rPr>
      <w:rFonts w:ascii="Times New Roman" w:hAnsi="Times New Roman"/>
      <w:b w:val="0"/>
      <w:i w:val="0"/>
      <w:color w:val="000000"/>
      <w:sz w:val="22"/>
      <w:u w:val="none"/>
    </w:rPr>
  </w:style>
  <w:style w:type="paragraph" w:customStyle="1" w:styleId="erbxbxaxbxbbnjbxbxbxaxocjxbxbxbxaxlllibxbxbxaxvmhhbxbxbxaxkrbdbxbxbxaxzzxrbxbxaxbxwtaxb">
    <w:name w:val="erbxbxaxbxbbnjbxbxbxaxocjxbxbxbxaxlllibxbxbxaxvmhhbxbxbxaxkrbdbxbxbxaxzzxrbxbxaxbxwtaxb"/>
    <w:rPr>
      <w:rFonts w:ascii="Times New Roman" w:hAnsi="Times New Roman"/>
      <w:b w:val="0"/>
      <w:i w:val="0"/>
      <w:color w:val="000000"/>
      <w:sz w:val="22"/>
      <w:u w:val="none"/>
    </w:rPr>
  </w:style>
  <w:style w:type="paragraph" w:customStyle="1" w:styleId="erbxbxaxbxbbnjbxbxbxaxocjxbxbxbxaxlllibxbxbxaxvmhhbxbxbxaxkrbdbxbxbxaxzzxrbxbxaxbxwtaxbxb">
    <w:name w:val="erbxbxaxbxbbnjbxbxbxaxocjxbxbxbxaxlllibxbxbxaxvmhhbxbxbxaxkrbdbxbxbxaxzzxrbxbxaxbxwtaxbxb"/>
    <w:rPr>
      <w:rFonts w:ascii="Times New Roman" w:hAnsi="Times New Roman"/>
      <w:b w:val="0"/>
      <w:i w:val="0"/>
      <w:color w:val="000000"/>
      <w:sz w:val="22"/>
      <w:u w:val="none"/>
    </w:rPr>
  </w:style>
  <w:style w:type="paragraph" w:customStyle="1" w:styleId="erbxbxaxbxbbnjbxbxbxaxocjxbxbxbxaxlllibxbxbxaxvmhhbxbxbxaxkrbdbxbxbxaxzzxrbxbxaxbxwtaxbxbxa">
    <w:name w:val="erbxbxaxbxbbnjbxbxbxaxocjxbxbxbxaxlllibxbxbxaxvmhhbxbxbxaxkrbdbxbxbxaxzzxrbxbxaxbxwtaxbxbxa"/>
    <w:rPr>
      <w:rFonts w:ascii="Times New Roman" w:hAnsi="Times New Roman"/>
      <w:b/>
      <w:i w:val="0"/>
      <w:color w:val="000000"/>
      <w:sz w:val="22"/>
      <w:u w:val="none"/>
    </w:rPr>
  </w:style>
  <w:style w:type="paragraph" w:customStyle="1" w:styleId="erbxbxaxbxbbnjbxbxbxaxocjxbxbxbxaxlllibxbxbxaxvmhhbxbxbxaxkrbdbxbxbxaxzzxrbxbxaxbxwtaxbxbxaxb">
    <w:name w:val="erbxbxaxbxbbnjbxbxbxaxocjxbxbxbxaxlllibxbxbxaxvmhhbxbxbxaxkrbdbxbxbxaxzzxrbxbxaxbxwtaxbxbxaxb"/>
    <w:rPr>
      <w:rFonts w:ascii="Times New Roman" w:hAnsi="Times New Roman"/>
      <w:b w:val="0"/>
      <w:i w:val="0"/>
      <w:color w:val="000000"/>
      <w:sz w:val="22"/>
      <w:u w:val="none"/>
    </w:rPr>
  </w:style>
  <w:style w:type="paragraph" w:customStyle="1" w:styleId="erbxbxaxbxbbnjbxbxbxaxocjxbxbxbxaxlllibxbxbxaxvmhhbxbxbxaxkrbdbxbxbxaxzzxrbxbxaxbxwtaxbxbxaxbxl">
    <w:name w:val="erbxbxaxbxbbnjbxbxbxaxocjxbxbxbxaxlllibxbxbxaxvmhhbxbxbxaxkrbdbxbxbxaxzzxrbxbxaxbxwtaxbxbxaxbxl"/>
    <w:rPr>
      <w:rFonts w:ascii="Times New Roman" w:hAnsi="Times New Roman"/>
      <w:b w:val="0"/>
      <w:i w:val="0"/>
      <w:color w:val="000000"/>
      <w:sz w:val="22"/>
      <w:u w:val="none"/>
    </w:rPr>
  </w:style>
  <w:style w:type="paragraph" w:customStyle="1" w:styleId="erbxbxaxbxbbnjbxbxbxaxocjxbxbxbxaxlllibxbxbxaxvmhhbxbxbxaxkrbdbxbxbxaxzzxrbxbxaxbxwtaxbxbxaxbxlk">
    <w:name w:val="erbxbxaxbxbbnjbxbxbxaxocjxbxbxbxaxlllibxbxbxaxvmhhbxbxbxaxkrbdbxbxbxaxzzxrbxbxaxbxwtaxbxbxaxbxlk"/>
    <w:rPr>
      <w:rFonts w:ascii="Times New Roman" w:hAnsi="Times New Roman"/>
      <w:b w:val="0"/>
      <w:i w:val="0"/>
      <w:color w:val="000000"/>
      <w:sz w:val="22"/>
      <w:u w:val="none"/>
    </w:rPr>
  </w:style>
  <w:style w:type="paragraph" w:customStyle="1" w:styleId="erbxbxaxbxbbnjbxbxbxaxocjxbxbxbxaxlllibxbxbxaxvmhhbxbxbxaxkrbdbxbxbxaxzzxrbxbxaxbxwtaxbxbxaxbxlki">
    <w:name w:val="erbxbxaxbxbbnjbxbxbxaxocjxbxbxbxaxlllibxbxbxaxvmhhbxbxbxaxkrbdbxbxbxaxzzxrbxbxaxbxwtaxbxbxaxbxlki"/>
    <w:rPr>
      <w:rFonts w:ascii="Times New Roman" w:hAnsi="Times New Roman"/>
      <w:b w:val="0"/>
      <w:i w:val="0"/>
      <w:color w:val="000000"/>
      <w:sz w:val="22"/>
      <w:u w:val="none"/>
    </w:rPr>
  </w:style>
  <w:style w:type="paragraph" w:customStyle="1" w:styleId="erbxbxaxbxbbnjbxbxbxaxocjxbxbxbxaxlllibxbxbxaxvmhhbxbxbxaxkrbdbxbxbxaxzzxrbxbxaxbxwtaxbxbxaxbxlkiea">
    <w:name w:val="erbxbxaxbxbbnjbxbxbxaxocjxbxbxbxaxlllibxbxbxaxvmhhbxbxbxaxkrbdbxbxbxaxzzxrbxbxaxbxwtaxbxbxaxbxlkiea"/>
    <w:rPr>
      <w:rFonts w:ascii="Times New Roman" w:hAnsi="Times New Roman"/>
      <w:b/>
      <w:i w:val="0"/>
      <w:color w:val="000000"/>
      <w:sz w:val="22"/>
      <w:u w:val="none"/>
    </w:rPr>
  </w:style>
  <w:style w:type="paragraph" w:customStyle="1" w:styleId="erbxbxaxbxbbnjbxbxbxaxocjxbxbxbxaxlllibxbxbxaxvmhhbxbxbxaxkrbdbxbxbxaxzzxrbxbxaxbxwtaxbxbxaxbxlkieaxb">
    <w:name w:val="erbxbxaxbxbbnjbxbxbxaxocjxbxbxbxaxlllibxbxbxaxvmhhbxbxbxaxkrbdbxbxbxaxzzxrbxbxaxbxwtaxbxbxaxbxlkieaxb"/>
    <w:rPr>
      <w:rFonts w:ascii="Times New Roman" w:hAnsi="Times New Roman"/>
      <w:b w:val="0"/>
      <w:i w:val="0"/>
      <w:color w:val="000000"/>
      <w:sz w:val="22"/>
      <w:u w:val="none"/>
    </w:rPr>
  </w:style>
  <w:style w:type="paragraph" w:customStyle="1" w:styleId="erbxbxaxbxbbnjbxbxbxaxocjxbxbxbxaxlllibxbxbxaxvmhhbxbxbxaxkrbdbxbxbxaxzzxrbxbxaxbxwtaxbxbxaxbxlkieaxbxb">
    <w:name w:val="erbxbxaxbxbbnjbxbxbxaxocjxbxbxbxaxlllibxbxbxaxvmhhbxbxbxaxkrbdbxbxbxaxzzxrbxbxaxbxwtaxbxbxaxbxlkiea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
    <w:name w:val="erbxbxaxbxbbnjbxbxbxaxocjxbxbxbxaxlllibxbxbxaxvmhhbxbxbxaxkrbdbxbxbxaxzzxrbxbxaxbxwtaxbxbxaxbxlkieaxb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
    <w:name w:val="erbxbxaxbxbbnjbxbxbxaxocjxbxbxbxaxlllibxbxbxaxvmhhbxbxbxaxkrbdbxbxbxaxzzxrbxbxaxbxwtaxbxbxaxbxlkieaxbxbxbxo"/>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
    <w:name w:val="erbxbxaxbxbbnjbxbxbxaxocjxbxbxbxaxlllibxbxbxaxvmhhbxbxbxaxkrbdbxbxbxaxzzxrbxbxaxbxwtaxbxbxaxbxlkieaxbxbxbxoa"/>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
    <w:name w:val="erbxbxaxbxbbnjbxbxbxaxocjxbxbxbxaxlllibxbxbxaxvmhhbxbxbxaxkrbdbxbxbxaxzzxrbxbxaxbxwtaxbxbxaxbxlkieaxbxbxbxoao"/>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
    <w:name w:val="erbxbxaxbxbbnjbxbxbxaxocjxbxbxbxaxlllibxbxbxaxvmhhbxbxbxaxkrbdbxbxbxaxzzxrbxbxaxbxwtaxbxbxaxbxlkieaxbxbxbxoaof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
    <w:name w:val="erbxbxaxbxbbnjbxbxbxaxocjxbxbxbxaxlllibxbxbxaxvmhhbxbxbxaxkrbdbxbxbxaxzzxrbxbxaxbxwtaxbxbxaxbxlkieaxbxbxbxoaofa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
    <w:name w:val="erbxbxaxbxbbnjbxbxbxaxocjxbxbxbxaxlllibxbxbxaxvmhhbxbxbxaxkrbdbxbxbxaxzzxrbxbxaxbxwtaxbxbxaxbxlkieaxbxbxbxoaofa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
    <w:name w:val="erbxbxaxbxbbnjbxbxbxaxocjxbxbxbxaxlllibxbxbxaxvmhhbxbxbxaxkrbdbxbxbxaxzzxrbxbxaxbxwtaxbxbxaxbxlkieaxbxbxbxoaofaxb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
    <w:name w:val="erbxbxaxbxbbnjbxbxbxaxocjxbxbxbxaxlllibxbxbxaxvmhhbxbxbxaxkrbdbxbxbxaxzzxrbxbxaxbxwtaxbxbxaxbxlkieaxbxbxbxoaofaxbxbxbxe"/>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
    <w:name w:val="erbxbxaxbxbbnjbxbxbxaxocjxbxbxbxaxlllibxbxbxaxvmhhbxbxbxaxkrbdbxbxbxaxzzxrbxbxaxbxwtaxbxbxaxbxlkieaxbxbxbxoaofaxbxbxbxex"/>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
    <w:name w:val="erbxbxaxbxbbnjbxbxbxaxocjxbxbxbxaxlllibxbxbxaxvmhhbxbxbxaxkrbdbxbxbxaxzzxrbxbxaxbxwtaxbxbxaxbxlkieaxbxbxbxoaofaxbxbxbxexc"/>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
    <w:name w:val="erbxbxaxbxbbnjbxbxbxaxocjxbxbxbxaxlllibxbxbxaxvmhhbxbxbxaxkrbdbxbxbxaxzzxrbxbxaxbxwtaxbxbxaxbxlkieaxbxbxbxoaofaxbxbxbxexclr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
    <w:name w:val="erbxbxaxbxbbnjbxbxbxaxocjxbxbxbxaxlllibxbxbxaxvmhhbxbxbxaxkrbdbxbxbxaxzzxrbxbxaxbxwtaxbxbxaxbxlkieaxbxbxbxoaofaxbxbxbxexclr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
    <w:name w:val="erbxbxaxbxbbnjbxbxbxaxocjxbxbxbxaxlllibxbxbxaxvmhhbxbxbxaxkrbdbxbxbxaxzzxrbxbxaxbxwtaxbxbxaxbxlkieaxbxbxbxoaofaxbxbxbxexclrbxa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
    <w:name w:val="erbxbxaxbxbbnjbxbxbxaxocjxbxbxbxaxlllibxbxbxaxvmhhbxbxbxaxkrbdbxbxbxaxzzxrbxbxaxbxwtaxbxbxaxbxlkieaxbxbxbxoaofaxbxbxbxexclrbxa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
    <w:name w:val="erbxbxaxbxbbnjbxbxbxaxocjxbxbxbxaxlllibxbxbxaxvmhhbxbxbxaxkrbdbxbxbxaxzzxrbxbxaxbxwtaxbxbxaxbxlkieaxbxbxbxoaofaxbxbxbxexclrbxaxbxbxs"/>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
    <w:name w:val="erbxbxaxbxbbnjbxbxbxaxocjxbxbxbxaxlllibxbxbxaxvmhhbxbxbxaxkrbdbxbxbxaxzzxrbxbxaxbxwtaxbxbxaxbxlkieaxbxbxbxoaofaxbxbxbxexclrbxaxbxbxsr"/>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
    <w:name w:val="erbxbxaxbxbbnjbxbxbxaxocjxbxbxbxaxlllibxbxbxaxvmhhbxbxbxaxkrbdbxbxbxaxzzxrbxbxaxbxwtaxbxbxaxbxlkieaxbxbxbxoaofaxbxbxbxexclrbxaxbxbxsrx"/>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
    <w:name w:val="erbxbxaxbxbbnjbxbxbxaxocjxbxbxbxaxlllibxbxbxaxvmhhbxbxbxaxkrbdbxbxbxaxzzxrbxbxaxbxwtaxbxbxaxbxlkieaxbxbxbxoaofaxbxbxbxexclrbxaxbxbxsrxz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
    <w:name w:val="erbxbxaxbxbbnjbxbxbxaxocjxbxbxbxaxlllibxbxbxaxvmhhbxbxbxaxkrbdbxbxbxaxzzxrbxbxaxbxwtaxbxbxaxbxlkieaxbxbxbxoaofaxbxbxbxexclrbxaxbxbxsrxz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
    <w:name w:val="erbxbxaxbxbbnjbxbxbxaxocjxbxbxbxaxlllibxbxbxaxvmhhbxbxbxaxkrbdbxbxbxaxzzxrbxbxaxbxwtaxbxbxaxbxlkieaxbxbxbxoaofaxbxbxbxexclrbxaxbxbxsrxzb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
    <w:name w:val="erbxbxaxbxbbnjbxbxbxaxocjxbxbxbxaxlllibxbxbxaxvmhhbxbxbxaxkrbdbxbxbxaxzzxrbxbxaxbxwtaxbxbxaxbxlkieaxbxbxbxoaofaxbxbxbxexclrbxaxbxbxsrxzbxbx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xbxsrxzbxbxbxaxq">
    <w:name w:val="erbxbxaxbxbbnjbxbxbxaxocjxbxbxbxaxlllibxbxbxaxvmhhbxbxbxaxkrbdbxbxbxaxzzxrbxbxaxbxwtaxbxbxaxbxlkieaxbxbxbxoaofaxbxbxbxexclrbxaxbxbxsrxzbxbxbxaxq"/>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
    <w:name w:val="erbxbxaxbxbbnjbxbxbxaxocjxbxbxbxaxlllibxbxbxaxvmhhbxbxbxaxkrbdbxbxbxaxzzxrbxbxaxbxwtaxbxbxaxbxlkieaxbxbxbxoaofaxbxbxbxexclrbxaxbxbxsrxzbxbxbxaxqy"/>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
    <w:name w:val="erbxbxaxbxbbnjbxbxbxaxocjxbxbxbxaxlllibxbxbxaxvmhhbxbxbxaxkrbdbxbxbxaxzzxrbxbxaxbxwtaxbxbxaxbxlkieaxbxbxbxoaofaxbxbxbxexclrbxaxbxbxsrxzbxbxbxaxqyy"/>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
    <w:name w:val="erbxbxaxbxbbnjbxbxbxaxocjxbxbxbxaxlllibxbxbxaxvmhhbxbxbxaxkrbdbxbxbxaxzzxrbxbxaxbxwtaxbxbxaxbxlkieaxbxbxbxoaofaxbxbxbxexclrbxaxbxbxsrxzbxbxbxaxqyyu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
    <w:name w:val="erbxbxaxbxbbnjbxbxbxaxocjxbxbxbxaxlllibxbxbxaxvmhhbxbxbxaxkrbdbxbxbxaxzzxrbxbxaxbxwtaxbxbxaxbxlkieaxbxbxbxoaofaxbxbxbxexclrbxaxbxbxsrxzbxbxbxaxqyyu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
    <w:name w:val="erbxbxaxbxbbnjbxbxbxaxocjxbxbxbxaxlllibxbxbxaxvmhhbxbxbxaxkrbdbxbxbxaxzzxrbxbxaxbxwtaxbxbxaxbxlkieaxbxbxbxoaofaxbxbxbxexclrbxaxbxbxsrxzbxbxbxaxqyyubx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xbxsrxzbxbxbxaxqyyubxbxaxb">
    <w:name w:val="erbxbxaxbxbbnjbxbxbxaxocjxbxbxbxaxlllibxbxbxaxvmhhbxbxbxaxkrbdbxbxbxaxzzxrbxbxaxbxwtaxbxbxaxbxlkieaxbxbxbxoaofaxbxbxbxexclrbxaxbxbxsrxzbxbxbxaxqyyubxbxa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
    <w:name w:val="erbxbxaxbxbbnjbxbxbxaxocjxbxbxbxaxlllibxbxbxaxvmhhbxbxbxaxkrbdbxbxbxaxzzxrbxbxaxbxwtaxbxbxaxbxlkieaxbxbxbxoaofaxbxbxbxexclrbxaxbxbxsrxzbxbxbxaxqyyubxbxaxbxw"/>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
    <w:name w:val="erbxbxaxbxbbnjbxbxbxaxocjxbxbxbxaxlllibxbxbxaxvmhhbxbxbxaxkrbdbxbxbxaxzzxrbxbxaxbxwtaxbxbxaxbxlkieaxbxbxbxoaofaxbxbxbxexclrbxaxbxbxsrxzbxbxbxaxqyyubxbxaxbxwf"/>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
    <w:name w:val="erbxbxaxbxbbnjbxbxbxaxocjxbxbxbxaxlllibxbxbxaxvmhhbxbxbxaxkrbdbxbxbxaxzzxrbxbxaxbxwtaxbxbxaxbxlkieaxbxbxbxoaofaxbxbxbxexclrbxaxbxbxsrxzbxbxbxaxqyyubxbxaxbxwfj"/>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
    <w:name w:val="erbxbxaxbxbbnjbxbxbxaxocjxbxbxbxaxlllibxbxbxaxvmhhbxbxbxaxkrbdbxbxbxaxzzxrbxbxaxbxwtaxbxbxaxbxlkieaxbxbxbxoaofaxbxbxbxexclrbxaxbxbxsrxzbxbxbxaxqyyubxbxaxbxwfj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
    <w:name w:val="erbxbxaxbxbbnjbxbxbxaxocjxbxbxbxaxlllibxbxbxaxvmhhbxbxbxaxkrbdbxbxbxaxzzxrbxbxaxbxwtaxbxbxaxbxlkieaxbxbxbxoaofaxbxbxbxexclrbxaxbxbxsrxzbxbxbxaxqyyubxbxaxbxwfj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
    <w:name w:val="erbxbxaxbxbbnjbxbxbxaxocjxbxbxbxaxlllibxbxbxaxvmhhbxbxbxaxkrbdbxbxbxaxzzxrbxbxaxbxwtaxbxbxaxbxlkieaxbxbxbxoaofaxbxbxbxexclrbxaxbxbxsrxzbxbxbxaxqyyubxbxaxbxwfjxbx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xbxsrxzbxbxbxaxqyyubxbxaxbxwfjxbxbxaxb">
    <w:name w:val="erbxbxaxbxbbnjbxbxbxaxocjxbxbxbxaxlllibxbxbxaxvmhhbxbxbxaxkrbdbxbxbxaxzzxrbxbxaxbxwtaxbxbxaxbxlkieaxbxbxbxoaofaxbxbxbxexclrbxaxbxbxsrxzbxbxbxaxqyyubxbxaxbxwfjxbxbxa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
    <w:name w:val="erbxbxaxbxbbnjbxbxbxaxocjxbxbxbxaxlllibxbxbxaxvmhhbxbxbxaxkrbdbxbxbxaxzzxrbxbxaxbxwtaxbxbxaxbxlkieaxbxbxbxoaofaxbxbxbxexclrbxaxbxbxsrxzbxbxbxaxqyyubxbxaxbxwfjxbxbxaxbxz"/>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
    <w:name w:val="erbxbxaxbxbbnjbxbxbxaxocjxbxbxbxaxlllibxbxbxaxvmhhbxbxbxaxkrbdbxbxbxaxzzxrbxbxaxbxwtaxbxbxaxbxlkieaxbxbxbxoaofaxbxbxbxexclrbxaxbxbxsrxzbxbxbxaxqyyubxbxaxbxwfjxbxbxaxbxzg"/>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
    <w:name w:val="erbxbxaxbxbbnjbxbxbxaxocjxbxbxbxaxlllibxbxbxaxvmhhbxbxbxaxkrbdbxbxbxaxzzxrbxbxaxbxwtaxbxbxaxbxlkieaxbxbxbxoaofaxbxbxbxexclrbxaxbxbxsrxzbxbxbxaxqyyubxbxaxbxwfjxbxbxaxbxzgs"/>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
    <w:name w:val="erbxbxaxbxbbnjbxbxbxaxocjxbxbxbxaxlllibxbxbxaxvmhhbxbxbxaxkrbdbxbxbxaxzzxrbxbxaxbxwtaxbxbxaxbxlkieaxbxbxbxoaofaxbxbxbxexclrbxaxbxbxsrxzbxbxbxaxqyyubxbxaxbxwfjxbxbxaxbxzgsq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
    <w:name w:val="erbxbxaxbxbbnjbxbxbxaxocjxbxbxbxaxlllibxbxbxaxvmhhbxbxbxaxkrbdbxbxbxaxzzxrbxbxaxbxwtaxbxbxaxbxlkieaxbxbxbxoaofaxbxbxbxexclrbxaxbxbxsrxzbxbxbxaxqyyubxbxaxbxwfjxbxbxaxbxzgsq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
    <w:name w:val="erbxbxaxbxbbnjbxbxbxaxocjxbxbxbxaxlllibxbxbxaxvmhhbxbxbxaxkrbdbxbxbxaxzzxrbxbxaxbxwtaxbxbxaxbxlkieaxbxbxbxoaofaxbxbxbxexclrbxaxbxbxsrxzbxbxbxaxqyyubxbxaxbxwfjxbxbxaxbxzgsqb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
    <w:name w:val="erbxbxaxbxbbnjbxbxbxaxocjxbxbxbxaxlllibxbxbxaxvmhhbxbxbxaxkrbdbxbxbxaxzzxrbxbxaxbxwtaxbxbxaxbxlkieaxbxbxbxoaofaxbxbxbxexclrbxaxbxbxsrxzbxbxbxaxqyyubxbxaxbxwfjxbxbxaxbxzgsqbxbx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
    <w:name w:val="erbxbxaxbxbbnjbxbxbxaxocjxbxbxbxaxlllibxbxbxaxvmhhbxbxbxaxkrbdbxbxbxaxzzxrbxbxaxbxwtaxbxbxaxbxlkieaxbxbxbxoaofaxbxbxbxexclrbxaxbxbxsrxzbxbxbxaxqyyubxbxaxbxwfjxbxbxaxbxzgsqbxbxbxaxu"/>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
    <w:name w:val="erbxbxaxbxbbnjbxbxbxaxocjxbxbxbxaxlllibxbxbxaxvmhhbxbxbxaxkrbdbxbxbxaxzzxrbxbxaxbxwtaxbxbxaxbxlkieaxbxbxbxoaofaxbxbxbxexclrbxaxbxbxsrxzbxbxbxaxqyyubxbxaxbxwfjxbxbxaxbxzgsqbxbxbxaxug"/>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
    <w:name w:val="erbxbxaxbxbbnjbxbxbxaxocjxbxbxbxaxlllibxbxbxaxvmhhbxbxbxaxkrbdbxbxbxaxzzxrbxbxaxbxwtaxbxbxaxbxlkieaxbxbxbxoaofaxbxbxbxexclrbxaxbxbxsrxzbxbxbxaxqyyubxbxaxbxwfjxbxbxaxbxzgsqbxbxbxaxugo"/>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
    <w:name w:val="erbxbxaxbxbbnjbxbxbxaxocjxbxbxbxaxlllibxbxbxaxvmhhbxbxbxaxkrbdbxbxbxaxzzxrbxbxaxbxwtaxbxbxaxbxlkieaxbxbxbxoaofaxbxbxbxexclrbxaxbxbxsrxzbxbxbxaxqyyubxbxaxbxwfjxbxbxaxbxzgsqbxbxbxaxugon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
    <w:name w:val="erbxbxaxbxbbnjbxbxbxaxocjxbxbxbxaxlllibxbxbxaxvmhhbxbxbxaxkrbdbxbxbxaxzzxrbxbxaxbxwtaxbxbxaxbxlkieaxbxbxbxoaofaxbxbxbxexclrbxaxbxbxsrxzbxbxbxaxqyyubxbxaxbxwfjxbxbxaxbxzgsqbxbxbxaxugon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
    <w:name w:val="erbxbxaxbxbbnjbxbxbxaxocjxbxbxbxaxlllibxbxbxaxvmhhbxbxbxaxkrbdbxbxbxaxzzxrbxbxaxbxwtaxbxbxaxbxlkieaxbxbxbxoaofaxbxbxbxexclrbxaxbxbxsrxzbxbxbxaxqyyubxbxaxbxwfjxbxbxaxbxzgsqbxbxbxaxugonb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
    <w:name w:val="erbxbxaxbxbbnjbxbxbxaxocjxbxbxbxaxlllibxbxbxaxvmhhbxbxbxaxkrbdbxbxbxaxzzxrbxbxaxbxwtaxbxbxaxbxlkieaxbxbxbxoaofaxbxbxbxexclrbxaxbxbxsrxzbxbxbxaxqyyubxbxaxbxwfjxbxbxaxbxzgsqbxbxbxaxugonbxbx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
    <w:name w:val="erbxbxaxbxbbnjbxbxbxaxocjxbxbxbxaxlllibxbxbxaxvmhhbxbxbxaxkrbdbxbxbxaxzzxrbxbxaxbxwtaxbxbxaxbxlkieaxbxbxbxoaofaxbxbxbxexclrbxaxbxbxsrxzbxbxbxaxqyyubxbxaxbxwfjxbxbxaxbxzgsqbxbxbxaxugonbxbxbxaxc"/>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
    <w:name w:val="erbxbxaxbxbbnjbxbxbxaxocjxbxbxbxaxlllibxbxbxaxvmhhbxbxbxaxkrbdbxbxbxaxzzxrbxbxaxbxwtaxbxbxaxbxlkieaxbxbxbxoaofaxbxbxbxexclrbxaxbxbxsrxzbxbxbxaxqyyubxbxaxbxwfjxbxbxaxbxzgsqbxbxbxaxugonbxbxbxaxcm"/>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
    <w:name w:val="erbxbxaxbxbbnjbxbxbxaxocjxbxbxbxaxlllibxbxbxaxvmhhbxbxbxaxkrbdbxbxbxaxzzxrbxbxaxbxwtaxbxbxaxbxlkieaxbxbxbxoaofaxbxbxbxexclrbxaxbxbxsrxzbxbxbxaxqyyubxbxaxbxwfjxbxbxaxbxzgsqbxbxbxaxugonbxbxbxaxcmu"/>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
    <w:name w:val="erbxbxaxbxbbnjbxbxbxaxocjxbxbxbxaxlllibxbxbxaxvmhhbxbxbxaxkrbdbxbxbxaxzzxrbxbxaxbxwtaxbxbxaxbxlkieaxbxbxbxoaofaxbxbxbxexclrbxaxbxbxsrxzbxbxbxaxqyyubxbxaxbxwfjxbxbxaxbxzgsqbxbxbxaxugonbxbxbxaxcmur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
    <w:name w:val="erbxbxaxbxbbnjbxbxbxaxocjxbxbxbxaxlllibxbxbxaxvmhhbxbxbxaxkrbdbxbxbxaxzzxrbxbxaxbxwtaxbxbxaxbxlkieaxbxbxbxoaofaxbxbxbxexclrbxaxbxbxsrxzbxbxbxaxqyyubxbxaxbxwfjxbxbxaxbxzgsqbxbxbxaxugonbxbxbxaxcmur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
    <w:name w:val="erbxbxaxbxbbnjbxbxbxaxocjxbxbxbxaxlllibxbxbxaxvmhhbxbxbxaxkrbdbxbxbxaxzzxrbxbxaxbxwtaxbxbxaxbxlkieaxbxbxbxoaofaxbxbxbxexclrbxaxbxbxsrxzbxbxbxaxqyyubxbxaxbxwfjxbxbxaxbxzgsqbxbxbxaxugonbxbxbxaxcmurbx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
    <w:name w:val="erbxbxaxbxbbnjbxbxbxaxocjxbxbxbxaxlllibxbxbxaxvmhhbxbxbxaxkrbdbxbxbxaxzzxrbxbxaxbxwtaxbxbxaxbxlkieaxbxbxbxoaofaxbxbxbxexclrbxaxbxbxsrxzbxbxbxaxqyyubxbxaxbxwfjxbxbxaxbxzgsqbxbxbxaxugonbxbxbxaxcmurbxbxa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
    <w:name w:val="erbxbxaxbxbbnjbxbxbxaxocjxbxbxbxaxlllibxbxbxaxvmhhbxbxbxaxkrbdbxbxbxaxzzxrbxbxaxbxwtaxbxbxaxbxlkieaxbxbxbxoaofaxbxbxbxexclrbxaxbxbxsrxzbxbxbxaxqyyubxbxaxbxwfjxbxbxaxbxzgsqbxbxbxaxugonbxbxbxaxcmurbxbxaxbxu"/>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
    <w:name w:val="erbxbxaxbxbbnjbxbxbxaxocjxbxbxbxaxlllibxbxbxaxvmhhbxbxbxaxkrbdbxbxbxaxzzxrbxbxaxbxwtaxbxbxaxbxlkieaxbxbxbxoaofaxbxbxbxexclrbxaxbxbxsrxzbxbxbxaxqyyubxbxaxbxwfjxbxbxaxbxzgsqbxbxbxaxugonbxbxbxaxcmurbxbxaxbxue"/>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
    <w:name w:val="erbxbxaxbxbbnjbxbxbxaxocjxbxbxbxaxlllibxbxbxaxvmhhbxbxbxaxkrbdbxbxbxaxzzxrbxbxaxbxwtaxbxbxaxbxlkieaxbxbxbxoaofaxbxbxbxexclrbxaxbxbxsrxzbxbxbxaxqyyubxbxaxbxwfjxbxbxaxbxzgsqbxbxbxaxugonbxbxbxaxcmurbxbxaxbxue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
    <w:name w:val="erbxbxaxbxbbnjbxbxbxaxocjxbxbxbxaxlllibxbxbxaxvmhhbxbxbxaxkrbdbxbxbxaxzzxrbxbxaxbxwtaxbxbxaxbxlkieaxbxbxbxoaofaxbxbxbxexclrbxaxbxbxsrxzbxbxbxaxqyyubxbxaxbxwfjxbxbxaxbxzgsqbxbxbxaxugonbxbxbxaxcmurbxbxaxbxuebiw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
    <w:name w:val="erbxbxaxbxbbnjbxbxbxaxocjxbxbxbxaxlllibxbxbxaxvmhhbxbxbxaxkrbdbxbxbxaxzzxrbxbxaxbxwtaxbxbxaxbxlkieaxbxbxbxoaofaxbxbxbxexclrbxaxbxbxsrxzbxbxbxaxqyyubxbxaxbxwfjxbxbxaxbxzgsqbxbxbxaxugonbxbxbxaxcmurbxbxaxbxuebiw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
    <w:name w:val="erbxbxaxbxbbnjbxbxbxaxocjxbxbxbxaxlllibxbxbxaxvmhhbxbxbxaxkrbdbxbxbxaxzzxrbxbxaxbxwtaxbxbxaxbxlkieaxbxbxbxoaofaxbxbxbxexclrbxaxbxbxsrxzbxbxbxaxqyyubxbxaxbxwfjxbxbxaxbxzgsqbxbxbxaxugonbxbxbxaxcmurbxbxaxbxuebiwbx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
    <w:name w:val="erbxbxaxbxbbnjbxbxbxaxocjxbxbxbxaxlllibxbxbxaxvmhhbxbxbxaxkrbdbxbxbxaxzzxrbxbxaxbxwtaxbxbxaxbxlkieaxbxbxbxoaofaxbxbxbxexclrbxaxbxbxsrxzbxbxbxaxqyyubxbxaxbxwfjxbxbxaxbxzgsqbxbxbxaxugonbxbxbxaxcmurbxbxaxbxuebiwbxbxa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
    <w:name w:val="erbxbxaxbxbbnjbxbxbxaxocjxbxbxbxaxlllibxbxbxaxvmhhbxbxbxaxkrbdbxbxbxaxzzxrbxbxaxbxwtaxbxbxaxbxlkieaxbxbxbxoaofaxbxbxbxexclrbxaxbxbxsrxzbxbxbxaxqyyubxbxaxbxwfjxbxbxaxbxzgsqbxbxbxaxugonbxbxbxaxcmurbxbxaxbxuebiwbxbxaxbxa"/>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
    <w:name w:val="erbxbxaxbxbbnjbxbxbxaxocjxbxbxbxaxlllibxbxbxaxvmhhbxbxbxaxkrbdbxbxbxaxzzxrbxbxaxbxwtaxbxbxaxbxlkieaxbxbxbxoaofaxbxbxbxexclrbxaxbxbxsrxzbxbxbxaxqyyubxbxaxbxwfjxbxbxaxbxzgsqbxbxbxaxugonbxbxbxaxcmurbxbxaxbxuebiwbxbxaxbxad"/>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
    <w:name w:val="erbxbxaxbxbbnjbxbxbxaxocjxbxbxbxaxlllibxbxbxaxvmhhbxbxbxaxkrbdbxbxbxaxzzxrbxbxaxbxwtaxbxbxaxbxlkieaxbxbxbxoaofaxbxbxbxexclrbxaxbxbxsrxzbxbxbxaxqyyubxbxaxbxwfjxbxbxaxbxzgsqbxbxbxaxugonbxbxbxaxcmurbxbxaxbxuebiwbxbxaxbxadr"/>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
    <w:name w:val="erbxbxaxbxbbnjbxbxbxaxocjxbxbxbxaxlllibxbxbxaxvmhhbxbxbxaxkrbdbxbxbxaxzzxrbxbxaxbxwtaxbxbxaxbxlkieaxbxbxbxoaofaxbxbxbxexclrbxaxbxbxsrxzbxbxbxaxqyyubxbxaxbxwfjxbxbxaxbxzgsqbxbxbxaxugonbxbxbxaxcmurbxbxaxbxuebiwbxbxaxbxadrz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
    <w:name w:val="erbxbxaxbxbbnjbxbxbxaxocjxbxbxbxaxlllibxbxbxaxvmhhbxbxbxaxkrbdbxbxbxaxzzxrbxbxaxbxwtaxbxbxaxbxlkieaxbxbxbxoaofaxbxbxbxexclrbxaxbxbxsrxzbxbxbxaxqyyubxbxaxbxwfjxbxbxaxbxzgsqbxbxbxaxugonbxbxbxaxcmurbxbxaxbxuebiwbxbxaxbxadrz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
    <w:name w:val="erbxbxaxbxbbnjbxbxbxaxocjxbxbxbxaxlllibxbxbxaxvmhhbxbxbxaxkrbdbxbxbxaxzzxrbxbxaxbxwtaxbxbxaxbxlkieaxbxbxbxoaofaxbxbxbxexclrbxaxbxbxsrxzbxbxbxaxqyyubxbxaxbxwfjxbxbxaxbxzgsqbxbxbxaxugonbxbxbxaxcmurbxbxaxbxuebiwbxbxaxbxadrzb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
    <w:name w:val="erbxbxaxbxbbnjbxbxbxaxocjxbxbxbxaxlllibxbxbxaxvmhhbxbxbxaxkrbdbxbxbxaxzzxrbxbxaxbxwtaxbxbxaxbxlkieaxbxbxbxoaofaxbxbxbxexclrbxaxbxbxsrxzbxbxbxaxqyyubxbxaxbxwfjxbxbxaxbxzgsqbxbxbxaxugonbxbxbxaxcmurbxbxaxbxuebiwbxbxaxbxadrzbxbx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xv">
    <w:name w:val="erbxbxaxbxbbnjbxbxbxaxocjxbxbxbxaxlllibxbxbxaxvmhhbxbxbxaxkrbdbxbxbxaxzzxrbxbxaxbxwtaxbxbxaxbxlkieaxbxbxbxoaofaxbxbxbxexclrbxaxbxbxsrxzbxbxbxaxqyyubxbxaxbxwfjxbxbxaxbxzgsqbxbxbxaxugonbxbxbxaxcmurbxbxaxbxuebiwbxbxaxbxadrzbxbxbxaxv"/>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xvt">
    <w:name w:val="erbxbxaxbxbbnjbxbxbxaxocjxbxbxbxaxlllibxbxbxaxvmhhbxbxbxaxkrbdbxbxbxaxzzxrbxbxaxbxwtaxbxbxaxbxlkieaxbxbxbxoaofaxbxbxbxexclrbxaxbxbxsrxzbxbxbxaxqyyubxbxaxbxwfjxbxbxaxbxzgsqbxbxbxaxugonbxbxbxaxcmurbxbxaxbxuebiwbxbxaxbxadrzbxbxbxaxvt"/>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xvtk">
    <w:name w:val="erbxbxaxbxbbnjbxbxbxaxocjxbxbxbxaxlllibxbxbxaxvmhhbxbxbxaxkrbdbxbxbxaxzzxrbxbxaxbxwtaxbxbxaxbxlkieaxbxbxbxoaofaxbxbxbxexclrbxaxbxbxsrxzbxbxbxaxqyyubxbxaxbxwfjxbxbxaxbxzgsqbxbxbxaxugonbxbxbxaxcmurbxbxaxbxuebiwbxbxaxbxadrzbxbxbxaxvtk"/>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xvtkub">
    <w:name w:val="erbxbxaxbxbbnjbxbxbxaxocjxbxbxbxaxlllibxbxbxaxvmhhbxbxbxaxkrbdbxbxbxaxzzxrbxbxaxbxwtaxbxbxaxbxlkieaxbxbxbxoaofaxbxbxbxexclrbxaxbxbxsrxzbxbxbxaxqyyubxbxaxbxwfjxbxbxaxbxzgsqbxbxbxaxugonbxbxbxaxcmurbxbxaxbxuebiwbxbxaxbxadrzbxbxbxaxvtku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xvtkubxb">
    <w:name w:val="erbxbxaxbxbbnjbxbxbxaxocjxbxbxbxaxlllibxbxbxaxvmhhbxbxbxaxkrbdbxbxbxaxzzxrbxbxaxbxwtaxbxbxaxbxlkieaxbxbxbxoaofaxbxbxbxexclrbxaxbxbxsrxzbxbxbxaxqyyubxbxaxbxwfjxbxbxaxbxzgsqbxbxbxaxugonbxbxbxaxcmurbxbxaxbxuebiwbxbxaxbxadrzbxbxbxaxvtku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xvtkubxbxb">
    <w:name w:val="erbxbxaxbxbbnjbxbxbxaxocjxbxbxbxaxlllibxbxbxaxvmhhbxbxbxaxkrbdbxbxbxaxzzxrbxbxaxbxwtaxbxbxaxbxlkieaxbxbxbxoaofaxbxbxbxexclrbxaxbxbxsrxzbxbxbxaxqyyubxbxaxbxwfjxbxbxaxbxzgsqbxbxbxaxugonbxbxbxaxcmurbxbxaxbxuebiwbxbxaxbxadrzbxbxbxaxvtkubxbxb"/>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xvtkubxbxbxa">
    <w:name w:val="erbxbxaxbxbbnjbxbxbxaxocjxbxbxbxaxlllibxbxbxaxvmhhbxbxbxaxkrbdbxbxbxaxzzxrbxbxaxbxwtaxbxbxaxbxlkieaxbxbxbxoaofaxbxbxbxexclrbxaxbxbxsrxzbxbxbxaxqyyubxbxaxbxwfjxbxbxaxbxzgsqbxbxbxaxugonbxbxbxaxcmurbxbxaxbxuebiwbxbxaxbxadrzbxbxbxaxvtkubxbxbxa"/>
    <w:rPr>
      <w:rFonts w:ascii="Times New Roman" w:hAnsi="Times New Roman"/>
      <w:b/>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xvtkubxbxbxaxt">
    <w:name w:val="erbxbxaxbxbbnjbxbxbxaxocjxbxbxbxaxlllibxbxbxaxvmhhbxbxbxaxkrbdbxbxbxaxzzxrbxbxaxbxwtaxbxbxaxbxlkieaxbxbxbxoaofaxbxbxbxexclrbxaxbxbxsrxzbxbxbxaxqyyubxbxaxbxwfjxbxbxaxbxzgsqbxbxbxaxugonbxbxbxaxcmurbxbxaxbxuebiwbxbxaxbxadrzbxbxbxaxvtkubxbxbxaxt"/>
    <w:rPr>
      <w:rFonts w:ascii="Times New Roman" w:hAnsi="Times New Roman"/>
      <w:b w:val="0"/>
      <w:i w:val="0"/>
      <w:color w:val="000000"/>
      <w:sz w:val="22"/>
      <w:u w:val="none"/>
    </w:rPr>
  </w:style>
  <w:style w:type="paragraph" w:customStyle="1" w:styleId="erbxbxaxbxbbnjbxbxbxaxocjxbxbxbxaxlllibxbxbxaxvmhhbxbxbxaxkrbdbxbxbxaxzzxrbxbxaxbxwtaxbxbxaxbxlkieaxbxbxbxoaofaxbxbxbxexclrbxaxbxbxsrxzbxbxbxaxqyyubxbxaxbxwfjxbxbxaxbxzgsqbxbxbxaxugonbxbxbxaxcmurbxbxaxbxuebiwbxbxaxbxadrzbxbxbxaxvtkubxbxbxaxtm">
    <w:name w:val="erbxbxaxbxbbnjbxbxbxaxocjxbxbxbxaxlllibxbxbxaxvmhhbxbxbxaxkrbdbxbxbxaxzzxrbxbxaxbxwtaxbxbxaxbxlkieaxbxbxbxoaofaxbxbxbxexclrbxaxbxbxsrxzbxbxbxaxqyyubxbxaxbxwfjxbxbxaxbxzgsqbxbxbxaxugonbxbxbxaxcmurbxbxaxbxuebiwbxbxaxbxadrzbxbxbxaxvtkubxbxbxaxtm"/>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mta">
    <w:name w:val="fmta"/>
    <w:rPr>
      <w:rFonts w:ascii="Times New Roman" w:hAnsi="Times New Roman"/>
      <w:b/>
      <w:i w:val="0"/>
      <w:color w:val="000000"/>
      <w:sz w:val="22"/>
      <w:u w:val="none"/>
    </w:rPr>
  </w:style>
  <w:style w:type="paragraph" w:customStyle="1" w:styleId="fmtaxb">
    <w:name w:val="fmtaxb"/>
    <w:rPr>
      <w:rFonts w:ascii="Times New Roman" w:hAnsi="Times New Roman"/>
      <w:b w:val="0"/>
      <w:i w:val="0"/>
      <w:color w:val="000000"/>
      <w:sz w:val="22"/>
      <w:u w:val="none"/>
    </w:rPr>
  </w:style>
  <w:style w:type="paragraph" w:customStyle="1" w:styleId="fmtaxbxb">
    <w:name w:val="fmtaxbxb"/>
    <w:rPr>
      <w:rFonts w:ascii="Times New Roman" w:hAnsi="Times New Roman"/>
      <w:b w:val="0"/>
      <w:i w:val="0"/>
      <w:color w:val="000000"/>
      <w:sz w:val="22"/>
      <w:u w:val="none"/>
    </w:rPr>
  </w:style>
  <w:style w:type="paragraph" w:customStyle="1" w:styleId="fmtaxbxbxb">
    <w:name w:val="fmtaxbxbxb"/>
    <w:rPr>
      <w:rFonts w:ascii="Times New Roman" w:hAnsi="Times New Roman"/>
      <w:b w:val="0"/>
      <w:i w:val="0"/>
      <w:color w:val="000000"/>
      <w:sz w:val="22"/>
      <w:u w:val="none"/>
    </w:rPr>
  </w:style>
  <w:style w:type="paragraph" w:customStyle="1" w:styleId="fmtaxbxbxbxz">
    <w:name w:val="fmtaxbxbxbxz"/>
    <w:rPr>
      <w:rFonts w:ascii="Times New Roman" w:hAnsi="Times New Roman"/>
      <w:b w:val="0"/>
      <w:i w:val="0"/>
      <w:color w:val="000000"/>
      <w:sz w:val="22"/>
      <w:u w:val="none"/>
    </w:rPr>
  </w:style>
  <w:style w:type="paragraph" w:customStyle="1" w:styleId="fmtaxbxbxbxzk">
    <w:name w:val="fmtaxbxbxbxzk"/>
    <w:rPr>
      <w:rFonts w:ascii="Times New Roman" w:hAnsi="Times New Roman"/>
      <w:b w:val="0"/>
      <w:i w:val="0"/>
      <w:color w:val="000000"/>
      <w:sz w:val="22"/>
      <w:u w:val="none"/>
    </w:rPr>
  </w:style>
  <w:style w:type="paragraph" w:customStyle="1" w:styleId="fmtaxbxbxbxzkn">
    <w:name w:val="fmtaxbxbxbxzkn"/>
    <w:rPr>
      <w:rFonts w:ascii="Times New Roman" w:hAnsi="Times New Roman"/>
      <w:b w:val="0"/>
      <w:i w:val="0"/>
      <w:color w:val="000000"/>
      <w:sz w:val="22"/>
      <w:u w:val="none"/>
    </w:rPr>
  </w:style>
  <w:style w:type="paragraph" w:customStyle="1" w:styleId="fmtaxbxbxbxzknla">
    <w:name w:val="fmtaxbxbxbxzknla"/>
    <w:rPr>
      <w:rFonts w:ascii="Times New Roman" w:hAnsi="Times New Roman"/>
      <w:b/>
      <w:i w:val="0"/>
      <w:color w:val="000000"/>
      <w:sz w:val="22"/>
      <w:u w:val="none"/>
    </w:rPr>
  </w:style>
  <w:style w:type="paragraph" w:customStyle="1" w:styleId="fmtaxbxbxbxzknlaxb">
    <w:name w:val="fmtaxbxbxbxzknlaxb"/>
    <w:rPr>
      <w:rFonts w:ascii="Times New Roman" w:hAnsi="Times New Roman"/>
      <w:b w:val="0"/>
      <w:i w:val="0"/>
      <w:color w:val="000000"/>
      <w:sz w:val="22"/>
      <w:u w:val="none"/>
    </w:rPr>
  </w:style>
  <w:style w:type="paragraph" w:customStyle="1" w:styleId="fmtaxbxbxbxzknlaxbxb">
    <w:name w:val="fmtaxbxbxbxzknlaxbxb"/>
    <w:rPr>
      <w:rFonts w:ascii="Times New Roman" w:hAnsi="Times New Roman"/>
      <w:b w:val="0"/>
      <w:i w:val="0"/>
      <w:color w:val="000000"/>
      <w:sz w:val="22"/>
      <w:u w:val="none"/>
    </w:rPr>
  </w:style>
  <w:style w:type="paragraph" w:customStyle="1" w:styleId="fmtaxbxbxbxzknlaxbxbxb">
    <w:name w:val="fmtaxbxbxbxzknlaxbxbxb"/>
    <w:rPr>
      <w:rFonts w:ascii="Times New Roman" w:hAnsi="Times New Roman"/>
      <w:b w:val="0"/>
      <w:i w:val="0"/>
      <w:color w:val="000000"/>
      <w:sz w:val="22"/>
      <w:u w:val="none"/>
    </w:rPr>
  </w:style>
  <w:style w:type="paragraph" w:customStyle="1" w:styleId="fmtaxbxbxbxzknlaxbxbxbxt">
    <w:name w:val="fmtaxbxbxbxzknlaxbxbxbxt"/>
    <w:rPr>
      <w:rFonts w:ascii="Times New Roman" w:hAnsi="Times New Roman"/>
      <w:b w:val="0"/>
      <w:i w:val="0"/>
      <w:color w:val="000000"/>
      <w:sz w:val="22"/>
      <w:u w:val="none"/>
    </w:rPr>
  </w:style>
  <w:style w:type="paragraph" w:customStyle="1" w:styleId="fmtaxbxbxbxzknlaxbxbxbxtu">
    <w:name w:val="fmtaxbxbxbxzknlaxbxbxbxtu"/>
    <w:rPr>
      <w:rFonts w:ascii="Times New Roman" w:hAnsi="Times New Roman"/>
      <w:b w:val="0"/>
      <w:i w:val="0"/>
      <w:color w:val="000000"/>
      <w:sz w:val="22"/>
      <w:u w:val="none"/>
    </w:rPr>
  </w:style>
  <w:style w:type="paragraph" w:customStyle="1" w:styleId="fmtaxbxbxbxzknlaxbxbxbxtuv">
    <w:name w:val="fmtaxbxbxbxzknlaxbxbxbxtuv"/>
    <w:rPr>
      <w:rFonts w:ascii="Times New Roman" w:hAnsi="Times New Roman"/>
      <w:b w:val="0"/>
      <w:i w:val="0"/>
      <w:color w:val="000000"/>
      <w:sz w:val="22"/>
      <w:u w:val="none"/>
    </w:rPr>
  </w:style>
  <w:style w:type="paragraph" w:customStyle="1" w:styleId="fmtaxbxbxbxzknlaxbxbxbxtuvjdb">
    <w:name w:val="fmtaxbxbxbxzknlaxbxbxbxtuvjdb"/>
    <w:rPr>
      <w:rFonts w:ascii="Times New Roman" w:hAnsi="Times New Roman"/>
      <w:b w:val="0"/>
      <w:i w:val="0"/>
      <w:color w:val="000000"/>
      <w:sz w:val="22"/>
      <w:u w:val="none"/>
    </w:rPr>
  </w:style>
  <w:style w:type="paragraph" w:customStyle="1" w:styleId="fmtaxbxbxbxzknlaxbxbxbxtuvjdbxb">
    <w:name w:val="fmtaxbxbxbxzknlaxbxbxbxtuvjdbxb"/>
    <w:rPr>
      <w:rFonts w:ascii="Times New Roman" w:hAnsi="Times New Roman"/>
      <w:b w:val="0"/>
      <w:i w:val="0"/>
      <w:color w:val="000000"/>
      <w:sz w:val="22"/>
      <w:u w:val="none"/>
    </w:rPr>
  </w:style>
  <w:style w:type="paragraph" w:customStyle="1" w:styleId="fmtaxbxbxbxzknlaxbxbxbxtuvjdbxbxa">
    <w:name w:val="fmtaxbxbxbxzknlaxbxbxbxtuvjdbxbxa"/>
    <w:rPr>
      <w:rFonts w:ascii="Times New Roman" w:hAnsi="Times New Roman"/>
      <w:b/>
      <w:i w:val="0"/>
      <w:color w:val="000000"/>
      <w:sz w:val="22"/>
      <w:u w:val="none"/>
    </w:rPr>
  </w:style>
  <w:style w:type="paragraph" w:customStyle="1" w:styleId="fmtaxbxbxbxzknlaxbxbxbxtuvjdbxbxaxb">
    <w:name w:val="fmtaxbxbxbxzknlaxbxbxbxtuvjdbxbxaxb"/>
    <w:rPr>
      <w:rFonts w:ascii="Times New Roman" w:hAnsi="Times New Roman"/>
      <w:b w:val="0"/>
      <w:i w:val="0"/>
      <w:color w:val="000000"/>
      <w:sz w:val="22"/>
      <w:u w:val="none"/>
    </w:rPr>
  </w:style>
  <w:style w:type="paragraph" w:customStyle="1" w:styleId="fmtaxbxbxbxzknlaxbxbxbxtuvjdbxbxaxbxh">
    <w:name w:val="fmtaxbxbxbxzknlaxbxbxbxtuvjdbxbxaxbxh"/>
    <w:rPr>
      <w:rFonts w:ascii="Times New Roman" w:hAnsi="Times New Roman"/>
      <w:b w:val="0"/>
      <w:i w:val="0"/>
      <w:color w:val="000000"/>
      <w:sz w:val="22"/>
      <w:u w:val="none"/>
    </w:rPr>
  </w:style>
  <w:style w:type="paragraph" w:customStyle="1" w:styleId="fmtaxbxbxbxzknlaxbxbxbxtuvjdbxbxaxbxhn">
    <w:name w:val="fmtaxbxbxbxzknlaxbxbxbxtuvjdbxbxaxbxhn"/>
    <w:rPr>
      <w:rFonts w:ascii="Times New Roman" w:hAnsi="Times New Roman"/>
      <w:b w:val="0"/>
      <w:i w:val="0"/>
      <w:color w:val="000000"/>
      <w:sz w:val="22"/>
      <w:u w:val="none"/>
    </w:rPr>
  </w:style>
  <w:style w:type="paragraph" w:customStyle="1" w:styleId="fmtaxbxbxbxzknlaxbxbxbxtuvjdbxbxaxbxhno">
    <w:name w:val="fmtaxbxbxbxzknlaxbxbxbxtuvjdbxbxaxbxhno"/>
    <w:rPr>
      <w:rFonts w:ascii="Times New Roman" w:hAnsi="Times New Roman"/>
      <w:b w:val="0"/>
      <w:i w:val="0"/>
      <w:color w:val="000000"/>
      <w:sz w:val="22"/>
      <w:u w:val="none"/>
    </w:rPr>
  </w:style>
  <w:style w:type="paragraph" w:customStyle="1" w:styleId="fmtaxbxbxbxzknlaxbxbxbxtuvjdbxbxaxbxhnonb">
    <w:name w:val="fmtaxbxbxbxzknlaxbxbxbxtuvjdbxbxaxbxhnonb"/>
    <w:rPr>
      <w:rFonts w:ascii="Times New Roman" w:hAnsi="Times New Roman"/>
      <w:b w:val="0"/>
      <w:i w:val="0"/>
      <w:color w:val="000000"/>
      <w:sz w:val="22"/>
      <w:u w:val="none"/>
    </w:rPr>
  </w:style>
  <w:style w:type="paragraph" w:customStyle="1" w:styleId="fmtaxbxbxbxzknlaxbxbxbxtuvjdbxbxaxbxhnonbxb">
    <w:name w:val="fmtaxbxbxbxzknlaxbxbxbxtuvjdbxbxaxbxhnonbxb"/>
    <w:rPr>
      <w:rFonts w:ascii="Times New Roman" w:hAnsi="Times New Roman"/>
      <w:b w:val="0"/>
      <w:i w:val="0"/>
      <w:color w:val="000000"/>
      <w:sz w:val="22"/>
      <w:u w:val="none"/>
    </w:rPr>
  </w:style>
  <w:style w:type="paragraph" w:customStyle="1" w:styleId="fmtaxbxbxbxzknlaxbxbxbxtuvjdbxbxaxbxhnonbxbxb">
    <w:name w:val="fmtaxbxbxbxzknlaxbxbxbxtuvjdbxbxaxbxhnonbxbxb"/>
    <w:rPr>
      <w:rFonts w:ascii="Times New Roman" w:hAnsi="Times New Roman"/>
      <w:b w:val="0"/>
      <w:i w:val="0"/>
      <w:color w:val="000000"/>
      <w:sz w:val="22"/>
      <w:u w:val="none"/>
    </w:rPr>
  </w:style>
  <w:style w:type="paragraph" w:customStyle="1" w:styleId="fmtaxbxbxbxzknlaxbxbxbxtuvjdbxbxaxbxhnonbxbxbxa">
    <w:name w:val="fmtaxbxbxbxzknlaxbxbxbxtuvjdbxbxaxbxhnonbxbxbxa"/>
    <w:rPr>
      <w:rFonts w:ascii="Times New Roman" w:hAnsi="Times New Roman"/>
      <w:b/>
      <w:i w:val="0"/>
      <w:color w:val="000000"/>
      <w:sz w:val="22"/>
      <w:u w:val="none"/>
    </w:rPr>
  </w:style>
  <w:style w:type="paragraph" w:customStyle="1" w:styleId="fmtaxbxbxbxzknlaxbxbxbxtuvjdbxbxaxbxhnonbxbxbxaxe">
    <w:name w:val="fmtaxbxbxbxzknlaxbxbxbxtuvjdbxbxaxbxhnonbxbxbxaxe"/>
    <w:rPr>
      <w:rFonts w:ascii="Times New Roman" w:hAnsi="Times New Roman"/>
      <w:b w:val="0"/>
      <w:i w:val="0"/>
      <w:color w:val="000000"/>
      <w:sz w:val="22"/>
      <w:u w:val="none"/>
    </w:rPr>
  </w:style>
  <w:style w:type="paragraph" w:customStyle="1" w:styleId="fmtaxbxbxbxzknlaxbxbxbxtuvjdbxbxaxbxhnonbxbxbxaxej">
    <w:name w:val="fmtaxbxbxbxzknlaxbxbxbxtuvjdbxbxaxbxhnonbxbxbxaxej"/>
    <w:rPr>
      <w:rFonts w:ascii="Times New Roman" w:hAnsi="Times New Roman"/>
      <w:b w:val="0"/>
      <w:i w:val="0"/>
      <w:color w:val="000000"/>
      <w:sz w:val="22"/>
      <w:u w:val="none"/>
    </w:rPr>
  </w:style>
  <w:style w:type="paragraph" w:customStyle="1" w:styleId="fmtaxbxbxbxzknlaxbxbxbxtuvjdbxbxaxbxhnonbxbxbxaxejw">
    <w:name w:val="fmtaxbxbxbxzknlaxbxbxbxtuvjdbxbxaxbxhnonbxbxbxaxejw"/>
    <w:rPr>
      <w:rFonts w:ascii="Times New Roman" w:hAnsi="Times New Roman"/>
      <w:b w:val="0"/>
      <w:i w:val="0"/>
      <w:color w:val="000000"/>
      <w:sz w:val="22"/>
      <w:u w:val="none"/>
    </w:rPr>
  </w:style>
  <w:style w:type="paragraph" w:customStyle="1" w:styleId="fmtaxbxbxbxzknlaxbxbxbxtuvjdbxbxaxbxhnonbxbxbxaxejwlb">
    <w:name w:val="fmtaxbxbxbxzknlaxbxbxbxtuvjdbxbxaxbxhnonbxbxbxaxejwlb"/>
    <w:rPr>
      <w:rFonts w:ascii="Times New Roman" w:hAnsi="Times New Roman"/>
      <w:b w:val="0"/>
      <w:i w:val="0"/>
      <w:color w:val="000000"/>
      <w:sz w:val="22"/>
      <w:u w:val="none"/>
    </w:rPr>
  </w:style>
  <w:style w:type="paragraph" w:customStyle="1" w:styleId="fmtaxbxbxbxzknlaxbxbxbxtuvjdbxbxaxbxhnonbxbxbxaxejwlbxb">
    <w:name w:val="fmtaxbxbxbxzknlaxbxbxbxtuvjdbxbxaxbxhnonbxbxbxaxejwlbxb"/>
    <w:rPr>
      <w:rFonts w:ascii="Times New Roman" w:hAnsi="Times New Roman"/>
      <w:b w:val="0"/>
      <w:i w:val="0"/>
      <w:color w:val="000000"/>
      <w:sz w:val="22"/>
      <w:u w:val="none"/>
    </w:rPr>
  </w:style>
  <w:style w:type="paragraph" w:customStyle="1" w:styleId="fmtaxbxbxbxzknlaxbxbxbxtuvjdbxbxaxbxhnonbxbxbxaxejwlbxbxb">
    <w:name w:val="fmtaxbxbxbxzknlaxbxbxbxtuvjdbxbxaxbxhnonbxbxbxaxejwlbxbxb"/>
    <w:rPr>
      <w:rFonts w:ascii="Times New Roman" w:hAnsi="Times New Roman"/>
      <w:b w:val="0"/>
      <w:i w:val="0"/>
      <w:color w:val="000000"/>
      <w:sz w:val="22"/>
      <w:u w:val="none"/>
    </w:rPr>
  </w:style>
  <w:style w:type="paragraph" w:customStyle="1" w:styleId="fmtaxbxbxbxzknlaxbxbxbxtuvjdbxbxaxbxhnonbxbxbxaxejwlbxbxbxa">
    <w:name w:val="fmtaxbxbxbxzknlaxbxbxbxtuvjdbxbxaxbxhnonbxbxbxaxejwlbxbxbxa"/>
    <w:rPr>
      <w:rFonts w:ascii="Times New Roman" w:hAnsi="Times New Roman"/>
      <w:b/>
      <w:i w:val="0"/>
      <w:color w:val="000000"/>
      <w:sz w:val="22"/>
      <w:u w:val="none"/>
    </w:rPr>
  </w:style>
  <w:style w:type="paragraph" w:customStyle="1" w:styleId="fmtaxbxbxbxzknlaxbxbxbxtuvjdbxbxaxbxhnonbxbxbxaxejwlbxbxbxaxl">
    <w:name w:val="fmtaxbxbxbxzknlaxbxbxbxtuvjdbxbxaxbxhnonbxbxbxaxejwlbxbxbxaxl"/>
    <w:rPr>
      <w:rFonts w:ascii="Times New Roman" w:hAnsi="Times New Roman"/>
      <w:b w:val="0"/>
      <w:i w:val="0"/>
      <w:color w:val="000000"/>
      <w:sz w:val="22"/>
      <w:u w:val="none"/>
    </w:rPr>
  </w:style>
  <w:style w:type="paragraph" w:customStyle="1" w:styleId="fmtaxbxbxbxzknlaxbxbxbxtuvjdbxbxaxbxhnonbxbxbxaxejwlbxbxbxaxlz">
    <w:name w:val="fmtaxbxbxbxzknlaxbxbxbxtuvjdbxbxaxbxhnonbxbxbxaxejwlbxbxbxaxlz"/>
    <w:rPr>
      <w:rFonts w:ascii="Times New Roman" w:hAnsi="Times New Roman"/>
      <w:b w:val="0"/>
      <w:i w:val="0"/>
      <w:color w:val="000000"/>
      <w:sz w:val="22"/>
      <w:u w:val="none"/>
    </w:rPr>
  </w:style>
  <w:style w:type="paragraph" w:customStyle="1" w:styleId="fmtaxbxbxbxzknlaxbxbxbxtuvjdbxbxaxbxhnonbxbxbxaxejwlbxbxbxaxlzb">
    <w:name w:val="fmtaxbxbxbxzknlaxbxbxbxtuvjdbxbxaxbxhnonbxbxbxaxejwlbxbxbxaxlzb"/>
    <w:rPr>
      <w:rFonts w:ascii="Times New Roman" w:hAnsi="Times New Roman"/>
      <w:b w:val="0"/>
      <w:i w:val="0"/>
      <w:color w:val="000000"/>
      <w:sz w:val="22"/>
      <w:u w:val="none"/>
    </w:rPr>
  </w:style>
  <w:style w:type="paragraph" w:customStyle="1" w:styleId="fmtaxbxbxbxzknlaxbxbxbxtuvjdbxbxaxbxhnonbxbxbxaxejwlbxbxbxaxlzbgzb">
    <w:name w:val="fmtaxbxbxbxzknlaxbxbxbxtuvjdbxbxaxbxhnonbxbxbxaxejwlbxbxbxaxlzbgzb"/>
    <w:rPr>
      <w:rFonts w:ascii="Times New Roman" w:hAnsi="Times New Roman"/>
      <w:b w:val="0"/>
      <w:i w:val="0"/>
      <w:color w:val="000000"/>
      <w:sz w:val="22"/>
      <w:u w:val="none"/>
    </w:rPr>
  </w:style>
  <w:style w:type="paragraph" w:customStyle="1" w:styleId="fmtaxbxbxbxzknlaxbxbxbxtuvjdbxbxaxbxhnonbxbxbxaxejwlbxbxbxaxlzbgzbxb">
    <w:name w:val="fmtaxbxbxbxzknlaxbxbxbxtuvjdbxbxaxbxhnonbxbxbxaxejwlbxbxbxaxlzbgzbxb"/>
    <w:rPr>
      <w:rFonts w:ascii="Times New Roman" w:hAnsi="Times New Roman"/>
      <w:b w:val="0"/>
      <w:i w:val="0"/>
      <w:color w:val="000000"/>
      <w:sz w:val="22"/>
      <w:u w:val="none"/>
    </w:rPr>
  </w:style>
  <w:style w:type="paragraph" w:customStyle="1" w:styleId="fmtaxbxbxbxzknlaxbxbxbxtuvjdbxbxaxbxhnonbxbxbxaxejwlbxbxbxaxlzbgzbxbxb">
    <w:name w:val="fmtaxbxbxbxzknlaxbxbxbxtuvjdbxbxaxbxhnonbxbxbxaxejwlbxbxbxaxlzbgzbxbxb"/>
    <w:rPr>
      <w:rFonts w:ascii="Times New Roman" w:hAnsi="Times New Roman"/>
      <w:b w:val="0"/>
      <w:i w:val="0"/>
      <w:color w:val="000000"/>
      <w:sz w:val="22"/>
      <w:u w:val="none"/>
    </w:rPr>
  </w:style>
  <w:style w:type="paragraph" w:customStyle="1" w:styleId="fmtaxbxbxbxzknlaxbxbxbxtuvjdbxbxaxbxhnonbxbxbxaxejwlbxbxbxaxlzbgzbxbxbxxa">
    <w:name w:val="fmtaxbxbxbxzknlaxbxbxbxtuvjdbxbxaxbxhnonbxbxbxaxejwlbxbxbxaxlzbgzbxbxbxxa"/>
    <w:rPr>
      <w:rFonts w:ascii="Times New Roman" w:hAnsi="Times New Roman"/>
      <w:b/>
      <w:i w:val="0"/>
      <w:color w:val="000000"/>
      <w:sz w:val="22"/>
      <w:u w:val="none"/>
    </w:rPr>
  </w:style>
  <w:style w:type="paragraph" w:customStyle="1" w:styleId="fmtaxbxbxbxzknlaxbxbxbxtuvjdbxbxaxbxhnonbxbxbxaxejwlbxbxbxaxlzbgzbxbxbxxaxxh">
    <w:name w:val="fmtaxbxbxbxzknlaxbxbxbxtuvjdbxbxaxbxhnonbxbxbxaxejwlbxbxbxaxlzbgzbxbxbxxaxxh"/>
    <w:rPr>
      <w:rFonts w:ascii="Times New Roman" w:hAnsi="Times New Roman"/>
      <w:b w:val="0"/>
      <w:i w:val="0"/>
      <w:color w:val="000000"/>
      <w:sz w:val="22"/>
      <w:u w:val="none"/>
    </w:rPr>
  </w:style>
  <w:style w:type="paragraph" w:customStyle="1" w:styleId="fmtaxbxbxbxzknlaxbxbxbxtuvjdbxbxaxbxhnonbxbxbxaxejwlbxbxbxaxlzbgzbxbxbxxaxxhj">
    <w:name w:val="fmtaxbxbxbxzknlaxbxbxbxtuvjdbxbxaxbxhnonbxbxbxaxejwlbxbxbxaxlzbgzbxbxbxxaxxhj"/>
    <w:rPr>
      <w:rFonts w:ascii="Times New Roman" w:hAnsi="Times New Roman"/>
      <w:b w:val="0"/>
      <w:i w:val="0"/>
      <w:color w:val="000000"/>
      <w:sz w:val="22"/>
      <w:u w:val="none"/>
    </w:rPr>
  </w:style>
  <w:style w:type="paragraph" w:customStyle="1" w:styleId="fmtaxbxbxbxzknlaxbxbxbxtuvjdbxbxaxbxhnonbxbxbxaxejwlbxbxbxaxlzbgzbxbxbxxaxxhjy">
    <w:name w:val="fmtaxbxbxbxzknlaxbxbxbxtuvjdbxbxaxbxhnonbxbxbxaxejwlbxbxbxaxlzbgzbxbxbxxaxxhjy"/>
    <w:rPr>
      <w:rFonts w:ascii="Times New Roman" w:hAnsi="Times New Roman"/>
      <w:b w:val="0"/>
      <w:i w:val="0"/>
      <w:color w:val="000000"/>
      <w:sz w:val="22"/>
      <w:u w:val="none"/>
    </w:rPr>
  </w:style>
  <w:style w:type="paragraph" w:customStyle="1" w:styleId="fmtaxbxbxbxzknlaxbxbxbxtuvjdbxbxaxbxhnonbxbxbxaxejwlbxbxbxaxlzbgzbxbxbxxaxxhjyeb">
    <w:name w:val="fmtaxbxbxbxzknlaxbxbxbxtuvjdbxbxaxbxhnonbxbxbxaxejwlbxbxbxaxlzbgzbxbxbxxaxxhjyeb"/>
    <w:rPr>
      <w:rFonts w:ascii="Times New Roman" w:hAnsi="Times New Roman"/>
      <w:b w:val="0"/>
      <w:i w:val="0"/>
      <w:color w:val="000000"/>
      <w:sz w:val="22"/>
      <w:u w:val="none"/>
    </w:rPr>
  </w:style>
  <w:style w:type="paragraph" w:customStyle="1" w:styleId="fmtaxbxbxbxzknlaxbxbxbxtuvjdbxbxaxbxhnonbxbxbxaxejwlbxbxbxaxlzbgzbxbxbxxaxxhjyebxb">
    <w:name w:val="fmtaxbxbxbxzknlaxbxbxbxtuvjdbxbxaxbxhnonbxbxbxaxejwlbxbxbxaxlzbgzbxbxbxxaxxhjyebxb"/>
    <w:rPr>
      <w:rFonts w:ascii="Times New Roman" w:hAnsi="Times New Roman"/>
      <w:b w:val="0"/>
      <w:i w:val="0"/>
      <w:color w:val="000000"/>
      <w:sz w:val="22"/>
      <w:u w:val="none"/>
    </w:rPr>
  </w:style>
  <w:style w:type="paragraph" w:customStyle="1" w:styleId="fmtaxbxbxbxzknlaxbxbxbxtuvjdbxbxaxbxhnonbxbxbxaxejwlbxbxbxaxlzbgzbxbxbxxaxxhjyebxbxa">
    <w:name w:val="fmtaxbxbxbxzknlaxbxbxbxtuvjdbxbxaxbxhnonbxbxbxaxejwlbxbxbxaxlzbgzbxbxbxxaxxhjyebxbxa"/>
    <w:rPr>
      <w:rFonts w:ascii="Times New Roman" w:hAnsi="Times New Roman"/>
      <w:b/>
      <w:i w:val="0"/>
      <w:color w:val="000000"/>
      <w:sz w:val="22"/>
      <w:u w:val="none"/>
    </w:rPr>
  </w:style>
  <w:style w:type="paragraph" w:customStyle="1" w:styleId="fmtaxbxbxbxzknlaxbxbxbxtuvjdbxbxaxbxhnonbxbxbxaxejwlbxbxbxaxlzbgzbxbxbxxaxxhjyebxbxaxb">
    <w:name w:val="fmtaxbxbxbxzknlaxbxbxbxtuvjdbxbxaxbxhnonbxbxbxaxejwlbxbxbxaxlzbgzbxbxbxxaxxhjyebxbxaxb"/>
    <w:rPr>
      <w:rFonts w:ascii="Times New Roman" w:hAnsi="Times New Roman"/>
      <w:b w:val="0"/>
      <w:i w:val="0"/>
      <w:color w:val="000000"/>
      <w:sz w:val="22"/>
      <w:u w:val="none"/>
    </w:rPr>
  </w:style>
  <w:style w:type="paragraph" w:customStyle="1" w:styleId="fmtaxbxbxbxzknlaxbxbxbxtuvjdbxbxaxbxhnonbxbxbxaxejwlbxbxbxaxlzbgzbxbxbxxaxxhjyebxbxaxbxb">
    <w:name w:val="fmtaxbxbxbxzknlaxbxbxbxtuvjdbxbxaxbxhnonbxbxbxaxejwlbxbxbxaxlzbgzbxbxbxxaxxhjyebxbxaxbxb"/>
    <w:rPr>
      <w:rFonts w:ascii="Times New Roman" w:hAnsi="Times New Roman"/>
      <w:b w:val="0"/>
      <w:i w:val="0"/>
      <w:color w:val="000000"/>
      <w:sz w:val="22"/>
      <w:u w:val="none"/>
    </w:rPr>
  </w:style>
  <w:style w:type="paragraph" w:customStyle="1" w:styleId="fmtaxbxbxbxzknlaxbxbxbxtuvjdbxbxaxbxhnonbxbxbxaxejwlbxbxbxaxlzbgzbxbxbxxaxxhjyebxbxaxbxbf">
    <w:name w:val="fmtaxbxbxbxzknlaxbxbxbxtuvjdbxbxaxbxhnonbxbxbxaxejwlbxbxbxaxlzbgzbxbxbxxaxxhjyebxbxaxbxbf"/>
    <w:rPr>
      <w:rFonts w:ascii="Times New Roman" w:hAnsi="Times New Roman"/>
      <w:b w:val="0"/>
      <w:i w:val="0"/>
      <w:color w:val="000000"/>
      <w:sz w:val="22"/>
      <w:u w:val="none"/>
    </w:rPr>
  </w:style>
  <w:style w:type="paragraph" w:customStyle="1" w:styleId="fmtaxbxbxbxzknlaxbxbxbxtuvjdbxbxaxbxhnonbxbxbxaxejwlbxbxbxaxlzbgzbxbxbxxaxxhjyebxbxaxbxbft">
    <w:name w:val="fmtaxbxbxbxzknlaxbxbxbxtuvjdbxbxaxbxhnonbxbxbxaxejwlbxbxbxaxlzbgzbxbxbxxaxxhjyebxbxaxbxbft"/>
    <w:rPr>
      <w:rFonts w:ascii="Times New Roman" w:hAnsi="Times New Roman"/>
      <w:b w:val="0"/>
      <w:i w:val="0"/>
      <w:color w:val="000000"/>
      <w:sz w:val="22"/>
      <w:u w:val="none"/>
    </w:rPr>
  </w:style>
  <w:style w:type="paragraph" w:customStyle="1" w:styleId="fmtaxbxbxbxzknlaxbxbxbxtuvjdbxbxaxbxhnonbxbxbxaxejwlbxbxbxaxlzbgzbxbxbxxaxxhjyebxbxaxbxbftvb">
    <w:name w:val="fmtaxbxbxbxzknlaxbxbxbxtuvjdbxbxaxbxhnonbxbxbxaxejwlbxbxbxaxlzbgzbxbxbxxaxxhjyebxbxaxbxbftvb"/>
    <w:rPr>
      <w:rFonts w:ascii="Times New Roman" w:hAnsi="Times New Roman"/>
      <w:b w:val="0"/>
      <w:i w:val="0"/>
      <w:color w:val="000000"/>
      <w:sz w:val="22"/>
      <w:u w:val="none"/>
    </w:rPr>
  </w:style>
  <w:style w:type="paragraph" w:customStyle="1" w:styleId="fmtaxbxbxbxzknlaxbxbxbxtuvjdbxbxaxbxhnonbxbxbxaxejwlbxbxbxaxlzbgzbxbxbxxaxxhjyebxbxaxbxbftvbxb">
    <w:name w:val="fmtaxbxbxbxzknlaxbxbxbxtuvjdbxbxaxbxhnonbxbxbxaxejwlbxbxbxaxlzbgzbxbxbxxaxxhjyebxbxaxbxbftvbxb"/>
    <w:rPr>
      <w:rFonts w:ascii="Times New Roman" w:hAnsi="Times New Roman"/>
      <w:b w:val="0"/>
      <w:i w:val="0"/>
      <w:color w:val="000000"/>
      <w:sz w:val="22"/>
      <w:u w:val="none"/>
    </w:rPr>
  </w:style>
  <w:style w:type="paragraph" w:customStyle="1" w:styleId="fmtaxbxbxbxzknlaxbxbxbxtuvjdbxbxaxbxhnonbxbxbxaxejwlbxbxbxaxlzbgzbxbxbxxaxxhjyebxbxaxbxbftvbxbxa">
    <w:name w:val="fmtaxbxbxbxzknlaxbxbxbxtuvjdbxbxaxbxhnonbxbxbxaxejwlbxbxbxaxlzbgzbxbxbxxaxxhjyebxbxaxbxbftvbxbxa"/>
    <w:rPr>
      <w:rFonts w:ascii="Times New Roman" w:hAnsi="Times New Roman"/>
      <w:b/>
      <w:i w:val="0"/>
      <w:color w:val="000000"/>
      <w:sz w:val="22"/>
      <w:u w:val="none"/>
    </w:rPr>
  </w:style>
  <w:style w:type="paragraph" w:customStyle="1" w:styleId="fmtaxbxbxbxzknlaxbxbxbxtuvjdbxbxaxbxhnonbxbxbxaxejwlbxbxbxaxlzbgzbxbxbxxaxxhjyebxbxaxbxbftvbxbxaxb">
    <w:name w:val="fmtaxbxbxbxzknlaxbxbxbxtuvjdbxbxaxbxhnonbxbxbxaxejwlbxbxbxaxlzbgzbxbxbxxaxxhjyebxbxaxbxbftvbxbxaxb"/>
    <w:rPr>
      <w:rFonts w:ascii="Times New Roman" w:hAnsi="Times New Roman"/>
      <w:b w:val="0"/>
      <w:i w:val="0"/>
      <w:color w:val="000000"/>
      <w:sz w:val="22"/>
      <w:u w:val="none"/>
    </w:rPr>
  </w:style>
  <w:style w:type="paragraph" w:customStyle="1" w:styleId="fmtaxbxbxbxzknlaxbxbxbxtuvjdbxbxaxbxhnonbxbxbxaxejwlbxbxbxaxlzbgzbxbxbxxaxxhjyebxbxaxbxbftvbxbxaxbxn">
    <w:name w:val="fmtaxbxbxbxzknlaxbxbxbxtuvjdbxbxaxbxhnonbxbxbxaxejwlbxbxbxaxlzbgzbxbxbxxaxxhjyebxbxaxbxbftvbxbxaxbxn"/>
    <w:rPr>
      <w:rFonts w:ascii="Times New Roman" w:hAnsi="Times New Roman"/>
      <w:b w:val="0"/>
      <w:i w:val="0"/>
      <w:color w:val="000000"/>
      <w:sz w:val="22"/>
      <w:u w:val="none"/>
    </w:rPr>
  </w:style>
  <w:style w:type="paragraph" w:customStyle="1" w:styleId="fmtaxbxbxbxzknlaxbxbxbxtuvjdbxbxaxbxhnonbxbxbxaxejwlbxbxbxaxlzbgzbxbxbxxaxxhjyebxbxaxbxbftvbxbxaxbxnn">
    <w:name w:val="fmtaxbxbxbxzknlaxbxbxbxtuvjdbxbxaxbxhnonbxbxbxaxejwlbxbxbxaxlzbgzbxbxbxxaxxhjyebxbxaxbxbftvbxbxaxbxnn"/>
    <w:rPr>
      <w:rFonts w:ascii="Times New Roman" w:hAnsi="Times New Roman"/>
      <w:b w:val="0"/>
      <w:i w:val="0"/>
      <w:color w:val="000000"/>
      <w:sz w:val="22"/>
      <w:u w:val="none"/>
    </w:rPr>
  </w:style>
  <w:style w:type="paragraph" w:customStyle="1" w:styleId="fmtaxbxbxbxzknlaxbxbxbxtuvjdbxbxaxbxhnonbxbxbxaxejwlbxbxbxaxlzbgzbxbxbxxaxxhjyebxbxaxbxbftvbxbxaxbxnnd">
    <w:name w:val="fmtaxbxbxbxzknlaxbxbxbxtuvjdbxbxaxbxhnonbxbxbxaxejwlbxbxbxaxlzbgzbxbxbxxaxxhjyebxbxaxbxbftvbxbxaxbxnnd"/>
    <w:rPr>
      <w:rFonts w:ascii="Times New Roman" w:hAnsi="Times New Roman"/>
      <w:b w:val="0"/>
      <w:i w:val="0"/>
      <w:color w:val="000000"/>
      <w:sz w:val="22"/>
      <w:u w:val="none"/>
    </w:rPr>
  </w:style>
  <w:style w:type="paragraph" w:customStyle="1" w:styleId="fmtaxbxbxbxzknlaxbxbxbxtuvjdbxbxaxbxhnonbxbxbxaxejwlbxbxbxaxlzbgzbxbxbxxaxxhjyebxbxaxbxbftvbxbxaxbxnndeb">
    <w:name w:val="fmtaxbxbxbxzknlaxbxbxbxtuvjdbxbxaxbxhnonbxbxbxaxejwlbxbxbxaxlzbgzbxbxbxxaxxhjyebxbxaxbxbftvbxbxaxbxnnde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
    <w:name w:val="fmtaxbxbxbxzknlaxbxbxbxtuvjdbxbxaxbxhnonbxbxbxaxejwlbxbxbxaxlzbgzbxbxbxxaxxhjyebxbxaxbxbftvbxbxaxbxnndebxa"/>
    <w:rPr>
      <w:rFonts w:ascii="Times New Roman" w:hAnsi="Times New Roman"/>
      <w:b/>
      <w:i w:val="0"/>
      <w:color w:val="000000"/>
      <w:sz w:val="22"/>
      <w:u w:val="none"/>
    </w:rPr>
  </w:style>
  <w:style w:type="paragraph" w:customStyle="1" w:styleId="fmtaxbxbxbxzknlaxbxbxbxtuvjdbxbxaxbxhnonbxbxbxaxejwlbxbxbxaxlzbgzbxbxbxxaxxhjyebxbxaxbxbftvbxbxaxbxnndebxaxb">
    <w:name w:val="fmtaxbxbxbxzknlaxbxbxbxtuvjdbxbxaxbxhnonbxbxbxaxejwlbxbxbxaxlzbgzbxbxbxxaxxhjyebxbxaxbxbftvbxbxaxbxnndebxa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
    <w:name w:val="fmtaxbxbxbxzknlaxbxbxbxtuvjdbxbxaxbxhnonbxbxbxaxejwlbxbxbxaxlzbgzbxbxbxxaxxhjyebxbxaxbxbftvbxbxaxbxnndebxa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
    <w:name w:val="fmtaxbxbxbxzknlaxbxbxbxtuvjdbxbxaxbxhnonbxbxbxaxejwlbxbxbxaxlzbgzbxbxbxxaxxhjyebxbxaxbxbftvbxbxaxbxnndebxaxbxbxs"/>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
    <w:name w:val="fmtaxbxbxbxzknlaxbxbxbxtuvjdbxbxaxbxhnonbxbxbxaxejwlbxbxbxaxlzbgzbxbxbxxaxxhjyebxbxaxbxbftvbxbxaxbxnndebxaxbxbxsj"/>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
    <w:name w:val="fmtaxbxbxbxzknlaxbxbxbxtuvjdbxbxaxbxhnonbxbxbxaxejwlbxbxbxaxlzbgzbxbxbxxaxxhjyebxbxaxbxbftvbxbxaxbxnndebxaxbxbxsjv"/>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
    <w:name w:val="fmtaxbxbxbxzknlaxbxbxbxtuvjdbxbxaxbxhnonbxbxbxaxejwlbxbxbxaxlzbgzbxbxbxxaxxhjyebxbxaxbxbftvbxbxaxbxnndebxaxbxbxsjvxe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
    <w:name w:val="fmtaxbxbxbxzknlaxbxbxbxtuvjdbxbxaxbxhnonbxbxbxaxejwlbxbxbxaxlzbgzbxbxbxxaxxhjyebxbxaxbxbftvbxbxaxbxnndebxaxbxbxsjvxe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
    <w:name w:val="fmtaxbxbxbxzknlaxbxbxbxtuvjdbxbxaxbxhnonbxbxbxaxejwlbxbxbxaxlzbgzbxbxbxxaxxhjyebxbxaxbxbftvbxbxaxbxnndebxaxbxbxsjvxeb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
    <w:name w:val="fmtaxbxbxbxzknlaxbxbxbxtuvjdbxbxaxbxhnonbxbxbxaxejwlbxbxbxaxlzbgzbxbxbxxaxxhjyebxbxaxbxbftvbxbxaxbxnndebxaxbxbxsjvxebxbxbx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
    <w:name w:val="fmtaxbxbxbxzknlaxbxbxbxtuvjdbxbxaxbxhnonbxbxbxaxejwlbxbxbxaxlzbgzbxbxbxxaxxhjyebxbxaxbxbftvbxbxaxbxnndebxaxbxbxsjvxebxbxbxaxu"/>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
    <w:name w:val="fmtaxbxbxbxzknlaxbxbxbxtuvjdbxbxaxbxhnonbxbxbxaxejwlbxbxbxaxlzbgzbxbxbxxaxxhjyebxbxaxbxbftvbxbxaxbxnndebxaxbxbxsjvxebxbxbxaxue"/>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
    <w:name w:val="fmtaxbxbxbxzknlaxbxbxbxtuvjdbxbxaxbxhnonbxbxbxaxejwlbxbxbxaxlzbgzbxbxbxxaxxhjyebxbxaxbxbftvbxbxaxbxnndebxaxbxbxsjvxebxbxbxaxue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
    <w:name w:val="fmtaxbxbxbxzknlaxbxbxbxtuvjdbxbxaxbxhnonbxbxbxaxejwlbxbxbxaxlzbgzbxbxbxxaxxhjyebxbxaxbxbftvbxbxaxbxnndebxaxbxbxsjvxebxbxbxaxuebm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
    <w:name w:val="fmtaxbxbxbxzknlaxbxbxbxtuvjdbxbxaxbxhnonbxbxbxaxejwlbxbxbxaxlzbgzbxbxbxxaxxhjyebxbxaxbxbftvbxbxaxbxnndebxaxbxbxsjvxebxbxbxaxuebmbx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
    <w:name w:val="fmtaxbxbxbxzknlaxbxbxbxtuvjdbxbxaxbxhnonbxbxbxaxejwlbxbxbxaxlzbgzbxbxbxxaxxhjyebxbxaxbxbftvbxbxaxbxnndebxaxbxbxsjvxebxbxbxaxuebmbxa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
    <w:name w:val="fmtaxbxbxbxzknlaxbxbxbxtuvjdbxbxaxbxhnonbxbxbxaxejwlbxbxbxaxlzbgzbxbxbxxaxxhjyebxbxaxbxbftvbxbxaxbxnndebxaxbxbxsjvxebxbxbxaxuebmbxa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
    <w:name w:val="fmtaxbxbxbxzknlaxbxbxbxtuvjdbxbxaxbxhnonbxbxbxaxejwlbxbxbxaxlzbgzbxbxbxxaxxhjyebxbxaxbxbftvbxbxaxbxnndebxaxbxbxsjvxebxbxbxaxuebmbxaxbxbxv"/>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
    <w:name w:val="fmtaxbxbxbxzknlaxbxbxbxtuvjdbxbxaxbxhnonbxbxbxaxejwlbxbxbxaxlzbgzbxbxbxxaxxhjyebxbxaxbxbftvbxbxaxbxnndebxaxbxbxsjvxebxbxbxaxuebmbxaxbxbxvp"/>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
    <w:name w:val="fmtaxbxbxbxzknlaxbxbxbxtuvjdbxbxaxbxhnonbxbxbxaxejwlbxbxbxaxlzbgzbxbxbxxaxxhjyebxbxaxbxbftvbxbxaxbxnndebxaxbxbxsjvxebxbxbxaxuebmbxaxbxbxvpk"/>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
    <w:name w:val="fmtaxbxbxbxzknlaxbxbxbxtuvjdbxbxaxbxhnonbxbxbxaxejwlbxbxbxaxlzbgzbxbxbxxaxxhjyebxbxaxbxbftvbxbxaxbxnndebxaxbxbxsjvxebxbxbxaxuebmbxaxbxbxvpkr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
    <w:name w:val="fmtaxbxbxbxzknlaxbxbxbxtuvjdbxbxaxbxhnonbxbxbxaxejwlbxbxbxaxlzbgzbxbxbxxaxxhjyebxbxaxbxbftvbxbxaxbxnndebxaxbxbxsjvxebxbxbxaxuebmbxaxbxbxvpkr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
    <w:name w:val="fmtaxbxbxbxzknlaxbxbxbxtuvjdbxbxaxbxhnonbxbxbxaxejwlbxbxbxaxlzbgzbxbxbxxaxxhjyebxbxaxbxbftvbxbxaxbxnndebxaxbxbxsjvxebxbxbxaxuebmbxaxbxbxvpkrbxbx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xbxvpkrbxbxaxb">
    <w:name w:val="fmtaxbxbxbxzknlaxbxbxbxtuvjdbxbxaxbxhnonbxbxbxaxejwlbxbxbxaxlzbgzbxbxbxxaxxhjyebxbxaxbxbftvbxbxaxbxnndebxaxbxbxsjvxebxbxbxaxuebmbxaxbxbxvpkrbxbxa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
    <w:name w:val="fmtaxbxbxbxzknlaxbxbxbxtuvjdbxbxaxbxhnonbxbxbxaxejwlbxbxbxaxlzbgzbxbxbxxaxxhjyebxbxaxbxbftvbxbxaxbxnndebxaxbxbxsjvxebxbxbxaxuebmbxaxbxbxvpkrbxbxaxbxm"/>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
    <w:name w:val="fmtaxbxbxbxzknlaxbxbxbxtuvjdbxbxaxbxhnonbxbxbxaxejwlbxbxbxaxlzbgzbxbxbxxaxxhjyebxbxaxbxbftvbxbxaxbxnndebxaxbxbxsjvxebxbxbxaxuebmbxaxbxbxvpkrbxbxaxbxms"/>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
    <w:name w:val="fmtaxbxbxbxzknlaxbxbxbxtuvjdbxbxaxbxhnonbxbxbxaxejwlbxbxbxaxlzbgzbxbxbxxaxxhjyebxbxaxbxbftvbxbxaxbxnndebxaxbxbxsjvxebxbxbxaxuebmbxaxbxbxvpkrbxbxaxbxmsv"/>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
    <w:name w:val="fmtaxbxbxbxzknlaxbxbxbxtuvjdbxbxaxbxhnonbxbxbxaxejwlbxbxbxaxlzbgzbxbxbxxaxxhjyebxbxaxbxbftvbxbxaxbxnndebxaxbxbxsjvxebxbxbxaxuebmbxaxbxbxvpkrbxbxaxbxmsvz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xbxvpkrbxbxaxbxmsvzaxb">
    <w:name w:val="fmtaxbxbxbxzknlaxbxbxbxtuvjdbxbxaxbxhnonbxbxbxaxejwlbxbxbxaxlzbgzbxbxbxxaxxhjyebxbxaxbxbftvbxbxaxbxnndebxaxbxbxsjvxebxbxbxaxuebmbxaxbxbxvpkrbxbxaxbxmsvza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
    <w:name w:val="fmtaxbxbxbxzknlaxbxbxbxtuvjdbxbxaxbxhnonbxbxbxaxejwlbxbxbxaxlzbgzbxbxbxxaxxhjyebxbxaxbxbftvbxbxaxbxnndebxaxbxbxsjvxebxbxbxaxuebmbxaxbxbxvpkrbxbxaxbxmsvza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
    <w:name w:val="fmtaxbxbxbxzknlaxbxbxbxtuvjdbxbxaxbxhnonbxbxbxaxejwlbxbxbxaxlzbgzbxbxbxxaxxhjyebxbxaxbxbftvbxbxaxbxnndebxaxbxbxsjvxebxbxbxaxuebmbxaxbxbxvpkrbxbxaxbxmsvzaxb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
    <w:name w:val="fmtaxbxbxbxzknlaxbxbxbxtuvjdbxbxaxbxhnonbxbxbxaxejwlbxbxbxaxlzbgzbxbxbxxaxxhjyebxbxaxbxbftvbxbxaxbxnndebxaxbxbxsjvxebxbxbxaxuebmbxaxbxbxvpkrbxbxaxbxmsvzaxbxbxbxxt"/>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
    <w:name w:val="fmtaxbxbxbxzknlaxbxbxbxtuvjdbxbxaxbxhnonbxbxbxaxejwlbxbxbxaxlzbgzbxbxbxxaxxhjyebxbxaxbxbftvbxbxaxbxnndebxaxbxbxsjvxebxbxbxaxuebmbxaxbxbxvpkrbxbxaxbxmsvzaxbxbxbxxts"/>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
    <w:name w:val="fmtaxbxbxbxzknlaxbxbxbxtuvjdbxbxaxbxhnonbxbxbxaxejwlbxbxbxaxlzbgzbxbxbxxaxxhjyebxbxaxbxbftvbxbxaxbxnndebxaxbxbxsjvxebxbxbxaxuebmbxaxbxbxvpkrbxbxaxbxmsvzaxbxbxbxxts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
    <w:name w:val="fmtaxbxbxbxzknlaxbxbxbxtuvjdbxbxaxbxhnonbxbxbxaxejwlbxbxbxaxlzbgzbxbxbxxaxxhjyebxbxaxbxbftvbxbxaxbxnndebxaxbxbxsjvxebxbxbxaxuebmbxaxbxbxvpkrbxbxaxbxmsvzaxbxbxbxxtsbq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
    <w:name w:val="fmtaxbxbxbxzknlaxbxbxbxtuvjdbxbxaxbxhnonbxbxbxaxejwlbxbxbxaxlzbgzbxbxbxxaxxhjyebxbxaxbxbftvbxbxaxbxnndebxaxbxbxsjvxebxbxbxaxuebmbxaxbxbxvpkrbxbxaxbxmsvzaxbxbxbxxtsbq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
    <w:name w:val="fmtaxbxbxbxzknlaxbxbxbxtuvjdbxbxaxbxhnonbxbxbxaxejwlbxbxbxaxlzbgzbxbxbxxaxxhjyebxbxaxbxbftvbxbxaxbxnndebxaxbxbxsjvxebxbxbxaxuebmbxaxbxbxvpkrbxbxaxbxmsvzaxbxbxbxxtsbqb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
    <w:name w:val="fmtaxbxbxbxzknlaxbxbxbxtuvjdbxbxaxbxhnonbxbxbxaxejwlbxbxbxaxlzbgzbxbxbxxaxxhjyebxbxaxbxbftvbxbxaxbxnndebxaxbxbxsjvxebxbxbxaxuebmbxaxbxbxvpkrbxbxaxbxmsvzaxbxbxbxxtsbqbxbxbx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
    <w:name w:val="fmtaxbxbxbxzknlaxbxbxbxtuvjdbxbxaxbxhnonbxbxbxaxejwlbxbxbxaxlzbgzbxbxbxxaxxhjyebxbxaxbxbftvbxbxaxbxnndebxaxbxbxsjvxebxbxbxaxuebmbxaxbxbxvpkrbxbxaxbxmsvzaxbxbxbxxtsbqbxbxbxaxv"/>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
    <w:name w:val="fmtaxbxbxbxzknlaxbxbxbxtuvjdbxbxaxbxhnonbxbxbxaxejwlbxbxbxaxlzbgzbxbxbxxaxxhjyebxbxaxbxbftvbxbxaxbxnndebxaxbxbxsjvxebxbxbxaxuebmbxaxbxbxvpkrbxbxaxbxmsvzaxbxbxbxxtsbqbxbxbxaxvo"/>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
    <w:name w:val="fmtaxbxbxbxzknlaxbxbxbxtuvjdbxbxaxbxhnonbxbxbxaxejwlbxbxbxaxlzbgzbxbxbxxaxxhjyebxbxaxbxbftvbxbxaxbxnndebxaxbxbxsjvxebxbxbxaxuebmbxaxbxbxvpkrbxbxaxbxmsvzaxbxbxbxxtsbqbxbxbxaxvoz"/>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
    <w:name w:val="fmtaxbxbxbxzknlaxbxbxbxtuvjdbxbxaxbxhnonbxbxbxaxejwlbxbxbxaxlzbgzbxbxbxxaxxhjyebxbxaxbxbftvbxbxaxbxnndebxaxbxbxsjvxebxbxbxaxuebmbxaxbxbxvpkrbxbxaxbxmsvzaxbxbxbxxtsbqbxbxbxaxvozh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
    <w:name w:val="fmtaxbxbxbxzknlaxbxbxbxtuvjdbxbxaxbxhnonbxbxbxaxejwlbxbxbxaxlzbgzbxbxbxxaxxhjyebxbxaxbxbftvbxbxaxbxnndebxaxbxbxsjvxebxbxbxaxuebmbxaxbxbxvpkrbxbxaxbxmsvzaxbxbxbxxtsbqbxbxbxaxvozh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
    <w:name w:val="fmtaxbxbxbxzknlaxbxbxbxtuvjdbxbxaxbxhnonbxbxbxaxejwlbxbxbxaxlzbgzbxbxbxxaxxhjyebxbxaxbxbftvbxbxaxbxnndebxaxbxbxsjvxebxbxbxaxuebmbxaxbxbxvpkrbxbxaxbxmsvzaxbxbxbxxtsbqbxbxbxaxvozhbxbx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
    <w:name w:val="fmtaxbxbxbxzknlaxbxbxbxtuvjdbxbxaxbxhnonbxbxbxaxejwlbxbxbxaxlzbgzbxbxbxxaxxhjyebxbxaxbxbftvbxbxaxbxnndebxaxbxbxsjvxebxbxbxaxuebmbxaxbxbxvpkrbxbxaxbxmsvzaxbxbxbxxtsbqbxbxbxaxvozhbxbxa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
    <w:name w:val="fmtaxbxbxbxzknlaxbxbxbxtuvjdbxbxaxbxhnonbxbxbxaxejwlbxbxbxaxlzbgzbxbxbxxaxxhjyebxbxaxbxbftvbxbxaxbxnndebxaxbxbxsjvxebxbxbxaxuebmbxaxbxbxvpkrbxbxaxbxmsvzaxbxbxbxxtsbqbxbxbxaxvozhbxbxaxbxt"/>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
    <w:name w:val="fmtaxbxbxbxzknlaxbxbxbxtuvjdbxbxaxbxhnonbxbxbxaxejwlbxbxbxaxlzbgzbxbxbxxaxxhjyebxbxaxbxbftvbxbxaxbxnndebxaxbxbxsjvxebxbxbxaxuebmbxaxbxbxvpkrbxbxaxbxmsvzaxbxbxbxxtsbqbxbxbxaxvozhbxbxaxbxti"/>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
    <w:name w:val="fmtaxbxbxbxzknlaxbxbxbxtuvjdbxbxaxbxhnonbxbxbxaxejwlbxbxbxaxlzbgzbxbxbxxaxxhjyebxbxaxbxbftvbxbxaxbxnndebxaxbxbxsjvxebxbxbxaxuebmbxaxbxbxvpkrbxbxaxbxmsvzaxbxbxbxxtsbqbxbxbxaxvozhbxbxaxbxtix"/>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
    <w:name w:val="fmtaxbxbxbxzknlaxbxbxbxtuvjdbxbxaxbxhnonbxbxbxaxejwlbxbxbxaxlzbgzbxbxbxxaxxhjyebxbxaxbxbftvbxbxaxbxnndebxaxbxbxsjvxebxbxbxaxuebmbxaxbxbxvpkrbxbxaxbxmsvzaxbxbxbxxtsbqbxbxbxaxvozhbxbxaxbxtixb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
    <w:name w:val="fmtaxbxbxbxzknlaxbxbxbxtuvjdbxbxaxbxhnonbxbxbxaxejwlbxbxbxaxlzbgzbxbxbxxaxxhjyebxbxaxbxbftvbxbxaxbxnndebxaxbxbxsjvxebxbxbxaxuebmbxaxbxbxvpkrbxbxaxbxmsvzaxbxbxbxxtsbqbxbxbxaxvozhbxbxaxbxtixba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
    <w:name w:val="fmtaxbxbxbxzknlaxbxbxbxtuvjdbxbxaxbxhnonbxbxbxaxejwlbxbxbxaxlzbgzbxbxbxxaxxhjyebxbxaxbxbftvbxbxaxbxnndebxaxbxbxsjvxebxbxbxaxuebmbxaxbxbxvpkrbxbxaxbxmsvzaxbxbxbxxtsbqbxbxbxaxvozhbxbxaxbxtixba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
    <w:name w:val="fmtaxbxbxbxzknlaxbxbxbxtuvjdbxbxaxbxhnonbxbxbxaxejwlbxbxbxaxlzbgzbxbxbxxaxxhjyebxbxaxbxbftvbxbxaxbxnndebxaxbxbxsjvxebxbxbxaxuebmbxaxbxbxvpkrbxbxaxbxmsvzaxbxbxbxxtsbqbxbxbxaxvozhbxbxaxbxtixbaxb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
    <w:name w:val="fmtaxbxbxbxzknlaxbxbxbxtuvjdbxbxaxbxhnonbxbxbxaxejwlbxbxbxaxlzbgzbxbxbxxaxxhjyebxbxaxbxbftvbxbxaxbxnndebxaxbxbxsjvxebxbxbxaxuebmbxaxbxbxvpkrbxbxaxbxmsvzaxbxbxbxxtsbqbxbxbxaxvozhbxbxaxbxtixbaxbxbxbxp"/>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
    <w:name w:val="fmtaxbxbxbxzknlaxbxbxbxtuvjdbxbxaxbxhnonbxbxbxaxejwlbxbxbxaxlzbgzbxbxbxxaxxhjyebxbxaxbxbftvbxbxaxbxnndebxaxbxbxsjvxebxbxbxaxuebmbxaxbxbxvpkrbxbxaxbxmsvzaxbxbxbxxtsbqbxbxbxaxvozhbxbxaxbxtixbaxbxbxbxpu"/>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
    <w:name w:val="fmtaxbxbxbxzknlaxbxbxbxtuvjdbxbxaxbxhnonbxbxbxaxejwlbxbxbxaxlzbgzbxbxbxxaxxhjyebxbxaxbxbftvbxbxaxbxnndebxaxbxbxsjvxebxbxbxaxuebmbxaxbxbxvpkrbxbxaxbxmsvzaxbxbxbxxtsbqbxbxbxaxvozhbxbxaxbxtixbaxbxbxbxpuo"/>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
    <w:name w:val="fmtaxbxbxbxzknlaxbxbxbxtuvjdbxbxaxbxhnonbxbxbxaxejwlbxbxbxaxlzbgzbxbxbxxaxxhjyebxbxaxbxbftvbxbxaxbxnndebxaxbxbxsjvxebxbxbxaxuebmbxaxbxbxvpkrbxbxaxbxmsvzaxbxbxbxxtsbqbxbxbxaxvozhbxbxaxbxtixbaxbxbxbxpuoy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
    <w:name w:val="fmtaxbxbxbxzknlaxbxbxbxtuvjdbxbxaxbxhnonbxbxbxaxejwlbxbxbxaxlzbgzbxbxbxxaxxhjyebxbxaxbxbftvbxbxaxbxnndebxaxbxbxsjvxebxbxbxaxuebmbxaxbxbxvpkrbxbxaxbxmsvzaxbxbxbxxtsbqbxbxbxaxvozhbxbxaxbxtixbaxbxbxbxpuoy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
    <w:name w:val="fmtaxbxbxbxzknlaxbxbxbxtuvjdbxbxaxbxhnonbxbxbxaxejwlbxbxbxaxlzbgzbxbxbxxaxxhjyebxbxaxbxbftvbxbxaxbxnndebxaxbxbxsjvxebxbxbxaxuebmbxaxbxbxvpkrbxbxaxbxmsvzaxbxbxbxxtsbqbxbxbxaxvozhbxbxaxbxtixbaxbxbxbxpuoyb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
    <w:name w:val="fmtaxbxbxbxzknlaxbxbxbxtuvjdbxbxaxbxhnonbxbxbxaxejwlbxbxbxaxlzbgzbxbxbxxaxxhjyebxbxaxbxbftvbxbxaxbxnndebxaxbxbxsjvxebxbxbxaxuebmbxaxbxbxvpkrbxbxaxbxmsvzaxbxbxbxxtsbqbxbxbxaxvozhbxbxaxbxtixbaxbxbxbxpuoybxbxbx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
    <w:name w:val="fmtaxbxbxbxzknlaxbxbxbxtuvjdbxbxaxbxhnonbxbxbxaxejwlbxbxbxaxlzbgzbxbxbxxaxxhjyebxbxaxbxbftvbxbxaxbxnndebxaxbxbxsjvxebxbxbxaxuebmbxaxbxbxvpkrbxbxaxbxmsvzaxbxbxbxxtsbqbxbxbxaxvozhbxbxaxbxtixbaxbxbxbxpuoybxbxbxaxf"/>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
    <w:name w:val="fmtaxbxbxbxzknlaxbxbxbxtuvjdbxbxaxbxhnonbxbxbxaxejwlbxbxbxaxlzbgzbxbxbxxaxxhjyebxbxaxbxbftvbxbxaxbxnndebxaxbxbxsjvxebxbxbxaxuebmbxaxbxbxvpkrbxbxaxbxmsvzaxbxbxbxxtsbqbxbxbxaxvozhbxbxaxbxtixbaxbxbxbxpuoybxbxbxaxfd"/>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
    <w:name w:val="fmtaxbxbxbxzknlaxbxbxbxtuvjdbxbxaxbxhnonbxbxbxaxejwlbxbxbxaxlzbgzbxbxbxxaxxhjyebxbxaxbxbftvbxbxaxbxnndebxaxbxbxsjvxebxbxbxaxuebmbxaxbxbxvpkrbxbxaxbxmsvzaxbxbxbxxtsbqbxbxbxaxvozhbxbxaxbxtixbaxbxbxbxpuoybxbxbxaxfdy"/>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
    <w:name w:val="fmtaxbxbxbxzknlaxbxbxbxtuvjdbxbxaxbxhnonbxbxbxaxejwlbxbxbxaxlzbgzbxbxbxxaxxhjyebxbxaxbxbftvbxbxaxbxnndebxaxbxbxsjvxebxbxbxaxuebmbxaxbxbxvpkrbxbxaxbxmsvzaxbxbxbxxtsbqbxbxbxaxvozhbxbxaxbxtixbaxbxbxbxpuoybxbxbxaxfdyf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
    <w:name w:val="fmtaxbxbxbxzknlaxbxbxbxtuvjdbxbxaxbxhnonbxbxbxaxejwlbxbxbxaxlzbgzbxbxbxxaxxhjyebxbxaxbxbftvbxbxaxbxnndebxaxbxbxsjvxebxbxbxaxuebmbxaxbxbxvpkrbxbxaxbxmsvzaxbxbxbxxtsbqbxbxbxaxvozhbxbxaxbxtixbaxbxbxbxpuoybxbxbxaxfdyfa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
    <w:name w:val="fmtaxbxbxbxzknlaxbxbxbxtuvjdbxbxaxbxhnonbxbxbxaxejwlbxbxbxaxlzbgzbxbxbxxaxxhjyebxbxaxbxbftvbxbxaxbxnndebxaxbxbxsjvxebxbxbxaxuebmbxaxbxbxvpkrbxbxaxbxmsvzaxbxbxbxxtsbqbxbxbxaxvozhbxbxaxbxtixbaxbxbxbxpuoybxbxbxaxfdyfa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
    <w:name w:val="fmtaxbxbxbxzknlaxbxbxbxtuvjdbxbxaxbxhnonbxbxbxaxejwlbxbxbxaxlzbgzbxbxbxxaxxhjyebxbxaxbxbftvbxbxaxbxnndebxaxbxbxsjvxebxbxbxaxuebmbxaxbxbxvpkrbxbxaxbxmsvzaxbxbxbxxtsbqbxbxbxaxvozhbxbxaxbxtixbaxbxbxbxpuoybxbxbxaxfdyfaxb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
    <w:name w:val="fmtaxbxbxbxzknlaxbxbxbxtuvjdbxbxaxbxhnonbxbxbxaxejwlbxbxbxaxlzbgzbxbxbxxaxxhjyebxbxaxbxbftvbxbxaxbxnndebxaxbxbxsjvxebxbxbxaxuebmbxaxbxbxvpkrbxbxaxbxmsvzaxbxbxbxxtsbqbxbxbxaxvozhbxbxaxbxtixbaxbxbxbxpuoybxbxbxaxfdyfaxbxbxbxh"/>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
    <w:name w:val="fmtaxbxbxbxzknlaxbxbxbxtuvjdbxbxaxbxhnonbxbxbxaxejwlbxbxbxaxlzbgzbxbxbxxaxxhjyebxbxaxbxbftvbxbxaxbxnndebxaxbxbxsjvxebxbxbxaxuebmbxaxbxbxvpkrbxbxaxbxmsvzaxbxbxbxxtsbqbxbxbxaxvozhbxbxaxbxtixbaxbxbxbxpuoybxbxbxaxfdyfaxbxbxbxhr"/>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
    <w:name w:val="fmtaxbxbxbxzknlaxbxbxbxtuvjdbxbxaxbxhnonbxbxbxaxejwlbxbxbxaxlzbgzbxbxbxxaxxhjyebxbxaxbxbftvbxbxaxbxnndebxaxbxbxsjvxebxbxbxaxuebmbxaxbxbxvpkrbxbxaxbxmsvzaxbxbxbxxtsbqbxbxbxaxvozhbxbxaxbxtixbaxbxbxbxpuoybxbxbxaxfdyfaxbxbxbxhre"/>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
    <w:name w:val="fmtaxbxbxbxzknlaxbxbxbxtuvjdbxbxaxbxhnonbxbxbxaxejwlbxbxbxaxlzbgzbxbxbxxaxxhjyebxbxaxbxbftvbxbxaxbxnndebxaxbxbxsjvxebxbxbxaxuebmbxaxbxbxvpkrbxbxaxbxmsvzaxbxbxbxxtsbqbxbxbxaxvozhbxbxaxbxtixbaxbxbxbxpuoybxbxbxaxfdyfaxbxbxbxhree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
    <w:name w:val="fmtaxbxbxbxzknlaxbxbxbxtuvjdbxbxaxbxhnonbxbxbxaxejwlbxbxbxaxlzbgzbxbxbxxaxxhjyebxbxaxbxbftvbxbxaxbxnndebxaxbxbxsjvxebxbxbxaxuebmbxaxbxbxvpkrbxbxaxbxmsvzaxbxbxbxxtsbqbxbxbxaxvozhbxbxaxbxtixbaxbxbxbxpuoybxbxbxaxfdyfaxbxbxbxhreebx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
    <w:name w:val="fmtaxbxbxbxzknlaxbxbxbxtuvjdbxbxaxbxhnonbxbxbxaxejwlbxbxbxaxlzbgzbxbxbxxaxxhjyebxbxaxbxbftvbxbxaxbxnndebxaxbxbxsjvxebxbxbxaxuebmbxaxbxbxvpkrbxbxaxbxmsvzaxbxbxbxxtsbqbxbxbxaxvozhbxbxaxbxtixbaxbxbxbxpuoybxbxbxaxfdyfaxbxbxbxhreebxa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
    <w:name w:val="fmtaxbxbxbxzknlaxbxbxbxtuvjdbxbxaxbxhnonbxbxbxaxejwlbxbxbxaxlzbgzbxbxbxxaxxhjyebxbxaxbxbftvbxbxaxbxnndebxaxbxbxsjvxebxbxbxaxuebmbxaxbxbxvpkrbxbxaxbxmsvzaxbxbxbxxtsbqbxbxbxaxvozhbxbxaxbxtixbaxbxbxbxpuoybxbxbxaxfdyfaxbxbxbxhreebxa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xt">
    <w:name w:val="fmtaxbxbxbxzknlaxbxbxbxtuvjdbxbxaxbxhnonbxbxbxaxejwlbxbxbxaxlzbgzbxbxbxxaxxhjyebxbxaxbxbftvbxbxaxbxnndebxaxbxbxsjvxebxbxbxaxuebmbxaxbxbxvpkrbxbxaxbxmsvzaxbxbxbxxtsbqbxbxbxaxvozhbxbxaxbxtixbaxbxbxbxpuoybxbxbxaxfdyfaxbxbxbxhreebxaxbxbxt"/>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xtw">
    <w:name w:val="fmtaxbxbxbxzknlaxbxbxbxtuvjdbxbxaxbxhnonbxbxbxaxejwlbxbxbxaxlzbgzbxbxbxxaxxhjyebxbxaxbxbftvbxbxaxbxnndebxaxbxbxsjvxebxbxbxaxuebmbxaxbxbxvpkrbxbxaxbxmsvzaxbxbxbxxtsbqbxbxbxaxvozhbxbxaxbxtixbaxbxbxbxpuoybxbxbxaxfdyfaxbxbxbxhreebxaxbxbxtw"/>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xtws">
    <w:name w:val="fmtaxbxbxbxzknlaxbxbxbxtuvjdbxbxaxbxhnonbxbxbxaxejwlbxbxbxaxlzbgzbxbxbxxaxxhjyebxbxaxbxbftvbxbxaxbxnndebxaxbxbxsjvxebxbxbxaxuebmbxaxbxbxvpkrbxbxaxbxmsvzaxbxbxbxxtsbqbxbxbxaxvozhbxbxaxbxtixbaxbxbxbxpuoybxbxbxaxfdyfaxbxbxbxhreebxaxbxbxtws"/>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xtwsab">
    <w:name w:val="fmtaxbxbxbxzknlaxbxbxbxtuvjdbxbxaxbxhnonbxbxbxaxejwlbxbxbxaxlzbgzbxbxbxxaxxhjyebxbxaxbxbftvbxbxaxbxnndebxaxbxbxsjvxebxbxbxaxuebmbxaxbxbxvpkrbxbxaxbxmsvzaxbxbxbxxtsbqbxbxbxaxvozhbxbxaxbxtixbaxbxbxbxpuoybxbxbxaxfdyfaxbxbxbxhreebxaxbxbxtwsa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xtwsabxa">
    <w:name w:val="fmtaxbxbxbxzknlaxbxbxbxtuvjdbxbxaxbxhnonbxbxbxaxejwlbxbxbxaxlzbgzbxbxbxxaxxhjyebxbxaxbxbftvbxbxaxbxnndebxaxbxbxsjvxebxbxbxaxuebmbxaxbxbxvpkrbxbxaxbxmsvzaxbxbxbxxtsbqbxbxbxaxvozhbxbxaxbxtixbaxbxbxbxpuoybxbxbxaxfdyfaxbxbxbxhreebxaxbxbxtwsabxa"/>
    <w:rPr>
      <w:rFonts w:ascii="Times New Roman" w:hAnsi="Times New Roman"/>
      <w:b/>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xtwsabxaxb">
    <w:name w:val="fmtaxbxbxbxzknlaxbxbxbxtuvjdbxbxaxbxhnonbxbxbxaxejwlbxbxbxaxlzbgzbxbxbxxaxxhjyebxbxaxbxbftvbxbxaxbxnndebxaxbxbxsjvxebxbxbxaxuebmbxaxbxbxvpkrbxbxaxbxmsvzaxbxbxbxxtsbqbxbxbxaxvozhbxbxaxbxtixbaxbxbxbxpuoybxbxbxaxfdyfaxbxbxbxhreebxaxbxbxtwsabxa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xtwsabxaxbxb">
    <w:name w:val="fmtaxbxbxbxzknlaxbxbxbxtuvjdbxbxaxbxhnonbxbxbxaxejwlbxbxbxaxlzbgzbxbxbxxaxxhjyebxbxaxbxbftvbxbxaxbxnndebxaxbxbxsjvxebxbxbxaxuebmbxaxbxbxvpkrbxbxaxbxmsvzaxbxbxbxxtsbqbxbxbxaxvozhbxbxaxbxtixbaxbxbxbxpuoybxbxbxaxfdyfaxbxbxbxhreebxaxbxbxtwsabxaxbxb"/>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xtwsabxaxbxbxj">
    <w:name w:val="fmtaxbxbxbxzknlaxbxbxbxtuvjdbxbxaxbxhnonbxbxbxaxejwlbxbxbxaxlzbgzbxbxbxxaxxhjyebxbxaxbxbftvbxbxaxbxnndebxaxbxbxsjvxebxbxbxaxuebmbxaxbxbxvpkrbxbxaxbxmsvzaxbxbxbxxtsbqbxbxbxaxvozhbxbxaxbxtixbaxbxbxbxpuoybxbxbxaxfdyfaxbxbxbxhreebxaxbxbxtwsabxaxbxbxj"/>
    <w:rPr>
      <w:rFonts w:ascii="Times New Roman" w:hAnsi="Times New Roman"/>
      <w:b w:val="0"/>
      <w:i w:val="0"/>
      <w:color w:val="000000"/>
      <w:sz w:val="22"/>
      <w:u w:val="none"/>
    </w:rPr>
  </w:style>
  <w:style w:type="paragraph" w:customStyle="1" w:styleId="fmtaxbxbxbxzknlaxbxbxbxtuvjdbxbxaxbxhnonbxbxbxaxejwlbxbxbxaxlzbgzbxbxbxxaxxhjyebxbxaxbxbftvbxbxaxbxnndebxaxbxbxsjvxebxbxbxaxuebmbxaxbxbxvpkrbxbxaxbxmsvzaxbxbxbxxtsbqbxbxbxaxvozhbxbxaxbxtixbaxbxbxbxpuoybxbxbxaxfdyfaxbxbxbxhreebxaxbxbxtwsabxaxbxbxjd">
    <w:name w:val="fmtaxbxbxbxzknlaxbxbxbxtuvjdbxbxaxbxhnonbxbxbxaxejwlbxbxbxaxlzbgzbxbxbxxaxxhjyebxbxaxbxbftvbxbxaxbxnndebxaxbxbxsjvxebxbxbxaxuebmbxaxbxbxvpkrbxbxaxbxmsvzaxbxbxbxxtsbqbxbxbxaxvozhbxbxaxbxtixbaxbxbxbxpuoybxbxbxaxfdyfaxbxbxbxhreebxaxbxbxtwsabxaxbxbxjd"/>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jb">
    <w:name w:val="gjb"/>
    <w:rPr>
      <w:rFonts w:ascii="Times New Roman" w:hAnsi="Times New Roman"/>
      <w:b w:val="0"/>
      <w:i w:val="0"/>
      <w:color w:val="000000"/>
      <w:sz w:val="22"/>
      <w:u w:val="none"/>
    </w:rPr>
  </w:style>
  <w:style w:type="paragraph" w:customStyle="1" w:styleId="gjbxxb">
    <w:name w:val="gjbxxb"/>
    <w:rPr>
      <w:rFonts w:ascii="Times New Roman" w:hAnsi="Times New Roman"/>
      <w:b w:val="0"/>
      <w:i w:val="0"/>
      <w:color w:val="000000"/>
      <w:sz w:val="22"/>
      <w:u w:val="none"/>
    </w:rPr>
  </w:style>
  <w:style w:type="paragraph" w:customStyle="1" w:styleId="gjbxxbxxa">
    <w:name w:val="gjbxxbxxa"/>
    <w:rPr>
      <w:rFonts w:ascii="Times New Roman" w:hAnsi="Times New Roman"/>
      <w:b/>
      <w:i w:val="0"/>
      <w:color w:val="000000"/>
      <w:sz w:val="22"/>
      <w:u w:val="none"/>
    </w:rPr>
  </w:style>
  <w:style w:type="paragraph" w:customStyle="1" w:styleId="gjbxxbxxaxb">
    <w:name w:val="gjbxxbxxaxb"/>
    <w:rPr>
      <w:rFonts w:ascii="Times New Roman" w:hAnsi="Times New Roman"/>
      <w:b w:val="0"/>
      <w:i w:val="0"/>
      <w:color w:val="000000"/>
      <w:sz w:val="22"/>
      <w:u w:val="none"/>
    </w:rPr>
  </w:style>
  <w:style w:type="paragraph" w:customStyle="1" w:styleId="gjbxxbxxaxbxg">
    <w:name w:val="gjbxxbxxaxbxg"/>
    <w:rPr>
      <w:rFonts w:ascii="Times New Roman" w:hAnsi="Times New Roman"/>
      <w:b w:val="0"/>
      <w:i w:val="0"/>
      <w:color w:val="000000"/>
      <w:sz w:val="22"/>
      <w:u w:val="none"/>
    </w:rPr>
  </w:style>
  <w:style w:type="paragraph" w:customStyle="1" w:styleId="gjbxxbxxaxbxgn">
    <w:name w:val="gjbxxbxxaxbxgn"/>
    <w:rPr>
      <w:rFonts w:ascii="Times New Roman" w:hAnsi="Times New Roman"/>
      <w:b w:val="0"/>
      <w:i w:val="0"/>
      <w:color w:val="000000"/>
      <w:sz w:val="22"/>
      <w:u w:val="none"/>
    </w:rPr>
  </w:style>
  <w:style w:type="paragraph" w:customStyle="1" w:styleId="gjbxxbxxaxbxgnj">
    <w:name w:val="gjbxxbxxaxbxgnj"/>
    <w:rPr>
      <w:rFonts w:ascii="Times New Roman" w:hAnsi="Times New Roman"/>
      <w:b w:val="0"/>
      <w:i w:val="0"/>
      <w:color w:val="000000"/>
      <w:sz w:val="22"/>
      <w:u w:val="none"/>
    </w:rPr>
  </w:style>
  <w:style w:type="paragraph" w:customStyle="1" w:styleId="gjbxxbxxaxbxgnjolb">
    <w:name w:val="gjbxxbxxaxbxgnjolb"/>
    <w:rPr>
      <w:rFonts w:ascii="Times New Roman" w:hAnsi="Times New Roman"/>
      <w:b w:val="0"/>
      <w:i w:val="0"/>
      <w:color w:val="000000"/>
      <w:sz w:val="22"/>
      <w:u w:val="none"/>
    </w:rPr>
  </w:style>
  <w:style w:type="paragraph" w:customStyle="1" w:styleId="gjbxxbxxaxbxgnjolbxb">
    <w:name w:val="gjbxxbxxaxbxgnjolbxb"/>
    <w:rPr>
      <w:rFonts w:ascii="Times New Roman" w:hAnsi="Times New Roman"/>
      <w:b w:val="0"/>
      <w:i w:val="0"/>
      <w:color w:val="000000"/>
      <w:sz w:val="22"/>
      <w:u w:val="none"/>
    </w:rPr>
  </w:style>
  <w:style w:type="paragraph" w:customStyle="1" w:styleId="gjbxxbxxaxbxgnjolbxbxa">
    <w:name w:val="gjbxxbxxaxbxgnjolbxbxa"/>
    <w:rPr>
      <w:rFonts w:ascii="Times New Roman" w:hAnsi="Times New Roman"/>
      <w:b/>
      <w:i w:val="0"/>
      <w:color w:val="000000"/>
      <w:sz w:val="22"/>
      <w:u w:val="none"/>
    </w:rPr>
  </w:style>
  <w:style w:type="paragraph" w:customStyle="1" w:styleId="gjbxxbxxaxbxgnjolbxbxaxb">
    <w:name w:val="gjbxxbxxaxbxgnjolbxbxaxb"/>
    <w:rPr>
      <w:rFonts w:ascii="Times New Roman" w:hAnsi="Times New Roman"/>
      <w:b w:val="0"/>
      <w:i w:val="0"/>
      <w:color w:val="000000"/>
      <w:sz w:val="22"/>
      <w:u w:val="none"/>
    </w:rPr>
  </w:style>
  <w:style w:type="paragraph" w:customStyle="1" w:styleId="gjbxxbxxaxbxgnjolbxbxaxbxp">
    <w:name w:val="gjbxxbxxaxbxgnjolbxbxaxbxp"/>
    <w:rPr>
      <w:rFonts w:ascii="Times New Roman" w:hAnsi="Times New Roman"/>
      <w:b w:val="0"/>
      <w:i w:val="0"/>
      <w:color w:val="000000"/>
      <w:sz w:val="22"/>
      <w:u w:val="none"/>
    </w:rPr>
  </w:style>
  <w:style w:type="paragraph" w:customStyle="1" w:styleId="gjbxxbxxaxbxgnjolbxbxaxbxpr">
    <w:name w:val="gjbxxbxxaxbxgnjolbxbxaxbxpr"/>
    <w:rPr>
      <w:rFonts w:ascii="Times New Roman" w:hAnsi="Times New Roman"/>
      <w:b w:val="0"/>
      <w:i w:val="0"/>
      <w:color w:val="000000"/>
      <w:sz w:val="22"/>
      <w:u w:val="none"/>
    </w:rPr>
  </w:style>
  <w:style w:type="paragraph" w:customStyle="1" w:styleId="gjbxxbxxaxbxgnjolbxbxaxbxprs">
    <w:name w:val="gjbxxbxxaxbxgnjolbxbxaxbxprs"/>
    <w:rPr>
      <w:rFonts w:ascii="Times New Roman" w:hAnsi="Times New Roman"/>
      <w:b w:val="0"/>
      <w:i w:val="0"/>
      <w:color w:val="000000"/>
      <w:sz w:val="22"/>
      <w:u w:val="none"/>
    </w:rPr>
  </w:style>
  <w:style w:type="paragraph" w:customStyle="1" w:styleId="gjbxxbxxaxbxgnjolbxbxaxbxprsgb">
    <w:name w:val="gjbxxbxxaxbxgnjolbxbxaxbxprsgb"/>
    <w:rPr>
      <w:rFonts w:ascii="Times New Roman" w:hAnsi="Times New Roman"/>
      <w:b w:val="0"/>
      <w:i w:val="0"/>
      <w:color w:val="000000"/>
      <w:sz w:val="22"/>
      <w:u w:val="none"/>
    </w:rPr>
  </w:style>
  <w:style w:type="paragraph" w:customStyle="1" w:styleId="gjbxxbxxaxbxgnjolbxbxaxbxprsgbxb">
    <w:name w:val="gjbxxbxxaxbxgnjolbxbxaxbxprsgbxb"/>
    <w:rPr>
      <w:rFonts w:ascii="Times New Roman" w:hAnsi="Times New Roman"/>
      <w:b w:val="0"/>
      <w:i w:val="0"/>
      <w:color w:val="000000"/>
      <w:sz w:val="22"/>
      <w:u w:val="none"/>
    </w:rPr>
  </w:style>
  <w:style w:type="paragraph" w:customStyle="1" w:styleId="gjbxxbxxaxbxgnjolbxbxaxbxprsgbxbxa">
    <w:name w:val="gjbxxbxxaxbxgnjolbxbxaxbxprsgbxbxa"/>
    <w:rPr>
      <w:rFonts w:ascii="Times New Roman" w:hAnsi="Times New Roman"/>
      <w:b/>
      <w:i w:val="0"/>
      <w:color w:val="000000"/>
      <w:sz w:val="22"/>
      <w:u w:val="none"/>
    </w:rPr>
  </w:style>
  <w:style w:type="paragraph" w:customStyle="1" w:styleId="gjbxxbxxaxbxgnjolbxbxaxbxprsgbxbxaxb">
    <w:name w:val="gjbxxbxxaxbxgnjolbxbxaxbxprsgbxbxaxb"/>
    <w:rPr>
      <w:rFonts w:ascii="Times New Roman" w:hAnsi="Times New Roman"/>
      <w:b w:val="0"/>
      <w:i w:val="0"/>
      <w:color w:val="000000"/>
      <w:sz w:val="22"/>
      <w:u w:val="none"/>
    </w:rPr>
  </w:style>
  <w:style w:type="paragraph" w:customStyle="1" w:styleId="gjbxxbxxaxbxgnjolbxbxaxbxprsgbxbxaxbxt">
    <w:name w:val="gjbxxbxxaxbxgnjolbxbxaxbxprsgbxbxaxbxt"/>
    <w:rPr>
      <w:rFonts w:ascii="Times New Roman" w:hAnsi="Times New Roman"/>
      <w:b w:val="0"/>
      <w:i w:val="0"/>
      <w:color w:val="000000"/>
      <w:sz w:val="22"/>
      <w:u w:val="none"/>
    </w:rPr>
  </w:style>
  <w:style w:type="paragraph" w:customStyle="1" w:styleId="gjbxxbxxaxbxgnjolbxbxaxbxprsgbxbxaxbxtb">
    <w:name w:val="gjbxxbxxaxbxgnjolbxbxaxbxprsgbxbxaxbxtb"/>
    <w:rPr>
      <w:rFonts w:ascii="Times New Roman" w:hAnsi="Times New Roman"/>
      <w:b w:val="0"/>
      <w:i w:val="0"/>
      <w:color w:val="000000"/>
      <w:sz w:val="22"/>
      <w:u w:val="none"/>
    </w:rPr>
  </w:style>
  <w:style w:type="paragraph" w:customStyle="1" w:styleId="gjbxxbxxaxbxgnjolbxbxaxbxprsgbxbxaxbxtbv">
    <w:name w:val="gjbxxbxxaxbxgnjolbxbxaxbxprsgbxbxaxbxtbv"/>
    <w:rPr>
      <w:rFonts w:ascii="Times New Roman" w:hAnsi="Times New Roman"/>
      <w:b w:val="0"/>
      <w:i w:val="0"/>
      <w:color w:val="000000"/>
      <w:sz w:val="22"/>
      <w:u w:val="none"/>
    </w:rPr>
  </w:style>
  <w:style w:type="paragraph" w:customStyle="1" w:styleId="gjbxxbxxaxbxgnjolbxbxaxbxprsgbxbxaxbxtbvkb">
    <w:name w:val="gjbxxbxxaxbxgnjolbxbxaxbxprsgbxbxaxbxtbvkb"/>
    <w:rPr>
      <w:rFonts w:ascii="Times New Roman" w:hAnsi="Times New Roman"/>
      <w:b w:val="0"/>
      <w:i w:val="0"/>
      <w:color w:val="000000"/>
      <w:sz w:val="22"/>
      <w:u w:val="none"/>
    </w:rPr>
  </w:style>
  <w:style w:type="paragraph" w:customStyle="1" w:styleId="gjbxxbxxaxbxgnjolbxbxaxbxprsgbxbxaxbxtbvkbxb">
    <w:name w:val="gjbxxbxxaxbxgnjolbxbxaxbxprsgbxbxaxbxtbvkbxb"/>
    <w:rPr>
      <w:rFonts w:ascii="Times New Roman" w:hAnsi="Times New Roman"/>
      <w:b w:val="0"/>
      <w:i w:val="0"/>
      <w:color w:val="000000"/>
      <w:sz w:val="22"/>
      <w:u w:val="none"/>
    </w:rPr>
  </w:style>
  <w:style w:type="paragraph" w:customStyle="1" w:styleId="gjbxxbxxaxbxgnjolbxbxaxbxprsgbxbxaxbxtbvkbxbxa">
    <w:name w:val="gjbxxbxxaxbxgnjolbxbxaxbxprsgbxbxaxbxtbvkbxbxa"/>
    <w:rPr>
      <w:rFonts w:ascii="Times New Roman" w:hAnsi="Times New Roman"/>
      <w:b/>
      <w:i w:val="0"/>
      <w:color w:val="000000"/>
      <w:sz w:val="22"/>
      <w:u w:val="none"/>
    </w:rPr>
  </w:style>
  <w:style w:type="paragraph" w:customStyle="1" w:styleId="gjbxxbxxaxbxgnjolbxbxaxbxprsgbxbxaxbxtbvkbxbxaxb">
    <w:name w:val="gjbxxbxxaxbxgnjolbxbxaxbxprsgbxbxaxbxtbvkbxbxaxb"/>
    <w:rPr>
      <w:rFonts w:ascii="Times New Roman" w:hAnsi="Times New Roman"/>
      <w:b w:val="0"/>
      <w:i w:val="0"/>
      <w:color w:val="000000"/>
      <w:sz w:val="22"/>
      <w:u w:val="none"/>
    </w:rPr>
  </w:style>
  <w:style w:type="paragraph" w:customStyle="1" w:styleId="gjbxxbxxaxbxgnjolbxbxaxbxprsgbxbxaxbxtbvkbxbxaxbxn">
    <w:name w:val="gjbxxbxxaxbxgnjolbxbxaxbxprsgbxbxaxbxtbvkbxbxaxbxn"/>
    <w:rPr>
      <w:rFonts w:ascii="Times New Roman" w:hAnsi="Times New Roman"/>
      <w:b w:val="0"/>
      <w:i w:val="0"/>
      <w:color w:val="000000"/>
      <w:sz w:val="22"/>
      <w:u w:val="none"/>
    </w:rPr>
  </w:style>
  <w:style w:type="paragraph" w:customStyle="1" w:styleId="gjbxxbxxaxbxgnjolbxbxaxbxprsgbxbxaxbxtbvkbxbxaxbxnj">
    <w:name w:val="gjbxxbxxaxbxgnjolbxbxaxbxprsgbxbxaxbxtbvkbxbxaxbxnj"/>
    <w:rPr>
      <w:rFonts w:ascii="Times New Roman" w:hAnsi="Times New Roman"/>
      <w:b w:val="0"/>
      <w:i w:val="0"/>
      <w:color w:val="000000"/>
      <w:sz w:val="22"/>
      <w:u w:val="none"/>
    </w:rPr>
  </w:style>
  <w:style w:type="paragraph" w:customStyle="1" w:styleId="gjbxxbxxaxbxgnjolbxbxaxbxprsgbxbxaxbxtbvkbxbxaxbxnjm">
    <w:name w:val="gjbxxbxxaxbxgnjolbxbxaxbxprsgbxbxaxbxtbvkbxbxaxbxnjm"/>
    <w:rPr>
      <w:rFonts w:ascii="Times New Roman" w:hAnsi="Times New Roman"/>
      <w:b w:val="0"/>
      <w:i w:val="0"/>
      <w:color w:val="000000"/>
      <w:sz w:val="22"/>
      <w:u w:val="none"/>
    </w:rPr>
  </w:style>
  <w:style w:type="paragraph" w:customStyle="1" w:styleId="gjbxxbxxaxbxgnjolbxbxaxbxprsgbxbxaxbxtbvkbxbxaxbxnjmfb">
    <w:name w:val="gjbxxbxxaxbxgnjolbxbxaxbxprsgbxbxaxbxtbvkbxbxaxbxnjmfb"/>
    <w:rPr>
      <w:rFonts w:ascii="Times New Roman" w:hAnsi="Times New Roman"/>
      <w:b w:val="0"/>
      <w:i w:val="0"/>
      <w:color w:val="000000"/>
      <w:sz w:val="22"/>
      <w:u w:val="none"/>
    </w:rPr>
  </w:style>
  <w:style w:type="paragraph" w:customStyle="1" w:styleId="gjbxxbxxaxbxgnjolbxbxaxbxprsgbxbxaxbxtbvkbxbxaxbxnjmfbxb">
    <w:name w:val="gjbxxbxxaxbxgnjolbxbxaxbxprsgbxbxaxbxtbvkbxbxaxbxnjmfbxb"/>
    <w:rPr>
      <w:rFonts w:ascii="Times New Roman" w:hAnsi="Times New Roman"/>
      <w:b w:val="0"/>
      <w:i w:val="0"/>
      <w:color w:val="000000"/>
      <w:sz w:val="22"/>
      <w:u w:val="none"/>
    </w:rPr>
  </w:style>
  <w:style w:type="paragraph" w:customStyle="1" w:styleId="gjbxxbxxaxbxgnjolbxbxaxbxprsgbxbxaxbxtbvkbxbxaxbxnjmfbxbxa">
    <w:name w:val="gjbxxbxxaxbxgnjolbxbxaxbxprsgbxbxaxbxtbvkbxbxaxbxnjmfbxbxa"/>
    <w:rPr>
      <w:rFonts w:ascii="Times New Roman" w:hAnsi="Times New Roman"/>
      <w:b/>
      <w:i w:val="0"/>
      <w:color w:val="000000"/>
      <w:sz w:val="22"/>
      <w:u w:val="none"/>
    </w:rPr>
  </w:style>
  <w:style w:type="paragraph" w:customStyle="1" w:styleId="gjbxxbxxaxbxgnjolbxbxaxbxprsgbxbxaxbxtbvkbxbxaxbxnjmfbxbxaxb">
    <w:name w:val="gjbxxbxxaxbxgnjolbxbxaxbxprsgbxbxaxbxtbvkbxbxaxbxnjmfbxbxaxb"/>
    <w:rPr>
      <w:rFonts w:ascii="Times New Roman" w:hAnsi="Times New Roman"/>
      <w:b w:val="0"/>
      <w:i w:val="0"/>
      <w:color w:val="000000"/>
      <w:sz w:val="22"/>
      <w:u w:val="none"/>
    </w:rPr>
  </w:style>
  <w:style w:type="paragraph" w:customStyle="1" w:styleId="gjbxxbxxaxbxgnjolbxbxaxbxprsgbxbxaxbxtbvkbxbxaxbxnjmfbxbxaxbxc">
    <w:name w:val="gjbxxbxxaxbxgnjolbxbxaxbxprsgbxbxaxbxtbvkbxbxaxbxnjmfbxbxaxbxc"/>
    <w:rPr>
      <w:rFonts w:ascii="Times New Roman" w:hAnsi="Times New Roman"/>
      <w:b w:val="0"/>
      <w:i w:val="0"/>
      <w:color w:val="000000"/>
      <w:sz w:val="22"/>
      <w:u w:val="none"/>
    </w:rPr>
  </w:style>
  <w:style w:type="paragraph" w:customStyle="1" w:styleId="gjbxxbxxaxbxgnjolbxbxaxbxprsgbxbxaxbxtbvkbxbxaxbxnjmfbxbxaxbxcn">
    <w:name w:val="gjbxxbxxaxbxgnjolbxbxaxbxprsgbxbxaxbxtbvkbxbxaxbxnjmfbxbxaxbxcn"/>
    <w:rPr>
      <w:rFonts w:ascii="Times New Roman" w:hAnsi="Times New Roman"/>
      <w:b w:val="0"/>
      <w:i w:val="0"/>
      <w:color w:val="000000"/>
      <w:sz w:val="22"/>
      <w:u w:val="none"/>
    </w:rPr>
  </w:style>
  <w:style w:type="paragraph" w:customStyle="1" w:styleId="gjbxxbxxaxbxgnjolbxbxaxbxprsgbxbxaxbxtbvkbxbxaxbxnjmfbxbxaxbxcnq">
    <w:name w:val="gjbxxbxxaxbxgnjolbxbxaxbxprsgbxbxaxbxtbvkbxbxaxbxnjmfbxbxaxbxcnq"/>
    <w:rPr>
      <w:rFonts w:ascii="Times New Roman" w:hAnsi="Times New Roman"/>
      <w:b w:val="0"/>
      <w:i w:val="0"/>
      <w:color w:val="000000"/>
      <w:sz w:val="22"/>
      <w:u w:val="none"/>
    </w:rPr>
  </w:style>
  <w:style w:type="paragraph" w:customStyle="1" w:styleId="gjbxxbxxaxbxgnjolbxbxaxbxprsgbxbxaxbxtbvkbxbxaxbxnjmfbxbxaxbxcnqba">
    <w:name w:val="gjbxxbxxaxbxgnjolbxbxaxbxprsgbxbxaxbxtbvkbxbxaxbxnjmfbxbxaxbxcnqba"/>
    <w:rPr>
      <w:rFonts w:ascii="Times New Roman" w:hAnsi="Times New Roman"/>
      <w:b/>
      <w:i w:val="0"/>
      <w:color w:val="000000"/>
      <w:sz w:val="22"/>
      <w:u w:val="none"/>
    </w:rPr>
  </w:style>
  <w:style w:type="paragraph" w:customStyle="1" w:styleId="gjbxxbxxaxbxgnjolbxbxaxbxprsgbxbxaxbxtbvkbxbxaxbxnjmfbxbxaxbxcnqbaxb">
    <w:name w:val="gjbxxbxxaxbxgnjolbxbxaxbxprsgbxbxaxbxtbvkbxbxaxbxnjmfbxbxaxbxcnqbaxb"/>
    <w:rPr>
      <w:rFonts w:ascii="Times New Roman" w:hAnsi="Times New Roman"/>
      <w:b w:val="0"/>
      <w:i w:val="0"/>
      <w:color w:val="000000"/>
      <w:sz w:val="22"/>
      <w:u w:val="none"/>
    </w:rPr>
  </w:style>
  <w:style w:type="paragraph" w:customStyle="1" w:styleId="gjbxxbxxaxbxgnjolbxbxaxbxprsgbxbxaxbxtbvkbxbxaxbxnjmfbxbxaxbxcnqbaxbxb">
    <w:name w:val="gjbxxbxxaxbxgnjolbxbxaxbxprsgbxbxaxbxtbvkbxbxaxbxnjmfbxbxaxbxcnqbaxbxb"/>
    <w:rPr>
      <w:rFonts w:ascii="Times New Roman" w:hAnsi="Times New Roman"/>
      <w:b w:val="0"/>
      <w:i w:val="0"/>
      <w:color w:val="000000"/>
      <w:sz w:val="22"/>
      <w:u w:val="none"/>
    </w:rPr>
  </w:style>
  <w:style w:type="paragraph" w:customStyle="1" w:styleId="gjbxxbxxaxbxgnjolbxbxaxbxprsgbxbxaxbxtbvkbxbxaxbxnjmfbxbxaxbxcnqbaxbxbxb">
    <w:name w:val="gjbxxbxxaxbxgnjolbxbxaxbxprsgbxbxaxbxtbvkbxbxaxbxnjmfbxbxaxbxcnqbaxbxbxb"/>
    <w:rPr>
      <w:rFonts w:ascii="Times New Roman" w:hAnsi="Times New Roman"/>
      <w:b w:val="0"/>
      <w:i w:val="0"/>
      <w:color w:val="000000"/>
      <w:sz w:val="22"/>
      <w:u w:val="none"/>
    </w:rPr>
  </w:style>
  <w:style w:type="paragraph" w:customStyle="1" w:styleId="gjbxxbxxaxbxgnjolbxbxaxbxprsgbxbxaxbxtbvkbxbxaxbxnjmfbxbxaxbxcnqbaxbxbxbxn">
    <w:name w:val="gjbxxbxxaxbxgnjolbxbxaxbxprsgbxbxaxbxtbvkbxbxaxbxnjmfbxbxaxbxcnqbaxbxbxbxn"/>
    <w:rPr>
      <w:rFonts w:ascii="Times New Roman" w:hAnsi="Times New Roman"/>
      <w:b w:val="0"/>
      <w:i w:val="0"/>
      <w:color w:val="000000"/>
      <w:sz w:val="22"/>
      <w:u w:val="none"/>
    </w:rPr>
  </w:style>
  <w:style w:type="paragraph" w:customStyle="1" w:styleId="gjbxxbxxaxbxgnjolbxbxaxbxprsgbxbxaxbxtbvkbxbxaxbxnjmfbxbxaxbxcnqbaxbxbxbxni">
    <w:name w:val="gjbxxbxxaxbxgnjolbxbxaxbxprsgbxbxaxbxtbvkbxbxaxbxnjmfbxbxaxbxcnqbaxbxbxbxni"/>
    <w:rPr>
      <w:rFonts w:ascii="Times New Roman" w:hAnsi="Times New Roman"/>
      <w:b w:val="0"/>
      <w:i w:val="0"/>
      <w:color w:val="000000"/>
      <w:sz w:val="22"/>
      <w:u w:val="none"/>
    </w:rPr>
  </w:style>
  <w:style w:type="paragraph" w:customStyle="1" w:styleId="gjbxxbxxaxbxgnjolbxbxaxbxprsgbxbxaxbxtbvkbxbxaxbxnjmfbxbxaxbxcnqbaxbxbxbxnic">
    <w:name w:val="gjbxxbxxaxbxgnjolbxbxaxbxprsgbxbxaxbxtbvkbxbxaxbxnjmfbxbxaxbxcnqbaxbxbxbxnic"/>
    <w:rPr>
      <w:rFonts w:ascii="Times New Roman" w:hAnsi="Times New Roman"/>
      <w:b w:val="0"/>
      <w:i w:val="0"/>
      <w:color w:val="000000"/>
      <w:sz w:val="22"/>
      <w:u w:val="none"/>
    </w:rPr>
  </w:style>
  <w:style w:type="paragraph" w:customStyle="1" w:styleId="gjbxxbxxaxbxgnjolbxbxaxbxprsgbxbxaxbxtbvkbxbxaxbxnjmfbxbxaxbxcnqbaxbxbxbxnicyma">
    <w:name w:val="gjbxxbxxaxbxgnjolbxbxaxbxprsgbxbxaxbxtbvkbxbxaxbxnjmfbxbxaxbxcnqbaxbxbxbxnicyma"/>
    <w:rPr>
      <w:rFonts w:ascii="Times New Roman" w:hAnsi="Times New Roman"/>
      <w:b/>
      <w:i w:val="0"/>
      <w:color w:val="000000"/>
      <w:sz w:val="22"/>
      <w:u w:val="none"/>
    </w:rPr>
  </w:style>
  <w:style w:type="paragraph" w:customStyle="1" w:styleId="gjbxxbxxaxbxgnjolbxbxaxbxprsgbxbxaxbxtbvkbxbxaxbxnjmfbxbxaxbxcnqbaxbxbxbxnicymaxb">
    <w:name w:val="gjbxxbxxaxbxgnjolbxbxaxbxprsgbxbxaxbxtbvkbxbxaxbxnjmfbxbxaxbxcnqbaxbxbxbxnicymaxb"/>
    <w:rPr>
      <w:rFonts w:ascii="Times New Roman" w:hAnsi="Times New Roman"/>
      <w:b w:val="0"/>
      <w:i w:val="0"/>
      <w:color w:val="000000"/>
      <w:sz w:val="22"/>
      <w:u w:val="none"/>
    </w:rPr>
  </w:style>
  <w:style w:type="paragraph" w:customStyle="1" w:styleId="gjbxxbxxaxbxgnjolbxbxaxbxprsgbxbxaxbxtbvkbxbxaxbxnjmfbxbxaxbxcnqbaxbxbxbxnicymaxbxb">
    <w:name w:val="gjbxxbxxaxbxgnjolbxbxaxbxprsgbxbxaxbxtbvkbxbxaxbxnjmfbxbxaxbxcnqbaxbxbxbxnicymaxbxb"/>
    <w:rPr>
      <w:rFonts w:ascii="Times New Roman" w:hAnsi="Times New Roman"/>
      <w:b w:val="0"/>
      <w:i w:val="0"/>
      <w:color w:val="000000"/>
      <w:sz w:val="22"/>
      <w:u w:val="none"/>
    </w:rPr>
  </w:style>
  <w:style w:type="paragraph" w:customStyle="1" w:styleId="gjbxxbxxaxbxgnjolbxbxaxbxprsgbxbxaxbxtbvkbxbxaxbxnjmfbxbxaxbxcnqbaxbxbxbxnicymaxbxbxb">
    <w:name w:val="gjbxxbxxaxbxgnjolbxbxaxbxprsgbxbxaxbxtbvkbxbxaxbxnjmfbxbxaxbxcnqbaxbxbxbxnicymaxbxbxb"/>
    <w:rPr>
      <w:rFonts w:ascii="Times New Roman" w:hAnsi="Times New Roman"/>
      <w:b w:val="0"/>
      <w:i w:val="0"/>
      <w:color w:val="000000"/>
      <w:sz w:val="22"/>
      <w:u w:val="none"/>
    </w:rPr>
  </w:style>
  <w:style w:type="paragraph" w:customStyle="1" w:styleId="gjbxxbxxaxbxgnjolbxbxaxbxprsgbxbxaxbxtbvkbxbxaxbxnjmfbxbxaxbxcnqbaxbxbxbxnicymaxbxbxbxd">
    <w:name w:val="gjbxxbxxaxbxgnjolbxbxaxbxprsgbxbxaxbxtbvkbxbxaxbxnjmfbxbxaxbxcnqbaxbxbxbxnicymaxbxbxbxd"/>
    <w:rPr>
      <w:rFonts w:ascii="Times New Roman" w:hAnsi="Times New Roman"/>
      <w:b w:val="0"/>
      <w:i w:val="0"/>
      <w:color w:val="000000"/>
      <w:sz w:val="22"/>
      <w:u w:val="none"/>
    </w:rPr>
  </w:style>
  <w:style w:type="paragraph" w:customStyle="1" w:styleId="gjbxxbxxaxbxgnjolbxbxaxbxprsgbxbxaxbxtbvkbxbxaxbxnjmfbxbxaxbxcnqbaxbxbxbxnicymaxbxbxbxdg">
    <w:name w:val="gjbxxbxxaxbxgnjolbxbxaxbxprsgbxbxaxbxtbvkbxbxaxbxnjmfbxbxaxbxcnqbaxbxbxbxnicymaxbxbxbxdg"/>
    <w:rPr>
      <w:rFonts w:ascii="Times New Roman" w:hAnsi="Times New Roman"/>
      <w:b w:val="0"/>
      <w:i w:val="0"/>
      <w:color w:val="000000"/>
      <w:sz w:val="22"/>
      <w:u w:val="none"/>
    </w:rPr>
  </w:style>
  <w:style w:type="paragraph" w:customStyle="1" w:styleId="gjbxxbxxaxbxgnjolbxbxaxbxprsgbxbxaxbxtbvkbxbxaxbxnjmfbxbxaxbxcnqbaxbxbxbxnicymaxbxbxbxdgr">
    <w:name w:val="gjbxxbxxaxbxgnjolbxbxaxbxprsgbxbxaxbxtbvkbxbxaxbxnjmfbxbxaxbxcnqbaxbxbxbxnicymaxbxbxbxdgr"/>
    <w:rPr>
      <w:rFonts w:ascii="Times New Roman" w:hAnsi="Times New Roman"/>
      <w:b w:val="0"/>
      <w:i w:val="0"/>
      <w:color w:val="000000"/>
      <w:sz w:val="22"/>
      <w:u w:val="none"/>
    </w:rPr>
  </w:style>
  <w:style w:type="paragraph" w:customStyle="1" w:styleId="gjbxxbxxaxbxgnjolbxbxaxbxprsgbxbxaxbxtbvkbxbxaxbxnjmfbxbxaxbxcnqbaxbxbxbxnicymaxbxbxbxdgrrgb">
    <w:name w:val="gjbxxbxxaxbxgnjolbxbxaxbxprsgbxbxaxbxtbvkbxbxaxbxnjmfbxbxaxbxcnqbaxbxbxbxnicymaxbxbxbxdgrrgb"/>
    <w:rPr>
      <w:rFonts w:ascii="Times New Roman" w:hAnsi="Times New Roman"/>
      <w:b w:val="0"/>
      <w:i w:val="0"/>
      <w:color w:val="000000"/>
      <w:sz w:val="22"/>
      <w:u w:val="none"/>
    </w:rPr>
  </w:style>
  <w:style w:type="paragraph" w:customStyle="1" w:styleId="gjbxxbxxaxbxgnjolbxbxaxbxprsgbxbxaxbxtbvkbxbxaxbxnjmfbxbxaxbxcnqbaxbxbxbxnicymaxbxbxbxdgrrgbxb">
    <w:name w:val="gjbxxbxxaxbxgnjolbxbxaxbxprsgbxbxaxbxtbvkbxbxaxbxnjmfbxbxaxbxcnqbaxbxbxbxnicymaxbxbxbxdgrrgbxb"/>
    <w:rPr>
      <w:rFonts w:ascii="Times New Roman" w:hAnsi="Times New Roman"/>
      <w:b w:val="0"/>
      <w:i w:val="0"/>
      <w:color w:val="000000"/>
      <w:sz w:val="22"/>
      <w:u w:val="none"/>
    </w:rPr>
  </w:style>
  <w:style w:type="paragraph" w:customStyle="1" w:styleId="gjbxxbxxaxbxgnjolbxbxaxbxprsgbxbxaxbxtbvkbxbxaxbxnjmfbxbxaxbxcnqbaxbxbxbxnicymaxbxbxbxdgrrgbxbxa">
    <w:name w:val="gjbxxbxxaxbxgnjolbxbxaxbxprsgbxbxaxbxtbvkbxbxaxbxnjmfbxbxaxbxcnqbaxbxbxbxnicymaxbxbxbxdgrrgbxbxa"/>
    <w:rPr>
      <w:rFonts w:ascii="Times New Roman" w:hAnsi="Times New Roman"/>
      <w:b/>
      <w:i w:val="0"/>
      <w:color w:val="000000"/>
      <w:sz w:val="22"/>
      <w:u w:val="none"/>
    </w:rPr>
  </w:style>
  <w:style w:type="paragraph" w:customStyle="1" w:styleId="gjbxxbxxaxbxgnjolbxbxaxbxprsgbxbxaxbxtbvkbxbxaxbxnjmfbxbxaxbxcnqbaxbxbxbxnicymaxbxbxbxdgrrgbxbxaxb">
    <w:name w:val="gjbxxbxxaxbxgnjolbxbxaxbxprsgbxbxaxbxtbvkbxbxaxbxnjmfbxbxaxbxcnqbaxbxbxbxnicymaxbxbxbxdgrrgbxbxaxb"/>
    <w:rPr>
      <w:rFonts w:ascii="Times New Roman" w:hAnsi="Times New Roman"/>
      <w:b w:val="0"/>
      <w:i w:val="0"/>
      <w:color w:val="000000"/>
      <w:sz w:val="22"/>
      <w:u w:val="none"/>
    </w:rPr>
  </w:style>
  <w:style w:type="paragraph" w:customStyle="1" w:styleId="gjbxxbxxaxbxgnjolbxbxaxbxprsgbxbxaxbxtbvkbxbxaxbxnjmfbxbxaxbxcnqbaxbxbxbxnicymaxbxbxbxdgrrgbxbxaxbxo">
    <w:name w:val="gjbxxbxxaxbxgnjolbxbxaxbxprsgbxbxaxbxtbvkbxbxaxbxnjmfbxbxaxbxcnqbaxbxbxbxnicymaxbxbxbxdgrrgbxbxaxbxo"/>
    <w:rPr>
      <w:rFonts w:ascii="Times New Roman" w:hAnsi="Times New Roman"/>
      <w:b w:val="0"/>
      <w:i w:val="0"/>
      <w:color w:val="000000"/>
      <w:sz w:val="22"/>
      <w:u w:val="none"/>
    </w:rPr>
  </w:style>
  <w:style w:type="paragraph" w:customStyle="1" w:styleId="gjbxxbxxaxbxgnjolbxbxaxbxprsgbxbxaxbxtbvkbxbxaxbxnjmfbxbxaxbxcnqbaxbxbxbxnicymaxbxbxbxdgrrgbxbxaxbxox">
    <w:name w:val="gjbxxbxxaxbxgnjolbxbxaxbxprsgbxbxaxbxtbvkbxbxaxbxnjmfbxbxaxbxcnqbaxbxbxbxnicymaxbxbxbxdgrrgbxbxaxbxox"/>
    <w:rPr>
      <w:rFonts w:ascii="Times New Roman" w:hAnsi="Times New Roman"/>
      <w:b w:val="0"/>
      <w:i w:val="0"/>
      <w:color w:val="000000"/>
      <w:sz w:val="22"/>
      <w:u w:val="none"/>
    </w:rPr>
  </w:style>
  <w:style w:type="paragraph" w:customStyle="1" w:styleId="gjbxxbxxaxbxgnjolbxbxaxbxprsgbxbxaxbxtbvkbxbxaxbxnjmfbxbxaxbxcnqbaxbxbxbxnicymaxbxbxbxdgrrgbxbxaxbxoxx">
    <w:name w:val="gjbxxbxxaxbxgnjolbxbxaxbxprsgbxbxaxbxtbvkbxbxaxbxnjmfbxbxaxbxcnqbaxbxbxbxnicymaxbxbxbxdgrrgbxbxaxbxoxx"/>
    <w:rPr>
      <w:rFonts w:ascii="Times New Roman" w:hAnsi="Times New Roman"/>
      <w:b w:val="0"/>
      <w:i w:val="0"/>
      <w:color w:val="000000"/>
      <w:sz w:val="22"/>
      <w:u w:val="none"/>
    </w:rPr>
  </w:style>
  <w:style w:type="paragraph" w:customStyle="1" w:styleId="gjbxxbxxaxbxgnjolbxbxaxbxprsgbxbxaxbxtbvkbxbxaxbxnjmfbxbxaxbxcnqbaxbxbxbxnicymaxbxbxbxdgrrgbxbxaxbxoxxvb">
    <w:name w:val="gjbxxbxxaxbxgnjolbxbxaxbxprsgbxbxaxbxtbvkbxbxaxbxnjmfbxbxaxbxcnqbaxbxbxbxnicymaxbxbxbxdgrrgbxbxaxbxoxxv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
    <w:name w:val="gjbxxbxxaxbxgnjolbxbxaxbxprsgbxbxaxbxtbvkbxbxaxbxnjmfbxbxaxbxcnqbaxbxbxbxnicymaxbxbxbxdgrrgbxbxaxbxoxxv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
    <w:name w:val="gjbxxbxxaxbxgnjolbxbxaxbxprsgbxbxaxbxtbvkbxbxaxbxnjmfbxbxaxbxcnqbaxbxbxbxnicymaxbxbxbxdgrrgbxbxaxbxoxxvb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
    <w:name w:val="gjbxxbxxaxbxgnjolbxbxaxbxprsgbxbxaxbxtbvkbxbxaxbxnjmfbxbxaxbxcnqbaxbxbxbxnicymaxbxbxbxdgrrgbxbxaxbxoxxvbxbx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
    <w:name w:val="gjbxxbxxaxbxgnjolbxbxaxbxprsgbxbxaxbxtbvkbxbxaxbxnjmfbxbxaxbxcnqbaxbxbxbxnicymaxbxbxbxdgrrgbxbxaxbxoxxvbxbxbxaxm"/>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
    <w:name w:val="gjbxxbxxaxbxgnjolbxbxaxbxprsgbxbxaxbxtbvkbxbxaxbxnjmfbxbxaxbxcnqbaxbxbxbxnicymaxbxbxbxdgrrgbxbxaxbxoxxvbxbxbxaxmu"/>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
    <w:name w:val="gjbxxbxxaxbxgnjolbxbxaxbxprsgbxbxaxbxtbvkbxbxaxbxnjmfbxbxaxbxcnqbaxbxbxbxnicymaxbxbxbxdgrrgbxbxaxbxoxxvbxbxbxaxmut"/>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
    <w:name w:val="gjbxxbxxaxbxgnjolbxbxaxbxprsgbxbxaxbxtbvkbxbxaxbxnjmfbxbxaxbxcnqbaxbxbxbxnicymaxbxbxbxdgrrgbxbxaxbxoxxvbxbxbxaxmutw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
    <w:name w:val="gjbxxbxxaxbxgnjolbxbxaxbxprsgbxbxaxbxtbvkbxbxaxbxnjmfbxbxaxbxcnqbaxbxbxbxnicymaxbxbxbxdgrrgbxbxaxbxoxxvbxbxbxaxmutw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
    <w:name w:val="gjbxxbxxaxbxgnjolbxbxaxbxprsgbxbxaxbxtbvkbxbxaxbxnjmfbxbxaxbxcnqbaxbxbxbxnicymaxbxbxbxdgrrgbxbxaxbxoxxvbxbxbxaxmutwb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
    <w:name w:val="gjbxxbxxaxbxgnjolbxbxaxbxprsgbxbxaxbxtbvkbxbxaxbxnjmfbxbxaxbxcnqbaxbxbxbxnicymaxbxbxbxdgrrgbxbxaxbxoxxvbxbxbxaxmutwbxbx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
    <w:name w:val="gjbxxbxxaxbxgnjolbxbxaxbxprsgbxbxaxbxtbvkbxbxaxbxnjmfbxbxaxbxcnqbaxbxbxbxnicymaxbxbxbxdgrrgbxbxaxbxoxxvbxbxbxaxmutwbxbxbxaxs"/>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
    <w:name w:val="gjbxxbxxaxbxgnjolbxbxaxbxprsgbxbxaxbxtbvkbxbxaxbxnjmfbxbxaxbxcnqbaxbxbxbxnicymaxbxbxbxdgrrgbxbxaxbxoxxvbxbxbxaxmutwbxbxbxaxsk"/>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
    <w:name w:val="gjbxxbxxaxbxgnjolbxbxaxbxprsgbxbxaxbxtbvkbxbxaxbxnjmfbxbxaxbxcnqbaxbxbxbxnicymaxbxbxbxdgrrgbxbxaxbxoxxvbxbxbxaxmutwbxbxbxaxskt"/>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
    <w:name w:val="gjbxxbxxaxbxgnjolbxbxaxbxprsgbxbxaxbxtbvkbxbxaxbxnjmfbxbxaxbxcnqbaxbxbxbxnicymaxbxbxbxdgrrgbxbxaxbxoxxvbxbxbxaxmutwbxbxbxaxsktyl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
    <w:name w:val="gjbxxbxxaxbxgnjolbxbxaxbxprsgbxbxaxbxtbvkbxbxaxbxnjmfbxbxaxbxcnqbaxbxbxbxnicymaxbxbxbxdgrrgbxbxaxbxoxxvbxbxbxaxmutwbxbxbxaxsktyl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
    <w:name w:val="gjbxxbxxaxbxgnjolbxbxaxbxprsgbxbxaxbxtbvkbxbxaxbxnjmfbxbxaxbxcnqbaxbxbxbxnicymaxbxbxbxdgrrgbxbxaxbxoxxvbxbxbxaxmutwbxbxbxaxsktylbxa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
    <w:name w:val="gjbxxbxxaxbxgnjolbxbxaxbxprsgbxbxaxbxtbvkbxbxaxbxnjmfbxbxaxbxcnqbaxbxbxbxnicymaxbxbxbxdgrrgbxbxaxbxoxxvbxbxbxaxmutwbxbxbxaxsktylbxa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
    <w:name w:val="gjbxxbxxaxbxgnjolbxbxaxbxprsgbxbxaxbxtbvkbxbxaxbxnjmfbxbxaxbxcnqbaxbxbxbxnicymaxbxbxbxdgrrgbxbxaxbxoxxvbxbxbxaxmutwbxbxbxaxsktylbxaxb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
    <w:name w:val="gjbxxbxxaxbxgnjolbxbxaxbxprsgbxbxaxbxtbvkbxbxaxbxnjmfbxbxaxbxcnqbaxbxbxbxnicymaxbxbxbxdgrrgbxbxaxbxoxxvbxbxbxaxmutwbxbxbxaxsktylbxaxbxbxbi"/>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
    <w:name w:val="gjbxxbxxaxbxgnjolbxbxaxbxprsgbxbxaxbxtbvkbxbxaxbxnjmfbxbxaxbxcnqbaxbxbxbxnicymaxbxbxbxdgrrgbxbxaxbxoxxvbxbxbxaxmutwbxbxbxaxsktylbxaxbxbxbii"/>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
    <w:name w:val="gjbxxbxxaxbxgnjolbxbxaxbxprsgbxbxaxbxtbvkbxbxaxbxnjmfbxbxaxbxcnqbaxbxbxbxnicymaxbxbxbxdgrrgbxbxaxbxoxxvbxbxbxaxmutwbxbxbxaxsktylbxaxbxbxbiid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
    <w:name w:val="gjbxxbxxaxbxgnjolbxbxaxbxprsgbxbxaxbxtbvkbxbxaxbxnjmfbxbxaxbxcnqbaxbxbxbxnicymaxbxbxbxdgrrgbxbxaxbxoxxvbxbxbxaxmutwbxbxbxaxsktylbxaxbxbxbiid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
    <w:name w:val="gjbxxbxxaxbxgnjolbxbxaxbxprsgbxbxaxbxtbvkbxbxaxbxnjmfbxbxaxbxcnqbaxbxbxbxnicymaxbxbxbxdgrrgbxbxaxbxoxxvbxbxbxaxmutwbxbxbxaxsktylbxaxbxbxbiidb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
    <w:name w:val="gjbxxbxxaxbxgnjolbxbxaxbxprsgbxbxaxbxtbvkbxbxaxbxnjmfbxbxaxbxcnqbaxbxbxbxnicymaxbxbxbxdgrrgbxbxaxbxoxxvbxbxbxaxmutwbxbxbxaxsktylbxaxbxbxbiidbxbx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xbxbiidbxbxbxaxy">
    <w:name w:val="gjbxxbxxaxbxgnjolbxbxaxbxprsgbxbxaxbxtbvkbxbxaxbxnjmfbxbxaxbxcnqbaxbxbxbxnicymaxbxbxbxdgrrgbxbxaxbxoxxvbxbxbxaxmutwbxbxbxaxsktylbxaxbxbxbiidbxbxbxaxy"/>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
    <w:name w:val="gjbxxbxxaxbxgnjolbxbxaxbxprsgbxbxaxbxtbvkbxbxaxbxnjmfbxbxaxbxcnqbaxbxbxbxnicymaxbxbxbxdgrrgbxbxaxbxoxxvbxbxbxaxmutwbxbxbxaxsktylbxaxbxbxbiidbxbxbxaxyi"/>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
    <w:name w:val="gjbxxbxxaxbxgnjolbxbxaxbxprsgbxbxaxbxtbvkbxbxaxbxnjmfbxbxaxbxcnqbaxbxbxbxnicymaxbxbxbxdgrrgbxbxaxbxoxxvbxbxbxaxmutwbxbxbxaxsktylbxaxbxbxbiidbxbxbxaxyi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
    <w:name w:val="gjbxxbxxaxbxgnjolbxbxaxbxprsgbxbxaxbxtbvkbxbxaxbxnjmfbxbxaxbxcnqbaxbxbxbxnicymaxbxbxbxdgrrgbxbxaxbxoxxvbxbxbxaxmutwbxbxbxaxsktylbxaxbxbxbiidbxbxbxaxyibk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
    <w:name w:val="gjbxxbxxaxbxgnjolbxbxaxbxprsgbxbxaxbxtbvkbxbxaxbxnjmfbxbxaxbxcnqbaxbxbxbxnicymaxbxbxbxdgrrgbxbxaxbxoxxvbxbxbxaxmutwbxbxbxaxsktylbxaxbxbxbiidbxbxbxaxyibk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
    <w:name w:val="gjbxxbxxaxbxgnjolbxbxaxbxprsgbxbxaxbxtbvkbxbxaxbxnjmfbxbxaxbxcnqbaxbxbxbxnicymaxbxbxbxdgrrgbxbxaxbxoxxvbxbxbxaxmutwbxbxbxaxsktylbxaxbxbxbiidbxbxbxaxyibkb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
    <w:name w:val="gjbxxbxxaxbxgnjolbxbxaxbxprsgbxbxaxbxtbvkbxbxaxbxnjmfbxbxaxbxcnqbaxbxbxbxnicymaxbxbxbxdgrrgbxbxaxbxoxxvbxbxbxaxmutwbxbxbxaxsktylbxaxbxbxbiidbxbxbxaxyibkbxbx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xbxbiidbxbxbxaxyibkbxbxbxaxm">
    <w:name w:val="gjbxxbxxaxbxgnjolbxbxaxbxprsgbxbxaxbxtbvkbxbxaxbxnjmfbxbxaxbxcnqbaxbxbxbxnicymaxbxbxbxdgrrgbxbxaxbxoxxvbxbxbxaxmutwbxbxbxaxsktylbxaxbxbxbiidbxbxbxaxyibkbxbxbxaxm"/>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
    <w:name w:val="gjbxxbxxaxbxgnjolbxbxaxbxprsgbxbxaxbxtbvkbxbxaxbxnjmfbxbxaxbxcnqbaxbxbxbxnicymaxbxbxbxdgrrgbxbxaxbxoxxvbxbxbxaxmutwbxbxbxaxsktylbxaxbxbxbiidbxbxbxaxyibkbxbxbxaxmh"/>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
    <w:name w:val="gjbxxbxxaxbxgnjolbxbxaxbxprsgbxbxaxbxtbvkbxbxaxbxnjmfbxbxaxbxcnqbaxbxbxbxnicymaxbxbxbxdgrrgbxbxaxbxoxxvbxbxbxaxmutwbxbxbxaxsktylbxaxbxbxbiidbxbxbxaxyibkbxbxbxaxmhk"/>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
    <w:name w:val="gjbxxbxxaxbxgnjolbxbxaxbxprsgbxbxaxbxtbvkbxbxaxbxnjmfbxbxaxbxcnqbaxbxbxbxnicymaxbxbxbxdgrrgbxbxaxbxoxxvbxbxbxaxmutwbxbxbxaxsktylbxaxbxbxbiidbxbxbxaxyibkbxbxbxaxmhkqj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
    <w:name w:val="gjbxxbxxaxbxgnjolbxbxaxbxprsgbxbxaxbxtbvkbxbxaxbxnjmfbxbxaxbxcnqbaxbxbxbxnicymaxbxbxbxdgrrgbxbxaxbxoxxvbxbxbxaxmutwbxbxbxaxsktylbxaxbxbxbiidbxbxbxaxyibkbxbxbxaxmhkqj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
    <w:name w:val="gjbxxbxxaxbxgnjolbxbxaxbxprsgbxbxaxbxtbvkbxbxaxbxnjmfbxbxaxbxcnqbaxbxbxbxnicymaxbxbxbxdgrrgbxbxaxbxoxxvbxbxbxaxmutwbxbxbxaxsktylbxaxbxbxbiidbxbxbxaxyibkbxbxbxaxmhkqjbx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xbxbiidbxbxbxaxyibkbxbxbxaxmhkqjbxbxaxb">
    <w:name w:val="gjbxxbxxaxbxgnjolbxbxaxbxprsgbxbxaxbxtbvkbxbxaxbxnjmfbxbxaxbxcnqbaxbxbxbxnicymaxbxbxbxdgrrgbxbxaxbxoxxvbxbxbxaxmutwbxbxbxaxsktylbxaxbxbxbiidbxbxbxaxyibkbxbxbxaxmhkqjbxbxa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
    <w:name w:val="gjbxxbxxaxbxgnjolbxbxaxbxprsgbxbxaxbxtbvkbxbxaxbxnjmfbxbxaxbxcnqbaxbxbxbxnicymaxbxbxbxdgrrgbxbxaxbxoxxvbxbxbxaxmutwbxbxbxaxsktylbxaxbxbxbiidbxbxbxaxyibkbxbxbxaxmhkqjbxbxaxbxq"/>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
    <w:name w:val="gjbxxbxxaxbxgnjolbxbxaxbxprsgbxbxaxbxtbvkbxbxaxbxnjmfbxbxaxbxcnqbaxbxbxbxnicymaxbxbxbxdgrrgbxbxaxbxoxxvbxbxbxaxmutwbxbxbxaxsktylbxaxbxbxbiidbxbxbxaxyibkbxbxbxaxmhkqjbxbxaxbxqw"/>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
    <w:name w:val="gjbxxbxxaxbxgnjolbxbxaxbxprsgbxbxaxbxtbvkbxbxaxbxnjmfbxbxaxbxcnqbaxbxbxbxnicymaxbxbxbxdgrrgbxbxaxbxoxxvbxbxbxaxmutwbxbxbxaxsktylbxaxbxbxbiidbxbxbxaxyibkbxbxbxaxmhkqjbxbxaxbxqwo"/>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
    <w:name w:val="gjbxxbxxaxbxgnjolbxbxaxbxprsgbxbxaxbxtbvkbxbxaxbxnjmfbxbxaxbxcnqbaxbxbxbxnicymaxbxbxbxdgrrgbxbxaxbxoxxvbxbxbxaxmutwbxbxbxaxsktylbxaxbxbxbiidbxbxbxaxyibkbxbxbxaxmhkqjbxbxaxbxqwot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
    <w:name w:val="gjbxxbxxaxbxgnjolbxbxaxbxprsgbxbxaxbxtbvkbxbxaxbxnjmfbxbxaxbxcnqbaxbxbxbxnicymaxbxbxbxdgrrgbxbxaxbxoxxvbxbxbxaxmutwbxbxbxaxsktylbxaxbxbxbiidbxbxbxaxyibkbxbxbxaxmhkqjbxbxaxbxqwot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
    <w:name w:val="gjbxxbxxaxbxgnjolbxbxaxbxprsgbxbxaxbxtbvkbxbxaxbxnjmfbxbxaxbxcnqbaxbxbxbxnicymaxbxbxbxdgrrgbxbxaxbxoxxvbxbxbxaxmutwbxbxbxaxsktylbxaxbxbxbiidbxbxbxaxyibkbxbxbxaxmhkqjbxbxaxbxqwotb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
    <w:name w:val="gjbxxbxxaxbxgnjolbxbxaxbxprsgbxbxaxbxtbvkbxbxaxbxnjmfbxbxaxbxcnqbaxbxbxbxnicymaxbxbxbxdgrrgbxbxaxbxoxxvbxbxbxaxmutwbxbxbxaxsktylbxaxbxbxbiidbxbxbxaxyibkbxbxbxaxmhkqjbxbxaxbxqwotbxbx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
    <w:name w:val="gjbxxbxxaxbxgnjolbxbxaxbxprsgbxbxaxbxtbvkbxbxaxbxnjmfbxbxaxbxcnqbaxbxbxbxnicymaxbxbxbxdgrrgbxbxaxbxoxxvbxbxbxaxmutwbxbxbxaxsktylbxaxbxbxbiidbxbxbxaxyibkbxbxbxaxmhkqjbxbxaxbxqwotbxbxbxaxu"/>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
    <w:name w:val="gjbxxbxxaxbxgnjolbxbxaxbxprsgbxbxaxbxtbvkbxbxaxbxnjmfbxbxaxbxcnqbaxbxbxbxnicymaxbxbxbxdgrrgbxbxaxbxoxxvbxbxbxaxmutwbxbxbxaxsktylbxaxbxbxbiidbxbxbxaxyibkbxbxbxaxmhkqjbxbxaxbxqwotbxbxbxaxux"/>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
    <w:name w:val="gjbxxbxxaxbxgnjolbxbxaxbxprsgbxbxaxbxtbvkbxbxaxbxnjmfbxbxaxbxcnqbaxbxbxbxnicymaxbxbxbxdgrrgbxbxaxbxoxxvbxbxbxaxmutwbxbxbxaxsktylbxaxbxbxbiidbxbxbxaxyibkbxbxbxaxmhkqjbxbxaxbxqwotbxbxbxaxuxf"/>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
    <w:name w:val="gjbxxbxxaxbxgnjolbxbxaxbxprsgbxbxaxbxtbvkbxbxaxbxnjmfbxbxaxbxcnqbaxbxbxbxnicymaxbxbxbxdgrrgbxbxaxbxoxxvbxbxbxaxmutwbxbxbxaxsktylbxaxbxbxbiidbxbxbxaxyibkbxbxbxaxmhkqjbxbxaxbxqwotbxbxbxaxuxfd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
    <w:name w:val="gjbxxbxxaxbxgnjolbxbxaxbxprsgbxbxaxbxtbvkbxbxaxbxnjmfbxbxaxbxcnqbaxbxbxbxnicymaxbxbxbxdgrrgbxbxaxbxoxxvbxbxbxaxmutwbxbxbxaxsktylbxaxbxbxbiidbxbxbxaxyibkbxbxbxaxmhkqjbxbxaxbxqwotbxbxbxaxuxfd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
    <w:name w:val="gjbxxbxxaxbxgnjolbxbxaxbxprsgbxbxaxbxtbvkbxbxaxbxnjmfbxbxaxbxcnqbaxbxbxbxnicymaxbxbxbxdgrrgbxbxaxbxoxxvbxbxbxaxmutwbxbxbxaxsktylbxaxbxbxbiidbxbxbxaxyibkbxbxbxaxmhkqjbxbxaxbxqwotbxbxbxaxuxfdb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
    <w:name w:val="gjbxxbxxaxbxgnjolbxbxaxbxprsgbxbxaxbxtbvkbxbxaxbxnjmfbxbxaxbxcnqbaxbxbxbxnicymaxbxbxbxdgrrgbxbxaxbxoxxvbxbxbxaxmutwbxbxbxaxsktylbxaxbxbxbiidbxbxbxaxyibkbxbxbxaxmhkqjbxbxaxbxqwotbxbxbxaxuxfdbxbx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
    <w:name w:val="gjbxxbxxaxbxgnjolbxbxaxbxprsgbxbxaxbxtbvkbxbxaxbxnjmfbxbxaxbxcnqbaxbxbxbxnicymaxbxbxbxdgrrgbxbxaxbxoxxvbxbxbxaxmutwbxbxbxaxsktylbxaxbxbxbiidbxbxbxaxyibkbxbxbxaxmhkqjbxbxaxbxqwotbxbxbxaxuxfdbxbxbxaxi"/>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
    <w:name w:val="gjbxxbxxaxbxgnjolbxbxaxbxprsgbxbxaxbxtbvkbxbxaxbxnjmfbxbxaxbxcnqbaxbxbxbxnicymaxbxbxbxdgrrgbxbxaxbxoxxvbxbxbxaxmutwbxbxbxaxsktylbxaxbxbxbiidbxbxbxaxyibkbxbxbxaxmhkqjbxbxaxbxqwotbxbxbxaxuxfdbxbxbxaxir"/>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
    <w:name w:val="gjbxxbxxaxbxgnjolbxbxaxbxprsgbxbxaxbxtbvkbxbxaxbxnjmfbxbxaxbxcnqbaxbxbxbxnicymaxbxbxbxdgrrgbxbxaxbxoxxvbxbxbxaxmutwbxbxbxaxsktylbxaxbxbxbiidbxbxbxaxyibkbxbxbxaxmhkqjbxbxaxbxqwotbxbxbxaxuxfdbxbxbxaxirk"/>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
    <w:name w:val="gjbxxbxxaxbxgnjolbxbxaxbxprsgbxbxaxbxtbvkbxbxaxbxnjmfbxbxaxbxcnqbaxbxbxbxnicymaxbxbxbxdgrrgbxbxaxbxoxxvbxbxbxaxmutwbxbxbxaxsktylbxaxbxbxbiidbxbxbxaxyibkbxbxbxaxmhkqjbxbxaxbxqwotbxbxbxaxuxfdbxbxbxaxirkc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
    <w:name w:val="gjbxxbxxaxbxgnjolbxbxaxbxprsgbxbxaxbxtbvkbxbxaxbxnjmfbxbxaxbxcnqbaxbxbxbxnicymaxbxbxbxdgrrgbxbxaxbxoxxvbxbxbxaxmutwbxbxbxaxsktylbxaxbxbxbiidbxbxbxaxyibkbxbxbxaxmhkqjbxbxaxbxqwotbxbxbxaxuxfdbxbxbxaxirkcbx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
    <w:name w:val="gjbxxbxxaxbxgnjolbxbxaxbxprsgbxbxaxbxtbvkbxbxaxbxnjmfbxbxaxbxcnqbaxbxbxbxnicymaxbxbxbxdgrrgbxbxaxbxoxxvbxbxbxaxmutwbxbxbxaxsktylbxaxbxbxbiidbxbxbxaxyibkbxbxbxaxmhkqjbxbxaxbxqwotbxbxbxaxuxfdbxbxbxaxirkcbxxbx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
    <w:name w:val="gjbxxbxxaxbxgnjolbxbxaxbxprsgbxbxaxbxtbvkbxbxaxbxnjmfbxbxaxbxcnqbaxbxbxbxnicymaxbxbxbxdgrrgbxbxaxbxoxxvbxbxbxaxmutwbxbxbxaxsktylbxaxbxbxbiidbxbxbxaxyibkbxbxbxaxmhkqjbxbxaxbxqwotbxbxbxaxuxfdbxbxbxaxirkcbxxbxxbx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
    <w:name w:val="gjbxxbxxaxbxgnjolbxbxaxbxprsgbxbxaxbxtbvkbxbxaxbxnjmfbxbxaxbxcnqbaxbxbxbxnicymaxbxbxbxdgrrgbxbxaxbxoxxvbxbxbxaxmutwbxbxbxaxsktylbxaxbxbxbiidbxbxbxaxyibkbxbxbxaxmhkqjbxbxaxbxqwotbxbxbxaxuxfdbxbxbxaxirkcbxxbxxbxxaxp"/>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
    <w:name w:val="gjbxxbxxaxbxgnjolbxbxaxbxprsgbxbxaxbxtbvkbxbxaxbxnjmfbxbxaxbxcnqbaxbxbxbxnicymaxbxbxbxdgrrgbxbxaxbxoxxvbxbxbxaxmutwbxbxbxaxsktylbxaxbxbxbiidbxbxbxaxyibkbxbxbxaxmhkqjbxbxaxbxqwotbxbxbxaxuxfdbxbxbxaxirkcbxxbxxbxxaxpu"/>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
    <w:name w:val="gjbxxbxxaxbxgnjolbxbxaxbxprsgbxbxaxbxtbvkbxbxaxbxnjmfbxbxaxbxcnqbaxbxbxbxnicymaxbxbxbxdgrrgbxbxaxbxoxxvbxbxbxaxmutwbxbxbxaxsktylbxaxbxbxbiidbxbxbxaxyibkbxbxbxaxmhkqjbxbxaxbxqwotbxbxbxaxuxfdbxbxbxaxirkcbxxbxxbxxaxpun"/>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
    <w:name w:val="gjbxxbxxaxbxgnjolbxbxaxbxprsgbxbxaxbxtbvkbxbxaxbxnjmfbxbxaxbxcnqbaxbxbxbxnicymaxbxbxbxdgrrgbxbxaxbxoxxvbxbxbxaxmutwbxbxbxaxsktylbxaxbxbxbiidbxbxbxaxyibkbxbxbxaxmhkqjbxbxaxbxqwotbxbxbxaxuxfdbxbxbxaxirkcbxxbxxbxxaxpung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
    <w:name w:val="gjbxxbxxaxbxgnjolbxbxaxbxprsgbxbxaxbxtbvkbxbxaxbxnjmfbxbxaxbxcnqbaxbxbxbxnicymaxbxbxbxdgrrgbxbxaxbxoxxvbxbxbxaxmutwbxbxbxaxsktylbxaxbxbxbiidbxbxbxaxyibkbxbxbxaxmhkqjbxbxaxbxqwotbxbxbxaxuxfdbxbxbxaxirkcbxxbxxbxxaxpung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
    <w:name w:val="gjbxxbxxaxbxgnjolbxbxaxbxprsgbxbxaxbxtbvkbxbxaxbxnjmfbxbxaxbxcnqbaxbxbxbxnicymaxbxbxbxdgrrgbxbxaxbxoxxvbxbxbxaxmutwbxbxbxaxsktylbxaxbxbxbiidbxbxbxaxyibkbxbxbxaxmhkqjbxbxaxbxqwotbxbxbxaxuxfdbxbxbxaxirkcbxxbxxbxxaxpungbxa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
    <w:name w:val="gjbxxbxxaxbxgnjolbxbxaxbxprsgbxbxaxbxtbvkbxbxaxbxnjmfbxbxaxbxcnqbaxbxbxbxnicymaxbxbxbxdgrrgbxbxaxbxoxxvbxbxbxaxmutwbxbxbxaxsktylbxaxbxbxbiidbxbxbxaxyibkbxbxbxaxmhkqjbxbxaxbxqwotbxbxbxaxuxfdbxbxbxaxirkcbxxbxxbxxaxpungbxa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
    <w:name w:val="gjbxxbxxaxbxgnjolbxbxaxbxprsgbxbxaxbxtbvkbxbxaxbxnjmfbxbxaxbxcnqbaxbxbxbxnicymaxbxbxbxdgrrgbxbxaxbxoxxvbxbxbxaxmutwbxbxbxaxsktylbxaxbxbxbiidbxbxbxaxyibkbxbxbxaxmhkqjbxbxaxbxqwotbxbxbxaxuxfdbxbxbxaxirkcbxxbxxbxxaxpungbxaxbxbxx"/>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
    <w:name w:val="gjbxxbxxaxbxgnjolbxbxaxbxprsgbxbxaxbxtbvkbxbxaxbxnjmfbxbxaxbxcnqbaxbxbxbxnicymaxbxbxbxdgrrgbxbxaxbxoxxvbxbxbxaxmutwbxbxbxaxsktylbxaxbxbxbiidbxbxbxaxyibkbxbxbxaxmhkqjbxbxaxbxqwotbxbxbxaxuxfdbxbxbxaxirkcbxxbxxbxxaxpungbxaxbxbxxg"/>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
    <w:name w:val="gjbxxbxxaxbxgnjolbxbxaxbxprsgbxbxaxbxtbvkbxbxaxbxnjmfbxbxaxbxcnqbaxbxbxbxnicymaxbxbxbxdgrrgbxbxaxbxoxxvbxbxbxaxmutwbxbxbxaxsktylbxaxbxbxbiidbxbxbxaxyibkbxbxbxaxmhkqjbxbxaxbxqwotbxbxbxaxuxfdbxbxbxaxirkcbxxbxxbxxaxpungbxaxbxbxxgi"/>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
    <w:name w:val="gjbxxbxxaxbxgnjolbxbxaxbxprsgbxbxaxbxtbvkbxbxaxbxnjmfbxbxaxbxcnqbaxbxbxbxnicymaxbxbxbxdgrrgbxbxaxbxoxxvbxbxbxaxmutwbxbxbxaxsktylbxaxbxbxbiidbxbxbxaxyibkbxbxbxaxmhkqjbxbxaxbxqwotbxbxbxaxuxfdbxbxbxaxirkcbxxbxxbxxaxpungbxaxbxbxxgil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
    <w:name w:val="gjbxxbxxaxbxgnjolbxbxaxbxprsgbxbxaxbxtbvkbxbxaxbxnjmfbxbxaxbxcnqbaxbxbxbxnicymaxbxbxbxdgrrgbxbxaxbxoxxvbxbxbxaxmutwbxbxbxaxsktylbxaxbxbxbiidbxbxbxaxyibkbxbxbxaxmhkqjbxbxaxbxqwotbxbxbxaxuxfdbxbxbxaxirkcbxxbxxbxxaxpungbxaxbxbxxgil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
    <w:name w:val="gjbxxbxxaxbxgnjolbxbxaxbxprsgbxbxaxbxtbvkbxbxaxbxnjmfbxbxaxbxcnqbaxbxbxbxnicymaxbxbxbxdgrrgbxbxaxbxoxxvbxbxbxaxmutwbxbxbxaxsktylbxaxbxbxbiidbxbxbxaxyibkbxbxbxaxmhkqjbxbxaxbxqwotbxbxbxaxuxfdbxbxbxaxirkcbxxbxxbxxaxpungbxaxbxbxxgilbx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
    <w:name w:val="gjbxxbxxaxbxgnjolbxbxaxbxprsgbxbxaxbxtbvkbxbxaxbxnjmfbxbxaxbxcnqbaxbxbxbxnicymaxbxbxbxdgrrgbxbxaxbxoxxvbxbxbxaxmutwbxbxbxaxsktylbxaxbxbxbiidbxbxbxaxyibkbxbxbxaxmhkqjbxbxaxbxqwotbxbxbxaxuxfdbxbxbxaxirkcbxxbxxbxxaxpungbxaxbxbxxgilbxbxa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xk">
    <w:name w:val="gjbxxbxxaxbxgnjolbxbxaxbxprsgbxbxaxbxtbvkbxbxaxbxnjmfbxbxaxbxcnqbaxbxbxbxnicymaxbxbxbxdgrrgbxbxaxbxoxxvbxbxbxaxmutwbxbxbxaxsktylbxaxbxbxbiidbxbxbxaxyibkbxbxbxaxmhkqjbxbxaxbxqwotbxbxbxaxuxfdbxbxbxaxirkcbxxbxxbxxaxpungbxaxbxbxxgilbxbxaxbxk"/>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xkr">
    <w:name w:val="gjbxxbxxaxbxgnjolbxbxaxbxprsgbxbxaxbxtbvkbxbxaxbxnjmfbxbxaxbxcnqbaxbxbxbxnicymaxbxbxbxdgrrgbxbxaxbxoxxvbxbxbxaxmutwbxbxbxaxsktylbxaxbxbxbiidbxbxbxaxyibkbxbxbxaxmhkqjbxbxaxbxqwotbxbxbxaxuxfdbxbxbxaxirkcbxxbxxbxxaxpungbxaxbxbxxgilbxbxaxbxkr"/>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xkrf">
    <w:name w:val="gjbxxbxxaxbxgnjolbxbxaxbxprsgbxbxaxbxtbvkbxbxaxbxnjmfbxbxaxbxcnqbaxbxbxbxnicymaxbxbxbxdgrrgbxbxaxbxoxxvbxbxbxaxmutwbxbxbxaxsktylbxaxbxbxbiidbxbxbxaxyibkbxbxbxaxmhkqjbxbxaxbxqwotbxbxbxaxuxfdbxbxbxaxirkcbxxbxxbxxaxpungbxaxbxbxxgilbxbxaxbxkrf"/>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xkrfbb">
    <w:name w:val="gjbxxbxxaxbxgnjolbxbxaxbxprsgbxbxaxbxtbvkbxbxaxbxnjmfbxbxaxbxcnqbaxbxbxbxnicymaxbxbxbxdgrrgbxbxaxbxoxxvbxbxbxaxmutwbxbxbxaxsktylbxaxbxbxbiidbxbxbxaxyibkbxbxbxaxmhkqjbxbxaxbxqwotbxbxbxaxuxfdbxbxbxaxirkcbxxbxxbxxaxpungbxaxbxbxxgilbxbxaxbxkrfb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xkrfbbxa">
    <w:name w:val="gjbxxbxxaxbxgnjolbxbxaxbxprsgbxbxaxbxtbvkbxbxaxbxnjmfbxbxaxbxcnqbaxbxbxbxnicymaxbxbxbxdgrrgbxbxaxbxoxxvbxbxbxaxmutwbxbxbxaxsktylbxaxbxbxbiidbxbxbxaxyibkbxbxbxaxmhkqjbxbxaxbxqwotbxbxbxaxuxfdbxbxbxaxirkcbxxbxxbxxaxpungbxaxbxbxxgilbxbxaxbxkrfbbxa"/>
    <w:rPr>
      <w:rFonts w:ascii="Times New Roman" w:hAnsi="Times New Roman"/>
      <w:b/>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xkrfbbxaxb">
    <w:name w:val="gjbxxbxxaxbxgnjolbxbxaxbxprsgbxbxaxbxtbvkbxbxaxbxnjmfbxbxaxbxcnqbaxbxbxbxnicymaxbxbxbxdgrrgbxbxaxbxoxxvbxbxbxaxmutwbxbxbxaxsktylbxaxbxbxbiidbxbxbxaxyibkbxbxbxaxmhkqjbxbxaxbxqwotbxbxbxaxuxfdbxbxbxaxirkcbxxbxxbxxaxpungbxaxbxbxxgilbxbxaxbxkrfbbxa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xkrfbbxaxbxb">
    <w:name w:val="gjbxxbxxaxbxgnjolbxbxaxbxprsgbxbxaxbxtbvkbxbxaxbxnjmfbxbxaxbxcnqbaxbxbxbxnicymaxbxbxbxdgrrgbxbxaxbxoxxvbxbxbxaxmutwbxbxbxaxsktylbxaxbxbxbiidbxbxbxaxyibkbxbxbxaxmhkqjbxbxaxbxqwotbxbxbxaxuxfdbxbxbxaxirkcbxxbxxbxxaxpungbxaxbxbxxgilbxbxaxbxkrfbbxaxbxb"/>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xkrfbbxaxbxbxq">
    <w:name w:val="gjbxxbxxaxbxgnjolbxbxaxbxprsgbxbxaxbxtbvkbxbxaxbxnjmfbxbxaxbxcnqbaxbxbxbxnicymaxbxbxbxdgrrgbxbxaxbxoxxvbxbxbxaxmutwbxbxbxaxsktylbxaxbxbxbiidbxbxbxaxyibkbxbxbxaxmhkqjbxbxaxbxqwotbxbxbxaxuxfdbxbxbxaxirkcbxxbxxbxxaxpungbxaxbxbxxgilbxbxaxbxkrfbbxaxbxbxq"/>
    <w:rPr>
      <w:rFonts w:ascii="Times New Roman" w:hAnsi="Times New Roman"/>
      <w:b w:val="0"/>
      <w:i w:val="0"/>
      <w:color w:val="000000"/>
      <w:sz w:val="22"/>
      <w:u w:val="none"/>
    </w:rPr>
  </w:style>
  <w:style w:type="paragraph" w:customStyle="1" w:styleId="gjbxxbxxaxbxgnjolbxbxaxbxprsgbxbxaxbxtbvkbxbxaxbxnjmfbxbxaxbxcnqbaxbxbxbxnicymaxbxbxbxdgrrgbxbxaxbxoxxvbxbxbxaxmutwbxbxbxaxsktylbxaxbxbxbiidbxbxbxaxyibkbxbxbxaxmhkqjbxbxaxbxqwotbxbxbxaxuxfdbxbxbxaxirkcbxxbxxbxxaxpungbxaxbxbxxgilbxbxaxbxkrfbbxaxbxbxqo">
    <w:name w:val="gjbxxbxxaxbxgnjolbxbxaxbxprsgbxbxaxbxtbvkbxbxaxbxnjmfbxbxaxbxcnqbaxbxbxbxnicymaxbxbxbxdgrrgbxbxaxbxoxxvbxbxbxaxmutwbxbxbxaxsktylbxaxbxbxbiidbxbxbxaxyibkbxbxbxaxmhkqjbxbxaxbxqwotbxbxbxaxuxfdbxbxbxaxirkcbxxbxxbxxaxpungbxaxbxbxxgilbxbxaxbxkrfbbxaxbxbxqo"/>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db">
    <w:name w:val="hdb"/>
    <w:rPr>
      <w:rFonts w:ascii="Times New Roman" w:hAnsi="Times New Roman"/>
      <w:b w:val="0"/>
      <w:i w:val="0"/>
      <w:color w:val="000000"/>
      <w:sz w:val="22"/>
      <w:u w:val="none"/>
    </w:rPr>
  </w:style>
  <w:style w:type="paragraph" w:customStyle="1" w:styleId="hdbxb">
    <w:name w:val="hdbxb"/>
    <w:rPr>
      <w:rFonts w:ascii="Times New Roman" w:hAnsi="Times New Roman"/>
      <w:b w:val="0"/>
      <w:i w:val="0"/>
      <w:color w:val="000000"/>
      <w:sz w:val="22"/>
      <w:u w:val="none"/>
    </w:rPr>
  </w:style>
  <w:style w:type="paragraph" w:customStyle="1" w:styleId="hdbxbxa">
    <w:name w:val="hdbxbxa"/>
    <w:rPr>
      <w:rFonts w:ascii="Times New Roman" w:hAnsi="Times New Roman"/>
      <w:b/>
      <w:i w:val="0"/>
      <w:color w:val="000000"/>
      <w:sz w:val="22"/>
      <w:u w:val="none"/>
    </w:rPr>
  </w:style>
  <w:style w:type="paragraph" w:customStyle="1" w:styleId="hdbxbxaxb">
    <w:name w:val="hdbxbxaxb"/>
    <w:rPr>
      <w:rFonts w:ascii="Times New Roman" w:hAnsi="Times New Roman"/>
      <w:b w:val="0"/>
      <w:i w:val="0"/>
      <w:color w:val="000000"/>
      <w:sz w:val="22"/>
      <w:u w:val="none"/>
    </w:rPr>
  </w:style>
  <w:style w:type="paragraph" w:customStyle="1" w:styleId="hdbxbxaxbxg">
    <w:name w:val="hdbxbxaxbxg"/>
    <w:rPr>
      <w:rFonts w:ascii="Times New Roman" w:hAnsi="Times New Roman"/>
      <w:b w:val="0"/>
      <w:i w:val="0"/>
      <w:color w:val="000000"/>
      <w:sz w:val="22"/>
      <w:u w:val="none"/>
    </w:rPr>
  </w:style>
  <w:style w:type="paragraph" w:customStyle="1" w:styleId="hdbxbxaxbxgf">
    <w:name w:val="hdbxbxaxbxgf"/>
    <w:rPr>
      <w:rFonts w:ascii="Times New Roman" w:hAnsi="Times New Roman"/>
      <w:b w:val="0"/>
      <w:i w:val="0"/>
      <w:color w:val="000000"/>
      <w:sz w:val="22"/>
      <w:u w:val="none"/>
    </w:rPr>
  </w:style>
  <w:style w:type="paragraph" w:customStyle="1" w:styleId="hdbxbxaxbxgfg">
    <w:name w:val="hdbxbxaxbxgfg"/>
    <w:rPr>
      <w:rFonts w:ascii="Times New Roman" w:hAnsi="Times New Roman"/>
      <w:b w:val="0"/>
      <w:i w:val="0"/>
      <w:color w:val="000000"/>
      <w:sz w:val="22"/>
      <w:u w:val="none"/>
    </w:rPr>
  </w:style>
  <w:style w:type="paragraph" w:customStyle="1" w:styleId="hdbxbxaxbxgfgxb">
    <w:name w:val="hdbxbxaxbxgfgxb"/>
    <w:rPr>
      <w:rFonts w:ascii="Times New Roman" w:hAnsi="Times New Roman"/>
      <w:b w:val="0"/>
      <w:i w:val="0"/>
      <w:color w:val="000000"/>
      <w:sz w:val="22"/>
      <w:u w:val="none"/>
    </w:rPr>
  </w:style>
  <w:style w:type="paragraph" w:customStyle="1" w:styleId="hdbxbxaxbxgfgxbxa">
    <w:name w:val="hdbxbxaxbxgfgxbxa"/>
    <w:rPr>
      <w:rFonts w:ascii="Times New Roman" w:hAnsi="Times New Roman"/>
      <w:b/>
      <w:i w:val="0"/>
      <w:color w:val="000000"/>
      <w:sz w:val="22"/>
      <w:u w:val="none"/>
    </w:rPr>
  </w:style>
  <w:style w:type="paragraph" w:customStyle="1" w:styleId="hdbxbxaxbxgfgxbxaxb">
    <w:name w:val="hdbxbxaxbxgfgxbxaxb"/>
    <w:rPr>
      <w:rFonts w:ascii="Times New Roman" w:hAnsi="Times New Roman"/>
      <w:b w:val="0"/>
      <w:i w:val="0"/>
      <w:color w:val="000000"/>
      <w:sz w:val="22"/>
      <w:u w:val="none"/>
    </w:rPr>
  </w:style>
  <w:style w:type="paragraph" w:customStyle="1" w:styleId="hdbxbxaxbxgfgxbxaxbxb">
    <w:name w:val="hdbxbxaxbxgfgxbxaxbxb"/>
    <w:rPr>
      <w:rFonts w:ascii="Times New Roman" w:hAnsi="Times New Roman"/>
      <w:b w:val="0"/>
      <w:i w:val="0"/>
      <w:color w:val="000000"/>
      <w:sz w:val="22"/>
      <w:u w:val="none"/>
    </w:rPr>
  </w:style>
  <w:style w:type="paragraph" w:customStyle="1" w:styleId="hdbxbxaxbxgfgxbxaxbxbxf">
    <w:name w:val="hdbxbxaxbxgfgxbxaxbxbxf"/>
    <w:rPr>
      <w:rFonts w:ascii="Times New Roman" w:hAnsi="Times New Roman"/>
      <w:b w:val="0"/>
      <w:i w:val="0"/>
      <w:color w:val="000000"/>
      <w:sz w:val="22"/>
      <w:u w:val="none"/>
    </w:rPr>
  </w:style>
  <w:style w:type="paragraph" w:customStyle="1" w:styleId="hdbxbxaxbxgfgxbxaxbxbxfz">
    <w:name w:val="hdbxbxaxbxgfgxbxaxbxbxfz"/>
    <w:rPr>
      <w:rFonts w:ascii="Times New Roman" w:hAnsi="Times New Roman"/>
      <w:b w:val="0"/>
      <w:i w:val="0"/>
      <w:color w:val="000000"/>
      <w:sz w:val="22"/>
      <w:u w:val="none"/>
    </w:rPr>
  </w:style>
  <w:style w:type="paragraph" w:customStyle="1" w:styleId="hdbxbxaxbxgfgxbxaxbxbxfzo">
    <w:name w:val="hdbxbxaxbxgfgxbxaxbxbxfzo"/>
    <w:rPr>
      <w:rFonts w:ascii="Times New Roman" w:hAnsi="Times New Roman"/>
      <w:b w:val="0"/>
      <w:i w:val="0"/>
      <w:color w:val="000000"/>
      <w:sz w:val="22"/>
      <w:u w:val="none"/>
    </w:rPr>
  </w:style>
  <w:style w:type="paragraph" w:customStyle="1" w:styleId="hdbxbxaxbxgfgxbxaxbxbxfzojywb">
    <w:name w:val="hdbxbxaxbxgfgxbxaxbxbxfzojywb"/>
    <w:rPr>
      <w:rFonts w:ascii="Times New Roman" w:hAnsi="Times New Roman"/>
      <w:b w:val="0"/>
      <w:i w:val="0"/>
      <w:color w:val="000000"/>
      <w:sz w:val="22"/>
      <w:u w:val="none"/>
    </w:rPr>
  </w:style>
  <w:style w:type="paragraph" w:customStyle="1" w:styleId="hdbxbxaxbxgfgxbxaxbxbxfzojywbxa">
    <w:name w:val="hdbxbxaxbxgfgxbxaxbxbxfzojywbxa"/>
    <w:rPr>
      <w:rFonts w:ascii="Times New Roman" w:hAnsi="Times New Roman"/>
      <w:b/>
      <w:i w:val="0"/>
      <w:color w:val="000000"/>
      <w:sz w:val="22"/>
      <w:u w:val="none"/>
    </w:rPr>
  </w:style>
  <w:style w:type="paragraph" w:customStyle="1" w:styleId="hdbxbxaxbxgfgxbxaxbxbxfzojywbxaxb">
    <w:name w:val="hdbxbxaxbxgfgxbxaxbxbxfzojywbxaxb"/>
    <w:rPr>
      <w:rFonts w:ascii="Times New Roman" w:hAnsi="Times New Roman"/>
      <w:b w:val="0"/>
      <w:i w:val="0"/>
      <w:color w:val="000000"/>
      <w:sz w:val="22"/>
      <w:u w:val="none"/>
    </w:rPr>
  </w:style>
  <w:style w:type="paragraph" w:customStyle="1" w:styleId="hdbxbxaxbxgfgxbxaxbxbxfzojywbxaxbxb">
    <w:name w:val="hdbxbxaxbxgfgxbxaxbxbxfzojywbxaxbxb"/>
    <w:rPr>
      <w:rFonts w:ascii="Times New Roman" w:hAnsi="Times New Roman"/>
      <w:b w:val="0"/>
      <w:i w:val="0"/>
      <w:color w:val="000000"/>
      <w:sz w:val="22"/>
      <w:u w:val="none"/>
    </w:rPr>
  </w:style>
  <w:style w:type="paragraph" w:customStyle="1" w:styleId="hdbxbxaxbxgfgxbxaxbxbxfzojywbxaxbxbxe">
    <w:name w:val="hdbxbxaxbxgfgxbxaxbxbxfzojywbxaxbxbxe"/>
    <w:rPr>
      <w:rFonts w:ascii="Times New Roman" w:hAnsi="Times New Roman"/>
      <w:b w:val="0"/>
      <w:i w:val="0"/>
      <w:color w:val="000000"/>
      <w:sz w:val="22"/>
      <w:u w:val="none"/>
    </w:rPr>
  </w:style>
  <w:style w:type="paragraph" w:customStyle="1" w:styleId="hdbxbxaxbxgfgxbxaxbxbxfzojywbxaxbxbxex">
    <w:name w:val="hdbxbxaxbxgfgxbxaxbxbxfzojywbxaxbxbxex"/>
    <w:rPr>
      <w:rFonts w:ascii="Times New Roman" w:hAnsi="Times New Roman"/>
      <w:b w:val="0"/>
      <w:i w:val="0"/>
      <w:color w:val="000000"/>
      <w:sz w:val="22"/>
      <w:u w:val="none"/>
    </w:rPr>
  </w:style>
  <w:style w:type="paragraph" w:customStyle="1" w:styleId="hdbxbxaxbxgfgxbxaxbxbxfzojywbxaxbxbxexh">
    <w:name w:val="hdbxbxaxbxgfgxbxaxbxbxfzojywbxaxbxbxexh"/>
    <w:rPr>
      <w:rFonts w:ascii="Times New Roman" w:hAnsi="Times New Roman"/>
      <w:b w:val="0"/>
      <w:i w:val="0"/>
      <w:color w:val="000000"/>
      <w:sz w:val="22"/>
      <w:u w:val="none"/>
    </w:rPr>
  </w:style>
  <w:style w:type="paragraph" w:customStyle="1" w:styleId="hdbxbxaxbxgfgxbxaxbxbxfzojywbxaxbxbxexhyb">
    <w:name w:val="hdbxbxaxbxgfgxbxaxbxbxfzojywbxaxbxbxexhyb"/>
    <w:rPr>
      <w:rFonts w:ascii="Times New Roman" w:hAnsi="Times New Roman"/>
      <w:b w:val="0"/>
      <w:i w:val="0"/>
      <w:color w:val="000000"/>
      <w:sz w:val="22"/>
      <w:u w:val="none"/>
    </w:rPr>
  </w:style>
  <w:style w:type="paragraph" w:customStyle="1" w:styleId="hdbxbxaxbxgfgxbxaxbxbxfzojywbxaxbxbxexhybxa">
    <w:name w:val="hdbxbxaxbxgfgxbxaxbxbxfzojywbxaxbxbxexhybxa"/>
    <w:rPr>
      <w:rFonts w:ascii="Times New Roman" w:hAnsi="Times New Roman"/>
      <w:b/>
      <w:i w:val="0"/>
      <w:color w:val="000000"/>
      <w:sz w:val="22"/>
      <w:u w:val="none"/>
    </w:rPr>
  </w:style>
  <w:style w:type="paragraph" w:customStyle="1" w:styleId="hdbxbxaxbxgfgxbxaxbxbxfzojywbxaxbxbxexhybxaxb">
    <w:name w:val="hdbxbxaxbxgfgxbxaxbxbxfzojywbxaxbxbxexhybxaxb"/>
    <w:rPr>
      <w:rFonts w:ascii="Times New Roman" w:hAnsi="Times New Roman"/>
      <w:b w:val="0"/>
      <w:i w:val="0"/>
      <w:color w:val="000000"/>
      <w:sz w:val="22"/>
      <w:u w:val="none"/>
    </w:rPr>
  </w:style>
  <w:style w:type="paragraph" w:customStyle="1" w:styleId="hdbxbxaxbxgfgxbxaxbxbxfzojywbxaxbxbxexhybxaxbxb">
    <w:name w:val="hdbxbxaxbxgfgxbxaxbxbxfzojywbxaxbxbxexhybxaxbxb"/>
    <w:rPr>
      <w:rFonts w:ascii="Times New Roman" w:hAnsi="Times New Roman"/>
      <w:b w:val="0"/>
      <w:i w:val="0"/>
      <w:color w:val="000000"/>
      <w:sz w:val="22"/>
      <w:u w:val="none"/>
    </w:rPr>
  </w:style>
  <w:style w:type="paragraph" w:customStyle="1" w:styleId="hdbxbxaxbxgfgxbxaxbxbxfzojywbxaxbxbxexhybxaxbxbxa">
    <w:name w:val="hdbxbxaxbxgfgxbxaxbxbxfzojywbxaxbxbxexhybxaxbxbxa"/>
    <w:rPr>
      <w:rFonts w:ascii="Times New Roman" w:hAnsi="Times New Roman"/>
      <w:b w:val="0"/>
      <w:i w:val="0"/>
      <w:color w:val="000000"/>
      <w:sz w:val="22"/>
      <w:u w:val="none"/>
    </w:rPr>
  </w:style>
  <w:style w:type="paragraph" w:customStyle="1" w:styleId="hdbxbxaxbxgfgxbxaxbxbxfzojywbxaxbxbxexhybxaxbxbxaa">
    <w:name w:val="hdbxbxaxbxgfgxbxaxbxbxfzojywbxaxbxbxexhybxaxbxbxaa"/>
    <w:rPr>
      <w:rFonts w:ascii="Times New Roman" w:hAnsi="Times New Roman"/>
      <w:b w:val="0"/>
      <w:i w:val="0"/>
      <w:color w:val="000000"/>
      <w:sz w:val="22"/>
      <w:u w:val="none"/>
    </w:rPr>
  </w:style>
  <w:style w:type="paragraph" w:customStyle="1" w:styleId="hdbxbxaxbxgfgxbxaxbxbxfzojywbxaxbxbxexhybxaxbxbxaab">
    <w:name w:val="hdbxbxaxbxgfgxbxaxbxbxfzojywbxaxbxbxexhybxaxbxbxaab"/>
    <w:rPr>
      <w:rFonts w:ascii="Times New Roman" w:hAnsi="Times New Roman"/>
      <w:b w:val="0"/>
      <w:i w:val="0"/>
      <w:color w:val="000000"/>
      <w:sz w:val="22"/>
      <w:u w:val="none"/>
    </w:rPr>
  </w:style>
  <w:style w:type="paragraph" w:customStyle="1" w:styleId="hdbxbxaxbxgfgxbxaxbxbxfzojywbxaxbxbxexhybxaxbxbxaabzb">
    <w:name w:val="hdbxbxaxbxgfgxbxaxbxbxfzojywbxaxbxbxexhybxaxbxbxaabzb"/>
    <w:rPr>
      <w:rFonts w:ascii="Times New Roman" w:hAnsi="Times New Roman"/>
      <w:b w:val="0"/>
      <w:i w:val="0"/>
      <w:color w:val="000000"/>
      <w:sz w:val="22"/>
      <w:u w:val="none"/>
    </w:rPr>
  </w:style>
  <w:style w:type="paragraph" w:customStyle="1" w:styleId="hdbxbxaxbxgfgxbxaxbxbxfzojywbxaxbxbxexhybxaxbxbxaabzbxb">
    <w:name w:val="hdbxbxaxbxgfgxbxaxbxbxfzojywbxaxbxbxexhybxaxbxbxaabzbxb"/>
    <w:rPr>
      <w:rFonts w:ascii="Times New Roman" w:hAnsi="Times New Roman"/>
      <w:b w:val="0"/>
      <w:i w:val="0"/>
      <w:color w:val="000000"/>
      <w:sz w:val="22"/>
      <w:u w:val="none"/>
    </w:rPr>
  </w:style>
  <w:style w:type="paragraph" w:customStyle="1" w:styleId="hdbxbxaxbxgfgxbxaxbxbxfzojywbxaxbxbxexhybxaxbxbxaabzbxbxb">
    <w:name w:val="hdbxbxaxbxgfgxbxaxbxbxfzojywbxaxbxbxexhybxaxbxbxaabzbxbxb"/>
    <w:rPr>
      <w:rFonts w:ascii="Times New Roman" w:hAnsi="Times New Roman"/>
      <w:b w:val="0"/>
      <w:i w:val="0"/>
      <w:color w:val="000000"/>
      <w:sz w:val="22"/>
      <w:u w:val="none"/>
    </w:rPr>
  </w:style>
  <w:style w:type="paragraph" w:customStyle="1" w:styleId="hdbxbxaxbxgfgxbxaxbxbxfzojywbxaxbxbxexhybxaxbxbxaabzbxbxbxa">
    <w:name w:val="hdbxbxaxbxgfgxbxaxbxbxfzojywbxaxbxbxexhybxaxbxbxaabzbxbxbxa"/>
    <w:rPr>
      <w:rFonts w:ascii="Times New Roman" w:hAnsi="Times New Roman"/>
      <w:b/>
      <w:i w:val="0"/>
      <w:color w:val="000000"/>
      <w:sz w:val="22"/>
      <w:u w:val="none"/>
    </w:rPr>
  </w:style>
  <w:style w:type="paragraph" w:customStyle="1" w:styleId="hdbxbxaxbxgfgxbxaxbxbxfzojywbxaxbxbxexhybxaxbxbxaabzbxbxbxaxg">
    <w:name w:val="hdbxbxaxbxgfgxbxaxbxbxfzojywbxaxbxbxexhybxaxbxbxaabzbxbxbxaxg"/>
    <w:rPr>
      <w:rFonts w:ascii="Times New Roman" w:hAnsi="Times New Roman"/>
      <w:b w:val="0"/>
      <w:i w:val="0"/>
      <w:color w:val="000000"/>
      <w:sz w:val="22"/>
      <w:u w:val="none"/>
    </w:rPr>
  </w:style>
  <w:style w:type="paragraph" w:customStyle="1" w:styleId="hdbxbxaxbxgfgxbxaxbxbxfzojywbxaxbxbxexhybxaxbxbxaabzbxbxbxaxgu">
    <w:name w:val="hdbxbxaxbxgfgxbxaxbxbxfzojywbxaxbxbxexhybxaxbxbxaabzbxbxbxaxgu"/>
    <w:rPr>
      <w:rFonts w:ascii="Times New Roman" w:hAnsi="Times New Roman"/>
      <w:b w:val="0"/>
      <w:i w:val="0"/>
      <w:color w:val="000000"/>
      <w:sz w:val="22"/>
      <w:u w:val="none"/>
    </w:rPr>
  </w:style>
  <w:style w:type="paragraph" w:customStyle="1" w:styleId="hdbxbxaxbxgfgxbxaxbxbxfzojywbxaxbxbxexhybxaxbxbxaabzbxbxbxaxguy">
    <w:name w:val="hdbxbxaxbxgfgxbxaxbxbxfzojywbxaxbxbxexhybxaxbxbxaabzbxbxbxaxguy"/>
    <w:rPr>
      <w:rFonts w:ascii="Times New Roman" w:hAnsi="Times New Roman"/>
      <w:b w:val="0"/>
      <w:i w:val="0"/>
      <w:color w:val="000000"/>
      <w:sz w:val="22"/>
      <w:u w:val="none"/>
    </w:rPr>
  </w:style>
  <w:style w:type="paragraph" w:customStyle="1" w:styleId="hdbxbxaxbxgfgxbxaxbxbxfzojywbxaxbxbxexhybxaxbxbxaabzbxbxbxaxguyga">
    <w:name w:val="hdbxbxaxbxgfgxbxaxbxbxfzojywbxaxbxbxexhybxaxbxbxaabzbxbxbxaxguyga"/>
    <w:rPr>
      <w:rFonts w:ascii="Times New Roman" w:hAnsi="Times New Roman"/>
      <w:b/>
      <w:i w:val="0"/>
      <w:color w:val="000000"/>
      <w:sz w:val="22"/>
      <w:u w:val="none"/>
    </w:rPr>
  </w:style>
  <w:style w:type="paragraph" w:customStyle="1" w:styleId="hdbxbxaxbxgfgxbxaxbxbxfzojywbxaxbxbxexhybxaxbxbxaabzbxbxbxaxguygaxb">
    <w:name w:val="hdbxbxaxbxgfgxbxaxbxbxfzojywbxaxbxbxexhybxaxbxbxaabzbxbxbxaxguygaxb"/>
    <w:rPr>
      <w:rFonts w:ascii="Times New Roman" w:hAnsi="Times New Roman"/>
      <w:b w:val="0"/>
      <w:i w:val="0"/>
      <w:color w:val="000000"/>
      <w:sz w:val="22"/>
      <w:u w:val="none"/>
    </w:rPr>
  </w:style>
  <w:style w:type="paragraph" w:customStyle="1" w:styleId="hdbxbxaxbxgfgxbxaxbxbxfzojywbxaxbxbxexhybxaxbxbxaabzbxbxbxaxguygaxbxb">
    <w:name w:val="hdbxbxaxbxgfgxbxaxbxbxfzojywbxaxbxbxexhybxaxbxbxaabzbxbxbxaxguygaxbxb"/>
    <w:rPr>
      <w:rFonts w:ascii="Times New Roman" w:hAnsi="Times New Roman"/>
      <w:b w:val="0"/>
      <w:i w:val="0"/>
      <w:color w:val="000000"/>
      <w:sz w:val="22"/>
      <w:u w:val="none"/>
    </w:rPr>
  </w:style>
  <w:style w:type="paragraph" w:customStyle="1" w:styleId="hdbxbxaxbxgfgxbxaxbxbxfzojywbxaxbxbxexhybxaxbxbxaabzbxbxbxaxguygaxbxbxb">
    <w:name w:val="hdbxbxaxbxgfgxbxaxbxbxfzojywbxaxbxbxexhybxaxbxbxaabzbxbxbxaxguygaxbxbxb"/>
    <w:rPr>
      <w:rFonts w:ascii="Times New Roman" w:hAnsi="Times New Roman"/>
      <w:b w:val="0"/>
      <w:i w:val="0"/>
      <w:color w:val="000000"/>
      <w:sz w:val="22"/>
      <w:u w:val="none"/>
    </w:rPr>
  </w:style>
  <w:style w:type="paragraph" w:customStyle="1" w:styleId="hdbxbxaxbxgfgxbxaxbxbxfzojywbxaxbxbxexhybxaxbxbxaabzbxbxbxaxguygaxbxbxbxx">
    <w:name w:val="hdbxbxaxbxgfgxbxaxbxbxfzojywbxaxbxbxexhybxaxbxbxaabzbxbxbxaxguygaxbxbxbxx"/>
    <w:rPr>
      <w:rFonts w:ascii="Times New Roman" w:hAnsi="Times New Roman"/>
      <w:b w:val="0"/>
      <w:i w:val="0"/>
      <w:color w:val="000000"/>
      <w:sz w:val="22"/>
      <w:u w:val="none"/>
    </w:rPr>
  </w:style>
  <w:style w:type="paragraph" w:customStyle="1" w:styleId="hdbxbxaxbxgfgxbxaxbxbxfzojywbxaxbxbxexhybxaxbxbxaabzbxbxbxaxguygaxbxbxbxxl">
    <w:name w:val="hdbxbxaxbxgfgxbxaxbxbxfzojywbxaxbxbxexhybxaxbxbxaabzbxbxbxaxguygaxbxbxbxxl"/>
    <w:rPr>
      <w:rFonts w:ascii="Times New Roman" w:hAnsi="Times New Roman"/>
      <w:b w:val="0"/>
      <w:i w:val="0"/>
      <w:color w:val="000000"/>
      <w:sz w:val="22"/>
      <w:u w:val="none"/>
    </w:rPr>
  </w:style>
  <w:style w:type="paragraph" w:customStyle="1" w:styleId="hdbxbxaxbxgfgxbxaxbxbxfzojywbxaxbxbxexhybxaxbxbxaabzbxbxbxaxguygaxbxbxbxxla">
    <w:name w:val="hdbxbxaxbxgfgxbxaxbxbxfzojywbxaxbxbxexhybxaxbxbxaabzbxbxbxaxguygaxbxbxbxxla"/>
    <w:rPr>
      <w:rFonts w:ascii="Times New Roman" w:hAnsi="Times New Roman"/>
      <w:b w:val="0"/>
      <w:i w:val="0"/>
      <w:color w:val="000000"/>
      <w:sz w:val="22"/>
      <w:u w:val="none"/>
    </w:rPr>
  </w:style>
  <w:style w:type="paragraph" w:customStyle="1" w:styleId="hdbxbxaxbxgfgxbxaxbxbxfzojywbxaxbxbxexhybxaxbxbxaabzbxbxbxaxguygaxbxbxbxxlalb">
    <w:name w:val="hdbxbxaxbxgfgxbxaxbxbxfzojywbxaxbxbxexhybxaxbxbxaabzbxbxbxaxguygaxbxbxbxxlalb"/>
    <w:rPr>
      <w:rFonts w:ascii="Times New Roman" w:hAnsi="Times New Roman"/>
      <w:b w:val="0"/>
      <w:i w:val="0"/>
      <w:color w:val="000000"/>
      <w:sz w:val="22"/>
      <w:u w:val="none"/>
    </w:rPr>
  </w:style>
  <w:style w:type="paragraph" w:customStyle="1" w:styleId="hdbxbxaxbxgfgxbxaxbxbxfzojywbxaxbxbxexhybxaxbxbxaabzbxbxbxaxguygaxbxbxbxxlalbxb">
    <w:name w:val="hdbxbxaxbxgfgxbxaxbxbxfzojywbxaxbxbxexhybxaxbxbxaabzbxbxbxaxguygaxbxbxbxxlalbxb"/>
    <w:rPr>
      <w:rFonts w:ascii="Times New Roman" w:hAnsi="Times New Roman"/>
      <w:b w:val="0"/>
      <w:i w:val="0"/>
      <w:color w:val="000000"/>
      <w:sz w:val="22"/>
      <w:u w:val="none"/>
    </w:rPr>
  </w:style>
  <w:style w:type="paragraph" w:customStyle="1" w:styleId="hdbxbxaxbxgfgxbxaxbxbxfzojywbxaxbxbxexhybxaxbxbxaabzbxbxbxaxguygaxbxbxbxxlalbxbxb">
    <w:name w:val="hdbxbxaxbxgfgxbxaxbxbxfzojywbxaxbxbxexhybxaxbxbxaabzbxbxbxaxguygaxbxbxbxxlalbxbxb"/>
    <w:rPr>
      <w:rFonts w:ascii="Times New Roman" w:hAnsi="Times New Roman"/>
      <w:b w:val="0"/>
      <w:i w:val="0"/>
      <w:color w:val="000000"/>
      <w:sz w:val="22"/>
      <w:u w:val="none"/>
    </w:rPr>
  </w:style>
  <w:style w:type="paragraph" w:customStyle="1" w:styleId="hdbxbxaxbxgfgxbxaxbxbxfzojywbxaxbxbxexhybxaxbxbxaabzbxbxbxaxguygaxbxbxbxxlalbxbxbxa">
    <w:name w:val="hdbxbxaxbxgfgxbxaxbxbxfzojywbxaxbxbxexhybxaxbxbxaabzbxbxbxaxguygaxbxbxbxxlalbxbxbxa"/>
    <w:rPr>
      <w:rFonts w:ascii="Times New Roman" w:hAnsi="Times New Roman"/>
      <w:b/>
      <w:i w:val="0"/>
      <w:color w:val="000000"/>
      <w:sz w:val="22"/>
      <w:u w:val="none"/>
    </w:rPr>
  </w:style>
  <w:style w:type="paragraph" w:customStyle="1" w:styleId="hdbxbxaxbxgfgxbxaxbxbxfzojywbxaxbxbxexhybxaxbxbxaabzbxbxbxaxguygaxbxbxbxxlalbxbxbxaxv">
    <w:name w:val="hdbxbxaxbxgfgxbxaxbxbxfzojywbxaxbxbxexhybxaxbxbxaabzbxbxbxaxguygaxbxbxbxxlalbxbxbxaxv"/>
    <w:rPr>
      <w:rFonts w:ascii="Times New Roman" w:hAnsi="Times New Roman"/>
      <w:b w:val="0"/>
      <w:i w:val="0"/>
      <w:color w:val="000000"/>
      <w:sz w:val="22"/>
      <w:u w:val="none"/>
    </w:rPr>
  </w:style>
  <w:style w:type="paragraph" w:customStyle="1" w:styleId="hdbxbxaxbxgfgxbxaxbxbxfzojywbxaxbxbxexhybxaxbxbxaabzbxbxbxaxguygaxbxbxbxxlalbxbxbxaxvr">
    <w:name w:val="hdbxbxaxbxgfgxbxaxbxbxfzojywbxaxbxbxexhybxaxbxbxaabzbxbxbxaxguygaxbxbxbxxlalbxbxbxaxvr"/>
    <w:rPr>
      <w:rFonts w:ascii="Times New Roman" w:hAnsi="Times New Roman"/>
      <w:b w:val="0"/>
      <w:i w:val="0"/>
      <w:color w:val="000000"/>
      <w:sz w:val="22"/>
      <w:u w:val="none"/>
    </w:rPr>
  </w:style>
  <w:style w:type="paragraph" w:customStyle="1" w:styleId="hdbxbxaxbxgfgxbxaxbxbxfzojywbxaxbxbxexhybxaxbxbxaabzbxbxbxaxguygaxbxbxbxxlalbxbxbxaxvrz">
    <w:name w:val="hdbxbxaxbxgfgxbxaxbxbxfzojywbxaxbxbxexhybxaxbxbxaabzbxbxbxaxguygaxbxbxbxxlalbxbxbxaxvrz"/>
    <w:rPr>
      <w:rFonts w:ascii="Times New Roman" w:hAnsi="Times New Roman"/>
      <w:b w:val="0"/>
      <w:i w:val="0"/>
      <w:color w:val="000000"/>
      <w:sz w:val="22"/>
      <w:u w:val="none"/>
    </w:rPr>
  </w:style>
  <w:style w:type="paragraph" w:customStyle="1" w:styleId="hdbxbxaxbxgfgxbxaxbxbxfzojywbxaxbxbxexhybxaxbxbxaabzbxbxbxaxguygaxbxbxbxxlalbxbxbxaxvrzxb">
    <w:name w:val="hdbxbxaxbxgfgxbxaxbxbxfzojywbxaxbxbxexhybxaxbxbxaabzbxbxbxaxguygaxbxbxbxxlalbxbxbxaxvrzxb"/>
    <w:rPr>
      <w:rFonts w:ascii="Times New Roman" w:hAnsi="Times New Roman"/>
      <w:b w:val="0"/>
      <w:i w:val="0"/>
      <w:color w:val="000000"/>
      <w:sz w:val="22"/>
      <w:u w:val="none"/>
    </w:rPr>
  </w:style>
  <w:style w:type="paragraph" w:customStyle="1" w:styleId="hdbxbxaxbxgfgxbxaxbxbxfzojywbxaxbxbxexhybxaxbxbxaabzbxbxbxaxguygaxbxbxbxxlalbxbxbxaxvrzxbxb">
    <w:name w:val="hdbxbxaxbxgfgxbxaxbxbxfzojywbxaxbxbxexhybxaxbxbxaabzbxbxbxaxguygaxbxbxbxxlalbxbxbxaxvrzxbxb"/>
    <w:rPr>
      <w:rFonts w:ascii="Times New Roman" w:hAnsi="Times New Roman"/>
      <w:b w:val="0"/>
      <w:i w:val="0"/>
      <w:color w:val="000000"/>
      <w:sz w:val="22"/>
      <w:u w:val="none"/>
    </w:rPr>
  </w:style>
  <w:style w:type="paragraph" w:customStyle="1" w:styleId="hdbxbxaxbxgfgxbxaxbxbxfzojywbxaxbxbxexhybxaxbxbxaabzbxbxbxaxguygaxbxbxbxxlalbxbxbxaxvrzxbxbxa">
    <w:name w:val="hdbxbxaxbxgfgxbxaxbxbxfzojywbxaxbxbxexhybxaxbxbxaabzbxbxbxaxguygaxbxbxbxxlalbxbxbxaxvrzxbxbxa"/>
    <w:rPr>
      <w:rFonts w:ascii="Times New Roman" w:hAnsi="Times New Roman"/>
      <w:b/>
      <w:i w:val="0"/>
      <w:color w:val="000000"/>
      <w:sz w:val="22"/>
      <w:u w:val="none"/>
    </w:rPr>
  </w:style>
  <w:style w:type="paragraph" w:customStyle="1" w:styleId="hdbxbxaxbxgfgxbxaxbxbxfzojywbxaxbxbxexhybxaxbxbxaabzbxbxbxaxguygaxbxbxbxxlalbxbxbxaxvrzxbxbxaxb">
    <w:name w:val="hdbxbxaxbxgfgxbxaxbxbxfzojywbxaxbxbxexhybxaxbxbxaabzbxbxbxaxguygaxbxbxbxxlalbxbxbxaxvrzxbxbxaxb"/>
    <w:rPr>
      <w:rFonts w:ascii="Times New Roman" w:hAnsi="Times New Roman"/>
      <w:b w:val="0"/>
      <w:i w:val="0"/>
      <w:color w:val="000000"/>
      <w:sz w:val="22"/>
      <w:u w:val="none"/>
    </w:rPr>
  </w:style>
  <w:style w:type="paragraph" w:customStyle="1" w:styleId="hdbxbxaxbxgfgxbxaxbxbxfzojywbxaxbxbxexhybxaxbxbxaabzbxbxbxaxguygaxbxbxbxxlalbxbxbxaxvrzxbxbxaxbxy">
    <w:name w:val="hdbxbxaxbxgfgxbxaxbxbxfzojywbxaxbxbxexhybxaxbxbxaabzbxbxbxaxguygaxbxbxbxxlalbxbxbxaxvrzxbxbxaxbxy"/>
    <w:rPr>
      <w:rFonts w:ascii="Times New Roman" w:hAnsi="Times New Roman"/>
      <w:b w:val="0"/>
      <w:i w:val="0"/>
      <w:color w:val="000000"/>
      <w:sz w:val="22"/>
      <w:u w:val="none"/>
    </w:rPr>
  </w:style>
  <w:style w:type="paragraph" w:customStyle="1" w:styleId="hdbxbxaxbxgfgxbxaxbxbxfzojywbxaxbxbxexhybxaxbxbxaabzbxbxbxaxguygaxbxbxbxxlalbxbxbxaxvrzxbxbxaxbxym">
    <w:name w:val="hdbxbxaxbxgfgxbxaxbxbxfzojywbxaxbxbxexhybxaxbxbxaabzbxbxbxaxguygaxbxbxbxxlalbxbxbxaxvrzxbxbxaxbxym"/>
    <w:rPr>
      <w:rFonts w:ascii="Times New Roman" w:hAnsi="Times New Roman"/>
      <w:b w:val="0"/>
      <w:i w:val="0"/>
      <w:color w:val="000000"/>
      <w:sz w:val="22"/>
      <w:u w:val="none"/>
    </w:rPr>
  </w:style>
  <w:style w:type="paragraph" w:customStyle="1" w:styleId="hdbxbxaxbxgfgxbxaxbxbxfzojywbxaxbxbxexhybxaxbxbxaabzbxbxbxaxguygaxbxbxbxxlalbxbxbxaxvrzxbxbxaxbxymr">
    <w:name w:val="hdbxbxaxbxgfgxbxaxbxbxfzojywbxaxbxbxexhybxaxbxbxaabzbxbxbxaxguygaxbxbxbxxlalbxbxbxaxvrzxbxbxaxbxymr"/>
    <w:rPr>
      <w:rFonts w:ascii="Times New Roman" w:hAnsi="Times New Roman"/>
      <w:b w:val="0"/>
      <w:i w:val="0"/>
      <w:color w:val="000000"/>
      <w:sz w:val="22"/>
      <w:u w:val="none"/>
    </w:rPr>
  </w:style>
  <w:style w:type="paragraph" w:customStyle="1" w:styleId="hdbxbxaxbxgfgxbxaxbxbxfzojywbxaxbxbxexhybxaxbxbxaabzbxbxbxaxguygaxbxbxbxxlalbxbxbxaxvrzxbxbxaxbxymreb">
    <w:name w:val="hdbxbxaxbxgfgxbxaxbxbxfzojywbxaxbxbxexhybxaxbxbxaabzbxbxbxaxguygaxbxbxbxxlalbxbxbxaxvrzxbxbxaxbxymreb"/>
    <w:rPr>
      <w:rFonts w:ascii="Times New Roman" w:hAnsi="Times New Roman"/>
      <w:b w:val="0"/>
      <w:i w:val="0"/>
      <w:color w:val="000000"/>
      <w:sz w:val="22"/>
      <w:u w:val="none"/>
    </w:rPr>
  </w:style>
  <w:style w:type="paragraph" w:customStyle="1" w:styleId="hdbxbxaxbxgfgxbxaxbxbxfzojywbxaxbxbxexhybxaxbxbxaabzbxbxbxaxguygaxbxbxbxxlalbxbxbxaxvrzxbxbxaxbxymrebxb">
    <w:name w:val="hdbxbxaxbxgfgxbxaxbxbxfzojywbxaxbxbxexhybxaxbxbxaabzbxbxbxaxguygaxbxbxbxxlalbxbxbxaxvrzxbxbxaxbxymre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
    <w:name w:val="hdbxbxaxbxgfgxbxaxbxbxfzojywbxaxbxbxexhybxaxbxbxaabzbxbxbxaxguygaxbxbxbxxlalbxbxbxaxvrzxbxbxaxbxymreb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
    <w:name w:val="hdbxbxaxbxgfgxbxaxbxbxfzojywbxaxbxbxexhybxaxbxbxaabzbxbxbxaxguygaxbxbxbxxlalbxbxbxaxvrzxbxbxaxbxymrebxbxbxa"/>
    <w:rPr>
      <w:rFonts w:ascii="Times New Roman" w:hAnsi="Times New Roman"/>
      <w:b/>
      <w:i w:val="0"/>
      <w:color w:val="000000"/>
      <w:sz w:val="22"/>
      <w:u w:val="none"/>
    </w:rPr>
  </w:style>
  <w:style w:type="paragraph" w:customStyle="1" w:styleId="hdbxbxaxbxgfgxbxaxbxbxfzojywbxaxbxbxexhybxaxbxbxaabzbxbxbxaxguygaxbxbxbxxlalbxbxbxaxvrzxbxbxaxbxymrebxbxbxaxt">
    <w:name w:val="hdbxbxaxbxgfgxbxaxbxbxfzojywbxaxbxbxexhybxaxbxbxaabzbxbxbxaxguygaxbxbxbxxlalbxbxbxaxvrzxbxbxaxbxymrebxbxbxaxt"/>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
    <w:name w:val="hdbxbxaxbxgfgxbxaxbxbxfzojywbxaxbxbxexhybxaxbxbxaabzbxbxbxaxguygaxbxbxbxxlalbxbxbxaxvrzxbxbxaxbxymrebxbxbxaxtd"/>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
    <w:name w:val="hdbxbxaxbxgfgxbxaxbxbxfzojywbxaxbxbxexhybxaxbxbxaabzbxbxbxaxguygaxbxbxbxxlalbxbxbxaxvrzxbxbxaxbxymrebxbxbxaxtd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
    <w:name w:val="hdbxbxaxbxgfgxbxaxbxbxfzojywbxaxbxbxexhybxaxbxbxaabzbxbxbxaxguygaxbxbxbxxlalbxbxbxaxvrzxbxbxaxbxymrebxbxbxaxtdbm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
    <w:name w:val="hdbxbxaxbxgfgxbxaxbxbxfzojywbxaxbxbxexhybxaxbxbxaabzbxbxbxaxguygaxbxbxbxxlalbxbxbxaxvrzxbxbxaxbxymrebxbxbxaxtdbm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
    <w:name w:val="hdbxbxaxbxgfgxbxaxbxbxfzojywbxaxbxbxexhybxaxbxbxaabzbxbxbxaxguygaxbxbxbxxlalbxbxbxaxvrzxbxbxaxbxymrebxbxbxaxtdbmbxbx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
    <w:name w:val="hdbxbxaxbxgfgxbxaxbxbxfzojywbxaxbxbxexhybxaxbxbxaabzbxbxbxaxguygaxbxbxbxxlalbxbxbxaxvrzxbxbxaxbxymrebxbxbxaxtdbmbxbxa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
    <w:name w:val="hdbxbxaxbxgfgxbxaxbxbxfzojywbxaxbxbxexhybxaxbxbxaabzbxbxbxaxguygaxbxbxbxxlalbxbxbxaxvrzxbxbxaxbxymrebxbxbxaxtdbmbxbxaxbxu"/>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
    <w:name w:val="hdbxbxaxbxgfgxbxaxbxbxfzojywbxaxbxbxexhybxaxbxbxaabzbxbxbxaxguygaxbxbxbxxlalbxbxbxaxvrzxbxbxaxbxymrebxbxbxaxtdbmbxbxaxbxun"/>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
    <w:name w:val="hdbxbxaxbxgfgxbxaxbxbxfzojywbxaxbxbxexhybxaxbxbxaabzbxbxbxaxguygaxbxbxbxxlalbxbxbxaxvrzxbxbxaxbxymrebxbxbxaxtdbmbxbxaxbxunq"/>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
    <w:name w:val="hdbxbxaxbxgfgxbxaxbxbxfzojywbxaxbxbxexhybxaxbxbxaabzbxbxbxaxguygaxbxbxbxxlalbxbxbxaxvrzxbxbxaxbxymrebxbxbxaxtdbmbxbxaxbxunqq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
    <w:name w:val="hdbxbxaxbxgfgxbxaxbxbxfzojywbxaxbxbxexhybxaxbxbxaabzbxbxbxaxguygaxbxbxbxxlalbxbxbxaxvrzxbxbxaxbxymrebxbxbxaxtdbmbxbxaxbxunqq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
    <w:name w:val="hdbxbxaxbxgfgxbxaxbxbxfzojywbxaxbxbxexhybxaxbxbxaabzbxbxbxaxguygaxbxbxbxxlalbxbxbxaxvrzxbxbxaxbxymrebxbxbxaxtdbmbxbxaxbxunqqb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
    <w:name w:val="hdbxbxaxbxgfgxbxaxbxbxfzojywbxaxbxbxexhybxaxbxbxaabzbxbxbxaxguygaxbxbxbxxlalbxbxbxaxvrzxbxbxaxbxymrebxbxbxaxtdbmbxbxaxbxunqqbxbxbx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
    <w:name w:val="hdbxbxaxbxgfgxbxaxbxbxfzojywbxaxbxbxexhybxaxbxbxaabzbxbxbxaxguygaxbxbxbxxlalbxbxbxaxvrzxbxbxaxbxymrebxbxbxaxtdbmbxbxaxbxunqqbxbxbxaxg"/>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
    <w:name w:val="hdbxbxaxbxgfgxbxaxbxbxfzojywbxaxbxbxexhybxaxbxbxaabzbxbxbxaxguygaxbxbxbxxlalbxbxbxaxvrzxbxbxaxbxymrebxbxbxaxtdbmbxbxaxbxunqqbxbxbxaxgn"/>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
    <w:name w:val="hdbxbxaxbxgfgxbxaxbxbxfzojywbxaxbxbxexhybxaxbxbxaabzbxbxbxaxguygaxbxbxbxxlalbxbxbxaxvrzxbxbxaxbxymrebxbxbxaxtdbmbxbxaxbxunqqbxbxbxaxgnx"/>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
    <w:name w:val="hdbxbxaxbxgfgxbxaxbxbxfzojywbxaxbxbxexhybxaxbxbxaabzbxbxbxaxguygaxbxbxbxxlalbxbxbxaxvrzxbxbxaxbxymrebxbxbxaxtdbmbxbxaxbxunqqbxbxbxaxgnxn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
    <w:name w:val="hdbxbxaxbxgfgxbxaxbxbxfzojywbxaxbxbxexhybxaxbxbxaabzbxbxbxaxguygaxbxbxbxxlalbxbxbxaxvrzxbxbxaxbxymrebxbxbxaxtdbmbxbxaxbxunqqbxbxbxaxgnxn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
    <w:name w:val="hdbxbxaxbxgfgxbxaxbxbxfzojywbxaxbxbxexhybxaxbxbxaabzbxbxbxaxguygaxbxbxbxxlalbxbxbxaxvrzxbxbxaxbxymrebxbxbxaxtdbmbxbxaxbxunqqbxbxbxaxgnxnb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
    <w:name w:val="hdbxbxaxbxgfgxbxaxbxbxfzojywbxaxbxbxexhybxaxbxbxaabzbxbxbxaxguygaxbxbxbxxlalbxbxbxaxvrzxbxbxaxbxymrebxbxbxaxtdbmbxbxaxbxunqqbxbxbxaxgnxnbxbxbx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nxnbxbxbxaxg">
    <w:name w:val="hdbxbxaxbxgfgxbxaxbxbxfzojywbxaxbxbxexhybxaxbxbxaabzbxbxbxaxguygaxbxbxbxxlalbxbxbxaxvrzxbxbxaxbxymrebxbxbxaxtdbmbxbxaxbxunqqbxbxbxaxgnxnbxbxbxaxg"/>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
    <w:name w:val="hdbxbxaxbxgfgxbxaxbxbxfzojywbxaxbxbxexhybxaxbxbxaabzbxbxbxaxguygaxbxbxbxxlalbxbxbxaxvrzxbxbxaxbxymrebxbxbxaxtdbmbxbxaxbxunqqbxbxbxaxgnxnbxbxbxaxgv"/>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
    <w:name w:val="hdbxbxaxbxgfgxbxaxbxbxfzojywbxaxbxbxexhybxaxbxbxaabzbxbxbxaxguygaxbxbxbxxlalbxbxbxaxvrzxbxbxaxbxymrebxbxbxaxtdbmbxbxaxbxunqqbxbxbxaxgnxnbxbxbxaxgvd"/>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
    <w:name w:val="hdbxbxaxbxgfgxbxaxbxbxfzojywbxaxbxbxexhybxaxbxbxaabzbxbxbxaxguygaxbxbxbxxlalbxbxbxaxvrzxbxbxaxbxymrebxbxbxaxtdbmbxbxaxbxunqqbxbxbxaxgnxnbxbxbxaxgvdle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nxnbxbxbxaxgvdleaxb">
    <w:name w:val="hdbxbxaxbxgfgxbxaxbxbxfzojywbxaxbxbxexhybxaxbxbxaabzbxbxbxaxguygaxbxbxbxxlalbxbxbxaxvrzxbxbxaxbxymrebxbxbxaxtdbmbxbxaxbxunqqbxbxbxaxgnxnbxbxbxaxgvdlea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
    <w:name w:val="hdbxbxaxbxgfgxbxaxbxbxfzojywbxaxbxbxexhybxaxbxbxaabzbxbxbxaxguygaxbxbxbxxlalbxbxbxaxvrzxbxbxaxbxymrebxbxbxaxtdbmbxbxaxbxunqqbxbxbxaxgnxnbxbxbxaxgvdlea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
    <w:name w:val="hdbxbxaxbxgfgxbxaxbxbxfzojywbxaxbxbxexhybxaxbxbxaabzbxbxbxaxguygaxbxbxbxxlalbxbxbxaxvrzxbxbxaxbxymrebxbxbxaxtdbmbxbxaxbxunqqbxbxbxaxgnxnbxbxbxaxgvdleaxb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
    <w:name w:val="hdbxbxaxbxgfgxbxaxbxbxfzojywbxaxbxbxexhybxaxbxbxaabzbxbxbxaxguygaxbxbxbxxlalbxbxbxaxvrzxbxbxaxbxymrebxbxbxaxtdbmbxbxaxbxunqqbxbxbxaxgnxnbxbxbxaxgvdleaxbxbxbxw"/>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
    <w:name w:val="hdbxbxaxbxgfgxbxaxbxbxfzojywbxaxbxbxexhybxaxbxbxaabzbxbxbxaxguygaxbxbxbxxlalbxbxbxaxvrzxbxbxaxbxymrebxbxbxaxtdbmbxbxaxbxunqqbxbxbxaxgnxnbxbxbxaxgvdleaxbxbxbxwu"/>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
    <w:name w:val="hdbxbxaxbxgfgxbxaxbxbxfzojywbxaxbxbxexhybxaxbxbxaabzbxbxbxaxguygaxbxbxbxxlalbxbxbxaxvrzxbxbxaxbxymrebxbxbxaxtdbmbxbxaxbxunqqbxbxbxaxgnxnbxbxbxaxgvdleaxbxbxbxwu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
    <w:name w:val="hdbxbxaxbxgfgxbxaxbxbxfzojywbxaxbxbxexhybxaxbxbxaabzbxbxbxaxguygaxbxbxbxxlalbxbxbxaxvrzxbxbxaxbxymrebxbxbxaxtdbmbxbxaxbxunqqbxbxbxaxgnxnbxbxbxaxgvdleaxbxbxbxwubim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
    <w:name w:val="hdbxbxaxbxgfgxbxaxbxbxfzojywbxaxbxbxexhybxaxbxbxaabzbxbxbxaxguygaxbxbxbxxlalbxbxbxaxvrzxbxbxaxbxymrebxbxbxaxtdbmbxbxaxbxunqqbxbxbxaxgnxnbxbxbxaxgvdleaxbxbxbxwubimbx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nxnbxbxbxaxgvdleaxbxbxbxwubimbxaxb">
    <w:name w:val="hdbxbxaxbxgfgxbxaxbxbxfzojywbxaxbxbxexhybxaxbxbxaabzbxbxbxaxguygaxbxbxbxxlalbxbxbxaxvrzxbxbxaxbxymrebxbxbxaxtdbmbxbxaxbxunqqbxbxbxaxgnxnbxbxbxaxgvdleaxbxbxbxwubimbxa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
    <w:name w:val="hdbxbxaxbxgfgxbxaxbxbxfzojywbxaxbxbxexhybxaxbxbxaabzbxbxbxaxguygaxbxbxbxxlalbxbxbxaxvrzxbxbxaxbxymrebxbxbxaxtdbmbxbxaxbxunqqbxbxbxaxgnxnbxbxbxaxgvdleaxbxbxbxwubimbxa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
    <w:name w:val="hdbxbxaxbxgfgxbxaxbxbxfzojywbxaxbxbxexhybxaxbxbxaabzbxbxbxaxguygaxbxbxbxxlalbxbxbxaxvrzxbxbxaxbxymrebxbxbxaxtdbmbxbxaxbxunqqbxbxbxaxgnxnbxbxbxaxgvdleaxbxbxbxwubimbxaxbxbxi"/>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
    <w:name w:val="hdbxbxaxbxgfgxbxaxbxbxfzojywbxaxbxbxexhybxaxbxbxaabzbxbxbxaxguygaxbxbxbxxlalbxbxbxaxvrzxbxbxaxbxymrebxbxbxaxtdbmbxbxaxbxunqqbxbxbxaxgnxnbxbxbxaxgvdleaxbxbxbxwubimbxaxbxbxix"/>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
    <w:name w:val="hdbxbxaxbxgfgxbxaxbxbxfzojywbxaxbxbxexhybxaxbxbxaabzbxbxbxaxguygaxbxbxbxxlalbxbxbxaxvrzxbxbxaxbxymrebxbxbxaxtdbmbxbxaxbxunqqbxbxbxaxgnxnbxbxbxaxgvdleaxbxbxbxwubimbxaxbxbxixu"/>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
    <w:name w:val="hdbxbxaxbxgfgxbxaxbxbxfzojywbxaxbxbxexhybxaxbxbxaabzbxbxbxaxguygaxbxbxbxxlalbxbxbxaxvrzxbxbxaxbxymrebxbxbxaxtdbmbxbxaxbxunqqbxbxbxaxgnxnbxbxbxaxgvdleaxbxbxbxwubimbxaxbxbxixub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
    <w:name w:val="hdbxbxaxbxgfgxbxaxbxbxfzojywbxaxbxbxexhybxaxbxbxaabzbxbxbxaxguygaxbxbxbxxlalbxbxbxaxvrzxbxbxaxbxymrebxbxbxaxtdbmbxbxaxbxunqqbxbxbxaxgnxnbxbxbxaxgvdleaxbxbxbxwubimbxaxbxbxixubax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
    <w:name w:val="hdbxbxaxbxgfgxbxaxbxbxfzojywbxaxbxbxexhybxaxbxbxaabzbxbxbxaxguygaxbxbxbxxlalbxbxbxaxvrzxbxbxaxbxymrebxbxbxaxtdbmbxbxaxbxunqqbxbxbxaxgnxnbxbxbxaxgvdleaxbxbxbxwubimbxaxbxbxixubaxxbx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
    <w:name w:val="hdbxbxaxbxgfgxbxaxbxbxfzojywbxaxbxbxexhybxaxbxbxaabzbxbxbxaxguygaxbxbxbxxlalbxbxbxaxvrzxbxbxaxbxymrebxbxbxaxtdbmbxbxaxbxunqqbxbxbxaxgnxnbxbxbxaxgvdleaxbxbxbxwubimbxaxbxbxixubaxxbxxbx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
    <w:name w:val="hdbxbxaxbxgfgxbxaxbxbxfzojywbxaxbxbxexhybxaxbxbxaabzbxbxbxaxguygaxbxbxbxxlalbxbxbxaxvrzxbxbxaxbxymrebxbxbxaxtdbmbxbxaxbxunqqbxbxbxaxgnxnbxbxbxaxgvdleaxbxbxbxwubimbxaxbxbxixubaxxbxxbxxbxxj"/>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
    <w:name w:val="hdbxbxaxbxgfgxbxaxbxbxfzojywbxaxbxbxexhybxaxbxbxaabzbxbxbxaxguygaxbxbxbxxlalbxbxbxaxvrzxbxbxaxbxymrebxbxbxaxtdbmbxbxaxbxunqqbxbxbxaxgnxnbxbxbxaxgvdleaxbxbxbxwubimbxaxbxbxixubaxxbxxbxxbxxjz"/>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
    <w:name w:val="hdbxbxaxbxgfgxbxaxbxbxfzojywbxaxbxbxexhybxaxbxbxaabzbxbxbxaxguygaxbxbxbxxlalbxbxbxaxvrzxbxbxaxbxymrebxbxbxaxtdbmbxbxaxbxunqqbxbxbxaxgnxnbxbxbxaxgvdleaxbxbxbxwubimbxaxbxbxixubaxxbxxbxxbxxjzx"/>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
    <w:name w:val="hdbxbxaxbxgfgxbxaxbxbxfzojywbxaxbxbxexhybxaxbxbxaabzbxbxbxaxguygaxbxbxbxxlalbxbxbxaxvrzxbxbxaxbxymrebxbxbxaxtdbmbxbxaxbxunqqbxbxbxaxgnxnbxbxbxaxgvdleaxbxbxbxwubimbxaxbxbxixubaxxbxxbxxbxxjzxxy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
    <w:name w:val="hdbxbxaxbxgfgxbxaxbxbxfzojywbxaxbxbxexhybxaxbxbxaabzbxbxbxaxguygaxbxbxbxxlalbxbxbxaxvrzxbxbxaxbxymrebxbxbxaxtdbmbxbxaxbxunqqbxbxbxaxgnxnbxbxbxaxgvdleaxbxbxbxwubimbxaxbxbxixubaxxbxxbxxbxxjzxxya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
    <w:name w:val="hdbxbxaxbxgfgxbxaxbxbxfzojywbxaxbxbxexhybxaxbxbxaabzbxbxbxaxguygaxbxbxbxxlalbxbxbxaxvrzxbxbxaxbxymrebxbxbxaxtdbmbxbxaxbxunqqbxbxbxaxgnxnbxbxbxaxgvdleaxbxbxbxwubimbxaxbxbxixubaxxbxxbxxbxxjzxxya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
    <w:name w:val="hdbxbxaxbxgfgxbxaxbxbxfzojywbxaxbxbxexhybxaxbxbxaabzbxbxbxaxguygaxbxbxbxxlalbxbxbxaxvrzxbxbxaxbxymrebxbxbxaxtdbmbxbxaxbxunqqbxbxbxaxgnxnbxbxbxaxgvdleaxbxbxbxwubimbxaxbxbxixubaxxbxxbxxbxxjzxxyaxb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
    <w:name w:val="hdbxbxaxbxgfgxbxaxbxbxfzojywbxaxbxbxexhybxaxbxbxaabzbxbxbxaxguygaxbxbxbxxlalbxbxbxaxvrzxbxbxaxbxymrebxbxbxaxtdbmbxbxaxbxunqqbxbxbxaxgnxnbxbxbxaxgvdleaxbxbxbxwubimbxaxbxbxixubaxxbxxbxxbxxjzxxyaxbxbxbxx"/>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
    <w:name w:val="hdbxbxaxbxgfgxbxaxbxbxfzojywbxaxbxbxexhybxaxbxbxaabzbxbxbxaxguygaxbxbxbxxlalbxbxbxaxvrzxbxbxaxbxymrebxbxbxaxtdbmbxbxaxbxunqqbxbxbxaxgnxnbxbxbxaxgvdleaxbxbxbxwubimbxaxbxbxixubaxxbxxbxxbxxjzxxyaxbxbxbxxh"/>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
    <w:name w:val="hdbxbxaxbxgfgxbxaxbxbxfzojywbxaxbxbxexhybxaxbxbxaabzbxbxbxaxguygaxbxbxbxxlalbxbxbxaxvrzxbxbxaxbxymrebxbxbxaxtdbmbxbxaxbxunqqbxbxbxaxgnxnbxbxbxaxgvdleaxbxbxbxwubimbxaxbxbxixubaxxbxxbxxbxxjzxxyaxbxbxbxxhe"/>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
    <w:name w:val="hdbxbxaxbxgfgxbxaxbxbxfzojywbxaxbxbxexhybxaxbxbxaabzbxbxbxaxguygaxbxbxbxxlalbxbxbxaxvrzxbxbxaxbxymrebxbxbxaxtdbmbxbxaxbxunqqbxbxbxaxgnxnbxbxbxaxgvdleaxbxbxbxwubimbxaxbxbxixubaxxbxxbxxbxxjzxxyaxbxbxbxxheb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
    <w:name w:val="hdbxbxaxbxgfgxbxaxbxbxfzojywbxaxbxbxexhybxaxbxbxaabzbxbxbxaxguygaxbxbxbxxlalbxbxbxaxvrzxbxbxaxbxymrebxbxbxaxtdbmbxbxaxbxunqqbxbxbxaxgnxnbxbxbxaxgvdleaxbxbxbxwubimbxaxbxbxixubaxxbxxbxxbxxjzxxyaxbxbxbxxheba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
    <w:name w:val="hdbxbxaxbxgfgxbxaxbxbxfzojywbxaxbxbxexhybxaxbxbxaabzbxbxbxaxguygaxbxbxbxxlalbxbxbxaxvrzxbxbxaxbxymrebxbxbxaxtdbmbxbxaxbxunqqbxbxbxaxgnxnbxbxbxaxgvdleaxbxbxbxwubimbxaxbxbxixubaxxbxxbxxbxxjzxxyaxbxbxbxxheba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
    <w:name w:val="hdbxbxaxbxgfgxbxaxbxbxfzojywbxaxbxbxexhybxaxbxbxaabzbxbxbxaxguygaxbxbxbxxlalbxbxbxaxvrzxbxbxaxbxymrebxbxbxaxtdbmbxbxaxbxunqqbxbxbxaxgnxnbxbxbxaxgvdleaxbxbxbxwubimbxaxbxbxixubaxxbxxbxxbxxjzxxyaxbxbxbxxhebaxb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
    <w:name w:val="hdbxbxaxbxgfgxbxaxbxbxfzojywbxaxbxbxexhybxaxbxbxaabzbxbxbxaxguygaxbxbxbxxlalbxbxbxaxvrzxbxbxaxbxymrebxbxbxaxtdbmbxbxaxbxunqqbxbxbxaxgnxnbxbxbxaxgvdleaxbxbxbxwubimbxaxbxbxixubaxxbxxbxxbxxjzxxyaxbxbxbxxhebaxbxbxbxc"/>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
    <w:name w:val="hdbxbxaxbxgfgxbxaxbxbxfzojywbxaxbxbxexhybxaxbxbxaabzbxbxbxaxguygaxbxbxbxxlalbxbxbxaxvrzxbxbxaxbxymrebxbxbxaxtdbmbxbxaxbxunqqbxbxbxaxgnxnbxbxbxaxgvdleaxbxbxbxwubimbxaxbxbxixubaxxbxxbxxbxxjzxxyaxbxbxbxxhebaxbxbxbxc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
    <w:name w:val="hdbxbxaxbxgfgxbxaxbxbxfzojywbxaxbxbxexhybxaxbxbxaabzbxbxbxaxguygaxbxbxbxxlalbxbxbxaxvrzxbxbxaxbxymrebxbxbxaxtdbmbxbxaxbxunqqbxbxbxaxgnxnbxbxbxaxgvdleaxbxbxbxwubimbxaxbxbxixubaxxbxxbxxbxxjzxxyaxbxbxbxxhebaxbxbxbxcbh"/>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
    <w:name w:val="hdbxbxaxbxgfgxbxaxbxbxfzojywbxaxbxbxexhybxaxbxbxaabzbxbxbxaxguygaxbxbxbxxlalbxbxbxaxvrzxbxbxaxbxymrebxbxbxaxtdbmbxbxaxbxunqqbxbxbxaxgnxnbxbxbxaxgvdleaxbxbxbxwubimbxaxbxbxixubaxxbxxbxxbxxjzxxyaxbxbxbxxhebaxbxbxbxcbhi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
    <w:name w:val="hdbxbxaxbxgfgxbxaxbxbxfzojywbxaxbxbxexhybxaxbxbxaabzbxbxbxaxguygaxbxbxbxxlalbxbxbxaxvrzxbxbxaxbxymrebxbxbxaxtdbmbxbxaxbxunqqbxbxbxaxgnxnbxbxbxaxgvdleaxbxbxbxwubimbxaxbxbxixubaxxbxxbxxbxxjzxxyaxbxbxbxxhebaxbxbxbxcbhi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
    <w:name w:val="hdbxbxaxbxgfgxbxaxbxbxfzojywbxaxbxbxexhybxaxbxbxaabzbxbxbxaxguygaxbxbxbxxlalbxbxbxaxvrzxbxbxaxbxymrebxbxbxaxtdbmbxbxaxbxunqqbxbxbxaxgnxnbxbxbxaxgvdleaxbxbxbxwubimbxaxbxbxixubaxxbxxbxxbxxjzxxyaxbxbxbxxhebaxbxbxbxcbhib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
    <w:name w:val="hdbxbxaxbxgfgxbxaxbxbxfzojywbxaxbxbxexhybxaxbxbxaabzbxbxbxaxguygaxbxbxbxxlalbxbxbxaxvrzxbxbxaxbxymrebxbxbxaxtdbmbxbxaxbxunqqbxbxbxaxgnxnbxbxbxaxgvdleaxbxbxbxwubimbxaxbxbxixubaxxbxxbxxbxxjzxxyaxbxbxbxxhebaxbxbxbxcbhibxbxbx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
    <w:name w:val="hdbxbxaxbxgfgxbxaxbxbxfzojywbxaxbxbxexhybxaxbxbxaabzbxbxbxaxguygaxbxbxbxxlalbxbxbxaxvrzxbxbxaxbxymrebxbxbxaxtdbmbxbxaxbxunqqbxbxbxaxgnxnbxbxbxaxgvdleaxbxbxbxwubimbxaxbxbxixubaxxbxxbxxbxxjzxxyaxbxbxbxxhebaxbxbxbxcbhibxbxbxaxi"/>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
    <w:name w:val="hdbxbxaxbxgfgxbxaxbxbxfzojywbxaxbxbxexhybxaxbxbxaabzbxbxbxaxguygaxbxbxbxxlalbxbxbxaxvrzxbxbxaxbxymrebxbxbxaxtdbmbxbxaxbxunqqbxbxbxaxgnxnbxbxbxaxgvdleaxbxbxbxwubimbxaxbxbxixubaxxbxxbxxbxxjzxxyaxbxbxbxxhebaxbxbxbxcbhibxbxbxaxiv"/>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
    <w:name w:val="hdbxbxaxbxgfgxbxaxbxbxfzojywbxaxbxbxexhybxaxbxbxaabzbxbxbxaxguygaxbxbxbxxlalbxbxbxaxvrzxbxbxaxbxymrebxbxbxaxtdbmbxbxaxbxunqqbxbxbxaxgnxnbxbxbxaxgvdleaxbxbxbxwubimbxaxbxbxixubaxxbxxbxxbxxjzxxyaxbxbxbxxhebaxbxbxbxcbhibxbxbxaxive"/>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
    <w:name w:val="hdbxbxaxbxgfgxbxaxbxbxfzojywbxaxbxbxexhybxaxbxbxaabzbxbxbxaxguygaxbxbxbxxlalbxbxbxaxvrzxbxbxaxbxymrebxbxbxaxtdbmbxbxaxbxunqqbxbxbxaxgnxnbxbxbxaxgvdleaxbxbxbxwubimbxaxbxbxixubaxxbxxbxxbxxjzxxyaxbxbxbxxhebaxbxbxbxcbhibxbxbxaxivei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
    <w:name w:val="hdbxbxaxbxgfgxbxaxbxbxfzojywbxaxbxbxexhybxaxbxbxaabzbxbxbxaxguygaxbxbxbxxlalbxbxbxaxvrzxbxbxaxbxymrebxbxbxaxtdbmbxbxaxbxunqqbxbxbxaxgnxnbxbxbxaxgvdleaxbxbxbxwubimbxaxbxbxixubaxxbxxbxxbxxjzxxyaxbxbxbxxhebaxbxbxbxcbhibxbxbxaxivei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
    <w:name w:val="hdbxbxaxbxgfgxbxaxbxbxfzojywbxaxbxbxexhybxaxbxbxaabzbxbxbxaxguygaxbxbxbxxlalbxbxbxaxvrzxbxbxaxbxymrebxbxbxaxtdbmbxbxaxbxunqqbxbxbxaxgnxnbxbxbxaxgvdleaxbxbxbxwubimbxaxbxbxixubaxxbxxbxxbxxjzxxyaxbxbxbxxhebaxbxbxbxcbhibxbxbxaxiveibxbx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
    <w:name w:val="hdbxbxaxbxgfgxbxaxbxbxfzojywbxaxbxbxexhybxaxbxbxaabzbxbxbxaxguygaxbxbxbxxlalbxbxbxaxvrzxbxbxaxbxymrebxbxbxaxtdbmbxbxaxbxunqqbxbxbxaxgnxnbxbxbxaxgvdleaxbxbxbxwubimbxaxbxbxixubaxxbxxbxxbxxjzxxyaxbxbxbxxhebaxbxbxbxcbhibxbxbxaxiveibxbxa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xx">
    <w:name w:val="hdbxbxaxbxgfgxbxaxbxbxfzojywbxaxbxbxexhybxaxbxbxaabzbxbxbxaxguygaxbxbxbxxlalbxbxbxaxvrzxbxbxaxbxymrebxbxbxaxtdbmbxbxaxbxunqqbxbxbxaxgnxnbxbxbxaxgvdleaxbxbxbxwubimbxaxbxbxixubaxxbxxbxxbxxjzxxyaxbxbxbxxhebaxbxbxbxcbhibxbxbxaxiveibxbxaxbxx"/>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xxy">
    <w:name w:val="hdbxbxaxbxgfgxbxaxbxbxfzojywbxaxbxbxexhybxaxbxbxaabzbxbxbxaxguygaxbxbxbxxlalbxbxbxaxvrzxbxbxaxbxymrebxbxbxaxtdbmbxbxaxbxunqqbxbxbxaxgnxnbxbxbxaxgvdleaxbxbxbxwubimbxaxbxbxixubaxxbxxbxxbxxjzxxyaxbxbxbxxhebaxbxbxbxcbhibxbxbxaxiveibxbxaxbxxy"/>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xxyu">
    <w:name w:val="hdbxbxaxbxgfgxbxaxbxbxfzojywbxaxbxbxexhybxaxbxbxaabzbxbxbxaxguygaxbxbxbxxlalbxbxbxaxvrzxbxbxaxbxymrebxbxbxaxtdbmbxbxaxbxunqqbxbxbxaxgnxnbxbxbxaxgvdleaxbxbxbxwubimbxaxbxbxixubaxxbxxbxxbxxjzxxyaxbxbxbxxhebaxbxbxbxcbhibxbxbxaxiveibxbxaxbxxyu"/>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xxyuclb">
    <w:name w:val="hdbxbxaxbxgfgxbxaxbxbxfzojywbxaxbxbxexhybxaxbxbxaabzbxbxbxaxguygaxbxbxbxxlalbxbxbxaxvrzxbxbxaxbxymrebxbxbxaxtdbmbxbxaxbxunqqbxbxbxaxgnxnbxbxbxaxgvdleaxbxbxbxwubimbxaxbxbxixubaxxbxxbxxbxxjzxxyaxbxbxbxxhebaxbxbxbxcbhibxbxbxaxiveibxbxaxbxxyucl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xxyuclbxb">
    <w:name w:val="hdbxbxaxbxgfgxbxaxbxbxfzojywbxaxbxbxexhybxaxbxbxaabzbxbxbxaxguygaxbxbxbxxlalbxbxbxaxvrzxbxbxaxbxymrebxbxbxaxtdbmbxbxaxbxunqqbxbxbxaxgnxnbxbxbxaxgvdleaxbxbxbxwubimbxaxbxbxixubaxxbxxbxxbxxjzxxyaxbxbxbxxhebaxbxbxbxcbhibxbxbxaxiveibxbxaxbxxyucl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xxyuclbxbxb">
    <w:name w:val="hdbxbxaxbxgfgxbxaxbxbxfzojywbxaxbxbxexhybxaxbxbxaabzbxbxbxaxguygaxbxbxbxxlalbxbxbxaxvrzxbxbxaxbxymrebxbxbxaxtdbmbxbxaxbxunqqbxbxbxaxgnxnbxbxbxaxgvdleaxbxbxbxwubimbxaxbxbxixubaxxbxxbxxbxxjzxxyaxbxbxbxxhebaxbxbxbxcbhibxbxbxaxiveibxbxaxbxxyuclbxbxb"/>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xxyuclbxbxbxa">
    <w:name w:val="hdbxbxaxbxgfgxbxaxbxbxfzojywbxaxbxbxexhybxaxbxbxaabzbxbxbxaxguygaxbxbxbxxlalbxbxbxaxvrzxbxbxaxbxymrebxbxbxaxtdbmbxbxaxbxunqqbxbxbxaxgnxnbxbxbxaxgvdleaxbxbxbxwubimbxaxbxbxixubaxxbxxbxxbxxjzxxyaxbxbxbxxhebaxbxbxbxcbhibxbxbxaxiveibxbxaxbxxyuclbxbxbxa"/>
    <w:rPr>
      <w:rFonts w:ascii="Times New Roman" w:hAnsi="Times New Roman"/>
      <w:b/>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xxyuclbxbxbxaxv">
    <w:name w:val="hdbxbxaxbxgfgxbxaxbxbxfzojywbxaxbxbxexhybxaxbxbxaabzbxbxbxaxguygaxbxbxbxxlalbxbxbxaxvrzxbxbxaxbxymrebxbxbxaxtdbmbxbxaxbxunqqbxbxbxaxgnxnbxbxbxaxgvdleaxbxbxbxwubimbxaxbxbxixubaxxbxxbxxbxxjzxxyaxbxbxbxxhebaxbxbxbxcbhibxbxbxaxiveibxbxaxbxxyuclbxbxbxaxv"/>
    <w:rPr>
      <w:rFonts w:ascii="Times New Roman" w:hAnsi="Times New Roman"/>
      <w:b w:val="0"/>
      <w:i w:val="0"/>
      <w:color w:val="000000"/>
      <w:sz w:val="22"/>
      <w:u w:val="none"/>
    </w:rPr>
  </w:style>
  <w:style w:type="paragraph" w:customStyle="1" w:styleId="hdbxbxaxbxgfgxbxaxbxbxfzojywbxaxbxbxexhybxaxbxbxaabzbxbxbxaxguygaxbxbxbxxlalbxbxbxaxvrzxbxbxaxbxymrebxbxbxaxtdbmbxbxaxbxunqqbxbxbxaxgnxnbxbxbxaxgvdleaxbxbxbxwubimbxaxbxbxixubaxxbxxbxxbxxjzxxyaxbxbxbxxhebaxbxbxbxcbhibxbxbxaxiveibxbxaxbxxyuclbxbxbxaxvk">
    <w:name w:val="hdbxbxaxbxgfgxbxaxbxbxfzojywbxaxbxbxexhybxaxbxbxaabzbxbxbxaxguygaxbxbxbxxlalbxbxbxaxvrzxbxbxaxbxymrebxbxbxaxtdbmbxbxaxbxunqqbxbxbxaxgnxnbxbxbxaxgvdleaxbxbxbxwubimbxaxbxbxixubaxxbxxbxxbxxjzxxyaxbxbxbxxhebaxbxbxbxcbhibxbxbxaxiveibxbxaxbxxyuclbxbxbxaxvk"/>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sa">
    <w:name w:val="isa"/>
    <w:rPr>
      <w:rFonts w:ascii="Times New Roman" w:hAnsi="Times New Roman"/>
      <w:b/>
      <w:i w:val="0"/>
      <w:color w:val="000000"/>
      <w:sz w:val="22"/>
      <w:u w:val="none"/>
    </w:rPr>
  </w:style>
  <w:style w:type="paragraph" w:customStyle="1" w:styleId="isaxb">
    <w:name w:val="isaxb"/>
    <w:rPr>
      <w:rFonts w:ascii="Times New Roman" w:hAnsi="Times New Roman"/>
      <w:b w:val="0"/>
      <w:i w:val="0"/>
      <w:color w:val="000000"/>
      <w:sz w:val="22"/>
      <w:u w:val="none"/>
    </w:rPr>
  </w:style>
  <w:style w:type="paragraph" w:customStyle="1" w:styleId="isaxbxb">
    <w:name w:val="isaxbxb"/>
    <w:rPr>
      <w:rFonts w:ascii="Times New Roman" w:hAnsi="Times New Roman"/>
      <w:b w:val="0"/>
      <w:i w:val="0"/>
      <w:color w:val="000000"/>
      <w:sz w:val="22"/>
      <w:u w:val="none"/>
    </w:rPr>
  </w:style>
  <w:style w:type="paragraph" w:customStyle="1" w:styleId="isaxbxbxb">
    <w:name w:val="isaxbxbxb"/>
    <w:rPr>
      <w:rFonts w:ascii="Times New Roman" w:hAnsi="Times New Roman"/>
      <w:b w:val="0"/>
      <w:i w:val="0"/>
      <w:color w:val="000000"/>
      <w:sz w:val="22"/>
      <w:u w:val="none"/>
    </w:rPr>
  </w:style>
  <w:style w:type="paragraph" w:customStyle="1" w:styleId="isaxbxbxbxv">
    <w:name w:val="isaxbxbxbxv"/>
    <w:rPr>
      <w:rFonts w:ascii="Times New Roman" w:hAnsi="Times New Roman"/>
      <w:b w:val="0"/>
      <w:i w:val="0"/>
      <w:color w:val="000000"/>
      <w:sz w:val="22"/>
      <w:u w:val="none"/>
    </w:rPr>
  </w:style>
  <w:style w:type="paragraph" w:customStyle="1" w:styleId="isaxbxbxbxvy">
    <w:name w:val="isaxbxbxbxvy"/>
    <w:rPr>
      <w:rFonts w:ascii="Times New Roman" w:hAnsi="Times New Roman"/>
      <w:b w:val="0"/>
      <w:i w:val="0"/>
      <w:color w:val="000000"/>
      <w:sz w:val="22"/>
      <w:u w:val="none"/>
    </w:rPr>
  </w:style>
  <w:style w:type="paragraph" w:customStyle="1" w:styleId="isaxbxbxbxvyg">
    <w:name w:val="isaxbxbxbxvyg"/>
    <w:rPr>
      <w:rFonts w:ascii="Times New Roman" w:hAnsi="Times New Roman"/>
      <w:b w:val="0"/>
      <w:i w:val="0"/>
      <w:color w:val="000000"/>
      <w:sz w:val="22"/>
      <w:u w:val="none"/>
    </w:rPr>
  </w:style>
  <w:style w:type="paragraph" w:customStyle="1" w:styleId="isaxbxbxbxvygrb">
    <w:name w:val="isaxbxbxbxvygrb"/>
    <w:rPr>
      <w:rFonts w:ascii="Times New Roman" w:hAnsi="Times New Roman"/>
      <w:b w:val="0"/>
      <w:i w:val="0"/>
      <w:color w:val="000000"/>
      <w:sz w:val="22"/>
      <w:u w:val="none"/>
    </w:rPr>
  </w:style>
  <w:style w:type="paragraph" w:customStyle="1" w:styleId="isaxbxbxbxvygrbxa">
    <w:name w:val="isaxbxbxbxvygrbxa"/>
    <w:rPr>
      <w:rFonts w:ascii="Times New Roman" w:hAnsi="Times New Roman"/>
      <w:b/>
      <w:i w:val="0"/>
      <w:color w:val="000000"/>
      <w:sz w:val="22"/>
      <w:u w:val="none"/>
    </w:rPr>
  </w:style>
  <w:style w:type="paragraph" w:customStyle="1" w:styleId="isaxbxbxbxvygrbxaxb">
    <w:name w:val="isaxbxbxbxvygrbxaxb"/>
    <w:rPr>
      <w:rFonts w:ascii="Times New Roman" w:hAnsi="Times New Roman"/>
      <w:b w:val="0"/>
      <w:i w:val="0"/>
      <w:color w:val="000000"/>
      <w:sz w:val="22"/>
      <w:u w:val="none"/>
    </w:rPr>
  </w:style>
  <w:style w:type="paragraph" w:customStyle="1" w:styleId="isaxbxbxbxvygrbxaxbxb">
    <w:name w:val="isaxbxbxbxvygrbxaxbxb"/>
    <w:rPr>
      <w:rFonts w:ascii="Times New Roman" w:hAnsi="Times New Roman"/>
      <w:b w:val="0"/>
      <w:i w:val="0"/>
      <w:color w:val="000000"/>
      <w:sz w:val="22"/>
      <w:u w:val="none"/>
    </w:rPr>
  </w:style>
  <w:style w:type="paragraph" w:customStyle="1" w:styleId="isaxbxbxbxvygrbxaxbxbxxm">
    <w:name w:val="isaxbxbxbxvygrbxaxbxbxxm"/>
    <w:rPr>
      <w:rFonts w:ascii="Times New Roman" w:hAnsi="Times New Roman"/>
      <w:b w:val="0"/>
      <w:i w:val="0"/>
      <w:color w:val="000000"/>
      <w:sz w:val="22"/>
      <w:u w:val="none"/>
    </w:rPr>
  </w:style>
  <w:style w:type="paragraph" w:customStyle="1" w:styleId="isaxbxbxbxvygrbxaxbxbxxmf">
    <w:name w:val="isaxbxbxbxvygrbxaxbxbxxmf"/>
    <w:rPr>
      <w:rFonts w:ascii="Times New Roman" w:hAnsi="Times New Roman"/>
      <w:b w:val="0"/>
      <w:i w:val="0"/>
      <w:color w:val="000000"/>
      <w:sz w:val="22"/>
      <w:u w:val="none"/>
    </w:rPr>
  </w:style>
  <w:style w:type="paragraph" w:customStyle="1" w:styleId="isaxbxbxbxvygrbxaxbxbxxmfa">
    <w:name w:val="isaxbxbxbxvygrbxaxbxbxxmfa"/>
    <w:rPr>
      <w:rFonts w:ascii="Times New Roman" w:hAnsi="Times New Roman"/>
      <w:b w:val="0"/>
      <w:i w:val="0"/>
      <w:color w:val="000000"/>
      <w:sz w:val="22"/>
      <w:u w:val="none"/>
    </w:rPr>
  </w:style>
  <w:style w:type="paragraph" w:customStyle="1" w:styleId="isaxbxbxbxvygrbxaxbxbxxmfajb">
    <w:name w:val="isaxbxbxbxvygrbxaxbxbxxmfajb"/>
    <w:rPr>
      <w:rFonts w:ascii="Times New Roman" w:hAnsi="Times New Roman"/>
      <w:b w:val="0"/>
      <w:i w:val="0"/>
      <w:color w:val="000000"/>
      <w:sz w:val="22"/>
      <w:u w:val="none"/>
    </w:rPr>
  </w:style>
  <w:style w:type="paragraph" w:customStyle="1" w:styleId="isaxbxbxbxvygrbxaxbxbxxmfajbxb">
    <w:name w:val="isaxbxbxbxvygrbxaxbxbxxmfajbxb"/>
    <w:rPr>
      <w:rFonts w:ascii="Times New Roman" w:hAnsi="Times New Roman"/>
      <w:b w:val="0"/>
      <w:i w:val="0"/>
      <w:color w:val="000000"/>
      <w:sz w:val="22"/>
      <w:u w:val="none"/>
    </w:rPr>
  </w:style>
  <w:style w:type="paragraph" w:customStyle="1" w:styleId="isaxbxbxbxvygrbxaxbxbxxmfajbxbxb">
    <w:name w:val="isaxbxbxbxvygrbxaxbxbxxmfajbxbxb"/>
    <w:rPr>
      <w:rFonts w:ascii="Times New Roman" w:hAnsi="Times New Roman"/>
      <w:b w:val="0"/>
      <w:i w:val="0"/>
      <w:color w:val="000000"/>
      <w:sz w:val="22"/>
      <w:u w:val="none"/>
    </w:rPr>
  </w:style>
  <w:style w:type="paragraph" w:customStyle="1" w:styleId="isaxbxbxbxvygrbxaxbxbxxmfajbxbxbxa">
    <w:name w:val="isaxbxbxbxvygrbxaxbxbxxmfajbxbxbxa"/>
    <w:rPr>
      <w:rFonts w:ascii="Times New Roman" w:hAnsi="Times New Roman"/>
      <w:b/>
      <w:i w:val="0"/>
      <w:color w:val="000000"/>
      <w:sz w:val="22"/>
      <w:u w:val="none"/>
    </w:rPr>
  </w:style>
  <w:style w:type="paragraph" w:customStyle="1" w:styleId="isaxbxbxbxvygrbxaxbxbxxmfajbxbxbxaxy">
    <w:name w:val="isaxbxbxbxvygrbxaxbxbxxmfajbxbxbxaxy"/>
    <w:rPr>
      <w:rFonts w:ascii="Times New Roman" w:hAnsi="Times New Roman"/>
      <w:b w:val="0"/>
      <w:i w:val="0"/>
      <w:color w:val="000000"/>
      <w:sz w:val="22"/>
      <w:u w:val="none"/>
    </w:rPr>
  </w:style>
  <w:style w:type="paragraph" w:customStyle="1" w:styleId="isaxbxbxbxvygrbxaxbxbxxmfajbxbxbxaxyx">
    <w:name w:val="isaxbxbxbxvygrbxaxbxbxxmfajbxbxbxaxyx"/>
    <w:rPr>
      <w:rFonts w:ascii="Times New Roman" w:hAnsi="Times New Roman"/>
      <w:b w:val="0"/>
      <w:i w:val="0"/>
      <w:color w:val="000000"/>
      <w:sz w:val="22"/>
      <w:u w:val="none"/>
    </w:rPr>
  </w:style>
  <w:style w:type="paragraph" w:customStyle="1" w:styleId="isaxbxbxbxvygrbxaxbxbxxmfajbxbxbxaxyxa">
    <w:name w:val="isaxbxbxbxvygrbxaxbxbxxmfajbxbxbxaxyxa"/>
    <w:rPr>
      <w:rFonts w:ascii="Times New Roman" w:hAnsi="Times New Roman"/>
      <w:b w:val="0"/>
      <w:i w:val="0"/>
      <w:color w:val="000000"/>
      <w:sz w:val="22"/>
      <w:u w:val="none"/>
    </w:rPr>
  </w:style>
  <w:style w:type="paragraph" w:customStyle="1" w:styleId="isaxbxbxbxvygrbxaxbxbxxmfajbxbxbxaxyxasb">
    <w:name w:val="isaxbxbxbxvygrbxaxbxbxxmfajbxbxbxaxyxasb"/>
    <w:rPr>
      <w:rFonts w:ascii="Times New Roman" w:hAnsi="Times New Roman"/>
      <w:b w:val="0"/>
      <w:i w:val="0"/>
      <w:color w:val="000000"/>
      <w:sz w:val="22"/>
      <w:u w:val="none"/>
    </w:rPr>
  </w:style>
  <w:style w:type="paragraph" w:customStyle="1" w:styleId="isaxbxbxbxvygrbxaxbxbxxmfajbxbxbxaxyxasbxxa">
    <w:name w:val="isaxbxbxbxvygrbxaxbxbxxmfajbxbxbxaxyxasbxxa"/>
    <w:rPr>
      <w:rFonts w:ascii="Times New Roman" w:hAnsi="Times New Roman"/>
      <w:b/>
      <w:i w:val="0"/>
      <w:color w:val="000000"/>
      <w:sz w:val="22"/>
      <w:u w:val="none"/>
    </w:rPr>
  </w:style>
  <w:style w:type="paragraph" w:customStyle="1" w:styleId="isaxbxbxbxvygrbxaxbxbxxmfajbxbxbxaxyxasbxxaxb">
    <w:name w:val="isaxbxbxbxvygrbxaxbxbxxmfajbxbxbxaxyxasbxxaxb"/>
    <w:rPr>
      <w:rFonts w:ascii="Times New Roman" w:hAnsi="Times New Roman"/>
      <w:b w:val="0"/>
      <w:i w:val="0"/>
      <w:color w:val="000000"/>
      <w:sz w:val="22"/>
      <w:u w:val="none"/>
    </w:rPr>
  </w:style>
  <w:style w:type="paragraph" w:customStyle="1" w:styleId="isaxbxbxbxvygrbxaxbxbxxmfajbxbxbxaxyxasbxxaxbxb">
    <w:name w:val="isaxbxbxbxvygrbxaxbxbxxmfajbxbxbxaxyxasbxxaxbxb"/>
    <w:rPr>
      <w:rFonts w:ascii="Times New Roman" w:hAnsi="Times New Roman"/>
      <w:b w:val="0"/>
      <w:i w:val="0"/>
      <w:color w:val="000000"/>
      <w:sz w:val="22"/>
      <w:u w:val="none"/>
    </w:rPr>
  </w:style>
  <w:style w:type="paragraph" w:customStyle="1" w:styleId="isaxbxbxbxvygrbxaxbxbxxmfajbxbxbxaxyxasbxxaxbxbxxf">
    <w:name w:val="isaxbxbxbxvygrbxaxbxbxxmfajbxbxbxaxyxasbxxaxbxbxxf"/>
    <w:rPr>
      <w:rFonts w:ascii="Times New Roman" w:hAnsi="Times New Roman"/>
      <w:b w:val="0"/>
      <w:i w:val="0"/>
      <w:color w:val="000000"/>
      <w:sz w:val="22"/>
      <w:u w:val="none"/>
    </w:rPr>
  </w:style>
  <w:style w:type="paragraph" w:customStyle="1" w:styleId="isaxbxbxbxvygrbxaxbxbxxmfajbxbxbxaxyxasbxxaxbxbxxfw">
    <w:name w:val="isaxbxbxbxvygrbxaxbxbxxmfajbxbxbxaxyxasbxxaxbxbxxfw"/>
    <w:rPr>
      <w:rFonts w:ascii="Times New Roman" w:hAnsi="Times New Roman"/>
      <w:b w:val="0"/>
      <w:i w:val="0"/>
      <w:color w:val="000000"/>
      <w:sz w:val="22"/>
      <w:u w:val="none"/>
    </w:rPr>
  </w:style>
  <w:style w:type="paragraph" w:customStyle="1" w:styleId="isaxbxbxbxvygrbxaxbxbxxmfajbxbxbxaxyxasbxxaxbxbxxfwv">
    <w:name w:val="isaxbxbxbxvygrbxaxbxbxxmfajbxbxbxaxyxasbxxaxbxbxxfwv"/>
    <w:rPr>
      <w:rFonts w:ascii="Times New Roman" w:hAnsi="Times New Roman"/>
      <w:b w:val="0"/>
      <w:i w:val="0"/>
      <w:color w:val="000000"/>
      <w:sz w:val="22"/>
      <w:u w:val="none"/>
    </w:rPr>
  </w:style>
  <w:style w:type="paragraph" w:customStyle="1" w:styleId="isaxbxbxbxvygrbxaxbxbxxmfajbxbxbxaxyxasbxxaxbxbxxfwvbpb">
    <w:name w:val="isaxbxbxbxvygrbxaxbxbxxmfajbxbxbxaxyxasbxxaxbxbxxfwvbpb"/>
    <w:rPr>
      <w:rFonts w:ascii="Times New Roman" w:hAnsi="Times New Roman"/>
      <w:b w:val="0"/>
      <w:i w:val="0"/>
      <w:color w:val="000000"/>
      <w:sz w:val="22"/>
      <w:u w:val="none"/>
    </w:rPr>
  </w:style>
  <w:style w:type="paragraph" w:customStyle="1" w:styleId="isaxbxbxbxvygrbxaxbxbxxmfajbxbxbxaxyxasbxxaxbxbxxfwvbpbxa">
    <w:name w:val="isaxbxbxbxvygrbxaxbxbxxmfajbxbxbxaxyxasbxxaxbxbxxfwvbpbxa"/>
    <w:rPr>
      <w:rFonts w:ascii="Times New Roman" w:hAnsi="Times New Roman"/>
      <w:b/>
      <w:i w:val="0"/>
      <w:color w:val="000000"/>
      <w:sz w:val="22"/>
      <w:u w:val="none"/>
    </w:rPr>
  </w:style>
  <w:style w:type="paragraph" w:customStyle="1" w:styleId="isaxbxbxbxvygrbxaxbxbxxmfajbxbxbxaxyxasbxxaxbxbxxfwvbpbxaxb">
    <w:name w:val="isaxbxbxbxvygrbxaxbxbxxmfajbxbxbxaxyxasbxxaxbxbxxfwvbpbxaxb"/>
    <w:rPr>
      <w:rFonts w:ascii="Times New Roman" w:hAnsi="Times New Roman"/>
      <w:b w:val="0"/>
      <w:i w:val="0"/>
      <w:color w:val="000000"/>
      <w:sz w:val="22"/>
      <w:u w:val="none"/>
    </w:rPr>
  </w:style>
  <w:style w:type="paragraph" w:customStyle="1" w:styleId="isaxbxbxbxvygrbxaxbxbxxmfajbxbxbxaxyxasbxxaxbxbxxfwvbpbxaxbxb">
    <w:name w:val="isaxbxbxbxvygrbxaxbxbxxmfajbxbxbxaxyxasbxxaxbxbxxfwvbpbxaxbxb"/>
    <w:rPr>
      <w:rFonts w:ascii="Times New Roman" w:hAnsi="Times New Roman"/>
      <w:b w:val="0"/>
      <w:i w:val="0"/>
      <w:color w:val="000000"/>
      <w:sz w:val="22"/>
      <w:u w:val="none"/>
    </w:rPr>
  </w:style>
  <w:style w:type="paragraph" w:customStyle="1" w:styleId="isaxbxbxbxvygrbxaxbxbxxmfajbxbxbxaxyxasbxxaxbxbxxfwvbpbxaxbxbxx">
    <w:name w:val="isaxbxbxbxvygrbxaxbxbxxmfajbxbxbxaxyxasbxxaxbxbxxfwvbpbxaxbxbxx"/>
    <w:rPr>
      <w:rFonts w:ascii="Times New Roman" w:hAnsi="Times New Roman"/>
      <w:b w:val="0"/>
      <w:i w:val="0"/>
      <w:color w:val="000000"/>
      <w:sz w:val="22"/>
      <w:u w:val="none"/>
    </w:rPr>
  </w:style>
  <w:style w:type="paragraph" w:customStyle="1" w:styleId="isaxbxbxbxvygrbxaxbxbxxmfajbxbxbxaxyxasbxxaxbxbxxfwvbpbxaxbxbxxq">
    <w:name w:val="isaxbxbxbxvygrbxaxbxbxxmfajbxbxbxaxyxasbxxaxbxbxxfwvbpbxaxbxbxxq"/>
    <w:rPr>
      <w:rFonts w:ascii="Times New Roman" w:hAnsi="Times New Roman"/>
      <w:b w:val="0"/>
      <w:i w:val="0"/>
      <w:color w:val="000000"/>
      <w:sz w:val="22"/>
      <w:u w:val="none"/>
    </w:rPr>
  </w:style>
  <w:style w:type="paragraph" w:customStyle="1" w:styleId="isaxbxbxbxvygrbxaxbxbxxmfajbxbxbxaxyxasbxxaxbxbxxfwvbpbxaxbxbxxqa">
    <w:name w:val="isaxbxbxbxvygrbxaxbxbxxmfajbxbxbxaxyxasbxxaxbxbxxfwvbpbxaxbxbxxqa"/>
    <w:rPr>
      <w:rFonts w:ascii="Times New Roman" w:hAnsi="Times New Roman"/>
      <w:b w:val="0"/>
      <w:i w:val="0"/>
      <w:color w:val="000000"/>
      <w:sz w:val="22"/>
      <w:u w:val="none"/>
    </w:rPr>
  </w:style>
  <w:style w:type="paragraph" w:customStyle="1" w:styleId="isaxbxbxbxvygrbxaxbxbxxmfajbxbxbxaxyxasbxxaxbxbxxfwvbpbxaxbxbxxqafb">
    <w:name w:val="isaxbxbxbxvygrbxaxbxbxxmfajbxbxbxaxyxasbxxaxbxbxxfwvbpbxaxbxbxxqafb"/>
    <w:rPr>
      <w:rFonts w:ascii="Times New Roman" w:hAnsi="Times New Roman"/>
      <w:b w:val="0"/>
      <w:i w:val="0"/>
      <w:color w:val="000000"/>
      <w:sz w:val="22"/>
      <w:u w:val="none"/>
    </w:rPr>
  </w:style>
  <w:style w:type="paragraph" w:customStyle="1" w:styleId="isaxbxbxbxvygrbxaxbxbxxmfajbxbxbxaxyxasbxxaxbxbxxfwvbpbxaxbxbxxqafbxb">
    <w:name w:val="isaxbxbxbxvygrbxaxbxbxxmfajbxbxbxaxyxasbxxaxbxbxxfwvbpbxaxbxbxxqafbxb"/>
    <w:rPr>
      <w:rFonts w:ascii="Times New Roman" w:hAnsi="Times New Roman"/>
      <w:b w:val="0"/>
      <w:i w:val="0"/>
      <w:color w:val="000000"/>
      <w:sz w:val="22"/>
      <w:u w:val="none"/>
    </w:rPr>
  </w:style>
  <w:style w:type="paragraph" w:customStyle="1" w:styleId="isaxbxbxbxvygrbxaxbxbxxmfajbxbxbxaxyxasbxxaxbxbxxfwvbpbxaxbxbxxqafbxbxa">
    <w:name w:val="isaxbxbxbxvygrbxaxbxbxxmfajbxbxbxaxyxasbxxaxbxbxxfwvbpbxaxbxbxxqafbxbxa"/>
    <w:rPr>
      <w:rFonts w:ascii="Times New Roman" w:hAnsi="Times New Roman"/>
      <w:b/>
      <w:i w:val="0"/>
      <w:color w:val="000000"/>
      <w:sz w:val="22"/>
      <w:u w:val="none"/>
    </w:rPr>
  </w:style>
  <w:style w:type="paragraph" w:customStyle="1" w:styleId="isaxbxbxbxvygrbxaxbxbxxmfajbxbxbxaxyxasbxxaxbxbxxfwvbpbxaxbxbxxqafbxbxaxb">
    <w:name w:val="isaxbxbxbxvygrbxaxbxbxxmfajbxbxbxaxyxasbxxaxbxbxxfwvbpbxaxbxbxxqafbxbxaxb"/>
    <w:rPr>
      <w:rFonts w:ascii="Times New Roman" w:hAnsi="Times New Roman"/>
      <w:b w:val="0"/>
      <w:i w:val="0"/>
      <w:color w:val="000000"/>
      <w:sz w:val="22"/>
      <w:u w:val="none"/>
    </w:rPr>
  </w:style>
  <w:style w:type="paragraph" w:customStyle="1" w:styleId="isaxbxbxbxvygrbxaxbxbxxmfajbxbxbxaxyxasbxxaxbxbxxfwvbpbxaxbxbxxqafbxbxaxbxl">
    <w:name w:val="isaxbxbxbxvygrbxaxbxbxxmfajbxbxbxaxyxasbxxaxbxbxxfwvbpbxaxbxbxxqafbxbxaxbxl"/>
    <w:rPr>
      <w:rFonts w:ascii="Times New Roman" w:hAnsi="Times New Roman"/>
      <w:b w:val="0"/>
      <w:i w:val="0"/>
      <w:color w:val="000000"/>
      <w:sz w:val="22"/>
      <w:u w:val="none"/>
    </w:rPr>
  </w:style>
  <w:style w:type="paragraph" w:customStyle="1" w:styleId="isaxbxbxbxvygrbxaxbxbxxmfajbxbxbxaxyxasbxxaxbxbxxfwvbpbxaxbxbxxqafbxbxaxbxli">
    <w:name w:val="isaxbxbxbxvygrbxaxbxbxxmfajbxbxbxaxyxasbxxaxbxbxxfwvbpbxaxbxbxxqafbxbxaxbxli"/>
    <w:rPr>
      <w:rFonts w:ascii="Times New Roman" w:hAnsi="Times New Roman"/>
      <w:b w:val="0"/>
      <w:i w:val="0"/>
      <w:color w:val="000000"/>
      <w:sz w:val="22"/>
      <w:u w:val="none"/>
    </w:rPr>
  </w:style>
  <w:style w:type="paragraph" w:customStyle="1" w:styleId="isaxbxbxbxvygrbxaxbxbxxmfajbxbxbxaxyxasbxxaxbxbxxfwvbpbxaxbxbxxqafbxbxaxbxlir">
    <w:name w:val="isaxbxbxbxvygrbxaxbxbxxmfajbxbxbxaxyxasbxxaxbxbxxfwvbpbxaxbxbxxqafbxbxaxbxlir"/>
    <w:rPr>
      <w:rFonts w:ascii="Times New Roman" w:hAnsi="Times New Roman"/>
      <w:b w:val="0"/>
      <w:i w:val="0"/>
      <w:color w:val="000000"/>
      <w:sz w:val="22"/>
      <w:u w:val="none"/>
    </w:rPr>
  </w:style>
  <w:style w:type="paragraph" w:customStyle="1" w:styleId="isaxbxbxbxvygrbxaxbxbxxmfajbxbxbxaxyxasbxxaxbxbxxfwvbpbxaxbxbxxqafbxbxaxbxlirtb">
    <w:name w:val="isaxbxbxbxvygrbxaxbxbxxmfajbxbxbxaxyxasbxxaxbxbxxfwvbpbxaxbxbxxqafbxbxaxbxlirtb"/>
    <w:rPr>
      <w:rFonts w:ascii="Times New Roman" w:hAnsi="Times New Roman"/>
      <w:b w:val="0"/>
      <w:i w:val="0"/>
      <w:color w:val="000000"/>
      <w:sz w:val="22"/>
      <w:u w:val="none"/>
    </w:rPr>
  </w:style>
  <w:style w:type="paragraph" w:customStyle="1" w:styleId="isaxbxbxbxvygrbxaxbxbxxmfajbxbxbxaxyxasbxxaxbxbxxfwvbpbxaxbxbxxqafbxbxaxbxlirtbxb">
    <w:name w:val="isaxbxbxbxvygrbxaxbxbxxmfajbxbxbxaxyxasbxxaxbxbxxfwvbpbxaxbxbxxqafbxbxaxbxlirtbxb"/>
    <w:rPr>
      <w:rFonts w:ascii="Times New Roman" w:hAnsi="Times New Roman"/>
      <w:b w:val="0"/>
      <w:i w:val="0"/>
      <w:color w:val="000000"/>
      <w:sz w:val="22"/>
      <w:u w:val="none"/>
    </w:rPr>
  </w:style>
  <w:style w:type="paragraph" w:customStyle="1" w:styleId="isaxbxbxbxvygrbxaxbxbxxmfajbxbxbxaxyxasbxxaxbxbxxfwvbpbxaxbxbxxqafbxbxaxbxlirtbxbxa">
    <w:name w:val="isaxbxbxbxvygrbxaxbxbxxmfajbxbxbxaxyxasbxxaxbxbxxfwvbpbxaxbxbxxqafbxbxaxbxlirtbxbxa"/>
    <w:rPr>
      <w:rFonts w:ascii="Times New Roman" w:hAnsi="Times New Roman"/>
      <w:b/>
      <w:i w:val="0"/>
      <w:color w:val="000000"/>
      <w:sz w:val="22"/>
      <w:u w:val="none"/>
    </w:rPr>
  </w:style>
  <w:style w:type="paragraph" w:customStyle="1" w:styleId="isaxbxbxbxvygrbxaxbxbxxmfajbxbxbxaxyxasbxxaxbxbxxfwvbpbxaxbxbxxqafbxbxaxbxlirtbxbxaxb">
    <w:name w:val="isaxbxbxbxvygrbxaxbxbxxmfajbxbxbxaxyxasbxxaxbxbxxfwvbpbxaxbxbxxqafbxbxaxbxlirtbxbxaxb"/>
    <w:rPr>
      <w:rFonts w:ascii="Times New Roman" w:hAnsi="Times New Roman"/>
      <w:b w:val="0"/>
      <w:i w:val="0"/>
      <w:color w:val="000000"/>
      <w:sz w:val="22"/>
      <w:u w:val="none"/>
    </w:rPr>
  </w:style>
  <w:style w:type="paragraph" w:customStyle="1" w:styleId="isaxbxbxbxvygrbxaxbxbxxmfajbxbxbxaxyxasbxxaxbxbxxfwvbpbxaxbxbxxqafbxbxaxbxlirtbxbxaxbxr">
    <w:name w:val="isaxbxbxbxvygrbxaxbxbxxmfajbxbxbxaxyxasbxxaxbxbxxfwvbpbxaxbxbxxqafbxbxaxbxlirtbxbxaxbxr"/>
    <w:rPr>
      <w:rFonts w:ascii="Times New Roman" w:hAnsi="Times New Roman"/>
      <w:b w:val="0"/>
      <w:i w:val="0"/>
      <w:color w:val="000000"/>
      <w:sz w:val="22"/>
      <w:u w:val="none"/>
    </w:rPr>
  </w:style>
  <w:style w:type="paragraph" w:customStyle="1" w:styleId="isaxbxbxbxvygrbxaxbxbxxmfajbxbxbxaxyxasbxxaxbxbxxfwvbpbxaxbxbxxqafbxbxaxbxlirtbxbxaxbxrb">
    <w:name w:val="isaxbxbxbxvygrbxaxbxbxxmfajbxbxbxaxyxasbxxaxbxbxxfwvbpbxaxbxbxxqafbxbxaxbxlirtbxbxaxbxrb"/>
    <w:rPr>
      <w:rFonts w:ascii="Times New Roman" w:hAnsi="Times New Roman"/>
      <w:b w:val="0"/>
      <w:i w:val="0"/>
      <w:color w:val="000000"/>
      <w:sz w:val="22"/>
      <w:u w:val="none"/>
    </w:rPr>
  </w:style>
  <w:style w:type="paragraph" w:customStyle="1" w:styleId="isaxbxbxbxvygrbxaxbxbxxmfajbxbxbxaxyxasbxxaxbxbxxfwvbpbxaxbxbxxqafbxbxaxbxlirtbxbxaxbxrbw">
    <w:name w:val="isaxbxbxbxvygrbxaxbxbxxmfajbxbxbxaxyxasbxxaxbxbxxfwvbpbxaxbxbxxqafbxbxaxbxlirtbxbxaxbxrbw"/>
    <w:rPr>
      <w:rFonts w:ascii="Times New Roman" w:hAnsi="Times New Roman"/>
      <w:b w:val="0"/>
      <w:i w:val="0"/>
      <w:color w:val="000000"/>
      <w:sz w:val="22"/>
      <w:u w:val="none"/>
    </w:rPr>
  </w:style>
  <w:style w:type="paragraph" w:customStyle="1" w:styleId="isaxbxbxbxvygrbxaxbxbxxmfajbxbxbxaxyxasbxxaxbxbxxfwvbpbxaxbxbxxqafbxbxaxbxlirtbxbxaxbxrbwdda">
    <w:name w:val="isaxbxbxbxvygrbxaxbxbxxmfajbxbxbxaxyxasbxxaxbxbxxfwvbpbxaxbxbxxqafbxbxaxbxlirtbxbxaxbxrbwdda"/>
    <w:rPr>
      <w:rFonts w:ascii="Times New Roman" w:hAnsi="Times New Roman"/>
      <w:b/>
      <w:i w:val="0"/>
      <w:color w:val="000000"/>
      <w:sz w:val="22"/>
      <w:u w:val="none"/>
    </w:rPr>
  </w:style>
  <w:style w:type="paragraph" w:customStyle="1" w:styleId="isaxbxbxbxvygrbxaxbxbxxmfajbxbxbxaxyxasbxxaxbxbxxfwvbpbxaxbxbxxqafbxbxaxbxlirtbxbxaxbxrbwddaxb">
    <w:name w:val="isaxbxbxbxvygrbxaxbxbxxmfajbxbxbxaxyxasbxxaxbxbxxfwvbpbxaxbxbxxqafbxbxaxbxlirtbxbxaxbxrbwddaxb"/>
    <w:rPr>
      <w:rFonts w:ascii="Times New Roman" w:hAnsi="Times New Roman"/>
      <w:b w:val="0"/>
      <w:i w:val="0"/>
      <w:color w:val="000000"/>
      <w:sz w:val="22"/>
      <w:u w:val="none"/>
    </w:rPr>
  </w:style>
  <w:style w:type="paragraph" w:customStyle="1" w:styleId="isaxbxbxbxvygrbxaxbxbxxmfajbxbxbxaxyxasbxxaxbxbxxfwvbpbxaxbxbxxqafbxbxaxbxlirtbxbxaxbxrbwddaxbxb">
    <w:name w:val="isaxbxbxbxvygrbxaxbxbxxmfajbxbxbxaxyxasbxxaxbxbxxfwvbpbxaxbxbxxqafbxbxaxbxlirtbxbxaxbxrbwddaxbxb"/>
    <w:rPr>
      <w:rFonts w:ascii="Times New Roman" w:hAnsi="Times New Roman"/>
      <w:b w:val="0"/>
      <w:i w:val="0"/>
      <w:color w:val="000000"/>
      <w:sz w:val="22"/>
      <w:u w:val="none"/>
    </w:rPr>
  </w:style>
  <w:style w:type="paragraph" w:customStyle="1" w:styleId="isaxbxbxbxvygrbxaxbxbxxmfajbxbxbxaxyxasbxxaxbxbxxfwvbpbxaxbxbxxqafbxbxaxbxlirtbxbxaxbxrbwddaxbxbxb">
    <w:name w:val="isaxbxbxbxvygrbxaxbxbxxmfajbxbxbxaxyxasbxxaxbxbxxfwvbpbxaxbxbxxqafbxbxaxbxlirtbxbxaxbxrbwddaxbxbxb"/>
    <w:rPr>
      <w:rFonts w:ascii="Times New Roman" w:hAnsi="Times New Roman"/>
      <w:b w:val="0"/>
      <w:i w:val="0"/>
      <w:color w:val="000000"/>
      <w:sz w:val="22"/>
      <w:u w:val="none"/>
    </w:rPr>
  </w:style>
  <w:style w:type="paragraph" w:customStyle="1" w:styleId="isaxbxbxbxvygrbxaxbxbxxmfajbxbxbxaxyxasbxxaxbxbxxfwvbpbxaxbxbxxqafbxbxaxbxlirtbxbxaxbxrbwddaxbxbxbxn">
    <w:name w:val="isaxbxbxbxvygrbxaxbxbxxmfajbxbxbxaxyxasbxxaxbxbxxfwvbpbxaxbxbxxqafbxbxaxbxlirtbxbxaxbxrbwddaxbxbxbxn"/>
    <w:rPr>
      <w:rFonts w:ascii="Times New Roman" w:hAnsi="Times New Roman"/>
      <w:b w:val="0"/>
      <w:i w:val="0"/>
      <w:color w:val="000000"/>
      <w:sz w:val="22"/>
      <w:u w:val="none"/>
    </w:rPr>
  </w:style>
  <w:style w:type="paragraph" w:customStyle="1" w:styleId="isaxbxbxbxvygrbxaxbxbxxmfajbxbxbxaxyxasbxxaxbxbxxfwvbpbxaxbxbxxqafbxbxaxbxlirtbxbxaxbxrbwddaxbxbxbxng">
    <w:name w:val="isaxbxbxbxvygrbxaxbxbxxmfajbxbxbxaxyxasbxxaxbxbxxfwvbpbxaxbxbxxqafbxbxaxbxlirtbxbxaxbxrbwddaxbxbxbxng"/>
    <w:rPr>
      <w:rFonts w:ascii="Times New Roman" w:hAnsi="Times New Roman"/>
      <w:b w:val="0"/>
      <w:i w:val="0"/>
      <w:color w:val="000000"/>
      <w:sz w:val="22"/>
      <w:u w:val="none"/>
    </w:rPr>
  </w:style>
  <w:style w:type="paragraph" w:customStyle="1" w:styleId="isaxbxbxbxvygrbxaxbxbxxmfajbxbxbxaxyxasbxxaxbxbxxfwvbpbxaxbxbxxqafbxbxaxbxlirtbxbxaxbxrbwddaxbxbxbxngl">
    <w:name w:val="isaxbxbxbxvygrbxaxbxbxxmfajbxbxbxaxyxasbxxaxbxbxxfwvbpbxaxbxbxxqafbxbxaxbxlirtbxbxaxbxrbwddaxbxbxbxngl"/>
    <w:rPr>
      <w:rFonts w:ascii="Times New Roman" w:hAnsi="Times New Roman"/>
      <w:b w:val="0"/>
      <w:i w:val="0"/>
      <w:color w:val="000000"/>
      <w:sz w:val="22"/>
      <w:u w:val="none"/>
    </w:rPr>
  </w:style>
  <w:style w:type="paragraph" w:customStyle="1" w:styleId="isaxbxbxbxvygrbxaxbxbxxmfajbxbxbxaxyxasbxxaxbxbxxfwvbpbxaxbxbxxqafbxbxaxbxlirtbxbxaxbxrbwddaxbxbxbxnglwb">
    <w:name w:val="isaxbxbxbxvygrbxaxbxbxxmfajbxbxbxaxyxasbxxaxbxbxxfwvbpbxaxbxbxxqafbxbxaxbxlirtbxbxaxbxrbwddaxbxbxbxnglw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
    <w:name w:val="isaxbxbxbxvygrbxaxbxbxxmfajbxbxbxaxyxasbxxaxbxbxxfwvbpbxaxbxbxxqafbxbxaxbxlirtbxbxaxbxrbwddaxbxbxbxnglw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
    <w:name w:val="isaxbxbxbxvygrbxaxbxbxxmfajbxbxbxaxyxasbxxaxbxbxxfwvbpbxaxbxbxxqafbxbxaxbxlirtbxbxaxbxrbwddaxbxbxbxnglwbxbxa"/>
    <w:rPr>
      <w:rFonts w:ascii="Times New Roman" w:hAnsi="Times New Roman"/>
      <w:b/>
      <w:i w:val="0"/>
      <w:color w:val="000000"/>
      <w:sz w:val="22"/>
      <w:u w:val="none"/>
    </w:rPr>
  </w:style>
  <w:style w:type="paragraph" w:customStyle="1" w:styleId="isaxbxbxbxvygrbxaxbxbxxmfajbxbxbxaxyxasbxxaxbxbxxfwvbpbxaxbxbxxqafbxbxaxbxlirtbxbxaxbxrbwddaxbxbxbxnglwbxbxaxb">
    <w:name w:val="isaxbxbxbxvygrbxaxbxbxxmfajbxbxbxaxyxasbxxaxbxbxxfwvbpbxaxbxbxxqafbxbxaxbxlirtbxbxaxbxrbwddaxbxbxbxnglwbxbxa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
    <w:name w:val="isaxbxbxbxvygrbxaxbxbxxmfajbxbxbxaxyxasbxxaxbxbxxfwvbpbxaxbxbxxqafbxbxaxbxlirtbxbxaxbxrbwddaxbxbxbxnglwbxbxaxbxm"/>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
    <w:name w:val="isaxbxbxbxvygrbxaxbxbxxmfajbxbxbxaxyxasbxxaxbxbxxfwvbpbxaxbxbxxqafbxbxaxbxlirtbxbxaxbxrbwddaxbxbxbxnglwbxbxaxbxmm"/>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
    <w:name w:val="isaxbxbxbxvygrbxaxbxbxxmfajbxbxbxaxyxasbxxaxbxbxxfwvbpbxaxbxbxxqafbxbxaxbxlirtbxbxaxbxrbwddaxbxbxbxnglwbxbxaxbxmmq"/>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
    <w:name w:val="isaxbxbxbxvygrbxaxbxbxxmfajbxbxbxaxyxasbxxaxbxbxxfwvbpbxaxbxbxxqafbxbxaxbxlirtbxbxaxbxrbwddaxbxbxbxnglwbxbxaxbxmmqxu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
    <w:name w:val="isaxbxbxbxvygrbxaxbxbxxmfajbxbxbxaxyxasbxxaxbxbxxfwvbpbxaxbxbxxqafbxbxaxbxlirtbxbxaxbxrbwddaxbxbxbxnglwbxbxaxbxmmqxubx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
    <w:name w:val="isaxbxbxbxvygrbxaxbxbxxmfajbxbxbxaxyxasbxxaxbxbxxfwvbpbxaxbxbxxqafbxbxaxbxlirtbxbxaxbxrbwddaxbxbxbxnglwbxbxaxbxmmqxubxa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
    <w:name w:val="isaxbxbxbxvygrbxaxbxbxxmfajbxbxbxaxyxasbxxaxbxbxxfwvbpbxaxbxbxxqafbxbxaxbxlirtbxbxaxbxrbwddaxbxbxbxnglwbxbxaxbxmmqxubxa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
    <w:name w:val="isaxbxbxbxvygrbxaxbxbxxmfajbxbxbxaxyxasbxxaxbxbxxfwvbpbxaxbxbxxqafbxbxaxbxlirtbxbxaxbxrbwddaxbxbxbxnglwbxbxaxbxmmqxubxaxbxbxn"/>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
    <w:name w:val="isaxbxbxbxvygrbxaxbxbxxmfajbxbxbxaxyxasbxxaxbxbxxfwvbpbxaxbxbxxqafbxbxaxbxlirtbxbxaxbxrbwddaxbxbxbxnglwbxbxaxbxmmqxubxaxbxbxnh"/>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
    <w:name w:val="isaxbxbxbxvygrbxaxbxbxxmfajbxbxbxaxyxasbxxaxbxbxxfwvbpbxaxbxbxxqafbxbxaxbxlirtbxbxaxbxrbwddaxbxbxbxnglwbxbxaxbxmmqxubxaxbxbxnhu"/>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
    <w:name w:val="isaxbxbxbxvygrbxaxbxbxxmfajbxbxbxaxyxasbxxaxbxbxxfwvbpbxaxbxbxxqafbxbxaxbxlirtbxbxaxbxrbwddaxbxbxbxnglwbxbxaxbxmmqxubxaxbxbxnhui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
    <w:name w:val="isaxbxbxbxvygrbxaxbxbxxmfajbxbxbxaxyxasbxxaxbxbxxfwvbpbxaxbxbxxqafbxbxaxbxlirtbxbxaxbxrbwddaxbxbxbxnglwbxbxaxbxmmqxubxaxbxbxnhui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
    <w:name w:val="isaxbxbxbxvygrbxaxbxbxxmfajbxbxbxaxyxasbxxaxbxbxxfwvbpbxaxbxbxxqafbxbxaxbxlirtbxbxaxbxrbwddaxbxbxbxnglwbxbxaxbxmmqxubxaxbxbxnhuib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
    <w:name w:val="isaxbxbxbxvygrbxaxbxbxxmfajbxbxbxaxyxasbxxaxbxbxxfwvbpbxaxbxbxxqafbxbxaxbxlirtbxbxaxbxrbwddaxbxbxbxnglwbxbxaxbxmmqxubxaxbxbxnhuibxbxbx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
    <w:name w:val="isaxbxbxbxvygrbxaxbxbxxmfajbxbxbxaxyxasbxxaxbxbxxfwvbpbxaxbxbxxqafbxbxaxbxlirtbxbxaxbxrbwddaxbxbxbxnglwbxbxaxbxmmqxubxaxbxbxnhuibxbxbxaxm"/>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
    <w:name w:val="isaxbxbxbxvygrbxaxbxbxxmfajbxbxbxaxyxasbxxaxbxbxxfwvbpbxaxbxbxxqafbxbxaxbxlirtbxbxaxbxrbwddaxbxbxbxnglwbxbxaxbxmmqxubxaxbxbxnhuibxbxbxaxmu"/>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
    <w:name w:val="isaxbxbxbxvygrbxaxbxbxxmfajbxbxbxaxyxasbxxaxbxbxxfwvbpbxaxbxbxxqafbxbxaxbxlirtbxbxaxbxrbwddaxbxbxbxnglwbxbxaxbxmmqxubxaxbxbxnhuibxbxbxaxmup"/>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
    <w:name w:val="isaxbxbxbxvygrbxaxbxbxxmfajbxbxbxaxyxasbxxaxbxbxxfwvbpbxaxbxbxxqafbxbxaxbxlirtbxbxaxbxrbwddaxbxbxbxnglwbxbxaxbxmmqxubxaxbxbxnhuibxbxbxaxmup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
    <w:name w:val="isaxbxbxbxvygrbxaxbxbxxmfajbxbxbxaxyxasbxxaxbxbxxfwvbpbxaxbxbxxqafbxbxaxbxlirtbxbxaxbxrbwddaxbxbxbxnglwbxbxaxbxmmqxubxaxbxbxnhuibxbxbxaxmup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
    <w:name w:val="isaxbxbxbxvygrbxaxbxbxxmfajbxbxbxaxyxasbxxaxbxbxxfwvbpbxaxbxbxxqafbxbxaxbxlirtbxbxaxbxrbwddaxbxbxbxnglwbxbxaxbxmmqxubxaxbxbxnhuibxbxbxaxmupxbxbx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upxbxbxaxb">
    <w:name w:val="isaxbxbxbxvygrbxaxbxbxxmfajbxbxbxaxyxasbxxaxbxbxxfwvbpbxaxbxbxxqafbxbxaxbxlirtbxbxaxbxrbwddaxbxbxbxnglwbxbxaxbxmmqxubxaxbxbxnhuibxbxbxaxmupxbxbxa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
    <w:name w:val="isaxbxbxbxvygrbxaxbxbxxmfajbxbxbxaxyxasbxxaxbxbxxfwvbpbxaxbxbxxqafbxbxaxbxlirtbxbxaxbxrbwddaxbxbxbxnglwbxbxaxbxmmqxubxaxbxbxnhuibxbxbxaxmupxbxbxaxbxz"/>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
    <w:name w:val="isaxbxbxbxvygrbxaxbxbxxmfajbxbxbxaxyxasbxxaxbxbxxfwvbpbxaxbxbxxqafbxbxaxbxlirtbxbxaxbxrbwddaxbxbxbxnglwbxbxaxbxmmqxubxaxbxbxnhuibxbxbxaxmupxbxbxaxbxzl"/>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
    <w:name w:val="isaxbxbxbxvygrbxaxbxbxxmfajbxbxbxaxyxasbxxaxbxbxxfwvbpbxaxbxbxxqafbxbxaxbxlirtbxbxaxbxrbwddaxbxbxbxnglwbxbxaxbxmmqxubxaxbxbxnhuibxbxbxaxmupxbxbxaxbxzld"/>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
    <w:name w:val="isaxbxbxbxvygrbxaxbxbxxmfajbxbxbxaxyxasbxxaxbxbxxfwvbpbxaxbxbxxqafbxbxaxbxlirtbxbxaxbxrbwddaxbxbxbxnglwbxbxaxbxmmqxubxaxbxbxnhuibxbxbxaxmupxbxbxaxbxzldj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
    <w:name w:val="isaxbxbxbxvygrbxaxbxbxxmfajbxbxbxaxyxasbxxaxbxbxxfwvbpbxaxbxbxxqafbxbxaxbxlirtbxbxaxbxrbwddaxbxbxbxnglwbxbxaxbxmmqxubxaxbxbxnhuibxbxbxaxmupxbxbxaxbxzldjbx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upxbxbxaxbxzldjbxaxb">
    <w:name w:val="isaxbxbxbxvygrbxaxbxbxxmfajbxbxbxaxyxasbxxaxbxbxxfwvbpbxaxbxbxxqafbxbxaxbxlirtbxbxaxbxrbwddaxbxbxbxnglwbxbxaxbxmmqxubxaxbxbxnhuibxbxbxaxmupxbxbxaxbxzldjbxa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
    <w:name w:val="isaxbxbxbxvygrbxaxbxbxxmfajbxbxbxaxyxasbxxaxbxbxxfwvbpbxaxbxbxxqafbxbxaxbxlirtbxbxaxbxrbwddaxbxbxbxnglwbxbxaxbxmmqxubxaxbxbxnhuibxbxbxaxmupxbxbxaxbxzldjbxa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
    <w:name w:val="isaxbxbxbxvygrbxaxbxbxxmfajbxbxbxaxyxasbxxaxbxbxxfwvbpbxaxbxbxxqafbxbxaxbxlirtbxbxaxbxrbwddaxbxbxbxnglwbxbxaxbxmmqxubxaxbxbxnhuibxbxbxaxmupxbxbxaxbxzldjbxaxbxbxr"/>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
    <w:name w:val="isaxbxbxbxvygrbxaxbxbxxmfajbxbxbxaxyxasbxxaxbxbxxfwvbpbxaxbxbxxqafbxbxaxbxlirtbxbxaxbxrbwddaxbxbxbxnglwbxbxaxbxmmqxubxaxbxbxnhuibxbxbxaxmupxbxbxaxbxzldjbxaxbxbxrq"/>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
    <w:name w:val="isaxbxbxbxvygrbxaxbxbxxmfajbxbxbxaxyxasbxxaxbxbxxfwvbpbxaxbxbxxqafbxbxaxbxlirtbxbxaxbxrbwddaxbxbxbxnglwbxbxaxbxmmqxubxaxbxbxnhuibxbxbxaxmupxbxbxaxbxzldjbxaxbxbxrqs"/>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
    <w:name w:val="isaxbxbxbxvygrbxaxbxbxxmfajbxbxbxaxyxasbxxaxbxbxxfwvbpbxaxbxbxxqafbxbxaxbxlirtbxbxaxbxrbwddaxbxbxbxnglwbxbxaxbxmmqxubxaxbxbxnhuibxbxbxaxmupxbxbxaxbxzldjbxaxbxbxrqscc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
    <w:name w:val="isaxbxbxbxvygrbxaxbxbxxmfajbxbxbxaxyxasbxxaxbxbxxfwvbpbxaxbxbxxqafbxbxaxbxlirtbxbxaxbxrbwddaxbxbxbxnglwbxbxaxbxmmqxubxaxbxbxnhuibxbxbxaxmupxbxbxaxbxzldjbxaxbxbxrqsccbx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upxbxbxaxbxzldjbxaxbxbxrqsccbxaxxb">
    <w:name w:val="isaxbxbxbxvygrbxaxbxbxxmfajbxbxbxaxyxasbxxaxbxbxxfwvbpbxaxbxbxxqafbxbxaxbxlirtbxbxaxbxrbwddaxbxbxbxnglwbxbxaxbxmmqxubxaxbxbxnhuibxbxbxaxmupxbxbxaxbxzldjbxaxbxbxrqsccbxax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
    <w:name w:val="isaxbxbxbxvygrbxaxbxbxxmfajbxbxbxaxyxasbxxaxbxbxxfwvbpbxaxbxbxxqafbxbxaxbxlirtbxbxaxbxrbwddaxbxbxbxnglwbxbxaxbxmmqxubxaxbxbxnhuibxbxbxaxmupxbxbxaxbxzldjbxaxbxbxrqsccbxaxxbx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
    <w:name w:val="isaxbxbxbxvygrbxaxbxbxxmfajbxbxbxaxyxasbxxaxbxbxxfwvbpbxaxbxbxxqafbxbxaxbxlirtbxbxaxbxrbwddaxbxbxbxnglwbxbxaxbxmmqxubxaxbxbxnhuibxbxbxaxmupxbxbxaxbxzldjbxaxbxbxrqsccbxaxxbxxbxr"/>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
    <w:name w:val="isaxbxbxbxvygrbxaxbxbxxmfajbxbxbxaxyxasbxxaxbxbxxfwvbpbxaxbxbxxqafbxbxaxbxlirtbxbxaxbxrbwddaxbxbxbxnglwbxbxaxbxmmqxubxaxbxbxnhuibxbxbxaxmupxbxbxaxbxzldjbxaxbxbxrqsccbxaxxbxxbxrl"/>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
    <w:name w:val="isaxbxbxbxvygrbxaxbxbxxmfajbxbxbxaxyxasbxxaxbxbxxfwvbpbxaxbxbxxqafbxbxaxbxlirtbxbxaxbxrbwddaxbxbxbxnglwbxbxaxbxmmqxubxaxbxbxnhuibxbxbxaxmupxbxbxaxbxzldjbxaxbxbxrqsccbxaxxbxxbxrlv"/>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
    <w:name w:val="isaxbxbxbxvygrbxaxbxbxxmfajbxbxbxaxyxasbxxaxbxbxxfwvbpbxaxbxbxxqafbxbxaxbxlirtbxbxaxbxrbwddaxbxbxbxnglwbxbxaxbxmmqxubxaxbxbxnhuibxbxbxaxmupxbxbxaxbxzldjbxaxbxbxrqsccbxaxxbxxbxrlvg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
    <w:name w:val="isaxbxbxbxvygrbxaxbxbxxmfajbxbxbxaxyxasbxxaxbxbxxfwvbpbxaxbxbxxqafbxbxaxbxlirtbxbxaxbxrbwddaxbxbxbxnglwbxbxaxbxmmqxubxaxbxbxnhuibxbxbxaxmupxbxbxaxbxzldjbxaxbxbxrqsccbxaxxbxxbxrlvg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
    <w:name w:val="isaxbxbxbxvygrbxaxbxbxxmfajbxbxbxaxyxasbxxaxbxbxxfwvbpbxaxbxbxxqafbxbxaxbxlirtbxbxaxbxrbwddaxbxbxbxnglwbxbxaxbxmmqxubxaxbxbxnhuibxbxbxaxmupxbxbxaxbxzldjbxaxbxbxrqsccbxaxxbxxbxrlvgb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
    <w:name w:val="isaxbxbxbxvygrbxaxbxbxxmfajbxbxbxaxyxasbxxaxbxbxxfwvbpbxaxbxbxxqafbxbxaxbxlirtbxbxaxbxrbwddaxbxbxbxnglwbxbxaxbxmmqxubxaxbxbxnhuibxbxbxaxmupxbxbxaxbxzldjbxaxbxbxrqsccbxaxxbxxbxrlvgbxbxbx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
    <w:name w:val="isaxbxbxbxvygrbxaxbxbxxmfajbxbxbxaxyxasbxxaxbxbxxfwvbpbxaxbxbxxqafbxbxaxbxlirtbxbxaxbxrbwddaxbxbxbxnglwbxbxaxbxmmqxubxaxbxbxnhuibxbxbxaxmupxbxbxaxbxzldjbxaxbxbxrqsccbxaxxbxxbxrlvgbxbxbxaxg"/>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
    <w:name w:val="isaxbxbxbxvygrbxaxbxbxxmfajbxbxbxaxyxasbxxaxbxbxxfwvbpbxaxbxbxxqafbxbxaxbxlirtbxbxaxbxrbwddaxbxbxbxnglwbxbxaxbxmmqxubxaxbxbxnhuibxbxbxaxmupxbxbxaxbxzldjbxaxbxbxrqsccbxaxxbxxbxrlvgbxbxbxaxgu"/>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
    <w:name w:val="isaxbxbxbxvygrbxaxbxbxxmfajbxbxbxaxyxasbxxaxbxbxxfwvbpbxaxbxbxxqafbxbxaxbxlirtbxbxaxbxrbwddaxbxbxbxnglwbxbxaxbxmmqxubxaxbxbxnhuibxbxbxaxmupxbxbxaxbxzldjbxaxbxbxrqsccbxaxxbxxbxrlvgbxbxbxaxguz"/>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
    <w:name w:val="isaxbxbxbxvygrbxaxbxbxxmfajbxbxbxaxyxasbxxaxbxbxxfwvbpbxaxbxbxxqafbxbxaxbxlirtbxbxaxbxrbwddaxbxbxbxnglwbxbxaxbxmmqxubxaxbxbxnhuibxbxbxaxmupxbxbxaxbxzldjbxaxbxbxrqsccbxaxxbxxbxrlvgbxbxbxaxguzm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
    <w:name w:val="isaxbxbxbxvygrbxaxbxbxxmfajbxbxbxaxyxasbxxaxbxbxxfwvbpbxaxbxbxxqafbxbxaxbxlirtbxbxaxbxrbwddaxbxbxbxnglwbxbxaxbxmmqxubxaxbxbxnhuibxbxbxaxmupxbxbxaxbxzldjbxaxbxbxrqsccbxaxxbxxbxrlvgbxbxbxaxguzma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
    <w:name w:val="isaxbxbxbxvygrbxaxbxbxxmfajbxbxbxaxyxasbxxaxbxbxxfwvbpbxaxbxbxxqafbxbxaxbxlirtbxbxaxbxrbwddaxbxbxbxnglwbxbxaxbxmmqxubxaxbxbxnhuibxbxbxaxmupxbxbxaxbxzldjbxaxbxbxrqsccbxaxxbxxbxrlvgbxbxbxaxguzma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
    <w:name w:val="isaxbxbxbxvygrbxaxbxbxxmfajbxbxbxaxyxasbxxaxbxbxxfwvbpbxaxbxbxxqafbxbxaxbxlirtbxbxaxbxrbwddaxbxbxbxnglwbxbxaxbxmmqxubxaxbxbxnhuibxbxbxaxmupxbxbxaxbxzldjbxaxbxbxrqsccbxaxxbxxbxrlvgbxbxbxaxguzmaxb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
    <w:name w:val="isaxbxbxbxvygrbxaxbxbxxmfajbxbxbxaxyxasbxxaxbxbxxfwvbpbxaxbxbxxqafbxbxaxbxlirtbxbxaxbxrbwddaxbxbxbxnglwbxbxaxbxmmqxubxaxbxbxnhuibxbxbxaxmupxbxbxaxbxzldjbxaxbxbxrqsccbxaxxbxxbxrlvgbxbxbxaxguzmaxbxbxbxq"/>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
    <w:name w:val="isaxbxbxbxvygrbxaxbxbxxmfajbxbxbxaxyxasbxxaxbxbxxfwvbpbxaxbxbxxqafbxbxaxbxlirtbxbxaxbxrbwddaxbxbxbxnglwbxbxaxbxmmqxubxaxbxbxnhuibxbxbxaxmupxbxbxaxbxzldjbxaxbxbxrqsccbxaxxbxxbxrlvgbxbxbxaxguzmaxbxbxbxqe"/>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
    <w:name w:val="isaxbxbxbxvygrbxaxbxbxxmfajbxbxbxaxyxasbxxaxbxbxxfwvbpbxaxbxbxxqafbxbxaxbxlirtbxbxaxbxrbwddaxbxbxbxnglwbxbxaxbxmmqxubxaxbxbxnhuibxbxbxaxmupxbxbxaxbxzldjbxaxbxbxrqsccbxaxxbxxbxrlvgbxbxbxaxguzmaxbxbxbxqej"/>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
    <w:name w:val="isaxbxbxbxvygrbxaxbxbxxmfajbxbxbxaxyxasbxxaxbxbxxfwvbpbxaxbxbxxqafbxbxaxbxlirtbxbxaxbxrbwddaxbxbxbxnglwbxbxaxbxmmqxubxaxbxbxnhuibxbxbxaxmupxbxbxaxbxzldjbxaxbxbxrqsccbxaxxbxxbxrlvgbxbxbxaxguzmaxbxbxbxqejaoi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
    <w:name w:val="isaxbxbxbxvygrbxaxbxbxxmfajbxbxbxaxyxasbxxaxbxbxxfwvbpbxaxbxbxxqafbxbxaxbxlirtbxbxaxbxrbwddaxbxbxbxnglwbxbxaxbxmmqxubxaxbxbxnhuibxbxbxaxmupxbxbxaxbxzldjbxaxbxbxrqsccbxaxxbxxbxrlvgbxbxbxaxguzmaxbxbxbxqejaoi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
    <w:name w:val="isaxbxbxbxvygrbxaxbxbxxmfajbxbxbxaxyxasbxxaxbxbxxfwvbpbxaxbxbxxqafbxbxaxbxlirtbxbxaxbxrbwddaxbxbxbxnglwbxbxaxbxmmqxubxaxbxbxnhuibxbxbxaxmupxbxbxaxbxzldjbxaxbxbxrqsccbxaxxbxxbxrlvgbxbxbxaxguzmaxbxbxbxqejaoib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
    <w:name w:val="isaxbxbxbxvygrbxaxbxbxxmfajbxbxbxaxyxasbxxaxbxbxxfwvbpbxaxbxbxxqafbxbxaxbxlirtbxbxaxbxrbwddaxbxbxbxnglwbxbxaxbxmmqxubxaxbxbxnhuibxbxbxaxmupxbxbxaxbxzldjbxaxbxbxrqsccbxaxxbxxbxrlvgbxbxbxaxguzmaxbxbxbxqejaoibxbxbx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
    <w:name w:val="isaxbxbxbxvygrbxaxbxbxxmfajbxbxbxaxyxasbxxaxbxbxxfwvbpbxaxbxbxxqafbxbxaxbxlirtbxbxaxbxrbwddaxbxbxbxnglwbxbxaxbxmmqxubxaxbxbxnhuibxbxbxaxmupxbxbxaxbxzldjbxaxbxbxrqsccbxaxxbxxbxrlvgbxbxbxaxguzmaxbxbxbxqejaoibxbxbxaxw"/>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
    <w:name w:val="isaxbxbxbxvygrbxaxbxbxxmfajbxbxbxaxyxasbxxaxbxbxxfwvbpbxaxbxbxxqafbxbxaxbxlirtbxbxaxbxrbwddaxbxbxbxnglwbxbxaxbxmmqxubxaxbxbxnhuibxbxbxaxmupxbxbxaxbxzldjbxaxbxbxrqsccbxaxxbxxbxrlvgbxbxbxaxguzmaxbxbxbxqejaoibxbxbxaxwx"/>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
    <w:name w:val="isaxbxbxbxvygrbxaxbxbxxmfajbxbxbxaxyxasbxxaxbxbxxfwvbpbxaxbxbxxqafbxbxaxbxlirtbxbxaxbxrbwddaxbxbxbxnglwbxbxaxbxmmqxubxaxbxbxnhuibxbxbxaxmupxbxbxaxbxzldjbxaxbxbxrqsccbxaxxbxxbxrlvgbxbxbxaxguzmaxbxbxbxqejaoibxbxbxaxwxz"/>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
    <w:name w:val="isaxbxbxbxvygrbxaxbxbxxmfajbxbxbxaxyxasbxxaxbxbxxfwvbpbxaxbxbxxqafbxbxaxbxlirtbxbxaxbxrbwddaxbxbxbxnglwbxbxaxbxmmqxubxaxbxbxnhuibxbxbxaxmupxbxbxaxbxzldjbxaxbxbxrqsccbxaxxbxxbxrlvgbxbxbxaxguzmaxbxbxbxqejaoibxbxbxaxwxzc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
    <w:name w:val="isaxbxbxbxvygrbxaxbxbxxmfajbxbxbxaxyxasbxxaxbxbxxfwvbpbxaxbxbxxqafbxbxaxbxlirtbxbxaxbxrbwddaxbxbxbxnglwbxbxaxbxmmqxubxaxbxbxnhuibxbxbxaxmupxbxbxaxbxzldjbxaxbxbxrqsccbxaxxbxxbxrlvgbxbxbxaxguzmaxbxbxbxqejaoibxbxbxaxwxzca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
    <w:name w:val="isaxbxbxbxvygrbxaxbxbxxmfajbxbxbxaxyxasbxxaxbxbxxfwvbpbxaxbxbxxqafbxbxaxbxlirtbxbxaxbxrbwddaxbxbxbxnglwbxbxaxbxmmqxubxaxbxbxnhuibxbxbxaxmupxbxbxaxbxzldjbxaxbxbxrqsccbxaxxbxxbxrlvgbxbxbxaxguzmaxbxbxbxqejaoibxbxbxaxwxzca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
    <w:name w:val="isaxbxbxbxvygrbxaxbxbxxmfajbxbxbxaxyxasbxxaxbxbxxfwvbpbxaxbxbxxqafbxbxaxbxlirtbxbxaxbxrbwddaxbxbxbxnglwbxbxaxbxmmqxubxaxbxbxnhuibxbxbxaxmupxbxbxaxbxzldjbxaxbxbxrqsccbxaxxbxxbxrlvgbxbxbxaxguzmaxbxbxbxqejaoibxbxbxaxwxzcaxb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
    <w:name w:val="isaxbxbxbxvygrbxaxbxbxxmfajbxbxbxaxyxasbxxaxbxbxxfwvbpbxaxbxbxxqafbxbxaxbxlirtbxbxaxbxrbwddaxbxbxbxnglwbxbxaxbxmmqxubxaxbxbxnhuibxbxbxaxmupxbxbxaxbxzldjbxaxbxbxrqsccbxaxxbxxbxrlvgbxbxbxaxguzmaxbxbxbxqejaoibxbxbxaxwxzcaxbxbxbxf"/>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
    <w:name w:val="isaxbxbxbxvygrbxaxbxbxxmfajbxbxbxaxyxasbxxaxbxbxxfwvbpbxaxbxbxxqafbxbxaxbxlirtbxbxaxbxrbwddaxbxbxbxnglwbxbxaxbxmmqxubxaxbxbxnhuibxbxbxaxmupxbxbxaxbxzldjbxaxbxbxrqsccbxaxxbxxbxrlvgbxbxbxaxguzmaxbxbxbxqejaoibxbxbxaxwxzcaxbxbxbxfv"/>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
    <w:name w:val="isaxbxbxbxvygrbxaxbxbxxmfajbxbxbxaxyxasbxxaxbxbxxfwvbpbxaxbxbxxqafbxbxaxbxlirtbxbxaxbxrbwddaxbxbxbxnglwbxbxaxbxmmqxubxaxbxbxnhuibxbxbxaxmupxbxbxaxbxzldjbxaxbxbxrqsccbxaxxbxxbxrlvgbxbxbxaxguzmaxbxbxbxqejaoibxbxbxaxwxzcaxbxbxbxfvi"/>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
    <w:name w:val="isaxbxbxbxvygrbxaxbxbxxmfajbxbxbxaxyxasbxxaxbxbxxfwvbpbxaxbxbxxqafbxbxaxbxlirtbxbxaxbxrbwddaxbxbxbxnglwbxbxaxbxmmqxubxaxbxbxnhuibxbxbxaxmupxbxbxaxbxzldjbxaxbxbxrqsccbxaxxbxxbxrlvgbxbxbxaxguzmaxbxbxbxqejaoibxbxbxaxwxzcaxbxbxbxfvin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
    <w:name w:val="isaxbxbxbxvygrbxaxbxbxxmfajbxbxbxaxyxasbxxaxbxbxxfwvbpbxaxbxbxxqafbxbxaxbxlirtbxbxaxbxrbwddaxbxbxbxnglwbxbxaxbxmmqxubxaxbxbxnhuibxbxbxaxmupxbxbxaxbxzldjbxaxbxbxrqsccbxaxxbxxbxrlvgbxbxbxaxguzmaxbxbxbxqejaoibxbxbxaxwxzcaxbxbxbxfvina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
    <w:name w:val="isaxbxbxbxvygrbxaxbxbxxmfajbxbxbxaxyxasbxxaxbxbxxfwvbpbxaxbxbxxqafbxbxaxbxlirtbxbxaxbxrbwddaxbxbxbxnglwbxbxaxbxmmqxubxaxbxbxnhuibxbxbxaxmupxbxbxaxbxzldjbxaxbxbxrqsccbxaxxbxxbxrlvgbxbxbxaxguzmaxbxbxbxqejaoibxbxbxaxwxzcaxbxbxbxfvina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
    <w:name w:val="isaxbxbxbxvygrbxaxbxbxxmfajbxbxbxaxyxasbxxaxbxbxxfwvbpbxaxbxbxxqafbxbxaxbxlirtbxbxaxbxrbwddaxbxbxbxnglwbxbxaxbxmmqxubxaxbxbxnhuibxbxbxaxmupxbxbxaxbxzldjbxaxbxbxrqsccbxaxxbxxbxrlvgbxbxbxaxguzmaxbxbxbxqejaoibxbxbxaxwxzcaxbxbxbxfvinaxbx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xa">
    <w:name w:val="isaxbxbxbxvygrbxaxbxbxxmfajbxbxbxaxyxasbxxaxbxbxxfwvbpbxaxbxbxxqafbxbxaxbxlirtbxbxaxbxrbwddaxbxbxbxnglwbxbxaxbxmmqxubxaxbxbxnhuibxbxbxaxmupxbxbxaxbxzldjbxaxbxbxrqsccbxaxxbxxbxrlvgbxbxbxaxguzmaxbxbxbxqejaoibxbxbxaxwxzcaxbxbxbxfvinaxbxbxbxa"/>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xan">
    <w:name w:val="isaxbxbxbxvygrbxaxbxbxxmfajbxbxbxaxyxasbxxaxbxbxxfwvbpbxaxbxbxxqafbxbxaxbxlirtbxbxaxbxrbwddaxbxbxbxnglwbxbxaxbxmmqxubxaxbxbxnhuibxbxbxaxmupxbxbxaxbxzldjbxaxbxbxrqsccbxaxxbxxbxrlvgbxbxbxaxguzmaxbxbxbxqejaoibxbxbxaxwxzcaxbxbxbxfvinaxbxbxbxan"/>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xanm">
    <w:name w:val="isaxbxbxbxvygrbxaxbxbxxmfajbxbxbxaxyxasbxxaxbxbxxfwvbpbxaxbxbxxqafbxbxaxbxlirtbxbxaxbxrbwddaxbxbxbxnglwbxbxaxbxmmqxubxaxbxbxnhuibxbxbxaxmupxbxbxaxbxzldjbxaxbxbxrqsccbxaxxbxxbxrlvgbxbxbxaxguzmaxbxbxbxqejaoibxbxbxaxwxzcaxbxbxbxfvinaxbxbxbxanm"/>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xanmvb">
    <w:name w:val="isaxbxbxbxvygrbxaxbxbxxmfajbxbxbxaxyxasbxxaxbxbxxfwvbpbxaxbxbxxqafbxbxaxbxlirtbxbxaxbxrbwddaxbxbxbxnglwbxbxaxbxmmqxubxaxbxbxnhuibxbxbxaxmupxbxbxaxbxzldjbxaxbxbxrqsccbxaxxbxxbxrlvgbxbxbxaxguzmaxbxbxbxqejaoibxbxbxaxwxzcaxbxbxbxfvinaxbxbxbxanmv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xanmvbxb">
    <w:name w:val="isaxbxbxbxvygrbxaxbxbxxmfajbxbxbxaxyxasbxxaxbxbxxfwvbpbxaxbxbxxqafbxbxaxbxlirtbxbxaxbxrbwddaxbxbxbxnglwbxbxaxbxmmqxubxaxbxbxnhuibxbxbxaxmupxbxbxaxbxzldjbxaxbxbxrqsccbxaxxbxxbxrlvgbxbxbxaxguzmaxbxbxbxqejaoibxbxbxaxwxzcaxbxbxbxfvinaxbxbxbxanmvb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xanmvbxbxa">
    <w:name w:val="isaxbxbxbxvygrbxaxbxbxxmfajbxbxbxaxyxasbxxaxbxbxxfwvbpbxaxbxbxxqafbxbxaxbxlirtbxbxaxbxrbwddaxbxbxbxnglwbxbxaxbxmmqxubxaxbxbxnhuibxbxbxaxmupxbxbxaxbxzldjbxaxbxbxrqsccbxaxxbxxbxrlvgbxbxbxaxguzmaxbxbxbxqejaoibxbxbxaxwxzcaxbxbxbxfvinaxbxbxbxanmvbxbxa"/>
    <w:rPr>
      <w:rFonts w:ascii="Times New Roman" w:hAnsi="Times New Roman"/>
      <w:b/>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xanmvbxbxaxb">
    <w:name w:val="isaxbxbxbxvygrbxaxbxbxxmfajbxbxbxaxyxasbxxaxbxbxxfwvbpbxaxbxbxxqafbxbxaxbxlirtbxbxaxbxrbwddaxbxbxbxnglwbxbxaxbxmmqxubxaxbxbxnhuibxbxbxaxmupxbxbxaxbxzldjbxaxbxbxrqsccbxaxxbxxbxrlvgbxbxbxaxguzmaxbxbxbxqejaoibxbxbxaxwxzcaxbxbxbxfvinaxbxbxbxanmvbxbxaxb"/>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xanmvbxbxaxbxj">
    <w:name w:val="isaxbxbxbxvygrbxaxbxbxxmfajbxbxbxaxyxasbxxaxbxbxxfwvbpbxaxbxbxxqafbxbxaxbxlirtbxbxaxbxrbwddaxbxbxbxnglwbxbxaxbxmmqxubxaxbxbxnhuibxbxbxaxmupxbxbxaxbxzldjbxaxbxbxrqsccbxaxxbxxbxrlvgbxbxbxaxguzmaxbxbxbxqejaoibxbxbxaxwxzcaxbxbxbxfvinaxbxbxbxanmvbxbxaxbxj"/>
    <w:rPr>
      <w:rFonts w:ascii="Times New Roman" w:hAnsi="Times New Roman"/>
      <w:b w:val="0"/>
      <w:i w:val="0"/>
      <w:color w:val="000000"/>
      <w:sz w:val="22"/>
      <w:u w:val="none"/>
    </w:rPr>
  </w:style>
  <w:style w:type="paragraph" w:customStyle="1" w:styleId="isaxbxbxbxvygrbxaxbxbxxmfajbxbxbxaxyxasbxxaxbxbxxfwvbpbxaxbxbxxqafbxbxaxbxlirtbxbxaxbxrbwddaxbxbxbxnglwbxbxaxbxmmqxubxaxbxbxnhuibxbxbxaxmupxbxbxaxbxzldjbxaxbxbxrqsccbxaxxbxxbxrlvgbxbxbxaxguzmaxbxbxbxqejaoibxbxbxaxwxzcaxbxbxbxfvinaxbxbxbxanmvbxbxaxbxjj">
    <w:name w:val="isaxbxbxbxvygrbxaxbxbxxmfajbxbxbxaxyxasbxxaxbxbxxfwvbpbxaxbxbxxqafbxbxaxbxlirtbxbxaxbxrbwddaxbxbxbxnglwbxbxaxbxmmqxubxaxbxbxnhuibxbxbxaxmupxbxbxaxbxzldjbxaxbxbxrqsccbxaxxbxxbxrlvgbxbxbxaxguzmaxbxbxbxqejaoibxbxbxaxwxzcaxbxbxbxfvinaxbxbxbxanmvbxbxaxbxjj"/>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wb">
    <w:name w:val="jwb"/>
    <w:rPr>
      <w:rFonts w:ascii="Times New Roman" w:hAnsi="Times New Roman"/>
      <w:b w:val="0"/>
      <w:i w:val="0"/>
      <w:color w:val="000000"/>
      <w:sz w:val="22"/>
      <w:u w:val="none"/>
    </w:rPr>
  </w:style>
  <w:style w:type="paragraph" w:customStyle="1" w:styleId="jwbxb">
    <w:name w:val="jwbxb"/>
    <w:rPr>
      <w:rFonts w:ascii="Times New Roman" w:hAnsi="Times New Roman"/>
      <w:b w:val="0"/>
      <w:i w:val="0"/>
      <w:color w:val="000000"/>
      <w:sz w:val="22"/>
      <w:u w:val="none"/>
    </w:rPr>
  </w:style>
  <w:style w:type="paragraph" w:customStyle="1" w:styleId="jwbxbxb">
    <w:name w:val="jwbxbxb"/>
    <w:rPr>
      <w:rFonts w:ascii="Times New Roman" w:hAnsi="Times New Roman"/>
      <w:b w:val="0"/>
      <w:i w:val="0"/>
      <w:color w:val="000000"/>
      <w:sz w:val="22"/>
      <w:u w:val="none"/>
    </w:rPr>
  </w:style>
  <w:style w:type="paragraph" w:customStyle="1" w:styleId="jwbxbxbxa">
    <w:name w:val="jwbxbxbxa"/>
    <w:rPr>
      <w:rFonts w:ascii="Times New Roman" w:hAnsi="Times New Roman"/>
      <w:b/>
      <w:i w:val="0"/>
      <w:color w:val="000000"/>
      <w:sz w:val="22"/>
      <w:u w:val="none"/>
    </w:rPr>
  </w:style>
  <w:style w:type="paragraph" w:customStyle="1" w:styleId="jwbxbxbxaxu">
    <w:name w:val="jwbxbxbxaxu"/>
    <w:rPr>
      <w:rFonts w:ascii="Times New Roman" w:hAnsi="Times New Roman"/>
      <w:b w:val="0"/>
      <w:i w:val="0"/>
      <w:color w:val="000000"/>
      <w:sz w:val="22"/>
      <w:u w:val="none"/>
    </w:rPr>
  </w:style>
  <w:style w:type="paragraph" w:customStyle="1" w:styleId="jwbxbxbxaxur">
    <w:name w:val="jwbxbxbxaxur"/>
    <w:rPr>
      <w:rFonts w:ascii="Times New Roman" w:hAnsi="Times New Roman"/>
      <w:b w:val="0"/>
      <w:i w:val="0"/>
      <w:color w:val="000000"/>
      <w:sz w:val="22"/>
      <w:u w:val="none"/>
    </w:rPr>
  </w:style>
  <w:style w:type="paragraph" w:customStyle="1" w:styleId="jwbxbxbxaxurh">
    <w:name w:val="jwbxbxbxaxurh"/>
    <w:rPr>
      <w:rFonts w:ascii="Times New Roman" w:hAnsi="Times New Roman"/>
      <w:b w:val="0"/>
      <w:i w:val="0"/>
      <w:color w:val="000000"/>
      <w:sz w:val="22"/>
      <w:u w:val="none"/>
    </w:rPr>
  </w:style>
  <w:style w:type="paragraph" w:customStyle="1" w:styleId="jwbxbxbxaxurheb">
    <w:name w:val="jwbxbxbxaxurheb"/>
    <w:rPr>
      <w:rFonts w:ascii="Times New Roman" w:hAnsi="Times New Roman"/>
      <w:b w:val="0"/>
      <w:i w:val="0"/>
      <w:color w:val="000000"/>
      <w:sz w:val="22"/>
      <w:u w:val="none"/>
    </w:rPr>
  </w:style>
  <w:style w:type="paragraph" w:customStyle="1" w:styleId="jwbxbxbxaxurhebxa">
    <w:name w:val="jwbxbxbxaxurhebxa"/>
    <w:rPr>
      <w:rFonts w:ascii="Times New Roman" w:hAnsi="Times New Roman"/>
      <w:b/>
      <w:i w:val="0"/>
      <w:color w:val="000000"/>
      <w:sz w:val="22"/>
      <w:u w:val="none"/>
    </w:rPr>
  </w:style>
  <w:style w:type="paragraph" w:customStyle="1" w:styleId="jwbxbxbxaxurhebxaxb">
    <w:name w:val="jwbxbxbxaxurhebxaxb"/>
    <w:rPr>
      <w:rFonts w:ascii="Times New Roman" w:hAnsi="Times New Roman"/>
      <w:b w:val="0"/>
      <w:i w:val="0"/>
      <w:color w:val="000000"/>
      <w:sz w:val="22"/>
      <w:u w:val="none"/>
    </w:rPr>
  </w:style>
  <w:style w:type="paragraph" w:customStyle="1" w:styleId="jwbxbxbxaxurhebxaxbxb">
    <w:name w:val="jwbxbxbxaxurhebxaxbxb"/>
    <w:rPr>
      <w:rFonts w:ascii="Times New Roman" w:hAnsi="Times New Roman"/>
      <w:b w:val="0"/>
      <w:i w:val="0"/>
      <w:color w:val="000000"/>
      <w:sz w:val="22"/>
      <w:u w:val="none"/>
    </w:rPr>
  </w:style>
  <w:style w:type="paragraph" w:customStyle="1" w:styleId="jwbxbxbxaxurhebxaxbxbxa">
    <w:name w:val="jwbxbxbxaxurhebxaxbxbxa"/>
    <w:rPr>
      <w:rFonts w:ascii="Times New Roman" w:hAnsi="Times New Roman"/>
      <w:b w:val="0"/>
      <w:i w:val="0"/>
      <w:color w:val="000000"/>
      <w:sz w:val="22"/>
      <w:u w:val="none"/>
    </w:rPr>
  </w:style>
  <w:style w:type="paragraph" w:customStyle="1" w:styleId="jwbxbxbxaxurhebxaxbxbxam">
    <w:name w:val="jwbxbxbxaxurhebxaxbxbxam"/>
    <w:rPr>
      <w:rFonts w:ascii="Times New Roman" w:hAnsi="Times New Roman"/>
      <w:b w:val="0"/>
      <w:i w:val="0"/>
      <w:color w:val="000000"/>
      <w:sz w:val="22"/>
      <w:u w:val="none"/>
    </w:rPr>
  </w:style>
  <w:style w:type="paragraph" w:customStyle="1" w:styleId="jwbxbxbxaxurhebxaxbxbxami">
    <w:name w:val="jwbxbxbxaxurhebxaxbxbxami"/>
    <w:rPr>
      <w:rFonts w:ascii="Times New Roman" w:hAnsi="Times New Roman"/>
      <w:b w:val="0"/>
      <w:i w:val="0"/>
      <w:color w:val="000000"/>
      <w:sz w:val="22"/>
      <w:u w:val="none"/>
    </w:rPr>
  </w:style>
  <w:style w:type="paragraph" w:customStyle="1" w:styleId="jwbxbxbxaxurhebxaxbxbxamidb">
    <w:name w:val="jwbxbxbxaxurhebxaxbxbxamidb"/>
    <w:rPr>
      <w:rFonts w:ascii="Times New Roman" w:hAnsi="Times New Roman"/>
      <w:b w:val="0"/>
      <w:i w:val="0"/>
      <w:color w:val="000000"/>
      <w:sz w:val="22"/>
      <w:u w:val="none"/>
    </w:rPr>
  </w:style>
  <w:style w:type="paragraph" w:customStyle="1" w:styleId="jwbxbxbxaxurhebxaxbxbxamidbxb">
    <w:name w:val="jwbxbxbxaxurhebxaxbxbxamidbxb"/>
    <w:rPr>
      <w:rFonts w:ascii="Times New Roman" w:hAnsi="Times New Roman"/>
      <w:b w:val="0"/>
      <w:i w:val="0"/>
      <w:color w:val="000000"/>
      <w:sz w:val="22"/>
      <w:u w:val="none"/>
    </w:rPr>
  </w:style>
  <w:style w:type="paragraph" w:customStyle="1" w:styleId="jwbxbxbxaxurhebxaxbxbxamidbxbxa">
    <w:name w:val="jwbxbxbxaxurhebxaxbxbxamidbxbxa"/>
    <w:rPr>
      <w:rFonts w:ascii="Times New Roman" w:hAnsi="Times New Roman"/>
      <w:b/>
      <w:i w:val="0"/>
      <w:color w:val="000000"/>
      <w:sz w:val="22"/>
      <w:u w:val="none"/>
    </w:rPr>
  </w:style>
  <w:style w:type="paragraph" w:customStyle="1" w:styleId="jwbxbxbxaxurhebxaxbxbxamidbxbxaxb">
    <w:name w:val="jwbxbxbxaxurhebxaxbxbxamidbxbxaxb"/>
    <w:rPr>
      <w:rFonts w:ascii="Times New Roman" w:hAnsi="Times New Roman"/>
      <w:b w:val="0"/>
      <w:i w:val="0"/>
      <w:color w:val="000000"/>
      <w:sz w:val="22"/>
      <w:u w:val="none"/>
    </w:rPr>
  </w:style>
  <w:style w:type="paragraph" w:customStyle="1" w:styleId="jwbxbxbxaxurhebxaxbxbxamidbxbxaxbxq">
    <w:name w:val="jwbxbxbxaxurhebxaxbxbxamidbxbxaxbxq"/>
    <w:rPr>
      <w:rFonts w:ascii="Times New Roman" w:hAnsi="Times New Roman"/>
      <w:b w:val="0"/>
      <w:i w:val="0"/>
      <w:color w:val="000000"/>
      <w:sz w:val="22"/>
      <w:u w:val="none"/>
    </w:rPr>
  </w:style>
  <w:style w:type="paragraph" w:customStyle="1" w:styleId="jwbxbxbxaxurhebxaxbxbxamidbxbxaxbxqs">
    <w:name w:val="jwbxbxbxaxurhebxaxbxbxamidbxbxaxbxqs"/>
    <w:rPr>
      <w:rFonts w:ascii="Times New Roman" w:hAnsi="Times New Roman"/>
      <w:b w:val="0"/>
      <w:i w:val="0"/>
      <w:color w:val="000000"/>
      <w:sz w:val="22"/>
      <w:u w:val="none"/>
    </w:rPr>
  </w:style>
  <w:style w:type="paragraph" w:customStyle="1" w:styleId="jwbxbxbxaxurhebxaxbxbxamidbxbxaxbxqsj">
    <w:name w:val="jwbxbxbxaxurhebxaxbxbxamidbxbxaxbxqsj"/>
    <w:rPr>
      <w:rFonts w:ascii="Times New Roman" w:hAnsi="Times New Roman"/>
      <w:b w:val="0"/>
      <w:i w:val="0"/>
      <w:color w:val="000000"/>
      <w:sz w:val="22"/>
      <w:u w:val="none"/>
    </w:rPr>
  </w:style>
  <w:style w:type="paragraph" w:customStyle="1" w:styleId="jwbxbxbxaxurhebxaxbxbxamidbxbxaxbxqsjnpb">
    <w:name w:val="jwbxbxbxaxurhebxaxbxbxamidbxbxaxbxqsjnpb"/>
    <w:rPr>
      <w:rFonts w:ascii="Times New Roman" w:hAnsi="Times New Roman"/>
      <w:b w:val="0"/>
      <w:i w:val="0"/>
      <w:color w:val="000000"/>
      <w:sz w:val="22"/>
      <w:u w:val="none"/>
    </w:rPr>
  </w:style>
  <w:style w:type="paragraph" w:customStyle="1" w:styleId="jwbxbxbxaxurhebxaxbxbxamidbxbxaxbxqsjnpbxa">
    <w:name w:val="jwbxbxbxaxurhebxaxbxbxamidbxbxaxbxqsjnpbxa"/>
    <w:rPr>
      <w:rFonts w:ascii="Times New Roman" w:hAnsi="Times New Roman"/>
      <w:b/>
      <w:i w:val="0"/>
      <w:color w:val="000000"/>
      <w:sz w:val="22"/>
      <w:u w:val="none"/>
    </w:rPr>
  </w:style>
  <w:style w:type="paragraph" w:customStyle="1" w:styleId="jwbxbxbxaxurhebxaxbxbxamidbxbxaxbxqsjnpbxaxb">
    <w:name w:val="jwbxbxbxaxurhebxaxbxbxamidbxbxaxbxqsjnpbxaxb"/>
    <w:rPr>
      <w:rFonts w:ascii="Times New Roman" w:hAnsi="Times New Roman"/>
      <w:b w:val="0"/>
      <w:i w:val="0"/>
      <w:color w:val="000000"/>
      <w:sz w:val="22"/>
      <w:u w:val="none"/>
    </w:rPr>
  </w:style>
  <w:style w:type="paragraph" w:customStyle="1" w:styleId="jwbxbxbxaxurhebxaxbxbxamidbxbxaxbxqsjnpbxaxbxb">
    <w:name w:val="jwbxbxbxaxurhebxaxbxbxamidbxbxaxbxqsjnpbxaxbxb"/>
    <w:rPr>
      <w:rFonts w:ascii="Times New Roman" w:hAnsi="Times New Roman"/>
      <w:b w:val="0"/>
      <w:i w:val="0"/>
      <w:color w:val="000000"/>
      <w:sz w:val="22"/>
      <w:u w:val="none"/>
    </w:rPr>
  </w:style>
  <w:style w:type="paragraph" w:customStyle="1" w:styleId="jwbxbxbxaxurhebxaxbxbxamidbxbxaxbxqsjnpbxaxbxbxr">
    <w:name w:val="jwbxbxbxaxurhebxaxbxbxamidbxbxaxbxqsjnpbxaxbxbxr"/>
    <w:rPr>
      <w:rFonts w:ascii="Times New Roman" w:hAnsi="Times New Roman"/>
      <w:b w:val="0"/>
      <w:i w:val="0"/>
      <w:color w:val="000000"/>
      <w:sz w:val="22"/>
      <w:u w:val="none"/>
    </w:rPr>
  </w:style>
  <w:style w:type="paragraph" w:customStyle="1" w:styleId="jwbxbxbxaxurhebxaxbxbxamidbxbxaxbxqsjnpbxaxbxbxrx">
    <w:name w:val="jwbxbxbxaxurhebxaxbxbxamidbxbxaxbxqsjnpbxaxbxbxrx"/>
    <w:rPr>
      <w:rFonts w:ascii="Times New Roman" w:hAnsi="Times New Roman"/>
      <w:b w:val="0"/>
      <w:i w:val="0"/>
      <w:color w:val="000000"/>
      <w:sz w:val="22"/>
      <w:u w:val="none"/>
    </w:rPr>
  </w:style>
  <w:style w:type="paragraph" w:customStyle="1" w:styleId="jwbxbxbxaxurhebxaxbxbxamidbxbxaxbxqsjnpbxaxbxbxrxj">
    <w:name w:val="jwbxbxbxaxurhebxaxbxbxamidbxbxaxbxqsjnpbxaxbxbxrxj"/>
    <w:rPr>
      <w:rFonts w:ascii="Times New Roman" w:hAnsi="Times New Roman"/>
      <w:b w:val="0"/>
      <w:i w:val="0"/>
      <w:color w:val="000000"/>
      <w:sz w:val="22"/>
      <w:u w:val="none"/>
    </w:rPr>
  </w:style>
  <w:style w:type="paragraph" w:customStyle="1" w:styleId="jwbxbxbxaxurhebxaxbxbxamidbxbxaxbxqsjnpbxaxbxbxrxjsa">
    <w:name w:val="jwbxbxbxaxurhebxaxbxbxamidbxbxaxbxqsjnpbxaxbxbxrxjsa"/>
    <w:rPr>
      <w:rFonts w:ascii="Times New Roman" w:hAnsi="Times New Roman"/>
      <w:b/>
      <w:i w:val="0"/>
      <w:color w:val="000000"/>
      <w:sz w:val="22"/>
      <w:u w:val="none"/>
    </w:rPr>
  </w:style>
  <w:style w:type="paragraph" w:customStyle="1" w:styleId="jwbxbxbxaxurhebxaxbxbxamidbxbxaxbxqsjnpbxaxbxbxrxjsaxb">
    <w:name w:val="jwbxbxbxaxurhebxaxbxbxamidbxbxaxbxqsjnpbxaxbxbxrxjsaxb"/>
    <w:rPr>
      <w:rFonts w:ascii="Times New Roman" w:hAnsi="Times New Roman"/>
      <w:b w:val="0"/>
      <w:i w:val="0"/>
      <w:color w:val="000000"/>
      <w:sz w:val="22"/>
      <w:u w:val="none"/>
    </w:rPr>
  </w:style>
  <w:style w:type="paragraph" w:customStyle="1" w:styleId="jwbxbxbxaxurhebxaxbxbxamidbxbxaxbxqsjnpbxaxbxbxrxjsaxbxb">
    <w:name w:val="jwbxbxbxaxurhebxaxbxbxamidbxbxaxbxqsjnpbxaxbxbxrxjsaxbxb"/>
    <w:rPr>
      <w:rFonts w:ascii="Times New Roman" w:hAnsi="Times New Roman"/>
      <w:b w:val="0"/>
      <w:i w:val="0"/>
      <w:color w:val="000000"/>
      <w:sz w:val="22"/>
      <w:u w:val="none"/>
    </w:rPr>
  </w:style>
  <w:style w:type="paragraph" w:customStyle="1" w:styleId="jwbxbxbxaxurhebxaxbxbxamidbxbxaxbxqsjnpbxaxbxbxrxjsaxbxbxb">
    <w:name w:val="jwbxbxbxaxurhebxaxbxbxamidbxbxaxbxqsjnpbxaxbxbxrxjsaxbxbxb"/>
    <w:rPr>
      <w:rFonts w:ascii="Times New Roman" w:hAnsi="Times New Roman"/>
      <w:b w:val="0"/>
      <w:i w:val="0"/>
      <w:color w:val="000000"/>
      <w:sz w:val="22"/>
      <w:u w:val="none"/>
    </w:rPr>
  </w:style>
  <w:style w:type="paragraph" w:customStyle="1" w:styleId="jwbxbxbxaxurhebxaxbxbxamidbxbxaxbxqsjnpbxaxbxbxrxjsaxbxbxbxi">
    <w:name w:val="jwbxbxbxaxurhebxaxbxbxamidbxbxaxbxqsjnpbxaxbxbxrxjsaxbxbxbxi"/>
    <w:rPr>
      <w:rFonts w:ascii="Times New Roman" w:hAnsi="Times New Roman"/>
      <w:b w:val="0"/>
      <w:i w:val="0"/>
      <w:color w:val="000000"/>
      <w:sz w:val="22"/>
      <w:u w:val="none"/>
    </w:rPr>
  </w:style>
  <w:style w:type="paragraph" w:customStyle="1" w:styleId="jwbxbxbxaxurhebxaxbxbxamidbxbxaxbxqsjnpbxaxbxbxrxjsaxbxbxbxij">
    <w:name w:val="jwbxbxbxaxurhebxaxbxbxamidbxbxaxbxqsjnpbxaxbxbxrxjsaxbxbxbxij"/>
    <w:rPr>
      <w:rFonts w:ascii="Times New Roman" w:hAnsi="Times New Roman"/>
      <w:b w:val="0"/>
      <w:i w:val="0"/>
      <w:color w:val="000000"/>
      <w:sz w:val="22"/>
      <w:u w:val="none"/>
    </w:rPr>
  </w:style>
  <w:style w:type="paragraph" w:customStyle="1" w:styleId="jwbxbxbxaxurhebxaxbxbxamidbxbxaxbxqsjnpbxaxbxbxrxjsaxbxbxbxijp">
    <w:name w:val="jwbxbxbxaxurhebxaxbxbxamidbxbxaxbxqsjnpbxaxbxbxrxjsaxbxbxbxijp"/>
    <w:rPr>
      <w:rFonts w:ascii="Times New Roman" w:hAnsi="Times New Roman"/>
      <w:b w:val="0"/>
      <w:i w:val="0"/>
      <w:color w:val="000000"/>
      <w:sz w:val="22"/>
      <w:u w:val="none"/>
    </w:rPr>
  </w:style>
  <w:style w:type="paragraph" w:customStyle="1" w:styleId="jwbxbxbxaxurhebxaxbxbxamidbxbxaxbxqsjnpbxaxbxbxrxjsaxbxbxbxijpzhb">
    <w:name w:val="jwbxbxbxaxurhebxaxbxbxamidbxbxaxbxqsjnpbxaxbxbxrxjsaxbxbxbxijpzhb"/>
    <w:rPr>
      <w:rFonts w:ascii="Times New Roman" w:hAnsi="Times New Roman"/>
      <w:b w:val="0"/>
      <w:i w:val="0"/>
      <w:color w:val="000000"/>
      <w:sz w:val="22"/>
      <w:u w:val="none"/>
    </w:rPr>
  </w:style>
  <w:style w:type="paragraph" w:customStyle="1" w:styleId="jwbxbxbxaxurhebxaxbxbxamidbxbxaxbxqsjnpbxaxbxbxrxjsaxbxbxbxijpzhbxb">
    <w:name w:val="jwbxbxbxaxurhebxaxbxbxamidbxbxaxbxqsjnpbxaxbxbxrxjsaxbxbxbxijpzhbxb"/>
    <w:rPr>
      <w:rFonts w:ascii="Times New Roman" w:hAnsi="Times New Roman"/>
      <w:b w:val="0"/>
      <w:i w:val="0"/>
      <w:color w:val="000000"/>
      <w:sz w:val="22"/>
      <w:u w:val="none"/>
    </w:rPr>
  </w:style>
  <w:style w:type="paragraph" w:customStyle="1" w:styleId="jwbxbxbxaxurhebxaxbxbxamidbxbxaxbxqsjnpbxaxbxbxrxjsaxbxbxbxijpzhbxbxa">
    <w:name w:val="jwbxbxbxaxurhebxaxbxbxamidbxbxaxbxqsjnpbxaxbxbxrxjsaxbxbxbxijpzhbxbxa"/>
    <w:rPr>
      <w:rFonts w:ascii="Times New Roman" w:hAnsi="Times New Roman"/>
      <w:b/>
      <w:i w:val="0"/>
      <w:color w:val="000000"/>
      <w:sz w:val="22"/>
      <w:u w:val="none"/>
    </w:rPr>
  </w:style>
  <w:style w:type="paragraph" w:customStyle="1" w:styleId="jwbxbxbxaxurhebxaxbxbxamidbxbxaxbxqsjnpbxaxbxbxrxjsaxbxbxbxijpzhbxbxaxb">
    <w:name w:val="jwbxbxbxaxurhebxaxbxbxamidbxbxaxbxqsjnpbxaxbxbxrxjsaxbxbxbxijpzhbxbxaxb"/>
    <w:rPr>
      <w:rFonts w:ascii="Times New Roman" w:hAnsi="Times New Roman"/>
      <w:b w:val="0"/>
      <w:i w:val="0"/>
      <w:color w:val="000000"/>
      <w:sz w:val="22"/>
      <w:u w:val="none"/>
    </w:rPr>
  </w:style>
  <w:style w:type="paragraph" w:customStyle="1" w:styleId="jwbxbxbxaxurhebxaxbxbxamidbxbxaxbxqsjnpbxaxbxbxrxjsaxbxbxbxijpzhbxbxaxbxk">
    <w:name w:val="jwbxbxbxaxurhebxaxbxbxamidbxbxaxbxqsjnpbxaxbxbxrxjsaxbxbxbxijpzhbxbxaxbxk"/>
    <w:rPr>
      <w:rFonts w:ascii="Times New Roman" w:hAnsi="Times New Roman"/>
      <w:b w:val="0"/>
      <w:i w:val="0"/>
      <w:color w:val="000000"/>
      <w:sz w:val="22"/>
      <w:u w:val="none"/>
    </w:rPr>
  </w:style>
  <w:style w:type="paragraph" w:customStyle="1" w:styleId="jwbxbxbxaxurhebxaxbxbxamidbxbxaxbxqsjnpbxaxbxbxrxjsaxbxbxbxijpzhbxbxaxbxkl">
    <w:name w:val="jwbxbxbxaxurhebxaxbxbxamidbxbxaxbxqsjnpbxaxbxbxrxjsaxbxbxbxijpzhbxbxaxbxkl"/>
    <w:rPr>
      <w:rFonts w:ascii="Times New Roman" w:hAnsi="Times New Roman"/>
      <w:b w:val="0"/>
      <w:i w:val="0"/>
      <w:color w:val="000000"/>
      <w:sz w:val="22"/>
      <w:u w:val="none"/>
    </w:rPr>
  </w:style>
  <w:style w:type="paragraph" w:customStyle="1" w:styleId="jwbxbxbxaxurhebxaxbxbxamidbxbxaxbxqsjnpbxaxbxbxrxjsaxbxbxbxijpzhbxbxaxbxklx">
    <w:name w:val="jwbxbxbxaxurhebxaxbxbxamidbxbxaxbxqsjnpbxaxbxbxrxjsaxbxbxbxijpzhbxbxaxbxklx"/>
    <w:rPr>
      <w:rFonts w:ascii="Times New Roman" w:hAnsi="Times New Roman"/>
      <w:b w:val="0"/>
      <w:i w:val="0"/>
      <w:color w:val="000000"/>
      <w:sz w:val="22"/>
      <w:u w:val="none"/>
    </w:rPr>
  </w:style>
  <w:style w:type="paragraph" w:customStyle="1" w:styleId="jwbxbxbxaxurhebxaxbxbxamidbxbxaxbxqsjnpbxaxbxbxrxjsaxbxbxbxijpzhbxbxaxbxklxhb">
    <w:name w:val="jwbxbxbxaxurhebxaxbxbxamidbxbxaxbxqsjnpbxaxbxbxrxjsaxbxbxbxijpzhbxbxaxbxklxhb"/>
    <w:rPr>
      <w:rFonts w:ascii="Times New Roman" w:hAnsi="Times New Roman"/>
      <w:b w:val="0"/>
      <w:i w:val="0"/>
      <w:color w:val="000000"/>
      <w:sz w:val="22"/>
      <w:u w:val="none"/>
    </w:rPr>
  </w:style>
  <w:style w:type="paragraph" w:customStyle="1" w:styleId="jwbxbxbxaxurhebxaxbxbxamidbxbxaxbxqsjnpbxaxbxbxrxjsaxbxbxbxijpzhbxbxaxbxklxhbxa">
    <w:name w:val="jwbxbxbxaxurhebxaxbxbxamidbxbxaxbxqsjnpbxaxbxbxrxjsaxbxbxbxijpzhbxbxaxbxklxhbxa"/>
    <w:rPr>
      <w:rFonts w:ascii="Times New Roman" w:hAnsi="Times New Roman"/>
      <w:b/>
      <w:i w:val="0"/>
      <w:color w:val="000000"/>
      <w:sz w:val="22"/>
      <w:u w:val="none"/>
    </w:rPr>
  </w:style>
  <w:style w:type="paragraph" w:customStyle="1" w:styleId="jwbxbxbxaxurhebxaxbxbxamidbxbxaxbxqsjnpbxaxbxbxrxjsaxbxbxbxijpzhbxbxaxbxklxhbxaxb">
    <w:name w:val="jwbxbxbxaxurhebxaxbxbxamidbxbxaxbxqsjnpbxaxbxbxrxjsaxbxbxbxijpzhbxbxaxbxklxhbxaxb"/>
    <w:rPr>
      <w:rFonts w:ascii="Times New Roman" w:hAnsi="Times New Roman"/>
      <w:b w:val="0"/>
      <w:i w:val="0"/>
      <w:color w:val="000000"/>
      <w:sz w:val="22"/>
      <w:u w:val="none"/>
    </w:rPr>
  </w:style>
  <w:style w:type="paragraph" w:customStyle="1" w:styleId="jwbxbxbxaxurhebxaxbxbxamidbxbxaxbxqsjnpbxaxbxbxrxjsaxbxbxbxijpzhbxbxaxbxklxhbxaxbxb">
    <w:name w:val="jwbxbxbxaxurhebxaxbxbxamidbxbxaxbxqsjnpbxaxbxbxrxjsaxbxbxbxijpzhbxbxaxbxklxhbxaxbxb"/>
    <w:rPr>
      <w:rFonts w:ascii="Times New Roman" w:hAnsi="Times New Roman"/>
      <w:b w:val="0"/>
      <w:i w:val="0"/>
      <w:color w:val="000000"/>
      <w:sz w:val="22"/>
      <w:u w:val="none"/>
    </w:rPr>
  </w:style>
  <w:style w:type="paragraph" w:customStyle="1" w:styleId="jwbxbxbxaxurhebxaxbxbxamidbxbxaxbxqsjnpbxaxbxbxrxjsaxbxbxbxijpzhbxbxaxbxklxhbxaxbxbxh">
    <w:name w:val="jwbxbxbxaxurhebxaxbxbxamidbxbxaxbxqsjnpbxaxbxbxrxjsaxbxbxbxijpzhbxbxaxbxklxhbxaxbxbxh"/>
    <w:rPr>
      <w:rFonts w:ascii="Times New Roman" w:hAnsi="Times New Roman"/>
      <w:b w:val="0"/>
      <w:i w:val="0"/>
      <w:color w:val="000000"/>
      <w:sz w:val="22"/>
      <w:u w:val="none"/>
    </w:rPr>
  </w:style>
  <w:style w:type="paragraph" w:customStyle="1" w:styleId="jwbxbxbxaxurhebxaxbxbxamidbxbxaxbxqsjnpbxaxbxbxrxjsaxbxbxbxijpzhbxbxaxbxklxhbxaxbxbxhi">
    <w:name w:val="jwbxbxbxaxurhebxaxbxbxamidbxbxaxbxqsjnpbxaxbxbxrxjsaxbxbxbxijpzhbxbxaxbxklxhbxaxbxbxhi"/>
    <w:rPr>
      <w:rFonts w:ascii="Times New Roman" w:hAnsi="Times New Roman"/>
      <w:b w:val="0"/>
      <w:i w:val="0"/>
      <w:color w:val="000000"/>
      <w:sz w:val="22"/>
      <w:u w:val="none"/>
    </w:rPr>
  </w:style>
  <w:style w:type="paragraph" w:customStyle="1" w:styleId="jwbxbxbxaxurhebxaxbxbxamidbxbxaxbxqsjnpbxaxbxbxrxjsaxbxbxbxijpzhbxbxaxbxklxhbxaxbxbxhif">
    <w:name w:val="jwbxbxbxaxurhebxaxbxbxamidbxbxaxbxqsjnpbxaxbxbxrxjsaxbxbxbxijpzhbxbxaxbxklxhbxaxbxbxhif"/>
    <w:rPr>
      <w:rFonts w:ascii="Times New Roman" w:hAnsi="Times New Roman"/>
      <w:b w:val="0"/>
      <w:i w:val="0"/>
      <w:color w:val="000000"/>
      <w:sz w:val="22"/>
      <w:u w:val="none"/>
    </w:rPr>
  </w:style>
  <w:style w:type="paragraph" w:customStyle="1" w:styleId="jwbxbxbxaxurhebxaxbxbxamidbxbxaxbxqsjnpbxaxbxbxrxjsaxbxbxbxijpzhbxbxaxbxklxhbxaxbxbxhifab">
    <w:name w:val="jwbxbxbxaxurhebxaxbxbxamidbxbxaxbxqsjnpbxaxbxbxrxjsaxbxbxbxijpzhbxbxaxbxklxhbxaxbxbxhifab"/>
    <w:rPr>
      <w:rFonts w:ascii="Times New Roman" w:hAnsi="Times New Roman"/>
      <w:b w:val="0"/>
      <w:i w:val="0"/>
      <w:color w:val="000000"/>
      <w:sz w:val="22"/>
      <w:u w:val="none"/>
    </w:rPr>
  </w:style>
  <w:style w:type="paragraph" w:customStyle="1" w:styleId="jwbxbxbxaxurhebxaxbxbxamidbxbxaxbxqsjnpbxaxbxbxrxjsaxbxbxbxijpzhbxbxaxbxklxhbxaxbxbxhifabxb">
    <w:name w:val="jwbxbxbxaxurhebxaxbxbxamidbxbxaxbxqsjnpbxaxbxbxrxjsaxbxbxbxijpzhbxbxaxbxklxhbxaxbxbxhifabxb"/>
    <w:rPr>
      <w:rFonts w:ascii="Times New Roman" w:hAnsi="Times New Roman"/>
      <w:b w:val="0"/>
      <w:i w:val="0"/>
      <w:color w:val="000000"/>
      <w:sz w:val="22"/>
      <w:u w:val="none"/>
    </w:rPr>
  </w:style>
  <w:style w:type="paragraph" w:customStyle="1" w:styleId="jwbxbxbxaxurhebxaxbxbxamidbxbxaxbxqsjnpbxaxbxbxrxjsaxbxbxbxijpzhbxbxaxbxklxhbxaxbxbxhifabxbxa">
    <w:name w:val="jwbxbxbxaxurhebxaxbxbxamidbxbxaxbxqsjnpbxaxbxbxrxjsaxbxbxbxijpzhbxbxaxbxklxhbxaxbxbxhifabxbxa"/>
    <w:rPr>
      <w:rFonts w:ascii="Times New Roman" w:hAnsi="Times New Roman"/>
      <w:b/>
      <w:i w:val="0"/>
      <w:color w:val="000000"/>
      <w:sz w:val="22"/>
      <w:u w:val="none"/>
    </w:rPr>
  </w:style>
  <w:style w:type="paragraph" w:customStyle="1" w:styleId="jwbxbxbxaxurhebxaxbxbxamidbxbxaxbxqsjnpbxaxbxbxrxjsaxbxbxbxijpzhbxbxaxbxklxhbxaxbxbxhifabxbxaxb">
    <w:name w:val="jwbxbxbxaxurhebxaxbxbxamidbxbxaxbxqsjnpbxaxbxbxrxjsaxbxbxbxijpzhbxbxaxbxklxhbxaxbxbxhifabxbxaxb"/>
    <w:rPr>
      <w:rFonts w:ascii="Times New Roman" w:hAnsi="Times New Roman"/>
      <w:b w:val="0"/>
      <w:i w:val="0"/>
      <w:color w:val="000000"/>
      <w:sz w:val="22"/>
      <w:u w:val="none"/>
    </w:rPr>
  </w:style>
  <w:style w:type="paragraph" w:customStyle="1" w:styleId="jwbxbxbxaxurhebxaxbxbxamidbxbxaxbxqsjnpbxaxbxbxrxjsaxbxbxbxijpzhbxbxaxbxklxhbxaxbxbxhifabxbxaxbxh">
    <w:name w:val="jwbxbxbxaxurhebxaxbxbxamidbxbxaxbxqsjnpbxaxbxbxrxjsaxbxbxbxijpzhbxbxaxbxklxhbxaxbxbxhifabxbxaxbxh"/>
    <w:rPr>
      <w:rFonts w:ascii="Times New Roman" w:hAnsi="Times New Roman"/>
      <w:b w:val="0"/>
      <w:i w:val="0"/>
      <w:color w:val="000000"/>
      <w:sz w:val="22"/>
      <w:u w:val="none"/>
    </w:rPr>
  </w:style>
  <w:style w:type="paragraph" w:customStyle="1" w:styleId="jwbxbxbxaxurhebxaxbxbxamidbxbxaxbxqsjnpbxaxbxbxrxjsaxbxbxbxijpzhbxbxaxbxklxhbxaxbxbxhifabxbxaxbxho">
    <w:name w:val="jwbxbxbxaxurhebxaxbxbxamidbxbxaxbxqsjnpbxaxbxbxrxjsaxbxbxbxijpzhbxbxaxbxklxhbxaxbxbxhifabxbxaxbxho"/>
    <w:rPr>
      <w:rFonts w:ascii="Times New Roman" w:hAnsi="Times New Roman"/>
      <w:b w:val="0"/>
      <w:i w:val="0"/>
      <w:color w:val="000000"/>
      <w:sz w:val="22"/>
      <w:u w:val="none"/>
    </w:rPr>
  </w:style>
  <w:style w:type="paragraph" w:customStyle="1" w:styleId="jwbxbxbxaxurhebxaxbxbxamidbxbxaxbxqsjnpbxaxbxbxrxjsaxbxbxbxijpzhbxbxaxbxklxhbxaxbxbxhifabxbxaxbxhoy">
    <w:name w:val="jwbxbxbxaxurhebxaxbxbxamidbxbxaxbxqsjnpbxaxbxbxrxjsaxbxbxbxijpzhbxbxaxbxklxhbxaxbxbxhifabxbxaxbxhoy"/>
    <w:rPr>
      <w:rFonts w:ascii="Times New Roman" w:hAnsi="Times New Roman"/>
      <w:b w:val="0"/>
      <w:i w:val="0"/>
      <w:color w:val="000000"/>
      <w:sz w:val="22"/>
      <w:u w:val="none"/>
    </w:rPr>
  </w:style>
  <w:style w:type="paragraph" w:customStyle="1" w:styleId="jwbxbxbxaxurhebxaxbxbxamidbxbxaxbxqsjnpbxaxbxbxrxjsaxbxbxbxijpzhbxbxaxbxklxhbxaxbxbxhifabxbxaxbxhoyvb">
    <w:name w:val="jwbxbxbxaxurhebxaxbxbxamidbxbxaxbxqsjnpbxaxbxbxrxjsaxbxbxbxijpzhbxbxaxbxklxhbxaxbxbxhifabxbxaxbxhoyvb"/>
    <w:rPr>
      <w:rFonts w:ascii="Times New Roman" w:hAnsi="Times New Roman"/>
      <w:b w:val="0"/>
      <w:i w:val="0"/>
      <w:color w:val="000000"/>
      <w:sz w:val="22"/>
      <w:u w:val="none"/>
    </w:rPr>
  </w:style>
  <w:style w:type="paragraph" w:customStyle="1" w:styleId="jwbxbxbxaxurhebxaxbxbxamidbxbxaxbxqsjnpbxaxbxbxrxjsaxbxbxbxijpzhbxbxaxbxklxhbxaxbxbxhifabxbxaxbxhoyvbxb">
    <w:name w:val="jwbxbxbxaxurhebxaxbxbxamidbxbxaxbxqsjnpbxaxbxbxrxjsaxbxbxbxijpzhbxbxaxbxklxhbxaxbxbxhifabxbxaxbxhoyv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
    <w:name w:val="jwbxbxbxaxurhebxaxbxbxamidbxbxaxbxqsjnpbxaxbxbxrxjsaxbxbxbxijpzhbxbxaxbxklxhbxaxbxbxhifabxbxaxbxhoyvb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
    <w:name w:val="jwbxbxbxaxurhebxaxbxbxamidbxbxaxbxqsjnpbxaxbxbxrxjsaxbxbxbxijpzhbxbxaxbxklxhbxaxbxbxhifabxbxaxbxhoyvbx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
    <w:name w:val="jwbxbxbxaxurhebxaxbxbxamidbxbxaxbxqsjnpbxaxbxbxrxjsaxbxbxbxijpzhbxbxaxbxklxhbxaxbxbxhifabxbxaxbxhoyvbxbxbxaxs"/>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
    <w:name w:val="jwbxbxbxaxurhebxaxbxbxamidbxbxaxbxqsjnpbxaxbxbxrxjsaxbxbxbxijpzhbxbxaxbxklxhbxaxbxbxhifabxbxaxbxhoyvbxbxbxaxsd"/>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
    <w:name w:val="jwbxbxbxaxurhebxaxbxbxamidbxbxaxbxqsjnpbxaxbxbxrxjsaxbxbxbxijpzhbxbxaxbxklxhbxaxbxbxhifabxbxaxbxhoyvbxbxbxaxsdp"/>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
    <w:name w:val="jwbxbxbxaxurhebxaxbxbxamidbxbxaxbxqsjnpbxaxbxbxrxjsaxbxbxbxijpzhbxbxaxbxklxhbxaxbxbxhifabxbxaxbxhoyvbxbxbxaxsdpb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
    <w:name w:val="jwbxbxbxaxurhebxaxbxbxamidbxbxaxbxqsjnpbxaxbxbxrxjsaxbxbxbxijpzhbxbxaxbxklxhbxaxbxbxhifabxbxaxbxhoyvbxbxbxaxsdpb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
    <w:name w:val="jwbxbxbxaxurhebxaxbxbxamidbxbxaxbxqsjnpbxaxbxbxrxjsaxbxbxbxijpzhbxbxaxbxklxhbxaxbxbxhifabxbxaxbxhoyvbxbxbxaxsdpbb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
    <w:name w:val="jwbxbxbxaxurhebxaxbxbxamidbxbxaxbxqsjnpbxaxbxbxrxjsaxbxbxbxijpzhbxbxaxbxklxhbxaxbxbxhifabxbxaxbxhoyvbxbxbxaxsdpbbx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
    <w:name w:val="jwbxbxbxaxurhebxaxbxbxamidbxbxaxbxqsjnpbxaxbxbxrxjsaxbxbxbxijpzhbxbxaxbxklxhbxaxbxbxhifabxbxaxbxhoyvbxbxbxaxsdpbbxbxbxaxc"/>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
    <w:name w:val="jwbxbxbxaxurhebxaxbxbxamidbxbxaxbxqsjnpbxaxbxbxrxjsaxbxbxbxijpzhbxbxaxbxklxhbxaxbxbxhifabxbxaxbxhoyvbxbxbxaxsdpbbxbxbxaxcl"/>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
    <w:name w:val="jwbxbxbxaxurhebxaxbxbxamidbxbxaxbxqsjnpbxaxbxbxrxjsaxbxbxbxijpzhbxbxaxbxklxhbxaxbxbxhifabxbxaxbxhoyvbxbxbxaxsdpbbxbxbxaxcle"/>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
    <w:name w:val="jwbxbxbxaxurhebxaxbxbxamidbxbxaxbxqsjnpbxaxbxbxrxjsaxbxbxbxijpzhbxbxaxbxklxhbxaxbxbxhifabxbxaxbxhoyvbxbxbxaxsdpbbxbxbxaxclez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
    <w:name w:val="jwbxbxbxaxurhebxaxbxbxamidbxbxaxbxqsjnpbxaxbxbxrxjsaxbxbxbxijpzhbxbxaxbxklxhbxaxbxbxhifabxbxaxbxhoyvbxbxbxaxsdpbbxbxbxaxclez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
    <w:name w:val="jwbxbxbxaxurhebxaxbxbxamidbxbxaxbxqsjnpbxaxbxbxrxjsaxbxbxbxijpzhbxbxaxbxklxhbxaxbxbxhifabxbxaxbxhoyvbxbxbxaxsdpbbxbxbxaxclezbxa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
    <w:name w:val="jwbxbxbxaxurhebxaxbxbxamidbxbxaxbxqsjnpbxaxbxbxrxjsaxbxbxbxijpzhbxbxaxbxklxhbxaxbxbxhifabxbxaxbxhoyvbxbxbxaxsdpbbxbxbxaxclezbxa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
    <w:name w:val="jwbxbxbxaxurhebxaxbxbxamidbxbxaxbxqsjnpbxaxbxbxrxjsaxbxbxbxijpzhbxbxaxbxklxhbxaxbxbxhifabxbxaxbxhoyvbxbxbxaxsdpbbxbxbxaxclezbxaxbxbxl"/>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
    <w:name w:val="jwbxbxbxaxurhebxaxbxbxamidbxbxaxbxqsjnpbxaxbxbxrxjsaxbxbxbxijpzhbxbxaxbxklxhbxaxbxbxhifabxbxaxbxhoyvbxbxbxaxsdpbbxbxbxaxclezbxaxbxbxlf"/>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
    <w:name w:val="jwbxbxbxaxurhebxaxbxbxamidbxbxaxbxqsjnpbxaxbxbxrxjsaxbxbxbxijpzhbxbxaxbxklxhbxaxbxbxhifabxbxaxbxhoyvbxbxbxaxsdpbbxbxbxaxclezbxaxbxbxlfw"/>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
    <w:name w:val="jwbxbxbxaxurhebxaxbxbxamidbxbxaxbxqsjnpbxaxbxbxrxjsaxbxbxbxijpzhbxbxaxbxklxhbxaxbxbxhifabxbxaxbxhoyvbxbxbxaxsdpbbxbxbxaxclezbxaxbxbxlfwy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
    <w:name w:val="jwbxbxbxaxurhebxaxbxbxamidbxbxaxbxqsjnpbxaxbxbxrxjsaxbxbxbxijpzhbxbxaxbxklxhbxaxbxbxhifabxbxaxbxhoyvbxbxbxaxsdpbbxbxbxaxclezbxaxbxbxlfwy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
    <w:name w:val="jwbxbxbxaxurhebxaxbxbxamidbxbxaxbxqsjnpbxaxbxbxrxjsaxbxbxbxijpzhbxbxaxbxklxhbxaxbxbxhifabxbxaxbxhoyvbxbxbxaxsdpbbxbxbxaxclezbxaxbxbxlfwyb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
    <w:name w:val="jwbxbxbxaxurhebxaxbxbxamidbxbxaxbxqsjnpbxaxbxbxrxjsaxbxbxbxijpzhbxbxaxbxklxhbxaxbxbxhifabxbxaxbxhoyvbxbxbxaxsdpbbxbxbxaxclezbxaxbxbxlfwybx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xbxlfwybxbxbxaxg">
    <w:name w:val="jwbxbxbxaxurhebxaxbxbxamidbxbxaxbxqsjnpbxaxbxbxrxjsaxbxbxbxijpzhbxbxaxbxklxhbxaxbxbxhifabxbxaxbxhoyvbxbxbxaxsdpbbxbxbxaxclezbxaxbxbxlfwybxbxbxaxg"/>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
    <w:name w:val="jwbxbxbxaxurhebxaxbxbxamidbxbxaxbxqsjnpbxaxbxbxrxjsaxbxbxbxijpzhbxbxaxbxklxhbxaxbxbxhifabxbxaxbxhoyvbxbxbxaxsdpbbxbxbxaxclezbxaxbxbxlfwybxbxbxaxgs"/>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
    <w:name w:val="jwbxbxbxaxurhebxaxbxbxamidbxbxaxbxqsjnpbxaxbxbxrxjsaxbxbxbxijpzhbxbxaxbxklxhbxaxbxbxhifabxbxaxbxhoyvbxbxbxaxsdpbbxbxbxaxclezbxaxbxbxlfwybxbxbxaxgsp"/>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
    <w:name w:val="jwbxbxbxaxurhebxaxbxbxamidbxbxaxbxqsjnpbxaxbxbxrxjsaxbxbxbxijpzhbxbxaxbxklxhbxaxbxbxhifabxbxaxbxhoyvbxbxbxaxsdpbbxbxbxaxclezbxaxbxbxlfwybxbxbxaxgspi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xbxlfwybxbxbxaxgspiaxb">
    <w:name w:val="jwbxbxbxaxurhebxaxbxbxamidbxbxaxbxqsjnpbxaxbxbxrxjsaxbxbxbxijpzhbxbxaxbxklxhbxaxbxbxhifabxbxaxbxhoyvbxbxbxaxsdpbbxbxbxaxclezbxaxbxbxlfwybxbxbxaxgspia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
    <w:name w:val="jwbxbxbxaxurhebxaxbxbxamidbxbxaxbxqsjnpbxaxbxbxrxjsaxbxbxbxijpzhbxbxaxbxklxhbxaxbxbxhifabxbxaxbxhoyvbxbxbxaxsdpbbxbxbxaxclezbxaxbxbxlfwybxbxbxaxgspia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
    <w:name w:val="jwbxbxbxaxurhebxaxbxbxamidbxbxaxbxqsjnpbxaxbxbxrxjsaxbxbxbxijpzhbxbxaxbxklxhbxaxbxbxhifabxbxaxbxhoyvbxbxbxaxsdpbbxbxbxaxclezbxaxbxbxlfwybxbxbxaxgspiaxb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
    <w:name w:val="jwbxbxbxaxurhebxaxbxbxamidbxbxaxbxqsjnpbxaxbxbxrxjsaxbxbxbxijpzhbxbxaxbxklxhbxaxbxbxhifabxbxaxbxhoyvbxbxbxaxsdpbbxbxbxaxclezbxaxbxbxlfwybxbxbxaxgspiaxbxbxbxp"/>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
    <w:name w:val="jwbxbxbxaxurhebxaxbxbxamidbxbxaxbxqsjnpbxaxbxbxrxjsaxbxbxbxijpzhbxbxaxbxklxhbxaxbxbxhifabxbxaxbxhoyvbxbxbxaxsdpbbxbxbxaxclezbxaxbxbxlfwybxbxbxaxgspiaxbxbxbxph"/>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
    <w:name w:val="jwbxbxbxaxurhebxaxbxbxamidbxbxaxbxqsjnpbxaxbxbxrxjsaxbxbxbxijpzhbxbxaxbxklxhbxaxbxbxhifabxbxaxbxhoyvbxbxbxaxsdpbbxbxbxaxclezbxaxbxbxlfwybxbxbxaxgspiaxbxbxbxphk"/>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
    <w:name w:val="jwbxbxbxaxurhebxaxbxbxamidbxbxaxbxqsjnpbxaxbxbxrxjsaxbxbxbxijpzhbxbxaxbxklxhbxaxbxbxhifabxbxaxbxhoyvbxbxbxaxsdpbbxbxbxaxclezbxaxbxbxlfwybxbxbxaxgspiaxbxbxbxphks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
    <w:name w:val="jwbxbxbxaxurhebxaxbxbxamidbxbxaxbxqsjnpbxaxbxbxrxjsaxbxbxbxijpzhbxbxaxbxklxhbxaxbxbxhifabxbxaxbxhoyvbxbxbxaxsdpbbxbxbxaxclezbxaxbxbxlfwybxbxbxaxgspiaxbxbxbxphks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
    <w:name w:val="jwbxbxbxaxurhebxaxbxbxamidbxbxaxbxqsjnpbxaxbxbxrxjsaxbxbxbxijpzhbxbxaxbxklxhbxaxbxbxhifabxbxaxbxhoyvbxbxbxaxsdpbbxbxbxaxclezbxaxbxbxlfwybxbxbxaxgspiaxbxbxbxphks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xbxlfwybxbxbxaxgspiaxbxbxbxphksbxbxaxb">
    <w:name w:val="jwbxbxbxaxurhebxaxbxbxamidbxbxaxbxqsjnpbxaxbxbxrxjsaxbxbxbxijpzhbxbxaxbxklxhbxaxbxbxhifabxbxaxbxhoyvbxbxbxaxsdpbbxbxbxaxclezbxaxbxbxlfwybxbxbxaxgspiaxbxbxbxphksbxbxa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
    <w:name w:val="jwbxbxbxaxurhebxaxbxbxamidbxbxaxbxqsjnpbxaxbxbxrxjsaxbxbxbxijpzhbxbxaxbxklxhbxaxbxbxhifabxbxaxbxhoyvbxbxbxaxsdpbbxbxbxaxclezbxaxbxbxlfwybxbxbxaxgspiaxbxbxbxphksbxbxaxbxy"/>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
    <w:name w:val="jwbxbxbxaxurhebxaxbxbxamidbxbxaxbxqsjnpbxaxbxbxrxjsaxbxbxbxijpzhbxbxaxbxklxhbxaxbxbxhifabxbxaxbxhoyvbxbxbxaxsdpbbxbxbxaxclezbxaxbxbxlfwybxbxbxaxgspiaxbxbxbxphksbxbxaxbxyd"/>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
    <w:name w:val="jwbxbxbxaxurhebxaxbxbxamidbxbxaxbxqsjnpbxaxbxbxrxjsaxbxbxbxijpzhbxbxaxbxklxhbxaxbxbxhifabxbxaxbxhoyvbxbxbxaxsdpbbxbxbxaxclezbxaxbxbxlfwybxbxbxaxgspiaxbxbxbxphksbxbxaxbxydp"/>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
    <w:name w:val="jwbxbxbxaxurhebxaxbxbxamidbxbxaxbxqsjnpbxaxbxbxrxjsaxbxbxbxijpzhbxbxaxbxklxhbxaxbxbxhifabxbxaxbxhoyvbxbxbxaxsdpbbxbxbxaxclezbxaxbxbxlfwybxbxbxaxgspiaxbxbxbxphksbxbxaxbxydpk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
    <w:name w:val="jwbxbxbxaxurhebxaxbxbxamidbxbxaxbxqsjnpbxaxbxbxrxjsaxbxbxbxijpzhbxbxaxbxklxhbxaxbxbxhifabxbxaxbxhoyvbxbxbxaxsdpbbxbxbxaxclezbxaxbxbxlfwybxbxbxaxgspiaxbxbxbxphksbxbxaxbxydpk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
    <w:name w:val="jwbxbxbxaxurhebxaxbxbxamidbxbxaxbxqsjnpbxaxbxbxrxjsaxbxbxbxijpzhbxbxaxbxklxhbxaxbxbxhifabxbxaxbxhoyvbxbxbxaxsdpbbxbxbxaxclezbxaxbxbxlfwybxbxbxaxgspiaxbxbxbxphksbxbxaxbxydpkb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
    <w:name w:val="jwbxbxbxaxurhebxaxbxbxamidbxbxaxbxqsjnpbxaxbxbxrxjsaxbxbxbxijpzhbxbxaxbxklxhbxaxbxbxhifabxbxaxbxhoyvbxbxbxaxsdpbbxbxbxaxclezbxaxbxbxlfwybxbxbxaxgspiaxbxbxbxphksbxbxaxbxydpkbx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
    <w:name w:val="jwbxbxbxaxurhebxaxbxbxamidbxbxaxbxqsjnpbxaxbxbxrxjsaxbxbxbxijpzhbxbxaxbxklxhbxaxbxbxhifabxbxaxbxhoyvbxbxbxaxsdpbbxbxbxaxclezbxaxbxbxlfwybxbxbxaxgspiaxbxbxbxphksbxbxaxbxydpkbxbxbxaxu"/>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
    <w:name w:val="jwbxbxbxaxurhebxaxbxbxamidbxbxaxbxqsjnpbxaxbxbxrxjsaxbxbxbxijpzhbxbxaxbxklxhbxaxbxbxhifabxbxaxbxhoyvbxbxbxaxsdpbbxbxbxaxclezbxaxbxbxlfwybxbxbxaxgspiaxbxbxbxphksbxbxaxbxydpkbxbxbxaxuo"/>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
    <w:name w:val="jwbxbxbxaxurhebxaxbxbxamidbxbxaxbxqsjnpbxaxbxbxrxjsaxbxbxbxijpzhbxbxaxbxklxhbxaxbxbxhifabxbxaxbxhoyvbxbxbxaxsdpbbxbxbxaxclezbxaxbxbxlfwybxbxbxaxgspiaxbxbxbxphksbxbxaxbxydpkbxbxbxaxuoc"/>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
    <w:name w:val="jwbxbxbxaxurhebxaxbxbxamidbxbxaxbxqsjnpbxaxbxbxrxjsaxbxbxbxijpzhbxbxaxbxklxhbxaxbxbxhifabxbxaxbxhoyvbxbxbxaxsdpbbxbxbxaxclezbxaxbxbxlfwybxbxbxaxgspiaxbxbxbxphksbxbxaxbxydpkbxbxbxaxuocs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
    <w:name w:val="jwbxbxbxaxurhebxaxbxbxamidbxbxaxbxqsjnpbxaxbxbxrxjsaxbxbxbxijpzhbxbxaxbxklxhbxaxbxbxhifabxbxaxbxhoyvbxbxbxaxsdpbbxbxbxaxclezbxaxbxbxlfwybxbxbxaxgspiaxbxbxbxphksbxbxaxbxydpkbxbxbxaxuocs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
    <w:name w:val="jwbxbxbxaxurhebxaxbxbxamidbxbxaxbxqsjnpbxaxbxbxrxjsaxbxbxbxijpzhbxbxaxbxklxhbxaxbxbxhifabxbxaxbxhoyvbxbxbxaxsdpbbxbxbxaxclezbxaxbxbxlfwybxbxbxaxgspiaxbxbxbxphksbxbxaxbxydpkbxbxbxaxuocsb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
    <w:name w:val="jwbxbxbxaxurhebxaxbxbxamidbxbxaxbxqsjnpbxaxbxbxrxjsaxbxbxbxijpzhbxbxaxbxklxhbxaxbxbxhifabxbxaxbxhoyvbxbxbxaxsdpbbxbxbxaxclezbxaxbxbxlfwybxbxbxaxgspiaxbxbxbxphksbxbxaxbxydpkbxbxbxaxuocsbx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
    <w:name w:val="jwbxbxbxaxurhebxaxbxbxamidbxbxaxbxqsjnpbxaxbxbxrxjsaxbxbxbxijpzhbxbxaxbxklxhbxaxbxbxhifabxbxaxbxhoyvbxbxbxaxsdpbbxbxbxaxclezbxaxbxbxlfwybxbxbxaxgspiaxbxbxbxphksbxbxaxbxydpkbxbxbxaxuocsbxbxbxaxf"/>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
    <w:name w:val="jwbxbxbxaxurhebxaxbxbxamidbxbxaxbxqsjnpbxaxbxbxrxjsaxbxbxbxijpzhbxbxaxbxklxhbxaxbxbxhifabxbxaxbxhoyvbxbxbxaxsdpbbxbxbxaxclezbxaxbxbxlfwybxbxbxaxgspiaxbxbxbxphksbxbxaxbxydpkbxbxbxaxuocsbxbxbxaxfg"/>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
    <w:name w:val="jwbxbxbxaxurhebxaxbxbxamidbxbxaxbxqsjnpbxaxbxbxrxjsaxbxbxbxijpzhbxbxaxbxklxhbxaxbxbxhifabxbxaxbxhoyvbxbxbxaxsdpbbxbxbxaxclezbxaxbxbxlfwybxbxbxaxgspiaxbxbxbxphksbxbxaxbxydpkbxbxbxaxuocsbxbxbxaxfg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
    <w:name w:val="jwbxbxbxaxurhebxaxbxbxamidbxbxaxbxqsjnpbxaxbxbxrxjsaxbxbxbxijpzhbxbxaxbxklxhbxaxbxbxhifabxbxaxbxhoyvbxbxbxaxsdpbbxbxbxaxclezbxaxbxbxlfwybxbxbxaxgspiaxbxbxbxphksbxbxaxbxydpkbxbxbxaxuocsbxbxbxaxfgbf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
    <w:name w:val="jwbxbxbxaxurhebxaxbxbxamidbxbxaxbxqsjnpbxaxbxbxrxjsaxbxbxbxijpzhbxbxaxbxklxhbxaxbxbxhifabxbxaxbxhoyvbxbxbxaxsdpbbxbxbxaxclezbxaxbxbxlfwybxbxbxaxgspiaxbxbxbxphksbxbxaxbxydpkbxbxbxaxuocsbxbxbxaxfgbf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
    <w:name w:val="jwbxbxbxaxurhebxaxbxbxamidbxbxaxbxqsjnpbxaxbxbxrxjsaxbxbxbxijpzhbxbxaxbxklxhbxaxbxbxhifabxbxaxbxhoyvbxbxbxaxsdpbbxbxbxaxclezbxaxbxbxlfwybxbxbxaxgspiaxbxbxbxphksbxbxaxbxydpkbxbxbxaxuocsbxbxbxaxfgbfb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
    <w:name w:val="jwbxbxbxaxurhebxaxbxbxamidbxbxaxbxqsjnpbxaxbxbxrxjsaxbxbxbxijpzhbxbxaxbxklxhbxaxbxbxhifabxbxaxbxhoyvbxbxbxaxsdpbbxbxbxaxclezbxaxbxbxlfwybxbxbxaxgspiaxbxbxbxphksbxbxaxbxydpkbxbxbxaxuocsbxbxbxaxfgbfbx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
    <w:name w:val="jwbxbxbxaxurhebxaxbxbxamidbxbxaxbxqsjnpbxaxbxbxrxjsaxbxbxbxijpzhbxbxaxbxklxhbxaxbxbxhifabxbxaxbxhoyvbxbxbxaxsdpbbxbxbxaxclezbxaxbxbxlfwybxbxbxaxgspiaxbxbxbxphksbxbxaxbxydpkbxbxbxaxuocsbxbxbxaxfgbfbxbxbxaxj"/>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
    <w:name w:val="jwbxbxbxaxurhebxaxbxbxamidbxbxaxbxqsjnpbxaxbxbxrxjsaxbxbxbxijpzhbxbxaxbxklxhbxaxbxbxhifabxbxaxbxhoyvbxbxbxaxsdpbbxbxbxaxclezbxaxbxbxlfwybxbxbxaxgspiaxbxbxbxphksbxbxaxbxydpkbxbxbxaxuocsbxbxbxaxfgbfbxbxbxaxju"/>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
    <w:name w:val="jwbxbxbxaxurhebxaxbxbxamidbxbxaxbxqsjnpbxaxbxbxrxjsaxbxbxbxijpzhbxbxaxbxklxhbxaxbxbxhifabxbxaxbxhoyvbxbxbxaxsdpbbxbxbxaxclezbxaxbxbxlfwybxbxbxaxgspiaxbxbxbxphksbxbxaxbxydpkbxbxbxaxuocsbxbxbxaxfgbfbxbxbxaxjut"/>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
    <w:name w:val="jwbxbxbxaxurhebxaxbxbxamidbxbxaxbxqsjnpbxaxbxbxrxjsaxbxbxbxijpzhbxbxaxbxklxhbxaxbxbxhifabxbxaxbxhoyvbxbxbxaxsdpbbxbxbxaxclezbxaxbxbxlfwybxbxbxaxgspiaxbxbxbxphksbxbxaxbxydpkbxbxbxaxuocsbxbxbxaxfgbfbxbxbxaxjutah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
    <w:name w:val="jwbxbxbxaxurhebxaxbxbxamidbxbxaxbxqsjnpbxaxbxbxrxjsaxbxbxbxijpzhbxbxaxbxklxhbxaxbxbxhifabxbxaxbxhoyvbxbxbxaxsdpbbxbxbxaxclezbxaxbxbxlfwybxbxbxaxgspiaxbxbxbxphksbxbxaxbxydpkbxbxbxaxuocsbxbxbxaxfgbfbxbxbxaxjutah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
    <w:name w:val="jwbxbxbxaxurhebxaxbxbxamidbxbxaxbxqsjnpbxaxbxbxrxjsaxbxbxbxijpzhbxbxaxbxklxhbxaxbxbxhifabxbxaxbxhoyvbxbxbxaxsdpbbxbxbxaxclezbxaxbxbxlfwybxbxbxaxgspiaxbxbxbxphksbxbxaxbxydpkbxbxbxaxuocsbxbxbxaxfgbfbxbxbxaxjutah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
    <w:name w:val="jwbxbxbxaxurhebxaxbxbxamidbxbxaxbxqsjnpbxaxbxbxrxjsaxbxbxbxijpzhbxbxaxbxklxhbxaxbxbxhifabxbxaxbxhoyvbxbxbxaxsdpbbxbxbxaxclezbxaxbxbxlfwybxbxbxaxgspiaxbxbxbxphksbxbxaxbxydpkbxbxbxaxuocsbxbxbxaxfgbfbxbxbxaxjutahbxbxa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
    <w:name w:val="jwbxbxbxaxurhebxaxbxbxamidbxbxaxbxqsjnpbxaxbxbxrxjsaxbxbxbxijpzhbxbxaxbxklxhbxaxbxbxhifabxbxaxbxhoyvbxbxbxaxsdpbbxbxbxaxclezbxaxbxbxlfwybxbxbxaxgspiaxbxbxbxphksbxbxaxbxydpkbxbxbxaxuocsbxbxbxaxfgbfbxbxbxaxjutahbxbxaxbxi"/>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
    <w:name w:val="jwbxbxbxaxurhebxaxbxbxamidbxbxaxbxqsjnpbxaxbxbxrxjsaxbxbxbxijpzhbxbxaxbxklxhbxaxbxbxhifabxbxaxbxhoyvbxbxbxaxsdpbbxbxbxaxclezbxaxbxbxlfwybxbxbxaxgspiaxbxbxbxphksbxbxaxbxydpkbxbxbxaxuocsbxbxbxaxfgbfbxbxbxaxjutahbxbxaxbxic"/>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
    <w:name w:val="jwbxbxbxaxurhebxaxbxbxamidbxbxaxbxqsjnpbxaxbxbxrxjsaxbxbxbxijpzhbxbxaxbxklxhbxaxbxbxhifabxbxaxbxhoyvbxbxbxaxsdpbbxbxbxaxclezbxaxbxbxlfwybxbxbxaxgspiaxbxbxbxphksbxbxaxbxydpkbxbxbxaxuocsbxbxbxaxfgbfbxbxbxaxjutahbxbxaxbxicm"/>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
    <w:name w:val="jwbxbxbxaxurhebxaxbxbxamidbxbxaxbxqsjnpbxaxbxbxrxjsaxbxbxbxijpzhbxbxaxbxklxhbxaxbxbxhifabxbxaxbxhoyvbxbxbxaxsdpbbxbxbxaxclezbxaxbxbxlfwybxbxbxaxgspiaxbxbxbxphksbxbxaxbxydpkbxbxbxaxuocsbxbxbxaxfgbfbxbxbxaxjutahbxbxaxbxicmd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
    <w:name w:val="jwbxbxbxaxurhebxaxbxbxamidbxbxaxbxqsjnpbxaxbxbxrxjsaxbxbxbxijpzhbxbxaxbxklxhbxaxbxbxhifabxbxaxbxhoyvbxbxbxaxsdpbbxbxbxaxclezbxaxbxbxlfwybxbxbxaxgspiaxbxbxbxphksbxbxaxbxydpkbxbxbxaxuocsbxbxbxaxfgbfbxbxbxaxjutahbxbxaxbxicmd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
    <w:name w:val="jwbxbxbxaxurhebxaxbxbxamidbxbxaxbxqsjnpbxaxbxbxrxjsaxbxbxbxijpzhbxbxaxbxklxhbxaxbxbxhifabxbxaxbxhoyvbxbxbxaxsdpbbxbxbxaxclezbxaxbxbxlfwybxbxbxaxgspiaxbxbxbxphksbxbxaxbxydpkbxbxbxaxuocsbxbxbxaxfgbfbxbxbxaxjutahbxbxaxbxicmdbx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
    <w:name w:val="jwbxbxbxaxurhebxaxbxbxamidbxbxaxbxqsjnpbxaxbxbxrxjsaxbxbxbxijpzhbxbxaxbxklxhbxaxbxbxhifabxbxaxbxhoyvbxbxbxaxsdpbbxbxbxaxclezbxaxbxbxlfwybxbxbxaxgspiaxbxbxbxphksbxbxaxbxydpkbxbxbxaxuocsbxbxbxaxfgbfbxbxbxaxjutahbxbxaxbxicmdbx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xv">
    <w:name w:val="jwbxbxbxaxurhebxaxbxbxamidbxbxaxbxqsjnpbxaxbxbxrxjsaxbxbxbxijpzhbxbxaxbxklxhbxaxbxbxhifabxbxaxbxhoyvbxbxbxaxsdpbbxbxbxaxclezbxaxbxbxlfwybxbxbxaxgspiaxbxbxbxphksbxbxaxbxydpkbxbxbxaxuocsbxbxbxaxfgbfbxbxbxaxjutahbxbxaxbxicmdbxbxbxaxv"/>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xvq">
    <w:name w:val="jwbxbxbxaxurhebxaxbxbxamidbxbxaxbxqsjnpbxaxbxbxrxjsaxbxbxbxijpzhbxbxaxbxklxhbxaxbxbxhifabxbxaxbxhoyvbxbxbxaxsdpbbxbxbxaxclezbxaxbxbxlfwybxbxbxaxgspiaxbxbxbxphksbxbxaxbxydpkbxbxbxaxuocsbxbxbxaxfgbfbxbxbxaxjutahbxbxaxbxicmdbxbxbxaxvq"/>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xvqg">
    <w:name w:val="jwbxbxbxaxurhebxaxbxbxamidbxbxaxbxqsjnpbxaxbxbxrxjsaxbxbxbxijpzhbxbxaxbxklxhbxaxbxbxhifabxbxaxbxhoyvbxbxbxaxsdpbbxbxbxaxclezbxaxbxbxlfwybxbxbxaxgspiaxbxbxbxphksbxbxaxbxydpkbxbxbxaxuocsbxbxbxaxfgbfbxbxbxaxjutahbxbxaxbxicmdbxbxbxaxvqg"/>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xvqgyb">
    <w:name w:val="jwbxbxbxaxurhebxaxbxbxamidbxbxaxbxqsjnpbxaxbxbxrxjsaxbxbxbxijpzhbxbxaxbxklxhbxaxbxbxhifabxbxaxbxhoyvbxbxbxaxsdpbbxbxbxaxclezbxaxbxbxlfwybxbxbxaxgspiaxbxbxbxphksbxbxaxbxydpkbxbxbxaxuocsbxbxbxaxfgbfbxbxbxaxjutahbxbxaxbxicmdbxbxbxaxvqgy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xvqgybxb">
    <w:name w:val="jwbxbxbxaxurhebxaxbxbxamidbxbxaxbxqsjnpbxaxbxbxrxjsaxbxbxbxijpzhbxbxaxbxklxhbxaxbxbxhifabxbxaxbxhoyvbxbxbxaxsdpbbxbxbxaxclezbxaxbxbxlfwybxbxbxaxgspiaxbxbxbxphksbxbxaxbxydpkbxbxbxaxuocsbxbxbxaxfgbfbxbxbxaxjutahbxbxaxbxicmdbxbxbxaxvqgyb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xvqgybxbxa">
    <w:name w:val="jwbxbxbxaxurhebxaxbxbxamidbxbxaxbxqsjnpbxaxbxbxrxjsaxbxbxbxijpzhbxbxaxbxklxhbxaxbxbxhifabxbxaxbxhoyvbxbxbxaxsdpbbxbxbxaxclezbxaxbxbxlfwybxbxbxaxgspiaxbxbxbxphksbxbxaxbxydpkbxbxbxaxuocsbxbxbxaxfgbfbxbxbxaxjutahbxbxaxbxicmdbxbxbxaxvqgybxbxa"/>
    <w:rPr>
      <w:rFonts w:ascii="Times New Roman" w:hAnsi="Times New Roman"/>
      <w:b/>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xvqgybxbxaxb">
    <w:name w:val="jwbxbxbxaxurhebxaxbxbxamidbxbxaxbxqsjnpbxaxbxbxrxjsaxbxbxbxijpzhbxbxaxbxklxhbxaxbxbxhifabxbxaxbxhoyvbxbxbxaxsdpbbxbxbxaxclezbxaxbxbxlfwybxbxbxaxgspiaxbxbxbxphksbxbxaxbxydpkbxbxbxaxuocsbxbxbxaxfgbfbxbxbxaxjutahbxbxaxbxicmdbxbxbxaxvqgybxbxaxb"/>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xvqgybxbxaxbxz">
    <w:name w:val="jwbxbxbxaxurhebxaxbxbxamidbxbxaxbxqsjnpbxaxbxbxrxjsaxbxbxbxijpzhbxbxaxbxklxhbxaxbxbxhifabxbxaxbxhoyvbxbxbxaxsdpbbxbxbxaxclezbxaxbxbxlfwybxbxbxaxgspiaxbxbxbxphksbxbxaxbxydpkbxbxbxaxuocsbxbxbxaxfgbfbxbxbxaxjutahbxbxaxbxicmdbxbxbxaxvqgybxbxaxbxz"/>
    <w:rPr>
      <w:rFonts w:ascii="Times New Roman" w:hAnsi="Times New Roman"/>
      <w:b w:val="0"/>
      <w:i w:val="0"/>
      <w:color w:val="000000"/>
      <w:sz w:val="22"/>
      <w:u w:val="none"/>
    </w:rPr>
  </w:style>
  <w:style w:type="paragraph" w:customStyle="1" w:styleId="jwbxbxbxaxurhebxaxbxbxamidbxbxaxbxqsjnpbxaxbxbxrxjsaxbxbxbxijpzhbxbxaxbxklxhbxaxbxbxhifabxbxaxbxhoyvbxbxbxaxsdpbbxbxbxaxclezbxaxbxbxlfwybxbxbxaxgspiaxbxbxbxphksbxbxaxbxydpkbxbxbxaxuocsbxbxbxaxfgbfbxbxbxaxjutahbxbxaxbxicmdbxbxbxaxvqgybxbxaxbxzi">
    <w:name w:val="jwbxbxbxaxurhebxaxbxbxamidbxbxaxbxqsjnpbxaxbxbxrxjsaxbxbxbxijpzhbxbxaxbxklxhbxaxbxbxhifabxbxaxbxhoyvbxbxbxaxsdpbbxbxbxaxclezbxaxbxbxlfwybxbxbxaxgspiaxbxbxbxphksbxbxaxbxydpkbxbxbxaxuocsbxbxbxaxfgbfbxbxbxaxjutahbxbxaxbxicmdbxbxbxaxvqgybxbxaxbxzi"/>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