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In a combined footing if shear stress exceeds 5 kg/cm2, the nominal stirrups provided are:</w:t>
      </w:r>
    </w:p>
    <w:p>
      <w:pPr>
        <w:pStyle w:val="alb"/>
        <w:keepNext w:val="0"/>
        <w:keepLines w:val="0"/>
        <w:pageBreakBefore w:val="0"/>
        <w:widowControl/>
        <w:spacing w:before="0" w:after="160"/>
        <w:jc w:val="left"/>
      </w:pPr>
      <w:r>
        <w:t xml:space="preserve">    a. 8 legged</w:t>
      </w:r>
    </w:p>
    <w:p>
      <w:pPr>
        <w:pStyle w:val="albxb"/>
        <w:keepNext w:val="0"/>
        <w:keepLines w:val="0"/>
        <w:pageBreakBefore w:val="0"/>
        <w:widowControl/>
        <w:spacing w:before="0" w:after="160"/>
        <w:jc w:val="left"/>
      </w:pPr>
      <w:r>
        <w:t xml:space="preserve">    b. 10 legged</w:t>
      </w:r>
    </w:p>
    <w:p>
      <w:pPr>
        <w:pStyle w:val="albxbxa"/>
        <w:keepNext w:val="0"/>
        <w:keepLines w:val="0"/>
        <w:pageBreakBefore w:val="0"/>
        <w:widowControl/>
        <w:spacing w:before="0" w:after="160"/>
        <w:jc w:val="left"/>
      </w:pPr>
      <w:r>
        <w:t xml:space="preserve">    c. 12 legged</w:t>
      </w:r>
    </w:p>
    <w:p>
      <w:pPr>
        <w:pStyle w:val="albxbxaxb"/>
        <w:keepNext w:val="0"/>
        <w:keepLines w:val="0"/>
        <w:pageBreakBefore w:val="0"/>
        <w:widowControl/>
        <w:spacing w:before="0" w:after="160"/>
        <w:jc w:val="left"/>
      </w:pPr>
      <w:r>
        <w:t xml:space="preserve">    d. none of these.</w:t>
      </w:r>
    </w:p>
    <w:p>
      <w:pPr>
        <w:pStyle w:val="albxbxaxbxv"/>
        <w:keepNext w:val="0"/>
        <w:keepLines w:val="0"/>
        <w:pageBreakBefore w:val="0"/>
        <w:widowControl/>
        <w:spacing w:before="0" w:after="160"/>
        <w:jc w:val="left"/>
      </w:pPr>
      <w:r>
        <w:t>Explanation: Option C is correct.</w:t>
      </w:r>
    </w:p>
    <w:p>
      <w:pPr>
        <w:pStyle w:val="albxbxaxbxvt"/>
        <w:keepNext w:val="0"/>
        <w:keepLines w:val="0"/>
        <w:pageBreakBefore w:val="0"/>
        <w:widowControl/>
        <w:spacing w:before="0" w:after="160"/>
        <w:jc w:val="left"/>
      </w:pPr>
      <w:r>
        <w:t>If shear stress is greater than 5kg/cm^2 then we use 12 legged stirrups and if it less than 5kg/cm^2 then we use 8 legged striups.</w:t>
        <w:br/>
      </w:r>
    </w:p>
    <w:p>
      <w:pPr>
        <w:pStyle w:val="b"/>
        <w:keepNext w:val="0"/>
        <w:keepLines w:val="0"/>
        <w:pageBreakBefore w:val="0"/>
        <w:widowControl/>
        <w:spacing w:before="0" w:after="160"/>
        <w:jc w:val="left"/>
      </w:pPr>
      <w:r>
        <w:t>2. The maximum area of tension reinforcement in beams shall not exceed</w:t>
      </w:r>
    </w:p>
    <w:p>
      <w:pPr>
        <w:pStyle w:val="blb"/>
        <w:keepNext w:val="0"/>
        <w:keepLines w:val="0"/>
        <w:pageBreakBefore w:val="0"/>
        <w:widowControl/>
        <w:spacing w:before="0" w:after="160"/>
        <w:jc w:val="left"/>
      </w:pPr>
      <w:r>
        <w:t xml:space="preserve">    a. 0.15%</w:t>
      </w:r>
    </w:p>
    <w:p>
      <w:pPr>
        <w:pStyle w:val="blbxb"/>
        <w:keepNext w:val="0"/>
        <w:keepLines w:val="0"/>
        <w:pageBreakBefore w:val="0"/>
        <w:widowControl/>
        <w:spacing w:before="0" w:after="160"/>
        <w:jc w:val="left"/>
      </w:pPr>
      <w:r>
        <w:t xml:space="preserve">    b. 1.5%</w:t>
      </w:r>
    </w:p>
    <w:p>
      <w:pPr>
        <w:pStyle w:val="blbxbxa"/>
        <w:keepNext w:val="0"/>
        <w:keepLines w:val="0"/>
        <w:pageBreakBefore w:val="0"/>
        <w:widowControl/>
        <w:spacing w:before="0" w:after="160"/>
        <w:jc w:val="left"/>
      </w:pPr>
      <w:r>
        <w:t xml:space="preserve">    c. 4%</w:t>
      </w:r>
    </w:p>
    <w:p>
      <w:pPr>
        <w:pStyle w:val="blbxbxaxb"/>
        <w:keepNext w:val="0"/>
        <w:keepLines w:val="0"/>
        <w:pageBreakBefore w:val="0"/>
        <w:widowControl/>
        <w:spacing w:before="0" w:after="160"/>
        <w:jc w:val="left"/>
      </w:pPr>
      <w:r>
        <w:t xml:space="preserve">    d. 1%</w:t>
      </w:r>
    </w:p>
    <w:p>
      <w:pPr>
        <w:pStyle w:val="blbxbxaxbxk"/>
        <w:keepNext w:val="0"/>
        <w:keepLines w:val="0"/>
        <w:pageBreakBefore w:val="0"/>
        <w:widowControl/>
        <w:spacing w:before="0" w:after="160"/>
        <w:jc w:val="left"/>
      </w:pPr>
      <w:r>
        <w:t>Explanation: Option C is correct.</w:t>
      </w:r>
    </w:p>
    <w:p>
      <w:pPr>
        <w:pStyle w:val="blbxbxaxbxkp"/>
        <w:keepNext w:val="0"/>
        <w:keepLines w:val="0"/>
        <w:pageBreakBefore w:val="0"/>
        <w:widowControl/>
        <w:spacing w:before="0" w:after="160"/>
        <w:jc w:val="left"/>
      </w:pPr>
      <w:r>
        <w:t>According to BS.8110, the maximum area of tension reinforcement of beams should not be more than %4. Because if more than that is used, it prevents the required compaction.</w:t>
        <w:br/>
      </w:r>
    </w:p>
    <w:p>
      <w:pPr>
        <w:pStyle w:val="blbxbxaxbxkpz"/>
        <w:keepNext w:val="0"/>
        <w:keepLines w:val="0"/>
        <w:pageBreakBefore w:val="0"/>
        <w:widowControl/>
        <w:spacing w:before="0" w:after="160"/>
        <w:jc w:val="left"/>
      </w:pPr>
      <w:r>
        <w:t>3. As per I.S. 456 - 1978, the pH value of water shall be</w:t>
      </w:r>
    </w:p>
    <w:p>
      <w:pPr>
        <w:pStyle w:val="blbxbxaxbxkpzib"/>
        <w:keepNext w:val="0"/>
        <w:keepLines w:val="0"/>
        <w:pageBreakBefore w:val="0"/>
        <w:widowControl/>
        <w:spacing w:before="0" w:after="160"/>
        <w:jc w:val="left"/>
      </w:pPr>
      <w:r>
        <w:t xml:space="preserve">    a. less than 6</w:t>
      </w:r>
    </w:p>
    <w:p>
      <w:pPr>
        <w:pStyle w:val="blbxbxaxbxkpzibxb"/>
        <w:keepNext w:val="0"/>
        <w:keepLines w:val="0"/>
        <w:pageBreakBefore w:val="0"/>
        <w:widowControl/>
        <w:spacing w:before="0" w:after="160"/>
        <w:jc w:val="left"/>
      </w:pPr>
      <w:r>
        <w:t xml:space="preserve">    b. equal to 6</w:t>
      </w:r>
    </w:p>
    <w:p>
      <w:pPr>
        <w:pStyle w:val="blbxbxaxbxkpzibxbxa"/>
        <w:keepNext w:val="0"/>
        <w:keepLines w:val="0"/>
        <w:pageBreakBefore w:val="0"/>
        <w:widowControl/>
        <w:spacing w:before="0" w:after="160"/>
        <w:jc w:val="left"/>
      </w:pPr>
      <w:r>
        <w:t xml:space="preserve">    c. not less than 6</w:t>
      </w:r>
    </w:p>
    <w:p>
      <w:pPr>
        <w:pStyle w:val="blbxbxaxbxkpzibxbxaxb"/>
        <w:keepNext w:val="0"/>
        <w:keepLines w:val="0"/>
        <w:pageBreakBefore w:val="0"/>
        <w:widowControl/>
        <w:spacing w:before="0" w:after="160"/>
        <w:jc w:val="left"/>
      </w:pPr>
      <w:r>
        <w:t xml:space="preserve">    d. equal to 7</w:t>
      </w:r>
    </w:p>
    <w:p>
      <w:pPr>
        <w:pStyle w:val="blbxbxaxbxkpzibxbxaxbxi"/>
        <w:keepNext w:val="0"/>
        <w:keepLines w:val="0"/>
        <w:pageBreakBefore w:val="0"/>
        <w:widowControl/>
        <w:spacing w:before="0" w:after="160"/>
        <w:jc w:val="left"/>
      </w:pPr>
      <w:r>
        <w:t>Explanation: Option C is correct.</w:t>
      </w:r>
    </w:p>
    <w:p>
      <w:pPr>
        <w:pStyle w:val="blbxbxaxbxkpzibxbxaxbxip"/>
        <w:keepNext w:val="0"/>
        <w:keepLines w:val="0"/>
        <w:pageBreakBefore w:val="0"/>
        <w:widowControl/>
        <w:spacing w:before="0" w:after="160"/>
        <w:jc w:val="left"/>
      </w:pPr>
      <w:r>
        <w:t>The alkalinity of water is 356 mg/l.</w:t>
        <w:br/>
        <w:t>Is this correct for construction grade of concrete is M40 &amp; M30.</w:t>
        <w:br/>
      </w:r>
    </w:p>
    <w:p>
      <w:pPr>
        <w:pStyle w:val="blbxbxaxbxkpzibxbxaxbxipp"/>
        <w:keepNext w:val="0"/>
        <w:keepLines w:val="0"/>
        <w:pageBreakBefore w:val="0"/>
        <w:widowControl/>
        <w:spacing w:before="0" w:after="160"/>
        <w:jc w:val="left"/>
      </w:pPr>
      <w:r>
        <w:t>4. The minimum number of main steel bars provided in R.C.C.</w:t>
      </w:r>
    </w:p>
    <w:p>
      <w:pPr>
        <w:pStyle w:val="blbxbxaxbxkpzibxbxaxbxippcb"/>
        <w:keepNext w:val="0"/>
        <w:keepLines w:val="0"/>
        <w:pageBreakBefore w:val="0"/>
        <w:widowControl/>
        <w:spacing w:before="0" w:after="160"/>
        <w:jc w:val="left"/>
      </w:pPr>
      <w:r>
        <w:t xml:space="preserve">    a. rectangular columns is 4</w:t>
      </w:r>
    </w:p>
    <w:p>
      <w:pPr>
        <w:pStyle w:val="blbxbxaxbxkpzibxbxaxbxippcbxb"/>
        <w:keepNext w:val="0"/>
        <w:keepLines w:val="0"/>
        <w:pageBreakBefore w:val="0"/>
        <w:widowControl/>
        <w:spacing w:before="0" w:after="160"/>
        <w:jc w:val="left"/>
      </w:pPr>
      <w:r>
        <w:t xml:space="preserve">    b. circular columns is 6</w:t>
      </w:r>
    </w:p>
    <w:p>
      <w:pPr>
        <w:pStyle w:val="blbxbxaxbxkpzibxbxaxbxippcbxbxb"/>
        <w:keepNext w:val="0"/>
        <w:keepLines w:val="0"/>
        <w:pageBreakBefore w:val="0"/>
        <w:widowControl/>
        <w:spacing w:before="0" w:after="160"/>
        <w:jc w:val="left"/>
      </w:pPr>
      <w:r>
        <w:t xml:space="preserve">    c. octagonal columns is 8</w:t>
      </w:r>
    </w:p>
    <w:p>
      <w:pPr>
        <w:pStyle w:val="blbxbxaxbxkpzibxbxaxbxippcbxbxbxa"/>
        <w:keepNext w:val="0"/>
        <w:keepLines w:val="0"/>
        <w:pageBreakBefore w:val="0"/>
        <w:widowControl/>
        <w:spacing w:before="0" w:after="160"/>
        <w:jc w:val="left"/>
      </w:pPr>
      <w:r>
        <w:t xml:space="preserve">    d. all the above.</w:t>
      </w:r>
    </w:p>
    <w:p>
      <w:pPr>
        <w:pStyle w:val="blbxbxaxbxkpzibxbxaxbxippcbxbxbxaxu"/>
        <w:keepNext w:val="0"/>
        <w:keepLines w:val="0"/>
        <w:pageBreakBefore w:val="0"/>
        <w:widowControl/>
        <w:spacing w:before="0" w:after="160"/>
        <w:jc w:val="left"/>
      </w:pPr>
      <w:r>
        <w:t>Explanation: Option D is correct.</w:t>
      </w:r>
    </w:p>
    <w:p>
      <w:pPr>
        <w:pStyle w:val="blbxbxaxbxkpzibxbxaxbxippcbxbxbxaxuv"/>
        <w:keepNext w:val="0"/>
        <w:keepLines w:val="0"/>
        <w:pageBreakBefore w:val="0"/>
        <w:widowControl/>
        <w:spacing w:before="0" w:after="160"/>
        <w:jc w:val="left"/>
      </w:pPr>
      <w:r>
        <w:t>The minimum vertical space of the main reinforcement in RCC beam is the diameter of the larger bar or two-third the nominal maximum size of coarse aggregate.</w:t>
        <w:br/>
      </w:r>
    </w:p>
    <w:p>
      <w:pPr>
        <w:pStyle w:val="blbxbxaxbxkpzibxbxaxbxippcbxbxbxaxuvh"/>
        <w:keepNext w:val="0"/>
        <w:keepLines w:val="0"/>
        <w:pageBreakBefore w:val="0"/>
        <w:widowControl/>
        <w:spacing w:before="0" w:after="160"/>
        <w:jc w:val="left"/>
      </w:pPr>
      <w:r>
        <w:t>5. Post tensioning system</w:t>
      </w:r>
    </w:p>
    <w:p>
      <w:pPr>
        <w:pStyle w:val="blbxbxaxbxkpzibxbxaxbxippcbxbxbxaxuvhdb"/>
        <w:keepNext w:val="0"/>
        <w:keepLines w:val="0"/>
        <w:pageBreakBefore w:val="0"/>
        <w:widowControl/>
        <w:spacing w:before="0" w:after="160"/>
        <w:jc w:val="left"/>
      </w:pPr>
      <w:r>
        <w:t xml:space="preserve">    a. was widely used in earlier days</w:t>
      </w:r>
    </w:p>
    <w:p>
      <w:pPr>
        <w:pStyle w:val="blbxbxaxbxkpzibxbxaxbxippcbxbxbxaxuvhdbxb"/>
        <w:keepNext w:val="0"/>
        <w:keepLines w:val="0"/>
        <w:pageBreakBefore w:val="0"/>
        <w:widowControl/>
        <w:spacing w:before="0" w:after="160"/>
        <w:jc w:val="left"/>
      </w:pPr>
      <w:r>
        <w:t xml:space="preserve">    b. is not economical and hence not generally used</w:t>
      </w:r>
    </w:p>
    <w:p>
      <w:pPr>
        <w:pStyle w:val="blbxbxaxbxkpzibxbxaxbxippcbxbxbxaxuvhdbxbxa"/>
        <w:keepNext w:val="0"/>
        <w:keepLines w:val="0"/>
        <w:pageBreakBefore w:val="0"/>
        <w:widowControl/>
        <w:spacing w:before="0" w:after="160"/>
        <w:jc w:val="left"/>
      </w:pPr>
      <w:r>
        <w:t xml:space="preserve">    c. is economical for large spans and is adopted now a days</w:t>
      </w:r>
    </w:p>
    <w:p>
      <w:pPr>
        <w:pStyle w:val="blbxbxaxbxkpzibxbxaxbxippcbxbxbxaxuvhdbxbxaxb"/>
        <w:keepNext w:val="0"/>
        <w:keepLines w:val="0"/>
        <w:pageBreakBefore w:val="0"/>
        <w:widowControl/>
        <w:spacing w:before="0" w:after="160"/>
        <w:jc w:val="left"/>
      </w:pPr>
      <w:r>
        <w:t xml:space="preserve">    d. none of these.</w:t>
      </w:r>
    </w:p>
    <w:p>
      <w:pPr>
        <w:pStyle w:val="blbxbxaxbxkpzibxbxaxbxippcbxbxbxaxuvhdbxbxaxbxw"/>
        <w:keepNext w:val="0"/>
        <w:keepLines w:val="0"/>
        <w:pageBreakBefore w:val="0"/>
        <w:widowControl/>
        <w:spacing w:before="0" w:after="160"/>
        <w:jc w:val="left"/>
      </w:pPr>
      <w:r>
        <w:t>Explanation: Option C is correct.</w:t>
      </w:r>
    </w:p>
    <w:p>
      <w:pPr>
        <w:pStyle w:val="blbxbxaxbxkpzibxbxaxbxippcbxbxbxaxuvhdbxbxaxbxwr"/>
        <w:keepNext w:val="0"/>
        <w:keepLines w:val="0"/>
        <w:pageBreakBefore w:val="0"/>
        <w:widowControl/>
        <w:spacing w:before="0" w:after="160"/>
        <w:jc w:val="left"/>
      </w:pPr>
      <w:r>
        <w:t>Post-tensioning is very economical and hence it is used in construction long span overbridge. And it can support load effectively in all section.</w:t>
        <w:br/>
      </w:r>
    </w:p>
    <w:p>
      <w:pPr>
        <w:pStyle w:val="blbxbxaxbxkpzibxbxaxbxippcbxbxbxaxuvhdbxbxaxbxwrp"/>
        <w:keepNext w:val="0"/>
        <w:keepLines w:val="0"/>
        <w:pageBreakBefore w:val="0"/>
        <w:widowControl/>
        <w:spacing w:before="0" w:after="160"/>
        <w:jc w:val="left"/>
      </w:pPr>
      <w:r>
        <w:t>6. An R.C.C. column is treated as long if its slenderness ratio is greater than</w:t>
      </w:r>
    </w:p>
    <w:p>
      <w:pPr>
        <w:pStyle w:val="blbxbxaxbxkpzibxbxaxbxippcbxbxbxaxuvhdbxbxaxbxwrptb"/>
        <w:keepNext w:val="0"/>
        <w:keepLines w:val="0"/>
        <w:pageBreakBefore w:val="0"/>
        <w:widowControl/>
        <w:spacing w:before="0" w:after="160"/>
        <w:jc w:val="left"/>
      </w:pPr>
      <w:r>
        <w:t xml:space="preserve">    a. 35</w:t>
      </w:r>
    </w:p>
    <w:p>
      <w:pPr>
        <w:pStyle w:val="blbxbxaxbxkpzibxbxaxbxippcbxbxbxaxuvhdbxbxaxbxwrptbxb"/>
        <w:keepNext w:val="0"/>
        <w:keepLines w:val="0"/>
        <w:pageBreakBefore w:val="0"/>
        <w:widowControl/>
        <w:spacing w:before="0" w:after="160"/>
        <w:jc w:val="left"/>
      </w:pPr>
      <w:r>
        <w:t xml:space="preserve">    b. 40</w:t>
      </w:r>
    </w:p>
    <w:p>
      <w:pPr>
        <w:pStyle w:val="blbxbxaxbxkpzibxbxaxbxippcbxbxbxaxuvhdbxbxaxbxwrptbxbxa"/>
        <w:keepNext w:val="0"/>
        <w:keepLines w:val="0"/>
        <w:pageBreakBefore w:val="0"/>
        <w:widowControl/>
        <w:spacing w:before="0" w:after="160"/>
        <w:jc w:val="left"/>
      </w:pPr>
      <w:r>
        <w:t xml:space="preserve">    c. 50</w:t>
      </w:r>
    </w:p>
    <w:p>
      <w:pPr>
        <w:pStyle w:val="blbxbxaxbxkpzibxbxaxbxippcbxbxbxaxuvhdbxbxaxbxwrptbxbxaxb"/>
        <w:keepNext w:val="0"/>
        <w:keepLines w:val="0"/>
        <w:pageBreakBefore w:val="0"/>
        <w:widowControl/>
        <w:spacing w:before="0" w:after="160"/>
        <w:jc w:val="left"/>
      </w:pPr>
      <w:r>
        <w:t xml:space="preserve">    d. 60</w:t>
      </w:r>
    </w:p>
    <w:p>
      <w:pPr>
        <w:pStyle w:val="blbxbxaxbxkpzibxbxaxbxippcbxbxbxaxuvhdbxbxaxbxwrptbxbxaxbxl"/>
        <w:keepNext w:val="0"/>
        <w:keepLines w:val="0"/>
        <w:pageBreakBefore w:val="0"/>
        <w:widowControl/>
        <w:spacing w:before="0" w:after="160"/>
        <w:jc w:val="left"/>
      </w:pPr>
      <w:r>
        <w:t>Explanation: Option C is correct.</w:t>
      </w:r>
    </w:p>
    <w:p>
      <w:pPr>
        <w:pStyle w:val="blbxbxaxbxkpzibxbxaxbxippcbxbxbxaxuvhdbxbxaxbxwrptbxbxaxbxlx"/>
        <w:keepNext w:val="0"/>
        <w:keepLines w:val="0"/>
        <w:pageBreakBefore w:val="0"/>
        <w:widowControl/>
        <w:spacing w:before="0" w:after="160"/>
        <w:jc w:val="left"/>
      </w:pPr>
      <w:r>
        <w:t>As per IS 456 and SP16 (clause 3.4 of compression members) if Slenderness ratio leff/LLD is more than 12 it is a long column. For steel structures, the Slenderness ratio is Leff/r min and its limiting value is 180.</w:t>
        <w:br/>
      </w:r>
    </w:p>
    <w:p>
      <w:pPr>
        <w:pStyle w:val="blbxbxaxbxkpzibxbxaxbxippcbxbxbxaxuvhdbxbxaxbxwrptbxbxaxbxlxx"/>
        <w:keepNext w:val="0"/>
        <w:keepLines w:val="0"/>
        <w:pageBreakBefore w:val="0"/>
        <w:widowControl/>
        <w:spacing w:before="0" w:after="160"/>
        <w:jc w:val="left"/>
      </w:pPr>
      <w:r>
        <w:t>7. The width of the flange of a T-beam should be less than</w:t>
      </w:r>
    </w:p>
    <w:p>
      <w:pPr>
        <w:pStyle w:val="blbxbxaxbxkpzibxbxaxbxippcbxbxbxaxuvhdbxbxaxbxwrptbxbxaxbxlxxqb"/>
        <w:keepNext w:val="0"/>
        <w:keepLines w:val="0"/>
        <w:pageBreakBefore w:val="0"/>
        <w:widowControl/>
        <w:spacing w:before="0" w:after="160"/>
        <w:jc w:val="left"/>
      </w:pPr>
      <w:r>
        <w:t xml:space="preserve">    a. one-third of the effective span of the T-beam</w:t>
      </w:r>
    </w:p>
    <w:p>
      <w:pPr>
        <w:pStyle w:val="blbxbxaxbxkpzibxbxaxbxippcbxbxbxaxuvhdbxbxaxbxwrptbxbxaxbxlxxqbxb"/>
        <w:keepNext w:val="0"/>
        <w:keepLines w:val="0"/>
        <w:pageBreakBefore w:val="0"/>
        <w:widowControl/>
        <w:spacing w:before="0" w:after="160"/>
        <w:jc w:val="left"/>
      </w:pPr>
      <w:r>
        <w:t xml:space="preserve">    b. distance between the centres of T-beam</w:t>
      </w:r>
    </w:p>
    <w:p>
      <w:pPr>
        <w:pStyle w:val="blbxbxaxbxkpzibxbxaxbxippcbxbxbxaxuvhdbxbxaxbxwrptbxbxaxbxlxxqbxbxb"/>
        <w:keepNext w:val="0"/>
        <w:keepLines w:val="0"/>
        <w:pageBreakBefore w:val="0"/>
        <w:widowControl/>
        <w:spacing w:before="0" w:after="160"/>
        <w:jc w:val="left"/>
      </w:pPr>
      <w:r>
        <w:t xml:space="preserve">    c. breadth of the rib plus twelve times the thickness of the slab</w:t>
      </w:r>
    </w:p>
    <w:p>
      <w:pPr>
        <w:pStyle w:val="blbxbxaxbxkpzibxbxaxbxippcbxbxbxaxuvhdbxbxaxbxwrptbxbxaxbxlxxqbxbxbxa"/>
        <w:keepNext w:val="0"/>
        <w:keepLines w:val="0"/>
        <w:pageBreakBefore w:val="0"/>
        <w:widowControl/>
        <w:spacing w:before="0" w:after="160"/>
        <w:jc w:val="left"/>
      </w:pPr>
      <w:r>
        <w:t xml:space="preserve">    d. least of the above.</w:t>
      </w:r>
    </w:p>
    <w:p>
      <w:pPr>
        <w:pStyle w:val="blbxbxaxbxkpzibxbxaxbxippcbxbxbxaxuvhdbxbxaxbxwrptbxbxaxbxlxxqbxbxbxaxe"/>
        <w:keepNext w:val="0"/>
        <w:keepLines w:val="0"/>
        <w:pageBreakBefore w:val="0"/>
        <w:widowControl/>
        <w:spacing w:before="0" w:after="160"/>
        <w:jc w:val="left"/>
      </w:pPr>
      <w:r>
        <w:t>Explanation: Option D is correct.</w:t>
      </w:r>
    </w:p>
    <w:p>
      <w:pPr>
        <w:pStyle w:val="blbxbxaxbxkpzibxbxaxbxippcbxbxbxaxuvhdbxbxaxbxwrptbxbxaxbxlxxqbxbxbxaxea"/>
        <w:keepNext w:val="0"/>
        <w:keepLines w:val="0"/>
        <w:pageBreakBefore w:val="0"/>
        <w:widowControl/>
        <w:spacing w:before="0" w:after="160"/>
        <w:jc w:val="left"/>
      </w:pPr>
      <w:r>
        <w:t>The width of flange means the t section above horizontal member and the flange is always less than 1/3 and distance.</w:t>
        <w:br/>
      </w:r>
    </w:p>
    <w:p>
      <w:pPr>
        <w:pStyle w:val="blbxbxaxbxkpzibxbxaxbxippcbxbxbxaxuvhdbxbxaxbxwrptbxbxaxbxlxxqbxbxbxaxeae"/>
        <w:keepNext w:val="0"/>
        <w:keepLines w:val="0"/>
        <w:pageBreakBefore w:val="0"/>
        <w:widowControl/>
        <w:spacing w:before="0" w:after="160"/>
        <w:jc w:val="left"/>
      </w:pPr>
      <w:r>
        <w:t>8. A prestressed rectangular beam which carries two concentrated loads W at L/3 from either end, is provided with a bent tendon with tension P such that central one-third portion of the tendon remains parallel to the longitudinal axis, the maximum dip h is</w:t>
      </w:r>
    </w:p>
    <w:p>
      <w:pPr>
        <w:pStyle w:val="blbxbxaxbxkpzibxbxaxbxippcbxbxbxaxuvhdbxbxaxbxwrptbxbxaxbxlxxqbxbxbxaxeaeb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54000" cy="3657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54000" cy="365760"/>
                    </a:xfrm>
                    <a:prstGeom prst="rect"/>
                  </pic:spPr>
                </pic:pic>
              </a:graphicData>
            </a:graphic>
          </wp:inline>
        </w:drawing>
      </w:r>
    </w:p>
    <w:p>
      <w:pPr>
        <w:pStyle w:val="blbxbxaxbxkpzibxbxaxbxippcbxbxbxaxuvhdbxbxaxbxwrptbxbxaxbxlxxqbxbxbxaxeaeb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50807" cy="365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50807" cy="365760"/>
                    </a:xfrm>
                    <a:prstGeom prst="rect"/>
                  </pic:spPr>
                </pic:pic>
              </a:graphicData>
            </a:graphic>
          </wp:inline>
        </w:drawing>
      </w:r>
    </w:p>
    <w:p>
      <w:pPr>
        <w:pStyle w:val="blbxbxaxbxkpzibxbxaxbxippcbxbxbxaxuvhdbxbxaxbxwrptbxbxaxbxlxxqbxbxbxaxeaeb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79698" cy="3657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79698" cy="365760"/>
                    </a:xfrm>
                    <a:prstGeom prst="rect"/>
                  </pic:spPr>
                </pic:pic>
              </a:graphicData>
            </a:graphic>
          </wp:inline>
        </w:drawing>
      </w:r>
    </w:p>
    <w:p>
      <w:pPr>
        <w:pStyle w:val="blbxbxaxbxkpzibxbxaxbxippcbxbxbxaxuvhdbxbxaxbxwrptbxbxaxbxlxxqbxbxbxaxeaeb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65760" cy="36576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65760" cy="365760"/>
                    </a:xfrm>
                    <a:prstGeom prst="rect"/>
                  </pic:spPr>
                </pic:pic>
              </a:graphicData>
            </a:graphic>
          </wp:inline>
        </w:drawing>
      </w:r>
    </w:p>
    <w:p>
      <w:pPr>
        <w:pStyle w:val="blbxbxaxbxkpzibxbxaxbxippcbxbxbxaxuvhdbxbxaxbxwrptbxbxaxbxlxxqbxbxbxaxeaebbxaxbxbxm"/>
        <w:keepNext w:val="0"/>
        <w:keepLines w:val="0"/>
        <w:pageBreakBefore w:val="0"/>
        <w:widowControl/>
        <w:spacing w:before="0" w:after="160"/>
        <w:jc w:val="left"/>
      </w:pPr>
      <w:r>
        <w:t>Explanation: Option B is correct.</w:t>
      </w:r>
    </w:p>
    <w:p>
      <w:pPr>
        <w:pStyle w:val="blbxbxaxbxkpzibxbxaxbxippcbxbxbxaxuvhdbxbxaxbxwrptbxbxaxbxlxxqbxbxbxaxeaebbxaxbxbxma"/>
        <w:keepNext w:val="0"/>
        <w:keepLines w:val="0"/>
        <w:pageBreakBefore w:val="0"/>
        <w:widowControl/>
        <w:spacing w:before="0" w:after="160"/>
        <w:jc w:val="left"/>
      </w:pPr>
      <w:r>
        <w:t>L/3+L/6 is L/2.</w:t>
        <w:br/>
        <w:t>Multiply reaction with L/2 and subtract moment due to load ( load(W)*distance from load to center(L/6)).</w:t>
        <w:br/>
      </w:r>
    </w:p>
    <w:p>
      <w:pPr>
        <w:pStyle w:val="blbxbxaxbxkpzibxbxaxbxippcbxbxbxaxuvhdbxbxaxbxwrptbxbxaxbxlxxqbxbxbxaxeaebbxaxbxbxmau"/>
        <w:keepNext w:val="0"/>
        <w:keepLines w:val="0"/>
        <w:pageBreakBefore w:val="0"/>
        <w:widowControl/>
        <w:spacing w:before="0" w:after="160"/>
        <w:jc w:val="left"/>
      </w:pPr>
      <w:r>
        <w:t>9. Pick up the correct statement from the following:</w:t>
      </w:r>
    </w:p>
    <w:p>
      <w:pPr>
        <w:pStyle w:val="blbxbxaxbxkpzibxbxaxbxippcbxbxbxaxuvhdbxbxaxbxwrptbxbxaxbxlxxqbxbxbxaxeaebbxaxbxbxmautb"/>
        <w:keepNext w:val="0"/>
        <w:keepLines w:val="0"/>
        <w:pageBreakBefore w:val="0"/>
        <w:widowControl/>
        <w:spacing w:before="0" w:after="160"/>
        <w:jc w:val="left"/>
      </w:pPr>
      <w:r>
        <w:t xml:space="preserve">    a. A pile is a slender member which transfers the load through its lower end on a strong strata</w:t>
      </w:r>
    </w:p>
    <w:p>
      <w:pPr>
        <w:pStyle w:val="blbxbxaxbxkpzibxbxaxbxippcbxbxbxaxuvhdbxbxaxbxwrptbxbxaxbxlxxqbxbxbxaxeaebbxaxbxbxmautbxa"/>
        <w:keepNext w:val="0"/>
        <w:keepLines w:val="0"/>
        <w:pageBreakBefore w:val="0"/>
        <w:widowControl/>
        <w:spacing w:before="0" w:after="160"/>
        <w:jc w:val="left"/>
      </w:pPr>
      <w:r>
        <w:t xml:space="preserve">    b. A pile is a slender member which transfers its load to the surrounding soil</w:t>
      </w:r>
    </w:p>
    <w:p>
      <w:pPr>
        <w:pStyle w:val="blbxbxaxbxkpzibxbxaxbxippcbxbxbxaxuvhdbxbxaxbxwrptbxbxaxbxlxxqbxbxbxaxeaebbxaxbxbxmautbxaxb"/>
        <w:keepNext w:val="0"/>
        <w:keepLines w:val="0"/>
        <w:pageBreakBefore w:val="0"/>
        <w:widowControl/>
        <w:spacing w:before="0" w:after="160"/>
        <w:jc w:val="left"/>
      </w:pPr>
      <w:r>
        <w:t xml:space="preserve">    c. A pile is a slender member which transfers its load by friction</w:t>
      </w:r>
    </w:p>
    <w:p>
      <w:pPr>
        <w:pStyle w:val="blbxbxaxbxkpzibxbxaxbxippcbxbxbxaxuvhdbxbxaxbxwrptbxbxaxbxlxxqbxbxbxaxeaebbxaxbxbxmautbxaxbxb"/>
        <w:keepNext w:val="0"/>
        <w:keepLines w:val="0"/>
        <w:pageBreakBefore w:val="0"/>
        <w:widowControl/>
        <w:spacing w:before="0" w:after="160"/>
        <w:jc w:val="left"/>
      </w:pPr>
      <w:r>
        <w:t xml:space="preserve">    d. A pile is a cylindrical body of concrete which transfers the load at a depth greater than its width.</w:t>
      </w:r>
    </w:p>
    <w:p>
      <w:pPr>
        <w:pStyle w:val="blbxbxaxbxkpzibxbxaxbxippcbxbxbxaxuvhdbxbxaxbxwrptbxbxaxbxlxxqbxbxbxaxeaebbxaxbxbxmautbxaxbxbxj"/>
        <w:keepNext w:val="0"/>
        <w:keepLines w:val="0"/>
        <w:pageBreakBefore w:val="0"/>
        <w:widowControl/>
        <w:spacing w:before="0" w:after="160"/>
        <w:jc w:val="left"/>
      </w:pPr>
      <w:r>
        <w:t>Explanation: Option B is correct.</w:t>
      </w:r>
    </w:p>
    <w:p>
      <w:pPr>
        <w:pStyle w:val="blbxbxaxbxkpzibxbxaxbxippcbxbxbxaxuvhdbxbxaxbxwrptbxbxaxbxlxxqbxbxbxaxeaebbxaxbxbxmautbxaxbxbxjk"/>
        <w:keepNext w:val="0"/>
        <w:keepLines w:val="0"/>
        <w:pageBreakBefore w:val="0"/>
        <w:widowControl/>
        <w:spacing w:before="0" w:after="160"/>
        <w:jc w:val="left"/>
      </w:pPr>
      <w:r>
        <w:t>All are incorrect. Pile is a non-slender member. Since pile is surrounded by soil we always design it has a short column.</w:t>
        <w:br/>
      </w:r>
    </w:p>
    <w:p>
      <w:pPr>
        <w:pStyle w:val="blbxbxaxbxkpzibxbxaxbxippcbxbxbxaxuvhdbxbxaxbxwrptbxbxaxbxlxxqbxbxbxaxeaebbxaxbxbxmautbxaxbxbxjka"/>
        <w:keepNext w:val="0"/>
        <w:keepLines w:val="0"/>
        <w:pageBreakBefore w:val="0"/>
        <w:widowControl/>
        <w:spacing w:before="0" w:after="160"/>
        <w:jc w:val="left"/>
      </w:pPr>
      <w:r>
        <w:t>10. Cantilever retaining walls can safely be used for a height not more than</w:t>
      </w:r>
    </w:p>
    <w:p>
      <w:pPr>
        <w:pStyle w:val="blbxbxaxbxkpzibxbxaxbxippcbxbxbxaxuvhdbxbxaxbxwrptbxbxaxbxlxxqbxbxbxaxeaebbxaxbxbxmautbxaxbxbxjkabb"/>
        <w:keepNext w:val="0"/>
        <w:keepLines w:val="0"/>
        <w:pageBreakBefore w:val="0"/>
        <w:widowControl/>
        <w:spacing w:before="0" w:after="160"/>
        <w:jc w:val="left"/>
      </w:pPr>
      <w:r>
        <w:t xml:space="preserve">    a. 4 m</w:t>
      </w:r>
    </w:p>
    <w:p>
      <w:pPr>
        <w:pStyle w:val="blbxbxaxbxkpzibxbxaxbxippcbxbxbxaxuvhdbxbxaxbxwrptbxbxaxbxlxxqbxbxbxaxeaebbxaxbxbxmautbxaxbxbxjkabbxb"/>
        <w:keepNext w:val="0"/>
        <w:keepLines w:val="0"/>
        <w:pageBreakBefore w:val="0"/>
        <w:widowControl/>
        <w:spacing w:before="0" w:after="160"/>
        <w:jc w:val="left"/>
      </w:pPr>
      <w:r>
        <w:t xml:space="preserve">    b. 5 m</w:t>
      </w:r>
    </w:p>
    <w:p>
      <w:pPr>
        <w:pStyle w:val="blbxbxaxbxkpzibxbxaxbxippcbxbxbxaxuvhdbxbxaxbxwrptbxbxaxbxlxxqbxbxbxaxeaebbxaxbxbxmautbxaxbxbxjkabbxbxa"/>
        <w:keepNext w:val="0"/>
        <w:keepLines w:val="0"/>
        <w:pageBreakBefore w:val="0"/>
        <w:widowControl/>
        <w:spacing w:before="0" w:after="160"/>
        <w:jc w:val="left"/>
      </w:pPr>
      <w:r>
        <w:t xml:space="preserve">    c. 6 m</w:t>
      </w:r>
    </w:p>
    <w:p>
      <w:pPr>
        <w:pStyle w:val="blbxbxaxbxkpzibxbxaxbxippcbxbxbxaxuvhdbxbxaxbxwrptbxbxaxbxlxxqbxbxbxaxeaebbxaxbxbxmautbxaxbxbxjkabbxbxaxb"/>
        <w:keepNext w:val="0"/>
        <w:keepLines w:val="0"/>
        <w:pageBreakBefore w:val="0"/>
        <w:widowControl/>
        <w:spacing w:before="0" w:after="160"/>
        <w:jc w:val="left"/>
      </w:pPr>
      <w:r>
        <w:t xml:space="preserve">    d. 8 m</w:t>
      </w:r>
    </w:p>
    <w:p>
      <w:pPr>
        <w:pStyle w:val="blbxbxaxbxkpzibxbxaxbxippcbxbxbxaxuvhdbxbxaxbxwrptbxbxaxbxlxxqbxbxbxaxeaebbxaxbxbxmautbxaxbxbxjkabbxbxaxbxo"/>
        <w:keepNext w:val="0"/>
        <w:keepLines w:val="0"/>
        <w:pageBreakBefore w:val="0"/>
        <w:widowControl/>
        <w:spacing w:before="0" w:after="160"/>
        <w:jc w:val="left"/>
      </w:pPr>
      <w:r>
        <w:t>Explanation: Option C is correct.</w:t>
      </w:r>
    </w:p>
    <w:p>
      <w:pPr>
        <w:pStyle w:val="blbxbxaxbxkpzibxbxaxbxippcbxbxbxaxuvhdbxbxaxbxwrptbxbxaxbxlxxqbxbxbxaxeaebbxaxbxbxmautbxaxbxbxjkabbxbxaxbxoz"/>
        <w:keepNext w:val="0"/>
        <w:keepLines w:val="0"/>
        <w:pageBreakBefore w:val="0"/>
        <w:widowControl/>
        <w:spacing w:before="0" w:after="160"/>
        <w:jc w:val="left"/>
      </w:pPr>
      <w:r>
        <w:t>We have gone through extensive structural design exercise for waste water treatment plants where cantilever retaining walls are mostly encountered. We found cantilever retaining walls economical upto 20' (6m). Above 6m, wall gets uneconomical.</w:t>
        <w:br/>
      </w:r>
    </w:p>
    <w:p>
      <w:pPr>
        <w:pStyle w:val="blbxbxaxbxkpzibxbxaxbxippcbxbxbxaxuvhdbxbxaxbxwrptbxbxaxbxlxxqbxbxbxaxeaebbxaxbxbxmautbxaxbxbxjkabbxbxaxbxozj"/>
        <w:keepNext w:val="0"/>
        <w:keepLines w:val="0"/>
        <w:pageBreakBefore w:val="0"/>
        <w:widowControl/>
        <w:spacing w:before="0" w:after="160"/>
        <w:jc w:val="left"/>
      </w:pPr>
      <w:r>
        <w:t>11. If W is the load on a circular slab of radius R, the maximum circumferential moment at the centre of the slab, is</w:t>
      </w:r>
    </w:p>
    <w:p>
      <w:pPr>
        <w:pStyle w:val="blbxbxaxbxkpzibxbxaxbxippcbxbxbxaxuvhdbxbxaxbxwrptbxbxaxbxlxxqbxbxbxaxeaebbxaxbxbxmautbxaxbxbxjkabbxbxaxbxozjq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93896" cy="36576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93896" cy="365760"/>
                    </a:xfrm>
                    <a:prstGeom prst="rect"/>
                  </pic:spPr>
                </pic:pic>
              </a:graphicData>
            </a:graphic>
          </wp:inline>
        </w:drawing>
      </w:r>
    </w:p>
    <w:p>
      <w:pPr>
        <w:pStyle w:val="blbxbxaxbxkpzibxbxaxbxippcbxbxbxaxuvhdbxbxaxbxwrptbxbxaxbxlxxqbxbxbxaxeaebbxaxbxbxmautbxaxbxbxjkabbxbxaxbxozjq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44649" cy="36576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44649" cy="365760"/>
                    </a:xfrm>
                    <a:prstGeom prst="rect"/>
                  </pic:spPr>
                </pic:pic>
              </a:graphicData>
            </a:graphic>
          </wp:inline>
        </w:drawing>
      </w:r>
    </w:p>
    <w:p>
      <w:pPr>
        <w:pStyle w:val="blbxbxaxbxkpzibxbxaxbxippcbxbxbxaxuvhdbxbxaxbxwrptbxbxaxbxlxxqbxbxbxaxeaebbxaxbxbxmautbxaxbxbxjkabbxbxaxbxozjqbxaxb"/>
        <w:keepNext w:val="0"/>
        <w:keepLines w:val="0"/>
        <w:pageBreakBefore w:val="0"/>
        <w:widowControl/>
        <w:spacing w:before="0" w:after="160"/>
        <w:jc w:val="left"/>
      </w:pPr>
      <w:r>
        <w:t xml:space="preserve">    c. zero</w:t>
      </w:r>
    </w:p>
    <w:p>
      <w:pPr>
        <w:pStyle w:val="blbxbxaxbxkpzibxbxaxbxippcbxbxbxaxuvhdbxbxaxbxwrptbxbxaxbxlxxqbxbxbxaxeaebbxaxbxbxmautbxaxbxbxjkabbxbxaxbxozjqbxaxbxb"/>
        <w:keepNext w:val="0"/>
        <w:keepLines w:val="0"/>
        <w:pageBreakBefore w:val="0"/>
        <w:widowControl/>
        <w:spacing w:before="0" w:after="160"/>
        <w:jc w:val="left"/>
      </w:pPr>
      <w:r>
        <w:t xml:space="preserve">    d. none of these.</w:t>
      </w:r>
    </w:p>
    <w:p>
      <w:pPr>
        <w:pStyle w:val="blbxbxaxbxkpzibxbxaxbxippcbxbxbxaxuvhdbxbxaxbxwrptbxbxaxbxlxxqbxbxbxaxeaebbxaxbxbxmautbxaxbxbxjkabbxbxaxbxozjqbxaxbxbxi"/>
        <w:keepNext w:val="0"/>
        <w:keepLines w:val="0"/>
        <w:pageBreakBefore w:val="0"/>
        <w:widowControl/>
        <w:spacing w:before="0" w:after="160"/>
        <w:jc w:val="left"/>
      </w:pPr>
      <w:r>
        <w:t>Explanation: Option B is correct.</w:t>
      </w:r>
    </w:p>
    <w:p>
      <w:pPr>
        <w:pStyle w:val="blbxbxaxbxkpzibxbxaxbxippcbxbxbxaxuvhdbxbxaxbxwrptbxbxaxbxlxxqbxbxbxaxeaebbxaxbxbxmautbxaxbxbxjkabbxbxaxbxozjqbxaxbxbxix"/>
        <w:keepNext w:val="0"/>
        <w:keepLines w:val="0"/>
        <w:pageBreakBefore w:val="0"/>
        <w:widowControl/>
        <w:spacing w:before="0" w:after="160"/>
        <w:jc w:val="left"/>
      </w:pPr>
      <w:r>
        <w:t>Where is it mentioned that it is supported at edges or free at supports. Because condition change will change the numeric value.</w:t>
        <w:br/>
      </w:r>
    </w:p>
    <w:p>
      <w:pPr>
        <w:pStyle w:val="blbxbxaxbxkpzibxbxaxbxippcbxbxbxaxuvhdbxbxaxbxwrptbxbxaxbxlxxqbxbxbxaxeaebbxaxbxbxmautbxaxbxbxjkabbxbxaxbxozjqbxaxbxbxixh"/>
        <w:keepNext w:val="0"/>
        <w:keepLines w:val="0"/>
        <w:pageBreakBefore w:val="0"/>
        <w:widowControl/>
        <w:spacing w:before="0" w:after="160"/>
        <w:jc w:val="left"/>
      </w:pPr>
      <w:r>
        <w:t>12. If a bent tendon is required to balance a concentrated load W at the centre of the span L, the central dip h must be at least</w:t>
      </w:r>
    </w:p>
    <w:p>
      <w:pPr>
        <w:pStyle w:val="blbxbxaxbxkpzibxbxaxbxippcbxbxbxaxuvhdbxbxaxbxwrptbxbxaxbxlxxqbxbxbxaxeaebbxaxbxbxmautbxaxbxbxjkabbxbxaxbxozjqbxaxbxbxixhd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54000" cy="36576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54000" cy="365760"/>
                    </a:xfrm>
                    <a:prstGeom prst="rect"/>
                  </pic:spPr>
                </pic:pic>
              </a:graphicData>
            </a:graphic>
          </wp:inline>
        </w:drawing>
      </w:r>
    </w:p>
    <w:p>
      <w:pPr>
        <w:pStyle w:val="blbxbxaxbxkpzibxbxaxbxippcbxbxbxaxuvhdbxbxaxbxwrptbxbxaxbxlxxqbxbxbxaxeaebbxaxbxbxmautbxaxbxbxjkabbxbxaxbxozjqbxaxbxbxixhd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50807" cy="36576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50807" cy="365760"/>
                    </a:xfrm>
                    <a:prstGeom prst="rect"/>
                  </pic:spPr>
                </pic:pic>
              </a:graphicData>
            </a:graphic>
          </wp:inline>
        </w:drawing>
      </w:r>
    </w:p>
    <w:p>
      <w:pPr>
        <w:pStyle w:val="blbxbxaxbxkpzibxbxaxbxippcbxbxbxaxuvhdbxbxaxbxwrptbxbxaxbxlxxqbxbxbxaxeaebbxaxbxbxmautbxaxbxbxjkabbxbxaxbxozjqbxaxbxbxixhd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79698" cy="36576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79698" cy="365760"/>
                    </a:xfrm>
                    <a:prstGeom prst="rect"/>
                  </pic:spPr>
                </pic:pic>
              </a:graphicData>
            </a:graphic>
          </wp:inline>
        </w:drawing>
      </w:r>
    </w:p>
    <w:p>
      <w:pPr>
        <w:pStyle w:val="blbxbxaxbxkpzibxbxaxbxippcbxbxbxaxuvhdbxbxaxbxwrptbxbxaxbxlxxqbxbxbxaxeaebbxaxbxbxmautbxaxbxbxjkabbxbxaxbxozjqbxaxbxbxixhd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65760" cy="365760"/>
            <wp:docPr id="10" name="Picture 1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65760" cy="365760"/>
                    </a:xfrm>
                    <a:prstGeom prst="rect"/>
                  </pic:spPr>
                </pic:pic>
              </a:graphicData>
            </a:graphic>
          </wp:inline>
        </w:drawing>
      </w:r>
    </w:p>
    <w:p>
      <w:pPr>
        <w:pStyle w:val="blbxbxaxbxkpzibxbxaxbxippcbxbxbxaxuvhdbxbxaxbxwrptbxbxaxbxlxxqbxbxbxaxeaebbxaxbxbxmautbxaxbxbxjkabbxbxaxbxozjqbxaxbxbxixhdbxbxaxbxe"/>
        <w:keepNext w:val="0"/>
        <w:keepLines w:val="0"/>
        <w:pageBreakBefore w:val="0"/>
        <w:widowControl/>
        <w:spacing w:before="0" w:after="160"/>
        <w:jc w:val="left"/>
      </w:pPr>
      <w:r>
        <w:t>Explanation: Option C is correct.</w:t>
      </w:r>
    </w:p>
    <w:p>
      <w:pPr>
        <w:pStyle w:val="blbxbxaxbxkpzibxbxaxbxippcbxbxbxaxuvhdbxbxaxbxwrptbxbxaxbxlxxqbxbxbxaxeaebbxaxbxbxmautbxaxbxbxjkabbxbxaxbxozjqbxaxbxbxixhdbxbxaxbxey"/>
        <w:keepNext w:val="0"/>
        <w:keepLines w:val="0"/>
        <w:pageBreakBefore w:val="0"/>
        <w:widowControl/>
        <w:spacing w:before="0" w:after="160"/>
        <w:jc w:val="left"/>
      </w:pPr>
      <w:r>
        <w:t>Bending moment For a beam with point load  = WL/4.</w:t>
        <w:br/>
        <w:t>Now, Prestressing force = P * h.</w:t>
        <w:br/>
        <w:t>P*h=WL/4,</w:t>
        <w:br/>
        <w:t>h=WL/P4.</w:t>
        <w:br/>
      </w:r>
    </w:p>
    <w:p>
      <w:pPr>
        <w:pStyle w:val="blbxbxaxbxkpzibxbxaxbxippcbxbxbxaxuvhdbxbxaxbxwrptbxbxaxbxlxxqbxbxbxaxeaebbxaxbxbxmautbxaxbxbxjkabbxbxaxbxozjqbxaxbxbxixhdbxbxaxbxeyg"/>
        <w:keepNext w:val="0"/>
        <w:keepLines w:val="0"/>
        <w:pageBreakBefore w:val="0"/>
        <w:widowControl/>
        <w:spacing w:before="0" w:after="160"/>
        <w:jc w:val="left"/>
      </w:pPr>
      <w:r>
        <w:t>13. For M 150 mix concrete, according to I.S. specifications, local bond stress, is</w:t>
      </w:r>
    </w:p>
    <w:p>
      <w:pPr>
        <w:pStyle w:val="blbxbxaxbxkpzibxbxaxbxippcbxbxbxaxuvhdbxbxaxbxwrptbxbxaxbxlxxqbxbxbxaxeaebbxaxbxbxmautbxaxbxbxjkabbxbxaxbxozjqbxaxbxbxixhdbxbxaxbxeygfa"/>
        <w:keepNext w:val="0"/>
        <w:keepLines w:val="0"/>
        <w:pageBreakBefore w:val="0"/>
        <w:widowControl/>
        <w:spacing w:before="0" w:after="160"/>
        <w:jc w:val="left"/>
      </w:pPr>
      <w:r>
        <w:t xml:space="preserve">    a. 10 kg/cm2</w:t>
      </w:r>
    </w:p>
    <w:p>
      <w:pPr>
        <w:pStyle w:val="blbxbxaxbxkpzibxbxaxbxippcbxbxbxaxuvhdbxbxaxbxwrptbxbxaxbxlxxqbxbxbxaxeaebbxaxbxbxmautbxaxbxbxjkabbxbxaxbxozjqbxaxbxbxixhdbxbxaxbxeygfaxb"/>
        <w:keepNext w:val="0"/>
        <w:keepLines w:val="0"/>
        <w:pageBreakBefore w:val="0"/>
        <w:widowControl/>
        <w:spacing w:before="0" w:after="160"/>
        <w:jc w:val="left"/>
      </w:pPr>
      <w:r>
        <w:t xml:space="preserve">    b. 15 kg/cm2</w:t>
      </w:r>
    </w:p>
    <w:p>
      <w:pPr>
        <w:pStyle w:val="blbxbxaxbxkpzibxbxaxbxippcbxbxbxaxuvhdbxbxaxbxwrptbxbxaxbxlxxqbxbxbxaxeaebbxaxbxbxmautbxaxbxbxjkabbxbxaxbxozjqbxaxbxbxixhdbxbxaxbxeygfaxbxb"/>
        <w:keepNext w:val="0"/>
        <w:keepLines w:val="0"/>
        <w:pageBreakBefore w:val="0"/>
        <w:widowControl/>
        <w:spacing w:before="0" w:after="160"/>
        <w:jc w:val="left"/>
      </w:pPr>
      <w:r>
        <w:t xml:space="preserve">    c. 20 kg/cm2</w:t>
      </w:r>
    </w:p>
    <w:p>
      <w:pPr>
        <w:pStyle w:val="blbxbxaxbxkpzibxbxaxbxippcbxbxbxaxuvhdbxbxaxbxwrptbxbxaxbxlxxqbxbxbxaxeaebbxaxbxbxmautbxaxbxbxjkabbxbxaxbxozjqbxaxbxbxixhdbxbxaxbxeygfaxbxbxb"/>
        <w:keepNext w:val="0"/>
        <w:keepLines w:val="0"/>
        <w:pageBreakBefore w:val="0"/>
        <w:widowControl/>
        <w:spacing w:before="0" w:after="160"/>
        <w:jc w:val="left"/>
      </w:pPr>
      <w:r>
        <w:t xml:space="preserve">    d. 25 kg/cm2</w:t>
      </w:r>
    </w:p>
    <w:p>
      <w:pPr>
        <w:pStyle w:val="blbxbxaxbxkpzibxbxaxbxippcbxbxbxaxuvhdbxbxaxbxwrptbxbxaxbxlxxqbxbxbxaxeaebbxaxbxbxmautbxaxbxbxjkabbxbxaxbxozjqbxaxbxbxixhdbxbxaxbxeygfaxbxbxbxu"/>
        <w:keepNext w:val="0"/>
        <w:keepLines w:val="0"/>
        <w:pageBreakBefore w:val="0"/>
        <w:widowControl/>
        <w:spacing w:before="0" w:after="160"/>
        <w:jc w:val="left"/>
      </w:pPr>
      <w:r>
        <w:t>Explanation: Option A is correct.</w:t>
      </w:r>
    </w:p>
    <w:p>
      <w:pPr>
        <w:pStyle w:val="blbxbxaxbxkpzibxbxaxbxippcbxbxbxaxuvhdbxbxaxbxwrptbxbxaxbxlxxqbxbxbxaxeaebbxaxbxbxmautbxaxbxbxjkabbxbxaxbxozjqbxaxbxbxixhdbxbxaxbxeygfaxbxbxbxul"/>
        <w:keepNext w:val="0"/>
        <w:keepLines w:val="0"/>
        <w:pageBreakBefore w:val="0"/>
        <w:widowControl/>
        <w:spacing w:before="0" w:after="160"/>
        <w:jc w:val="left"/>
      </w:pPr>
      <w:r>
        <w:t>Bond strength of concrete =1/10 of compressive strength of concrete.</w:t>
        <w:br/>
        <w:t>compressive strength of M15 concrete is 10.5 Mpa.</w:t>
        <w:br/>
        <w:t>So, Bond strength of concrete is 1/10 *10.5 = 1.05 Mpa.</w:t>
        <w:br/>
        <w:t>So, 10.5 or 10 kg/cm2.</w:t>
        <w:br/>
      </w:r>
    </w:p>
    <w:p>
      <w:pPr>
        <w:pStyle w:val="blbxbxaxbxkpzibxbxaxbxippcbxbxbxaxuvhdbxbxaxbxwrptbxbxaxbxlxxqbxbxbxaxeaebbxaxbxbxmautbxaxbxbxjkabbxbxaxbxozjqbxaxbxbxixhdbxbxaxbxeygfaxbxbxbxuls"/>
        <w:keepNext w:val="0"/>
        <w:keepLines w:val="0"/>
        <w:pageBreakBefore w:val="0"/>
        <w:widowControl/>
        <w:spacing w:before="0" w:after="160"/>
        <w:jc w:val="left"/>
      </w:pPr>
      <w:r>
        <w:t>14. If the average bending stress is 6 kg/cm2 for M 150 grade concrete, the length of embedment of a bar of diameter d according to I.S. 456 specifications, is</w:t>
      </w:r>
    </w:p>
    <w:p>
      <w:pPr>
        <w:pStyle w:val="blbxbxaxbxkpzibxbxaxbxippcbxbxbxaxuvhdbxbxaxbxwrptbxbxaxbxlxxqbxbxbxaxeaebbxaxbxbxmautbxaxbxbxjkabbxbxaxbxozjqbxaxbxbxixhdbxbxaxbxeygfaxbxbxbxulsib"/>
        <w:keepNext w:val="0"/>
        <w:keepLines w:val="0"/>
        <w:pageBreakBefore w:val="0"/>
        <w:widowControl/>
        <w:spacing w:before="0" w:after="160"/>
        <w:jc w:val="left"/>
      </w:pPr>
      <w:r>
        <w:t xml:space="preserve">    a. 38 d</w:t>
      </w:r>
    </w:p>
    <w:p>
      <w:pPr>
        <w:pStyle w:val="blbxbxaxbxkpzibxbxaxbxippcbxbxbxaxuvhdbxbxaxbxwrptbxbxaxbxlxxqbxbxbxaxeaebbxaxbxbxmautbxaxbxbxjkabbxbxaxbxozjqbxaxbxbxixhdbxbxaxbxeygfaxbxbxbxulsibxb"/>
        <w:keepNext w:val="0"/>
        <w:keepLines w:val="0"/>
        <w:pageBreakBefore w:val="0"/>
        <w:widowControl/>
        <w:spacing w:before="0" w:after="160"/>
        <w:jc w:val="left"/>
      </w:pPr>
      <w:r>
        <w:t xml:space="preserve">    b. 48 d</w:t>
      </w:r>
    </w:p>
    <w:p>
      <w:pPr>
        <w:pStyle w:val="blbxbxaxbxkpzibxbxaxbxippcbxbxbxaxuvhdbxbxaxbxwrptbxbxaxbxlxxqbxbxbxaxeaebbxaxbxbxmautbxaxbxbxjkabbxbxaxbxozjqbxaxbxbxixhdbxbxaxbxeygfaxbxbxbxulsibxbxa"/>
        <w:keepNext w:val="0"/>
        <w:keepLines w:val="0"/>
        <w:pageBreakBefore w:val="0"/>
        <w:widowControl/>
        <w:spacing w:before="0" w:after="160"/>
        <w:jc w:val="left"/>
      </w:pPr>
      <w:r>
        <w:t xml:space="preserve">    c. 58 d</w:t>
      </w:r>
    </w:p>
    <w:p>
      <w:pPr>
        <w:pStyle w:val="blbxbxaxbxkpzibxbxaxbxippcbxbxbxaxuvhdbxbxaxbxwrptbxbxaxbxlxxqbxbxbxaxeaebbxaxbxbxmautbxaxbxbxjkabbxbxaxbxozjqbxaxbxbxixhdbxbxaxbxeygfaxbxbxbxulsibxbxaxb"/>
        <w:keepNext w:val="0"/>
        <w:keepLines w:val="0"/>
        <w:pageBreakBefore w:val="0"/>
        <w:widowControl/>
        <w:spacing w:before="0" w:after="160"/>
        <w:jc w:val="left"/>
      </w:pPr>
      <w:r>
        <w:t xml:space="preserve">    d. 95 d</w:t>
      </w:r>
    </w:p>
    <w:p>
      <w:pPr>
        <w:pStyle w:val="blbxbxaxbxkpzibxbxaxbxippcbxbxbxaxuvhdbxbxaxbxwrptbxbxaxbxlxxqbxbxbxaxeaebbxaxbxbxmautbxaxbxbxjkabbxbxaxbxozjqbxaxbxbxixhdbxbxaxbxeygfaxbxbxbxulsibxbxaxbxx"/>
        <w:keepNext w:val="0"/>
        <w:keepLines w:val="0"/>
        <w:pageBreakBefore w:val="0"/>
        <w:widowControl/>
        <w:spacing w:before="0" w:after="160"/>
        <w:jc w:val="left"/>
      </w:pPr>
      <w:r>
        <w:t>Explanation: Option C is correct.</w:t>
      </w:r>
    </w:p>
    <w:p>
      <w:pPr>
        <w:pStyle w:val="blbxbxaxbxkpzibxbxaxbxippcbxbxbxaxuvhdbxbxaxbxwrptbxbxaxbxlxxqbxbxbxaxeaebbxaxbxbxmautbxaxbxbxjkabbxbxaxbxozjqbxaxbxbxixhdbxbxaxbxeygfaxbxbxbxulsibxbxaxbxxa"/>
        <w:keepNext w:val="0"/>
        <w:keepLines w:val="0"/>
        <w:pageBreakBefore w:val="0"/>
        <w:widowControl/>
        <w:spacing w:before="0" w:after="160"/>
        <w:jc w:val="left"/>
      </w:pPr>
      <w:r>
        <w:t>For M40 and above tbd = 1.9.</w:t>
        <w:br/>
        <w:t>And take the grade of steel 500.</w:t>
        <w:br/>
        <w:t>Then length = 0. 87 * 500 * d/(4 * 1.9) = 58d.</w:t>
        <w:br/>
      </w:r>
    </w:p>
    <w:p>
      <w:pPr>
        <w:pStyle w:val="blbxbxaxbxkpzibxbxaxbxippcbxbxbxaxuvhdbxbxaxbxwrptbxbxaxbxlxxqbxbxbxaxeaebbxaxbxbxmautbxaxbxbxjkabbxbxaxbxozjqbxaxbxbxixhdbxbxaxbxeygfaxbxbxbxulsibxbxaxbxxaz"/>
        <w:keepNext w:val="0"/>
        <w:keepLines w:val="0"/>
        <w:pageBreakBefore w:val="0"/>
        <w:widowControl/>
        <w:spacing w:before="0" w:after="160"/>
        <w:jc w:val="left"/>
      </w:pPr>
      <w:r>
        <w:t>15. Bottom bars under the columns are extended into the interior of the footing slab to a distance greater than</w:t>
      </w:r>
    </w:p>
    <w:p>
      <w:pPr>
        <w:pStyle w:val="blbxbxaxbxkpzibxbxaxbxippcbxbxbxaxuvhdbxbxaxbxwrptbxbxaxbxlxxqbxbxbxaxeaebbxaxbxbxmautbxaxbxbxjkabbxbxaxbxozjqbxaxbxbxixhdbxbxaxbxeygfaxbxbxbxulsibxbxaxbxxazdb"/>
        <w:keepNext w:val="0"/>
        <w:keepLines w:val="0"/>
        <w:pageBreakBefore w:val="0"/>
        <w:widowControl/>
        <w:spacing w:before="0" w:after="160"/>
        <w:jc w:val="left"/>
      </w:pPr>
      <w:r>
        <w:t xml:space="preserve">    a. 42 diameters from the centre of the column</w:t>
      </w:r>
    </w:p>
    <w:p>
      <w:pPr>
        <w:pStyle w:val="blbxbxaxbxkpzibxbxaxbxippcbxbxbxaxuvhdbxbxaxbxwrptbxbxaxbxlxxqbxbxbxaxeaebbxaxbxbxmautbxaxbxbxjkabbxbxaxbxozjqbxaxbxbxixhdbxbxaxbxeygfaxbxbxbxulsibxbxaxbxxazdbxb"/>
        <w:keepNext w:val="0"/>
        <w:keepLines w:val="0"/>
        <w:pageBreakBefore w:val="0"/>
        <w:widowControl/>
        <w:spacing w:before="0" w:after="160"/>
        <w:jc w:val="left"/>
      </w:pPr>
      <w:r>
        <w:t xml:space="preserve">    b. 42 diameters from the inner edge of the column</w:t>
      </w:r>
    </w:p>
    <w:p>
      <w:pPr>
        <w:pStyle w:val="blbxbxaxbxkpzibxbxaxbxippcbxbxbxaxuvhdbxbxaxbxwrptbxbxaxbxlxxqbxbxbxaxeaebbxaxbxbxmautbxaxbxbxjkabbxbxaxbxozjqbxaxbxbxixhdbxbxaxbxeygfaxbxbxbxulsibxbxaxbxxazdbxbxa"/>
        <w:keepNext w:val="0"/>
        <w:keepLines w:val="0"/>
        <w:pageBreakBefore w:val="0"/>
        <w:widowControl/>
        <w:spacing w:before="0" w:after="160"/>
        <w:jc w:val="left"/>
      </w:pPr>
      <w:r>
        <w:t xml:space="preserve">    c. 42 diameters from the outer edge of the column</w:t>
      </w:r>
    </w:p>
    <w:p>
      <w:pPr>
        <w:pStyle w:val="blbxbxaxbxkpzibxbxaxbxippcbxbxbxaxuvhdbxbxaxbxwrptbxbxaxbxlxxqbxbxbxaxeaebbxaxbxbxmautbxaxbxbxjkabbxbxaxbxozjqbxaxbxbxixhdbxbxaxbxeygfaxbxbxbxulsibxbxaxbxxazdbxbxaxb"/>
        <w:keepNext w:val="0"/>
        <w:keepLines w:val="0"/>
        <w:pageBreakBefore w:val="0"/>
        <w:widowControl/>
        <w:spacing w:before="0" w:after="160"/>
        <w:jc w:val="left"/>
      </w:pPr>
      <w:r>
        <w:t xml:space="preserve">    d. 24 diameter from the centre of the column</w:t>
      </w:r>
    </w:p>
    <w:p>
      <w:pPr>
        <w:pStyle w:val="blbxbxaxbxkpzibxbxaxbxippcbxbxbxaxuvhdbxbxaxbxwrptbxbxaxbxlxxqbxbxbxaxeaebbxaxbxbxmautbxaxbxbxjkabbxbxaxbxozjqbxaxbxbxixhdbxbxaxbxeygfaxbxbxbxulsibxbxaxbxxazdbxbxaxbxc"/>
        <w:keepNext w:val="0"/>
        <w:keepLines w:val="0"/>
        <w:pageBreakBefore w:val="0"/>
        <w:widowControl/>
        <w:spacing w:before="0" w:after="160"/>
        <w:jc w:val="left"/>
      </w:pPr>
      <w:r>
        <w:t>Explanation: Option C is correct.</w:t>
      </w:r>
    </w:p>
    <w:p>
      <w:pPr>
        <w:pStyle w:val="blbxbxaxbxkpzibxbxaxbxippcbxbxbxaxuvhdbxbxaxbxwrptbxbxaxbxlxxqbxbxbxaxeaebbxaxbxbxmautbxaxbxbxjkabbxbxaxbxozjqbxaxbxbxixhdbxbxaxbxeygfaxbxbxbxulsibxbxaxbxxazdbxbxaxbxcs"/>
        <w:keepNext w:val="0"/>
        <w:keepLines w:val="0"/>
        <w:pageBreakBefore w:val="0"/>
        <w:widowControl/>
        <w:spacing w:before="0" w:after="160"/>
        <w:jc w:val="left"/>
      </w:pPr>
      <w:r>
        <w:t>Column bars transfer load to bottom of footing slab through compression action.</w:t>
        <w:br/>
        <w:t>So the compression development length shall govern here which is normally 18xD and 21xD based on steel grade and concrete strength.</w:t>
        <w:br/>
      </w:r>
    </w:p>
    <w:p>
      <w:pPr>
        <w:pStyle w:val="blbxbxaxbxkpzibxbxaxbxippcbxbxbxaxuvhdbxbxaxbxwrptbxbxaxbxlxxqbxbxbxaxeaebbxaxbxbxmautbxaxbxbxjkabbxbxaxbxozjqbxaxbxbxixhdbxbxaxbxeygfaxbxbxbxulsibxbxaxbxxazdbxbxaxbxcsu"/>
        <w:keepNext w:val="0"/>
        <w:keepLines w:val="0"/>
        <w:pageBreakBefore w:val="0"/>
        <w:widowControl/>
        <w:spacing w:before="0" w:after="160"/>
        <w:jc w:val="left"/>
      </w:pPr>
      <w:r>
        <w:t>16. The diameter of longitudinal bars of a column should never be less than</w:t>
      </w:r>
    </w:p>
    <w:p>
      <w:pPr>
        <w:pStyle w:val="blbxbxaxbxkpzibxbxaxbxippcbxbxbxaxuvhdbxbxaxbxwrptbxbxaxbxlxxqbxbxbxaxeaebbxaxbxbxmautbxaxbxbxjkabbxbxaxbxozjqbxaxbxbxixhdbxbxaxbxeygfaxbxbxbxulsibxbxaxbxxazdbxbxaxbxcsuab"/>
        <w:keepNext w:val="0"/>
        <w:keepLines w:val="0"/>
        <w:pageBreakBefore w:val="0"/>
        <w:widowControl/>
        <w:spacing w:before="0" w:after="160"/>
        <w:jc w:val="left"/>
      </w:pPr>
      <w:r>
        <w:t xml:space="preserve">    a. 8 mm</w:t>
      </w:r>
    </w:p>
    <w:p>
      <w:pPr>
        <w:pStyle w:val="blbxbxaxbxkpzibxbxaxbxippcbxbxbxaxuvhdbxbxaxbxwrptbxbxaxbxlxxqbxbxbxaxeaebbxaxbxbxmautbxaxbxbxjkabbxbxaxbxozjqbxaxbxbxixhdbxbxaxbxeygfaxbxbxbxulsibxbxaxbxxazdbxbxaxbxcsuabxb"/>
        <w:keepNext w:val="0"/>
        <w:keepLines w:val="0"/>
        <w:pageBreakBefore w:val="0"/>
        <w:widowControl/>
        <w:spacing w:before="0" w:after="160"/>
        <w:jc w:val="left"/>
      </w:pPr>
      <w:r>
        <w:t xml:space="preserve">    b. 10 mm</w:t>
      </w:r>
    </w:p>
    <w:p>
      <w:pPr>
        <w:pStyle w:val="blbxbxaxbxkpzibxbxaxbxippcbxbxbxaxuvhdbxbxaxbxwrptbxbxaxbxlxxqbxbxbxaxeaebbxaxbxbxmautbxaxbxbxjkabbxbxaxbxozjqbxaxbxbxixhdbxbxaxbxeygfaxbxbxbxulsibxbxaxbxxazdbxbxaxbxcsuabxbxa"/>
        <w:keepNext w:val="0"/>
        <w:keepLines w:val="0"/>
        <w:pageBreakBefore w:val="0"/>
        <w:widowControl/>
        <w:spacing w:before="0" w:after="160"/>
        <w:jc w:val="left"/>
      </w:pPr>
      <w:r>
        <w:t xml:space="preserve">    c. 12 mm</w:t>
      </w:r>
    </w:p>
    <w:p>
      <w:pPr>
        <w:pStyle w:val="blbxbxaxbxkpzibxbxaxbxippcbxbxbxaxuvhdbxbxaxbxwrptbxbxaxbxlxxqbxbxbxaxeaebbxaxbxbxmautbxaxbxbxjkabbxbxaxbxozjqbxaxbxbxixhdbxbxaxbxeygfaxbxbxbxulsibxbxaxbxxazdbxbxaxbxcsuabxbxaxb"/>
        <w:keepNext w:val="0"/>
        <w:keepLines w:val="0"/>
        <w:pageBreakBefore w:val="0"/>
        <w:widowControl/>
        <w:spacing w:before="0" w:after="160"/>
        <w:jc w:val="left"/>
      </w:pPr>
      <w:r>
        <w:t xml:space="preserve">    d. none of these.</w:t>
      </w:r>
    </w:p>
    <w:p>
      <w:pPr>
        <w:pStyle w:val="blbxbxaxbxkpzibxbxaxbxippcbxbxbxaxuvhdbxbxaxbxwrptbxbxaxbxlxxqbxbxbxaxeaebbxaxbxbxmautbxaxbxbxjkabbxbxaxbxozjqbxaxbxbxixhdbxbxaxbxeygfaxbxbxbxulsibxbxaxbxxazdbxbxaxbxcsuabxbxaxbxf"/>
        <w:keepNext w:val="0"/>
        <w:keepLines w:val="0"/>
        <w:pageBreakBefore w:val="0"/>
        <w:widowControl/>
        <w:spacing w:before="0" w:after="160"/>
        <w:jc w:val="left"/>
      </w:pPr>
      <w:r>
        <w:t>Explanation: Option C is correct.</w:t>
      </w:r>
    </w:p>
    <w:p>
      <w:pPr>
        <w:pStyle w:val="blbxbxaxbxkpzibxbxaxbxippcbxbxbxaxuvhdbxbxaxbxwrptbxbxaxbxlxxqbxbxbxaxeaebbxaxbxbxmautbxaxbxbxjkabbxbxaxbxozjqbxaxbxbxixhdbxbxaxbxeygfaxbxbxbxulsibxbxaxbxxazdbxbxaxbxcsuabxbxaxbxfp"/>
        <w:keepNext w:val="0"/>
        <w:keepLines w:val="0"/>
        <w:pageBreakBefore w:val="0"/>
        <w:widowControl/>
        <w:spacing w:before="0" w:after="160"/>
        <w:jc w:val="left"/>
      </w:pPr>
      <w:r>
        <w:br/>
      </w:r>
    </w:p>
    <w:p>
      <w:pPr>
        <w:pStyle w:val="blbxbxaxbxkpzibxbxaxbxippcbxbxbxaxuvhdbxbxaxbxwrptbxbxaxbxlxxqbxbxbxaxeaebbxaxbxbxmautbxaxbxbxjkabbxbxaxbxozjqbxaxbxbxixhdbxbxaxbxeygfaxbxbxbxulsibxbxaxbxxazdbxbxaxbxcsuabxbxaxbxfpp"/>
        <w:keepNext w:val="0"/>
        <w:keepLines w:val="0"/>
        <w:pageBreakBefore w:val="0"/>
        <w:widowControl/>
        <w:spacing w:before="0" w:after="160"/>
        <w:jc w:val="left"/>
      </w:pPr>
      <w:r>
        <w:t>17. The design of a retaining wall assumes that the retained earth</w:t>
      </w:r>
    </w:p>
    <w:p>
      <w:pPr>
        <w:pStyle w:val="blbxbxaxbxkpzibxbxaxbxippcbxbxbxaxuvhdbxbxaxbxwrptbxbxaxbxlxxqbxbxbxaxeaebbxaxbxbxmautbxaxbxbxjkabbxbxaxbxozjqbxaxbxbxixhdbxbxaxbxeygfaxbxbxbxulsibxbxaxbxxazdbxbxaxbxcsuabxbxaxbxfpprb"/>
        <w:keepNext w:val="0"/>
        <w:keepLines w:val="0"/>
        <w:pageBreakBefore w:val="0"/>
        <w:widowControl/>
        <w:spacing w:before="0" w:after="160"/>
        <w:jc w:val="left"/>
      </w:pPr>
      <w:r>
        <w:t xml:space="preserve">    a. is free from moisture</w:t>
      </w:r>
    </w:p>
    <w:p>
      <w:pPr>
        <w:pStyle w:val="blbxbxaxbxkpzibxbxaxbxippcbxbxbxaxuvhdbxbxaxbxwrptbxbxaxbxlxxqbxbxbxaxeaebbxaxbxbxmautbxaxbxbxjkabbxbxaxbxozjqbxaxbxbxixhdbxbxaxbxeygfaxbxbxbxulsibxbxaxbxxazdbxbxaxbxcsuabxbxaxbxfpprbxb"/>
        <w:keepNext w:val="0"/>
        <w:keepLines w:val="0"/>
        <w:pageBreakBefore w:val="0"/>
        <w:widowControl/>
        <w:spacing w:before="0" w:after="160"/>
        <w:jc w:val="left"/>
      </w:pPr>
      <w:r>
        <w:t xml:space="preserve">    b. is not cohesives</w:t>
      </w:r>
    </w:p>
    <w:p>
      <w:pPr>
        <w:pStyle w:val="blbxbxaxbxkpzibxbxaxbxippcbxbxbxaxuvhdbxbxaxbxwrptbxbxaxbxlxxqbxbxbxaxeaebbxaxbxbxmautbxaxbxbxjkabbxbxaxbxozjqbxaxbxbxixhdbxbxaxbxeygfaxbxbxbxulsibxbxaxbxxazdbxbxaxbxcsuabxbxaxbxfpprbxbxb"/>
        <w:keepNext w:val="0"/>
        <w:keepLines w:val="0"/>
        <w:pageBreakBefore w:val="0"/>
        <w:widowControl/>
        <w:spacing w:before="0" w:after="160"/>
        <w:jc w:val="left"/>
      </w:pPr>
      <w:r>
        <w:t xml:space="preserve">    c. consists of granular particles</w:t>
      </w:r>
    </w:p>
    <w:p>
      <w:pPr>
        <w:pStyle w:val="blbxbxaxbxkpzibxbxaxbxippcbxbxbxaxuvhdbxbxaxbxwrptbxbxaxbxlxxqbxbxbxaxeaebbxaxbxbxmautbxaxbxbxjkabbxbxaxbxozjqbxaxbxbxixhdbxbxaxbxeygfaxbxbxbxulsibxbxaxbxxazdbxbxaxbxcsuabxbxaxbxfpprbxbxbxa"/>
        <w:keepNext w:val="0"/>
        <w:keepLines w:val="0"/>
        <w:pageBreakBefore w:val="0"/>
        <w:widowControl/>
        <w:spacing w:before="0" w:after="160"/>
        <w:jc w:val="left"/>
      </w:pPr>
      <w:r>
        <w:t xml:space="preserve">    d. all the above.</w:t>
      </w:r>
    </w:p>
    <w:p>
      <w:pPr>
        <w:pStyle w:val="blbxbxaxbxkpzibxbxaxbxippcbxbxbxaxuvhdbxbxaxbxwrptbxbxaxbxlxxqbxbxbxaxeaebbxaxbxbxmautbxaxbxbxjkabbxbxaxbxozjqbxaxbxbxixhdbxbxaxbxeygfaxbxbxbxulsibxbxaxbxxazdbxbxaxbxcsuabxbxaxbxfpprbxbxbxaxi"/>
        <w:keepNext w:val="0"/>
        <w:keepLines w:val="0"/>
        <w:pageBreakBefore w:val="0"/>
        <w:widowControl/>
        <w:spacing w:before="0" w:after="160"/>
        <w:jc w:val="left"/>
      </w:pPr>
      <w:r>
        <w:t>Explanation: Option D is correct.</w:t>
      </w:r>
    </w:p>
    <w:p>
      <w:pPr>
        <w:pStyle w:val="blbxbxaxbxkpzibxbxaxbxippcbxbxbxaxuvhdbxbxaxbxwrptbxbxaxbxlxxqbxbxbxaxeaebbxaxbxbxmautbxaxbxbxjkabbxbxaxbxozjqbxaxbxbxixhdbxbxaxbxeygfaxbxbxbxulsibxbxaxbxxazdbxbxaxbxcsuabxbxaxbxfpprbxbxbxaxiu"/>
        <w:keepNext w:val="0"/>
        <w:keepLines w:val="0"/>
        <w:pageBreakBefore w:val="0"/>
        <w:widowControl/>
        <w:spacing w:before="0" w:after="160"/>
        <w:jc w:val="left"/>
      </w:pPr>
      <w:r>
        <w:br/>
      </w:r>
    </w:p>
    <w:p>
      <w:pPr>
        <w:pStyle w:val="blbxbxaxbxkpzibxbxaxbxippcbxbxbxaxuvhdbxbxaxbxwrptbxbxaxbxlxxqbxbxbxaxeaebbxaxbxbxmautbxaxbxbxjkabbxbxaxbxozjqbxaxbxbxixhdbxbxaxbxeygfaxbxbxbxulsibxbxaxbxxazdbxbxaxbxcsuabxbxaxbxfpprbxbxbxaxiuv"/>
        <w:keepNext w:val="0"/>
        <w:keepLines w:val="0"/>
        <w:pageBreakBefore w:val="0"/>
        <w:widowControl/>
        <w:spacing w:before="0" w:after="160"/>
        <w:jc w:val="left"/>
      </w:pPr>
      <w:r>
        <w:t>18. Dimensions of a beam need be changed if the shear stress is more than</w:t>
      </w:r>
    </w:p>
    <w:p>
      <w:pPr>
        <w:pStyle w:val="blbxbxaxbxkpzibxbxaxbxippcbxbxbxaxuvhdbxbxaxbxwrptbxbxaxbxlxxqbxbxbxaxeaebbxaxbxbxmautbxaxbxbxjkabbxbxaxbxozjqbxaxbxbxixhdbxbxaxbxeygfaxbxbxbxulsibxbxaxbxxazdbxbxaxbxcsuabxbxaxbxfpprbxbxbxaxiuvub"/>
        <w:keepNext w:val="0"/>
        <w:keepLines w:val="0"/>
        <w:pageBreakBefore w:val="0"/>
        <w:widowControl/>
        <w:spacing w:before="0" w:after="160"/>
        <w:jc w:val="left"/>
      </w:pPr>
      <w:r>
        <w:t xml:space="preserve">    a. 10 kg/cm2</w:t>
      </w:r>
    </w:p>
    <w:p>
      <w:pPr>
        <w:pStyle w:val="blbxbxaxbxkpzibxbxaxbxippcbxbxbxaxuvhdbxbxaxbxwrptbxbxaxbxlxxqbxbxbxaxeaebbxaxbxbxmautbxaxbxbxjkabbxbxaxbxozjqbxaxbxbxixhdbxbxaxbxeygfaxbxbxbxulsibxbxaxbxxazdbxbxaxbxcsuabxbxaxbxfpprbxbxbxaxiuvubxb"/>
        <w:keepNext w:val="0"/>
        <w:keepLines w:val="0"/>
        <w:pageBreakBefore w:val="0"/>
        <w:widowControl/>
        <w:spacing w:before="0" w:after="160"/>
        <w:jc w:val="left"/>
      </w:pPr>
      <w:r>
        <w:t xml:space="preserve">    b. 15 kg/cm2</w:t>
      </w:r>
    </w:p>
    <w:p>
      <w:pPr>
        <w:pStyle w:val="blbxbxaxbxkpzibxbxaxbxippcbxbxbxaxuvhdbxbxaxbxwrptbxbxaxbxlxxqbxbxbxaxeaebbxaxbxbxmautbxaxbxbxjkabbxbxaxbxozjqbxaxbxbxixhdbxbxaxbxeygfaxbxbxbxulsibxbxaxbxxazdbxbxaxbxcsuabxbxaxbxfpprbxbxbxaxiuvubxbxa"/>
        <w:keepNext w:val="0"/>
        <w:keepLines w:val="0"/>
        <w:pageBreakBefore w:val="0"/>
        <w:widowControl/>
        <w:spacing w:before="0" w:after="160"/>
        <w:jc w:val="left"/>
      </w:pPr>
      <w:r>
        <w:t xml:space="preserve">    c. 20 kg/cm2</w:t>
      </w:r>
    </w:p>
    <w:p>
      <w:pPr>
        <w:pStyle w:val="blbxbxaxbxkpzibxbxaxbxippcbxbxbxaxuvhdbxbxaxbxwrptbxbxaxbxlxxqbxbxbxaxeaebbxaxbxbxmautbxaxbxbxjkabbxbxaxbxozjqbxaxbxbxixhdbxbxaxbxeygfaxbxbxbxulsibxbxaxbxxazdbxbxaxbxcsuabxbxaxbxfpprbxbxbxaxiuvubxbxaxb"/>
        <w:keepNext w:val="0"/>
        <w:keepLines w:val="0"/>
        <w:pageBreakBefore w:val="0"/>
        <w:widowControl/>
        <w:spacing w:before="0" w:after="160"/>
        <w:jc w:val="left"/>
      </w:pPr>
      <w:r>
        <w:t xml:space="preserve">    d. 25 kg/cm2</w:t>
      </w:r>
    </w:p>
    <w:p>
      <w:pPr>
        <w:pStyle w:val="blbxbxaxbxkpzibxbxaxbxippcbxbxbxaxuvhdbxbxaxbxwrptbxbxaxbxlxxqbxbxbxaxeaebbxaxbxbxmautbxaxbxbxjkabbxbxaxbxozjqbxaxbxbxixhdbxbxaxbxeygfaxbxbxbxulsibxbxaxbxxazdbxbxaxbxcsuabxbxaxbxfpprbxbxbxaxiuvubxbxaxbxs"/>
        <w:keepNext w:val="0"/>
        <w:keepLines w:val="0"/>
        <w:pageBreakBefore w:val="0"/>
        <w:widowControl/>
        <w:spacing w:before="0" w:after="160"/>
        <w:jc w:val="left"/>
      </w:pPr>
      <w:r>
        <w:t>Explanation: Option C is correct.</w:t>
      </w:r>
    </w:p>
    <w:p>
      <w:pPr>
        <w:pStyle w:val="blbxbxaxbxkpzibxbxaxbxippcbxbxbxaxuvhdbxbxaxbxwrptbxbxaxbxlxxqbxbxbxaxeaebbxaxbxbxmautbxaxbxbxjkabbxbxaxbxozjqbxaxbxbxixhdbxbxaxbxeygfaxbxbxbxulsibxbxaxbxxazdbxbxaxbxcsuabxbxaxbxfpprbxbxbxaxiuvubxbxaxbxsg"/>
        <w:keepNext w:val="0"/>
        <w:keepLines w:val="0"/>
        <w:pageBreakBefore w:val="0"/>
        <w:widowControl/>
        <w:spacing w:before="0" w:after="160"/>
        <w:jc w:val="left"/>
      </w:pPr>
      <w:r>
        <w:t>The dimension of beam should be changed or the beam has to be redesigned if the value of maximum Shear stress (say tau max) Exceeds 20kg/cm square.</w:t>
        <w:br/>
        <w:t>This is the limiting value or max. Val of (tau max) for RC Beam.</w:t>
        <w:br/>
      </w:r>
    </w:p>
    <w:p>
      <w:pPr>
        <w:pStyle w:val="blbxbxaxbxkpzibxbxaxbxippcbxbxbxaxuvhdbxbxaxbxwrptbxbxaxbxlxxqbxbxbxaxeaebbxaxbxbxmautbxaxbxbxjkabbxbxaxbxozjqbxaxbxbxixhdbxbxaxbxeygfaxbxbxbxulsibxbxaxbxxazdbxbxaxbxcsuabxbxaxbxfpprbxbxbxaxiuvubxbxaxbxsga"/>
        <w:keepNext w:val="0"/>
        <w:keepLines w:val="0"/>
        <w:pageBreakBefore w:val="0"/>
        <w:widowControl/>
        <w:spacing w:before="0" w:after="160"/>
        <w:jc w:val="left"/>
      </w:pPr>
      <w:r>
        <w:t>19. The thickness of base slab of a retaining wall generally provided, is</w:t>
      </w:r>
    </w:p>
    <w:p>
      <w:pPr>
        <w:pStyle w:val="blbxbxaxbxkpzibxbxaxbxippcbxbxbxaxuvhdbxbxaxbxwrptbxbxaxbxlxxqbxbxbxaxeaebbxaxbxbxmautbxaxbxbxjkabbxbxaxbxozjqbxaxbxbxixhdbxbxaxbxeygfaxbxbxbxulsibxbxaxbxxazdbxbxaxbxcsuabxbxaxbxfpprbxbxbxaxiuvubxbxaxbxsgaob"/>
        <w:keepNext w:val="0"/>
        <w:keepLines w:val="0"/>
        <w:pageBreakBefore w:val="0"/>
        <w:widowControl/>
        <w:spacing w:before="0" w:after="160"/>
        <w:jc w:val="left"/>
      </w:pPr>
      <w:r>
        <w:t xml:space="preserve">    a. one-third of the width of the stem at the bottom</w:t>
      </w:r>
    </w:p>
    <w:p>
      <w:pPr>
        <w:pStyle w:val="blbxbxaxbxkpzibxbxaxbxippcbxbxbxaxuvhdbxbxaxbxwrptbxbxaxbxlxxqbxbxbxaxeaebbxaxbxbxmautbxaxbxbxjkabbxbxaxbxozjqbxaxbxbxixhdbxbxaxbxeygfaxbxbxbxulsibxbxaxbxxazdbxbxaxbxcsuabxbxaxbxfpprbxbxbxaxiuvubxbxaxbxsgaobxb"/>
        <w:keepNext w:val="0"/>
        <w:keepLines w:val="0"/>
        <w:pageBreakBefore w:val="0"/>
        <w:widowControl/>
        <w:spacing w:before="0" w:after="160"/>
        <w:jc w:val="left"/>
      </w:pPr>
      <w:r>
        <w:t xml:space="preserve">    b. one fourth of the width of the steam at the bottom</w:t>
      </w:r>
    </w:p>
    <w:p>
      <w:pPr>
        <w:pStyle w:val="blbxbxaxbxkpzibxbxaxbxippcbxbxbxaxuvhdbxbxaxbxwrptbxbxaxbxlxxqbxbxbxaxeaebbxaxbxbxmautbxaxbxbxjkabbxbxaxbxozjqbxaxbxbxixhdbxbxaxbxeygfaxbxbxbxulsibxbxaxbxxazdbxbxaxbxcsuabxbxaxbxfpprbxbxbxaxiuvubxbxaxbxsgaobxbxa"/>
        <w:keepNext w:val="0"/>
        <w:keepLines w:val="0"/>
        <w:pageBreakBefore w:val="0"/>
        <w:widowControl/>
        <w:spacing w:before="0" w:after="160"/>
        <w:jc w:val="left"/>
      </w:pPr>
      <w:r>
        <w:t xml:space="preserve">    c. width of the stem at the bottom</w:t>
      </w:r>
    </w:p>
    <w:p>
      <w:pPr>
        <w:pStyle w:val="blbxbxaxbxkpzibxbxaxbxippcbxbxbxaxuvhdbxbxaxbxwrptbxbxaxbxlxxqbxbxbxaxeaebbxaxbxbxmautbxaxbxbxjkabbxbxaxbxozjqbxaxbxbxixhdbxbxaxbxeygfaxbxbxbxulsibxbxaxbxxazdbxbxaxbxcsuabxbxaxbxfpprbxbxbxaxiuvubxbxaxbxsgaobxbxaxb"/>
        <w:keepNext w:val="0"/>
        <w:keepLines w:val="0"/>
        <w:pageBreakBefore w:val="0"/>
        <w:widowControl/>
        <w:spacing w:before="0" w:after="160"/>
        <w:jc w:val="left"/>
      </w:pPr>
      <w:r>
        <w:t xml:space="preserve">    d. twice the width of the steam at the bottom.</w:t>
      </w:r>
    </w:p>
    <w:p>
      <w:pPr>
        <w:pStyle w:val="blbxbxaxbxkpzibxbxaxbxippcbxbxbxaxuvhdbxbxaxbxwrptbxbxaxbxlxxqbxbxbxaxeaebbxaxbxbxmautbxaxbxbxjkabbxbxaxbxozjqbxaxbxbxixhdbxbxaxbxeygfaxbxbxbxulsibxbxaxbxxazdbxbxaxbxcsuabxbxaxbxfpprbxbxbxaxiuvubxbxaxbxsgaobxbxaxbxm"/>
        <w:keepNext w:val="0"/>
        <w:keepLines w:val="0"/>
        <w:pageBreakBefore w:val="0"/>
        <w:widowControl/>
        <w:spacing w:before="0" w:after="160"/>
        <w:jc w:val="left"/>
      </w:pPr>
      <w:r>
        <w:t>Explanation: Option C is correct.</w:t>
      </w:r>
    </w:p>
    <w:p>
      <w:pPr>
        <w:pStyle w:val="blbxbxaxbxkpzibxbxaxbxippcbxbxbxaxuvhdbxbxaxbxwrptbxbxaxbxlxxqbxbxbxaxeaebbxaxbxbxmautbxaxbxbxjkabbxbxaxbxozjqbxaxbxbxixhdbxbxaxbxeygfaxbxbxbxulsibxbxaxbxxazdbxbxaxbxcsuabxbxaxbxfpprbxbxbxaxiuvubxbxaxbxsgaobxbxaxbxmg"/>
        <w:keepNext w:val="0"/>
        <w:keepLines w:val="0"/>
        <w:pageBreakBefore w:val="0"/>
        <w:widowControl/>
        <w:spacing w:before="0" w:after="160"/>
        <w:jc w:val="left"/>
      </w:pPr>
      <w:r>
        <w:t>Cantilever retaining wall failure by shear key, normally shear key depth assume as 450 mm so minimum thickness of stem 450 mm as per data bottom of thickness base slab assume assume equal to bottom stem.</w:t>
        <w:br/>
      </w:r>
    </w:p>
    <w:p>
      <w:pPr>
        <w:pStyle w:val="blbxbxaxbxkpzibxbxaxbxippcbxbxbxaxuvhdbxbxaxbxwrptbxbxaxbxlxxqbxbxbxaxeaebbxaxbxbxmautbxaxbxbxjkabbxbxaxbxozjqbxaxbxbxixhdbxbxaxbxeygfaxbxbxbxulsibxbxaxbxxazdbxbxaxbxcsuabxbxaxbxfpprbxbxbxaxiuvubxbxaxbxsgaobxbxaxbxmgi"/>
        <w:keepNext w:val="0"/>
        <w:keepLines w:val="0"/>
        <w:pageBreakBefore w:val="0"/>
        <w:widowControl/>
        <w:spacing w:before="0" w:after="160"/>
        <w:jc w:val="left"/>
      </w:pPr>
      <w:r>
        <w:t>20. For a circular slab carrying a uniformly distributed load, the ratio of the maximum negative to maximum positive radial moment, is</w:t>
      </w:r>
    </w:p>
    <w:p>
      <w:pPr>
        <w:pStyle w:val="blbxbxaxbxkpzibxbxaxbxippcbxbxbxaxuvhdbxbxaxbxwrptbxbxaxbxlxxqbxbxbxaxeaebbxaxbxbxmautbxaxbxbxjkabbxbxaxbxozjqbxaxbxbxixhdbxbxaxbxeygfaxbxbxbxulsibxbxaxbxxazdbxbxaxbxcsuabxbxaxbxfpprbxbxbxaxiuvubxbxaxbxsgaobxbxaxbxmgiaa"/>
        <w:keepNext w:val="0"/>
        <w:keepLines w:val="0"/>
        <w:pageBreakBefore w:val="0"/>
        <w:widowControl/>
        <w:spacing w:before="0" w:after="160"/>
        <w:jc w:val="left"/>
      </w:pPr>
      <w:r>
        <w:t xml:space="preserve">    a. 2</w:t>
      </w:r>
    </w:p>
    <w:p>
      <w:pPr>
        <w:pStyle w:val="blbxbxaxbxkpzibxbxaxbxippcbxbxbxaxuvhdbxbxaxbxwrptbxbxaxbxlxxqbxbxbxaxeaebbxaxbxbxmautbxaxbxbxjkabbxbxaxbxozjqbxaxbxbxixhdbxbxaxbxeygfaxbxbxbxulsibxbxaxbxxazdbxbxaxbxcsuabxbxaxbxfpprbxbxbxaxiuvubxbxaxbxsgaobxbxaxbxmgiaaxb"/>
        <w:keepNext w:val="0"/>
        <w:keepLines w:val="0"/>
        <w:pageBreakBefore w:val="0"/>
        <w:widowControl/>
        <w:spacing w:before="0" w:after="160"/>
        <w:jc w:val="left"/>
      </w:pPr>
      <w:r>
        <w:t xml:space="preserve">    b. 3</w:t>
      </w:r>
    </w:p>
    <w:p>
      <w:pPr>
        <w:pStyle w:val="blbxbxaxbxkpzibxbxaxbxippcbxbxbxaxuvhdbxbxaxbxwrptbxbxaxbxlxxqbxbxbxaxeaebbxaxbxbxmautbxaxbxbxjkabbxbxaxbxozjqbxaxbxbxixhdbxbxaxbxeygfaxbxbxbxulsibxbxaxbxxazdbxbxaxbxcsuabxbxaxbxfpprbxbxbxaxiuvubxbxaxbxsgaobxbxaxbxmgiaaxbxb"/>
        <w:keepNext w:val="0"/>
        <w:keepLines w:val="0"/>
        <w:pageBreakBefore w:val="0"/>
        <w:widowControl/>
        <w:spacing w:before="0" w:after="160"/>
        <w:jc w:val="left"/>
      </w:pPr>
      <w:r>
        <w:t xml:space="preserve">    c. 4</w:t>
      </w:r>
    </w:p>
    <w:p>
      <w:pPr>
        <w:pStyle w:val="blbxbxaxbxkpzibxbxaxbxippcbxbxbxaxuvhdbxbxaxbxwrptbxbxaxbxlxxqbxbxbxaxeaebbxaxbxbxmautbxaxbxbxjkabbxbxaxbxozjqbxaxbxbxixhdbxbxaxbxeygfaxbxbxbxulsibxbxaxbxxazdbxbxaxbxcsuabxbxaxbxfpprbxbxbxaxiuvubxbxaxbxsgaobxbxaxbxmgiaaxbxbxb"/>
        <w:keepNext w:val="0"/>
        <w:keepLines w:val="0"/>
        <w:pageBreakBefore w:val="0"/>
        <w:widowControl/>
        <w:spacing w:before="0" w:after="160"/>
        <w:jc w:val="left"/>
      </w:pPr>
      <w:r>
        <w:t xml:space="preserve">    d. 5</w:t>
      </w:r>
    </w:p>
    <w:p>
      <w:pPr>
        <w:pStyle w:val="blbxbxaxbxkpzibxbxaxbxippcbxbxbxaxuvhdbxbxaxbxwrptbxbxaxbxlxxqbxbxbxaxeaebbxaxbxbxmautbxaxbxbxjkabbxbxaxbxozjqbxaxbxbxixhdbxbxaxbxeygfaxbxbxbxulsibxbxaxbxxazdbxbxaxbxcsuabxbxaxbxfpprbxbxbxaxiuvubxbxaxbxsgaobxbxaxbxmgiaaxbxbxbxw"/>
        <w:keepNext w:val="0"/>
        <w:keepLines w:val="0"/>
        <w:pageBreakBefore w:val="0"/>
        <w:widowControl/>
        <w:spacing w:before="0" w:after="160"/>
        <w:jc w:val="left"/>
      </w:pPr>
      <w:r>
        <w:t>Explanation: Option A is correct.</w:t>
      </w:r>
    </w:p>
    <w:p>
      <w:pPr>
        <w:pStyle w:val="blbxbxaxbxkpzibxbxaxbxippcbxbxbxaxuvhdbxbxaxbxwrptbxbxaxbxlxxqbxbxbxaxeaebbxaxbxbxmautbxaxbxbxjkabbxbxaxbxozjqbxaxbxbxixhdbxbxaxbxeygfaxbxbxbxulsibxbxaxbxxazdbxbxaxbxcsuabxbxaxbxfpprbxbxbxaxiuvubxbxaxbxsgaobxbxaxbxmgiaaxbxbxbxwi"/>
        <w:keepNext w:val="0"/>
        <w:keepLines w:val="0"/>
        <w:pageBreakBefore w:val="0"/>
        <w:widowControl/>
        <w:spacing w:before="0" w:after="160"/>
        <w:jc w:val="left"/>
      </w:pPr>
      <w:r>
        <w:br/>
      </w:r>
    </w:p>
    <w:p>
      <w:pPr>
        <w:pStyle w:val="blbxbxaxbxkpzibxbxaxbxippcbxbxbxaxuvhdbxbxaxbxwrptbxbxaxbxlxxqbxbxbxaxeaebbxaxbxbxmautbxaxbxbxjkabbxbxaxbxozjqbxaxbxbxixhdbxbxaxbxeygfaxbxbxbxulsibxbxaxbxxazdbxbxaxbxcsuabxbxaxbxfpprbxbxbxaxiuvubxbxaxbxsgaobxbxaxbxmgiaaxbxbxbxwiw"/>
        <w:keepNext w:val="0"/>
        <w:keepLines w:val="0"/>
        <w:pageBreakBefore w:val="0"/>
        <w:widowControl/>
        <w:spacing w:before="0" w:after="160"/>
        <w:jc w:val="left"/>
      </w:pPr>
      <w:r>
        <w:t>21. Thickened part of a flat slab over its supporting column, is technically known as</w:t>
      </w:r>
    </w:p>
    <w:p>
      <w:pPr>
        <w:pStyle w:val="blbxbxaxbxkpzibxbxaxbxippcbxbxbxaxuvhdbxbxaxbxwrptbxbxaxbxlxxqbxbxbxaxeaebbxaxbxbxmautbxaxbxbxjkabbxbxaxbxozjqbxaxbxbxixhdbxbxaxbxeygfaxbxbxbxulsibxbxaxbxxazdbxbxaxbxcsuabxbxaxbxfpprbxbxbxaxiuvubxbxaxbxsgaobxbxaxbxmgiaaxbxbxbxwiwna"/>
        <w:keepNext w:val="0"/>
        <w:keepLines w:val="0"/>
        <w:pageBreakBefore w:val="0"/>
        <w:widowControl/>
        <w:spacing w:before="0" w:after="160"/>
        <w:jc w:val="left"/>
      </w:pPr>
      <w:r>
        <w:t xml:space="preserve">    a. drop panel</w:t>
      </w:r>
    </w:p>
    <w:p>
      <w:pPr>
        <w:pStyle w:val="blbxbxaxbxkpzibxbxaxbxippcbxbxbxaxuvhdbxbxaxbxwrptbxbxaxbxlxxqbxbxbxaxeaebbxaxbxbxmautbxaxbxbxjkabbxbxaxbxozjqbxaxbxbxixhdbxbxaxbxeygfaxbxbxbxulsibxbxaxbxxazdbxbxaxbxcsuabxbxaxbxfpprbxbxbxaxiuvubxbxaxbxsgaobxbxaxbxmgiaaxbxbxbxwiwnaxb"/>
        <w:keepNext w:val="0"/>
        <w:keepLines w:val="0"/>
        <w:pageBreakBefore w:val="0"/>
        <w:widowControl/>
        <w:spacing w:before="0" w:after="160"/>
        <w:jc w:val="left"/>
      </w:pPr>
      <w:r>
        <w:t xml:space="preserve">    b. capital</w:t>
      </w:r>
    </w:p>
    <w:p>
      <w:pPr>
        <w:pStyle w:val="blbxbxaxbxkpzibxbxaxbxippcbxbxbxaxuvhdbxbxaxbxwrptbxbxaxbxlxxqbxbxbxaxeaebbxaxbxbxmautbxaxbxbxjkabbxbxaxbxozjqbxaxbxbxixhdbxbxaxbxeygfaxbxbxbxulsibxbxaxbxxazdbxbxaxbxcsuabxbxaxbxfpprbxbxbxaxiuvubxbxaxbxsgaobxbxaxbxmgiaaxbxbxbxwiwnaxbxb"/>
        <w:keepNext w:val="0"/>
        <w:keepLines w:val="0"/>
        <w:pageBreakBefore w:val="0"/>
        <w:widowControl/>
        <w:spacing w:before="0" w:after="160"/>
        <w:jc w:val="left"/>
      </w:pPr>
      <w:r>
        <w:t xml:space="preserve">    c. column head</w:t>
      </w:r>
    </w:p>
    <w:p>
      <w:pPr>
        <w:pStyle w:val="blbxbxaxbxkpzibxbxaxbxippcbxbxbxaxuvhdbxbxaxbxwrptbxbxaxbxlxxqbxbxbxaxeaebbxaxbxbxmautbxaxbxbxjkabbxbxaxbxozjqbxaxbxbxixhdbxbxaxbxeygfaxbxbxbxulsibxbxaxbxxazdbxbxaxbxcsuabxbxaxbxfpprbxbxbxaxiuvubxbxaxbxsgaobxbxaxbxmgiaaxbxbxbxwiwnaxbxbxb"/>
        <w:keepNext w:val="0"/>
        <w:keepLines w:val="0"/>
        <w:pageBreakBefore w:val="0"/>
        <w:widowControl/>
        <w:spacing w:before="0" w:after="160"/>
        <w:jc w:val="left"/>
      </w:pPr>
      <w:r>
        <w:t xml:space="preserve">    d. none of these.</w:t>
      </w:r>
    </w:p>
    <w:p>
      <w:pPr>
        <w:pStyle w:val="blbxbxaxbxkpzibxbxaxbxippcbxbxbxaxuvhdbxbxaxbxwrptbxbxaxbxlxxqbxbxbxaxeaebbxaxbxbxmautbxaxbxbxjkabbxbxaxbxozjqbxaxbxbxixhdbxbxaxbxeygfaxbxbxbxulsibxbxaxbxxazdbxbxaxbxcsuabxbxaxbxfpprbxbxbxaxiuvubxbxaxbxsgaobxbxaxbxmgiaaxbxbxbxwiwnaxbxbxbxj"/>
        <w:keepNext w:val="0"/>
        <w:keepLines w:val="0"/>
        <w:pageBreakBefore w:val="0"/>
        <w:widowControl/>
        <w:spacing w:before="0" w:after="160"/>
        <w:jc w:val="left"/>
      </w:pPr>
      <w:r>
        <w:t>Explanation: Option A is correct.</w:t>
      </w:r>
    </w:p>
    <w:p>
      <w:pPr>
        <w:pStyle w:val="blbxbxaxbxkpzibxbxaxbxippcbxbxbxaxuvhdbxbxaxbxwrptbxbxaxbxlxxqbxbxbxaxeaebbxaxbxbxmautbxaxbxbxjkabbxbxaxbxozjqbxaxbxbxixhdbxbxaxbxeygfaxbxbxbxulsibxbxaxbxxazdbxbxaxbxcsuabxbxaxbxfpprbxbxbxaxiuvubxbxaxbxsgaobxbxaxbxmgiaaxbxbxbxwiwnaxbxbxbxjf"/>
        <w:keepNext w:val="0"/>
        <w:keepLines w:val="0"/>
        <w:pageBreakBefore w:val="0"/>
        <w:widowControl/>
        <w:spacing w:before="0" w:after="160"/>
        <w:jc w:val="left"/>
      </w:pPr>
      <w:r>
        <w:br/>
      </w:r>
    </w:p>
    <w:p>
      <w:pPr>
        <w:pStyle w:val="c"/>
        <w:keepNext w:val="0"/>
        <w:keepLines w:val="0"/>
        <w:pageBreakBefore w:val="0"/>
        <w:widowControl/>
        <w:spacing w:before="0" w:after="160"/>
        <w:jc w:val="left"/>
      </w:pPr>
      <w:r>
        <w:t>22. An R.C.C. beam not provided with shear reinforcement may develop cracks in its bottom inclined roughly to the horizontal at</w:t>
      </w:r>
    </w:p>
    <w:p>
      <w:pPr>
        <w:pStyle w:val="cbb"/>
        <w:keepNext w:val="0"/>
        <w:keepLines w:val="0"/>
        <w:pageBreakBefore w:val="0"/>
        <w:widowControl/>
        <w:spacing w:before="0" w:after="160"/>
        <w:jc w:val="left"/>
      </w:pPr>
      <w:r>
        <w:t xml:space="preserve">    a. 35°</w:t>
      </w:r>
    </w:p>
    <w:p>
      <w:pPr>
        <w:pStyle w:val="cbbxa"/>
        <w:keepNext w:val="0"/>
        <w:keepLines w:val="0"/>
        <w:pageBreakBefore w:val="0"/>
        <w:widowControl/>
        <w:spacing w:before="0" w:after="160"/>
        <w:jc w:val="left"/>
      </w:pPr>
      <w:r>
        <w:t xml:space="preserve">    b. 45°</w:t>
      </w:r>
    </w:p>
    <w:p>
      <w:pPr>
        <w:pStyle w:val="cbbxaxb"/>
        <w:keepNext w:val="0"/>
        <w:keepLines w:val="0"/>
        <w:pageBreakBefore w:val="0"/>
        <w:widowControl/>
        <w:spacing w:before="0" w:after="160"/>
        <w:jc w:val="left"/>
      </w:pPr>
      <w:r>
        <w:t xml:space="preserve">    c. 55°</w:t>
      </w:r>
    </w:p>
    <w:p>
      <w:pPr>
        <w:pStyle w:val="cbbxaxbxb"/>
        <w:keepNext w:val="0"/>
        <w:keepLines w:val="0"/>
        <w:pageBreakBefore w:val="0"/>
        <w:widowControl/>
        <w:spacing w:before="0" w:after="160"/>
        <w:jc w:val="left"/>
      </w:pPr>
      <w:r>
        <w:t xml:space="preserve">    d. 60°</w:t>
      </w:r>
    </w:p>
    <w:p>
      <w:pPr>
        <w:pStyle w:val="cbbxaxbxbxb"/>
        <w:keepNext w:val="0"/>
        <w:keepLines w:val="0"/>
        <w:pageBreakBefore w:val="0"/>
        <w:widowControl/>
        <w:spacing w:before="0" w:after="160"/>
        <w:jc w:val="left"/>
      </w:pPr>
      <w:r>
        <w:t>Explanation: Option B is correct.</w:t>
      </w:r>
    </w:p>
    <w:p>
      <w:pPr>
        <w:pStyle w:val="cbbxaxbxbxbn"/>
        <w:keepNext w:val="0"/>
        <w:keepLines w:val="0"/>
        <w:pageBreakBefore w:val="0"/>
        <w:widowControl/>
        <w:spacing w:before="0" w:after="160"/>
        <w:jc w:val="left"/>
      </w:pPr>
      <w:r>
        <w:t>Shear failure at section of beam without shear reinforcement will normally occur at 30 degree to the horizontal.</w:t>
        <w:br/>
      </w:r>
    </w:p>
    <w:p>
      <w:pPr>
        <w:pStyle w:val="cbbxaxbxbxbny"/>
        <w:keepNext w:val="0"/>
        <w:keepLines w:val="0"/>
        <w:pageBreakBefore w:val="0"/>
        <w:widowControl/>
        <w:spacing w:before="0" w:after="160"/>
        <w:jc w:val="left"/>
      </w:pPr>
      <w:r>
        <w:t>23. The effective span of a simply supported slab, is</w:t>
      </w:r>
    </w:p>
    <w:p>
      <w:pPr>
        <w:pStyle w:val="cbbxaxbxbxbnyjb"/>
        <w:keepNext w:val="0"/>
        <w:keepLines w:val="0"/>
        <w:pageBreakBefore w:val="0"/>
        <w:widowControl/>
        <w:spacing w:before="0" w:after="160"/>
        <w:jc w:val="left"/>
      </w:pPr>
      <w:r>
        <w:t xml:space="preserve">    a. distance between the centres of the bearings</w:t>
      </w:r>
    </w:p>
    <w:p>
      <w:pPr>
        <w:pStyle w:val="cbbxaxbxbxbnyjbxa"/>
        <w:keepNext w:val="0"/>
        <w:keepLines w:val="0"/>
        <w:pageBreakBefore w:val="0"/>
        <w:widowControl/>
        <w:spacing w:before="0" w:after="160"/>
        <w:jc w:val="left"/>
      </w:pPr>
      <w:r>
        <w:t xml:space="preserve">    b. clear distance between the inner faces of the walls plus twice the thickness of the wall</w:t>
      </w:r>
    </w:p>
    <w:p>
      <w:pPr>
        <w:pStyle w:val="cbbxaxbxbxbnyjbxaxb"/>
        <w:keepNext w:val="0"/>
        <w:keepLines w:val="0"/>
        <w:pageBreakBefore w:val="0"/>
        <w:widowControl/>
        <w:spacing w:before="0" w:after="160"/>
        <w:jc w:val="left"/>
      </w:pPr>
      <w:r>
        <w:t xml:space="preserve">    c. clear span plus effective depth of the slab</w:t>
      </w:r>
    </w:p>
    <w:p>
      <w:pPr>
        <w:pStyle w:val="cbbxaxbxbxbnyjbxaxbxb"/>
        <w:keepNext w:val="0"/>
        <w:keepLines w:val="0"/>
        <w:pageBreakBefore w:val="0"/>
        <w:widowControl/>
        <w:spacing w:before="0" w:after="160"/>
        <w:jc w:val="left"/>
      </w:pPr>
      <w:r>
        <w:t xml:space="preserve">    d. none of these.</w:t>
      </w:r>
    </w:p>
    <w:p>
      <w:pPr>
        <w:pStyle w:val="cbbxaxbxbxbnyjbxaxbxbxz"/>
        <w:keepNext w:val="0"/>
        <w:keepLines w:val="0"/>
        <w:pageBreakBefore w:val="0"/>
        <w:widowControl/>
        <w:spacing w:before="0" w:after="160"/>
        <w:jc w:val="left"/>
      </w:pPr>
      <w:r>
        <w:t>Explanation: Option B is correct.</w:t>
      </w:r>
    </w:p>
    <w:p>
      <w:pPr>
        <w:pStyle w:val="cbbxaxbxbxbnyjbxaxbxbxzf"/>
        <w:keepNext w:val="0"/>
        <w:keepLines w:val="0"/>
        <w:pageBreakBefore w:val="0"/>
        <w:widowControl/>
        <w:spacing w:before="0" w:after="160"/>
        <w:jc w:val="left"/>
      </w:pPr>
      <w:r>
        <w:t>Clear span + effective depth of the slab.</w:t>
        <w:br/>
        <w:t>Clear Span + Width of the support (wall or column)</w:t>
        <w:br/>
        <w:t>whichever is less.</w:t>
        <w:br/>
        <w:t>Or</w:t>
        <w:br/>
        <w:t>Clear Span + 2 * Half Width of the support (wall or column).</w:t>
        <w:br/>
      </w:r>
    </w:p>
    <w:p>
      <w:pPr>
        <w:pStyle w:val="cbbxaxbxbxbnyjbxaxbxbxzfz"/>
        <w:keepNext w:val="0"/>
        <w:keepLines w:val="0"/>
        <w:pageBreakBefore w:val="0"/>
        <w:widowControl/>
        <w:spacing w:before="0" w:after="160"/>
        <w:jc w:val="left"/>
      </w:pPr>
      <w:r>
        <w:t>24. Pick up the incorrect statement from the following:</w:t>
      </w:r>
    </w:p>
    <w:p>
      <w:pPr>
        <w:pStyle w:val="cbbxaxbxbxbnyjbxaxbxbxzfzmb"/>
        <w:keepNext w:val="0"/>
        <w:keepLines w:val="0"/>
        <w:pageBreakBefore w:val="0"/>
        <w:widowControl/>
        <w:spacing w:before="0" w:after="160"/>
        <w:jc w:val="left"/>
      </w:pPr>
      <w:r>
        <w:t xml:space="preserve">    a. In the stem of a retaining wall, reinforcement is provided near the earth side</w:t>
      </w:r>
    </w:p>
    <w:p>
      <w:pPr>
        <w:pStyle w:val="cbbxaxbxbxbnyjbxaxbxbxzfzmbxb"/>
        <w:keepNext w:val="0"/>
        <w:keepLines w:val="0"/>
        <w:pageBreakBefore w:val="0"/>
        <w:widowControl/>
        <w:spacing w:before="0" w:after="160"/>
        <w:jc w:val="left"/>
      </w:pPr>
      <w:r>
        <w:t xml:space="preserve">    b. In the toe slab of a retaining wall, rein forcement is provided at the bottom of the slab</w:t>
      </w:r>
    </w:p>
    <w:p>
      <w:pPr>
        <w:pStyle w:val="cbbxaxbxbxbnyjbxaxbxbxzfzmbxbxb"/>
        <w:keepNext w:val="0"/>
        <w:keepLines w:val="0"/>
        <w:pageBreakBefore w:val="0"/>
        <w:widowControl/>
        <w:spacing w:before="0" w:after="160"/>
        <w:jc w:val="left"/>
      </w:pPr>
      <w:r>
        <w:t xml:space="preserve">    c. In the heel slab of a retaining wall, rein forcement is provided at the top of the slab</w:t>
      </w:r>
    </w:p>
    <w:p>
      <w:pPr>
        <w:pStyle w:val="cbbxaxbxbxbnyjbxaxbxbxzfzmbxbxbxa"/>
        <w:keepNext w:val="0"/>
        <w:keepLines w:val="0"/>
        <w:pageBreakBefore w:val="0"/>
        <w:widowControl/>
        <w:spacing w:before="0" w:after="160"/>
        <w:jc w:val="left"/>
      </w:pPr>
      <w:r>
        <w:t xml:space="preserve">    d. None of these.</w:t>
      </w:r>
    </w:p>
    <w:p>
      <w:pPr>
        <w:pStyle w:val="cbbxaxbxbxbnyjbxaxbxbxzfzmbxbxbxaxz"/>
        <w:keepNext w:val="0"/>
        <w:keepLines w:val="0"/>
        <w:pageBreakBefore w:val="0"/>
        <w:widowControl/>
        <w:spacing w:before="0" w:after="160"/>
        <w:jc w:val="left"/>
      </w:pPr>
      <w:r>
        <w:t>Explanation: Option D is correct.</w:t>
      </w:r>
    </w:p>
    <w:p>
      <w:pPr>
        <w:pStyle w:val="cbbxaxbxbxbnyjbxaxbxbxzfzmbxbxbxaxze"/>
        <w:keepNext w:val="0"/>
        <w:keepLines w:val="0"/>
        <w:pageBreakBefore w:val="0"/>
        <w:widowControl/>
        <w:spacing w:before="0" w:after="160"/>
        <w:jc w:val="left"/>
      </w:pPr>
      <w:r>
        <w:br/>
      </w:r>
    </w:p>
    <w:p>
      <w:pPr>
        <w:pStyle w:val="cbbxaxbxbxbnyjbxaxbxbxzfzmbxbxbxaxzej"/>
        <w:keepNext w:val="0"/>
        <w:keepLines w:val="0"/>
        <w:pageBreakBefore w:val="0"/>
        <w:widowControl/>
        <w:spacing w:before="0" w:after="160"/>
        <w:jc w:val="left"/>
      </w:pPr>
      <w:r>
        <w:t>25. The minimum cube strength of concrete used for a prestressed member, is</w:t>
      </w:r>
    </w:p>
    <w:p>
      <w:pPr>
        <w:pStyle w:val="cbbxaxbxbxbnyjbxaxbxbxzfzmbxbxbxaxzejrb"/>
        <w:keepNext w:val="0"/>
        <w:keepLines w:val="0"/>
        <w:pageBreakBefore w:val="0"/>
        <w:widowControl/>
        <w:spacing w:before="0" w:after="160"/>
        <w:jc w:val="left"/>
      </w:pPr>
      <w:r>
        <w:t xml:space="preserve">    a. 150 kg/cm2</w:t>
      </w:r>
    </w:p>
    <w:p>
      <w:pPr>
        <w:pStyle w:val="cbbxaxbxbxbnyjbxaxbxbxzfzmbxbxbxaxzejrbxb"/>
        <w:keepNext w:val="0"/>
        <w:keepLines w:val="0"/>
        <w:pageBreakBefore w:val="0"/>
        <w:widowControl/>
        <w:spacing w:before="0" w:after="160"/>
        <w:jc w:val="left"/>
      </w:pPr>
      <w:r>
        <w:t xml:space="preserve">    b. 250 kg/cm2</w:t>
      </w:r>
    </w:p>
    <w:p>
      <w:pPr>
        <w:pStyle w:val="cbbxaxbxbxbnyjbxaxbxbxzfzmbxbxbxaxzejrbxbxa"/>
        <w:keepNext w:val="0"/>
        <w:keepLines w:val="0"/>
        <w:pageBreakBefore w:val="0"/>
        <w:widowControl/>
        <w:spacing w:before="0" w:after="160"/>
        <w:jc w:val="left"/>
      </w:pPr>
      <w:r>
        <w:t xml:space="preserve">    c. 350 kg/cm2</w:t>
      </w:r>
    </w:p>
    <w:p>
      <w:pPr>
        <w:pStyle w:val="cbbxaxbxbxbnyjbxaxbxbxzfzmbxbxbxaxzejrbxbxaxb"/>
        <w:keepNext w:val="0"/>
        <w:keepLines w:val="0"/>
        <w:pageBreakBefore w:val="0"/>
        <w:widowControl/>
        <w:spacing w:before="0" w:after="160"/>
        <w:jc w:val="left"/>
      </w:pPr>
      <w:r>
        <w:t xml:space="preserve">    d. 400 kg/cm2</w:t>
      </w:r>
    </w:p>
    <w:p>
      <w:pPr>
        <w:pStyle w:val="cbbxaxbxbxbnyjbxaxbxbxzfzmbxbxbxaxzejrbxbxaxbxz"/>
        <w:keepNext w:val="0"/>
        <w:keepLines w:val="0"/>
        <w:pageBreakBefore w:val="0"/>
        <w:widowControl/>
        <w:spacing w:before="0" w:after="160"/>
        <w:jc w:val="left"/>
      </w:pPr>
      <w:r>
        <w:t>Explanation: Option C is correct.</w:t>
      </w:r>
    </w:p>
    <w:p>
      <w:pPr>
        <w:pStyle w:val="cbbxaxbxbxbnyjbxaxbxbxzfzmbxbxbxaxzejrbxbxaxbxzq"/>
        <w:keepNext w:val="0"/>
        <w:keepLines w:val="0"/>
        <w:pageBreakBefore w:val="0"/>
        <w:widowControl/>
        <w:spacing w:before="0" w:after="160"/>
        <w:jc w:val="left"/>
      </w:pPr>
      <w:r>
        <w:t>Prestressed - minimum 35&amp; maximum -40grade of concrete is used.</w:t>
        <w:br/>
        <w:t>So, 35N/mm^2 or 350kg/cm^2 is correct.</w:t>
        <w:br/>
      </w:r>
    </w:p>
    <w:p>
      <w:pPr>
        <w:pStyle w:val="cbbxaxbxbxbnyjbxaxbxbxzfzmbxbxbxaxzejrbxbxaxbxzqf"/>
        <w:keepNext w:val="0"/>
        <w:keepLines w:val="0"/>
        <w:pageBreakBefore w:val="0"/>
        <w:widowControl/>
        <w:spacing w:before="0" w:after="160"/>
        <w:jc w:val="left"/>
      </w:pPr>
      <w:r>
        <w:t>26. The number of treads in a flight is equal to</w:t>
      </w:r>
    </w:p>
    <w:p>
      <w:pPr>
        <w:pStyle w:val="cbbxaxbxbxbnyjbxaxbxbxzfzmbxbxbxaxzejrbxbxaxbxzqfcb"/>
        <w:keepNext w:val="0"/>
        <w:keepLines w:val="0"/>
        <w:pageBreakBefore w:val="0"/>
        <w:widowControl/>
        <w:spacing w:before="0" w:after="160"/>
        <w:jc w:val="left"/>
      </w:pPr>
      <w:r>
        <w:t xml:space="preserve">    a. risers in the flight</w:t>
      </w:r>
    </w:p>
    <w:p>
      <w:pPr>
        <w:pStyle w:val="cbbxaxbxbxbnyjbxaxbxbxzfzmbxbxbxaxzejrbxbxaxbxzqfcbxb"/>
        <w:keepNext w:val="0"/>
        <w:keepLines w:val="0"/>
        <w:pageBreakBefore w:val="0"/>
        <w:widowControl/>
        <w:spacing w:before="0" w:after="160"/>
        <w:jc w:val="left"/>
      </w:pPr>
      <w:r>
        <w:t xml:space="preserve">    b. risers plus one</w:t>
      </w:r>
    </w:p>
    <w:p>
      <w:pPr>
        <w:pStyle w:val="cbbxaxbxbxbnyjbxaxbxbxzfzmbxbxbxaxzejrbxbxaxbxzqfcbxbxa"/>
        <w:keepNext w:val="0"/>
        <w:keepLines w:val="0"/>
        <w:pageBreakBefore w:val="0"/>
        <w:widowControl/>
        <w:spacing w:before="0" w:after="160"/>
        <w:jc w:val="left"/>
      </w:pPr>
      <w:r>
        <w:t xml:space="preserve">    c. risers minus one</w:t>
      </w:r>
    </w:p>
    <w:p>
      <w:pPr>
        <w:pStyle w:val="cbbxaxbxbxbnyjbxaxbxbxzfzmbxbxbxaxzejrbxbxaxbxzqfcbxbxaxb"/>
        <w:keepNext w:val="0"/>
        <w:keepLines w:val="0"/>
        <w:pageBreakBefore w:val="0"/>
        <w:widowControl/>
        <w:spacing w:before="0" w:after="160"/>
        <w:jc w:val="left"/>
      </w:pPr>
      <w:r>
        <w:t xml:space="preserve">    d. none of these.</w:t>
      </w:r>
    </w:p>
    <w:p>
      <w:pPr>
        <w:pStyle w:val="cbbxaxbxbxbnyjbxaxbxbxzfzmbxbxbxaxzejrbxbxaxbxzqfcbxbxaxbxf"/>
        <w:keepNext w:val="0"/>
        <w:keepLines w:val="0"/>
        <w:pageBreakBefore w:val="0"/>
        <w:widowControl/>
        <w:spacing w:before="0" w:after="160"/>
        <w:jc w:val="left"/>
      </w:pPr>
      <w:r>
        <w:t>Explanation: Option C is correct.</w:t>
      </w:r>
    </w:p>
    <w:p>
      <w:pPr>
        <w:pStyle w:val="cbbxaxbxbxbnyjbxaxbxbxzfzmbxbxbxaxzejrbxbxaxbxzqfcbxbxaxbxfr"/>
        <w:keepNext w:val="0"/>
        <w:keepLines w:val="0"/>
        <w:pageBreakBefore w:val="0"/>
        <w:widowControl/>
        <w:spacing w:before="0" w:after="160"/>
        <w:jc w:val="left"/>
      </w:pPr>
      <w:r>
        <w:br/>
      </w:r>
    </w:p>
    <w:p>
      <w:pPr>
        <w:pStyle w:val="cbbxaxbxbxbnyjbxaxbxbxzfzmbxbxbxaxzejrbxbxaxbxzqfcbxbxaxbxfrk"/>
        <w:keepNext w:val="0"/>
        <w:keepLines w:val="0"/>
        <w:pageBreakBefore w:val="0"/>
        <w:widowControl/>
        <w:spacing w:before="0" w:after="160"/>
        <w:jc w:val="left"/>
      </w:pPr>
      <w:r>
        <w:t>27. A short column 20 cm x 20 cm in section is reinforced with 4 bars whose area of cross section is 20 sq. cm. If permissible compressive stresses in concrete and steel are 40 kg/cm2 and 300 kg/cm2, the Safe load on the column, should not exceed</w:t>
      </w:r>
    </w:p>
    <w:p>
      <w:pPr>
        <w:pStyle w:val="cbbxaxbxbxbnyjbxaxbxbxzfzmbxbxbxaxzejrbxbxaxbxzqfcbxbxaxbxfrkeb"/>
        <w:keepNext w:val="0"/>
        <w:keepLines w:val="0"/>
        <w:pageBreakBefore w:val="0"/>
        <w:widowControl/>
        <w:spacing w:before="0" w:after="160"/>
        <w:jc w:val="left"/>
      </w:pPr>
      <w:r>
        <w:t xml:space="preserve">    a. 4120 kg</w:t>
      </w:r>
    </w:p>
    <w:p>
      <w:pPr>
        <w:pStyle w:val="cbbxaxbxbxbnyjbxaxbxbxzfzmbxbxbxaxzejrbxbxaxbxzqfcbxbxaxbxfrkebxa"/>
        <w:keepNext w:val="0"/>
        <w:keepLines w:val="0"/>
        <w:pageBreakBefore w:val="0"/>
        <w:widowControl/>
        <w:spacing w:before="0" w:after="160"/>
        <w:jc w:val="left"/>
      </w:pPr>
      <w:r>
        <w:t xml:space="preserve">    b. 41, 200 kg</w:t>
      </w:r>
    </w:p>
    <w:p>
      <w:pPr>
        <w:pStyle w:val="cbbxaxbxbxbnyjbxaxbxbxzfzmbxbxbxaxzejrbxbxaxbxzqfcbxbxaxbxfrkebxaxb"/>
        <w:keepNext w:val="0"/>
        <w:keepLines w:val="0"/>
        <w:pageBreakBefore w:val="0"/>
        <w:widowControl/>
        <w:spacing w:before="0" w:after="160"/>
        <w:jc w:val="left"/>
      </w:pPr>
      <w:r>
        <w:t xml:space="preserve">    c. 412, 000 kg</w:t>
      </w:r>
    </w:p>
    <w:p>
      <w:pPr>
        <w:pStyle w:val="cbbxaxbxbxbnyjbxaxbxbxzfzmbxbxbxaxzejrbxbxaxbxzqfcbxbxaxbxfrkebxaxbxb"/>
        <w:keepNext w:val="0"/>
        <w:keepLines w:val="0"/>
        <w:pageBreakBefore w:val="0"/>
        <w:widowControl/>
        <w:spacing w:before="0" w:after="160"/>
        <w:jc w:val="left"/>
      </w:pPr>
      <w:r>
        <w:t xml:space="preserve">    d. none of these.</w:t>
      </w:r>
    </w:p>
    <w:p>
      <w:pPr>
        <w:pStyle w:val="cbbxaxbxbxbnyjbxaxbxbxzfzmbxbxbxaxzejrbxbxaxbxzqfcbxbxaxbxfrkebxaxbxbxq"/>
        <w:keepNext w:val="0"/>
        <w:keepLines w:val="0"/>
        <w:pageBreakBefore w:val="0"/>
        <w:widowControl/>
        <w:spacing w:before="0" w:after="160"/>
        <w:jc w:val="left"/>
      </w:pPr>
      <w:r>
        <w:t>Explanation: Option B is correct.</w:t>
      </w:r>
    </w:p>
    <w:p>
      <w:pPr>
        <w:pStyle w:val="cbbxaxbxbxbnyjbxaxbxbxzfzmbxbxbxaxzejrbxbxaxbxzqfcbxbxaxbxfrkebxaxbxbxqr"/>
        <w:keepNext w:val="0"/>
        <w:keepLines w:val="0"/>
        <w:pageBreakBefore w:val="0"/>
        <w:widowControl/>
        <w:spacing w:before="0" w:after="160"/>
        <w:jc w:val="left"/>
      </w:pPr>
      <w:r>
        <w:t>P=0.4FckXAc+0.67XFyXAst [ Hear-Fck=40 kg/sm2,Fy=300Kg/sm2, Ac= 20x20 sqcm,Ast= 4x20=80 sqcm]</w:t>
        <w:br/>
        <w:t>P= 0.4x40x(20x20-4x20)+0.67x300x4x20=21200 Kg This factored load.</w:t>
        <w:br/>
        <w:t>So the safe load which column can carry-= 21200/1.5=14133.33 kg. == 14133 kg.</w:t>
        <w:br/>
      </w:r>
    </w:p>
    <w:p>
      <w:pPr>
        <w:pStyle w:val="cbbxaxbxbxbnyjbxaxbxbxzfzmbxbxbxaxzejrbxbxaxbxzqfcbxbxaxbxfrkebxaxbxbxqra"/>
        <w:keepNext w:val="0"/>
        <w:keepLines w:val="0"/>
        <w:pageBreakBefore w:val="0"/>
        <w:widowControl/>
        <w:spacing w:before="0" w:after="160"/>
        <w:jc w:val="left"/>
      </w:pPr>
      <w:r>
        <w:t>28. The reinforced concrete beam which has width 25 cm, lever arm 40 cm, shear force 6t/cm2, safe shear stress 5 kg/cm2 and B.M. 24 mt,</w:t>
      </w:r>
    </w:p>
    <w:p>
      <w:pPr>
        <w:pStyle w:val="cbbxaxbxbxbnyjbxaxbxbxzfzmbxbxbxaxzejrbxbxaxbxzqfcbxbxaxbxfrkebxaxbxbxqranb"/>
        <w:keepNext w:val="0"/>
        <w:keepLines w:val="0"/>
        <w:pageBreakBefore w:val="0"/>
        <w:widowControl/>
        <w:spacing w:before="0" w:after="160"/>
        <w:jc w:val="left"/>
      </w:pPr>
      <w:r>
        <w:t xml:space="preserve">    a. is safe in shear</w:t>
      </w:r>
    </w:p>
    <w:p>
      <w:pPr>
        <w:pStyle w:val="cbbxaxbxbxbnyjbxaxbxbxzfzmbxbxbxaxzejrbxbxaxbxzqfcbxbxaxbxfrkebxaxbxbxqranbxa"/>
        <w:keepNext w:val="0"/>
        <w:keepLines w:val="0"/>
        <w:pageBreakBefore w:val="0"/>
        <w:widowControl/>
        <w:spacing w:before="0" w:after="160"/>
        <w:jc w:val="left"/>
      </w:pPr>
      <w:r>
        <w:t xml:space="preserve">    b. is unsafe in shear</w:t>
      </w:r>
    </w:p>
    <w:p>
      <w:pPr>
        <w:pStyle w:val="cbbxaxbxbxbnyjbxaxbxbxzfzmbxbxbxaxzejrbxbxaxbxzqfcbxbxaxbxfrkebxaxbxbxqranbxaxb"/>
        <w:keepNext w:val="0"/>
        <w:keepLines w:val="0"/>
        <w:pageBreakBefore w:val="0"/>
        <w:widowControl/>
        <w:spacing w:before="0" w:after="160"/>
        <w:jc w:val="left"/>
      </w:pPr>
      <w:r>
        <w:t xml:space="preserve">    c. is over safe in shear</w:t>
      </w:r>
    </w:p>
    <w:p>
      <w:pPr>
        <w:pStyle w:val="cbbxaxbxbxbnyjbxaxbxbxzfzmbxbxbxaxzejrbxbxaxbxzqfcbxbxaxbxfrkebxaxbxbxqranbxaxbxb"/>
        <w:keepNext w:val="0"/>
        <w:keepLines w:val="0"/>
        <w:pageBreakBefore w:val="0"/>
        <w:widowControl/>
        <w:spacing w:before="0" w:after="160"/>
        <w:jc w:val="left"/>
      </w:pPr>
      <w:r>
        <w:t xml:space="preserve">    d. needs redesigning.</w:t>
      </w:r>
    </w:p>
    <w:p>
      <w:pPr>
        <w:pStyle w:val="cbbxaxbxbxbnyjbxaxbxbxzfzmbxbxbxaxzejrbxbxaxbxzqfcbxbxaxbxfrkebxaxbxbxqranbxaxbxbxl"/>
        <w:keepNext w:val="0"/>
        <w:keepLines w:val="0"/>
        <w:pageBreakBefore w:val="0"/>
        <w:widowControl/>
        <w:spacing w:before="0" w:after="160"/>
        <w:jc w:val="left"/>
      </w:pPr>
      <w:r>
        <w:t>Explanation: Option B is correct.</w:t>
      </w:r>
    </w:p>
    <w:p>
      <w:pPr>
        <w:pStyle w:val="cbbxaxbxbxbnyjbxaxbxbxzfzmbxbxbxaxzejrbxbxaxbxzqfcbxbxaxbxfrkebxaxbxbxqranbxaxbxbxll"/>
        <w:keepNext w:val="0"/>
        <w:keepLines w:val="0"/>
        <w:pageBreakBefore w:val="0"/>
        <w:widowControl/>
        <w:spacing w:before="0" w:after="160"/>
        <w:jc w:val="left"/>
      </w:pPr>
      <w:r>
        <w:t>The maximum shear stress:</w:t>
        <w:br/>
        <w:t>q=shear force/(width*lever arm).</w:t>
        <w:br/>
        <w:t>=(6*1000)/(25*40),</w:t>
        <w:br/>
        <w:t>=6kg/cm2 &gt;5kg/cm2(safe shear stress).</w:t>
        <w:br/>
        <w:t>So, it is unsafe.</w:t>
        <w:br/>
      </w:r>
    </w:p>
    <w:p>
      <w:pPr>
        <w:pStyle w:val="cbbxaxbxbxbnyjbxaxbxbxzfzmbxbxbxaxzejrbxbxaxbxzqfcbxbxaxbxfrkebxaxbxbxqranbxaxbxbxlls"/>
        <w:keepNext w:val="0"/>
        <w:keepLines w:val="0"/>
        <w:pageBreakBefore w:val="0"/>
        <w:widowControl/>
        <w:spacing w:before="0" w:after="160"/>
        <w:jc w:val="left"/>
      </w:pPr>
      <w:r>
        <w:t>29. In a beam the local bond stress Sb, is equal to</w:t>
      </w:r>
    </w:p>
    <w:p>
      <w:pPr>
        <w:pStyle w:val="cbbxaxbxbxbnyjbxaxbxbxzfzmbxbxbxaxzejrbxbxaxbxzqfcbxbxaxbxfrkebxaxbxbxqranbxaxbxbxllsu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385391" cy="365760"/>
            <wp:docPr id="11" name="Picture 1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385391" cy="365760"/>
                    </a:xfrm>
                    <a:prstGeom prst="rect"/>
                  </pic:spPr>
                </pic:pic>
              </a:graphicData>
            </a:graphic>
          </wp:inline>
        </w:drawing>
      </w:r>
    </w:p>
    <w:p>
      <w:pPr>
        <w:pStyle w:val="cbbxaxbxbxbnyjbxaxbxbxzfzmbxbxbxaxzejrbxbxaxbxzqfcbxbxaxbxfrkebxaxbxbxqranbxaxbxbxllsu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673157" cy="365760"/>
            <wp:docPr id="12" name="Picture 1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673157" cy="365760"/>
                    </a:xfrm>
                    <a:prstGeom prst="rect"/>
                  </pic:spPr>
                </pic:pic>
              </a:graphicData>
            </a:graphic>
          </wp:inline>
        </w:drawing>
      </w:r>
    </w:p>
    <w:p>
      <w:pPr>
        <w:pStyle w:val="cbbxaxbxbxbnyjbxaxbxbxzfzmbxbxbxaxzejrbxbxaxbxzqfcbxbxaxbxfrkebxaxbxbxqranbxaxbxbxllsu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357985" cy="365760"/>
            <wp:docPr id="13" name="Picture 1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357985" cy="365760"/>
                    </a:xfrm>
                    <a:prstGeom prst="rect"/>
                  </pic:spPr>
                </pic:pic>
              </a:graphicData>
            </a:graphic>
          </wp:inline>
        </w:drawing>
      </w:r>
    </w:p>
    <w:p>
      <w:pPr>
        <w:pStyle w:val="cbbxaxbxbxbnyjbxaxbxbxzfzmbxbxbxaxzejrbxbxaxbxzqfcbxbxaxbxfrkebxaxbxbxqranbxaxbxbxllsu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750979" cy="365760"/>
            <wp:docPr id="14" name="Picture 1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750979" cy="365760"/>
                    </a:xfrm>
                    <a:prstGeom prst="rect"/>
                  </pic:spPr>
                </pic:pic>
              </a:graphicData>
            </a:graphic>
          </wp:inline>
        </w:drawing>
      </w:r>
    </w:p>
    <w:p>
      <w:pPr>
        <w:pStyle w:val="cbbxaxbxbxbnyjbxaxbxbxzfzmbxbxbxaxzejrbxbxaxbxzqfcbxbxaxbxfrkebxaxbxbxqranbxaxbxbxllsuaxbxbxbxb"/>
        <w:keepNext w:val="0"/>
        <w:keepLines w:val="0"/>
        <w:pageBreakBefore w:val="0"/>
        <w:widowControl/>
        <w:spacing w:before="0" w:after="160"/>
        <w:jc w:val="left"/>
      </w:pPr>
      <w:r>
        <w:t>Explanation: Option A is correct.</w:t>
      </w:r>
    </w:p>
    <w:p>
      <w:pPr>
        <w:pStyle w:val="cbbxaxbxbxbnyjbxaxbxbxzfzmbxbxbxaxzejrbxbxaxbxzqfcbxbxaxbxfrkebxaxbxbxqranbxaxbxbxllsuaxbxbxbxbe"/>
        <w:keepNext w:val="0"/>
        <w:keepLines w:val="0"/>
        <w:pageBreakBefore w:val="0"/>
        <w:widowControl/>
        <w:spacing w:before="0" w:after="160"/>
        <w:jc w:val="left"/>
      </w:pPr>
      <w:r>
        <w:br/>
      </w:r>
    </w:p>
    <w:p>
      <w:pPr>
        <w:pStyle w:val="cbbxaxbxbxbnyjbxaxbxbxzfzmbxbxbxaxzejrbxbxaxbxzqfcbxbxaxbxfrkebxaxbxbxqranbxaxbxbxllsuaxbxbxbxbev"/>
        <w:keepNext w:val="0"/>
        <w:keepLines w:val="0"/>
        <w:pageBreakBefore w:val="0"/>
        <w:widowControl/>
        <w:spacing w:before="0" w:after="160"/>
        <w:jc w:val="left"/>
      </w:pPr>
      <w:r>
        <w:t>30. According to I.S. : 456 specifications, the safe diagonal tensile stress for M 150 grade concrete, is</w:t>
      </w:r>
    </w:p>
    <w:p>
      <w:pPr>
        <w:pStyle w:val="cbbxaxbxbxbnyjbxaxbxbxzfzmbxbxbxaxzejrbxbxaxbxzqfcbxbxaxbxfrkebxaxbxbxqranbxaxbxbxllsuaxbxbxbxbevfa"/>
        <w:keepNext w:val="0"/>
        <w:keepLines w:val="0"/>
        <w:pageBreakBefore w:val="0"/>
        <w:widowControl/>
        <w:spacing w:before="0" w:after="160"/>
        <w:jc w:val="left"/>
      </w:pPr>
      <w:r>
        <w:t xml:space="preserve">    a. 5 kg/cm2</w:t>
      </w:r>
    </w:p>
    <w:p>
      <w:pPr>
        <w:pStyle w:val="cbbxaxbxbxbnyjbxaxbxbxzfzmbxbxbxaxzejrbxbxaxbxzqfcbxbxaxbxfrkebxaxbxbxqranbxaxbxbxllsuaxbxbxbxbevfaxb"/>
        <w:keepNext w:val="0"/>
        <w:keepLines w:val="0"/>
        <w:pageBreakBefore w:val="0"/>
        <w:widowControl/>
        <w:spacing w:before="0" w:after="160"/>
        <w:jc w:val="left"/>
      </w:pPr>
      <w:r>
        <w:t xml:space="preserve">    b. 10 kg/cm2</w:t>
      </w:r>
    </w:p>
    <w:p>
      <w:pPr>
        <w:pStyle w:val="cbbxaxbxbxbnyjbxaxbxbxzfzmbxbxbxaxzejrbxbxaxbxzqfcbxbxaxbxfrkebxaxbxbxqranbxaxbxbxllsuaxbxbxbxbevfaxbxb"/>
        <w:keepNext w:val="0"/>
        <w:keepLines w:val="0"/>
        <w:pageBreakBefore w:val="0"/>
        <w:widowControl/>
        <w:spacing w:before="0" w:after="160"/>
        <w:jc w:val="left"/>
      </w:pPr>
      <w:r>
        <w:t xml:space="preserve">    c. 15 kg/cm2</w:t>
      </w:r>
    </w:p>
    <w:p>
      <w:pPr>
        <w:pStyle w:val="cbbxaxbxbxbnyjbxaxbxbxzfzmbxbxbxaxzejrbxbxaxbxzqfcbxbxaxbxfrkebxaxbxbxqranbxaxbxbxllsuaxbxbxbxbevfaxbxbxb"/>
        <w:keepNext w:val="0"/>
        <w:keepLines w:val="0"/>
        <w:pageBreakBefore w:val="0"/>
        <w:widowControl/>
        <w:spacing w:before="0" w:after="160"/>
        <w:jc w:val="left"/>
      </w:pPr>
      <w:r>
        <w:t xml:space="preserve">    d. 20 kg/cm2</w:t>
      </w:r>
    </w:p>
    <w:p>
      <w:pPr>
        <w:pStyle w:val="cbbxaxbxbxbnyjbxaxbxbxzfzmbxbxbxaxzejrbxbxaxbxzqfcbxbxaxbxfrkebxaxbxbxqranbxaxbxbxllsuaxbxbxbxbevfaxbxbxbxr"/>
        <w:keepNext w:val="0"/>
        <w:keepLines w:val="0"/>
        <w:pageBreakBefore w:val="0"/>
        <w:widowControl/>
        <w:spacing w:before="0" w:after="160"/>
        <w:jc w:val="left"/>
      </w:pPr>
      <w:r>
        <w:t>Explanation: Option A is correct.</w:t>
      </w:r>
    </w:p>
    <w:p>
      <w:pPr>
        <w:pStyle w:val="cbbxaxbxbxbnyjbxaxbxbxzfzmbxbxbxaxzejrbxbxaxbxzqfcbxbxaxbxfrkebxaxbxbxqranbxaxbxbxllsuaxbxbxbxbevfaxbxbxbxrc"/>
        <w:keepNext w:val="0"/>
        <w:keepLines w:val="0"/>
        <w:pageBreakBefore w:val="0"/>
        <w:widowControl/>
        <w:spacing w:before="0" w:after="160"/>
        <w:jc w:val="left"/>
      </w:pPr>
      <w:r>
        <w:t>From Clause 6.2.2 of IS 456 : 2000.</w:t>
        <w:br/>
        <w:t>Diagonal Tensile Strength  = 1/2 * Flexural strength (fcr).</w:t>
        <w:br/>
        <w:t>Flexural strength ( fcr ) = 0.7 * fck,</w:t>
        <w:br/>
        <w:t>So, Diagonal Tensile strength = 0.35* fck,</w:t>
        <w:br/>
        <w:t>= 0.35 * 150 = 5.</w:t>
        <w:br/>
      </w:r>
    </w:p>
    <w:p>
      <w:pPr>
        <w:pStyle w:val="cbbxaxbxbxbnyjbxaxbxbxzfzmbxbxbxaxzejrbxbxaxbxzqfcbxbxaxbxfrkebxaxbxbxqranbxaxbxbxllsuaxbxbxbxbevfaxbxbxbxrch"/>
        <w:keepNext w:val="0"/>
        <w:keepLines w:val="0"/>
        <w:pageBreakBefore w:val="0"/>
        <w:widowControl/>
        <w:spacing w:before="0" w:after="160"/>
        <w:jc w:val="left"/>
      </w:pPr>
      <w:r>
        <w:t>31. A foundation rests on</w:t>
      </w:r>
    </w:p>
    <w:p>
      <w:pPr>
        <w:pStyle w:val="cbbxaxbxbxbnyjbxaxbxbxzfzmbxbxbxaxzejrbxbxaxbxzqfcbxbxaxbxfrkebxaxbxbxqranbxaxbxbxllsuaxbxbxbxbevfaxbxbxbxrchyb"/>
        <w:keepNext w:val="0"/>
        <w:keepLines w:val="0"/>
        <w:pageBreakBefore w:val="0"/>
        <w:widowControl/>
        <w:spacing w:before="0" w:after="160"/>
        <w:jc w:val="left"/>
      </w:pPr>
      <w:r>
        <w:t xml:space="preserve">    a. base of the foundation</w:t>
      </w:r>
    </w:p>
    <w:p>
      <w:pPr>
        <w:pStyle w:val="cbbxaxbxbxbnyjbxaxbxbxzfzmbxbxbxaxzejrbxbxaxbxzqfcbxbxaxbxfrkebxaxbxbxqranbxaxbxbxllsuaxbxbxbxbevfaxbxbxbxrchybxb"/>
        <w:keepNext w:val="0"/>
        <w:keepLines w:val="0"/>
        <w:pageBreakBefore w:val="0"/>
        <w:widowControl/>
        <w:spacing w:before="0" w:after="160"/>
        <w:jc w:val="left"/>
      </w:pPr>
      <w:r>
        <w:t xml:space="preserve">    b. subgrade</w:t>
      </w:r>
    </w:p>
    <w:p>
      <w:pPr>
        <w:pStyle w:val="cbbxaxbxbxbnyjbxaxbxbxzfzmbxbxbxaxzejrbxbxaxbxzqfcbxbxaxbxfrkebxaxbxbxqranbxaxbxbxllsuaxbxbxbxbevfaxbxbxbxrchybxbxb"/>
        <w:keepNext w:val="0"/>
        <w:keepLines w:val="0"/>
        <w:pageBreakBefore w:val="0"/>
        <w:widowControl/>
        <w:spacing w:before="0" w:after="160"/>
        <w:jc w:val="left"/>
      </w:pPr>
      <w:r>
        <w:t xml:space="preserve">    c. foundation soil</w:t>
      </w:r>
    </w:p>
    <w:p>
      <w:pPr>
        <w:pStyle w:val="cbbxaxbxbxbnyjbxaxbxbxzfzmbxbxbxaxzejrbxbxaxbxzqfcbxbxaxbxfrkebxaxbxbxqranbxaxbxbxllsuaxbxbxbxbevfaxbxbxbxrchybxbxbxa"/>
        <w:keepNext w:val="0"/>
        <w:keepLines w:val="0"/>
        <w:pageBreakBefore w:val="0"/>
        <w:widowControl/>
        <w:spacing w:before="0" w:after="160"/>
        <w:jc w:val="left"/>
      </w:pPr>
      <w:r>
        <w:t xml:space="preserve">    d. both (b) and (c)</w:t>
      </w:r>
    </w:p>
    <w:p>
      <w:pPr>
        <w:pStyle w:val="cbbxaxbxbxbnyjbxaxbxbxzfzmbxbxbxaxzejrbxbxaxbxzqfcbxbxaxbxfrkebxaxbxbxqranbxaxbxbxllsuaxbxbxbxbevfaxbxbxbxrchybxbxbxaxw"/>
        <w:keepNext w:val="0"/>
        <w:keepLines w:val="0"/>
        <w:pageBreakBefore w:val="0"/>
        <w:widowControl/>
        <w:spacing w:before="0" w:after="160"/>
        <w:jc w:val="left"/>
      </w:pPr>
      <w:r>
        <w:t>Explanation: Option D is correct.</w:t>
      </w:r>
    </w:p>
    <w:p>
      <w:pPr>
        <w:pStyle w:val="cbbxaxbxbxbnyjbxaxbxbxzfzmbxbxbxaxzejrbxbxaxbxzqfcbxbxaxbxfrkebxaxbxbxqranbxaxbxbxllsuaxbxbxbxbevfaxbxbxbxrchybxbxbxaxwb"/>
        <w:keepNext w:val="0"/>
        <w:keepLines w:val="0"/>
        <w:pageBreakBefore w:val="0"/>
        <w:widowControl/>
        <w:spacing w:before="0" w:after="160"/>
        <w:jc w:val="left"/>
      </w:pPr>
      <w:r>
        <w:br/>
      </w:r>
    </w:p>
    <w:p>
      <w:pPr>
        <w:pStyle w:val="cbbxaxbxbxbnyjbxaxbxbxzfzmbxbxbxaxzejrbxbxaxbxzqfcbxbxaxbxfrkebxaxbxbxqranbxaxbxbxllsuaxbxbxbxbevfaxbxbxbxrchybxbxbxaxwby"/>
        <w:keepNext w:val="0"/>
        <w:keepLines w:val="0"/>
        <w:pageBreakBefore w:val="0"/>
        <w:widowControl/>
        <w:spacing w:before="0" w:after="160"/>
        <w:jc w:val="left"/>
      </w:pPr>
      <w:r>
        <w:t>32. For initial estimate for a beam design, the width is assumed</w:t>
      </w:r>
    </w:p>
    <w:p>
      <w:pPr>
        <w:pStyle w:val="cbbxaxbxbxbnyjbxaxbxbxzfzmbxbxbxaxzejrbxbxaxbxzqfcbxbxaxbxfrkebxaxbxbxqranbxaxbxbxllsuaxbxbxbxbevfaxbxbxbxrchybxbxbxaxwbycb"/>
        <w:keepNext w:val="0"/>
        <w:keepLines w:val="0"/>
        <w:pageBreakBefore w:val="0"/>
        <w:widowControl/>
        <w:spacing w:before="0" w:after="160"/>
        <w:jc w:val="left"/>
      </w:pPr>
      <w:r>
        <w:t xml:space="preserve">    a. 1/20th of span</w:t>
      </w:r>
    </w:p>
    <w:p>
      <w:pPr>
        <w:pStyle w:val="cbbxaxbxbxbnyjbxaxbxbxzfzmbxbxbxaxzejrbxbxaxbxzqfcbxbxaxbxfrkebxaxbxbxqranbxaxbxbxllsuaxbxbxbxbevfaxbxbxbxrchybxbxbxaxwbycbxb"/>
        <w:keepNext w:val="0"/>
        <w:keepLines w:val="0"/>
        <w:pageBreakBefore w:val="0"/>
        <w:widowControl/>
        <w:spacing w:before="0" w:after="160"/>
        <w:jc w:val="left"/>
      </w:pPr>
      <w:r>
        <w:t xml:space="preserve">    b. 1/25th of span</w:t>
      </w:r>
    </w:p>
    <w:p>
      <w:pPr>
        <w:pStyle w:val="cbbxaxbxbxbnyjbxaxbxbxzfzmbxbxbxaxzejrbxbxaxbxzqfcbxbxaxbxfrkebxaxbxbxqranbxaxbxbxllsuaxbxbxbxbevfaxbxbxbxrchybxbxbxaxwbycbxbxa"/>
        <w:keepNext w:val="0"/>
        <w:keepLines w:val="0"/>
        <w:pageBreakBefore w:val="0"/>
        <w:widowControl/>
        <w:spacing w:before="0" w:after="160"/>
        <w:jc w:val="left"/>
      </w:pPr>
      <w:r>
        <w:t xml:space="preserve">    c. 1/30th of span</w:t>
      </w:r>
    </w:p>
    <w:p>
      <w:pPr>
        <w:pStyle w:val="cbbxaxbxbxbnyjbxaxbxbxzfzmbxbxbxaxzejrbxbxaxbxzqfcbxbxaxbxfrkebxaxbxbxqranbxaxbxbxllsuaxbxbxbxbevfaxbxbxbxrchybxbxbxaxwbycbxbxaxb"/>
        <w:keepNext w:val="0"/>
        <w:keepLines w:val="0"/>
        <w:pageBreakBefore w:val="0"/>
        <w:widowControl/>
        <w:spacing w:before="0" w:after="160"/>
        <w:jc w:val="left"/>
      </w:pPr>
      <w:r>
        <w:t xml:space="preserve">    d. 1/40th of span.</w:t>
      </w:r>
    </w:p>
    <w:p>
      <w:pPr>
        <w:pStyle w:val="cbbxaxbxbxbnyjbxaxbxbxzfzmbxbxbxaxzejrbxbxaxbxzqfcbxbxaxbxfrkebxaxbxbxqranbxaxbxbxllsuaxbxbxbxbevfaxbxbxbxrchybxbxbxaxwbycbxbxaxbxh"/>
        <w:keepNext w:val="0"/>
        <w:keepLines w:val="0"/>
        <w:pageBreakBefore w:val="0"/>
        <w:widowControl/>
        <w:spacing w:before="0" w:after="160"/>
        <w:jc w:val="left"/>
      </w:pPr>
      <w:r>
        <w:t>Explanation: Option C is correct.</w:t>
      </w:r>
    </w:p>
    <w:p>
      <w:pPr>
        <w:pStyle w:val="cbbxaxbxbxbnyjbxaxbxbxzfzmbxbxbxaxzejrbxbxaxbxzqfcbxbxaxbxfrkebxaxbxbxqranbxaxbxbxllsuaxbxbxbxbevfaxbxbxbxrchybxbxbxaxwbycbxbxaxbxhy"/>
        <w:keepNext w:val="0"/>
        <w:keepLines w:val="0"/>
        <w:pageBreakBefore w:val="0"/>
        <w:widowControl/>
        <w:spacing w:before="0" w:after="160"/>
        <w:jc w:val="left"/>
      </w:pPr>
      <w:r>
        <w:br/>
      </w:r>
    </w:p>
    <w:p>
      <w:pPr>
        <w:pStyle w:val="cbbxaxbxbxbnyjbxaxbxbxzfzmbxbxbxaxzejrbxbxaxbxzqfcbxbxaxbxfrkebxaxbxbxqranbxaxbxbxllsuaxbxbxbxbevfaxbxbxbxrchybxbxbxaxwbycbxbxaxbxhyp"/>
        <w:keepNext w:val="0"/>
        <w:keepLines w:val="0"/>
        <w:pageBreakBefore w:val="0"/>
        <w:widowControl/>
        <w:spacing w:before="0" w:after="160"/>
        <w:jc w:val="left"/>
      </w:pPr>
      <w:r>
        <w:t>33. If R and T are rise and tread of a stair spanning horizontally, the steps are supported by a wall on one side and by a stringer beam on the other side, the steps are designed as beams of width</w:t>
      </w:r>
    </w:p>
    <w:p>
      <w:pPr>
        <w:pStyle w:val="cbbxaxbxbxbnyjbxaxbxbxzfzmbxbxbxaxzejrbxbxaxbxzqfcbxbxaxbxfrkebxaxbxbxqranbxaxbxbxllsuaxbxbxbxbevfaxbxbxbxrchybxbxbxaxwbycbxbxaxbxhypqb"/>
        <w:keepNext w:val="0"/>
        <w:keepLines w:val="0"/>
        <w:pageBreakBefore w:val="0"/>
        <w:widowControl/>
        <w:spacing w:before="0" w:after="160"/>
        <w:jc w:val="left"/>
      </w:pPr>
      <w:r>
        <w:t xml:space="preserve">    a. R + T</w:t>
      </w:r>
    </w:p>
    <w:p>
      <w:pPr>
        <w:pStyle w:val="cbbxaxbxbxbnyjbxaxbxbxzfzmbxbxbxaxzejrbxbxaxbxzqfcbxbxaxbxfrkebxaxbxbxqranbxaxbxbxllsuaxbxbxbxbevfaxbxbxbxrchybxbxbxaxwbycbxbxaxbxhypqbxb"/>
        <w:keepNext w:val="0"/>
        <w:keepLines w:val="0"/>
        <w:pageBreakBefore w:val="0"/>
        <w:widowControl/>
        <w:spacing w:before="0" w:after="160"/>
        <w:jc w:val="left"/>
      </w:pPr>
      <w:r>
        <w:t xml:space="preserve">    b. T-R</w:t>
      </w:r>
    </w:p>
    <w:p>
      <w:pPr>
        <w:pStyle w:val="cbbxaxbxbxbnyjbxaxbxbxzfzmbxbxbxaxzejrbxbxaxbxzqfcbxbxaxbxfrkebxaxbxbxqranbxaxbxbxllsuaxbxbxbxbevfaxbxbxbxrchybxbxbxaxwbycbxbxaxbxhypqbxbxa"/>
        <w:keepNext w:val="0"/>
        <w:keepLines w:val="0"/>
        <w:pageBreakBefore w:val="0"/>
        <w:widowControl/>
        <w:spacing w:before="0" w:after="160"/>
        <w:jc w:val="left"/>
      </w:pPr>
      <w:r>
        <w:t xml:space="preserve">    c. √R2 + T2 </w:t>
      </w:r>
    </w:p>
    <w:p>
      <w:pPr>
        <w:pStyle w:val="cbbxaxbxbxbnyjbxaxbxbxzfzmbxbxbxaxzejrbxbxaxbxzqfcbxbxaxbxfrkebxaxbxbxqranbxaxbxbxllsuaxbxbxbxbevfaxbxbxbxrchybxbxbxaxwbycbxbxaxbxhypqbxbxaxb"/>
        <w:keepNext w:val="0"/>
        <w:keepLines w:val="0"/>
        <w:pageBreakBefore w:val="0"/>
        <w:widowControl/>
        <w:spacing w:before="0" w:after="160"/>
        <w:jc w:val="left"/>
      </w:pPr>
      <w:r>
        <w:t xml:space="preserve">    d. R-T</w:t>
      </w:r>
    </w:p>
    <w:p>
      <w:pPr>
        <w:pStyle w:val="cbbxaxbxbxbnyjbxaxbxbxzfzmbxbxbxaxzejrbxbxaxbxzqfcbxbxaxbxfrkebxaxbxbxqranbxaxbxbxllsuaxbxbxbxbevfaxbxbxbxrchybxbxbxaxwbycbxbxaxbxhypqbxbxaxbxh"/>
        <w:keepNext w:val="0"/>
        <w:keepLines w:val="0"/>
        <w:pageBreakBefore w:val="0"/>
        <w:widowControl/>
        <w:spacing w:before="0" w:after="160"/>
        <w:jc w:val="left"/>
      </w:pPr>
      <w:r>
        <w:t>Explanation: Option C is correct.</w:t>
      </w:r>
    </w:p>
    <w:p>
      <w:pPr>
        <w:pStyle w:val="cbbxaxbxbxbnyjbxaxbxbxzfzmbxbxbxaxzejrbxbxaxbxzqfcbxbxaxbxfrkebxaxbxbxqranbxaxbxbxllsuaxbxbxbxbevfaxbxbxbxrchybxbxbxaxwbycbxbxaxbxhypqbxbxaxbxhv"/>
        <w:keepNext w:val="0"/>
        <w:keepLines w:val="0"/>
        <w:pageBreakBefore w:val="0"/>
        <w:widowControl/>
        <w:spacing w:before="0" w:after="160"/>
        <w:jc w:val="left"/>
      </w:pPr>
      <w:r>
        <w:t>For beam: the width should be always less than the depth of the beam.</w:t>
        <w:br/>
        <w:t>but here its opposite.</w:t>
        <w:br/>
        <w:t>Say R=3 and T=4 (actual width of step/beam).</w:t>
        <w:br/>
        <w:t>as per formula W= √R^2+T^2 = √25 = 5.</w:t>
        <w:br/>
        <w:t>So, it means the Depth =3 and Width= 5.</w:t>
        <w:br/>
      </w:r>
    </w:p>
    <w:p>
      <w:pPr>
        <w:pStyle w:val="cbbxaxbxbxbnyjbxaxbxbxzfzmbxbxbxaxzejrbxbxaxbxzqfcbxbxaxbxfrkebxaxbxbxqranbxaxbxbxllsuaxbxbxbxbevfaxbxbxbxrchybxbxbxaxwbycbxbxaxbxhypqbxbxaxbxhvk"/>
        <w:keepNext w:val="0"/>
        <w:keepLines w:val="0"/>
        <w:pageBreakBefore w:val="0"/>
        <w:widowControl/>
        <w:spacing w:before="0" w:after="160"/>
        <w:jc w:val="left"/>
      </w:pPr>
      <w:r>
        <w:t>34. The advantage of a concrete pile over a timber pile, is</w:t>
      </w:r>
    </w:p>
    <w:p>
      <w:pPr>
        <w:pStyle w:val="cbbxaxbxbxbnyjbxaxbxbxzfzmbxbxbxaxzejrbxbxaxbxzqfcbxbxaxbxfrkebxaxbxbxqranbxaxbxbxllsuaxbxbxbxbevfaxbxbxbxrchybxbxbxaxwbycbxbxaxbxhypqbxbxaxbxhvkbb"/>
        <w:keepNext w:val="0"/>
        <w:keepLines w:val="0"/>
        <w:pageBreakBefore w:val="0"/>
        <w:widowControl/>
        <w:spacing w:before="0" w:after="160"/>
        <w:jc w:val="left"/>
      </w:pPr>
      <w:r>
        <w:t xml:space="preserve">    a. no restriction on length</w:t>
      </w:r>
    </w:p>
    <w:p>
      <w:pPr>
        <w:pStyle w:val="cbbxaxbxbxbnyjbxaxbxbxzfzmbxbxbxaxzejrbxbxaxbxzqfcbxbxaxbxfrkebxaxbxbxqranbxaxbxbxllsuaxbxbxbxbevfaxbxbxbxrchybxbxbxaxwbycbxbxaxbxhypqbxbxaxbxhvkbbxb"/>
        <w:keepNext w:val="0"/>
        <w:keepLines w:val="0"/>
        <w:pageBreakBefore w:val="0"/>
        <w:widowControl/>
        <w:spacing w:before="0" w:after="160"/>
        <w:jc w:val="left"/>
      </w:pPr>
      <w:r>
        <w:t xml:space="preserve">    b. higher bearing capacity</w:t>
      </w:r>
    </w:p>
    <w:p>
      <w:pPr>
        <w:pStyle w:val="cbbxaxbxbxbnyjbxaxbxbxzfzmbxbxbxaxzejrbxbxaxbxzqfcbxbxaxbxfrkebxaxbxbxqranbxaxbxbxllsuaxbxbxbxbevfaxbxbxbxrchybxbxbxaxwbycbxbxaxbxhypqbxbxaxbxhvkbbxbxb"/>
        <w:keepNext w:val="0"/>
        <w:keepLines w:val="0"/>
        <w:pageBreakBefore w:val="0"/>
        <w:widowControl/>
        <w:spacing w:before="0" w:after="160"/>
        <w:jc w:val="left"/>
      </w:pPr>
      <w:r>
        <w:t xml:space="preserve">    c. not necessary to cut below the water mark</w:t>
      </w:r>
    </w:p>
    <w:p>
      <w:pPr>
        <w:pStyle w:val="cbbxaxbxbxbnyjbxaxbxbxzfzmbxbxbxaxzejrbxbxaxbxzqfcbxbxaxbxfrkebxaxbxbxqranbxaxbxbxllsuaxbxbxbxbevfaxbxbxbxrchybxbxbxaxwbycbxbxaxbxhypqbxbxaxbxhvkbbxbxbxa"/>
        <w:keepNext w:val="0"/>
        <w:keepLines w:val="0"/>
        <w:pageBreakBefore w:val="0"/>
        <w:widowControl/>
        <w:spacing w:before="0" w:after="160"/>
        <w:jc w:val="left"/>
      </w:pPr>
      <w:r>
        <w:t xml:space="preserve">    d. all the above.</w:t>
      </w:r>
    </w:p>
    <w:p>
      <w:pPr>
        <w:pStyle w:val="cbbxaxbxbxbnyjbxaxbxbxzfzmbxbxbxaxzejrbxbxaxbxzqfcbxbxaxbxfrkebxaxbxbxqranbxaxbxbxllsuaxbxbxbxbevfaxbxbxbxrchybxbxbxaxwbycbxbxaxbxhypqbxbxaxbxhvkbbxbxbxaxw"/>
        <w:keepNext w:val="0"/>
        <w:keepLines w:val="0"/>
        <w:pageBreakBefore w:val="0"/>
        <w:widowControl/>
        <w:spacing w:before="0" w:after="160"/>
        <w:jc w:val="left"/>
      </w:pPr>
      <w:r>
        <w:t>Explanation: Option D is correct.</w:t>
      </w:r>
    </w:p>
    <w:p>
      <w:pPr>
        <w:pStyle w:val="cbbxaxbxbxbnyjbxaxbxbxzfzmbxbxbxaxzejrbxbxaxbxzqfcbxbxaxbxfrkebxaxbxbxqranbxaxbxbxllsuaxbxbxbxbevfaxbxbxbxrchybxbxbxaxwbycbxbxaxbxhypqbxbxaxbxhvkbbxbxbxaxwo"/>
        <w:keepNext w:val="0"/>
        <w:keepLines w:val="0"/>
        <w:pageBreakBefore w:val="0"/>
        <w:widowControl/>
        <w:spacing w:before="0" w:after="160"/>
        <w:jc w:val="left"/>
      </w:pPr>
      <w:r>
        <w:br/>
      </w:r>
    </w:p>
    <w:p>
      <w:pPr>
        <w:pStyle w:val="cbbxaxbxbxbnyjbxaxbxbxzfzmbxbxbxaxzejrbxbxaxbxzqfcbxbxaxbxfrkebxaxbxbxqranbxaxbxbxllsuaxbxbxbxbevfaxbxbxbxrchybxbxbxaxwbycbxbxaxbxhypqbxbxaxbxhvkbbxbxbxaxwok"/>
        <w:keepNext w:val="0"/>
        <w:keepLines w:val="0"/>
        <w:pageBreakBefore w:val="0"/>
        <w:widowControl/>
        <w:spacing w:before="0" w:after="160"/>
        <w:jc w:val="left"/>
      </w:pPr>
      <w:r>
        <w:t>35. If the permissible compressive stress for a concrete in bending is C kg/m2, the modular ratio is</w:t>
      </w:r>
    </w:p>
    <w:p>
      <w:pPr>
        <w:pStyle w:val="cbbxaxbxbxbnyjbxaxbxbxzfzmbxbxbxaxzejrbxbxaxbxzqfcbxbxaxbxfrkebxaxbxbxqranbxaxbxbxllsuaxbxbxbxbevfaxbxbxbxrchybxbxbxaxwbycbxbxaxbxhypqbxbxaxbxhvkbbxbxbxaxwokmb"/>
        <w:keepNext w:val="0"/>
        <w:keepLines w:val="0"/>
        <w:pageBreakBefore w:val="0"/>
        <w:widowControl/>
        <w:spacing w:before="0" w:after="160"/>
        <w:jc w:val="left"/>
      </w:pPr>
      <w:r>
        <w:t xml:space="preserve">    a. 2800/C</w:t>
      </w:r>
    </w:p>
    <w:p>
      <w:pPr>
        <w:pStyle w:val="cbbxaxbxbxbnyjbxaxbxbxzfzmbxbxbxaxzejrbxbxaxbxzqfcbxbxaxbxfrkebxaxbxbxqranbxaxbxbxllsuaxbxbxbxbevfaxbxbxbxrchybxbxbxaxwbycbxbxaxbxhypqbxbxaxbxhvkbbxbxbxaxwokmbxb"/>
        <w:keepNext w:val="0"/>
        <w:keepLines w:val="0"/>
        <w:pageBreakBefore w:val="0"/>
        <w:widowControl/>
        <w:spacing w:before="0" w:after="160"/>
        <w:jc w:val="left"/>
      </w:pPr>
      <w:r>
        <w:t xml:space="preserve">    b. 2300/2C</w:t>
      </w:r>
    </w:p>
    <w:p>
      <w:pPr>
        <w:pStyle w:val="cbbxaxbxbxbnyjbxaxbxbxzfzmbxbxbxaxzejrbxbxaxbxzqfcbxbxaxbxfrkebxaxbxbxqranbxaxbxbxllsuaxbxbxbxbevfaxbxbxbxrchybxbxbxaxwbycbxbxaxbxhypqbxbxaxbxhvkbbxbxbxaxwokmbxbxa"/>
        <w:keepNext w:val="0"/>
        <w:keepLines w:val="0"/>
        <w:pageBreakBefore w:val="0"/>
        <w:widowControl/>
        <w:spacing w:before="0" w:after="160"/>
        <w:jc w:val="left"/>
      </w:pPr>
      <w:r>
        <w:t xml:space="preserve">    c. 2800/3C</w:t>
      </w:r>
    </w:p>
    <w:p>
      <w:pPr>
        <w:pStyle w:val="cbbxaxbxbxbnyjbxaxbxbxzfzmbxbxbxaxzejrbxbxaxbxzqfcbxbxaxbxfrkebxaxbxbxqranbxaxbxbxllsuaxbxbxbxbevfaxbxbxbxrchybxbxbxaxwbycbxbxaxbxhypqbxbxaxbxhvkbbxbxbxaxwokmbxbxaxb"/>
        <w:keepNext w:val="0"/>
        <w:keepLines w:val="0"/>
        <w:pageBreakBefore w:val="0"/>
        <w:widowControl/>
        <w:spacing w:before="0" w:after="160"/>
        <w:jc w:val="left"/>
      </w:pPr>
      <w:r>
        <w:t xml:space="preserve">    d. 2800/C2</w:t>
      </w:r>
    </w:p>
    <w:p>
      <w:pPr>
        <w:pStyle w:val="cbbxaxbxbxbnyjbxaxbxbxzfzmbxbxbxaxzejrbxbxaxbxzqfcbxbxaxbxfrkebxaxbxbxqranbxaxbxbxllsuaxbxbxbxbevfaxbxbxbxrchybxbxbxaxwbycbxbxaxbxhypqbxbxaxbxhvkbbxbxbxaxwokmbxbxaxbxu"/>
        <w:keepNext w:val="0"/>
        <w:keepLines w:val="0"/>
        <w:pageBreakBefore w:val="0"/>
        <w:widowControl/>
        <w:spacing w:before="0" w:after="160"/>
        <w:jc w:val="left"/>
      </w:pPr>
      <w:r>
        <w:t>Explanation: Option C is correct.</w:t>
      </w:r>
    </w:p>
    <w:p>
      <w:pPr>
        <w:pStyle w:val="cbbxaxbxbxbnyjbxaxbxbxzfzmbxbxbxaxzejrbxbxaxbxzqfcbxbxaxbxfrkebxaxbxbxqranbxaxbxbxllsuaxbxbxbxbevfaxbxbxbxrchybxbxbxaxwbycbxbxaxbxhypqbxbxaxbxhvkbbxbxbxaxwokmbxbxaxbxut"/>
        <w:keepNext w:val="0"/>
        <w:keepLines w:val="0"/>
        <w:pageBreakBefore w:val="0"/>
        <w:widowControl/>
        <w:spacing w:before="0" w:after="160"/>
        <w:jc w:val="left"/>
      </w:pPr>
      <w:r>
        <w:t>Here C is in kg/m2. But this should be kg/cm2.</w:t>
        <w:br/>
        <w:t>1kg/cm2=1/10 N /mm2.</w:t>
        <w:br/>
        <w:t xml:space="preserve">Therefore,m =(280*10)/3C.   </w:t>
        <w:br/>
        <w:t>Where C in N/mm2.</w:t>
        <w:br/>
        <w:t xml:space="preserve">              = 2800/3C.</w:t>
        <w:br/>
      </w:r>
    </w:p>
    <w:p>
      <w:pPr>
        <w:pStyle w:val="cbbxaxbxbxbnyjbxaxbxbxzfzmbxbxbxaxzejrbxbxaxbxzqfcbxbxaxbxfrkebxaxbxbxqranbxaxbxbxllsuaxbxbxbxbevfaxbxbxbxrchybxbxbxaxwbycbxbxaxbxhypqbxbxaxbxhvkbbxbxbxaxwokmbxbxaxbxutk"/>
        <w:keepNext w:val="0"/>
        <w:keepLines w:val="0"/>
        <w:pageBreakBefore w:val="0"/>
        <w:widowControl/>
        <w:spacing w:before="0" w:after="160"/>
        <w:jc w:val="left"/>
      </w:pPr>
      <w:r>
        <w:t>36. If d and n are the effective depth and depth of the neutral axis respectively of a singly reinforced beam, the lever arm of the beam, is</w:t>
      </w:r>
    </w:p>
    <w:p>
      <w:pPr>
        <w:pStyle w:val="cbbxaxbxbxbnyjbxaxbxbxzfzmbxbxbxaxzejrbxbxaxbxzqfcbxbxaxbxfrkebxaxbxbxqranbxaxbxbxllsuaxbxbxbxbevfaxbxbxbxrchybxbxbxaxwbycbxbxaxbxhypqbxbxaxbxhvkbbxbxbxaxwokmbxbxaxbxutkib"/>
        <w:keepNext w:val="0"/>
        <w:keepLines w:val="0"/>
        <w:pageBreakBefore w:val="0"/>
        <w:widowControl/>
        <w:spacing w:before="0" w:after="160"/>
        <w:jc w:val="left"/>
      </w:pPr>
      <w:r>
        <w:t xml:space="preserve">    a. n</w:t>
      </w:r>
    </w:p>
    <w:p>
      <w:pPr>
        <w:pStyle w:val="cbbxaxbxbxbnyjbxaxbxbxzfzmbxbxbxaxzejrbxbxaxbxzqfcbxbxaxbxfrkebxaxbxbxqranbxaxbxbxllsuaxbxbxbxbevfaxbxbxbxrchybxbxbxaxwbycbxbxaxbxhypqbxbxaxbxhvkbbxbxbxaxwokmbxbxaxbxutki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04156" cy="365760"/>
            <wp:docPr id="15" name="Picture 1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4156" cy="365760"/>
                    </a:xfrm>
                    <a:prstGeom prst="rect"/>
                  </pic:spPr>
                </pic:pic>
              </a:graphicData>
            </a:graphic>
          </wp:inline>
        </w:drawing>
      </w:r>
    </w:p>
    <w:p>
      <w:pPr>
        <w:pStyle w:val="cbbxaxbxbxbnyjbxaxbxbxzfzmbxbxbxaxzejrbxbxaxbxzqfcbxbxaxbxfrkebxaxbxbxqranbxaxbxbxllsuaxbxbxbxbevfaxbxbxbxrchybxbxbxaxwbycbxbxaxbxhypqbxbxaxbxhvkbbxbxbxaxwokmbxbxaxbxutki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38480" cy="365760"/>
            <wp:docPr id="16" name="Picture 1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38480" cy="365760"/>
                    </a:xfrm>
                    <a:prstGeom prst="rect"/>
                  </pic:spPr>
                </pic:pic>
              </a:graphicData>
            </a:graphic>
          </wp:inline>
        </w:drawing>
      </w:r>
    </w:p>
    <w:p>
      <w:pPr>
        <w:pStyle w:val="cbbxaxbxbxbnyjbxaxbxbxzfzmbxbxbxaxzejrbxbxaxbxzqfcbxbxaxbxfrkebxaxbxbxqranbxaxbxbxllsuaxbxbxbxbevfaxbxbxbxrchybxbxbxaxwbycbxbxaxbxhypqbxbxaxbxhvkbbxbxbxaxwokmbxbxaxbxutki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67891" cy="365760"/>
            <wp:docPr id="17" name="Picture 1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7891" cy="365760"/>
                    </a:xfrm>
                    <a:prstGeom prst="rect"/>
                  </pic:spPr>
                </pic:pic>
              </a:graphicData>
            </a:graphic>
          </wp:inline>
        </w:drawing>
      </w:r>
    </w:p>
    <w:p>
      <w:pPr>
        <w:pStyle w:val="cbbxaxbxbxbnyjbxaxbxbxzfzmbxbxbxaxzejrbxbxaxbxzqfcbxbxaxbxfrkebxaxbxbxqranbxaxbxbxllsuaxbxbxbxbevfaxbxbxbxrchybxbxbxaxwbycbxbxaxbxhypqbxbxaxbxhvkbbxbxbxaxwokmbxbxaxbxutkibxbxaxbxn"/>
        <w:keepNext w:val="0"/>
        <w:keepLines w:val="0"/>
        <w:pageBreakBefore w:val="0"/>
        <w:widowControl/>
        <w:spacing w:before="0" w:after="160"/>
        <w:jc w:val="left"/>
      </w:pPr>
      <w:r>
        <w:t>Explanation: Option C is correct.</w:t>
      </w:r>
    </w:p>
    <w:p>
      <w:pPr>
        <w:pStyle w:val="cbbxaxbxbxbnyjbxaxbxbxzfzmbxbxbxaxzejrbxbxaxbxzqfcbxbxaxbxfrkebxaxbxbxqranbxaxbxbxllsuaxbxbxbxbevfaxbxbxbxrchybxbxbxaxwbycbxbxaxbxhypqbxbxaxbxhvkbbxbxbxaxwokmbxbxaxbxutkibxbxaxbxnq"/>
        <w:keepNext w:val="0"/>
        <w:keepLines w:val="0"/>
        <w:pageBreakBefore w:val="0"/>
        <w:widowControl/>
        <w:spacing w:before="0" w:after="160"/>
        <w:jc w:val="left"/>
      </w:pPr>
      <w:r>
        <w:br/>
      </w:r>
    </w:p>
    <w:p>
      <w:pPr>
        <w:pStyle w:val="cbbxaxbxbxbnyjbxaxbxbxzfzmbxbxbxaxzejrbxbxaxbxzqfcbxbxaxbxfrkebxaxbxbxqranbxaxbxbxllsuaxbxbxbxbevfaxbxbxbxrchybxbxbxaxwbycbxbxaxbxhypqbxbxaxbxhvkbbxbxbxaxwokmbxbxaxbxutkibxbxaxbxnqe"/>
        <w:keepNext w:val="0"/>
        <w:keepLines w:val="0"/>
        <w:pageBreakBefore w:val="0"/>
        <w:widowControl/>
        <w:spacing w:before="0" w:after="160"/>
        <w:jc w:val="left"/>
      </w:pPr>
      <w:r>
        <w:t>37. To have pressure wholly compressive under the base of a retaining wall of width b, the resultant of the weight of the wall and the pressure exerted by the retained, earth should have eccentricity not more than</w:t>
      </w:r>
    </w:p>
    <w:p>
      <w:pPr>
        <w:pStyle w:val="cbbxaxbxbxbnyjbxaxbxbxzfzmbxbxbxaxzejrbxbxaxbxzqfcbxbxaxbxfrkebxaxbxbxqranbxaxbxbxllsuaxbxbxbxbevfaxbxbxbxrchybxbxbxaxwbycbxbxaxbxhypqbxbxaxbxhvkbbxbxbxaxwokmbxbxaxbxutkibxbxaxbxnqeg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93638" cy="365760"/>
            <wp:docPr id="18" name="Picture 1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93638" cy="365760"/>
                    </a:xfrm>
                    <a:prstGeom prst="rect"/>
                  </pic:spPr>
                </pic:pic>
              </a:graphicData>
            </a:graphic>
          </wp:inline>
        </w:drawing>
      </w:r>
    </w:p>
    <w:p>
      <w:pPr>
        <w:pStyle w:val="cbbxaxbxbxbnyjbxaxbxbxzfzmbxbxbxaxzejrbxbxaxbxzqfcbxbxaxbxfrkebxaxbxbxqranbxaxbxbxllsuaxbxbxbxbevfaxbxbxbxrchybxbxbxaxwbycbxbxaxbxhypqbxbxaxbxhvkbbxbxbxaxwokmbxbxaxbxutkibxbxaxbxnqeg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55171" cy="365760"/>
            <wp:docPr id="19" name="Picture 1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55171" cy="365760"/>
                    </a:xfrm>
                    <a:prstGeom prst="rect"/>
                  </pic:spPr>
                </pic:pic>
              </a:graphicData>
            </a:graphic>
          </wp:inline>
        </w:drawing>
      </w:r>
    </w:p>
    <w:p>
      <w:pPr>
        <w:pStyle w:val="cbbxaxbxbxbnyjbxaxbxbxzfzmbxbxbxaxzejrbxbxaxbxzqfcbxbxaxbxfrkebxaxbxbxqranbxaxbxbxllsuaxbxbxbxbevfaxbxbxbxrchybxbxbxaxwbycbxbxaxbxhypqbxbxaxbxhvkbbxbxbxaxwokmbxbxaxbxutkibxbxaxbxnqeg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66255" cy="365760"/>
            <wp:docPr id="20" name="Picture 2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66255" cy="365760"/>
                    </a:xfrm>
                    <a:prstGeom prst="rect"/>
                  </pic:spPr>
                </pic:pic>
              </a:graphicData>
            </a:graphic>
          </wp:inline>
        </w:drawing>
      </w:r>
    </w:p>
    <w:p>
      <w:pPr>
        <w:pStyle w:val="cbbxaxbxbxbnyjbxaxbxbxzfzmbxbxbxaxzejrbxbxaxbxzqfcbxbxaxbxfrkebxaxbxbxqranbxaxbxbxllsuaxbxbxbxbevfaxbxbxbxrchybxbxbxaxwbycbxbxaxbxhypqbxbxaxbxhvkbbxbxbxaxwokmbxbxaxbxutkibxbxaxbxnqeg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50607" cy="365760"/>
            <wp:docPr id="21" name="Picture 2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50607" cy="365760"/>
                    </a:xfrm>
                    <a:prstGeom prst="rect"/>
                  </pic:spPr>
                </pic:pic>
              </a:graphicData>
            </a:graphic>
          </wp:inline>
        </w:drawing>
      </w:r>
    </w:p>
    <w:p>
      <w:pPr>
        <w:pStyle w:val="cbbxaxbxbxbnyjbxaxbxbxzfzmbxbxbxaxzejrbxbxaxbxzqfcbxbxaxbxfrkebxaxbxbxqranbxaxbxbxllsuaxbxbxbxbevfaxbxbxbxrchybxbxbxaxwbycbxbxaxbxhypqbxbxaxbxhvkbbxbxbxaxwokmbxbxaxbxutkibxbxaxbxnqegbxbxaxbxm"/>
        <w:keepNext w:val="0"/>
        <w:keepLines w:val="0"/>
        <w:pageBreakBefore w:val="0"/>
        <w:widowControl/>
        <w:spacing w:before="0" w:after="160"/>
        <w:jc w:val="left"/>
      </w:pPr>
      <w:r>
        <w:t>Explanation: Option C is correct.</w:t>
      </w:r>
    </w:p>
    <w:p>
      <w:pPr>
        <w:pStyle w:val="cbbxaxbxbxbnyjbxaxbxbxzfzmbxbxbxaxzejrbxbxaxbxzqfcbxbxaxbxfrkebxaxbxbxqranbxaxbxbxllsuaxbxbxbxbevfaxbxbxbxrchybxbxbxaxwbycbxbxaxbxhypqbxbxaxbxhvkbbxbxbxaxwokmbxbxaxbxutkibxbxaxbxnqegbxbxaxbxmn"/>
        <w:keepNext w:val="0"/>
        <w:keepLines w:val="0"/>
        <w:pageBreakBefore w:val="0"/>
        <w:widowControl/>
        <w:spacing w:before="0" w:after="160"/>
        <w:jc w:val="left"/>
      </w:pPr>
      <w:r>
        <w:br/>
      </w:r>
    </w:p>
    <w:p>
      <w:pPr>
        <w:pStyle w:val="cbbxaxbxbxbnyjbxaxbxbxzfzmbxbxbxaxzejrbxbxaxbxzqfcbxbxaxbxfrkebxaxbxbxqranbxaxbxbxllsuaxbxbxbxbevfaxbxbxbxrchybxbxbxaxwbycbxbxaxbxhypqbxbxaxbxhvkbbxbxbxaxwokmbxbxaxbxutkibxbxaxbxnqegbxbxaxbxmny"/>
        <w:keepNext w:val="0"/>
        <w:keepLines w:val="0"/>
        <w:pageBreakBefore w:val="0"/>
        <w:widowControl/>
        <w:spacing w:before="0" w:after="160"/>
        <w:jc w:val="left"/>
      </w:pPr>
      <w:r>
        <w:t>38. The width of the flange of a T-beam, which may be considered to act effectively with the rib depends upon</w:t>
      </w:r>
    </w:p>
    <w:p>
      <w:pPr>
        <w:pStyle w:val="cbbxaxbxbxbnyjbxaxbxbxzfzmbxbxbxaxzejrbxbxaxbxzqfcbxbxaxbxfrkebxaxbxbxqranbxaxbxbxllsuaxbxbxbxbevfaxbxbxbxrchybxbxbxaxwbycbxbxaxbxhypqbxbxaxbxhvkbbxbxbxaxwokmbxbxaxbxutkibxbxaxbxnqegbxbxaxbxmnyhb"/>
        <w:keepNext w:val="0"/>
        <w:keepLines w:val="0"/>
        <w:pageBreakBefore w:val="0"/>
        <w:widowControl/>
        <w:spacing w:before="0" w:after="160"/>
        <w:jc w:val="left"/>
      </w:pPr>
      <w:r>
        <w:t xml:space="preserve">    a. overall thickness of the rib</w:t>
      </w:r>
    </w:p>
    <w:p>
      <w:pPr>
        <w:pStyle w:val="cbbxaxbxbxbnyjbxaxbxbxzfzmbxbxbxaxzejrbxbxaxbxzqfcbxbxaxbxfrkebxaxbxbxqranbxaxbxbxllsuaxbxbxbxbevfaxbxbxbxrchybxbxbxaxwbycbxbxaxbxhypqbxbxaxbxhvkbbxbxbxaxwokmbxbxaxbxutkibxbxaxbxnqegbxbxaxbxmnyhbxb"/>
        <w:keepNext w:val="0"/>
        <w:keepLines w:val="0"/>
        <w:pageBreakBefore w:val="0"/>
        <w:widowControl/>
        <w:spacing w:before="0" w:after="160"/>
        <w:jc w:val="left"/>
      </w:pPr>
      <w:r>
        <w:t xml:space="preserve">    b. centre to centre distance between T-beams</w:t>
      </w:r>
    </w:p>
    <w:p>
      <w:pPr>
        <w:pStyle w:val="cbbxaxbxbxbnyjbxaxbxbxzfzmbxbxbxaxzejrbxbxaxbxzqfcbxbxaxbxfrkebxaxbxbxqranbxaxbxbxllsuaxbxbxbxbevfaxbxbxbxrchybxbxbxaxwbycbxbxaxbxhypqbxbxaxbxhvkbbxbxbxaxwokmbxbxaxbxutkibxbxaxbxnqegbxbxaxbxmnyhbxbxb"/>
        <w:keepNext w:val="0"/>
        <w:keepLines w:val="0"/>
        <w:pageBreakBefore w:val="0"/>
        <w:widowControl/>
        <w:spacing w:before="0" w:after="160"/>
        <w:jc w:val="left"/>
      </w:pPr>
      <w:r>
        <w:t xml:space="preserve">    c. span of the T-beam</w:t>
      </w:r>
    </w:p>
    <w:p>
      <w:pPr>
        <w:pStyle w:val="cbbxaxbxbxbnyjbxaxbxbxzfzmbxbxbxaxzejrbxbxaxbxzqfcbxbxaxbxfrkebxaxbxbxqranbxaxbxbxllsuaxbxbxbxbevfaxbxbxbxrchybxbxbxaxwbycbxbxaxbxhypqbxbxaxbxhvkbbxbxbxaxwokmbxbxaxbxutkibxbxaxbxnqegbxbxaxbxmnyhbxbxbxa"/>
        <w:keepNext w:val="0"/>
        <w:keepLines w:val="0"/>
        <w:pageBreakBefore w:val="0"/>
        <w:widowControl/>
        <w:spacing w:before="0" w:after="160"/>
        <w:jc w:val="left"/>
      </w:pPr>
      <w:r>
        <w:t xml:space="preserve">    d. all the above.</w:t>
      </w:r>
    </w:p>
    <w:p>
      <w:pPr>
        <w:pStyle w:val="cbbxaxbxbxbnyjbxaxbxbxzfzmbxbxbxaxzejrbxbxaxbxzqfcbxbxaxbxfrkebxaxbxbxqranbxaxbxbxllsuaxbxbxbxbevfaxbxbxbxrchybxbxbxaxwbycbxbxaxbxhypqbxbxaxbxhvkbbxbxbxaxwokmbxbxaxbxutkibxbxaxbxnqegbxbxaxbxmnyhbxbxbxaxf"/>
        <w:keepNext w:val="0"/>
        <w:keepLines w:val="0"/>
        <w:pageBreakBefore w:val="0"/>
        <w:widowControl/>
        <w:spacing w:before="0" w:after="160"/>
        <w:jc w:val="left"/>
      </w:pPr>
      <w:r>
        <w:t>Explanation: Option D is correct.</w:t>
      </w:r>
    </w:p>
    <w:p>
      <w:pPr>
        <w:pStyle w:val="cbbxaxbxbxbnyjbxaxbxbxzfzmbxbxbxaxzejrbxbxaxbxzqfcbxbxaxbxfrkebxaxbxbxqranbxaxbxbxllsuaxbxbxbxbevfaxbxbxbxrchybxbxbxaxwbycbxbxaxbxhypqbxbxaxbxhvkbbxbxbxaxwokmbxbxaxbxutkibxbxaxbxnqegbxbxaxbxmnyhbxbxbxaxfd"/>
        <w:keepNext w:val="0"/>
        <w:keepLines w:val="0"/>
        <w:pageBreakBefore w:val="0"/>
        <w:widowControl/>
        <w:spacing w:before="0" w:after="160"/>
        <w:jc w:val="left"/>
      </w:pPr>
      <w:r>
        <w:br/>
      </w:r>
    </w:p>
    <w:p>
      <w:pPr>
        <w:pStyle w:val="cbbxaxbxbxbnyjbxaxbxbxzfzmbxbxbxaxzejrbxbxaxbxzqfcbxbxaxbxfrkebxaxbxbxqranbxaxbxbxllsuaxbxbxbxbevfaxbxbxbxrchybxbxbxaxwbycbxbxaxbxhypqbxbxaxbxhvkbbxbxbxaxwokmbxbxaxbxutkibxbxaxbxnqegbxbxaxbxmnyhbxbxbxaxfdb"/>
        <w:keepNext w:val="0"/>
        <w:keepLines w:val="0"/>
        <w:pageBreakBefore w:val="0"/>
        <w:widowControl/>
        <w:spacing w:before="0" w:after="160"/>
        <w:jc w:val="left"/>
      </w:pPr>
      <w:r>
        <w:t>39. Design of a two way slab simply supported on edges and having no provision to prevent the corners from lifting, is made by</w:t>
      </w:r>
    </w:p>
    <w:p>
      <w:pPr>
        <w:pStyle w:val="cbbxaxbxbxbnyjbxaxbxbxzfzmbxbxbxaxzejrbxbxaxbxzqfcbxbxaxbxfrkebxaxbxbxqranbxaxbxbxllsuaxbxbxbxbevfaxbxbxbxrchybxbxbxaxwbycbxbxaxbxhypqbxbxaxbxhvkbbxbxbxaxwokmbxbxaxbxutkibxbxaxbxnqegbxbxaxbxmnyhbxbxbxaxfdbyb"/>
        <w:keepNext w:val="0"/>
        <w:keepLines w:val="0"/>
        <w:pageBreakBefore w:val="0"/>
        <w:widowControl/>
        <w:spacing w:before="0" w:after="160"/>
        <w:jc w:val="left"/>
      </w:pPr>
      <w:r>
        <w:t xml:space="preserve">    a. Marcus formula</w:t>
      </w:r>
    </w:p>
    <w:p>
      <w:pPr>
        <w:pStyle w:val="cbbxaxbxbxbnyjbxaxbxbxzfzmbxbxbxaxzejrbxbxaxbxzqfcbxbxaxbxfrkebxaxbxbxqranbxaxbxbxllsuaxbxbxbxbevfaxbxbxbxrchybxbxbxaxwbycbxbxaxbxhypqbxbxaxbxhvkbbxbxbxaxwokmbxbxaxbxutkibxbxaxbxnqegbxbxaxbxmnyhbxbxbxaxfdbybxa"/>
        <w:keepNext w:val="0"/>
        <w:keepLines w:val="0"/>
        <w:pageBreakBefore w:val="0"/>
        <w:widowControl/>
        <w:spacing w:before="0" w:after="160"/>
        <w:jc w:val="left"/>
      </w:pPr>
      <w:r>
        <w:t xml:space="preserve">    b. Rankine Grashoff formula</w:t>
      </w:r>
    </w:p>
    <w:p>
      <w:pPr>
        <w:pStyle w:val="cbbxaxbxbxbnyjbxaxbxbxzfzmbxbxbxaxzejrbxbxaxbxzqfcbxbxaxbxfrkebxaxbxbxqranbxaxbxbxllsuaxbxbxbxbevfaxbxbxbxrchybxbxbxaxwbycbxbxaxbxhypqbxbxaxbxhvkbbxbxbxaxwokmbxbxaxbxutkibxbxaxbxnqegbxbxaxbxmnyhbxbxbxaxfdbybxaxb"/>
        <w:keepNext w:val="0"/>
        <w:keepLines w:val="0"/>
        <w:pageBreakBefore w:val="0"/>
        <w:widowControl/>
        <w:spacing w:before="0" w:after="160"/>
        <w:jc w:val="left"/>
      </w:pPr>
      <w:r>
        <w:t xml:space="preserve">    c. Grashoff formula</w:t>
      </w:r>
    </w:p>
    <w:p>
      <w:pPr>
        <w:pStyle w:val="cbbxaxbxbxbnyjbxaxbxbxzfzmbxbxbxaxzejrbxbxaxbxzqfcbxbxaxbxfrkebxaxbxbxqranbxaxbxbxllsuaxbxbxbxbevfaxbxbxbxrchybxbxbxaxwbycbxbxaxbxhypqbxbxaxbxhvkbbxbxbxaxwokmbxbxaxbxutkibxbxaxbxnqegbxbxaxbxmnyhbxbxbxaxfdbybxaxbxb"/>
        <w:keepNext w:val="0"/>
        <w:keepLines w:val="0"/>
        <w:pageBreakBefore w:val="0"/>
        <w:widowControl/>
        <w:spacing w:before="0" w:after="160"/>
        <w:jc w:val="left"/>
      </w:pPr>
      <w:r>
        <w:t xml:space="preserve">    d. Rankine-Marcus formula.</w:t>
      </w:r>
    </w:p>
    <w:p>
      <w:pPr>
        <w:pStyle w:val="cbbxaxbxbxbnyjbxaxbxbxzfzmbxbxbxaxzejrbxbxaxbxzqfcbxbxaxbxfrkebxaxbxbxqranbxaxbxbxllsuaxbxbxbxbevfaxbxbxbxrchybxbxbxaxwbycbxbxaxbxhypqbxbxaxbxhvkbbxbxbxaxwokmbxbxaxbxutkibxbxaxbxnqegbxbxaxbxmnyhbxbxbxaxfdbybxaxbxbxe"/>
        <w:keepNext w:val="0"/>
        <w:keepLines w:val="0"/>
        <w:pageBreakBefore w:val="0"/>
        <w:widowControl/>
        <w:spacing w:before="0" w:after="160"/>
        <w:jc w:val="left"/>
      </w:pPr>
      <w:r>
        <w:t>Explanation: Option B is correct.</w:t>
      </w:r>
    </w:p>
    <w:p>
      <w:pPr>
        <w:pStyle w:val="cbbxaxbxbxbnyjbxaxbxbxzfzmbxbxbxaxzejrbxbxaxbxzqfcbxbxaxbxfrkebxaxbxbxqranbxaxbxbxllsuaxbxbxbxbevfaxbxbxbxrchybxbxbxaxwbycbxbxaxbxhypqbxbxaxbxhvkbbxbxbxaxwokmbxbxaxbxutkibxbxaxbxnqegbxbxaxbxmnyhbxbxbxaxfdbybxaxbxbxer"/>
        <w:keepNext w:val="0"/>
        <w:keepLines w:val="0"/>
        <w:pageBreakBefore w:val="0"/>
        <w:widowControl/>
        <w:spacing w:before="0" w:after="160"/>
        <w:jc w:val="left"/>
      </w:pPr>
      <w:r>
        <w:t>As per Rankine Grashoff theory edges and corners not prevented from lifting (not in held down position).</w:t>
        <w:br/>
      </w:r>
    </w:p>
    <w:p>
      <w:pPr>
        <w:pStyle w:val="cbbxaxbxbxbnyjbxaxbxbxzfzmbxbxbxaxzejrbxbxaxbxzqfcbxbxaxbxfrkebxaxbxbxqranbxaxbxbxllsuaxbxbxbxbevfaxbxbxbxrchybxbxbxaxwbycbxbxaxbxhypqbxbxaxbxhvkbbxbxbxaxwokmbxbxaxbxutkibxbxaxbxnqegbxbxaxbxmnyhbxbxbxaxfdbybxaxbxbxeru"/>
        <w:keepNext w:val="0"/>
        <w:keepLines w:val="0"/>
        <w:pageBreakBefore w:val="0"/>
        <w:widowControl/>
        <w:spacing w:before="0" w:after="160"/>
        <w:jc w:val="left"/>
      </w:pPr>
      <w:r>
        <w:t>40. Design of R.C.C. simply supported beams carrying U.D.L. is based on the resultant B.M. at</w:t>
      </w:r>
    </w:p>
    <w:p>
      <w:pPr>
        <w:pStyle w:val="cbbxaxbxbxbnyjbxaxbxbxzfzmbxbxbxaxzejrbxbxaxbxzqfcbxbxaxbxfrkebxaxbxbxqranbxaxbxbxllsuaxbxbxbxbevfaxbxbxbxrchybxbxbxaxwbycbxbxaxbxhypqbxbxaxbxhvkbbxbxbxaxwokmbxbxaxbxutkibxbxaxbxnqegbxbxaxbxmnyhbxbxbxaxfdbybxaxbxbxerubb"/>
        <w:keepNext w:val="0"/>
        <w:keepLines w:val="0"/>
        <w:pageBreakBefore w:val="0"/>
        <w:widowControl/>
        <w:spacing w:before="0" w:after="160"/>
        <w:jc w:val="left"/>
      </w:pPr>
      <w:r>
        <w:t xml:space="preserve">    a. supports</w:t>
      </w:r>
    </w:p>
    <w:p>
      <w:pPr>
        <w:pStyle w:val="cbbxaxbxbxbnyjbxaxbxbxzfzmbxbxbxaxzejrbxbxaxbxzqfcbxbxaxbxfrkebxaxbxbxqranbxaxbxbxllsuaxbxbxbxbevfaxbxbxbxrchybxbxbxaxwbycbxbxaxbxhypqbxbxaxbxhvkbbxbxbxaxwokmbxbxaxbxutkibxbxaxbxnqegbxbxaxbxmnyhbxbxbxaxfdbybxaxbxbxerubbxa"/>
        <w:keepNext w:val="0"/>
        <w:keepLines w:val="0"/>
        <w:pageBreakBefore w:val="0"/>
        <w:widowControl/>
        <w:spacing w:before="0" w:after="160"/>
        <w:jc w:val="left"/>
      </w:pPr>
      <w:r>
        <w:t xml:space="preserve">    b. mid span</w:t>
      </w:r>
    </w:p>
    <w:p>
      <w:pPr>
        <w:pStyle w:val="cbbxaxbxbxbnyjbxaxbxbxzfzmbxbxbxaxzejrbxbxaxbxzqfcbxbxaxbxfrkebxaxbxbxqranbxaxbxbxllsuaxbxbxbxbevfaxbxbxbxrchybxbxbxaxwbycbxbxaxbxhypqbxbxaxbxhvkbbxbxbxaxwokmbxbxaxbxutkibxbxaxbxnqegbxbxaxbxmnyhbxbxbxaxfdbybxaxbxbxerubbxaxb"/>
        <w:keepNext w:val="0"/>
        <w:keepLines w:val="0"/>
        <w:pageBreakBefore w:val="0"/>
        <w:widowControl/>
        <w:spacing w:before="0" w:after="160"/>
        <w:jc w:val="left"/>
      </w:pPr>
      <w:r>
        <w:t xml:space="preserve">    c. every section</w:t>
      </w:r>
    </w:p>
    <w:p>
      <w:pPr>
        <w:pStyle w:val="cbbxaxbxbxbnyjbxaxbxbxzfzmbxbxbxaxzejrbxbxaxbxzqfcbxbxaxbxfrkebxaxbxbxqranbxaxbxbxllsuaxbxbxbxbevfaxbxbxbxrchybxbxbxaxwbycbxbxaxbxhypqbxbxaxbxhvkbbxbxbxaxwokmbxbxaxbxutkibxbxaxbxnqegbxbxaxbxmnyhbxbxbxaxfdbybxaxbxbxerubbxaxbxb"/>
        <w:keepNext w:val="0"/>
        <w:keepLines w:val="0"/>
        <w:pageBreakBefore w:val="0"/>
        <w:widowControl/>
        <w:spacing w:before="0" w:after="160"/>
        <w:jc w:val="left"/>
      </w:pPr>
      <w:r>
        <w:t xml:space="preserve">    d. quarter span.</w:t>
      </w:r>
    </w:p>
    <w:p>
      <w:pPr>
        <w:pStyle w:val="cbbxaxbxbxbnyjbxaxbxbxzfzmbxbxbxaxzejrbxbxaxbxzqfcbxbxaxbxfrkebxaxbxbxqranbxaxbxbxllsuaxbxbxbxbevfaxbxbxbxrchybxbxbxaxwbycbxbxaxbxhypqbxbxaxbxhvkbbxbxbxaxwokmbxbxaxbxutkibxbxaxbxnqegbxbxaxbxmnyhbxbxbxaxfdbybxaxbxbxerubbxaxbxbxk"/>
        <w:keepNext w:val="0"/>
        <w:keepLines w:val="0"/>
        <w:pageBreakBefore w:val="0"/>
        <w:widowControl/>
        <w:spacing w:before="0" w:after="160"/>
        <w:jc w:val="left"/>
      </w:pPr>
      <w:r>
        <w:t>Explanation: Option B is correct.</w:t>
      </w:r>
    </w:p>
    <w:p>
      <w:pPr>
        <w:pStyle w:val="cbbxaxbxbxbnyjbxaxbxbxzfzmbxbxbxaxzejrbxbxaxbxzqfcbxbxaxbxfrkebxaxbxbxqranbxaxbxbxllsuaxbxbxbxbevfaxbxbxbxrchybxbxbxaxwbycbxbxaxbxhypqbxbxaxbxhvkbbxbxbxaxwokmbxbxaxbxutkibxbxaxbxnqegbxbxaxbxmnyhbxbxbxaxfdbybxaxbxbxerubbxaxbxbxky"/>
        <w:keepNext w:val="0"/>
        <w:keepLines w:val="0"/>
        <w:pageBreakBefore w:val="0"/>
        <w:widowControl/>
        <w:spacing w:before="0" w:after="160"/>
        <w:jc w:val="left"/>
      </w:pPr>
      <w:r>
        <w:t>Since BM is maximum at midspan, design should be done for maximum bending moment so that it will take care for other section.</w:t>
        <w:br/>
      </w:r>
    </w:p>
    <w:p>
      <w:pPr>
        <w:pStyle w:val="cbbxaxbxbxbnyjbxaxbxbxzfzmbxbxbxaxzejrbxbxaxbxzqfcbxbxaxbxfrkebxaxbxbxqranbxaxbxbxllsuaxbxbxbxbevfaxbxbxbxrchybxbxbxaxwbycbxbxaxbxhypqbxbxaxbxhvkbbxbxbxaxwokmbxbxaxbxutkibxbxaxbxnqegbxbxaxbxmnyhbxbxbxaxfdbybxaxbxbxerubbxaxbxbxkyx"/>
        <w:keepNext w:val="0"/>
        <w:keepLines w:val="0"/>
        <w:pageBreakBefore w:val="0"/>
        <w:widowControl/>
        <w:spacing w:before="0" w:after="160"/>
        <w:jc w:val="left"/>
      </w:pPr>
      <w:r>
        <w:t>41. The transverse reinforcements provided at right angles to the main reinforcement</w:t>
      </w:r>
    </w:p>
    <w:p>
      <w:pPr>
        <w:pStyle w:val="cbbxaxbxbxbnyjbxaxbxbxzfzmbxbxbxaxzejrbxbxaxbxzqfcbxbxaxbxfrkebxaxbxbxqranbxaxbxbxllsuaxbxbxbxbevfaxbxbxbxrchybxbxbxaxwbycbxbxaxbxhypqbxbxaxbxhvkbbxbxbxaxwokmbxbxaxbxutkibxbxaxbxnqegbxbxaxbxmnyhbxbxbxaxfdbybxaxbxbxerubbxaxbxbxkyxgb"/>
        <w:keepNext w:val="0"/>
        <w:keepLines w:val="0"/>
        <w:pageBreakBefore w:val="0"/>
        <w:widowControl/>
        <w:spacing w:before="0" w:after="160"/>
        <w:jc w:val="left"/>
      </w:pPr>
      <w:r>
        <w:t xml:space="preserve">    a. distribute the load</w:t>
      </w:r>
    </w:p>
    <w:p>
      <w:pPr>
        <w:pStyle w:val="cbbxaxbxbxbnyjbxaxbxbxzfzmbxbxbxaxzejrbxbxaxbxzqfcbxbxaxbxfrkebxaxbxbxqranbxaxbxbxllsuaxbxbxbxbevfaxbxbxbxrchybxbxbxaxwbycbxbxaxbxhypqbxbxaxbxhvkbbxbxbxaxwokmbxbxaxbxutkibxbxaxbxnqegbxbxaxbxmnyhbxbxbxaxfdbybxaxbxbxerubbxaxbxbxkyxgbxb"/>
        <w:keepNext w:val="0"/>
        <w:keepLines w:val="0"/>
        <w:pageBreakBefore w:val="0"/>
        <w:widowControl/>
        <w:spacing w:before="0" w:after="160"/>
        <w:jc w:val="left"/>
      </w:pPr>
      <w:r>
        <w:t xml:space="preserve">    b. resist the temperature stresses</w:t>
      </w:r>
    </w:p>
    <w:p>
      <w:pPr>
        <w:pStyle w:val="cbbxaxbxbxbnyjbxaxbxbxzfzmbxbxbxaxzejrbxbxaxbxzqfcbxbxaxbxfrkebxaxbxbxqranbxaxbxbxllsuaxbxbxbxbevfaxbxbxbxrchybxbxbxaxwbycbxbxaxbxhypqbxbxaxbxhvkbbxbxbxaxwokmbxbxaxbxutkibxbxaxbxnqegbxbxaxbxmnyhbxbxbxaxfdbybxaxbxbxerubbxaxbxbxkyxgbxbxb"/>
        <w:keepNext w:val="0"/>
        <w:keepLines w:val="0"/>
        <w:pageBreakBefore w:val="0"/>
        <w:widowControl/>
        <w:spacing w:before="0" w:after="160"/>
        <w:jc w:val="left"/>
      </w:pPr>
      <w:r>
        <w:t xml:space="preserve">    c. resist the shrinkage stress</w:t>
      </w:r>
    </w:p>
    <w:p>
      <w:pPr>
        <w:pStyle w:val="cbbxaxbxbxbnyjbxaxbxbxzfzmbxbxbxaxzejrbxbxaxbxzqfcbxbxaxbxfrkebxaxbxbxqranbxaxbxbxllsuaxbxbxbxbevfaxbxbxbxrchybxbxbxaxwbycbxbxaxbxhypqbxbxaxbxhvkbbxbxbxaxwokmbxbxaxbxutkibxbxaxbxnqegbxbxaxbxmnyhbxbxbxaxfdbybxaxbxbxerubbxaxbxbxkyxgbxbxbxa"/>
        <w:keepNext w:val="0"/>
        <w:keepLines w:val="0"/>
        <w:pageBreakBefore w:val="0"/>
        <w:widowControl/>
        <w:spacing w:before="0" w:after="160"/>
        <w:jc w:val="left"/>
      </w:pPr>
      <w:r>
        <w:t xml:space="preserve">    d. all the above.</w:t>
      </w:r>
    </w:p>
    <w:p>
      <w:pPr>
        <w:pStyle w:val="cbbxaxbxbxbnyjbxaxbxbxzfzmbxbxbxaxzejrbxbxaxbxzqfcbxbxaxbxfrkebxaxbxbxqranbxaxbxbxllsuaxbxbxbxbevfaxbxbxbxrchybxbxbxaxwbycbxbxaxbxhypqbxbxaxbxhvkbbxbxbxaxwokmbxbxaxbxutkibxbxaxbxnqegbxbxaxbxmnyhbxbxbxaxfdbybxaxbxbxerubbxaxbxbxkyxgbxbxbxaxb"/>
        <w:keepNext w:val="0"/>
        <w:keepLines w:val="0"/>
        <w:pageBreakBefore w:val="0"/>
        <w:widowControl/>
        <w:spacing w:before="0" w:after="160"/>
        <w:jc w:val="left"/>
      </w:pPr>
      <w:r>
        <w:t>Explanation: Option D is correct.</w:t>
      </w:r>
    </w:p>
    <w:p>
      <w:pPr>
        <w:pStyle w:val="cbbxaxbxbxbnyjbxaxbxbxzfzmbxbxbxaxzejrbxbxaxbxzqfcbxbxaxbxfrkebxaxbxbxqranbxaxbxbxllsuaxbxbxbxbevfaxbxbxbxrchybxbxbxaxwbycbxbxaxbxhypqbxbxaxbxhvkbbxbxbxaxwokmbxbxaxbxutkibxbxaxbxnqegbxbxaxbxmnyhbxbxbxaxfdbybxaxbxbxerubbxaxbxbxkyxgbxbxbxaxbn"/>
        <w:keepNext w:val="0"/>
        <w:keepLines w:val="0"/>
        <w:pageBreakBefore w:val="0"/>
        <w:widowControl/>
        <w:spacing w:before="0" w:after="160"/>
        <w:jc w:val="left"/>
      </w:pPr>
      <w:r>
        <w:t>Transverse reinforcement is that reinforcement that is kept 90 degrees with the reference to the main bar.</w:t>
        <w:br/>
        <w:t>In column term, transverse reinforcement is the stirrups.</w:t>
        <w:br/>
      </w:r>
    </w:p>
    <w:p>
      <w:pPr>
        <w:pStyle w:val="d"/>
        <w:keepNext w:val="0"/>
        <w:keepLines w:val="0"/>
        <w:pageBreakBefore w:val="0"/>
        <w:widowControl/>
        <w:spacing w:before="0" w:after="160"/>
        <w:jc w:val="left"/>
      </w:pPr>
      <w:r>
        <w:t>42. The amount of reinformcement for main bars in a slab, is based upon</w:t>
      </w:r>
    </w:p>
    <w:p>
      <w:pPr>
        <w:pStyle w:val="dub"/>
        <w:keepNext w:val="0"/>
        <w:keepLines w:val="0"/>
        <w:pageBreakBefore w:val="0"/>
        <w:widowControl/>
        <w:spacing w:before="0" w:after="160"/>
        <w:jc w:val="left"/>
      </w:pPr>
      <w:r>
        <w:t xml:space="preserve">    a. minimum bending moment</w:t>
      </w:r>
    </w:p>
    <w:p>
      <w:pPr>
        <w:pStyle w:val="dubxa"/>
        <w:keepNext w:val="0"/>
        <w:keepLines w:val="0"/>
        <w:pageBreakBefore w:val="0"/>
        <w:widowControl/>
        <w:spacing w:before="0" w:after="160"/>
        <w:jc w:val="left"/>
      </w:pPr>
      <w:r>
        <w:t xml:space="preserve">    b. maximum bending moment</w:t>
      </w:r>
    </w:p>
    <w:p>
      <w:pPr>
        <w:pStyle w:val="dubxaxb"/>
        <w:keepNext w:val="0"/>
        <w:keepLines w:val="0"/>
        <w:pageBreakBefore w:val="0"/>
        <w:widowControl/>
        <w:spacing w:before="0" w:after="160"/>
        <w:jc w:val="left"/>
      </w:pPr>
      <w:r>
        <w:t xml:space="preserve">    c. maximum shear force</w:t>
      </w:r>
    </w:p>
    <w:p>
      <w:pPr>
        <w:pStyle w:val="dubxaxbxb"/>
        <w:keepNext w:val="0"/>
        <w:keepLines w:val="0"/>
        <w:pageBreakBefore w:val="0"/>
        <w:widowControl/>
        <w:spacing w:before="0" w:after="160"/>
        <w:jc w:val="left"/>
      </w:pPr>
      <w:r>
        <w:t xml:space="preserve">    d. minimum shear force.</w:t>
      </w:r>
    </w:p>
    <w:p>
      <w:pPr>
        <w:pStyle w:val="dubxaxbxbxw"/>
        <w:keepNext w:val="0"/>
        <w:keepLines w:val="0"/>
        <w:pageBreakBefore w:val="0"/>
        <w:widowControl/>
        <w:spacing w:before="0" w:after="160"/>
        <w:jc w:val="left"/>
      </w:pPr>
      <w:r>
        <w:t>Explanation: Option B is correct.</w:t>
      </w:r>
    </w:p>
    <w:p>
      <w:pPr>
        <w:pStyle w:val="dubxaxbxbxws"/>
        <w:keepNext w:val="0"/>
        <w:keepLines w:val="0"/>
        <w:pageBreakBefore w:val="0"/>
        <w:widowControl/>
        <w:spacing w:before="0" w:after="160"/>
        <w:jc w:val="left"/>
      </w:pPr>
      <w:r>
        <w:t>Because we have to resist as much as maximum bending moment if using minimum bending moment then reinforcement is not capable to resist maximum value. So mainly consider maximum so we resist the minimum also.</w:t>
        <w:br/>
      </w:r>
    </w:p>
    <w:p>
      <w:pPr>
        <w:pStyle w:val="dubxaxbxbxwsk"/>
        <w:keepNext w:val="0"/>
        <w:keepLines w:val="0"/>
        <w:pageBreakBefore w:val="0"/>
        <w:widowControl/>
        <w:spacing w:before="0" w:after="160"/>
        <w:jc w:val="left"/>
      </w:pPr>
      <w:r>
        <w:t>43. If the effective length of a 32 cm diameter R.C.C. column is 4.40 m, its slenderness ratio, is</w:t>
      </w:r>
    </w:p>
    <w:p>
      <w:pPr>
        <w:pStyle w:val="dubxaxbxbxwskib"/>
        <w:keepNext w:val="0"/>
        <w:keepLines w:val="0"/>
        <w:pageBreakBefore w:val="0"/>
        <w:widowControl/>
        <w:spacing w:before="0" w:after="160"/>
        <w:jc w:val="left"/>
      </w:pPr>
      <w:r>
        <w:t xml:space="preserve">    a. 45</w:t>
      </w:r>
    </w:p>
    <w:p>
      <w:pPr>
        <w:pStyle w:val="dubxaxbxbxwskibxb"/>
        <w:keepNext w:val="0"/>
        <w:keepLines w:val="0"/>
        <w:pageBreakBefore w:val="0"/>
        <w:widowControl/>
        <w:spacing w:before="0" w:after="160"/>
        <w:jc w:val="left"/>
      </w:pPr>
      <w:r>
        <w:t xml:space="preserve">    b. 50</w:t>
      </w:r>
    </w:p>
    <w:p>
      <w:pPr>
        <w:pStyle w:val="dubxaxbxbxwskibxbxa"/>
        <w:keepNext w:val="0"/>
        <w:keepLines w:val="0"/>
        <w:pageBreakBefore w:val="0"/>
        <w:widowControl/>
        <w:spacing w:before="0" w:after="160"/>
        <w:jc w:val="left"/>
      </w:pPr>
      <w:r>
        <w:t xml:space="preserve">    c. 55</w:t>
      </w:r>
    </w:p>
    <w:p>
      <w:pPr>
        <w:pStyle w:val="dubxaxbxbxwskibxbxaxb"/>
        <w:keepNext w:val="0"/>
        <w:keepLines w:val="0"/>
        <w:pageBreakBefore w:val="0"/>
        <w:widowControl/>
        <w:spacing w:before="0" w:after="160"/>
        <w:jc w:val="left"/>
      </w:pPr>
      <w:r>
        <w:t xml:space="preserve">    d. 60</w:t>
      </w:r>
    </w:p>
    <w:p>
      <w:pPr>
        <w:pStyle w:val="dubxaxbxbxwskibxbxaxbxc"/>
        <w:keepNext w:val="0"/>
        <w:keepLines w:val="0"/>
        <w:pageBreakBefore w:val="0"/>
        <w:widowControl/>
        <w:spacing w:before="0" w:after="160"/>
        <w:jc w:val="left"/>
      </w:pPr>
      <w:r>
        <w:t>Explanation: Option C is correct.</w:t>
      </w:r>
    </w:p>
    <w:p>
      <w:pPr>
        <w:pStyle w:val="dubxaxbxbxwskibxbxaxbxck"/>
        <w:keepNext w:val="0"/>
        <w:keepLines w:val="0"/>
        <w:pageBreakBefore w:val="0"/>
        <w:widowControl/>
        <w:spacing w:before="0" w:after="160"/>
        <w:jc w:val="left"/>
      </w:pPr>
      <w:r>
        <w:t>Sr = length/least radius of gyration.</w:t>
        <w:br/>
        <w:t>The Radius of gyration = root (Moment of inertia of circular columns/Area of the section).</w:t>
        <w:br/>
      </w:r>
    </w:p>
    <w:p>
      <w:pPr>
        <w:pStyle w:val="dubxaxbxbxwskibxbxaxbxckx"/>
        <w:keepNext w:val="0"/>
        <w:keepLines w:val="0"/>
        <w:pageBreakBefore w:val="0"/>
        <w:widowControl/>
        <w:spacing w:before="0" w:after="160"/>
        <w:jc w:val="left"/>
      </w:pPr>
      <w:r>
        <w:t>44. The percentage of minimum reinforcement of the gross sectional area in slabs, is</w:t>
      </w:r>
    </w:p>
    <w:p>
      <w:pPr>
        <w:pStyle w:val="dubxaxbxbxwskibxbxaxbxckxqb"/>
        <w:keepNext w:val="0"/>
        <w:keepLines w:val="0"/>
        <w:pageBreakBefore w:val="0"/>
        <w:widowControl/>
        <w:spacing w:before="0" w:after="160"/>
        <w:jc w:val="left"/>
      </w:pPr>
      <w:r>
        <w:t xml:space="preserve">    a. 0.12%</w:t>
      </w:r>
    </w:p>
    <w:p>
      <w:pPr>
        <w:pStyle w:val="dubxaxbxbxwskibxbxaxbxckxqbxa"/>
        <w:keepNext w:val="0"/>
        <w:keepLines w:val="0"/>
        <w:pageBreakBefore w:val="0"/>
        <w:widowControl/>
        <w:spacing w:before="0" w:after="160"/>
        <w:jc w:val="left"/>
      </w:pPr>
      <w:r>
        <w:t xml:space="preserve">    b. 0.15%</w:t>
      </w:r>
    </w:p>
    <w:p>
      <w:pPr>
        <w:pStyle w:val="dubxaxbxbxwskibxbxaxbxckxqbxaxb"/>
        <w:keepNext w:val="0"/>
        <w:keepLines w:val="0"/>
        <w:pageBreakBefore w:val="0"/>
        <w:widowControl/>
        <w:spacing w:before="0" w:after="160"/>
        <w:jc w:val="left"/>
      </w:pPr>
      <w:r>
        <w:t xml:space="preserve">    c. 0.18%</w:t>
      </w:r>
    </w:p>
    <w:p>
      <w:pPr>
        <w:pStyle w:val="dubxaxbxbxwskibxbxaxbxckxqbxaxbxb"/>
        <w:keepNext w:val="0"/>
        <w:keepLines w:val="0"/>
        <w:pageBreakBefore w:val="0"/>
        <w:widowControl/>
        <w:spacing w:before="0" w:after="160"/>
        <w:jc w:val="left"/>
      </w:pPr>
      <w:r>
        <w:t xml:space="preserve">    d. 0.20%</w:t>
      </w:r>
    </w:p>
    <w:p>
      <w:pPr>
        <w:pStyle w:val="dubxaxbxbxwskibxbxaxbxckxqbxaxbxbxb"/>
        <w:keepNext w:val="0"/>
        <w:keepLines w:val="0"/>
        <w:pageBreakBefore w:val="0"/>
        <w:widowControl/>
        <w:spacing w:before="0" w:after="160"/>
        <w:jc w:val="left"/>
      </w:pPr>
      <w:r>
        <w:t>Explanation: Option B is correct.</w:t>
      </w:r>
    </w:p>
    <w:p>
      <w:pPr>
        <w:pStyle w:val="dubxaxbxbxwskibxbxaxbxckxqbxaxbxbxbv"/>
        <w:keepNext w:val="0"/>
        <w:keepLines w:val="0"/>
        <w:pageBreakBefore w:val="0"/>
        <w:widowControl/>
        <w:spacing w:before="0" w:after="160"/>
        <w:jc w:val="left"/>
      </w:pPr>
      <w:r>
        <w:t>A) 0.15 percent where plain bars are used, and,</w:t>
        <w:br/>
        <w:t>B) 0.12 percent where high yield strength (hot rolled and cold twisted) deformed bars or welded wire fabric are used.</w:t>
        <w:br/>
      </w:r>
    </w:p>
    <w:p>
      <w:pPr>
        <w:pStyle w:val="dubxaxbxbxwskibxbxaxbxckxqbxaxbxbxbvx"/>
        <w:keepNext w:val="0"/>
        <w:keepLines w:val="0"/>
        <w:pageBreakBefore w:val="0"/>
        <w:widowControl/>
        <w:spacing w:before="0" w:after="160"/>
        <w:jc w:val="left"/>
      </w:pPr>
      <w:r>
        <w:t>45. A continuous beam shall be deemed to be a deep beam if the ratio of effective span to overall depth, is</w:t>
      </w:r>
    </w:p>
    <w:p>
      <w:pPr>
        <w:pStyle w:val="dubxaxbxbxwskibxbxaxbxckxqbxaxbxbxbvxjb"/>
        <w:keepNext w:val="0"/>
        <w:keepLines w:val="0"/>
        <w:pageBreakBefore w:val="0"/>
        <w:widowControl/>
        <w:spacing w:before="0" w:after="160"/>
        <w:jc w:val="left"/>
      </w:pPr>
      <w:r>
        <w:t xml:space="preserve">    a. 2.5</w:t>
      </w:r>
    </w:p>
    <w:p>
      <w:pPr>
        <w:pStyle w:val="dubxaxbxbxwskibxbxaxbxckxqbxaxbxbxbvxjbxb"/>
        <w:keepNext w:val="0"/>
        <w:keepLines w:val="0"/>
        <w:pageBreakBefore w:val="0"/>
        <w:widowControl/>
        <w:spacing w:before="0" w:after="160"/>
        <w:jc w:val="left"/>
      </w:pPr>
      <w:r>
        <w:t xml:space="preserve">    b. 2.0</w:t>
      </w:r>
    </w:p>
    <w:p>
      <w:pPr>
        <w:pStyle w:val="dubxaxbxbxwskibxbxaxbxckxqbxaxbxbxbvxjbxbxb"/>
        <w:keepNext w:val="0"/>
        <w:keepLines w:val="0"/>
        <w:pageBreakBefore w:val="0"/>
        <w:widowControl/>
        <w:spacing w:before="0" w:after="160"/>
        <w:jc w:val="left"/>
      </w:pPr>
      <w:r>
        <w:t xml:space="preserve">    c. less than 2</w:t>
      </w:r>
    </w:p>
    <w:p>
      <w:pPr>
        <w:pStyle w:val="dubxaxbxbxwskibxbxaxbxckxqbxaxbxbxbvxjbxbxbxa"/>
        <w:keepNext w:val="0"/>
        <w:keepLines w:val="0"/>
        <w:pageBreakBefore w:val="0"/>
        <w:widowControl/>
        <w:spacing w:before="0" w:after="160"/>
        <w:jc w:val="left"/>
      </w:pPr>
      <w:r>
        <w:t xml:space="preserve">    d. less than 2.5</w:t>
      </w:r>
    </w:p>
    <w:p>
      <w:pPr>
        <w:pStyle w:val="dubxaxbxbxwskibxbxaxbxckxqbxaxbxbxbvxjbxbxbxaxz"/>
        <w:keepNext w:val="0"/>
        <w:keepLines w:val="0"/>
        <w:pageBreakBefore w:val="0"/>
        <w:widowControl/>
        <w:spacing w:before="0" w:after="160"/>
        <w:jc w:val="left"/>
      </w:pPr>
      <w:r>
        <w:t>Explanation: Option D is correct.</w:t>
      </w:r>
    </w:p>
    <w:p>
      <w:pPr>
        <w:pStyle w:val="dubxaxbxbxwskibxbxaxbxckxqbxaxbxbxbvxjbxbxbxaxzh"/>
        <w:keepNext w:val="0"/>
        <w:keepLines w:val="0"/>
        <w:pageBreakBefore w:val="0"/>
        <w:widowControl/>
        <w:spacing w:before="0" w:after="160"/>
        <w:jc w:val="left"/>
      </w:pPr>
      <w:r>
        <w:br/>
      </w:r>
    </w:p>
    <w:p>
      <w:pPr>
        <w:pStyle w:val="dubxaxbxbxwskibxbxaxbxckxqbxaxbxbxbvxjbxbxbxaxzhm"/>
        <w:keepNext w:val="0"/>
        <w:keepLines w:val="0"/>
        <w:pageBreakBefore w:val="0"/>
        <w:widowControl/>
        <w:spacing w:before="0" w:after="160"/>
        <w:jc w:val="left"/>
      </w:pPr>
      <w:r>
        <w:t>46. If T and R are tread and rise respectively of a stair, then</w:t>
      </w:r>
    </w:p>
    <w:p>
      <w:pPr>
        <w:pStyle w:val="dubxaxbxbxwskibxbxaxbxckxqbxaxbxbxbvxjbxbxbxaxzhmja"/>
        <w:keepNext w:val="0"/>
        <w:keepLines w:val="0"/>
        <w:pageBreakBefore w:val="0"/>
        <w:widowControl/>
        <w:spacing w:before="0" w:after="160"/>
        <w:jc w:val="left"/>
      </w:pPr>
      <w:r>
        <w:t xml:space="preserve">    a. 2R + T = 60</w:t>
      </w:r>
    </w:p>
    <w:p>
      <w:pPr>
        <w:pStyle w:val="dubxaxbxbxwskibxbxaxbxckxqbxaxbxbxbvxjbxbxbxaxzhmjaxb"/>
        <w:keepNext w:val="0"/>
        <w:keepLines w:val="0"/>
        <w:pageBreakBefore w:val="0"/>
        <w:widowControl/>
        <w:spacing w:before="0" w:after="160"/>
        <w:jc w:val="left"/>
      </w:pPr>
      <w:r>
        <w:t xml:space="preserve">    b. R + 2T = 60</w:t>
      </w:r>
    </w:p>
    <w:p>
      <w:pPr>
        <w:pStyle w:val="dubxaxbxbxwskibxbxaxbxckxqbxaxbxbxbvxjbxbxbxaxzhmjaxbxb"/>
        <w:keepNext w:val="0"/>
        <w:keepLines w:val="0"/>
        <w:pageBreakBefore w:val="0"/>
        <w:widowControl/>
        <w:spacing w:before="0" w:after="160"/>
        <w:jc w:val="left"/>
      </w:pPr>
      <w:r>
        <w:t xml:space="preserve">    c. 2R + T = 30</w:t>
      </w:r>
    </w:p>
    <w:p>
      <w:pPr>
        <w:pStyle w:val="dubxaxbxbxwskibxbxaxbxckxqbxaxbxbxbvxjbxbxbxaxzhmjaxbxbxb"/>
        <w:keepNext w:val="0"/>
        <w:keepLines w:val="0"/>
        <w:pageBreakBefore w:val="0"/>
        <w:widowControl/>
        <w:spacing w:before="0" w:after="160"/>
        <w:jc w:val="left"/>
      </w:pPr>
      <w:r>
        <w:t xml:space="preserve">    d. R + 2T= 30</w:t>
      </w:r>
    </w:p>
    <w:p>
      <w:pPr>
        <w:pStyle w:val="dubxaxbxbxwskibxbxaxbxckxqbxaxbxbxbvxjbxbxbxaxzhmjaxbxbxbxm"/>
        <w:keepNext w:val="0"/>
        <w:keepLines w:val="0"/>
        <w:pageBreakBefore w:val="0"/>
        <w:widowControl/>
        <w:spacing w:before="0" w:after="160"/>
        <w:jc w:val="left"/>
      </w:pPr>
      <w:r>
        <w:t>Explanation: Option A is correct.</w:t>
      </w:r>
    </w:p>
    <w:p>
      <w:pPr>
        <w:pStyle w:val="dubxaxbxbxwskibxbxaxbxckxqbxaxbxbxbvxjbxbxbxaxzhmjaxbxbxbxmz"/>
        <w:keepNext w:val="0"/>
        <w:keepLines w:val="0"/>
        <w:pageBreakBefore w:val="0"/>
        <w:widowControl/>
        <w:spacing w:before="0" w:after="160"/>
        <w:jc w:val="left"/>
      </w:pPr>
      <w:r>
        <w:t>When.</w:t>
        <w:br/>
        <w:t>No. of Risers = R = 17, &amp;</w:t>
        <w:br/>
        <w:t>No. of Treads = T = R-1 = 16, Then.</w:t>
        <w:br/>
        <w:t>2R+T = 2(17)+16 = 60.</w:t>
        <w:br/>
        <w:t>So, (A) is correct for,</w:t>
        <w:br/>
        <w:t>R = 17 &amp; T = 16.</w:t>
        <w:br/>
      </w:r>
    </w:p>
    <w:p>
      <w:pPr>
        <w:pStyle w:val="dubxaxbxbxwskibxbxaxbxckxqbxaxbxbxbvxjbxbxbxaxzhmjaxbxbxbxmzm"/>
        <w:keepNext w:val="0"/>
        <w:keepLines w:val="0"/>
        <w:pageBreakBefore w:val="0"/>
        <w:widowControl/>
        <w:spacing w:before="0" w:after="160"/>
        <w:jc w:val="left"/>
      </w:pPr>
      <w:r>
        <w:t>47. If k is wobble correction factor, μ is coefficient of friction between the duct surface and the curve of tendon of radius R, the tension ratio at a distance x from either end, is</w:t>
      </w:r>
    </w:p>
    <w:p>
      <w:pPr>
        <w:pStyle w:val="dubxaxbxbxwskibxbxaxbxckxqbxaxbxbxbvxjbxbxbxaxzhmjaxbxbxbxmzm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002890" cy="365760"/>
            <wp:docPr id="22" name="Picture 2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002890" cy="365760"/>
                    </a:xfrm>
                    <a:prstGeom prst="rect"/>
                  </pic:spPr>
                </pic:pic>
              </a:graphicData>
            </a:graphic>
          </wp:inline>
        </w:drawing>
      </w:r>
    </w:p>
    <w:p>
      <w:pPr>
        <w:pStyle w:val="dubxaxbxbxwskibxbxaxbxckxqbxaxbxbxbvxjbxbxbxaxzhmjaxbxbxbxmzm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43280" cy="365760"/>
            <wp:docPr id="23" name="Picture 2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843280" cy="365760"/>
                    </a:xfrm>
                    <a:prstGeom prst="rect"/>
                  </pic:spPr>
                </pic:pic>
              </a:graphicData>
            </a:graphic>
          </wp:inline>
        </w:drawing>
      </w:r>
    </w:p>
    <w:p>
      <w:pPr>
        <w:pStyle w:val="dubxaxbxbxwskibxbxaxbxckxqbxaxbxbxbvxjbxbxbxaxzhmjaxbxbxbxmzm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050085" cy="365760"/>
            <wp:docPr id="24" name="Picture 2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050085" cy="365760"/>
                    </a:xfrm>
                    <a:prstGeom prst="rect"/>
                  </pic:spPr>
                </pic:pic>
              </a:graphicData>
            </a:graphic>
          </wp:inline>
        </w:drawing>
      </w:r>
    </w:p>
    <w:p>
      <w:pPr>
        <w:pStyle w:val="dubxaxbxbxwskibxbxaxbxckxqbxaxbxbxbvxjbxbxbxaxzhmjaxbxbxbxmzm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80110" cy="365760"/>
            <wp:docPr id="25" name="Picture 2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880110" cy="365760"/>
                    </a:xfrm>
                    <a:prstGeom prst="rect"/>
                  </pic:spPr>
                </pic:pic>
              </a:graphicData>
            </a:graphic>
          </wp:inline>
        </w:drawing>
      </w:r>
    </w:p>
    <w:p>
      <w:pPr>
        <w:pStyle w:val="dubxaxbxbxwskibxbxaxbxckxqbxaxbxbxbvxjbxbxbxaxzhmjaxbxbxbxmzmabxaxbxbxf"/>
        <w:keepNext w:val="0"/>
        <w:keepLines w:val="0"/>
        <w:pageBreakBefore w:val="0"/>
        <w:widowControl/>
        <w:spacing w:before="0" w:after="160"/>
        <w:jc w:val="left"/>
      </w:pPr>
      <w:r>
        <w:t>Explanation: Option B is correct.</w:t>
      </w:r>
    </w:p>
    <w:p>
      <w:pPr>
        <w:pStyle w:val="dubxaxbxbxwskibxbxaxbxckxqbxaxbxbxbvxjbxbxbxaxzhmjaxbxbxbxmzmabxaxbxbxfn"/>
        <w:keepNext w:val="0"/>
        <w:keepLines w:val="0"/>
        <w:pageBreakBefore w:val="0"/>
        <w:widowControl/>
        <w:spacing w:before="0" w:after="160"/>
        <w:jc w:val="left"/>
      </w:pPr>
      <w:r>
        <w:br/>
      </w:r>
    </w:p>
    <w:p>
      <w:pPr>
        <w:pStyle w:val="dubxaxbxbxwskibxbxaxbxckxqbxaxbxbxbvxjbxbxbxaxzhmjaxbxbxbxmzmabxaxbxbxfnd"/>
        <w:keepNext w:val="0"/>
        <w:keepLines w:val="0"/>
        <w:pageBreakBefore w:val="0"/>
        <w:widowControl/>
        <w:spacing w:before="0" w:after="160"/>
        <w:jc w:val="left"/>
      </w:pPr>
      <w:r>
        <w:t>48. In a prestressed beam carrying an external load W with a bent tendon is having angle of inclination θ and prestressed load P. The net downward load at the centre is</w:t>
      </w:r>
    </w:p>
    <w:p>
      <w:pPr>
        <w:pStyle w:val="dubxaxbxbxwskibxbxaxbxckxqbxaxbxbxbvxjbxbxbxaxzhmjaxbxbxbxmzmabxaxbxbxfnddb"/>
        <w:keepNext w:val="0"/>
        <w:keepLines w:val="0"/>
        <w:pageBreakBefore w:val="0"/>
        <w:widowControl/>
        <w:spacing w:before="0" w:after="160"/>
        <w:jc w:val="left"/>
      </w:pPr>
      <w:r>
        <w:t xml:space="preserve">    a. W - P cos θ</w:t>
      </w:r>
    </w:p>
    <w:p>
      <w:pPr>
        <w:pStyle w:val="dubxaxbxbxwskibxbxaxbxckxqbxaxbxbxbvxjbxbxbxaxzhmjaxbxbxbxmzmabxaxbxbxfnddbxb"/>
        <w:keepNext w:val="0"/>
        <w:keepLines w:val="0"/>
        <w:pageBreakBefore w:val="0"/>
        <w:widowControl/>
        <w:spacing w:before="0" w:after="160"/>
        <w:jc w:val="left"/>
      </w:pPr>
      <w:r>
        <w:t xml:space="preserve">    b. W - P sin θ</w:t>
      </w:r>
    </w:p>
    <w:p>
      <w:pPr>
        <w:pStyle w:val="dubxaxbxbxwskibxbxaxbxckxqbxaxbxbxbvxjbxbxbxaxzhmjaxbxbxbxmzmabxaxbxbxfnddbxbxa"/>
        <w:keepNext w:val="0"/>
        <w:keepLines w:val="0"/>
        <w:pageBreakBefore w:val="0"/>
        <w:widowControl/>
        <w:spacing w:before="0" w:after="160"/>
        <w:jc w:val="left"/>
      </w:pPr>
      <w:r>
        <w:t xml:space="preserve">    c.  W - 2P sin θ</w:t>
      </w:r>
    </w:p>
    <w:p>
      <w:pPr>
        <w:pStyle w:val="dubxaxbxbxwskibxbxaxbxckxqbxaxbxbxbvxjbxbxbxaxzhmjaxbxbxbxmzmabxaxbxbxfnddbxbxaxb"/>
        <w:keepNext w:val="0"/>
        <w:keepLines w:val="0"/>
        <w:pageBreakBefore w:val="0"/>
        <w:widowControl/>
        <w:spacing w:before="0" w:after="160"/>
        <w:jc w:val="left"/>
      </w:pPr>
      <w:r>
        <w:t xml:space="preserve">    d. W + 2P sin θ</w:t>
      </w:r>
    </w:p>
    <w:p>
      <w:pPr>
        <w:pStyle w:val="dubxaxbxbxwskibxbxaxbxckxqbxaxbxbxbvxjbxbxbxaxzhmjaxbxbxbxmzmabxaxbxbxfnddbxbxaxbxa"/>
        <w:keepNext w:val="0"/>
        <w:keepLines w:val="0"/>
        <w:pageBreakBefore w:val="0"/>
        <w:widowControl/>
        <w:spacing w:before="0" w:after="160"/>
        <w:jc w:val="left"/>
      </w:pPr>
      <w:r>
        <w:t>Explanation: Option C is correct.</w:t>
      </w:r>
    </w:p>
    <w:p>
      <w:pPr>
        <w:pStyle w:val="dubxaxbxbxwskibxbxaxbxckxqbxaxbxbxbvxjbxbxbxaxzhmjaxbxbxbxmzmabxaxbxbxfnddbxbxaxbxat"/>
        <w:keepNext w:val="0"/>
        <w:keepLines w:val="0"/>
        <w:pageBreakBefore w:val="0"/>
        <w:widowControl/>
        <w:spacing w:before="0" w:after="160"/>
        <w:jc w:val="left"/>
      </w:pPr>
      <w:r>
        <w:t>Applying the balance load on the beam, in this case, balancing load is point load acting in the upward direction (2psin) so the net load is w-2psin.</w:t>
        <w:br/>
      </w:r>
    </w:p>
    <w:p>
      <w:pPr>
        <w:pStyle w:val="dubxaxbxbxwskibxbxaxbxckxqbxaxbxbxbvxjbxbxbxaxzhmjaxbxbxbxmzmabxaxbxbxfnddbxbxaxbxatg"/>
        <w:keepNext w:val="0"/>
        <w:keepLines w:val="0"/>
        <w:pageBreakBefore w:val="0"/>
        <w:widowControl/>
        <w:spacing w:before="0" w:after="160"/>
        <w:jc w:val="left"/>
      </w:pPr>
      <w:r>
        <w:t>49. The effective width of a column strip of a flat slab, is</w:t>
      </w:r>
    </w:p>
    <w:p>
      <w:pPr>
        <w:pStyle w:val="dubxaxbxbxwskibxbxaxbxckxqbxaxbxbxbvxjbxbxbxaxzhmjaxbxbxbxmzmabxaxbxbxfnddbxbxaxbxatgea"/>
        <w:keepNext w:val="0"/>
        <w:keepLines w:val="0"/>
        <w:pageBreakBefore w:val="0"/>
        <w:widowControl/>
        <w:spacing w:before="0" w:after="160"/>
        <w:jc w:val="left"/>
      </w:pPr>
      <w:r>
        <w:t xml:space="preserve">    a. half the width of the panel</w:t>
      </w:r>
    </w:p>
    <w:p>
      <w:pPr>
        <w:pStyle w:val="dubxaxbxbxwskibxbxaxbxckxqbxaxbxbxbvxjbxbxbxaxzhmjaxbxbxbxmzmabxaxbxbxfnddbxbxaxbxatgeaxb"/>
        <w:keepNext w:val="0"/>
        <w:keepLines w:val="0"/>
        <w:pageBreakBefore w:val="0"/>
        <w:widowControl/>
        <w:spacing w:before="0" w:after="160"/>
        <w:jc w:val="left"/>
      </w:pPr>
      <w:r>
        <w:t xml:space="preserve">    b. radius of the column</w:t>
      </w:r>
    </w:p>
    <w:p>
      <w:pPr>
        <w:pStyle w:val="dubxaxbxbxwskibxbxaxbxckxqbxaxbxbxbvxjbxbxbxaxzhmjaxbxbxbxmzmabxaxbxbxfnddbxbxaxbxatgeaxbxb"/>
        <w:keepNext w:val="0"/>
        <w:keepLines w:val="0"/>
        <w:pageBreakBefore w:val="0"/>
        <w:widowControl/>
        <w:spacing w:before="0" w:after="160"/>
        <w:jc w:val="left"/>
      </w:pPr>
      <w:r>
        <w:t xml:space="preserve">    c. diameter of the column</w:t>
      </w:r>
    </w:p>
    <w:p>
      <w:pPr>
        <w:pStyle w:val="dubxaxbxbxwskibxbxaxbxckxqbxaxbxbxbvxjbxbxbxaxzhmjaxbxbxbxmzmabxaxbxbxfnddbxbxaxbxatgeaxbxbxb"/>
        <w:keepNext w:val="0"/>
        <w:keepLines w:val="0"/>
        <w:pageBreakBefore w:val="0"/>
        <w:widowControl/>
        <w:spacing w:before="0" w:after="160"/>
        <w:jc w:val="left"/>
      </w:pPr>
      <w:r>
        <w:t xml:space="preserve">    d. none of these.</w:t>
      </w:r>
    </w:p>
    <w:p>
      <w:pPr>
        <w:pStyle w:val="dubxaxbxbxwskibxbxaxbxckxqbxaxbxbxbvxjbxbxbxaxzhmjaxbxbxbxmzmabxaxbxbxfnddbxbxaxbxatgeaxbxbxbxa"/>
        <w:keepNext w:val="0"/>
        <w:keepLines w:val="0"/>
        <w:pageBreakBefore w:val="0"/>
        <w:widowControl/>
        <w:spacing w:before="0" w:after="160"/>
        <w:jc w:val="left"/>
      </w:pPr>
      <w:r>
        <w:t>Explanation: Option A is correct.</w:t>
      </w:r>
    </w:p>
    <w:p>
      <w:pPr>
        <w:pStyle w:val="dubxaxbxbxwskibxbxaxbxckxqbxaxbxbxbvxjbxbxbxaxzhmjaxbxbxbxmzmabxaxbxbxfnddbxbxaxbxatgeaxbxbxbxaw"/>
        <w:keepNext w:val="0"/>
        <w:keepLines w:val="0"/>
        <w:pageBreakBefore w:val="0"/>
        <w:widowControl/>
        <w:spacing w:before="0" w:after="160"/>
        <w:jc w:val="left"/>
      </w:pPr>
      <w:r>
        <w:t>As per 1956:2000.</w:t>
        <w:br/>
        <w:t>The effective width of a column strip of a flat slab is taken as half the width of the panel.</w:t>
        <w:br/>
      </w:r>
    </w:p>
    <w:p>
      <w:pPr>
        <w:pStyle w:val="dubxaxbxbxwskibxbxaxbxckxqbxaxbxbxbvxjbxbxbxaxzhmjaxbxbxbxmzmabxaxbxbxfnddbxbxaxbxatgeaxbxbxbxawl"/>
        <w:keepNext w:val="0"/>
        <w:keepLines w:val="0"/>
        <w:pageBreakBefore w:val="0"/>
        <w:widowControl/>
        <w:spacing w:before="0" w:after="160"/>
        <w:jc w:val="left"/>
      </w:pPr>
      <w:r>
        <w:t>50. High strength concrete is used in prestressed member</w:t>
      </w:r>
    </w:p>
    <w:p>
      <w:pPr>
        <w:pStyle w:val="dubxaxbxbxwskibxbxaxbxckxqbxaxbxbxbvxjbxbxbxaxzhmjaxbxbxbxmzmabxaxbxbxfnddbxbxaxbxatgeaxbxbxbxawltb"/>
        <w:keepNext w:val="0"/>
        <w:keepLines w:val="0"/>
        <w:pageBreakBefore w:val="0"/>
        <w:widowControl/>
        <w:spacing w:before="0" w:after="160"/>
        <w:jc w:val="left"/>
      </w:pPr>
      <w:r>
        <w:t xml:space="preserve">    a. to ovecome bursting stresses at the ends</w:t>
      </w:r>
    </w:p>
    <w:p>
      <w:pPr>
        <w:pStyle w:val="dubxaxbxbxwskibxbxaxbxckxqbxaxbxbxbvxjbxbxbxaxzhmjaxbxbxbxmzmabxaxbxbxfnddbxbxaxbxatgeaxbxbxbxawltbxb"/>
        <w:keepNext w:val="0"/>
        <w:keepLines w:val="0"/>
        <w:pageBreakBefore w:val="0"/>
        <w:widowControl/>
        <w:spacing w:before="0" w:after="160"/>
        <w:jc w:val="left"/>
      </w:pPr>
      <w:r>
        <w:t xml:space="preserve">    b. to provide high bond stresses</w:t>
      </w:r>
    </w:p>
    <w:p>
      <w:pPr>
        <w:pStyle w:val="dubxaxbxbxwskibxbxaxbxckxqbxaxbxbxbvxjbxbxbxaxzhmjaxbxbxbxmzmabxaxbxbxfnddbxbxaxbxatgeaxbxbxbxawltbxbxb"/>
        <w:keepNext w:val="0"/>
        <w:keepLines w:val="0"/>
        <w:pageBreakBefore w:val="0"/>
        <w:widowControl/>
        <w:spacing w:before="0" w:after="160"/>
        <w:jc w:val="left"/>
      </w:pPr>
      <w:r>
        <w:t xml:space="preserve">    c. to overcome cracks due to shrinkage</w:t>
      </w:r>
    </w:p>
    <w:p>
      <w:pPr>
        <w:pStyle w:val="dubxaxbxbxwskibxbxaxbxckxqbxaxbxbxbvxjbxbxbxaxzhmjaxbxbxbxmzmabxaxbxbxfnddbxbxaxbxatgeaxbxbxbxawltbxbxbxa"/>
        <w:keepNext w:val="0"/>
        <w:keepLines w:val="0"/>
        <w:pageBreakBefore w:val="0"/>
        <w:widowControl/>
        <w:spacing w:before="0" w:after="160"/>
        <w:jc w:val="left"/>
      </w:pPr>
      <w:r>
        <w:t xml:space="preserve">    d. all the above.</w:t>
      </w:r>
    </w:p>
    <w:p>
      <w:pPr>
        <w:pStyle w:val="dubxaxbxbxwskibxbxaxbxckxqbxaxbxbxbvxjbxbxbxaxzhmjaxbxbxbxmzmabxaxbxbxfnddbxbxaxbxatgeaxbxbxbxawltbxbxbxaxz"/>
        <w:keepNext w:val="0"/>
        <w:keepLines w:val="0"/>
        <w:pageBreakBefore w:val="0"/>
        <w:widowControl/>
        <w:spacing w:before="0" w:after="160"/>
        <w:jc w:val="left"/>
      </w:pPr>
      <w:r>
        <w:t>Explanation: Option D is correct.</w:t>
      </w:r>
    </w:p>
    <w:p>
      <w:pPr>
        <w:pStyle w:val="dubxaxbxbxwskibxbxaxbxckxqbxaxbxbxbvxjbxbxbxaxzhmjaxbxbxbxmzmabxaxbxbxfnddbxbxaxbxatgeaxbxbxbxawltbxbxbxaxzw"/>
        <w:keepNext w:val="0"/>
        <w:keepLines w:val="0"/>
        <w:pageBreakBefore w:val="0"/>
        <w:widowControl/>
        <w:spacing w:before="0" w:after="160"/>
        <w:jc w:val="left"/>
      </w:pPr>
      <w:r>
        <w:br/>
      </w:r>
    </w:p>
    <w:p>
      <w:pPr>
        <w:pStyle w:val="dubxaxbxbxwskibxbxaxbxckxqbxaxbxbxbvxjbxbxbxaxzhmjaxbxbxbxmzmabxaxbxbxfnddbxbxaxbxatgeaxbxbxbxawltbxbxbxaxzwq"/>
        <w:keepNext w:val="0"/>
        <w:keepLines w:val="0"/>
        <w:pageBreakBefore w:val="0"/>
        <w:widowControl/>
        <w:spacing w:before="0" w:after="160"/>
        <w:jc w:val="left"/>
      </w:pPr>
      <w:r>
        <w:t>51. A T-beam behaves as a rectangular beam of a width equal to its flange if its neutral axis</w:t>
      </w:r>
    </w:p>
    <w:p>
      <w:pPr>
        <w:pStyle w:val="dubxaxbxbxwskibxbxaxbxckxqbxaxbxbxbvxjbxbxbxaxzhmjaxbxbxbxmzmabxaxbxbxfnddbxbxaxbxatgeaxbxbxbxawltbxbxbxaxzwqua"/>
        <w:keepNext w:val="0"/>
        <w:keepLines w:val="0"/>
        <w:pageBreakBefore w:val="0"/>
        <w:widowControl/>
        <w:spacing w:before="0" w:after="160"/>
        <w:jc w:val="left"/>
      </w:pPr>
      <w:r>
        <w:t xml:space="preserve">    a. remains within the flange</w:t>
      </w:r>
    </w:p>
    <w:p>
      <w:pPr>
        <w:pStyle w:val="dubxaxbxbxwskibxbxaxbxckxqbxaxbxbxbvxjbxbxbxaxzhmjaxbxbxbxmzmabxaxbxbxfnddbxbxaxbxatgeaxbxbxbxawltbxbxbxaxzwquaxb"/>
        <w:keepNext w:val="0"/>
        <w:keepLines w:val="0"/>
        <w:pageBreakBefore w:val="0"/>
        <w:widowControl/>
        <w:spacing w:before="0" w:after="160"/>
        <w:jc w:val="left"/>
      </w:pPr>
      <w:r>
        <w:t xml:space="preserve">    b. remains below the slab</w:t>
      </w:r>
    </w:p>
    <w:p>
      <w:pPr>
        <w:pStyle w:val="dubxaxbxbxwskibxbxaxbxckxqbxaxbxbxbvxjbxbxbxaxzhmjaxbxbxbxmzmabxaxbxbxfnddbxbxaxbxatgeaxbxbxbxawltbxbxbxaxzwquaxbxb"/>
        <w:keepNext w:val="0"/>
        <w:keepLines w:val="0"/>
        <w:pageBreakBefore w:val="0"/>
        <w:widowControl/>
        <w:spacing w:before="0" w:after="160"/>
        <w:jc w:val="left"/>
      </w:pPr>
      <w:r>
        <w:t xml:space="preserve">    c. coincides the geometrical centre of the beam</w:t>
      </w:r>
    </w:p>
    <w:p>
      <w:pPr>
        <w:pStyle w:val="dubxaxbxbxwskibxbxaxbxckxqbxaxbxbxbvxjbxbxbxaxzhmjaxbxbxbxmzmabxaxbxbxfnddbxbxaxbxatgeaxbxbxbxawltbxbxbxaxzwquaxbxbxb"/>
        <w:keepNext w:val="0"/>
        <w:keepLines w:val="0"/>
        <w:pageBreakBefore w:val="0"/>
        <w:widowControl/>
        <w:spacing w:before="0" w:after="160"/>
        <w:jc w:val="left"/>
      </w:pPr>
      <w:r>
        <w:t xml:space="preserve">    d. none of these.</w:t>
      </w:r>
    </w:p>
    <w:p>
      <w:pPr>
        <w:pStyle w:val="dubxaxbxbxwskibxbxaxbxckxqbxaxbxbxbvxjbxbxbxaxzhmjaxbxbxbxmzmabxaxbxbxfnddbxbxaxbxatgeaxbxbxbxawltbxbxbxaxzwquaxbxbxbxk"/>
        <w:keepNext w:val="0"/>
        <w:keepLines w:val="0"/>
        <w:pageBreakBefore w:val="0"/>
        <w:widowControl/>
        <w:spacing w:before="0" w:after="160"/>
        <w:jc w:val="left"/>
      </w:pPr>
      <w:r>
        <w:t>Explanation: Option A is correct.</w:t>
      </w:r>
    </w:p>
    <w:p>
      <w:pPr>
        <w:pStyle w:val="dubxaxbxbxwskibxbxaxbxckxqbxaxbxbxbvxjbxbxbxaxzhmjaxbxbxbxmzmabxaxbxbxfnddbxbxaxbxatgeaxbxbxbxawltbxbxbxaxzwquaxbxbxbxkf"/>
        <w:keepNext w:val="0"/>
        <w:keepLines w:val="0"/>
        <w:pageBreakBefore w:val="0"/>
        <w:widowControl/>
        <w:spacing w:before="0" w:after="160"/>
        <w:jc w:val="left"/>
      </w:pPr>
      <w:r>
        <w:t>When the neutral axis lies in the flange section, not in the web we have to design it as a simple rectangular beam as the compression block is limited in the flanges.</w:t>
        <w:br/>
      </w:r>
    </w:p>
    <w:p>
      <w:pPr>
        <w:pStyle w:val="dubxaxbxbxwskibxbxaxbxckxqbxaxbxbxbvxjbxbxbxaxzhmjaxbxbxbxmzmabxaxbxbxfnddbxbxaxbxatgeaxbxbxbxawltbxbxbxaxzwquaxbxbxbxkfn"/>
        <w:keepNext w:val="0"/>
        <w:keepLines w:val="0"/>
        <w:pageBreakBefore w:val="0"/>
        <w:widowControl/>
        <w:spacing w:before="0" w:after="160"/>
        <w:jc w:val="left"/>
      </w:pPr>
      <w:r>
        <w:t>52. The weight of a foundation is assumed as</w:t>
      </w:r>
    </w:p>
    <w:p>
      <w:pPr>
        <w:pStyle w:val="dubxaxbxbxwskibxbxaxbxckxqbxaxbxbxbvxjbxbxbxaxzhmjaxbxbxbxmzmabxaxbxbxfnddbxbxaxbxatgeaxbxbxbxawltbxbxbxaxzwquaxbxbxbxkfnjb"/>
        <w:keepNext w:val="0"/>
        <w:keepLines w:val="0"/>
        <w:pageBreakBefore w:val="0"/>
        <w:widowControl/>
        <w:spacing w:before="0" w:after="160"/>
        <w:jc w:val="left"/>
      </w:pPr>
      <w:r>
        <w:t xml:space="preserve">    a. 5% of wall weight</w:t>
      </w:r>
    </w:p>
    <w:p>
      <w:pPr>
        <w:pStyle w:val="dubxaxbxbxwskibxbxaxbxckxqbxaxbxbxbvxjbxbxbxaxzhmjaxbxbxbxmzmabxaxbxbxfnddbxbxaxbxatgeaxbxbxbxawltbxbxbxaxzwquaxbxbxbxkfnjbxb"/>
        <w:keepNext w:val="0"/>
        <w:keepLines w:val="0"/>
        <w:pageBreakBefore w:val="0"/>
        <w:widowControl/>
        <w:spacing w:before="0" w:after="160"/>
        <w:jc w:val="left"/>
      </w:pPr>
      <w:r>
        <w:t xml:space="preserve">    b. 7% of wall weight</w:t>
      </w:r>
    </w:p>
    <w:p>
      <w:pPr>
        <w:pStyle w:val="dubxaxbxbxwskibxbxaxbxckxqbxaxbxbxbvxjbxbxbxaxzhmjaxbxbxbxmzmabxaxbxbxfnddbxbxaxbxatgeaxbxbxbxawltbxbxbxaxzwquaxbxbxbxkfnjbxbxa"/>
        <w:keepNext w:val="0"/>
        <w:keepLines w:val="0"/>
        <w:pageBreakBefore w:val="0"/>
        <w:widowControl/>
        <w:spacing w:before="0" w:after="160"/>
        <w:jc w:val="left"/>
      </w:pPr>
      <w:r>
        <w:t xml:space="preserve">    c. 10% of wall weight</w:t>
      </w:r>
    </w:p>
    <w:p>
      <w:pPr>
        <w:pStyle w:val="dubxaxbxbxwskibxbxaxbxckxqbxaxbxbxbvxjbxbxbxaxzhmjaxbxbxbxmzmabxaxbxbxfnddbxbxaxbxatgeaxbxbxbxawltbxbxbxaxzwquaxbxbxbxkfnjbxbxaxb"/>
        <w:keepNext w:val="0"/>
        <w:keepLines w:val="0"/>
        <w:pageBreakBefore w:val="0"/>
        <w:widowControl/>
        <w:spacing w:before="0" w:after="160"/>
        <w:jc w:val="left"/>
      </w:pPr>
      <w:r>
        <w:t xml:space="preserve">    d. 12% of wall weight</w:t>
      </w:r>
    </w:p>
    <w:p>
      <w:pPr>
        <w:pStyle w:val="dubxaxbxbxwskibxbxaxbxckxqbxaxbxbxbvxjbxbxbxaxzhmjaxbxbxbxmzmabxaxbxbxfnddbxbxaxbxatgeaxbxbxbxawltbxbxbxaxzwquaxbxbxbxkfnjbxbxaxbxw"/>
        <w:keepNext w:val="0"/>
        <w:keepLines w:val="0"/>
        <w:pageBreakBefore w:val="0"/>
        <w:widowControl/>
        <w:spacing w:before="0" w:after="160"/>
        <w:jc w:val="left"/>
      </w:pPr>
      <w:r>
        <w:t>Explanation: Option C is correct.</w:t>
      </w:r>
    </w:p>
    <w:p>
      <w:pPr>
        <w:pStyle w:val="dubxaxbxbxwskibxbxaxbxckxqbxaxbxbxbvxjbxbxbxaxzhmjaxbxbxbxmzmabxaxbxbxfnddbxbxaxbxatgeaxbxbxbxawltbxbxbxaxzwquaxbxbxbxkfnjbxbxaxbxws"/>
        <w:keepNext w:val="0"/>
        <w:keepLines w:val="0"/>
        <w:pageBreakBefore w:val="0"/>
        <w:widowControl/>
        <w:spacing w:before="0" w:after="160"/>
        <w:jc w:val="left"/>
      </w:pPr>
      <w:r>
        <w:br/>
      </w:r>
    </w:p>
    <w:p>
      <w:pPr>
        <w:pStyle w:val="dubxaxbxbxwskibxbxaxbxckxqbxaxbxbxbvxjbxbxbxaxzhmjaxbxbxbxmzmabxaxbxbxfnddbxbxaxbxatgeaxbxbxbxawltbxbxbxaxzwquaxbxbxbxkfnjbxbxaxbxwsd"/>
        <w:keepNext w:val="0"/>
        <w:keepLines w:val="0"/>
        <w:pageBreakBefore w:val="0"/>
        <w:widowControl/>
        <w:spacing w:before="0" w:after="160"/>
        <w:jc w:val="left"/>
      </w:pPr>
      <w:r>
        <w:t>53. The maximum shear stress (qmax) in a rectangular beam is</w:t>
      </w:r>
    </w:p>
    <w:p>
      <w:pPr>
        <w:pStyle w:val="dubxaxbxbxwskibxbxaxbxckxqbxaxbxbxbvxjbxbxbxaxzhmjaxbxbxbxmzmabxaxbxbxfnddbxbxaxbxatgeaxbxbxbxawltbxbxbxaxzwquaxbxbxbxkfnjbxbxaxbxwsdwa"/>
        <w:keepNext w:val="0"/>
        <w:keepLines w:val="0"/>
        <w:pageBreakBefore w:val="0"/>
        <w:widowControl/>
        <w:spacing w:before="0" w:after="160"/>
        <w:jc w:val="left"/>
      </w:pPr>
      <w:r>
        <w:t xml:space="preserve">    a. 1.50 times the average</w:t>
      </w:r>
    </w:p>
    <w:p>
      <w:pPr>
        <w:pStyle w:val="dubxaxbxbxwskibxbxaxbxckxqbxaxbxbxbvxjbxbxbxaxzhmjaxbxbxbxmzmabxaxbxbxfnddbxbxaxbxatgeaxbxbxbxawltbxbxbxaxzwquaxbxbxbxkfnjbxbxaxbxwsdwaxb"/>
        <w:keepNext w:val="0"/>
        <w:keepLines w:val="0"/>
        <w:pageBreakBefore w:val="0"/>
        <w:widowControl/>
        <w:spacing w:before="0" w:after="160"/>
        <w:jc w:val="left"/>
      </w:pPr>
      <w:r>
        <w:t xml:space="preserve">    b. 1.75 times the average</w:t>
      </w:r>
    </w:p>
    <w:p>
      <w:pPr>
        <w:pStyle w:val="dubxaxbxbxwskibxbxaxbxckxqbxaxbxbxbvxjbxbxbxaxzhmjaxbxbxbxmzmabxaxbxbxfnddbxbxaxbxatgeaxbxbxbxawltbxbxbxaxzwquaxbxbxbxkfnjbxbxaxbxwsdwaxbxb"/>
        <w:keepNext w:val="0"/>
        <w:keepLines w:val="0"/>
        <w:pageBreakBefore w:val="0"/>
        <w:widowControl/>
        <w:spacing w:before="0" w:after="160"/>
        <w:jc w:val="left"/>
      </w:pPr>
      <w:r>
        <w:t xml:space="preserve">    c. 2.0 times the average</w:t>
      </w:r>
    </w:p>
    <w:p>
      <w:pPr>
        <w:pStyle w:val="dubxaxbxbxwskibxbxaxbxckxqbxaxbxbxbvxjbxbxbxaxzhmjaxbxbxbxmzmabxaxbxbxfnddbxbxaxbxatgeaxbxbxbxawltbxbxbxaxzwquaxbxbxbxkfnjbxbxaxbxwsdwaxbxbxb"/>
        <w:keepNext w:val="0"/>
        <w:keepLines w:val="0"/>
        <w:pageBreakBefore w:val="0"/>
        <w:widowControl/>
        <w:spacing w:before="0" w:after="160"/>
        <w:jc w:val="left"/>
      </w:pPr>
      <w:r>
        <w:t xml:space="preserve">    d. 2.5 times the average.</w:t>
      </w:r>
    </w:p>
    <w:p>
      <w:pPr>
        <w:pStyle w:val="dubxaxbxbxwskibxbxaxbxckxqbxaxbxbxbvxjbxbxbxaxzhmjaxbxbxbxmzmabxaxbxbxfnddbxbxaxbxatgeaxbxbxbxawltbxbxbxaxzwquaxbxbxbxkfnjbxbxaxbxwsdwaxbxbxbxu"/>
        <w:keepNext w:val="0"/>
        <w:keepLines w:val="0"/>
        <w:pageBreakBefore w:val="0"/>
        <w:widowControl/>
        <w:spacing w:before="0" w:after="160"/>
        <w:jc w:val="left"/>
      </w:pPr>
      <w:r>
        <w:t>Explanation: Option A is correct.</w:t>
      </w:r>
    </w:p>
    <w:p>
      <w:pPr>
        <w:pStyle w:val="dubxaxbxbxwskibxbxaxbxckxqbxaxbxbxbvxjbxbxbxaxzhmjaxbxbxbxmzmabxaxbxbxfnddbxbxaxbxatgeaxbxbxbxawltbxbxbxaxzwquaxbxbxbxkfnjbxbxaxbxwsdwaxbxbxbxuh"/>
        <w:keepNext w:val="0"/>
        <w:keepLines w:val="0"/>
        <w:pageBreakBefore w:val="0"/>
        <w:widowControl/>
        <w:spacing w:before="0" w:after="160"/>
        <w:jc w:val="left"/>
      </w:pPr>
      <w:r>
        <w:t>According to shear stress distribution.</w:t>
        <w:br/>
        <w:t>Shear stress=FAY/I.</w:t>
        <w:br/>
        <w:t>Shear stress=6F/bd3(d2/4-y2).</w:t>
        <w:br/>
        <w:t>At y=0 shear stress is maximum,</w:t>
        <w:br/>
        <w:t>= 3/2*F/bd,</w:t>
        <w:br/>
        <w:t>=3/2 avg shear stress.</w:t>
        <w:br/>
        <w:t>=1.5.</w:t>
        <w:br/>
      </w:r>
    </w:p>
    <w:p>
      <w:pPr>
        <w:pStyle w:val="dubxaxbxbxwskibxbxaxbxckxqbxaxbxbxbvxjbxbxbxaxzhmjaxbxbxbxmzmabxaxbxbxfnddbxbxaxbxatgeaxbxbxbxawltbxbxbxaxzwquaxbxbxbxkfnjbxbxaxbxwsdwaxbxbxbxuhx"/>
        <w:keepNext w:val="0"/>
        <w:keepLines w:val="0"/>
        <w:pageBreakBefore w:val="0"/>
        <w:widowControl/>
        <w:spacing w:before="0" w:after="160"/>
        <w:jc w:val="left"/>
      </w:pPr>
      <w:r>
        <w:t>54. For stairs spanning horizontally, the minimum waist provided is</w:t>
      </w:r>
    </w:p>
    <w:p>
      <w:pPr>
        <w:pStyle w:val="dubxaxbxbxwskibxbxaxbxckxqbxaxbxbxbvxjbxbxbxaxzhmjaxbxbxbxmzmabxaxbxbxfnddbxbxaxbxatgeaxbxbxbxawltbxbxbxaxzwquaxbxbxbxkfnjbxbxaxbxwsdwaxbxbxbxuhxkb"/>
        <w:keepNext w:val="0"/>
        <w:keepLines w:val="0"/>
        <w:pageBreakBefore w:val="0"/>
        <w:widowControl/>
        <w:spacing w:before="0" w:after="160"/>
        <w:jc w:val="left"/>
      </w:pPr>
      <w:r>
        <w:t xml:space="preserve">    a. 6 cm</w:t>
      </w:r>
    </w:p>
    <w:p>
      <w:pPr>
        <w:pStyle w:val="dubxaxbxbxwskibxbxaxbxckxqbxaxbxbxbvxjbxbxbxaxzhmjaxbxbxbxmzmabxaxbxbxfnddbxbxaxbxatgeaxbxbxbxawltbxbxbxaxzwquaxbxbxbxkfnjbxbxaxbxwsdwaxbxbxbxuhxkbxb"/>
        <w:keepNext w:val="0"/>
        <w:keepLines w:val="0"/>
        <w:pageBreakBefore w:val="0"/>
        <w:widowControl/>
        <w:spacing w:before="0" w:after="160"/>
        <w:jc w:val="left"/>
      </w:pPr>
      <w:r>
        <w:t xml:space="preserve">    b. 8 cm</w:t>
      </w:r>
    </w:p>
    <w:p>
      <w:pPr>
        <w:pStyle w:val="dubxaxbxbxwskibxbxaxbxckxqbxaxbxbxbvxjbxbxbxaxzhmjaxbxbxbxmzmabxaxbxbxfnddbxbxaxbxatgeaxbxbxbxawltbxbxbxaxzwquaxbxbxbxkfnjbxbxaxbxwsdwaxbxbxbxuhxkbxbxb"/>
        <w:keepNext w:val="0"/>
        <w:keepLines w:val="0"/>
        <w:pageBreakBefore w:val="0"/>
        <w:widowControl/>
        <w:spacing w:before="0" w:after="160"/>
        <w:jc w:val="left"/>
      </w:pPr>
      <w:r>
        <w:t xml:space="preserve">    c. 10 cm</w:t>
      </w:r>
    </w:p>
    <w:p>
      <w:pPr>
        <w:pStyle w:val="dubxaxbxbxwskibxbxaxbxckxqbxaxbxbxbvxjbxbxbxaxzhmjaxbxbxbxmzmabxaxbxbxfnddbxbxaxbxatgeaxbxbxbxawltbxbxbxaxzwquaxbxbxbxkfnjbxbxaxbxwsdwaxbxbxbxuhxkbxbxbxa"/>
        <w:keepNext w:val="0"/>
        <w:keepLines w:val="0"/>
        <w:pageBreakBefore w:val="0"/>
        <w:widowControl/>
        <w:spacing w:before="0" w:after="160"/>
        <w:jc w:val="left"/>
      </w:pPr>
      <w:r>
        <w:t xml:space="preserve">    d. 12 cm.</w:t>
      </w:r>
    </w:p>
    <w:p>
      <w:pPr>
        <w:pStyle w:val="dubxaxbxbxwskibxbxaxbxckxqbxaxbxbxbvxjbxbxbxaxzhmjaxbxbxbxmzmabxaxbxbxfnddbxbxaxbxatgeaxbxbxbxawltbxbxbxaxzwquaxbxbxbxkfnjbxbxaxbxwsdwaxbxbxbxuhxkbxbxbxaxt"/>
        <w:keepNext w:val="0"/>
        <w:keepLines w:val="0"/>
        <w:pageBreakBefore w:val="0"/>
        <w:widowControl/>
        <w:spacing w:before="0" w:after="160"/>
        <w:jc w:val="left"/>
      </w:pPr>
      <w:r>
        <w:t>Explanation: Option D is correct.</w:t>
      </w:r>
    </w:p>
    <w:p>
      <w:pPr>
        <w:pStyle w:val="dubxaxbxbxwskibxbxaxbxckxqbxaxbxbxbvxjbxbxbxaxzhmjaxbxbxbxmzmabxaxbxbxfnddbxbxaxbxatgeaxbxbxbxawltbxbxbxaxzwquaxbxbxbxkfnjbxbxaxbxwsdwaxbxbxbxuhxkbxbxbxaxtw"/>
        <w:keepNext w:val="0"/>
        <w:keepLines w:val="0"/>
        <w:pageBreakBefore w:val="0"/>
        <w:widowControl/>
        <w:spacing w:before="0" w:after="160"/>
        <w:jc w:val="left"/>
      </w:pPr>
      <w:r>
        <w:br/>
      </w:r>
    </w:p>
    <w:p>
      <w:pPr>
        <w:pStyle w:val="dubxaxbxbxwskibxbxaxbxckxqbxaxbxbxbvxjbxbxbxaxzhmjaxbxbxbxmzmabxaxbxbxfnddbxbxaxbxatgeaxbxbxbxawltbxbxbxaxzwquaxbxbxbxkfnjbxbxaxbxwsdwaxbxbxbxuhxkbxbxbxaxtwa"/>
        <w:keepNext w:val="0"/>
        <w:keepLines w:val="0"/>
        <w:pageBreakBefore w:val="0"/>
        <w:widowControl/>
        <w:spacing w:before="0" w:after="160"/>
        <w:jc w:val="left"/>
      </w:pPr>
      <w:r>
        <w:t>55. Total pressure on the vertical face of a retaining wall of height h acts parallel to free surface and from the base at a distance of</w:t>
      </w:r>
    </w:p>
    <w:p>
      <w:pPr>
        <w:pStyle w:val="dubxaxbxbxwskibxbxaxbxckxqbxaxbxbxbvxjbxbxbxaxzhmjaxbxbxbxmzmabxaxbxbxfnddbxbxaxbxatgeaxbxbxbxawltbxbxbxaxzwquaxbxbxbxkfnjbxbxaxbxwsdwaxbxbxbxuhxkbxbxbxaxtwarb"/>
        <w:keepNext w:val="0"/>
        <w:keepLines w:val="0"/>
        <w:pageBreakBefore w:val="0"/>
        <w:widowControl/>
        <w:spacing w:before="0" w:after="160"/>
        <w:jc w:val="left"/>
      </w:pPr>
      <w:r>
        <w:t xml:space="preserve">    a. h/4</w:t>
      </w:r>
    </w:p>
    <w:p>
      <w:pPr>
        <w:pStyle w:val="dubxaxbxbxwskibxbxaxbxckxqbxaxbxbxbvxjbxbxbxaxzhmjaxbxbxbxmzmabxaxbxbxfnddbxbxaxbxatgeaxbxbxbxawltbxbxbxaxzwquaxbxbxbxkfnjbxbxaxbxwsdwaxbxbxbxuhxkbxbxbxaxtwarbxa"/>
        <w:keepNext w:val="0"/>
        <w:keepLines w:val="0"/>
        <w:pageBreakBefore w:val="0"/>
        <w:widowControl/>
        <w:spacing w:before="0" w:after="160"/>
        <w:jc w:val="left"/>
      </w:pPr>
      <w:r>
        <w:t xml:space="preserve">    b. h/3</w:t>
      </w:r>
    </w:p>
    <w:p>
      <w:pPr>
        <w:pStyle w:val="dubxaxbxbxwskibxbxaxbxckxqbxaxbxbxbvxjbxbxbxaxzhmjaxbxbxbxmzmabxaxbxbxfnddbxbxaxbxatgeaxbxbxbxawltbxbxbxaxzwquaxbxbxbxkfnjbxbxaxbxwsdwaxbxbxbxuhxkbxbxbxaxtwarbxaxb"/>
        <w:keepNext w:val="0"/>
        <w:keepLines w:val="0"/>
        <w:pageBreakBefore w:val="0"/>
        <w:widowControl/>
        <w:spacing w:before="0" w:after="160"/>
        <w:jc w:val="left"/>
      </w:pPr>
      <w:r>
        <w:t xml:space="preserve">    c. h/2</w:t>
      </w:r>
    </w:p>
    <w:p>
      <w:pPr>
        <w:pStyle w:val="dubxaxbxbxwskibxbxaxbxckxqbxaxbxbxbvxjbxbxbxaxzhmjaxbxbxbxmzmabxaxbxbxfnddbxbxaxbxatgeaxbxbxbxawltbxbxbxaxzwquaxbxbxbxkfnjbxbxaxbxwsdwaxbxbxbxuhxkbxbxbxaxtwarbxaxbxb"/>
        <w:keepNext w:val="0"/>
        <w:keepLines w:val="0"/>
        <w:pageBreakBefore w:val="0"/>
        <w:widowControl/>
        <w:spacing w:before="0" w:after="160"/>
        <w:jc w:val="left"/>
      </w:pPr>
      <w:r>
        <w:t xml:space="preserve">    d. 2h/3</w:t>
      </w:r>
    </w:p>
    <w:p>
      <w:pPr>
        <w:pStyle w:val="dubxaxbxbxwskibxbxaxbxckxqbxaxbxbxbvxjbxbxbxaxzhmjaxbxbxbxmzmabxaxbxbxfnddbxbxaxbxatgeaxbxbxbxawltbxbxbxaxzwquaxbxbxbxkfnjbxbxaxbxwsdwaxbxbxbxuhxkbxbxbxaxtwarbxaxbxbxa"/>
        <w:keepNext w:val="0"/>
        <w:keepLines w:val="0"/>
        <w:pageBreakBefore w:val="0"/>
        <w:widowControl/>
        <w:spacing w:before="0" w:after="160"/>
        <w:jc w:val="left"/>
      </w:pPr>
      <w:r>
        <w:t>Explanation: Option B is correct.</w:t>
      </w:r>
    </w:p>
    <w:p>
      <w:pPr>
        <w:pStyle w:val="dubxaxbxbxwskibxbxaxbxckxqbxaxbxbxbvxjbxbxbxaxzhmjaxbxbxbxmzmabxaxbxbxfnddbxbxaxbxatgeaxbxbxbxawltbxbxbxaxzwquaxbxbxbxkfnjbxbxaxbxwsdwaxbxbxbxuhxkbxbxbxaxtwarbxaxbxbxab"/>
        <w:keepNext w:val="0"/>
        <w:keepLines w:val="0"/>
        <w:pageBreakBefore w:val="0"/>
        <w:widowControl/>
        <w:spacing w:before="0" w:after="160"/>
        <w:jc w:val="left"/>
      </w:pPr>
      <w:r>
        <w:br/>
      </w:r>
    </w:p>
    <w:p>
      <w:pPr>
        <w:pStyle w:val="dubxaxbxbxwskibxbxaxbxckxqbxaxbxbxbvxjbxbxbxaxzhmjaxbxbxbxmzmabxaxbxbxfnddbxbxaxbxatgeaxbxbxbxawltbxbxbxaxzwquaxbxbxbxkfnjbxbxaxbxwsdwaxbxbxbxuhxkbxbxbxaxtwarbxaxbxbxabp"/>
        <w:keepNext w:val="0"/>
        <w:keepLines w:val="0"/>
        <w:pageBreakBefore w:val="0"/>
        <w:widowControl/>
        <w:spacing w:before="0" w:after="160"/>
        <w:jc w:val="left"/>
      </w:pPr>
      <w:r>
        <w:t>56. If the permissible compressive and tensile stresses in a singly reinforced beam are 50 kg/cm2 and 1400 kg/cm2 respectively and the modular ratio is 18, the percentage area At of the steel required for an economic section, is</w:t>
      </w:r>
    </w:p>
    <w:p>
      <w:pPr>
        <w:pStyle w:val="dubxaxbxbxwskibxbxaxbxckxqbxaxbxbxbvxjbxbxbxaxzhmjaxbxbxbxmzmabxaxbxbxfnddbxbxaxbxatgeaxbxbxbxawltbxbxbxaxzwquaxbxbxbxkfnjbxbxaxbxwsdwaxbxbxbxuhxkbxbxbxaxtwarbxaxbxbxabpdb"/>
        <w:keepNext w:val="0"/>
        <w:keepLines w:val="0"/>
        <w:pageBreakBefore w:val="0"/>
        <w:widowControl/>
        <w:spacing w:before="0" w:after="160"/>
        <w:jc w:val="left"/>
      </w:pPr>
      <w:r>
        <w:t xml:space="preserve">    a. 0.596%</w:t>
      </w:r>
    </w:p>
    <w:p>
      <w:pPr>
        <w:pStyle w:val="dubxaxbxbxwskibxbxaxbxckxqbxaxbxbxbvxjbxbxbxaxzhmjaxbxbxbxmzmabxaxbxbxfnddbxbxaxbxatgeaxbxbxbxawltbxbxbxaxzwquaxbxbxbxkfnjbxbxaxbxwsdwaxbxbxbxuhxkbxbxbxaxtwarbxaxbxbxabpdbxa"/>
        <w:keepNext w:val="0"/>
        <w:keepLines w:val="0"/>
        <w:pageBreakBefore w:val="0"/>
        <w:widowControl/>
        <w:spacing w:before="0" w:after="160"/>
        <w:jc w:val="left"/>
      </w:pPr>
      <w:r>
        <w:t xml:space="preserve">    b. 0.696%</w:t>
      </w:r>
    </w:p>
    <w:p>
      <w:pPr>
        <w:pStyle w:val="dubxaxbxbxwskibxbxaxbxckxqbxaxbxbxbvxjbxbxbxaxzhmjaxbxbxbxmzmabxaxbxbxfnddbxbxaxbxatgeaxbxbxbxawltbxbxbxaxzwquaxbxbxbxkfnjbxbxaxbxwsdwaxbxbxbxuhxkbxbxbxaxtwarbxaxbxbxabpdbxaxb"/>
        <w:keepNext w:val="0"/>
        <w:keepLines w:val="0"/>
        <w:pageBreakBefore w:val="0"/>
        <w:widowControl/>
        <w:spacing w:before="0" w:after="160"/>
        <w:jc w:val="left"/>
      </w:pPr>
      <w:r>
        <w:t xml:space="preserve">    c. 0.796%</w:t>
      </w:r>
    </w:p>
    <w:p>
      <w:pPr>
        <w:pStyle w:val="dubxaxbxbxwskibxbxaxbxckxqbxaxbxbxbvxjbxbxbxaxzhmjaxbxbxbxmzmabxaxbxbxfnddbxbxaxbxatgeaxbxbxbxawltbxbxbxaxzwquaxbxbxbxkfnjbxbxaxbxwsdwaxbxbxbxuhxkbxbxbxaxtwarbxaxbxbxabpdbxaxbxb"/>
        <w:keepNext w:val="0"/>
        <w:keepLines w:val="0"/>
        <w:pageBreakBefore w:val="0"/>
        <w:widowControl/>
        <w:spacing w:before="0" w:after="160"/>
        <w:jc w:val="left"/>
      </w:pPr>
      <w:r>
        <w:t xml:space="preserve">    d. none of these.</w:t>
      </w:r>
    </w:p>
    <w:p>
      <w:pPr>
        <w:pStyle w:val="dubxaxbxbxwskibxbxaxbxckxqbxaxbxbxbvxjbxbxbxaxzhmjaxbxbxbxmzmabxaxbxbxfnddbxbxaxbxatgeaxbxbxbxawltbxbxbxaxzwquaxbxbxbxkfnjbxbxaxbxwsdwaxbxbxbxuhxkbxbxbxaxtwarbxaxbxbxabpdbxaxbxbxn"/>
        <w:keepNext w:val="0"/>
        <w:keepLines w:val="0"/>
        <w:pageBreakBefore w:val="0"/>
        <w:widowControl/>
        <w:spacing w:before="0" w:after="160"/>
        <w:jc w:val="left"/>
      </w:pPr>
      <w:r>
        <w:t>Explanation: Option B is correct.</w:t>
      </w:r>
    </w:p>
    <w:p>
      <w:pPr>
        <w:pStyle w:val="dubxaxbxbxwskibxbxaxbxckxqbxaxbxbxbvxjbxbxbxaxzhmjaxbxbxbxmzmabxaxbxbxfnddbxbxaxbxatgeaxbxbxbxawltbxbxbxaxzwquaxbxbxbxkfnjbxbxaxbxwsdwaxbxbxbxuhxkbxbxbxaxtwarbxaxbxbxabpdbxaxbxbxnu"/>
        <w:keepNext w:val="0"/>
        <w:keepLines w:val="0"/>
        <w:pageBreakBefore w:val="0"/>
        <w:widowControl/>
        <w:spacing w:before="0" w:after="160"/>
        <w:jc w:val="left"/>
      </w:pPr>
      <w:r>
        <w:t>P=50k^2/m (1-k).</w:t>
        <w:br/>
        <w:t>Because</w:t>
        <w:br/>
        <w:t>K = mc/(mc+t).</w:t>
        <w:br/>
        <w:t xml:space="preserve">  = 18 *50/(18 *50+1400).</w:t>
        <w:br/>
        <w:t xml:space="preserve">  = 0.391.</w:t>
        <w:br/>
        <w:t>The value of k put in above eq.</w:t>
        <w:br/>
        <w:t xml:space="preserve">  = (50 *0.391^2)/18 (1-0.391),</w:t>
        <w:br/>
        <w:t xml:space="preserve">  = 0.697.</w:t>
        <w:br/>
        <w:t>So option C is correct.</w:t>
        <w:br/>
      </w:r>
    </w:p>
    <w:p>
      <w:pPr>
        <w:pStyle w:val="dubxaxbxbxwskibxbxaxbxckxqbxaxbxbxbvxjbxbxbxaxzhmjaxbxbxbxmzmabxaxbxbxfnddbxbxaxbxatgeaxbxbxbxawltbxbxbxaxzwquaxbxbxbxkfnjbxbxaxbxwsdwaxbxbxbxuhxkbxbxbxaxtwarbxaxbxbxabpdbxaxbxbxnuy"/>
        <w:keepNext w:val="0"/>
        <w:keepLines w:val="0"/>
        <w:pageBreakBefore w:val="0"/>
        <w:widowControl/>
        <w:spacing w:before="0" w:after="160"/>
        <w:jc w:val="left"/>
      </w:pPr>
      <w:r>
        <w:t>57. The live load to be considered for an inaccessible roof, is</w:t>
      </w:r>
    </w:p>
    <w:p>
      <w:pPr>
        <w:pStyle w:val="dubxaxbxbxwskibxbxaxbxckxqbxaxbxbxbvxjbxbxbxaxzhmjaxbxbxbxmzmabxaxbxbxfnddbxbxaxbxatgeaxbxbxbxawltbxbxbxaxzwquaxbxbxbxkfnjbxbxaxbxwsdwaxbxbxbxuhxkbxbxbxaxtwarbxaxbxbxabpdbxaxbxbxnuyzb"/>
        <w:keepNext w:val="0"/>
        <w:keepLines w:val="0"/>
        <w:pageBreakBefore w:val="0"/>
        <w:widowControl/>
        <w:spacing w:before="0" w:after="160"/>
        <w:jc w:val="left"/>
      </w:pPr>
      <w:r>
        <w:t xml:space="preserve">    a. Nil</w:t>
      </w:r>
    </w:p>
    <w:p>
      <w:pPr>
        <w:pStyle w:val="dubxaxbxbxwskibxbxaxbxckxqbxaxbxbxbvxjbxbxbxaxzhmjaxbxbxbxmzmabxaxbxbxfnddbxbxaxbxatgeaxbxbxbxawltbxbxbxaxzwquaxbxbxbxkfnjbxbxaxbxwsdwaxbxbxbxuhxkbxbxbxaxtwarbxaxbxbxabpdbxaxbxbxnuyzbxa"/>
        <w:keepNext w:val="0"/>
        <w:keepLines w:val="0"/>
        <w:pageBreakBefore w:val="0"/>
        <w:widowControl/>
        <w:spacing w:before="0" w:after="160"/>
        <w:jc w:val="left"/>
      </w:pPr>
      <w:r>
        <w:t xml:space="preserve">    b. 75 kg/m2</w:t>
      </w:r>
    </w:p>
    <w:p>
      <w:pPr>
        <w:pStyle w:val="dubxaxbxbxwskibxbxaxbxckxqbxaxbxbxbvxjbxbxbxaxzhmjaxbxbxbxmzmabxaxbxbxfnddbxbxaxbxatgeaxbxbxbxawltbxbxbxaxzwquaxbxbxbxkfnjbxbxaxbxwsdwaxbxbxbxuhxkbxbxbxaxtwarbxaxbxbxabpdbxaxbxbxnuyzbxaxb"/>
        <w:keepNext w:val="0"/>
        <w:keepLines w:val="0"/>
        <w:pageBreakBefore w:val="0"/>
        <w:widowControl/>
        <w:spacing w:before="0" w:after="160"/>
        <w:jc w:val="left"/>
      </w:pPr>
      <w:r>
        <w:t xml:space="preserve">    c. 150 kg/cm2</w:t>
      </w:r>
    </w:p>
    <w:p>
      <w:pPr>
        <w:pStyle w:val="dubxaxbxbxwskibxbxaxbxckxqbxaxbxbxbvxjbxbxbxaxzhmjaxbxbxbxmzmabxaxbxbxfnddbxbxaxbxatgeaxbxbxbxawltbxbxbxaxzwquaxbxbxbxkfnjbxbxaxbxwsdwaxbxbxbxuhxkbxbxbxaxtwarbxaxbxbxabpdbxaxbxbxnuyzbxaxbxb"/>
        <w:keepNext w:val="0"/>
        <w:keepLines w:val="0"/>
        <w:pageBreakBefore w:val="0"/>
        <w:widowControl/>
        <w:spacing w:before="0" w:after="160"/>
        <w:jc w:val="left"/>
      </w:pPr>
      <w:r>
        <w:t xml:space="preserve">    d. 200 kg/m2</w:t>
      </w:r>
    </w:p>
    <w:p>
      <w:pPr>
        <w:pStyle w:val="dubxaxbxbxwskibxbxaxbxckxqbxaxbxbxbvxjbxbxbxaxzhmjaxbxbxbxmzmabxaxbxbxfnddbxbxaxbxatgeaxbxbxbxawltbxbxbxaxzwquaxbxbxbxkfnjbxbxaxbxwsdwaxbxbxbxuhxkbxbxbxaxtwarbxaxbxbxabpdbxaxbxbxnuyzbxaxbxbxb"/>
        <w:keepNext w:val="0"/>
        <w:keepLines w:val="0"/>
        <w:pageBreakBefore w:val="0"/>
        <w:widowControl/>
        <w:spacing w:before="0" w:after="160"/>
        <w:jc w:val="left"/>
      </w:pPr>
      <w:r>
        <w:t>Explanation: Option B is correct.</w:t>
      </w:r>
    </w:p>
    <w:p>
      <w:pPr>
        <w:pStyle w:val="dubxaxbxbxwskibxbxaxbxckxqbxaxbxbxbvxjbxbxbxaxzhmjaxbxbxbxmzmabxaxbxbxfnddbxbxaxbxatgeaxbxbxbxawltbxbxbxaxzwquaxbxbxbxkfnjbxbxaxbxwsdwaxbxbxbxuhxkbxbxbxaxtwarbxaxbxbxabpdbxaxbxbxnuyzbxaxbxbxbk"/>
        <w:keepNext w:val="0"/>
        <w:keepLines w:val="0"/>
        <w:pageBreakBefore w:val="0"/>
        <w:widowControl/>
        <w:spacing w:before="0" w:after="160"/>
        <w:jc w:val="left"/>
      </w:pPr>
      <w:r>
        <w:t>During construction time, there will be workers and Equipment. Hence there must be some minimum Live Load considerations.</w:t>
        <w:br/>
      </w:r>
    </w:p>
    <w:p>
      <w:pPr>
        <w:pStyle w:val="dubxaxbxbxwskibxbxaxbxckxqbxaxbxbxbvxjbxbxbxaxzhmjaxbxbxbxmzmabxaxbxbxfnddbxbxaxbxatgeaxbxbxbxawltbxbxbxaxzwquaxbxbxbxkfnjbxbxaxbxwsdwaxbxbxbxuhxkbxbxbxaxtwarbxaxbxbxabpdbxaxbxbxnuyzbxaxbxbxbkb"/>
        <w:keepNext w:val="0"/>
        <w:keepLines w:val="0"/>
        <w:pageBreakBefore w:val="0"/>
        <w:widowControl/>
        <w:spacing w:before="0" w:after="160"/>
        <w:jc w:val="left"/>
      </w:pPr>
      <w:r>
        <w:t>58. If the maximum shear stress at the end of a simply supported R.C.C. beam of 6 m effective span is 10 kg/cm2, the share stirrups are provided for a distance x from either end where x is</w:t>
      </w:r>
    </w:p>
    <w:p>
      <w:pPr>
        <w:pStyle w:val="dubxaxbxbxwskibxbxaxbxckxqbxaxbxbxbvxjbxbxbxaxzhmjaxbxbxbxmzmabxaxbxbxfnddbxbxaxbxatgeaxbxbxbxawltbxbxbxaxzwquaxbxbxbxkfnjbxbxaxbxwsdwaxbxbxbxuhxkbxbxbxaxtwarbxaxbxbxabpdbxaxbxbxnuyzbxaxbxbxbkbib"/>
        <w:keepNext w:val="0"/>
        <w:keepLines w:val="0"/>
        <w:pageBreakBefore w:val="0"/>
        <w:widowControl/>
        <w:spacing w:before="0" w:after="160"/>
        <w:jc w:val="left"/>
      </w:pPr>
      <w:r>
        <w:t xml:space="preserve">    a. 50 cm</w:t>
      </w:r>
    </w:p>
    <w:p>
      <w:pPr>
        <w:pStyle w:val="dubxaxbxbxwskibxbxaxbxckxqbxaxbxbxbvxjbxbxbxaxzhmjaxbxbxbxmzmabxaxbxbxfnddbxbxaxbxatgeaxbxbxbxawltbxbxbxaxzwquaxbxbxbxkfnjbxbxaxbxwsdwaxbxbxbxuhxkbxbxbxaxtwarbxaxbxbxabpdbxaxbxbxnuyzbxaxbxbxbkbibxb"/>
        <w:keepNext w:val="0"/>
        <w:keepLines w:val="0"/>
        <w:pageBreakBefore w:val="0"/>
        <w:widowControl/>
        <w:spacing w:before="0" w:after="160"/>
        <w:jc w:val="left"/>
      </w:pPr>
      <w:r>
        <w:t xml:space="preserve">    b. 100 cm</w:t>
      </w:r>
    </w:p>
    <w:p>
      <w:pPr>
        <w:pStyle w:val="dubxaxbxbxwskibxbxaxbxckxqbxaxbxbxbvxjbxbxbxaxzhmjaxbxbxbxmzmabxaxbxbxfnddbxbxaxbxatgeaxbxbxbxawltbxbxbxaxzwquaxbxbxbxkfnjbxbxaxbxwsdwaxbxbxbxuhxkbxbxbxaxtwarbxaxbxbxabpdbxaxbxbxnuyzbxaxbxbxbkbibxbxa"/>
        <w:keepNext w:val="0"/>
        <w:keepLines w:val="0"/>
        <w:pageBreakBefore w:val="0"/>
        <w:widowControl/>
        <w:spacing w:before="0" w:after="160"/>
        <w:jc w:val="left"/>
      </w:pPr>
      <w:r>
        <w:t xml:space="preserve">    c. 150 cm</w:t>
      </w:r>
    </w:p>
    <w:p>
      <w:pPr>
        <w:pStyle w:val="dubxaxbxbxwskibxbxaxbxckxqbxaxbxbxbvxjbxbxbxaxzhmjaxbxbxbxmzmabxaxbxbxfnddbxbxaxbxatgeaxbxbxbxawltbxbxbxaxzwquaxbxbxbxkfnjbxbxaxbxwsdwaxbxbxbxuhxkbxbxbxaxtwarbxaxbxbxabpdbxaxbxbxnuyzbxaxbxbxbkbibxbxaxb"/>
        <w:keepNext w:val="0"/>
        <w:keepLines w:val="0"/>
        <w:pageBreakBefore w:val="0"/>
        <w:widowControl/>
        <w:spacing w:before="0" w:after="160"/>
        <w:jc w:val="left"/>
      </w:pPr>
      <w:r>
        <w:t xml:space="preserve">    d. 200 cm</w:t>
      </w:r>
    </w:p>
    <w:p>
      <w:pPr>
        <w:pStyle w:val="dubxaxbxbxwskibxbxaxbxckxqbxaxbxbxbvxjbxbxbxaxzhmjaxbxbxbxmzmabxaxbxbxfnddbxbxaxbxatgeaxbxbxbxawltbxbxbxaxzwquaxbxbxbxkfnjbxbxaxbxwsdwaxbxbxbxuhxkbxbxbxaxtwarbxaxbxbxabpdbxaxbxbxnuyzbxaxbxbxbkbibxbxaxbxx"/>
        <w:keepNext w:val="0"/>
        <w:keepLines w:val="0"/>
        <w:pageBreakBefore w:val="0"/>
        <w:widowControl/>
        <w:spacing w:before="0" w:after="160"/>
        <w:jc w:val="left"/>
      </w:pPr>
      <w:r>
        <w:t>Explanation: Option C is correct.</w:t>
      </w:r>
    </w:p>
    <w:p>
      <w:pPr>
        <w:pStyle w:val="dubxaxbxbxwskibxbxaxbxckxqbxaxbxbxbvxjbxbxbxaxzhmjaxbxbxbxmzmabxaxbxbxfnddbxbxaxbxatgeaxbxbxbxawltbxbxbxaxzwquaxbxbxbxkfnjbxbxaxbxwsdwaxbxbxbxuhxkbxbxbxaxtwarbxaxbxbxabpdbxaxbxbxnuyzbxaxbxbxbkbibxbxaxbxxz"/>
        <w:keepNext w:val="0"/>
        <w:keepLines w:val="0"/>
        <w:pageBreakBefore w:val="0"/>
        <w:widowControl/>
        <w:spacing w:before="0" w:after="160"/>
        <w:jc w:val="left"/>
      </w:pPr>
      <w:r>
        <w:t>It means we need to provide stirrups 1.5 m  length from either side of the beam end. why because the max shear force is at end of the beam.</w:t>
        <w:br/>
      </w:r>
    </w:p>
    <w:p>
      <w:pPr>
        <w:pStyle w:val="dubxaxbxbxwskibxbxaxbxckxqbxaxbxbxbvxjbxbxbxaxzhmjaxbxbxbxmzmabxaxbxbxfnddbxbxaxbxatgeaxbxbxbxawltbxbxbxaxzwquaxbxbxbxkfnjbxbxaxbxwsdwaxbxbxbxuhxkbxbxbxaxtwarbxaxbxbxabpdbxaxbxbxnuyzbxaxbxbxbkbibxbxaxbxxza"/>
        <w:keepNext w:val="0"/>
        <w:keepLines w:val="0"/>
        <w:pageBreakBefore w:val="0"/>
        <w:widowControl/>
        <w:spacing w:before="0" w:after="160"/>
        <w:jc w:val="left"/>
      </w:pPr>
      <w:r>
        <w:t>59. The radius of a bar bend to form a hook, should not be less than</w:t>
      </w:r>
    </w:p>
    <w:p>
      <w:pPr>
        <w:pStyle w:val="dubxaxbxbxwskibxbxaxbxckxqbxaxbxbxbvxjbxbxbxaxzhmjaxbxbxbxmzmabxaxbxbxfnddbxbxaxbxatgeaxbxbxbxawltbxbxbxaxzwquaxbxbxbxkfnjbxbxaxbxwsdwaxbxbxbxuhxkbxbxbxaxtwarbxaxbxbxabpdbxaxbxbxnuyzbxaxbxbxbkbibxbxaxbxxzaia"/>
        <w:keepNext w:val="0"/>
        <w:keepLines w:val="0"/>
        <w:pageBreakBefore w:val="0"/>
        <w:widowControl/>
        <w:spacing w:before="0" w:after="160"/>
        <w:jc w:val="left"/>
      </w:pPr>
      <w:r>
        <w:t xml:space="preserve">    a. twice the diameter</w:t>
      </w:r>
    </w:p>
    <w:p>
      <w:pPr>
        <w:pStyle w:val="dubxaxbxbxwskibxbxaxbxckxqbxaxbxbxbvxjbxbxbxaxzhmjaxbxbxbxmzmabxaxbxbxfnddbxbxaxbxatgeaxbxbxbxawltbxbxbxaxzwquaxbxbxbxkfnjbxbxaxbxwsdwaxbxbxbxuhxkbxbxbxaxtwarbxaxbxbxabpdbxaxbxbxnuyzbxaxbxbxbkbibxbxaxbxxzaiaxb"/>
        <w:keepNext w:val="0"/>
        <w:keepLines w:val="0"/>
        <w:pageBreakBefore w:val="0"/>
        <w:widowControl/>
        <w:spacing w:before="0" w:after="160"/>
        <w:jc w:val="left"/>
      </w:pPr>
      <w:r>
        <w:t xml:space="preserve">    b. thrice the diameter</w:t>
      </w:r>
    </w:p>
    <w:p>
      <w:pPr>
        <w:pStyle w:val="dubxaxbxbxwskibxbxaxbxckxqbxaxbxbxbvxjbxbxbxaxzhmjaxbxbxbxmzmabxaxbxbxfnddbxbxaxbxatgeaxbxbxbxawltbxbxbxaxzwquaxbxbxbxkfnjbxbxaxbxwsdwaxbxbxbxuhxkbxbxbxaxtwarbxaxbxbxabpdbxaxbxbxnuyzbxaxbxbxbkbibxbxaxbxxzaiaxbxb"/>
        <w:keepNext w:val="0"/>
        <w:keepLines w:val="0"/>
        <w:pageBreakBefore w:val="0"/>
        <w:widowControl/>
        <w:spacing w:before="0" w:after="160"/>
        <w:jc w:val="left"/>
      </w:pPr>
      <w:r>
        <w:t xml:space="preserve">    c. four times the diameter</w:t>
      </w:r>
    </w:p>
    <w:p>
      <w:pPr>
        <w:pStyle w:val="dubxaxbxbxwskibxbxaxbxckxqbxaxbxbxbvxjbxbxbxaxzhmjaxbxbxbxmzmabxaxbxbxfnddbxbxaxbxatgeaxbxbxbxawltbxbxbxaxzwquaxbxbxbxkfnjbxbxaxbxwsdwaxbxbxbxuhxkbxbxbxaxtwarbxaxbxbxabpdbxaxbxbxnuyzbxaxbxbxbkbibxbxaxbxxzaiaxbxbxb"/>
        <w:keepNext w:val="0"/>
        <w:keepLines w:val="0"/>
        <w:pageBreakBefore w:val="0"/>
        <w:widowControl/>
        <w:spacing w:before="0" w:after="160"/>
        <w:jc w:val="left"/>
      </w:pPr>
      <w:r>
        <w:t xml:space="preserve">    d. five times the diameter</w:t>
      </w:r>
    </w:p>
    <w:p>
      <w:pPr>
        <w:pStyle w:val="dubxaxbxbxwskibxbxaxbxckxqbxaxbxbxbvxjbxbxbxaxzhmjaxbxbxbxmzmabxaxbxbxfnddbxbxaxbxatgeaxbxbxbxawltbxbxbxaxzwquaxbxbxbxkfnjbxbxaxbxwsdwaxbxbxbxuhxkbxbxbxaxtwarbxaxbxbxabpdbxaxbxbxnuyzbxaxbxbxbkbibxbxaxbxxzaiaxbxbxbxh"/>
        <w:keepNext w:val="0"/>
        <w:keepLines w:val="0"/>
        <w:pageBreakBefore w:val="0"/>
        <w:widowControl/>
        <w:spacing w:before="0" w:after="160"/>
        <w:jc w:val="left"/>
      </w:pPr>
      <w:r>
        <w:t>Explanation: Option A is correct.</w:t>
      </w:r>
    </w:p>
    <w:p>
      <w:pPr>
        <w:pStyle w:val="dubxaxbxbxwskibxbxaxbxckxqbxaxbxbxbvxjbxbxbxaxzhmjaxbxbxbxmzmabxaxbxbxfnddbxbxaxbxatgeaxbxbxbxawltbxbxbxaxzwquaxbxbxbxkfnjbxbxaxbxwsdwaxbxbxbxuhxkbxbxbxaxtwarbxaxbxbxabpdbxaxbxbxnuyzbxaxbxbxbkbibxbxaxbxxzaiaxbxbxbxhk"/>
        <w:keepNext w:val="0"/>
        <w:keepLines w:val="0"/>
        <w:pageBreakBefore w:val="0"/>
        <w:widowControl/>
        <w:spacing w:before="0" w:after="160"/>
        <w:jc w:val="left"/>
      </w:pPr>
      <w:r>
        <w:t>R=K$,  R=radius of hook,$=diameter of bar.</w:t>
        <w:br/>
        <w:t>K=2,for mild steel(fe250),</w:t>
        <w:br/>
        <w:t>K=4,for hysd (fe415,500),</w:t>
        <w:br/>
        <w:t>{R=2$,mild steel and d(dia)=4$}..</w:t>
        <w:br/>
        <w:t>{R=4$,hysd and d(dia)=8$}.</w:t>
        <w:br/>
        <w:t>So the minimum is R=2$.</w:t>
        <w:br/>
      </w:r>
    </w:p>
    <w:p>
      <w:pPr>
        <w:pStyle w:val="dubxaxbxbxwskibxbxaxbxckxqbxaxbxbxbvxjbxbxbxaxzhmjaxbxbxbxmzmabxaxbxbxfnddbxbxaxbxatgeaxbxbxbxawltbxbxbxaxzwquaxbxbxbxkfnjbxbxaxbxwsdwaxbxbxbxuhxkbxbxbxaxtwarbxaxbxbxabpdbxaxbxbxnuyzbxaxbxbxbkbibxbxaxbxxzaiaxbxbxbxhku"/>
        <w:keepNext w:val="0"/>
        <w:keepLines w:val="0"/>
        <w:pageBreakBefore w:val="0"/>
        <w:widowControl/>
        <w:spacing w:before="0" w:after="160"/>
        <w:jc w:val="left"/>
      </w:pPr>
      <w:r>
        <w:t>60. With usual notations the depth of the neutral axis of a balanced section, is given by</w:t>
      </w:r>
    </w:p>
    <w:p>
      <w:pPr>
        <w:pStyle w:val="dubxaxbxbxwskibxbxaxbxckxqbxaxbxbxbvxjbxbxbxaxzhmjaxbxbxbxmzmabxaxbxbxfnddbxbxaxbxatgeaxbxbxbxawltbxbxbxaxzwquaxbxbxbxkfnjbxbxaxbxwsdwaxbxbxbxuhxkbxbxbxaxtwarbxaxbxbxabpdbxaxbxbxnuyzbxaxbxbxbkbibxbxaxbxxzaiaxbxbxbxhkuc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99008" cy="365760"/>
            <wp:docPr id="26" name="Picture 2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699008" cy="365760"/>
                    </a:xfrm>
                    <a:prstGeom prst="rect"/>
                  </pic:spPr>
                </pic:pic>
              </a:graphicData>
            </a:graphic>
          </wp:inline>
        </w:drawing>
      </w:r>
    </w:p>
    <w:p>
      <w:pPr>
        <w:pStyle w:val="dubxaxbxbxwskibxbxaxbxckxqbxaxbxbxbvxjbxbxbxaxzhmjaxbxbxbxmzmabxaxbxbxfnddbxbxaxbxatgeaxbxbxbxawltbxbxbxaxzwquaxbxbxbxkfnjbxbxaxbxwsdwaxbxbxbxuhxkbxbxbxaxtwarbxaxbxbxabpdbxaxbxbxnuyzbxaxbxbxbkbibxbxaxbxxzaiaxbxbxbxhkucbxb"/>
        <w:keepNext w:val="0"/>
        <w:keepLines w:val="0"/>
        <w:pageBreakBefore w:val="0"/>
        <w:widowControl/>
        <w:spacing w:before="0" w:after="160"/>
        <w:jc w:val="left"/>
      </w:pPr>
      <w:r>
        <w:t xml:space="preserve">    b. t/mc = n/(d-n)</w:t>
      </w:r>
    </w:p>
    <w:p>
      <w:pPr>
        <w:pStyle w:val="dubxaxbxbxwskibxbxaxbxckxqbxaxbxbxbvxjbxbxbxaxzhmjaxbxbxbxmzmabxaxbxbxfnddbxbxaxbxatgeaxbxbxbxawltbxbxbxaxzwquaxbxbxbxkfnjbxbxaxbxwsdwaxbxbxbxuhxkbxbxbxaxtwarbxaxbxbxabpdbxaxbxbxnuyzbxaxbxbxbkbibxbxaxbxxzaiaxbxbxbxhkuc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69034" cy="365760"/>
            <wp:docPr id="27" name="Picture 2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769034" cy="365760"/>
                    </a:xfrm>
                    <a:prstGeom prst="rect"/>
                  </pic:spPr>
                </pic:pic>
              </a:graphicData>
            </a:graphic>
          </wp:inline>
        </w:drawing>
      </w:r>
    </w:p>
    <w:p>
      <w:pPr>
        <w:pStyle w:val="dubxaxbxbxwskibxbxaxbxckxqbxaxbxbxbvxjbxbxbxaxzhmjaxbxbxbxmzmabxaxbxbxfnddbxbxaxbxatgeaxbxbxbxawltbxbxbxaxzwquaxbxbxbxkfnjbxbxaxbxwsdwaxbxbxbxuhxkbxbxbxaxtwarbxaxbxbxabpdbxaxbxbxnuyzbxaxbxbxbkbibxbxaxbxxzaiaxbxbxbxhkuc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14508" cy="365760"/>
            <wp:docPr id="28" name="Picture 2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714508" cy="365760"/>
                    </a:xfrm>
                    <a:prstGeom prst="rect"/>
                  </pic:spPr>
                </pic:pic>
              </a:graphicData>
            </a:graphic>
          </wp:inline>
        </w:drawing>
      </w:r>
    </w:p>
    <w:p>
      <w:pPr>
        <w:pStyle w:val="dubxaxbxbxwskibxbxaxbxckxqbxaxbxbxbvxjbxbxbxaxzhmjaxbxbxbxmzmabxaxbxbxfnddbxbxaxbxatgeaxbxbxbxawltbxbxbxaxzwquaxbxbxbxkfnjbxbxaxbxwsdwaxbxbxbxuhxkbxbxbxaxtwarbxaxbxbxabpdbxaxbxbxnuyzbxaxbxbxbkbibxbxaxbxxzaiaxbxbxbxhkucbxbxbxaxp"/>
        <w:keepNext w:val="0"/>
        <w:keepLines w:val="0"/>
        <w:pageBreakBefore w:val="0"/>
        <w:widowControl/>
        <w:spacing w:before="0" w:after="160"/>
        <w:jc w:val="left"/>
      </w:pPr>
      <w:r>
        <w:t>Explanation: Option D is correct.</w:t>
      </w:r>
    </w:p>
    <w:p>
      <w:pPr>
        <w:pStyle w:val="dubxaxbxbxwskibxbxaxbxckxqbxaxbxbxbvxjbxbxbxaxzhmjaxbxbxbxmzmabxaxbxbxfnddbxbxaxbxatgeaxbxbxbxawltbxbxbxaxzwquaxbxbxbxkfnjbxbxaxbxwsdwaxbxbxbxuhxkbxbxbxaxtwarbxaxbxbxabpdbxaxbxbxnuyzbxaxbxbxbkbibxbxaxbxxzaiaxbxbxbxhkucbxbxbxaxpe"/>
        <w:keepNext w:val="0"/>
        <w:keepLines w:val="0"/>
        <w:pageBreakBefore w:val="0"/>
        <w:widowControl/>
        <w:spacing w:before="0" w:after="160"/>
        <w:jc w:val="left"/>
      </w:pPr>
      <w:r>
        <w:t>Here,</w:t>
        <w:br/>
        <w:t>t= permissible tensile stress in steel,</w:t>
        <w:br/>
        <w:t>c= permissible compressive stress in concrete,</w:t>
        <w:br/>
        <w:t>m=modular ratio.</w:t>
        <w:br/>
      </w:r>
    </w:p>
    <w:p>
      <w:pPr>
        <w:pStyle w:val="dubxaxbxbxwskibxbxaxbxckxqbxaxbxbxbvxjbxbxbxaxzhmjaxbxbxbxmzmabxaxbxbxfnddbxbxaxbxatgeaxbxbxbxawltbxbxbxaxzwquaxbxbxbxkfnjbxbxaxbxwsdwaxbxbxbxuhxkbxbxbxaxtwarbxaxbxbxabpdbxaxbxbxnuyzbxaxbxbxbkbibxbxaxbxxzaiaxbxbxbxhkucbxbxbxaxpev"/>
        <w:keepNext w:val="0"/>
        <w:keepLines w:val="0"/>
        <w:pageBreakBefore w:val="0"/>
        <w:widowControl/>
        <w:spacing w:before="0" w:after="160"/>
        <w:jc w:val="left"/>
      </w:pPr>
      <w:r>
        <w:t>61. In a simply supported slab the minimum spacing of distribution reinforcement, should be four times the effective thickness of the slab or</w:t>
      </w:r>
    </w:p>
    <w:p>
      <w:pPr>
        <w:pStyle w:val="dubxaxbxbxwskibxbxaxbxckxqbxaxbxbxbvxjbxbxbxaxzhmjaxbxbxbxmzmabxaxbxbxfnddbxbxaxbxatgeaxbxbxbxawltbxbxbxaxzwquaxbxbxbxkfnjbxbxaxbxwsdwaxbxbxbxuhxkbxbxbxaxtwarbxaxbxbxabpdbxaxbxbxnuyzbxaxbxbxbkbibxbxaxbxxzaiaxbxbxbxhkucbxbxbxaxpevfb"/>
        <w:keepNext w:val="0"/>
        <w:keepLines w:val="0"/>
        <w:pageBreakBefore w:val="0"/>
        <w:widowControl/>
        <w:spacing w:before="0" w:after="160"/>
        <w:jc w:val="left"/>
      </w:pPr>
      <w:r>
        <w:t xml:space="preserve">    a. 30 cm</w:t>
      </w:r>
    </w:p>
    <w:p>
      <w:pPr>
        <w:pStyle w:val="dubxaxbxbxwskibxbxaxbxckxqbxaxbxbxbvxjbxbxbxaxzhmjaxbxbxbxmzmabxaxbxbxfnddbxbxaxbxatgeaxbxbxbxawltbxbxbxaxzwquaxbxbxbxkfnjbxbxaxbxwsdwaxbxbxbxuhxkbxbxbxaxtwarbxaxbxbxabpdbxaxbxbxnuyzbxaxbxbxbkbibxbxaxbxxzaiaxbxbxbxhkucbxbxbxaxpevfbxb"/>
        <w:keepNext w:val="0"/>
        <w:keepLines w:val="0"/>
        <w:pageBreakBefore w:val="0"/>
        <w:widowControl/>
        <w:spacing w:before="0" w:after="160"/>
        <w:jc w:val="left"/>
      </w:pPr>
      <w:r>
        <w:t xml:space="preserve">    b. 40 cm</w:t>
      </w:r>
    </w:p>
    <w:p>
      <w:pPr>
        <w:pStyle w:val="dubxaxbxbxwskibxbxaxbxckxqbxaxbxbxbvxjbxbxbxaxzhmjaxbxbxbxmzmabxaxbxbxfnddbxbxaxbxatgeaxbxbxbxawltbxbxbxaxzwquaxbxbxbxkfnjbxbxaxbxwsdwaxbxbxbxuhxkbxbxbxaxtwarbxaxbxbxabpdbxaxbxbxnuyzbxaxbxbxbkbibxbxaxbxxzaiaxbxbxbxhkucbxbxbxaxpevfbxbxb"/>
        <w:keepNext w:val="0"/>
        <w:keepLines w:val="0"/>
        <w:pageBreakBefore w:val="0"/>
        <w:widowControl/>
        <w:spacing w:before="0" w:after="160"/>
        <w:jc w:val="left"/>
      </w:pPr>
      <w:r>
        <w:t xml:space="preserve">    c. 50 cm</w:t>
      </w:r>
    </w:p>
    <w:p>
      <w:pPr>
        <w:pStyle w:val="dubxaxbxbxwskibxbxaxbxckxqbxaxbxbxbvxjbxbxbxaxzhmjaxbxbxbxmzmabxaxbxbxfnddbxbxaxbxatgeaxbxbxbxawltbxbxbxaxzwquaxbxbxbxkfnjbxbxaxbxwsdwaxbxbxbxuhxkbxbxbxaxtwarbxaxbxbxabpdbxaxbxbxnuyzbxaxbxbxbkbibxbxaxbxxzaiaxbxbxbxhkucbxbxbxaxpevfbxbxbxa"/>
        <w:keepNext w:val="0"/>
        <w:keepLines w:val="0"/>
        <w:pageBreakBefore w:val="0"/>
        <w:widowControl/>
        <w:spacing w:before="0" w:after="160"/>
        <w:jc w:val="left"/>
      </w:pPr>
      <w:r>
        <w:t xml:space="preserve">    d. 60 cm</w:t>
      </w:r>
    </w:p>
    <w:p>
      <w:pPr>
        <w:pStyle w:val="dubxaxbxbxwskibxbxaxbxckxqbxaxbxbxbvxjbxbxbxaxzhmjaxbxbxbxmzmabxaxbxbxfnddbxbxaxbxatgeaxbxbxbxawltbxbxbxaxzwquaxbxbxbxkfnjbxbxaxbxwsdwaxbxbxbxuhxkbxbxbxaxtwarbxaxbxbxabpdbxaxbxbxnuyzbxaxbxbxbkbibxbxaxbxxzaiaxbxbxbxhkucbxbxbxaxpevfbxbxbxaxq"/>
        <w:keepNext w:val="0"/>
        <w:keepLines w:val="0"/>
        <w:pageBreakBefore w:val="0"/>
        <w:widowControl/>
        <w:spacing w:before="0" w:after="160"/>
        <w:jc w:val="left"/>
      </w:pPr>
      <w:r>
        <w:t>Explanation: Option D is correct.</w:t>
      </w:r>
    </w:p>
    <w:p>
      <w:pPr>
        <w:pStyle w:val="dubxaxbxbxwskibxbxaxbxckxqbxaxbxbxbvxjbxbxbxaxzhmjaxbxbxbxmzmabxaxbxbxfnddbxbxaxbxatgeaxbxbxbxawltbxbxbxaxzwquaxbxbxbxkfnjbxbxaxbxwsdwaxbxbxbxuhxkbxbxbxaxtwarbxaxbxbxabpdbxaxbxbxnuyzbxaxbxbxbkbibxbxaxbxxzaiaxbxbxbxhkucbxbxbxaxpevfbxbxbxaxqf"/>
        <w:keepNext w:val="0"/>
        <w:keepLines w:val="0"/>
        <w:pageBreakBefore w:val="0"/>
        <w:widowControl/>
        <w:spacing w:before="0" w:after="160"/>
        <w:jc w:val="left"/>
      </w:pPr>
      <w:r>
        <w:t>The minimum thickness of slab 125mm.</w:t>
        <w:br/>
        <w:t>And spacing in case of distribution reinforcement 5d or 450mm whichever is less.</w:t>
        <w:br/>
      </w:r>
    </w:p>
    <w:p>
      <w:pPr>
        <w:pStyle w:val="e"/>
        <w:keepNext w:val="0"/>
        <w:keepLines w:val="0"/>
        <w:pageBreakBefore w:val="0"/>
        <w:widowControl/>
        <w:spacing w:before="0" w:after="160"/>
        <w:jc w:val="left"/>
      </w:pPr>
      <w:r>
        <w:t>62. A reinforced concrete cantilever beam is 3.6 m long, 25 cm wide and has its lever arm 40 cm. It carries a load of 1200 kg at its free end and vertical stirrups can carry 1800 kg. Assuming concrete to carry one-third of the diagonal tension and ignoring the weight of the beam, the number of shear stirrups required, is</w:t>
      </w:r>
    </w:p>
    <w:p>
      <w:pPr>
        <w:pStyle w:val="eib"/>
        <w:keepNext w:val="0"/>
        <w:keepLines w:val="0"/>
        <w:pageBreakBefore w:val="0"/>
        <w:widowControl/>
        <w:spacing w:before="0" w:after="160"/>
        <w:jc w:val="left"/>
      </w:pPr>
      <w:r>
        <w:t xml:space="preserve">    a. 35</w:t>
      </w:r>
    </w:p>
    <w:p>
      <w:pPr>
        <w:pStyle w:val="eibxa"/>
        <w:keepNext w:val="0"/>
        <w:keepLines w:val="0"/>
        <w:pageBreakBefore w:val="0"/>
        <w:widowControl/>
        <w:spacing w:before="0" w:after="160"/>
        <w:jc w:val="left"/>
      </w:pPr>
      <w:r>
        <w:t xml:space="preserve">    b. 40</w:t>
      </w:r>
    </w:p>
    <w:p>
      <w:pPr>
        <w:pStyle w:val="eibxaxb"/>
        <w:keepNext w:val="0"/>
        <w:keepLines w:val="0"/>
        <w:pageBreakBefore w:val="0"/>
        <w:widowControl/>
        <w:spacing w:before="0" w:after="160"/>
        <w:jc w:val="left"/>
      </w:pPr>
      <w:r>
        <w:t xml:space="preserve">    c. 45</w:t>
      </w:r>
    </w:p>
    <w:p>
      <w:pPr>
        <w:pStyle w:val="eibxaxbxb"/>
        <w:keepNext w:val="0"/>
        <w:keepLines w:val="0"/>
        <w:pageBreakBefore w:val="0"/>
        <w:widowControl/>
        <w:spacing w:before="0" w:after="160"/>
        <w:jc w:val="left"/>
      </w:pPr>
      <w:r>
        <w:t xml:space="preserve">    d. 50</w:t>
      </w:r>
    </w:p>
    <w:p>
      <w:pPr>
        <w:pStyle w:val="eibxaxbxbxl"/>
        <w:keepNext w:val="0"/>
        <w:keepLines w:val="0"/>
        <w:pageBreakBefore w:val="0"/>
        <w:widowControl/>
        <w:spacing w:before="0" w:after="160"/>
        <w:jc w:val="left"/>
      </w:pPr>
      <w:r>
        <w:t>Explanation: Option B is correct.</w:t>
      </w:r>
    </w:p>
    <w:p>
      <w:pPr>
        <w:pStyle w:val="eibxaxbxbxlj"/>
        <w:keepNext w:val="0"/>
        <w:keepLines w:val="0"/>
        <w:pageBreakBefore w:val="0"/>
        <w:widowControl/>
        <w:spacing w:before="0" w:after="160"/>
        <w:jc w:val="left"/>
      </w:pPr>
      <w:r>
        <w:t>When stress less than 5kg/cm2.</w:t>
        <w:br/>
        <w:t>The Spacing of strippers is taken as the Lever's arm so 40cm is correct.</w:t>
        <w:br/>
      </w:r>
    </w:p>
    <w:p>
      <w:pPr>
        <w:pStyle w:val="eibxaxbxbxljc"/>
        <w:keepNext w:val="0"/>
        <w:keepLines w:val="0"/>
        <w:pageBreakBefore w:val="0"/>
        <w:widowControl/>
        <w:spacing w:before="0" w:after="160"/>
        <w:jc w:val="left"/>
      </w:pPr>
      <w:r>
        <w:t>63. If the sides of a slab simply supported on edges and spanning in two directions are equal, the maximum bending moment is multiplied by</w:t>
      </w:r>
    </w:p>
    <w:p>
      <w:pPr>
        <w:pStyle w:val="eibxaxbxbxljcyb"/>
        <w:keepNext w:val="0"/>
        <w:keepLines w:val="0"/>
        <w:pageBreakBefore w:val="0"/>
        <w:widowControl/>
        <w:spacing w:before="0" w:after="160"/>
        <w:jc w:val="left"/>
      </w:pPr>
      <w:r>
        <w:t xml:space="preserve">    a. 0.3</w:t>
      </w:r>
    </w:p>
    <w:p>
      <w:pPr>
        <w:pStyle w:val="eibxaxbxbxljcybxb"/>
        <w:keepNext w:val="0"/>
        <w:keepLines w:val="0"/>
        <w:pageBreakBefore w:val="0"/>
        <w:widowControl/>
        <w:spacing w:before="0" w:after="160"/>
        <w:jc w:val="left"/>
      </w:pPr>
      <w:r>
        <w:t xml:space="preserve">    b. 0.4</w:t>
      </w:r>
    </w:p>
    <w:p>
      <w:pPr>
        <w:pStyle w:val="eibxaxbxbxljcybxbxa"/>
        <w:keepNext w:val="0"/>
        <w:keepLines w:val="0"/>
        <w:pageBreakBefore w:val="0"/>
        <w:widowControl/>
        <w:spacing w:before="0" w:after="160"/>
        <w:jc w:val="left"/>
      </w:pPr>
      <w:r>
        <w:t xml:space="preserve">    c. 0.5</w:t>
      </w:r>
    </w:p>
    <w:p>
      <w:pPr>
        <w:pStyle w:val="eibxaxbxbxljcybxbxaxb"/>
        <w:keepNext w:val="0"/>
        <w:keepLines w:val="0"/>
        <w:pageBreakBefore w:val="0"/>
        <w:widowControl/>
        <w:spacing w:before="0" w:after="160"/>
        <w:jc w:val="left"/>
      </w:pPr>
      <w:r>
        <w:t xml:space="preserve">    d. 0.7</w:t>
      </w:r>
    </w:p>
    <w:p>
      <w:pPr>
        <w:pStyle w:val="eibxaxbxbxljcybxbxaxbxl"/>
        <w:keepNext w:val="0"/>
        <w:keepLines w:val="0"/>
        <w:pageBreakBefore w:val="0"/>
        <w:widowControl/>
        <w:spacing w:before="0" w:after="160"/>
        <w:jc w:val="left"/>
      </w:pPr>
      <w:r>
        <w:t>Explanation: Option C is correct.</w:t>
      </w:r>
    </w:p>
    <w:p>
      <w:pPr>
        <w:pStyle w:val="eibxaxbxbxljcybxbxaxbxls"/>
        <w:keepNext w:val="0"/>
        <w:keepLines w:val="0"/>
        <w:pageBreakBefore w:val="0"/>
        <w:widowControl/>
        <w:spacing w:before="0" w:after="160"/>
        <w:jc w:val="left"/>
      </w:pPr>
      <w:r>
        <w:t>Moment is transfered in two direction because slab is two dimentional, so that can be treated as half in one direction.</w:t>
        <w:br/>
      </w:r>
    </w:p>
    <w:p>
      <w:pPr>
        <w:pStyle w:val="eibxaxbxbxljcybxbxaxbxlsz"/>
        <w:keepNext w:val="0"/>
        <w:keepLines w:val="0"/>
        <w:pageBreakBefore w:val="0"/>
        <w:widowControl/>
        <w:spacing w:before="0" w:after="160"/>
        <w:jc w:val="left"/>
      </w:pPr>
      <w:r>
        <w:t>64. An R.C.C. beam of 25 cm width and 50 cm effective depth has a clear span of 6 metres and carries a U.D.L. of 3000 kg/m inclusive of its self weight. If the lever arm constant for the section is 0.865, the maximum intensity of shear stress, is</w:t>
      </w:r>
    </w:p>
    <w:p>
      <w:pPr>
        <w:pStyle w:val="eibxaxbxbxljcybxbxaxbxlszoa"/>
        <w:keepNext w:val="0"/>
        <w:keepLines w:val="0"/>
        <w:pageBreakBefore w:val="0"/>
        <w:widowControl/>
        <w:spacing w:before="0" w:after="160"/>
        <w:jc w:val="left"/>
      </w:pPr>
      <w:r>
        <w:t xml:space="preserve">    a. 8.3 kg/cm2</w:t>
      </w:r>
    </w:p>
    <w:p>
      <w:pPr>
        <w:pStyle w:val="eibxaxbxbxljcybxbxaxbxlszoaxb"/>
        <w:keepNext w:val="0"/>
        <w:keepLines w:val="0"/>
        <w:pageBreakBefore w:val="0"/>
        <w:widowControl/>
        <w:spacing w:before="0" w:after="160"/>
        <w:jc w:val="left"/>
      </w:pPr>
      <w:r>
        <w:t xml:space="preserve">    b. 7.6 kg/cm2</w:t>
      </w:r>
    </w:p>
    <w:p>
      <w:pPr>
        <w:pStyle w:val="eibxaxbxbxljcybxbxaxbxlszoaxbxb"/>
        <w:keepNext w:val="0"/>
        <w:keepLines w:val="0"/>
        <w:pageBreakBefore w:val="0"/>
        <w:widowControl/>
        <w:spacing w:before="0" w:after="160"/>
        <w:jc w:val="left"/>
      </w:pPr>
      <w:r>
        <w:t xml:space="preserve">    c. 21.5 kg/cm2</w:t>
      </w:r>
    </w:p>
    <w:p>
      <w:pPr>
        <w:pStyle w:val="eibxaxbxbxljcybxbxaxbxlszoaxbxbxb"/>
        <w:keepNext w:val="0"/>
        <w:keepLines w:val="0"/>
        <w:pageBreakBefore w:val="0"/>
        <w:widowControl/>
        <w:spacing w:before="0" w:after="160"/>
        <w:jc w:val="left"/>
      </w:pPr>
      <w:r>
        <w:t xml:space="preserve">    d. 11.4 kg/cm2</w:t>
      </w:r>
    </w:p>
    <w:p>
      <w:pPr>
        <w:pStyle w:val="eibxaxbxbxljcybxbxaxbxlszoaxbxbxbxe"/>
        <w:keepNext w:val="0"/>
        <w:keepLines w:val="0"/>
        <w:pageBreakBefore w:val="0"/>
        <w:widowControl/>
        <w:spacing w:before="0" w:after="160"/>
        <w:jc w:val="left"/>
      </w:pPr>
      <w:r>
        <w:t>Explanation: Option A is correct.</w:t>
      </w:r>
    </w:p>
    <w:p>
      <w:pPr>
        <w:pStyle w:val="eibxaxbxbxljcybxbxaxbxlszoaxbxbxbxeh"/>
        <w:keepNext w:val="0"/>
        <w:keepLines w:val="0"/>
        <w:pageBreakBefore w:val="0"/>
        <w:widowControl/>
        <w:spacing w:before="0" w:after="160"/>
        <w:jc w:val="left"/>
      </w:pPr>
      <w:r>
        <w:t>Shear stress = F/(b x J x d).</w:t>
        <w:br/>
        <w:t>= 0.5WL/(b x J x d).</w:t>
        <w:br/>
        <w:t>= 0.5 x 30 x 600/(25x50x0.865) [3000kg/m = 30 kg/cm and 6.00 m = 600 cm].</w:t>
        <w:br/>
        <w:t>= 9000/1081.25.</w:t>
        <w:br/>
        <w:t>= 8.32.</w:t>
        <w:br/>
      </w:r>
    </w:p>
    <w:p>
      <w:pPr>
        <w:pStyle w:val="eibxaxbxbxljcybxbxaxbxlszoaxbxbxbxeho"/>
        <w:keepNext w:val="0"/>
        <w:keepLines w:val="0"/>
        <w:pageBreakBefore w:val="0"/>
        <w:widowControl/>
        <w:spacing w:before="0" w:after="160"/>
        <w:jc w:val="left"/>
      </w:pPr>
      <w:r>
        <w:t>65. If the ratio of the span to the overall depth does not exceed 10, the stiffness of the beam will ordinarily be satisfactory in case of a</w:t>
      </w:r>
    </w:p>
    <w:p>
      <w:pPr>
        <w:pStyle w:val="eibxaxbxbxljcybxbxaxbxlszoaxbxbxbxehoyb"/>
        <w:keepNext w:val="0"/>
        <w:keepLines w:val="0"/>
        <w:pageBreakBefore w:val="0"/>
        <w:widowControl/>
        <w:spacing w:before="0" w:after="160"/>
        <w:jc w:val="left"/>
      </w:pPr>
      <w:r>
        <w:t xml:space="preserve">    a. simply supported beam</w:t>
      </w:r>
    </w:p>
    <w:p>
      <w:pPr>
        <w:pStyle w:val="eibxaxbxbxljcybxbxaxbxlszoaxbxbxbxehoybxb"/>
        <w:keepNext w:val="0"/>
        <w:keepLines w:val="0"/>
        <w:pageBreakBefore w:val="0"/>
        <w:widowControl/>
        <w:spacing w:before="0" w:after="160"/>
        <w:jc w:val="left"/>
      </w:pPr>
      <w:r>
        <w:t xml:space="preserve">    b. continuous beam</w:t>
      </w:r>
    </w:p>
    <w:p>
      <w:pPr>
        <w:pStyle w:val="eibxaxbxbxljcybxbxaxbxlszoaxbxbxbxehoybxbxa"/>
        <w:keepNext w:val="0"/>
        <w:keepLines w:val="0"/>
        <w:pageBreakBefore w:val="0"/>
        <w:widowControl/>
        <w:spacing w:before="0" w:after="160"/>
        <w:jc w:val="left"/>
      </w:pPr>
      <w:r>
        <w:t xml:space="preserve">    c. cantilever beam</w:t>
      </w:r>
    </w:p>
    <w:p>
      <w:pPr>
        <w:pStyle w:val="eibxaxbxbxljcybxbxaxbxlszoaxbxbxbxehoybxbxaxb"/>
        <w:keepNext w:val="0"/>
        <w:keepLines w:val="0"/>
        <w:pageBreakBefore w:val="0"/>
        <w:widowControl/>
        <w:spacing w:before="0" w:after="160"/>
        <w:jc w:val="left"/>
      </w:pPr>
      <w:r>
        <w:t xml:space="preserve">    d. none of these.</w:t>
      </w:r>
    </w:p>
    <w:p>
      <w:pPr>
        <w:pStyle w:val="eibxaxbxbxljcybxbxaxbxlszoaxbxbxbxehoybxbxaxbxy"/>
        <w:keepNext w:val="0"/>
        <w:keepLines w:val="0"/>
        <w:pageBreakBefore w:val="0"/>
        <w:widowControl/>
        <w:spacing w:before="0" w:after="160"/>
        <w:jc w:val="left"/>
      </w:pPr>
      <w:r>
        <w:t>Explanation: Option C is correct.</w:t>
      </w:r>
    </w:p>
    <w:p>
      <w:pPr>
        <w:pStyle w:val="eibxaxbxbxljcybxbxaxbxlszoaxbxbxbxehoybxbxaxbxyr"/>
        <w:keepNext w:val="0"/>
        <w:keepLines w:val="0"/>
        <w:pageBreakBefore w:val="0"/>
        <w:widowControl/>
        <w:spacing w:before="0" w:after="160"/>
        <w:jc w:val="left"/>
      </w:pPr>
      <w:r>
        <w:t>For Cantilever beam its between 7 to 20,</w:t>
        <w:br/>
        <w:t>For simply supported beam - Between 20 to 26,</w:t>
        <w:br/>
        <w:t>And for Continous Beam its &gt; 26.</w:t>
        <w:br/>
      </w:r>
    </w:p>
    <w:p>
      <w:pPr>
        <w:pStyle w:val="eibxaxbxbxljcybxbxaxbxlszoaxbxbxbxehoybxbxaxbxyro"/>
        <w:keepNext w:val="0"/>
        <w:keepLines w:val="0"/>
        <w:pageBreakBefore w:val="0"/>
        <w:widowControl/>
        <w:spacing w:before="0" w:after="160"/>
        <w:jc w:val="left"/>
      </w:pPr>
      <w:r>
        <w:t>66. The toe projection of foundation slabs is taken</w:t>
      </w:r>
    </w:p>
    <w:p>
      <w:pPr>
        <w:pStyle w:val="eibxaxbxbxljcybxbxaxbxlszoaxbxbxbxehoybxbxaxbxyrora"/>
        <w:keepNext w:val="0"/>
        <w:keepLines w:val="0"/>
        <w:pageBreakBefore w:val="0"/>
        <w:widowControl/>
        <w:spacing w:before="0" w:after="160"/>
        <w:jc w:val="left"/>
      </w:pPr>
      <w:r>
        <w:t xml:space="preserve">    a. as one third of the base</w:t>
      </w:r>
    </w:p>
    <w:p>
      <w:pPr>
        <w:pStyle w:val="eibxaxbxbxljcybxbxaxbxlszoaxbxbxbxehoybxbxaxbxyroraxb"/>
        <w:keepNext w:val="0"/>
        <w:keepLines w:val="0"/>
        <w:pageBreakBefore w:val="0"/>
        <w:widowControl/>
        <w:spacing w:before="0" w:after="160"/>
        <w:jc w:val="left"/>
      </w:pPr>
      <w:r>
        <w:t xml:space="preserve">    b. as one sixth of overall height of the wall</w:t>
      </w:r>
    </w:p>
    <w:p>
      <w:pPr>
        <w:pStyle w:val="eibxaxbxbxljcybxbxaxbxlszoaxbxbxbxehoybxbxaxbxyroraxbxb"/>
        <w:keepNext w:val="0"/>
        <w:keepLines w:val="0"/>
        <w:pageBreakBefore w:val="0"/>
        <w:widowControl/>
        <w:spacing w:before="0" w:after="160"/>
        <w:jc w:val="left"/>
      </w:pPr>
      <w:r>
        <w:t xml:space="preserve">    c. equal to heel slab</w:t>
      </w:r>
    </w:p>
    <w:p>
      <w:pPr>
        <w:pStyle w:val="eibxaxbxbxljcybxbxaxbxlszoaxbxbxbxehoybxbxaxbxyroraxbxbxb"/>
        <w:keepNext w:val="0"/>
        <w:keepLines w:val="0"/>
        <w:pageBreakBefore w:val="0"/>
        <w:widowControl/>
        <w:spacing w:before="0" w:after="160"/>
        <w:jc w:val="left"/>
      </w:pPr>
      <w:r>
        <w:t xml:space="preserve">    d. below ground surface.</w:t>
      </w:r>
    </w:p>
    <w:p>
      <w:pPr>
        <w:pStyle w:val="eibxaxbxbxljcybxbxaxbxlszoaxbxbxbxehoybxbxaxbxyroraxbxbxbxg"/>
        <w:keepNext w:val="0"/>
        <w:keepLines w:val="0"/>
        <w:pageBreakBefore w:val="0"/>
        <w:widowControl/>
        <w:spacing w:before="0" w:after="160"/>
        <w:jc w:val="left"/>
      </w:pPr>
      <w:r>
        <w:t>Explanation: Option A is correct.</w:t>
      </w:r>
    </w:p>
    <w:p>
      <w:pPr>
        <w:pStyle w:val="eibxaxbxbxljcybxbxaxbxlszoaxbxbxbxehoybxbxaxbxyroraxbxbxbxgu"/>
        <w:keepNext w:val="0"/>
        <w:keepLines w:val="0"/>
        <w:pageBreakBefore w:val="0"/>
        <w:widowControl/>
        <w:spacing w:before="0" w:after="160"/>
        <w:jc w:val="left"/>
      </w:pPr>
      <w:r>
        <w:t>Toe projection of foundation slab=25% to 30% of the height of stem or 1/3.</w:t>
        <w:br/>
        <w:t>And heel projection =70% to75%   or.7H.</w:t>
        <w:br/>
      </w:r>
    </w:p>
    <w:p>
      <w:pPr>
        <w:pStyle w:val="eibxaxbxbxljcybxbxaxbxlszoaxbxbxbxehoybxbxaxbxyroraxbxbxbxguc"/>
        <w:keepNext w:val="0"/>
        <w:keepLines w:val="0"/>
        <w:pageBreakBefore w:val="0"/>
        <w:widowControl/>
        <w:spacing w:before="0" w:after="160"/>
        <w:jc w:val="left"/>
      </w:pPr>
      <w:r>
        <w:t>67. For stairs spanning l metres longitudinally between supports at the bottom and top of a flight carrying a load w per unit horizontal area, the maximum bending moment per metre width, is</w:t>
      </w:r>
    </w:p>
    <w:p>
      <w:pPr>
        <w:pStyle w:val="eibxaxbxbxljcybxbxaxbxlszoaxbxbxbxehoybxbxaxbxyroraxbxbxbxgucn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71706" cy="365760"/>
            <wp:docPr id="29" name="Picture 2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71706" cy="365760"/>
                    </a:xfrm>
                    <a:prstGeom prst="rect"/>
                  </pic:spPr>
                </pic:pic>
              </a:graphicData>
            </a:graphic>
          </wp:inline>
        </w:drawing>
      </w:r>
    </w:p>
    <w:p>
      <w:pPr>
        <w:pStyle w:val="eibxaxbxbxljcybxbxaxbxlszoaxbxbxbxehoybxbxaxbxyroraxbxbxbxgucn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71706" cy="365760"/>
            <wp:docPr id="30" name="Picture 3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71706" cy="365760"/>
                    </a:xfrm>
                    <a:prstGeom prst="rect"/>
                  </pic:spPr>
                </pic:pic>
              </a:graphicData>
            </a:graphic>
          </wp:inline>
        </w:drawing>
      </w:r>
    </w:p>
    <w:p>
      <w:pPr>
        <w:pStyle w:val="eibxaxbxbxljcybxbxaxbxlszoaxbxbxbxehoybxbxaxbxyroraxbxbxbxgucn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57020" cy="365760"/>
            <wp:docPr id="31" name="Picture 31"/>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57020" cy="365760"/>
                    </a:xfrm>
                    <a:prstGeom prst="rect"/>
                  </pic:spPr>
                </pic:pic>
              </a:graphicData>
            </a:graphic>
          </wp:inline>
        </w:drawing>
      </w:r>
    </w:p>
    <w:p>
      <w:pPr>
        <w:pStyle w:val="eibxaxbxbxljcybxbxaxbxlszoaxbxbxbxehoybxbxaxbxyroraxbxbxbxgucn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54000" cy="365760"/>
            <wp:docPr id="32" name="Picture 3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54000" cy="365760"/>
                    </a:xfrm>
                    <a:prstGeom prst="rect"/>
                  </pic:spPr>
                </pic:pic>
              </a:graphicData>
            </a:graphic>
          </wp:inline>
        </w:drawing>
      </w:r>
    </w:p>
    <w:p>
      <w:pPr>
        <w:pStyle w:val="eibxaxbxbxljcybxbxaxbxlszoaxbxbxbxehoybxbxaxbxyroraxbxbxbxgucnbxbxbxaxn"/>
        <w:keepNext w:val="0"/>
        <w:keepLines w:val="0"/>
        <w:pageBreakBefore w:val="0"/>
        <w:widowControl/>
        <w:spacing w:before="0" w:after="160"/>
        <w:jc w:val="left"/>
      </w:pPr>
      <w:r>
        <w:t>Explanation: Option D is correct.</w:t>
      </w:r>
    </w:p>
    <w:p>
      <w:pPr>
        <w:pStyle w:val="eibxaxbxbxljcybxbxaxbxlszoaxbxbxbxehoybxbxaxbxyroraxbxbxbxgucnbxbxbxaxns"/>
        <w:keepNext w:val="0"/>
        <w:keepLines w:val="0"/>
        <w:pageBreakBefore w:val="0"/>
        <w:widowControl/>
        <w:spacing w:before="0" w:after="160"/>
        <w:jc w:val="left"/>
      </w:pPr>
      <w:r>
        <w:br/>
      </w:r>
    </w:p>
    <w:p>
      <w:pPr>
        <w:pStyle w:val="eibxaxbxbxljcybxbxaxbxlszoaxbxbxbxehoybxbxaxbxyroraxbxbxbxgucnbxbxbxaxnsy"/>
        <w:keepNext w:val="0"/>
        <w:keepLines w:val="0"/>
        <w:pageBreakBefore w:val="0"/>
        <w:widowControl/>
        <w:spacing w:before="0" w:after="160"/>
        <w:jc w:val="left"/>
      </w:pPr>
      <w:r>
        <w:t>68. Steel beam theory is used for</w:t>
      </w:r>
    </w:p>
    <w:p>
      <w:pPr>
        <w:pStyle w:val="eibxaxbxbxljcybxbxaxbxlszoaxbxbxbxehoybxbxaxbxyroraxbxbxbxgucnbxbxbxaxnsyzb"/>
        <w:keepNext w:val="0"/>
        <w:keepLines w:val="0"/>
        <w:pageBreakBefore w:val="0"/>
        <w:widowControl/>
        <w:spacing w:before="0" w:after="160"/>
        <w:jc w:val="left"/>
      </w:pPr>
      <w:r>
        <w:t xml:space="preserve">    a. design of simple steel beams</w:t>
      </w:r>
    </w:p>
    <w:p>
      <w:pPr>
        <w:pStyle w:val="eibxaxbxbxljcybxbxaxbxlszoaxbxbxbxehoybxbxaxbxyroraxbxbxbxgucnbxbxbxaxnsyzbxb"/>
        <w:keepNext w:val="0"/>
        <w:keepLines w:val="0"/>
        <w:pageBreakBefore w:val="0"/>
        <w:widowControl/>
        <w:spacing w:before="0" w:after="160"/>
        <w:jc w:val="left"/>
      </w:pPr>
      <w:r>
        <w:t xml:space="preserve">    b. steel beams encased in concrete</w:t>
      </w:r>
    </w:p>
    <w:p>
      <w:pPr>
        <w:pStyle w:val="eibxaxbxbxljcybxbxaxbxlszoaxbxbxbxehoybxbxaxbxyroraxbxbxbxgucnbxbxbxaxnsyzbxbxa"/>
        <w:keepNext w:val="0"/>
        <w:keepLines w:val="0"/>
        <w:pageBreakBefore w:val="0"/>
        <w:widowControl/>
        <w:spacing w:before="0" w:after="160"/>
        <w:jc w:val="left"/>
      </w:pPr>
      <w:r>
        <w:t xml:space="preserve">    c. doubly reinforced beams ignoring compressive stress in concrete</w:t>
      </w:r>
    </w:p>
    <w:p>
      <w:pPr>
        <w:pStyle w:val="eibxaxbxbxljcybxbxaxbxlszoaxbxbxbxehoybxbxaxbxyroraxbxbxbxgucnbxbxbxaxnsyzbxbxaxb"/>
        <w:keepNext w:val="0"/>
        <w:keepLines w:val="0"/>
        <w:pageBreakBefore w:val="0"/>
        <w:widowControl/>
        <w:spacing w:before="0" w:after="160"/>
        <w:jc w:val="left"/>
      </w:pPr>
      <w:r>
        <w:t xml:space="preserve">    d. beams if shear exceeds 4 times allowable shear stress.</w:t>
      </w:r>
    </w:p>
    <w:p>
      <w:pPr>
        <w:pStyle w:val="eibxaxbxbxljcybxbxaxbxlszoaxbxbxbxehoybxbxaxbxyroraxbxbxbxgucnbxbxbxaxnsyzbxbxaxbxy"/>
        <w:keepNext w:val="0"/>
        <w:keepLines w:val="0"/>
        <w:pageBreakBefore w:val="0"/>
        <w:widowControl/>
        <w:spacing w:before="0" w:after="160"/>
        <w:jc w:val="left"/>
      </w:pPr>
      <w:r>
        <w:t>Explanation: Option C is correct.</w:t>
      </w:r>
    </w:p>
    <w:p>
      <w:pPr>
        <w:pStyle w:val="eibxaxbxbxljcybxbxaxbxlszoaxbxbxbxehoybxbxaxbxyroraxbxbxbxgucnbxbxbxaxnsyzbxbxaxbxyh"/>
        <w:keepNext w:val="0"/>
        <w:keepLines w:val="0"/>
        <w:pageBreakBefore w:val="0"/>
        <w:widowControl/>
        <w:spacing w:before="0" w:after="160"/>
        <w:jc w:val="left"/>
      </w:pPr>
      <w:r>
        <w:br/>
      </w:r>
    </w:p>
    <w:p>
      <w:pPr>
        <w:pStyle w:val="eibxaxbxbxljcybxbxaxbxlszoaxbxbxbxehoybxbxaxbxyroraxbxbxbxgucnbxbxbxaxnsyzbxbxaxbxyhm"/>
        <w:keepNext w:val="0"/>
        <w:keepLines w:val="0"/>
        <w:pageBreakBefore w:val="0"/>
        <w:widowControl/>
        <w:spacing w:before="0" w:after="160"/>
        <w:jc w:val="left"/>
      </w:pPr>
      <w:r>
        <w:t>69. The advantage of reinforced concrete, is due to</w:t>
      </w:r>
    </w:p>
    <w:p>
      <w:pPr>
        <w:pStyle w:val="eibxaxbxbxljcybxbxaxbxlszoaxbxbxbxehoybxbxaxbxyroraxbxbxbxgucnbxbxbxaxnsyzbxbxaxbxyhmxb"/>
        <w:keepNext w:val="0"/>
        <w:keepLines w:val="0"/>
        <w:pageBreakBefore w:val="0"/>
        <w:widowControl/>
        <w:spacing w:before="0" w:after="160"/>
        <w:jc w:val="left"/>
      </w:pPr>
      <w:r>
        <w:t xml:space="preserve">    a. fire-resisting and durability</w:t>
      </w:r>
    </w:p>
    <w:p>
      <w:pPr>
        <w:pStyle w:val="eibxaxbxbxljcybxbxaxbxlszoaxbxbxbxehoybxbxaxbxyroraxbxbxbxgucnbxbxbxaxnsyzbxbxaxbxyhmxbxb"/>
        <w:keepNext w:val="0"/>
        <w:keepLines w:val="0"/>
        <w:pageBreakBefore w:val="0"/>
        <w:widowControl/>
        <w:spacing w:before="0" w:after="160"/>
        <w:jc w:val="left"/>
      </w:pPr>
      <w:r>
        <w:t xml:space="preserve">    b. economy because of less maintenance cost</w:t>
      </w:r>
    </w:p>
    <w:p>
      <w:pPr>
        <w:pStyle w:val="eibxaxbxbxljcybxbxaxbxlszoaxbxbxbxehoybxbxaxbxyroraxbxbxbxgucnbxbxbxaxnsyzbxbxaxbxyhmxbxbxb"/>
        <w:keepNext w:val="0"/>
        <w:keepLines w:val="0"/>
        <w:pageBreakBefore w:val="0"/>
        <w:widowControl/>
        <w:spacing w:before="0" w:after="160"/>
        <w:jc w:val="left"/>
      </w:pPr>
      <w:r>
        <w:t xml:space="preserve">    c. moulding in any desired shape</w:t>
      </w:r>
    </w:p>
    <w:p>
      <w:pPr>
        <w:pStyle w:val="eibxaxbxbxljcybxbxaxbxlszoaxbxbxbxehoybxbxaxbxyroraxbxbxbxgucnbxbxbxaxnsyzbxbxaxbxyhmxbxbxbxa"/>
        <w:keepNext w:val="0"/>
        <w:keepLines w:val="0"/>
        <w:pageBreakBefore w:val="0"/>
        <w:widowControl/>
        <w:spacing w:before="0" w:after="160"/>
        <w:jc w:val="left"/>
      </w:pPr>
      <w:r>
        <w:t xml:space="preserve">    d. All the above.</w:t>
      </w:r>
    </w:p>
    <w:p>
      <w:pPr>
        <w:pStyle w:val="eibxaxbxbxljcybxbxaxbxlszoaxbxbxbxehoybxbxaxbxyroraxbxbxbxgucnbxbxbxaxnsyzbxbxaxbxyhmxbxbxbxaxi"/>
        <w:keepNext w:val="0"/>
        <w:keepLines w:val="0"/>
        <w:pageBreakBefore w:val="0"/>
        <w:widowControl/>
        <w:spacing w:before="0" w:after="160"/>
        <w:jc w:val="left"/>
      </w:pPr>
      <w:r>
        <w:t>Explanation: Option D is correct.</w:t>
      </w:r>
    </w:p>
    <w:p>
      <w:pPr>
        <w:pStyle w:val="eibxaxbxbxljcybxbxaxbxlszoaxbxbxbxehoybxbxaxbxyroraxbxbxbxgucnbxbxbxaxnsyzbxbxaxbxyhmxbxbxbxaxio"/>
        <w:keepNext w:val="0"/>
        <w:keepLines w:val="0"/>
        <w:pageBreakBefore w:val="0"/>
        <w:widowControl/>
        <w:spacing w:before="0" w:after="160"/>
        <w:jc w:val="left"/>
      </w:pPr>
      <w:r>
        <w:br/>
      </w:r>
    </w:p>
    <w:p>
      <w:pPr>
        <w:pStyle w:val="eibxaxbxbxljcybxbxaxbxlszoaxbxbxbxehoybxbxaxbxyroraxbxbxbxgucnbxbxbxaxnsyzbxbxaxbxyhmxbxbxbxaxioz"/>
        <w:keepNext w:val="0"/>
        <w:keepLines w:val="0"/>
        <w:pageBreakBefore w:val="0"/>
        <w:widowControl/>
        <w:spacing w:before="0" w:after="160"/>
        <w:jc w:val="left"/>
      </w:pPr>
      <w:r>
        <w:t>70. The shear reinforcement in R.C.C. is provided to resist</w:t>
      </w:r>
    </w:p>
    <w:p>
      <w:pPr>
        <w:pStyle w:val="eibxaxbxbxljcybxbxaxbxlszoaxbxbxbxehoybxbxaxbxyroraxbxbxbxgucnbxbxbxaxnsyzbxbxaxbxyhmxbxbxbxaxiozzb"/>
        <w:keepNext w:val="0"/>
        <w:keepLines w:val="0"/>
        <w:pageBreakBefore w:val="0"/>
        <w:widowControl/>
        <w:spacing w:before="0" w:after="160"/>
        <w:jc w:val="left"/>
      </w:pPr>
      <w:r>
        <w:t xml:space="preserve">    a. vertical shear</w:t>
      </w:r>
    </w:p>
    <w:p>
      <w:pPr>
        <w:pStyle w:val="eibxaxbxbxljcybxbxaxbxlszoaxbxbxbxehoybxbxaxbxyroraxbxbxbxgucnbxbxbxaxnsyzbxbxaxbxyhmxbxbxbxaxiozzbxb"/>
        <w:keepNext w:val="0"/>
        <w:keepLines w:val="0"/>
        <w:pageBreakBefore w:val="0"/>
        <w:widowControl/>
        <w:spacing w:before="0" w:after="160"/>
        <w:jc w:val="left"/>
      </w:pPr>
      <w:r>
        <w:t xml:space="preserve">    b. horizontal shear</w:t>
      </w:r>
    </w:p>
    <w:p>
      <w:pPr>
        <w:pStyle w:val="eibxaxbxbxljcybxbxaxbxlszoaxbxbxbxehoybxbxaxbxyroraxbxbxbxgucnbxbxbxaxnsyzbxbxaxbxyhmxbxbxbxaxiozzbxbxb"/>
        <w:keepNext w:val="0"/>
        <w:keepLines w:val="0"/>
        <w:pageBreakBefore w:val="0"/>
        <w:widowControl/>
        <w:spacing w:before="0" w:after="160"/>
        <w:jc w:val="left"/>
      </w:pPr>
      <w:r>
        <w:t xml:space="preserve">    c. diagonal compression</w:t>
      </w:r>
    </w:p>
    <w:p>
      <w:pPr>
        <w:pStyle w:val="eibxaxbxbxljcybxbxaxbxlszoaxbxbxbxehoybxbxaxbxyroraxbxbxbxgucnbxbxbxaxnsyzbxbxaxbxyhmxbxbxbxaxiozzbxbxbxa"/>
        <w:keepNext w:val="0"/>
        <w:keepLines w:val="0"/>
        <w:pageBreakBefore w:val="0"/>
        <w:widowControl/>
        <w:spacing w:before="0" w:after="160"/>
        <w:jc w:val="left"/>
      </w:pPr>
      <w:r>
        <w:t xml:space="preserve">    d. diagonal tension.</w:t>
      </w:r>
    </w:p>
    <w:p>
      <w:pPr>
        <w:pStyle w:val="eibxaxbxbxljcybxbxaxbxlszoaxbxbxbxehoybxbxaxbxyroraxbxbxbxgucnbxbxbxaxnsyzbxbxaxbxyhmxbxbxbxaxiozzbxbxbxaxj"/>
        <w:keepNext w:val="0"/>
        <w:keepLines w:val="0"/>
        <w:pageBreakBefore w:val="0"/>
        <w:widowControl/>
        <w:spacing w:before="0" w:after="160"/>
        <w:jc w:val="left"/>
      </w:pPr>
      <w:r>
        <w:t>Explanation: Option D is correct.</w:t>
      </w:r>
    </w:p>
    <w:p>
      <w:pPr>
        <w:pStyle w:val="eibxaxbxbxljcybxbxaxbxlszoaxbxbxbxehoybxbxaxbxyroraxbxbxbxgucnbxbxbxaxnsyzbxbxaxbxyhmxbxbxbxaxiozzbxbxbxaxju"/>
        <w:keepNext w:val="0"/>
        <w:keepLines w:val="0"/>
        <w:pageBreakBefore w:val="0"/>
        <w:widowControl/>
        <w:spacing w:before="0" w:after="160"/>
        <w:jc w:val="left"/>
      </w:pPr>
      <w:r>
        <w:t>Shear reinforcement is provided to resist diagonal tension. At the supports there is a max shear force and BM is 0 and due to this cracks develop at 45° angle.</w:t>
        <w:br/>
      </w:r>
    </w:p>
    <w:p>
      <w:pPr>
        <w:pStyle w:val="eibxaxbxbxljcybxbxaxbxlszoaxbxbxbxehoybxbxaxbxyroraxbxbxbxgucnbxbxbxaxnsyzbxbxaxbxyhmxbxbxbxaxiozzbxbxbxaxjut"/>
        <w:keepNext w:val="0"/>
        <w:keepLines w:val="0"/>
        <w:pageBreakBefore w:val="0"/>
        <w:widowControl/>
        <w:spacing w:before="0" w:after="160"/>
        <w:jc w:val="left"/>
      </w:pPr>
      <w:r>
        <w:t>71. An R.C.C. column of 30 cm diameter is reinforced with 6 bars 12 mm φ placed symmetrically along the circumference. If it carries a load of 40, 000 kg axially, the stress is</w:t>
      </w:r>
    </w:p>
    <w:p>
      <w:pPr>
        <w:pStyle w:val="eibxaxbxbxljcybxbxaxbxlszoaxbxbxbxehoybxbxaxbxyroraxbxbxbxgucnbxbxbxaxnsyzbxbxaxbxyhmxbxbxbxaxiozzbxbxbxaxjutca"/>
        <w:keepNext w:val="0"/>
        <w:keepLines w:val="0"/>
        <w:pageBreakBefore w:val="0"/>
        <w:widowControl/>
        <w:spacing w:before="0" w:after="160"/>
        <w:jc w:val="left"/>
      </w:pPr>
      <w:r>
        <w:t xml:space="preserve">    a. 49.9 kg/cm2</w:t>
      </w:r>
    </w:p>
    <w:p>
      <w:pPr>
        <w:pStyle w:val="eibxaxbxbxljcybxbxaxbxlszoaxbxbxbxehoybxbxaxbxyroraxbxbxbxgucnbxbxbxaxnsyzbxbxaxbxyhmxbxbxbxaxiozzbxbxbxaxjutcaxb"/>
        <w:keepNext w:val="0"/>
        <w:keepLines w:val="0"/>
        <w:pageBreakBefore w:val="0"/>
        <w:widowControl/>
        <w:spacing w:before="0" w:after="160"/>
        <w:jc w:val="left"/>
      </w:pPr>
      <w:r>
        <w:t xml:space="preserve">    b. 100 kg/cm2</w:t>
      </w:r>
    </w:p>
    <w:p>
      <w:pPr>
        <w:pStyle w:val="eibxaxbxbxljcybxbxaxbxlszoaxbxbxbxehoybxbxaxbxyroraxbxbxbxgucnbxbxbxaxnsyzbxbxaxbxyhmxbxbxbxaxiozzbxbxbxaxjutcaxbxb"/>
        <w:keepNext w:val="0"/>
        <w:keepLines w:val="0"/>
        <w:pageBreakBefore w:val="0"/>
        <w:widowControl/>
        <w:spacing w:before="0" w:after="160"/>
        <w:jc w:val="left"/>
      </w:pPr>
      <w:r>
        <w:t xml:space="preserve">    c. 250 kg/cm2</w:t>
      </w:r>
    </w:p>
    <w:p>
      <w:pPr>
        <w:pStyle w:val="eibxaxbxbxljcybxbxaxbxlszoaxbxbxbxehoybxbxaxbxyroraxbxbxbxgucnbxbxbxaxnsyzbxbxaxbxyhmxbxbxbxaxiozzbxbxbxaxjutcaxbxbxb"/>
        <w:keepNext w:val="0"/>
        <w:keepLines w:val="0"/>
        <w:pageBreakBefore w:val="0"/>
        <w:widowControl/>
        <w:spacing w:before="0" w:after="160"/>
        <w:jc w:val="left"/>
      </w:pPr>
      <w:r>
        <w:t xml:space="preserve">    d. 175 kg/cm2</w:t>
      </w:r>
    </w:p>
    <w:p>
      <w:pPr>
        <w:pStyle w:val="eibxaxbxbxljcybxbxaxbxlszoaxbxbxbxehoybxbxaxbxyroraxbxbxbxgucnbxbxbxaxnsyzbxbxaxbxyhmxbxbxbxaxiozzbxbxbxaxjutcaxbxbxbxz"/>
        <w:keepNext w:val="0"/>
        <w:keepLines w:val="0"/>
        <w:pageBreakBefore w:val="0"/>
        <w:widowControl/>
        <w:spacing w:before="0" w:after="160"/>
        <w:jc w:val="left"/>
      </w:pPr>
      <w:r>
        <w:t>Explanation: Option A is correct.</w:t>
      </w:r>
    </w:p>
    <w:p>
      <w:pPr>
        <w:pStyle w:val="eibxaxbxbxljcybxbxaxbxlszoaxbxbxbxehoybxbxaxbxyroraxbxbxbxgucnbxbxbxaxnsyzbxbxaxbxyhmxbxbxbxaxiozzbxbxbxaxjutcaxbxbxbxze"/>
        <w:keepNext w:val="0"/>
        <w:keepLines w:val="0"/>
        <w:pageBreakBefore w:val="0"/>
        <w:widowControl/>
        <w:spacing w:before="0" w:after="160"/>
        <w:jc w:val="left"/>
      </w:pPr>
      <w:r>
        <w:t>First, calculate the equivalent area of concrete.</w:t>
        <w:br/>
        <w:t>Ac+(m-1)xAsc, 706.5 + (13.33-1) x 6.78 =790.</w:t>
        <w:br/>
        <w:t>Then, 40,000/790 = 50kg/cm2.</w:t>
        <w:br/>
      </w:r>
    </w:p>
    <w:p>
      <w:pPr>
        <w:pStyle w:val="eibxaxbxbxljcybxbxaxbxlszoaxbxbxbxehoybxbxaxbxyroraxbxbxbxgucnbxbxbxaxnsyzbxbxaxbxyhmxbxbxbxaxiozzbxbxbxaxjutcaxbxbxbxzec"/>
        <w:keepNext w:val="0"/>
        <w:keepLines w:val="0"/>
        <w:pageBreakBefore w:val="0"/>
        <w:widowControl/>
        <w:spacing w:before="0" w:after="160"/>
        <w:jc w:val="left"/>
      </w:pPr>
      <w:r>
        <w:t>72. According to I.S.: 456, 1978 the thickness of reinforced concrete footing on piles at its edges, is kept less than</w:t>
      </w:r>
    </w:p>
    <w:p>
      <w:pPr>
        <w:pStyle w:val="eibxaxbxbxljcybxbxaxbxlszoaxbxbxbxehoybxbxaxbxyroraxbxbxbxgucnbxbxbxaxnsyzbxbxaxbxyhmxbxbxbxaxiozzbxbxbxaxjutcaxbxbxbxzecna"/>
        <w:keepNext w:val="0"/>
        <w:keepLines w:val="0"/>
        <w:pageBreakBefore w:val="0"/>
        <w:widowControl/>
        <w:spacing w:before="0" w:after="160"/>
        <w:jc w:val="left"/>
      </w:pPr>
      <w:r>
        <w:t xml:space="preserve">    a. 30 cm</w:t>
      </w:r>
    </w:p>
    <w:p>
      <w:pPr>
        <w:pStyle w:val="eibxaxbxbxljcybxbxaxbxlszoaxbxbxbxehoybxbxaxbxyroraxbxbxbxgucnbxbxbxaxnsyzbxbxaxbxyhmxbxbxbxaxiozzbxbxbxaxjutcaxbxbxbxzecnaxb"/>
        <w:keepNext w:val="0"/>
        <w:keepLines w:val="0"/>
        <w:pageBreakBefore w:val="0"/>
        <w:widowControl/>
        <w:spacing w:before="0" w:after="160"/>
        <w:jc w:val="left"/>
      </w:pPr>
      <w:r>
        <w:t xml:space="preserve">    b. 40 cm</w:t>
      </w:r>
    </w:p>
    <w:p>
      <w:pPr>
        <w:pStyle w:val="eibxaxbxbxljcybxbxaxbxlszoaxbxbxbxehoybxbxaxbxyroraxbxbxbxgucnbxbxbxaxnsyzbxbxaxbxyhmxbxbxbxaxiozzbxbxbxaxjutcaxbxbxbxzecnaxbxb"/>
        <w:keepNext w:val="0"/>
        <w:keepLines w:val="0"/>
        <w:pageBreakBefore w:val="0"/>
        <w:widowControl/>
        <w:spacing w:before="0" w:after="160"/>
        <w:jc w:val="left"/>
      </w:pPr>
      <w:r>
        <w:t xml:space="preserve">    c. 50 cm</w:t>
      </w:r>
    </w:p>
    <w:p>
      <w:pPr>
        <w:pStyle w:val="eibxaxbxbxljcybxbxaxbxlszoaxbxbxbxehoybxbxaxbxyroraxbxbxbxgucnbxbxbxaxnsyzbxbxaxbxyhmxbxbxbxaxiozzbxbxbxaxjutcaxbxbxbxzecnaxbxbxb"/>
        <w:keepNext w:val="0"/>
        <w:keepLines w:val="0"/>
        <w:pageBreakBefore w:val="0"/>
        <w:widowControl/>
        <w:spacing w:before="0" w:after="160"/>
        <w:jc w:val="left"/>
      </w:pPr>
      <w:r>
        <w:t xml:space="preserve">    d. 75 cm</w:t>
      </w:r>
    </w:p>
    <w:p>
      <w:pPr>
        <w:pStyle w:val="eibxaxbxbxljcybxbxaxbxlszoaxbxbxbxehoybxbxaxbxyroraxbxbxbxgucnbxbxbxaxnsyzbxbxaxbxyhmxbxbxbxaxiozzbxbxbxaxjutcaxbxbxbxzecnaxbxbxbxb"/>
        <w:keepNext w:val="0"/>
        <w:keepLines w:val="0"/>
        <w:pageBreakBefore w:val="0"/>
        <w:widowControl/>
        <w:spacing w:before="0" w:after="160"/>
        <w:jc w:val="left"/>
      </w:pPr>
      <w:r>
        <w:t>Explanation: Option A is correct.</w:t>
      </w:r>
    </w:p>
    <w:p>
      <w:pPr>
        <w:pStyle w:val="eibxaxbxbxljcybxbxaxbxlszoaxbxbxbxehoybxbxaxbxyroraxbxbxbxgucnbxbxbxaxnsyzbxbxaxbxyhmxbxbxbxaxiozzbxbxbxaxjutcaxbxbxbxzecnaxbxbxbxbf"/>
        <w:keepNext w:val="0"/>
        <w:keepLines w:val="0"/>
        <w:pageBreakBefore w:val="0"/>
        <w:widowControl/>
        <w:spacing w:before="0" w:after="160"/>
        <w:jc w:val="left"/>
      </w:pPr>
      <w:r>
        <w:t>According to IS 456:2000 Cl. 34.1.2 P(64).</w:t>
        <w:br/>
        <w:t>In reinforced and plain concrete footing, the thickness at the edge shall be not less than 150 mm for footing on soil, nor less than 300 mm above the top of piles for footing on piles.</w:t>
        <w:br/>
      </w:r>
    </w:p>
    <w:p>
      <w:pPr>
        <w:pStyle w:val="eibxaxbxbxljcybxbxaxbxlszoaxbxbxbxehoybxbxaxbxyroraxbxbxbxgucnbxbxbxaxnsyzbxbxaxbxyhmxbxbxbxaxiozzbxbxbxaxjutcaxbxbxbxzecnaxbxbxbxbfn"/>
        <w:keepNext w:val="0"/>
        <w:keepLines w:val="0"/>
        <w:pageBreakBefore w:val="0"/>
        <w:widowControl/>
        <w:spacing w:before="0" w:after="160"/>
        <w:jc w:val="left"/>
      </w:pPr>
      <w:r>
        <w:t>73. The width of the rib of a T-beam, is generally kept between</w:t>
      </w:r>
    </w:p>
    <w:p>
      <w:pPr>
        <w:pStyle w:val="eibxaxbxbxljcybxbxaxbxlszoaxbxbxbxehoybxbxaxbxyroraxbxbxbxgucnbxbxbxaxnsyzbxbxaxbxyhmxbxbxbxaxiozzbxbxbxaxjutcaxbxbxbxzecnaxbxbxbxbfnr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146048" cy="365760"/>
            <wp:docPr id="33" name="Picture 33"/>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146048" cy="365760"/>
                    </a:xfrm>
                    <a:prstGeom prst="rect"/>
                  </pic:spPr>
                </pic:pic>
              </a:graphicData>
            </a:graphic>
          </wp:inline>
        </w:drawing>
      </w:r>
    </w:p>
    <w:p>
      <w:pPr>
        <w:pStyle w:val="eibxaxbxbxljcybxbxaxbxlszoaxbxbxbxehoybxbxaxbxyroraxbxbxbxgucnbxbxbxaxnsyzbxbxaxbxyhmxbxbxbxaxiozzbxbxbxaxjutcaxbxbxbxzecnaxbxbxbxbfnr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121664" cy="365760"/>
            <wp:docPr id="34" name="Picture 3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121664" cy="365760"/>
                    </a:xfrm>
                    <a:prstGeom prst="rect"/>
                  </pic:spPr>
                </pic:pic>
              </a:graphicData>
            </a:graphic>
          </wp:inline>
        </w:drawing>
      </w:r>
    </w:p>
    <w:p>
      <w:pPr>
        <w:pStyle w:val="eibxaxbxbxljcybxbxaxbxlszoaxbxbxbxehoybxbxaxbxyroraxbxbxbxgucnbxbxbxaxnsyzbxbxaxbxyhmxbxbxbxaxiozzbxbxbxaxjutcaxbxbxbxzecnaxbxbxbxbfnr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170432" cy="365760"/>
            <wp:docPr id="35" name="Picture 35"/>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170432" cy="365760"/>
                    </a:xfrm>
                    <a:prstGeom prst="rect"/>
                  </pic:spPr>
                </pic:pic>
              </a:graphicData>
            </a:graphic>
          </wp:inline>
        </w:drawing>
      </w:r>
    </w:p>
    <w:p>
      <w:pPr>
        <w:pStyle w:val="eibxaxbxbxljcybxbxaxbxlszoaxbxbxbxehoybxbxaxbxyroraxbxbxbxgucnbxbxbxaxnsyzbxbxaxbxyhmxbxbxbxaxiozzbxbxbxaxjutcaxbxbxbxzecnaxbxbxbxbfnr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219200" cy="365760"/>
            <wp:docPr id="36" name="Picture 3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219200" cy="365760"/>
                    </a:xfrm>
                    <a:prstGeom prst="rect"/>
                  </pic:spPr>
                </pic:pic>
              </a:graphicData>
            </a:graphic>
          </wp:inline>
        </w:drawing>
      </w:r>
    </w:p>
    <w:p>
      <w:pPr>
        <w:pStyle w:val="eibxaxbxbxljcybxbxaxbxlszoaxbxbxbxehoybxbxaxbxyroraxbxbxbxgucnbxbxbxaxnsyzbxbxaxbxyhmxbxbxbxaxiozzbxbxbxaxjutcaxbxbxbxzecnaxbxbxbxbfnrbxbxbxaxt"/>
        <w:keepNext w:val="0"/>
        <w:keepLines w:val="0"/>
        <w:pageBreakBefore w:val="0"/>
        <w:widowControl/>
        <w:spacing w:before="0" w:after="160"/>
        <w:jc w:val="left"/>
      </w:pPr>
      <w:r>
        <w:t>Explanation: Option D is correct.</w:t>
      </w:r>
    </w:p>
    <w:p>
      <w:pPr>
        <w:pStyle w:val="eibxaxbxbxljcybxbxaxbxlszoaxbxbxbxehoybxbxaxbxyroraxbxbxbxgucnbxbxbxaxnsyzbxbxaxbxyhmxbxbxbxaxiozzbxbxbxaxjutcaxbxbxbxzecnaxbxbxbxbfnrbxbxbxaxtk"/>
        <w:keepNext w:val="0"/>
        <w:keepLines w:val="0"/>
        <w:pageBreakBefore w:val="0"/>
        <w:widowControl/>
        <w:spacing w:before="0" w:after="160"/>
        <w:jc w:val="left"/>
      </w:pPr>
      <w:r>
        <w:t xml:space="preserve">In T-beam. </w:t>
        <w:br/>
        <w:t>Width/depth =  0.5 - 0.75.</w:t>
        <w:br/>
        <w:t>Depth of flange/depth = 0.2.</w:t>
        <w:br/>
        <w:t>Depth of web or rib/depth = 0.33 - 0.66.</w:t>
        <w:br/>
      </w:r>
    </w:p>
    <w:p>
      <w:pPr>
        <w:pStyle w:val="eibxaxbxbxljcybxbxaxbxlszoaxbxbxbxehoybxbxaxbxyroraxbxbxbxgucnbxbxbxaxnsyzbxbxaxbxyhmxbxbxbxaxiozzbxbxbxaxjutcaxbxbxbxzecnaxbxbxbxbfnrbxbxbxaxtki"/>
        <w:keepNext w:val="0"/>
        <w:keepLines w:val="0"/>
        <w:pageBreakBefore w:val="0"/>
        <w:widowControl/>
        <w:spacing w:before="0" w:after="160"/>
        <w:jc w:val="left"/>
      </w:pPr>
      <w:r>
        <w:t>74. Pick up the true statement from the following:</w:t>
      </w:r>
    </w:p>
    <w:p>
      <w:pPr>
        <w:pStyle w:val="eibxaxbxbxljcybxbxaxbxlszoaxbxbxbxehoybxbxaxbxyroraxbxbxbxgucnbxbxbxaxnsyzbxbxaxbxyhmxbxbxbxaxiozzbxbxbxaxjutcaxbxbxbxzecnaxbxbxbxbfnrbxbxbxaxtkizb"/>
        <w:keepNext w:val="0"/>
        <w:keepLines w:val="0"/>
        <w:pageBreakBefore w:val="0"/>
        <w:widowControl/>
        <w:spacing w:before="0" w:after="160"/>
        <w:jc w:val="left"/>
      </w:pPr>
      <w:r>
        <w:t xml:space="preserve">    a. In the absence of beams, it is easier to install piping</w:t>
      </w:r>
    </w:p>
    <w:p>
      <w:pPr>
        <w:pStyle w:val="eibxaxbxbxljcybxbxaxbxlszoaxbxbxbxehoybxbxaxbxyroraxbxbxbxgucnbxbxbxaxnsyzbxbxaxbxyhmxbxbxbxaxiozzbxbxbxaxjutcaxbxbxbxzecnaxbxbxbxbfnrbxbxbxaxtkizbxb"/>
        <w:keepNext w:val="0"/>
        <w:keepLines w:val="0"/>
        <w:pageBreakBefore w:val="0"/>
        <w:widowControl/>
        <w:spacing w:before="0" w:after="160"/>
        <w:jc w:val="left"/>
      </w:pPr>
      <w:r>
        <w:t xml:space="preserve">    b. In the absence of beams, it is easier to paint</w:t>
      </w:r>
    </w:p>
    <w:p>
      <w:pPr>
        <w:pStyle w:val="eibxaxbxbxljcybxbxaxbxlszoaxbxbxbxehoybxbxaxbxyroraxbxbxbxgucnbxbxbxaxnsyzbxbxaxbxyhmxbxbxbxaxiozzbxbxbxaxjutcaxbxbxbxzecnaxbxbxbxbfnrbxbxbxaxtkizbxbxb"/>
        <w:keepNext w:val="0"/>
        <w:keepLines w:val="0"/>
        <w:pageBreakBefore w:val="0"/>
        <w:widowControl/>
        <w:spacing w:before="0" w:after="160"/>
        <w:jc w:val="left"/>
      </w:pPr>
      <w:r>
        <w:t xml:space="preserve">    c. A flat slab is capable to withstand concentrated loads</w:t>
      </w:r>
    </w:p>
    <w:p>
      <w:pPr>
        <w:pStyle w:val="eibxaxbxbxljcybxbxaxbxlszoaxbxbxbxehoybxbxaxbxyroraxbxbxbxgucnbxbxbxaxnsyzbxbxaxbxyhmxbxbxbxaxiozzbxbxbxaxjutcaxbxbxbxzecnaxbxbxbxbfnrbxbxbxaxtkizbxbxbxa"/>
        <w:keepNext w:val="0"/>
        <w:keepLines w:val="0"/>
        <w:pageBreakBefore w:val="0"/>
        <w:widowControl/>
        <w:spacing w:before="0" w:after="160"/>
        <w:jc w:val="left"/>
      </w:pPr>
      <w:r>
        <w:t xml:space="preserve">    d. All the above.</w:t>
      </w:r>
    </w:p>
    <w:p>
      <w:pPr>
        <w:pStyle w:val="eibxaxbxbxljcybxbxaxbxlszoaxbxbxbxehoybxbxaxbxyroraxbxbxbxgucnbxbxbxaxnsyzbxbxaxbxyhmxbxbxbxaxiozzbxbxbxaxjutcaxbxbxbxzecnaxbxbxbxbfnrbxbxbxaxtkizbxbxbxaxz"/>
        <w:keepNext w:val="0"/>
        <w:keepLines w:val="0"/>
        <w:pageBreakBefore w:val="0"/>
        <w:widowControl/>
        <w:spacing w:before="0" w:after="160"/>
        <w:jc w:val="left"/>
      </w:pPr>
      <w:r>
        <w:t>Explanation: Option D is correct.</w:t>
      </w:r>
    </w:p>
    <w:p>
      <w:pPr>
        <w:pStyle w:val="eibxaxbxbxljcybxbxaxbxlszoaxbxbxbxehoybxbxaxbxyroraxbxbxbxgucnbxbxbxaxnsyzbxbxaxbxyhmxbxbxbxaxiozzbxbxbxaxjutcaxbxbxbxzecnaxbxbxbxbfnrbxbxbxaxtkizbxbxbxaxzo"/>
        <w:keepNext w:val="0"/>
        <w:keepLines w:val="0"/>
        <w:pageBreakBefore w:val="0"/>
        <w:widowControl/>
        <w:spacing w:before="0" w:after="160"/>
        <w:jc w:val="left"/>
      </w:pPr>
      <w:r>
        <w:br/>
      </w:r>
    </w:p>
    <w:p>
      <w:pPr>
        <w:pStyle w:val="eibxaxbxbxljcybxbxaxbxlszoaxbxbxbxehoybxbxaxbxyroraxbxbxbxgucnbxbxbxaxnsyzbxbxaxbxyhmxbxbxbxaxiozzbxbxbxaxjutcaxbxbxbxzecnaxbxbxbxbfnrbxbxbxaxtkizbxbxbxaxzov"/>
        <w:keepNext w:val="0"/>
        <w:keepLines w:val="0"/>
        <w:pageBreakBefore w:val="0"/>
        <w:widowControl/>
        <w:spacing w:before="0" w:after="160"/>
        <w:jc w:val="left"/>
      </w:pPr>
      <w:r>
        <w:t>75. A pile of length L carrying a uniformly distributed load W per metre length is suspended at two points, the maximum, B.M. at the centre of the pile or at the points of suspension, is</w:t>
      </w:r>
    </w:p>
    <w:p>
      <w:pPr>
        <w:pStyle w:val="eibxaxbxbxljcybxbxaxbxlszoaxbxbxbxehoybxbxaxbxyroraxbxbxbxgucnbxbxbxaxnsyzbxbxaxbxyhmxbxbxbxaxiozzbxbxbxaxjutcaxbxbxbxzecnaxbxbxbxbfnrbxbxbxaxtkizbxbxbxaxzovl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20040" cy="365760"/>
            <wp:docPr id="37" name="Picture 37"/>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20040" cy="365760"/>
                    </a:xfrm>
                    <a:prstGeom prst="rect"/>
                  </pic:spPr>
                </pic:pic>
              </a:graphicData>
            </a:graphic>
          </wp:inline>
        </w:drawing>
      </w:r>
    </w:p>
    <w:p>
      <w:pPr>
        <w:pStyle w:val="eibxaxbxbxljcybxbxaxbxlszoaxbxbxbxehoybxbxaxbxyroraxbxbxbxgucnbxbxbxaxnsyzbxbxaxbxyhmxbxbxbxaxiozzbxbxbxaxjutcaxbxbxbxzecnaxbxbxbxbfnrbxbxbxaxtkizbxbxbxaxzovl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35280" cy="365760"/>
            <wp:docPr id="38" name="Picture 38"/>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35280" cy="365760"/>
                    </a:xfrm>
                    <a:prstGeom prst="rect"/>
                  </pic:spPr>
                </pic:pic>
              </a:graphicData>
            </a:graphic>
          </wp:inline>
        </w:drawing>
      </w:r>
    </w:p>
    <w:p>
      <w:pPr>
        <w:pStyle w:val="eibxaxbxbxljcybxbxaxbxlszoaxbxbxbxehoybxbxaxbxyroraxbxbxbxgucnbxbxbxaxnsyzbxbxaxbxyhmxbxbxbxaxiozzbxbxbxaxjutcaxbxbxbxzecnaxbxbxbxbfnrbxbxbxaxtkizbxbxbxaxzovl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8008" cy="365760"/>
            <wp:docPr id="39" name="Picture 3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08008" cy="365760"/>
                    </a:xfrm>
                    <a:prstGeom prst="rect"/>
                  </pic:spPr>
                </pic:pic>
              </a:graphicData>
            </a:graphic>
          </wp:inline>
        </w:drawing>
      </w:r>
    </w:p>
    <w:p>
      <w:pPr>
        <w:pStyle w:val="eibxaxbxbxljcybxbxaxbxlszoaxbxbxbxehoybxbxaxbxyroraxbxbxbxgucnbxbxbxaxnsyzbxbxaxbxyhmxbxbxbxaxiozzbxbxbxaxjutcaxbxbxbxzecnaxbxbxbxbfnrbxbxbxaxtkizbxbxbxaxzovl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98383" cy="365760"/>
            <wp:docPr id="40" name="Picture 4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98383" cy="365760"/>
                    </a:xfrm>
                    <a:prstGeom prst="rect"/>
                  </pic:spPr>
                </pic:pic>
              </a:graphicData>
            </a:graphic>
          </wp:inline>
        </w:drawing>
      </w:r>
    </w:p>
    <w:p>
      <w:pPr>
        <w:pStyle w:val="eibxaxbxbxljcybxbxaxbxlszoaxbxbxbxehoybxbxaxbxyroraxbxbxbxgucnbxbxbxaxnsyzbxbxaxbxyhmxbxbxbxaxiozzbxbxbxaxjutcaxbxbxbxzecnaxbxbxbxbfnrbxbxbxaxtkizbxbxbxaxzovlbxaxbxbxw"/>
        <w:keepNext w:val="0"/>
        <w:keepLines w:val="0"/>
        <w:pageBreakBefore w:val="0"/>
        <w:widowControl/>
        <w:spacing w:before="0" w:after="160"/>
        <w:jc w:val="left"/>
      </w:pPr>
      <w:r>
        <w:t>Explanation: Option B is correct.</w:t>
      </w:r>
    </w:p>
    <w:p>
      <w:pPr>
        <w:pStyle w:val="eibxaxbxbxljcybxbxaxbxlszoaxbxbxbxehoybxbxaxbxyroraxbxbxbxgucnbxbxbxaxnsyzbxbxaxbxyhmxbxbxbxaxiozzbxbxbxaxjutcaxbxbxbxzecnaxbxbxbxbfnrbxbxbxaxtkizbxbxbxaxzovlbxaxbxbxwn"/>
        <w:keepNext w:val="0"/>
        <w:keepLines w:val="0"/>
        <w:pageBreakBefore w:val="0"/>
        <w:widowControl/>
        <w:spacing w:before="0" w:after="160"/>
        <w:jc w:val="left"/>
      </w:pPr>
      <w:r>
        <w:t>1 The pile is suspended at one-point, max moment = wL^2/8.</w:t>
        <w:br/>
        <w:t>2. The pile is suspended at two-point, max moment = wL^2/47.</w:t>
        <w:br/>
        <w:t>3. The pile is suspended at three-point, max moment = wL^2/90.</w:t>
        <w:br/>
      </w:r>
    </w:p>
    <w:p>
      <w:pPr>
        <w:pStyle w:val="eibxaxbxbxljcybxbxaxbxlszoaxbxbxbxehoybxbxaxbxyroraxbxbxbxgucnbxbxbxaxnsyzbxbxaxbxyhmxbxbxbxaxiozzbxbxbxaxjutcaxbxbxbxzecnaxbxbxbxbfnrbxbxbxaxtkizbxbxbxaxzovlbxaxbxbxwno"/>
        <w:keepNext w:val="0"/>
        <w:keepLines w:val="0"/>
        <w:pageBreakBefore w:val="0"/>
        <w:widowControl/>
        <w:spacing w:before="0" w:after="160"/>
        <w:jc w:val="left"/>
      </w:pPr>
      <w:r>
        <w:t>76. If bending moment is M, shear force is F effecive depth is d, lever arm is la area of reinforcement is As and sum of the circumferences of main reinforcement is 0, the bond stress based on working stress method, is</w:t>
      </w:r>
    </w:p>
    <w:p>
      <w:pPr>
        <w:pStyle w:val="eibxaxbxbxljcybxbxaxbxlszoaxbxbxbxehoybxbxaxbxyroraxbxbxbxgucnbxbxbxaxnsyzbxbxaxbxyhmxbxbxbxaxiozzbxbxbxaxjutcaxbxbxbxzecnaxbxbxbxbfnrbxbxbxaxtkizbxbxbxaxzovlbxaxbxbxwnoh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53218" cy="365760"/>
            <wp:docPr id="41" name="Picture 41"/>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53218" cy="365760"/>
                    </a:xfrm>
                    <a:prstGeom prst="rect"/>
                  </pic:spPr>
                </pic:pic>
              </a:graphicData>
            </a:graphic>
          </wp:inline>
        </w:drawing>
      </w:r>
    </w:p>
    <w:p>
      <w:pPr>
        <w:pStyle w:val="eibxaxbxbxljcybxbxaxbxlszoaxbxbxbxehoybxbxaxbxyroraxbxbxbxgucnbxbxbxaxnsyzbxbxaxbxyhmxbxbxbxaxiozzbxbxbxaxjutcaxbxbxbxzecnaxbxbxbxbfnrbxbxbxaxtkizbxbxbxaxzovlbxaxbxbxwnoh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86677" cy="365760"/>
            <wp:docPr id="42" name="Picture 42"/>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86677" cy="365760"/>
                    </a:xfrm>
                    <a:prstGeom prst="rect"/>
                  </pic:spPr>
                </pic:pic>
              </a:graphicData>
            </a:graphic>
          </wp:inline>
        </w:drawing>
      </w:r>
    </w:p>
    <w:p>
      <w:pPr>
        <w:pStyle w:val="eibxaxbxbxljcybxbxaxbxlszoaxbxbxbxehoybxbxaxbxyroraxbxbxbxgucnbxbxbxaxnsyzbxbxaxbxyhmxbxbxbxaxiozzbxbxbxaxjutcaxbxbxbxzecnaxbxbxbxbfnrbxbxbxaxtkizbxbxbxaxzovlbxaxbxbxwnoh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43840" cy="365760"/>
            <wp:docPr id="43" name="Picture 43"/>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243840" cy="365760"/>
                    </a:xfrm>
                    <a:prstGeom prst="rect"/>
                  </pic:spPr>
                </pic:pic>
              </a:graphicData>
            </a:graphic>
          </wp:inline>
        </w:drawing>
      </w:r>
    </w:p>
    <w:p>
      <w:pPr>
        <w:pStyle w:val="eibxaxbxbxljcybxbxaxbxlszoaxbxbxbxehoybxbxaxbxyroraxbxbxbxgucnbxbxbxaxnsyzbxbxaxbxyhmxbxbxbxaxiozzbxbxbxaxjutcaxbxbxbxzecnaxbxbxbxbfnrbxbxbxaxtkizbxbxbxaxzovlbxaxbxbxwnoh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8246" cy="365760"/>
            <wp:docPr id="44" name="Picture 4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28246" cy="365760"/>
                    </a:xfrm>
                    <a:prstGeom prst="rect"/>
                  </pic:spPr>
                </pic:pic>
              </a:graphicData>
            </a:graphic>
          </wp:inline>
        </w:drawing>
      </w:r>
    </w:p>
    <w:p>
      <w:pPr>
        <w:pStyle w:val="eibxaxbxbxljcybxbxaxbxlszoaxbxbxbxehoybxbxaxbxyroraxbxbxbxgucnbxbxbxaxnsyzbxbxaxbxyhmxbxbxbxaxiozzbxbxbxaxjutcaxbxbxbxzecnaxbxbxbxbfnrbxbxbxaxtkizbxbxbxaxzovlbxaxbxbxwnohaxbxbxbxy"/>
        <w:keepNext w:val="0"/>
        <w:keepLines w:val="0"/>
        <w:pageBreakBefore w:val="0"/>
        <w:widowControl/>
        <w:spacing w:before="0" w:after="160"/>
        <w:jc w:val="left"/>
      </w:pPr>
      <w:r>
        <w:t>Explanation: Option A is correct.</w:t>
      </w:r>
    </w:p>
    <w:p>
      <w:pPr>
        <w:pStyle w:val="eibxaxbxbxljcybxbxaxbxlszoaxbxbxbxehoybxbxaxbxyroraxbxbxbxgucnbxbxbxaxnsyzbxbxaxbxyhmxbxbxbxaxiozzbxbxbxaxjutcaxbxbxbxzecnaxbxbxbxbfnrbxbxbxaxtkizbxbxbxaxzovlbxaxbxbxwnohaxbxbxbxyj"/>
        <w:keepNext w:val="0"/>
        <w:keepLines w:val="0"/>
        <w:pageBreakBefore w:val="0"/>
        <w:widowControl/>
        <w:spacing w:before="0" w:after="160"/>
        <w:jc w:val="left"/>
      </w:pPr>
      <w:r>
        <w:br/>
      </w:r>
    </w:p>
    <w:p>
      <w:pPr>
        <w:pStyle w:val="eibxaxbxbxljcybxbxaxbxlszoaxbxbxbxehoybxbxaxbxyroraxbxbxbxgucnbxbxbxaxnsyzbxbxaxbxyhmxbxbxbxaxiozzbxbxbxaxjutcaxbxbxbxzecnaxbxbxbxbfnrbxbxbxaxtkizbxbxbxaxzovlbxaxbxbxwnohaxbxbxbxyjl"/>
        <w:keepNext w:val="0"/>
        <w:keepLines w:val="0"/>
        <w:pageBreakBefore w:val="0"/>
        <w:widowControl/>
        <w:spacing w:before="0" w:after="160"/>
        <w:jc w:val="left"/>
      </w:pPr>
      <w:r>
        <w:t>77. The horizontal portion of a step in a stairs case, is known as</w:t>
      </w:r>
    </w:p>
    <w:p>
      <w:pPr>
        <w:pStyle w:val="eibxaxbxbxljcybxbxaxbxlszoaxbxbxbxehoybxbxaxbxyroraxbxbxbxgucnbxbxbxaxnsyzbxbxaxbxyhmxbxbxbxaxiozzbxbxbxaxjutcaxbxbxbxzecnaxbxbxbxbfnrbxbxbxaxtkizbxbxbxaxzovlbxaxbxbxwnohaxbxbxbxyjlpb"/>
        <w:keepNext w:val="0"/>
        <w:keepLines w:val="0"/>
        <w:pageBreakBefore w:val="0"/>
        <w:widowControl/>
        <w:spacing w:before="0" w:after="160"/>
        <w:jc w:val="left"/>
      </w:pPr>
      <w:r>
        <w:t xml:space="preserve">    a. rise</w:t>
      </w:r>
    </w:p>
    <w:p>
      <w:pPr>
        <w:pStyle w:val="eibxaxbxbxljcybxbxaxbxlszoaxbxbxbxehoybxbxaxbxyroraxbxbxbxgucnbxbxbxaxnsyzbxbxaxbxyhmxbxbxbxaxiozzbxbxbxaxjutcaxbxbxbxzecnaxbxbxbxbfnrbxbxbxaxtkizbxbxbxaxzovlbxaxbxbxwnohaxbxbxbxyjlpbxb"/>
        <w:keepNext w:val="0"/>
        <w:keepLines w:val="0"/>
        <w:pageBreakBefore w:val="0"/>
        <w:widowControl/>
        <w:spacing w:before="0" w:after="160"/>
        <w:jc w:val="left"/>
      </w:pPr>
      <w:r>
        <w:t xml:space="preserve">    b. flight</w:t>
      </w:r>
    </w:p>
    <w:p>
      <w:pPr>
        <w:pStyle w:val="eibxaxbxbxljcybxbxaxbxlszoaxbxbxbxehoybxbxaxbxyroraxbxbxbxgucnbxbxbxaxnsyzbxbxaxbxyhmxbxbxbxaxiozzbxbxbxaxjutcaxbxbxbxzecnaxbxbxbxbfnrbxbxbxaxtkizbxbxbxaxzovlbxaxbxbxwnohaxbxbxbxyjlpbxbxb"/>
        <w:keepNext w:val="0"/>
        <w:keepLines w:val="0"/>
        <w:pageBreakBefore w:val="0"/>
        <w:widowControl/>
        <w:spacing w:before="0" w:after="160"/>
        <w:jc w:val="left"/>
      </w:pPr>
      <w:r>
        <w:t xml:space="preserve">    c. winder</w:t>
      </w:r>
    </w:p>
    <w:p>
      <w:pPr>
        <w:pStyle w:val="eibxaxbxbxljcybxbxaxbxlszoaxbxbxbxehoybxbxaxbxyroraxbxbxbxgucnbxbxbxaxnsyzbxbxaxbxyhmxbxbxbxaxiozzbxbxbxaxjutcaxbxbxbxzecnaxbxbxbxbfnrbxbxbxaxtkizbxbxbxaxzovlbxaxbxbxwnohaxbxbxbxyjlpbxbxbxa"/>
        <w:keepNext w:val="0"/>
        <w:keepLines w:val="0"/>
        <w:pageBreakBefore w:val="0"/>
        <w:widowControl/>
        <w:spacing w:before="0" w:after="160"/>
        <w:jc w:val="left"/>
      </w:pPr>
      <w:r>
        <w:t xml:space="preserve">    d. tread.</w:t>
      </w:r>
    </w:p>
    <w:p>
      <w:pPr>
        <w:pStyle w:val="eibxaxbxbxljcybxbxaxbxlszoaxbxbxbxehoybxbxaxbxyroraxbxbxbxgucnbxbxbxaxnsyzbxbxaxbxyhmxbxbxbxaxiozzbxbxbxaxjutcaxbxbxbxzecnaxbxbxbxbfnrbxbxbxaxtkizbxbxbxaxzovlbxaxbxbxwnohaxbxbxbxyjlpbxbxbxaxt"/>
        <w:keepNext w:val="0"/>
        <w:keepLines w:val="0"/>
        <w:pageBreakBefore w:val="0"/>
        <w:widowControl/>
        <w:spacing w:before="0" w:after="160"/>
        <w:jc w:val="left"/>
      </w:pPr>
      <w:r>
        <w:t>Explanation: Option D is correct.</w:t>
      </w:r>
    </w:p>
    <w:p>
      <w:pPr>
        <w:pStyle w:val="eibxaxbxbxljcybxbxaxbxlszoaxbxbxbxehoybxbxaxbxyroraxbxbxbxgucnbxbxbxaxnsyzbxbxaxbxyhmxbxbxbxaxiozzbxbxbxaxjutcaxbxbxbxzecnaxbxbxbxbfnrbxbxbxaxtkizbxbxbxaxzovlbxaxbxbxwnohaxbxbxbxyjlpbxbxbxaxtg"/>
        <w:keepNext w:val="0"/>
        <w:keepLines w:val="0"/>
        <w:pageBreakBefore w:val="0"/>
        <w:widowControl/>
        <w:spacing w:before="0" w:after="160"/>
        <w:jc w:val="left"/>
      </w:pPr>
      <w:r>
        <w:br/>
      </w:r>
    </w:p>
    <w:p>
      <w:pPr>
        <w:pStyle w:val="eibxaxbxbxljcybxbxaxbxlszoaxbxbxbxehoybxbxaxbxyroraxbxbxbxgucnbxbxbxaxnsyzbxbxaxbxyhmxbxbxbxaxiozzbxbxbxaxjutcaxbxbxbxzecnaxbxbxbxbfnrbxbxbxaxtkizbxbxbxaxzovlbxaxbxbxwnohaxbxbxbxyjlpbxbxbxaxtgz"/>
        <w:keepNext w:val="0"/>
        <w:keepLines w:val="0"/>
        <w:pageBreakBefore w:val="0"/>
        <w:widowControl/>
        <w:spacing w:before="0" w:after="160"/>
        <w:jc w:val="left"/>
      </w:pPr>
      <w:r>
        <w:t>78. The length of lap in tension reinforcement should not be less than the bar diameter x (actual tension / four times the permissible average bond stress) if it is more than</w:t>
      </w:r>
    </w:p>
    <w:p>
      <w:pPr>
        <w:pStyle w:val="eibxaxbxbxljcybxbxaxbxlszoaxbxbxbxehoybxbxaxbxyroraxbxbxbxgucnbxbxbxaxnsyzbxbxaxbxyhmxbxbxbxaxiozzbxbxbxaxjutcaxbxbxbxzecnaxbxbxbxbfnrbxbxbxaxtkizbxbxbxaxzovlbxaxbxbxwnohaxbxbxbxyjlpbxbxbxaxtgzlb"/>
        <w:keepNext w:val="0"/>
        <w:keepLines w:val="0"/>
        <w:pageBreakBefore w:val="0"/>
        <w:widowControl/>
        <w:spacing w:before="0" w:after="160"/>
        <w:jc w:val="left"/>
      </w:pPr>
      <w:r>
        <w:t xml:space="preserve">    a. 18 bar diameters</w:t>
      </w:r>
    </w:p>
    <w:p>
      <w:pPr>
        <w:pStyle w:val="eibxaxbxbxljcybxbxaxbxlszoaxbxbxbxehoybxbxaxbxyroraxbxbxbxgucnbxbxbxaxnsyzbxbxaxbxyhmxbxbxbxaxiozzbxbxbxaxjutcaxbxbxbxzecnaxbxbxbxbfnrbxbxbxaxtkizbxbxbxaxzovlbxaxbxbxwnohaxbxbxbxyjlpbxbxbxaxtgzlbxb"/>
        <w:keepNext w:val="0"/>
        <w:keepLines w:val="0"/>
        <w:pageBreakBefore w:val="0"/>
        <w:widowControl/>
        <w:spacing w:before="0" w:after="160"/>
        <w:jc w:val="left"/>
      </w:pPr>
      <w:r>
        <w:t xml:space="preserve">    b. 24 bar diameters</w:t>
      </w:r>
    </w:p>
    <w:p>
      <w:pPr>
        <w:pStyle w:val="eibxaxbxbxljcybxbxaxbxlszoaxbxbxbxehoybxbxaxbxyroraxbxbxbxgucnbxbxbxaxnsyzbxbxaxbxyhmxbxbxbxaxiozzbxbxbxaxjutcaxbxbxbxzecnaxbxbxbxbfnrbxbxbxaxtkizbxbxbxaxzovlbxaxbxbxwnohaxbxbxbxyjlpbxbxbxaxtgzlbxbxa"/>
        <w:keepNext w:val="0"/>
        <w:keepLines w:val="0"/>
        <w:pageBreakBefore w:val="0"/>
        <w:widowControl/>
        <w:spacing w:before="0" w:after="160"/>
        <w:jc w:val="left"/>
      </w:pPr>
      <w:r>
        <w:t xml:space="preserve">    c. 30 bar diameters</w:t>
      </w:r>
    </w:p>
    <w:p>
      <w:pPr>
        <w:pStyle w:val="eibxaxbxbxljcybxbxaxbxlszoaxbxbxbxehoybxbxaxbxyroraxbxbxbxgucnbxbxbxaxnsyzbxbxaxbxyhmxbxbxbxaxiozzbxbxbxaxjutcaxbxbxbxzecnaxbxbxbxbfnrbxbxbxaxtkizbxbxbxaxzovlbxaxbxbxwnohaxbxbxbxyjlpbxbxbxaxtgzlbxbxaxb"/>
        <w:keepNext w:val="0"/>
        <w:keepLines w:val="0"/>
        <w:pageBreakBefore w:val="0"/>
        <w:widowControl/>
        <w:spacing w:before="0" w:after="160"/>
        <w:jc w:val="left"/>
      </w:pPr>
      <w:r>
        <w:t xml:space="preserve">    d. 36 bar diameters</w:t>
      </w:r>
    </w:p>
    <w:p>
      <w:pPr>
        <w:pStyle w:val="eibxaxbxbxljcybxbxaxbxlszoaxbxbxbxehoybxbxaxbxyroraxbxbxbxgucnbxbxbxaxnsyzbxbxaxbxyhmxbxbxbxaxiozzbxbxbxaxjutcaxbxbxbxzecnaxbxbxbxbfnrbxbxbxaxtkizbxbxbxaxzovlbxaxbxbxwnohaxbxbxbxyjlpbxbxbxaxtgzlbxbxaxbxe"/>
        <w:keepNext w:val="0"/>
        <w:keepLines w:val="0"/>
        <w:pageBreakBefore w:val="0"/>
        <w:widowControl/>
        <w:spacing w:before="0" w:after="160"/>
        <w:jc w:val="left"/>
      </w:pPr>
      <w:r>
        <w:t>Explanation: Option C is correct.</w:t>
      </w:r>
    </w:p>
    <w:p>
      <w:pPr>
        <w:pStyle w:val="eibxaxbxbxljcybxbxaxbxlszoaxbxbxbxehoybxbxaxbxyroraxbxbxbxgucnbxbxbxaxnsyzbxbxaxbxyhmxbxbxbxaxiozzbxbxbxaxjutcaxbxbxbxzecnaxbxbxbxbfnrbxbxbxaxtkizbxbxbxaxzovlbxaxbxbxwnohaxbxbxbxyjlpbxbxbxaxtgzlbxbxaxbxen"/>
        <w:keepNext w:val="0"/>
        <w:keepLines w:val="0"/>
        <w:pageBreakBefore w:val="0"/>
        <w:widowControl/>
        <w:spacing w:before="0" w:after="160"/>
        <w:jc w:val="left"/>
      </w:pPr>
      <w:r>
        <w:br/>
      </w:r>
    </w:p>
    <w:p>
      <w:pPr>
        <w:pStyle w:val="eibxaxbxbxljcybxbxaxbxlszoaxbxbxbxehoybxbxaxbxyroraxbxbxbxgucnbxbxbxaxnsyzbxbxaxbxyhmxbxbxbxaxiozzbxbxbxaxjutcaxbxbxbxzecnaxbxbxbxbfnrbxbxbxaxtkizbxbxbxaxzovlbxaxbxbxwnohaxbxbxbxyjlpbxbxbxaxtgzlbxbxaxbxenp"/>
        <w:keepNext w:val="0"/>
        <w:keepLines w:val="0"/>
        <w:pageBreakBefore w:val="0"/>
        <w:widowControl/>
        <w:spacing w:before="0" w:after="160"/>
        <w:jc w:val="left"/>
      </w:pPr>
      <w:r>
        <w:t>79. If K is a constant depending upon the ratio of the width of the slab to its effective span l, x is the distance of the concentrated load from the nearer support, bw is the width of the area of contact of the concentrated load measured parallel to the supported edge, the effective width of the slab be is</w:t>
      </w:r>
    </w:p>
    <w:p>
      <w:pPr>
        <w:pStyle w:val="eibxaxbxbxljcybxbxaxbxlszoaxbxbxbxehoybxbxaxbxyroraxbxbxbxgucnbxbxbxaxnsyzbxbxaxbxyhmxbxbxbxaxiozzbxbxbxaxjutcaxbxbxbxzecnaxbxbxbxbfnrbxbxbxaxtkizbxbxbxaxzovlbxaxbxbxwnohaxbxbxbxyjlpbxbxbxaxtgzlbxbxaxbxenpx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924752" cy="365760"/>
            <wp:docPr id="45" name="Picture 45"/>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924752" cy="365760"/>
                    </a:xfrm>
                    <a:prstGeom prst="rect"/>
                  </pic:spPr>
                </pic:pic>
              </a:graphicData>
            </a:graphic>
          </wp:inline>
        </w:drawing>
      </w:r>
    </w:p>
    <w:p>
      <w:pPr>
        <w:pStyle w:val="eibxaxbxbxljcybxbxaxbxlszoaxbxbxbxehoybxbxaxbxyroraxbxbxbxgucnbxbxbxaxnsyzbxbxaxbxyhmxbxbxbxaxiozzbxbxbxaxjutcaxbxbxbxzecnaxbxbxbxbfnrbxbxbxaxtkizbxbxbxaxzovlbxaxbxbxwnohaxbxbxbxyjlpbxbxbxaxtgzlbxbxaxbxenpx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910949" cy="365760"/>
            <wp:docPr id="46" name="Picture 46"/>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910949" cy="365760"/>
                    </a:xfrm>
                    <a:prstGeom prst="rect"/>
                  </pic:spPr>
                </pic:pic>
              </a:graphicData>
            </a:graphic>
          </wp:inline>
        </w:drawing>
      </w:r>
    </w:p>
    <w:p>
      <w:pPr>
        <w:pStyle w:val="eibxaxbxbxljcybxbxaxbxlszoaxbxbxbxehoybxbxaxbxyroraxbxbxbxgucnbxbxbxaxnsyzbxbxaxbxyhmxbxbxbxaxiozzbxbxbxaxjutcaxbxbxbxzecnaxbxbxbxbfnrbxbxbxaxtkizbxbxbxaxzovlbxaxbxbxwnohaxbxbxbxyjlpbxbxbxaxtgzlbxbxaxbxenpx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961016" cy="365760"/>
            <wp:docPr id="47" name="Picture 47"/>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961016" cy="365760"/>
                    </a:xfrm>
                    <a:prstGeom prst="rect"/>
                  </pic:spPr>
                </pic:pic>
              </a:graphicData>
            </a:graphic>
          </wp:inline>
        </w:drawing>
      </w:r>
    </w:p>
    <w:p>
      <w:pPr>
        <w:pStyle w:val="eibxaxbxbxljcybxbxaxbxlszoaxbxbxbxehoybxbxaxbxyroraxbxbxbxgucnbxbxbxaxnsyzbxbxaxbxyhmxbxbxbxaxiozzbxbxbxaxjutcaxbxbxbxzecnaxbxbxbxbfnrbxbxbxaxtkizbxbxbxaxzovlbxaxbxbxwnohaxbxbxbxyjlpbxbxbxaxtgzlbxbxaxbxenpxaxbxbxb"/>
        <w:keepNext w:val="0"/>
        <w:keepLines w:val="0"/>
        <w:pageBreakBefore w:val="0"/>
        <w:widowControl/>
        <w:spacing w:before="0" w:after="160"/>
        <w:jc w:val="left"/>
      </w:pPr>
      <w:r>
        <w:t xml:space="preserve">    d. All the above.</w:t>
      </w:r>
    </w:p>
    <w:p>
      <w:pPr>
        <w:pStyle w:val="eibxaxbxbxljcybxbxaxbxlszoaxbxbxbxehoybxbxaxbxyroraxbxbxbxgucnbxbxbxaxnsyzbxbxaxbxyhmxbxbxbxaxiozzbxbxbxaxjutcaxbxbxbxzecnaxbxbxbxbfnrbxbxbxaxtkizbxbxbxaxzovlbxaxbxbxwnohaxbxbxbxyjlpbxbxbxaxtgzlbxbxaxbxenpxaxbxbxbxf"/>
        <w:keepNext w:val="0"/>
        <w:keepLines w:val="0"/>
        <w:pageBreakBefore w:val="0"/>
        <w:widowControl/>
        <w:spacing w:before="0" w:after="160"/>
        <w:jc w:val="left"/>
      </w:pPr>
      <w:r>
        <w:t>Explanation: Option A is correct.</w:t>
      </w:r>
    </w:p>
    <w:p>
      <w:pPr>
        <w:pStyle w:val="eibxaxbxbxljcybxbxaxbxlszoaxbxbxbxehoybxbxaxbxyroraxbxbxbxgucnbxbxbxaxnsyzbxbxaxbxyhmxbxbxbxaxiozzbxbxbxaxjutcaxbxbxbxzecnaxbxbxbxbfnrbxbxbxaxtkizbxbxbxaxzovlbxaxbxbxwnohaxbxbxbxyjlpbxbxbxaxtgzlbxbxaxbxenpxaxbxbxbxfx"/>
        <w:keepNext w:val="0"/>
        <w:keepLines w:val="0"/>
        <w:pageBreakBefore w:val="0"/>
        <w:widowControl/>
        <w:spacing w:before="0" w:after="160"/>
        <w:jc w:val="left"/>
      </w:pPr>
      <w:r>
        <w:br/>
      </w:r>
    </w:p>
    <w:p>
      <w:pPr>
        <w:pStyle w:val="eibxaxbxbxljcybxbxaxbxlszoaxbxbxbxehoybxbxaxbxyroraxbxbxbxgucnbxbxbxaxnsyzbxbxaxbxyhmxbxbxbxaxiozzbxbxbxaxjutcaxbxbxbxzecnaxbxbxbxbfnrbxbxbxaxtkizbxbxbxaxzovlbxaxbxbxwnohaxbxbxbxyjlpbxbxbxaxtgzlbxbxaxbxenpxaxbxbxbxfxw"/>
        <w:keepNext w:val="0"/>
        <w:keepLines w:val="0"/>
        <w:pageBreakBefore w:val="0"/>
        <w:widowControl/>
        <w:spacing w:before="0" w:after="160"/>
        <w:jc w:val="left"/>
      </w:pPr>
      <w:r>
        <w:t>80. If W is total load per unit area on a panel, D is the diameter of the column head, L is the span in two directions, then the sum of the maximum positive bending moment and average of the negative bending moment for the design of the span of a square flat slab, should not be less than</w:t>
      </w:r>
    </w:p>
    <w:p>
      <w:pPr>
        <w:pStyle w:val="eibxaxbxbxljcybxbxaxbxlszoaxbxbxbxehoybxbxaxbxyroraxbxbxbxgucnbxbxbxaxnsyzbxbxaxbxyhmxbxbxbxaxiozzbxbxbxaxjutcaxbxbxbxzecnaxbxbxbxbfnrbxbxbxaxtkizbxbxbxaxzovlbxaxbxbxwnohaxbxbxbxyjlpbxbxbxaxtgzlbxbxaxbxenpxaxbxbxbxfxwx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17973" cy="365760"/>
            <wp:docPr id="48" name="Picture 48"/>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717973" cy="365760"/>
                    </a:xfrm>
                    <a:prstGeom prst="rect"/>
                  </pic:spPr>
                </pic:pic>
              </a:graphicData>
            </a:graphic>
          </wp:inline>
        </w:drawing>
      </w:r>
    </w:p>
    <w:p>
      <w:pPr>
        <w:pStyle w:val="eibxaxbxbxljcybxbxaxbxlszoaxbxbxbxehoybxbxaxbxyroraxbxbxbxgucnbxbxbxaxnsyzbxbxaxbxyhmxbxbxbxaxiozzbxbxbxaxjutcaxbxbxbxzecnaxbxbxbxbfnrbxbxbxaxtkizbxbxbxaxzovlbxaxbxbxwnohaxbxbxbxyjlpbxbxbxaxtgzlbxbxaxbxenpxaxbxbxbxfxwx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58613" cy="365760"/>
            <wp:docPr id="49" name="Picture 49"/>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758613" cy="365760"/>
                    </a:xfrm>
                    <a:prstGeom prst="rect"/>
                  </pic:spPr>
                </pic:pic>
              </a:graphicData>
            </a:graphic>
          </wp:inline>
        </w:drawing>
      </w:r>
    </w:p>
    <w:p>
      <w:pPr>
        <w:pStyle w:val="eibxaxbxbxljcybxbxaxbxlszoaxbxbxbxehoybxbxaxbxyroraxbxbxbxgucnbxbxbxaxnsyzbxbxaxbxyhmxbxbxbxaxiozzbxbxbxaxjutcaxbxbxbxzecnaxbxbxbxbfnrbxbxbxaxtkizbxbxbxaxzovlbxaxbxbxwnohaxbxbxbxyjlpbxbxbxaxtgzlbxbxaxbxenpxaxbxbxbxfxwx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11200" cy="365760"/>
            <wp:docPr id="50" name="Picture 50"/>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711200" cy="365760"/>
                    </a:xfrm>
                    <a:prstGeom prst="rect"/>
                  </pic:spPr>
                </pic:pic>
              </a:graphicData>
            </a:graphic>
          </wp:inline>
        </w:drawing>
      </w:r>
    </w:p>
    <w:p>
      <w:pPr>
        <w:pStyle w:val="eibxaxbxbxljcybxbxaxbxlszoaxbxbxbxehoybxbxaxbxyroraxbxbxbxgucnbxbxbxaxnsyzbxbxaxbxyhmxbxbxbxaxiozzbxbxbxaxjutcaxbxbxbxzecnaxbxbxbxbfnrbxbxbxaxtkizbxbxbxaxzovlbxaxbxbxwnohaxbxbxbxyjlpbxbxbxaxtgzlbxbxaxbxenpxaxbxbxbxfxwx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70560" cy="365760"/>
            <wp:docPr id="51" name="Picture 51"/>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670560" cy="365760"/>
                    </a:xfrm>
                    <a:prstGeom prst="rect"/>
                  </pic:spPr>
                </pic:pic>
              </a:graphicData>
            </a:graphic>
          </wp:inline>
        </w:drawing>
      </w:r>
    </w:p>
    <w:p>
      <w:pPr>
        <w:pStyle w:val="eibxaxbxbxljcybxbxaxbxlszoaxbxbxbxehoybxbxaxbxyroraxbxbxbxgucnbxbxbxaxnsyzbxbxaxbxyhmxbxbxbxaxiozzbxbxbxaxjutcaxbxbxbxzecnaxbxbxbxbfnrbxbxbxaxtkizbxbxbxaxzovlbxaxbxbxwnohaxbxbxbxyjlpbxbxbxaxtgzlbxbxaxbxenpxaxbxbxbxfxwxbxbxaxbxm"/>
        <w:keepNext w:val="0"/>
        <w:keepLines w:val="0"/>
        <w:pageBreakBefore w:val="0"/>
        <w:widowControl/>
        <w:spacing w:before="0" w:after="160"/>
        <w:jc w:val="left"/>
      </w:pPr>
      <w:r>
        <w:t>Explanation: Option C is correct.</w:t>
      </w:r>
    </w:p>
    <w:p>
      <w:pPr>
        <w:pStyle w:val="eibxaxbxbxljcybxbxaxbxlszoaxbxbxbxehoybxbxaxbxyroraxbxbxbxgucnbxbxbxaxnsyzbxbxaxbxyhmxbxbxbxaxiozzbxbxbxaxjutcaxbxbxbxzecnaxbxbxbxbfnrbxbxbxaxtkizbxbxbxaxzovlbxaxbxbxwnohaxbxbxbxyjlpbxbxbxaxtgzlbxbxaxbxenpxaxbxbxbxfxwxbxbxaxbxmv"/>
        <w:keepNext w:val="0"/>
        <w:keepLines w:val="0"/>
        <w:pageBreakBefore w:val="0"/>
        <w:widowControl/>
        <w:spacing w:before="0" w:after="160"/>
        <w:jc w:val="left"/>
      </w:pPr>
      <w:r>
        <w:br/>
      </w:r>
    </w:p>
    <w:p>
      <w:pPr>
        <w:pStyle w:val="eibxaxbxbxljcybxbxaxbxlszoaxbxbxbxehoybxbxaxbxyroraxbxbxbxgucnbxbxbxaxnsyzbxbxaxbxyhmxbxbxbxaxiozzbxbxbxaxjutcaxbxbxbxzecnaxbxbxbxbfnrbxbxbxaxtkizbxbxbxaxzovlbxaxbxbxwnohaxbxbxbxyjlpbxbxbxaxtgzlbxbxaxbxenpxaxbxbxbxfxwxbxbxaxbxmvl"/>
        <w:keepNext w:val="0"/>
        <w:keepLines w:val="0"/>
        <w:pageBreakBefore w:val="0"/>
        <w:widowControl/>
        <w:spacing w:before="0" w:after="160"/>
        <w:jc w:val="left"/>
      </w:pPr>
      <w:r>
        <w:t>81. Distribution reinforcement in a simply supported slab, is provided to distribute</w:t>
      </w:r>
    </w:p>
    <w:p>
      <w:pPr>
        <w:pStyle w:val="eibxaxbxbxljcybxbxaxbxlszoaxbxbxbxehoybxbxaxbxyroraxbxbxbxgucnbxbxbxaxnsyzbxbxaxbxyhmxbxbxbxaxiozzbxbxbxaxjutcaxbxbxbxzecnaxbxbxbxbfnrbxbxbxaxtkizbxbxbxaxzovlbxaxbxbxwnohaxbxbxbxyjlpbxbxbxaxtgzlbxbxaxbxenpxaxbxbxbxfxwxbxbxaxbxmvlqb"/>
        <w:keepNext w:val="0"/>
        <w:keepLines w:val="0"/>
        <w:pageBreakBefore w:val="0"/>
        <w:widowControl/>
        <w:spacing w:before="0" w:after="160"/>
        <w:jc w:val="left"/>
      </w:pPr>
      <w:r>
        <w:t xml:space="preserve">    a. load</w:t>
      </w:r>
    </w:p>
    <w:p>
      <w:pPr>
        <w:pStyle w:val="eibxaxbxbxljcybxbxaxbxlszoaxbxbxbxehoybxbxaxbxyroraxbxbxbxgucnbxbxbxaxnsyzbxbxaxbxyhmxbxbxbxaxiozzbxbxbxaxjutcaxbxbxbxzecnaxbxbxbxbfnrbxbxbxaxtkizbxbxbxaxzovlbxaxbxbxwnohaxbxbxbxyjlpbxbxbxaxtgzlbxbxaxbxenpxaxbxbxbxfxwxbxbxaxbxmvlqbxb"/>
        <w:keepNext w:val="0"/>
        <w:keepLines w:val="0"/>
        <w:pageBreakBefore w:val="0"/>
        <w:widowControl/>
        <w:spacing w:before="0" w:after="160"/>
        <w:jc w:val="left"/>
      </w:pPr>
      <w:r>
        <w:t xml:space="preserve">    b. temperature stress</w:t>
      </w:r>
    </w:p>
    <w:p>
      <w:pPr>
        <w:pStyle w:val="eibxaxbxbxljcybxbxaxbxlszoaxbxbxbxehoybxbxaxbxyroraxbxbxbxgucnbxbxbxaxnsyzbxbxaxbxyhmxbxbxbxaxiozzbxbxbxaxjutcaxbxbxbxzecnaxbxbxbxbfnrbxbxbxaxtkizbxbxbxaxzovlbxaxbxbxwnohaxbxbxbxyjlpbxbxbxaxtgzlbxbxaxbxenpxaxbxbxbxfxwxbxbxaxbxmvlqbxbxb"/>
        <w:keepNext w:val="0"/>
        <w:keepLines w:val="0"/>
        <w:pageBreakBefore w:val="0"/>
        <w:widowControl/>
        <w:spacing w:before="0" w:after="160"/>
        <w:jc w:val="left"/>
      </w:pPr>
      <w:r>
        <w:t xml:space="preserve">    c. shrinkage stress</w:t>
      </w:r>
    </w:p>
    <w:p>
      <w:pPr>
        <w:pStyle w:val="eibxaxbxbxljcybxbxaxbxlszoaxbxbxbxehoybxbxaxbxyroraxbxbxbxgucnbxbxbxaxnsyzbxbxaxbxyhmxbxbxbxaxiozzbxbxbxaxjutcaxbxbxbxzecnaxbxbxbxbfnrbxbxbxaxtkizbxbxbxaxzovlbxaxbxbxwnohaxbxbxbxyjlpbxbxbxaxtgzlbxbxaxbxenpxaxbxbxbxfxwxbxbxaxbxmvlqbxbxbxa"/>
        <w:keepNext w:val="0"/>
        <w:keepLines w:val="0"/>
        <w:pageBreakBefore w:val="0"/>
        <w:widowControl/>
        <w:spacing w:before="0" w:after="160"/>
        <w:jc w:val="left"/>
      </w:pPr>
      <w:r>
        <w:t xml:space="preserve">    d. all the above.</w:t>
      </w:r>
    </w:p>
    <w:p>
      <w:pPr>
        <w:pStyle w:val="eibxaxbxbxljcybxbxaxbxlszoaxbxbxbxehoybxbxaxbxyroraxbxbxbxgucnbxbxbxaxnsyzbxbxaxbxyhmxbxbxbxaxiozzbxbxbxaxjutcaxbxbxbxzecnaxbxbxbxbfnrbxbxbxaxtkizbxbxbxaxzovlbxaxbxbxwnohaxbxbxbxyjlpbxbxbxaxtgzlbxbxaxbxenpxaxbxbxbxfxwxbxbxaxbxmvlqbxbxbxaxu"/>
        <w:keepNext w:val="0"/>
        <w:keepLines w:val="0"/>
        <w:pageBreakBefore w:val="0"/>
        <w:widowControl/>
        <w:spacing w:before="0" w:after="160"/>
        <w:jc w:val="left"/>
      </w:pPr>
      <w:r>
        <w:t>Explanation: Option D is correct.</w:t>
      </w:r>
    </w:p>
    <w:p>
      <w:pPr>
        <w:pStyle w:val="eibxaxbxbxljcybxbxaxbxlszoaxbxbxbxehoybxbxaxbxyroraxbxbxbxgucnbxbxbxaxnsyzbxbxaxbxyhmxbxbxbxaxiozzbxbxbxaxjutcaxbxbxbxzecnaxbxbxbxbfnrbxbxbxaxtkizbxbxbxaxzovlbxaxbxbxwnohaxbxbxbxyjlpbxbxbxaxtgzlbxbxaxbxenpxaxbxbxbxfxwxbxbxaxbxmvlqbxbxbxaxuq"/>
        <w:keepNext w:val="0"/>
        <w:keepLines w:val="0"/>
        <w:pageBreakBefore w:val="0"/>
        <w:widowControl/>
        <w:spacing w:before="0" w:after="160"/>
        <w:jc w:val="left"/>
      </w:pPr>
      <w:r>
        <w:t>Distribution reinforcement is provided to take care of shrinkage stress and temperature effects. After pouring of concrete, during curing concrete will shrink since the water in the concret is used for hydration.</w:t>
        <w:br/>
      </w:r>
    </w:p>
    <w:p>
      <w:pPr>
        <w:pStyle w:val="f"/>
        <w:keepNext w:val="0"/>
        <w:keepLines w:val="0"/>
        <w:pageBreakBefore w:val="0"/>
        <w:widowControl/>
        <w:spacing w:before="0" w:after="160"/>
        <w:jc w:val="left"/>
      </w:pPr>
      <w:r>
        <w:t>82. To ensure that the hogging bending moment at two points of suspension of a pile of length L equals the sagging moment at its centre, the distances of the points of suspension from either end, is</w:t>
      </w:r>
    </w:p>
    <w:p>
      <w:pPr>
        <w:pStyle w:val="frb"/>
        <w:keepNext w:val="0"/>
        <w:keepLines w:val="0"/>
        <w:pageBreakBefore w:val="0"/>
        <w:widowControl/>
        <w:spacing w:before="0" w:after="160"/>
        <w:jc w:val="left"/>
      </w:pPr>
      <w:r>
        <w:t xml:space="preserve">    a. 0.107 L</w:t>
      </w:r>
    </w:p>
    <w:p>
      <w:pPr>
        <w:pStyle w:val="frbxa"/>
        <w:keepNext w:val="0"/>
        <w:keepLines w:val="0"/>
        <w:pageBreakBefore w:val="0"/>
        <w:widowControl/>
        <w:spacing w:before="0" w:after="160"/>
        <w:jc w:val="left"/>
      </w:pPr>
      <w:r>
        <w:t xml:space="preserve">    b. 0.207 L</w:t>
      </w:r>
    </w:p>
    <w:p>
      <w:pPr>
        <w:pStyle w:val="frbxaxb"/>
        <w:keepNext w:val="0"/>
        <w:keepLines w:val="0"/>
        <w:pageBreakBefore w:val="0"/>
        <w:widowControl/>
        <w:spacing w:before="0" w:after="160"/>
        <w:jc w:val="left"/>
      </w:pPr>
      <w:r>
        <w:t xml:space="preserve">    c. 0.307 L</w:t>
      </w:r>
    </w:p>
    <w:p>
      <w:pPr>
        <w:pStyle w:val="frbxaxbxb"/>
        <w:keepNext w:val="0"/>
        <w:keepLines w:val="0"/>
        <w:pageBreakBefore w:val="0"/>
        <w:widowControl/>
        <w:spacing w:before="0" w:after="160"/>
        <w:jc w:val="left"/>
      </w:pPr>
      <w:r>
        <w:t xml:space="preserve">    d. 0.407 L</w:t>
      </w:r>
    </w:p>
    <w:p>
      <w:pPr>
        <w:pStyle w:val="frbxaxbxbxr"/>
        <w:keepNext w:val="0"/>
        <w:keepLines w:val="0"/>
        <w:pageBreakBefore w:val="0"/>
        <w:widowControl/>
        <w:spacing w:before="0" w:after="160"/>
        <w:jc w:val="left"/>
      </w:pPr>
      <w:r>
        <w:t>Explanation: Option B is correct.</w:t>
      </w:r>
    </w:p>
    <w:p>
      <w:pPr>
        <w:pStyle w:val="frbxaxbxbxro"/>
        <w:keepNext w:val="0"/>
        <w:keepLines w:val="0"/>
        <w:pageBreakBefore w:val="0"/>
        <w:widowControl/>
        <w:spacing w:before="0" w:after="160"/>
        <w:jc w:val="left"/>
      </w:pPr>
      <w:r>
        <w:br/>
      </w:r>
    </w:p>
    <w:p>
      <w:pPr>
        <w:pStyle w:val="frbxaxbxbxrok"/>
        <w:keepNext w:val="0"/>
        <w:keepLines w:val="0"/>
        <w:pageBreakBefore w:val="0"/>
        <w:widowControl/>
        <w:spacing w:before="0" w:after="160"/>
        <w:jc w:val="left"/>
      </w:pPr>
      <w:r>
        <w:t>83. The thickness of the topping of a ribbed slab, varies between</w:t>
      </w:r>
    </w:p>
    <w:p>
      <w:pPr>
        <w:pStyle w:val="frbxaxbxbxrokga"/>
        <w:keepNext w:val="0"/>
        <w:keepLines w:val="0"/>
        <w:pageBreakBefore w:val="0"/>
        <w:widowControl/>
        <w:spacing w:before="0" w:after="160"/>
        <w:jc w:val="left"/>
      </w:pPr>
      <w:r>
        <w:t xml:space="preserve">    a. 5 cm to 8 cm</w:t>
      </w:r>
    </w:p>
    <w:p>
      <w:pPr>
        <w:pStyle w:val="frbxaxbxbxrokgaxb"/>
        <w:keepNext w:val="0"/>
        <w:keepLines w:val="0"/>
        <w:pageBreakBefore w:val="0"/>
        <w:widowControl/>
        <w:spacing w:before="0" w:after="160"/>
        <w:jc w:val="left"/>
      </w:pPr>
      <w:r>
        <w:t xml:space="preserve">    b. 8 cm to 10 cm</w:t>
      </w:r>
    </w:p>
    <w:p>
      <w:pPr>
        <w:pStyle w:val="frbxaxbxbxrokgaxbxb"/>
        <w:keepNext w:val="0"/>
        <w:keepLines w:val="0"/>
        <w:pageBreakBefore w:val="0"/>
        <w:widowControl/>
        <w:spacing w:before="0" w:after="160"/>
        <w:jc w:val="left"/>
      </w:pPr>
      <w:r>
        <w:t xml:space="preserve">    c. 12 cm to 15 cm</w:t>
      </w:r>
    </w:p>
    <w:p>
      <w:pPr>
        <w:pStyle w:val="frbxaxbxbxrokgaxbxbxb"/>
        <w:keepNext w:val="0"/>
        <w:keepLines w:val="0"/>
        <w:pageBreakBefore w:val="0"/>
        <w:widowControl/>
        <w:spacing w:before="0" w:after="160"/>
        <w:jc w:val="left"/>
      </w:pPr>
      <w:r>
        <w:t xml:space="preserve">    d. 12 cm to 18 cm</w:t>
      </w:r>
    </w:p>
    <w:p>
      <w:pPr>
        <w:pStyle w:val="frbxaxbxbxrokgaxbxbxbxk"/>
        <w:keepNext w:val="0"/>
        <w:keepLines w:val="0"/>
        <w:pageBreakBefore w:val="0"/>
        <w:widowControl/>
        <w:spacing w:before="0" w:after="160"/>
        <w:jc w:val="left"/>
      </w:pPr>
      <w:r>
        <w:t>Explanation: Option A is correct.</w:t>
      </w:r>
    </w:p>
    <w:p>
      <w:pPr>
        <w:pStyle w:val="frbxaxbxbxrokgaxbxbxbxkd"/>
        <w:keepNext w:val="0"/>
        <w:keepLines w:val="0"/>
        <w:pageBreakBefore w:val="0"/>
        <w:widowControl/>
        <w:spacing w:before="0" w:after="160"/>
        <w:jc w:val="left"/>
      </w:pPr>
      <w:r>
        <w:br/>
      </w:r>
    </w:p>
    <w:p>
      <w:pPr>
        <w:pStyle w:val="frbxaxbxbxrokgaxbxbxbxkdk"/>
        <w:keepNext w:val="0"/>
        <w:keepLines w:val="0"/>
        <w:pageBreakBefore w:val="0"/>
        <w:widowControl/>
        <w:spacing w:before="0" w:after="160"/>
        <w:jc w:val="left"/>
      </w:pPr>
      <w:r>
        <w:t>84. To ensure uniform pressure distribution, the thickness of the foundation, is</w:t>
      </w:r>
    </w:p>
    <w:p>
      <w:pPr>
        <w:pStyle w:val="frbxaxbxbxrokgaxbxbxbxkdkgb"/>
        <w:keepNext w:val="0"/>
        <w:keepLines w:val="0"/>
        <w:pageBreakBefore w:val="0"/>
        <w:widowControl/>
        <w:spacing w:before="0" w:after="160"/>
        <w:jc w:val="left"/>
      </w:pPr>
      <w:r>
        <w:t xml:space="preserve">    a. kept uniform throughout</w:t>
      </w:r>
    </w:p>
    <w:p>
      <w:pPr>
        <w:pStyle w:val="frbxaxbxbxrokgaxbxbxbxkdkgbxb"/>
        <w:keepNext w:val="0"/>
        <w:keepLines w:val="0"/>
        <w:pageBreakBefore w:val="0"/>
        <w:widowControl/>
        <w:spacing w:before="0" w:after="160"/>
        <w:jc w:val="left"/>
      </w:pPr>
      <w:r>
        <w:t xml:space="preserve">    b. increased gradually towards the edge</w:t>
      </w:r>
    </w:p>
    <w:p>
      <w:pPr>
        <w:pStyle w:val="frbxaxbxbxrokgaxbxbxbxkdkgbxbxa"/>
        <w:keepNext w:val="0"/>
        <w:keepLines w:val="0"/>
        <w:pageBreakBefore w:val="0"/>
        <w:widowControl/>
        <w:spacing w:before="0" w:after="160"/>
        <w:jc w:val="left"/>
      </w:pPr>
      <w:r>
        <w:t xml:space="preserve">    c. decreased gradually towards the edge</w:t>
      </w:r>
    </w:p>
    <w:p>
      <w:pPr>
        <w:pStyle w:val="frbxaxbxbxrokgaxbxbxbxkdkgbxbxaxb"/>
        <w:keepNext w:val="0"/>
        <w:keepLines w:val="0"/>
        <w:pageBreakBefore w:val="0"/>
        <w:widowControl/>
        <w:spacing w:before="0" w:after="160"/>
        <w:jc w:val="left"/>
      </w:pPr>
      <w:r>
        <w:t xml:space="preserve">    d. kept zero at the edge.</w:t>
      </w:r>
    </w:p>
    <w:p>
      <w:pPr>
        <w:pStyle w:val="frbxaxbxbxrokgaxbxbxbxkdkgbxbxaxbxp"/>
        <w:keepNext w:val="0"/>
        <w:keepLines w:val="0"/>
        <w:pageBreakBefore w:val="0"/>
        <w:widowControl/>
        <w:spacing w:before="0" w:after="160"/>
        <w:jc w:val="left"/>
      </w:pPr>
      <w:r>
        <w:t>Explanation: Option C is correct.</w:t>
      </w:r>
    </w:p>
    <w:p>
      <w:pPr>
        <w:pStyle w:val="frbxaxbxbxrokgaxbxbxbxkdkgbxbxaxbxps"/>
        <w:keepNext w:val="0"/>
        <w:keepLines w:val="0"/>
        <w:pageBreakBefore w:val="0"/>
        <w:widowControl/>
        <w:spacing w:before="0" w:after="160"/>
        <w:jc w:val="left"/>
      </w:pPr>
      <w:r>
        <w:br/>
      </w:r>
    </w:p>
    <w:p>
      <w:pPr>
        <w:pStyle w:val="frbxaxbxbxrokgaxbxbxbxkdkgbxbxaxbxpsf"/>
        <w:keepNext w:val="0"/>
        <w:keepLines w:val="0"/>
        <w:pageBreakBefore w:val="0"/>
        <w:widowControl/>
        <w:spacing w:before="0" w:after="160"/>
        <w:jc w:val="left"/>
      </w:pPr>
      <w:r>
        <w:t>85. The maximum ratio of span to depth of a cantilever slab, is</w:t>
      </w:r>
    </w:p>
    <w:p>
      <w:pPr>
        <w:pStyle w:val="frbxaxbxbxrokgaxbxbxbxkdkgbxbxaxbxpsfeb"/>
        <w:keepNext w:val="0"/>
        <w:keepLines w:val="0"/>
        <w:pageBreakBefore w:val="0"/>
        <w:widowControl/>
        <w:spacing w:before="0" w:after="160"/>
        <w:jc w:val="left"/>
      </w:pPr>
      <w:r>
        <w:t xml:space="preserve">    a. 10</w:t>
      </w:r>
    </w:p>
    <w:p>
      <w:pPr>
        <w:pStyle w:val="frbxaxbxbxrokgaxbxbxbxkdkgbxbxaxbxpsfebxa"/>
        <w:keepNext w:val="0"/>
        <w:keepLines w:val="0"/>
        <w:pageBreakBefore w:val="0"/>
        <w:widowControl/>
        <w:spacing w:before="0" w:after="160"/>
        <w:jc w:val="left"/>
      </w:pPr>
      <w:r>
        <w:t xml:space="preserve">    b. 12</w:t>
      </w:r>
    </w:p>
    <w:p>
      <w:pPr>
        <w:pStyle w:val="frbxaxbxbxrokgaxbxbxbxkdkgbxbxaxbxpsfebxaxb"/>
        <w:keepNext w:val="0"/>
        <w:keepLines w:val="0"/>
        <w:pageBreakBefore w:val="0"/>
        <w:widowControl/>
        <w:spacing w:before="0" w:after="160"/>
        <w:jc w:val="left"/>
      </w:pPr>
      <w:r>
        <w:t xml:space="preserve">    c. 14</w:t>
      </w:r>
    </w:p>
    <w:p>
      <w:pPr>
        <w:pStyle w:val="frbxaxbxbxrokgaxbxbxbxkdkgbxbxaxbxpsfebxaxbxb"/>
        <w:keepNext w:val="0"/>
        <w:keepLines w:val="0"/>
        <w:pageBreakBefore w:val="0"/>
        <w:widowControl/>
        <w:spacing w:before="0" w:after="160"/>
        <w:jc w:val="left"/>
      </w:pPr>
      <w:r>
        <w:t xml:space="preserve">    d. 16</w:t>
      </w:r>
    </w:p>
    <w:p>
      <w:pPr>
        <w:pStyle w:val="frbxaxbxbxrokgaxbxbxbxkdkgbxbxaxbxpsfebxaxbxbxo"/>
        <w:keepNext w:val="0"/>
        <w:keepLines w:val="0"/>
        <w:pageBreakBefore w:val="0"/>
        <w:widowControl/>
        <w:spacing w:before="0" w:after="160"/>
        <w:jc w:val="left"/>
      </w:pPr>
      <w:r>
        <w:t>Explanation: Option B is correct.</w:t>
      </w:r>
    </w:p>
    <w:p>
      <w:pPr>
        <w:pStyle w:val="frbxaxbxbxrokgaxbxbxbxkdkgbxbxaxbxpsfebxaxbxbxoj"/>
        <w:keepNext w:val="0"/>
        <w:keepLines w:val="0"/>
        <w:pageBreakBefore w:val="0"/>
        <w:widowControl/>
        <w:spacing w:before="0" w:after="160"/>
        <w:jc w:val="left"/>
      </w:pPr>
      <w:r>
        <w:t>1) Simply supported and spanning in one direction - 30</w:t>
        <w:br/>
        <w:t>2) Continuous and spanning in one direction</w:t>
        <w:tab/>
        <w:t xml:space="preserve"> - 35</w:t>
        <w:br/>
        <w:t>3) Simply supported and spanning in two directions - 35</w:t>
        <w:br/>
        <w:t>4) Continuous and spanning in two directions - 40</w:t>
        <w:br/>
        <w:t>5) Cantilever slabs - 12.</w:t>
        <w:br/>
      </w:r>
    </w:p>
    <w:p>
      <w:pPr>
        <w:pStyle w:val="frbxaxbxbxrokgaxbxbxbxkdkgbxbxaxbxpsfebxaxbxbxojs"/>
        <w:keepNext w:val="0"/>
        <w:keepLines w:val="0"/>
        <w:pageBreakBefore w:val="0"/>
        <w:widowControl/>
        <w:spacing w:before="0" w:after="160"/>
        <w:jc w:val="left"/>
      </w:pPr>
      <w:r>
        <w:t>86. Pick up the incorrect statement from the following. The intensity of horizontal shear stress at the elemental part of a beam section, is directly proportional to</w:t>
      </w:r>
    </w:p>
    <w:p>
      <w:pPr>
        <w:pStyle w:val="frbxaxbxbxrokgaxbxbxbxkdkgbxbxaxbxpsfebxaxbxbxojsqb"/>
        <w:keepNext w:val="0"/>
        <w:keepLines w:val="0"/>
        <w:pageBreakBefore w:val="0"/>
        <w:widowControl/>
        <w:spacing w:before="0" w:after="160"/>
        <w:jc w:val="left"/>
      </w:pPr>
      <w:r>
        <w:t xml:space="preserve">    a. area of the section</w:t>
      </w:r>
    </w:p>
    <w:p>
      <w:pPr>
        <w:pStyle w:val="frbxaxbxbxrokgaxbxbxbxkdkgbxbxaxbxpsfebxaxbxbxojsqbxb"/>
        <w:keepNext w:val="0"/>
        <w:keepLines w:val="0"/>
        <w:pageBreakBefore w:val="0"/>
        <w:widowControl/>
        <w:spacing w:before="0" w:after="160"/>
        <w:jc w:val="left"/>
      </w:pPr>
      <w:r>
        <w:t xml:space="preserve">    b. distance of the C.G. of the area from its neutral axis</w:t>
      </w:r>
    </w:p>
    <w:p>
      <w:pPr>
        <w:pStyle w:val="frbxaxbxbxrokgaxbxbxbxkdkgbxbxaxbxpsfebxaxbxbxojsqbxbxa"/>
        <w:keepNext w:val="0"/>
        <w:keepLines w:val="0"/>
        <w:pageBreakBefore w:val="0"/>
        <w:widowControl/>
        <w:spacing w:before="0" w:after="160"/>
        <w:jc w:val="left"/>
      </w:pPr>
      <w:r>
        <w:t xml:space="preserve">    c. moment of the beam section about its neutral axis</w:t>
      </w:r>
    </w:p>
    <w:p>
      <w:pPr>
        <w:pStyle w:val="frbxaxbxbxrokgaxbxbxbxkdkgbxbxaxbxpsfebxaxbxbxojsqbxbxaxb"/>
        <w:keepNext w:val="0"/>
        <w:keepLines w:val="0"/>
        <w:pageBreakBefore w:val="0"/>
        <w:widowControl/>
        <w:spacing w:before="0" w:after="160"/>
        <w:jc w:val="left"/>
      </w:pPr>
      <w:r>
        <w:t xml:space="preserve">    d. width of the beam.</w:t>
      </w:r>
    </w:p>
    <w:p>
      <w:pPr>
        <w:pStyle w:val="frbxaxbxbxrokgaxbxbxbxkdkgbxbxaxbxpsfebxaxbxbxojsqbxbxaxbxc"/>
        <w:keepNext w:val="0"/>
        <w:keepLines w:val="0"/>
        <w:pageBreakBefore w:val="0"/>
        <w:widowControl/>
        <w:spacing w:before="0" w:after="160"/>
        <w:jc w:val="left"/>
      </w:pPr>
      <w:r>
        <w:t>Explanation: Option C is correct.</w:t>
      </w:r>
    </w:p>
    <w:p>
      <w:pPr>
        <w:pStyle w:val="frbxaxbxbxrokgaxbxbxbxkdkgbxbxaxbxpsfebxaxbxbxojsqbxbxaxbxch"/>
        <w:keepNext w:val="0"/>
        <w:keepLines w:val="0"/>
        <w:pageBreakBefore w:val="0"/>
        <w:widowControl/>
        <w:spacing w:before="0" w:after="160"/>
        <w:jc w:val="left"/>
      </w:pPr>
      <w:r>
        <w:t>Tvf = SAY/Ib.</w:t>
        <w:br/>
        <w:t>Tvf = Shear stress.</w:t>
        <w:br/>
        <w:t>S = Shear force.</w:t>
        <w:br/>
        <w:t>A = Elemental area.</w:t>
        <w:br/>
        <w:t>Y = Distance of c.g from neutral axis.</w:t>
        <w:br/>
        <w:t>I = m.o.i of section about n.a.</w:t>
        <w:br/>
        <w:t>b = Width.</w:t>
        <w:br/>
        <w:t>So (D) and (E) both are incorrect as they both are inversely proportional.</w:t>
        <w:br/>
      </w:r>
    </w:p>
    <w:p>
      <w:pPr>
        <w:pStyle w:val="frbxaxbxbxrokgaxbxbxbxkdkgbxbxaxbxpsfebxaxbxbxojsqbxbxaxbxchw"/>
        <w:keepNext w:val="0"/>
        <w:keepLines w:val="0"/>
        <w:pageBreakBefore w:val="0"/>
        <w:widowControl/>
        <w:spacing w:before="0" w:after="160"/>
        <w:jc w:val="left"/>
      </w:pPr>
      <w:r>
        <w:t>87. In a singly reinforced beam, the effective depth is measured from its compression edge to</w:t>
      </w:r>
    </w:p>
    <w:p>
      <w:pPr>
        <w:pStyle w:val="frbxaxbxbxrokgaxbxbxbxkdkgbxbxaxbxpsfebxaxbxbxojsqbxbxaxbxchwyb"/>
        <w:keepNext w:val="0"/>
        <w:keepLines w:val="0"/>
        <w:pageBreakBefore w:val="0"/>
        <w:widowControl/>
        <w:spacing w:before="0" w:after="160"/>
        <w:jc w:val="left"/>
      </w:pPr>
      <w:r>
        <w:t xml:space="preserve">    a. tensile edge</w:t>
      </w:r>
    </w:p>
    <w:p>
      <w:pPr>
        <w:pStyle w:val="frbxaxbxbxrokgaxbxbxbxkdkgbxbxaxbxpsfebxaxbxbxojsqbxbxaxbxchwybxa"/>
        <w:keepNext w:val="0"/>
        <w:keepLines w:val="0"/>
        <w:pageBreakBefore w:val="0"/>
        <w:widowControl/>
        <w:spacing w:before="0" w:after="160"/>
        <w:jc w:val="left"/>
      </w:pPr>
      <w:r>
        <w:t xml:space="preserve">    b. tensile reinforcement</w:t>
      </w:r>
    </w:p>
    <w:p>
      <w:pPr>
        <w:pStyle w:val="frbxaxbxbxrokgaxbxbxbxkdkgbxbxaxbxpsfebxaxbxbxojsqbxbxaxbxchwybxaxb"/>
        <w:keepNext w:val="0"/>
        <w:keepLines w:val="0"/>
        <w:pageBreakBefore w:val="0"/>
        <w:widowControl/>
        <w:spacing w:before="0" w:after="160"/>
        <w:jc w:val="left"/>
      </w:pPr>
      <w:r>
        <w:t xml:space="preserve">    c. neutral axis of the beam</w:t>
      </w:r>
    </w:p>
    <w:p>
      <w:pPr>
        <w:pStyle w:val="frbxaxbxbxrokgaxbxbxbxkdkgbxbxaxbxpsfebxaxbxbxojsqbxbxaxbxchwybxaxbxb"/>
        <w:keepNext w:val="0"/>
        <w:keepLines w:val="0"/>
        <w:pageBreakBefore w:val="0"/>
        <w:widowControl/>
        <w:spacing w:before="0" w:after="160"/>
        <w:jc w:val="left"/>
      </w:pPr>
      <w:r>
        <w:t xml:space="preserve">    d. longitudinal central axis.</w:t>
      </w:r>
    </w:p>
    <w:p>
      <w:pPr>
        <w:pStyle w:val="frbxaxbxbxrokgaxbxbxbxkdkgbxbxaxbxpsfebxaxbxbxojsqbxbxaxbxchwybxaxbxbxx"/>
        <w:keepNext w:val="0"/>
        <w:keepLines w:val="0"/>
        <w:pageBreakBefore w:val="0"/>
        <w:widowControl/>
        <w:spacing w:before="0" w:after="160"/>
        <w:jc w:val="left"/>
      </w:pPr>
      <w:r>
        <w:t>Explanation: Option B is correct.</w:t>
      </w:r>
    </w:p>
    <w:p>
      <w:pPr>
        <w:pStyle w:val="frbxaxbxbxrokgaxbxbxbxkdkgbxbxaxbxpsfebxaxbxbxojsqbxbxaxbxchwybxaxbxbxxi"/>
        <w:keepNext w:val="0"/>
        <w:keepLines w:val="0"/>
        <w:pageBreakBefore w:val="0"/>
        <w:widowControl/>
        <w:spacing w:before="0" w:after="160"/>
        <w:jc w:val="left"/>
      </w:pPr>
      <w:r>
        <w:br/>
      </w:r>
    </w:p>
    <w:p>
      <w:pPr>
        <w:pStyle w:val="frbxaxbxbxrokgaxbxbxbxkdkgbxbxaxbxpsfebxaxbxbxojsqbxbxaxbxchwybxaxbxbxxiy"/>
        <w:keepNext w:val="0"/>
        <w:keepLines w:val="0"/>
        <w:pageBreakBefore w:val="0"/>
        <w:widowControl/>
        <w:spacing w:before="0" w:after="160"/>
        <w:jc w:val="left"/>
      </w:pPr>
      <w:r>
        <w:t>88. If a rectangular prestressed beam of an effective span of 5 meters and carrying a total load 3840 kg/m, is designed by the load balancing method, the central dip of the parabolic tendon should be</w:t>
      </w:r>
    </w:p>
    <w:p>
      <w:pPr>
        <w:pStyle w:val="frbxaxbxbxrokgaxbxbxbxkdkgbxbxaxbxpsfebxaxbxbxojsqbxbxaxbxchwybxaxbxbxxiyoa"/>
        <w:keepNext w:val="0"/>
        <w:keepLines w:val="0"/>
        <w:pageBreakBefore w:val="0"/>
        <w:widowControl/>
        <w:spacing w:before="0" w:after="160"/>
        <w:jc w:val="left"/>
      </w:pPr>
      <w:r>
        <w:t xml:space="preserve">    a. 10 cm</w:t>
      </w:r>
    </w:p>
    <w:p>
      <w:pPr>
        <w:pStyle w:val="frbxaxbxbxrokgaxbxbxbxkdkgbxbxaxbxpsfebxaxbxbxojsqbxbxaxbxchwybxaxbxbxxiyoaxb"/>
        <w:keepNext w:val="0"/>
        <w:keepLines w:val="0"/>
        <w:pageBreakBefore w:val="0"/>
        <w:widowControl/>
        <w:spacing w:before="0" w:after="160"/>
        <w:jc w:val="left"/>
      </w:pPr>
      <w:r>
        <w:t xml:space="preserve">    b. 15 cm</w:t>
      </w:r>
    </w:p>
    <w:p>
      <w:pPr>
        <w:pStyle w:val="frbxaxbxbxrokgaxbxbxbxkdkgbxbxaxbxpsfebxaxbxbxojsqbxbxaxbxchwybxaxbxbxxiyoaxbxb"/>
        <w:keepNext w:val="0"/>
        <w:keepLines w:val="0"/>
        <w:pageBreakBefore w:val="0"/>
        <w:widowControl/>
        <w:spacing w:before="0" w:after="160"/>
        <w:jc w:val="left"/>
      </w:pPr>
      <w:r>
        <w:t xml:space="preserve">    c. 20 cm</w:t>
      </w:r>
    </w:p>
    <w:p>
      <w:pPr>
        <w:pStyle w:val="frbxaxbxbxrokgaxbxbxbxkdkgbxbxaxbxpsfebxaxbxbxojsqbxbxaxbxchwybxaxbxbxxiyoaxbxbxb"/>
        <w:keepNext w:val="0"/>
        <w:keepLines w:val="0"/>
        <w:pageBreakBefore w:val="0"/>
        <w:widowControl/>
        <w:spacing w:before="0" w:after="160"/>
        <w:jc w:val="left"/>
      </w:pPr>
      <w:r>
        <w:t xml:space="preserve">    d. 25 cm</w:t>
      </w:r>
    </w:p>
    <w:p>
      <w:pPr>
        <w:pStyle w:val="frbxaxbxbxrokgaxbxbxbxkdkgbxbxaxbxpsfebxaxbxbxojsqbxbxaxbxchwybxaxbxbxxiyoaxbxbxbxm"/>
        <w:keepNext w:val="0"/>
        <w:keepLines w:val="0"/>
        <w:pageBreakBefore w:val="0"/>
        <w:widowControl/>
        <w:spacing w:before="0" w:after="160"/>
        <w:jc w:val="left"/>
      </w:pPr>
      <w:r>
        <w:t>Explanation: Option A is correct.</w:t>
      </w:r>
    </w:p>
    <w:p>
      <w:pPr>
        <w:pStyle w:val="frbxaxbxbxrokgaxbxbxbxkdkgbxbxaxbxpsfebxaxbxbxojsqbxbxaxbxchwybxaxbxbxxiyoaxbxbxbxmh"/>
        <w:keepNext w:val="0"/>
        <w:keepLines w:val="0"/>
        <w:pageBreakBefore w:val="0"/>
        <w:widowControl/>
        <w:spacing w:before="0" w:after="160"/>
        <w:jc w:val="left"/>
      </w:pPr>
      <w:r>
        <w:t>For this assume force transmitted by the tendon as 120000kg and use load balancing concept as</w:t>
        <w:br/>
        <w:t>P*e  = External B.M.</w:t>
        <w:br/>
        <w:t>or, 120000*e = (w*l^2)/8.</w:t>
        <w:br/>
        <w:t>By Solve taking w =3840 kg/m to get the value of central dip (e).</w:t>
        <w:br/>
      </w:r>
    </w:p>
    <w:p>
      <w:pPr>
        <w:pStyle w:val="frbxaxbxbxrokgaxbxbxbxkdkgbxbxaxbxpsfebxaxbxbxojsqbxbxaxbxchwybxaxbxbxxiyoaxbxbxbxmhk"/>
        <w:keepNext w:val="0"/>
        <w:keepLines w:val="0"/>
        <w:pageBreakBefore w:val="0"/>
        <w:widowControl/>
        <w:spacing w:before="0" w:after="160"/>
        <w:jc w:val="left"/>
      </w:pPr>
      <w:r>
        <w:t>89. The depth of the centre of gravity (y) of the resultant compressive stress from the compression edge of the T-beam specified in Q. 13.52 is given by</w:t>
      </w:r>
    </w:p>
    <w:p>
      <w:pPr>
        <w:pStyle w:val="frbxaxbxbxrokgaxbxbxbxkdkgbxbxaxbxpsfebxaxbxbxojsqbxbxaxbxchwybxaxbxbxxiyoaxbxbxbxmhkd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080655" cy="365760"/>
            <wp:docPr id="52" name="Picture 52"/>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1080655" cy="365760"/>
                    </a:xfrm>
                    <a:prstGeom prst="rect"/>
                  </pic:spPr>
                </pic:pic>
              </a:graphicData>
            </a:graphic>
          </wp:inline>
        </w:drawing>
      </w:r>
    </w:p>
    <w:p>
      <w:pPr>
        <w:pStyle w:val="frbxaxbxbxrokgaxbxbxbxkdkgbxbxaxbxpsfebxaxbxbxojsqbxbxaxbxchwybxaxbxbxxiyoaxbxbxbxmhkd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080655" cy="365760"/>
            <wp:docPr id="53" name="Picture 53"/>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080655" cy="365760"/>
                    </a:xfrm>
                    <a:prstGeom prst="rect"/>
                  </pic:spPr>
                </pic:pic>
              </a:graphicData>
            </a:graphic>
          </wp:inline>
        </w:drawing>
      </w:r>
    </w:p>
    <w:p>
      <w:pPr>
        <w:pStyle w:val="frbxaxbxbxrokgaxbxbxbxkdkgbxbxaxbxpsfebxaxbxbxojsqbxbxaxbxchwybxaxbxbxxiyoaxbxbxbxmhkd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180407" cy="365760"/>
            <wp:docPr id="54" name="Picture 54"/>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1180407" cy="365760"/>
                    </a:xfrm>
                    <a:prstGeom prst="rect"/>
                  </pic:spPr>
                </pic:pic>
              </a:graphicData>
            </a:graphic>
          </wp:inline>
        </w:drawing>
      </w:r>
    </w:p>
    <w:p>
      <w:pPr>
        <w:pStyle w:val="frbxaxbxbxrokgaxbxbxbxkdkgbxbxaxbxpsfebxaxbxbxojsqbxbxaxbxchwybxaxbxbxxiyoaxbxbxbxmhkd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188720" cy="365760"/>
            <wp:docPr id="55" name="Picture 55"/>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1188720" cy="365760"/>
                    </a:xfrm>
                    <a:prstGeom prst="rect"/>
                  </pic:spPr>
                </pic:pic>
              </a:graphicData>
            </a:graphic>
          </wp:inline>
        </w:drawing>
      </w:r>
    </w:p>
    <w:p>
      <w:pPr>
        <w:pStyle w:val="frbxaxbxbxrokgaxbxbxbxkdkgbxbxaxbxpsfebxaxbxbxojsqbxbxaxbxchwybxaxbxbxxiyoaxbxbxbxmhkdbxbxbxaxb"/>
        <w:keepNext w:val="0"/>
        <w:keepLines w:val="0"/>
        <w:pageBreakBefore w:val="0"/>
        <w:widowControl/>
        <w:spacing w:before="0" w:after="160"/>
        <w:jc w:val="left"/>
      </w:pPr>
      <w:r>
        <w:t>Explanation: Option D is correct.</w:t>
      </w:r>
    </w:p>
    <w:p>
      <w:pPr>
        <w:pStyle w:val="frbxaxbxbxrokgaxbxbxbxkdkgbxbxaxbxpsfebxaxbxbxojsqbxbxaxbxchwybxaxbxbxxiyoaxbxbxbxmhkdbxbxbxaxbr"/>
        <w:keepNext w:val="0"/>
        <w:keepLines w:val="0"/>
        <w:pageBreakBefore w:val="0"/>
        <w:widowControl/>
        <w:spacing w:before="0" w:after="160"/>
        <w:jc w:val="left"/>
      </w:pPr>
      <w:r>
        <w:br/>
      </w:r>
    </w:p>
    <w:p>
      <w:pPr>
        <w:pStyle w:val="frbxaxbxbxrokgaxbxbxbxkdkgbxbxaxbxpsfebxaxbxbxojsqbxbxaxbxchwybxaxbxbxxiyoaxbxbxbxmhkdbxbxbxaxbrs"/>
        <w:keepNext w:val="0"/>
        <w:keepLines w:val="0"/>
        <w:pageBreakBefore w:val="0"/>
        <w:widowControl/>
        <w:spacing w:before="0" w:after="160"/>
        <w:jc w:val="left"/>
      </w:pPr>
      <w:r>
        <w:t>90. If the maximum shear stress at the end of a simply supported R.C.C. beam of 16 m effective span is 10 kg/cm2, the length of the beam having nominal reinforcement, is</w:t>
      </w:r>
    </w:p>
    <w:p>
      <w:pPr>
        <w:pStyle w:val="frbxaxbxbxrokgaxbxbxbxkdkgbxbxaxbxpsfebxaxbxbxojsqbxbxaxbxchwybxaxbxbxxiyoaxbxbxbxmhkdbxbxbxaxbrsqb"/>
        <w:keepNext w:val="0"/>
        <w:keepLines w:val="0"/>
        <w:pageBreakBefore w:val="0"/>
        <w:widowControl/>
        <w:spacing w:before="0" w:after="160"/>
        <w:jc w:val="left"/>
      </w:pPr>
      <w:r>
        <w:t xml:space="preserve">    a. 4 cm</w:t>
      </w:r>
    </w:p>
    <w:p>
      <w:pPr>
        <w:pStyle w:val="frbxaxbxbxrokgaxbxbxbxkdkgbxbxaxbxpsfebxaxbxbxojsqbxbxaxbxchwybxaxbxbxxiyoaxbxbxbxmhkdbxbxbxaxbrsqbxb"/>
        <w:keepNext w:val="0"/>
        <w:keepLines w:val="0"/>
        <w:pageBreakBefore w:val="0"/>
        <w:widowControl/>
        <w:spacing w:before="0" w:after="160"/>
        <w:jc w:val="left"/>
      </w:pPr>
      <w:r>
        <w:t xml:space="preserve">    b. 6 m</w:t>
      </w:r>
    </w:p>
    <w:p>
      <w:pPr>
        <w:pStyle w:val="frbxaxbxbxrokgaxbxbxbxkdkgbxbxaxbxpsfebxaxbxbxojsqbxbxaxbxchwybxaxbxbxxiyoaxbxbxbxmhkdbxbxbxaxbrsqbxbxa"/>
        <w:keepNext w:val="0"/>
        <w:keepLines w:val="0"/>
        <w:pageBreakBefore w:val="0"/>
        <w:widowControl/>
        <w:spacing w:before="0" w:after="160"/>
        <w:jc w:val="left"/>
      </w:pPr>
      <w:r>
        <w:t xml:space="preserve">    c. 8 m</w:t>
      </w:r>
    </w:p>
    <w:p>
      <w:pPr>
        <w:pStyle w:val="frbxaxbxbxrokgaxbxbxbxkdkgbxbxaxbxpsfebxaxbxbxojsqbxbxaxbxchwybxaxbxbxxiyoaxbxbxbxmhkdbxbxbxaxbrsqbxbxaxb"/>
        <w:keepNext w:val="0"/>
        <w:keepLines w:val="0"/>
        <w:pageBreakBefore w:val="0"/>
        <w:widowControl/>
        <w:spacing w:before="0" w:after="160"/>
        <w:jc w:val="left"/>
      </w:pPr>
      <w:r>
        <w:t xml:space="preserve">    d. 10 m</w:t>
      </w:r>
    </w:p>
    <w:p>
      <w:pPr>
        <w:pStyle w:val="frbxaxbxbxrokgaxbxbxbxkdkgbxbxaxbxpsfebxaxbxbxojsqbxbxaxbxchwybxaxbxbxxiyoaxbxbxbxmhkdbxbxbxaxbrsqbxbxaxbxq"/>
        <w:keepNext w:val="0"/>
        <w:keepLines w:val="0"/>
        <w:pageBreakBefore w:val="0"/>
        <w:widowControl/>
        <w:spacing w:before="0" w:after="160"/>
        <w:jc w:val="left"/>
      </w:pPr>
      <w:r>
        <w:t>Explanation: Option C is correct.</w:t>
      </w:r>
    </w:p>
    <w:p>
      <w:pPr>
        <w:pStyle w:val="frbxaxbxbxrokgaxbxbxbxkdkgbxbxaxbxpsfebxaxbxbxojsqbxbxaxbxchwybxaxbxbxxiyoaxbxbxbxmhkdbxbxbxaxbrsqbxbxaxbxql"/>
        <w:keepNext w:val="0"/>
        <w:keepLines w:val="0"/>
        <w:pageBreakBefore w:val="0"/>
        <w:widowControl/>
        <w:spacing w:before="0" w:after="160"/>
        <w:jc w:val="left"/>
      </w:pPr>
      <w:r>
        <w:br/>
      </w:r>
    </w:p>
    <w:p>
      <w:pPr>
        <w:pStyle w:val="frbxaxbxbxrokgaxbxbxbxkdkgbxbxaxbxpsfebxaxbxbxojsqbxbxaxbxchwybxaxbxbxxiyoaxbxbxbxmhkdbxbxbxaxbrsqbxbxaxbxqln"/>
        <w:keepNext w:val="0"/>
        <w:keepLines w:val="0"/>
        <w:pageBreakBefore w:val="0"/>
        <w:widowControl/>
        <w:spacing w:before="0" w:after="160"/>
        <w:jc w:val="left"/>
      </w:pPr>
      <w:r>
        <w:t>91. If the diameter of longitudinal bars of a square column is 16 mm, the diameter of lateral ties should not be less than</w:t>
      </w:r>
    </w:p>
    <w:p>
      <w:pPr>
        <w:pStyle w:val="frbxaxbxbxrokgaxbxbxbxkdkgbxbxaxbxpsfebxaxbxbxojsqbxbxaxbxchwybxaxbxbxxiyoaxbxbxbxmhkdbxbxbxaxbrsqbxbxaxbxqlnma"/>
        <w:keepNext w:val="0"/>
        <w:keepLines w:val="0"/>
        <w:pageBreakBefore w:val="0"/>
        <w:widowControl/>
        <w:spacing w:before="0" w:after="160"/>
        <w:jc w:val="left"/>
      </w:pPr>
      <w:r>
        <w:t xml:space="preserve">    a. 5 mm</w:t>
      </w:r>
    </w:p>
    <w:p>
      <w:pPr>
        <w:pStyle w:val="frbxaxbxbxrokgaxbxbxbxkdkgbxbxaxbxpsfebxaxbxbxojsqbxbxaxbxchwybxaxbxbxxiyoaxbxbxbxmhkdbxbxbxaxbrsqbxbxaxbxqlnmaxb"/>
        <w:keepNext w:val="0"/>
        <w:keepLines w:val="0"/>
        <w:pageBreakBefore w:val="0"/>
        <w:widowControl/>
        <w:spacing w:before="0" w:after="160"/>
        <w:jc w:val="left"/>
      </w:pPr>
      <w:r>
        <w:t xml:space="preserve">    b. 6 mm</w:t>
      </w:r>
    </w:p>
    <w:p>
      <w:pPr>
        <w:pStyle w:val="frbxaxbxbxrokgaxbxbxbxkdkgbxbxaxbxpsfebxaxbxbxojsqbxbxaxbxchwybxaxbxbxxiyoaxbxbxbxmhkdbxbxbxaxbrsqbxbxaxbxqlnmaxbxb"/>
        <w:keepNext w:val="0"/>
        <w:keepLines w:val="0"/>
        <w:pageBreakBefore w:val="0"/>
        <w:widowControl/>
        <w:spacing w:before="0" w:after="160"/>
        <w:jc w:val="left"/>
      </w:pPr>
      <w:r>
        <w:t xml:space="preserve">    c. 8 mm</w:t>
      </w:r>
    </w:p>
    <w:p>
      <w:pPr>
        <w:pStyle w:val="frbxaxbxbxrokgaxbxbxbxkdkgbxbxaxbxpsfebxaxbxbxojsqbxbxaxbxchwybxaxbxbxxiyoaxbxbxbxmhkdbxbxbxaxbrsqbxbxaxbxqlnmaxbxbxb"/>
        <w:keepNext w:val="0"/>
        <w:keepLines w:val="0"/>
        <w:pageBreakBefore w:val="0"/>
        <w:widowControl/>
        <w:spacing w:before="0" w:after="160"/>
        <w:jc w:val="left"/>
      </w:pPr>
      <w:r>
        <w:t xml:space="preserve">    d. 10 mm</w:t>
      </w:r>
    </w:p>
    <w:p>
      <w:pPr>
        <w:pStyle w:val="frbxaxbxbxrokgaxbxbxbxkdkgbxbxaxbxpsfebxaxbxbxojsqbxbxaxbxchwybxaxbxbxxiyoaxbxbxbxmhkdbxbxbxaxbrsqbxbxaxbxqlnmaxbxbxbxr"/>
        <w:keepNext w:val="0"/>
        <w:keepLines w:val="0"/>
        <w:pageBreakBefore w:val="0"/>
        <w:widowControl/>
        <w:spacing w:before="0" w:after="160"/>
        <w:jc w:val="left"/>
      </w:pPr>
      <w:r>
        <w:t>Explanation: Option A is correct.</w:t>
      </w:r>
    </w:p>
    <w:p>
      <w:pPr>
        <w:pStyle w:val="frbxaxbxbxrokgaxbxbxbxkdkgbxbxaxbxpsfebxaxbxbxojsqbxbxaxbxchwybxaxbxbxxiyoaxbxbxbxmhkdbxbxbxaxbrsqbxbxaxbxqlnmaxbxbxbxry"/>
        <w:keepNext w:val="0"/>
        <w:keepLines w:val="0"/>
        <w:pageBreakBefore w:val="0"/>
        <w:widowControl/>
        <w:spacing w:before="0" w:after="160"/>
        <w:jc w:val="left"/>
      </w:pPr>
      <w:r>
        <w:t>We know minimum dia of stirrups bar in a column is least of the following (d/4 or 6mm).</w:t>
        <w:br/>
        <w:t>So here dia of stirrups is 6mm.</w:t>
        <w:br/>
      </w:r>
    </w:p>
    <w:p>
      <w:pPr>
        <w:pStyle w:val="frbxaxbxbxrokgaxbxbxbxkdkgbxbxaxbxpsfebxaxbxbxojsqbxbxaxbxchwybxaxbxbxxiyoaxbxbxbxmhkdbxbxbxaxbrsqbxbxaxbxqlnmaxbxbxbxrym"/>
        <w:keepNext w:val="0"/>
        <w:keepLines w:val="0"/>
        <w:pageBreakBefore w:val="0"/>
        <w:widowControl/>
        <w:spacing w:before="0" w:after="160"/>
        <w:jc w:val="left"/>
      </w:pPr>
      <w:r>
        <w:t>92. If the depth of actual neutral axis of a doubly reinforced beam</w:t>
      </w:r>
    </w:p>
    <w:p>
      <w:pPr>
        <w:pStyle w:val="frbxaxbxbxrokgaxbxbxbxkdkgbxbxaxbxpsfebxaxbxbxojsqbxbxaxbxchwybxaxbxbxxiyoaxbxbxbxmhkdbxbxbxaxbrsqbxbxaxbxqlnmaxbxbxbxrymeb"/>
        <w:keepNext w:val="0"/>
        <w:keepLines w:val="0"/>
        <w:pageBreakBefore w:val="0"/>
        <w:widowControl/>
        <w:spacing w:before="0" w:after="160"/>
        <w:jc w:val="left"/>
      </w:pPr>
      <w:r>
        <w:t xml:space="preserve">    a. is greater than the depth of critical neutral axis, the concrete attains its maximum stress earlier</w:t>
      </w:r>
    </w:p>
    <w:p>
      <w:pPr>
        <w:pStyle w:val="frbxaxbxbxrokgaxbxbxbxkdkgbxbxaxbxpsfebxaxbxbxojsqbxbxaxbxchwybxaxbxbxxiyoaxbxbxbxmhkdbxbxbxaxbrsqbxbxaxbxqlnmaxbxbxbxrymebxb"/>
        <w:keepNext w:val="0"/>
        <w:keepLines w:val="0"/>
        <w:pageBreakBefore w:val="0"/>
        <w:widowControl/>
        <w:spacing w:before="0" w:after="160"/>
        <w:jc w:val="left"/>
      </w:pPr>
      <w:r>
        <w:t xml:space="preserve">    b. is less than the depth of critical neutral axis, the steel in the tensile zone attains its maximum stress earlier</w:t>
      </w:r>
    </w:p>
    <w:p>
      <w:pPr>
        <w:pStyle w:val="frbxaxbxbxrokgaxbxbxbxkdkgbxbxaxbxpsfebxaxbxbxojsqbxbxaxbxchwybxaxbxbxxiyoaxbxbxbxmhkdbxbxbxaxbrsqbxbxaxbxqlnmaxbxbxbxrymebxbxb"/>
        <w:keepNext w:val="0"/>
        <w:keepLines w:val="0"/>
        <w:pageBreakBefore w:val="0"/>
        <w:widowControl/>
        <w:spacing w:before="0" w:after="160"/>
        <w:jc w:val="left"/>
      </w:pPr>
      <w:r>
        <w:t xml:space="preserve">    c. is equal to the depth of critical neutral axis, the concrete and steel attain their maximum stresses simultanesouly</w:t>
      </w:r>
    </w:p>
    <w:p>
      <w:pPr>
        <w:pStyle w:val="frbxaxbxbxrokgaxbxbxbxkdkgbxbxaxbxpsfebxaxbxbxojsqbxbxaxbxchwybxaxbxbxxiyoaxbxbxbxmhkdbxbxbxaxbrsqbxbxaxbxqlnmaxbxbxbxrymebxbxbxa"/>
        <w:keepNext w:val="0"/>
        <w:keepLines w:val="0"/>
        <w:pageBreakBefore w:val="0"/>
        <w:widowControl/>
        <w:spacing w:before="0" w:after="160"/>
        <w:jc w:val="left"/>
      </w:pPr>
      <w:r>
        <w:t xml:space="preserve">    d. all the above.</w:t>
      </w:r>
    </w:p>
    <w:p>
      <w:pPr>
        <w:pStyle w:val="frbxaxbxbxrokgaxbxbxbxkdkgbxbxaxbxpsfebxaxbxbxojsqbxbxaxbxchwybxaxbxbxxiyoaxbxbxbxmhkdbxbxbxaxbrsqbxbxaxbxqlnmaxbxbxbxrymebxbxbxaxq"/>
        <w:keepNext w:val="0"/>
        <w:keepLines w:val="0"/>
        <w:pageBreakBefore w:val="0"/>
        <w:widowControl/>
        <w:spacing w:before="0" w:after="160"/>
        <w:jc w:val="left"/>
      </w:pPr>
      <w:r>
        <w:t>Explanation: Option D is correct.</w:t>
      </w:r>
    </w:p>
    <w:p>
      <w:pPr>
        <w:pStyle w:val="frbxaxbxbxrokgaxbxbxbxkdkgbxbxaxbxpsfebxaxbxbxojsqbxbxaxbxchwybxaxbxbxxiyoaxbxbxbxmhkdbxbxbxaxbrsqbxbxaxbxqlnmaxbxbxbxrymebxbxbxaxqc"/>
        <w:keepNext w:val="0"/>
        <w:keepLines w:val="0"/>
        <w:pageBreakBefore w:val="0"/>
        <w:widowControl/>
        <w:spacing w:before="0" w:after="160"/>
        <w:jc w:val="left"/>
      </w:pPr>
      <w:r>
        <w:t>Greater in case of steel.</w:t>
        <w:br/>
        <w:t>Lesser in case of concrete. A &amp; B is incorrect. Only c is the correct option.</w:t>
        <w:br/>
      </w:r>
    </w:p>
    <w:p>
      <w:pPr>
        <w:pStyle w:val="frbxaxbxbxrokgaxbxbxbxkdkgbxbxaxbxpsfebxaxbxbxojsqbxbxaxbxchwybxaxbxbxxiyoaxbxbxbxmhkdbxbxbxaxbrsqbxbxaxbxqlnmaxbxbxbxrymebxbxbxaxqcn"/>
        <w:keepNext w:val="0"/>
        <w:keepLines w:val="0"/>
        <w:pageBreakBefore w:val="0"/>
        <w:widowControl/>
        <w:spacing w:before="0" w:after="160"/>
        <w:jc w:val="left"/>
      </w:pPr>
      <w:r>
        <w:t>93. The length of the straight portion of a bar beyond the end of the hook, should be at least</w:t>
      </w:r>
    </w:p>
    <w:p>
      <w:pPr>
        <w:pStyle w:val="frbxaxbxbxrokgaxbxbxbxkdkgbxbxaxbxpsfebxaxbxbxojsqbxbxaxbxchwybxaxbxbxxiyoaxbxbxbxmhkdbxbxbxaxbrsqbxbxaxbxqlnmaxbxbxbxrymebxbxbxaxqcnpb"/>
        <w:keepNext w:val="0"/>
        <w:keepLines w:val="0"/>
        <w:pageBreakBefore w:val="0"/>
        <w:widowControl/>
        <w:spacing w:before="0" w:after="160"/>
        <w:jc w:val="left"/>
      </w:pPr>
      <w:r>
        <w:t xml:space="preserve">    a. thrice the diameter</w:t>
      </w:r>
    </w:p>
    <w:p>
      <w:pPr>
        <w:pStyle w:val="frbxaxbxbxrokgaxbxbxbxkdkgbxbxaxbxpsfebxaxbxbxojsqbxbxaxbxchwybxaxbxbxxiyoaxbxbxbxmhkdbxbxbxaxbrsqbxbxaxbxqlnmaxbxbxbxrymebxbxbxaxqcnpbxb"/>
        <w:keepNext w:val="0"/>
        <w:keepLines w:val="0"/>
        <w:pageBreakBefore w:val="0"/>
        <w:widowControl/>
        <w:spacing w:before="0" w:after="160"/>
        <w:jc w:val="left"/>
      </w:pPr>
      <w:r>
        <w:t xml:space="preserve">    b. four times the diameter</w:t>
      </w:r>
    </w:p>
    <w:p>
      <w:pPr>
        <w:pStyle w:val="frbxaxbxbxrokgaxbxbxbxkdkgbxbxaxbxpsfebxaxbxbxojsqbxbxaxbxchwybxaxbxbxxiyoaxbxbxbxmhkdbxbxbxaxbrsqbxbxaxbxqlnmaxbxbxbxrymebxbxbxaxqcnpbxbxb"/>
        <w:keepNext w:val="0"/>
        <w:keepLines w:val="0"/>
        <w:pageBreakBefore w:val="0"/>
        <w:widowControl/>
        <w:spacing w:before="0" w:after="160"/>
        <w:jc w:val="left"/>
      </w:pPr>
      <w:r>
        <w:t xml:space="preserve">    c. five times the diameter</w:t>
      </w:r>
    </w:p>
    <w:p>
      <w:pPr>
        <w:pStyle w:val="frbxaxbxbxrokgaxbxbxbxkdkgbxbxaxbxpsfebxaxbxbxojsqbxbxaxbxchwybxaxbxbxxiyoaxbxbxbxmhkdbxbxbxaxbrsqbxbxaxbxqlnmaxbxbxbxrymebxbxbxaxqcnpbxbxbxa"/>
        <w:keepNext w:val="0"/>
        <w:keepLines w:val="0"/>
        <w:pageBreakBefore w:val="0"/>
        <w:widowControl/>
        <w:spacing w:before="0" w:after="160"/>
        <w:jc w:val="left"/>
      </w:pPr>
      <w:r>
        <w:t xml:space="preserve">    d. seven times the diameter.</w:t>
      </w:r>
    </w:p>
    <w:p>
      <w:pPr>
        <w:pStyle w:val="frbxaxbxbxrokgaxbxbxbxkdkgbxbxaxbxpsfebxaxbxbxojsqbxbxaxbxchwybxaxbxbxxiyoaxbxbxbxmhkdbxbxbxaxbrsqbxbxaxbxqlnmaxbxbxbxrymebxbxbxaxqcnpbxbxbxaxk"/>
        <w:keepNext w:val="0"/>
        <w:keepLines w:val="0"/>
        <w:pageBreakBefore w:val="0"/>
        <w:widowControl/>
        <w:spacing w:before="0" w:after="160"/>
        <w:jc w:val="left"/>
      </w:pPr>
      <w:r>
        <w:t>Explanation: Option D is correct.</w:t>
      </w:r>
    </w:p>
    <w:p>
      <w:pPr>
        <w:pStyle w:val="frbxaxbxbxrokgaxbxbxbxkdkgbxbxaxbxpsfebxaxbxbxojsqbxbxaxbxchwybxaxbxbxxiyoaxbxbxbxmhkdbxbxbxaxbrsqbxbxaxbxqlnmaxbxbxbxrymebxbxbxaxqcnpbxbxbxaxky"/>
        <w:keepNext w:val="0"/>
        <w:keepLines w:val="0"/>
        <w:pageBreakBefore w:val="0"/>
        <w:widowControl/>
        <w:spacing w:before="0" w:after="160"/>
        <w:jc w:val="left"/>
      </w:pPr>
      <w:r>
        <w:br/>
      </w:r>
    </w:p>
    <w:p>
      <w:pPr>
        <w:pStyle w:val="frbxaxbxbxrokgaxbxbxbxkdkgbxbxaxbxpsfebxaxbxbxojsqbxbxaxbxchwybxaxbxbxxiyoaxbxbxbxmhkdbxbxbxaxbrsqbxbxaxbxqlnmaxbxbxbxrymebxbxbxaxqcnpbxbxbxaxkyv"/>
        <w:keepNext w:val="0"/>
        <w:keepLines w:val="0"/>
        <w:pageBreakBefore w:val="0"/>
        <w:widowControl/>
        <w:spacing w:before="0" w:after="160"/>
        <w:jc w:val="left"/>
      </w:pPr>
      <w:r>
        <w:t>94. A simply supported beam , 6 m long and of effective depth 50 cm, carries a uniformly distributed load 2400 kg/m including its self weight. If the lever arm factor is 0.85 and permissible tensile stress of steel is 1400 kg/cm2, the area of steel required, is</w:t>
      </w:r>
    </w:p>
    <w:p>
      <w:pPr>
        <w:pStyle w:val="frbxaxbxbxrokgaxbxbxbxkdkgbxbxaxbxpsfebxaxbxbxojsqbxbxaxbxchwybxaxbxbxxiyoaxbxbxbxmhkdbxbxbxaxbrsqbxbxaxbxqlnmaxbxbxbxrymebxbxbxaxqcnpbxbxbxaxkyvmb"/>
        <w:keepNext w:val="0"/>
        <w:keepLines w:val="0"/>
        <w:pageBreakBefore w:val="0"/>
        <w:widowControl/>
        <w:spacing w:before="0" w:after="160"/>
        <w:jc w:val="left"/>
      </w:pPr>
      <w:r>
        <w:t xml:space="preserve">    a. 15 cm2</w:t>
      </w:r>
    </w:p>
    <w:p>
      <w:pPr>
        <w:pStyle w:val="frbxaxbxbxrokgaxbxbxbxkdkgbxbxaxbxpsfebxaxbxbxojsqbxbxaxbxchwybxaxbxbxxiyoaxbxbxbxmhkdbxbxbxaxbrsqbxbxaxbxqlnmaxbxbxbxrymebxbxbxaxqcnpbxbxbxaxkyvmbxa"/>
        <w:keepNext w:val="0"/>
        <w:keepLines w:val="0"/>
        <w:pageBreakBefore w:val="0"/>
        <w:widowControl/>
        <w:spacing w:before="0" w:after="160"/>
        <w:jc w:val="left"/>
      </w:pPr>
      <w:r>
        <w:t xml:space="preserve">    b. 16 cm2</w:t>
      </w:r>
    </w:p>
    <w:p>
      <w:pPr>
        <w:pStyle w:val="frbxaxbxbxrokgaxbxbxbxkdkgbxbxaxbxpsfebxaxbxbxojsqbxbxaxbxchwybxaxbxbxxiyoaxbxbxbxmhkdbxbxbxaxbrsqbxbxaxbxqlnmaxbxbxbxrymebxbxbxaxqcnpbxbxbxaxkyvmbxaxb"/>
        <w:keepNext w:val="0"/>
        <w:keepLines w:val="0"/>
        <w:pageBreakBefore w:val="0"/>
        <w:widowControl/>
        <w:spacing w:before="0" w:after="160"/>
        <w:jc w:val="left"/>
      </w:pPr>
      <w:r>
        <w:t xml:space="preserve">    c. 17 cm2</w:t>
      </w:r>
    </w:p>
    <w:p>
      <w:pPr>
        <w:pStyle w:val="frbxaxbxbxrokgaxbxbxbxkdkgbxbxaxbxpsfebxaxbxbxojsqbxbxaxbxchwybxaxbxbxxiyoaxbxbxbxmhkdbxbxbxaxbrsqbxbxaxbxqlnmaxbxbxbxrymebxbxbxaxqcnpbxbxbxaxkyvmbxaxbxb"/>
        <w:keepNext w:val="0"/>
        <w:keepLines w:val="0"/>
        <w:pageBreakBefore w:val="0"/>
        <w:widowControl/>
        <w:spacing w:before="0" w:after="160"/>
        <w:jc w:val="left"/>
      </w:pPr>
      <w:r>
        <w:t xml:space="preserve">    d. 18 cm2</w:t>
      </w:r>
    </w:p>
    <w:p>
      <w:pPr>
        <w:pStyle w:val="frbxaxbxbxrokgaxbxbxbxkdkgbxbxaxbxpsfebxaxbxbxojsqbxbxaxbxchwybxaxbxbxxiyoaxbxbxbxmhkdbxbxbxaxbrsqbxbxaxbxqlnmaxbxbxbxrymebxbxbxaxqcnpbxbxbxaxkyvmbxaxbxbxk"/>
        <w:keepNext w:val="0"/>
        <w:keepLines w:val="0"/>
        <w:pageBreakBefore w:val="0"/>
        <w:widowControl/>
        <w:spacing w:before="0" w:after="160"/>
        <w:jc w:val="left"/>
      </w:pPr>
      <w:r>
        <w:t>Explanation: Option B is correct.</w:t>
      </w:r>
    </w:p>
    <w:p>
      <w:pPr>
        <w:pStyle w:val="frbxaxbxbxrokgaxbxbxbxkdkgbxbxaxbxpsfebxaxbxbxojsqbxbxaxbxchwybxaxbxbxxiyoaxbxbxbxmhkdbxbxbxaxbrsqbxbxaxbxqlnmaxbxbxbxrymebxbxbxaxqcnpbxbxbxaxkyvmbxaxbxbxkn"/>
        <w:keepNext w:val="0"/>
        <w:keepLines w:val="0"/>
        <w:pageBreakBefore w:val="0"/>
        <w:widowControl/>
        <w:spacing w:before="0" w:after="160"/>
        <w:jc w:val="left"/>
      </w:pPr>
      <w:r>
        <w:br/>
      </w:r>
    </w:p>
    <w:p>
      <w:pPr>
        <w:pStyle w:val="frbxaxbxbxrokgaxbxbxbxkdkgbxbxaxbxpsfebxaxbxbxojsqbxbxaxbxchwybxaxbxbxxiyoaxbxbxbxmhkdbxbxbxaxbrsqbxbxaxbxqlnmaxbxbxbxrymebxbxbxaxqcnpbxbxbxaxkyvmbxaxbxbxknt"/>
        <w:keepNext w:val="0"/>
        <w:keepLines w:val="0"/>
        <w:pageBreakBefore w:val="0"/>
        <w:widowControl/>
        <w:spacing w:before="0" w:after="160"/>
        <w:jc w:val="left"/>
      </w:pPr>
      <w:r>
        <w:t>95. If p1 is the vertical intensity of pressure at a depth h on a block of earth weighing w per unit volume and the angle of repose φ, the lateral intensity of pressure p2 is</w:t>
      </w:r>
    </w:p>
    <w:p>
      <w:pPr>
        <w:pStyle w:val="frbxaxbxbxrokgaxbxbxbxkdkgbxbxaxbxpsfebxaxbxbxojsqbxbxaxbxchwybxaxbxbxxiyoaxbxbxbxmhkdbxbxbxaxbrsqbxbxaxbxqlnmaxbxbxbxrymebxbxbxaxqcnpbxbxbxaxkyvmbxaxbxbxknth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56211" cy="365760"/>
            <wp:docPr id="56" name="Picture 56"/>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856211" cy="365760"/>
                    </a:xfrm>
                    <a:prstGeom prst="rect"/>
                  </pic:spPr>
                </pic:pic>
              </a:graphicData>
            </a:graphic>
          </wp:inline>
        </w:drawing>
      </w:r>
    </w:p>
    <w:p>
      <w:pPr>
        <w:pStyle w:val="frbxaxbxbxrokgaxbxbxbxkdkgbxbxaxbxpsfebxaxbxbxojsqbxbxaxbxchwybxaxbxbxxiyoaxbxbxbxmhkdbxbxbxaxbrsqbxbxaxbxqlnmaxbxbxbxrymebxbxbxaxqcnpbxbxbxaxkyvmbxaxbxbxknth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73084" cy="365760"/>
            <wp:docPr id="57" name="Picture 57"/>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773084" cy="365760"/>
                    </a:xfrm>
                    <a:prstGeom prst="rect"/>
                  </pic:spPr>
                </pic:pic>
              </a:graphicData>
            </a:graphic>
          </wp:inline>
        </w:drawing>
      </w:r>
    </w:p>
    <w:p>
      <w:pPr>
        <w:pStyle w:val="frbxaxbxbxrokgaxbxbxbxkdkgbxbxaxbxpsfebxaxbxbxojsqbxbxaxbxchwybxaxbxbxxiyoaxbxbxbxmhkdbxbxbxaxbrsqbxbxaxbxqlnmaxbxbxbxrymebxbxbxaxqcnpbxbxbxaxkyvmbxaxbxbxknth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56211" cy="365760"/>
            <wp:docPr id="58" name="Picture 58"/>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856211" cy="365760"/>
                    </a:xfrm>
                    <a:prstGeom prst="rect"/>
                  </pic:spPr>
                </pic:pic>
              </a:graphicData>
            </a:graphic>
          </wp:inline>
        </w:drawing>
      </w:r>
    </w:p>
    <w:p>
      <w:pPr>
        <w:pStyle w:val="frbxaxbxbxrokgaxbxbxbxkdkgbxbxaxbxpsfebxaxbxbxojsqbxbxaxbxchwybxaxbxbxxiyoaxbxbxbxmhkdbxbxbxaxbrsqbxbxaxbxqlnmaxbxbxbxrymebxbxbxaxqcnpbxbxbxaxkyvmbxaxbxbxknth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06335" cy="365760"/>
            <wp:docPr id="59" name="Picture 59"/>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806335" cy="365760"/>
                    </a:xfrm>
                    <a:prstGeom prst="rect"/>
                  </pic:spPr>
                </pic:pic>
              </a:graphicData>
            </a:graphic>
          </wp:inline>
        </w:drawing>
      </w:r>
    </w:p>
    <w:p>
      <w:pPr>
        <w:pStyle w:val="frbxaxbxbxrokgaxbxbxbxkdkgbxbxaxbxpsfebxaxbxbxojsqbxbxaxbxchwybxaxbxbxxiyoaxbxbxbxmhkdbxbxbxaxbrsqbxbxaxbxqlnmaxbxbxbxrymebxbxbxaxqcnpbxbxbxaxkyvmbxaxbxbxknthbxaxbxbxw"/>
        <w:keepNext w:val="0"/>
        <w:keepLines w:val="0"/>
        <w:pageBreakBefore w:val="0"/>
        <w:widowControl/>
        <w:spacing w:before="0" w:after="160"/>
        <w:jc w:val="left"/>
      </w:pPr>
      <w:r>
        <w:t>Explanation: Option B is correct.</w:t>
      </w:r>
    </w:p>
    <w:p>
      <w:pPr>
        <w:pStyle w:val="frbxaxbxbxrokgaxbxbxbxkdkgbxbxaxbxpsfebxaxbxbxojsqbxbxaxbxchwybxaxbxbxxiyoaxbxbxbxmhkdbxbxbxaxbrsqbxbxaxbxqlnmaxbxbxbxrymebxbxbxaxqcnpbxbxbxaxkyvmbxaxbxbxknthbxaxbxbxwt"/>
        <w:keepNext w:val="0"/>
        <w:keepLines w:val="0"/>
        <w:pageBreakBefore w:val="0"/>
        <w:widowControl/>
        <w:spacing w:before="0" w:after="160"/>
        <w:jc w:val="left"/>
      </w:pPr>
      <w:r>
        <w:br/>
      </w:r>
    </w:p>
    <w:p>
      <w:pPr>
        <w:pStyle w:val="frbxaxbxbxrokgaxbxbxbxkdkgbxbxaxbxpsfebxaxbxbxojsqbxbxaxbxchwybxaxbxbxxiyoaxbxbxbxmhkdbxbxbxaxbrsqbxbxaxbxqlnmaxbxbxbxrymebxbxbxaxqcnpbxbxbxaxkyvmbxaxbxbxknthbxaxbxbxwtx"/>
        <w:keepNext w:val="0"/>
        <w:keepLines w:val="0"/>
        <w:pageBreakBefore w:val="0"/>
        <w:widowControl/>
        <w:spacing w:before="0" w:after="160"/>
        <w:jc w:val="left"/>
      </w:pPr>
      <w:r>
        <w:t>96. A pile of length L carrying a uniformly distributed load W per metre length is suspended at the centre and from other two points 0.15 L from either end ; the maximum hogging moment will be</w:t>
      </w:r>
    </w:p>
    <w:p>
      <w:pPr>
        <w:pStyle w:val="frbxaxbxbxrokgaxbxbxbxkdkgbxbxaxbxpsfebxaxbxbxojsqbxbxaxbxchwybxaxbxbxxiyoaxbxbxbxmhkdbxbxbxaxbrsqbxbxaxbxqlnmaxbxbxbxrymebxbxbxaxqcnpbxbxbxaxkyvmbxaxbxbxknthbxaxbxbxwtxk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09489" cy="365760"/>
            <wp:docPr id="60" name="Picture 60"/>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09489" cy="365760"/>
                    </a:xfrm>
                    <a:prstGeom prst="rect"/>
                  </pic:spPr>
                </pic:pic>
              </a:graphicData>
            </a:graphic>
          </wp:inline>
        </w:drawing>
      </w:r>
    </w:p>
    <w:p>
      <w:pPr>
        <w:pStyle w:val="frbxaxbxbxrokgaxbxbxbxkdkgbxbxaxbxpsfebxaxbxbxojsqbxbxaxbxchwybxaxbxbxxiyoaxbxbxbxmhkdbxbxbxaxbrsqbxbxaxbxqlnmaxbxbxbxrymebxbxbxaxqcnpbxbxbxaxkyvmbxaxbxbxknthbxaxbxbxwtxk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37625" cy="365760"/>
            <wp:docPr id="61" name="Picture 6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37625" cy="365760"/>
                    </a:xfrm>
                    <a:prstGeom prst="rect"/>
                  </pic:spPr>
                </pic:pic>
              </a:graphicData>
            </a:graphic>
          </wp:inline>
        </w:drawing>
      </w:r>
    </w:p>
    <w:p>
      <w:pPr>
        <w:pStyle w:val="frbxaxbxbxrokgaxbxbxbxkdkgbxbxaxbxpsfebxaxbxbxojsqbxbxaxbxchwybxaxbxbxxiyoaxbxbxbxmhkdbxbxbxaxbrsqbxbxaxbxqlnmaxbxbxbxrymebxbxbxaxqcnpbxbxbxaxkyvmbxaxbxbxknthbxaxbxbxwtxk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9489" cy="365760"/>
            <wp:docPr id="62" name="Picture 62"/>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09489" cy="365760"/>
                    </a:xfrm>
                    <a:prstGeom prst="rect"/>
                  </pic:spPr>
                </pic:pic>
              </a:graphicData>
            </a:graphic>
          </wp:inline>
        </w:drawing>
      </w:r>
    </w:p>
    <w:p>
      <w:pPr>
        <w:pStyle w:val="frbxaxbxbxrokgaxbxbxbxkdkgbxbxaxbxpsfebxaxbxbxojsqbxbxaxbxchwybxaxbxbxxiyoaxbxbxbxmhkdbxbxbxaxbrsqbxbxaxbxqlnmaxbxbxbxrymebxbxbxaxqcnpbxbxbxaxkyvmbxaxbxbxknthbxaxbxbxwtxk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98383" cy="365760"/>
            <wp:docPr id="63" name="Picture 63"/>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298383" cy="365760"/>
                    </a:xfrm>
                    <a:prstGeom prst="rect"/>
                  </pic:spPr>
                </pic:pic>
              </a:graphicData>
            </a:graphic>
          </wp:inline>
        </w:drawing>
      </w:r>
    </w:p>
    <w:p>
      <w:pPr>
        <w:pStyle w:val="frbxaxbxbxrokgaxbxbxbxkdkgbxbxaxbxpsfebxaxbxbxojsqbxbxaxbxchwybxaxbxbxxiyoaxbxbxbxmhkdbxbxbxaxbrsqbxbxaxbxqlnmaxbxbxbxrymebxbxbxaxqcnpbxbxbxaxkyvmbxaxbxbxknthbxaxbxbxwtxkbxbxaxbxq"/>
        <w:keepNext w:val="0"/>
        <w:keepLines w:val="0"/>
        <w:pageBreakBefore w:val="0"/>
        <w:widowControl/>
        <w:spacing w:before="0" w:after="160"/>
        <w:jc w:val="left"/>
      </w:pPr>
      <w:r>
        <w:t>Explanation: Option C is correct.</w:t>
      </w:r>
    </w:p>
    <w:p>
      <w:pPr>
        <w:pStyle w:val="frbxaxbxbxrokgaxbxbxbxkdkgbxbxaxbxpsfebxaxbxbxojsqbxbxaxbxchwybxaxbxbxxiyoaxbxbxbxmhkdbxbxbxaxbrsqbxbxaxbxqlnmaxbxbxbxrymebxbxbxaxqcnpbxbxbxaxkyvmbxaxbxbxknthbxaxbxbxwtxkbxbxaxbxqc"/>
        <w:keepNext w:val="0"/>
        <w:keepLines w:val="0"/>
        <w:pageBreakBefore w:val="0"/>
        <w:widowControl/>
        <w:spacing w:before="0" w:after="160"/>
        <w:jc w:val="left"/>
      </w:pPr>
      <w:r>
        <w:t>Pile suspended at one point, Max Moment = wL^2/28.</w:t>
        <w:br/>
        <w:t>Pile suspended at two points, Max Moment = wL^2/47.</w:t>
        <w:br/>
        <w:t>Pile suspended at three points, max Moment = wL^2/90.</w:t>
        <w:br/>
      </w:r>
    </w:p>
    <w:p>
      <w:pPr>
        <w:pStyle w:val="frbxaxbxbxrokgaxbxbxbxkdkgbxbxaxbxpsfebxaxbxbxojsqbxbxaxbxchwybxaxbxbxxiyoaxbxbxbxmhkdbxbxbxaxbrsqbxbxaxbxqlnmaxbxbxbxrymebxbxbxaxqcnpbxbxbxaxkyvmbxaxbxbxknthbxaxbxbxwtxkbxbxaxbxqcs"/>
        <w:keepNext w:val="0"/>
        <w:keepLines w:val="0"/>
        <w:pageBreakBefore w:val="0"/>
        <w:widowControl/>
        <w:spacing w:before="0" w:after="160"/>
        <w:jc w:val="left"/>
      </w:pPr>
      <w:r>
        <w:t>97. Distribution of shear intensity over a rectangular section of a beam, follows :</w:t>
      </w:r>
    </w:p>
    <w:p>
      <w:pPr>
        <w:pStyle w:val="frbxaxbxbxrokgaxbxbxbxkdkgbxbxaxbxpsfebxaxbxbxojsqbxbxaxbxchwybxaxbxbxxiyoaxbxbxbxmhkdbxbxbxaxbrsqbxbxaxbxqlnmaxbxbxbxrymebxbxbxaxqcnpbxbxbxaxkyvmbxaxbxbxknthbxaxbxbxwtxkbxbxaxbxqcskb"/>
        <w:keepNext w:val="0"/>
        <w:keepLines w:val="0"/>
        <w:pageBreakBefore w:val="0"/>
        <w:widowControl/>
        <w:spacing w:before="0" w:after="160"/>
        <w:jc w:val="left"/>
      </w:pPr>
      <w:r>
        <w:t xml:space="preserve">    a. a straight line</w:t>
      </w:r>
    </w:p>
    <w:p>
      <w:pPr>
        <w:pStyle w:val="frbxaxbxbxrokgaxbxbxbxkdkgbxbxaxbxpsfebxaxbxbxojsqbxbxaxbxchwybxaxbxbxxiyoaxbxbxbxmhkdbxbxbxaxbrsqbxbxaxbxqlnmaxbxbxbxrymebxbxbxaxqcnpbxbxbxaxkyvmbxaxbxbxknthbxaxbxbxwtxkbxbxaxbxqcskbxa"/>
        <w:keepNext w:val="0"/>
        <w:keepLines w:val="0"/>
        <w:pageBreakBefore w:val="0"/>
        <w:widowControl/>
        <w:spacing w:before="0" w:after="160"/>
        <w:jc w:val="left"/>
      </w:pPr>
      <w:r>
        <w:t xml:space="preserve">    b. a parabolic curve</w:t>
      </w:r>
    </w:p>
    <w:p>
      <w:pPr>
        <w:pStyle w:val="frbxaxbxbxrokgaxbxbxbxkdkgbxbxaxbxpsfebxaxbxbxojsqbxbxaxbxchwybxaxbxbxxiyoaxbxbxbxmhkdbxbxbxaxbrsqbxbxaxbxqlnmaxbxbxbxrymebxbxbxaxqcnpbxbxbxaxkyvmbxaxbxbxknthbxaxbxbxwtxkbxbxaxbxqcskbxaxb"/>
        <w:keepNext w:val="0"/>
        <w:keepLines w:val="0"/>
        <w:pageBreakBefore w:val="0"/>
        <w:widowControl/>
        <w:spacing w:before="0" w:after="160"/>
        <w:jc w:val="left"/>
      </w:pPr>
      <w:r>
        <w:t xml:space="preserve">    c. an elliptical curve</w:t>
      </w:r>
    </w:p>
    <w:p>
      <w:pPr>
        <w:pStyle w:val="frbxaxbxbxrokgaxbxbxbxkdkgbxbxaxbxpsfebxaxbxbxojsqbxbxaxbxchwybxaxbxbxxiyoaxbxbxbxmhkdbxbxbxaxbrsqbxbxaxbxqlnmaxbxbxbxrymebxbxbxaxqcnpbxbxbxaxkyvmbxaxbxbxknthbxaxbxbxwtxkbxbxaxbxqcskbxaxbxb"/>
        <w:keepNext w:val="0"/>
        <w:keepLines w:val="0"/>
        <w:pageBreakBefore w:val="0"/>
        <w:widowControl/>
        <w:spacing w:before="0" w:after="160"/>
        <w:jc w:val="left"/>
      </w:pPr>
      <w:r>
        <w:t xml:space="preserve">    d. none of these.</w:t>
      </w:r>
    </w:p>
    <w:p>
      <w:pPr>
        <w:pStyle w:val="frbxaxbxbxrokgaxbxbxbxkdkgbxbxaxbxpsfebxaxbxbxojsqbxbxaxbxchwybxaxbxbxxiyoaxbxbxbxmhkdbxbxbxaxbrsqbxbxaxbxqlnmaxbxbxbxrymebxbxbxaxqcnpbxbxbxaxkyvmbxaxbxbxknthbxaxbxbxwtxkbxbxaxbxqcskbxaxbxbxj"/>
        <w:keepNext w:val="0"/>
        <w:keepLines w:val="0"/>
        <w:pageBreakBefore w:val="0"/>
        <w:widowControl/>
        <w:spacing w:before="0" w:after="160"/>
        <w:jc w:val="left"/>
      </w:pPr>
      <w:r>
        <w:t>Explanation: Option B is correct.</w:t>
      </w:r>
    </w:p>
    <w:p>
      <w:pPr>
        <w:pStyle w:val="frbxaxbxbxrokgaxbxbxbxkdkgbxbxaxbxpsfebxaxbxbxojsqbxbxaxbxchwybxaxbxbxxiyoaxbxbxbxmhkdbxbxbxaxbrsqbxbxaxbxqlnmaxbxbxbxrymebxbxbxaxqcnpbxbxbxaxkyvmbxaxbxbxknthbxaxbxbxwtxkbxbxaxbxqcskbxaxbxbxjc"/>
        <w:keepNext w:val="0"/>
        <w:keepLines w:val="0"/>
        <w:pageBreakBefore w:val="0"/>
        <w:widowControl/>
        <w:spacing w:before="0" w:after="160"/>
        <w:jc w:val="left"/>
      </w:pPr>
      <w:r>
        <w:t>It may be noted that the shear stress is distributed parabolically over a rectangular cross-section.</w:t>
        <w:br/>
        <w:t>It is maximum at y = 0 and is zero at the extreme ends.</w:t>
        <w:br/>
      </w:r>
    </w:p>
    <w:p>
      <w:pPr>
        <w:pStyle w:val="frbxaxbxbxrokgaxbxbxbxkdkgbxbxaxbxpsfebxaxbxbxojsqbxbxaxbxchwybxaxbxbxxiyoaxbxbxbxmhkdbxbxbxaxbrsqbxbxaxbxqlnmaxbxbxbxrymebxbxbxaxqcnpbxbxbxaxkyvmbxaxbxbxknthbxaxbxbxwtxkbxbxaxbxqcskbxaxbxbxjcb"/>
        <w:keepNext w:val="0"/>
        <w:keepLines w:val="0"/>
        <w:pageBreakBefore w:val="0"/>
        <w:widowControl/>
        <w:spacing w:before="0" w:after="160"/>
        <w:jc w:val="left"/>
      </w:pPr>
      <w:r>
        <w:t>98. [A + (m - 1)ASC] known as equivalent concrete area of R.C.C. is given by</w:t>
      </w:r>
    </w:p>
    <w:p>
      <w:pPr>
        <w:pStyle w:val="frbxaxbxbxrokgaxbxbxbxkdkgbxbxaxbxpsfebxaxbxbxojsqbxbxaxbxchwybxaxbxbxxiyoaxbxbxbxmhkdbxbxbxaxbrsqbxbxaxbxqlnmaxbxbxbxrymebxbxbxaxqcnpbxbxbxaxkyvmbxaxbxbxknthbxaxbxbxwtxkbxbxaxbxqcskbxaxbxbxjcbpa"/>
        <w:keepNext w:val="0"/>
        <w:keepLines w:val="0"/>
        <w:pageBreakBefore w:val="0"/>
        <w:widowControl/>
        <w:spacing w:before="0" w:after="160"/>
        <w:jc w:val="left"/>
      </w:pPr>
      <w:r>
        <w:t xml:space="preserve">    a. modular ratio method</w:t>
      </w:r>
    </w:p>
    <w:p>
      <w:pPr>
        <w:pStyle w:val="frbxaxbxbxrokgaxbxbxbxkdkgbxbxaxbxpsfebxaxbxbxojsqbxbxaxbxchwybxaxbxbxxiyoaxbxbxbxmhkdbxbxbxaxbrsqbxbxaxbxqlnmaxbxbxbxrymebxbxbxaxqcnpbxbxbxaxkyvmbxaxbxbxknthbxaxbxbxwtxkbxbxaxbxqcskbxaxbxbxjcbpaxb"/>
        <w:keepNext w:val="0"/>
        <w:keepLines w:val="0"/>
        <w:pageBreakBefore w:val="0"/>
        <w:widowControl/>
        <w:spacing w:before="0" w:after="160"/>
        <w:jc w:val="left"/>
      </w:pPr>
      <w:r>
        <w:t xml:space="preserve">    b. load factor method</w:t>
      </w:r>
    </w:p>
    <w:p>
      <w:pPr>
        <w:pStyle w:val="frbxaxbxbxrokgaxbxbxbxkdkgbxbxaxbxpsfebxaxbxbxojsqbxbxaxbxchwybxaxbxbxxiyoaxbxbxbxmhkdbxbxbxaxbrsqbxbxaxbxqlnmaxbxbxbxrymebxbxbxaxqcnpbxbxbxaxkyvmbxaxbxbxknthbxaxbxbxwtxkbxbxaxbxqcskbxaxbxbxjcbpaxbxb"/>
        <w:keepNext w:val="0"/>
        <w:keepLines w:val="0"/>
        <w:pageBreakBefore w:val="0"/>
        <w:widowControl/>
        <w:spacing w:before="0" w:after="160"/>
        <w:jc w:val="left"/>
      </w:pPr>
      <w:r>
        <w:t xml:space="preserve">    c. ultimate load method</w:t>
      </w:r>
    </w:p>
    <w:p>
      <w:pPr>
        <w:pStyle w:val="frbxaxbxbxrokgaxbxbxbxkdkgbxbxaxbxpsfebxaxbxbxojsqbxbxaxbxchwybxaxbxbxxiyoaxbxbxbxmhkdbxbxbxaxbrsqbxbxaxbxqlnmaxbxbxbxrymebxbxbxaxqcnpbxbxbxaxkyvmbxaxbxbxknthbxaxbxbxwtxkbxbxaxbxqcskbxaxbxbxjcbpaxbxbxb"/>
        <w:keepNext w:val="0"/>
        <w:keepLines w:val="0"/>
        <w:pageBreakBefore w:val="0"/>
        <w:widowControl/>
        <w:spacing w:before="0" w:after="160"/>
        <w:jc w:val="left"/>
      </w:pPr>
      <w:r>
        <w:t xml:space="preserve">    d. none of these.</w:t>
      </w:r>
    </w:p>
    <w:p>
      <w:pPr>
        <w:pStyle w:val="frbxaxbxbxrokgaxbxbxbxkdkgbxbxaxbxpsfebxaxbxbxojsqbxbxaxbxchwybxaxbxbxxiyoaxbxbxbxmhkdbxbxbxaxbrsqbxbxaxbxqlnmaxbxbxbxrymebxbxbxaxqcnpbxbxbxaxkyvmbxaxbxbxknthbxaxbxbxwtxkbxbxaxbxqcskbxaxbxbxjcbpaxbxbxbxs"/>
        <w:keepNext w:val="0"/>
        <w:keepLines w:val="0"/>
        <w:pageBreakBefore w:val="0"/>
        <w:widowControl/>
        <w:spacing w:before="0" w:after="160"/>
        <w:jc w:val="left"/>
      </w:pPr>
      <w:r>
        <w:t>Explanation: Option A is correct.</w:t>
      </w:r>
    </w:p>
    <w:p>
      <w:pPr>
        <w:pStyle w:val="frbxaxbxbxrokgaxbxbxbxkdkgbxbxaxbxpsfebxaxbxbxojsqbxbxaxbxchwybxaxbxbxxiyoaxbxbxbxmhkdbxbxbxaxbrsqbxbxaxbxqlnmaxbxbxbxrymebxbxbxaxqcnpbxbxbxaxkyvmbxaxbxbxknthbxaxbxbxwtxkbxbxaxbxqcskbxaxbxbxjcbpaxbxbxbxst"/>
        <w:keepNext w:val="0"/>
        <w:keepLines w:val="0"/>
        <w:pageBreakBefore w:val="0"/>
        <w:widowControl/>
        <w:spacing w:before="0" w:after="160"/>
        <w:jc w:val="left"/>
      </w:pPr>
      <w:r>
        <w:br/>
      </w:r>
    </w:p>
    <w:p>
      <w:pPr>
        <w:pStyle w:val="frbxaxbxbxrokgaxbxbxbxkdkgbxbxaxbxpsfebxaxbxbxojsqbxbxaxbxchwybxaxbxbxxiyoaxbxbxbxmhkdbxbxbxaxbrsqbxbxaxbxqlnmaxbxbxbxrymebxbxbxaxqcnpbxbxbxaxkyvmbxaxbxbxknthbxaxbxbxwtxkbxbxaxbxqcskbxaxbxbxjcbpaxbxbxbxstw"/>
        <w:keepNext w:val="0"/>
        <w:keepLines w:val="0"/>
        <w:pageBreakBefore w:val="0"/>
        <w:widowControl/>
        <w:spacing w:before="0" w:after="160"/>
        <w:jc w:val="left"/>
      </w:pPr>
      <w:r>
        <w:t>99. Pick up the incorrect statement from the following: Tensile reinforcement bars of a rectangular beam</w:t>
      </w:r>
    </w:p>
    <w:p>
      <w:pPr>
        <w:pStyle w:val="frbxaxbxbxrokgaxbxbxbxkdkgbxbxaxbxpsfebxaxbxbxojsqbxbxaxbxchwybxaxbxbxxiyoaxbxbxbxmhkdbxbxbxaxbrsqbxbxaxbxqlnmaxbxbxbxrymebxbxbxaxqcnpbxbxbxaxkyvmbxaxbxbxknthbxaxbxbxwtxkbxbxaxbxqcskbxaxbxbxjcbpaxbxbxbxstwtb"/>
        <w:keepNext w:val="0"/>
        <w:keepLines w:val="0"/>
        <w:pageBreakBefore w:val="0"/>
        <w:widowControl/>
        <w:spacing w:before="0" w:after="160"/>
        <w:jc w:val="left"/>
      </w:pPr>
      <w:r>
        <w:t xml:space="preserve">    a. are curtailed if not required to resist the bending moment</w:t>
      </w:r>
    </w:p>
    <w:p>
      <w:pPr>
        <w:pStyle w:val="frbxaxbxbxrokgaxbxbxbxkdkgbxbxaxbxpsfebxaxbxbxojsqbxbxaxbxchwybxaxbxbxxiyoaxbxbxbxmhkdbxbxbxaxbrsqbxbxaxbxqlnmaxbxbxbxrymebxbxbxaxqcnpbxbxbxaxkyvmbxaxbxbxknthbxaxbxbxwtxkbxbxaxbxqcskbxaxbxbxjcbpaxbxbxbxstwtbxb"/>
        <w:keepNext w:val="0"/>
        <w:keepLines w:val="0"/>
        <w:pageBreakBefore w:val="0"/>
        <w:widowControl/>
        <w:spacing w:before="0" w:after="160"/>
        <w:jc w:val="left"/>
      </w:pPr>
      <w:r>
        <w:t xml:space="preserve">    b. are bent up at suitable places to serve as shear reinforcement</w:t>
      </w:r>
    </w:p>
    <w:p>
      <w:pPr>
        <w:pStyle w:val="frbxaxbxbxrokgaxbxbxbxkdkgbxbxaxbxpsfebxaxbxbxojsqbxbxaxbxchwybxaxbxbxxiyoaxbxbxbxmhkdbxbxbxaxbrsqbxbxaxbxqlnmaxbxbxbxrymebxbxbxaxqcnpbxbxbxaxkyvmbxaxbxbxknthbxaxbxbxwtxkbxbxaxbxqcskbxaxbxbxjcbpaxbxbxbxstwtbxbxa"/>
        <w:keepNext w:val="0"/>
        <w:keepLines w:val="0"/>
        <w:pageBreakBefore w:val="0"/>
        <w:widowControl/>
        <w:spacing w:before="0" w:after="160"/>
        <w:jc w:val="left"/>
      </w:pPr>
      <w:r>
        <w:t xml:space="preserve">    c. are bent down at suitable places to serve as shear reinforcement</w:t>
      </w:r>
    </w:p>
    <w:p>
      <w:pPr>
        <w:pStyle w:val="frbxaxbxbxrokgaxbxbxbxkdkgbxbxaxbxpsfebxaxbxbxojsqbxbxaxbxchwybxaxbxbxxiyoaxbxbxbxmhkdbxbxbxaxbrsqbxbxaxbxqlnmaxbxbxbxrymebxbxbxaxqcnpbxbxbxaxkyvmbxaxbxbxknthbxaxbxbxwtxkbxbxaxbxqcskbxaxbxbxjcbpaxbxbxbxstwtbxbxaxb"/>
        <w:keepNext w:val="0"/>
        <w:keepLines w:val="0"/>
        <w:pageBreakBefore w:val="0"/>
        <w:widowControl/>
        <w:spacing w:before="0" w:after="160"/>
        <w:jc w:val="left"/>
      </w:pPr>
      <w:r>
        <w:t xml:space="preserve">    d. are maintained at bottom to provide at least local bond stress.</w:t>
      </w:r>
    </w:p>
    <w:p>
      <w:pPr>
        <w:pStyle w:val="frbxaxbxbxrokgaxbxbxbxkdkgbxbxaxbxpsfebxaxbxbxojsqbxbxaxbxchwybxaxbxbxxiyoaxbxbxbxmhkdbxbxbxaxbrsqbxbxaxbxqlnmaxbxbxbxrymebxbxbxaxqcnpbxbxbxaxkyvmbxaxbxbxknthbxaxbxbxwtxkbxbxaxbxqcskbxaxbxbxjcbpaxbxbxbxstwtbxbxaxbxq"/>
        <w:keepNext w:val="0"/>
        <w:keepLines w:val="0"/>
        <w:pageBreakBefore w:val="0"/>
        <w:widowControl/>
        <w:spacing w:before="0" w:after="160"/>
        <w:jc w:val="left"/>
      </w:pPr>
      <w:r>
        <w:t>Explanation: Option C is correct.</w:t>
      </w:r>
    </w:p>
    <w:p>
      <w:pPr>
        <w:pStyle w:val="frbxaxbxbxrokgaxbxbxbxkdkgbxbxaxbxpsfebxaxbxbxojsqbxbxaxbxchwybxaxbxbxxiyoaxbxbxbxmhkdbxbxbxaxbrsqbxbxaxbxqlnmaxbxbxbxrymebxbxbxaxqcnpbxbxbxaxkyvmbxaxbxbxknthbxaxbxbxwtxkbxbxaxbxqcskbxaxbxbxjcbpaxbxbxbxstwtbxbxaxbxqg"/>
        <w:keepNext w:val="0"/>
        <w:keepLines w:val="0"/>
        <w:pageBreakBefore w:val="0"/>
        <w:widowControl/>
        <w:spacing w:before="0" w:after="160"/>
        <w:jc w:val="left"/>
      </w:pPr>
      <w:r>
        <w:br/>
      </w:r>
    </w:p>
    <w:p>
      <w:pPr>
        <w:pStyle w:val="frbxaxbxbxrokgaxbxbxbxkdkgbxbxaxbxpsfebxaxbxbxojsqbxbxaxbxchwybxaxbxbxxiyoaxbxbxbxmhkdbxbxbxaxbrsqbxbxaxbxqlnmaxbxbxbxrymebxbxbxaxqcnpbxbxbxaxkyvmbxaxbxbxknthbxaxbxbxwtxkbxbxaxbxqcskbxaxbxbxjcbpaxbxbxbxstwtbxbxaxbxqgv"/>
        <w:keepNext w:val="0"/>
        <w:keepLines w:val="0"/>
        <w:pageBreakBefore w:val="0"/>
        <w:widowControl/>
        <w:spacing w:before="0" w:after="160"/>
        <w:jc w:val="left"/>
      </w:pPr>
      <w:r>
        <w:t>100. The maximum diameter of a bar used in a ribbed slab, is</w:t>
      </w:r>
    </w:p>
    <w:p>
      <w:pPr>
        <w:pStyle w:val="frbxaxbxbxrokgaxbxbxbxkdkgbxbxaxbxpsfebxaxbxbxojsqbxbxaxbxchwybxaxbxbxxiyoaxbxbxbxmhkdbxbxbxaxbrsqbxbxaxbxqlnmaxbxbxbxrymebxbxbxaxqcnpbxbxbxaxkyvmbxaxbxbxknthbxaxbxbxwtxkbxbxaxbxqcskbxaxbxbxjcbpaxbxbxbxstwtbxbxaxbxqgvbb"/>
        <w:keepNext w:val="0"/>
        <w:keepLines w:val="0"/>
        <w:pageBreakBefore w:val="0"/>
        <w:widowControl/>
        <w:spacing w:before="0" w:after="160"/>
        <w:jc w:val="left"/>
      </w:pPr>
      <w:r>
        <w:t xml:space="preserve">    a. 6 mm</w:t>
      </w:r>
    </w:p>
    <w:p>
      <w:pPr>
        <w:pStyle w:val="frbxaxbxbxrokgaxbxbxbxkdkgbxbxaxbxpsfebxaxbxbxojsqbxbxaxbxchwybxaxbxbxxiyoaxbxbxbxmhkdbxbxbxaxbrsqbxbxaxbxqlnmaxbxbxbxrymebxbxbxaxqcnpbxbxbxaxkyvmbxaxbxbxknthbxaxbxbxwtxkbxbxaxbxqcskbxaxbxbxjcbpaxbxbxbxstwtbxbxaxbxqgvbbxb"/>
        <w:keepNext w:val="0"/>
        <w:keepLines w:val="0"/>
        <w:pageBreakBefore w:val="0"/>
        <w:widowControl/>
        <w:spacing w:before="0" w:after="160"/>
        <w:jc w:val="left"/>
      </w:pPr>
      <w:r>
        <w:t xml:space="preserve">    b. 20 mm</w:t>
      </w:r>
    </w:p>
    <w:p>
      <w:pPr>
        <w:pStyle w:val="frbxaxbxbxrokgaxbxbxbxkdkgbxbxaxbxpsfebxaxbxbxojsqbxbxaxbxchwybxaxbxbxxiyoaxbxbxbxmhkdbxbxbxaxbrsqbxbxaxbxqlnmaxbxbxbxrymebxbxbxaxqcnpbxbxbxaxkyvmbxaxbxbxknthbxaxbxbxwtxkbxbxaxbxqcskbxaxbxbxjcbpaxbxbxbxstwtbxbxaxbxqgvbbxbxa"/>
        <w:keepNext w:val="0"/>
        <w:keepLines w:val="0"/>
        <w:pageBreakBefore w:val="0"/>
        <w:widowControl/>
        <w:spacing w:before="0" w:after="160"/>
        <w:jc w:val="left"/>
      </w:pPr>
      <w:r>
        <w:t xml:space="preserve">    c. 22 mm</w:t>
      </w:r>
    </w:p>
    <w:p>
      <w:pPr>
        <w:pStyle w:val="frbxaxbxbxrokgaxbxbxbxkdkgbxbxaxbxpsfebxaxbxbxojsqbxbxaxbxchwybxaxbxbxxiyoaxbxbxbxmhkdbxbxbxaxbrsqbxbxaxbxqlnmaxbxbxbxrymebxbxbxaxqcnpbxbxbxaxkyvmbxaxbxbxknthbxaxbxbxwtxkbxbxaxbxqcskbxaxbxbxjcbpaxbxbxbxstwtbxbxaxbxqgvbbxbxaxb"/>
        <w:keepNext w:val="0"/>
        <w:keepLines w:val="0"/>
        <w:pageBreakBefore w:val="0"/>
        <w:widowControl/>
        <w:spacing w:before="0" w:after="160"/>
        <w:jc w:val="left"/>
      </w:pPr>
      <w:r>
        <w:t xml:space="preserve">    d. 24 mm</w:t>
      </w:r>
    </w:p>
    <w:p>
      <w:pPr>
        <w:pStyle w:val="frbxaxbxbxrokgaxbxbxbxkdkgbxbxaxbxpsfebxaxbxbxojsqbxbxaxbxchwybxaxbxbxxiyoaxbxbxbxmhkdbxbxbxaxbrsqbxbxaxbxqlnmaxbxbxbxrymebxbxbxaxqcnpbxbxbxaxkyvmbxaxbxbxknthbxaxbxbxwtxkbxbxaxbxqcskbxaxbxbxjcbpaxbxbxbxstwtbxbxaxbxqgvbbxbxaxbxq"/>
        <w:keepNext w:val="0"/>
        <w:keepLines w:val="0"/>
        <w:pageBreakBefore w:val="0"/>
        <w:widowControl/>
        <w:spacing w:before="0" w:after="160"/>
        <w:jc w:val="left"/>
      </w:pPr>
      <w:r>
        <w:t>Explanation: Option C is correct.</w:t>
      </w:r>
    </w:p>
    <w:p>
      <w:pPr>
        <w:pStyle w:val="frbxaxbxbxrokgaxbxbxbxkdkgbxbxaxbxpsfebxaxbxbxojsqbxbxaxbxchwybxaxbxbxxiyoaxbxbxbxmhkdbxbxbxaxbrsqbxbxaxbxqlnmaxbxbxbxrymebxbxbxaxqcnpbxbxbxaxkyvmbxaxbxbxknthbxaxbxbxwtxkbxbxaxbxqcskbxaxbxbxjcbpaxbxbxbxstwtbxbxaxbxqgvbbxbxaxbxqn"/>
        <w:keepNext w:val="0"/>
        <w:keepLines w:val="0"/>
        <w:pageBreakBefore w:val="0"/>
        <w:widowControl/>
        <w:spacing w:before="0" w:after="160"/>
        <w:jc w:val="left"/>
      </w:pPr>
      <w:r>
        <w:t>The maximum diameter of the bar used in the ribbed slab, is 22mm.</w:t>
        <w:br/>
        <w:t>And, The maximum permissible size of aggregates to be used in casting the rib of a slab is 10mm.</w:t>
        <w:br/>
      </w:r>
    </w:p>
    <w:p>
      <w:pPr>
        <w:pStyle w:val="frbxaxbxbxrokgaxbxbxbxkdkgbxbxaxbxpsfebxaxbxbxojsqbxbxaxbxchwybxaxbxbxxiyoaxbxbxbxmhkdbxbxbxaxbrsqbxbxaxbxqlnmaxbxbxbxrymebxbxbxaxqcnpbxbxbxaxkyvmbxaxbxbxknthbxaxbxbxwtxkbxbxaxbxqcskbxaxbxbxjcbpaxbxbxbxstwtbxbxaxbxqgvbbxbxaxbxqnh"/>
        <w:keepNext w:val="0"/>
        <w:keepLines w:val="0"/>
        <w:pageBreakBefore w:val="0"/>
        <w:widowControl/>
        <w:spacing w:before="0" w:after="160"/>
        <w:jc w:val="left"/>
      </w:pPr>
      <w:r>
        <w:t>101. If permissible working stresses in steel and concrete are respectively 1400 kg/cm2 and 80 kg/cm2 and modular ratio is 18, in a beam reinforced in tension side and of width 30 cm and having effective depth 46 cm, the lever arms of the section, is</w:t>
      </w:r>
    </w:p>
    <w:p>
      <w:pPr>
        <w:pStyle w:val="frbxaxbxbxrokgaxbxbxbxkdkgbxbxaxbxpsfebxaxbxbxojsqbxbxaxbxchwybxaxbxbxxiyoaxbxbxbxmhkdbxbxbxaxbrsqbxbxaxbxqlnmaxbxbxbxrymebxbxbxaxqcnpbxbxbxaxkyvmbxaxbxbxknthbxaxbxbxwtxkbxbxaxbxqcskbxaxbxbxjcbpaxbxbxbxstwtbxbxaxbxqgvbbxbxaxbxqnhlb"/>
        <w:keepNext w:val="0"/>
        <w:keepLines w:val="0"/>
        <w:pageBreakBefore w:val="0"/>
        <w:widowControl/>
        <w:spacing w:before="0" w:after="160"/>
        <w:jc w:val="left"/>
      </w:pPr>
      <w:r>
        <w:t xml:space="preserve">    a. 37 cm</w:t>
      </w:r>
    </w:p>
    <w:p>
      <w:pPr>
        <w:pStyle w:val="frbxaxbxbxrokgaxbxbxbxkdkgbxbxaxbxpsfebxaxbxbxojsqbxbxaxbxchwybxaxbxbxxiyoaxbxbxbxmhkdbxbxbxaxbrsqbxbxaxbxqlnmaxbxbxbxrymebxbxbxaxqcnpbxbxbxaxkyvmbxaxbxbxknthbxaxbxbxwtxkbxbxaxbxqcskbxaxbxbxjcbpaxbxbxbxstwtbxbxaxbxqgvbbxbxaxbxqnhlbxb"/>
        <w:keepNext w:val="0"/>
        <w:keepLines w:val="0"/>
        <w:pageBreakBefore w:val="0"/>
        <w:widowControl/>
        <w:spacing w:before="0" w:after="160"/>
        <w:jc w:val="left"/>
      </w:pPr>
      <w:r>
        <w:t xml:space="preserve">    b. 38 cm</w:t>
      </w:r>
    </w:p>
    <w:p>
      <w:pPr>
        <w:pStyle w:val="frbxaxbxbxrokgaxbxbxbxkdkgbxbxaxbxpsfebxaxbxbxojsqbxbxaxbxchwybxaxbxbxxiyoaxbxbxbxmhkdbxbxbxaxbrsqbxbxaxbxqlnmaxbxbxbxrymebxbxbxaxqcnpbxbxbxaxkyvmbxaxbxbxknthbxaxbxbxwtxkbxbxaxbxqcskbxaxbxbxjcbpaxbxbxbxstwtbxbxaxbxqgvbbxbxaxbxqnhlbxbxb"/>
        <w:keepNext w:val="0"/>
        <w:keepLines w:val="0"/>
        <w:pageBreakBefore w:val="0"/>
        <w:widowControl/>
        <w:spacing w:before="0" w:after="160"/>
        <w:jc w:val="left"/>
      </w:pPr>
      <w:r>
        <w:t xml:space="preserve">    c. 39 cm</w:t>
      </w:r>
    </w:p>
    <w:p>
      <w:pPr>
        <w:pStyle w:val="frbxaxbxbxrokgaxbxbxbxkdkgbxbxaxbxpsfebxaxbxbxojsqbxbxaxbxchwybxaxbxbxxiyoaxbxbxbxmhkdbxbxbxaxbrsqbxbxaxbxqlnmaxbxbxbxrymebxbxbxaxqcnpbxbxbxaxkyvmbxaxbxbxknthbxaxbxbxwtxkbxbxaxbxqcskbxaxbxbxjcbpaxbxbxbxstwtbxbxaxbxqgvbbxbxaxbxqnhlbxbxbxa"/>
        <w:keepNext w:val="0"/>
        <w:keepLines w:val="0"/>
        <w:pageBreakBefore w:val="0"/>
        <w:widowControl/>
        <w:spacing w:before="0" w:after="160"/>
        <w:jc w:val="left"/>
      </w:pPr>
      <w:r>
        <w:t xml:space="preserve">    d. 40 cm</w:t>
      </w:r>
    </w:p>
    <w:p>
      <w:pPr>
        <w:pStyle w:val="frbxaxbxbxrokgaxbxbxbxkdkgbxbxaxbxpsfebxaxbxbxojsqbxbxaxbxchwybxaxbxbxxiyoaxbxbxbxmhkdbxbxbxaxbrsqbxbxaxbxqlnmaxbxbxbxrymebxbxbxaxqcnpbxbxbxaxkyvmbxaxbxbxknthbxaxbxbxwtxkbxbxaxbxqcskbxaxbxbxjcbpaxbxbxbxstwtbxbxaxbxqgvbbxbxaxbxqnhlbxbxbxaxm"/>
        <w:keepNext w:val="0"/>
        <w:keepLines w:val="0"/>
        <w:pageBreakBefore w:val="0"/>
        <w:widowControl/>
        <w:spacing w:before="0" w:after="160"/>
        <w:jc w:val="left"/>
      </w:pPr>
      <w:r>
        <w:t>Explanation: Option D is correct.</w:t>
      </w:r>
    </w:p>
    <w:p>
      <w:pPr>
        <w:pStyle w:val="frbxaxbxbxrokgaxbxbxbxkdkgbxbxaxbxpsfebxaxbxbxojsqbxbxaxbxchwybxaxbxbxxiyoaxbxbxbxmhkdbxbxbxaxbrsqbxbxaxbxqlnmaxbxbxbxrymebxbxbxaxqcnpbxbxbxaxkyvmbxaxbxbxknthbxaxbxbxwtxkbxbxaxbxqcskbxaxbxbxjcbpaxbxbxbxstwtbxbxaxbxqgvbbxbxaxbxqnhlbxbxbxaxmn"/>
        <w:keepNext w:val="0"/>
        <w:keepLines w:val="0"/>
        <w:pageBreakBefore w:val="0"/>
        <w:widowControl/>
        <w:spacing w:before="0" w:after="160"/>
        <w:jc w:val="left"/>
      </w:pPr>
      <w:r>
        <w:t>Ca/Xa = Ta/m/d-Xa,</w:t>
        <w:br/>
        <w:t>80/Xa =1400/18/46 - Xa,</w:t>
        <w:br/>
        <w:t>80/Xa = 77.7/46-Xa,</w:t>
        <w:br/>
        <w:t>80(46-Xa) = 77.7Xa.</w:t>
        <w:br/>
        <w:t>Xa= 23.33.</w:t>
        <w:br/>
        <w:t>d-Xa/3.</w:t>
        <w:br/>
        <w:t>46-23.33/3.</w:t>
        <w:br/>
        <w:t>Lever arm = 38.23~40cm.</w:t>
        <w:br/>
      </w:r>
    </w:p>
    <w:p>
      <w:pPr>
        <w:pStyle w:val="g"/>
        <w:keepNext w:val="0"/>
        <w:keepLines w:val="0"/>
        <w:pageBreakBefore w:val="0"/>
        <w:widowControl/>
        <w:spacing w:before="0" w:after="160"/>
        <w:jc w:val="left"/>
      </w:pPr>
      <w:r>
        <w:t>102. If the maximum bending moment of a simply supported slab is M Kg.cm, the effective depth of the slab is (where Q is M.R. factor)</w:t>
      </w:r>
    </w:p>
    <w:p>
      <w:pPr>
        <w:pStyle w:val="gk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23558" cy="365760"/>
            <wp:docPr id="64" name="Picture 64"/>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23558" cy="365760"/>
                    </a:xfrm>
                    <a:prstGeom prst="rect"/>
                  </pic:spPr>
                </pic:pic>
              </a:graphicData>
            </a:graphic>
          </wp:inline>
        </w:drawing>
      </w:r>
    </w:p>
    <w:p>
      <w:pPr>
        <w:pStyle w:val="gk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23558" cy="365760"/>
            <wp:docPr id="65" name="Picture 65"/>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23558" cy="365760"/>
                    </a:xfrm>
                    <a:prstGeom prst="rect"/>
                  </pic:spPr>
                </pic:pic>
              </a:graphicData>
            </a:graphic>
          </wp:inline>
        </w:drawing>
      </w:r>
    </w:p>
    <w:p>
      <w:pPr>
        <w:pStyle w:val="gk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60253" cy="365760"/>
            <wp:docPr id="66" name="Picture 66"/>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260253" cy="365760"/>
                    </a:xfrm>
                    <a:prstGeom prst="rect"/>
                  </pic:spPr>
                </pic:pic>
              </a:graphicData>
            </a:graphic>
          </wp:inline>
        </w:drawing>
      </w:r>
    </w:p>
    <w:p>
      <w:pPr>
        <w:pStyle w:val="gk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14998" cy="365760"/>
            <wp:docPr id="67" name="Picture 67"/>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414998" cy="365760"/>
                    </a:xfrm>
                    <a:prstGeom prst="rect"/>
                  </pic:spPr>
                </pic:pic>
              </a:graphicData>
            </a:graphic>
          </wp:inline>
        </w:drawing>
      </w:r>
    </w:p>
    <w:p>
      <w:pPr>
        <w:pStyle w:val="gkbxbxbxaxy"/>
        <w:keepNext w:val="0"/>
        <w:keepLines w:val="0"/>
        <w:pageBreakBefore w:val="0"/>
        <w:widowControl/>
        <w:spacing w:before="0" w:after="160"/>
        <w:jc w:val="left"/>
      </w:pPr>
      <w:r>
        <w:t>Explanation: Option D is correct.</w:t>
      </w:r>
    </w:p>
    <w:p>
      <w:pPr>
        <w:pStyle w:val="gkbxbxbxaxyb"/>
        <w:keepNext w:val="0"/>
        <w:keepLines w:val="0"/>
        <w:pageBreakBefore w:val="0"/>
        <w:widowControl/>
        <w:spacing w:before="0" w:after="160"/>
        <w:jc w:val="left"/>
      </w:pPr>
      <w:r>
        <w:br/>
      </w:r>
    </w:p>
    <w:p>
      <w:pPr>
        <w:pStyle w:val="gkbxbxbxaxybb"/>
        <w:keepNext w:val="0"/>
        <w:keepLines w:val="0"/>
        <w:pageBreakBefore w:val="0"/>
        <w:widowControl/>
        <w:spacing w:before="0" w:after="160"/>
        <w:jc w:val="left"/>
      </w:pPr>
      <w:r>
        <w:t>103. Though the effective depth of a T-beam is the distance between the top compression edge to the centre of the tensile reinforcement, for heavy loads, it is taken as</w:t>
      </w:r>
    </w:p>
    <w:p>
      <w:pPr>
        <w:pStyle w:val="gkbxbxbxaxybbq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65335" cy="365760"/>
            <wp:docPr id="68" name="Picture 68"/>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865335" cy="365760"/>
                    </a:xfrm>
                    <a:prstGeom prst="rect"/>
                  </pic:spPr>
                </pic:pic>
              </a:graphicData>
            </a:graphic>
          </wp:inline>
        </w:drawing>
      </w:r>
    </w:p>
    <w:p>
      <w:pPr>
        <w:pStyle w:val="gkbxbxbxaxybbq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65335" cy="365760"/>
            <wp:docPr id="69" name="Picture 69"/>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865335" cy="365760"/>
                    </a:xfrm>
                    <a:prstGeom prst="rect"/>
                  </pic:spPr>
                </pic:pic>
              </a:graphicData>
            </a:graphic>
          </wp:inline>
        </w:drawing>
      </w:r>
    </w:p>
    <w:p>
      <w:pPr>
        <w:pStyle w:val="gkbxbxbxaxybbq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83177" cy="365760"/>
            <wp:docPr id="70" name="Picture 70"/>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883177" cy="365760"/>
                    </a:xfrm>
                    <a:prstGeom prst="rect"/>
                  </pic:spPr>
                </pic:pic>
              </a:graphicData>
            </a:graphic>
          </wp:inline>
        </w:drawing>
      </w:r>
    </w:p>
    <w:p>
      <w:pPr>
        <w:pStyle w:val="gkbxbxbxaxybbq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53439" cy="365760"/>
            <wp:docPr id="71" name="Picture 71"/>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853439" cy="365760"/>
                    </a:xfrm>
                    <a:prstGeom prst="rect"/>
                  </pic:spPr>
                </pic:pic>
              </a:graphicData>
            </a:graphic>
          </wp:inline>
        </w:drawing>
      </w:r>
    </w:p>
    <w:p>
      <w:pPr>
        <w:pStyle w:val="gkbxbxbxaxybbqbxaxbxbxt"/>
        <w:keepNext w:val="0"/>
        <w:keepLines w:val="0"/>
        <w:pageBreakBefore w:val="0"/>
        <w:widowControl/>
        <w:spacing w:before="0" w:after="160"/>
        <w:jc w:val="left"/>
      </w:pPr>
      <w:r>
        <w:t>Explanation: Option B is correct.</w:t>
      </w:r>
    </w:p>
    <w:p>
      <w:pPr>
        <w:pStyle w:val="gkbxbxbxaxybbqbxaxbxbxtu"/>
        <w:keepNext w:val="0"/>
        <w:keepLines w:val="0"/>
        <w:pageBreakBefore w:val="0"/>
        <w:widowControl/>
        <w:spacing w:before="0" w:after="160"/>
        <w:jc w:val="left"/>
      </w:pPr>
      <w:r>
        <w:t>For Continuous beam, effective depth or overall depth =1/15 to 1/20 of span for light loads.</w:t>
        <w:br/>
        <w:t xml:space="preserve"> 1/12 to 1/15 of span for medium loads.</w:t>
        <w:br/>
        <w:t>1/10 to 1/12 of span for heavy loads.</w:t>
        <w:br/>
      </w:r>
    </w:p>
    <w:p>
      <w:pPr>
        <w:pStyle w:val="gkbxbxbxaxybbqbxaxbxbxtui"/>
        <w:keepNext w:val="0"/>
        <w:keepLines w:val="0"/>
        <w:pageBreakBefore w:val="0"/>
        <w:widowControl/>
        <w:spacing w:before="0" w:after="160"/>
        <w:jc w:val="left"/>
      </w:pPr>
      <w:r>
        <w:t>104. Design of R.C.C. cantilever beams, is based on the resultant force at</w:t>
      </w:r>
    </w:p>
    <w:p>
      <w:pPr>
        <w:pStyle w:val="gkbxbxbxaxybbqbxaxbxbxtuiwa"/>
        <w:keepNext w:val="0"/>
        <w:keepLines w:val="0"/>
        <w:pageBreakBefore w:val="0"/>
        <w:widowControl/>
        <w:spacing w:before="0" w:after="160"/>
        <w:jc w:val="left"/>
      </w:pPr>
      <w:r>
        <w:t xml:space="preserve">    a. fixed end</w:t>
      </w:r>
    </w:p>
    <w:p>
      <w:pPr>
        <w:pStyle w:val="gkbxbxbxaxybbqbxaxbxbxtuiwaxb"/>
        <w:keepNext w:val="0"/>
        <w:keepLines w:val="0"/>
        <w:pageBreakBefore w:val="0"/>
        <w:widowControl/>
        <w:spacing w:before="0" w:after="160"/>
        <w:jc w:val="left"/>
      </w:pPr>
      <w:r>
        <w:t xml:space="preserve">    b. free end</w:t>
      </w:r>
    </w:p>
    <w:p>
      <w:pPr>
        <w:pStyle w:val="gkbxbxbxaxybbqbxaxbxbxtuiwaxbxb"/>
        <w:keepNext w:val="0"/>
        <w:keepLines w:val="0"/>
        <w:pageBreakBefore w:val="0"/>
        <w:widowControl/>
        <w:spacing w:before="0" w:after="160"/>
        <w:jc w:val="left"/>
      </w:pPr>
      <w:r>
        <w:t xml:space="preserve">    c. mid span</w:t>
      </w:r>
    </w:p>
    <w:p>
      <w:pPr>
        <w:pStyle w:val="gkbxbxbxaxybbqbxaxbxbxtuiwaxbxbxb"/>
        <w:keepNext w:val="0"/>
        <w:keepLines w:val="0"/>
        <w:pageBreakBefore w:val="0"/>
        <w:widowControl/>
        <w:spacing w:before="0" w:after="160"/>
        <w:jc w:val="left"/>
      </w:pPr>
      <w:r>
        <w:t xml:space="preserve">    d. mid span and fixed support.</w:t>
      </w:r>
    </w:p>
    <w:p>
      <w:pPr>
        <w:pStyle w:val="gkbxbxbxaxybbqbxaxbxbxtuiwaxbxbxbxn"/>
        <w:keepNext w:val="0"/>
        <w:keepLines w:val="0"/>
        <w:pageBreakBefore w:val="0"/>
        <w:widowControl/>
        <w:spacing w:before="0" w:after="160"/>
        <w:jc w:val="left"/>
      </w:pPr>
      <w:r>
        <w:t>Explanation: Option A is correct.</w:t>
      </w:r>
    </w:p>
    <w:p>
      <w:pPr>
        <w:pStyle w:val="gkbxbxbxaxybbqbxaxbxbxtuiwaxbxbxbxnr"/>
        <w:keepNext w:val="0"/>
        <w:keepLines w:val="0"/>
        <w:pageBreakBefore w:val="0"/>
        <w:widowControl/>
        <w:spacing w:before="0" w:after="160"/>
        <w:jc w:val="left"/>
      </w:pPr>
      <w:r>
        <w:br/>
      </w:r>
    </w:p>
    <w:p>
      <w:pPr>
        <w:pStyle w:val="gkbxbxbxaxybbqbxaxbxbxtuiwaxbxbxbxnrp"/>
        <w:keepNext w:val="0"/>
        <w:keepLines w:val="0"/>
        <w:pageBreakBefore w:val="0"/>
        <w:widowControl/>
        <w:spacing w:before="0" w:after="160"/>
        <w:jc w:val="left"/>
      </w:pPr>
      <w:r>
        <w:t>105. If the length of a wall on either side of a lintel opening is at least half of its effective span L, the load W carried by the lintel is equivalent to the weight of brickwork contained in an equilateral triangle, producing a maximum bending moment</w:t>
      </w:r>
    </w:p>
    <w:p>
      <w:pPr>
        <w:pStyle w:val="gkbxbxbxaxybbqbxaxbxbxtuiwaxbxbxbxnrpq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77091" cy="365760"/>
            <wp:docPr id="72" name="Picture 72"/>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277091" cy="365760"/>
                    </a:xfrm>
                    <a:prstGeom prst="rect"/>
                  </pic:spPr>
                </pic:pic>
              </a:graphicData>
            </a:graphic>
          </wp:inline>
        </w:drawing>
      </w:r>
    </w:p>
    <w:p>
      <w:pPr>
        <w:pStyle w:val="gkbxbxbxaxybbqbxaxbxbxtuiwaxbxbxbxnrpq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66906" cy="365760"/>
            <wp:docPr id="73" name="Picture 73"/>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266906" cy="365760"/>
                    </a:xfrm>
                    <a:prstGeom prst="rect"/>
                  </pic:spPr>
                </pic:pic>
              </a:graphicData>
            </a:graphic>
          </wp:inline>
        </w:drawing>
      </w:r>
    </w:p>
    <w:p>
      <w:pPr>
        <w:pStyle w:val="gkbxbxbxaxybbqbxaxbxbxtuiwaxbxbxbxnrpq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90456" cy="365760"/>
            <wp:docPr id="74" name="Picture 74"/>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290456" cy="365760"/>
                    </a:xfrm>
                    <a:prstGeom prst="rect"/>
                  </pic:spPr>
                </pic:pic>
              </a:graphicData>
            </a:graphic>
          </wp:inline>
        </w:drawing>
      </w:r>
    </w:p>
    <w:p>
      <w:pPr>
        <w:pStyle w:val="gkbxbxbxaxybbqbxaxbxbxtuiwaxbxbxbxnrpq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94640" cy="365760"/>
            <wp:docPr id="75" name="Picture 75"/>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294640" cy="365760"/>
                    </a:xfrm>
                    <a:prstGeom prst="rect"/>
                  </pic:spPr>
                </pic:pic>
              </a:graphicData>
            </a:graphic>
          </wp:inline>
        </w:drawing>
      </w:r>
    </w:p>
    <w:p>
      <w:pPr>
        <w:pStyle w:val="gkbxbxbxaxybbqbxaxbxbxtuiwaxbxbxbxnrpqbxaxbxbxw"/>
        <w:keepNext w:val="0"/>
        <w:keepLines w:val="0"/>
        <w:pageBreakBefore w:val="0"/>
        <w:widowControl/>
        <w:spacing w:before="0" w:after="160"/>
        <w:jc w:val="left"/>
      </w:pPr>
      <w:r>
        <w:t>Explanation: Option B is correct.</w:t>
      </w:r>
    </w:p>
    <w:p>
      <w:pPr>
        <w:pStyle w:val="gkbxbxbxaxybbqbxaxbxbxtuiwaxbxbxbxnrpqbxaxbxbxwg"/>
        <w:keepNext w:val="0"/>
        <w:keepLines w:val="0"/>
        <w:pageBreakBefore w:val="0"/>
        <w:widowControl/>
        <w:spacing w:before="0" w:after="160"/>
        <w:jc w:val="left"/>
      </w:pPr>
      <w:r>
        <w:br/>
      </w:r>
    </w:p>
    <w:p>
      <w:pPr>
        <w:pStyle w:val="gkbxbxbxaxybbqbxaxbxbxtuiwaxbxbxbxnrpqbxaxbxbxwgm"/>
        <w:keepNext w:val="0"/>
        <w:keepLines w:val="0"/>
        <w:pageBreakBefore w:val="0"/>
        <w:widowControl/>
        <w:spacing w:before="0" w:after="160"/>
        <w:jc w:val="left"/>
      </w:pPr>
      <w:r>
        <w:t>106. Piles are usually driven by</w:t>
      </w:r>
    </w:p>
    <w:p>
      <w:pPr>
        <w:pStyle w:val="gkbxbxbxaxybbqbxaxbxbxtuiwaxbxbxbxnrpqbxaxbxbxwgmpb"/>
        <w:keepNext w:val="0"/>
        <w:keepLines w:val="0"/>
        <w:pageBreakBefore w:val="0"/>
        <w:widowControl/>
        <w:spacing w:before="0" w:after="160"/>
        <w:jc w:val="left"/>
      </w:pPr>
      <w:r>
        <w:t xml:space="preserve">    a. diesel operated hammer</w:t>
      </w:r>
    </w:p>
    <w:p>
      <w:pPr>
        <w:pStyle w:val="gkbxbxbxaxybbqbxaxbxbxtuiwaxbxbxbxnrpqbxaxbxbxwgmpbxb"/>
        <w:keepNext w:val="0"/>
        <w:keepLines w:val="0"/>
        <w:pageBreakBefore w:val="0"/>
        <w:widowControl/>
        <w:spacing w:before="0" w:after="160"/>
        <w:jc w:val="left"/>
      </w:pPr>
      <w:r>
        <w:t xml:space="preserve">    b. drop hammer</w:t>
      </w:r>
    </w:p>
    <w:p>
      <w:pPr>
        <w:pStyle w:val="gkbxbxbxaxybbqbxaxbxbxtuiwaxbxbxbxnrpqbxaxbxbxwgmpbxbxb"/>
        <w:keepNext w:val="0"/>
        <w:keepLines w:val="0"/>
        <w:pageBreakBefore w:val="0"/>
        <w:widowControl/>
        <w:spacing w:before="0" w:after="160"/>
        <w:jc w:val="left"/>
      </w:pPr>
      <w:r>
        <w:t xml:space="preserve">    c. single acting steam hammer</w:t>
      </w:r>
    </w:p>
    <w:p>
      <w:pPr>
        <w:pStyle w:val="gkbxbxbxaxybbqbxaxbxbxtuiwaxbxbxbxnrpqbxaxbxbxwgmpbxbxbxa"/>
        <w:keepNext w:val="0"/>
        <w:keepLines w:val="0"/>
        <w:pageBreakBefore w:val="0"/>
        <w:widowControl/>
        <w:spacing w:before="0" w:after="160"/>
        <w:jc w:val="left"/>
      </w:pPr>
      <w:r>
        <w:t xml:space="preserve">    d. all the above.</w:t>
      </w:r>
    </w:p>
    <w:p>
      <w:pPr>
        <w:pStyle w:val="gkbxbxbxaxybbqbxaxbxbxtuiwaxbxbxbxnrpqbxaxbxbxwgmpbxbxbxaxi"/>
        <w:keepNext w:val="0"/>
        <w:keepLines w:val="0"/>
        <w:pageBreakBefore w:val="0"/>
        <w:widowControl/>
        <w:spacing w:before="0" w:after="160"/>
        <w:jc w:val="left"/>
      </w:pPr>
      <w:r>
        <w:t>Explanation: Option D is correct.</w:t>
      </w:r>
    </w:p>
    <w:p>
      <w:pPr>
        <w:pStyle w:val="gkbxbxbxaxybbqbxaxbxbxtuiwaxbxbxbxnrpqbxaxbxbxwgmpbxbxbxaxiw"/>
        <w:keepNext w:val="0"/>
        <w:keepLines w:val="0"/>
        <w:pageBreakBefore w:val="0"/>
        <w:widowControl/>
        <w:spacing w:before="0" w:after="160"/>
        <w:jc w:val="left"/>
      </w:pPr>
      <w:r>
        <w:br/>
      </w:r>
    </w:p>
    <w:p>
      <w:pPr>
        <w:pStyle w:val="gkbxbxbxaxybbqbxaxbxbxtuiwaxbxbxbxnrpqbxaxbxbxwgmpbxbxbxaxiwh"/>
        <w:keepNext w:val="0"/>
        <w:keepLines w:val="0"/>
        <w:pageBreakBefore w:val="0"/>
        <w:widowControl/>
        <w:spacing w:before="0" w:after="160"/>
        <w:jc w:val="left"/>
      </w:pPr>
      <w:r>
        <w:t>107. In favourable circumstances a 15 cm concrete cube after 28 days, attains a maximum crushing strength</w:t>
      </w:r>
    </w:p>
    <w:p>
      <w:pPr>
        <w:pStyle w:val="gkbxbxbxaxybbqbxaxbxbxtuiwaxbxbxbxnrpqbxaxbxbxwgmpbxbxbxaxiwhob"/>
        <w:keepNext w:val="0"/>
        <w:keepLines w:val="0"/>
        <w:pageBreakBefore w:val="0"/>
        <w:widowControl/>
        <w:spacing w:before="0" w:after="160"/>
        <w:jc w:val="left"/>
      </w:pPr>
      <w:r>
        <w:t xml:space="preserve">    a. 200 kg/cm2</w:t>
      </w:r>
    </w:p>
    <w:p>
      <w:pPr>
        <w:pStyle w:val="gkbxbxbxaxybbqbxaxbxbxtuiwaxbxbxbxnrpqbxaxbxbxwgmpbxbxbxaxiwhobxb"/>
        <w:keepNext w:val="0"/>
        <w:keepLines w:val="0"/>
        <w:pageBreakBefore w:val="0"/>
        <w:widowControl/>
        <w:spacing w:before="0" w:after="160"/>
        <w:jc w:val="left"/>
      </w:pPr>
      <w:r>
        <w:t xml:space="preserve">    b. 300 kg/cm2</w:t>
      </w:r>
    </w:p>
    <w:p>
      <w:pPr>
        <w:pStyle w:val="gkbxbxbxaxybbqbxaxbxbxtuiwaxbxbxbxnrpqbxaxbxbxwgmpbxbxbxaxiwhobxbxa"/>
        <w:keepNext w:val="0"/>
        <w:keepLines w:val="0"/>
        <w:pageBreakBefore w:val="0"/>
        <w:widowControl/>
        <w:spacing w:before="0" w:after="160"/>
        <w:jc w:val="left"/>
      </w:pPr>
      <w:r>
        <w:t xml:space="preserve">    c. 400 kg/cm2</w:t>
      </w:r>
    </w:p>
    <w:p>
      <w:pPr>
        <w:pStyle w:val="gkbxbxbxaxybbqbxaxbxbxtuiwaxbxbxbxnrpqbxaxbxbxwgmpbxbxbxaxiwhobxbxaxb"/>
        <w:keepNext w:val="0"/>
        <w:keepLines w:val="0"/>
        <w:pageBreakBefore w:val="0"/>
        <w:widowControl/>
        <w:spacing w:before="0" w:after="160"/>
        <w:jc w:val="left"/>
      </w:pPr>
      <w:r>
        <w:t xml:space="preserve">    d. 500 kg/cm2</w:t>
      </w:r>
    </w:p>
    <w:p>
      <w:pPr>
        <w:pStyle w:val="gkbxbxbxaxybbqbxaxbxbxtuiwaxbxbxbxnrpqbxaxbxbxwgmpbxbxbxaxiwhobxbxaxbxa"/>
        <w:keepNext w:val="0"/>
        <w:keepLines w:val="0"/>
        <w:pageBreakBefore w:val="0"/>
        <w:widowControl/>
        <w:spacing w:before="0" w:after="160"/>
        <w:jc w:val="left"/>
      </w:pPr>
      <w:r>
        <w:t>Explanation: Option C is correct.</w:t>
      </w:r>
    </w:p>
    <w:p>
      <w:pPr>
        <w:pStyle w:val="gkbxbxbxaxybbqbxaxbxbxtuiwaxbxbxbxnrpqbxaxbxbxwgmpbxbxbxaxiwhobxbxaxbxaq"/>
        <w:keepNext w:val="0"/>
        <w:keepLines w:val="0"/>
        <w:pageBreakBefore w:val="0"/>
        <w:widowControl/>
        <w:spacing w:before="0" w:after="160"/>
        <w:jc w:val="left"/>
      </w:pPr>
      <w:r>
        <w:t>As per IS, only 7 type of grade of concrete is available M10 M15 M20 M25 M30 M35 M40, so maximum strength will be 40n/mm^2 or 400 kg/cm^2.</w:t>
        <w:br/>
      </w:r>
    </w:p>
    <w:p>
      <w:pPr>
        <w:pStyle w:val="gkbxbxbxaxybbqbxaxbxbxtuiwaxbxbxbxnrpqbxaxbxbxwgmpbxbxbxaxiwhobxbxaxbxaqh"/>
        <w:keepNext w:val="0"/>
        <w:keepLines w:val="0"/>
        <w:pageBreakBefore w:val="0"/>
        <w:widowControl/>
        <w:spacing w:before="0" w:after="160"/>
        <w:jc w:val="left"/>
      </w:pPr>
      <w:r>
        <w:t>108. The angle of internal friction of soil mass is the angle whose</w:t>
      </w:r>
    </w:p>
    <w:p>
      <w:pPr>
        <w:pStyle w:val="gkbxbxbxaxybbqbxaxbxbxtuiwaxbxbxbxnrpqbxaxbxbxwgmpbxbxbxaxiwhobxbxaxbxaqhoa"/>
        <w:keepNext w:val="0"/>
        <w:keepLines w:val="0"/>
        <w:pageBreakBefore w:val="0"/>
        <w:widowControl/>
        <w:spacing w:before="0" w:after="160"/>
        <w:jc w:val="left"/>
      </w:pPr>
      <w:r>
        <w:t xml:space="preserve">    a. tangent is equal to the rate of the maximum resistance to sliding on any internal inclined plane to the normal pressure acting on the plane</w:t>
      </w:r>
    </w:p>
    <w:p>
      <w:pPr>
        <w:pStyle w:val="gkbxbxbxaxybbqbxaxbxbxtuiwaxbxbxbxnrpqbxaxbxbxwgmpbxbxbxaxiwhobxbxaxbxaqhoaxb"/>
        <w:keepNext w:val="0"/>
        <w:keepLines w:val="0"/>
        <w:pageBreakBefore w:val="0"/>
        <w:widowControl/>
        <w:spacing w:before="0" w:after="160"/>
        <w:jc w:val="left"/>
      </w:pPr>
      <w:r>
        <w:t xml:space="preserve">    b. sine is equal to the ratio of the maximum resistance to sliding on any internal inclined plane to the normal pressure acting on the plane</w:t>
      </w:r>
    </w:p>
    <w:p>
      <w:pPr>
        <w:pStyle w:val="gkbxbxbxaxybbqbxaxbxbxtuiwaxbxbxbxnrpqbxaxbxbxwgmpbxbxbxaxiwhobxbxaxbxaqhoaxbxb"/>
        <w:keepNext w:val="0"/>
        <w:keepLines w:val="0"/>
        <w:pageBreakBefore w:val="0"/>
        <w:widowControl/>
        <w:spacing w:before="0" w:after="160"/>
        <w:jc w:val="left"/>
      </w:pPr>
      <w:r>
        <w:t xml:space="preserve">    c. cosine is equal to the ratio of the maximum resistance sliding on any internal inclined plane to the normal pressure acting on the plane</w:t>
      </w:r>
    </w:p>
    <w:p>
      <w:pPr>
        <w:pStyle w:val="gkbxbxbxaxybbqbxaxbxbxtuiwaxbxbxbxnrpqbxaxbxbxwgmpbxbxbxaxiwhobxbxaxbxaqhoaxbxbxb"/>
        <w:keepNext w:val="0"/>
        <w:keepLines w:val="0"/>
        <w:pageBreakBefore w:val="0"/>
        <w:widowControl/>
        <w:spacing w:before="0" w:after="160"/>
        <w:jc w:val="left"/>
      </w:pPr>
      <w:r>
        <w:t xml:space="preserve">    d. none of these.</w:t>
      </w:r>
    </w:p>
    <w:p>
      <w:pPr>
        <w:pStyle w:val="gkbxbxbxaxybbqbxaxbxbxtuiwaxbxbxbxnrpqbxaxbxbxwgmpbxbxbxaxiwhobxbxaxbxaqhoaxbxbxbxi"/>
        <w:keepNext w:val="0"/>
        <w:keepLines w:val="0"/>
        <w:pageBreakBefore w:val="0"/>
        <w:widowControl/>
        <w:spacing w:before="0" w:after="160"/>
        <w:jc w:val="left"/>
      </w:pPr>
      <w:r>
        <w:t>Explanation: Option A is correct.</w:t>
      </w:r>
    </w:p>
    <w:p>
      <w:pPr>
        <w:pStyle w:val="gkbxbxbxaxybbqbxaxbxbxtuiwaxbxbxbxnrpqbxaxbxbxwgmpbxbxbxaxiwhobxbxaxbxaqhoaxbxbxbxim"/>
        <w:keepNext w:val="0"/>
        <w:keepLines w:val="0"/>
        <w:pageBreakBefore w:val="0"/>
        <w:widowControl/>
        <w:spacing w:before="0" w:after="160"/>
        <w:jc w:val="left"/>
      </w:pPr>
      <w:r>
        <w:br/>
      </w:r>
    </w:p>
    <w:p>
      <w:pPr>
        <w:pStyle w:val="gkbxbxbxaxybbqbxaxbxbxtuiwaxbxbxbxnrpqbxaxbxbxwgmpbxbxbxaxiwhobxbxaxbxaqhoaxbxbxbximr"/>
        <w:keepNext w:val="0"/>
        <w:keepLines w:val="0"/>
        <w:pageBreakBefore w:val="0"/>
        <w:widowControl/>
        <w:spacing w:before="0" w:after="160"/>
        <w:jc w:val="left"/>
      </w:pPr>
      <w:r>
        <w:t>109. The anchorage value of a hook is assumed sixteen times the diameter of the bar if the angle of the bend, is</w:t>
      </w:r>
    </w:p>
    <w:p>
      <w:pPr>
        <w:pStyle w:val="gkbxbxbxaxybbqbxaxbxbxtuiwaxbxbxbxnrpqbxaxbxbxwgmpbxbxbxaxiwhobxbxaxbxaqhoaxbxbxbximrub"/>
        <w:keepNext w:val="0"/>
        <w:keepLines w:val="0"/>
        <w:pageBreakBefore w:val="0"/>
        <w:widowControl/>
        <w:spacing w:before="0" w:after="160"/>
        <w:jc w:val="left"/>
      </w:pPr>
      <w:r>
        <w:t xml:space="preserve">    a. 40°</w:t>
      </w:r>
    </w:p>
    <w:p>
      <w:pPr>
        <w:pStyle w:val="gkbxbxbxaxybbqbxaxbxbxtuiwaxbxbxbxnrpqbxaxbxbxwgmpbxbxbxaxiwhobxbxaxbxaqhoaxbxbxbximrubxb"/>
        <w:keepNext w:val="0"/>
        <w:keepLines w:val="0"/>
        <w:pageBreakBefore w:val="0"/>
        <w:widowControl/>
        <w:spacing w:before="0" w:after="160"/>
        <w:jc w:val="left"/>
      </w:pPr>
      <w:r>
        <w:t xml:space="preserve">    b. 45°</w:t>
      </w:r>
    </w:p>
    <w:p>
      <w:pPr>
        <w:pStyle w:val="gkbxbxbxaxybbqbxaxbxbxtuiwaxbxbxbxnrpqbxaxbxbxwgmpbxbxbxaxiwhobxbxaxbxaqhoaxbxbxbximrubxbxb"/>
        <w:keepNext w:val="0"/>
        <w:keepLines w:val="0"/>
        <w:pageBreakBefore w:val="0"/>
        <w:widowControl/>
        <w:spacing w:before="0" w:after="160"/>
        <w:jc w:val="left"/>
      </w:pPr>
      <w:r>
        <w:t xml:space="preserve">    c. 60°</w:t>
      </w:r>
    </w:p>
    <w:p>
      <w:pPr>
        <w:pStyle w:val="gkbxbxbxaxybbqbxaxbxbxtuiwaxbxbxbxnrpqbxaxbxbxwgmpbxbxbxaxiwhobxbxaxbxaqhoaxbxbxbximrubxbxbxa"/>
        <w:keepNext w:val="0"/>
        <w:keepLines w:val="0"/>
        <w:pageBreakBefore w:val="0"/>
        <w:widowControl/>
        <w:spacing w:before="0" w:after="160"/>
        <w:jc w:val="left"/>
      </w:pPr>
      <w:r>
        <w:t xml:space="preserve">    d. all the above.</w:t>
      </w:r>
    </w:p>
    <w:p>
      <w:pPr>
        <w:pStyle w:val="gkbxbxbxaxybbqbxaxbxbxtuiwaxbxbxbxnrpqbxaxbxbxwgmpbxbxbxaxiwhobxbxaxbxaqhoaxbxbxbximrubxbxbxaxt"/>
        <w:keepNext w:val="0"/>
        <w:keepLines w:val="0"/>
        <w:pageBreakBefore w:val="0"/>
        <w:widowControl/>
        <w:spacing w:before="0" w:after="160"/>
        <w:jc w:val="left"/>
      </w:pPr>
      <w:r>
        <w:t>Explanation: Option D is correct.</w:t>
      </w:r>
    </w:p>
    <w:p>
      <w:pPr>
        <w:pStyle w:val="gkbxbxbxaxybbqbxaxbxbxtuiwaxbxbxbxnrpqbxaxbxbxwgmpbxbxbxaxiwhobxbxaxbxaqhoaxbxbxbximrubxbxbxaxtn"/>
        <w:keepNext w:val="0"/>
        <w:keepLines w:val="0"/>
        <w:pageBreakBefore w:val="0"/>
        <w:widowControl/>
        <w:spacing w:before="0" w:after="160"/>
        <w:jc w:val="left"/>
      </w:pPr>
      <w:r>
        <w:t>As per Clause 26.2.2.1.</w:t>
        <w:br/>
        <w:t>The anchorage value of a standard U-type hook shall be 16 times the diameter of the bar.</w:t>
        <w:br/>
      </w:r>
    </w:p>
    <w:p>
      <w:pPr>
        <w:pStyle w:val="gkbxbxbxaxybbqbxaxbxbxtuiwaxbxbxbxnrpqbxaxbxbxwgmpbxbxbxaxiwhobxbxaxbxaqhoaxbxbxbximrubxbxbxaxtnl"/>
        <w:keepNext w:val="0"/>
        <w:keepLines w:val="0"/>
        <w:pageBreakBefore w:val="0"/>
        <w:widowControl/>
        <w:spacing w:before="0" w:after="160"/>
        <w:jc w:val="left"/>
      </w:pPr>
      <w:r>
        <w:t>110. Top bars are extended to the projecting parts of the combined footing of two columns L distance apart for a distance of</w:t>
      </w:r>
    </w:p>
    <w:p>
      <w:pPr>
        <w:pStyle w:val="gkbxbxbxaxybbqbxaxbxbxtuiwaxbxbxbxnrpqbxaxbxbxwgmpbxbxbxaxiwhobxbxaxbxaqhoaxbxbxbximrubxbxbxaxtnlpb"/>
        <w:keepNext w:val="0"/>
        <w:keepLines w:val="0"/>
        <w:pageBreakBefore w:val="0"/>
        <w:widowControl/>
        <w:spacing w:before="0" w:after="160"/>
        <w:jc w:val="left"/>
      </w:pPr>
      <w:r>
        <w:t xml:space="preserve">    a. 0.1 L from the outer edge of column</w:t>
      </w:r>
    </w:p>
    <w:p>
      <w:pPr>
        <w:pStyle w:val="gkbxbxbxaxybbqbxaxbxbxtuiwaxbxbxbxnrpqbxaxbxbxwgmpbxbxbxaxiwhobxbxaxbxaqhoaxbxbxbximrubxbxbxaxtnlpbxa"/>
        <w:keepNext w:val="0"/>
        <w:keepLines w:val="0"/>
        <w:pageBreakBefore w:val="0"/>
        <w:widowControl/>
        <w:spacing w:before="0" w:after="160"/>
        <w:jc w:val="left"/>
      </w:pPr>
      <w:r>
        <w:t xml:space="preserve">    b. 0.1 L from the centre edge of column</w:t>
      </w:r>
    </w:p>
    <w:p>
      <w:pPr>
        <w:pStyle w:val="gkbxbxbxaxybbqbxaxbxbxtuiwaxbxbxbxnrpqbxaxbxbxwgmpbxbxbxaxiwhobxbxaxbxaqhoaxbxbxbximrubxbxbxaxtnlpbxaxb"/>
        <w:keepNext w:val="0"/>
        <w:keepLines w:val="0"/>
        <w:pageBreakBefore w:val="0"/>
        <w:widowControl/>
        <w:spacing w:before="0" w:after="160"/>
        <w:jc w:val="left"/>
      </w:pPr>
      <w:r>
        <w:t xml:space="preserve">    c. half the distance of projection</w:t>
      </w:r>
    </w:p>
    <w:p>
      <w:pPr>
        <w:pStyle w:val="gkbxbxbxaxybbqbxaxbxbxtuiwaxbxbxbxnrpqbxaxbxbxwgmpbxbxbxaxiwhobxbxaxbxaqhoaxbxbxbximrubxbxbxaxtnlpbxaxbxb"/>
        <w:keepNext w:val="0"/>
        <w:keepLines w:val="0"/>
        <w:pageBreakBefore w:val="0"/>
        <w:widowControl/>
        <w:spacing w:before="0" w:after="160"/>
        <w:jc w:val="left"/>
      </w:pPr>
      <w:r>
        <w:t xml:space="preserve">    d. one-fourth the distance of projection.</w:t>
      </w:r>
    </w:p>
    <w:p>
      <w:pPr>
        <w:pStyle w:val="gkbxbxbxaxybbqbxaxbxbxtuiwaxbxbxbxnrpqbxaxbxbxwgmpbxbxbxaxiwhobxbxaxbxaqhoaxbxbxbximrubxbxbxaxtnlpbxaxbxbxq"/>
        <w:keepNext w:val="0"/>
        <w:keepLines w:val="0"/>
        <w:pageBreakBefore w:val="0"/>
        <w:widowControl/>
        <w:spacing w:before="0" w:after="160"/>
        <w:jc w:val="left"/>
      </w:pPr>
      <w:r>
        <w:t>Explanation: Option B is correct.</w:t>
      </w:r>
    </w:p>
    <w:p>
      <w:pPr>
        <w:pStyle w:val="gkbxbxbxaxybbqbxaxbxbxtuiwaxbxbxbxnrpqbxaxbxbxwgmpbxbxbxaxiwhobxbxaxbxaqhoaxbxbxbximrubxbxbxaxtnlpbxaxbxbxqh"/>
        <w:keepNext w:val="0"/>
        <w:keepLines w:val="0"/>
        <w:pageBreakBefore w:val="0"/>
        <w:widowControl/>
        <w:spacing w:before="0" w:after="160"/>
        <w:jc w:val="left"/>
      </w:pPr>
      <w:r>
        <w:br/>
      </w:r>
    </w:p>
    <w:p>
      <w:pPr>
        <w:pStyle w:val="gkbxbxbxaxybbqbxaxbxbxtuiwaxbxbxbxnrpqbxaxbxbxwgmpbxbxbxaxiwhobxbxaxbxaqhoaxbxbxbximrubxbxbxaxtnlpbxaxbxbxqhk"/>
        <w:keepNext w:val="0"/>
        <w:keepLines w:val="0"/>
        <w:pageBreakBefore w:val="0"/>
        <w:widowControl/>
        <w:spacing w:before="0" w:after="160"/>
        <w:jc w:val="left"/>
      </w:pPr>
      <w:r>
        <w:t>111. According to the steel beam theory of doubly reinforced beams</w:t>
      </w:r>
    </w:p>
    <w:p>
      <w:pPr>
        <w:pStyle w:val="gkbxbxbxaxybbqbxaxbxbxtuiwaxbxbxbxnrpqbxaxbxbxwgmpbxbxbxaxiwhobxbxaxbxaqhoaxbxbxbximrubxbxbxaxtnlpbxaxbxbxqhkzb"/>
        <w:keepNext w:val="0"/>
        <w:keepLines w:val="0"/>
        <w:pageBreakBefore w:val="0"/>
        <w:widowControl/>
        <w:spacing w:before="0" w:after="160"/>
        <w:jc w:val="left"/>
      </w:pPr>
      <w:r>
        <w:t xml:space="preserve">    a. compression is resisted by compression steel</w:t>
      </w:r>
    </w:p>
    <w:p>
      <w:pPr>
        <w:pStyle w:val="gkbxbxbxaxybbqbxaxbxbxtuiwaxbxbxbxnrpqbxaxbxbxwgmpbxbxbxaxiwhobxbxaxbxaqhoaxbxbxbximrubxbxbxaxtnlpbxaxbxbxqhkzbxb"/>
        <w:keepNext w:val="0"/>
        <w:keepLines w:val="0"/>
        <w:pageBreakBefore w:val="0"/>
        <w:widowControl/>
        <w:spacing w:before="0" w:after="160"/>
        <w:jc w:val="left"/>
      </w:pPr>
      <w:r>
        <w:t xml:space="preserve">    b. stress in tension steel equals the stress in compression steel</w:t>
      </w:r>
    </w:p>
    <w:p>
      <w:pPr>
        <w:pStyle w:val="gkbxbxbxaxybbqbxaxbxbxtuiwaxbxbxbxnrpqbxaxbxbxwgmpbxbxbxaxiwhobxbxaxbxaqhoaxbxbxbximrubxbxbxaxtnlpbxaxbxbxqhkzbxbxb"/>
        <w:keepNext w:val="0"/>
        <w:keepLines w:val="0"/>
        <w:pageBreakBefore w:val="0"/>
        <w:widowControl/>
        <w:spacing w:before="0" w:after="160"/>
        <w:jc w:val="left"/>
      </w:pPr>
      <w:r>
        <w:t xml:space="preserve">    c. no stress is developed in compression concrete as well as in tension concrete</w:t>
      </w:r>
    </w:p>
    <w:p>
      <w:pPr>
        <w:pStyle w:val="gkbxbxbxaxybbqbxaxbxbxtuiwaxbxbxbxnrpqbxaxbxbxwgmpbxbxbxaxiwhobxbxaxbxaqhoaxbxbxbximrubxbxbxaxtnlpbxaxbxbxqhkzbxbxbxa"/>
        <w:keepNext w:val="0"/>
        <w:keepLines w:val="0"/>
        <w:pageBreakBefore w:val="0"/>
        <w:widowControl/>
        <w:spacing w:before="0" w:after="160"/>
        <w:jc w:val="left"/>
      </w:pPr>
      <w:r>
        <w:t xml:space="preserve">    d. all the above.</w:t>
      </w:r>
    </w:p>
    <w:p>
      <w:pPr>
        <w:pStyle w:val="gkbxbxbxaxybbqbxaxbxbxtuiwaxbxbxbxnrpqbxaxbxbxwgmpbxbxbxaxiwhobxbxaxbxaqhoaxbxbxbximrubxbxbxaxtnlpbxaxbxbxqhkzbxbxbxaxk"/>
        <w:keepNext w:val="0"/>
        <w:keepLines w:val="0"/>
        <w:pageBreakBefore w:val="0"/>
        <w:widowControl/>
        <w:spacing w:before="0" w:after="160"/>
        <w:jc w:val="left"/>
      </w:pPr>
      <w:r>
        <w:t>Explanation: Option D is correct.</w:t>
      </w:r>
    </w:p>
    <w:p>
      <w:pPr>
        <w:pStyle w:val="gkbxbxbxaxybbqbxaxbxbxtuiwaxbxbxbxnrpqbxaxbxbxwgmpbxbxbxaxiwhobxbxaxbxaqhoaxbxbxbximrubxbxbxaxtnlpbxaxbxbxqhkzbxbxbxaxkh"/>
        <w:keepNext w:val="0"/>
        <w:keepLines w:val="0"/>
        <w:pageBreakBefore w:val="0"/>
        <w:widowControl/>
        <w:spacing w:before="0" w:after="160"/>
        <w:jc w:val="left"/>
      </w:pPr>
      <w:r>
        <w:br/>
      </w:r>
    </w:p>
    <w:p>
      <w:pPr>
        <w:pStyle w:val="gkbxbxbxaxybbqbxaxbxbxtuiwaxbxbxbxnrpqbxaxbxbxwgmpbxbxbxaxiwhobxbxaxbxaqhoaxbxbxbximrubxbxbxaxtnlpbxaxbxbxqhkzbxbxbxaxkhy"/>
        <w:keepNext w:val="0"/>
        <w:keepLines w:val="0"/>
        <w:pageBreakBefore w:val="0"/>
        <w:widowControl/>
        <w:spacing w:before="0" w:after="160"/>
        <w:jc w:val="left"/>
      </w:pPr>
      <w:r>
        <w:t>112. The thickness of the flange of a Tee beam of a ribbed slab is assumed as</w:t>
      </w:r>
    </w:p>
    <w:p>
      <w:pPr>
        <w:pStyle w:val="gkbxbxbxaxybbqbxaxbxbxtuiwaxbxbxbxnrpqbxaxbxbxwgmpbxbxbxaxiwhobxbxaxbxaqhoaxbxbxbximrubxbxbxaxtnlpbxaxbxbxqhkzbxbxbxaxkhywb"/>
        <w:keepNext w:val="0"/>
        <w:keepLines w:val="0"/>
        <w:pageBreakBefore w:val="0"/>
        <w:widowControl/>
        <w:spacing w:before="0" w:after="160"/>
        <w:jc w:val="left"/>
      </w:pPr>
      <w:r>
        <w:t xml:space="preserve">    a. width of the rib</w:t>
      </w:r>
    </w:p>
    <w:p>
      <w:pPr>
        <w:pStyle w:val="gkbxbxbxaxybbqbxaxbxbxtuiwaxbxbxbxnrpqbxaxbxbxwgmpbxbxbxaxiwhobxbxaxbxaqhoaxbxbxbximrubxbxbxaxtnlpbxaxbxbxqhkzbxbxbxaxkhywbxb"/>
        <w:keepNext w:val="0"/>
        <w:keepLines w:val="0"/>
        <w:pageBreakBefore w:val="0"/>
        <w:widowControl/>
        <w:spacing w:before="0" w:after="160"/>
        <w:jc w:val="left"/>
      </w:pPr>
      <w:r>
        <w:t xml:space="preserve">    b. depth of the rib</w:t>
      </w:r>
    </w:p>
    <w:p>
      <w:pPr>
        <w:pStyle w:val="gkbxbxbxaxybbqbxaxbxbxtuiwaxbxbxbxnrpqbxaxbxbxwgmpbxbxbxaxiwhobxbxaxbxaqhoaxbxbxbximrubxbxbxaxtnlpbxaxbxbxqhkzbxbxbxaxkhywbxbxa"/>
        <w:keepNext w:val="0"/>
        <w:keepLines w:val="0"/>
        <w:pageBreakBefore w:val="0"/>
        <w:widowControl/>
        <w:spacing w:before="0" w:after="160"/>
        <w:jc w:val="left"/>
      </w:pPr>
      <w:r>
        <w:t xml:space="preserve">    c. thickness of the concrete topping 0d) half the thickness of the rib</w:t>
      </w:r>
    </w:p>
    <w:p>
      <w:pPr>
        <w:pStyle w:val="gkbxbxbxaxybbqbxaxbxbxtuiwaxbxbxbxnrpqbxaxbxbxwgmpbxbxbxaxiwhobxbxaxbxaqhoaxbxbxbximrubxbxbxaxtnlpbxaxbxbxqhkzbxbxbxaxkhywbxbxaxb"/>
        <w:keepNext w:val="0"/>
        <w:keepLines w:val="0"/>
        <w:pageBreakBefore w:val="0"/>
        <w:widowControl/>
        <w:spacing w:before="0" w:after="160"/>
        <w:jc w:val="left"/>
      </w:pPr>
      <w:r>
        <w:t xml:space="preserve">    d. twice the width of the rib.</w:t>
      </w:r>
    </w:p>
    <w:p>
      <w:pPr>
        <w:pStyle w:val="gkbxbxbxaxybbqbxaxbxbxtuiwaxbxbxbxnrpqbxaxbxbxwgmpbxbxbxaxiwhobxbxaxbxaqhoaxbxbxbximrubxbxbxaxtnlpbxaxbxbxqhkzbxbxbxaxkhywbxbxaxbxm"/>
        <w:keepNext w:val="0"/>
        <w:keepLines w:val="0"/>
        <w:pageBreakBefore w:val="0"/>
        <w:widowControl/>
        <w:spacing w:before="0" w:after="160"/>
        <w:jc w:val="left"/>
      </w:pPr>
      <w:r>
        <w:t>Explanation: Option C is correct.</w:t>
      </w:r>
    </w:p>
    <w:p>
      <w:pPr>
        <w:pStyle w:val="gkbxbxbxaxybbqbxaxbxbxtuiwaxbxbxbxnrpqbxaxbxbxwgmpbxbxbxaxiwhobxbxaxbxaqhoaxbxbxbximrubxbxbxaxtnlpbxaxbxbxqhkzbxbxbxaxkhywbxbxaxbxmr"/>
        <w:keepNext w:val="0"/>
        <w:keepLines w:val="0"/>
        <w:pageBreakBefore w:val="0"/>
        <w:widowControl/>
        <w:spacing w:before="0" w:after="160"/>
        <w:jc w:val="left"/>
      </w:pPr>
      <w:r>
        <w:br/>
      </w:r>
    </w:p>
    <w:p>
      <w:pPr>
        <w:pStyle w:val="gkbxbxbxaxybbqbxaxbxbxtuiwaxbxbxbxnrpqbxaxbxbxwgmpbxbxbxaxiwhobxbxaxbxaqhoaxbxbxbximrubxbxbxaxtnlpbxaxbxbxqhkzbxbxbxaxkhywbxbxaxbxmru"/>
        <w:keepNext w:val="0"/>
        <w:keepLines w:val="0"/>
        <w:pageBreakBefore w:val="0"/>
        <w:widowControl/>
        <w:spacing w:before="0" w:after="160"/>
        <w:jc w:val="left"/>
      </w:pPr>
      <w:r>
        <w:t>113. In a singly reinforced beam, if the permissible stress in concrete reaches earlier than that in steel, the beam section is called</w:t>
      </w:r>
    </w:p>
    <w:p>
      <w:pPr>
        <w:pStyle w:val="gkbxbxbxaxybbqbxaxbxbxtuiwaxbxbxbxnrpqbxaxbxbxwgmpbxbxbxaxiwhobxbxaxbxaqhoaxbxbxbximrubxbxbxaxtnlpbxaxbxbxqhkzbxbxbxaxkhywbxbxaxbxmrumb"/>
        <w:keepNext w:val="0"/>
        <w:keepLines w:val="0"/>
        <w:pageBreakBefore w:val="0"/>
        <w:widowControl/>
        <w:spacing w:before="0" w:after="160"/>
        <w:jc w:val="left"/>
      </w:pPr>
      <w:r>
        <w:t xml:space="preserve">    a. under-reinforced section</w:t>
      </w:r>
    </w:p>
    <w:p>
      <w:pPr>
        <w:pStyle w:val="gkbxbxbxaxybbqbxaxbxbxtuiwaxbxbxbxnrpqbxaxbxbxwgmpbxbxbxaxiwhobxbxaxbxaqhoaxbxbxbximrubxbxbxaxtnlpbxaxbxbxqhkzbxbxbxaxkhywbxbxaxbxmrumbxa"/>
        <w:keepNext w:val="0"/>
        <w:keepLines w:val="0"/>
        <w:pageBreakBefore w:val="0"/>
        <w:widowControl/>
        <w:spacing w:before="0" w:after="160"/>
        <w:jc w:val="left"/>
      </w:pPr>
      <w:r>
        <w:t xml:space="preserve">    b. over reinforced section</w:t>
      </w:r>
    </w:p>
    <w:p>
      <w:pPr>
        <w:pStyle w:val="gkbxbxbxaxybbqbxaxbxbxtuiwaxbxbxbxnrpqbxaxbxbxwgmpbxbxbxaxiwhobxbxaxbxaqhoaxbxbxbximrubxbxbxaxtnlpbxaxbxbxqhkzbxbxbxaxkhywbxbxaxbxmrumbxaxb"/>
        <w:keepNext w:val="0"/>
        <w:keepLines w:val="0"/>
        <w:pageBreakBefore w:val="0"/>
        <w:widowControl/>
        <w:spacing w:before="0" w:after="160"/>
        <w:jc w:val="left"/>
      </w:pPr>
      <w:r>
        <w:t xml:space="preserve">    c. economic section</w:t>
      </w:r>
    </w:p>
    <w:p>
      <w:pPr>
        <w:pStyle w:val="gkbxbxbxaxybbqbxaxbxbxtuiwaxbxbxbxnrpqbxaxbxbxwgmpbxbxbxaxiwhobxbxaxbxaqhoaxbxbxbximrubxbxbxaxtnlpbxaxbxbxqhkzbxbxbxaxkhywbxbxaxbxmrumbxaxbxb"/>
        <w:keepNext w:val="0"/>
        <w:keepLines w:val="0"/>
        <w:pageBreakBefore w:val="0"/>
        <w:widowControl/>
        <w:spacing w:before="0" w:after="160"/>
        <w:jc w:val="left"/>
      </w:pPr>
      <w:r>
        <w:t xml:space="preserve">    d. critical section.</w:t>
      </w:r>
    </w:p>
    <w:p>
      <w:pPr>
        <w:pStyle w:val="gkbxbxbxaxybbqbxaxbxbxtuiwaxbxbxbxnrpqbxaxbxbxwgmpbxbxbxaxiwhobxbxaxbxaqhoaxbxbxbximrubxbxbxaxtnlpbxaxbxbxqhkzbxbxbxaxkhywbxbxaxbxmrumbxaxbxbxt"/>
        <w:keepNext w:val="0"/>
        <w:keepLines w:val="0"/>
        <w:pageBreakBefore w:val="0"/>
        <w:widowControl/>
        <w:spacing w:before="0" w:after="160"/>
        <w:jc w:val="left"/>
      </w:pPr>
      <w:r>
        <w:t>Explanation: Option B is correct.</w:t>
      </w:r>
    </w:p>
    <w:p>
      <w:pPr>
        <w:pStyle w:val="gkbxbxbxaxybbqbxaxbxbxtuiwaxbxbxbxnrpqbxaxbxbxwgmpbxbxbxaxiwhobxbxaxbxaqhoaxbxbxbximrubxbxbxaxtnlpbxaxbxbxqhkzbxbxbxaxkhywbxbxaxbxmrumbxaxbxbxtz"/>
        <w:keepNext w:val="0"/>
        <w:keepLines w:val="0"/>
        <w:pageBreakBefore w:val="0"/>
        <w:widowControl/>
        <w:spacing w:before="0" w:after="160"/>
        <w:jc w:val="left"/>
      </w:pPr>
      <w:r>
        <w:br/>
      </w:r>
    </w:p>
    <w:p>
      <w:pPr>
        <w:pStyle w:val="gkbxbxbxaxybbqbxaxbxbxtuiwaxbxbxbxnrpqbxaxbxbxwgmpbxbxbxaxiwhobxbxaxbxaqhoaxbxbxbximrubxbxbxaxtnlpbxaxbxbxqhkzbxbxbxaxkhywbxbxaxbxmrumbxaxbxbxtzi"/>
        <w:keepNext w:val="0"/>
        <w:keepLines w:val="0"/>
        <w:pageBreakBefore w:val="0"/>
        <w:widowControl/>
        <w:spacing w:before="0" w:after="160"/>
        <w:jc w:val="left"/>
      </w:pPr>
      <w:r>
        <w:t>114. The length of the lap in a compression member is kept greater than bar diameter x (Permissible stress in bar / Five times the bond stress) or</w:t>
      </w:r>
    </w:p>
    <w:p>
      <w:pPr>
        <w:pStyle w:val="gkbxbxbxaxybbqbxaxbxbxtuiwaxbxbxbxnrpqbxaxbxbxwgmpbxbxbxaxiwhobxbxaxbxaqhoaxbxbxbximrubxbxbxaxtnlpbxaxbxbxqhkzbxbxbxaxkhywbxbxaxbxmrumbxaxbxbxtzirb"/>
        <w:keepNext w:val="0"/>
        <w:keepLines w:val="0"/>
        <w:pageBreakBefore w:val="0"/>
        <w:widowControl/>
        <w:spacing w:before="0" w:after="160"/>
        <w:jc w:val="left"/>
      </w:pPr>
      <w:r>
        <w:t xml:space="preserve">    a. 18 bar diameters</w:t>
      </w:r>
    </w:p>
    <w:p>
      <w:pPr>
        <w:pStyle w:val="gkbxbxbxaxybbqbxaxbxbxtuiwaxbxbxbxnrpqbxaxbxbxwgmpbxbxbxaxiwhobxbxaxbxaqhoaxbxbxbximrubxbxbxaxtnlpbxaxbxbxqhkzbxbxbxaxkhywbxbxaxbxmrumbxaxbxbxtzirbxa"/>
        <w:keepNext w:val="0"/>
        <w:keepLines w:val="0"/>
        <w:pageBreakBefore w:val="0"/>
        <w:widowControl/>
        <w:spacing w:before="0" w:after="160"/>
        <w:jc w:val="left"/>
      </w:pPr>
      <w:r>
        <w:t xml:space="preserve">    b. 24 bar diameters</w:t>
      </w:r>
    </w:p>
    <w:p>
      <w:pPr>
        <w:pStyle w:val="gkbxbxbxaxybbqbxaxbxbxtuiwaxbxbxbxnrpqbxaxbxbxwgmpbxbxbxaxiwhobxbxaxbxaqhoaxbxbxbximrubxbxbxaxtnlpbxaxbxbxqhkzbxbxbxaxkhywbxbxaxbxmrumbxaxbxbxtzirbxaxb"/>
        <w:keepNext w:val="0"/>
        <w:keepLines w:val="0"/>
        <w:pageBreakBefore w:val="0"/>
        <w:widowControl/>
        <w:spacing w:before="0" w:after="160"/>
        <w:jc w:val="left"/>
      </w:pPr>
      <w:r>
        <w:t xml:space="preserve">    c. 30 bar diameters</w:t>
      </w:r>
    </w:p>
    <w:p>
      <w:pPr>
        <w:pStyle w:val="gkbxbxbxaxybbqbxaxbxbxtuiwaxbxbxbxnrpqbxaxbxbxwgmpbxbxbxaxiwhobxbxaxbxaqhoaxbxbxbximrubxbxbxaxtnlpbxaxbxbxqhkzbxbxbxaxkhywbxbxaxbxmrumbxaxbxbxtzirbxaxbxb"/>
        <w:keepNext w:val="0"/>
        <w:keepLines w:val="0"/>
        <w:pageBreakBefore w:val="0"/>
        <w:widowControl/>
        <w:spacing w:before="0" w:after="160"/>
        <w:jc w:val="left"/>
      </w:pPr>
      <w:r>
        <w:t xml:space="preserve">    d. 36 bar diameters</w:t>
      </w:r>
    </w:p>
    <w:p>
      <w:pPr>
        <w:pStyle w:val="gkbxbxbxaxybbqbxaxbxbxtuiwaxbxbxbxnrpqbxaxbxbxwgmpbxbxbxaxiwhobxbxaxbxaqhoaxbxbxbximrubxbxbxaxtnlpbxaxbxbxqhkzbxbxbxaxkhywbxbxaxbxmrumbxaxbxbxtzirbxaxbxbxu"/>
        <w:keepNext w:val="0"/>
        <w:keepLines w:val="0"/>
        <w:pageBreakBefore w:val="0"/>
        <w:widowControl/>
        <w:spacing w:before="0" w:after="160"/>
        <w:jc w:val="left"/>
      </w:pPr>
      <w:r>
        <w:t>Explanation: Option B is correct.</w:t>
      </w:r>
    </w:p>
    <w:p>
      <w:pPr>
        <w:pStyle w:val="gkbxbxbxaxybbqbxaxbxbxtuiwaxbxbxbxnrpqbxaxbxbxwgmpbxbxbxaxiwhobxbxaxbxaqhoaxbxbxbximrubxbxbxaxtnlpbxaxbxbxqhkzbxbxbxaxkhywbxbxaxbxmrumbxaxbxbxtzirbxaxbxbxup"/>
        <w:keepNext w:val="0"/>
        <w:keepLines w:val="0"/>
        <w:pageBreakBefore w:val="0"/>
        <w:widowControl/>
        <w:spacing w:before="0" w:after="160"/>
        <w:jc w:val="left"/>
      </w:pPr>
      <w:r>
        <w:br/>
      </w:r>
    </w:p>
    <w:p>
      <w:pPr>
        <w:pStyle w:val="gkbxbxbxaxybbqbxaxbxbxtuiwaxbxbxbxnrpqbxaxbxbxwgmpbxbxbxaxiwhobxbxaxbxaqhoaxbxbxbximrubxbxbxaxtnlpbxaxbxbxqhkzbxbxbxaxkhywbxbxaxbxmrumbxaxbxbxtzirbxaxbxbxupd"/>
        <w:keepNext w:val="0"/>
        <w:keepLines w:val="0"/>
        <w:pageBreakBefore w:val="0"/>
        <w:widowControl/>
        <w:spacing w:before="0" w:after="160"/>
        <w:jc w:val="left"/>
      </w:pPr>
      <w:r>
        <w:t>115. If At is the gross area of steel in tension, d is the effective depth of the beam and y is the depth of the centre of gravity of the resultant compression, the moment of resistance M of the beam, is given by</w:t>
      </w:r>
    </w:p>
    <w:p>
      <w:pPr>
        <w:pStyle w:val="gkbxbxbxaxybbqbxaxbxbxtuiwaxbxbxbxnrpqbxaxbxbxwgmpbxbxbxaxiwhobxbxaxbxaqhoaxbxbxbximrubxbxbxaxtnlpbxaxbxbxqhkzbxbxbxaxkhywbxbxaxbxmrumbxaxbxbxtzirbxaxbxbxupdxb"/>
        <w:keepNext w:val="0"/>
        <w:keepLines w:val="0"/>
        <w:pageBreakBefore w:val="0"/>
        <w:widowControl/>
        <w:spacing w:before="0" w:after="160"/>
        <w:jc w:val="left"/>
      </w:pPr>
      <w:r>
        <w:t xml:space="preserve">    a. M = Atf(d - y)</w:t>
      </w:r>
    </w:p>
    <w:p>
      <w:pPr>
        <w:pStyle w:val="gkbxbxbxaxybbqbxaxbxbxtuiwaxbxbxbxnrpqbxaxbxbxwgmpbxbxbxaxiwhobxbxaxbxaqhoaxbxbxbximrubxbxbxaxtnlpbxaxbxbxqhkzbxbxbxaxkhywbxbxaxbxmrumbxaxbxbxtzirbxaxbxbxupdxbxa"/>
        <w:keepNext w:val="0"/>
        <w:keepLines w:val="0"/>
        <w:pageBreakBefore w:val="0"/>
        <w:widowControl/>
        <w:spacing w:before="0" w:after="160"/>
        <w:jc w:val="left"/>
      </w:pPr>
      <w:r>
        <w:t xml:space="preserve">    b. M = Atf(d + y)</w:t>
      </w:r>
    </w:p>
    <w:p>
      <w:pPr>
        <w:pStyle w:val="gkbxbxbxaxybbqbxaxbxbxtuiwaxbxbxbxnrpqbxaxbxbxwgmpbxbxbxaxiwhobxbxaxbxaqhoaxbxbxbximrubxbxbxaxtnlpbxaxbxbxqhkzbxbxbxaxkhywbxbxaxbxmrumbxaxbxbxtzirbxaxbxbxupdxbxaxb"/>
        <w:keepNext w:val="0"/>
        <w:keepLines w:val="0"/>
        <w:pageBreakBefore w:val="0"/>
        <w:widowControl/>
        <w:spacing w:before="0" w:after="160"/>
        <w:jc w:val="left"/>
      </w:pPr>
      <w:r>
        <w:t xml:space="preserve">    c. M = </w:t>
      </w:r>
      <w:r>
        <w:drawing>
          <wp:inline xmlns:a="http://schemas.openxmlformats.org/drawingml/2006/main" xmlns:pic="http://schemas.openxmlformats.org/drawingml/2006/picture">
            <wp:extent cx="429370" cy="365760"/>
            <wp:docPr id="76" name="Picture 76"/>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429370" cy="365760"/>
                    </a:xfrm>
                    <a:prstGeom prst="rect"/>
                  </pic:spPr>
                </pic:pic>
              </a:graphicData>
            </a:graphic>
          </wp:inline>
        </w:drawing>
      </w:r>
    </w:p>
    <w:p>
      <w:pPr>
        <w:pStyle w:val="gkbxbxbxaxybbqbxaxbxbxtuiwaxbxbxbxnrpqbxaxbxbxwgmpbxbxbxaxiwhobxbxaxbxaqhoaxbxbxbximrubxbxbxaxtnlpbxaxbxbxqhkzbxbxbxaxkhywbxbxaxbxmrumbxaxbxbxtzirbxaxbxbxupdxbxaxbxxb"/>
        <w:keepNext w:val="0"/>
        <w:keepLines w:val="0"/>
        <w:pageBreakBefore w:val="0"/>
        <w:widowControl/>
        <w:spacing w:before="0" w:after="160"/>
        <w:jc w:val="left"/>
      </w:pPr>
      <w:r>
        <w:t xml:space="preserve">    d. none of these.</w:t>
      </w:r>
    </w:p>
    <w:p>
      <w:pPr>
        <w:pStyle w:val="gkbxbxbxaxybbqbxaxbxbxtuiwaxbxbxbxnrpqbxaxbxbxwgmpbxbxbxaxiwhobxbxaxbxaqhoaxbxbxbximrubxbxbxaxtnlpbxaxbxbxqhkzbxbxbxaxkhywbxbxaxbxmrumbxaxbxbxtzirbxaxbxbxupdxbxaxbxxbxn"/>
        <w:keepNext w:val="0"/>
        <w:keepLines w:val="0"/>
        <w:pageBreakBefore w:val="0"/>
        <w:widowControl/>
        <w:spacing w:before="0" w:after="160"/>
        <w:jc w:val="left"/>
      </w:pPr>
      <w:r>
        <w:t>Explanation: Option B is correct.</w:t>
      </w:r>
    </w:p>
    <w:p>
      <w:pPr>
        <w:pStyle w:val="gkbxbxbxaxybbqbxaxbxbxtuiwaxbxbxbxnrpqbxaxbxbxwgmpbxbxbxaxiwhobxbxaxbxaqhoaxbxbxbximrubxbxbxaxtnlpbxaxbxbxqhkzbxbxbxaxkhywbxbxaxbxmrumbxaxbxbxtzirbxaxbxbxupdxbxaxbxxbxnh"/>
        <w:keepNext w:val="0"/>
        <w:keepLines w:val="0"/>
        <w:pageBreakBefore w:val="0"/>
        <w:widowControl/>
        <w:spacing w:before="0" w:after="160"/>
        <w:jc w:val="left"/>
      </w:pPr>
      <w:r>
        <w:br/>
      </w:r>
    </w:p>
    <w:p>
      <w:pPr>
        <w:pStyle w:val="gkbxbxbxaxybbqbxaxbxbxtuiwaxbxbxbxnrpqbxaxbxbxwgmpbxbxbxaxiwhobxbxaxbxaqhoaxbxbxbximrubxbxbxaxtnlpbxaxbxbxqhkzbxbxbxaxkhywbxbxaxbxmrumbxaxbxbxtzirbxaxbxbxupdxbxaxbxxbxnhj"/>
        <w:keepNext w:val="0"/>
        <w:keepLines w:val="0"/>
        <w:pageBreakBefore w:val="0"/>
        <w:widowControl/>
        <w:spacing w:before="0" w:after="160"/>
        <w:jc w:val="left"/>
      </w:pPr>
      <w:r>
        <w:t>116. A pre-stressed concrete member</w:t>
      </w:r>
    </w:p>
    <w:p>
      <w:pPr>
        <w:pStyle w:val="gkbxbxbxaxybbqbxaxbxbxtuiwaxbxbxbxnrpqbxaxbxbxwgmpbxbxbxaxiwhobxbxaxbxaqhoaxbxbxbximrubxbxbxaxtnlpbxaxbxbxqhkzbxbxbxaxkhywbxbxaxbxmrumbxaxbxbxtzirbxaxbxbxupdxbxaxbxxbxnhjib"/>
        <w:keepNext w:val="0"/>
        <w:keepLines w:val="0"/>
        <w:pageBreakBefore w:val="0"/>
        <w:widowControl/>
        <w:spacing w:before="0" w:after="160"/>
        <w:jc w:val="left"/>
      </w:pPr>
      <w:r>
        <w:t xml:space="preserve">    a. is made of concrete</w:t>
      </w:r>
    </w:p>
    <w:p>
      <w:pPr>
        <w:pStyle w:val="gkbxbxbxaxybbqbxaxbxbxtuiwaxbxbxbxnrpqbxaxbxbxwgmpbxbxbxaxiwhobxbxaxbxaqhoaxbxbxbximrubxbxbxaxtnlpbxaxbxbxqhkzbxbxbxaxkhywbxbxaxbxmrumbxaxbxbxtzirbxaxbxbxupdxbxaxbxxbxnhjibxb"/>
        <w:keepNext w:val="0"/>
        <w:keepLines w:val="0"/>
        <w:pageBreakBefore w:val="0"/>
        <w:widowControl/>
        <w:spacing w:before="0" w:after="160"/>
        <w:jc w:val="left"/>
      </w:pPr>
      <w:r>
        <w:t xml:space="preserve">    b. is made of reinforced concrete</w:t>
      </w:r>
    </w:p>
    <w:p>
      <w:pPr>
        <w:pStyle w:val="gkbxbxbxaxybbqbxaxbxbxtuiwaxbxbxbxnrpqbxaxbxbxwgmpbxbxbxaxiwhobxbxaxbxaqhoaxbxbxbximrubxbxbxaxtnlpbxaxbxbxqhkzbxbxbxaxkhywbxbxaxbxmrumbxaxbxbxtzirbxaxbxbxupdxbxaxbxxbxnhjibxbxb"/>
        <w:keepNext w:val="0"/>
        <w:keepLines w:val="0"/>
        <w:pageBreakBefore w:val="0"/>
        <w:widowControl/>
        <w:spacing w:before="0" w:after="160"/>
        <w:jc w:val="left"/>
      </w:pPr>
      <w:r>
        <w:t xml:space="preserve">    c. is stressed after casting</w:t>
      </w:r>
    </w:p>
    <w:p>
      <w:pPr>
        <w:pStyle w:val="gkbxbxbxaxybbqbxaxbxbxtuiwaxbxbxbxnrpqbxaxbxbxwgmpbxbxbxaxiwhobxbxaxbxaqhoaxbxbxbximrubxbxbxaxtnlpbxaxbxbxqhkzbxbxbxaxkhywbxbxaxbxmrumbxaxbxbxtzirbxaxbxbxupdxbxaxbxxbxnhjibxbxbxa"/>
        <w:keepNext w:val="0"/>
        <w:keepLines w:val="0"/>
        <w:pageBreakBefore w:val="0"/>
        <w:widowControl/>
        <w:spacing w:before="0" w:after="160"/>
        <w:jc w:val="left"/>
      </w:pPr>
      <w:r>
        <w:t xml:space="preserve">    d. possesses internal stresses.</w:t>
      </w:r>
    </w:p>
    <w:p>
      <w:pPr>
        <w:pStyle w:val="gkbxbxbxaxybbqbxaxbxbxtuiwaxbxbxbxnrpqbxaxbxbxwgmpbxbxbxaxiwhobxbxaxbxaqhoaxbxbxbximrubxbxbxaxtnlpbxaxbxbxqhkzbxbxbxaxkhywbxbxaxbxmrumbxaxbxbxtzirbxaxbxbxupdxbxaxbxxbxnhjibxbxbxaxz"/>
        <w:keepNext w:val="0"/>
        <w:keepLines w:val="0"/>
        <w:pageBreakBefore w:val="0"/>
        <w:widowControl/>
        <w:spacing w:before="0" w:after="160"/>
        <w:jc w:val="left"/>
      </w:pPr>
      <w:r>
        <w:t>Explanation: Option D is correct.</w:t>
      </w:r>
    </w:p>
    <w:p>
      <w:pPr>
        <w:pStyle w:val="gkbxbxbxaxybbqbxaxbxbxtuiwaxbxbxbxnrpqbxaxbxbxwgmpbxbxbxaxiwhobxbxaxbxaqhoaxbxbxbximrubxbxbxaxtnlpbxaxbxbxqhkzbxbxbxaxkhywbxbxaxbxmrumbxaxbxbxtzirbxaxbxbxupdxbxaxbxxbxnhjibxbxbxaxzq"/>
        <w:keepNext w:val="0"/>
        <w:keepLines w:val="0"/>
        <w:pageBreakBefore w:val="0"/>
        <w:widowControl/>
        <w:spacing w:before="0" w:after="160"/>
        <w:jc w:val="left"/>
      </w:pPr>
      <w:r>
        <w:br/>
      </w:r>
    </w:p>
    <w:p>
      <w:pPr>
        <w:pStyle w:val="gkbxbxbxaxybbqbxaxbxbxtuiwaxbxbxbxnrpqbxaxbxbxwgmpbxbxbxaxiwhobxbxaxbxaqhoaxbxbxbximrubxbxbxaxtnlpbxaxbxbxqhkzbxbxbxaxkhywbxbxaxbxmrumbxaxbxbxtzirbxaxbxbxupdxbxaxbxxbxnhjibxbxbxaxzqn"/>
        <w:keepNext w:val="0"/>
        <w:keepLines w:val="0"/>
        <w:pageBreakBefore w:val="0"/>
        <w:widowControl/>
        <w:spacing w:before="0" w:after="160"/>
        <w:jc w:val="left"/>
      </w:pPr>
      <w:r>
        <w:t>117. A part of the slab may be considered as the flange of the T-beam if</w:t>
      </w:r>
    </w:p>
    <w:p>
      <w:pPr>
        <w:pStyle w:val="gkbxbxbxaxybbqbxaxbxbxtuiwaxbxbxbxnrpqbxaxbxbxwgmpbxbxbxaxiwhobxbxaxbxaqhoaxbxbxbximrubxbxbxaxtnlpbxaxbxbxqhkzbxbxbxaxkhywbxbxaxbxmrumbxaxbxbxtzirbxaxbxbxupdxbxaxbxxbxnhjibxbxbxaxzqnzb"/>
        <w:keepNext w:val="0"/>
        <w:keepLines w:val="0"/>
        <w:pageBreakBefore w:val="0"/>
        <w:widowControl/>
        <w:spacing w:before="0" w:after="160"/>
        <w:jc w:val="left"/>
      </w:pPr>
      <w:r>
        <w:t xml:space="preserve">    a. flange has adequate reinforcement transverse to beam</w:t>
      </w:r>
    </w:p>
    <w:p>
      <w:pPr>
        <w:pStyle w:val="gkbxbxbxaxybbqbxaxbxbxtuiwaxbxbxbxnrpqbxaxbxbxwgmpbxbxbxaxiwhobxbxaxbxaqhoaxbxbxbximrubxbxbxaxtnlpbxaxbxbxqhkzbxbxbxaxkhywbxbxaxbxmrumbxaxbxbxtzirbxaxbxbxupdxbxaxbxxbxnhjibxbxbxaxzqnzbxb"/>
        <w:keepNext w:val="0"/>
        <w:keepLines w:val="0"/>
        <w:pageBreakBefore w:val="0"/>
        <w:widowControl/>
        <w:spacing w:before="0" w:after="160"/>
        <w:jc w:val="left"/>
      </w:pPr>
      <w:r>
        <w:t xml:space="preserve">    b. it is built integrally with the beam</w:t>
      </w:r>
    </w:p>
    <w:p>
      <w:pPr>
        <w:pStyle w:val="gkbxbxbxaxybbqbxaxbxbxtuiwaxbxbxbxnrpqbxaxbxbxwgmpbxbxbxaxiwhobxbxaxbxaqhoaxbxbxbximrubxbxbxaxtnlpbxaxbxbxqhkzbxbxbxaxkhywbxbxaxbxmrumbxaxbxbxtzirbxaxbxbxupdxbxaxbxxbxnhjibxbxbxaxzqnzbxbxb"/>
        <w:keepNext w:val="0"/>
        <w:keepLines w:val="0"/>
        <w:pageBreakBefore w:val="0"/>
        <w:widowControl/>
        <w:spacing w:before="0" w:after="160"/>
        <w:jc w:val="left"/>
      </w:pPr>
      <w:r>
        <w:t xml:space="preserve">    c. it is effectively bonded together with the beam</w:t>
      </w:r>
    </w:p>
    <w:p>
      <w:pPr>
        <w:pStyle w:val="gkbxbxbxaxybbqbxaxbxbxtuiwaxbxbxbxnrpqbxaxbxbxwgmpbxbxbxaxiwhobxbxaxbxaqhoaxbxbxbximrubxbxbxaxtnlpbxaxbxbxqhkzbxbxbxaxkhywbxbxaxbxmrumbxaxbxbxtzirbxaxbxbxupdxbxaxbxxbxnhjibxbxbxaxzqnzbxbxbxa"/>
        <w:keepNext w:val="0"/>
        <w:keepLines w:val="0"/>
        <w:pageBreakBefore w:val="0"/>
        <w:widowControl/>
        <w:spacing w:before="0" w:after="160"/>
        <w:jc w:val="left"/>
      </w:pPr>
      <w:r>
        <w:t xml:space="preserve">    d. all the above.</w:t>
      </w:r>
    </w:p>
    <w:p>
      <w:pPr>
        <w:pStyle w:val="gkbxbxbxaxybbqbxaxbxbxtuiwaxbxbxbxnrpqbxaxbxbxwgmpbxbxbxaxiwhobxbxaxbxaqhoaxbxbxbximrubxbxbxaxtnlpbxaxbxbxqhkzbxbxbxaxkhywbxbxaxbxmrumbxaxbxbxtzirbxaxbxbxupdxbxaxbxxbxnhjibxbxbxaxzqnzbxbxbxaxw"/>
        <w:keepNext w:val="0"/>
        <w:keepLines w:val="0"/>
        <w:pageBreakBefore w:val="0"/>
        <w:widowControl/>
        <w:spacing w:before="0" w:after="160"/>
        <w:jc w:val="left"/>
      </w:pPr>
      <w:r>
        <w:t>Explanation: Option D is correct.</w:t>
      </w:r>
    </w:p>
    <w:p>
      <w:pPr>
        <w:pStyle w:val="gkbxbxbxaxybbqbxaxbxbxtuiwaxbxbxbxnrpqbxaxbxbxwgmpbxbxbxaxiwhobxbxaxbxaqhoaxbxbxbximrubxbxbxaxtnlpbxaxbxbxqhkzbxbxbxaxkhywbxbxaxbxmrumbxaxbxbxtzirbxaxbxbxupdxbxaxbxxbxnhjibxbxbxaxzqnzbxbxbxaxwz"/>
        <w:keepNext w:val="0"/>
        <w:keepLines w:val="0"/>
        <w:pageBreakBefore w:val="0"/>
        <w:widowControl/>
        <w:spacing w:before="0" w:after="160"/>
        <w:jc w:val="left"/>
      </w:pPr>
      <w:r>
        <w:br/>
      </w:r>
    </w:p>
    <w:p>
      <w:pPr>
        <w:pStyle w:val="gkbxbxbxaxybbqbxaxbxbxtuiwaxbxbxbxnrpqbxaxbxbxwgmpbxbxbxaxiwhobxbxaxbxaqhoaxbxbxbximrubxbxbxaxtnlpbxaxbxbxqhkzbxbxbxaxkhywbxbxaxbxmrumbxaxbxbxtzirbxaxbxbxupdxbxaxbxxbxnhjibxbxbxaxzqnzbxbxbxaxwzx"/>
        <w:keepNext w:val="0"/>
        <w:keepLines w:val="0"/>
        <w:pageBreakBefore w:val="0"/>
        <w:widowControl/>
        <w:spacing w:before="0" w:after="160"/>
        <w:jc w:val="left"/>
      </w:pPr>
      <w:r>
        <w:t>118. An R.C.C. roof slab is designed as a two way slab if</w:t>
      </w:r>
    </w:p>
    <w:p>
      <w:pPr>
        <w:pStyle w:val="gkbxbxbxaxybbqbxaxbxbxtuiwaxbxbxbxnrpqbxaxbxbxwgmpbxbxbxaxiwhobxbxaxbxaqhoaxbxbxbximrubxbxbxaxtnlpbxaxbxbxqhkzbxbxbxaxkhywbxbxaxbxmrumbxaxbxbxtzirbxaxbxbxupdxbxaxbxxbxnhjibxbxbxaxzqnzbxbxbxaxwzxqb"/>
        <w:keepNext w:val="0"/>
        <w:keepLines w:val="0"/>
        <w:pageBreakBefore w:val="0"/>
        <w:widowControl/>
        <w:spacing w:before="0" w:after="160"/>
        <w:jc w:val="left"/>
      </w:pPr>
      <w:r>
        <w:t xml:space="preserve">    a. it supports live loads in both directions</w:t>
      </w:r>
    </w:p>
    <w:p>
      <w:pPr>
        <w:pStyle w:val="gkbxbxbxaxybbqbxaxbxbxtuiwaxbxbxbxnrpqbxaxbxbxwgmpbxbxbxaxiwhobxbxaxbxaqhoaxbxbxbximrubxbxbxaxtnlpbxaxbxbxqhkzbxbxbxaxkhywbxbxaxbxmrumbxaxbxbxtzirbxaxbxbxupdxbxaxbxxbxnhjibxbxbxaxzqnzbxbxbxaxwzxqbxa"/>
        <w:keepNext w:val="0"/>
        <w:keepLines w:val="0"/>
        <w:pageBreakBefore w:val="0"/>
        <w:widowControl/>
        <w:spacing w:before="0" w:after="160"/>
        <w:jc w:val="left"/>
      </w:pPr>
      <w:r>
        <w:t xml:space="preserve">    b. the ratio of spans in two directions is less than 2</w:t>
      </w:r>
    </w:p>
    <w:p>
      <w:pPr>
        <w:pStyle w:val="gkbxbxbxaxybbqbxaxbxbxtuiwaxbxbxbxnrpqbxaxbxbxwgmpbxbxbxaxiwhobxbxaxbxaqhoaxbxbxbximrubxbxbxaxtnlpbxaxbxbxqhkzbxbxbxaxkhywbxbxaxbxmrumbxaxbxbxtzirbxaxbxbxupdxbxaxbxxbxnhjibxbxbxaxzqnzbxbxbxaxwzxqbxaxb"/>
        <w:keepNext w:val="0"/>
        <w:keepLines w:val="0"/>
        <w:pageBreakBefore w:val="0"/>
        <w:widowControl/>
        <w:spacing w:before="0" w:after="160"/>
        <w:jc w:val="left"/>
      </w:pPr>
      <w:r>
        <w:t xml:space="preserve">    c. the slab is continuous over two supports</w:t>
      </w:r>
    </w:p>
    <w:p>
      <w:pPr>
        <w:pStyle w:val="gkbxbxbxaxybbqbxaxbxbxtuiwaxbxbxbxnrpqbxaxbxbxwgmpbxbxbxaxiwhobxbxaxbxaqhoaxbxbxbximrubxbxbxaxtnlpbxaxbxbxqhkzbxbxbxaxkhywbxbxaxbxmrumbxaxbxbxtzirbxaxbxbxupdxbxaxbxxbxnhjibxbxbxaxzqnzbxbxbxaxwzxqbxaxbxb"/>
        <w:keepNext w:val="0"/>
        <w:keepLines w:val="0"/>
        <w:pageBreakBefore w:val="0"/>
        <w:widowControl/>
        <w:spacing w:before="0" w:after="160"/>
        <w:jc w:val="left"/>
      </w:pPr>
      <w:r>
        <w:t xml:space="preserve">    d. the slab is discontinuous at edges.</w:t>
      </w:r>
    </w:p>
    <w:p>
      <w:pPr>
        <w:pStyle w:val="gkbxbxbxaxybbqbxaxbxbxtuiwaxbxbxbxnrpqbxaxbxbxwgmpbxbxbxaxiwhobxbxaxbxaqhoaxbxbxbximrubxbxbxaxtnlpbxaxbxbxqhkzbxbxbxaxkhywbxbxaxbxmrumbxaxbxbxtzirbxaxbxbxupdxbxaxbxxbxnhjibxbxbxaxzqnzbxbxbxaxwzxqbxaxbxbxb"/>
        <w:keepNext w:val="0"/>
        <w:keepLines w:val="0"/>
        <w:pageBreakBefore w:val="0"/>
        <w:widowControl/>
        <w:spacing w:before="0" w:after="160"/>
        <w:jc w:val="left"/>
      </w:pPr>
      <w:r>
        <w:t>Explanation: Option B is correct.</w:t>
      </w:r>
    </w:p>
    <w:p>
      <w:pPr>
        <w:pStyle w:val="gkbxbxbxaxybbqbxaxbxbxtuiwaxbxbxbxnrpqbxaxbxbxwgmpbxbxbxaxiwhobxbxaxbxaqhoaxbxbxbximrubxbxbxaxtnlpbxaxbxbxqhkzbxbxbxaxkhywbxbxaxbxmrumbxaxbxbxtzirbxaxbxbxupdxbxaxbxxbxnhjibxbxbxaxzqnzbxbxbxaxwzxqbxaxbxbxbr"/>
        <w:keepNext w:val="0"/>
        <w:keepLines w:val="0"/>
        <w:pageBreakBefore w:val="0"/>
        <w:widowControl/>
        <w:spacing w:before="0" w:after="160"/>
        <w:jc w:val="left"/>
      </w:pPr>
      <w:r>
        <w:br/>
      </w:r>
    </w:p>
    <w:p>
      <w:pPr>
        <w:pStyle w:val="gkbxbxbxaxybbqbxaxbxbxtuiwaxbxbxbxnrpqbxaxbxbxwgmpbxbxbxaxiwhobxbxaxbxaqhoaxbxbxbximrubxbxbxaxtnlpbxaxbxbxqhkzbxbxbxaxkhywbxbxaxbxmrumbxaxbxbxtzirbxaxbxbxupdxbxaxbxxbxnhjibxbxbxaxzqnzbxbxbxaxwzxqbxaxbxbxbrk"/>
        <w:keepNext w:val="0"/>
        <w:keepLines w:val="0"/>
        <w:pageBreakBefore w:val="0"/>
        <w:widowControl/>
        <w:spacing w:before="0" w:after="160"/>
        <w:jc w:val="left"/>
      </w:pPr>
      <w:r>
        <w:t>119. If C is creep coefficient, f is original prestress in concrete, m is modular ratio, E is Young's modulus of steel and e is shrinkage strain, the combined effect of creep and shrinkage is:</w:t>
      </w:r>
    </w:p>
    <w:p>
      <w:pPr>
        <w:pStyle w:val="gkbxbxbxaxybbqbxaxbxbxtuiwaxbxbxbxnrpqbxaxbxbxwgmpbxbxbxaxiwhobxbxaxbxaqhoaxbxbxbximrubxbxbxaxtnlpbxaxbxbxqhkzbxbxbxaxkhywbxbxaxbxmrumbxaxbxbxtzirbxaxbxbxupdxbxaxbxxbxnhjibxbxbxaxzqnzbxbxbxaxwzxqbxaxbxbxbrkdb"/>
        <w:keepNext w:val="0"/>
        <w:keepLines w:val="0"/>
        <w:pageBreakBefore w:val="0"/>
        <w:widowControl/>
        <w:spacing w:before="0" w:after="160"/>
        <w:jc w:val="left"/>
      </w:pPr>
      <w:r>
        <w:t xml:space="preserve">    a. (1 - C)mf - eE</w:t>
      </w:r>
    </w:p>
    <w:p>
      <w:pPr>
        <w:pStyle w:val="gkbxbxbxaxybbqbxaxbxbxtuiwaxbxbxbxnrpqbxaxbxbxwgmpbxbxbxaxiwhobxbxaxbxaqhoaxbxbxbximrubxbxbxaxtnlpbxaxbxbxqhkzbxbxbxaxkhywbxbxaxbxmrumbxaxbxbxtzirbxaxbxbxupdxbxaxbxxbxnhjibxbxbxaxzqnzbxbxbxaxwzxqbxaxbxbxbrkdbxa"/>
        <w:keepNext w:val="0"/>
        <w:keepLines w:val="0"/>
        <w:pageBreakBefore w:val="0"/>
        <w:widowControl/>
        <w:spacing w:before="0" w:after="160"/>
        <w:jc w:val="left"/>
      </w:pPr>
      <w:r>
        <w:t xml:space="preserve">    b. (C - 1)mf + eE</w:t>
      </w:r>
    </w:p>
    <w:p>
      <w:pPr>
        <w:pStyle w:val="gkbxbxbxaxybbqbxaxbxbxtuiwaxbxbxbxnrpqbxaxbxbxwgmpbxbxbxaxiwhobxbxaxbxaqhoaxbxbxbximrubxbxbxaxtnlpbxaxbxbxqhkzbxbxbxaxkhywbxbxaxbxmrumbxaxbxbxtzirbxaxbxbxupdxbxaxbxxbxnhjibxbxbxaxzqnzbxbxbxaxwzxqbxaxbxbxbrkdbxaxb"/>
        <w:keepNext w:val="0"/>
        <w:keepLines w:val="0"/>
        <w:pageBreakBefore w:val="0"/>
        <w:widowControl/>
        <w:spacing w:before="0" w:after="160"/>
        <w:jc w:val="left"/>
      </w:pPr>
      <w:r>
        <w:t xml:space="preserve">    c. (C - 1)mf - eE</w:t>
      </w:r>
    </w:p>
    <w:p>
      <w:pPr>
        <w:pStyle w:val="gkbxbxbxaxybbqbxaxbxbxtuiwaxbxbxbxnrpqbxaxbxbxwgmpbxbxbxaxiwhobxbxaxbxaqhoaxbxbxbximrubxbxbxaxtnlpbxaxbxbxqhkzbxbxbxaxkhywbxbxaxbxmrumbxaxbxbxtzirbxaxbxbxupdxbxaxbxxbxnhjibxbxbxaxzqnzbxbxbxaxwzxqbxaxbxbxbrkdbxaxbxb"/>
        <w:keepNext w:val="0"/>
        <w:keepLines w:val="0"/>
        <w:pageBreakBefore w:val="0"/>
        <w:widowControl/>
        <w:spacing w:before="0" w:after="160"/>
        <w:jc w:val="left"/>
      </w:pPr>
      <w:r>
        <w:t xml:space="preserve">    d. (1 - C)mf + eE</w:t>
      </w:r>
    </w:p>
    <w:p>
      <w:pPr>
        <w:pStyle w:val="gkbxbxbxaxybbqbxaxbxbxtuiwaxbxbxbxnrpqbxaxbxbxwgmpbxbxbxaxiwhobxbxaxbxaqhoaxbxbxbximrubxbxbxaxtnlpbxaxbxbxqhkzbxbxbxaxkhywbxbxaxbxmrumbxaxbxbxtzirbxaxbxbxupdxbxaxbxxbxnhjibxbxbxaxzqnzbxbxbxaxwzxqbxaxbxbxbrkdbxaxbxbxn"/>
        <w:keepNext w:val="0"/>
        <w:keepLines w:val="0"/>
        <w:pageBreakBefore w:val="0"/>
        <w:widowControl/>
        <w:spacing w:before="0" w:after="160"/>
        <w:jc w:val="left"/>
      </w:pPr>
      <w:r>
        <w:t>Explanation: Option B is correct.</w:t>
      </w:r>
    </w:p>
    <w:p>
      <w:pPr>
        <w:pStyle w:val="gkbxbxbxaxybbqbxaxbxbxtuiwaxbxbxbxnrpqbxaxbxbxwgmpbxbxbxaxiwhobxbxaxbxaqhoaxbxbxbximrubxbxbxaxtnlpbxaxbxbxqhkzbxbxbxaxkhywbxbxaxbxmrumbxaxbxbxtzirbxaxbxbxupdxbxaxbxxbxnhjibxbxbxaxzqnzbxbxbxaxwzxqbxaxbxbxbrkdbxaxbxbxng"/>
        <w:keepNext w:val="0"/>
        <w:keepLines w:val="0"/>
        <w:pageBreakBefore w:val="0"/>
        <w:widowControl/>
        <w:spacing w:before="0" w:after="160"/>
        <w:jc w:val="left"/>
      </w:pPr>
      <w:r>
        <w:br/>
      </w:r>
    </w:p>
    <w:p>
      <w:pPr>
        <w:pStyle w:val="gkbxbxbxaxybbqbxaxbxbxtuiwaxbxbxbxnrpqbxaxbxbxwgmpbxbxbxaxiwhobxbxaxbxaqhoaxbxbxbximrubxbxbxaxtnlpbxaxbxbxqhkzbxbxbxaxkhywbxbxaxbxmrumbxaxbxbxtzirbxaxbxbxupdxbxaxbxxbxnhjibxbxbxaxzqnzbxbxbxaxwzxqbxaxbxbxbrkdbxaxbxbxngd"/>
        <w:keepNext w:val="0"/>
        <w:keepLines w:val="0"/>
        <w:pageBreakBefore w:val="0"/>
        <w:widowControl/>
        <w:spacing w:before="0" w:after="160"/>
        <w:jc w:val="left"/>
      </w:pPr>
      <w:r>
        <w:t>120. In a combined footing for two columns carrying unequal loads, the maximum hogging bending moment occurs at</w:t>
      </w:r>
    </w:p>
    <w:p>
      <w:pPr>
        <w:pStyle w:val="gkbxbxbxaxybbqbxaxbxbxtuiwaxbxbxbxnrpqbxaxbxbxwgmpbxbxbxaxiwhobxbxaxbxaqhoaxbxbxbximrubxbxbxaxtnlpbxaxbxbxqhkzbxbxbxaxkhywbxbxaxbxmrumbxaxbxbxtzirbxaxbxbxupdxbxaxbxxbxnhjibxbxbxaxzqnzbxbxbxaxwzxqbxaxbxbxbrkdbxaxbxbxngdib"/>
        <w:keepNext w:val="0"/>
        <w:keepLines w:val="0"/>
        <w:pageBreakBefore w:val="0"/>
        <w:widowControl/>
        <w:spacing w:before="0" w:after="160"/>
        <w:jc w:val="left"/>
      </w:pPr>
      <w:r>
        <w:t xml:space="preserve">    a. more loaded column</w:t>
      </w:r>
    </w:p>
    <w:p>
      <w:pPr>
        <w:pStyle w:val="gkbxbxbxaxybbqbxaxbxbxtuiwaxbxbxbxnrpqbxaxbxbxwgmpbxbxbxaxiwhobxbxaxbxaqhoaxbxbxbximrubxbxbxaxtnlpbxaxbxbxqhkzbxbxbxaxkhywbxbxaxbxmrumbxaxbxbxtzirbxaxbxbxupdxbxaxbxxbxnhjibxbxbxaxzqnzbxbxbxaxwzxqbxaxbxbxbrkdbxaxbxbxngdibxb"/>
        <w:keepNext w:val="0"/>
        <w:keepLines w:val="0"/>
        <w:pageBreakBefore w:val="0"/>
        <w:widowControl/>
        <w:spacing w:before="0" w:after="160"/>
        <w:jc w:val="left"/>
      </w:pPr>
      <w:r>
        <w:t xml:space="preserve">    b. a point equidistant from either column</w:t>
      </w:r>
    </w:p>
    <w:p>
      <w:pPr>
        <w:pStyle w:val="gkbxbxbxaxybbqbxaxbxbxtuiwaxbxbxbxnrpqbxaxbxbxwgmpbxbxbxaxiwhobxbxaxbxaqhoaxbxbxbximrubxbxbxaxtnlpbxaxbxbxqhkzbxbxbxaxkhywbxbxaxbxmrumbxaxbxbxtzirbxaxbxbxupdxbxaxbxxbxnhjibxbxbxaxzqnzbxbxbxaxwzxqbxaxbxbxbrkdbxaxbxbxngdibxbxb"/>
        <w:keepNext w:val="0"/>
        <w:keepLines w:val="0"/>
        <w:pageBreakBefore w:val="0"/>
        <w:widowControl/>
        <w:spacing w:before="0" w:after="160"/>
        <w:jc w:val="left"/>
      </w:pPr>
      <w:r>
        <w:t xml:space="preserve">    c. a point of the maximum shear force</w:t>
      </w:r>
    </w:p>
    <w:p>
      <w:pPr>
        <w:pStyle w:val="gkbxbxbxaxybbqbxaxbxbxtuiwaxbxbxbxnrpqbxaxbxbxwgmpbxbxbxaxiwhobxbxaxbxaqhoaxbxbxbximrubxbxbxaxtnlpbxaxbxbxqhkzbxbxbxaxkhywbxbxaxbxmrumbxaxbxbxtzirbxaxbxbxupdxbxaxbxxbxnhjibxbxbxaxzqnzbxbxbxaxwzxqbxaxbxbxbrkdbxaxbxbxngdibxbxbxa"/>
        <w:keepNext w:val="0"/>
        <w:keepLines w:val="0"/>
        <w:pageBreakBefore w:val="0"/>
        <w:widowControl/>
        <w:spacing w:before="0" w:after="160"/>
        <w:jc w:val="left"/>
      </w:pPr>
      <w:r>
        <w:t xml:space="preserve">    d. a point of zero shear force.</w:t>
      </w:r>
    </w:p>
    <w:p>
      <w:pPr>
        <w:pStyle w:val="gkbxbxbxaxybbqbxaxbxbxtuiwaxbxbxbxnrpqbxaxbxbxwgmpbxbxbxaxiwhobxbxaxbxaqhoaxbxbxbximrubxbxbxaxtnlpbxaxbxbxqhkzbxbxbxaxkhywbxbxaxbxmrumbxaxbxbxtzirbxaxbxbxupdxbxaxbxxbxnhjibxbxbxaxzqnzbxbxbxaxwzxqbxaxbxbxbrkdbxaxbxbxngdibxbxbxaxr"/>
        <w:keepNext w:val="0"/>
        <w:keepLines w:val="0"/>
        <w:pageBreakBefore w:val="0"/>
        <w:widowControl/>
        <w:spacing w:before="0" w:after="160"/>
        <w:jc w:val="left"/>
      </w:pPr>
      <w:r>
        <w:t>Explanation: Option D is correct.</w:t>
      </w:r>
    </w:p>
    <w:p>
      <w:pPr>
        <w:pStyle w:val="gkbxbxbxaxybbqbxaxbxbxtuiwaxbxbxbxnrpqbxaxbxbxwgmpbxbxbxaxiwhobxbxaxbxaqhoaxbxbxbximrubxbxbxaxtnlpbxaxbxbxqhkzbxbxbxaxkhywbxbxaxbxmrumbxaxbxbxtzirbxaxbxbxupdxbxaxbxxbxnhjibxbxbxaxzqnzbxbxbxaxwzxqbxaxbxbxbrkdbxaxbxbxngdibxbxbxaxrk"/>
        <w:keepNext w:val="0"/>
        <w:keepLines w:val="0"/>
        <w:pageBreakBefore w:val="0"/>
        <w:widowControl/>
        <w:spacing w:before="0" w:after="160"/>
        <w:jc w:val="left"/>
      </w:pPr>
      <w:r>
        <w:t>A point where shear force diagram changes that means +ve to -ve or vice versa then bending moment diagram will be maximum or minimum at a neighbourhood point. So E option is correct.</w:t>
        <w:br/>
      </w:r>
    </w:p>
    <w:p>
      <w:pPr>
        <w:pStyle w:val="gkbxbxbxaxybbqbxaxbxbxtuiwaxbxbxbxnrpqbxaxbxbxwgmpbxbxbxaxiwhobxbxaxbxaqhoaxbxbxbximrubxbxbxaxtnlpbxaxbxbxqhkzbxbxbxaxkhywbxbxaxbxmrumbxaxbxbxtzirbxaxbxbxupdxbxaxbxxbxnhjibxbxbxaxzqnzbxbxbxaxwzxqbxaxbxbxbrkdbxaxbxbxngdibxbxbxaxrku"/>
        <w:keepNext w:val="0"/>
        <w:keepLines w:val="0"/>
        <w:pageBreakBefore w:val="0"/>
        <w:widowControl/>
        <w:spacing w:before="0" w:after="160"/>
        <w:jc w:val="left"/>
      </w:pPr>
      <w:r>
        <w:t>121. A raft foundation is provided if its area exceeds the plan area of the building by</w:t>
      </w:r>
    </w:p>
    <w:p>
      <w:pPr>
        <w:pStyle w:val="gkbxbxbxaxybbqbxaxbxbxtuiwaxbxbxbxnrpqbxaxbxbxwgmpbxbxbxaxiwhobxbxaxbxaqhoaxbxbxbximrubxbxbxaxtnlpbxaxbxbxqhkzbxbxbxaxkhywbxbxaxbxmrumbxaxbxbxtzirbxaxbxbxupdxbxaxbxxbxnhjibxbxbxaxzqnzbxbxbxaxwzxqbxaxbxbxbrkdbxaxbxbxngdibxbxbxaxrkulb"/>
        <w:keepNext w:val="0"/>
        <w:keepLines w:val="0"/>
        <w:pageBreakBefore w:val="0"/>
        <w:widowControl/>
        <w:spacing w:before="0" w:after="160"/>
        <w:jc w:val="left"/>
      </w:pPr>
      <w:r>
        <w:t xml:space="preserve">    a. 20%</w:t>
      </w:r>
    </w:p>
    <w:p>
      <w:pPr>
        <w:pStyle w:val="gkbxbxbxaxybbqbxaxbxbxtuiwaxbxbxbxnrpqbxaxbxbxwgmpbxbxbxaxiwhobxbxaxbxaqhoaxbxbxbximrubxbxbxaxtnlpbxaxbxbxqhkzbxbxbxaxkhywbxbxaxbxmrumbxaxbxbxtzirbxaxbxbxupdxbxaxbxxbxnhjibxbxbxaxzqnzbxbxbxaxwzxqbxaxbxbxbrkdbxaxbxbxngdibxbxbxaxrkulbxb"/>
        <w:keepNext w:val="0"/>
        <w:keepLines w:val="0"/>
        <w:pageBreakBefore w:val="0"/>
        <w:widowControl/>
        <w:spacing w:before="0" w:after="160"/>
        <w:jc w:val="left"/>
      </w:pPr>
      <w:r>
        <w:t xml:space="preserve">    b. 30%</w:t>
      </w:r>
    </w:p>
    <w:p>
      <w:pPr>
        <w:pStyle w:val="gkbxbxbxaxybbqbxaxbxbxtuiwaxbxbxbxnrpqbxaxbxbxwgmpbxbxbxaxiwhobxbxaxbxaqhoaxbxbxbximrubxbxbxaxtnlpbxaxbxbxqhkzbxbxbxaxkhywbxbxaxbxmrumbxaxbxbxtzirbxaxbxbxupdxbxaxbxxbxnhjibxbxbxaxzqnzbxbxbxaxwzxqbxaxbxbxbrkdbxaxbxbxngdibxbxbxaxrkulbxbxb"/>
        <w:keepNext w:val="0"/>
        <w:keepLines w:val="0"/>
        <w:pageBreakBefore w:val="0"/>
        <w:widowControl/>
        <w:spacing w:before="0" w:after="160"/>
        <w:jc w:val="left"/>
      </w:pPr>
      <w:r>
        <w:t xml:space="preserve">    c. 40%</w:t>
      </w:r>
    </w:p>
    <w:p>
      <w:pPr>
        <w:pStyle w:val="gkbxbxbxaxybbqbxaxbxbxtuiwaxbxbxbxnrpqbxaxbxbxwgmpbxbxbxaxiwhobxbxaxbxaqhoaxbxbxbximrubxbxbxaxtnlpbxaxbxbxqhkzbxbxbxaxkhywbxbxaxbxmrumbxaxbxbxtzirbxaxbxbxupdxbxaxbxxbxnhjibxbxbxaxzqnzbxbxbxaxwzxqbxaxbxbxbrkdbxaxbxbxngdibxbxbxaxrkulbxbxbxa"/>
        <w:keepNext w:val="0"/>
        <w:keepLines w:val="0"/>
        <w:pageBreakBefore w:val="0"/>
        <w:widowControl/>
        <w:spacing w:before="0" w:after="160"/>
        <w:jc w:val="left"/>
      </w:pPr>
      <w:r>
        <w:t xml:space="preserve">    d. 50%</w:t>
      </w:r>
    </w:p>
    <w:p>
      <w:pPr>
        <w:pStyle w:val="gkbxbxbxaxybbqbxaxbxbxtuiwaxbxbxbxnrpqbxaxbxbxwgmpbxbxbxaxiwhobxbxaxbxaqhoaxbxbxbximrubxbxbxaxtnlpbxaxbxbxqhkzbxbxbxaxkhywbxbxaxbxmrumbxaxbxbxtzirbxaxbxbxupdxbxaxbxxbxnhjibxbxbxaxzqnzbxbxbxaxwzxqbxaxbxbxbrkdbxaxbxbxngdibxbxbxaxrkulbxbxbxaxe"/>
        <w:keepNext w:val="0"/>
        <w:keepLines w:val="0"/>
        <w:pageBreakBefore w:val="0"/>
        <w:widowControl/>
        <w:spacing w:before="0" w:after="160"/>
        <w:jc w:val="left"/>
      </w:pPr>
      <w:r>
        <w:t>Explanation: Option D is correct.</w:t>
      </w:r>
    </w:p>
    <w:p>
      <w:pPr>
        <w:pStyle w:val="gkbxbxbxaxybbqbxaxbxbxtuiwaxbxbxbxnrpqbxaxbxbxwgmpbxbxbxaxiwhobxbxaxbxaqhoaxbxbxbximrubxbxbxaxtnlpbxaxbxbxqhkzbxbxbxaxkhywbxbxaxbxmrumbxaxbxbxtzirbxaxbxbxupdxbxaxbxxbxnhjibxbxbxaxzqnzbxbxbxaxwzxqbxaxbxbxbrkdbxaxbxbxngdibxbxbxaxrkulbxbxbxaxey"/>
        <w:keepNext w:val="0"/>
        <w:keepLines w:val="0"/>
        <w:pageBreakBefore w:val="0"/>
        <w:widowControl/>
        <w:spacing w:before="0" w:after="160"/>
        <w:jc w:val="left"/>
      </w:pPr>
      <w:r>
        <w:br/>
      </w:r>
    </w:p>
    <w:p>
      <w:pPr>
        <w:pStyle w:val="h"/>
        <w:keepNext w:val="0"/>
        <w:keepLines w:val="0"/>
        <w:pageBreakBefore w:val="0"/>
        <w:widowControl/>
        <w:spacing w:before="0" w:after="160"/>
        <w:jc w:val="left"/>
      </w:pPr>
      <w:r>
        <w:t>122. The Total pressure on the vertical face of a retaining wall of height h exerted by the retained earth weighing w per unit volume having an angle of surcharge α°, is :</w:t>
      </w:r>
    </w:p>
    <w:p>
      <w:pPr>
        <w:pStyle w:val="hl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570616" cy="365760"/>
            <wp:docPr id="77" name="Picture 77"/>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1570616" cy="365760"/>
                    </a:xfrm>
                    <a:prstGeom prst="rect"/>
                  </pic:spPr>
                </pic:pic>
              </a:graphicData>
            </a:graphic>
          </wp:inline>
        </w:drawing>
      </w:r>
    </w:p>
    <w:p>
      <w:pPr>
        <w:pStyle w:val="hl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828800" cy="365760"/>
            <wp:docPr id="78" name="Picture 78"/>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1828800" cy="365760"/>
                    </a:xfrm>
                    <a:prstGeom prst="rect"/>
                  </pic:spPr>
                </pic:pic>
              </a:graphicData>
            </a:graphic>
          </wp:inline>
        </w:drawing>
      </w:r>
    </w:p>
    <w:p>
      <w:pPr>
        <w:pStyle w:val="hl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901952" cy="365760"/>
            <wp:docPr id="79" name="Picture 79"/>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901952" cy="365760"/>
                    </a:xfrm>
                    <a:prstGeom prst="rect"/>
                  </pic:spPr>
                </pic:pic>
              </a:graphicData>
            </a:graphic>
          </wp:inline>
        </w:drawing>
      </w:r>
    </w:p>
    <w:p>
      <w:pPr>
        <w:pStyle w:val="hl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664585" cy="365760"/>
            <wp:docPr id="80" name="Picture 80"/>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1664585" cy="365760"/>
                    </a:xfrm>
                    <a:prstGeom prst="rect"/>
                  </pic:spPr>
                </pic:pic>
              </a:graphicData>
            </a:graphic>
          </wp:inline>
        </w:drawing>
      </w:r>
    </w:p>
    <w:p>
      <w:pPr>
        <w:pStyle w:val="hlbxbxaxbxp"/>
        <w:keepNext w:val="0"/>
        <w:keepLines w:val="0"/>
        <w:pageBreakBefore w:val="0"/>
        <w:widowControl/>
        <w:spacing w:before="0" w:after="160"/>
        <w:jc w:val="left"/>
      </w:pPr>
      <w:r>
        <w:t>Explanation: Option C is correct.</w:t>
      </w:r>
    </w:p>
    <w:p>
      <w:pPr>
        <w:pStyle w:val="hlbxbxaxbxpl"/>
        <w:keepNext w:val="0"/>
        <w:keepLines w:val="0"/>
        <w:pageBreakBefore w:val="0"/>
        <w:widowControl/>
        <w:spacing w:before="0" w:after="160"/>
        <w:jc w:val="left"/>
      </w:pPr>
      <w:r>
        <w:br/>
      </w:r>
    </w:p>
    <w:p>
      <w:pPr>
        <w:pStyle w:val="hlbxbxaxbxplw"/>
        <w:keepNext w:val="0"/>
        <w:keepLines w:val="0"/>
        <w:pageBreakBefore w:val="0"/>
        <w:widowControl/>
        <w:spacing w:before="0" w:after="160"/>
        <w:jc w:val="left"/>
      </w:pPr>
      <w:r>
        <w:t>123. If H is the overall height of a retaining wall retaining a surcharge, the width of the base slab usually provided, is</w:t>
      </w:r>
    </w:p>
    <w:p>
      <w:pPr>
        <w:pStyle w:val="hlbxbxaxbxplwzb"/>
        <w:keepNext w:val="0"/>
        <w:keepLines w:val="0"/>
        <w:pageBreakBefore w:val="0"/>
        <w:widowControl/>
        <w:spacing w:before="0" w:after="160"/>
        <w:jc w:val="left"/>
      </w:pPr>
      <w:r>
        <w:t xml:space="preserve">    a. 0.4 H</w:t>
      </w:r>
    </w:p>
    <w:p>
      <w:pPr>
        <w:pStyle w:val="hlbxbxaxbxplwzbxb"/>
        <w:keepNext w:val="0"/>
        <w:keepLines w:val="0"/>
        <w:pageBreakBefore w:val="0"/>
        <w:widowControl/>
        <w:spacing w:before="0" w:after="160"/>
        <w:jc w:val="left"/>
      </w:pPr>
      <w:r>
        <w:t xml:space="preserve">    b. 0.5 H</w:t>
      </w:r>
    </w:p>
    <w:p>
      <w:pPr>
        <w:pStyle w:val="hlbxbxaxbxplwzbxbxb"/>
        <w:keepNext w:val="0"/>
        <w:keepLines w:val="0"/>
        <w:pageBreakBefore w:val="0"/>
        <w:widowControl/>
        <w:spacing w:before="0" w:after="160"/>
        <w:jc w:val="left"/>
      </w:pPr>
      <w:r>
        <w:t xml:space="preserve">    c. 0.6 H</w:t>
      </w:r>
    </w:p>
    <w:p>
      <w:pPr>
        <w:pStyle w:val="hlbxbxaxbxplwzbxbxbxa"/>
        <w:keepNext w:val="0"/>
        <w:keepLines w:val="0"/>
        <w:pageBreakBefore w:val="0"/>
        <w:widowControl/>
        <w:spacing w:before="0" w:after="160"/>
        <w:jc w:val="left"/>
      </w:pPr>
      <w:r>
        <w:t xml:space="preserve">    d. 0.7 H</w:t>
      </w:r>
    </w:p>
    <w:p>
      <w:pPr>
        <w:pStyle w:val="hlbxbxaxbxplwzbxbxbxaxu"/>
        <w:keepNext w:val="0"/>
        <w:keepLines w:val="0"/>
        <w:pageBreakBefore w:val="0"/>
        <w:widowControl/>
        <w:spacing w:before="0" w:after="160"/>
        <w:jc w:val="left"/>
      </w:pPr>
      <w:r>
        <w:t>Explanation: Option D is correct.</w:t>
      </w:r>
    </w:p>
    <w:p>
      <w:pPr>
        <w:pStyle w:val="hlbxbxaxbxplwzbxbxbxaxul"/>
        <w:keepNext w:val="0"/>
        <w:keepLines w:val="0"/>
        <w:pageBreakBefore w:val="0"/>
        <w:widowControl/>
        <w:spacing w:before="0" w:after="160"/>
        <w:jc w:val="left"/>
      </w:pPr>
      <w:r>
        <w:t>It was mentioned in the DRC Structures N.Krishna Raju book that is when the retaining wall was loaded with surcharge  B=0.7H.</w:t>
        <w:br/>
      </w:r>
    </w:p>
    <w:p>
      <w:pPr>
        <w:pStyle w:val="hlbxbxaxbxplwzbxbxbxaxulc"/>
        <w:keepNext w:val="0"/>
        <w:keepLines w:val="0"/>
        <w:pageBreakBefore w:val="0"/>
        <w:widowControl/>
        <w:spacing w:before="0" w:after="160"/>
        <w:jc w:val="left"/>
      </w:pPr>
      <w:r>
        <w:t>124. The stem of a cantilever retaining wall which retains earth level with top is 6 m. If the angle of repose and weight of the soil per cubic metre are 30° and 2000 kg respectively, the effective width of the stem at the bottom, is</w:t>
      </w:r>
    </w:p>
    <w:p>
      <w:pPr>
        <w:pStyle w:val="hlbxbxaxbxplwzbxbxbxaxulchb"/>
        <w:keepNext w:val="0"/>
        <w:keepLines w:val="0"/>
        <w:pageBreakBefore w:val="0"/>
        <w:widowControl/>
        <w:spacing w:before="0" w:after="160"/>
        <w:jc w:val="left"/>
      </w:pPr>
      <w:r>
        <w:t xml:space="preserve">    a. 52.5</w:t>
      </w:r>
    </w:p>
    <w:p>
      <w:pPr>
        <w:pStyle w:val="hlbxbxaxbxplwzbxbxbxaxulchbxa"/>
        <w:keepNext w:val="0"/>
        <w:keepLines w:val="0"/>
        <w:pageBreakBefore w:val="0"/>
        <w:widowControl/>
        <w:spacing w:before="0" w:after="160"/>
        <w:jc w:val="left"/>
      </w:pPr>
      <w:r>
        <w:t xml:space="preserve">    b. 53.5</w:t>
      </w:r>
    </w:p>
    <w:p>
      <w:pPr>
        <w:pStyle w:val="hlbxbxaxbxplwzbxbxbxaxulchbxaxb"/>
        <w:keepNext w:val="0"/>
        <w:keepLines w:val="0"/>
        <w:pageBreakBefore w:val="0"/>
        <w:widowControl/>
        <w:spacing w:before="0" w:after="160"/>
        <w:jc w:val="left"/>
      </w:pPr>
      <w:r>
        <w:t xml:space="preserve">    c. 54.5</w:t>
      </w:r>
    </w:p>
    <w:p>
      <w:pPr>
        <w:pStyle w:val="hlbxbxaxbxplwzbxbxbxaxulchbxaxbxb"/>
        <w:keepNext w:val="0"/>
        <w:keepLines w:val="0"/>
        <w:pageBreakBefore w:val="0"/>
        <w:widowControl/>
        <w:spacing w:before="0" w:after="160"/>
        <w:jc w:val="left"/>
      </w:pPr>
      <w:r>
        <w:t xml:space="preserve">    d. 55.5</w:t>
      </w:r>
    </w:p>
    <w:p>
      <w:pPr>
        <w:pStyle w:val="hlbxbxaxbxplwzbxbxbxaxulchbxaxbxbxu"/>
        <w:keepNext w:val="0"/>
        <w:keepLines w:val="0"/>
        <w:pageBreakBefore w:val="0"/>
        <w:widowControl/>
        <w:spacing w:before="0" w:after="160"/>
        <w:jc w:val="left"/>
      </w:pPr>
      <w:r>
        <w:t>Explanation: Option B is correct.</w:t>
      </w:r>
    </w:p>
    <w:p>
      <w:pPr>
        <w:pStyle w:val="hlbxbxaxbxplwzbxbxbxaxulchbxaxbxbxur"/>
        <w:keepNext w:val="0"/>
        <w:keepLines w:val="0"/>
        <w:pageBreakBefore w:val="0"/>
        <w:widowControl/>
        <w:spacing w:before="0" w:after="160"/>
        <w:jc w:val="left"/>
      </w:pPr>
      <w:r>
        <w:t>Min depth of foundation=q/y(1-sinθ/1+sinθ)^2.</w:t>
        <w:br/>
        <w:t xml:space="preserve">Q = 180 y = 18. </w:t>
        <w:br/>
        <w:t>So D min = 1.11.</w:t>
        <w:br/>
        <w:t>Total height = 6+1.11 =7.11.</w:t>
        <w:br/>
        <w:t>Base width = 0.75 * 7.11 = 5.3325  = 53.32.</w:t>
        <w:br/>
      </w:r>
    </w:p>
    <w:p>
      <w:pPr>
        <w:pStyle w:val="hlbxbxaxbxplwzbxbxbxaxulchbxaxbxbxurw"/>
        <w:keepNext w:val="0"/>
        <w:keepLines w:val="0"/>
        <w:pageBreakBefore w:val="0"/>
        <w:widowControl/>
        <w:spacing w:before="0" w:after="160"/>
        <w:jc w:val="left"/>
      </w:pPr>
      <w:r>
        <w:t>125. If depth of slab is 10 cm, width of web 30 cm, depth of web 50 cm, centre to centre distance of beams 3 m, effective span of beams 6 m, the effective flange width of the beam, is</w:t>
      </w:r>
    </w:p>
    <w:p>
      <w:pPr>
        <w:pStyle w:val="hlbxbxaxbxplwzbxbxbxaxulchbxaxbxbxurwib"/>
        <w:keepNext w:val="0"/>
        <w:keepLines w:val="0"/>
        <w:pageBreakBefore w:val="0"/>
        <w:widowControl/>
        <w:spacing w:before="0" w:after="160"/>
        <w:jc w:val="left"/>
      </w:pPr>
      <w:r>
        <w:t xml:space="preserve">    a. 200 cm</w:t>
      </w:r>
    </w:p>
    <w:p>
      <w:pPr>
        <w:pStyle w:val="hlbxbxaxbxplwzbxbxbxaxulchbxaxbxbxurwibxb"/>
        <w:keepNext w:val="0"/>
        <w:keepLines w:val="0"/>
        <w:pageBreakBefore w:val="0"/>
        <w:widowControl/>
        <w:spacing w:before="0" w:after="160"/>
        <w:jc w:val="left"/>
      </w:pPr>
      <w:r>
        <w:t xml:space="preserve">    b. 300 cm</w:t>
      </w:r>
    </w:p>
    <w:p>
      <w:pPr>
        <w:pStyle w:val="hlbxbxaxbxplwzbxbxbxaxulchbxaxbxbxurwibxbxa"/>
        <w:keepNext w:val="0"/>
        <w:keepLines w:val="0"/>
        <w:pageBreakBefore w:val="0"/>
        <w:widowControl/>
        <w:spacing w:before="0" w:after="160"/>
        <w:jc w:val="left"/>
      </w:pPr>
      <w:r>
        <w:t xml:space="preserve">    c. 150 cm</w:t>
      </w:r>
    </w:p>
    <w:p>
      <w:pPr>
        <w:pStyle w:val="hlbxbxaxbxplwzbxbxbxaxulchbxaxbxbxurwibxbxaxb"/>
        <w:keepNext w:val="0"/>
        <w:keepLines w:val="0"/>
        <w:pageBreakBefore w:val="0"/>
        <w:widowControl/>
        <w:spacing w:before="0" w:after="160"/>
        <w:jc w:val="left"/>
      </w:pPr>
      <w:r>
        <w:t xml:space="preserve">    d. 100 cm</w:t>
      </w:r>
    </w:p>
    <w:p>
      <w:pPr>
        <w:pStyle w:val="hlbxbxaxbxplwzbxbxbxaxulchbxaxbxbxurwibxbxaxbxi"/>
        <w:keepNext w:val="0"/>
        <w:keepLines w:val="0"/>
        <w:pageBreakBefore w:val="0"/>
        <w:widowControl/>
        <w:spacing w:before="0" w:after="160"/>
        <w:jc w:val="left"/>
      </w:pPr>
      <w:r>
        <w:t>Explanation: Option C is correct.</w:t>
      </w:r>
    </w:p>
    <w:p>
      <w:pPr>
        <w:pStyle w:val="hlbxbxaxbxplwzbxbxbxaxulchbxaxbxbxurwibxbxaxbxih"/>
        <w:keepNext w:val="0"/>
        <w:keepLines w:val="0"/>
        <w:pageBreakBefore w:val="0"/>
        <w:widowControl/>
        <w:spacing w:before="0" w:after="160"/>
        <w:jc w:val="left"/>
      </w:pPr>
      <w:r>
        <w:t>Actually, beef for T beam is minimum of,</w:t>
        <w:br/>
        <w:t>16hf+bw =16 (10) +30=190.</w:t>
        <w:br/>
        <w:t>Centre centre spacing =3m=300cm.</w:t>
        <w:br/>
        <w:t>Centre to centre span/4=6/4=1.5m=150cm.</w:t>
        <w:br/>
        <w:t>Hence the minimum is 150cm.</w:t>
        <w:br/>
      </w:r>
    </w:p>
    <w:p>
      <w:pPr>
        <w:pStyle w:val="hlbxbxaxbxplwzbxbxbxaxulchbxaxbxbxurwibxbxaxbxihz"/>
        <w:keepNext w:val="0"/>
        <w:keepLines w:val="0"/>
        <w:pageBreakBefore w:val="0"/>
        <w:widowControl/>
        <w:spacing w:before="0" w:after="160"/>
        <w:jc w:val="left"/>
      </w:pPr>
      <w:r>
        <w:t>126. In a combined footing if shear stress does not exceed 5 kg/cm2, the nominal stirrups provided are</w:t>
      </w:r>
    </w:p>
    <w:p>
      <w:pPr>
        <w:pStyle w:val="hlbxbxaxbxplwzbxbxbxaxulchbxaxbxbxurwibxbxaxbxihzsa"/>
        <w:keepNext w:val="0"/>
        <w:keepLines w:val="0"/>
        <w:pageBreakBefore w:val="0"/>
        <w:widowControl/>
        <w:spacing w:before="0" w:after="160"/>
        <w:jc w:val="left"/>
      </w:pPr>
      <w:r>
        <w:t xml:space="preserve">    a. 8 legged</w:t>
      </w:r>
    </w:p>
    <w:p>
      <w:pPr>
        <w:pStyle w:val="hlbxbxaxbxplwzbxbxbxaxulchbxaxbxbxurwibxbxaxbxihzsaxb"/>
        <w:keepNext w:val="0"/>
        <w:keepLines w:val="0"/>
        <w:pageBreakBefore w:val="0"/>
        <w:widowControl/>
        <w:spacing w:before="0" w:after="160"/>
        <w:jc w:val="left"/>
      </w:pPr>
      <w:r>
        <w:t xml:space="preserve">    b. 10 legged</w:t>
      </w:r>
    </w:p>
    <w:p>
      <w:pPr>
        <w:pStyle w:val="hlbxbxaxbxplwzbxbxbxaxulchbxaxbxbxurwibxbxaxbxihzsaxbxb"/>
        <w:keepNext w:val="0"/>
        <w:keepLines w:val="0"/>
        <w:pageBreakBefore w:val="0"/>
        <w:widowControl/>
        <w:spacing w:before="0" w:after="160"/>
        <w:jc w:val="left"/>
      </w:pPr>
      <w:r>
        <w:t xml:space="preserve">    c. 12 legged</w:t>
      </w:r>
    </w:p>
    <w:p>
      <w:pPr>
        <w:pStyle w:val="hlbxbxaxbxplwzbxbxbxaxulchbxaxbxbxurwibxbxaxbxihzsaxbxbxb"/>
        <w:keepNext w:val="0"/>
        <w:keepLines w:val="0"/>
        <w:pageBreakBefore w:val="0"/>
        <w:widowControl/>
        <w:spacing w:before="0" w:after="160"/>
        <w:jc w:val="left"/>
      </w:pPr>
      <w:r>
        <w:t xml:space="preserve">    d. none of these.</w:t>
      </w:r>
    </w:p>
    <w:p>
      <w:pPr>
        <w:pStyle w:val="hlbxbxaxbxplwzbxbxbxaxulchbxaxbxbxurwibxbxaxbxihzsaxbxbxbxb"/>
        <w:keepNext w:val="0"/>
        <w:keepLines w:val="0"/>
        <w:pageBreakBefore w:val="0"/>
        <w:widowControl/>
        <w:spacing w:before="0" w:after="160"/>
        <w:jc w:val="left"/>
      </w:pPr>
      <w:r>
        <w:t>Explanation: Option A is correct.</w:t>
      </w:r>
    </w:p>
    <w:p>
      <w:pPr>
        <w:pStyle w:val="hlbxbxaxbxplwzbxbxbxaxulchbxaxbxbxurwibxbxaxbxihzsaxbxbxbxbx"/>
        <w:keepNext w:val="0"/>
        <w:keepLines w:val="0"/>
        <w:pageBreakBefore w:val="0"/>
        <w:widowControl/>
        <w:spacing w:before="0" w:after="160"/>
        <w:jc w:val="left"/>
      </w:pPr>
      <w:r>
        <w:br/>
      </w:r>
    </w:p>
    <w:p>
      <w:pPr>
        <w:pStyle w:val="hlbxbxaxbxplwzbxbxbxaxulchbxaxbxbxurwibxbxaxbxihzsaxbxbxbxbxb"/>
        <w:keepNext w:val="0"/>
        <w:keepLines w:val="0"/>
        <w:pageBreakBefore w:val="0"/>
        <w:widowControl/>
        <w:spacing w:before="0" w:after="160"/>
        <w:jc w:val="left"/>
      </w:pPr>
      <w:r>
        <w:t>127. A flat slab is supported</w:t>
      </w:r>
    </w:p>
    <w:p>
      <w:pPr>
        <w:pStyle w:val="hlbxbxaxbxplwzbxbxbxaxulchbxaxbxbxurwibxbxaxbxihzsaxbxbxbxbxbyb"/>
        <w:keepNext w:val="0"/>
        <w:keepLines w:val="0"/>
        <w:pageBreakBefore w:val="0"/>
        <w:widowControl/>
        <w:spacing w:before="0" w:after="160"/>
        <w:jc w:val="left"/>
      </w:pPr>
      <w:r>
        <w:t xml:space="preserve">    a. on columns</w:t>
      </w:r>
    </w:p>
    <w:p>
      <w:pPr>
        <w:pStyle w:val="hlbxbxaxbxplwzbxbxbxaxulchbxaxbxbxurwibxbxaxbxihzsaxbxbxbxbxbybxb"/>
        <w:keepNext w:val="0"/>
        <w:keepLines w:val="0"/>
        <w:pageBreakBefore w:val="0"/>
        <w:widowControl/>
        <w:spacing w:before="0" w:after="160"/>
        <w:jc w:val="left"/>
      </w:pPr>
      <w:r>
        <w:t xml:space="preserve">    b. on beams and columns</w:t>
      </w:r>
    </w:p>
    <w:p>
      <w:pPr>
        <w:pStyle w:val="hlbxbxaxbxplwzbxbxbxaxulchbxaxbxbxurwibxbxaxbxihzsaxbxbxbxbxbybxbxa"/>
        <w:keepNext w:val="0"/>
        <w:keepLines w:val="0"/>
        <w:pageBreakBefore w:val="0"/>
        <w:widowControl/>
        <w:spacing w:before="0" w:after="160"/>
        <w:jc w:val="left"/>
      </w:pPr>
      <w:r>
        <w:t xml:space="preserve">    c. on columns monolithicaily built with slab</w:t>
      </w:r>
    </w:p>
    <w:p>
      <w:pPr>
        <w:pStyle w:val="hlbxbxaxbxplwzbxbxbxaxulchbxaxbxbxurwibxbxaxbxihzsaxbxbxbxbxbybxbxaxb"/>
        <w:keepNext w:val="0"/>
        <w:keepLines w:val="0"/>
        <w:pageBreakBefore w:val="0"/>
        <w:widowControl/>
        <w:spacing w:before="0" w:after="160"/>
        <w:jc w:val="left"/>
      </w:pPr>
      <w:r>
        <w:t xml:space="preserve">    d. all the above</w:t>
      </w:r>
    </w:p>
    <w:p>
      <w:pPr>
        <w:pStyle w:val="hlbxbxaxbxplwzbxbxbxaxulchbxaxbxbxurwibxbxaxbxihzsaxbxbxbxbxbybxbxaxbxy"/>
        <w:keepNext w:val="0"/>
        <w:keepLines w:val="0"/>
        <w:pageBreakBefore w:val="0"/>
        <w:widowControl/>
        <w:spacing w:before="0" w:after="160"/>
        <w:jc w:val="left"/>
      </w:pPr>
      <w:r>
        <w:t>Explanation: Option C is correct.</w:t>
      </w:r>
    </w:p>
    <w:p>
      <w:pPr>
        <w:pStyle w:val="hlbxbxaxbxplwzbxbxbxaxulchbxaxbxbxurwibxbxaxbxihzsaxbxbxbxbxbybxbxaxbxyc"/>
        <w:keepNext w:val="0"/>
        <w:keepLines w:val="0"/>
        <w:pageBreakBefore w:val="0"/>
        <w:widowControl/>
        <w:spacing w:before="0" w:after="160"/>
        <w:jc w:val="left"/>
      </w:pPr>
      <w:r>
        <w:br/>
      </w:r>
    </w:p>
    <w:p>
      <w:pPr>
        <w:pStyle w:val="hlbxbxaxbxplwzbxbxbxaxulchbxaxbxbxurwibxbxaxbxihzsaxbxbxbxbxbybxbxaxbxyci"/>
        <w:keepNext w:val="0"/>
        <w:keepLines w:val="0"/>
        <w:pageBreakBefore w:val="0"/>
        <w:widowControl/>
        <w:spacing w:before="0" w:after="160"/>
        <w:jc w:val="left"/>
      </w:pPr>
      <w:r>
        <w:t>128. A singly reinforced beam has breadth b, effective depth d, depth of neutral axis n and critical neutral axis n1. If fc and ft are permissible compressive and tensile stresses, the moment to resistance of the beam, is</w:t>
      </w:r>
    </w:p>
    <w:p>
      <w:pPr>
        <w:pStyle w:val="hlbxbxaxbxplwzbxbxbxaxulchbxaxbxbxurwibxbxaxbxihzsaxbxbxbxbxbybxbxaxbxycil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38834" cy="365760"/>
            <wp:docPr id="81" name="Picture 81"/>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738834" cy="365760"/>
                    </a:xfrm>
                    <a:prstGeom prst="rect"/>
                  </pic:spPr>
                </pic:pic>
              </a:graphicData>
            </a:graphic>
          </wp:inline>
        </w:drawing>
      </w:r>
    </w:p>
    <w:p>
      <w:pPr>
        <w:pStyle w:val="hlbxbxaxbxplwzbxbxbxaxulchbxaxbxbxurwibxbxaxbxihzsaxbxbxbxbxbybxbxaxbxycil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80314" cy="365760"/>
            <wp:docPr id="82" name="Picture 82"/>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680314" cy="365760"/>
                    </a:xfrm>
                    <a:prstGeom prst="rect"/>
                  </pic:spPr>
                </pic:pic>
              </a:graphicData>
            </a:graphic>
          </wp:inline>
        </w:drawing>
      </w:r>
    </w:p>
    <w:p>
      <w:pPr>
        <w:pStyle w:val="hlbxbxaxbxplwzbxbxbxaxulchbxaxbxbxurwibxbxaxbxihzsaxbxbxbxbxbybxbxaxbxycil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060704" cy="365760"/>
            <wp:docPr id="83" name="Picture 83"/>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1060704" cy="365760"/>
                    </a:xfrm>
                    <a:prstGeom prst="rect"/>
                  </pic:spPr>
                </pic:pic>
              </a:graphicData>
            </a:graphic>
          </wp:inline>
        </w:drawing>
      </w:r>
    </w:p>
    <w:p>
      <w:pPr>
        <w:pStyle w:val="hlbxbxaxbxplwzbxbxbxaxulchbxaxbxbxurwibxbxaxbxihzsaxbxbxbxbxbybxbxaxbxycilbxbxbxa"/>
        <w:keepNext w:val="0"/>
        <w:keepLines w:val="0"/>
        <w:pageBreakBefore w:val="0"/>
        <w:widowControl/>
        <w:spacing w:before="0" w:after="160"/>
        <w:jc w:val="left"/>
      </w:pPr>
      <w:r>
        <w:t xml:space="preserve">    d. all the above</w:t>
      </w:r>
    </w:p>
    <w:p>
      <w:pPr>
        <w:pStyle w:val="hlbxbxaxbxplwzbxbxbxaxulchbxaxbxbxurwibxbxaxbxihzsaxbxbxbxbxbybxbxaxbxycilbxbxbxaxn"/>
        <w:keepNext w:val="0"/>
        <w:keepLines w:val="0"/>
        <w:pageBreakBefore w:val="0"/>
        <w:widowControl/>
        <w:spacing w:before="0" w:after="160"/>
        <w:jc w:val="left"/>
      </w:pPr>
      <w:r>
        <w:t>Explanation: Option D is correct.</w:t>
      </w:r>
    </w:p>
    <w:p>
      <w:pPr>
        <w:pStyle w:val="hlbxbxaxbxplwzbxbxbxaxulchbxaxbxbxurwibxbxaxbxihzsaxbxbxbxbxbybxbxaxbxycilbxbxbxaxnp"/>
        <w:keepNext w:val="0"/>
        <w:keepLines w:val="0"/>
        <w:pageBreakBefore w:val="0"/>
        <w:widowControl/>
        <w:spacing w:before="0" w:after="160"/>
        <w:jc w:val="left"/>
      </w:pPr>
      <w:r>
        <w:br/>
      </w:r>
    </w:p>
    <w:p>
      <w:pPr>
        <w:pStyle w:val="hlbxbxaxbxplwzbxbxbxaxulchbxaxbxbxurwibxbxaxbxihzsaxbxbxbxbxbybxbxaxbxycilbxbxbxaxnpt"/>
        <w:keepNext w:val="0"/>
        <w:keepLines w:val="0"/>
        <w:pageBreakBefore w:val="0"/>
        <w:widowControl/>
        <w:spacing w:before="0" w:after="160"/>
        <w:jc w:val="left"/>
      </w:pPr>
      <w:r>
        <w:t>129. If diameter of a reinforcement bar is d, the anchorge value of the hook is</w:t>
      </w:r>
    </w:p>
    <w:p>
      <w:pPr>
        <w:pStyle w:val="hlbxbxaxbxplwzbxbxbxaxulchbxaxbxbxurwibxbxaxbxihzsaxbxbxbxbxbybxbxaxbxycilbxbxbxaxnptjb"/>
        <w:keepNext w:val="0"/>
        <w:keepLines w:val="0"/>
        <w:pageBreakBefore w:val="0"/>
        <w:widowControl/>
        <w:spacing w:before="0" w:after="160"/>
        <w:jc w:val="left"/>
      </w:pPr>
      <w:r>
        <w:t xml:space="preserve">    a. 8d</w:t>
      </w:r>
    </w:p>
    <w:p>
      <w:pPr>
        <w:pStyle w:val="hlbxbxaxbxplwzbxbxbxaxulchbxaxbxbxurwibxbxaxbxihzsaxbxbxbxbxbybxbxaxbxycilbxbxbxaxnptjbxb"/>
        <w:keepNext w:val="0"/>
        <w:keepLines w:val="0"/>
        <w:pageBreakBefore w:val="0"/>
        <w:widowControl/>
        <w:spacing w:before="0" w:after="160"/>
        <w:jc w:val="left"/>
      </w:pPr>
      <w:r>
        <w:t xml:space="preserve">    b. 12d</w:t>
      </w:r>
    </w:p>
    <w:p>
      <w:pPr>
        <w:pStyle w:val="hlbxbxaxbxplwzbxbxbxaxulchbxaxbxbxurwibxbxaxbxihzsaxbxbxbxbxbybxbxaxbxycilbxbxbxaxnptjbxbxa"/>
        <w:keepNext w:val="0"/>
        <w:keepLines w:val="0"/>
        <w:pageBreakBefore w:val="0"/>
        <w:widowControl/>
        <w:spacing w:before="0" w:after="160"/>
        <w:jc w:val="left"/>
      </w:pPr>
      <w:r>
        <w:t xml:space="preserve">    c. 16d</w:t>
      </w:r>
    </w:p>
    <w:p>
      <w:pPr>
        <w:pStyle w:val="hlbxbxaxbxplwzbxbxbxaxulchbxaxbxbxurwibxbxaxbxihzsaxbxbxbxbxbybxbxaxbxycilbxbxbxaxnptjbxbxaxb"/>
        <w:keepNext w:val="0"/>
        <w:keepLines w:val="0"/>
        <w:pageBreakBefore w:val="0"/>
        <w:widowControl/>
        <w:spacing w:before="0" w:after="160"/>
        <w:jc w:val="left"/>
      </w:pPr>
      <w:r>
        <w:t xml:space="preserve">    d. none of these.</w:t>
      </w:r>
    </w:p>
    <w:p>
      <w:pPr>
        <w:pStyle w:val="hlbxbxaxbxplwzbxbxbxaxulchbxaxbxbxurwibxbxaxbxihzsaxbxbxbxbxbybxbxaxbxycilbxbxbxaxnptjbxbxaxbxv"/>
        <w:keepNext w:val="0"/>
        <w:keepLines w:val="0"/>
        <w:pageBreakBefore w:val="0"/>
        <w:widowControl/>
        <w:spacing w:before="0" w:after="160"/>
        <w:jc w:val="left"/>
      </w:pPr>
      <w:r>
        <w:t>Explanation: Option C is correct.</w:t>
      </w:r>
    </w:p>
    <w:p>
      <w:pPr>
        <w:pStyle w:val="hlbxbxaxbxplwzbxbxbxaxulchbxaxbxbxurwibxbxaxbxihzsaxbxbxbxbxbybxbxaxbxycilbxbxbxaxnptjbxbxaxbxve"/>
        <w:keepNext w:val="0"/>
        <w:keepLines w:val="0"/>
        <w:pageBreakBefore w:val="0"/>
        <w:widowControl/>
        <w:spacing w:before="0" w:after="160"/>
        <w:jc w:val="left"/>
      </w:pPr>
      <w:r>
        <w:t>It is 16 D because here hook is mentioned. A 180 Degree bend is called a hook.</w:t>
        <w:br/>
        <w:t>For 45 - 4D.</w:t>
        <w:br/>
        <w:t>For 90 - 8D.</w:t>
        <w:br/>
        <w:t>For 135 - 12D.</w:t>
        <w:br/>
        <w:t>For 180( standard hook) - 16D.</w:t>
        <w:br/>
        <w:t>For Anchorage value of stirrups:</w:t>
        <w:br/>
        <w:t>For 90 - 8D.</w:t>
        <w:br/>
        <w:t>For 135 - 6D.</w:t>
        <w:br/>
        <w:t>For 180 - 4D.</w:t>
        <w:br/>
      </w:r>
    </w:p>
    <w:p>
      <w:pPr>
        <w:pStyle w:val="hlbxbxaxbxplwzbxbxbxaxulchbxaxbxbxurwibxbxaxbxihzsaxbxbxbxbxbybxbxaxbxycilbxbxbxaxnptjbxbxaxbxvel"/>
        <w:keepNext w:val="0"/>
        <w:keepLines w:val="0"/>
        <w:pageBreakBefore w:val="0"/>
        <w:widowControl/>
        <w:spacing w:before="0" w:after="160"/>
        <w:jc w:val="left"/>
      </w:pPr>
      <w:r>
        <w:t>130. Minimum spacing between horizontal parallel reinforcement of different sizes, should not be less than</w:t>
      </w:r>
    </w:p>
    <w:p>
      <w:pPr>
        <w:pStyle w:val="hlbxbxaxbxplwzbxbxbxaxulchbxaxbxbxurwibxbxaxbxihzsaxbxbxbxbxbybxbxaxbxycilbxbxbxaxnptjbxbxaxbxvelha"/>
        <w:keepNext w:val="0"/>
        <w:keepLines w:val="0"/>
        <w:pageBreakBefore w:val="0"/>
        <w:widowControl/>
        <w:spacing w:before="0" w:after="160"/>
        <w:jc w:val="left"/>
      </w:pPr>
      <w:r>
        <w:t xml:space="preserve">    a. one diameter of thicker bar</w:t>
      </w:r>
    </w:p>
    <w:p>
      <w:pPr>
        <w:pStyle w:val="hlbxbxaxbxplwzbxbxbxaxulchbxaxbxbxurwibxbxaxbxihzsaxbxbxbxbxbybxbxaxbxycilbxbxbxaxnptjbxbxaxbxvelhaxb"/>
        <w:keepNext w:val="0"/>
        <w:keepLines w:val="0"/>
        <w:pageBreakBefore w:val="0"/>
        <w:widowControl/>
        <w:spacing w:before="0" w:after="160"/>
        <w:jc w:val="left"/>
      </w:pPr>
      <w:r>
        <w:t xml:space="preserve">    b. sum of the diameters of ihinner and thicker bars</w:t>
      </w:r>
    </w:p>
    <w:p>
      <w:pPr>
        <w:pStyle w:val="hlbxbxaxbxplwzbxbxbxaxulchbxaxbxbxurwibxbxaxbxihzsaxbxbxbxbxbybxbxaxbxycilbxbxbxaxnptjbxbxaxbxvelhaxbxb"/>
        <w:keepNext w:val="0"/>
        <w:keepLines w:val="0"/>
        <w:pageBreakBefore w:val="0"/>
        <w:widowControl/>
        <w:spacing w:before="0" w:after="160"/>
        <w:jc w:val="left"/>
      </w:pPr>
      <w:r>
        <w:t xml:space="preserve">    c. twice the diameter of thinner bar</w:t>
      </w:r>
    </w:p>
    <w:p>
      <w:pPr>
        <w:pStyle w:val="hlbxbxaxbxplwzbxbxbxaxulchbxaxbxbxurwibxbxaxbxihzsaxbxbxbxbxbybxbxaxbxycilbxbxbxaxnptjbxbxaxbxvelhaxbxbxb"/>
        <w:keepNext w:val="0"/>
        <w:keepLines w:val="0"/>
        <w:pageBreakBefore w:val="0"/>
        <w:widowControl/>
        <w:spacing w:before="0" w:after="160"/>
        <w:jc w:val="left"/>
      </w:pPr>
      <w:r>
        <w:t xml:space="preserve">    d. none of these.</w:t>
      </w:r>
    </w:p>
    <w:p>
      <w:pPr>
        <w:pStyle w:val="hlbxbxaxbxplwzbxbxbxaxulchbxaxbxbxurwibxbxaxbxihzsaxbxbxbxbxbybxbxaxbxycilbxbxbxaxnptjbxbxaxbxvelhaxbxbxbxq"/>
        <w:keepNext w:val="0"/>
        <w:keepLines w:val="0"/>
        <w:pageBreakBefore w:val="0"/>
        <w:widowControl/>
        <w:spacing w:before="0" w:after="160"/>
        <w:jc w:val="left"/>
      </w:pPr>
      <w:r>
        <w:t>Explanation: Option A is correct.</w:t>
      </w:r>
    </w:p>
    <w:p>
      <w:pPr>
        <w:pStyle w:val="hlbxbxaxbxplwzbxbxbxaxulchbxaxbxbxurwibxbxaxbxihzsaxbxbxbxbxbybxbxaxbxycilbxbxbxaxnptjbxbxaxbxvelhaxbxbxbxqy"/>
        <w:keepNext w:val="0"/>
        <w:keepLines w:val="0"/>
        <w:pageBreakBefore w:val="0"/>
        <w:widowControl/>
        <w:spacing w:before="0" w:after="160"/>
        <w:jc w:val="left"/>
      </w:pPr>
      <w:r>
        <w:br/>
      </w:r>
    </w:p>
    <w:p>
      <w:pPr>
        <w:pStyle w:val="hlbxbxaxbxplwzbxbxbxaxulchbxaxbxbxurwibxbxaxbxihzsaxbxbxbxbxbybxbxaxbxycilbxbxbxaxnptjbxbxaxbxvelhaxbxbxbxqyd"/>
        <w:keepNext w:val="0"/>
        <w:keepLines w:val="0"/>
        <w:pageBreakBefore w:val="0"/>
        <w:widowControl/>
        <w:spacing w:before="0" w:after="160"/>
        <w:jc w:val="left"/>
      </w:pPr>
      <w:r>
        <w:t>131. If the size of a column is reduced above the floor, the main bars of the columns, are</w:t>
      </w:r>
    </w:p>
    <w:p>
      <w:pPr>
        <w:pStyle w:val="hlbxbxaxbxplwzbxbxbxaxulchbxaxbxbxurwibxbxaxbxihzsaxbxbxbxbxbybxbxaxbxycilbxbxbxaxnptjbxbxaxbxvelhaxbxbxbxqydfb"/>
        <w:keepNext w:val="0"/>
        <w:keepLines w:val="0"/>
        <w:pageBreakBefore w:val="0"/>
        <w:widowControl/>
        <w:spacing w:before="0" w:after="160"/>
        <w:jc w:val="left"/>
      </w:pPr>
      <w:r>
        <w:t xml:space="preserve">    a. continued up</w:t>
      </w:r>
    </w:p>
    <w:p>
      <w:pPr>
        <w:pStyle w:val="hlbxbxaxbxplwzbxbxbxaxulchbxaxbxbxurwibxbxaxbxihzsaxbxbxbxbxbybxbxaxbxycilbxbxbxaxnptjbxbxaxbxvelhaxbxbxbxqydfbxb"/>
        <w:keepNext w:val="0"/>
        <w:keepLines w:val="0"/>
        <w:pageBreakBefore w:val="0"/>
        <w:widowControl/>
        <w:spacing w:before="0" w:after="160"/>
        <w:jc w:val="left"/>
      </w:pPr>
      <w:r>
        <w:t xml:space="preserve">    b. bent inward at the floor level</w:t>
      </w:r>
    </w:p>
    <w:p>
      <w:pPr>
        <w:pStyle w:val="hlbxbxaxbxplwzbxbxbxaxulchbxaxbxbxurwibxbxaxbxihzsaxbxbxbxbxbybxbxaxbxycilbxbxbxaxnptjbxbxaxbxvelhaxbxbxbxqydfbxbxb"/>
        <w:keepNext w:val="0"/>
        <w:keepLines w:val="0"/>
        <w:pageBreakBefore w:val="0"/>
        <w:widowControl/>
        <w:spacing w:before="0" w:after="160"/>
        <w:jc w:val="left"/>
      </w:pPr>
      <w:r>
        <w:t xml:space="preserve">    c. stopped just below the floor level and separate lap bars provided</w:t>
      </w:r>
    </w:p>
    <w:p>
      <w:pPr>
        <w:pStyle w:val="hlbxbxaxbxplwzbxbxbxaxulchbxaxbxbxurwibxbxaxbxihzsaxbxbxbxbxbybxbxaxbxycilbxbxbxaxnptjbxbxaxbxvelhaxbxbxbxqydfbxbxbxa"/>
        <w:keepNext w:val="0"/>
        <w:keepLines w:val="0"/>
        <w:pageBreakBefore w:val="0"/>
        <w:widowControl/>
        <w:spacing w:before="0" w:after="160"/>
        <w:jc w:val="left"/>
      </w:pPr>
      <w:r>
        <w:t xml:space="preserve">    d. all the above.</w:t>
      </w:r>
    </w:p>
    <w:p>
      <w:pPr>
        <w:pStyle w:val="hlbxbxaxbxplwzbxbxbxaxulchbxaxbxbxurwibxbxaxbxihzsaxbxbxbxbxbybxbxaxbxycilbxbxbxaxnptjbxbxaxbxvelhaxbxbxbxqydfbxbxbxaxb"/>
        <w:keepNext w:val="0"/>
        <w:keepLines w:val="0"/>
        <w:pageBreakBefore w:val="0"/>
        <w:widowControl/>
        <w:spacing w:before="0" w:after="160"/>
        <w:jc w:val="left"/>
      </w:pPr>
      <w:r>
        <w:t>Explanation: Option D is correct.</w:t>
      </w:r>
    </w:p>
    <w:p>
      <w:pPr>
        <w:pStyle w:val="hlbxbxaxbxplwzbxbxbxaxulchbxaxbxbxurwibxbxaxbxihzsaxbxbxbxbxbybxbxaxbxycilbxbxbxaxnptjbxbxaxbxvelhaxbxbxbxqydfbxbxbxaxbn"/>
        <w:keepNext w:val="0"/>
        <w:keepLines w:val="0"/>
        <w:pageBreakBefore w:val="0"/>
        <w:widowControl/>
        <w:spacing w:before="0" w:after="160"/>
        <w:jc w:val="left"/>
      </w:pPr>
      <w:r>
        <w:br/>
      </w:r>
    </w:p>
    <w:p>
      <w:pPr>
        <w:pStyle w:val="hlbxbxaxbxplwzbxbxbxaxulchbxaxbxbxurwibxbxaxbxihzsaxbxbxbxbxbybxbxaxbxycilbxbxbxaxnptjbxbxaxbxvelhaxbxbxbxqydfbxbxbxaxbnd"/>
        <w:keepNext w:val="0"/>
        <w:keepLines w:val="0"/>
        <w:pageBreakBefore w:val="0"/>
        <w:widowControl/>
        <w:spacing w:before="0" w:after="160"/>
        <w:jc w:val="left"/>
      </w:pPr>
      <w:r>
        <w:t>132. The system in which high tensile alloy steel bars (silica manganese steel) are used as prestressing tendons, is known as</w:t>
      </w:r>
    </w:p>
    <w:p>
      <w:pPr>
        <w:pStyle w:val="hlbxbxaxbxplwzbxbxbxaxulchbxaxbxbxurwibxbxaxbxihzsaxbxbxbxbxbybxbxaxbxycilbxbxbxaxnptjbxbxaxbxvelhaxbxbxbxqydfbxbxbxaxbndcb"/>
        <w:keepNext w:val="0"/>
        <w:keepLines w:val="0"/>
        <w:pageBreakBefore w:val="0"/>
        <w:widowControl/>
        <w:spacing w:before="0" w:after="160"/>
        <w:jc w:val="left"/>
      </w:pPr>
      <w:r>
        <w:t xml:space="preserve">    a. Freyssinet system</w:t>
      </w:r>
    </w:p>
    <w:p>
      <w:pPr>
        <w:pStyle w:val="hlbxbxaxbxplwzbxbxbxaxulchbxaxbxbxurwibxbxaxbxihzsaxbxbxbxbxbybxbxaxbxycilbxbxbxaxnptjbxbxaxbxvelhaxbxbxbxqydfbxbxbxaxbndcbxb"/>
        <w:keepNext w:val="0"/>
        <w:keepLines w:val="0"/>
        <w:pageBreakBefore w:val="0"/>
        <w:widowControl/>
        <w:spacing w:before="0" w:after="160"/>
        <w:jc w:val="left"/>
      </w:pPr>
      <w:r>
        <w:t xml:space="preserve">    b. Magnel-Blaton system</w:t>
      </w:r>
    </w:p>
    <w:p>
      <w:pPr>
        <w:pStyle w:val="hlbxbxaxbxplwzbxbxbxaxulchbxaxbxbxurwibxbxaxbxihzsaxbxbxbxbxbybxbxaxbxycilbxbxbxaxnptjbxbxaxbxvelhaxbxbxbxqydfbxbxbxaxbndcbxbxb"/>
        <w:keepNext w:val="0"/>
        <w:keepLines w:val="0"/>
        <w:pageBreakBefore w:val="0"/>
        <w:widowControl/>
        <w:spacing w:before="0" w:after="160"/>
        <w:jc w:val="left"/>
      </w:pPr>
      <w:r>
        <w:t xml:space="preserve">    c. C.C.L. standard system</w:t>
      </w:r>
    </w:p>
    <w:p>
      <w:pPr>
        <w:pStyle w:val="hlbxbxaxbxplwzbxbxbxaxulchbxaxbxbxurwibxbxaxbxihzsaxbxbxbxbxbybxbxaxbxycilbxbxbxaxnptjbxbxaxbxvelhaxbxbxbxqydfbxbxbxaxbndcbxbxbxa"/>
        <w:keepNext w:val="0"/>
        <w:keepLines w:val="0"/>
        <w:pageBreakBefore w:val="0"/>
        <w:widowControl/>
        <w:spacing w:before="0" w:after="160"/>
        <w:jc w:val="left"/>
      </w:pPr>
      <w:r>
        <w:t xml:space="preserve">    d. Lee-McCall system.</w:t>
      </w:r>
    </w:p>
    <w:p>
      <w:pPr>
        <w:pStyle w:val="hlbxbxaxbxplwzbxbxbxaxulchbxaxbxbxurwibxbxaxbxihzsaxbxbxbxbxbybxbxaxbxycilbxbxbxaxnptjbxbxaxbxvelhaxbxbxbxqydfbxbxbxaxbndcbxbxbxaxi"/>
        <w:keepNext w:val="0"/>
        <w:keepLines w:val="0"/>
        <w:pageBreakBefore w:val="0"/>
        <w:widowControl/>
        <w:spacing w:before="0" w:after="160"/>
        <w:jc w:val="left"/>
      </w:pPr>
      <w:r>
        <w:t>Explanation: Option D is correct.</w:t>
      </w:r>
    </w:p>
    <w:p>
      <w:pPr>
        <w:pStyle w:val="hlbxbxaxbxplwzbxbxbxaxulchbxaxbxbxurwibxbxaxbxihzsaxbxbxbxbxbybxbxaxbxycilbxbxbxaxnptjbxbxaxbxvelhaxbxbxbxqydfbxbxbxaxbndcbxbxbxaxif"/>
        <w:keepNext w:val="0"/>
        <w:keepLines w:val="0"/>
        <w:pageBreakBefore w:val="0"/>
        <w:widowControl/>
        <w:spacing w:before="0" w:after="160"/>
        <w:jc w:val="left"/>
      </w:pPr>
      <w:r>
        <w:br/>
      </w:r>
    </w:p>
    <w:p>
      <w:pPr>
        <w:pStyle w:val="hlbxbxaxbxplwzbxbxbxaxulchbxaxbxbxurwibxbxaxbxihzsaxbxbxbxbxbybxbxaxbxycilbxbxbxaxnptjbxbxaxbxvelhaxbxbxbxqydfbxbxbxaxbndcbxbxbxaxift"/>
        <w:keepNext w:val="0"/>
        <w:keepLines w:val="0"/>
        <w:pageBreakBefore w:val="0"/>
        <w:widowControl/>
        <w:spacing w:before="0" w:after="160"/>
        <w:jc w:val="left"/>
      </w:pPr>
      <w:r>
        <w:t>133. The minimum clear cover for R.C.C. columns shall be</w:t>
      </w:r>
    </w:p>
    <w:p>
      <w:pPr>
        <w:pStyle w:val="hlbxbxaxbxplwzbxbxbxaxulchbxaxbxbxurwibxbxaxbxihzsaxbxbxbxbxbybxbxaxbxycilbxbxbxaxnptjbxbxaxbxvelhaxbxbxbxqydfbxbxbxaxbndcbxbxbxaxiftwb"/>
        <w:keepNext w:val="0"/>
        <w:keepLines w:val="0"/>
        <w:pageBreakBefore w:val="0"/>
        <w:widowControl/>
        <w:spacing w:before="0" w:after="160"/>
        <w:jc w:val="left"/>
      </w:pPr>
      <w:r>
        <w:t xml:space="preserve">    a. greater of 40 mm or diameter</w:t>
      </w:r>
    </w:p>
    <w:p>
      <w:pPr>
        <w:pStyle w:val="hlbxbxaxbxplwzbxbxbxaxulchbxaxbxbxurwibxbxaxbxihzsaxbxbxbxbxbybxbxaxbxycilbxbxbxaxnptjbxbxaxbxvelhaxbxbxbxqydfbxbxbxaxbndcbxbxbxaxiftwbxb"/>
        <w:keepNext w:val="0"/>
        <w:keepLines w:val="0"/>
        <w:pageBreakBefore w:val="0"/>
        <w:widowControl/>
        <w:spacing w:before="0" w:after="160"/>
        <w:jc w:val="left"/>
      </w:pPr>
      <w:r>
        <w:t xml:space="preserve">    b. smaller of 40 mm or diameter</w:t>
      </w:r>
    </w:p>
    <w:p>
      <w:pPr>
        <w:pStyle w:val="hlbxbxaxbxplwzbxbxbxaxulchbxaxbxbxurwibxbxaxbxihzsaxbxbxbxbxbybxbxaxbxycilbxbxbxaxnptjbxbxaxbxvelhaxbxbxbxqydfbxbxbxaxbndcbxbxbxaxiftwbxbxa"/>
        <w:keepNext w:val="0"/>
        <w:keepLines w:val="0"/>
        <w:pageBreakBefore w:val="0"/>
        <w:widowControl/>
        <w:spacing w:before="0" w:after="160"/>
        <w:jc w:val="left"/>
      </w:pPr>
      <w:r>
        <w:t xml:space="preserve">    c. greater of 25 mm or diameter</w:t>
      </w:r>
    </w:p>
    <w:p>
      <w:pPr>
        <w:pStyle w:val="hlbxbxaxbxplwzbxbxbxaxulchbxaxbxbxurwibxbxaxbxihzsaxbxbxbxbxbybxbxaxbxycilbxbxbxaxnptjbxbxaxbxvelhaxbxbxbxqydfbxbxbxaxbndcbxbxbxaxiftwbxbxaxb"/>
        <w:keepNext w:val="0"/>
        <w:keepLines w:val="0"/>
        <w:pageBreakBefore w:val="0"/>
        <w:widowControl/>
        <w:spacing w:before="0" w:after="160"/>
        <w:jc w:val="left"/>
      </w:pPr>
      <w:r>
        <w:t xml:space="preserve">    d. smaller of 25 mm or diameter</w:t>
      </w:r>
    </w:p>
    <w:p>
      <w:pPr>
        <w:pStyle w:val="hlbxbxaxbxplwzbxbxbxaxulchbxaxbxbxurwibxbxaxbxihzsaxbxbxbxbxbybxbxaxbxycilbxbxbxaxnptjbxbxaxbxvelhaxbxbxbxqydfbxbxbxaxbndcbxbxbxaxiftwbxbxaxbxt"/>
        <w:keepNext w:val="0"/>
        <w:keepLines w:val="0"/>
        <w:pageBreakBefore w:val="0"/>
        <w:widowControl/>
        <w:spacing w:before="0" w:after="160"/>
        <w:jc w:val="left"/>
      </w:pPr>
      <w:r>
        <w:t>Explanation: Option C is correct.</w:t>
      </w:r>
    </w:p>
    <w:p>
      <w:pPr>
        <w:pStyle w:val="hlbxbxaxbxplwzbxbxbxaxulchbxaxbxbxurwibxbxaxbxihzsaxbxbxbxbxbybxbxaxbxycilbxbxbxaxnptjbxbxaxbxvelhaxbxbxbxqydfbxbxbxaxbndcbxbxbxaxiftwbxbxaxbxtb"/>
        <w:keepNext w:val="0"/>
        <w:keepLines w:val="0"/>
        <w:pageBreakBefore w:val="0"/>
        <w:widowControl/>
        <w:spacing w:before="0" w:after="160"/>
        <w:jc w:val="left"/>
      </w:pPr>
      <w:r>
        <w:t>Minimum clear cover for column is 40 mm.</w:t>
        <w:br/>
        <w:t>But if size of column is less than 200 mm and diameter of main steel is less than 12mm then clear cover is 25 mm.</w:t>
        <w:br/>
      </w:r>
    </w:p>
    <w:p>
      <w:pPr>
        <w:pStyle w:val="hlbxbxaxbxplwzbxbxbxaxulchbxaxbxbxurwibxbxaxbxihzsaxbxbxbxbxbybxbxaxbxycilbxbxbxaxnptjbxbxaxbxvelhaxbxbxbxqydfbxbxbxaxbndcbxbxbxaxiftwbxbxaxbxtbj"/>
        <w:keepNext w:val="0"/>
        <w:keepLines w:val="0"/>
        <w:pageBreakBefore w:val="0"/>
        <w:widowControl/>
        <w:spacing w:before="0" w:after="160"/>
        <w:jc w:val="left"/>
      </w:pPr>
      <w:r>
        <w:t>134. If jd is the lever arm and ΣO is the total perimeter of reinformcement of an R.C.C. beam, the bond stress at the section having Q shear force, is</w:t>
      </w:r>
    </w:p>
    <w:p>
      <w:pPr>
        <w:pStyle w:val="hlbxbxaxbxplwzbxbxbxaxulchbxaxbxbxurwibxbxaxbxihzsaxbxbxbxbxbybxbxaxbxycilbxbxbxaxnptjbxbxaxbxvelhaxbxbxbxqydfbxbxbxaxbndcbxbxbxaxiftwbxbxaxbxtbjp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80713" cy="365760"/>
            <wp:docPr id="84" name="Picture 84"/>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480713" cy="365760"/>
                    </a:xfrm>
                    <a:prstGeom prst="rect"/>
                  </pic:spPr>
                </pic:pic>
              </a:graphicData>
            </a:graphic>
          </wp:inline>
        </w:drawing>
      </w:r>
    </w:p>
    <w:p>
      <w:pPr>
        <w:pStyle w:val="hlbxbxaxbxplwzbxbxbxaxulchbxaxbxbxurwibxbxaxbxihzsaxbxbxbxbxbybxbxaxbxycilbxbxbxaxnptjbxbxaxbxvelhaxbxbxbxqydfbxbxbxaxbndcbxbxbxaxiftwbxbxaxbxtbjp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57200" cy="365760"/>
            <wp:docPr id="85" name="Picture 85"/>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457200" cy="365760"/>
                    </a:xfrm>
                    <a:prstGeom prst="rect"/>
                  </pic:spPr>
                </pic:pic>
              </a:graphicData>
            </a:graphic>
          </wp:inline>
        </w:drawing>
      </w:r>
    </w:p>
    <w:p>
      <w:pPr>
        <w:pStyle w:val="hlbxbxaxbxplwzbxbxbxaxulchbxaxbxbxurwibxbxaxbxihzsaxbxbxbxbxbybxbxaxbxycilbxbxbxaxnptjbxbxaxbxvelhaxbxbxbxqydfbxbxbxaxbndcbxbxbxaxiftwbxbxaxbxtbjp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47003" cy="365760"/>
            <wp:docPr id="86" name="Picture 86"/>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47003" cy="365760"/>
                    </a:xfrm>
                    <a:prstGeom prst="rect"/>
                  </pic:spPr>
                </pic:pic>
              </a:graphicData>
            </a:graphic>
          </wp:inline>
        </w:drawing>
      </w:r>
    </w:p>
    <w:p>
      <w:pPr>
        <w:pStyle w:val="hlbxbxaxbxplwzbxbxbxaxulchbxaxbxbxurwibxbxaxbxihzsaxbxbxbxbxbybxbxaxbxycilbxbxbxaxnptjbxbxaxbxvelhaxbxbxbxqydfbxbxbxaxbndcbxbxbxaxiftwbxbxaxbxtbjp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81263" cy="365760"/>
            <wp:docPr id="87" name="Picture 87"/>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481263" cy="365760"/>
                    </a:xfrm>
                    <a:prstGeom prst="rect"/>
                  </pic:spPr>
                </pic:pic>
              </a:graphicData>
            </a:graphic>
          </wp:inline>
        </w:drawing>
      </w:r>
    </w:p>
    <w:p>
      <w:pPr>
        <w:pStyle w:val="hlbxbxaxbxplwzbxbxbxaxulchbxaxbxbxurwibxbxaxbxihzsaxbxbxbxbxbybxbxaxbxycilbxbxbxaxnptjbxbxaxbxvelhaxbxbxbxqydfbxbxbxaxbndcbxbxbxaxiftwbxbxaxbxtbjpbxbxaxbxx"/>
        <w:keepNext w:val="0"/>
        <w:keepLines w:val="0"/>
        <w:pageBreakBefore w:val="0"/>
        <w:widowControl/>
        <w:spacing w:before="0" w:after="160"/>
        <w:jc w:val="left"/>
      </w:pPr>
      <w:r>
        <w:t>Explanation: Option C is correct.</w:t>
      </w:r>
    </w:p>
    <w:p>
      <w:pPr>
        <w:pStyle w:val="hlbxbxaxbxplwzbxbxbxaxulchbxaxbxbxurwibxbxaxbxihzsaxbxbxbxbxbybxbxaxbxycilbxbxbxaxnptjbxbxaxbxvelhaxbxbxbxqydfbxbxbxaxbndcbxbxbxaxiftwbxbxaxbxtbjpbxbxaxbxxw"/>
        <w:keepNext w:val="0"/>
        <w:keepLines w:val="0"/>
        <w:pageBreakBefore w:val="0"/>
        <w:widowControl/>
        <w:spacing w:before="0" w:after="160"/>
        <w:jc w:val="left"/>
      </w:pPr>
      <w:r>
        <w:br/>
      </w:r>
    </w:p>
    <w:p>
      <w:pPr>
        <w:pStyle w:val="hlbxbxaxbxplwzbxbxbxaxulchbxaxbxbxurwibxbxaxbxihzsaxbxbxbxbxbybxbxaxbxycilbxbxbxaxnptjbxbxaxbxvelhaxbxbxbxqydfbxbxbxaxbndcbxbxbxaxiftwbxbxaxbxtbjpbxbxaxbxxwo"/>
        <w:keepNext w:val="0"/>
        <w:keepLines w:val="0"/>
        <w:pageBreakBefore w:val="0"/>
        <w:widowControl/>
        <w:spacing w:before="0" w:after="160"/>
        <w:jc w:val="left"/>
      </w:pPr>
      <w:r>
        <w:t>135. If the loading on a prestressed rectangular beam, is uniformly distributed, the tendon to be provided should be .</w:t>
      </w:r>
    </w:p>
    <w:p>
      <w:pPr>
        <w:pStyle w:val="hlbxbxaxbxplwzbxbxbxaxulchbxaxbxbxurwibxbxaxbxihzsaxbxbxbxbxbybxbxaxbxycilbxbxbxaxnptjbxbxaxbxvelhaxbxbxbxqydfbxbxbxaxbndcbxbxbxaxiftwbxbxaxbxtbjpbxbxaxbxxwoya"/>
        <w:keepNext w:val="0"/>
        <w:keepLines w:val="0"/>
        <w:pageBreakBefore w:val="0"/>
        <w:widowControl/>
        <w:spacing w:before="0" w:after="160"/>
        <w:jc w:val="left"/>
      </w:pPr>
      <w:r>
        <w:t xml:space="preserve">    a. parabolic with convexity downward</w:t>
      </w:r>
    </w:p>
    <w:p>
      <w:pPr>
        <w:pStyle w:val="hlbxbxaxbxplwzbxbxbxaxulchbxaxbxbxurwibxbxaxbxihzsaxbxbxbxbxbybxbxaxbxycilbxbxbxaxnptjbxbxaxbxvelhaxbxbxbxqydfbxbxbxaxbndcbxbxbxaxiftwbxbxaxbxtbjpbxbxaxbxxwoyaxb"/>
        <w:keepNext w:val="0"/>
        <w:keepLines w:val="0"/>
        <w:pageBreakBefore w:val="0"/>
        <w:widowControl/>
        <w:spacing w:before="0" w:after="160"/>
        <w:jc w:val="left"/>
      </w:pPr>
      <w:r>
        <w:t xml:space="preserve">    b. parabolic with convexity upward</w:t>
      </w:r>
    </w:p>
    <w:p>
      <w:pPr>
        <w:pStyle w:val="hlbxbxaxbxplwzbxbxbxaxulchbxaxbxbxurwibxbxaxbxihzsaxbxbxbxbxbybxbxaxbxycilbxbxbxaxnptjbxbxaxbxvelhaxbxbxbxqydfbxbxbxaxbndcbxbxbxaxiftwbxbxaxbxtbjpbxbxaxbxxwoyaxbxb"/>
        <w:keepNext w:val="0"/>
        <w:keepLines w:val="0"/>
        <w:pageBreakBefore w:val="0"/>
        <w:widowControl/>
        <w:spacing w:before="0" w:after="160"/>
        <w:jc w:val="left"/>
      </w:pPr>
      <w:r>
        <w:t xml:space="preserve">    c. straight above centroidal axis</w:t>
      </w:r>
    </w:p>
    <w:p>
      <w:pPr>
        <w:pStyle w:val="hlbxbxaxbxplwzbxbxbxaxulchbxaxbxbxurwibxbxaxbxihzsaxbxbxbxbxbybxbxaxbxycilbxbxbxaxnptjbxbxaxbxvelhaxbxbxbxqydfbxbxbxaxbndcbxbxbxaxiftwbxbxaxbxtbjpbxbxaxbxxwoyaxbxbxb"/>
        <w:keepNext w:val="0"/>
        <w:keepLines w:val="0"/>
        <w:pageBreakBefore w:val="0"/>
        <w:widowControl/>
        <w:spacing w:before="0" w:after="160"/>
        <w:jc w:val="left"/>
      </w:pPr>
      <w:r>
        <w:t xml:space="preserve">    d. none of these.</w:t>
      </w:r>
    </w:p>
    <w:p>
      <w:pPr>
        <w:pStyle w:val="hlbxbxaxbxplwzbxbxbxaxulchbxaxbxbxurwibxbxaxbxihzsaxbxbxbxbxbybxbxaxbxycilbxbxbxaxnptjbxbxaxbxvelhaxbxbxbxqydfbxbxbxaxbndcbxbxbxaxiftwbxbxaxbxtbjpbxbxaxbxxwoyaxbxbxbxd"/>
        <w:keepNext w:val="0"/>
        <w:keepLines w:val="0"/>
        <w:pageBreakBefore w:val="0"/>
        <w:widowControl/>
        <w:spacing w:before="0" w:after="160"/>
        <w:jc w:val="left"/>
      </w:pPr>
      <w:r>
        <w:t>Explanation: Option A is correct.</w:t>
      </w:r>
    </w:p>
    <w:p>
      <w:pPr>
        <w:pStyle w:val="hlbxbxaxbxplwzbxbxbxaxulchbxaxbxbxurwibxbxaxbxihzsaxbxbxbxbxbybxbxaxbxycilbxbxbxaxnptjbxbxaxbxvelhaxbxbxbxqydfbxbxbxaxbndcbxbxbxaxiftwbxbxaxbxtbjpbxbxaxbxxwoyaxbxbxbxdd"/>
        <w:keepNext w:val="0"/>
        <w:keepLines w:val="0"/>
        <w:pageBreakBefore w:val="0"/>
        <w:widowControl/>
        <w:spacing w:before="0" w:after="160"/>
        <w:jc w:val="left"/>
      </w:pPr>
      <w:r>
        <w:br/>
      </w:r>
    </w:p>
    <w:p>
      <w:pPr>
        <w:pStyle w:val="hlbxbxaxbxplwzbxbxbxaxulchbxaxbxbxurwibxbxaxbxihzsaxbxbxbxbxbybxbxaxbxycilbxbxbxaxnptjbxbxaxbxvelhaxbxbxbxqydfbxbxbxaxbndcbxbxbxaxiftwbxbxaxbxtbjpbxbxaxbxxwoyaxbxbxbxdds"/>
        <w:keepNext w:val="0"/>
        <w:keepLines w:val="0"/>
        <w:pageBreakBefore w:val="0"/>
        <w:widowControl/>
        <w:spacing w:before="0" w:after="160"/>
        <w:jc w:val="left"/>
      </w:pPr>
      <w:r>
        <w:t>136. The live load to be considered for an accessible roof, is</w:t>
      </w:r>
    </w:p>
    <w:p>
      <w:pPr>
        <w:pStyle w:val="hlbxbxaxbxplwzbxbxbxaxulchbxaxbxbxurwibxbxaxbxihzsaxbxbxbxbxbybxbxaxbxycilbxbxbxaxnptjbxbxaxbxvelhaxbxbxbxqydfbxbxbxaxbndcbxbxbxaxiftwbxbxaxbxtbjpbxbxaxbxxwoyaxbxbxbxddsab"/>
        <w:keepNext w:val="0"/>
        <w:keepLines w:val="0"/>
        <w:pageBreakBefore w:val="0"/>
        <w:widowControl/>
        <w:spacing w:before="0" w:after="160"/>
        <w:jc w:val="left"/>
      </w:pPr>
      <w:r>
        <w:t xml:space="preserve">    a. Nil</w:t>
      </w:r>
    </w:p>
    <w:p>
      <w:pPr>
        <w:pStyle w:val="hlbxbxaxbxplwzbxbxbxaxulchbxaxbxbxurwibxbxaxbxihzsaxbxbxbxbxbybxbxaxbxycilbxbxbxaxnptjbxbxaxbxvelhaxbxbxbxqydfbxbxbxaxbndcbxbxbxaxiftwbxbxaxbxtbjpbxbxaxbxxwoyaxbxbxbxddsabxb"/>
        <w:keepNext w:val="0"/>
        <w:keepLines w:val="0"/>
        <w:pageBreakBefore w:val="0"/>
        <w:widowControl/>
        <w:spacing w:before="0" w:after="160"/>
        <w:jc w:val="left"/>
      </w:pPr>
      <w:r>
        <w:t xml:space="preserve">    b. 75 kg/m3</w:t>
      </w:r>
    </w:p>
    <w:p>
      <w:pPr>
        <w:pStyle w:val="hlbxbxaxbxplwzbxbxbxaxulchbxaxbxbxurwibxbxaxbxihzsaxbxbxbxbxbybxbxaxbxycilbxbxbxaxnptjbxbxaxbxvelhaxbxbxbxqydfbxbxbxaxbndcbxbxbxaxiftwbxbxaxbxtbjpbxbxaxbxxwoyaxbxbxbxddsabxbxa"/>
        <w:keepNext w:val="0"/>
        <w:keepLines w:val="0"/>
        <w:pageBreakBefore w:val="0"/>
        <w:widowControl/>
        <w:spacing w:before="0" w:after="160"/>
        <w:jc w:val="left"/>
      </w:pPr>
      <w:r>
        <w:t xml:space="preserve">    c. 150 kg/m2</w:t>
      </w:r>
    </w:p>
    <w:p>
      <w:pPr>
        <w:pStyle w:val="hlbxbxaxbxplwzbxbxbxaxulchbxaxbxbxurwibxbxaxbxihzsaxbxbxbxbxbybxbxaxbxycilbxbxbxaxnptjbxbxaxbxvelhaxbxbxbxqydfbxbxbxaxbndcbxbxbxaxiftwbxbxaxbxtbjpbxbxaxbxxwoyaxbxbxbxddsabxbxaxb"/>
        <w:keepNext w:val="0"/>
        <w:keepLines w:val="0"/>
        <w:pageBreakBefore w:val="0"/>
        <w:widowControl/>
        <w:spacing w:before="0" w:after="160"/>
        <w:jc w:val="left"/>
      </w:pPr>
      <w:r>
        <w:t xml:space="preserve">    d. 200 kg/cm2</w:t>
      </w:r>
    </w:p>
    <w:p>
      <w:pPr>
        <w:pStyle w:val="hlbxbxaxbxplwzbxbxbxaxulchbxaxbxbxurwibxbxaxbxihzsaxbxbxbxbxbybxbxaxbxycilbxbxbxaxnptjbxbxaxbxvelhaxbxbxbxqydfbxbxbxaxbndcbxbxbxaxiftwbxbxaxbxtbjpbxbxaxbxxwoyaxbxbxbxddsabxbxaxbxi"/>
        <w:keepNext w:val="0"/>
        <w:keepLines w:val="0"/>
        <w:pageBreakBefore w:val="0"/>
        <w:widowControl/>
        <w:spacing w:before="0" w:after="160"/>
        <w:jc w:val="left"/>
      </w:pPr>
      <w:r>
        <w:t>Explanation: Option C is correct.</w:t>
      </w:r>
    </w:p>
    <w:p>
      <w:pPr>
        <w:pStyle w:val="hlbxbxaxbxplwzbxbxbxaxulchbxaxbxbxurwibxbxaxbxihzsaxbxbxbxbxbybxbxaxbxycilbxbxbxaxnptjbxbxaxbxvelhaxbxbxbxqydfbxbxbxaxbndcbxbxbxaxiftwbxbxaxbxtbjpbxbxaxbxxwoyaxbxbxbxddsabxbxaxbxik"/>
        <w:keepNext w:val="0"/>
        <w:keepLines w:val="0"/>
        <w:pageBreakBefore w:val="0"/>
        <w:widowControl/>
        <w:spacing w:before="0" w:after="160"/>
        <w:jc w:val="left"/>
      </w:pPr>
      <w:r>
        <w:br/>
      </w:r>
    </w:p>
    <w:p>
      <w:pPr>
        <w:pStyle w:val="hlbxbxaxbxplwzbxbxbxaxulchbxaxbxbxurwibxbxaxbxihzsaxbxbxbxbxbybxbxaxbxycilbxbxbxaxnptjbxbxaxbxvelhaxbxbxbxqydfbxbxbxaxbndcbxbxbxaxiftwbxbxaxbxtbjpbxbxaxbxxwoyaxbxbxbxddsabxbxaxbxike"/>
        <w:keepNext w:val="0"/>
        <w:keepLines w:val="0"/>
        <w:pageBreakBefore w:val="0"/>
        <w:widowControl/>
        <w:spacing w:before="0" w:after="160"/>
        <w:jc w:val="left"/>
      </w:pPr>
      <w:r>
        <w:t>137. A foundation is called shallow if its depth, is</w:t>
      </w:r>
    </w:p>
    <w:p>
      <w:pPr>
        <w:pStyle w:val="hlbxbxaxbxplwzbxbxbxaxulchbxaxbxbxurwibxbxaxbxihzsaxbxbxbxbxbybxbxaxbxycilbxbxbxaxnptjbxbxaxbxvelhaxbxbxbxqydfbxbxbxaxbndcbxbxbxaxiftwbxbxaxbxtbjpbxbxaxbxxwoyaxbxbxbxddsabxbxaxbxikerb"/>
        <w:keepNext w:val="0"/>
        <w:keepLines w:val="0"/>
        <w:pageBreakBefore w:val="0"/>
        <w:widowControl/>
        <w:spacing w:before="0" w:after="160"/>
        <w:jc w:val="left"/>
      </w:pPr>
      <w:r>
        <w:t xml:space="preserve">    a. half of its width</w:t>
      </w:r>
    </w:p>
    <w:p>
      <w:pPr>
        <w:pStyle w:val="hlbxbxaxbxplwzbxbxbxaxulchbxaxbxbxurwibxbxaxbxihzsaxbxbxbxbxbybxbxaxbxycilbxbxbxaxnptjbxbxaxbxvelhaxbxbxbxqydfbxbxbxaxbndcbxbxbxaxiftwbxbxaxbxtbjpbxbxaxbxxwoyaxbxbxbxddsabxbxaxbxikerbxb"/>
        <w:keepNext w:val="0"/>
        <w:keepLines w:val="0"/>
        <w:pageBreakBefore w:val="0"/>
        <w:widowControl/>
        <w:spacing w:before="0" w:after="160"/>
        <w:jc w:val="left"/>
      </w:pPr>
      <w:r>
        <w:t xml:space="preserve">    b. three-fourth of its width</w:t>
      </w:r>
    </w:p>
    <w:p>
      <w:pPr>
        <w:pStyle w:val="hlbxbxaxbxplwzbxbxbxaxulchbxaxbxbxurwibxbxaxbxihzsaxbxbxbxbxbybxbxaxbxycilbxbxbxaxnptjbxbxaxbxvelhaxbxbxbxqydfbxbxbxaxbndcbxbxbxaxiftwbxbxaxbxtbjpbxbxaxbxxwoyaxbxbxbxddsabxbxaxbxikerbxbxa"/>
        <w:keepNext w:val="0"/>
        <w:keepLines w:val="0"/>
        <w:pageBreakBefore w:val="0"/>
        <w:widowControl/>
        <w:spacing w:before="0" w:after="160"/>
        <w:jc w:val="left"/>
      </w:pPr>
      <w:r>
        <w:t xml:space="preserve">    c. equal to its width</w:t>
      </w:r>
    </w:p>
    <w:p>
      <w:pPr>
        <w:pStyle w:val="hlbxbxaxbxplwzbxbxbxaxulchbxaxbxbxurwibxbxaxbxihzsaxbxbxbxbxbybxbxaxbxycilbxbxbxaxnptjbxbxaxbxvelhaxbxbxbxqydfbxbxbxaxbndcbxbxbxaxiftwbxbxaxbxtbjpbxbxaxbxxwoyaxbxbxbxddsabxbxaxbxikerbxbxaxb"/>
        <w:keepNext w:val="0"/>
        <w:keepLines w:val="0"/>
        <w:pageBreakBefore w:val="0"/>
        <w:widowControl/>
        <w:spacing w:before="0" w:after="160"/>
        <w:jc w:val="left"/>
      </w:pPr>
      <w:r>
        <w:t xml:space="preserve">    d. all the above.</w:t>
      </w:r>
    </w:p>
    <w:p>
      <w:pPr>
        <w:pStyle w:val="hlbxbxaxbxplwzbxbxbxaxulchbxaxbxbxurwibxbxaxbxihzsaxbxbxbxbxbybxbxaxbxycilbxbxbxaxnptjbxbxaxbxvelhaxbxbxbxqydfbxbxbxaxbndcbxbxbxaxiftwbxbxaxbxtbjpbxbxaxbxxwoyaxbxbxbxddsabxbxaxbxikerbxbxaxbxt"/>
        <w:keepNext w:val="0"/>
        <w:keepLines w:val="0"/>
        <w:pageBreakBefore w:val="0"/>
        <w:widowControl/>
        <w:spacing w:before="0" w:after="160"/>
        <w:jc w:val="left"/>
      </w:pPr>
      <w:r>
        <w:t>Explanation: Option C is correct.</w:t>
      </w:r>
    </w:p>
    <w:p>
      <w:pPr>
        <w:pStyle w:val="hlbxbxaxbxplwzbxbxbxaxulchbxaxbxbxurwibxbxaxbxihzsaxbxbxbxbxbybxbxaxbxycilbxbxbxaxnptjbxbxaxbxvelhaxbxbxbxqydfbxbxbxaxbndcbxbxbxaxiftwbxbxaxbxtbjpbxbxaxbxxwoyaxbxbxbxddsabxbxaxbxikerbxbxaxbxtw"/>
        <w:keepNext w:val="0"/>
        <w:keepLines w:val="0"/>
        <w:pageBreakBefore w:val="0"/>
        <w:widowControl/>
        <w:spacing w:before="0" w:after="160"/>
        <w:jc w:val="left"/>
      </w:pPr>
      <w:r>
        <w:t>D &lt; width = shallow (e.g, raft, combine, strap etc).</w:t>
        <w:br/>
        <w:t>D &gt; width = deep ( eg, pile pier caissons etc).</w:t>
        <w:br/>
        <w:t>Here in all given options depth is less than width so all of above are shallow footings.</w:t>
        <w:br/>
      </w:r>
    </w:p>
    <w:p>
      <w:pPr>
        <w:pStyle w:val="hlbxbxaxbxplwzbxbxbxaxulchbxaxbxbxurwibxbxaxbxihzsaxbxbxbxbxbybxbxaxbxycilbxbxbxaxnptjbxbxaxbxvelhaxbxbxbxqydfbxbxbxaxbndcbxbxbxaxiftwbxbxaxbxtbjpbxbxaxbxxwoyaxbxbxbxddsabxbxaxbxikerbxbxaxbxtwd"/>
        <w:keepNext w:val="0"/>
        <w:keepLines w:val="0"/>
        <w:pageBreakBefore w:val="0"/>
        <w:widowControl/>
        <w:spacing w:before="0" w:after="160"/>
        <w:jc w:val="left"/>
      </w:pPr>
      <w:r>
        <w:t>138. A circular slab subjected to external loading, deflects to form a</w:t>
      </w:r>
    </w:p>
    <w:p>
      <w:pPr>
        <w:pStyle w:val="hlbxbxaxbxplwzbxbxbxaxulchbxaxbxbxurwibxbxaxbxihzsaxbxbxbxbxbybxbxaxbxycilbxbxbxaxnptjbxbxaxbxvelhaxbxbxbxqydfbxbxbxaxbndcbxbxbxaxiftwbxbxaxbxtbjpbxbxaxbxxwoyaxbxbxbxddsabxbxaxbxikerbxbxaxbxtwdjb"/>
        <w:keepNext w:val="0"/>
        <w:keepLines w:val="0"/>
        <w:pageBreakBefore w:val="0"/>
        <w:widowControl/>
        <w:spacing w:before="0" w:after="160"/>
        <w:jc w:val="left"/>
      </w:pPr>
      <w:r>
        <w:t xml:space="preserve">    a. semi-hemisphere</w:t>
      </w:r>
    </w:p>
    <w:p>
      <w:pPr>
        <w:pStyle w:val="hlbxbxaxbxplwzbxbxbxaxulchbxaxbxbxurwibxbxaxbxihzsaxbxbxbxbxbybxbxaxbxycilbxbxbxaxnptjbxbxaxbxvelhaxbxbxbxqydfbxbxbxaxbndcbxbxbxaxiftwbxbxaxbxtbjpbxbxaxbxxwoyaxbxbxbxddsabxbxaxbxikerbxbxaxbxtwdjbxb"/>
        <w:keepNext w:val="0"/>
        <w:keepLines w:val="0"/>
        <w:pageBreakBefore w:val="0"/>
        <w:widowControl/>
        <w:spacing w:before="0" w:after="160"/>
        <w:jc w:val="left"/>
      </w:pPr>
      <w:r>
        <w:t xml:space="preserve">    b. ellipsoid</w:t>
      </w:r>
    </w:p>
    <w:p>
      <w:pPr>
        <w:pStyle w:val="hlbxbxaxbxplwzbxbxbxaxulchbxaxbxbxurwibxbxaxbxihzsaxbxbxbxbxbybxbxaxbxycilbxbxbxaxnptjbxbxaxbxvelhaxbxbxbxqydfbxbxbxaxbndcbxbxbxaxiftwbxbxaxbxtbjpbxbxaxbxxwoyaxbxbxbxddsabxbxaxbxikerbxbxaxbxtwdjbxbxa"/>
        <w:keepNext w:val="0"/>
        <w:keepLines w:val="0"/>
        <w:pageBreakBefore w:val="0"/>
        <w:widowControl/>
        <w:spacing w:before="0" w:after="160"/>
        <w:jc w:val="left"/>
      </w:pPr>
      <w:r>
        <w:t xml:space="preserve">    c. parabolloid</w:t>
      </w:r>
    </w:p>
    <w:p>
      <w:pPr>
        <w:pStyle w:val="hlbxbxaxbxplwzbxbxbxaxulchbxaxbxbxurwibxbxaxbxihzsaxbxbxbxbxbybxbxaxbxycilbxbxbxaxnptjbxbxaxbxvelhaxbxbxbxqydfbxbxbxaxbndcbxbxbxaxiftwbxbxaxbxtbjpbxbxaxbxxwoyaxbxbxbxddsabxbxaxbxikerbxbxaxbxtwdjbxbxaxb"/>
        <w:keepNext w:val="0"/>
        <w:keepLines w:val="0"/>
        <w:pageBreakBefore w:val="0"/>
        <w:widowControl/>
        <w:spacing w:before="0" w:after="160"/>
        <w:jc w:val="left"/>
      </w:pPr>
      <w:r>
        <w:t xml:space="preserve">    d. none of these.</w:t>
      </w:r>
    </w:p>
    <w:p>
      <w:pPr>
        <w:pStyle w:val="hlbxbxaxbxplwzbxbxbxaxulchbxaxbxbxurwibxbxaxbxihzsaxbxbxbxbxbybxbxaxbxycilbxbxbxaxnptjbxbxaxbxvelhaxbxbxbxqydfbxbxbxaxbndcbxbxbxaxiftwbxbxaxbxtbjpbxbxaxbxxwoyaxbxbxbxddsabxbxaxbxikerbxbxaxbxtwdjbxbxaxbxe"/>
        <w:keepNext w:val="0"/>
        <w:keepLines w:val="0"/>
        <w:pageBreakBefore w:val="0"/>
        <w:widowControl/>
        <w:spacing w:before="0" w:after="160"/>
        <w:jc w:val="left"/>
      </w:pPr>
      <w:r>
        <w:t>Explanation: Option C is correct.</w:t>
      </w:r>
    </w:p>
    <w:p>
      <w:pPr>
        <w:pStyle w:val="hlbxbxaxbxplwzbxbxbxaxulchbxaxbxbxurwibxbxaxbxihzsaxbxbxbxbxbybxbxaxbxycilbxbxbxaxnptjbxbxaxbxvelhaxbxbxbxqydfbxbxbxaxbndcbxbxbxaxiftwbxbxaxbxtbjpbxbxaxbxxwoyaxbxbxbxddsabxbxaxbxikerbxbxaxbxtwdjbxbxaxbxea"/>
        <w:keepNext w:val="0"/>
        <w:keepLines w:val="0"/>
        <w:pageBreakBefore w:val="0"/>
        <w:widowControl/>
        <w:spacing w:before="0" w:after="160"/>
        <w:jc w:val="left"/>
      </w:pPr>
      <w:r>
        <w:br/>
      </w:r>
    </w:p>
    <w:p>
      <w:pPr>
        <w:pStyle w:val="hlbxbxaxbxplwzbxbxbxaxulchbxaxbxbxurwibxbxaxbxihzsaxbxbxbxbxbybxbxaxbxycilbxbxbxaxnptjbxbxaxbxvelhaxbxbxbxqydfbxbxbxaxbndcbxbxbxaxiftwbxbxaxbxtbjpbxbxaxbxxwoyaxbxbxbxddsabxbxaxbxikerbxbxaxbxtwdjbxbxaxbxeag"/>
        <w:keepNext w:val="0"/>
        <w:keepLines w:val="0"/>
        <w:pageBreakBefore w:val="0"/>
        <w:widowControl/>
        <w:spacing w:before="0" w:after="160"/>
        <w:jc w:val="left"/>
      </w:pPr>
      <w:r>
        <w:t>139. An R.C.C beam of 25 cm width has a clear span of 5 metres and carries a U.D.L. of 2000 kg/m inclusive of its self weight. If the lever arm of the section is 45 cm., the beam is</w:t>
      </w:r>
    </w:p>
    <w:p>
      <w:pPr>
        <w:pStyle w:val="hlbxbxaxbxplwzbxbxbxaxulchbxaxbxbxurwibxbxaxbxihzsaxbxbxbxbxbybxbxaxbxycilbxbxbxaxnptjbxbxaxbxvelhaxbxbxbxqydfbxbxbxaxbndcbxbxbxaxiftwbxbxaxbxtbjpbxbxaxbxxwoyaxbxbxbxddsabxbxaxbxikerbxbxaxbxtwdjbxbxaxbxeagwa"/>
        <w:keepNext w:val="0"/>
        <w:keepLines w:val="0"/>
        <w:pageBreakBefore w:val="0"/>
        <w:widowControl/>
        <w:spacing w:before="0" w:after="160"/>
        <w:jc w:val="left"/>
      </w:pPr>
      <w:r>
        <w:t xml:space="preserve">    a. safe in shear</w:t>
      </w:r>
    </w:p>
    <w:p>
      <w:pPr>
        <w:pStyle w:val="hlbxbxaxbxplwzbxbxbxaxulchbxaxbxbxurwibxbxaxbxihzsaxbxbxbxbxbybxbxaxbxycilbxbxbxaxnptjbxbxaxbxvelhaxbxbxbxqydfbxbxbxaxbndcbxbxbxaxiftwbxbxaxbxtbjpbxbxaxbxxwoyaxbxbxbxddsabxbxaxbxikerbxbxaxbxtwdjbxbxaxbxeagwaxb"/>
        <w:keepNext w:val="0"/>
        <w:keepLines w:val="0"/>
        <w:pageBreakBefore w:val="0"/>
        <w:widowControl/>
        <w:spacing w:before="0" w:after="160"/>
        <w:jc w:val="left"/>
      </w:pPr>
      <w:r>
        <w:t xml:space="preserve">    b. is safe with stirrups</w:t>
      </w:r>
    </w:p>
    <w:p>
      <w:pPr>
        <w:pStyle w:val="hlbxbxaxbxplwzbxbxbxaxulchbxaxbxbxurwibxbxaxbxihzsaxbxbxbxbxbybxbxaxbxycilbxbxbxaxnptjbxbxaxbxvelhaxbxbxbxqydfbxbxbxaxbndcbxbxbxaxiftwbxbxaxbxtbjpbxbxaxbxxwoyaxbxbxbxddsabxbxaxbxikerbxbxaxbxtwdjbxbxaxbxeagwaxbxb"/>
        <w:keepNext w:val="0"/>
        <w:keepLines w:val="0"/>
        <w:pageBreakBefore w:val="0"/>
        <w:widowControl/>
        <w:spacing w:before="0" w:after="160"/>
        <w:jc w:val="left"/>
      </w:pPr>
      <w:r>
        <w:t xml:space="preserve">    c. is safe with stirrups and inclined members</w:t>
      </w:r>
    </w:p>
    <w:p>
      <w:pPr>
        <w:pStyle w:val="hlbxbxaxbxplwzbxbxbxaxulchbxaxbxbxurwibxbxaxbxihzsaxbxbxbxbxbybxbxaxbxycilbxbxbxaxnptjbxbxaxbxvelhaxbxbxbxqydfbxbxbxaxbndcbxbxbxaxiftwbxbxaxbxtbjpbxbxaxbxxwoyaxbxbxbxddsabxbxaxbxikerbxbxaxbxtwdjbxbxaxbxeagwaxbxbxb"/>
        <w:keepNext w:val="0"/>
        <w:keepLines w:val="0"/>
        <w:pageBreakBefore w:val="0"/>
        <w:widowControl/>
        <w:spacing w:before="0" w:after="160"/>
        <w:jc w:val="left"/>
      </w:pPr>
      <w:r>
        <w:t xml:space="preserve">    d. needs revision of the section.</w:t>
      </w:r>
    </w:p>
    <w:p>
      <w:pPr>
        <w:pStyle w:val="hlbxbxaxbxplwzbxbxbxaxulchbxaxbxbxurwibxbxaxbxihzsaxbxbxbxbxbybxbxaxbxycilbxbxbxaxnptjbxbxaxbxvelhaxbxbxbxqydfbxbxbxaxbndcbxbxbxaxiftwbxbxaxbxtbjpbxbxaxbxxwoyaxbxbxbxddsabxbxaxbxikerbxbxaxbxtwdjbxbxaxbxeagwaxbxbxbxr"/>
        <w:keepNext w:val="0"/>
        <w:keepLines w:val="0"/>
        <w:pageBreakBefore w:val="0"/>
        <w:widowControl/>
        <w:spacing w:before="0" w:after="160"/>
        <w:jc w:val="left"/>
      </w:pPr>
      <w:r>
        <w:t>Explanation: Option A is correct.</w:t>
      </w:r>
    </w:p>
    <w:p>
      <w:pPr>
        <w:pStyle w:val="hlbxbxaxbxplwzbxbxbxaxulchbxaxbxbxurwibxbxaxbxihzsaxbxbxbxbxbybxbxaxbxycilbxbxbxaxnptjbxbxaxbxvelhaxbxbxbxqydfbxbxbxaxbndcbxbxbxaxiftwbxbxaxbxtbjpbxbxaxbxxwoyaxbxbxbxddsabxbxaxbxikerbxbxaxbxtwdjbxbxaxbxeagwaxbxbxbxry"/>
        <w:keepNext w:val="0"/>
        <w:keepLines w:val="0"/>
        <w:pageBreakBefore w:val="0"/>
        <w:widowControl/>
        <w:spacing w:before="0" w:after="160"/>
        <w:jc w:val="left"/>
      </w:pPr>
      <w:r>
        <w:t>Shear stress=SF/(leverage X  d).</w:t>
        <w:br/>
        <w:t>SF=wl/4 = (2000*5)/4 =5000kg.</w:t>
        <w:br/>
        <w:t>Shear stress=5000/(45*25)=4.44kg/cm^2 which is less than 5kg/cm^2  hence SAFE in shear stress.</w:t>
        <w:br/>
      </w:r>
    </w:p>
    <w:p>
      <w:pPr>
        <w:pStyle w:val="hlbxbxaxbxplwzbxbxbxaxulchbxaxbxbxurwibxbxaxbxihzsaxbxbxbxbxbybxbxaxbxycilbxbxbxaxnptjbxbxaxbxvelhaxbxbxbxqydfbxbxbxaxbndcbxbxbxaxiftwbxbxaxbxtbjpbxbxaxbxxwoyaxbxbxbxddsabxbxaxbxikerbxbxaxbxtwdjbxbxaxbxeagwaxbxbxbxryw"/>
        <w:keepNext w:val="0"/>
        <w:keepLines w:val="0"/>
        <w:pageBreakBefore w:val="0"/>
        <w:widowControl/>
        <w:spacing w:before="0" w:after="160"/>
        <w:jc w:val="left"/>
      </w:pPr>
      <w:r>
        <w:t>140. In a doubly-reinforced beam if c and t are stresses in concrete and tension reinforcement, d is the effective depth and n is depth of critical neutral axis n, the following relationship holds good</w:t>
      </w:r>
    </w:p>
    <w:p>
      <w:pPr>
        <w:pStyle w:val="hlbxbxaxbxplwzbxbxbxaxulchbxaxbxbxurwibxbxaxbxihzsaxbxbxbxbxbybxbxaxbxycilbxbxbxaxnptjbxbxaxbxvelhaxbxbxbxqydfbxbxbxaxbndcbxbxbxaxiftwbxbxaxbxtbjpbxbxaxbxxwoyaxbxbxbxddsabxbxaxbxikerbxbxaxbxtwdjbxbxaxbxeagwaxbxbxbxrywu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96543" cy="365760"/>
            <wp:docPr id="88" name="Picture 88"/>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796543" cy="365760"/>
                    </a:xfrm>
                    <a:prstGeom prst="rect"/>
                  </pic:spPr>
                </pic:pic>
              </a:graphicData>
            </a:graphic>
          </wp:inline>
        </w:drawing>
      </w:r>
    </w:p>
    <w:p>
      <w:pPr>
        <w:pStyle w:val="hlbxbxaxbxplwzbxbxbxaxulchbxaxbxbxurwibxbxaxbxihzsaxbxbxbxbxbybxbxaxbxycilbxbxbxaxnptjbxbxaxbxvelhaxbxbxbxqydfbxbxbxaxbndcbxbxbxaxiftwbxbxaxbxtbjpbxbxaxbxxwoyaxbxbxbxddsabxbxaxbxikerbxbxaxbxtwdjbxbxaxbxeagwaxbxbxbxrywu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902208" cy="365760"/>
            <wp:docPr id="89" name="Picture 89"/>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902208" cy="365760"/>
                    </a:xfrm>
                    <a:prstGeom prst="rect"/>
                  </pic:spPr>
                </pic:pic>
              </a:graphicData>
            </a:graphic>
          </wp:inline>
        </w:drawing>
      </w:r>
    </w:p>
    <w:p>
      <w:pPr>
        <w:pStyle w:val="hlbxbxaxbxplwzbxbxbxaxulchbxaxbxbxurwibxbxaxbxihzsaxbxbxbxbxbybxbxaxbxycilbxbxbxaxnptjbxbxaxbxvelhaxbxbxbxqydfbxbxbxaxbndcbxbxbxaxiftwbxbxaxbxtbjpbxbxaxbxxwoyaxbxbxbxddsabxbxaxbxikerbxbxaxbxtwdjbxbxaxbxeagwaxbxbxbxrywu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12800" cy="365760"/>
            <wp:docPr id="90" name="Picture 90"/>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812800" cy="365760"/>
                    </a:xfrm>
                    <a:prstGeom prst="rect"/>
                  </pic:spPr>
                </pic:pic>
              </a:graphicData>
            </a:graphic>
          </wp:inline>
        </w:drawing>
      </w:r>
    </w:p>
    <w:p>
      <w:pPr>
        <w:pStyle w:val="hlbxbxaxbxplwzbxbxbxaxulchbxaxbxbxurwibxbxaxbxihzsaxbxbxbxbxbybxbxaxbxycilbxbxbxaxnptjbxbxaxbxvelhaxbxbxbxqydfbxbxbxaxbndcbxbxbxaxiftwbxbxaxbxtbjpbxbxaxbxxwoyaxbxbxbxddsabxbxaxbxikerbxbxaxbxtwdjbxbxaxbxeagwaxbxbxbxrywu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82752" cy="365760"/>
            <wp:docPr id="91" name="Picture 91"/>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682752" cy="365760"/>
                    </a:xfrm>
                    <a:prstGeom prst="rect"/>
                  </pic:spPr>
                </pic:pic>
              </a:graphicData>
            </a:graphic>
          </wp:inline>
        </w:drawing>
      </w:r>
    </w:p>
    <w:p>
      <w:pPr>
        <w:pStyle w:val="hlbxbxaxbxplwzbxbxbxaxulchbxaxbxbxurwibxbxaxbxihzsaxbxbxbxbxbybxbxaxbxycilbxbxbxaxnptjbxbxaxbxvelhaxbxbxbxqydfbxbxbxaxbndcbxbxbxaxiftwbxbxaxbxtbjpbxbxaxbxxwoyaxbxbxbxddsabxbxaxbxikerbxbxaxbxtwdjbxbxaxbxeagwaxbxbxbxrywuaxbxbxbxx"/>
        <w:keepNext w:val="0"/>
        <w:keepLines w:val="0"/>
        <w:pageBreakBefore w:val="0"/>
        <w:widowControl/>
        <w:spacing w:before="0" w:after="160"/>
        <w:jc w:val="left"/>
      </w:pPr>
      <w:r>
        <w:t>Explanation: Option A is correct.</w:t>
      </w:r>
    </w:p>
    <w:p>
      <w:pPr>
        <w:pStyle w:val="hlbxbxaxbxplwzbxbxbxaxulchbxaxbxbxurwibxbxaxbxihzsaxbxbxbxbxbybxbxaxbxycilbxbxbxaxnptjbxbxaxbxvelhaxbxbxbxqydfbxbxbxaxbndcbxbxbxaxiftwbxbxaxbxtbjpbxbxaxbxxwoyaxbxbxbxddsabxbxaxbxikerbxbxaxbxtwdjbxbxaxbxeagwaxbxbxbxrywuaxbxbxbxxs"/>
        <w:keepNext w:val="0"/>
        <w:keepLines w:val="0"/>
        <w:pageBreakBefore w:val="0"/>
        <w:widowControl/>
        <w:spacing w:before="0" w:after="160"/>
        <w:jc w:val="left"/>
      </w:pPr>
      <w:r>
        <w:br/>
      </w:r>
    </w:p>
    <w:p>
      <w:pPr>
        <w:pStyle w:val="hlbxbxaxbxplwzbxbxbxaxulchbxaxbxbxurwibxbxaxbxihzsaxbxbxbxbxbybxbxaxbxycilbxbxbxaxnptjbxbxaxbxvelhaxbxbxbxqydfbxbxbxaxbndcbxbxbxaxiftwbxbxaxbxtbjpbxbxaxbxxwoyaxbxbxbxddsabxbxaxbxikerbxbxaxbxtwdjbxbxaxbxeagwaxbxbxbxrywuaxbxbxbxxsc"/>
        <w:keepNext w:val="0"/>
        <w:keepLines w:val="0"/>
        <w:pageBreakBefore w:val="0"/>
        <w:widowControl/>
        <w:spacing w:before="0" w:after="160"/>
        <w:jc w:val="left"/>
      </w:pPr>
      <w:r>
        <w:t>141. In testing a pile by load test, pile platform is loaded with one and half times the design load and a maximum settlement is noted. The load is gradually removed and the consequent rebound is measured. For a safe pile, the net settlement (i.e. total settlement minus rebound) per tonne of test load should not exceed</w:t>
      </w:r>
    </w:p>
    <w:p>
      <w:pPr>
        <w:pStyle w:val="hlbxbxaxbxplwzbxbxbxaxulchbxaxbxbxurwibxbxaxbxihzsaxbxbxbxbxbybxbxaxbxycilbxbxbxaxnptjbxbxaxbxvelhaxbxbxbxqydfbxbxbxaxbndcbxbxbxaxiftwbxbxaxbxtbjpbxbxaxbxxwoyaxbxbxbxddsabxbxaxbxikerbxbxaxbxtwdjbxbxaxbxeagwaxbxbxbxrywuaxbxbxbxxscpb"/>
        <w:keepNext w:val="0"/>
        <w:keepLines w:val="0"/>
        <w:pageBreakBefore w:val="0"/>
        <w:widowControl/>
        <w:spacing w:before="0" w:after="160"/>
        <w:jc w:val="left"/>
      </w:pPr>
      <w:r>
        <w:t xml:space="preserve">    a. 15 mm</w:t>
      </w:r>
    </w:p>
    <w:p>
      <w:pPr>
        <w:pStyle w:val="hlbxbxaxbxplwzbxbxbxaxulchbxaxbxbxurwibxbxaxbxihzsaxbxbxbxbxbybxbxaxbxycilbxbxbxaxnptjbxbxaxbxvelhaxbxbxbxqydfbxbxbxaxbndcbxbxbxaxiftwbxbxaxbxtbjpbxbxaxbxxwoyaxbxbxbxddsabxbxaxbxikerbxbxaxbxtwdjbxbxaxbxeagwaxbxbxbxrywuaxbxbxbxxscpbxb"/>
        <w:keepNext w:val="0"/>
        <w:keepLines w:val="0"/>
        <w:pageBreakBefore w:val="0"/>
        <w:widowControl/>
        <w:spacing w:before="0" w:after="160"/>
        <w:jc w:val="left"/>
      </w:pPr>
      <w:r>
        <w:t xml:space="preserve">    b. 20 mm</w:t>
      </w:r>
    </w:p>
    <w:p>
      <w:pPr>
        <w:pStyle w:val="hlbxbxaxbxplwzbxbxbxaxulchbxaxbxbxurwibxbxaxbxihzsaxbxbxbxbxbybxbxaxbxycilbxbxbxaxnptjbxbxaxbxvelhaxbxbxbxqydfbxbxbxaxbndcbxbxbxaxiftwbxbxaxbxtbjpbxbxaxbxxwoyaxbxbxbxddsabxbxaxbxikerbxbxaxbxtwdjbxbxaxbxeagwaxbxbxbxrywuaxbxbxbxxscpbxbxa"/>
        <w:keepNext w:val="0"/>
        <w:keepLines w:val="0"/>
        <w:pageBreakBefore w:val="0"/>
        <w:widowControl/>
        <w:spacing w:before="0" w:after="160"/>
        <w:jc w:val="left"/>
      </w:pPr>
      <w:r>
        <w:t xml:space="preserve">    c. 25 mm</w:t>
      </w:r>
    </w:p>
    <w:p>
      <w:pPr>
        <w:pStyle w:val="hlbxbxaxbxplwzbxbxbxaxulchbxaxbxbxurwibxbxaxbxihzsaxbxbxbxbxbybxbxaxbxycilbxbxbxaxnptjbxbxaxbxvelhaxbxbxbxqydfbxbxbxaxbndcbxbxbxaxiftwbxbxaxbxtbjpbxbxaxbxxwoyaxbxbxbxddsabxbxaxbxikerbxbxaxbxtwdjbxbxaxbxeagwaxbxbxbxrywuaxbxbxbxxscpbxbxaxb"/>
        <w:keepNext w:val="0"/>
        <w:keepLines w:val="0"/>
        <w:pageBreakBefore w:val="0"/>
        <w:widowControl/>
        <w:spacing w:before="0" w:after="160"/>
        <w:jc w:val="left"/>
      </w:pPr>
      <w:r>
        <w:t xml:space="preserve">    d. 30 mm</w:t>
      </w:r>
    </w:p>
    <w:p>
      <w:pPr>
        <w:pStyle w:val="hlbxbxaxbxplwzbxbxbxaxulchbxaxbxbxurwibxbxaxbxihzsaxbxbxbxbxbybxbxaxbxycilbxbxbxaxnptjbxbxaxbxvelhaxbxbxbxqydfbxbxbxaxbndcbxbxbxaxiftwbxbxaxbxtbjpbxbxaxbxxwoyaxbxbxbxddsabxbxaxbxikerbxbxaxbxtwdjbxbxaxbxeagwaxbxbxbxrywuaxbxbxbxxscpbxbxaxbxd"/>
        <w:keepNext w:val="0"/>
        <w:keepLines w:val="0"/>
        <w:pageBreakBefore w:val="0"/>
        <w:widowControl/>
        <w:spacing w:before="0" w:after="160"/>
        <w:jc w:val="left"/>
      </w:pPr>
      <w:r>
        <w:t>Explanation: Option C is correct.</w:t>
      </w:r>
    </w:p>
    <w:p>
      <w:pPr>
        <w:pStyle w:val="hlbxbxaxbxplwzbxbxbxaxulchbxaxbxbxurwibxbxaxbxihzsaxbxbxbxbxbybxbxaxbxycilbxbxbxaxnptjbxbxaxbxvelhaxbxbxbxqydfbxbxbxaxbndcbxbxbxaxiftwbxbxaxbxtbjpbxbxaxbxxwoyaxbxbxbxddsabxbxaxbxikerbxbxaxbxtwdjbxbxaxbxeagwaxbxbxbxrywuaxbxbxbxxscpbxbxaxbxdd"/>
        <w:keepNext w:val="0"/>
        <w:keepLines w:val="0"/>
        <w:pageBreakBefore w:val="0"/>
        <w:widowControl/>
        <w:spacing w:before="0" w:after="160"/>
        <w:jc w:val="left"/>
      </w:pPr>
      <w:r>
        <w:br/>
      </w:r>
    </w:p>
    <w:p>
      <w:pPr>
        <w:pStyle w:val="i"/>
        <w:keepNext w:val="0"/>
        <w:keepLines w:val="0"/>
        <w:pageBreakBefore w:val="0"/>
        <w:widowControl/>
        <w:spacing w:before="0" w:after="160"/>
        <w:jc w:val="left"/>
      </w:pPr>
      <w:r>
        <w:t>142. If the shear stress in a R.C.C. beam is</w:t>
      </w:r>
    </w:p>
    <w:p>
      <w:pPr>
        <w:pStyle w:val="ifb"/>
        <w:keepNext w:val="0"/>
        <w:keepLines w:val="0"/>
        <w:pageBreakBefore w:val="0"/>
        <w:widowControl/>
        <w:spacing w:before="0" w:after="160"/>
        <w:jc w:val="left"/>
      </w:pPr>
      <w:r>
        <w:t xml:space="preserve">    a. equal or less than 5 kg/cm2, no shear reinforcement is provided</w:t>
      </w:r>
    </w:p>
    <w:p>
      <w:pPr>
        <w:pStyle w:val="ifbxb"/>
        <w:keepNext w:val="0"/>
        <w:keepLines w:val="0"/>
        <w:pageBreakBefore w:val="0"/>
        <w:widowControl/>
        <w:spacing w:before="0" w:after="160"/>
        <w:jc w:val="left"/>
      </w:pPr>
      <w:r>
        <w:t xml:space="preserve">    b. greater than 4 kg/cm2, but less than 20 kg/cm2, shear reinforcement is provided</w:t>
      </w:r>
    </w:p>
    <w:p>
      <w:pPr>
        <w:pStyle w:val="ifbxbxb"/>
        <w:keepNext w:val="0"/>
        <w:keepLines w:val="0"/>
        <w:pageBreakBefore w:val="0"/>
        <w:widowControl/>
        <w:spacing w:before="0" w:after="160"/>
        <w:jc w:val="left"/>
      </w:pPr>
      <w:r>
        <w:t xml:space="preserve">    c. greater than 20 kg/cm2, the size of the section is changed</w:t>
      </w:r>
    </w:p>
    <w:p>
      <w:pPr>
        <w:pStyle w:val="ifbxbxbxa"/>
        <w:keepNext w:val="0"/>
        <w:keepLines w:val="0"/>
        <w:pageBreakBefore w:val="0"/>
        <w:widowControl/>
        <w:spacing w:before="0" w:after="160"/>
        <w:jc w:val="left"/>
      </w:pPr>
      <w:r>
        <w:t xml:space="preserve">    d. all the above.</w:t>
      </w:r>
    </w:p>
    <w:p>
      <w:pPr>
        <w:pStyle w:val="ifbxbxbxaxy"/>
        <w:keepNext w:val="0"/>
        <w:keepLines w:val="0"/>
        <w:pageBreakBefore w:val="0"/>
        <w:widowControl/>
        <w:spacing w:before="0" w:after="160"/>
        <w:jc w:val="left"/>
      </w:pPr>
      <w:r>
        <w:t>Explanation: Option D is correct.</w:t>
      </w:r>
    </w:p>
    <w:p>
      <w:pPr>
        <w:pStyle w:val="ifbxbxbxaxya"/>
        <w:keepNext w:val="0"/>
        <w:keepLines w:val="0"/>
        <w:pageBreakBefore w:val="0"/>
        <w:widowControl/>
        <w:spacing w:before="0" w:after="160"/>
        <w:jc w:val="left"/>
      </w:pPr>
      <w:r>
        <w:br/>
      </w:r>
    </w:p>
    <w:p>
      <w:pPr>
        <w:pStyle w:val="ifbxbxbxaxyar"/>
        <w:keepNext w:val="0"/>
        <w:keepLines w:val="0"/>
        <w:pageBreakBefore w:val="0"/>
        <w:widowControl/>
        <w:spacing w:before="0" w:after="160"/>
        <w:jc w:val="left"/>
      </w:pPr>
      <w:r>
        <w:t>143. If Sb, is the average bond stress on a bar of diameter d subjected to maximum stress t, the length of the embedment l is given by</w:t>
      </w:r>
    </w:p>
    <w:p>
      <w:pPr>
        <w:pStyle w:val="ifbxbxbxaxyar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87680" cy="365760"/>
            <wp:docPr id="92" name="Picture 92"/>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487680" cy="365760"/>
                    </a:xfrm>
                    <a:prstGeom prst="rect"/>
                  </pic:spPr>
                </pic:pic>
              </a:graphicData>
            </a:graphic>
          </wp:inline>
        </w:drawing>
      </w:r>
    </w:p>
    <w:p>
      <w:pPr>
        <w:pStyle w:val="ifbxbxbxaxyar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36448" cy="365760"/>
            <wp:docPr id="93" name="Picture 93"/>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36448" cy="365760"/>
                    </a:xfrm>
                    <a:prstGeom prst="rect"/>
                  </pic:spPr>
                </pic:pic>
              </a:graphicData>
            </a:graphic>
          </wp:inline>
        </w:drawing>
      </w:r>
    </w:p>
    <w:p>
      <w:pPr>
        <w:pStyle w:val="ifbxbxbxaxyar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28320" cy="365760"/>
            <wp:docPr id="94" name="Picture 94"/>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528320" cy="365760"/>
                    </a:xfrm>
                    <a:prstGeom prst="rect"/>
                  </pic:spPr>
                </pic:pic>
              </a:graphicData>
            </a:graphic>
          </wp:inline>
        </w:drawing>
      </w:r>
    </w:p>
    <w:p>
      <w:pPr>
        <w:pStyle w:val="ifbxbxbxaxyar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20192" cy="365760"/>
            <wp:docPr id="95" name="Picture 95"/>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520192" cy="365760"/>
                    </a:xfrm>
                    <a:prstGeom prst="rect"/>
                  </pic:spPr>
                </pic:pic>
              </a:graphicData>
            </a:graphic>
          </wp:inline>
        </w:drawing>
      </w:r>
    </w:p>
    <w:p>
      <w:pPr>
        <w:pStyle w:val="ifbxbxbxaxyarabxbxaxbxd"/>
        <w:keepNext w:val="0"/>
        <w:keepLines w:val="0"/>
        <w:pageBreakBefore w:val="0"/>
        <w:widowControl/>
        <w:spacing w:before="0" w:after="160"/>
        <w:jc w:val="left"/>
      </w:pPr>
      <w:r>
        <w:t>Explanation: Option C is correct.</w:t>
      </w:r>
    </w:p>
    <w:p>
      <w:pPr>
        <w:pStyle w:val="ifbxbxbxaxyarabxbxaxbxdk"/>
        <w:keepNext w:val="0"/>
        <w:keepLines w:val="0"/>
        <w:pageBreakBefore w:val="0"/>
        <w:widowControl/>
        <w:spacing w:before="0" w:after="160"/>
        <w:jc w:val="left"/>
      </w:pPr>
      <w:r>
        <w:t>Given: bond stress= Sb, stress= t, and length = l.</w:t>
        <w:br/>
        <w:t>Bond Stress= Shear Force/ (Lever Arm * Perimeter of reinforcement).</w:t>
        <w:br/>
        <w:t>sb= (t* (π*d^2/4))/ (l * π * d).</w:t>
        <w:br/>
        <w:t>l =  t * d/4sb.</w:t>
        <w:br/>
      </w:r>
    </w:p>
    <w:p>
      <w:pPr>
        <w:pStyle w:val="ifbxbxbxaxyarabxbxaxbxdkj"/>
        <w:keepNext w:val="0"/>
        <w:keepLines w:val="0"/>
        <w:pageBreakBefore w:val="0"/>
        <w:widowControl/>
        <w:spacing w:before="0" w:after="160"/>
        <w:jc w:val="left"/>
      </w:pPr>
      <w:r>
        <w:t>144. On piles, the drop must be at least</w:t>
      </w:r>
    </w:p>
    <w:p>
      <w:pPr>
        <w:pStyle w:val="ifbxbxbxaxyarabxbxaxbxdkjjb"/>
        <w:keepNext w:val="0"/>
        <w:keepLines w:val="0"/>
        <w:pageBreakBefore w:val="0"/>
        <w:widowControl/>
        <w:spacing w:before="0" w:after="160"/>
        <w:jc w:val="left"/>
      </w:pPr>
      <w:r>
        <w:t xml:space="preserve">    a. 100 cm</w:t>
      </w:r>
    </w:p>
    <w:p>
      <w:pPr>
        <w:pStyle w:val="ifbxbxbxaxyarabxbxaxbxdkjjbxa"/>
        <w:keepNext w:val="0"/>
        <w:keepLines w:val="0"/>
        <w:pageBreakBefore w:val="0"/>
        <w:widowControl/>
        <w:spacing w:before="0" w:after="160"/>
        <w:jc w:val="left"/>
      </w:pPr>
      <w:r>
        <w:t xml:space="preserve">    b. 120 cm</w:t>
      </w:r>
    </w:p>
    <w:p>
      <w:pPr>
        <w:pStyle w:val="ifbxbxbxaxyarabxbxaxbxdkjjbxaxb"/>
        <w:keepNext w:val="0"/>
        <w:keepLines w:val="0"/>
        <w:pageBreakBefore w:val="0"/>
        <w:widowControl/>
        <w:spacing w:before="0" w:after="160"/>
        <w:jc w:val="left"/>
      </w:pPr>
      <w:r>
        <w:t xml:space="preserve">    c. 140 cm</w:t>
      </w:r>
    </w:p>
    <w:p>
      <w:pPr>
        <w:pStyle w:val="ifbxbxbxaxyarabxbxaxbxdkjjbxaxbxb"/>
        <w:keepNext w:val="0"/>
        <w:keepLines w:val="0"/>
        <w:pageBreakBefore w:val="0"/>
        <w:widowControl/>
        <w:spacing w:before="0" w:after="160"/>
        <w:jc w:val="left"/>
      </w:pPr>
      <w:r>
        <w:t xml:space="preserve">    d. 150 cm</w:t>
      </w:r>
    </w:p>
    <w:p>
      <w:pPr>
        <w:pStyle w:val="ifbxbxbxaxyarabxbxaxbxdkjjbxaxbxbxe"/>
        <w:keepNext w:val="0"/>
        <w:keepLines w:val="0"/>
        <w:pageBreakBefore w:val="0"/>
        <w:widowControl/>
        <w:spacing w:before="0" w:after="160"/>
        <w:jc w:val="left"/>
      </w:pPr>
      <w:r>
        <w:t>Explanation: Option B is correct.</w:t>
      </w:r>
    </w:p>
    <w:p>
      <w:pPr>
        <w:pStyle w:val="ifbxbxbxaxyarabxbxaxbxdkjjbxaxbxbxee"/>
        <w:keepNext w:val="0"/>
        <w:keepLines w:val="0"/>
        <w:pageBreakBefore w:val="0"/>
        <w:widowControl/>
        <w:spacing w:before="0" w:after="160"/>
        <w:jc w:val="left"/>
      </w:pPr>
      <w:r>
        <w:t>The piles are pushed to the ground to carry the surface loads or heavy structures above it.</w:t>
        <w:br/>
        <w:t>Now the drop means the transfer of piles to the exact location when we can release the piles at 120 cm.</w:t>
        <w:br/>
      </w:r>
    </w:p>
    <w:p>
      <w:pPr>
        <w:pStyle w:val="ifbxbxbxaxyarabxbxaxbxdkjjbxaxbxbxeep"/>
        <w:keepNext w:val="0"/>
        <w:keepLines w:val="0"/>
        <w:pageBreakBefore w:val="0"/>
        <w:widowControl/>
        <w:spacing w:before="0" w:after="160"/>
        <w:jc w:val="left"/>
      </w:pPr>
      <w:r>
        <w:t>145. The maximum shear stress (q) in concrete of a reinforced cement concrete beam is</w:t>
      </w:r>
    </w:p>
    <w:p>
      <w:pPr>
        <w:pStyle w:val="ifbxbxbxaxyarabxbxaxbxdkjjbxaxbxbxeepq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903642" cy="365760"/>
            <wp:docPr id="96" name="Picture 96"/>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903642" cy="365760"/>
                    </a:xfrm>
                    <a:prstGeom prst="rect"/>
                  </pic:spPr>
                </pic:pic>
              </a:graphicData>
            </a:graphic>
          </wp:inline>
        </w:drawing>
      </w:r>
    </w:p>
    <w:p>
      <w:pPr>
        <w:pStyle w:val="ifbxbxbxaxyarabxbxaxbxdkjjbxaxbxbxeepq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975360" cy="365760"/>
            <wp:docPr id="97" name="Picture 97"/>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975360" cy="365760"/>
                    </a:xfrm>
                    <a:prstGeom prst="rect"/>
                  </pic:spPr>
                </pic:pic>
              </a:graphicData>
            </a:graphic>
          </wp:inline>
        </w:drawing>
      </w:r>
    </w:p>
    <w:p>
      <w:pPr>
        <w:pStyle w:val="ifbxbxbxaxyarabxbxaxbxdkjjbxaxbxbxeepq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133139" cy="365760"/>
            <wp:docPr id="98" name="Picture 98"/>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1133139" cy="365760"/>
                    </a:xfrm>
                    <a:prstGeom prst="rect"/>
                  </pic:spPr>
                </pic:pic>
              </a:graphicData>
            </a:graphic>
          </wp:inline>
        </w:drawing>
      </w:r>
    </w:p>
    <w:p>
      <w:pPr>
        <w:pStyle w:val="ifbxbxbxaxyarabxbxaxbxdkjjbxaxbxbxeepq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039906" cy="365760"/>
            <wp:docPr id="99" name="Picture 99"/>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1039906" cy="365760"/>
                    </a:xfrm>
                    <a:prstGeom prst="rect"/>
                  </pic:spPr>
                </pic:pic>
              </a:graphicData>
            </a:graphic>
          </wp:inline>
        </w:drawing>
      </w:r>
    </w:p>
    <w:p>
      <w:pPr>
        <w:pStyle w:val="ifbxbxbxaxyarabxbxaxbxdkjjbxaxbxbxeepqaxbxbxbxf"/>
        <w:keepNext w:val="0"/>
        <w:keepLines w:val="0"/>
        <w:pageBreakBefore w:val="0"/>
        <w:widowControl/>
        <w:spacing w:before="0" w:after="160"/>
        <w:jc w:val="left"/>
      </w:pPr>
      <w:r>
        <w:t>Explanation: Option A is correct.</w:t>
      </w:r>
    </w:p>
    <w:p>
      <w:pPr>
        <w:pStyle w:val="ifbxbxbxaxyarabxbxaxbxdkjjbxaxbxbxeepqaxbxbxbxfh"/>
        <w:keepNext w:val="0"/>
        <w:keepLines w:val="0"/>
        <w:pageBreakBefore w:val="0"/>
        <w:widowControl/>
        <w:spacing w:before="0" w:after="160"/>
        <w:jc w:val="left"/>
      </w:pPr>
      <w:r>
        <w:br/>
      </w:r>
    </w:p>
    <w:p>
      <w:pPr>
        <w:pStyle w:val="ifbxbxbxaxyarabxbxaxbxdkjjbxaxbxbxeepqaxbxbxbxfhy"/>
        <w:keepNext w:val="0"/>
        <w:keepLines w:val="0"/>
        <w:pageBreakBefore w:val="0"/>
        <w:widowControl/>
        <w:spacing w:before="0" w:after="160"/>
        <w:jc w:val="left"/>
      </w:pPr>
      <w:r>
        <w:t>146. An under-reinforced section means</w:t>
      </w:r>
    </w:p>
    <w:p>
      <w:pPr>
        <w:pStyle w:val="ifbxbxbxaxyarabxbxaxbxdkjjbxaxbxbxeepqaxbxbxbxfhyxb"/>
        <w:keepNext w:val="0"/>
        <w:keepLines w:val="0"/>
        <w:pageBreakBefore w:val="0"/>
        <w:widowControl/>
        <w:spacing w:before="0" w:after="160"/>
        <w:jc w:val="left"/>
      </w:pPr>
      <w:r>
        <w:t xml:space="preserve">    a. Steel is provided at the under side only</w:t>
      </w:r>
    </w:p>
    <w:p>
      <w:pPr>
        <w:pStyle w:val="ifbxbxbxaxyarabxbxaxbxdkjjbxaxbxbxeepqaxbxbxbxfhyxbxb"/>
        <w:keepNext w:val="0"/>
        <w:keepLines w:val="0"/>
        <w:pageBreakBefore w:val="0"/>
        <w:widowControl/>
        <w:spacing w:before="0" w:after="160"/>
        <w:jc w:val="left"/>
      </w:pPr>
      <w:r>
        <w:t xml:space="preserve">    b. Steel provided is insufficient</w:t>
      </w:r>
    </w:p>
    <w:p>
      <w:pPr>
        <w:pStyle w:val="ifbxbxbxaxyarabxbxaxbxdkjjbxaxbxbxeepqaxbxbxbxfhyxbxbxb"/>
        <w:keepNext w:val="0"/>
        <w:keepLines w:val="0"/>
        <w:pageBreakBefore w:val="0"/>
        <w:widowControl/>
        <w:spacing w:before="0" w:after="160"/>
        <w:jc w:val="left"/>
      </w:pPr>
      <w:r>
        <w:t xml:space="preserve">    c. Steel provided on one face only</w:t>
      </w:r>
    </w:p>
    <w:p>
      <w:pPr>
        <w:pStyle w:val="ifbxbxbxaxyarabxbxaxbxdkjjbxaxbxbxeepqaxbxbxbxfhyxbxbxbxa"/>
        <w:keepNext w:val="0"/>
        <w:keepLines w:val="0"/>
        <w:pageBreakBefore w:val="0"/>
        <w:widowControl/>
        <w:spacing w:before="0" w:after="160"/>
        <w:jc w:val="left"/>
      </w:pPr>
      <w:r>
        <w:t xml:space="preserve">    d. Steel will yield first.</w:t>
      </w:r>
    </w:p>
    <w:p>
      <w:pPr>
        <w:pStyle w:val="ifbxbxbxaxyarabxbxaxbxdkjjbxaxbxbxeepqaxbxbxbxfhyxbxbxbxaxp"/>
        <w:keepNext w:val="0"/>
        <w:keepLines w:val="0"/>
        <w:pageBreakBefore w:val="0"/>
        <w:widowControl/>
        <w:spacing w:before="0" w:after="160"/>
        <w:jc w:val="left"/>
      </w:pPr>
      <w:r>
        <w:t>Explanation: Option D is correct.</w:t>
      </w:r>
    </w:p>
    <w:p>
      <w:pPr>
        <w:pStyle w:val="ifbxbxbxaxyarabxbxaxbxdkjjbxaxbxbxeepqaxbxbxbxfhyxbxbxbxaxpq"/>
        <w:keepNext w:val="0"/>
        <w:keepLines w:val="0"/>
        <w:pageBreakBefore w:val="0"/>
        <w:widowControl/>
        <w:spacing w:before="0" w:after="160"/>
        <w:jc w:val="left"/>
      </w:pPr>
      <w:r>
        <w:br/>
      </w:r>
    </w:p>
    <w:p>
      <w:pPr>
        <w:pStyle w:val="ifbxbxbxaxyarabxbxaxbxdkjjbxaxbxbxeepqaxbxbxbxfhyxbxbxbxaxpqm"/>
        <w:keepNext w:val="0"/>
        <w:keepLines w:val="0"/>
        <w:pageBreakBefore w:val="0"/>
        <w:widowControl/>
        <w:spacing w:before="0" w:after="160"/>
        <w:jc w:val="left"/>
      </w:pPr>
      <w:r>
        <w:t>147. The spacing of transverse reinforcement of column is decided by the following consideration.</w:t>
      </w:r>
    </w:p>
    <w:p>
      <w:pPr>
        <w:pStyle w:val="ifbxbxbxaxyarabxbxaxbxdkjjbxaxbxbxeepqaxbxbxbxfhyxbxbxbxaxpqmwb"/>
        <w:keepNext w:val="0"/>
        <w:keepLines w:val="0"/>
        <w:pageBreakBefore w:val="0"/>
        <w:widowControl/>
        <w:spacing w:before="0" w:after="160"/>
        <w:jc w:val="left"/>
      </w:pPr>
      <w:r>
        <w:t xml:space="preserve">    a. The least lateral dimension of the column</w:t>
      </w:r>
    </w:p>
    <w:p>
      <w:pPr>
        <w:pStyle w:val="ifbxbxbxaxyarabxbxaxbxdkjjbxaxbxbxeepqaxbxbxbxfhyxbxbxbxaxpqmwbxb"/>
        <w:keepNext w:val="0"/>
        <w:keepLines w:val="0"/>
        <w:pageBreakBefore w:val="0"/>
        <w:widowControl/>
        <w:spacing w:before="0" w:after="160"/>
        <w:jc w:val="left"/>
      </w:pPr>
      <w:r>
        <w:t xml:space="preserve">    b. Sixteen times the diameter of the smallest longitudinal reinforcing rods in the column</w:t>
      </w:r>
    </w:p>
    <w:p>
      <w:pPr>
        <w:pStyle w:val="ifbxbxbxaxyarabxbxaxbxdkjjbxaxbxbxeepqaxbxbxbxfhyxbxbxbxaxpqmwbxbxb"/>
        <w:keepNext w:val="0"/>
        <w:keepLines w:val="0"/>
        <w:pageBreakBefore w:val="0"/>
        <w:widowControl/>
        <w:spacing w:before="0" w:after="160"/>
        <w:jc w:val="left"/>
      </w:pPr>
      <w:r>
        <w:t xml:space="preserve">    c. Forty-eight times the diameter of transverse reinforcement</w:t>
      </w:r>
    </w:p>
    <w:p>
      <w:pPr>
        <w:pStyle w:val="ifbxbxbxaxyarabxbxaxbxdkjjbxaxbxbxeepqaxbxbxbxfhyxbxbxbxaxpqmwbxbxbxa"/>
        <w:keepNext w:val="0"/>
        <w:keepLines w:val="0"/>
        <w:pageBreakBefore w:val="0"/>
        <w:widowControl/>
        <w:spacing w:before="0" w:after="160"/>
        <w:jc w:val="left"/>
      </w:pPr>
      <w:r>
        <w:t xml:space="preserve">    d. All the above.</w:t>
      </w:r>
    </w:p>
    <w:p>
      <w:pPr>
        <w:pStyle w:val="ifbxbxbxaxyarabxbxaxbxdkjjbxaxbxbxeepqaxbxbxbxfhyxbxbxbxaxpqmwbxbxbxaxl"/>
        <w:keepNext w:val="0"/>
        <w:keepLines w:val="0"/>
        <w:pageBreakBefore w:val="0"/>
        <w:widowControl/>
        <w:spacing w:before="0" w:after="160"/>
        <w:jc w:val="left"/>
      </w:pPr>
      <w:r>
        <w:t>Explanation: Option D is correct.</w:t>
      </w:r>
    </w:p>
    <w:p>
      <w:pPr>
        <w:pStyle w:val="ifbxbxbxaxyarabxbxaxbxdkjjbxaxbxbxeepqaxbxbxbxfhyxbxbxbxaxpqmwbxbxbxaxlp"/>
        <w:keepNext w:val="0"/>
        <w:keepLines w:val="0"/>
        <w:pageBreakBefore w:val="0"/>
        <w:widowControl/>
        <w:spacing w:before="0" w:after="160"/>
        <w:jc w:val="left"/>
      </w:pPr>
      <w:r>
        <w:br/>
      </w:r>
    </w:p>
    <w:p>
      <w:pPr>
        <w:pStyle w:val="ifbxbxbxaxyarabxbxaxbxdkjjbxaxbxbxeepqaxbxbxbxfhyxbxbxbxaxpqmwbxbxbxaxlpy"/>
        <w:keepNext w:val="0"/>
        <w:keepLines w:val="0"/>
        <w:pageBreakBefore w:val="0"/>
        <w:widowControl/>
        <w:spacing w:before="0" w:after="160"/>
        <w:jc w:val="left"/>
      </w:pPr>
      <w:r>
        <w:t>148. P is the prestressed force applied to the tendon of a rectangular prestressed beam whose area of cross section is A and sectional modulus is Z. The maximum stress f in the beam, subjected to a maximum bending moment M, is</w:t>
      </w:r>
    </w:p>
    <w:p>
      <w:pPr>
        <w:pStyle w:val="ifbxbxbxaxyarabxbxaxbxdkjjbxaxbxbxeepqaxbxbxbxfhyxbxbxbxaxpqmwbxbxbxaxlpyx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12269" cy="365760"/>
            <wp:docPr id="100" name="Picture 100"/>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712269" cy="365760"/>
                    </a:xfrm>
                    <a:prstGeom prst="rect"/>
                  </pic:spPr>
                </pic:pic>
              </a:graphicData>
            </a:graphic>
          </wp:inline>
        </w:drawing>
      </w:r>
    </w:p>
    <w:p>
      <w:pPr>
        <w:pStyle w:val="ifbxbxbxaxyarabxbxaxbxdkjjbxaxbxbxeepqaxbxbxbxfhyxbxbxbxaxpqmwbxbxbxaxlpyx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01864" cy="365760"/>
            <wp:docPr id="101" name="Picture 101"/>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701864" cy="365760"/>
                    </a:xfrm>
                    <a:prstGeom prst="rect"/>
                  </pic:spPr>
                </pic:pic>
              </a:graphicData>
            </a:graphic>
          </wp:inline>
        </w:drawing>
      </w:r>
    </w:p>
    <w:p>
      <w:pPr>
        <w:pStyle w:val="ifbxbxbxaxyarabxbxaxbxdkjjbxaxbxbxeepqaxbxbxbxfhyxbxbxbxaxpqmwbxbxbxaxlpyx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51291" cy="365760"/>
            <wp:docPr id="102" name="Picture 102"/>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751291" cy="365760"/>
                    </a:xfrm>
                    <a:prstGeom prst="rect"/>
                  </pic:spPr>
                </pic:pic>
              </a:graphicData>
            </a:graphic>
          </wp:inline>
        </w:drawing>
      </w:r>
    </w:p>
    <w:p>
      <w:pPr>
        <w:pStyle w:val="ifbxbxbxaxyarabxbxaxbxdkjjbxaxbxbxeepqaxbxbxbxfhyxbxbxbxaxpqmwbxbxbxaxlpyx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34390" cy="365760"/>
            <wp:docPr id="103" name="Picture 103"/>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834390" cy="365760"/>
                    </a:xfrm>
                    <a:prstGeom prst="rect"/>
                  </pic:spPr>
                </pic:pic>
              </a:graphicData>
            </a:graphic>
          </wp:inline>
        </w:drawing>
      </w:r>
    </w:p>
    <w:p>
      <w:pPr>
        <w:pStyle w:val="ifbxbxbxaxyarabxbxaxbxdkjjbxaxbxbxeepqaxbxbxbxfhyxbxbxbxaxpqmwbxbxbxaxlpyxbxaxbxbxz"/>
        <w:keepNext w:val="0"/>
        <w:keepLines w:val="0"/>
        <w:pageBreakBefore w:val="0"/>
        <w:widowControl/>
        <w:spacing w:before="0" w:after="160"/>
        <w:jc w:val="left"/>
      </w:pPr>
      <w:r>
        <w:t>Explanation: Option B is correct.</w:t>
      </w:r>
    </w:p>
    <w:p>
      <w:pPr>
        <w:pStyle w:val="ifbxbxbxaxyarabxbxaxbxdkjjbxaxbxbxeepqaxbxbxbxfhyxbxbxbxaxpqmwbxbxbxaxlpyxbxaxbxbxzw"/>
        <w:keepNext w:val="0"/>
        <w:keepLines w:val="0"/>
        <w:pageBreakBefore w:val="0"/>
        <w:widowControl/>
        <w:spacing w:before="0" w:after="160"/>
        <w:jc w:val="left"/>
      </w:pPr>
      <w:r>
        <w:br/>
      </w:r>
    </w:p>
    <w:p>
      <w:pPr>
        <w:pStyle w:val="ifbxbxbxaxyarabxbxaxbxdkjjbxaxbxbxeepqaxbxbxbxfhyxbxbxbxaxpqmwbxbxbxaxlpyxbxaxbxbxzwk"/>
        <w:keepNext w:val="0"/>
        <w:keepLines w:val="0"/>
        <w:pageBreakBefore w:val="0"/>
        <w:widowControl/>
        <w:spacing w:before="0" w:after="160"/>
        <w:jc w:val="left"/>
      </w:pPr>
      <w:r>
        <w:t>149. If d is the diameter of a bar, ft is allowable tensile stress and fb, is allowable bond stress, the bond length is given by</w:t>
      </w:r>
    </w:p>
    <w:p>
      <w:pPr>
        <w:pStyle w:val="ifbxbxbxaxyarabxbxaxbxdkjjbxaxbxbxeepqaxbxbxbxfhyxbxbxbxaxpqmwbxbxbxaxlpyxbxaxbxbxzwke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58708" cy="365760"/>
            <wp:docPr id="104" name="Picture 104"/>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258708" cy="365760"/>
                    </a:xfrm>
                    <a:prstGeom prst="rect"/>
                  </pic:spPr>
                </pic:pic>
              </a:graphicData>
            </a:graphic>
          </wp:inline>
        </w:drawing>
      </w:r>
    </w:p>
    <w:p>
      <w:pPr>
        <w:pStyle w:val="ifbxbxbxaxyarabxbxaxbxdkjjbxaxbxbxeepqaxbxbxbxfhyxbxbxbxaxpqmwbxbxbxaxlpyxbxaxbxbxzwke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61554" cy="365760"/>
            <wp:docPr id="105" name="Picture 105"/>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461554" cy="365760"/>
                    </a:xfrm>
                    <a:prstGeom prst="rect"/>
                  </pic:spPr>
                </pic:pic>
              </a:graphicData>
            </a:graphic>
          </wp:inline>
        </w:drawing>
      </w:r>
    </w:p>
    <w:p>
      <w:pPr>
        <w:pStyle w:val="ifbxbxbxaxyarabxbxaxbxdkjjbxaxbxbxeepqaxbxbxbxfhyxbxbxbxaxpqmwbxbxbxaxlpyxbxaxbxbxzwke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41376" cy="365760"/>
            <wp:docPr id="106" name="Picture 106"/>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41376" cy="365760"/>
                    </a:xfrm>
                    <a:prstGeom prst="rect"/>
                  </pic:spPr>
                </pic:pic>
              </a:graphicData>
            </a:graphic>
          </wp:inline>
        </w:drawing>
      </w:r>
    </w:p>
    <w:p>
      <w:pPr>
        <w:pStyle w:val="ifbxbxbxaxyarabxbxaxbxdkjjbxaxbxbxeepqaxbxbxbxfhyxbxbxbxaxpqmwbxbxbxaxlpyxbxaxbxbxzwke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18869" cy="365760"/>
            <wp:docPr id="107" name="Picture 107"/>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518869" cy="365760"/>
                    </a:xfrm>
                    <a:prstGeom prst="rect"/>
                  </pic:spPr>
                </pic:pic>
              </a:graphicData>
            </a:graphic>
          </wp:inline>
        </w:drawing>
      </w:r>
    </w:p>
    <w:p>
      <w:pPr>
        <w:pStyle w:val="ifbxbxbxaxyarabxbxaxbxdkjjbxaxbxbxeepqaxbxbxbxfhyxbxbxbxaxpqmwbxbxbxaxlpyxbxaxbxbxzwkeaxbxbxbxk"/>
        <w:keepNext w:val="0"/>
        <w:keepLines w:val="0"/>
        <w:pageBreakBefore w:val="0"/>
        <w:widowControl/>
        <w:spacing w:before="0" w:after="160"/>
        <w:jc w:val="left"/>
      </w:pPr>
      <w:r>
        <w:t>Explanation: Option A is correct.</w:t>
      </w:r>
    </w:p>
    <w:p>
      <w:pPr>
        <w:pStyle w:val="ifbxbxbxaxyarabxbxaxbxdkjjbxaxbxbxeepqaxbxbxbxfhyxbxbxbxaxpqmwbxbxbxaxlpyxbxaxbxbxzwkeaxbxbxbxkd"/>
        <w:keepNext w:val="0"/>
        <w:keepLines w:val="0"/>
        <w:pageBreakBefore w:val="0"/>
        <w:widowControl/>
        <w:spacing w:before="0" w:after="160"/>
        <w:jc w:val="left"/>
      </w:pPr>
      <w:r>
        <w:br/>
      </w:r>
    </w:p>
    <w:p>
      <w:pPr>
        <w:pStyle w:val="ifbxbxbxaxyarabxbxaxbxdkjjbxaxbxbxeepqaxbxbxbxfhyxbxbxbxaxpqmwbxbxbxaxlpyxbxaxbxbxzwkeaxbxbxbxkds"/>
        <w:keepNext w:val="0"/>
        <w:keepLines w:val="0"/>
        <w:pageBreakBefore w:val="0"/>
        <w:widowControl/>
        <w:spacing w:before="0" w:after="160"/>
        <w:jc w:val="left"/>
      </w:pPr>
      <w:r>
        <w:t>150. The diameter of transverse reinforcement of columns should be equal to one-fourth of the diameter of the main steel rods but not less than</w:t>
      </w:r>
    </w:p>
    <w:p>
      <w:pPr>
        <w:pStyle w:val="ifbxbxbxaxyarabxbxaxbxdkjjbxaxbxbxeepqaxbxbxbxfhyxbxbxbxaxpqmwbxbxbxaxlpyxbxaxbxbxzwkeaxbxbxbxkdskb"/>
        <w:keepNext w:val="0"/>
        <w:keepLines w:val="0"/>
        <w:pageBreakBefore w:val="0"/>
        <w:widowControl/>
        <w:spacing w:before="0" w:after="160"/>
        <w:jc w:val="left"/>
      </w:pPr>
      <w:r>
        <w:t xml:space="preserve">    a. 5 mm</w:t>
      </w:r>
    </w:p>
    <w:p>
      <w:pPr>
        <w:pStyle w:val="ifbxbxbxaxyarabxbxaxbxdkjjbxaxbxbxeepqaxbxbxbxfhyxbxbxbxaxpqmwbxbxbxaxlpyxbxaxbxbxzwkeaxbxbxbxkdskbxb"/>
        <w:keepNext w:val="0"/>
        <w:keepLines w:val="0"/>
        <w:pageBreakBefore w:val="0"/>
        <w:widowControl/>
        <w:spacing w:before="0" w:after="160"/>
        <w:jc w:val="left"/>
      </w:pPr>
      <w:r>
        <w:t xml:space="preserve">    b. 6 mm</w:t>
      </w:r>
    </w:p>
    <w:p>
      <w:pPr>
        <w:pStyle w:val="ifbxbxbxaxyarabxbxaxbxdkjjbxaxbxbxeepqaxbxbxbxfhyxbxbxbxaxpqmwbxbxbxaxlpyxbxaxbxbxzwkeaxbxbxbxkdskbxbxa"/>
        <w:keepNext w:val="0"/>
        <w:keepLines w:val="0"/>
        <w:pageBreakBefore w:val="0"/>
        <w:widowControl/>
        <w:spacing w:before="0" w:after="160"/>
        <w:jc w:val="left"/>
      </w:pPr>
      <w:r>
        <w:t xml:space="preserve">    c. 7 mm</w:t>
      </w:r>
    </w:p>
    <w:p>
      <w:pPr>
        <w:pStyle w:val="ifbxbxbxaxyarabxbxaxbxdkjjbxaxbxbxeepqaxbxbxbxfhyxbxbxbxaxpqmwbxbxbxaxlpyxbxaxbxbxzwkeaxbxbxbxkdskbxbxaxb"/>
        <w:keepNext w:val="0"/>
        <w:keepLines w:val="0"/>
        <w:pageBreakBefore w:val="0"/>
        <w:widowControl/>
        <w:spacing w:before="0" w:after="160"/>
        <w:jc w:val="left"/>
      </w:pPr>
      <w:r>
        <w:t xml:space="preserve">    d. 8 mm</w:t>
      </w:r>
    </w:p>
    <w:p>
      <w:pPr>
        <w:pStyle w:val="ifbxbxbxaxyarabxbxaxbxdkjjbxaxbxbxeepqaxbxbxbxfhyxbxbxbxaxpqmwbxbxbxaxlpyxbxaxbxbxzwkeaxbxbxbxkdskbxbxaxbxw"/>
        <w:keepNext w:val="0"/>
        <w:keepLines w:val="0"/>
        <w:pageBreakBefore w:val="0"/>
        <w:widowControl/>
        <w:spacing w:before="0" w:after="160"/>
        <w:jc w:val="left"/>
      </w:pPr>
      <w:r>
        <w:t>Explanation: Option C is correct.</w:t>
      </w:r>
    </w:p>
    <w:p>
      <w:pPr>
        <w:pStyle w:val="ifbxbxbxaxyarabxbxaxbxdkjjbxaxbxbxeepqaxbxbxbxfhyxbxbxbxaxpqmwbxbxbxaxlpyxbxaxbxbxzwkeaxbxbxbxkdskbxbxaxbxwj"/>
        <w:keepNext w:val="0"/>
        <w:keepLines w:val="0"/>
        <w:pageBreakBefore w:val="0"/>
        <w:widowControl/>
        <w:spacing w:before="0" w:after="160"/>
        <w:jc w:val="left"/>
      </w:pPr>
      <w:r>
        <w:t>The diameter of transverse reinforcement of columns should be equal to one-fourth of the diameter of the main steel rods but not less than 5mm.</w:t>
        <w:br/>
        <w:t>Reference Book: civil engineering by R.S. Khurmi and J. K. Gupta.</w:t>
        <w:br/>
      </w:r>
    </w:p>
    <w:p>
      <w:pPr>
        <w:pStyle w:val="ifbxbxbxaxyarabxbxaxbxdkjjbxaxbxbxeepqaxbxbxbxfhyxbxbxbxaxpqmwbxbxbxaxlpyxbxaxbxbxzwkeaxbxbxbxkdskbxbxaxbxwjl"/>
        <w:keepNext w:val="0"/>
        <w:keepLines w:val="0"/>
        <w:pageBreakBefore w:val="0"/>
        <w:widowControl/>
        <w:spacing w:before="0" w:after="160"/>
        <w:jc w:val="left"/>
      </w:pPr>
      <w:r>
        <w:t>151. After prestressing process is completed, a loss of stress is due to</w:t>
      </w:r>
    </w:p>
    <w:p>
      <w:pPr>
        <w:pStyle w:val="ifbxbxbxaxyarabxbxaxbxdkjjbxaxbxbxeepqaxbxbxbxfhyxbxbxbxaxpqmwbxbxbxaxlpyxbxaxbxbxzwkeaxbxbxbxkdskbxbxaxbxwjlwb"/>
        <w:keepNext w:val="0"/>
        <w:keepLines w:val="0"/>
        <w:pageBreakBefore w:val="0"/>
        <w:widowControl/>
        <w:spacing w:before="0" w:after="160"/>
        <w:jc w:val="left"/>
      </w:pPr>
      <w:r>
        <w:t xml:space="preserve">    a. elastic shortening of concrete</w:t>
      </w:r>
    </w:p>
    <w:p>
      <w:pPr>
        <w:pStyle w:val="ifbxbxbxaxyarabxbxaxbxdkjjbxaxbxbxeepqaxbxbxbxfhyxbxbxbxaxpqmwbxbxbxaxlpyxbxaxbxbxzwkeaxbxbxbxkdskbxbxaxbxwjlwbxb"/>
        <w:keepNext w:val="0"/>
        <w:keepLines w:val="0"/>
        <w:pageBreakBefore w:val="0"/>
        <w:widowControl/>
        <w:spacing w:before="0" w:after="160"/>
        <w:jc w:val="left"/>
      </w:pPr>
      <w:r>
        <w:t xml:space="preserve">    b. creep of concrete</w:t>
      </w:r>
    </w:p>
    <w:p>
      <w:pPr>
        <w:pStyle w:val="ifbxbxbxaxyarabxbxaxbxdkjjbxaxbxbxeepqaxbxbxbxfhyxbxbxbxaxpqmwbxbxbxaxlpyxbxaxbxbxzwkeaxbxbxbxkdskbxbxaxbxwjlwbxbxb"/>
        <w:keepNext w:val="0"/>
        <w:keepLines w:val="0"/>
        <w:pageBreakBefore w:val="0"/>
        <w:widowControl/>
        <w:spacing w:before="0" w:after="160"/>
        <w:jc w:val="left"/>
      </w:pPr>
      <w:r>
        <w:t xml:space="preserve">    c. creep of steel</w:t>
      </w:r>
    </w:p>
    <w:p>
      <w:pPr>
        <w:pStyle w:val="ifbxbxbxaxyarabxbxaxbxdkjjbxaxbxbxeepqaxbxbxbxfhyxbxbxbxaxpqmwbxbxbxaxlpyxbxaxbxbxzwkeaxbxbxbxkdskbxbxaxbxwjlwbxbxbxa"/>
        <w:keepNext w:val="0"/>
        <w:keepLines w:val="0"/>
        <w:pageBreakBefore w:val="0"/>
        <w:widowControl/>
        <w:spacing w:before="0" w:after="160"/>
        <w:jc w:val="left"/>
      </w:pPr>
      <w:r>
        <w:t xml:space="preserve">    d. all the above.</w:t>
      </w:r>
    </w:p>
    <w:p>
      <w:pPr>
        <w:pStyle w:val="ifbxbxbxaxyarabxbxaxbxdkjjbxaxbxbxeepqaxbxbxbxfhyxbxbxbxaxpqmwbxbxbxaxlpyxbxaxbxbxzwkeaxbxbxbxkdskbxbxaxbxwjlwbxbxbxaxp"/>
        <w:keepNext w:val="0"/>
        <w:keepLines w:val="0"/>
        <w:pageBreakBefore w:val="0"/>
        <w:widowControl/>
        <w:spacing w:before="0" w:after="160"/>
        <w:jc w:val="left"/>
      </w:pPr>
      <w:r>
        <w:t>Explanation: Option D is correct.</w:t>
      </w:r>
    </w:p>
    <w:p>
      <w:pPr>
        <w:pStyle w:val="ifbxbxbxaxyarabxbxaxbxdkjjbxaxbxbxeepqaxbxbxbxfhyxbxbxbxaxpqmwbxbxbxaxlpyxbxaxbxbxzwkeaxbxbxbxkdskbxbxaxbxwjlwbxbxbxaxpt"/>
        <w:keepNext w:val="0"/>
        <w:keepLines w:val="0"/>
        <w:pageBreakBefore w:val="0"/>
        <w:widowControl/>
        <w:spacing w:before="0" w:after="160"/>
        <w:jc w:val="left"/>
      </w:pPr>
      <w:r>
        <w:br/>
      </w:r>
    </w:p>
    <w:p>
      <w:pPr>
        <w:pStyle w:val="ifbxbxbxaxyarabxbxaxbxdkjjbxaxbxbxeepqaxbxbxbxfhyxbxbxbxaxpqmwbxbxbxaxlpyxbxaxbxbxzwkeaxbxbxbxkdskbxbxaxbxwjlwbxbxbxaxpts"/>
        <w:keepNext w:val="0"/>
        <w:keepLines w:val="0"/>
        <w:pageBreakBefore w:val="0"/>
        <w:widowControl/>
        <w:spacing w:before="0" w:after="160"/>
        <w:jc w:val="left"/>
      </w:pPr>
      <w:r>
        <w:t>152. The minimum head room over a stair must be</w:t>
      </w:r>
    </w:p>
    <w:p>
      <w:pPr>
        <w:pStyle w:val="ifbxbxbxaxyarabxbxaxbxdkjjbxaxbxbxeepqaxbxbxbxfhyxbxbxbxaxpqmwbxbxbxaxlpyxbxaxbxbxzwkeaxbxbxbxkdskbxbxaxbxwjlwbxbxbxaxptsib"/>
        <w:keepNext w:val="0"/>
        <w:keepLines w:val="0"/>
        <w:pageBreakBefore w:val="0"/>
        <w:widowControl/>
        <w:spacing w:before="0" w:after="160"/>
        <w:jc w:val="left"/>
      </w:pPr>
      <w:r>
        <w:t xml:space="preserve">    a. 205 cm</w:t>
      </w:r>
    </w:p>
    <w:p>
      <w:pPr>
        <w:pStyle w:val="ifbxbxbxaxyarabxbxaxbxdkjjbxaxbxbxeepqaxbxbxbxfhyxbxbxbxaxpqmwbxbxbxaxlpyxbxaxbxbxzwkeaxbxbxbxkdskbxbxaxbxwjlwbxbxbxaxptsibxa"/>
        <w:keepNext w:val="0"/>
        <w:keepLines w:val="0"/>
        <w:pageBreakBefore w:val="0"/>
        <w:widowControl/>
        <w:spacing w:before="0" w:after="160"/>
        <w:jc w:val="left"/>
      </w:pPr>
      <w:r>
        <w:t xml:space="preserve">    b. 210 cm</w:t>
      </w:r>
    </w:p>
    <w:p>
      <w:pPr>
        <w:pStyle w:val="ifbxbxbxaxyarabxbxaxbxdkjjbxaxbxbxeepqaxbxbxbxfhyxbxbxbxaxpqmwbxbxbxaxlpyxbxaxbxbxzwkeaxbxbxbxkdskbxbxaxbxwjlwbxbxbxaxptsibxaxb"/>
        <w:keepNext w:val="0"/>
        <w:keepLines w:val="0"/>
        <w:pageBreakBefore w:val="0"/>
        <w:widowControl/>
        <w:spacing w:before="0" w:after="160"/>
        <w:jc w:val="left"/>
      </w:pPr>
      <w:r>
        <w:t xml:space="preserve">    c. 200 cm</w:t>
      </w:r>
    </w:p>
    <w:p>
      <w:pPr>
        <w:pStyle w:val="ifbxbxbxaxyarabxbxaxbxdkjjbxaxbxbxeepqaxbxbxbxfhyxbxbxbxaxpqmwbxbxbxaxlpyxbxaxbxbxzwkeaxbxbxbxkdskbxbxaxbxwjlwbxbxbxaxptsibxaxbxb"/>
        <w:keepNext w:val="0"/>
        <w:keepLines w:val="0"/>
        <w:pageBreakBefore w:val="0"/>
        <w:widowControl/>
        <w:spacing w:before="0" w:after="160"/>
        <w:jc w:val="left"/>
      </w:pPr>
      <w:r>
        <w:t xml:space="preserve">    d. 230 cm</w:t>
      </w:r>
    </w:p>
    <w:p>
      <w:pPr>
        <w:pStyle w:val="ifbxbxbxaxyarabxbxaxbxdkjjbxaxbxbxeepqaxbxbxbxfhyxbxbxbxaxpqmwbxbxbxaxlpyxbxaxbxbxzwkeaxbxbxbxkdskbxbxaxbxwjlwbxbxbxaxptsibxaxbxbxw"/>
        <w:keepNext w:val="0"/>
        <w:keepLines w:val="0"/>
        <w:pageBreakBefore w:val="0"/>
        <w:widowControl/>
        <w:spacing w:before="0" w:after="160"/>
        <w:jc w:val="left"/>
      </w:pPr>
      <w:r>
        <w:t>Explanation: Option B is correct.</w:t>
      </w:r>
    </w:p>
    <w:p>
      <w:pPr>
        <w:pStyle w:val="ifbxbxbxaxyarabxbxaxbxdkjjbxaxbxbxeepqaxbxbxbxfhyxbxbxbxaxpqmwbxbxbxaxlpyxbxaxbxbxzwkeaxbxbxbxkdskbxbxaxbxwjlwbxbxbxaxptsibxaxbxbxwh"/>
        <w:keepNext w:val="0"/>
        <w:keepLines w:val="0"/>
        <w:pageBreakBefore w:val="0"/>
        <w:widowControl/>
        <w:spacing w:before="0" w:after="160"/>
        <w:jc w:val="left"/>
      </w:pPr>
      <w:r>
        <w:t>Wen stair provided inside a building, a head room is construct at last floor in order to prevent the entry of rain water into building.</w:t>
        <w:br/>
        <w:t>A head room makes entry to terrace.</w:t>
        <w:br/>
      </w:r>
    </w:p>
    <w:p>
      <w:pPr>
        <w:pStyle w:val="ifbxbxbxaxyarabxbxaxbxdkjjbxaxbxbxeepqaxbxbxbxfhyxbxbxbxaxpqmwbxbxbxaxlpyxbxaxbxbxzwkeaxbxbxbxkdskbxbxaxbxwjlwbxbxbxaxptsibxaxbxbxwhw"/>
        <w:keepNext w:val="0"/>
        <w:keepLines w:val="0"/>
        <w:pageBreakBefore w:val="0"/>
        <w:widowControl/>
        <w:spacing w:before="0" w:after="160"/>
        <w:jc w:val="left"/>
      </w:pPr>
      <w:r>
        <w:t>153. In case the factor of safety against sliding is less than 1.5, a portion of slab is constructed downwards at the end of the heel slab, which is known as</w:t>
      </w:r>
    </w:p>
    <w:p>
      <w:pPr>
        <w:pStyle w:val="ifbxbxbxaxyarabxbxaxbxdkjjbxaxbxbxeepqaxbxbxbxfhyxbxbxbxaxpqmwbxbxbxaxlpyxbxaxbxbxzwkeaxbxbxbxkdskbxbxaxbxwjlwbxbxbxaxptsibxaxbxbxwhwdb"/>
        <w:keepNext w:val="0"/>
        <w:keepLines w:val="0"/>
        <w:pageBreakBefore w:val="0"/>
        <w:widowControl/>
        <w:spacing w:before="0" w:after="160"/>
        <w:jc w:val="left"/>
      </w:pPr>
      <w:r>
        <w:t xml:space="preserve">    a. a key</w:t>
      </w:r>
    </w:p>
    <w:p>
      <w:pPr>
        <w:pStyle w:val="ifbxbxbxaxyarabxbxaxbxdkjjbxaxbxbxeepqaxbxbxbxfhyxbxbxbxaxpqmwbxbxbxaxlpyxbxaxbxbxzwkeaxbxbxbxkdskbxbxaxbxwjlwbxbxbxaxptsibxaxbxbxwhwdbxb"/>
        <w:keepNext w:val="0"/>
        <w:keepLines w:val="0"/>
        <w:pageBreakBefore w:val="0"/>
        <w:widowControl/>
        <w:spacing w:before="0" w:after="160"/>
        <w:jc w:val="left"/>
      </w:pPr>
      <w:r>
        <w:t xml:space="preserve">    b. a cut-off wall</w:t>
      </w:r>
    </w:p>
    <w:p>
      <w:pPr>
        <w:pStyle w:val="ifbxbxbxaxyarabxbxaxbxdkjjbxaxbxbxeepqaxbxbxbxfhyxbxbxbxaxpqmwbxbxbxaxlpyxbxaxbxbxzwkeaxbxbxbxkdskbxbxaxbxwjlwbxbxbxaxptsibxaxbxbxwhwdbxbxb"/>
        <w:keepNext w:val="0"/>
        <w:keepLines w:val="0"/>
        <w:pageBreakBefore w:val="0"/>
        <w:widowControl/>
        <w:spacing w:before="0" w:after="160"/>
        <w:jc w:val="left"/>
      </w:pPr>
      <w:r>
        <w:t xml:space="preserve">    c. a rib</w:t>
      </w:r>
    </w:p>
    <w:p>
      <w:pPr>
        <w:pStyle w:val="ifbxbxbxaxyarabxbxaxbxdkjjbxaxbxbxeepqaxbxbxbxfhyxbxbxbxaxpqmwbxbxbxaxlpyxbxaxbxbxzwkeaxbxbxbxkdskbxbxaxbxwjlwbxbxbxaxptsibxaxbxbxwhwdbxbxbxa"/>
        <w:keepNext w:val="0"/>
        <w:keepLines w:val="0"/>
        <w:pageBreakBefore w:val="0"/>
        <w:widowControl/>
        <w:spacing w:before="0" w:after="160"/>
        <w:jc w:val="left"/>
      </w:pPr>
      <w:r>
        <w:t xml:space="preserve">    d. all the above.</w:t>
      </w:r>
    </w:p>
    <w:p>
      <w:pPr>
        <w:pStyle w:val="ifbxbxbxaxyarabxbxaxbxdkjjbxaxbxbxeepqaxbxbxbxfhyxbxbxbxaxpqmwbxbxbxaxlpyxbxaxbxbxzwkeaxbxbxbxkdskbxbxaxbxwjlwbxbxbxaxptsibxaxbxbxwhwdbxbxbxaxo"/>
        <w:keepNext w:val="0"/>
        <w:keepLines w:val="0"/>
        <w:pageBreakBefore w:val="0"/>
        <w:widowControl/>
        <w:spacing w:before="0" w:after="160"/>
        <w:jc w:val="left"/>
      </w:pPr>
      <w:r>
        <w:t>Explanation: Option D is correct.</w:t>
      </w:r>
    </w:p>
    <w:p>
      <w:pPr>
        <w:pStyle w:val="ifbxbxbxaxyarabxbxaxbxdkjjbxaxbxbxeepqaxbxbxbxfhyxbxbxbxaxpqmwbxbxbxaxlpyxbxaxbxbxzwkeaxbxbxbxkdskbxbxaxbxwjlwbxbxbxaxptsibxaxbxbxwhwdbxbxbxaxoc"/>
        <w:keepNext w:val="0"/>
        <w:keepLines w:val="0"/>
        <w:pageBreakBefore w:val="0"/>
        <w:widowControl/>
        <w:spacing w:before="0" w:after="160"/>
        <w:jc w:val="left"/>
      </w:pPr>
      <w:r>
        <w:br/>
      </w:r>
    </w:p>
    <w:p>
      <w:pPr>
        <w:pStyle w:val="ifbxbxbxaxyarabxbxaxbxdkjjbxaxbxbxeepqaxbxbxbxfhyxbxbxbxaxpqmwbxbxbxaxlpyxbxaxbxbxzwkeaxbxbxbxkdskbxbxaxbxwjlwbxbxbxaxptsibxaxbxbxwhwdbxbxbxaxocr"/>
        <w:keepNext w:val="0"/>
        <w:keepLines w:val="0"/>
        <w:pageBreakBefore w:val="0"/>
        <w:widowControl/>
        <w:spacing w:before="0" w:after="160"/>
        <w:jc w:val="left"/>
      </w:pPr>
      <w:r>
        <w:t>154. The diameter of the column head support a flat slab, is generally kept</w:t>
      </w:r>
    </w:p>
    <w:p>
      <w:pPr>
        <w:pStyle w:val="ifbxbxbxaxyarabxbxaxbxdkjjbxaxbxbxeepqaxbxbxbxfhyxbxbxbxaxpqmwbxbxbxaxlpyxbxaxbxbxzwkeaxbxbxbxkdskbxbxaxbxwjlwbxbxbxaxptsibxaxbxbxwhwdbxbxbxaxocrna"/>
        <w:keepNext w:val="0"/>
        <w:keepLines w:val="0"/>
        <w:pageBreakBefore w:val="0"/>
        <w:widowControl/>
        <w:spacing w:before="0" w:after="160"/>
        <w:jc w:val="left"/>
      </w:pPr>
      <w:r>
        <w:t xml:space="preserve">    a. 0.25 times the span length</w:t>
      </w:r>
    </w:p>
    <w:p>
      <w:pPr>
        <w:pStyle w:val="ifbxbxbxaxyarabxbxaxbxdkjjbxaxbxbxeepqaxbxbxbxfhyxbxbxbxaxpqmwbxbxbxaxlpyxbxaxbxbxzwkeaxbxbxbxkdskbxbxaxbxwjlwbxbxbxaxptsibxaxbxbxwhwdbxbxbxaxocrnaxb"/>
        <w:keepNext w:val="0"/>
        <w:keepLines w:val="0"/>
        <w:pageBreakBefore w:val="0"/>
        <w:widowControl/>
        <w:spacing w:before="0" w:after="160"/>
        <w:jc w:val="left"/>
      </w:pPr>
      <w:r>
        <w:t xml:space="preserve">    b. 0.25 times the diameter of the column</w:t>
      </w:r>
    </w:p>
    <w:p>
      <w:pPr>
        <w:pStyle w:val="ifbxbxbxaxyarabxbxaxbxdkjjbxaxbxbxeepqaxbxbxbxfhyxbxbxbxaxpqmwbxbxbxaxlpyxbxaxbxbxzwkeaxbxbxbxkdskbxbxaxbxwjlwbxbxbxaxptsibxaxbxbxwhwdbxbxbxaxocrnaxbxb"/>
        <w:keepNext w:val="0"/>
        <w:keepLines w:val="0"/>
        <w:pageBreakBefore w:val="0"/>
        <w:widowControl/>
        <w:spacing w:before="0" w:after="160"/>
        <w:jc w:val="left"/>
      </w:pPr>
      <w:r>
        <w:t xml:space="preserve">    c. 4.0 cm larger than the diameter of the column</w:t>
      </w:r>
    </w:p>
    <w:p>
      <w:pPr>
        <w:pStyle w:val="ifbxbxbxaxyarabxbxaxbxdkjjbxaxbxbxeepqaxbxbxbxfhyxbxbxbxaxpqmwbxbxbxaxlpyxbxaxbxbxzwkeaxbxbxbxkdskbxbxaxbxwjlwbxbxbxaxptsibxaxbxbxwhwdbxbxbxaxocrnaxbxbxb"/>
        <w:keepNext w:val="0"/>
        <w:keepLines w:val="0"/>
        <w:pageBreakBefore w:val="0"/>
        <w:widowControl/>
        <w:spacing w:before="0" w:after="160"/>
        <w:jc w:val="left"/>
      </w:pPr>
      <w:r>
        <w:t xml:space="preserve">    d. 5.0 cm larger than the diameter of the column</w:t>
      </w:r>
    </w:p>
    <w:p>
      <w:pPr>
        <w:pStyle w:val="ifbxbxbxaxyarabxbxaxbxdkjjbxaxbxbxeepqaxbxbxbxfhyxbxbxbxaxpqmwbxbxbxaxlpyxbxaxbxbxzwkeaxbxbxbxkdskbxbxaxbxwjlwbxbxbxaxptsibxaxbxbxwhwdbxbxbxaxocrnaxbxbxbxe"/>
        <w:keepNext w:val="0"/>
        <w:keepLines w:val="0"/>
        <w:pageBreakBefore w:val="0"/>
        <w:widowControl/>
        <w:spacing w:before="0" w:after="160"/>
        <w:jc w:val="left"/>
      </w:pPr>
      <w:r>
        <w:t>Explanation: Option A is correct.</w:t>
      </w:r>
    </w:p>
    <w:p>
      <w:pPr>
        <w:pStyle w:val="ifbxbxbxaxyarabxbxaxbxdkjjbxaxbxbxeepqaxbxbxbxfhyxbxbxbxaxpqmwbxbxbxaxlpyxbxaxbxbxzwkeaxbxbxbxkdskbxbxaxbxwjlwbxbxbxaxptsibxaxbxbxwhwdbxbxbxaxocrnaxbxbxbxer"/>
        <w:keepNext w:val="0"/>
        <w:keepLines w:val="0"/>
        <w:pageBreakBefore w:val="0"/>
        <w:widowControl/>
        <w:spacing w:before="0" w:after="160"/>
        <w:jc w:val="left"/>
      </w:pPr>
      <w:r>
        <w:t>The capital portion of the column is used for resisting the punching shear normally take L/4 of the span.</w:t>
        <w:br/>
      </w:r>
    </w:p>
    <w:p>
      <w:pPr>
        <w:pStyle w:val="ifbxbxbxaxyarabxbxaxbxdkjjbxaxbxbxeepqaxbxbxbxfhyxbxbxbxaxpqmwbxbxbxaxlpyxbxaxbxbxzwkeaxbxbxbxkdskbxbxaxbxwjlwbxbxbxaxptsibxaxbxbxwhwdbxbxbxaxocrnaxbxbxbxerp"/>
        <w:keepNext w:val="0"/>
        <w:keepLines w:val="0"/>
        <w:pageBreakBefore w:val="0"/>
        <w:widowControl/>
        <w:spacing w:before="0" w:after="160"/>
        <w:jc w:val="left"/>
      </w:pPr>
      <w:r>
        <w:t>155. The steel generally used in R.C.C. work, is</w:t>
      </w:r>
    </w:p>
    <w:p>
      <w:pPr>
        <w:pStyle w:val="ifbxbxbxaxyarabxbxaxbxdkjjbxaxbxbxeepqaxbxbxbxfhyxbxbxbxaxpqmwbxbxbxaxlpyxbxaxbxbxzwkeaxbxbxbxkdskbxbxaxbxwjlwbxbxbxaxptsibxaxbxbxwhwdbxbxbxaxocrnaxbxbxbxerppb"/>
        <w:keepNext w:val="0"/>
        <w:keepLines w:val="0"/>
        <w:pageBreakBefore w:val="0"/>
        <w:widowControl/>
        <w:spacing w:before="0" w:after="160"/>
        <w:jc w:val="left"/>
      </w:pPr>
      <w:r>
        <w:t xml:space="preserve">    a. stainless</w:t>
      </w:r>
    </w:p>
    <w:p>
      <w:pPr>
        <w:pStyle w:val="ifbxbxbxaxyarabxbxaxbxdkjjbxaxbxbxeepqaxbxbxbxfhyxbxbxbxaxpqmwbxbxbxaxlpyxbxaxbxbxzwkeaxbxbxbxkdskbxbxaxbxwjlwbxbxbxaxptsibxaxbxbxwhwdbxbxbxaxocrnaxbxbxbxerppbxa"/>
        <w:keepNext w:val="0"/>
        <w:keepLines w:val="0"/>
        <w:pageBreakBefore w:val="0"/>
        <w:widowControl/>
        <w:spacing w:before="0" w:after="160"/>
        <w:jc w:val="left"/>
      </w:pPr>
      <w:r>
        <w:t xml:space="preserve">    b. mildsteel</w:t>
      </w:r>
    </w:p>
    <w:p>
      <w:pPr>
        <w:pStyle w:val="ifbxbxbxaxyarabxbxaxbxdkjjbxaxbxbxeepqaxbxbxbxfhyxbxbxbxaxpqmwbxbxbxaxlpyxbxaxbxbxzwkeaxbxbxbxkdskbxbxaxbxwjlwbxbxbxaxptsibxaxbxbxwhwdbxbxbxaxocrnaxbxbxbxerppbxaxb"/>
        <w:keepNext w:val="0"/>
        <w:keepLines w:val="0"/>
        <w:pageBreakBefore w:val="0"/>
        <w:widowControl/>
        <w:spacing w:before="0" w:after="160"/>
        <w:jc w:val="left"/>
      </w:pPr>
      <w:r>
        <w:t xml:space="preserve">    c. high carbon steel</w:t>
      </w:r>
    </w:p>
    <w:p>
      <w:pPr>
        <w:pStyle w:val="ifbxbxbxaxyarabxbxaxbxdkjjbxaxbxbxeepqaxbxbxbxfhyxbxbxbxaxpqmwbxbxbxaxlpyxbxaxbxbxzwkeaxbxbxbxkdskbxbxaxbxwjlwbxbxbxaxptsibxaxbxbxwhwdbxbxbxaxocrnaxbxbxbxerppbxaxbxb"/>
        <w:keepNext w:val="0"/>
        <w:keepLines w:val="0"/>
        <w:pageBreakBefore w:val="0"/>
        <w:widowControl/>
        <w:spacing w:before="0" w:after="160"/>
        <w:jc w:val="left"/>
      </w:pPr>
      <w:r>
        <w:t xml:space="preserve">    d. high tension steel.</w:t>
      </w:r>
    </w:p>
    <w:p>
      <w:pPr>
        <w:pStyle w:val="ifbxbxbxaxyarabxbxaxbxdkjjbxaxbxbxeepqaxbxbxbxfhyxbxbxbxaxpqmwbxbxbxaxlpyxbxaxbxbxzwkeaxbxbxbxkdskbxbxaxbxwjlwbxbxbxaxptsibxaxbxbxwhwdbxbxbxaxocrnaxbxbxbxerppbxaxbxbxq"/>
        <w:keepNext w:val="0"/>
        <w:keepLines w:val="0"/>
        <w:pageBreakBefore w:val="0"/>
        <w:widowControl/>
        <w:spacing w:before="0" w:after="160"/>
        <w:jc w:val="left"/>
      </w:pPr>
      <w:r>
        <w:t>Explanation: Option B is correct.</w:t>
      </w:r>
    </w:p>
    <w:p>
      <w:pPr>
        <w:pStyle w:val="ifbxbxbxaxyarabxbxaxbxdkjjbxaxbxbxeepqaxbxbxbxfhyxbxbxbxaxpqmwbxbxbxaxlpyxbxaxbxbxzwkeaxbxbxbxkdskbxbxaxbxwjlwbxbxbxaxptsibxaxbxbxwhwdbxbxbxaxocrnaxbxbxbxerppbxaxbxbxqj"/>
        <w:keepNext w:val="0"/>
        <w:keepLines w:val="0"/>
        <w:pageBreakBefore w:val="0"/>
        <w:widowControl/>
        <w:spacing w:before="0" w:after="160"/>
        <w:jc w:val="left"/>
      </w:pPr>
      <w:r>
        <w:br/>
      </w:r>
    </w:p>
    <w:p>
      <w:pPr>
        <w:pStyle w:val="ifbxbxbxaxyarabxbxaxbxdkjjbxaxbxbxeepqaxbxbxbxfhyxbxbxbxaxpqmwbxbxbxaxlpyxbxaxbxbxzwkeaxbxbxbxkdskbxbxaxbxwjlwbxbxbxaxptsibxaxbxbxwhwdbxbxbxaxocrnaxbxbxbxerppbxaxbxbxqjl"/>
        <w:keepNext w:val="0"/>
        <w:keepLines w:val="0"/>
        <w:pageBreakBefore w:val="0"/>
        <w:widowControl/>
        <w:spacing w:before="0" w:after="160"/>
        <w:jc w:val="left"/>
      </w:pPr>
      <w:r>
        <w:t>156. Pick up the correct statement from the following:</w:t>
      </w:r>
    </w:p>
    <w:p>
      <w:pPr>
        <w:pStyle w:val="ifbxbxbxaxyarabxbxaxbxdkjjbxaxbxbxeepqaxbxbxbxfhyxbxbxbxaxpqmwbxbxbxaxlpyxbxaxbxbxzwkeaxbxbxbxkdskbxbxaxbxwjlwbxbxbxaxptsibxaxbxbxwhwdbxbxbxaxocrnaxbxbxbxerppbxaxbxbxqjlmb"/>
        <w:keepNext w:val="0"/>
        <w:keepLines w:val="0"/>
        <w:pageBreakBefore w:val="0"/>
        <w:widowControl/>
        <w:spacing w:before="0" w:after="160"/>
        <w:jc w:val="left"/>
      </w:pPr>
      <w:r>
        <w:t xml:space="preserve">    a. Lateral reinforcement prevents the shearing of concrete on diagonal plane</w:t>
      </w:r>
    </w:p>
    <w:p>
      <w:pPr>
        <w:pStyle w:val="ifbxbxbxaxyarabxbxaxbxdkjjbxaxbxbxeepqaxbxbxbxfhyxbxbxbxaxpqmwbxbxbxaxlpyxbxaxbxbxzwkeaxbxbxbxkdskbxbxaxbxwjlwbxbxbxaxptsibxaxbxbxwhwdbxbxbxaxocrnaxbxbxbxerppbxaxbxbxqjlmbxb"/>
        <w:keepNext w:val="0"/>
        <w:keepLines w:val="0"/>
        <w:pageBreakBefore w:val="0"/>
        <w:widowControl/>
        <w:spacing w:before="0" w:after="160"/>
        <w:jc w:val="left"/>
      </w:pPr>
      <w:r>
        <w:t xml:space="preserve">    b. Lateral reinforcement stops breaking away of concrete cover, due to buckling</w:t>
      </w:r>
    </w:p>
    <w:p>
      <w:pPr>
        <w:pStyle w:val="ifbxbxbxaxyarabxbxaxbxdkjjbxaxbxbxeepqaxbxbxbxfhyxbxbxbxaxpqmwbxbxbxaxlpyxbxaxbxbxzwkeaxbxbxbxkdskbxbxaxbxwjlwbxbxbxaxptsibxaxbxbxwhwdbxbxbxaxocrnaxbxbxbxerppbxaxbxbxqjlmbxbxb"/>
        <w:keepNext w:val="0"/>
        <w:keepLines w:val="0"/>
        <w:pageBreakBefore w:val="0"/>
        <w:widowControl/>
        <w:spacing w:before="0" w:after="160"/>
        <w:jc w:val="left"/>
      </w:pPr>
      <w:r>
        <w:t xml:space="preserve">    c. Lateral reinforcement in R.C.C. columns, is kept not less than 5 mm diameter</w:t>
      </w:r>
    </w:p>
    <w:p>
      <w:pPr>
        <w:pStyle w:val="ifbxbxbxaxyarabxbxaxbxdkjjbxaxbxbxeepqaxbxbxbxfhyxbxbxbxaxpqmwbxbxbxaxlpyxbxaxbxbxzwkeaxbxbxbxkdskbxbxaxbxwjlwbxbxbxaxptsibxaxbxbxwhwdbxbxbxaxocrnaxbxbxbxerppbxaxbxbxqjlmbxbxbxa"/>
        <w:keepNext w:val="0"/>
        <w:keepLines w:val="0"/>
        <w:pageBreakBefore w:val="0"/>
        <w:widowControl/>
        <w:spacing w:before="0" w:after="160"/>
        <w:jc w:val="left"/>
      </w:pPr>
      <w:r>
        <w:t xml:space="preserve">    d. All the above.</w:t>
      </w:r>
    </w:p>
    <w:p>
      <w:pPr>
        <w:pStyle w:val="ifbxbxbxaxyarabxbxaxbxdkjjbxaxbxbxeepqaxbxbxbxfhyxbxbxbxaxpqmwbxbxbxaxlpyxbxaxbxbxzwkeaxbxbxbxkdskbxbxaxbxwjlwbxbxbxaxptsibxaxbxbxwhwdbxbxbxaxocrnaxbxbxbxerppbxaxbxbxqjlmbxbxbxaxq"/>
        <w:keepNext w:val="0"/>
        <w:keepLines w:val="0"/>
        <w:pageBreakBefore w:val="0"/>
        <w:widowControl/>
        <w:spacing w:before="0" w:after="160"/>
        <w:jc w:val="left"/>
      </w:pPr>
      <w:r>
        <w:t>Explanation: Option D is correct.</w:t>
      </w:r>
    </w:p>
    <w:p>
      <w:pPr>
        <w:pStyle w:val="ifbxbxbxaxyarabxbxaxbxdkjjbxaxbxbxeepqaxbxbxbxfhyxbxbxbxaxpqmwbxbxbxaxlpyxbxaxbxbxzwkeaxbxbxbxkdskbxbxaxbxwjlwbxbxbxaxptsibxaxbxbxwhwdbxbxbxaxocrnaxbxbxbxerppbxaxbxbxqjlmbxbxbxaxqy"/>
        <w:keepNext w:val="0"/>
        <w:keepLines w:val="0"/>
        <w:pageBreakBefore w:val="0"/>
        <w:widowControl/>
        <w:spacing w:before="0" w:after="160"/>
        <w:jc w:val="left"/>
      </w:pPr>
      <w:r>
        <w:br/>
      </w:r>
    </w:p>
    <w:p>
      <w:pPr>
        <w:pStyle w:val="ifbxbxbxaxyarabxbxaxbxdkjjbxaxbxbxeepqaxbxbxbxfhyxbxbxbxaxpqmwbxbxbxaxlpyxbxaxbxbxzwkeaxbxbxbxkdskbxbxaxbxwjlwbxbxbxaxptsibxaxbxbxwhwdbxbxbxaxocrnaxbxbxbxerppbxaxbxbxqjlmbxbxbxaxqyp"/>
        <w:keepNext w:val="0"/>
        <w:keepLines w:val="0"/>
        <w:pageBreakBefore w:val="0"/>
        <w:widowControl/>
        <w:spacing w:before="0" w:after="160"/>
        <w:jc w:val="left"/>
      </w:pPr>
      <w:r>
        <w:t>157. The allowable tensile stress in mild steel stirrups, reinforced cement concrete, is</w:t>
      </w:r>
    </w:p>
    <w:p>
      <w:pPr>
        <w:pStyle w:val="ifbxbxbxaxyarabxbxaxbxdkjjbxaxbxbxeepqaxbxbxbxfhyxbxbxbxaxpqmwbxbxbxaxlpyxbxaxbxbxzwkeaxbxbxbxkdskbxbxaxbxwjlwbxbxbxaxptsibxaxbxbxwhwdbxbxbxaxocrnaxbxbxbxerppbxaxbxbxqjlmbxbxbxaxqypwa"/>
        <w:keepNext w:val="0"/>
        <w:keepLines w:val="0"/>
        <w:pageBreakBefore w:val="0"/>
        <w:widowControl/>
        <w:spacing w:before="0" w:after="160"/>
        <w:jc w:val="left"/>
      </w:pPr>
      <w:r>
        <w:t xml:space="preserve">    a. 1400 kg/cm2</w:t>
      </w:r>
    </w:p>
    <w:p>
      <w:pPr>
        <w:pStyle w:val="ifbxbxbxaxyarabxbxaxbxdkjjbxaxbxbxeepqaxbxbxbxfhyxbxbxbxaxpqmwbxbxbxaxlpyxbxaxbxbxzwkeaxbxbxbxkdskbxbxaxbxwjlwbxbxbxaxptsibxaxbxbxwhwdbxbxbxaxocrnaxbxbxbxerppbxaxbxbxqjlmbxbxbxaxqypwaxb"/>
        <w:keepNext w:val="0"/>
        <w:keepLines w:val="0"/>
        <w:pageBreakBefore w:val="0"/>
        <w:widowControl/>
        <w:spacing w:before="0" w:after="160"/>
        <w:jc w:val="left"/>
      </w:pPr>
      <w:r>
        <w:t xml:space="preserve">    b. 190 kg/cm2</w:t>
      </w:r>
    </w:p>
    <w:p>
      <w:pPr>
        <w:pStyle w:val="ifbxbxbxaxyarabxbxaxbxdkjjbxaxbxbxeepqaxbxbxbxfhyxbxbxbxaxpqmwbxbxbxaxlpyxbxaxbxbxzwkeaxbxbxbxkdskbxbxaxbxwjlwbxbxbxaxptsibxaxbxbxwhwdbxbxbxaxocrnaxbxbxbxerppbxaxbxbxqjlmbxbxbxaxqypwaxbxb"/>
        <w:keepNext w:val="0"/>
        <w:keepLines w:val="0"/>
        <w:pageBreakBefore w:val="0"/>
        <w:widowControl/>
        <w:spacing w:before="0" w:after="160"/>
        <w:jc w:val="left"/>
      </w:pPr>
      <w:r>
        <w:t xml:space="preserve">    c. 260 kg/cm2</w:t>
      </w:r>
    </w:p>
    <w:p>
      <w:pPr>
        <w:pStyle w:val="ifbxbxbxaxyarabxbxaxbxdkjjbxaxbxbxeepqaxbxbxbxfhyxbxbxbxaxpqmwbxbxbxaxlpyxbxaxbxbxzwkeaxbxbxbxkdskbxbxaxbxwjlwbxbxbxaxptsibxaxbxbxwhwdbxbxbxaxocrnaxbxbxbxerppbxaxbxbxqjlmbxbxbxaxqypwaxbxbxb"/>
        <w:keepNext w:val="0"/>
        <w:keepLines w:val="0"/>
        <w:pageBreakBefore w:val="0"/>
        <w:widowControl/>
        <w:spacing w:before="0" w:after="160"/>
        <w:jc w:val="left"/>
      </w:pPr>
      <w:r>
        <w:t xml:space="preserve">    d. 230 kg/cm2</w:t>
      </w:r>
    </w:p>
    <w:p>
      <w:pPr>
        <w:pStyle w:val="ifbxbxbxaxyarabxbxaxbxdkjjbxaxbxbxeepqaxbxbxbxfhyxbxbxbxaxpqmwbxbxbxaxlpyxbxaxbxbxzwkeaxbxbxbxkdskbxbxaxbxwjlwbxbxbxaxptsibxaxbxbxwhwdbxbxbxaxocrnaxbxbxbxerppbxaxbxbxqjlmbxbxbxaxqypwaxbxbxbxy"/>
        <w:keepNext w:val="0"/>
        <w:keepLines w:val="0"/>
        <w:pageBreakBefore w:val="0"/>
        <w:widowControl/>
        <w:spacing w:before="0" w:after="160"/>
        <w:jc w:val="left"/>
      </w:pPr>
      <w:r>
        <w:t>Explanation: Option A is correct.</w:t>
      </w:r>
    </w:p>
    <w:p>
      <w:pPr>
        <w:pStyle w:val="ifbxbxbxaxyarabxbxaxbxdkjjbxaxbxbxeepqaxbxbxbxfhyxbxbxbxaxpqmwbxbxbxaxlpyxbxaxbxbxzwkeaxbxbxbxkdskbxbxaxbxwjlwbxbxbxaxptsibxaxbxbxwhwdbxbxbxaxocrnaxbxbxbxerppbxaxbxbxqjlmbxbxbxaxqypwaxbxbxbxyo"/>
        <w:keepNext w:val="0"/>
        <w:keepLines w:val="0"/>
        <w:pageBreakBefore w:val="0"/>
        <w:widowControl/>
        <w:spacing w:before="0" w:after="160"/>
        <w:jc w:val="left"/>
      </w:pPr>
      <w:r>
        <w:br/>
      </w:r>
    </w:p>
    <w:p>
      <w:pPr>
        <w:pStyle w:val="ifbxbxbxaxyarabxbxaxbxdkjjbxaxbxbxeepqaxbxbxbxfhyxbxbxbxaxpqmwbxbxbxaxlpyxbxaxbxbxzwkeaxbxbxbxkdskbxbxaxbxwjlwbxbxbxaxptsibxaxbxbxwhwdbxbxbxaxocrnaxbxbxbxerppbxaxbxbxqjlmbxbxbxaxqypwaxbxbxbxyoo"/>
        <w:keepNext w:val="0"/>
        <w:keepLines w:val="0"/>
        <w:pageBreakBefore w:val="0"/>
        <w:widowControl/>
        <w:spacing w:before="0" w:after="160"/>
        <w:jc w:val="left"/>
      </w:pPr>
      <w:r>
        <w:t>158. If longitudinally spanning stairs are casted along with their landings, the maximum bending moment per metre width, is taken as</w:t>
      </w:r>
    </w:p>
    <w:p>
      <w:pPr>
        <w:pStyle w:val="ifbxbxbxaxyarabxbxaxbxdkjjbxaxbxbxeepqaxbxbxbxfhyxbxbxbxaxpqmwbxbxbxaxlpyxbxaxbxbxzwkeaxbxbxbxkdskbxbxaxbxwjlwbxbxbxaxptsibxaxbxbxwhwdbxbxbxaxocrnaxbxbxbxerppbxaxbxbxqjlmbxbxbxaxqypwaxbxbxbxyoov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71706" cy="365760"/>
            <wp:docPr id="108" name="Picture 108"/>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71706" cy="365760"/>
                    </a:xfrm>
                    <a:prstGeom prst="rect"/>
                  </pic:spPr>
                </pic:pic>
              </a:graphicData>
            </a:graphic>
          </wp:inline>
        </w:drawing>
      </w:r>
    </w:p>
    <w:p>
      <w:pPr>
        <w:pStyle w:val="ifbxbxbxaxyarabxbxaxbxdkjjbxaxbxbxeepqaxbxbxbxfhyxbxbxbxaxpqmwbxbxbxaxlpyxbxaxbxbxzwkeaxbxbxbxkdskbxbxaxbxwjlwbxbxbxaxptsibxaxbxbxwhwdbxbxbxaxocrnaxbxbxbxerppbxaxbxbxqjlmbxbxbxaxqypwaxbxbxbxyoov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71706" cy="365760"/>
            <wp:docPr id="109" name="Picture 109"/>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71706" cy="365760"/>
                    </a:xfrm>
                    <a:prstGeom prst="rect"/>
                  </pic:spPr>
                </pic:pic>
              </a:graphicData>
            </a:graphic>
          </wp:inline>
        </w:drawing>
      </w:r>
    </w:p>
    <w:p>
      <w:pPr>
        <w:pStyle w:val="ifbxbxbxaxyarabxbxaxbxdkjjbxaxbxbxeepqaxbxbxbxfhyxbxbxbxaxpqmwbxbxbxaxlpyxbxaxbxbxzwkeaxbxbxbxkdskbxbxaxbxwjlwbxbxbxaxptsibxaxbxbxwhwdbxbxbxaxocrnaxbxbxbxerppbxaxbxbxqjlmbxbxbxaxqypwaxbxbxbxyoov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57020" cy="365760"/>
            <wp:docPr id="110" name="Picture 11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57020" cy="365760"/>
                    </a:xfrm>
                    <a:prstGeom prst="rect"/>
                  </pic:spPr>
                </pic:pic>
              </a:graphicData>
            </a:graphic>
          </wp:inline>
        </w:drawing>
      </w:r>
    </w:p>
    <w:p>
      <w:pPr>
        <w:pStyle w:val="ifbxbxbxaxyarabxbxaxbxdkjjbxaxbxbxeepqaxbxbxbxfhyxbxbxbxaxpqmwbxbxbxaxlpyxbxaxbxbxzwkeaxbxbxbxkdskbxbxaxbxwjlwbxbxbxaxptsibxaxbxbxwhwdbxbxbxaxocrnaxbxbxbxerppbxaxbxbxqjlmbxbxbxaxqypwaxbxbxbxyoov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54000" cy="365760"/>
            <wp:docPr id="111" name="Picture 11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54000" cy="365760"/>
                    </a:xfrm>
                    <a:prstGeom prst="rect"/>
                  </pic:spPr>
                </pic:pic>
              </a:graphicData>
            </a:graphic>
          </wp:inline>
        </w:drawing>
      </w:r>
    </w:p>
    <w:p>
      <w:pPr>
        <w:pStyle w:val="ifbxbxbxaxyarabxbxaxbxdkjjbxaxbxbxeepqaxbxbxbxfhyxbxbxbxaxpqmwbxbxbxaxlpyxbxaxbxbxzwkeaxbxbxbxkdskbxbxaxbxwjlwbxbxbxaxptsibxaxbxbxwhwdbxbxbxaxocrnaxbxbxbxerppbxaxbxbxqjlmbxbxbxaxqypwaxbxbxbxyoovaxbxbxbxi"/>
        <w:keepNext w:val="0"/>
        <w:keepLines w:val="0"/>
        <w:pageBreakBefore w:val="0"/>
        <w:widowControl/>
        <w:spacing w:before="0" w:after="160"/>
        <w:jc w:val="left"/>
      </w:pPr>
      <w:r>
        <w:t>Explanation: Option A is correct.</w:t>
      </w:r>
    </w:p>
    <w:p>
      <w:pPr>
        <w:pStyle w:val="ifbxbxbxaxyarabxbxaxbxdkjjbxaxbxbxeepqaxbxbxbxfhyxbxbxbxaxpqmwbxbxbxaxlpyxbxaxbxbxzwkeaxbxbxbxkdskbxbxaxbxwjlwbxbxbxaxptsibxaxbxbxwhwdbxbxbxaxocrnaxbxbxbxerppbxaxbxbxqjlmbxbxbxaxqypwaxbxbxbxyoovaxbxbxbxir"/>
        <w:keepNext w:val="0"/>
        <w:keepLines w:val="0"/>
        <w:pageBreakBefore w:val="0"/>
        <w:widowControl/>
        <w:spacing w:before="0" w:after="160"/>
        <w:jc w:val="left"/>
      </w:pPr>
      <w:r>
        <w:br/>
      </w:r>
    </w:p>
    <w:p>
      <w:pPr>
        <w:pStyle w:val="ifbxbxbxaxyarabxbxaxbxdkjjbxaxbxbxeepqaxbxbxbxfhyxbxbxbxaxpqmwbxbxbxaxlpyxbxaxbxbxzwkeaxbxbxbxkdskbxbxaxbxwjlwbxbxbxaxptsibxaxbxbxwhwdbxbxbxaxocrnaxbxbxbxerppbxaxbxbxqjlmbxbxbxaxqypwaxbxbxbxyoovaxbxbxbxirh"/>
        <w:keepNext w:val="0"/>
        <w:keepLines w:val="0"/>
        <w:pageBreakBefore w:val="0"/>
        <w:widowControl/>
        <w:spacing w:before="0" w:after="160"/>
        <w:jc w:val="left"/>
      </w:pPr>
      <w:r>
        <w:t>159. If A is the sectional area of a prestressed rectangular beam provided with a tendon prestressed by a force P through its centroidal longitudinal axis, the compressive stress in concrete, is</w:t>
      </w:r>
    </w:p>
    <w:p>
      <w:pPr>
        <w:pStyle w:val="ifbxbxbxaxyarabxbxaxbxdkjjbxaxbxbxeepqaxbxbxbxfhyxbxbxbxaxpqmwbxbxbxaxlpyxbxaxbxbxzwkeaxbxbxbxkdskbxbxaxbxwjlwbxbxbxaxptsibxaxbxbxwhwdbxbxbxaxocrnaxbxbxbxerppbxaxbxbxqjlmbxbxbxaxqypwaxbxbxbxyoovaxbxbxbxirhr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60020" cy="365760"/>
            <wp:docPr id="112" name="Picture 112"/>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160020" cy="365760"/>
                    </a:xfrm>
                    <a:prstGeom prst="rect"/>
                  </pic:spPr>
                </pic:pic>
              </a:graphicData>
            </a:graphic>
          </wp:inline>
        </w:drawing>
      </w:r>
    </w:p>
    <w:p>
      <w:pPr>
        <w:pStyle w:val="ifbxbxbxaxyarabxbxaxbxdkjjbxaxbxbxeepqaxbxbxbxfhyxbxbxbxaxpqmwbxbxbxaxlpyxbxaxbxbxzwkeaxbxbxbxkdskbxbxaxbxwjlwbxbxbxaxptsibxaxbxbxwhwdbxbxbxaxocrnaxbxbxbxerppbxaxbxbxqjlmbxbxbxaxqypwaxbxbxbxyoovaxbxbxbxirhr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55171" cy="365760"/>
            <wp:docPr id="113" name="Picture 113"/>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155171" cy="365760"/>
                    </a:xfrm>
                    <a:prstGeom prst="rect"/>
                  </pic:spPr>
                </pic:pic>
              </a:graphicData>
            </a:graphic>
          </wp:inline>
        </w:drawing>
      </w:r>
    </w:p>
    <w:p>
      <w:pPr>
        <w:pStyle w:val="ifbxbxbxaxyarabxbxaxbxdkjjbxaxbxbxeepqaxbxbxbxfhyxbxbxbxaxpqmwbxbxbxaxlpyxbxaxbxbxzwkeaxbxbxbxkdskbxbxaxbxwjlwbxbxbxaxptsibxaxbxbxwhwdbxbxbxaxocrnaxbxbxbxerppbxaxbxbxqjlmbxbxbxaxqypwaxbxbxbxyoovaxbxbxbxirhr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32756" cy="365760"/>
            <wp:docPr id="114" name="Picture 114"/>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232756" cy="365760"/>
                    </a:xfrm>
                    <a:prstGeom prst="rect"/>
                  </pic:spPr>
                </pic:pic>
              </a:graphicData>
            </a:graphic>
          </wp:inline>
        </w:drawing>
      </w:r>
    </w:p>
    <w:p>
      <w:pPr>
        <w:pStyle w:val="ifbxbxbxaxyarabxbxaxbxdkjjbxaxbxbxeepqaxbxbxbxfhyxbxbxbxaxpqmwbxbxbxaxlpyxbxaxbxbxzwkeaxbxbxbxkdskbxbxaxbxwjlwbxbxbxaxptsibxaxbxbxwhwdbxbxbxaxocrnaxbxbxbxerppbxaxbxbxqjlmbxbxbxaxqypwaxbxbxbxyoovaxbxbxbxirhr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36668" cy="365760"/>
            <wp:docPr id="115" name="Picture 115"/>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236668" cy="365760"/>
                    </a:xfrm>
                    <a:prstGeom prst="rect"/>
                  </pic:spPr>
                </pic:pic>
              </a:graphicData>
            </a:graphic>
          </wp:inline>
        </w:drawing>
      </w:r>
    </w:p>
    <w:p>
      <w:pPr>
        <w:pStyle w:val="ifbxbxbxaxyarabxbxaxbxdkjjbxaxbxbxeepqaxbxbxbxfhyxbxbxbxaxpqmwbxbxbxaxlpyxbxaxbxbxzwkeaxbxbxbxkdskbxbxaxbxwjlwbxbxbxaxptsibxaxbxbxwhwdbxbxbxaxocrnaxbxbxbxerppbxaxbxbxqjlmbxbxbxaxqypwaxbxbxbxyoovaxbxbxbxirhraxbxbxbxq"/>
        <w:keepNext w:val="0"/>
        <w:keepLines w:val="0"/>
        <w:pageBreakBefore w:val="0"/>
        <w:widowControl/>
        <w:spacing w:before="0" w:after="160"/>
        <w:jc w:val="left"/>
      </w:pPr>
      <w:r>
        <w:t>Explanation: Option A is correct.</w:t>
      </w:r>
    </w:p>
    <w:p>
      <w:pPr>
        <w:pStyle w:val="ifbxbxbxaxyarabxbxaxbxdkjjbxaxbxbxeepqaxbxbxbxfhyxbxbxbxaxpqmwbxbxbxaxlpyxbxaxbxbxzwkeaxbxbxbxkdskbxbxaxbxwjlwbxbxbxaxptsibxaxbxbxwhwdbxbxbxaxocrnaxbxbxbxerppbxaxbxbxqjlmbxbxbxaxqypwaxbxbxbxyoovaxbxbxbxirhraxbxbxbxqw"/>
        <w:keepNext w:val="0"/>
        <w:keepLines w:val="0"/>
        <w:pageBreakBefore w:val="0"/>
        <w:widowControl/>
        <w:spacing w:before="0" w:after="160"/>
        <w:jc w:val="left"/>
      </w:pPr>
      <w:r>
        <w:br/>
      </w:r>
    </w:p>
    <w:p>
      <w:pPr>
        <w:pStyle w:val="ifbxbxbxaxyarabxbxaxbxdkjjbxaxbxbxeepqaxbxbxbxfhyxbxbxbxaxpqmwbxbxbxaxlpyxbxaxbxbxzwkeaxbxbxbxkdskbxbxaxbxwjlwbxbxbxaxptsibxaxbxbxwhwdbxbxbxaxocrnaxbxbxbxerppbxaxbxbxqjlmbxbxbxaxqypwaxbxbxbxyoovaxbxbxbxirhraxbxbxbxqwi"/>
        <w:keepNext w:val="0"/>
        <w:keepLines w:val="0"/>
        <w:pageBreakBefore w:val="0"/>
        <w:widowControl/>
        <w:spacing w:before="0" w:after="160"/>
        <w:jc w:val="left"/>
      </w:pPr>
      <w:r>
        <w:t>160. According to I.S.: 456, 1978 the thickness of reinforced concrete footing on piles at its edges, is kept less than</w:t>
      </w:r>
    </w:p>
    <w:p>
      <w:pPr>
        <w:pStyle w:val="ifbxbxbxaxyarabxbxaxbxdkjjbxaxbxbxeepqaxbxbxbxfhyxbxbxbxaxpqmwbxbxbxaxlpyxbxaxbxbxzwkeaxbxbxbxkdskbxbxaxbxwjlwbxbxbxaxptsibxaxbxbxwhwdbxbxbxaxocrnaxbxbxbxerppbxaxbxbxqjlmbxbxbxaxqypwaxbxbxbxyoovaxbxbxbxirhraxbxbxbxqwilb"/>
        <w:keepNext w:val="0"/>
        <w:keepLines w:val="0"/>
        <w:pageBreakBefore w:val="0"/>
        <w:widowControl/>
        <w:spacing w:before="0" w:after="160"/>
        <w:jc w:val="left"/>
      </w:pPr>
      <w:r>
        <w:t xml:space="preserve">    a. 10 cm</w:t>
      </w:r>
    </w:p>
    <w:p>
      <w:pPr>
        <w:pStyle w:val="ifbxbxbxaxyarabxbxaxbxdkjjbxaxbxbxeepqaxbxbxbxfhyxbxbxbxaxpqmwbxbxbxaxlpyxbxaxbxbxzwkeaxbxbxbxkdskbxbxaxbxwjlwbxbxbxaxptsibxaxbxbxwhwdbxbxbxaxocrnaxbxbxbxerppbxaxbxbxqjlmbxbxbxaxqypwaxbxbxbxyoovaxbxbxbxirhraxbxbxbxqwilbxa"/>
        <w:keepNext w:val="0"/>
        <w:keepLines w:val="0"/>
        <w:pageBreakBefore w:val="0"/>
        <w:widowControl/>
        <w:spacing w:before="0" w:after="160"/>
        <w:jc w:val="left"/>
      </w:pPr>
      <w:r>
        <w:t xml:space="preserve">    b. 15 cm</w:t>
      </w:r>
    </w:p>
    <w:p>
      <w:pPr>
        <w:pStyle w:val="ifbxbxbxaxyarabxbxaxbxdkjjbxaxbxbxeepqaxbxbxbxfhyxbxbxbxaxpqmwbxbxbxaxlpyxbxaxbxbxzwkeaxbxbxbxkdskbxbxaxbxwjlwbxbxbxaxptsibxaxbxbxwhwdbxbxbxaxocrnaxbxbxbxerppbxaxbxbxqjlmbxbxbxaxqypwaxbxbxbxyoovaxbxbxbxirhraxbxbxbxqwilbxaxb"/>
        <w:keepNext w:val="0"/>
        <w:keepLines w:val="0"/>
        <w:pageBreakBefore w:val="0"/>
        <w:widowControl/>
        <w:spacing w:before="0" w:after="160"/>
        <w:jc w:val="left"/>
      </w:pPr>
      <w:r>
        <w:t xml:space="preserve">    c. 20 cm</w:t>
      </w:r>
    </w:p>
    <w:p>
      <w:pPr>
        <w:pStyle w:val="ifbxbxbxaxyarabxbxaxbxdkjjbxaxbxbxeepqaxbxbxbxfhyxbxbxbxaxpqmwbxbxbxaxlpyxbxaxbxbxzwkeaxbxbxbxkdskbxbxaxbxwjlwbxbxbxaxptsibxaxbxbxwhwdbxbxbxaxocrnaxbxbxbxerppbxaxbxbxqjlmbxbxbxaxqypwaxbxbxbxyoovaxbxbxbxirhraxbxbxbxqwilbxaxbxb"/>
        <w:keepNext w:val="0"/>
        <w:keepLines w:val="0"/>
        <w:pageBreakBefore w:val="0"/>
        <w:widowControl/>
        <w:spacing w:before="0" w:after="160"/>
        <w:jc w:val="left"/>
      </w:pPr>
      <w:r>
        <w:t xml:space="preserve">    d. 25 cm</w:t>
      </w:r>
    </w:p>
    <w:p>
      <w:pPr>
        <w:pStyle w:val="ifbxbxbxaxyarabxbxaxbxdkjjbxaxbxbxeepqaxbxbxbxfhyxbxbxbxaxpqmwbxbxbxaxlpyxbxaxbxbxzwkeaxbxbxbxkdskbxbxaxbxwjlwbxbxbxaxptsibxaxbxbxwhwdbxbxbxaxocrnaxbxbxbxerppbxaxbxbxqjlmbxbxbxaxqypwaxbxbxbxyoovaxbxbxbxirhraxbxbxbxqwilbxaxbxbxc"/>
        <w:keepNext w:val="0"/>
        <w:keepLines w:val="0"/>
        <w:pageBreakBefore w:val="0"/>
        <w:widowControl/>
        <w:spacing w:before="0" w:after="160"/>
        <w:jc w:val="left"/>
      </w:pPr>
      <w:r>
        <w:t>Explanation: Option B is correct.</w:t>
      </w:r>
    </w:p>
    <w:p>
      <w:pPr>
        <w:pStyle w:val="ifbxbxbxaxyarabxbxaxbxdkjjbxaxbxbxeepqaxbxbxbxfhyxbxbxbxaxpqmwbxbxbxaxlpyxbxaxbxbxzwkeaxbxbxbxkdskbxbxaxbxwjlwbxbxbxaxptsibxaxbxbxwhwdbxbxbxaxocrnaxbxbxbxerppbxaxbxbxqjlmbxbxbxaxqypwaxbxbxbxyoovaxbxbxbxirhraxbxbxbxqwilbxaxbxbxcq"/>
        <w:keepNext w:val="0"/>
        <w:keepLines w:val="0"/>
        <w:pageBreakBefore w:val="0"/>
        <w:widowControl/>
        <w:spacing w:before="0" w:after="160"/>
        <w:jc w:val="left"/>
      </w:pPr>
      <w:r>
        <w:t>Thickness of edge, according to IS: 456-1978.</w:t>
        <w:br/>
        <w:t>Footing on soil = 150 mm.</w:t>
        <w:br/>
        <w:t>Footing on pile = 300 mm.</w:t>
        <w:br/>
      </w:r>
    </w:p>
    <w:p>
      <w:pPr>
        <w:pStyle w:val="ifbxbxbxaxyarabxbxaxbxdkjjbxaxbxbxeepqaxbxbxbxfhyxbxbxbxaxpqmwbxbxbxaxlpyxbxaxbxbxzwkeaxbxbxbxkdskbxbxaxbxwjlwbxbxbxaxptsibxaxbxbxwhwdbxbxbxaxocrnaxbxbxbxerppbxaxbxbxqjlmbxbxbxaxqypwaxbxbxbxyoovaxbxbxbxirhraxbxbxbxqwilbxaxbxbxcqq"/>
        <w:keepNext w:val="0"/>
        <w:keepLines w:val="0"/>
        <w:pageBreakBefore w:val="0"/>
        <w:widowControl/>
        <w:spacing w:before="0" w:after="160"/>
        <w:jc w:val="left"/>
      </w:pPr>
      <w:r>
        <w:t>161. The self-weight of the footing, is</w:t>
      </w:r>
    </w:p>
    <w:p>
      <w:pPr>
        <w:pStyle w:val="ifbxbxbxaxyarabxbxaxbxdkjjbxaxbxbxeepqaxbxbxbxfhyxbxbxbxaxpqmwbxbxbxaxlpyxbxaxbxbxzwkeaxbxbxbxkdskbxbxaxbxwjlwbxbxbxaxptsibxaxbxbxwhwdbxbxbxaxocrnaxbxbxbxerppbxaxbxbxqjlmbxbxbxaxqypwaxbxbxbxyoovaxbxbxbxirhraxbxbxbxqwilbxaxbxbxcqqja"/>
        <w:keepNext w:val="0"/>
        <w:keepLines w:val="0"/>
        <w:pageBreakBefore w:val="0"/>
        <w:widowControl/>
        <w:spacing w:before="0" w:after="160"/>
        <w:jc w:val="left"/>
      </w:pPr>
      <w:r>
        <w:t xml:space="preserve">    a. not considered for calculating the upward pressure on footing</w:t>
      </w:r>
    </w:p>
    <w:p>
      <w:pPr>
        <w:pStyle w:val="ifbxbxbxaxyarabxbxaxbxdkjjbxaxbxbxeepqaxbxbxbxfhyxbxbxbxaxpqmwbxbxbxaxlpyxbxaxbxbxzwkeaxbxbxbxkdskbxbxaxbxwjlwbxbxbxaxptsibxaxbxbxwhwdbxbxbxaxocrnaxbxbxbxerppbxaxbxbxqjlmbxbxbxaxqypwaxbxbxbxyoovaxbxbxbxirhraxbxbxbxqwilbxaxbxbxcqqjaxb"/>
        <w:keepNext w:val="0"/>
        <w:keepLines w:val="0"/>
        <w:pageBreakBefore w:val="0"/>
        <w:widowControl/>
        <w:spacing w:before="0" w:after="160"/>
        <w:jc w:val="left"/>
      </w:pPr>
      <w:r>
        <w:t xml:space="preserve">    b. also considered for calculating the upward pressure on footihg</w:t>
      </w:r>
    </w:p>
    <w:p>
      <w:pPr>
        <w:pStyle w:val="ifbxbxbxaxyarabxbxaxbxdkjjbxaxbxbxeepqaxbxbxbxfhyxbxbxbxaxpqmwbxbxbxaxlpyxbxaxbxbxzwkeaxbxbxbxkdskbxbxaxbxwjlwbxbxbxaxptsibxaxbxbxwhwdbxbxbxaxocrnaxbxbxbxerppbxaxbxbxqjlmbxbxbxaxqypwaxbxbxbxyoovaxbxbxbxirhraxbxbxbxqwilbxaxbxbxcqqjaxbxb"/>
        <w:keepNext w:val="0"/>
        <w:keepLines w:val="0"/>
        <w:pageBreakBefore w:val="0"/>
        <w:widowControl/>
        <w:spacing w:before="0" w:after="160"/>
        <w:jc w:val="left"/>
      </w:pPr>
      <w:r>
        <w:t xml:space="preserve">    c. not considered for calculating the area of the footing</w:t>
      </w:r>
    </w:p>
    <w:p>
      <w:pPr>
        <w:pStyle w:val="ifbxbxbxaxyarabxbxaxbxdkjjbxaxbxbxeepqaxbxbxbxfhyxbxbxbxaxpqmwbxbxbxaxlpyxbxaxbxbxzwkeaxbxbxbxkdskbxbxaxbxwjlwbxbxbxaxptsibxaxbxbxwhwdbxbxbxaxocrnaxbxbxbxerppbxaxbxbxqjlmbxbxbxaxqypwaxbxbxbxyoovaxbxbxbxirhraxbxbxbxqwilbxaxbxbxcqqjaxbxbxb"/>
        <w:keepNext w:val="0"/>
        <w:keepLines w:val="0"/>
        <w:pageBreakBefore w:val="0"/>
        <w:widowControl/>
        <w:spacing w:before="0" w:after="160"/>
        <w:jc w:val="left"/>
      </w:pPr>
      <w:r>
        <w:t xml:space="preserve">    d. both (b) and (c)</w:t>
      </w:r>
    </w:p>
    <w:p>
      <w:pPr>
        <w:pStyle w:val="ifbxbxbxaxyarabxbxaxbxdkjjbxaxbxbxeepqaxbxbxbxfhyxbxbxbxaxpqmwbxbxbxaxlpyxbxaxbxbxzwkeaxbxbxbxkdskbxbxaxbxwjlwbxbxbxaxptsibxaxbxbxwhwdbxbxbxaxocrnaxbxbxbxerppbxaxbxbxqjlmbxbxbxaxqypwaxbxbxbxyoovaxbxbxbxirhraxbxbxbxqwilbxaxbxbxcqqjaxbxbxbxm"/>
        <w:keepNext w:val="0"/>
        <w:keepLines w:val="0"/>
        <w:pageBreakBefore w:val="0"/>
        <w:widowControl/>
        <w:spacing w:before="0" w:after="160"/>
        <w:jc w:val="left"/>
      </w:pPr>
      <w:r>
        <w:t>Explanation: Option A is correct.</w:t>
      </w:r>
    </w:p>
    <w:p>
      <w:pPr>
        <w:pStyle w:val="ifbxbxbxaxyarabxbxaxbxdkjjbxaxbxbxeepqaxbxbxbxfhyxbxbxbxaxpqmwbxbxbxaxlpyxbxaxbxbxzwkeaxbxbxbxkdskbxbxaxbxwjlwbxbxbxaxptsibxaxbxbxwhwdbxbxbxaxocrnaxbxbxbxerppbxaxbxbxqjlmbxbxbxaxqypwaxbxbxbxyoovaxbxbxbxirhraxbxbxbxqwilbxaxbxbxcqqjaxbxbxbxmc"/>
        <w:keepNext w:val="0"/>
        <w:keepLines w:val="0"/>
        <w:pageBreakBefore w:val="0"/>
        <w:widowControl/>
        <w:spacing w:before="0" w:after="160"/>
        <w:jc w:val="left"/>
      </w:pPr>
      <w:r>
        <w:t>Self weight is consider while calculating area of footing. But during the calculation of BCS self wt of footing is not consider.</w:t>
        <w:br/>
      </w:r>
    </w:p>
    <w:p>
      <w:pPr>
        <w:pStyle w:val="j"/>
        <w:keepNext w:val="0"/>
        <w:keepLines w:val="0"/>
        <w:pageBreakBefore w:val="0"/>
        <w:widowControl/>
        <w:spacing w:before="0" w:after="160"/>
        <w:jc w:val="left"/>
      </w:pPr>
      <w:r>
        <w:t>162. For normal cases, stiffness of a simply supported beam is satisfied if the ratio of its span to its overall depth does not exceed</w:t>
      </w:r>
    </w:p>
    <w:p>
      <w:pPr>
        <w:pStyle w:val="jkb"/>
        <w:keepNext w:val="0"/>
        <w:keepLines w:val="0"/>
        <w:pageBreakBefore w:val="0"/>
        <w:widowControl/>
        <w:spacing w:before="0" w:after="160"/>
        <w:jc w:val="left"/>
      </w:pPr>
      <w:r>
        <w:t xml:space="preserve">    a. 15</w:t>
      </w:r>
    </w:p>
    <w:p>
      <w:pPr>
        <w:pStyle w:val="jkbxa"/>
        <w:keepNext w:val="0"/>
        <w:keepLines w:val="0"/>
        <w:pageBreakBefore w:val="0"/>
        <w:widowControl/>
        <w:spacing w:before="0" w:after="160"/>
        <w:jc w:val="left"/>
      </w:pPr>
      <w:r>
        <w:t xml:space="preserve">    b. 20</w:t>
      </w:r>
    </w:p>
    <w:p>
      <w:pPr>
        <w:pStyle w:val="jkbxaxb"/>
        <w:keepNext w:val="0"/>
        <w:keepLines w:val="0"/>
        <w:pageBreakBefore w:val="0"/>
        <w:widowControl/>
        <w:spacing w:before="0" w:after="160"/>
        <w:jc w:val="left"/>
      </w:pPr>
      <w:r>
        <w:t xml:space="preserve">    c. 25</w:t>
      </w:r>
    </w:p>
    <w:p>
      <w:pPr>
        <w:pStyle w:val="jkbxaxbxb"/>
        <w:keepNext w:val="0"/>
        <w:keepLines w:val="0"/>
        <w:pageBreakBefore w:val="0"/>
        <w:widowControl/>
        <w:spacing w:before="0" w:after="160"/>
        <w:jc w:val="left"/>
      </w:pPr>
      <w:r>
        <w:t xml:space="preserve">    d. 30</w:t>
      </w:r>
    </w:p>
    <w:p>
      <w:pPr>
        <w:pStyle w:val="jkbxaxbxbxl"/>
        <w:keepNext w:val="0"/>
        <w:keepLines w:val="0"/>
        <w:pageBreakBefore w:val="0"/>
        <w:widowControl/>
        <w:spacing w:before="0" w:after="160"/>
        <w:jc w:val="left"/>
      </w:pPr>
      <w:r>
        <w:t>Explanation: Option B is correct.</w:t>
      </w:r>
    </w:p>
    <w:p>
      <w:pPr>
        <w:pStyle w:val="jkbxaxbxbxlu"/>
        <w:keepNext w:val="0"/>
        <w:keepLines w:val="0"/>
        <w:pageBreakBefore w:val="0"/>
        <w:widowControl/>
        <w:spacing w:before="0" w:after="160"/>
        <w:jc w:val="left"/>
      </w:pPr>
      <w:r>
        <w:br/>
      </w:r>
    </w:p>
    <w:p>
      <w:pPr>
        <w:pStyle w:val="jkbxaxbxbxluf"/>
        <w:keepNext w:val="0"/>
        <w:keepLines w:val="0"/>
        <w:pageBreakBefore w:val="0"/>
        <w:widowControl/>
        <w:spacing w:before="0" w:after="160"/>
        <w:jc w:val="left"/>
      </w:pPr>
      <w:r>
        <w:t>163. If the length of an intermediate span of a continuous slab is 5m, the length of the end span is kept</w:t>
      </w:r>
    </w:p>
    <w:p>
      <w:pPr>
        <w:pStyle w:val="jkbxaxbxbxlufla"/>
        <w:keepNext w:val="0"/>
        <w:keepLines w:val="0"/>
        <w:pageBreakBefore w:val="0"/>
        <w:widowControl/>
        <w:spacing w:before="0" w:after="160"/>
        <w:jc w:val="left"/>
      </w:pPr>
      <w:r>
        <w:t xml:space="preserve">    a. 4.5 m</w:t>
      </w:r>
    </w:p>
    <w:p>
      <w:pPr>
        <w:pStyle w:val="jkbxaxbxbxluflaxb"/>
        <w:keepNext w:val="0"/>
        <w:keepLines w:val="0"/>
        <w:pageBreakBefore w:val="0"/>
        <w:widowControl/>
        <w:spacing w:before="0" w:after="160"/>
        <w:jc w:val="left"/>
      </w:pPr>
      <w:r>
        <w:t xml:space="preserve">    b. 4.0 m</w:t>
      </w:r>
    </w:p>
    <w:p>
      <w:pPr>
        <w:pStyle w:val="jkbxaxbxbxluflaxbxb"/>
        <w:keepNext w:val="0"/>
        <w:keepLines w:val="0"/>
        <w:pageBreakBefore w:val="0"/>
        <w:widowControl/>
        <w:spacing w:before="0" w:after="160"/>
        <w:jc w:val="left"/>
      </w:pPr>
      <w:r>
        <w:t xml:space="preserve">    c. 3.5 m</w:t>
      </w:r>
    </w:p>
    <w:p>
      <w:pPr>
        <w:pStyle w:val="jkbxaxbxbxluflaxbxbxb"/>
        <w:keepNext w:val="0"/>
        <w:keepLines w:val="0"/>
        <w:pageBreakBefore w:val="0"/>
        <w:widowControl/>
        <w:spacing w:before="0" w:after="160"/>
        <w:jc w:val="left"/>
      </w:pPr>
      <w:r>
        <w:t xml:space="preserve">    d. 3.0 m</w:t>
      </w:r>
    </w:p>
    <w:p>
      <w:pPr>
        <w:pStyle w:val="jkbxaxbxbxluflaxbxbxbxi"/>
        <w:keepNext w:val="0"/>
        <w:keepLines w:val="0"/>
        <w:pageBreakBefore w:val="0"/>
        <w:widowControl/>
        <w:spacing w:before="0" w:after="160"/>
        <w:jc w:val="left"/>
      </w:pPr>
      <w:r>
        <w:t>Explanation: Option A is correct.</w:t>
      </w:r>
    </w:p>
    <w:p>
      <w:pPr>
        <w:pStyle w:val="jkbxaxbxbxluflaxbxbxbxiv"/>
        <w:keepNext w:val="0"/>
        <w:keepLines w:val="0"/>
        <w:pageBreakBefore w:val="0"/>
        <w:widowControl/>
        <w:spacing w:before="0" w:after="160"/>
        <w:jc w:val="left"/>
      </w:pPr>
      <w:r>
        <w:t>There is no hard and first rule to keep the end span in regards to intermediate span. It can be cantilevered or any length.</w:t>
        <w:br/>
      </w:r>
    </w:p>
    <w:p>
      <w:pPr>
        <w:pStyle w:val="jkbxaxbxbxluflaxbxbxbxivf"/>
        <w:keepNext w:val="0"/>
        <w:keepLines w:val="0"/>
        <w:pageBreakBefore w:val="0"/>
        <w:widowControl/>
        <w:spacing w:before="0" w:after="160"/>
        <w:jc w:val="left"/>
      </w:pPr>
      <w:r>
        <w:t>164. If Md and Mt are the maximum bending moments due to dead load and live load respectively and F is the total effective pressure, for a balanced design of a prestreseed concrete beam of steel, is</w:t>
      </w:r>
    </w:p>
    <w:p>
      <w:pPr>
        <w:pStyle w:val="jkbxaxbxbxluflaxbxbxbxivfi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13816" cy="365760"/>
            <wp:docPr id="116" name="Picture 116"/>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813816" cy="365760"/>
                    </a:xfrm>
                    <a:prstGeom prst="rect"/>
                  </pic:spPr>
                </pic:pic>
              </a:graphicData>
            </a:graphic>
          </wp:inline>
        </w:drawing>
      </w:r>
    </w:p>
    <w:p>
      <w:pPr>
        <w:pStyle w:val="jkbxaxbxbxluflaxbxbxbxivfi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27773" cy="365760"/>
            <wp:docPr id="117" name="Picture 117"/>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827773" cy="365760"/>
                    </a:xfrm>
                    <a:prstGeom prst="rect"/>
                  </pic:spPr>
                </pic:pic>
              </a:graphicData>
            </a:graphic>
          </wp:inline>
        </w:drawing>
      </w:r>
    </w:p>
    <w:p>
      <w:pPr>
        <w:pStyle w:val="jkbxaxbxbxluflaxbxbxbxivfi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04672" cy="365760"/>
            <wp:docPr id="118" name="Picture 118"/>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804672" cy="365760"/>
                    </a:xfrm>
                    <a:prstGeom prst="rect"/>
                  </pic:spPr>
                </pic:pic>
              </a:graphicData>
            </a:graphic>
          </wp:inline>
        </w:drawing>
      </w:r>
    </w:p>
    <w:p>
      <w:pPr>
        <w:pStyle w:val="jkbxaxbxbxluflaxbxbxbxivfi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73760" cy="365760"/>
            <wp:docPr id="119" name="Picture 119"/>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873760" cy="365760"/>
                    </a:xfrm>
                    <a:prstGeom prst="rect"/>
                  </pic:spPr>
                </pic:pic>
              </a:graphicData>
            </a:graphic>
          </wp:inline>
        </w:drawing>
      </w:r>
    </w:p>
    <w:p>
      <w:pPr>
        <w:pStyle w:val="jkbxaxbxbxluflaxbxbxbxivfibxaxbxbxx"/>
        <w:keepNext w:val="0"/>
        <w:keepLines w:val="0"/>
        <w:pageBreakBefore w:val="0"/>
        <w:widowControl/>
        <w:spacing w:before="0" w:after="160"/>
        <w:jc w:val="left"/>
      </w:pPr>
      <w:r>
        <w:t>Explanation: Option B is correct.</w:t>
      </w:r>
    </w:p>
    <w:p>
      <w:pPr>
        <w:pStyle w:val="jkbxaxbxbxluflaxbxbxbxivfibxaxbxbxxu"/>
        <w:keepNext w:val="0"/>
        <w:keepLines w:val="0"/>
        <w:pageBreakBefore w:val="0"/>
        <w:widowControl/>
        <w:spacing w:before="0" w:after="160"/>
        <w:jc w:val="left"/>
      </w:pPr>
      <w:r>
        <w:br/>
      </w:r>
    </w:p>
    <w:p>
      <w:pPr>
        <w:pStyle w:val="jkbxaxbxbxluflaxbxbxbxivfibxaxbxbxxua"/>
        <w:keepNext w:val="0"/>
        <w:keepLines w:val="0"/>
        <w:pageBreakBefore w:val="0"/>
        <w:widowControl/>
        <w:spacing w:before="0" w:after="160"/>
        <w:jc w:val="left"/>
      </w:pPr>
      <w:r>
        <w:t>165. The floor slab of a building is supported on reinforced cement floor beams. The ratio of the end and intermediate spans is kept</w:t>
      </w:r>
    </w:p>
    <w:p>
      <w:pPr>
        <w:pStyle w:val="jkbxaxbxbxluflaxbxbxbxivfibxaxbxbxxuaib"/>
        <w:keepNext w:val="0"/>
        <w:keepLines w:val="0"/>
        <w:pageBreakBefore w:val="0"/>
        <w:widowControl/>
        <w:spacing w:before="0" w:after="160"/>
        <w:jc w:val="left"/>
      </w:pPr>
      <w:r>
        <w:t xml:space="preserve">    a. 0.8</w:t>
      </w:r>
    </w:p>
    <w:p>
      <w:pPr>
        <w:pStyle w:val="jkbxaxbxbxluflaxbxbxbxivfibxaxbxbxxuaibxa"/>
        <w:keepNext w:val="0"/>
        <w:keepLines w:val="0"/>
        <w:pageBreakBefore w:val="0"/>
        <w:widowControl/>
        <w:spacing w:before="0" w:after="160"/>
        <w:jc w:val="left"/>
      </w:pPr>
      <w:r>
        <w:t xml:space="preserve">    b. 0.9</w:t>
      </w:r>
    </w:p>
    <w:p>
      <w:pPr>
        <w:pStyle w:val="jkbxaxbxbxluflaxbxbxbxivfibxaxbxbxxuaibxaxb"/>
        <w:keepNext w:val="0"/>
        <w:keepLines w:val="0"/>
        <w:pageBreakBefore w:val="0"/>
        <w:widowControl/>
        <w:spacing w:before="0" w:after="160"/>
        <w:jc w:val="left"/>
      </w:pPr>
      <w:r>
        <w:t xml:space="preserve">    c. 0.6</w:t>
      </w:r>
    </w:p>
    <w:p>
      <w:pPr>
        <w:pStyle w:val="jkbxaxbxbxluflaxbxbxbxivfibxaxbxbxxuaibxaxbxb"/>
        <w:keepNext w:val="0"/>
        <w:keepLines w:val="0"/>
        <w:pageBreakBefore w:val="0"/>
        <w:widowControl/>
        <w:spacing w:before="0" w:after="160"/>
        <w:jc w:val="left"/>
      </w:pPr>
      <w:r>
        <w:t xml:space="preserve">    d. none of these.</w:t>
      </w:r>
    </w:p>
    <w:p>
      <w:pPr>
        <w:pStyle w:val="jkbxaxbxbxluflaxbxbxbxivfibxaxbxbxxuaibxaxbxbxi"/>
        <w:keepNext w:val="0"/>
        <w:keepLines w:val="0"/>
        <w:pageBreakBefore w:val="0"/>
        <w:widowControl/>
        <w:spacing w:before="0" w:after="160"/>
        <w:jc w:val="left"/>
      </w:pPr>
      <w:r>
        <w:t>Explanation: Option B is correct.</w:t>
      </w:r>
    </w:p>
    <w:p>
      <w:pPr>
        <w:pStyle w:val="jkbxaxbxbxluflaxbxbxbxivfibxaxbxbxxuaibxaxbxbxii"/>
        <w:keepNext w:val="0"/>
        <w:keepLines w:val="0"/>
        <w:pageBreakBefore w:val="0"/>
        <w:widowControl/>
        <w:spacing w:before="0" w:after="160"/>
        <w:jc w:val="left"/>
      </w:pPr>
      <w:r>
        <w:br/>
      </w:r>
    </w:p>
    <w:p>
      <w:pPr>
        <w:pStyle w:val="jkbxaxbxbxluflaxbxbxbxivfibxaxbxbxxuaibxaxbxbxiii"/>
        <w:keepNext w:val="0"/>
        <w:keepLines w:val="0"/>
        <w:pageBreakBefore w:val="0"/>
        <w:widowControl/>
        <w:spacing w:before="0" w:after="160"/>
        <w:jc w:val="left"/>
      </w:pPr>
      <w:r>
        <w:t>166. If p1 and P2 are effective lateral loadings at the bottom and top exerted by a level earth subjected to a superload on the vertical face of height h of a retaining wall, the horizontal pressure p per unit length of the wall, is</w:t>
      </w:r>
    </w:p>
    <w:p>
      <w:pPr>
        <w:pStyle w:val="jkbxaxbxbxluflaxbxbxbxivfibxaxbxbxxuaibxaxbxbxiiis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29920" cy="365760"/>
            <wp:docPr id="120" name="Picture 120"/>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629920" cy="365760"/>
                    </a:xfrm>
                    <a:prstGeom prst="rect"/>
                  </pic:spPr>
                </pic:pic>
              </a:graphicData>
            </a:graphic>
          </wp:inline>
        </w:drawing>
      </w:r>
    </w:p>
    <w:p>
      <w:pPr>
        <w:pStyle w:val="jkbxaxbxbxluflaxbxbxbxivfibxaxbxbxxuaibxaxbxbxiiis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60400" cy="365760"/>
            <wp:docPr id="121" name="Picture 121"/>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660400" cy="365760"/>
                    </a:xfrm>
                    <a:prstGeom prst="rect"/>
                  </pic:spPr>
                </pic:pic>
              </a:graphicData>
            </a:graphic>
          </wp:inline>
        </w:drawing>
      </w:r>
    </w:p>
    <w:p>
      <w:pPr>
        <w:pStyle w:val="jkbxaxbxbxluflaxbxbxbxivfibxaxbxbxxuaibxaxbxbxiiis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28357" cy="365760"/>
            <wp:docPr id="122" name="Picture 122"/>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628357" cy="365760"/>
                    </a:xfrm>
                    <a:prstGeom prst="rect"/>
                  </pic:spPr>
                </pic:pic>
              </a:graphicData>
            </a:graphic>
          </wp:inline>
        </w:drawing>
      </w:r>
    </w:p>
    <w:p>
      <w:pPr>
        <w:pStyle w:val="jkbxaxbxbxluflaxbxbxbxivfibxaxbxbxxuaibxaxbxbxiiis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953193" cy="365760"/>
            <wp:docPr id="123" name="Picture 123"/>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953193" cy="365760"/>
                    </a:xfrm>
                    <a:prstGeom prst="rect"/>
                  </pic:spPr>
                </pic:pic>
              </a:graphicData>
            </a:graphic>
          </wp:inline>
        </w:drawing>
      </w:r>
    </w:p>
    <w:p>
      <w:pPr>
        <w:pStyle w:val="jkbxaxbxbxluflaxbxbxbxivfibxaxbxbxxuaibxaxbxbxiiisbxbxaxbxs"/>
        <w:keepNext w:val="0"/>
        <w:keepLines w:val="0"/>
        <w:pageBreakBefore w:val="0"/>
        <w:widowControl/>
        <w:spacing w:before="0" w:after="160"/>
        <w:jc w:val="left"/>
      </w:pPr>
      <w:r>
        <w:t>Explanation: Option C is correct.</w:t>
      </w:r>
    </w:p>
    <w:p>
      <w:pPr>
        <w:pStyle w:val="jkbxaxbxbxluflaxbxbxbxivfibxaxbxbxxuaibxaxbxbxiiisbxbxaxbxsw"/>
        <w:keepNext w:val="0"/>
        <w:keepLines w:val="0"/>
        <w:pageBreakBefore w:val="0"/>
        <w:widowControl/>
        <w:spacing w:before="0" w:after="160"/>
        <w:jc w:val="left"/>
      </w:pPr>
      <w:r>
        <w:br/>
      </w:r>
    </w:p>
    <w:p>
      <w:pPr>
        <w:pStyle w:val="jkbxaxbxbxluflaxbxbxbxivfibxaxbxbxxuaibxaxbxbxiiisbxbxaxbxsww"/>
        <w:keepNext w:val="0"/>
        <w:keepLines w:val="0"/>
        <w:pageBreakBefore w:val="0"/>
        <w:widowControl/>
        <w:spacing w:before="0" w:after="160"/>
        <w:jc w:val="left"/>
      </w:pPr>
      <w:r>
        <w:t>167. Lapped splices in tensile reinforcement are generally not used for bars of size larger than</w:t>
      </w:r>
    </w:p>
    <w:p>
      <w:pPr>
        <w:pStyle w:val="jkbxaxbxbxluflaxbxbxbxivfibxaxbxbxxuaibxaxbxbxiiisbxbxaxbxswwnb"/>
        <w:keepNext w:val="0"/>
        <w:keepLines w:val="0"/>
        <w:pageBreakBefore w:val="0"/>
        <w:widowControl/>
        <w:spacing w:before="0" w:after="160"/>
        <w:jc w:val="left"/>
      </w:pPr>
      <w:r>
        <w:t xml:space="preserve">    a. 24 mm diameter</w:t>
      </w:r>
    </w:p>
    <w:p>
      <w:pPr>
        <w:pStyle w:val="jkbxaxbxbxluflaxbxbxbxivfibxaxbxbxxuaibxaxbxbxiiisbxbxaxbxswwnbxb"/>
        <w:keepNext w:val="0"/>
        <w:keepLines w:val="0"/>
        <w:pageBreakBefore w:val="0"/>
        <w:widowControl/>
        <w:spacing w:before="0" w:after="160"/>
        <w:jc w:val="left"/>
      </w:pPr>
      <w:r>
        <w:t xml:space="preserve">    b. 30 mm diameter</w:t>
      </w:r>
    </w:p>
    <w:p>
      <w:pPr>
        <w:pStyle w:val="jkbxaxbxbxluflaxbxbxbxivfibxaxbxbxxuaibxaxbxbxiiisbxbxaxbxswwnbxbxa"/>
        <w:keepNext w:val="0"/>
        <w:keepLines w:val="0"/>
        <w:pageBreakBefore w:val="0"/>
        <w:widowControl/>
        <w:spacing w:before="0" w:after="160"/>
        <w:jc w:val="left"/>
      </w:pPr>
      <w:r>
        <w:t xml:space="preserve">    c. 36 mm diameter</w:t>
      </w:r>
    </w:p>
    <w:p>
      <w:pPr>
        <w:pStyle w:val="jkbxaxbxbxluflaxbxbxbxivfibxaxbxbxxuaibxaxbxbxiiisbxbxaxbxswwnbxbxaxb"/>
        <w:keepNext w:val="0"/>
        <w:keepLines w:val="0"/>
        <w:pageBreakBefore w:val="0"/>
        <w:widowControl/>
        <w:spacing w:before="0" w:after="160"/>
        <w:jc w:val="left"/>
      </w:pPr>
      <w:r>
        <w:t xml:space="preserve">    d. 32 mm diameter</w:t>
      </w:r>
    </w:p>
    <w:p>
      <w:pPr>
        <w:pStyle w:val="jkbxaxbxbxluflaxbxbxbxivfibxaxbxbxxuaibxaxbxbxiiisbxbxaxbxswwnbxbxaxbxc"/>
        <w:keepNext w:val="0"/>
        <w:keepLines w:val="0"/>
        <w:pageBreakBefore w:val="0"/>
        <w:widowControl/>
        <w:spacing w:before="0" w:after="160"/>
        <w:jc w:val="left"/>
      </w:pPr>
      <w:r>
        <w:t>Explanation: Option C is correct.</w:t>
      </w:r>
    </w:p>
    <w:p>
      <w:pPr>
        <w:pStyle w:val="jkbxaxbxbxluflaxbxbxbxivfibxaxbxbxxuaibxaxbxbxiiisbxbxaxbxswwnbxbxaxbxco"/>
        <w:keepNext w:val="0"/>
        <w:keepLines w:val="0"/>
        <w:pageBreakBefore w:val="0"/>
        <w:widowControl/>
        <w:spacing w:before="0" w:after="160"/>
        <w:jc w:val="left"/>
      </w:pPr>
      <w:r>
        <w:br/>
      </w:r>
    </w:p>
    <w:p>
      <w:pPr>
        <w:pStyle w:val="jkbxaxbxbxluflaxbxbxbxivfibxaxbxbxxuaibxaxbxbxiiisbxbxaxbxswwnbxbxaxbxcoi"/>
        <w:keepNext w:val="0"/>
        <w:keepLines w:val="0"/>
        <w:pageBreakBefore w:val="0"/>
        <w:widowControl/>
        <w:spacing w:before="0" w:after="160"/>
        <w:jc w:val="left"/>
      </w:pPr>
      <w:r>
        <w:t>168. An R.C.C. beam of 6 m span is 30 cm wide and has a lever arm of 55 cm. If it carries a U.D.L. of 12 t per m and allowable shear stress is 5 kg/cm2, the beam</w:t>
      </w:r>
    </w:p>
    <w:p>
      <w:pPr>
        <w:pStyle w:val="jkbxaxbxbxluflaxbxbxbxivfibxaxbxbxxuaibxaxbxbxiiisbxbxaxbxswwnbxbxaxbxcoiab"/>
        <w:keepNext w:val="0"/>
        <w:keepLines w:val="0"/>
        <w:pageBreakBefore w:val="0"/>
        <w:widowControl/>
        <w:spacing w:before="0" w:after="160"/>
        <w:jc w:val="left"/>
      </w:pPr>
      <w:r>
        <w:t xml:space="preserve">    a. is safe in shear</w:t>
      </w:r>
    </w:p>
    <w:p>
      <w:pPr>
        <w:pStyle w:val="jkbxaxbxbxluflaxbxbxbxivfibxaxbxbxxuaibxaxbxbxiiisbxbxaxbxswwnbxbxaxbxcoiabxb"/>
        <w:keepNext w:val="0"/>
        <w:keepLines w:val="0"/>
        <w:pageBreakBefore w:val="0"/>
        <w:widowControl/>
        <w:spacing w:before="0" w:after="160"/>
        <w:jc w:val="left"/>
      </w:pPr>
      <w:r>
        <w:t xml:space="preserve">    b. is safe with stirrups</w:t>
      </w:r>
    </w:p>
    <w:p>
      <w:pPr>
        <w:pStyle w:val="jkbxaxbxbxluflaxbxbxbxivfibxaxbxbxxuaibxaxbxbxiiisbxbxaxbxswwnbxbxaxbxcoiabxbxb"/>
        <w:keepNext w:val="0"/>
        <w:keepLines w:val="0"/>
        <w:pageBreakBefore w:val="0"/>
        <w:widowControl/>
        <w:spacing w:before="0" w:after="160"/>
        <w:jc w:val="left"/>
      </w:pPr>
      <w:r>
        <w:t xml:space="preserve">    c. is safe with stirrups and inclined bars</w:t>
      </w:r>
    </w:p>
    <w:p>
      <w:pPr>
        <w:pStyle w:val="jkbxaxbxbxluflaxbxbxbxivfibxaxbxbxxuaibxaxbxbxiiisbxbxaxbxswwnbxbxaxbxcoiabxbxbxa"/>
        <w:keepNext w:val="0"/>
        <w:keepLines w:val="0"/>
        <w:pageBreakBefore w:val="0"/>
        <w:widowControl/>
        <w:spacing w:before="0" w:after="160"/>
        <w:jc w:val="left"/>
      </w:pPr>
      <w:r>
        <w:t xml:space="preserve">    d. needs revision of section</w:t>
      </w:r>
    </w:p>
    <w:p>
      <w:pPr>
        <w:pStyle w:val="jkbxaxbxbxluflaxbxbxbxivfibxaxbxbxxuaibxaxbxbxiiisbxbxaxbxswwnbxbxaxbxcoiabxbxbxaxh"/>
        <w:keepNext w:val="0"/>
        <w:keepLines w:val="0"/>
        <w:pageBreakBefore w:val="0"/>
        <w:widowControl/>
        <w:spacing w:before="0" w:after="160"/>
        <w:jc w:val="left"/>
      </w:pPr>
      <w:r>
        <w:t>Explanation: Option D is correct.</w:t>
      </w:r>
    </w:p>
    <w:p>
      <w:pPr>
        <w:pStyle w:val="jkbxaxbxbxluflaxbxbxbxivfibxaxbxbxxuaibxaxbxbxiiisbxbxaxbxswwnbxbxaxbxcoiabxbxbxaxho"/>
        <w:keepNext w:val="0"/>
        <w:keepLines w:val="0"/>
        <w:pageBreakBefore w:val="0"/>
        <w:widowControl/>
        <w:spacing w:before="0" w:after="160"/>
        <w:jc w:val="left"/>
      </w:pPr>
      <w:r>
        <w:t>The shear stress = shear force/(lever arm * width of the beam) = (12 * 10^3 *6/2)/(55 *30)= 21.8 kg/cm^2.</w:t>
        <w:br/>
        <w:t>Now section needs to be redesigned if shear stress exceeds 20 Kg/cm2.</w:t>
        <w:br/>
      </w:r>
    </w:p>
    <w:p>
      <w:pPr>
        <w:pStyle w:val="jkbxaxbxbxluflaxbxbxbxivfibxaxbxbxxuaibxaxbxbxiiisbxbxaxbxswwnbxbxaxbxcoiabxbxbxaxhof"/>
        <w:keepNext w:val="0"/>
        <w:keepLines w:val="0"/>
        <w:pageBreakBefore w:val="0"/>
        <w:widowControl/>
        <w:spacing w:before="0" w:after="160"/>
        <w:jc w:val="left"/>
      </w:pPr>
      <w:r>
        <w:t>169. In a slab, the pitch of the main reinforcement should not exceed its effective depth</w:t>
      </w:r>
    </w:p>
    <w:p>
      <w:pPr>
        <w:pStyle w:val="jkbxaxbxbxluflaxbxbxbxivfibxaxbxbxxuaibxaxbxbxiiisbxbxaxbxswwnbxbxaxbxcoiabxbxbxaxhofja"/>
        <w:keepNext w:val="0"/>
        <w:keepLines w:val="0"/>
        <w:pageBreakBefore w:val="0"/>
        <w:widowControl/>
        <w:spacing w:before="0" w:after="160"/>
        <w:jc w:val="left"/>
      </w:pPr>
      <w:r>
        <w:t xml:space="preserve">    a. three times</w:t>
      </w:r>
    </w:p>
    <w:p>
      <w:pPr>
        <w:pStyle w:val="jkbxaxbxbxluflaxbxbxbxivfibxaxbxbxxuaibxaxbxbxiiisbxbxaxbxswwnbxbxaxbxcoiabxbxbxaxhofjaxb"/>
        <w:keepNext w:val="0"/>
        <w:keepLines w:val="0"/>
        <w:pageBreakBefore w:val="0"/>
        <w:widowControl/>
        <w:spacing w:before="0" w:after="160"/>
        <w:jc w:val="left"/>
      </w:pPr>
      <w:r>
        <w:t xml:space="preserve">    b. four times</w:t>
      </w:r>
    </w:p>
    <w:p>
      <w:pPr>
        <w:pStyle w:val="jkbxaxbxbxluflaxbxbxbxivfibxaxbxbxxuaibxaxbxbxiiisbxbxaxbxswwnbxbxaxbxcoiabxbxbxaxhofjaxbxb"/>
        <w:keepNext w:val="0"/>
        <w:keepLines w:val="0"/>
        <w:pageBreakBefore w:val="0"/>
        <w:widowControl/>
        <w:spacing w:before="0" w:after="160"/>
        <w:jc w:val="left"/>
      </w:pPr>
      <w:r>
        <w:t xml:space="preserve">    c. five times</w:t>
      </w:r>
    </w:p>
    <w:p>
      <w:pPr>
        <w:pStyle w:val="jkbxaxbxbxluflaxbxbxbxivfibxaxbxbxxuaibxaxbxbxiiisbxbxaxbxswwnbxbxaxbxcoiabxbxbxaxhofjaxbxbxb"/>
        <w:keepNext w:val="0"/>
        <w:keepLines w:val="0"/>
        <w:pageBreakBefore w:val="0"/>
        <w:widowControl/>
        <w:spacing w:before="0" w:after="160"/>
        <w:jc w:val="left"/>
      </w:pPr>
      <w:r>
        <w:t xml:space="preserve">    d. two times.</w:t>
      </w:r>
    </w:p>
    <w:p>
      <w:pPr>
        <w:pStyle w:val="jkbxaxbxbxluflaxbxbxbxivfibxaxbxbxxuaibxaxbxbxiiisbxbxaxbxswwnbxbxaxbxcoiabxbxbxaxhofjaxbxbxbxh"/>
        <w:keepNext w:val="0"/>
        <w:keepLines w:val="0"/>
        <w:pageBreakBefore w:val="0"/>
        <w:widowControl/>
        <w:spacing w:before="0" w:after="160"/>
        <w:jc w:val="left"/>
      </w:pPr>
      <w:r>
        <w:t>Explanation: Option A is correct.</w:t>
      </w:r>
    </w:p>
    <w:p>
      <w:pPr>
        <w:pStyle w:val="jkbxaxbxbxluflaxbxbxbxivfibxaxbxbxxuaibxaxbxbxiiisbxbxaxbxswwnbxbxaxbxcoiabxbxbxaxhofjaxbxbxbxhg"/>
        <w:keepNext w:val="0"/>
        <w:keepLines w:val="0"/>
        <w:pageBreakBefore w:val="0"/>
        <w:widowControl/>
        <w:spacing w:before="0" w:after="160"/>
        <w:jc w:val="left"/>
      </w:pPr>
      <w:r>
        <w:t>Clause 26.3.3.a.1</w:t>
        <w:br/>
        <w:t>The horizontal distance between parallel main reinforcement bars shall not be more than THREE TIMES THE EFFECTIVE DEPTH of solid slab or 300mm whichever is smaller.</w:t>
        <w:br/>
      </w:r>
    </w:p>
    <w:p>
      <w:pPr>
        <w:pStyle w:val="jkbxaxbxbxluflaxbxbxbxivfibxaxbxbxxuaibxaxbxbxiiisbxbxaxbxswwnbxbxaxbxcoiabxbxbxaxhofjaxbxbxbxhgm"/>
        <w:keepNext w:val="0"/>
        <w:keepLines w:val="0"/>
        <w:pageBreakBefore w:val="0"/>
        <w:widowControl/>
        <w:spacing w:before="0" w:after="160"/>
        <w:jc w:val="left"/>
      </w:pPr>
      <w:r>
        <w:t>170. The modular ratio m of a concrete whose permissible compressive stress is C, may be obtained from the equation.</w:t>
      </w:r>
    </w:p>
    <w:p>
      <w:pPr>
        <w:pStyle w:val="jkbxaxbxbxluflaxbxbxbxivfibxaxbxbxxuaibxaxbxbxiiisbxbxaxbxswwnbxbxaxbxcoiabxbxbxaxhofjaxbxbxbxhgmf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12269" cy="365760"/>
            <wp:docPr id="124" name="Picture 124"/>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712269" cy="365760"/>
                    </a:xfrm>
                    <a:prstGeom prst="rect"/>
                  </pic:spPr>
                </pic:pic>
              </a:graphicData>
            </a:graphic>
          </wp:inline>
        </w:drawing>
      </w:r>
    </w:p>
    <w:p>
      <w:pPr>
        <w:pStyle w:val="jkbxaxbxbxluflaxbxbxbxivfibxaxbxbxxuaibxaxbxbxiiisbxbxaxbxswwnbxbxaxbxcoiabxbxbxaxhofjaxbxbxbxhgmf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20730" cy="365760"/>
            <wp:docPr id="125" name="Picture 125"/>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820730" cy="365760"/>
                    </a:xfrm>
                    <a:prstGeom prst="rect"/>
                  </pic:spPr>
                </pic:pic>
              </a:graphicData>
            </a:graphic>
          </wp:inline>
        </w:drawing>
      </w:r>
    </w:p>
    <w:p>
      <w:pPr>
        <w:pStyle w:val="jkbxaxbxbxluflaxbxbxbxivfibxaxbxbxxuaibxaxbxbxiiisbxbxaxbxswwnbxbxaxbxcoiabxbxbxaxhofjaxbxbxbxhgmf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58283" cy="365760"/>
            <wp:docPr id="126" name="Picture 126"/>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758283" cy="365760"/>
                    </a:xfrm>
                    <a:prstGeom prst="rect"/>
                  </pic:spPr>
                </pic:pic>
              </a:graphicData>
            </a:graphic>
          </wp:inline>
        </w:drawing>
      </w:r>
    </w:p>
    <w:p>
      <w:pPr>
        <w:pStyle w:val="jkbxaxbxbxluflaxbxbxbxivfibxaxbxbxxuaibxaxbxbxiiisbxbxaxbxswwnbxbxaxbxcoiabxbxbxaxhofjaxbxbxbxhgmf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31520" cy="365760"/>
            <wp:docPr id="127" name="Picture 127"/>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731520" cy="365760"/>
                    </a:xfrm>
                    <a:prstGeom prst="rect"/>
                  </pic:spPr>
                </pic:pic>
              </a:graphicData>
            </a:graphic>
          </wp:inline>
        </w:drawing>
      </w:r>
    </w:p>
    <w:p>
      <w:pPr>
        <w:pStyle w:val="jkbxaxbxbxluflaxbxbxbxivfibxaxbxbxxuaibxaxbxbxiiisbxbxaxbxswwnbxbxaxbxcoiabxbxbxaxhofjaxbxbxbxhgmfbxaxbxbxs"/>
        <w:keepNext w:val="0"/>
        <w:keepLines w:val="0"/>
        <w:pageBreakBefore w:val="0"/>
        <w:widowControl/>
        <w:spacing w:before="0" w:after="160"/>
        <w:jc w:val="left"/>
      </w:pPr>
      <w:r>
        <w:t>Explanation: Option B is correct.</w:t>
      </w:r>
    </w:p>
    <w:p>
      <w:pPr>
        <w:pStyle w:val="jkbxaxbxbxluflaxbxbxbxivfibxaxbxbxxuaibxaxbxbxiiisbxbxaxbxswwnbxbxaxbxcoiabxbxbxaxhofjaxbxbxbxhgmfbxaxbxbxsn"/>
        <w:keepNext w:val="0"/>
        <w:keepLines w:val="0"/>
        <w:pageBreakBefore w:val="0"/>
        <w:widowControl/>
        <w:spacing w:before="0" w:after="160"/>
        <w:jc w:val="left"/>
      </w:pPr>
      <w:r>
        <w:br/>
      </w:r>
    </w:p>
    <w:p>
      <w:pPr>
        <w:pStyle w:val="jkbxaxbxbxluflaxbxbxbxivfibxaxbxbxxuaibxaxbxbxiiisbxbxaxbxswwnbxbxaxbxcoiabxbxbxaxhofjaxbxbxbxhgmfbxaxbxbxsnz"/>
        <w:keepNext w:val="0"/>
        <w:keepLines w:val="0"/>
        <w:pageBreakBefore w:val="0"/>
        <w:widowControl/>
        <w:spacing w:before="0" w:after="160"/>
        <w:jc w:val="left"/>
      </w:pPr>
      <w:r>
        <w:t>171. In a prestressed member it is advisable to use</w:t>
      </w:r>
    </w:p>
    <w:p>
      <w:pPr>
        <w:pStyle w:val="jkbxaxbxbxluflaxbxbxbxivfibxaxbxbxxuaibxaxbxbxiiisbxbxaxbxswwnbxbxaxbxcoiabxbxbxaxhofjaxbxbxbxhgmfbxaxbxbxsnzjb"/>
        <w:keepNext w:val="0"/>
        <w:keepLines w:val="0"/>
        <w:pageBreakBefore w:val="0"/>
        <w:widowControl/>
        <w:spacing w:before="0" w:after="160"/>
        <w:jc w:val="left"/>
      </w:pPr>
      <w:r>
        <w:t xml:space="preserve">    a. high strength concrete only</w:t>
      </w:r>
    </w:p>
    <w:p>
      <w:pPr>
        <w:pStyle w:val="jkbxaxbxbxluflaxbxbxbxivfibxaxbxbxxuaibxaxbxbxiiisbxbxaxbxswwnbxbxaxbxcoiabxbxbxaxhofjaxbxbxbxhgmfbxaxbxbxsnzjbxb"/>
        <w:keepNext w:val="0"/>
        <w:keepLines w:val="0"/>
        <w:pageBreakBefore w:val="0"/>
        <w:widowControl/>
        <w:spacing w:before="0" w:after="160"/>
        <w:jc w:val="left"/>
      </w:pPr>
      <w:r>
        <w:t xml:space="preserve">    b. low strength concrete but high tensile steel</w:t>
      </w:r>
    </w:p>
    <w:p>
      <w:pPr>
        <w:pStyle w:val="jkbxaxbxbxluflaxbxbxbxivfibxaxbxbxxuaibxaxbxbxiiisbxbxaxbxswwnbxbxaxbxcoiabxbxbxaxhofjaxbxbxbxhgmfbxaxbxbxsnzjbxbxa"/>
        <w:keepNext w:val="0"/>
        <w:keepLines w:val="0"/>
        <w:pageBreakBefore w:val="0"/>
        <w:widowControl/>
        <w:spacing w:before="0" w:after="160"/>
        <w:jc w:val="left"/>
      </w:pPr>
      <w:r>
        <w:t xml:space="preserve">    c. high strength concrete and high tensile steel</w:t>
      </w:r>
    </w:p>
    <w:p>
      <w:pPr>
        <w:pStyle w:val="jkbxaxbxbxluflaxbxbxbxivfibxaxbxbxxuaibxaxbxbxiiisbxbxaxbxswwnbxbxaxbxcoiabxbxbxaxhofjaxbxbxbxhgmfbxaxbxbxsnzjbxbxaxb"/>
        <w:keepNext w:val="0"/>
        <w:keepLines w:val="0"/>
        <w:pageBreakBefore w:val="0"/>
        <w:widowControl/>
        <w:spacing w:before="0" w:after="160"/>
        <w:jc w:val="left"/>
      </w:pPr>
      <w:r>
        <w:t xml:space="preserve">    d. high strength concrete but low tensile steel</w:t>
      </w:r>
    </w:p>
    <w:p>
      <w:pPr>
        <w:pStyle w:val="jkbxaxbxbxluflaxbxbxbxivfibxaxbxbxxuaibxaxbxbxiiisbxbxaxbxswwnbxbxaxbxcoiabxbxbxaxhofjaxbxbxbxhgmfbxaxbxbxsnzjbxbxaxbxw"/>
        <w:keepNext w:val="0"/>
        <w:keepLines w:val="0"/>
        <w:pageBreakBefore w:val="0"/>
        <w:widowControl/>
        <w:spacing w:before="0" w:after="160"/>
        <w:jc w:val="left"/>
      </w:pPr>
      <w:r>
        <w:t>Explanation: Option C is correct.</w:t>
      </w:r>
    </w:p>
    <w:p>
      <w:pPr>
        <w:pStyle w:val="jkbxaxbxbxluflaxbxbxbxivfibxaxbxbxxuaibxaxbxbxiiisbxbxaxbxswwnbxbxaxbxcoiabxbxbxaxhofjaxbxbxbxhgmfbxaxbxbxsnzjbxbxaxbxwe"/>
        <w:keepNext w:val="0"/>
        <w:keepLines w:val="0"/>
        <w:pageBreakBefore w:val="0"/>
        <w:widowControl/>
        <w:spacing w:before="0" w:after="160"/>
        <w:jc w:val="left"/>
      </w:pPr>
      <w:r>
        <w:t>High strength concrete gives better bond strength to avoid slippage, and high tensile strength avoid Strain.</w:t>
        <w:br/>
      </w:r>
    </w:p>
    <w:p>
      <w:pPr>
        <w:pStyle w:val="jkbxaxbxbxluflaxbxbxbxivfibxaxbxbxxuaibxaxbxbxiiisbxbxaxbxswwnbxbxaxbxcoiabxbxbxaxhofjaxbxbxbxhgmfbxaxbxbxsnzjbxbxaxbxwel"/>
        <w:keepNext w:val="0"/>
        <w:keepLines w:val="0"/>
        <w:pageBreakBefore w:val="0"/>
        <w:widowControl/>
        <w:spacing w:before="0" w:after="160"/>
        <w:jc w:val="left"/>
      </w:pPr>
      <w:r>
        <w:t>172. The ratio of the breadth to effective depth of a beam is kept</w:t>
      </w:r>
    </w:p>
    <w:p>
      <w:pPr>
        <w:pStyle w:val="jkbxaxbxbxluflaxbxbxbxivfibxaxbxbxxuaibxaxbxbxiiisbxbxaxbxswwnbxbxaxbxcoiabxbxbxaxhofjaxbxbxbxhgmfbxaxbxbxsnzjbxbxaxbxwelza"/>
        <w:keepNext w:val="0"/>
        <w:keepLines w:val="0"/>
        <w:pageBreakBefore w:val="0"/>
        <w:widowControl/>
        <w:spacing w:before="0" w:after="160"/>
        <w:jc w:val="left"/>
      </w:pPr>
      <w:r>
        <w:t xml:space="preserve">    a. 0.50</w:t>
      </w:r>
    </w:p>
    <w:p>
      <w:pPr>
        <w:pStyle w:val="jkbxaxbxbxluflaxbxbxbxivfibxaxbxbxxuaibxaxbxbxiiisbxbxaxbxswwnbxbxaxbxcoiabxbxbxaxhofjaxbxbxbxhgmfbxaxbxbxsnzjbxbxaxbxwelzaxb"/>
        <w:keepNext w:val="0"/>
        <w:keepLines w:val="0"/>
        <w:pageBreakBefore w:val="0"/>
        <w:widowControl/>
        <w:spacing w:before="0" w:after="160"/>
        <w:jc w:val="left"/>
      </w:pPr>
      <w:r>
        <w:t xml:space="preserve">    b. 0.70</w:t>
      </w:r>
    </w:p>
    <w:p>
      <w:pPr>
        <w:pStyle w:val="jkbxaxbxbxluflaxbxbxbxivfibxaxbxbxxuaibxaxbxbxiiisbxbxaxbxswwnbxbxaxbxcoiabxbxbxaxhofjaxbxbxbxhgmfbxaxbxbxsnzjbxbxaxbxwelzaxbxb"/>
        <w:keepNext w:val="0"/>
        <w:keepLines w:val="0"/>
        <w:pageBreakBefore w:val="0"/>
        <w:widowControl/>
        <w:spacing w:before="0" w:after="160"/>
        <w:jc w:val="left"/>
      </w:pPr>
      <w:r>
        <w:t xml:space="preserve">    c. 0.75</w:t>
      </w:r>
    </w:p>
    <w:p>
      <w:pPr>
        <w:pStyle w:val="jkbxaxbxbxluflaxbxbxbxivfibxaxbxbxxuaibxaxbxbxiiisbxbxaxbxswwnbxbxaxbxcoiabxbxbxaxhofjaxbxbxbxhgmfbxaxbxbxsnzjbxbxaxbxwelzaxbxbxb"/>
        <w:keepNext w:val="0"/>
        <w:keepLines w:val="0"/>
        <w:pageBreakBefore w:val="0"/>
        <w:widowControl/>
        <w:spacing w:before="0" w:after="160"/>
        <w:jc w:val="left"/>
      </w:pPr>
      <w:r>
        <w:t xml:space="preserve">    d. none of these.</w:t>
      </w:r>
    </w:p>
    <w:p>
      <w:pPr>
        <w:pStyle w:val="jkbxaxbxbxluflaxbxbxbxivfibxaxbxbxxuaibxaxbxbxiiisbxbxaxbxswwnbxbxaxbxcoiabxbxbxaxhofjaxbxbxbxhgmfbxaxbxbxsnzjbxbxaxbxwelzaxbxbxbxh"/>
        <w:keepNext w:val="0"/>
        <w:keepLines w:val="0"/>
        <w:pageBreakBefore w:val="0"/>
        <w:widowControl/>
        <w:spacing w:before="0" w:after="160"/>
        <w:jc w:val="left"/>
      </w:pPr>
      <w:r>
        <w:t>Explanation: Option A is correct.</w:t>
      </w:r>
    </w:p>
    <w:p>
      <w:pPr>
        <w:pStyle w:val="jkbxaxbxbxluflaxbxbxbxivfibxaxbxbxxuaibxaxbxbxiiisbxbxaxbxswwnbxbxaxbxcoiabxbxbxaxhofjaxbxbxbxhgmfbxaxbxbxsnzjbxbxaxbxwelzaxbxbxbxhj"/>
        <w:keepNext w:val="0"/>
        <w:keepLines w:val="0"/>
        <w:pageBreakBefore w:val="0"/>
        <w:widowControl/>
        <w:spacing w:before="0" w:after="160"/>
        <w:jc w:val="left"/>
      </w:pPr>
      <w:r>
        <w:t>For initial design of beam, depth of beam assumed as 0.5 or 1/20.</w:t>
        <w:br/>
        <w:t>For initial design of beam, width of beam assumed as 1/30.</w:t>
        <w:br/>
      </w:r>
    </w:p>
    <w:p>
      <w:pPr>
        <w:pStyle w:val="jkbxaxbxbxluflaxbxbxbxivfibxaxbxbxxuaibxaxbxbxiiisbxbxaxbxswwnbxbxaxbxcoiabxbxbxaxhofjaxbxbxbxhgmfbxaxbxbxsnzjbxbxaxbxwelzaxbxbxbxhjb"/>
        <w:keepNext w:val="0"/>
        <w:keepLines w:val="0"/>
        <w:pageBreakBefore w:val="0"/>
        <w:widowControl/>
        <w:spacing w:before="0" w:after="160"/>
        <w:jc w:val="left"/>
      </w:pPr>
      <w:r>
        <w:t>173. Spacing of stirrups in a rectangular beam, is</w:t>
      </w:r>
    </w:p>
    <w:p>
      <w:pPr>
        <w:pStyle w:val="jkbxaxbxbxluflaxbxbxbxivfibxaxbxbxxuaibxaxbxbxiiisbxbxaxbxswwnbxbxaxbxcoiabxbxbxaxhofjaxbxbxbxhgmfbxaxbxbxsnzjbxbxaxbxwelzaxbxbxbxhjbcb"/>
        <w:keepNext w:val="0"/>
        <w:keepLines w:val="0"/>
        <w:pageBreakBefore w:val="0"/>
        <w:widowControl/>
        <w:spacing w:before="0" w:after="160"/>
        <w:jc w:val="left"/>
      </w:pPr>
      <w:r>
        <w:t xml:space="preserve">    a. kept constant throughout the length</w:t>
      </w:r>
    </w:p>
    <w:p>
      <w:pPr>
        <w:pStyle w:val="jkbxaxbxbxluflaxbxbxbxivfibxaxbxbxxuaibxaxbxbxiiisbxbxaxbxswwnbxbxaxbxcoiabxbxbxaxhofjaxbxbxbxhgmfbxaxbxbxsnzjbxbxaxbxwelzaxbxbxbxhjbcbxb"/>
        <w:keepNext w:val="0"/>
        <w:keepLines w:val="0"/>
        <w:pageBreakBefore w:val="0"/>
        <w:widowControl/>
        <w:spacing w:before="0" w:after="160"/>
        <w:jc w:val="left"/>
      </w:pPr>
      <w:r>
        <w:t xml:space="preserve">    b. decreased towards the centre of the beam</w:t>
      </w:r>
    </w:p>
    <w:p>
      <w:pPr>
        <w:pStyle w:val="jkbxaxbxbxluflaxbxbxbxivfibxaxbxbxxuaibxaxbxbxiiisbxbxaxbxswwnbxbxaxbxcoiabxbxbxaxhofjaxbxbxbxhgmfbxaxbxbxsnzjbxbxaxbxwelzaxbxbxbxhjbcbxbxb"/>
        <w:keepNext w:val="0"/>
        <w:keepLines w:val="0"/>
        <w:pageBreakBefore w:val="0"/>
        <w:widowControl/>
        <w:spacing w:before="0" w:after="160"/>
        <w:jc w:val="left"/>
      </w:pPr>
      <w:r>
        <w:t xml:space="preserve">    c. increased at the ends</w:t>
      </w:r>
    </w:p>
    <w:p>
      <w:pPr>
        <w:pStyle w:val="jkbxaxbxbxluflaxbxbxbxivfibxaxbxbxxuaibxaxbxbxiiisbxbxaxbxswwnbxbxaxbxcoiabxbxbxaxhofjaxbxbxbxhgmfbxaxbxbxsnzjbxbxaxbxwelzaxbxbxbxhjbcbxbxbxa"/>
        <w:keepNext w:val="0"/>
        <w:keepLines w:val="0"/>
        <w:pageBreakBefore w:val="0"/>
        <w:widowControl/>
        <w:spacing w:before="0" w:after="160"/>
        <w:jc w:val="left"/>
      </w:pPr>
      <w:r>
        <w:t xml:space="preserve">    d. increased at the centre of the beam.</w:t>
      </w:r>
    </w:p>
    <w:p>
      <w:pPr>
        <w:pStyle w:val="jkbxaxbxbxluflaxbxbxbxivfibxaxbxbxxuaibxaxbxbxiiisbxbxaxbxswwnbxbxaxbxcoiabxbxbxaxhofjaxbxbxbxhgmfbxaxbxbxsnzjbxbxaxbxwelzaxbxbxbxhjbcbxbxbxaxg"/>
        <w:keepNext w:val="0"/>
        <w:keepLines w:val="0"/>
        <w:pageBreakBefore w:val="0"/>
        <w:widowControl/>
        <w:spacing w:before="0" w:after="160"/>
        <w:jc w:val="left"/>
      </w:pPr>
      <w:r>
        <w:t>Explanation: Option D is correct.</w:t>
      </w:r>
    </w:p>
    <w:p>
      <w:pPr>
        <w:pStyle w:val="jkbxaxbxbxluflaxbxbxbxivfibxaxbxbxxuaibxaxbxbxiiisbxbxaxbxswwnbxbxaxbxcoiabxbxbxaxhofjaxbxbxbxhgmfbxaxbxbxsnzjbxbxaxbxwelzaxbxbxbxhjbcbxbxbxaxgr"/>
        <w:keepNext w:val="0"/>
        <w:keepLines w:val="0"/>
        <w:pageBreakBefore w:val="0"/>
        <w:widowControl/>
        <w:spacing w:before="0" w:after="160"/>
        <w:jc w:val="left"/>
      </w:pPr>
      <w:r>
        <w:br/>
      </w:r>
    </w:p>
    <w:p>
      <w:pPr>
        <w:pStyle w:val="jkbxaxbxbxluflaxbxbxbxivfibxaxbxbxxuaibxaxbxbxiiisbxbxaxbxswwnbxbxaxbxcoiabxbxbxaxhofjaxbxbxbxhgmfbxaxbxbxsnzjbxbxaxbxwelzaxbxbxbxhjbcbxbxbxaxgrv"/>
        <w:keepNext w:val="0"/>
        <w:keepLines w:val="0"/>
        <w:pageBreakBefore w:val="0"/>
        <w:widowControl/>
        <w:spacing w:before="0" w:after="160"/>
        <w:jc w:val="left"/>
      </w:pPr>
      <w:r>
        <w:t>174. If the width of the foundation for two equal columns is restricted, the shape of the footing generally adopted, is</w:t>
      </w:r>
    </w:p>
    <w:p>
      <w:pPr>
        <w:pStyle w:val="jkbxaxbxbxluflaxbxbxbxivfibxaxbxbxxuaibxaxbxbxiiisbxbxaxbxswwnbxbxaxbxcoiabxbxbxaxhofjaxbxbxbxhgmfbxaxbxbxsnzjbxbxaxbxwelzaxbxbxbxhjbcbxbxbxaxgrvmb"/>
        <w:keepNext w:val="0"/>
        <w:keepLines w:val="0"/>
        <w:pageBreakBefore w:val="0"/>
        <w:widowControl/>
        <w:spacing w:before="0" w:after="160"/>
        <w:jc w:val="left"/>
      </w:pPr>
      <w:r>
        <w:t xml:space="preserve">    a. square</w:t>
      </w:r>
    </w:p>
    <w:p>
      <w:pPr>
        <w:pStyle w:val="jkbxaxbxbxluflaxbxbxbxivfibxaxbxbxxuaibxaxbxbxiiisbxbxaxbxswwnbxbxaxbxcoiabxbxbxaxhofjaxbxbxbxhgmfbxaxbxbxsnzjbxbxaxbxwelzaxbxbxbxhjbcbxbxbxaxgrvmbxa"/>
        <w:keepNext w:val="0"/>
        <w:keepLines w:val="0"/>
        <w:pageBreakBefore w:val="0"/>
        <w:widowControl/>
        <w:spacing w:before="0" w:after="160"/>
        <w:jc w:val="left"/>
      </w:pPr>
      <w:r>
        <w:t xml:space="preserve">    b. rectangular</w:t>
      </w:r>
    </w:p>
    <w:p>
      <w:pPr>
        <w:pStyle w:val="jkbxaxbxbxluflaxbxbxbxivfibxaxbxbxxuaibxaxbxbxiiisbxbxaxbxswwnbxbxaxbxcoiabxbxbxaxhofjaxbxbxbxhgmfbxaxbxbxsnzjbxbxaxbxwelzaxbxbxbxhjbcbxbxbxaxgrvmbxaxb"/>
        <w:keepNext w:val="0"/>
        <w:keepLines w:val="0"/>
        <w:pageBreakBefore w:val="0"/>
        <w:widowControl/>
        <w:spacing w:before="0" w:after="160"/>
        <w:jc w:val="left"/>
      </w:pPr>
      <w:r>
        <w:t xml:space="preserve">    c. trapezoidal</w:t>
      </w:r>
    </w:p>
    <w:p>
      <w:pPr>
        <w:pStyle w:val="jkbxaxbxbxluflaxbxbxbxivfibxaxbxbxxuaibxaxbxbxiiisbxbxaxbxswwnbxbxaxbxcoiabxbxbxaxhofjaxbxbxbxhgmfbxaxbxbxsnzjbxbxaxbxwelzaxbxbxbxhjbcbxbxbxaxgrvmbxaxbxb"/>
        <w:keepNext w:val="0"/>
        <w:keepLines w:val="0"/>
        <w:pageBreakBefore w:val="0"/>
        <w:widowControl/>
        <w:spacing w:before="0" w:after="160"/>
        <w:jc w:val="left"/>
      </w:pPr>
      <w:r>
        <w:t xml:space="preserve">    d. triangular.</w:t>
      </w:r>
    </w:p>
    <w:p>
      <w:pPr>
        <w:pStyle w:val="jkbxaxbxbxluflaxbxbxbxivfibxaxbxbxxuaibxaxbxbxiiisbxbxaxbxswwnbxbxaxbxcoiabxbxbxaxhofjaxbxbxbxhgmfbxaxbxbxsnzjbxbxaxbxwelzaxbxbxbxhjbcbxbxbxaxgrvmbxaxbxbxb"/>
        <w:keepNext w:val="0"/>
        <w:keepLines w:val="0"/>
        <w:pageBreakBefore w:val="0"/>
        <w:widowControl/>
        <w:spacing w:before="0" w:after="160"/>
        <w:jc w:val="left"/>
      </w:pPr>
      <w:r>
        <w:t>Explanation: Option B is correct.</w:t>
      </w:r>
    </w:p>
    <w:p>
      <w:pPr>
        <w:pStyle w:val="jkbxaxbxbxluflaxbxbxbxivfibxaxbxbxxuaibxaxbxbxiiisbxbxaxbxswwnbxbxaxbxcoiabxbxbxaxhofjaxbxbxbxhgmfbxaxbxbxsnzjbxbxaxbxwelzaxbxbxbxhjbcbxbxbxaxgrvmbxaxbxbxbs"/>
        <w:keepNext w:val="0"/>
        <w:keepLines w:val="0"/>
        <w:pageBreakBefore w:val="0"/>
        <w:widowControl/>
        <w:spacing w:before="0" w:after="160"/>
        <w:jc w:val="left"/>
      </w:pPr>
      <w:r>
        <w:br/>
      </w:r>
    </w:p>
    <w:p>
      <w:pPr>
        <w:pStyle w:val="jkbxaxbxbxluflaxbxbxbxivfibxaxbxbxxuaibxaxbxbxiiisbxbxaxbxswwnbxbxaxbxcoiabxbxbxaxhofjaxbxbxbxhgmfbxaxbxbxsnzjbxbxaxbxwelzaxbxbxbxhjbcbxbxbxaxgrvmbxaxbxbxbsj"/>
        <w:keepNext w:val="0"/>
        <w:keepLines w:val="0"/>
        <w:pageBreakBefore w:val="0"/>
        <w:widowControl/>
        <w:spacing w:before="0" w:after="160"/>
        <w:jc w:val="left"/>
      </w:pPr>
      <w:r>
        <w:t>175. If permissible compressive stress in concrete is 50 kg/cm2, tensile stress in steel is 1400 kg/cm2 and modular ratio is 18, the depth d of the beam, is</w:t>
      </w:r>
    </w:p>
    <w:p>
      <w:pPr>
        <w:pStyle w:val="jkbxaxbxbxluflaxbxbxbxivfibxaxbxbxxuaibxaxbxbxiiisbxbxaxbxswwnbxbxaxbxcoiabxbxbxaxhofjaxbxbxbxhgmfbxaxbxbxsnzjbxbxaxbxwelzaxbxbxbxhjbcbxbxbxaxgrvmbxaxbxbxbsjk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061421" cy="365760"/>
            <wp:docPr id="128" name="Picture 128"/>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1061421" cy="365760"/>
                    </a:xfrm>
                    <a:prstGeom prst="rect"/>
                  </pic:spPr>
                </pic:pic>
              </a:graphicData>
            </a:graphic>
          </wp:inline>
        </w:drawing>
      </w:r>
    </w:p>
    <w:p>
      <w:pPr>
        <w:pStyle w:val="jkbxaxbxbxluflaxbxbxbxivfibxaxbxbxxuaibxaxbxbxiiisbxbxaxbxswwnbxbxaxbxcoiabxbxbxaxhofjaxbxbxbxhgmfbxaxbxbxsnzjbxbxaxbxwelzaxbxbxbxhjbcbxbxbxaxgrvmbxaxbxbxbsjk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129085" cy="365760"/>
            <wp:docPr id="129" name="Picture 129"/>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1129085" cy="365760"/>
                    </a:xfrm>
                    <a:prstGeom prst="rect"/>
                  </pic:spPr>
                </pic:pic>
              </a:graphicData>
            </a:graphic>
          </wp:inline>
        </w:drawing>
      </w:r>
    </w:p>
    <w:p>
      <w:pPr>
        <w:pStyle w:val="jkbxaxbxbxluflaxbxbxbxivfibxaxbxbxxuaibxaxbxbxiiisbxbxaxbxswwnbxbxaxbxcoiabxbxbxaxhofjaxbxbxbxhgmfbxaxbxbxsnzjbxbxaxbxwelzaxbxbxbxhjbcbxbxbxaxgrvmbxaxbxbxbsjk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074889" cy="365760"/>
            <wp:docPr id="130" name="Picture 130"/>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1074889" cy="365760"/>
                    </a:xfrm>
                    <a:prstGeom prst="rect"/>
                  </pic:spPr>
                </pic:pic>
              </a:graphicData>
            </a:graphic>
          </wp:inline>
        </w:drawing>
      </w:r>
    </w:p>
    <w:p>
      <w:pPr>
        <w:pStyle w:val="jkbxaxbxbxluflaxbxbxbxivfibxaxbxbxxuaibxaxbxbxiiisbxbxaxbxswwnbxbxaxbxcoiabxbxbxaxhofjaxbxbxbxhgmfbxaxbxbxsnzjbxbxaxbxwelzaxbxbxbxhjbcbxbxbxaxgrvmbxaxbxbxbsjk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21553" cy="365760"/>
            <wp:docPr id="131" name="Picture 131"/>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821553" cy="365760"/>
                    </a:xfrm>
                    <a:prstGeom prst="rect"/>
                  </pic:spPr>
                </pic:pic>
              </a:graphicData>
            </a:graphic>
          </wp:inline>
        </w:drawing>
      </w:r>
    </w:p>
    <w:p>
      <w:pPr>
        <w:pStyle w:val="jkbxaxbxbxluflaxbxbxbxivfibxaxbxbxxuaibxaxbxbxiiisbxbxaxbxswwnbxbxaxbxcoiabxbxbxaxhofjaxbxbxbxhgmfbxaxbxbxsnzjbxbxaxbxwelzaxbxbxbxhjbcbxbxbxaxgrvmbxaxbxbxbsjkaxbxbxbxl"/>
        <w:keepNext w:val="0"/>
        <w:keepLines w:val="0"/>
        <w:pageBreakBefore w:val="0"/>
        <w:widowControl/>
        <w:spacing w:before="0" w:after="160"/>
        <w:jc w:val="left"/>
      </w:pPr>
      <w:r>
        <w:t>Explanation: Option A is correct.</w:t>
      </w:r>
    </w:p>
    <w:p>
      <w:pPr>
        <w:pStyle w:val="jkbxaxbxbxluflaxbxbxbxivfibxaxbxbxxuaibxaxbxbxiiisbxbxaxbxswwnbxbxaxbxcoiabxbxbxaxhofjaxbxbxbxhgmfbxaxbxbxsnzjbxbxaxbxwelzaxbxbxbxhjbcbxbxbxaxgrvmbxaxbxbxbsjkaxbxbxbxlh"/>
        <w:keepNext w:val="0"/>
        <w:keepLines w:val="0"/>
        <w:pageBreakBefore w:val="0"/>
        <w:widowControl/>
        <w:spacing w:before="0" w:after="160"/>
        <w:jc w:val="left"/>
      </w:pPr>
      <w:r>
        <w:br/>
      </w:r>
    </w:p>
    <w:p>
      <w:pPr>
        <w:pStyle w:val="jkbxaxbxbxluflaxbxbxbxivfibxaxbxbxxuaibxaxbxbxiiisbxbxaxbxswwnbxbxaxbxcoiabxbxbxaxhofjaxbxbxbxhgmfbxaxbxbxsnzjbxbxaxbxwelzaxbxbxbxhjbcbxbxbxaxgrvmbxaxbxbxbsjkaxbxbxbxlhx"/>
        <w:keepNext w:val="0"/>
        <w:keepLines w:val="0"/>
        <w:pageBreakBefore w:val="0"/>
        <w:widowControl/>
        <w:spacing w:before="0" w:after="160"/>
        <w:jc w:val="left"/>
      </w:pPr>
      <w:r>
        <w:t>176. For a continuous floor slab supported on beams, the ratio of end span length and intermediate span length, is</w:t>
      </w:r>
    </w:p>
    <w:p>
      <w:pPr>
        <w:pStyle w:val="jkbxaxbxbxluflaxbxbxbxivfibxaxbxbxxuaibxaxbxbxiiisbxbxaxbxswwnbxbxaxbxcoiabxbxbxaxhofjaxbxbxbxhgmfbxaxbxbxsnzjbxbxaxbxwelzaxbxbxbxhjbcbxbxbxaxgrvmbxaxbxbxbsjkaxbxbxbxlhxmb"/>
        <w:keepNext w:val="0"/>
        <w:keepLines w:val="0"/>
        <w:pageBreakBefore w:val="0"/>
        <w:widowControl/>
        <w:spacing w:before="0" w:after="160"/>
        <w:jc w:val="left"/>
      </w:pPr>
      <w:r>
        <w:t xml:space="preserve">    a. 0.6</w:t>
      </w:r>
    </w:p>
    <w:p>
      <w:pPr>
        <w:pStyle w:val="jkbxaxbxbxluflaxbxbxbxivfibxaxbxbxxuaibxaxbxbxiiisbxbxaxbxswwnbxbxaxbxcoiabxbxbxaxhofjaxbxbxbxhgmfbxaxbxbxsnzjbxbxaxbxwelzaxbxbxbxhjbcbxbxbxaxgrvmbxaxbxbxbsjkaxbxbxbxlhxmbxb"/>
        <w:keepNext w:val="0"/>
        <w:keepLines w:val="0"/>
        <w:pageBreakBefore w:val="0"/>
        <w:widowControl/>
        <w:spacing w:before="0" w:after="160"/>
        <w:jc w:val="left"/>
      </w:pPr>
      <w:r>
        <w:t xml:space="preserve">    b. 0.7</w:t>
      </w:r>
    </w:p>
    <w:p>
      <w:pPr>
        <w:pStyle w:val="jkbxaxbxbxluflaxbxbxbxivfibxaxbxbxxuaibxaxbxbxiiisbxbxaxbxswwnbxbxaxbxcoiabxbxbxaxhofjaxbxbxbxhgmfbxaxbxbxsnzjbxbxaxbxwelzaxbxbxbxhjbcbxbxbxaxgrvmbxaxbxbxbsjkaxbxbxbxlhxmbxbxb"/>
        <w:keepNext w:val="0"/>
        <w:keepLines w:val="0"/>
        <w:pageBreakBefore w:val="0"/>
        <w:widowControl/>
        <w:spacing w:before="0" w:after="160"/>
        <w:jc w:val="left"/>
      </w:pPr>
      <w:r>
        <w:t xml:space="preserve">    c. 0.8</w:t>
      </w:r>
    </w:p>
    <w:p>
      <w:pPr>
        <w:pStyle w:val="jkbxaxbxbxluflaxbxbxbxivfibxaxbxbxxuaibxaxbxbxiiisbxbxaxbxswwnbxbxaxbxcoiabxbxbxaxhofjaxbxbxbxhgmfbxaxbxbxsnzjbxbxaxbxwelzaxbxbxbxhjbcbxbxbxaxgrvmbxaxbxbxbsjkaxbxbxbxlhxmbxbxbxa"/>
        <w:keepNext w:val="0"/>
        <w:keepLines w:val="0"/>
        <w:pageBreakBefore w:val="0"/>
        <w:widowControl/>
        <w:spacing w:before="0" w:after="160"/>
        <w:jc w:val="left"/>
      </w:pPr>
      <w:r>
        <w:t xml:space="preserve">    d. 0.9</w:t>
      </w:r>
    </w:p>
    <w:p>
      <w:pPr>
        <w:pStyle w:val="jkbxaxbxbxluflaxbxbxbxivfibxaxbxbxxuaibxaxbxbxiiisbxbxaxbxswwnbxbxaxbxcoiabxbxbxaxhofjaxbxbxbxhgmfbxaxbxbxsnzjbxbxaxbxwelzaxbxbxbxhjbcbxbxbxaxgrvmbxaxbxbxbsjkaxbxbxbxlhxmbxbxbxaxw"/>
        <w:keepNext w:val="0"/>
        <w:keepLines w:val="0"/>
        <w:pageBreakBefore w:val="0"/>
        <w:widowControl/>
        <w:spacing w:before="0" w:after="160"/>
        <w:jc w:val="left"/>
      </w:pPr>
      <w:r>
        <w:t>Explanation: Option D is correct.</w:t>
      </w:r>
    </w:p>
    <w:p>
      <w:pPr>
        <w:pStyle w:val="jkbxaxbxbxluflaxbxbxbxivfibxaxbxbxxuaibxaxbxbxiiisbxbxaxbxswwnbxbxaxbxcoiabxbxbxaxhofjaxbxbxbxhgmfbxaxbxbxsnzjbxbxaxbxwelzaxbxbxbxhjbcbxbxbxaxgrvmbxaxbxbxbsjkaxbxbxbxlhxmbxbxbxaxwa"/>
        <w:keepNext w:val="0"/>
        <w:keepLines w:val="0"/>
        <w:pageBreakBefore w:val="0"/>
        <w:widowControl/>
        <w:spacing w:before="0" w:after="160"/>
        <w:jc w:val="left"/>
      </w:pPr>
      <w:r>
        <w:t>For SSB.</w:t>
        <w:br/>
        <w:t>Span/depth = 26,</w:t>
        <w:br/>
        <w:t>Span or intermediate span =26d,</w:t>
        <w:br/>
        <w:t>For ssb other end continues.</w:t>
        <w:br/>
        <w:t>Span/depth =23.</w:t>
        <w:br/>
        <w:t>Span or end span=23d.</w:t>
        <w:br/>
        <w:t>A.T.Q</w:t>
        <w:br/>
        <w:t>End span/intermediate = 23d/26d = 0.9.</w:t>
        <w:br/>
      </w:r>
    </w:p>
    <w:p>
      <w:pPr>
        <w:pStyle w:val="jkbxaxbxbxluflaxbxbxbxivfibxaxbxbxxuaibxaxbxbxiiisbxbxaxbxswwnbxbxaxbxcoiabxbxbxaxhofjaxbxbxbxhgmfbxaxbxbxsnzjbxbxaxbxwelzaxbxbxbxhjbcbxbxbxaxgrvmbxaxbxbxbsjkaxbxbxbxlhxmbxbxbxaxwah"/>
        <w:keepNext w:val="0"/>
        <w:keepLines w:val="0"/>
        <w:pageBreakBefore w:val="0"/>
        <w:widowControl/>
        <w:spacing w:before="0" w:after="160"/>
        <w:jc w:val="left"/>
      </w:pPr>
      <w:r>
        <w:t>177. Steel bars are generally connected together to get greater length than the standard length by providing</w:t>
      </w:r>
    </w:p>
    <w:p>
      <w:pPr>
        <w:pStyle w:val="jkbxaxbxbxluflaxbxbxbxivfibxaxbxbxxuaibxaxbxbxiiisbxbxaxbxswwnbxbxaxbxcoiabxbxbxaxhofjaxbxbxbxhgmfbxaxbxbxsnzjbxbxaxbxwelzaxbxbxbxhjbcbxbxbxaxgrvmbxaxbxbxbsjkaxbxbxbxlhxmbxbxbxaxwahbb"/>
        <w:keepNext w:val="0"/>
        <w:keepLines w:val="0"/>
        <w:pageBreakBefore w:val="0"/>
        <w:widowControl/>
        <w:spacing w:before="0" w:after="160"/>
        <w:jc w:val="left"/>
      </w:pPr>
      <w:r>
        <w:t xml:space="preserve">    a. strainght bar splice</w:t>
      </w:r>
    </w:p>
    <w:p>
      <w:pPr>
        <w:pStyle w:val="jkbxaxbxbxluflaxbxbxbxivfibxaxbxbxxuaibxaxbxbxiiisbxbxaxbxswwnbxbxaxbxcoiabxbxbxaxhofjaxbxbxbxhgmfbxaxbxbxsnzjbxbxaxbxwelzaxbxbxbxhjbcbxbxbxaxgrvmbxaxbxbxbsjkaxbxbxbxlhxmbxbxbxaxwahbbxb"/>
        <w:keepNext w:val="0"/>
        <w:keepLines w:val="0"/>
        <w:pageBreakBefore w:val="0"/>
        <w:widowControl/>
        <w:spacing w:before="0" w:after="160"/>
        <w:jc w:val="left"/>
      </w:pPr>
      <w:r>
        <w:t xml:space="preserve">    b. hooked splice</w:t>
      </w:r>
    </w:p>
    <w:p>
      <w:pPr>
        <w:pStyle w:val="jkbxaxbxbxluflaxbxbxbxivfibxaxbxbxxuaibxaxbxbxiiisbxbxaxbxswwnbxbxaxbxcoiabxbxbxaxhofjaxbxbxbxhgmfbxaxbxbxsnzjbxbxaxbxwelzaxbxbxbxhjbcbxbxbxaxgrvmbxaxbxbxbsjkaxbxbxbxlhxmbxbxbxaxwahbbxbxb"/>
        <w:keepNext w:val="0"/>
        <w:keepLines w:val="0"/>
        <w:pageBreakBefore w:val="0"/>
        <w:widowControl/>
        <w:spacing w:before="0" w:after="160"/>
        <w:jc w:val="left"/>
      </w:pPr>
      <w:r>
        <w:t xml:space="preserve">    c. dowel splice</w:t>
      </w:r>
    </w:p>
    <w:p>
      <w:pPr>
        <w:pStyle w:val="jkbxaxbxbxluflaxbxbxbxivfibxaxbxbxxuaibxaxbxbxiiisbxbxaxbxswwnbxbxaxbxcoiabxbxbxaxhofjaxbxbxbxhgmfbxaxbxbxsnzjbxbxaxbxwelzaxbxbxbxhjbcbxbxbxaxgrvmbxaxbxbxbsjkaxbxbxbxlhxmbxbxbxaxwahbbxbxbxa"/>
        <w:keepNext w:val="0"/>
        <w:keepLines w:val="0"/>
        <w:pageBreakBefore w:val="0"/>
        <w:widowControl/>
        <w:spacing w:before="0" w:after="160"/>
        <w:jc w:val="left"/>
      </w:pPr>
      <w:r>
        <w:t xml:space="preserve">    d. all the above</w:t>
      </w:r>
    </w:p>
    <w:p>
      <w:pPr>
        <w:pStyle w:val="jkbxaxbxbxluflaxbxbxbxivfibxaxbxbxxuaibxaxbxbxiiisbxbxaxbxswwnbxbxaxbxcoiabxbxbxaxhofjaxbxbxbxhgmfbxaxbxbxsnzjbxbxaxbxwelzaxbxbxbxhjbcbxbxbxaxgrvmbxaxbxbxbsjkaxbxbxbxlhxmbxbxbxaxwahbbxbxbxaxd"/>
        <w:keepNext w:val="0"/>
        <w:keepLines w:val="0"/>
        <w:pageBreakBefore w:val="0"/>
        <w:widowControl/>
        <w:spacing w:before="0" w:after="160"/>
        <w:jc w:val="left"/>
      </w:pPr>
      <w:r>
        <w:t>Explanation: Option D is correct.</w:t>
      </w:r>
    </w:p>
    <w:p>
      <w:pPr>
        <w:pStyle w:val="jkbxaxbxbxluflaxbxbxbxivfibxaxbxbxxuaibxaxbxbxiiisbxbxaxbxswwnbxbxaxbxcoiabxbxbxaxhofjaxbxbxbxhgmfbxaxbxbxsnzjbxbxaxbxwelzaxbxbxbxhjbcbxbxbxaxgrvmbxaxbxbxbsjkaxbxbxbxlhxmbxbxbxaxwahbbxbxbxaxdr"/>
        <w:keepNext w:val="0"/>
        <w:keepLines w:val="0"/>
        <w:pageBreakBefore w:val="0"/>
        <w:widowControl/>
        <w:spacing w:before="0" w:after="160"/>
        <w:jc w:val="left"/>
      </w:pPr>
      <w:r>
        <w:br/>
      </w:r>
    </w:p>
    <w:p>
      <w:pPr>
        <w:pStyle w:val="jkbxaxbxbxluflaxbxbxbxivfibxaxbxbxxuaibxaxbxbxiiisbxbxaxbxswwnbxbxaxbxcoiabxbxbxaxhofjaxbxbxbxhgmfbxaxbxbxsnzjbxbxaxbxwelzaxbxbxbxhjbcbxbxbxaxgrvmbxaxbxbxbsjkaxbxbxbxlhxmbxbxbxaxwahbbxbxbxaxdrf"/>
        <w:keepNext w:val="0"/>
        <w:keepLines w:val="0"/>
        <w:pageBreakBefore w:val="0"/>
        <w:widowControl/>
        <w:spacing w:before="0" w:after="160"/>
        <w:jc w:val="left"/>
      </w:pPr>
      <w:r>
        <w:t>178. Long and short spans of a two way slab are ly and lx and load on the slab acting on strips parallel to lx and ly be wx and wy respectively. According to Rankine Grashoff theory</w:t>
      </w:r>
    </w:p>
    <w:p>
      <w:pPr>
        <w:pStyle w:val="jkbxaxbxbxluflaxbxbxbxivfibxaxbxbxxuaibxaxbxbxiiisbxbxaxbxswwnbxbxaxbxcoiabxbxbxaxhofjaxbxbxbxhgmfbxaxbxbxsnzjbxbxaxbxwelzaxbxbxbxhjbcbxbxbxaxgrvmbxaxbxbxbsjkaxbxbxbxlhxmbxbxbxaxwahbbxbxbxaxdrfv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23944" cy="365760"/>
            <wp:docPr id="132" name="Picture 132"/>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623944" cy="365760"/>
                    </a:xfrm>
                    <a:prstGeom prst="rect"/>
                  </pic:spPr>
                </pic:pic>
              </a:graphicData>
            </a:graphic>
          </wp:inline>
        </w:drawing>
      </w:r>
    </w:p>
    <w:p>
      <w:pPr>
        <w:pStyle w:val="jkbxaxbxbxluflaxbxbxbxivfibxaxbxbxxuaibxaxbxbxiiisbxbxaxbxswwnbxbxaxbxcoiabxbxbxaxhofjaxbxbxbxhgmfbxaxbxbxsnzjbxbxaxbxwelzaxbxbxbxhjbcbxbxbxaxgrvmbxaxbxbxbsjkaxbxbxbxlhxmbxbxbxaxwahbbxbxbxaxdrfv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14201" cy="365760"/>
            <wp:docPr id="133" name="Picture 133"/>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614201" cy="365760"/>
                    </a:xfrm>
                    <a:prstGeom prst="rect"/>
                  </pic:spPr>
                </pic:pic>
              </a:graphicData>
            </a:graphic>
          </wp:inline>
        </w:drawing>
      </w:r>
    </w:p>
    <w:p>
      <w:pPr>
        <w:pStyle w:val="jkbxaxbxbxluflaxbxbxbxivfibxaxbxbxxuaibxaxbxbxiiisbxbxaxbxswwnbxbxaxbxcoiabxbxbxaxhofjaxbxbxbxhgmfbxaxbxbxsnzjbxbxaxbxwelzaxbxbxbxhjbcbxbxbxaxgrvmbxaxbxbxbsjkaxbxbxbxlhxmbxbxbxaxwahbbxbxbxaxdrfv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58368" cy="365760"/>
            <wp:docPr id="134" name="Picture 134"/>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658368" cy="365760"/>
                    </a:xfrm>
                    <a:prstGeom prst="rect"/>
                  </pic:spPr>
                </pic:pic>
              </a:graphicData>
            </a:graphic>
          </wp:inline>
        </w:drawing>
      </w:r>
    </w:p>
    <w:p>
      <w:pPr>
        <w:pStyle w:val="jkbxaxbxbxluflaxbxbxbxivfibxaxbxbxxuaibxaxbxbxiiisbxbxaxbxswwnbxbxaxbxcoiabxbxbxaxhofjaxbxbxbxhgmfbxaxbxbxsnzjbxbxaxbxwelzaxbxbxbxhjbcbxbxbxaxgrvmbxaxbxbxbsjkaxbxbxbxlhxmbxbxbxaxwahbbxbxbxaxdrfvbxbxaxb"/>
        <w:keepNext w:val="0"/>
        <w:keepLines w:val="0"/>
        <w:pageBreakBefore w:val="0"/>
        <w:widowControl/>
        <w:spacing w:before="0" w:after="160"/>
        <w:jc w:val="left"/>
      </w:pPr>
      <w:r>
        <w:t xml:space="preserve">    d. none of these.</w:t>
      </w:r>
    </w:p>
    <w:p>
      <w:pPr>
        <w:pStyle w:val="jkbxaxbxbxluflaxbxbxbxivfibxaxbxbxxuaibxaxbxbxiiisbxbxaxbxswwnbxbxaxbxcoiabxbxbxaxhofjaxbxbxbxhgmfbxaxbxbxsnzjbxbxaxbxwelzaxbxbxbxhjbcbxbxbxaxgrvmbxaxbxbxbsjkaxbxbxbxlhxmbxbxbxaxwahbbxbxbxaxdrfvbxbxaxbxj"/>
        <w:keepNext w:val="0"/>
        <w:keepLines w:val="0"/>
        <w:pageBreakBefore w:val="0"/>
        <w:widowControl/>
        <w:spacing w:before="0" w:after="160"/>
        <w:jc w:val="left"/>
      </w:pPr>
      <w:r>
        <w:t>Explanation: Option C is correct.</w:t>
      </w:r>
    </w:p>
    <w:p>
      <w:pPr>
        <w:pStyle w:val="jkbxaxbxbxluflaxbxbxbxivfibxaxbxbxxuaibxaxbxbxiiisbxbxaxbxswwnbxbxaxbxcoiabxbxbxaxhofjaxbxbxbxhgmfbxaxbxbxsnzjbxbxaxbxwelzaxbxbxbxhjbcbxbxbxaxgrvmbxaxbxbxbsjkaxbxbxbxlhxmbxbxbxaxwahbbxbxbxaxdrfvbxbxaxbxjj"/>
        <w:keepNext w:val="0"/>
        <w:keepLines w:val="0"/>
        <w:pageBreakBefore w:val="0"/>
        <w:widowControl/>
        <w:spacing w:before="0" w:after="160"/>
        <w:jc w:val="left"/>
      </w:pPr>
      <w:r>
        <w:br/>
      </w:r>
    </w:p>
    <w:p>
      <w:pPr>
        <w:pStyle w:val="jkbxaxbxbxluflaxbxbxbxivfibxaxbxbxxuaibxaxbxbxiiisbxbxaxbxswwnbxbxaxbxcoiabxbxbxaxhofjaxbxbxbxhgmfbxaxbxbxsnzjbxbxaxbxwelzaxbxbxbxhjbcbxbxbxaxgrvmbxaxbxbxbsjkaxbxbxbxlhxmbxbxbxaxwahbbxbxbxaxdrfvbxbxaxbxjjg"/>
        <w:keepNext w:val="0"/>
        <w:keepLines w:val="0"/>
        <w:pageBreakBefore w:val="0"/>
        <w:widowControl/>
        <w:spacing w:before="0" w:after="160"/>
        <w:jc w:val="left"/>
      </w:pPr>
      <w:r>
        <w:t>179. If p is the net upward pressure on a square footing of side b for a square column of side a, the maximum bending moment is given by</w:t>
      </w:r>
    </w:p>
    <w:p>
      <w:pPr>
        <w:pStyle w:val="jkbxaxbxbxluflaxbxbxbxivfibxaxbxbxxuaibxaxbxbxiiisbxbxaxbxswwnbxbxaxbxcoiabxbxbxaxhofjaxbxbxbxhgmfbxaxbxbxsnzjbxbxaxbxwelzaxbxbxbxhjbcbxbxbxaxgrvmbxaxbxbxbsjkaxbxbxbxlhxmbxbxbxaxwahbbxbxbxaxdrfvbxbxaxbxjjgf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159727" cy="365760"/>
            <wp:docPr id="135" name="Picture 135"/>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1159727" cy="365760"/>
                    </a:xfrm>
                    <a:prstGeom prst="rect"/>
                  </pic:spPr>
                </pic:pic>
              </a:graphicData>
            </a:graphic>
          </wp:inline>
        </w:drawing>
      </w:r>
    </w:p>
    <w:p>
      <w:pPr>
        <w:pStyle w:val="jkbxaxbxbxluflaxbxbxbxivfibxaxbxbxxuaibxaxbxbxiiisbxbxaxbxswwnbxbxaxbxcoiabxbxbxaxhofjaxbxbxbxhgmfbxaxbxbxsnzjbxbxaxbxwelzaxbxbxbxhjbcbxbxbxaxgrvmbxaxbxbxbsjkaxbxbxbxlhxmbxbxbxaxwahbbxbxbxaxdrfvbxbxaxbxjjgf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213253" cy="365760"/>
            <wp:docPr id="136" name="Picture 136"/>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1213253" cy="365760"/>
                    </a:xfrm>
                    <a:prstGeom prst="rect"/>
                  </pic:spPr>
                </pic:pic>
              </a:graphicData>
            </a:graphic>
          </wp:inline>
        </w:drawing>
      </w:r>
    </w:p>
    <w:p>
      <w:pPr>
        <w:pStyle w:val="jkbxaxbxbxluflaxbxbxbxivfibxaxbxbxxuaibxaxbxbxiiisbxbxaxbxswwnbxbxaxbxcoiabxbxbxaxhofjaxbxbxbxhgmfbxaxbxbxsnzjbxbxaxbxwelzaxbxbxbxhjbcbxbxbxaxgrvmbxaxbxbxbsjkaxbxbxbxlhxmbxbxbxaxwahbbxbxbxaxdrfvbxbxaxbxjjgf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115122" cy="365760"/>
            <wp:docPr id="137" name="Picture 137"/>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1115122" cy="365760"/>
                    </a:xfrm>
                    <a:prstGeom prst="rect"/>
                  </pic:spPr>
                </pic:pic>
              </a:graphicData>
            </a:graphic>
          </wp:inline>
        </w:drawing>
      </w:r>
    </w:p>
    <w:p>
      <w:pPr>
        <w:pStyle w:val="jkbxaxbxbxluflaxbxbxbxivfibxaxbxbxxuaibxaxbxbxiiisbxbxaxbxswwnbxbxaxbxcoiabxbxbxaxhofjaxbxbxbxhgmfbxaxbxbxsnzjbxbxaxbxwelzaxbxbxbxhjbcbxbxbxaxgrvmbxaxbxbxbsjkaxbxbxbxlhxmbxbxbxaxwahbbxbxbxaxdrfvbxbxaxbxjjgf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088359" cy="365760"/>
            <wp:docPr id="138" name="Picture 138"/>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1088359" cy="365760"/>
                    </a:xfrm>
                    <a:prstGeom prst="rect"/>
                  </pic:spPr>
                </pic:pic>
              </a:graphicData>
            </a:graphic>
          </wp:inline>
        </w:drawing>
      </w:r>
    </w:p>
    <w:p>
      <w:pPr>
        <w:pStyle w:val="jkbxaxbxbxluflaxbxbxbxivfibxaxbxbxxuaibxaxbxbxiiisbxbxaxbxswwnbxbxaxbxcoiabxbxbxaxhofjaxbxbxbxhgmfbxaxbxbxsnzjbxbxaxbxwelzaxbxbxbxhjbcbxbxbxaxgrvmbxaxbxbxbsjkaxbxbxbxlhxmbxbxbxaxwahbbxbxbxaxdrfvbxbxaxbxjjgfbxbxaxbxc"/>
        <w:keepNext w:val="0"/>
        <w:keepLines w:val="0"/>
        <w:pageBreakBefore w:val="0"/>
        <w:widowControl/>
        <w:spacing w:before="0" w:after="160"/>
        <w:jc w:val="left"/>
      </w:pPr>
      <w:r>
        <w:t>Explanation: Option C is correct.</w:t>
      </w:r>
    </w:p>
    <w:p>
      <w:pPr>
        <w:pStyle w:val="jkbxaxbxbxluflaxbxbxbxivfibxaxbxbxxuaibxaxbxbxiiisbxbxaxbxswwnbxbxaxbxcoiabxbxbxaxhofjaxbxbxbxhgmfbxaxbxbxsnzjbxbxaxbxwelzaxbxbxbxhjbcbxbxbxaxgrvmbxaxbxbxbsjkaxbxbxbxlhxmbxbxbxaxwahbbxbxbxaxdrfvbxbxaxbxjjgfbxbxaxbxcm"/>
        <w:keepNext w:val="0"/>
        <w:keepLines w:val="0"/>
        <w:pageBreakBefore w:val="0"/>
        <w:widowControl/>
        <w:spacing w:before="0" w:after="160"/>
        <w:jc w:val="left"/>
      </w:pPr>
      <w:r>
        <w:br/>
      </w:r>
    </w:p>
    <w:p>
      <w:pPr>
        <w:pStyle w:val="jkbxaxbxbxluflaxbxbxbxivfibxaxbxbxxuaibxaxbxbxiiisbxbxaxbxswwnbxbxaxbxcoiabxbxbxaxhofjaxbxbxbxhgmfbxaxbxbxsnzjbxbxaxbxwelzaxbxbxbxhjbcbxbxbxaxgrvmbxaxbxbxbsjkaxbxbxbxlhxmbxbxbxaxwahbbxbxbxaxdrfvbxbxaxbxjjgfbxbxaxbxcmf"/>
        <w:keepNext w:val="0"/>
        <w:keepLines w:val="0"/>
        <w:pageBreakBefore w:val="0"/>
        <w:widowControl/>
        <w:spacing w:before="0" w:after="160"/>
        <w:jc w:val="left"/>
      </w:pPr>
      <w:r>
        <w:t>180. By over-reinforcing a beam, the moment of resistance can be increased not more than</w:t>
      </w:r>
    </w:p>
    <w:p>
      <w:pPr>
        <w:pStyle w:val="jkbxaxbxbxluflaxbxbxbxivfibxaxbxbxxuaibxaxbxbxiiisbxbxaxbxswwnbxbxaxbxcoiabxbxbxaxhofjaxbxbxbxhgmfbxaxbxbxsnzjbxbxaxbxwelzaxbxbxbxhjbcbxbxbxaxgrvmbxaxbxbxbsjkaxbxbxbxlhxmbxbxbxaxwahbbxbxbxaxdrfvbxbxaxbxjjgfbxbxaxbxcmfob"/>
        <w:keepNext w:val="0"/>
        <w:keepLines w:val="0"/>
        <w:pageBreakBefore w:val="0"/>
        <w:widowControl/>
        <w:spacing w:before="0" w:after="160"/>
        <w:jc w:val="left"/>
      </w:pPr>
      <w:r>
        <w:t xml:space="preserve">    a. 10%</w:t>
      </w:r>
    </w:p>
    <w:p>
      <w:pPr>
        <w:pStyle w:val="jkbxaxbxbxluflaxbxbxbxivfibxaxbxbxxuaibxaxbxbxiiisbxbxaxbxswwnbxbxaxbxcoiabxbxbxaxhofjaxbxbxbxhgmfbxaxbxbxsnzjbxbxaxbxwelzaxbxbxbxhjbcbxbxbxaxgrvmbxaxbxbxbsjkaxbxbxbxlhxmbxbxbxaxwahbbxbxbxaxdrfvbxbxaxbxjjgfbxbxaxbxcmfobxb"/>
        <w:keepNext w:val="0"/>
        <w:keepLines w:val="0"/>
        <w:pageBreakBefore w:val="0"/>
        <w:widowControl/>
        <w:spacing w:before="0" w:after="160"/>
        <w:jc w:val="left"/>
      </w:pPr>
      <w:r>
        <w:t xml:space="preserve">    b. 15%</w:t>
      </w:r>
    </w:p>
    <w:p>
      <w:pPr>
        <w:pStyle w:val="jkbxaxbxbxluflaxbxbxbxivfibxaxbxbxxuaibxaxbxbxiiisbxbxaxbxswwnbxbxaxbxcoiabxbxbxaxhofjaxbxbxbxhgmfbxaxbxbxsnzjbxbxaxbxwelzaxbxbxbxhjbcbxbxbxaxgrvmbxaxbxbxbsjkaxbxbxbxlhxmbxbxbxaxwahbbxbxbxaxdrfvbxbxaxbxjjgfbxbxaxbxcmfobxbxb"/>
        <w:keepNext w:val="0"/>
        <w:keepLines w:val="0"/>
        <w:pageBreakBefore w:val="0"/>
        <w:widowControl/>
        <w:spacing w:before="0" w:after="160"/>
        <w:jc w:val="left"/>
      </w:pPr>
      <w:r>
        <w:t xml:space="preserve">    c. 20%</w:t>
      </w:r>
    </w:p>
    <w:p>
      <w:pPr>
        <w:pStyle w:val="jkbxaxbxbxluflaxbxbxbxivfibxaxbxbxxuaibxaxbxbxiiisbxbxaxbxswwnbxbxaxbxcoiabxbxbxaxhofjaxbxbxbxhgmfbxaxbxbxsnzjbxbxaxbxwelzaxbxbxbxhjbcbxbxbxaxgrvmbxaxbxbxbsjkaxbxbxbxlhxmbxbxbxaxwahbbxbxbxaxdrfvbxbxaxbxjjgfbxbxaxbxcmfobxbxbxa"/>
        <w:keepNext w:val="0"/>
        <w:keepLines w:val="0"/>
        <w:pageBreakBefore w:val="0"/>
        <w:widowControl/>
        <w:spacing w:before="0" w:after="160"/>
        <w:jc w:val="left"/>
      </w:pPr>
      <w:r>
        <w:t xml:space="preserve">    d. 25%</w:t>
      </w:r>
    </w:p>
    <w:p>
      <w:pPr>
        <w:pStyle w:val="jkbxaxbxbxluflaxbxbxbxivfibxaxbxbxxuaibxaxbxbxiiisbxbxaxbxswwnbxbxaxbxcoiabxbxbxaxhofjaxbxbxbxhgmfbxaxbxbxsnzjbxbxaxbxwelzaxbxbxbxhjbcbxbxbxaxgrvmbxaxbxbxbsjkaxbxbxbxlhxmbxbxbxaxwahbbxbxbxaxdrfvbxbxaxbxjjgfbxbxaxbxcmfobxbxbxaxy"/>
        <w:keepNext w:val="0"/>
        <w:keepLines w:val="0"/>
        <w:pageBreakBefore w:val="0"/>
        <w:widowControl/>
        <w:spacing w:before="0" w:after="160"/>
        <w:jc w:val="left"/>
      </w:pPr>
      <w:r>
        <w:t>Explanation: Option D is correct.</w:t>
      </w:r>
    </w:p>
    <w:p>
      <w:pPr>
        <w:pStyle w:val="jkbxaxbxbxluflaxbxbxbxivfibxaxbxbxxuaibxaxbxbxiiisbxbxaxbxswwnbxbxaxbxcoiabxbxbxaxhofjaxbxbxbxhgmfbxaxbxbxsnzjbxbxaxbxwelzaxbxbxbxhjbcbxbxbxaxgrvmbxaxbxbxbsjkaxbxbxbxlhxmbxbxbxaxwahbbxbxbxaxdrfvbxbxaxbxjjgfbxbxaxbxcmfobxbxbxaxyp"/>
        <w:keepNext w:val="0"/>
        <w:keepLines w:val="0"/>
        <w:pageBreakBefore w:val="0"/>
        <w:widowControl/>
        <w:spacing w:before="0" w:after="160"/>
        <w:jc w:val="left"/>
      </w:pPr>
      <w:r>
        <w:t>Moment of resistance is increased not more than 25%/</w:t>
        <w:br/>
        <w:t>Ref: Design of Reinforced concrete structure, S. Ramamrutham.</w:t>
        <w:br/>
      </w:r>
    </w:p>
    <w:p>
      <w:pPr>
        <w:pStyle w:val="jkbxaxbxbxluflaxbxbxbxivfibxaxbxbxxuaibxaxbxbxiiisbxbxaxbxswwnbxbxaxbxcoiabxbxbxaxhofjaxbxbxbxhgmfbxaxbxbxsnzjbxbxaxbxwelzaxbxbxbxhjbcbxbxbxaxgrvmbxaxbxbxbsjkaxbxbxbxlhxmbxbxbxaxwahbbxbxbxaxdrfvbxbxaxbxjjgfbxbxaxbxcmfobxbxbxaxype"/>
        <w:keepNext w:val="0"/>
        <w:keepLines w:val="0"/>
        <w:pageBreakBefore w:val="0"/>
        <w:widowControl/>
        <w:spacing w:before="0" w:after="160"/>
        <w:jc w:val="left"/>
      </w:pPr>
      <w:r>
        <w:t>181. The minimum thickness of a flat slab is taken</w:t>
      </w:r>
    </w:p>
    <w:p>
      <w:pPr>
        <w:pStyle w:val="jkbxaxbxbxluflaxbxbxbxivfibxaxbxbxxuaibxaxbxbxiiisbxbxaxbxswwnbxbxaxbxcoiabxbxbxaxhofjaxbxbxbxhgmfbxaxbxbxsnzjbxbxaxbxwelzaxbxbxbxhjbcbxbxbxaxgrvmbxaxbxbxbsjkaxbxbxbxlhxmbxbxbxaxwahbbxbxbxaxdrfvbxbxaxbxjjgfbxbxaxbxcmfobxbxbxaxypeqb"/>
        <w:keepNext w:val="0"/>
        <w:keepLines w:val="0"/>
        <w:pageBreakBefore w:val="0"/>
        <w:widowControl/>
        <w:spacing w:before="0" w:after="160"/>
        <w:jc w:val="left"/>
      </w:pPr>
      <w:r>
        <w:t xml:space="preserve">    a. L/32 for end panels without drops</w:t>
      </w:r>
    </w:p>
    <w:p>
      <w:pPr>
        <w:pStyle w:val="jkbxaxbxbxluflaxbxbxbxivfibxaxbxbxxuaibxaxbxbxiiisbxbxaxbxswwnbxbxaxbxcoiabxbxbxaxhofjaxbxbxbxhgmfbxaxbxbxsnzjbxbxaxbxwelzaxbxbxbxhjbcbxbxbxaxgrvmbxaxbxbxbsjkaxbxbxbxlhxmbxbxbxaxwahbbxbxbxaxdrfvbxbxaxbxjjgfbxbxaxbxcmfobxbxbxaxypeqbxb"/>
        <w:keepNext w:val="0"/>
        <w:keepLines w:val="0"/>
        <w:pageBreakBefore w:val="0"/>
        <w:widowControl/>
        <w:spacing w:before="0" w:after="160"/>
        <w:jc w:val="left"/>
      </w:pPr>
      <w:r>
        <w:t xml:space="preserve">    b. L/36 for end panels without drops</w:t>
      </w:r>
    </w:p>
    <w:p>
      <w:pPr>
        <w:pStyle w:val="jkbxaxbxbxluflaxbxbxbxivfibxaxbxbxxuaibxaxbxbxiiisbxbxaxbxswwnbxbxaxbxcoiabxbxbxaxhofjaxbxbxbxhgmfbxaxbxbxsnzjbxbxaxbxwelzaxbxbxbxhjbcbxbxbxaxgrvmbxaxbxbxbsjkaxbxbxbxlhxmbxbxbxaxwahbbxbxbxaxdrfvbxbxaxbxjjgfbxbxaxbxcmfobxbxbxaxypeqbxbxb"/>
        <w:keepNext w:val="0"/>
        <w:keepLines w:val="0"/>
        <w:pageBreakBefore w:val="0"/>
        <w:widowControl/>
        <w:spacing w:before="0" w:after="160"/>
        <w:jc w:val="left"/>
      </w:pPr>
      <w:r>
        <w:t xml:space="preserve">    c. L/36 for interior panels without drop</w:t>
      </w:r>
    </w:p>
    <w:p>
      <w:pPr>
        <w:pStyle w:val="jkbxaxbxbxluflaxbxbxbxivfibxaxbxbxxuaibxaxbxbxiiisbxbxaxbxswwnbxbxaxbxcoiabxbxbxaxhofjaxbxbxbxhgmfbxaxbxbxsnzjbxbxaxbxwelzaxbxbxbxhjbcbxbxbxaxgrvmbxaxbxbxbsjkaxbxbxbxlhxmbxbxbxaxwahbbxbxbxaxdrfvbxbxaxbxjjgfbxbxaxbxcmfobxbxbxaxypeqbxbxbxa"/>
        <w:keepNext w:val="0"/>
        <w:keepLines w:val="0"/>
        <w:pageBreakBefore w:val="0"/>
        <w:widowControl/>
        <w:spacing w:before="0" w:after="160"/>
        <w:jc w:val="left"/>
      </w:pPr>
      <w:r>
        <w:t xml:space="preserve">    d. all the above.</w:t>
      </w:r>
    </w:p>
    <w:p>
      <w:pPr>
        <w:pStyle w:val="jkbxaxbxbxluflaxbxbxbxivfibxaxbxbxxuaibxaxbxbxiiisbxbxaxbxswwnbxbxaxbxcoiabxbxbxaxhofjaxbxbxbxhgmfbxaxbxbxsnzjbxbxaxbxwelzaxbxbxbxhjbcbxbxbxaxgrvmbxaxbxbxbsjkaxbxbxbxlhxmbxbxbxaxwahbbxbxbxaxdrfvbxbxaxbxjjgfbxbxaxbxcmfobxbxbxaxypeqbxbxbxaxk"/>
        <w:keepNext w:val="0"/>
        <w:keepLines w:val="0"/>
        <w:pageBreakBefore w:val="0"/>
        <w:widowControl/>
        <w:spacing w:before="0" w:after="160"/>
        <w:jc w:val="left"/>
      </w:pPr>
      <w:r>
        <w:t>Explanation: Option D is correct.</w:t>
      </w:r>
    </w:p>
    <w:p>
      <w:pPr>
        <w:pStyle w:val="jkbxaxbxbxluflaxbxbxbxivfibxaxbxbxxuaibxaxbxbxiiisbxbxaxbxswwnbxbxaxbxcoiabxbxbxaxhofjaxbxbxbxhgmfbxaxbxbxsnzjbxbxaxbxwelzaxbxbxbxhjbcbxbxbxaxgrvmbxaxbxbxbsjkaxbxbxbxlhxmbxbxbxaxwahbbxbxbxaxdrfvbxbxaxbxjjgfbxbxaxbxcmfobxbxbxaxypeqbxbxbxaxkf"/>
        <w:keepNext w:val="0"/>
        <w:keepLines w:val="0"/>
        <w:pageBreakBefore w:val="0"/>
        <w:widowControl/>
        <w:spacing w:before="0" w:after="160"/>
        <w:jc w:val="left"/>
      </w:pPr>
      <w:r>
        <w:t>The minimum thickness of the flat slab should not be less than 125 mm according to IS:456-2000,</w:t>
        <w:br/>
        <w:t>13 cm =130 mm,</w:t>
        <w:br/>
        <w:t>Sometimes you should pay attention to units instead of getting confused!</w:t>
        <w:br/>
      </w:r>
    </w:p>
    <w:p>
      <w:pPr>
        <w:pStyle w:val="k"/>
        <w:keepNext w:val="0"/>
        <w:keepLines w:val="0"/>
        <w:pageBreakBefore w:val="0"/>
        <w:widowControl/>
        <w:spacing w:before="0" w:after="160"/>
        <w:jc w:val="left"/>
      </w:pPr>
      <w:r>
        <w:t>182. According to I.S. : 456, slabs which span in two directions with corners held down, are assumed to be divided in each direction into middle strips and edge strips such that the width of the middle strip, is</w:t>
      </w:r>
    </w:p>
    <w:p>
      <w:pPr>
        <w:pStyle w:val="kjb"/>
        <w:keepNext w:val="0"/>
        <w:keepLines w:val="0"/>
        <w:pageBreakBefore w:val="0"/>
        <w:widowControl/>
        <w:spacing w:before="0" w:after="160"/>
        <w:jc w:val="left"/>
      </w:pPr>
      <w:r>
        <w:t xml:space="preserve">    a. two-third of the width of the slab</w:t>
      </w:r>
    </w:p>
    <w:p>
      <w:pPr>
        <w:pStyle w:val="kjbxa"/>
        <w:keepNext w:val="0"/>
        <w:keepLines w:val="0"/>
        <w:pageBreakBefore w:val="0"/>
        <w:widowControl/>
        <w:spacing w:before="0" w:after="160"/>
        <w:jc w:val="left"/>
      </w:pPr>
      <w:r>
        <w:t xml:space="preserve">    b. three-fourth of the width of the slab</w:t>
      </w:r>
    </w:p>
    <w:p>
      <w:pPr>
        <w:pStyle w:val="kjbxaxb"/>
        <w:keepNext w:val="0"/>
        <w:keepLines w:val="0"/>
        <w:pageBreakBefore w:val="0"/>
        <w:widowControl/>
        <w:spacing w:before="0" w:after="160"/>
        <w:jc w:val="left"/>
      </w:pPr>
      <w:r>
        <w:t xml:space="preserve">    c. four-fifth of the width of the slab</w:t>
      </w:r>
    </w:p>
    <w:p>
      <w:pPr>
        <w:pStyle w:val="kjbxaxbxb"/>
        <w:keepNext w:val="0"/>
        <w:keepLines w:val="0"/>
        <w:pageBreakBefore w:val="0"/>
        <w:widowControl/>
        <w:spacing w:before="0" w:after="160"/>
        <w:jc w:val="left"/>
      </w:pPr>
      <w:r>
        <w:t xml:space="preserve">    d. three-fifth of the width of the slab.</w:t>
      </w:r>
    </w:p>
    <w:p>
      <w:pPr>
        <w:pStyle w:val="kjbxaxbxbxw"/>
        <w:keepNext w:val="0"/>
        <w:keepLines w:val="0"/>
        <w:pageBreakBefore w:val="0"/>
        <w:widowControl/>
        <w:spacing w:before="0" w:after="160"/>
        <w:jc w:val="left"/>
      </w:pPr>
      <w:r>
        <w:t>Explanation: Option B is correct.</w:t>
      </w:r>
    </w:p>
    <w:p>
      <w:pPr>
        <w:pStyle w:val="kjbxaxbxbxwb"/>
        <w:keepNext w:val="0"/>
        <w:keepLines w:val="0"/>
        <w:pageBreakBefore w:val="0"/>
        <w:widowControl/>
        <w:spacing w:before="0" w:after="160"/>
        <w:jc w:val="left"/>
      </w:pPr>
      <w:r>
        <w:t>For column strip it uses L/4 in each direction. thus the middle strip has a dimension of L/2. So A is correct.</w:t>
        <w:br/>
      </w:r>
    </w:p>
    <w:p>
      <w:pPr>
        <w:pStyle w:val="kjbxaxbxbxwbx"/>
        <w:keepNext w:val="0"/>
        <w:keepLines w:val="0"/>
        <w:pageBreakBefore w:val="0"/>
        <w:widowControl/>
        <w:spacing w:before="0" w:after="160"/>
        <w:jc w:val="left"/>
      </w:pPr>
      <w:r>
        <w:t>183. Minimum spacing between horizontal parallel reinforcement of the same size should not be less than</w:t>
      </w:r>
    </w:p>
    <w:p>
      <w:pPr>
        <w:pStyle w:val="kjbxaxbxbxwbxxa"/>
        <w:keepNext w:val="0"/>
        <w:keepLines w:val="0"/>
        <w:pageBreakBefore w:val="0"/>
        <w:widowControl/>
        <w:spacing w:before="0" w:after="160"/>
        <w:jc w:val="left"/>
      </w:pPr>
      <w:r>
        <w:t xml:space="preserve">    a. one diameter</w:t>
      </w:r>
    </w:p>
    <w:p>
      <w:pPr>
        <w:pStyle w:val="kjbxaxbxbxwbxxaxb"/>
        <w:keepNext w:val="0"/>
        <w:keepLines w:val="0"/>
        <w:pageBreakBefore w:val="0"/>
        <w:widowControl/>
        <w:spacing w:before="0" w:after="160"/>
        <w:jc w:val="left"/>
      </w:pPr>
      <w:r>
        <w:t xml:space="preserve">    b. 2.5 diameters</w:t>
      </w:r>
    </w:p>
    <w:p>
      <w:pPr>
        <w:pStyle w:val="kjbxaxbxbxwbxxaxbxb"/>
        <w:keepNext w:val="0"/>
        <w:keepLines w:val="0"/>
        <w:pageBreakBefore w:val="0"/>
        <w:widowControl/>
        <w:spacing w:before="0" w:after="160"/>
        <w:jc w:val="left"/>
      </w:pPr>
      <w:r>
        <w:t xml:space="preserve">    c. 3 diameters</w:t>
      </w:r>
    </w:p>
    <w:p>
      <w:pPr>
        <w:pStyle w:val="kjbxaxbxbxwbxxaxbxbxb"/>
        <w:keepNext w:val="0"/>
        <w:keepLines w:val="0"/>
        <w:pageBreakBefore w:val="0"/>
        <w:widowControl/>
        <w:spacing w:before="0" w:after="160"/>
        <w:jc w:val="left"/>
      </w:pPr>
      <w:r>
        <w:t xml:space="preserve">    d. 3.5 diameters</w:t>
      </w:r>
    </w:p>
    <w:p>
      <w:pPr>
        <w:pStyle w:val="kjbxaxbxbxwbxxaxbxbxbxk"/>
        <w:keepNext w:val="0"/>
        <w:keepLines w:val="0"/>
        <w:pageBreakBefore w:val="0"/>
        <w:widowControl/>
        <w:spacing w:before="0" w:after="160"/>
        <w:jc w:val="left"/>
      </w:pPr>
      <w:r>
        <w:t>Explanation: Option A is correct.</w:t>
      </w:r>
    </w:p>
    <w:p>
      <w:pPr>
        <w:pStyle w:val="kjbxaxbxbxwbxxaxbxbxbxkp"/>
        <w:keepNext w:val="0"/>
        <w:keepLines w:val="0"/>
        <w:pageBreakBefore w:val="0"/>
        <w:widowControl/>
        <w:spacing w:before="0" w:after="160"/>
        <w:jc w:val="left"/>
      </w:pPr>
      <w:r>
        <w:t>Min spacing in case of same size reinforcement --&gt; One times dia of the bar.</w:t>
        <w:br/>
        <w:t>&amp; in the reinforcement of different size is --&gt; one times dia of thicker bar.</w:t>
        <w:br/>
      </w:r>
    </w:p>
    <w:p>
      <w:pPr>
        <w:pStyle w:val="kjbxaxbxbxwbxxaxbxbxbxkpo"/>
        <w:keepNext w:val="0"/>
        <w:keepLines w:val="0"/>
        <w:pageBreakBefore w:val="0"/>
        <w:widowControl/>
        <w:spacing w:before="0" w:after="160"/>
        <w:jc w:val="left"/>
      </w:pPr>
      <w:r>
        <w:t>184. Columns may be made of plain concrete if their unsupported lengths do not exceed their least lateral dimension</w:t>
      </w:r>
    </w:p>
    <w:p>
      <w:pPr>
        <w:pStyle w:val="kjbxaxbxbxwbxxaxbxbxbxkpohb"/>
        <w:keepNext w:val="0"/>
        <w:keepLines w:val="0"/>
        <w:pageBreakBefore w:val="0"/>
        <w:widowControl/>
        <w:spacing w:before="0" w:after="160"/>
        <w:jc w:val="left"/>
      </w:pPr>
      <w:r>
        <w:t xml:space="preserve">    a. three times</w:t>
      </w:r>
    </w:p>
    <w:p>
      <w:pPr>
        <w:pStyle w:val="kjbxaxbxbxwbxxaxbxbxbxkpohbxa"/>
        <w:keepNext w:val="0"/>
        <w:keepLines w:val="0"/>
        <w:pageBreakBefore w:val="0"/>
        <w:widowControl/>
        <w:spacing w:before="0" w:after="160"/>
        <w:jc w:val="left"/>
      </w:pPr>
      <w:r>
        <w:t xml:space="preserve">    b. four times</w:t>
      </w:r>
    </w:p>
    <w:p>
      <w:pPr>
        <w:pStyle w:val="kjbxaxbxbxwbxxaxbxbxbxkpohbxaxb"/>
        <w:keepNext w:val="0"/>
        <w:keepLines w:val="0"/>
        <w:pageBreakBefore w:val="0"/>
        <w:widowControl/>
        <w:spacing w:before="0" w:after="160"/>
        <w:jc w:val="left"/>
      </w:pPr>
      <w:r>
        <w:t xml:space="preserve">    c. five times</w:t>
      </w:r>
    </w:p>
    <w:p>
      <w:pPr>
        <w:pStyle w:val="kjbxaxbxbxwbxxaxbxbxbxkpohbxaxbxb"/>
        <w:keepNext w:val="0"/>
        <w:keepLines w:val="0"/>
        <w:pageBreakBefore w:val="0"/>
        <w:widowControl/>
        <w:spacing w:before="0" w:after="160"/>
        <w:jc w:val="left"/>
      </w:pPr>
      <w:r>
        <w:t xml:space="preserve">    d. six times.</w:t>
      </w:r>
    </w:p>
    <w:p>
      <w:pPr>
        <w:pStyle w:val="kjbxaxbxbxwbxxaxbxbxbxkpohbxaxbxbxe"/>
        <w:keepNext w:val="0"/>
        <w:keepLines w:val="0"/>
        <w:pageBreakBefore w:val="0"/>
        <w:widowControl/>
        <w:spacing w:before="0" w:after="160"/>
        <w:jc w:val="left"/>
      </w:pPr>
      <w:r>
        <w:t>Explanation: Option B is correct.</w:t>
      </w:r>
    </w:p>
    <w:p>
      <w:pPr>
        <w:pStyle w:val="kjbxaxbxbxwbxxaxbxbxbxkpohbxaxbxbxey"/>
        <w:keepNext w:val="0"/>
        <w:keepLines w:val="0"/>
        <w:pageBreakBefore w:val="0"/>
        <w:widowControl/>
        <w:spacing w:before="0" w:after="160"/>
        <w:jc w:val="left"/>
      </w:pPr>
      <w:r>
        <w:br/>
      </w:r>
    </w:p>
    <w:p>
      <w:pPr>
        <w:pStyle w:val="kjbxaxbxbxwbxxaxbxbxbxkpohbxaxbxbxeyy"/>
        <w:keepNext w:val="0"/>
        <w:keepLines w:val="0"/>
        <w:pageBreakBefore w:val="0"/>
        <w:widowControl/>
        <w:spacing w:before="0" w:after="160"/>
        <w:jc w:val="left"/>
      </w:pPr>
      <w:r>
        <w:t>185. An R.C.C. column is treated as short column if its slenderness ratio is less than</w:t>
      </w:r>
    </w:p>
    <w:p>
      <w:pPr>
        <w:pStyle w:val="kjbxaxbxbxwbxxaxbxbxbxkpohbxaxbxbxeyybb"/>
        <w:keepNext w:val="0"/>
        <w:keepLines w:val="0"/>
        <w:pageBreakBefore w:val="0"/>
        <w:widowControl/>
        <w:spacing w:before="0" w:after="160"/>
        <w:jc w:val="left"/>
      </w:pPr>
      <w:r>
        <w:t xml:space="preserve">    a. 35</w:t>
      </w:r>
    </w:p>
    <w:p>
      <w:pPr>
        <w:pStyle w:val="kjbxaxbxbxwbxxaxbxbxbxkpohbxaxbxbxeyybbxb"/>
        <w:keepNext w:val="0"/>
        <w:keepLines w:val="0"/>
        <w:pageBreakBefore w:val="0"/>
        <w:widowControl/>
        <w:spacing w:before="0" w:after="160"/>
        <w:jc w:val="left"/>
      </w:pPr>
      <w:r>
        <w:t xml:space="preserve">    b. 40</w:t>
      </w:r>
    </w:p>
    <w:p>
      <w:pPr>
        <w:pStyle w:val="kjbxaxbxbxwbxxaxbxbxbxkpohbxaxbxbxeyybbxbxa"/>
        <w:keepNext w:val="0"/>
        <w:keepLines w:val="0"/>
        <w:pageBreakBefore w:val="0"/>
        <w:widowControl/>
        <w:spacing w:before="0" w:after="160"/>
        <w:jc w:val="left"/>
      </w:pPr>
      <w:r>
        <w:t xml:space="preserve">    c. 50</w:t>
      </w:r>
    </w:p>
    <w:p>
      <w:pPr>
        <w:pStyle w:val="kjbxaxbxbxwbxxaxbxbxbxkpohbxaxbxbxeyybbxbxaxb"/>
        <w:keepNext w:val="0"/>
        <w:keepLines w:val="0"/>
        <w:pageBreakBefore w:val="0"/>
        <w:widowControl/>
        <w:spacing w:before="0" w:after="160"/>
        <w:jc w:val="left"/>
      </w:pPr>
      <w:r>
        <w:t xml:space="preserve">    d. 60</w:t>
      </w:r>
    </w:p>
    <w:p>
      <w:pPr>
        <w:pStyle w:val="kjbxaxbxbxwbxxaxbxbxbxkpohbxaxbxbxeyybbxbxaxbxq"/>
        <w:keepNext w:val="0"/>
        <w:keepLines w:val="0"/>
        <w:pageBreakBefore w:val="0"/>
        <w:widowControl/>
        <w:spacing w:before="0" w:after="160"/>
        <w:jc w:val="left"/>
      </w:pPr>
      <w:r>
        <w:t>Explanation: Option C is correct.</w:t>
      </w:r>
    </w:p>
    <w:p>
      <w:pPr>
        <w:pStyle w:val="kjbxaxbxbxwbxxaxbxbxbxkpohbxaxbxbxeyybbxbxaxbxqs"/>
        <w:keepNext w:val="0"/>
        <w:keepLines w:val="0"/>
        <w:pageBreakBefore w:val="0"/>
        <w:widowControl/>
        <w:spacing w:before="0" w:after="160"/>
        <w:jc w:val="left"/>
      </w:pPr>
      <w:r>
        <w:t>If slenderness ratio&lt;30, then its short column.</w:t>
        <w:br/>
        <w:t>If its&gt;30 but &lt;120, then its medium column.</w:t>
        <w:br/>
        <w:t>And if its &gt;120, then its long column.</w:t>
        <w:br/>
      </w:r>
    </w:p>
    <w:p>
      <w:pPr>
        <w:pStyle w:val="kjbxaxbxbxwbxxaxbxbxbxkpohbxaxbxbxeyybbxbxaxbxqsj"/>
        <w:keepNext w:val="0"/>
        <w:keepLines w:val="0"/>
        <w:pageBreakBefore w:val="0"/>
        <w:widowControl/>
        <w:spacing w:before="0" w:after="160"/>
        <w:jc w:val="left"/>
      </w:pPr>
      <w:r>
        <w:t>186. If the tendon is placed at an eccentricity e below the centroidal axis of the lon-gitudial axis of a rectangular beam (sectional modulus Z and stressed load P in tendon) the stress at the extreme top edge</w:t>
      </w:r>
    </w:p>
    <w:p>
      <w:pPr>
        <w:pStyle w:val="kjbxaxbxbxwbxxaxbxbxbxkpohbxaxbxbxeyybbxbxaxbxqsjhb"/>
        <w:keepNext w:val="0"/>
        <w:keepLines w:val="0"/>
        <w:pageBreakBefore w:val="0"/>
        <w:widowControl/>
        <w:spacing w:before="0" w:after="160"/>
        <w:jc w:val="left"/>
      </w:pPr>
      <w:r>
        <w:t xml:space="preserve">    a. is increased by </w:t>
      </w:r>
      <w:r>
        <w:drawing>
          <wp:inline xmlns:a="http://schemas.openxmlformats.org/drawingml/2006/main" xmlns:pic="http://schemas.openxmlformats.org/drawingml/2006/picture">
            <wp:extent cx="247426" cy="365760"/>
            <wp:docPr id="139" name="Picture 139"/>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247426" cy="365760"/>
                    </a:xfrm>
                    <a:prstGeom prst="rect"/>
                  </pic:spPr>
                </pic:pic>
              </a:graphicData>
            </a:graphic>
          </wp:inline>
        </w:drawing>
      </w:r>
    </w:p>
    <w:p>
      <w:pPr>
        <w:pStyle w:val="kjbxaxbxbxwbxxaxbxbxbxkpohbxaxbxbxeyybbxbxaxbxqsjhbxxb"/>
        <w:keepNext w:val="0"/>
        <w:keepLines w:val="0"/>
        <w:pageBreakBefore w:val="0"/>
        <w:widowControl/>
        <w:spacing w:before="0" w:after="160"/>
        <w:jc w:val="left"/>
      </w:pPr>
      <w:r>
        <w:t xml:space="preserve">    b. is increased by </w:t>
      </w:r>
      <w:r>
        <w:drawing>
          <wp:inline xmlns:a="http://schemas.openxmlformats.org/drawingml/2006/main" xmlns:pic="http://schemas.openxmlformats.org/drawingml/2006/picture">
            <wp:extent cx="205182" cy="365760"/>
            <wp:docPr id="140" name="Picture 140"/>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205182" cy="365760"/>
                    </a:xfrm>
                    <a:prstGeom prst="rect"/>
                  </pic:spPr>
                </pic:pic>
              </a:graphicData>
            </a:graphic>
          </wp:inline>
        </w:drawing>
      </w:r>
    </w:p>
    <w:p>
      <w:pPr>
        <w:pStyle w:val="kjbxaxbxbxwbxxaxbxbxbxkpohbxaxbxbxeyybbxbxaxbxqsjhbxxbxxa"/>
        <w:keepNext w:val="0"/>
        <w:keepLines w:val="0"/>
        <w:pageBreakBefore w:val="0"/>
        <w:widowControl/>
        <w:spacing w:before="0" w:after="160"/>
        <w:jc w:val="left"/>
      </w:pPr>
      <w:r>
        <w:t xml:space="preserve">    c. is decreased by </w:t>
      </w:r>
      <w:r>
        <w:drawing>
          <wp:inline xmlns:a="http://schemas.openxmlformats.org/drawingml/2006/main" xmlns:pic="http://schemas.openxmlformats.org/drawingml/2006/picture">
            <wp:extent cx="205182" cy="365760"/>
            <wp:docPr id="141" name="Picture 141"/>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205182" cy="365760"/>
                    </a:xfrm>
                    <a:prstGeom prst="rect"/>
                  </pic:spPr>
                </pic:pic>
              </a:graphicData>
            </a:graphic>
          </wp:inline>
        </w:drawing>
      </w:r>
    </w:p>
    <w:p>
      <w:pPr>
        <w:pStyle w:val="kjbxaxbxbxwbxxaxbxbxbxkpohbxaxbxbxeyybbxbxaxbxqsjhbxxbxxaxxb"/>
        <w:keepNext w:val="0"/>
        <w:keepLines w:val="0"/>
        <w:pageBreakBefore w:val="0"/>
        <w:widowControl/>
        <w:spacing w:before="0" w:after="160"/>
        <w:jc w:val="left"/>
      </w:pPr>
      <w:r>
        <w:t xml:space="preserve">    d. remains unchanged.</w:t>
      </w:r>
    </w:p>
    <w:p>
      <w:pPr>
        <w:pStyle w:val="kjbxaxbxbxwbxxaxbxbxbxkpohbxaxbxbxeyybbxbxaxbxqsjhbxxbxxaxxbxs"/>
        <w:keepNext w:val="0"/>
        <w:keepLines w:val="0"/>
        <w:pageBreakBefore w:val="0"/>
        <w:widowControl/>
        <w:spacing w:before="0" w:after="160"/>
        <w:jc w:val="left"/>
      </w:pPr>
      <w:r>
        <w:t>Explanation: Option C is correct.</w:t>
      </w:r>
    </w:p>
    <w:p>
      <w:pPr>
        <w:pStyle w:val="kjbxaxbxbxwbxxaxbxbxbxkpohbxaxbxbxeyybbxbxaxbxqsjhbxxbxxaxxbxsi"/>
        <w:keepNext w:val="0"/>
        <w:keepLines w:val="0"/>
        <w:pageBreakBefore w:val="0"/>
        <w:widowControl/>
        <w:spacing w:before="0" w:after="160"/>
        <w:jc w:val="left"/>
      </w:pPr>
      <w:r>
        <w:br/>
      </w:r>
    </w:p>
    <w:p>
      <w:pPr>
        <w:pStyle w:val="kjbxaxbxbxwbxxaxbxbxbxkpohbxaxbxbxeyybbxbxaxbxqsjhbxxbxxaxxbxsiy"/>
        <w:keepNext w:val="0"/>
        <w:keepLines w:val="0"/>
        <w:pageBreakBefore w:val="0"/>
        <w:widowControl/>
        <w:spacing w:before="0" w:after="160"/>
        <w:jc w:val="left"/>
      </w:pPr>
      <w:r>
        <w:t>187. The maximum ratio of span to depth of a slab simply supported and spanning in one direction, is</w:t>
      </w:r>
    </w:p>
    <w:p>
      <w:pPr>
        <w:pStyle w:val="kjbxaxbxbxwbxxaxbxbxbxkpohbxaxbxbxeyybbxbxaxbxqsjhbxxbxxaxxbxsiygb"/>
        <w:keepNext w:val="0"/>
        <w:keepLines w:val="0"/>
        <w:pageBreakBefore w:val="0"/>
        <w:widowControl/>
        <w:spacing w:before="0" w:after="160"/>
        <w:jc w:val="left"/>
      </w:pPr>
      <w:r>
        <w:t xml:space="preserve">    a. 25</w:t>
      </w:r>
    </w:p>
    <w:p>
      <w:pPr>
        <w:pStyle w:val="kjbxaxbxbxwbxxaxbxbxbxkpohbxaxbxbxeyybbxbxaxbxqsjhbxxbxxaxxbxsiygbxa"/>
        <w:keepNext w:val="0"/>
        <w:keepLines w:val="0"/>
        <w:pageBreakBefore w:val="0"/>
        <w:widowControl/>
        <w:spacing w:before="0" w:after="160"/>
        <w:jc w:val="left"/>
      </w:pPr>
      <w:r>
        <w:t xml:space="preserve">    b. 30</w:t>
      </w:r>
    </w:p>
    <w:p>
      <w:pPr>
        <w:pStyle w:val="kjbxaxbxbxwbxxaxbxbxbxkpohbxaxbxbxeyybbxbxaxbxqsjhbxxbxxaxxbxsiygbxaxb"/>
        <w:keepNext w:val="0"/>
        <w:keepLines w:val="0"/>
        <w:pageBreakBefore w:val="0"/>
        <w:widowControl/>
        <w:spacing w:before="0" w:after="160"/>
        <w:jc w:val="left"/>
      </w:pPr>
      <w:r>
        <w:t xml:space="preserve">    c. 20</w:t>
      </w:r>
    </w:p>
    <w:p>
      <w:pPr>
        <w:pStyle w:val="kjbxaxbxbxwbxxaxbxbxbxkpohbxaxbxbxeyybbxbxaxbxqsjhbxxbxxaxxbxsiygbxaxbxb"/>
        <w:keepNext w:val="0"/>
        <w:keepLines w:val="0"/>
        <w:pageBreakBefore w:val="0"/>
        <w:widowControl/>
        <w:spacing w:before="0" w:after="160"/>
        <w:jc w:val="left"/>
      </w:pPr>
      <w:r>
        <w:t xml:space="preserve">    d. 15</w:t>
      </w:r>
    </w:p>
    <w:p>
      <w:pPr>
        <w:pStyle w:val="kjbxaxbxbxwbxxaxbxbxbxkpohbxaxbxbxeyybbxbxaxbxqsjhbxxbxxaxxbxsiygbxaxbxbxe"/>
        <w:keepNext w:val="0"/>
        <w:keepLines w:val="0"/>
        <w:pageBreakBefore w:val="0"/>
        <w:widowControl/>
        <w:spacing w:before="0" w:after="160"/>
        <w:jc w:val="left"/>
      </w:pPr>
      <w:r>
        <w:t>Explanation: Option B is correct.</w:t>
      </w:r>
    </w:p>
    <w:p>
      <w:pPr>
        <w:pStyle w:val="kjbxaxbxbxwbxxaxbxbxbxkpohbxaxbxbxeyybbxbxaxbxqsjhbxxbxxaxxbxsiygbxaxbxbxex"/>
        <w:keepNext w:val="0"/>
        <w:keepLines w:val="0"/>
        <w:pageBreakBefore w:val="0"/>
        <w:widowControl/>
        <w:spacing w:before="0" w:after="160"/>
        <w:jc w:val="left"/>
      </w:pPr>
      <w:r>
        <w:t>Normal ratio:</w:t>
        <w:br/>
        <w:t>Cantilever 7.</w:t>
        <w:br/>
        <w:t>SS beam 20.</w:t>
        <w:br/>
        <w:t>Continuous 26.</w:t>
        <w:br/>
        <w:t>Max ratio:</w:t>
        <w:br/>
        <w:t>Cantilever 12.</w:t>
        <w:br/>
        <w:t>SS beam 30.</w:t>
        <w:br/>
        <w:t>Continuous 35.</w:t>
        <w:br/>
      </w:r>
    </w:p>
    <w:p>
      <w:pPr>
        <w:pStyle w:val="kjbxaxbxbxwbxxaxbxbxbxkpohbxaxbxbxeyybbxbxaxbxqsjhbxxbxxaxxbxsiygbxaxbxbxexn"/>
        <w:keepNext w:val="0"/>
        <w:keepLines w:val="0"/>
        <w:pageBreakBefore w:val="0"/>
        <w:widowControl/>
        <w:spacing w:before="0" w:after="160"/>
        <w:jc w:val="left"/>
      </w:pPr>
      <w:r>
        <w:t>188. If Ac, Asc and A are areas of concrete, longitudinal steel and section of a R.C.C. column and m and σc are the modular ratio and maximum stress in the configuration of concrete, the strength of column is</w:t>
      </w:r>
    </w:p>
    <w:p>
      <w:pPr>
        <w:pStyle w:val="kjbxaxbxbxwbxxaxbxbxbxkpohbxaxbxbxeyybbxbxaxbxqsjhbxxbxxaxxbxsiygbxaxbxbxexnfb"/>
        <w:keepNext w:val="0"/>
        <w:keepLines w:val="0"/>
        <w:pageBreakBefore w:val="0"/>
        <w:widowControl/>
        <w:spacing w:before="0" w:after="160"/>
        <w:jc w:val="left"/>
      </w:pPr>
      <w:r>
        <w:t xml:space="preserve">    a. σcAc + m σcAsc</w:t>
      </w:r>
    </w:p>
    <w:p>
      <w:pPr>
        <w:pStyle w:val="kjbxaxbxbxwbxxaxbxbxbxkpohbxaxbxbxeyybbxbxaxbxqsjhbxxbxxaxxbxsiygbxaxbxbxexnfbxb"/>
        <w:keepNext w:val="0"/>
        <w:keepLines w:val="0"/>
        <w:pageBreakBefore w:val="0"/>
        <w:widowControl/>
        <w:spacing w:before="0" w:after="160"/>
        <w:jc w:val="left"/>
      </w:pPr>
      <w:r>
        <w:t xml:space="preserve">    b. σc(A - Asc) + m σcAsc</w:t>
      </w:r>
    </w:p>
    <w:p>
      <w:pPr>
        <w:pStyle w:val="kjbxaxbxbxwbxxaxbxbxbxkpohbxaxbxbxeyybbxbxaxbxqsjhbxxbxxaxxbxsiygbxaxbxbxexnfbxbxb"/>
        <w:keepNext w:val="0"/>
        <w:keepLines w:val="0"/>
        <w:pageBreakBefore w:val="0"/>
        <w:widowControl/>
        <w:spacing w:before="0" w:after="160"/>
        <w:jc w:val="left"/>
      </w:pPr>
      <w:r>
        <w:t xml:space="preserve">    c. σc[A + (m - 1)ASC]</w:t>
      </w:r>
    </w:p>
    <w:p>
      <w:pPr>
        <w:pStyle w:val="kjbxaxbxbxwbxxaxbxbxbxkpohbxaxbxbxeyybbxbxaxbxqsjhbxxbxxaxxbxsiygbxaxbxbxexnfbxbxbxa"/>
        <w:keepNext w:val="0"/>
        <w:keepLines w:val="0"/>
        <w:pageBreakBefore w:val="0"/>
        <w:widowControl/>
        <w:spacing w:before="0" w:after="160"/>
        <w:jc w:val="left"/>
      </w:pPr>
      <w:r>
        <w:t xml:space="preserve">    d. all the above.</w:t>
      </w:r>
    </w:p>
    <w:p>
      <w:pPr>
        <w:pStyle w:val="kjbxaxbxbxwbxxaxbxbxbxkpohbxaxbxbxeyybbxbxaxbxqsjhbxxbxxaxxbxsiygbxaxbxbxexnfbxbxbxaxo"/>
        <w:keepNext w:val="0"/>
        <w:keepLines w:val="0"/>
        <w:pageBreakBefore w:val="0"/>
        <w:widowControl/>
        <w:spacing w:before="0" w:after="160"/>
        <w:jc w:val="left"/>
      </w:pPr>
      <w:r>
        <w:t>Explanation: Option D is correct.</w:t>
      </w:r>
    </w:p>
    <w:p>
      <w:pPr>
        <w:pStyle w:val="kjbxaxbxbxwbxxaxbxbxbxkpohbxaxbxbxeyybbxbxaxbxqsjhbxxbxxaxxbxsiygbxaxbxbxexnfbxbxbxaxoy"/>
        <w:keepNext w:val="0"/>
        <w:keepLines w:val="0"/>
        <w:pageBreakBefore w:val="0"/>
        <w:widowControl/>
        <w:spacing w:before="0" w:after="160"/>
        <w:jc w:val="left"/>
      </w:pPr>
      <w:r>
        <w:br/>
      </w:r>
    </w:p>
    <w:p>
      <w:pPr>
        <w:pStyle w:val="kjbxaxbxbxwbxxaxbxbxbxkpohbxaxbxbxeyybbxbxaxbxqsjhbxxbxxaxxbxsiygbxaxbxbxexnfbxbxbxaxoyi"/>
        <w:keepNext w:val="0"/>
        <w:keepLines w:val="0"/>
        <w:pageBreakBefore w:val="0"/>
        <w:widowControl/>
        <w:spacing w:before="0" w:after="160"/>
        <w:jc w:val="left"/>
      </w:pPr>
      <w:r>
        <w:t>189. The load stress of a section can be reduced by</w:t>
      </w:r>
    </w:p>
    <w:p>
      <w:pPr>
        <w:pStyle w:val="kjbxaxbxbxwbxxaxbxbxbxkpohbxaxbxbxeyybbxbxaxbxqsjhbxxbxxaxxbxsiygbxaxbxbxexnfbxbxbxaxoyiib"/>
        <w:keepNext w:val="0"/>
        <w:keepLines w:val="0"/>
        <w:pageBreakBefore w:val="0"/>
        <w:widowControl/>
        <w:spacing w:before="0" w:after="160"/>
        <w:jc w:val="left"/>
      </w:pPr>
      <w:r>
        <w:t xml:space="preserve">    a. increasing the total perimeter of bars</w:t>
      </w:r>
    </w:p>
    <w:p>
      <w:pPr>
        <w:pStyle w:val="kjbxaxbxbxwbxxaxbxbxbxkpohbxaxbxbxeyybbxbxaxbxqsjhbxxbxxaxxbxsiygbxaxbxbxexnfbxbxbxaxoyiibxa"/>
        <w:keepNext w:val="0"/>
        <w:keepLines w:val="0"/>
        <w:pageBreakBefore w:val="0"/>
        <w:widowControl/>
        <w:spacing w:before="0" w:after="160"/>
        <w:jc w:val="left"/>
      </w:pPr>
      <w:r>
        <w:t xml:space="preserve">    b. replacing larger bars by greater number of small bars</w:t>
      </w:r>
    </w:p>
    <w:p>
      <w:pPr>
        <w:pStyle w:val="kjbxaxbxbxwbxxaxbxbxbxkpohbxaxbxbxeyybbxbxaxbxqsjhbxxbxxaxxbxsiygbxaxbxbxexnfbxbxbxaxoyiibxaxb"/>
        <w:keepNext w:val="0"/>
        <w:keepLines w:val="0"/>
        <w:pageBreakBefore w:val="0"/>
        <w:widowControl/>
        <w:spacing w:before="0" w:after="160"/>
        <w:jc w:val="left"/>
      </w:pPr>
      <w:r>
        <w:t xml:space="preserve">    c. replacing smaller bars by greater number of greater bars</w:t>
      </w:r>
    </w:p>
    <w:p>
      <w:pPr>
        <w:pStyle w:val="kjbxaxbxbxwbxxaxbxbxbxkpohbxaxbxbxeyybbxbxaxbxqsjhbxxbxxaxxbxsiygbxaxbxbxexnfbxbxbxaxoyiibxaxbxb"/>
        <w:keepNext w:val="0"/>
        <w:keepLines w:val="0"/>
        <w:pageBreakBefore w:val="0"/>
        <w:widowControl/>
        <w:spacing w:before="0" w:after="160"/>
        <w:jc w:val="left"/>
      </w:pPr>
      <w:r>
        <w:t xml:space="preserve">    d. none of these.</w:t>
      </w:r>
    </w:p>
    <w:p>
      <w:pPr>
        <w:pStyle w:val="kjbxaxbxbxwbxxaxbxbxbxkpohbxaxbxbxeyybbxbxaxbxqsjhbxxbxxaxxbxsiygbxaxbxbxexnfbxbxbxaxoyiibxaxbxbxw"/>
        <w:keepNext w:val="0"/>
        <w:keepLines w:val="0"/>
        <w:pageBreakBefore w:val="0"/>
        <w:widowControl/>
        <w:spacing w:before="0" w:after="160"/>
        <w:jc w:val="left"/>
      </w:pPr>
      <w:r>
        <w:t>Explanation: Option B is correct.</w:t>
      </w:r>
    </w:p>
    <w:p>
      <w:pPr>
        <w:pStyle w:val="kjbxaxbxbxwbxxaxbxbxbxkpohbxaxbxbxeyybbxbxaxbxqsjhbxxbxxaxxbxsiygbxaxbxbxexnfbxbxbxaxoyiibxaxbxbxwu"/>
        <w:keepNext w:val="0"/>
        <w:keepLines w:val="0"/>
        <w:pageBreakBefore w:val="0"/>
        <w:widowControl/>
        <w:spacing w:before="0" w:after="160"/>
        <w:jc w:val="left"/>
      </w:pPr>
      <w:r>
        <w:br/>
      </w:r>
    </w:p>
    <w:p>
      <w:pPr>
        <w:pStyle w:val="kjbxaxbxbxwbxxaxbxbxbxkpohbxaxbxbxeyybbxbxaxbxqsjhbxxbxxaxxbxsiygbxaxbxbxexnfbxbxbxaxoyiibxaxbxbxwuh"/>
        <w:keepNext w:val="0"/>
        <w:keepLines w:val="0"/>
        <w:pageBreakBefore w:val="0"/>
        <w:widowControl/>
        <w:spacing w:before="0" w:after="160"/>
        <w:jc w:val="left"/>
      </w:pPr>
      <w:r>
        <w:t>190. If W is the load on a circular slab of radius R, the maximum radial moment at the centre of the slab, is</w:t>
      </w:r>
    </w:p>
    <w:p>
      <w:pPr>
        <w:pStyle w:val="kjbxaxbxbxwbxxaxbxbxbxkpohbxaxbxbxeyybbxbxaxbxqsjhbxxbxxaxxbxsiygbxaxbxbxexnfbxbxbxaxoyiibxaxbxbxwuh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44658" cy="365760"/>
            <wp:docPr id="142" name="Picture 142"/>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44658" cy="365760"/>
                    </a:xfrm>
                    <a:prstGeom prst="rect"/>
                  </pic:spPr>
                </pic:pic>
              </a:graphicData>
            </a:graphic>
          </wp:inline>
        </w:drawing>
      </w:r>
    </w:p>
    <w:p>
      <w:pPr>
        <w:pStyle w:val="kjbxaxbxbxwbxxaxbxbxbxkpohbxaxbxbxeyybbxbxaxbxqsjhbxxbxxaxxbxsiygbxaxbxbxexnfbxbxbxaxoyiibxaxbxbxwuh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93896" cy="365760"/>
            <wp:docPr id="143" name="Picture 14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93896" cy="365760"/>
                    </a:xfrm>
                    <a:prstGeom prst="rect"/>
                  </pic:spPr>
                </pic:pic>
              </a:graphicData>
            </a:graphic>
          </wp:inline>
        </w:drawing>
      </w:r>
    </w:p>
    <w:p>
      <w:pPr>
        <w:pStyle w:val="kjbxaxbxbxwbxxaxbxbxbxkpohbxaxbxbxeyybbxbxaxbxqsjhbxxbxxaxxbxsiygbxaxbxbxexnfbxbxbxaxoyiibxaxbxbxwuh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44649" cy="365760"/>
            <wp:docPr id="144" name="Picture 14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44649" cy="365760"/>
                    </a:xfrm>
                    <a:prstGeom prst="rect"/>
                  </pic:spPr>
                </pic:pic>
              </a:graphicData>
            </a:graphic>
          </wp:inline>
        </w:drawing>
      </w:r>
    </w:p>
    <w:p>
      <w:pPr>
        <w:pStyle w:val="kjbxaxbxbxwbxxaxbxbxbxkpohbxaxbxbxeyybbxbxaxbxqsjhbxxbxxaxxbxsiygbxaxbxbxexnfbxbxbxaxoyiibxaxbxbxwuh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14998" cy="365760"/>
            <wp:docPr id="145" name="Picture 145"/>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414998" cy="365760"/>
                    </a:xfrm>
                    <a:prstGeom prst="rect"/>
                  </pic:spPr>
                </pic:pic>
              </a:graphicData>
            </a:graphic>
          </wp:inline>
        </w:drawing>
      </w:r>
    </w:p>
    <w:p>
      <w:pPr>
        <w:pStyle w:val="kjbxaxbxbxwbxxaxbxbxbxkpohbxaxbxbxeyybbxbxaxbxqsjhbxxbxxaxxbxsiygbxaxbxbxexnfbxbxbxaxoyiibxaxbxbxwuhabxbxaxbxr"/>
        <w:keepNext w:val="0"/>
        <w:keepLines w:val="0"/>
        <w:pageBreakBefore w:val="0"/>
        <w:widowControl/>
        <w:spacing w:before="0" w:after="160"/>
        <w:jc w:val="left"/>
      </w:pPr>
      <w:r>
        <w:t>Explanation: Option C is correct.</w:t>
      </w:r>
    </w:p>
    <w:p>
      <w:pPr>
        <w:pStyle w:val="kjbxaxbxbxwbxxaxbxbxbxkpohbxaxbxbxeyybbxbxaxbxqsjhbxxbxxaxxbxsiygbxaxbxbxexnfbxbxbxaxoyiibxaxbxbxwuhabxbxaxbxrs"/>
        <w:keepNext w:val="0"/>
        <w:keepLines w:val="0"/>
        <w:pageBreakBefore w:val="0"/>
        <w:widowControl/>
        <w:spacing w:before="0" w:after="160"/>
        <w:jc w:val="left"/>
      </w:pPr>
      <w:r>
        <w:t>Circular slabs radial moment is 5/16wR^2 and circumferential moment is 1/16wR^2 if the load is non-eccentric.</w:t>
        <w:br/>
      </w:r>
    </w:p>
    <w:p>
      <w:pPr>
        <w:pStyle w:val="kjbxaxbxbxwbxxaxbxbxbxkpohbxaxbxbxeyybbxbxaxbxqsjhbxxbxxaxxbxsiygbxaxbxbxexnfbxbxbxaxoyiibxaxbxbxwuhabxbxaxbxrsa"/>
        <w:keepNext w:val="0"/>
        <w:keepLines w:val="0"/>
        <w:pageBreakBefore w:val="0"/>
        <w:widowControl/>
        <w:spacing w:before="0" w:after="160"/>
        <w:jc w:val="left"/>
      </w:pPr>
      <w:r>
        <w:t>191. For M 150 grade concrete (1:2:4) the moment of resistance factor is</w:t>
      </w:r>
    </w:p>
    <w:p>
      <w:pPr>
        <w:pStyle w:val="kjbxaxbxbxwbxxaxbxbxbxkpohbxaxbxbxeyybbxbxaxbxqsjhbxxbxxaxxbxsiygbxaxbxbxexnfbxbxbxaxoyiibxaxbxbxwuhabxbxaxbxrsaga"/>
        <w:keepNext w:val="0"/>
        <w:keepLines w:val="0"/>
        <w:pageBreakBefore w:val="0"/>
        <w:widowControl/>
        <w:spacing w:before="0" w:after="160"/>
        <w:jc w:val="left"/>
      </w:pPr>
      <w:r>
        <w:t xml:space="preserve">    a. 8.50</w:t>
      </w:r>
    </w:p>
    <w:p>
      <w:pPr>
        <w:pStyle w:val="kjbxaxbxbxwbxxaxbxbxbxkpohbxaxbxbxeyybbxbxaxbxqsjhbxxbxxaxxbxsiygbxaxbxbxexnfbxbxbxaxoyiibxaxbxbxwuhabxbxaxbxrsagaxb"/>
        <w:keepNext w:val="0"/>
        <w:keepLines w:val="0"/>
        <w:pageBreakBefore w:val="0"/>
        <w:widowControl/>
        <w:spacing w:before="0" w:after="160"/>
        <w:jc w:val="left"/>
      </w:pPr>
      <w:r>
        <w:t xml:space="preserve">    b. 7.50</w:t>
      </w:r>
    </w:p>
    <w:p>
      <w:pPr>
        <w:pStyle w:val="kjbxaxbxbxwbxxaxbxbxbxkpohbxaxbxbxeyybbxbxaxbxqsjhbxxbxxaxxbxsiygbxaxbxbxexnfbxbxbxaxoyiibxaxbxbxwuhabxbxaxbxrsagaxbxb"/>
        <w:keepNext w:val="0"/>
        <w:keepLines w:val="0"/>
        <w:pageBreakBefore w:val="0"/>
        <w:widowControl/>
        <w:spacing w:before="0" w:after="160"/>
        <w:jc w:val="left"/>
      </w:pPr>
      <w:r>
        <w:t xml:space="preserve">    c. 5.80</w:t>
      </w:r>
    </w:p>
    <w:p>
      <w:pPr>
        <w:pStyle w:val="kjbxaxbxbxwbxxaxbxbxbxkpohbxaxbxbxeyybbxbxaxbxqsjhbxxbxxaxxbxsiygbxaxbxbxexnfbxbxbxaxoyiibxaxbxbxwuhabxbxaxbxrsagaxbxbxb"/>
        <w:keepNext w:val="0"/>
        <w:keepLines w:val="0"/>
        <w:pageBreakBefore w:val="0"/>
        <w:widowControl/>
        <w:spacing w:before="0" w:after="160"/>
        <w:jc w:val="left"/>
      </w:pPr>
      <w:r>
        <w:t xml:space="preserve">    d. none of these.</w:t>
      </w:r>
    </w:p>
    <w:p>
      <w:pPr>
        <w:pStyle w:val="kjbxaxbxbxwbxxaxbxbxbxkpohbxaxbxbxeyybbxbxaxbxqsjhbxxbxxaxxbxsiygbxaxbxbxexnfbxbxbxaxoyiibxaxbxbxwuhabxbxaxbxrsagaxbxbxbxy"/>
        <w:keepNext w:val="0"/>
        <w:keepLines w:val="0"/>
        <w:pageBreakBefore w:val="0"/>
        <w:widowControl/>
        <w:spacing w:before="0" w:after="160"/>
        <w:jc w:val="left"/>
      </w:pPr>
      <w:r>
        <w:t>Explanation: Option A is correct.</w:t>
      </w:r>
    </w:p>
    <w:p>
      <w:pPr>
        <w:pStyle w:val="kjbxaxbxbxwbxxaxbxbxbxkpohbxaxbxbxeyybbxbxaxbxqsjhbxxbxxaxxbxsiygbxaxbxbxexnfbxbxbxaxoyiibxaxbxbxwuhabxbxaxbxrsagaxbxbxbxyl"/>
        <w:keepNext w:val="0"/>
        <w:keepLines w:val="0"/>
        <w:pageBreakBefore w:val="0"/>
        <w:widowControl/>
        <w:spacing w:before="0" w:after="160"/>
        <w:jc w:val="left"/>
      </w:pPr>
      <w:r>
        <w:t>WSM mtd Mr = Qbd2.</w:t>
        <w:br/>
        <w:t>M150 Xc= 0.39d, z=0.87d.</w:t>
        <w:br/>
        <w:t>MOR = bx sigma z/2 = b* 0.39d* 50* .87d/2.</w:t>
        <w:br/>
        <w:t>MOR= 8.5bd2.</w:t>
        <w:br/>
        <w:t>σ = 50 kg/cm2.</w:t>
        <w:br/>
      </w:r>
    </w:p>
    <w:p>
      <w:pPr>
        <w:pStyle w:val="kjbxaxbxbxwbxxaxbxbxbxkpohbxaxbxbxeyybbxbxaxbxqsjhbxxbxxaxxbxsiygbxaxbxbxexnfbxbxbxaxoyiibxaxbxbxwuhabxbxaxbxrsagaxbxbxbxylv"/>
        <w:keepNext w:val="0"/>
        <w:keepLines w:val="0"/>
        <w:pageBreakBefore w:val="0"/>
        <w:widowControl/>
        <w:spacing w:before="0" w:after="160"/>
        <w:jc w:val="left"/>
      </w:pPr>
      <w:r>
        <w:t>192. For a ribbed slab</w:t>
      </w:r>
    </w:p>
    <w:p>
      <w:pPr>
        <w:pStyle w:val="kjbxaxbxbxwbxxaxbxbxbxkpohbxaxbxbxeyybbxbxaxbxqsjhbxxbxxaxxbxsiygbxaxbxbxexnfbxbxbxaxoyiibxaxbxbxwuhabxbxaxbxrsagaxbxbxbxylveb"/>
        <w:keepNext w:val="0"/>
        <w:keepLines w:val="0"/>
        <w:pageBreakBefore w:val="0"/>
        <w:widowControl/>
        <w:spacing w:before="0" w:after="160"/>
        <w:jc w:val="left"/>
      </w:pPr>
      <w:r>
        <w:t xml:space="preserve">    a. clear spacing between ribs shall not be greater than 4.5 cm</w:t>
      </w:r>
    </w:p>
    <w:p>
      <w:pPr>
        <w:pStyle w:val="kjbxaxbxbxwbxxaxbxbxbxkpohbxaxbxbxeyybbxbxaxbxqsjhbxxbxxaxxbxsiygbxaxbxbxexnfbxbxbxaxoyiibxaxbxbxwuhabxbxaxbxrsagaxbxbxbxylvebxb"/>
        <w:keepNext w:val="0"/>
        <w:keepLines w:val="0"/>
        <w:pageBreakBefore w:val="0"/>
        <w:widowControl/>
        <w:spacing w:before="0" w:after="160"/>
        <w:jc w:val="left"/>
      </w:pPr>
      <w:r>
        <w:t xml:space="preserve">    b. width of the rib shall not be less than 7.5 cm</w:t>
      </w:r>
    </w:p>
    <w:p>
      <w:pPr>
        <w:pStyle w:val="kjbxaxbxbxwbxxaxbxbxbxkpohbxaxbxbxeyybbxbxaxbxqsjhbxxbxxaxxbxsiygbxaxbxbxexnfbxbxbxaxoyiibxaxbxbxwuhabxbxaxbxrsagaxbxbxbxylvebxbxb"/>
        <w:keepNext w:val="0"/>
        <w:keepLines w:val="0"/>
        <w:pageBreakBefore w:val="0"/>
        <w:widowControl/>
        <w:spacing w:before="0" w:after="160"/>
        <w:jc w:val="left"/>
      </w:pPr>
      <w:r>
        <w:t xml:space="preserve">    c. overall depth of the slab shall not exceed four times the breadth of the rib</w:t>
      </w:r>
    </w:p>
    <w:p>
      <w:pPr>
        <w:pStyle w:val="kjbxaxbxbxwbxxaxbxbxbxkpohbxaxbxbxeyybbxbxaxbxqsjhbxxbxxaxxbxsiygbxaxbxbxexnfbxbxbxaxoyiibxaxbxbxwuhabxbxaxbxrsagaxbxbxbxylvebxbxbxa"/>
        <w:keepNext w:val="0"/>
        <w:keepLines w:val="0"/>
        <w:pageBreakBefore w:val="0"/>
        <w:widowControl/>
        <w:spacing w:before="0" w:after="160"/>
        <w:jc w:val="left"/>
      </w:pPr>
      <w:r>
        <w:t xml:space="preserve">    d. all the above.</w:t>
      </w:r>
    </w:p>
    <w:p>
      <w:pPr>
        <w:pStyle w:val="kjbxaxbxbxwbxxaxbxbxbxkpohbxaxbxbxeyybbxbxaxbxqsjhbxxbxxaxxbxsiygbxaxbxbxexnfbxbxbxaxoyiibxaxbxbxwuhabxbxaxbxrsagaxbxbxbxylvebxbxbxaxq"/>
        <w:keepNext w:val="0"/>
        <w:keepLines w:val="0"/>
        <w:pageBreakBefore w:val="0"/>
        <w:widowControl/>
        <w:spacing w:before="0" w:after="160"/>
        <w:jc w:val="left"/>
      </w:pPr>
      <w:r>
        <w:t>Explanation: Option D is correct.</w:t>
      </w:r>
    </w:p>
    <w:p>
      <w:pPr>
        <w:pStyle w:val="kjbxaxbxbxwbxxaxbxbxbxkpohbxaxbxbxeyybbxbxaxbxqsjhbxxbxxaxxbxsiygbxaxbxbxexnfbxbxbxaxoyiibxaxbxbxwuhabxbxaxbxrsagaxbxbxbxylvebxbxbxaxqi"/>
        <w:keepNext w:val="0"/>
        <w:keepLines w:val="0"/>
        <w:pageBreakBefore w:val="0"/>
        <w:widowControl/>
        <w:spacing w:before="0" w:after="160"/>
        <w:jc w:val="left"/>
      </w:pPr>
      <w:r>
        <w:t>As per IS Code 456-2000:</w:t>
        <w:br/>
        <w:t>Spacing bet rib should not be greater than 1.5m</w:t>
        <w:br/>
        <w:t>Width shall not be less than 65mm.</w:t>
        <w:br/>
        <w:t>Depth should be 4 times the width.</w:t>
        <w:br/>
      </w:r>
    </w:p>
    <w:p>
      <w:pPr>
        <w:pStyle w:val="kjbxaxbxbxwbxxaxbxbxbxkpohbxaxbxbxeyybbxbxaxbxqsjhbxxbxxaxxbxsiygbxaxbxbxexnfbxbxbxaxoyiibxaxbxbxwuhabxbxaxbxrsagaxbxbxbxylvebxbxbxaxqiy"/>
        <w:keepNext w:val="0"/>
        <w:keepLines w:val="0"/>
        <w:pageBreakBefore w:val="0"/>
        <w:widowControl/>
        <w:spacing w:before="0" w:after="160"/>
        <w:jc w:val="left"/>
      </w:pPr>
      <w:r>
        <w:t>193. A pile weighing W1 kg penetrates S metres with its last blow. If W2 is the weight of the hammer having a drop of H metres, the pile can carry a maximum external load</w:t>
      </w:r>
    </w:p>
    <w:p>
      <w:pPr>
        <w:pStyle w:val="kjbxaxbxbxwbxxaxbxbxbxkpohbxaxbxbxeyybbxbxaxbxqsjhbxxbxxaxxbxsiygbxaxbxbxexnfbxbxbxaxoyiibxaxbxbxwuhabxbxaxbxrsagaxbxbxbxylvebxbxbxaxqiyk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950978" cy="365760"/>
            <wp:docPr id="146" name="Picture 146"/>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950978" cy="365760"/>
                    </a:xfrm>
                    <a:prstGeom prst="rect"/>
                  </pic:spPr>
                </pic:pic>
              </a:graphicData>
            </a:graphic>
          </wp:inline>
        </w:drawing>
      </w:r>
    </w:p>
    <w:p>
      <w:pPr>
        <w:pStyle w:val="kjbxaxbxbxwbxxaxbxbxbxkpohbxaxbxbxeyybbxbxaxbxqsjhbxxbxxaxxbxsiygbxaxbxbxexnfbxbxbxaxoyiibxaxbxbxwuhabxbxaxbxrsagaxbxbxbxylvebxbxbxaxqiyk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010830" cy="365760"/>
            <wp:docPr id="147" name="Picture 147"/>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1010830" cy="365760"/>
                    </a:xfrm>
                    <a:prstGeom prst="rect"/>
                  </pic:spPr>
                </pic:pic>
              </a:graphicData>
            </a:graphic>
          </wp:inline>
        </w:drawing>
      </w:r>
    </w:p>
    <w:p>
      <w:pPr>
        <w:pStyle w:val="kjbxaxbxbxwbxxaxbxbxbxkpohbxaxbxbxeyybbxbxaxbxqsjhbxxbxxaxxbxsiygbxaxbxbxexnfbxbxbxaxoyiibxaxbxbxwuhabxbxaxbxrsagaxbxbxbxylvebxbxbxaxqiyk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944328" cy="365760"/>
            <wp:docPr id="148" name="Picture 148"/>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944328" cy="365760"/>
                    </a:xfrm>
                    <a:prstGeom prst="rect"/>
                  </pic:spPr>
                </pic:pic>
              </a:graphicData>
            </a:graphic>
          </wp:inline>
        </w:drawing>
      </w:r>
    </w:p>
    <w:p>
      <w:pPr>
        <w:pStyle w:val="kjbxaxbxbxwbxxaxbxbxbxkpohbxaxbxbxeyybbxbxaxbxqsjhbxxbxxaxxbxsiygbxaxbxbxexnfbxbxbxaxoyiibxaxbxbxwuhabxbxaxbxrsagaxbxbxbxylvebxbxbxaxqiyk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037430" cy="365760"/>
            <wp:docPr id="149" name="Picture 149"/>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1037430" cy="365760"/>
                    </a:xfrm>
                    <a:prstGeom prst="rect"/>
                  </pic:spPr>
                </pic:pic>
              </a:graphicData>
            </a:graphic>
          </wp:inline>
        </w:drawing>
      </w:r>
    </w:p>
    <w:p>
      <w:pPr>
        <w:pStyle w:val="kjbxaxbxbxwbxxaxbxbxbxkpohbxaxbxbxeyybbxbxaxbxqsjhbxxbxxaxxbxsiygbxaxbxbxexnfbxbxbxaxoyiibxaxbxbxwuhabxbxaxbxrsagaxbxbxbxylvebxbxbxaxqiykbxaxbxbxt"/>
        <w:keepNext w:val="0"/>
        <w:keepLines w:val="0"/>
        <w:pageBreakBefore w:val="0"/>
        <w:widowControl/>
        <w:spacing w:before="0" w:after="160"/>
        <w:jc w:val="left"/>
      </w:pPr>
      <w:r>
        <w:t>Explanation: Option B is correct.</w:t>
      </w:r>
    </w:p>
    <w:p>
      <w:pPr>
        <w:pStyle w:val="kjbxaxbxbxwbxxaxbxbxbxkpohbxaxbxbxeyybbxbxaxbxqsjhbxxbxxaxxbxsiygbxaxbxbxexnfbxbxbxaxoyiibxaxbxbxwuhabxbxaxbxrsagaxbxbxbxylvebxbxbxaxqiykbxaxbxbxtv"/>
        <w:keepNext w:val="0"/>
        <w:keepLines w:val="0"/>
        <w:pageBreakBefore w:val="0"/>
        <w:widowControl/>
        <w:spacing w:before="0" w:after="160"/>
        <w:jc w:val="left"/>
      </w:pPr>
      <w:r>
        <w:br/>
      </w:r>
    </w:p>
    <w:p>
      <w:pPr>
        <w:pStyle w:val="kjbxaxbxbxwbxxaxbxbxbxkpohbxaxbxbxeyybbxbxaxbxqsjhbxxbxxaxxbxsiygbxaxbxbxexnfbxbxbxaxoyiibxaxbxbxwuhabxbxaxbxrsagaxbxbxbxylvebxbxbxaxqiykbxaxbxbxtvk"/>
        <w:keepNext w:val="0"/>
        <w:keepLines w:val="0"/>
        <w:pageBreakBefore w:val="0"/>
        <w:widowControl/>
        <w:spacing w:before="0" w:after="160"/>
        <w:jc w:val="left"/>
      </w:pPr>
      <w:r>
        <w:t>194. The maximum ratio of span to depth of a slab simply supported and spanning in two directions, is</w:t>
      </w:r>
    </w:p>
    <w:p>
      <w:pPr>
        <w:pStyle w:val="kjbxaxbxbxwbxxaxbxbxbxkpohbxaxbxbxeyybbxbxaxbxqsjhbxxbxxaxxbxsiygbxaxbxbxexnfbxbxbxaxoyiibxaxbxbxwuhabxbxaxbxrsagaxbxbxbxylvebxbxbxaxqiykbxaxbxbxtvkrb"/>
        <w:keepNext w:val="0"/>
        <w:keepLines w:val="0"/>
        <w:pageBreakBefore w:val="0"/>
        <w:widowControl/>
        <w:spacing w:before="0" w:after="160"/>
        <w:jc w:val="left"/>
      </w:pPr>
      <w:r>
        <w:t xml:space="preserve">    a. 30</w:t>
      </w:r>
    </w:p>
    <w:p>
      <w:pPr>
        <w:pStyle w:val="kjbxaxbxbxwbxxaxbxbxbxkpohbxaxbxbxeyybbxbxaxbxqsjhbxxbxxaxxbxsiygbxaxbxbxexnfbxbxbxaxoyiibxaxbxbxwuhabxbxaxbxrsagaxbxbxbxylvebxbxbxaxqiykbxaxbxbxtvkrbxa"/>
        <w:keepNext w:val="0"/>
        <w:keepLines w:val="0"/>
        <w:pageBreakBefore w:val="0"/>
        <w:widowControl/>
        <w:spacing w:before="0" w:after="160"/>
        <w:jc w:val="left"/>
      </w:pPr>
      <w:r>
        <w:t xml:space="preserve">    b. 35</w:t>
      </w:r>
    </w:p>
    <w:p>
      <w:pPr>
        <w:pStyle w:val="kjbxaxbxbxwbxxaxbxbxbxkpohbxaxbxbxeyybbxbxaxbxqsjhbxxbxxaxxbxsiygbxaxbxbxexnfbxbxbxaxoyiibxaxbxbxwuhabxbxaxbxrsagaxbxbxbxylvebxbxbxaxqiykbxaxbxbxtvkrbxaxb"/>
        <w:keepNext w:val="0"/>
        <w:keepLines w:val="0"/>
        <w:pageBreakBefore w:val="0"/>
        <w:widowControl/>
        <w:spacing w:before="0" w:after="160"/>
        <w:jc w:val="left"/>
      </w:pPr>
      <w:r>
        <w:t xml:space="preserve">    c. 40</w:t>
      </w:r>
    </w:p>
    <w:p>
      <w:pPr>
        <w:pStyle w:val="kjbxaxbxbxwbxxaxbxbxbxkpohbxaxbxbxeyybbxbxaxbxqsjhbxxbxxaxxbxsiygbxaxbxbxexnfbxbxbxaxoyiibxaxbxbxwuhabxbxaxbxrsagaxbxbxbxylvebxbxbxaxqiykbxaxbxbxtvkrbxaxbxb"/>
        <w:keepNext w:val="0"/>
        <w:keepLines w:val="0"/>
        <w:pageBreakBefore w:val="0"/>
        <w:widowControl/>
        <w:spacing w:before="0" w:after="160"/>
        <w:jc w:val="left"/>
      </w:pPr>
      <w:r>
        <w:t xml:space="preserve">    d. 15</w:t>
      </w:r>
    </w:p>
    <w:p>
      <w:pPr>
        <w:pStyle w:val="kjbxaxbxbxwbxxaxbxbxbxkpohbxaxbxbxeyybbxbxaxbxqsjhbxxbxxaxxbxsiygbxaxbxbxexnfbxbxbxaxoyiibxaxbxbxwuhabxbxaxbxrsagaxbxbxbxylvebxbxbxaxqiykbxaxbxbxtvkrbxaxbxbxu"/>
        <w:keepNext w:val="0"/>
        <w:keepLines w:val="0"/>
        <w:pageBreakBefore w:val="0"/>
        <w:widowControl/>
        <w:spacing w:before="0" w:after="160"/>
        <w:jc w:val="left"/>
      </w:pPr>
      <w:r>
        <w:t>Explanation: Option B is correct.</w:t>
      </w:r>
    </w:p>
    <w:p>
      <w:pPr>
        <w:pStyle w:val="kjbxaxbxbxwbxxaxbxbxbxkpohbxaxbxbxeyybbxbxaxbxqsjhbxxbxxaxxbxsiygbxaxbxbxexnfbxbxbxaxoyiibxaxbxbxwuhabxbxaxbxrsagaxbxbxbxylvebxbxbxaxqiykbxaxbxbxtvkrbxaxbxbxum"/>
        <w:keepNext w:val="0"/>
        <w:keepLines w:val="0"/>
        <w:pageBreakBefore w:val="0"/>
        <w:widowControl/>
        <w:spacing w:before="0" w:after="160"/>
        <w:jc w:val="left"/>
      </w:pPr>
      <w:r>
        <w:t>Spanning in two directions.</w:t>
        <w:br/>
        <w:t>Simply supported beam 35 for mild steel and 28 for Fe415.</w:t>
        <w:br/>
        <w:t>Continuous beam 40 for mild steel and 32 for Fe415.</w:t>
        <w:br/>
      </w:r>
    </w:p>
    <w:p>
      <w:pPr>
        <w:pStyle w:val="kjbxaxbxbxwbxxaxbxbxbxkpohbxaxbxbxeyybbxbxaxbxqsjhbxxbxxaxxbxsiygbxaxbxbxexnfbxbxbxaxoyiibxaxbxbxwuhabxbxaxbxrsagaxbxbxbxylvebxbxbxaxqiykbxaxbxbxtvkrbxaxbxbxumy"/>
        <w:keepNext w:val="0"/>
        <w:keepLines w:val="0"/>
        <w:pageBreakBefore w:val="0"/>
        <w:widowControl/>
        <w:spacing w:before="0" w:after="160"/>
        <w:jc w:val="left"/>
      </w:pPr>
      <w:r>
        <w:t>195. The neutral axis of a T-beam exists</w:t>
      </w:r>
    </w:p>
    <w:p>
      <w:pPr>
        <w:pStyle w:val="kjbxaxbxbxwbxxaxbxbxbxkpohbxaxbxbxeyybbxbxaxbxqsjhbxxbxxaxxbxsiygbxaxbxbxexnfbxbxbxaxoyiibxaxbxbxwuhabxbxaxbxrsagaxbxbxbxylvebxbxbxaxqiykbxaxbxbxtvkrbxaxbxbxumybb"/>
        <w:keepNext w:val="0"/>
        <w:keepLines w:val="0"/>
        <w:pageBreakBefore w:val="0"/>
        <w:widowControl/>
        <w:spacing w:before="0" w:after="160"/>
        <w:jc w:val="left"/>
      </w:pPr>
      <w:r>
        <w:t xml:space="preserve">    a. within the flange</w:t>
      </w:r>
    </w:p>
    <w:p>
      <w:pPr>
        <w:pStyle w:val="kjbxaxbxbxwbxxaxbxbxbxkpohbxaxbxbxeyybbxbxaxbxqsjhbxxbxxaxxbxsiygbxaxbxbxexnfbxbxbxaxoyiibxaxbxbxwuhabxbxaxbxrsagaxbxbxbxylvebxbxbxaxqiykbxaxbxbxtvkrbxaxbxbxumybbxb"/>
        <w:keepNext w:val="0"/>
        <w:keepLines w:val="0"/>
        <w:pageBreakBefore w:val="0"/>
        <w:widowControl/>
        <w:spacing w:before="0" w:after="160"/>
        <w:jc w:val="left"/>
      </w:pPr>
      <w:r>
        <w:t xml:space="preserve">    b. at the bottom edge of the slab</w:t>
      </w:r>
    </w:p>
    <w:p>
      <w:pPr>
        <w:pStyle w:val="kjbxaxbxbxwbxxaxbxbxbxkpohbxaxbxbxeyybbxbxaxbxqsjhbxxbxxaxxbxsiygbxaxbxbxexnfbxbxbxaxoyiibxaxbxbxwuhabxbxaxbxrsagaxbxbxbxylvebxbxbxaxqiykbxaxbxbxtvkrbxaxbxbxumybbxbxb"/>
        <w:keepNext w:val="0"/>
        <w:keepLines w:val="0"/>
        <w:pageBreakBefore w:val="0"/>
        <w:widowControl/>
        <w:spacing w:before="0" w:after="160"/>
        <w:jc w:val="left"/>
      </w:pPr>
      <w:r>
        <w:t xml:space="preserve">    c. below the slab</w:t>
      </w:r>
    </w:p>
    <w:p>
      <w:pPr>
        <w:pStyle w:val="kjbxaxbxbxwbxxaxbxbxbxkpohbxaxbxbxeyybbxbxaxbxqsjhbxxbxxaxxbxsiygbxaxbxbxexnfbxbxbxaxoyiibxaxbxbxwuhabxbxaxbxrsagaxbxbxbxylvebxbxbxaxqiykbxaxbxbxtvkrbxaxbxbxumybbxbxbxa"/>
        <w:keepNext w:val="0"/>
        <w:keepLines w:val="0"/>
        <w:pageBreakBefore w:val="0"/>
        <w:widowControl/>
        <w:spacing w:before="0" w:after="160"/>
        <w:jc w:val="left"/>
      </w:pPr>
      <w:r>
        <w:t xml:space="preserve">    d. all the above.</w:t>
      </w:r>
    </w:p>
    <w:p>
      <w:pPr>
        <w:pStyle w:val="kjbxaxbxbxwbxxaxbxbxbxkpohbxaxbxbxeyybbxbxaxbxqsjhbxxbxxaxxbxsiygbxaxbxbxexnfbxbxbxaxoyiibxaxbxbxwuhabxbxaxbxrsagaxbxbxbxylvebxbxbxaxqiykbxaxbxbxtvkrbxaxbxbxumybbxbxbxaxe"/>
        <w:keepNext w:val="0"/>
        <w:keepLines w:val="0"/>
        <w:pageBreakBefore w:val="0"/>
        <w:widowControl/>
        <w:spacing w:before="0" w:after="160"/>
        <w:jc w:val="left"/>
      </w:pPr>
      <w:r>
        <w:t>Explanation: Option D is correct.</w:t>
      </w:r>
    </w:p>
    <w:p>
      <w:pPr>
        <w:pStyle w:val="kjbxaxbxbxwbxxaxbxbxbxkpohbxaxbxbxeyybbxbxaxbxqsjhbxxbxxaxxbxsiygbxaxbxbxexnfbxbxbxaxoyiibxaxbxbxwuhabxbxaxbxrsagaxbxbxbxylvebxbxbxaxqiykbxaxbxbxtvkrbxaxbxbxumybbxbxbxaxee"/>
        <w:keepNext w:val="0"/>
        <w:keepLines w:val="0"/>
        <w:pageBreakBefore w:val="0"/>
        <w:widowControl/>
        <w:spacing w:before="0" w:after="160"/>
        <w:jc w:val="left"/>
      </w:pPr>
      <w:r>
        <w:br/>
      </w:r>
    </w:p>
    <w:p>
      <w:pPr>
        <w:pStyle w:val="kjbxaxbxbxwbxxaxbxbxbxkpohbxaxbxbxeyybbxbxaxbxqsjhbxxbxxaxxbxsiygbxaxbxbxexnfbxbxbxaxoyiibxaxbxbxwuhabxbxaxbxrsagaxbxbxbxylvebxbxbxaxqiykbxaxbxbxtvkrbxaxbxbxumybbxbxbxaxees"/>
        <w:keepNext w:val="0"/>
        <w:keepLines w:val="0"/>
        <w:pageBreakBefore w:val="0"/>
        <w:widowControl/>
        <w:spacing w:before="0" w:after="160"/>
        <w:jc w:val="left"/>
      </w:pPr>
      <w:r>
        <w:t>196. A pre-stressed concrete member is preferred because</w:t>
      </w:r>
    </w:p>
    <w:p>
      <w:pPr>
        <w:pStyle w:val="kjbxaxbxbxwbxxaxbxbxbxkpohbxaxbxbxeyybbxbxaxbxqsjhbxxbxxaxxbxsiygbxaxbxbxexnfbxbxbxaxoyiibxaxbxbxwuhabxbxaxbxrsagaxbxbxbxylvebxbxbxaxqiykbxaxbxbxtvkrbxaxbxbxumybbxbxbxaxeesyb"/>
        <w:keepNext w:val="0"/>
        <w:keepLines w:val="0"/>
        <w:pageBreakBefore w:val="0"/>
        <w:widowControl/>
        <w:spacing w:before="0" w:after="160"/>
        <w:jc w:val="left"/>
      </w:pPr>
      <w:r>
        <w:t xml:space="preserve">    a. its dimensions are not decided from the diagonal tensile stress</w:t>
      </w:r>
    </w:p>
    <w:p>
      <w:pPr>
        <w:pStyle w:val="kjbxaxbxbxwbxxaxbxbxbxkpohbxaxbxbxeyybbxbxaxbxqsjhbxxbxxaxxbxsiygbxaxbxbxexnfbxbxbxaxoyiibxaxbxbxwuhabxbxaxbxrsagaxbxbxbxylvebxbxbxaxqiykbxaxbxbxtvkrbxaxbxbxumybbxbxbxaxeesybxb"/>
        <w:keepNext w:val="0"/>
        <w:keepLines w:val="0"/>
        <w:pageBreakBefore w:val="0"/>
        <w:widowControl/>
        <w:spacing w:before="0" w:after="160"/>
        <w:jc w:val="left"/>
      </w:pPr>
      <w:r>
        <w:t xml:space="preserve">    b. large size of long beams carrying large shear force need not be adopted</w:t>
      </w:r>
    </w:p>
    <w:p>
      <w:pPr>
        <w:pStyle w:val="kjbxaxbxbxwbxxaxbxbxbxkpohbxaxbxbxeyybbxbxaxbxqsjhbxxbxxaxxbxsiygbxaxbxbxexnfbxbxbxaxoyiibxaxbxbxwuhabxbxaxbxrsagaxbxbxbxylvebxbxbxaxqiykbxaxbxbxtvkrbxaxbxbxumybbxbxbxaxeesybxbxb"/>
        <w:keepNext w:val="0"/>
        <w:keepLines w:val="0"/>
        <w:pageBreakBefore w:val="0"/>
        <w:widowControl/>
        <w:spacing w:before="0" w:after="160"/>
        <w:jc w:val="left"/>
      </w:pPr>
      <w:r>
        <w:t xml:space="preserve">    c. removal of cracks in the members due to shrinkage</w:t>
      </w:r>
    </w:p>
    <w:p>
      <w:pPr>
        <w:pStyle w:val="kjbxaxbxbxwbxxaxbxbxbxkpohbxaxbxbxeyybbxbxaxbxqsjhbxxbxxaxxbxsiygbxaxbxbxexnfbxbxbxaxoyiibxaxbxbxwuhabxbxaxbxrsagaxbxbxbxylvebxbxbxaxqiykbxaxbxbxtvkrbxaxbxbxumybbxbxbxaxeesybxbxbxa"/>
        <w:keepNext w:val="0"/>
        <w:keepLines w:val="0"/>
        <w:pageBreakBefore w:val="0"/>
        <w:widowControl/>
        <w:spacing w:before="0" w:after="160"/>
        <w:jc w:val="left"/>
      </w:pPr>
      <w:r>
        <w:t xml:space="preserve">    d. all the above.</w:t>
      </w:r>
    </w:p>
    <w:p>
      <w:pPr>
        <w:pStyle w:val="kjbxaxbxbxwbxxaxbxbxbxkpohbxaxbxbxeyybbxbxaxbxqsjhbxxbxxaxxbxsiygbxaxbxbxexnfbxbxbxaxoyiibxaxbxbxwuhabxbxaxbxrsagaxbxbxbxylvebxbxbxaxqiykbxaxbxbxtvkrbxaxbxbxumybbxbxbxaxeesybxbxbxaxf"/>
        <w:keepNext w:val="0"/>
        <w:keepLines w:val="0"/>
        <w:pageBreakBefore w:val="0"/>
        <w:widowControl/>
        <w:spacing w:before="0" w:after="160"/>
        <w:jc w:val="left"/>
      </w:pPr>
      <w:r>
        <w:t>Explanation: Option D is correct.</w:t>
      </w:r>
    </w:p>
    <w:p>
      <w:pPr>
        <w:pStyle w:val="kjbxaxbxbxwbxxaxbxbxbxkpohbxaxbxbxeyybbxbxaxbxqsjhbxxbxxaxxbxsiygbxaxbxbxexnfbxbxbxaxoyiibxaxbxbxwuhabxbxaxbxrsagaxbxbxbxylvebxbxbxaxqiykbxaxbxbxtvkrbxaxbxbxumybbxbxbxaxeesybxbxbxaxfs"/>
        <w:keepNext w:val="0"/>
        <w:keepLines w:val="0"/>
        <w:pageBreakBefore w:val="0"/>
        <w:widowControl/>
        <w:spacing w:before="0" w:after="160"/>
        <w:jc w:val="left"/>
      </w:pPr>
      <w:r>
        <w:br/>
      </w:r>
    </w:p>
    <w:p>
      <w:pPr>
        <w:pStyle w:val="kjbxaxbxbxwbxxaxbxbxbxkpohbxaxbxbxeyybbxbxaxbxqsjhbxxbxxaxxbxsiygbxaxbxbxexnfbxbxbxaxoyiibxaxbxbxwuhabxbxaxbxrsagaxbxbxbxylvebxbxbxaxqiykbxaxbxbxtvkrbxaxbxbxumybbxbxbxaxeesybxbxbxaxfsp"/>
        <w:keepNext w:val="0"/>
        <w:keepLines w:val="0"/>
        <w:pageBreakBefore w:val="0"/>
        <w:widowControl/>
        <w:spacing w:before="0" w:after="160"/>
        <w:jc w:val="left"/>
      </w:pPr>
      <w:r>
        <w:t>197. If W is the uniformly distributed load on a circular slab of radius R fixed at its ends, the maximum positive radial moment at its centre, is</w:t>
      </w:r>
    </w:p>
    <w:p>
      <w:pPr>
        <w:pStyle w:val="kjbxaxbxbxwbxxaxbxbxbxkpohbxaxbxbxeyybbxbxaxbxqsjhbxxbxxaxxbxsiygbxaxbxbxexnfbxbxbxaxoyiibxaxbxbxwuhabxbxaxbxrsagaxbxbxbxylvebxbxbxaxqiykbxaxbxbxtvkrbxaxbxbxumybbxbxbxaxeesybxbxbxaxfspn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93896" cy="365760"/>
            <wp:docPr id="150" name="Picture 15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93896" cy="365760"/>
                    </a:xfrm>
                    <a:prstGeom prst="rect"/>
                  </pic:spPr>
                </pic:pic>
              </a:graphicData>
            </a:graphic>
          </wp:inline>
        </w:drawing>
      </w:r>
    </w:p>
    <w:p>
      <w:pPr>
        <w:pStyle w:val="kjbxaxbxbxwbxxaxbxbxbxkpohbxaxbxbxeyybbxbxaxbxqsjhbxxbxxaxxbxsiygbxaxbxbxexnfbxbxbxaxoyiibxaxbxbxwuhabxbxaxbxrsagaxbxbxbxylvebxbxbxaxqiykbxaxbxbxtvkrbxaxbxbxumybbxbxbxaxeesybxbxbxaxfspn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44658" cy="365760"/>
            <wp:docPr id="151" name="Picture 151"/>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44658" cy="365760"/>
                    </a:xfrm>
                    <a:prstGeom prst="rect"/>
                  </pic:spPr>
                </pic:pic>
              </a:graphicData>
            </a:graphic>
          </wp:inline>
        </w:drawing>
      </w:r>
    </w:p>
    <w:p>
      <w:pPr>
        <w:pStyle w:val="kjbxaxbxbxwbxxaxbxbxbxkpohbxaxbxbxeyybbxbxaxbxqsjhbxxbxxaxxbxsiygbxaxbxbxexnfbxbxbxaxoyiibxaxbxbxwuhabxbxaxbxrsagaxbxbxbxylvebxbxbxaxqiykbxaxbxbxtvkrbxaxbxbxumybbxbxbxaxeesybxbxbxaxfspnbxaxb"/>
        <w:keepNext w:val="0"/>
        <w:keepLines w:val="0"/>
        <w:pageBreakBefore w:val="0"/>
        <w:widowControl/>
        <w:spacing w:before="0" w:after="160"/>
        <w:jc w:val="left"/>
      </w:pPr>
      <w:r>
        <w:t xml:space="preserve">    c. zero</w:t>
      </w:r>
    </w:p>
    <w:p>
      <w:pPr>
        <w:pStyle w:val="kjbxaxbxbxwbxxaxbxbxbxkpohbxaxbxbxeyybbxbxaxbxqsjhbxxbxxaxxbxsiygbxaxbxbxexnfbxbxbxaxoyiibxaxbxbxwuhabxbxaxbxrsagaxbxbxbxylvebxbxbxaxqiykbxaxbxbxtvkrbxaxbxbxumybbxbxbxaxeesybxbxbxaxfspnbxaxbxb"/>
        <w:keepNext w:val="0"/>
        <w:keepLines w:val="0"/>
        <w:pageBreakBefore w:val="0"/>
        <w:widowControl/>
        <w:spacing w:before="0" w:after="160"/>
        <w:jc w:val="left"/>
      </w:pPr>
      <w:r>
        <w:t xml:space="preserve">    d. none of these.</w:t>
      </w:r>
    </w:p>
    <w:p>
      <w:pPr>
        <w:pStyle w:val="kjbxaxbxbxwbxxaxbxbxbxkpohbxaxbxbxeyybbxbxaxbxqsjhbxxbxxaxxbxsiygbxaxbxbxexnfbxbxbxaxoyiibxaxbxbxwuhabxbxaxbxrsagaxbxbxbxylvebxbxbxaxqiykbxaxbxbxtvkrbxaxbxbxumybbxbxbxaxeesybxbxbxaxfspnbxaxbxbxy"/>
        <w:keepNext w:val="0"/>
        <w:keepLines w:val="0"/>
        <w:pageBreakBefore w:val="0"/>
        <w:widowControl/>
        <w:spacing w:before="0" w:after="160"/>
        <w:jc w:val="left"/>
      </w:pPr>
      <w:r>
        <w:t>Explanation: Option B is correct.</w:t>
      </w:r>
    </w:p>
    <w:p>
      <w:pPr>
        <w:pStyle w:val="kjbxaxbxbxwbxxaxbxbxbxkpohbxaxbxbxeyybbxbxaxbxqsjhbxxbxxaxxbxsiygbxaxbxbxexnfbxbxbxaxoyiibxaxbxbxwuhabxbxaxbxrsagaxbxbxbxylvebxbxbxaxqiykbxaxbxbxtvkrbxaxbxbxumybbxbxbxaxeesybxbxbxaxfspnbxaxbxbxyt"/>
        <w:keepNext w:val="0"/>
        <w:keepLines w:val="0"/>
        <w:pageBreakBefore w:val="0"/>
        <w:widowControl/>
        <w:spacing w:before="0" w:after="160"/>
        <w:jc w:val="left"/>
      </w:pPr>
      <w:r>
        <w:br/>
      </w:r>
    </w:p>
    <w:p>
      <w:pPr>
        <w:pStyle w:val="kjbxaxbxbxwbxxaxbxbxbxkpohbxaxbxbxeyybbxbxaxbxqsjhbxxbxxaxxbxsiygbxaxbxbxexnfbxbxbxaxoyiibxaxbxbxwuhabxbxaxbxrsagaxbxbxbxylvebxbxbxaxqiykbxaxbxbxtvkrbxaxbxbxumybbxbxbxaxeesybxbxbxaxfspnbxaxbxbxyty"/>
        <w:keepNext w:val="0"/>
        <w:keepLines w:val="0"/>
        <w:pageBreakBefore w:val="0"/>
        <w:widowControl/>
        <w:spacing w:before="0" w:after="160"/>
        <w:jc w:val="left"/>
      </w:pPr>
      <w:r>
        <w:t>198. If p1 and p2 are mutually perpendicular principal stresses acting on a soil mass, the normal stress on any plane inclined at angle θ° to the principal plane carrying the principal stress p1, is :</w:t>
      </w:r>
    </w:p>
    <w:p>
      <w:pPr>
        <w:pStyle w:val="kjbxaxbxbxwbxxaxbxbxbxkpohbxaxbxbxeyybbxbxaxbxqsjhbxxbxxaxxbxsiygbxaxbxbxexnfbxbxbxaxoyiibxaxbxbxwuhabxbxaxbxrsagaxbxbxbxylvebxbxbxaxqiykbxaxbxbxtvkrbxaxbxbxumybbxbxbxaxeesybxbxbxaxfspnbxaxbxbxytyx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287475" cy="365760"/>
            <wp:docPr id="152" name="Picture 152"/>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1287475" cy="365760"/>
                    </a:xfrm>
                    <a:prstGeom prst="rect"/>
                  </pic:spPr>
                </pic:pic>
              </a:graphicData>
            </a:graphic>
          </wp:inline>
        </w:drawing>
      </w:r>
    </w:p>
    <w:p>
      <w:pPr>
        <w:pStyle w:val="kjbxaxbxbxwbxxaxbxbxbxkpohbxaxbxbxeyybbxbxaxbxqsjhbxxbxxaxxbxsiygbxaxbxbxexnfbxbxbxaxoyiibxaxbxbxwuhabxbxaxbxrsagaxbxbxbxylvebxbxbxaxqiykbxaxbxbxtvkrbxaxbxbxumybbxbxbxaxeesybxbxbxaxfspnbxaxbxbxytyx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294790" cy="365760"/>
            <wp:docPr id="153" name="Picture 153"/>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1294790" cy="365760"/>
                    </a:xfrm>
                    <a:prstGeom prst="rect"/>
                  </pic:spPr>
                </pic:pic>
              </a:graphicData>
            </a:graphic>
          </wp:inline>
        </w:drawing>
      </w:r>
    </w:p>
    <w:p>
      <w:pPr>
        <w:pStyle w:val="kjbxaxbxbxwbxxaxbxbxbxkpohbxaxbxbxeyybbxbxaxbxqsjhbxxbxxaxxbxsiygbxaxbxbxexnfbxbxbxaxoyiibxaxbxbxwuhabxbxaxbxrsagaxbxbxbxylvebxbxbxaxqiykbxaxbxbxtvkrbxaxbxbxumybbxbxbxaxeesybxbxbxaxfspnbxaxbxbxytyx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02106" cy="365760"/>
            <wp:docPr id="154" name="Picture 154"/>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1302106" cy="365760"/>
                    </a:xfrm>
                    <a:prstGeom prst="rect"/>
                  </pic:spPr>
                </pic:pic>
              </a:graphicData>
            </a:graphic>
          </wp:inline>
        </w:drawing>
      </w:r>
    </w:p>
    <w:p>
      <w:pPr>
        <w:pStyle w:val="kjbxaxbxbxwbxxaxbxbxbxkpohbxaxbxbxeyybbxbxaxbxqsjhbxxbxxaxxbxsiygbxaxbxbxexnfbxbxbxaxoyiibxaxbxbxwuhabxbxaxbxrsagaxbxbxbxylvebxbxbxaxqiykbxaxbxbxtvkrbxaxbxbxumybbxbxbxaxeesybxbxbxaxfspnbxaxbxbxytyx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280160" cy="365760"/>
            <wp:docPr id="155" name="Picture 155"/>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1280160" cy="365760"/>
                    </a:xfrm>
                    <a:prstGeom prst="rect"/>
                  </pic:spPr>
                </pic:pic>
              </a:graphicData>
            </a:graphic>
          </wp:inline>
        </w:drawing>
      </w:r>
    </w:p>
    <w:p>
      <w:pPr>
        <w:pStyle w:val="kjbxaxbxbxwbxxaxbxbxbxkpohbxaxbxbxeyybbxbxaxbxqsjhbxxbxxaxxbxsiygbxaxbxbxexnfbxbxbxaxoyiibxaxbxbxwuhabxbxaxbxrsagaxbxbxbxylvebxbxbxaxqiykbxaxbxbxtvkrbxaxbxbxumybbxbxbxaxeesybxbxbxaxfspnbxaxbxbxytyxbxaxbxbxj"/>
        <w:keepNext w:val="0"/>
        <w:keepLines w:val="0"/>
        <w:pageBreakBefore w:val="0"/>
        <w:widowControl/>
        <w:spacing w:before="0" w:after="160"/>
        <w:jc w:val="left"/>
      </w:pPr>
      <w:r>
        <w:t>Explanation: Option B is correct.</w:t>
      </w:r>
    </w:p>
    <w:p>
      <w:pPr>
        <w:pStyle w:val="kjbxaxbxbxwbxxaxbxbxbxkpohbxaxbxbxeyybbxbxaxbxqsjhbxxbxxaxxbxsiygbxaxbxbxexnfbxbxbxaxoyiibxaxbxbxwuhabxbxaxbxrsagaxbxbxbxylvebxbxbxaxqiykbxaxbxbxtvkrbxaxbxbxumybbxbxbxaxeesybxbxbxaxfspnbxaxbxbxytyxbxaxbxbxjq"/>
        <w:keepNext w:val="0"/>
        <w:keepLines w:val="0"/>
        <w:pageBreakBefore w:val="0"/>
        <w:widowControl/>
        <w:spacing w:before="0" w:after="160"/>
        <w:jc w:val="left"/>
      </w:pPr>
      <w:r>
        <w:br/>
      </w:r>
    </w:p>
    <w:p>
      <w:pPr>
        <w:pStyle w:val="kjbxaxbxbxwbxxaxbxbxbxkpohbxaxbxbxeyybbxbxaxbxqsjhbxxbxxaxxbxsiygbxaxbxbxexnfbxbxbxaxoyiibxaxbxbxwuhabxbxaxbxrsagaxbxbxbxylvebxbxbxaxqiykbxaxbxbxtvkrbxaxbxbxumybbxbxbxaxeesybxbxbxaxfspnbxaxbxbxytyxbxaxbxbxjqm"/>
        <w:keepNext w:val="0"/>
        <w:keepLines w:val="0"/>
        <w:pageBreakBefore w:val="0"/>
        <w:widowControl/>
        <w:spacing w:before="0" w:after="160"/>
        <w:jc w:val="left"/>
      </w:pPr>
      <w:r>
        <w:t>199. A very comfortable type of stairs is</w:t>
      </w:r>
    </w:p>
    <w:p>
      <w:pPr>
        <w:pStyle w:val="kjbxaxbxbxwbxxaxbxbxbxkpohbxaxbxbxeyybbxbxaxbxqsjhbxxbxxaxxbxsiygbxaxbxbxexnfbxbxbxaxoyiibxaxbxbxwuhabxbxaxbxrsagaxbxbxbxylvebxbxbxaxqiykbxaxbxbxtvkrbxaxbxbxumybbxbxbxaxeesybxbxbxaxfspnbxaxbxbxytyxbxaxbxbxjqmeb"/>
        <w:keepNext w:val="0"/>
        <w:keepLines w:val="0"/>
        <w:pageBreakBefore w:val="0"/>
        <w:widowControl/>
        <w:spacing w:before="0" w:after="160"/>
        <w:jc w:val="left"/>
      </w:pPr>
      <w:r>
        <w:t xml:space="preserve">    a. straight</w:t>
      </w:r>
    </w:p>
    <w:p>
      <w:pPr>
        <w:pStyle w:val="kjbxaxbxbxwbxxaxbxbxbxkpohbxaxbxbxeyybbxbxaxbxqsjhbxxbxxaxxbxsiygbxaxbxbxexnfbxbxbxaxoyiibxaxbxbxwuhabxbxaxbxrsagaxbxbxbxylvebxbxbxaxqiykbxaxbxbxtvkrbxaxbxbxumybbxbxbxaxeesybxbxbxaxfspnbxaxbxbxytyxbxaxbxbxjqmebxb"/>
        <w:keepNext w:val="0"/>
        <w:keepLines w:val="0"/>
        <w:pageBreakBefore w:val="0"/>
        <w:widowControl/>
        <w:spacing w:before="0" w:after="160"/>
        <w:jc w:val="left"/>
      </w:pPr>
      <w:r>
        <w:t xml:space="preserve">    b. dog legged</w:t>
      </w:r>
    </w:p>
    <w:p>
      <w:pPr>
        <w:pStyle w:val="kjbxaxbxbxwbxxaxbxbxbxkpohbxaxbxbxeyybbxbxaxbxqsjhbxxbxxaxxbxsiygbxaxbxbxexnfbxbxbxaxoyiibxaxbxbxwuhabxbxaxbxrsagaxbxbxbxylvebxbxbxaxqiykbxaxbxbxtvkrbxaxbxbxumybbxbxbxaxeesybxbxbxaxfspnbxaxbxbxytyxbxaxbxbxjqmebxbxb"/>
        <w:keepNext w:val="0"/>
        <w:keepLines w:val="0"/>
        <w:pageBreakBefore w:val="0"/>
        <w:widowControl/>
        <w:spacing w:before="0" w:after="160"/>
        <w:jc w:val="left"/>
      </w:pPr>
      <w:r>
        <w:t xml:space="preserve">    c. geometrical</w:t>
      </w:r>
    </w:p>
    <w:p>
      <w:pPr>
        <w:pStyle w:val="kjbxaxbxbxwbxxaxbxbxbxkpohbxaxbxbxeyybbxbxaxbxqsjhbxxbxxaxxbxsiygbxaxbxbxexnfbxbxbxaxoyiibxaxbxbxwuhabxbxaxbxrsagaxbxbxbxylvebxbxbxaxqiykbxaxbxbxtvkrbxaxbxbxumybbxbxbxaxeesybxbxbxaxfspnbxaxbxbxytyxbxaxbxbxjqmebxbxbxa"/>
        <w:keepNext w:val="0"/>
        <w:keepLines w:val="0"/>
        <w:pageBreakBefore w:val="0"/>
        <w:widowControl/>
        <w:spacing w:before="0" w:after="160"/>
        <w:jc w:val="left"/>
      </w:pPr>
      <w:r>
        <w:t xml:space="preserve">    d. open newel.</w:t>
      </w:r>
    </w:p>
    <w:p>
      <w:pPr>
        <w:pStyle w:val="kjbxaxbxbxwbxxaxbxbxbxkpohbxaxbxbxeyybbxbxaxbxqsjhbxxbxxaxxbxsiygbxaxbxbxexnfbxbxbxaxoyiibxaxbxbxwuhabxbxaxbxrsagaxbxbxbxylvebxbxbxaxqiykbxaxbxbxtvkrbxaxbxbxumybbxbxbxaxeesybxbxbxaxfspnbxaxbxbxytyxbxaxbxbxjqmebxbxbxaxi"/>
        <w:keepNext w:val="0"/>
        <w:keepLines w:val="0"/>
        <w:pageBreakBefore w:val="0"/>
        <w:widowControl/>
        <w:spacing w:before="0" w:after="160"/>
        <w:jc w:val="left"/>
      </w:pPr>
      <w:r>
        <w:t>Explanation: Option D is correct.</w:t>
      </w:r>
    </w:p>
    <w:p>
      <w:pPr>
        <w:pStyle w:val="kjbxaxbxbxwbxxaxbxbxbxkpohbxaxbxbxeyybbxbxaxbxqsjhbxxbxxaxxbxsiygbxaxbxbxexnfbxbxbxaxoyiibxaxbxbxwuhabxbxaxbxrsagaxbxbxbxylvebxbxbxaxqiykbxaxbxbxtvkrbxaxbxbxumybbxbxbxaxeesybxbxbxaxfspnbxaxbxbxytyxbxaxbxbxjqmebxbxbxaxir"/>
        <w:keepNext w:val="0"/>
        <w:keepLines w:val="0"/>
        <w:pageBreakBefore w:val="0"/>
        <w:widowControl/>
        <w:spacing w:before="0" w:after="160"/>
        <w:jc w:val="left"/>
      </w:pPr>
      <w:r>
        <w:br/>
      </w:r>
    </w:p>
    <w:p>
      <w:pPr>
        <w:pStyle w:val="kjbxaxbxbxwbxxaxbxbxbxkpohbxaxbxbxeyybbxbxaxbxqsjhbxxbxxaxxbxsiygbxaxbxbxexnfbxbxbxaxoyiibxaxbxbxwuhabxbxaxbxrsagaxbxbxbxylvebxbxbxaxqiykbxaxbxbxtvkrbxaxbxbxumybbxbxbxaxeesybxbxbxaxfspnbxaxbxbxytyxbxaxbxbxjqmebxbxbxaxirt"/>
        <w:keepNext w:val="0"/>
        <w:keepLines w:val="0"/>
        <w:pageBreakBefore w:val="0"/>
        <w:widowControl/>
        <w:spacing w:before="0" w:after="160"/>
        <w:jc w:val="left"/>
      </w:pPr>
      <w:r>
        <w:t>200. If the neutral axis of a T-beam is below the slab, the relationship between the flange width B, depth of neutral axis n, thickness of the slab ds, effective depth of the beam d, gross area of tensile steel At and the modular ratio m may be stated as</w:t>
      </w:r>
    </w:p>
    <w:p>
      <w:pPr>
        <w:pStyle w:val="kjbxaxbxbxwbxxaxbxbxbxkpohbxaxbxbxeyybbxbxaxbxqsjhbxxbxxaxxbxsiygbxaxbxbxexnfbxbxbxaxoyiibxaxbxbxwuhabxbxaxbxrsagaxbxbxbxylvebxbxbxaxqiykbxaxbxbxtvkrbxaxbxbxumybbxbxbxaxeesybxbxbxaxfspnbxaxbxbxytyxbxaxbxbxjqmebxbxbxaxirtm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571989" cy="365760"/>
            <wp:docPr id="156" name="Picture 156"/>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1571989" cy="365760"/>
                    </a:xfrm>
                    <a:prstGeom prst="rect"/>
                  </pic:spPr>
                </pic:pic>
              </a:graphicData>
            </a:graphic>
          </wp:inline>
        </w:drawing>
      </w:r>
    </w:p>
    <w:p>
      <w:pPr>
        <w:pStyle w:val="kjbxaxbxbxwbxxaxbxbxbxkpohbxaxbxbxeyybbxbxaxbxqsjhbxxbxxaxxbxsiygbxaxbxbxexnfbxbxbxaxoyiibxaxbxbxwuhabxbxaxbxrsagaxbxbxbxylvebxbxbxaxqiykbxaxbxbxtvkrbxaxbxbxumybbxbxbxaxeesybxbxbxaxfspnbxaxbxbxytyxbxaxbxbxjqmebxbxbxaxirtm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30039" cy="365760"/>
            <wp:docPr id="157" name="Picture 157"/>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1330039" cy="365760"/>
                    </a:xfrm>
                    <a:prstGeom prst="rect"/>
                  </pic:spPr>
                </pic:pic>
              </a:graphicData>
            </a:graphic>
          </wp:inline>
        </w:drawing>
      </w:r>
    </w:p>
    <w:p>
      <w:pPr>
        <w:pStyle w:val="kjbxaxbxbxwbxxaxbxbxbxkpohbxaxbxbxeyybbxbxaxbxqsjhbxxbxxaxxbxsiygbxaxbxbxexnfbxbxbxaxoyiibxaxbxbxwuhabxbxaxbxrsagaxbxbxbxylvebxbxbxaxqiykbxaxbxbxtvkrbxaxbxbxumybbxbxbxaxeesybxbxbxaxfspnbxaxbxbxytyxbxaxbxbxjqmebxbxbxaxirtm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509733" cy="365760"/>
            <wp:docPr id="158" name="Picture 158"/>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1509733" cy="365760"/>
                    </a:xfrm>
                    <a:prstGeom prst="rect"/>
                  </pic:spPr>
                </pic:pic>
              </a:graphicData>
            </a:graphic>
          </wp:inline>
        </w:drawing>
      </w:r>
    </w:p>
    <w:p>
      <w:pPr>
        <w:pStyle w:val="kjbxaxbxbxwbxxaxbxbxbxkpohbxaxbxbxeyybbxbxaxbxqsjhbxxbxxaxxbxsiygbxaxbxbxexnfbxbxbxaxoyiibxaxbxbxwuhabxbxaxbxrsagaxbxbxbxylvebxbxbxaxqiykbxaxbxbxtvkrbxaxbxbxumybbxbxbxaxeesybxbxbxaxfspnbxaxbxbxytyxbxaxbxbxjqmebxbxbxaxirtmbxbxaxb"/>
        <w:keepNext w:val="0"/>
        <w:keepLines w:val="0"/>
        <w:pageBreakBefore w:val="0"/>
        <w:widowControl/>
        <w:spacing w:before="0" w:after="160"/>
        <w:jc w:val="left"/>
      </w:pPr>
      <w:r>
        <w:t xml:space="preserve">    d. Bds(n - ds) = mAt(d - n)</w:t>
      </w:r>
    </w:p>
    <w:p>
      <w:pPr>
        <w:pStyle w:val="kjbxaxbxbxwbxxaxbxbxbxkpohbxaxbxbxeyybbxbxaxbxqsjhbxxbxxaxxbxsiygbxaxbxbxexnfbxbxbxaxoyiibxaxbxbxwuhabxbxaxbxrsagaxbxbxbxylvebxbxbxaxqiykbxaxbxbxtvkrbxaxbxbxumybbxbxbxaxeesybxbxbxaxfspnbxaxbxbxytyxbxaxbxbxjqmebxbxbxaxirtmbxbxaxbxe"/>
        <w:keepNext w:val="0"/>
        <w:keepLines w:val="0"/>
        <w:pageBreakBefore w:val="0"/>
        <w:widowControl/>
        <w:spacing w:before="0" w:after="160"/>
        <w:jc w:val="left"/>
      </w:pPr>
      <w:r>
        <w:t>Explanation: Option C is correct.</w:t>
      </w:r>
    </w:p>
    <w:p>
      <w:pPr>
        <w:pStyle w:val="kjbxaxbxbxwbxxaxbxbxbxkpohbxaxbxbxeyybbxbxaxbxqsjhbxxbxxaxxbxsiygbxaxbxbxexnfbxbxbxaxoyiibxaxbxbxwuhabxbxaxbxrsagaxbxbxbxylvebxbxbxaxqiykbxaxbxbxtvkrbxaxbxbxumybbxbxbxaxeesybxbxbxaxfspnbxaxbxbxytyxbxaxbxbxjqmebxbxbxaxirtmbxbxaxbxez"/>
        <w:keepNext w:val="0"/>
        <w:keepLines w:val="0"/>
        <w:pageBreakBefore w:val="0"/>
        <w:widowControl/>
        <w:spacing w:before="0" w:after="160"/>
        <w:jc w:val="left"/>
      </w:pPr>
      <w:r>
        <w:br/>
      </w:r>
    </w:p>
    <w:p>
      <w:pPr>
        <w:pStyle w:val="kjbxaxbxbxwbxxaxbxbxbxkpohbxaxbxbxeyybbxbxaxbxqsjhbxxbxxaxxbxsiygbxaxbxbxexnfbxbxbxaxoyiibxaxbxbxwuhabxbxaxbxrsagaxbxbxbxylvebxbxbxaxqiykbxaxbxbxtvkrbxaxbxbxumybbxbxbxaxeesybxbxbxaxfspnbxaxbxbxytyxbxaxbxbxjqmebxbxbxaxirtmbxbxaxbxezf"/>
        <w:keepNext w:val="0"/>
        <w:keepLines w:val="0"/>
        <w:pageBreakBefore w:val="0"/>
        <w:widowControl/>
        <w:spacing w:before="0" w:after="160"/>
        <w:jc w:val="left"/>
      </w:pPr>
      <w:r>
        <w:t>201. A ribbed slab is provided for</w:t>
      </w:r>
    </w:p>
    <w:p>
      <w:pPr>
        <w:pStyle w:val="kjbxaxbxbxwbxxaxbxbxbxkpohbxaxbxbxeyybbxbxaxbxqsjhbxxbxxaxxbxsiygbxaxbxbxexnfbxbxbxaxoyiibxaxbxbxwuhabxbxaxbxrsagaxbxbxbxylvebxbxbxaxqiykbxaxbxbxtvkrbxaxbxbxumybbxbxbxaxeesybxbxbxaxfspnbxaxbxbxytyxbxaxbxbxjqmebxbxbxaxirtmbxbxaxbxezfnb"/>
        <w:keepNext w:val="0"/>
        <w:keepLines w:val="0"/>
        <w:pageBreakBefore w:val="0"/>
        <w:widowControl/>
        <w:spacing w:before="0" w:after="160"/>
        <w:jc w:val="left"/>
      </w:pPr>
      <w:r>
        <w:t xml:space="preserve">    a. a plain ceiling</w:t>
      </w:r>
    </w:p>
    <w:p>
      <w:pPr>
        <w:pStyle w:val="kjbxaxbxbxwbxxaxbxbxbxkpohbxaxbxbxeyybbxbxaxbxqsjhbxxbxxaxxbxsiygbxaxbxbxexnfbxbxbxaxoyiibxaxbxbxwuhabxbxaxbxrsagaxbxbxbxylvebxbxbxaxqiykbxaxbxbxtvkrbxaxbxbxumybbxbxbxaxeesybxbxbxaxfspnbxaxbxbxytyxbxaxbxbxjqmebxbxbxaxirtmbxbxaxbxezfnbxb"/>
        <w:keepNext w:val="0"/>
        <w:keepLines w:val="0"/>
        <w:pageBreakBefore w:val="0"/>
        <w:widowControl/>
        <w:spacing w:before="0" w:after="160"/>
        <w:jc w:val="left"/>
      </w:pPr>
      <w:r>
        <w:t xml:space="preserve">    b. thermal insulation</w:t>
      </w:r>
    </w:p>
    <w:p>
      <w:pPr>
        <w:pStyle w:val="kjbxaxbxbxwbxxaxbxbxbxkpohbxaxbxbxeyybbxbxaxbxqsjhbxxbxxaxxbxsiygbxaxbxbxexnfbxbxbxaxoyiibxaxbxbxwuhabxbxaxbxrsagaxbxbxbxylvebxbxbxaxqiykbxaxbxbxtvkrbxaxbxbxumybbxbxbxaxeesybxbxbxaxfspnbxaxbxbxytyxbxaxbxbxjqmebxbxbxaxirtmbxbxaxbxezfnbxbxb"/>
        <w:keepNext w:val="0"/>
        <w:keepLines w:val="0"/>
        <w:pageBreakBefore w:val="0"/>
        <w:widowControl/>
        <w:spacing w:before="0" w:after="160"/>
        <w:jc w:val="left"/>
      </w:pPr>
      <w:r>
        <w:t xml:space="preserve">    c. acoustic insulation</w:t>
      </w:r>
    </w:p>
    <w:p>
      <w:pPr>
        <w:pStyle w:val="kjbxaxbxbxwbxxaxbxbxbxkpohbxaxbxbxeyybbxbxaxbxqsjhbxxbxxaxxbxsiygbxaxbxbxexnfbxbxbxaxoyiibxaxbxbxwuhabxbxaxbxrsagaxbxbxbxylvebxbxbxaxqiykbxaxbxbxtvkrbxaxbxbxumybbxbxbxaxeesybxbxbxaxfspnbxaxbxbxytyxbxaxbxbxjqmebxbxbxaxirtmbxbxaxbxezfnbxbxbxa"/>
        <w:keepNext w:val="0"/>
        <w:keepLines w:val="0"/>
        <w:pageBreakBefore w:val="0"/>
        <w:widowControl/>
        <w:spacing w:before="0" w:after="160"/>
        <w:jc w:val="left"/>
      </w:pPr>
      <w:r>
        <w:t xml:space="preserve">    d. all the above.</w:t>
      </w:r>
    </w:p>
    <w:p>
      <w:pPr>
        <w:pStyle w:val="kjbxaxbxbxwbxxaxbxbxbxkpohbxaxbxbxeyybbxbxaxbxqsjhbxxbxxaxxbxsiygbxaxbxbxexnfbxbxbxaxoyiibxaxbxbxwuhabxbxaxbxrsagaxbxbxbxylvebxbxbxaxqiykbxaxbxbxtvkrbxaxbxbxumybbxbxbxaxeesybxbxbxaxfspnbxaxbxbxytyxbxaxbxbxjqmebxbxbxaxirtmbxbxaxbxezfnbxbxbxaxy"/>
        <w:keepNext w:val="0"/>
        <w:keepLines w:val="0"/>
        <w:pageBreakBefore w:val="0"/>
        <w:widowControl/>
        <w:spacing w:before="0" w:after="160"/>
        <w:jc w:val="left"/>
      </w:pPr>
      <w:r>
        <w:t>Explanation: Option D is correct.</w:t>
      </w:r>
    </w:p>
    <w:p>
      <w:pPr>
        <w:pStyle w:val="kjbxaxbxbxwbxxaxbxbxbxkpohbxaxbxbxeyybbxbxaxbxqsjhbxxbxxaxxbxsiygbxaxbxbxexnfbxbxbxaxoyiibxaxbxbxwuhabxbxaxbxrsagaxbxbxbxylvebxbxbxaxqiykbxaxbxbxtvkrbxaxbxbxumybbxbxbxaxeesybxbxbxaxfspnbxaxbxbxytyxbxaxbxbxjqmebxbxbxaxirtmbxbxaxbxezfnbxbxbxaxyb"/>
        <w:keepNext w:val="0"/>
        <w:keepLines w:val="0"/>
        <w:pageBreakBefore w:val="0"/>
        <w:widowControl/>
        <w:spacing w:before="0" w:after="160"/>
        <w:jc w:val="left"/>
      </w:pPr>
      <w:r>
        <w:br/>
      </w:r>
    </w:p>
    <w:p>
      <w:pPr>
        <w:pStyle w:val="l"/>
        <w:keepNext w:val="0"/>
        <w:keepLines w:val="0"/>
        <w:pageBreakBefore w:val="0"/>
        <w:widowControl/>
        <w:spacing w:before="0" w:after="160"/>
        <w:jc w:val="left"/>
      </w:pPr>
      <w:r>
        <w:t>202. For a number of columns constructed in a rcjw, the type of foundation provided, is</w:t>
      </w:r>
    </w:p>
    <w:p>
      <w:pPr>
        <w:pStyle w:val="lsb"/>
        <w:keepNext w:val="0"/>
        <w:keepLines w:val="0"/>
        <w:pageBreakBefore w:val="0"/>
        <w:widowControl/>
        <w:spacing w:before="0" w:after="160"/>
        <w:jc w:val="left"/>
      </w:pPr>
      <w:r>
        <w:t xml:space="preserve">    a. raft</w:t>
      </w:r>
    </w:p>
    <w:p>
      <w:pPr>
        <w:pStyle w:val="lsbxb"/>
        <w:keepNext w:val="0"/>
        <w:keepLines w:val="0"/>
        <w:pageBreakBefore w:val="0"/>
        <w:widowControl/>
        <w:spacing w:before="0" w:after="160"/>
        <w:jc w:val="left"/>
      </w:pPr>
      <w:r>
        <w:t xml:space="preserve">    b. strap</w:t>
      </w:r>
    </w:p>
    <w:p>
      <w:pPr>
        <w:pStyle w:val="lsbxbxa"/>
        <w:keepNext w:val="0"/>
        <w:keepLines w:val="0"/>
        <w:pageBreakBefore w:val="0"/>
        <w:widowControl/>
        <w:spacing w:before="0" w:after="160"/>
        <w:jc w:val="left"/>
      </w:pPr>
      <w:r>
        <w:t xml:space="preserve">    c. strip</w:t>
      </w:r>
    </w:p>
    <w:p>
      <w:pPr>
        <w:pStyle w:val="lsbxbxaxb"/>
        <w:keepNext w:val="0"/>
        <w:keepLines w:val="0"/>
        <w:pageBreakBefore w:val="0"/>
        <w:widowControl/>
        <w:spacing w:before="0" w:after="160"/>
        <w:jc w:val="left"/>
      </w:pPr>
      <w:r>
        <w:t xml:space="preserve">    d. a combination of the above.</w:t>
      </w:r>
    </w:p>
    <w:p>
      <w:pPr>
        <w:pStyle w:val="lsbxbxaxbxt"/>
        <w:keepNext w:val="0"/>
        <w:keepLines w:val="0"/>
        <w:pageBreakBefore w:val="0"/>
        <w:widowControl/>
        <w:spacing w:before="0" w:after="160"/>
        <w:jc w:val="left"/>
      </w:pPr>
      <w:r>
        <w:t>Explanation: Option C is correct.</w:t>
      </w:r>
    </w:p>
    <w:p>
      <w:pPr>
        <w:pStyle w:val="lsbxbxaxbxtg"/>
        <w:keepNext w:val="0"/>
        <w:keepLines w:val="0"/>
        <w:pageBreakBefore w:val="0"/>
        <w:widowControl/>
        <w:spacing w:before="0" w:after="160"/>
        <w:jc w:val="left"/>
      </w:pPr>
      <w:r>
        <w:t>Strap or cantilever footing for two or more columns.</w:t>
        <w:br/>
        <w:t>Strip or continuous footing for number of columns in a row.</w:t>
        <w:br/>
      </w:r>
    </w:p>
    <w:p>
      <w:pPr>
        <w:pStyle w:val="lsbxbxaxbxtga"/>
        <w:keepNext w:val="0"/>
        <w:keepLines w:val="0"/>
        <w:pageBreakBefore w:val="0"/>
        <w:widowControl/>
        <w:spacing w:before="0" w:after="160"/>
        <w:jc w:val="left"/>
      </w:pPr>
      <w:r>
        <w:t>203. As the percentage of steel increases</w:t>
      </w:r>
    </w:p>
    <w:p>
      <w:pPr>
        <w:pStyle w:val="lsbxbxaxbxtgara"/>
        <w:keepNext w:val="0"/>
        <w:keepLines w:val="0"/>
        <w:pageBreakBefore w:val="0"/>
        <w:widowControl/>
        <w:spacing w:before="0" w:after="160"/>
        <w:jc w:val="left"/>
      </w:pPr>
      <w:r>
        <w:t xml:space="preserve">    a. depth of neutral axis increases</w:t>
      </w:r>
    </w:p>
    <w:p>
      <w:pPr>
        <w:pStyle w:val="lsbxbxaxbxtgaraxb"/>
        <w:keepNext w:val="0"/>
        <w:keepLines w:val="0"/>
        <w:pageBreakBefore w:val="0"/>
        <w:widowControl/>
        <w:spacing w:before="0" w:after="160"/>
        <w:jc w:val="left"/>
      </w:pPr>
      <w:r>
        <w:t xml:space="preserve">    b. lever arm increases</w:t>
      </w:r>
    </w:p>
    <w:p>
      <w:pPr>
        <w:pStyle w:val="lsbxbxaxbxtgaraxbxb"/>
        <w:keepNext w:val="0"/>
        <w:keepLines w:val="0"/>
        <w:pageBreakBefore w:val="0"/>
        <w:widowControl/>
        <w:spacing w:before="0" w:after="160"/>
        <w:jc w:val="left"/>
      </w:pPr>
      <w:r>
        <w:t xml:space="preserve">    c. lever arm decreases</w:t>
      </w:r>
    </w:p>
    <w:p>
      <w:pPr>
        <w:pStyle w:val="lsbxbxaxbxtgaraxbxbxb"/>
        <w:keepNext w:val="0"/>
        <w:keepLines w:val="0"/>
        <w:pageBreakBefore w:val="0"/>
        <w:widowControl/>
        <w:spacing w:before="0" w:after="160"/>
        <w:jc w:val="left"/>
      </w:pPr>
      <w:r>
        <w:t xml:space="preserve">    d. none of these.</w:t>
      </w:r>
    </w:p>
    <w:p>
      <w:pPr>
        <w:pStyle w:val="lsbxbxaxbxtgaraxbxbxbxt"/>
        <w:keepNext w:val="0"/>
        <w:keepLines w:val="0"/>
        <w:pageBreakBefore w:val="0"/>
        <w:widowControl/>
        <w:spacing w:before="0" w:after="160"/>
        <w:jc w:val="left"/>
      </w:pPr>
      <w:r>
        <w:t>Explanation: Option A is correct.</w:t>
      </w:r>
    </w:p>
    <w:p>
      <w:pPr>
        <w:pStyle w:val="lsbxbxaxbxtgaraxbxbxbxtc"/>
        <w:keepNext w:val="0"/>
        <w:keepLines w:val="0"/>
        <w:pageBreakBefore w:val="0"/>
        <w:widowControl/>
        <w:spacing w:before="0" w:after="160"/>
        <w:jc w:val="left"/>
      </w:pPr>
      <w:r>
        <w:t>If steel is increased in the tensile zone, then the neutral axis will move down in the beam, (depth of N-axis will increase).</w:t>
        <w:br/>
      </w:r>
    </w:p>
    <w:p>
      <w:pPr>
        <w:pStyle w:val="lsbxbxaxbxtgaraxbxbxbxtcv"/>
        <w:keepNext w:val="0"/>
        <w:keepLines w:val="0"/>
        <w:pageBreakBefore w:val="0"/>
        <w:widowControl/>
        <w:spacing w:before="0" w:after="160"/>
        <w:jc w:val="left"/>
      </w:pPr>
      <w:r>
        <w:t>204. If W is weight of a retaining wall and P is the horizontal earth pressure, the factor of safety against sliding, is</w:t>
      </w:r>
    </w:p>
    <w:p>
      <w:pPr>
        <w:pStyle w:val="lsbxbxaxbxtgaraxbxbxbxtcvib"/>
        <w:keepNext w:val="0"/>
        <w:keepLines w:val="0"/>
        <w:pageBreakBefore w:val="0"/>
        <w:widowControl/>
        <w:spacing w:before="0" w:after="160"/>
        <w:jc w:val="left"/>
      </w:pPr>
      <w:r>
        <w:t xml:space="preserve">    a. 1.25</w:t>
      </w:r>
    </w:p>
    <w:p>
      <w:pPr>
        <w:pStyle w:val="lsbxbxaxbxtgaraxbxbxbxtcvibxa"/>
        <w:keepNext w:val="0"/>
        <w:keepLines w:val="0"/>
        <w:pageBreakBefore w:val="0"/>
        <w:widowControl/>
        <w:spacing w:before="0" w:after="160"/>
        <w:jc w:val="left"/>
      </w:pPr>
      <w:r>
        <w:t xml:space="preserve">    b. 1.5</w:t>
      </w:r>
    </w:p>
    <w:p>
      <w:pPr>
        <w:pStyle w:val="lsbxbxaxbxtgaraxbxbxbxtcvibxaxb"/>
        <w:keepNext w:val="0"/>
        <w:keepLines w:val="0"/>
        <w:pageBreakBefore w:val="0"/>
        <w:widowControl/>
        <w:spacing w:before="0" w:after="160"/>
        <w:jc w:val="left"/>
      </w:pPr>
      <w:r>
        <w:t xml:space="preserve">    c. 2.0</w:t>
      </w:r>
    </w:p>
    <w:p>
      <w:pPr>
        <w:pStyle w:val="lsbxbxaxbxtgaraxbxbxbxtcvibxaxbxb"/>
        <w:keepNext w:val="0"/>
        <w:keepLines w:val="0"/>
        <w:pageBreakBefore w:val="0"/>
        <w:widowControl/>
        <w:spacing w:before="0" w:after="160"/>
        <w:jc w:val="left"/>
      </w:pPr>
      <w:r>
        <w:t xml:space="preserve">    d. 2.5</w:t>
      </w:r>
    </w:p>
    <w:p>
      <w:pPr>
        <w:pStyle w:val="lsbxbxaxbxtgaraxbxbxbxtcvibxaxbxbxl"/>
        <w:keepNext w:val="0"/>
        <w:keepLines w:val="0"/>
        <w:pageBreakBefore w:val="0"/>
        <w:widowControl/>
        <w:spacing w:before="0" w:after="160"/>
        <w:jc w:val="left"/>
      </w:pPr>
      <w:r>
        <w:t>Explanation: Option B is correct.</w:t>
      </w:r>
    </w:p>
    <w:p>
      <w:pPr>
        <w:pStyle w:val="lsbxbxaxbxtgaraxbxbxbxtcvibxaxbxbxlm"/>
        <w:keepNext w:val="0"/>
        <w:keepLines w:val="0"/>
        <w:pageBreakBefore w:val="0"/>
        <w:widowControl/>
        <w:spacing w:before="0" w:after="160"/>
        <w:jc w:val="left"/>
      </w:pPr>
      <w:r>
        <w:br/>
      </w:r>
    </w:p>
    <w:p>
      <w:pPr>
        <w:pStyle w:val="lsbxbxaxbxtgaraxbxbxbxtcvibxaxbxbxlmo"/>
        <w:keepNext w:val="0"/>
        <w:keepLines w:val="0"/>
        <w:pageBreakBefore w:val="0"/>
        <w:widowControl/>
        <w:spacing w:before="0" w:after="160"/>
        <w:jc w:val="left"/>
      </w:pPr>
      <w:r>
        <w:t>205. If q is the punching shear resistance per unit area a, is the side of a square footing for a column of side b, carrying a weight W including the weight of the footing, the depth (D) of the footing from punching shear consideration, is</w:t>
      </w:r>
    </w:p>
    <w:p>
      <w:pPr>
        <w:pStyle w:val="lsbxbxaxbxtgaraxbxbxbxtcvibxaxbxbxlmor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43738" cy="365760"/>
            <wp:docPr id="159" name="Picture 159"/>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643738" cy="365760"/>
                    </a:xfrm>
                    <a:prstGeom prst="rect"/>
                  </pic:spPr>
                </pic:pic>
              </a:graphicData>
            </a:graphic>
          </wp:inline>
        </w:drawing>
      </w:r>
    </w:p>
    <w:p>
      <w:pPr>
        <w:pStyle w:val="lsbxbxaxbxtgaraxbxbxbxtcvibxaxbxbxlmor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70509" cy="365760"/>
            <wp:docPr id="160" name="Picture 160"/>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870509" cy="365760"/>
                    </a:xfrm>
                    <a:prstGeom prst="rect"/>
                  </pic:spPr>
                </pic:pic>
              </a:graphicData>
            </a:graphic>
          </wp:inline>
        </w:drawing>
      </w:r>
    </w:p>
    <w:p>
      <w:pPr>
        <w:pStyle w:val="lsbxbxaxbxtgaraxbxbxbxtcvibxaxbxbxlmor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53466" cy="365760"/>
            <wp:docPr id="161" name="Picture 161"/>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753466" cy="365760"/>
                    </a:xfrm>
                    <a:prstGeom prst="rect"/>
                  </pic:spPr>
                </pic:pic>
              </a:graphicData>
            </a:graphic>
          </wp:inline>
        </w:drawing>
      </w:r>
    </w:p>
    <w:p>
      <w:pPr>
        <w:pStyle w:val="lsbxbxaxbxtgaraxbxbxbxtcvibxaxbxbxlmor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87977" cy="365760"/>
            <wp:docPr id="162" name="Picture 162"/>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687977" cy="365760"/>
                    </a:xfrm>
                    <a:prstGeom prst="rect"/>
                  </pic:spPr>
                </pic:pic>
              </a:graphicData>
            </a:graphic>
          </wp:inline>
        </w:drawing>
      </w:r>
    </w:p>
    <w:p>
      <w:pPr>
        <w:pStyle w:val="lsbxbxaxbxtgaraxbxbxbxtcvibxaxbxbxlmorbxaxbxbxr"/>
        <w:keepNext w:val="0"/>
        <w:keepLines w:val="0"/>
        <w:pageBreakBefore w:val="0"/>
        <w:widowControl/>
        <w:spacing w:before="0" w:after="160"/>
        <w:jc w:val="left"/>
      </w:pPr>
      <w:r>
        <w:t>Explanation: Option B is correct.</w:t>
      </w:r>
    </w:p>
    <w:p>
      <w:pPr>
        <w:pStyle w:val="lsbxbxaxbxtgaraxbxbxbxtcvibxaxbxbxlmorbxaxbxbxrl"/>
        <w:keepNext w:val="0"/>
        <w:keepLines w:val="0"/>
        <w:pageBreakBefore w:val="0"/>
        <w:widowControl/>
        <w:spacing w:before="0" w:after="160"/>
        <w:jc w:val="left"/>
      </w:pPr>
      <w:r>
        <w:t>Option B.</w:t>
        <w:br/>
        <w:t>As you can see the formula is direct, the punching shear is taken at the face of column [not at d distance from face].</w:t>
        <w:br/>
        <w:t>q (τv) = net force(W/a^2) * remaining area out of punching (a2 - b2)/ perimeter (4b) * depth (D).</w:t>
        <w:br/>
      </w:r>
    </w:p>
    <w:p>
      <w:pPr>
        <w:pStyle w:val="lsbxbxaxbxtgaraxbxbxbxtcvibxaxbxbxlmorbxaxbxbxrlq"/>
        <w:keepNext w:val="0"/>
        <w:keepLines w:val="0"/>
        <w:pageBreakBefore w:val="0"/>
        <w:widowControl/>
        <w:spacing w:before="0" w:after="160"/>
        <w:jc w:val="left"/>
      </w:pPr>
      <w:r>
        <w:t>206. Based on punching shear consideration, the overall depth of a combined footing under a column A, is</w:t>
      </w:r>
    </w:p>
    <w:p>
      <w:pPr>
        <w:pStyle w:val="lsbxbxaxbxtgaraxbxbxbxtcvibxaxbxbxlmorbxaxbxbxrlqw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853184" cy="365760"/>
            <wp:docPr id="163" name="Picture 163"/>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1853184" cy="365760"/>
                    </a:xfrm>
                    <a:prstGeom prst="rect"/>
                  </pic:spPr>
                </pic:pic>
              </a:graphicData>
            </a:graphic>
          </wp:inline>
        </w:drawing>
      </w:r>
    </w:p>
    <w:p>
      <w:pPr>
        <w:pStyle w:val="lsbxbxaxbxtgaraxbxbxbxtcvibxaxbxbxlmorbxaxbxbxrlqw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273808" cy="365760"/>
            <wp:docPr id="164" name="Picture 164"/>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2273808" cy="365760"/>
                    </a:xfrm>
                    <a:prstGeom prst="rect"/>
                  </pic:spPr>
                </pic:pic>
              </a:graphicData>
            </a:graphic>
          </wp:inline>
        </w:drawing>
      </w:r>
    </w:p>
    <w:p>
      <w:pPr>
        <w:pStyle w:val="lsbxbxaxbxtgaraxbxbxbxtcvibxaxbxbxlmorbxaxbxbxrlqw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243328" cy="365760"/>
            <wp:docPr id="165" name="Picture 165"/>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2243328" cy="365760"/>
                    </a:xfrm>
                    <a:prstGeom prst="rect"/>
                  </pic:spPr>
                </pic:pic>
              </a:graphicData>
            </a:graphic>
          </wp:inline>
        </w:drawing>
      </w:r>
    </w:p>
    <w:p>
      <w:pPr>
        <w:pStyle w:val="lsbxbxaxbxtgaraxbxbxbxtcvibxaxbxbxlmorbxaxbxbxrlqwbxaxbxb"/>
        <w:keepNext w:val="0"/>
        <w:keepLines w:val="0"/>
        <w:pageBreakBefore w:val="0"/>
        <w:widowControl/>
        <w:spacing w:before="0" w:after="160"/>
        <w:jc w:val="left"/>
      </w:pPr>
      <w:r>
        <w:t xml:space="preserve">    d. None of these.</w:t>
      </w:r>
    </w:p>
    <w:p>
      <w:pPr>
        <w:pStyle w:val="lsbxbxaxbxtgaraxbxbxbxtcvibxaxbxbxlmorbxaxbxbxrlqwbxaxbxbxh"/>
        <w:keepNext w:val="0"/>
        <w:keepLines w:val="0"/>
        <w:pageBreakBefore w:val="0"/>
        <w:widowControl/>
        <w:spacing w:before="0" w:after="160"/>
        <w:jc w:val="left"/>
      </w:pPr>
      <w:r>
        <w:t>Explanation: Option B is correct.</w:t>
      </w:r>
    </w:p>
    <w:p>
      <w:pPr>
        <w:pStyle w:val="lsbxbxaxbxtgaraxbxbxbxtcvibxaxbxbxlmorbxaxbxbxrlqwbxaxbxbxhi"/>
        <w:keepNext w:val="0"/>
        <w:keepLines w:val="0"/>
        <w:pageBreakBefore w:val="0"/>
        <w:widowControl/>
        <w:spacing w:before="0" w:after="160"/>
        <w:jc w:val="left"/>
      </w:pPr>
      <w:r>
        <w:br/>
      </w:r>
    </w:p>
    <w:p>
      <w:pPr>
        <w:pStyle w:val="lsbxbxaxbxtgaraxbxbxbxtcvibxaxbxbxlmorbxaxbxbxrlqwbxaxbxbxhiz"/>
        <w:keepNext w:val="0"/>
        <w:keepLines w:val="0"/>
        <w:pageBreakBefore w:val="0"/>
        <w:widowControl/>
        <w:spacing w:before="0" w:after="160"/>
        <w:jc w:val="left"/>
      </w:pPr>
      <w:r>
        <w:t>207. An intermediate T-beam reinforced with two layers of tensile steel with clear cover 13 cm encasted with the floor of a hall 12 metres by 7 metres, is spaced at 3 metres from adjoining beams and if the width of the beam is 20 cm, the breadth of the flange is</w:t>
      </w:r>
    </w:p>
    <w:p>
      <w:pPr>
        <w:pStyle w:val="lsbxbxaxbxtgaraxbxbxbxtcvibxaxbxbxlmorbxaxbxbxrlqwbxaxbxbxhizbb"/>
        <w:keepNext w:val="0"/>
        <w:keepLines w:val="0"/>
        <w:pageBreakBefore w:val="0"/>
        <w:widowControl/>
        <w:spacing w:before="0" w:after="160"/>
        <w:jc w:val="left"/>
      </w:pPr>
      <w:r>
        <w:t xml:space="preserve">    a. 233 cm</w:t>
      </w:r>
    </w:p>
    <w:p>
      <w:pPr>
        <w:pStyle w:val="lsbxbxaxbxtgaraxbxbxbxtcvibxaxbxbxlmorbxaxbxbxrlqwbxaxbxbxhizbbxa"/>
        <w:keepNext w:val="0"/>
        <w:keepLines w:val="0"/>
        <w:pageBreakBefore w:val="0"/>
        <w:widowControl/>
        <w:spacing w:before="0" w:after="160"/>
        <w:jc w:val="left"/>
      </w:pPr>
      <w:r>
        <w:t xml:space="preserve">    b. 176 cm</w:t>
      </w:r>
    </w:p>
    <w:p>
      <w:pPr>
        <w:pStyle w:val="lsbxbxaxbxtgaraxbxbxbxtcvibxaxbxbxlmorbxaxbxbxrlqwbxaxbxbxhizbbxaxb"/>
        <w:keepNext w:val="0"/>
        <w:keepLines w:val="0"/>
        <w:pageBreakBefore w:val="0"/>
        <w:widowControl/>
        <w:spacing w:before="0" w:after="160"/>
        <w:jc w:val="left"/>
      </w:pPr>
      <w:r>
        <w:t xml:space="preserve">    c. 236 cm</w:t>
      </w:r>
    </w:p>
    <w:p>
      <w:pPr>
        <w:pStyle w:val="lsbxbxaxbxtgaraxbxbxbxtcvibxaxbxbxlmorbxaxbxbxrlqwbxaxbxbxhizbbxaxbxb"/>
        <w:keepNext w:val="0"/>
        <w:keepLines w:val="0"/>
        <w:pageBreakBefore w:val="0"/>
        <w:widowControl/>
        <w:spacing w:before="0" w:after="160"/>
        <w:jc w:val="left"/>
      </w:pPr>
      <w:r>
        <w:t xml:space="preserve">    d. 255 cm</w:t>
      </w:r>
    </w:p>
    <w:p>
      <w:pPr>
        <w:pStyle w:val="lsbxbxaxbxtgaraxbxbxbxtcvibxaxbxbxlmorbxaxbxbxrlqwbxaxbxbxhizbbxaxbxbxa"/>
        <w:keepNext w:val="0"/>
        <w:keepLines w:val="0"/>
        <w:pageBreakBefore w:val="0"/>
        <w:widowControl/>
        <w:spacing w:before="0" w:after="160"/>
        <w:jc w:val="left"/>
      </w:pPr>
      <w:r>
        <w:t>Explanation: Option B is correct.</w:t>
      </w:r>
    </w:p>
    <w:p>
      <w:pPr>
        <w:pStyle w:val="lsbxbxaxbxtgaraxbxbxbxtcvibxaxbxbxlmorbxaxbxbxrlqwbxaxbxbxhizbbxaxbxbxaj"/>
        <w:keepNext w:val="0"/>
        <w:keepLines w:val="0"/>
        <w:pageBreakBefore w:val="0"/>
        <w:widowControl/>
        <w:spacing w:before="0" w:after="160"/>
        <w:jc w:val="left"/>
      </w:pPr>
      <w:r>
        <w:t>The breadth of T-beam is:</w:t>
        <w:br/>
        <w:t>1) 1/3 of eff span.</w:t>
        <w:br/>
        <w:t>2) center to centre distance of the beam.</w:t>
        <w:br/>
        <w:t>3) 12x depth of flange + width of the beam.</w:t>
        <w:br/>
        <w:t>Which ever is less</w:t>
        <w:br/>
        <w:t>1) 1200/3 = 400 cm,</w:t>
        <w:br/>
        <w:t>2) 300 cm,</w:t>
        <w:br/>
        <w:t>3) 12x13+20 = 176 cm.</w:t>
        <w:br/>
        <w:t>The ans.is 176 cm.</w:t>
        <w:br/>
      </w:r>
    </w:p>
    <w:p>
      <w:pPr>
        <w:pStyle w:val="lsbxbxaxbxtgaraxbxbxbxtcvibxaxbxbxlmorbxaxbxbxrlqwbxaxbxbxhizbbxaxbxbxajq"/>
        <w:keepNext w:val="0"/>
        <w:keepLines w:val="0"/>
        <w:pageBreakBefore w:val="0"/>
        <w:widowControl/>
        <w:spacing w:before="0" w:after="160"/>
        <w:jc w:val="left"/>
      </w:pPr>
      <w:r>
        <w:t>208. Pick up the assumption for the design of a prestressed concrete member from the following :</w:t>
      </w:r>
    </w:p>
    <w:p>
      <w:pPr>
        <w:pStyle w:val="lsbxbxaxbxtgaraxbxbxbxtcvibxaxbxbxlmorbxaxbxbxrlqwbxaxbxbxhizbbxaxbxbxajqsb"/>
        <w:keepNext w:val="0"/>
        <w:keepLines w:val="0"/>
        <w:pageBreakBefore w:val="0"/>
        <w:widowControl/>
        <w:spacing w:before="0" w:after="160"/>
        <w:jc w:val="left"/>
      </w:pPr>
      <w:r>
        <w:t xml:space="preserve">    a. A transverse plane section remains a plane after bending</w:t>
      </w:r>
    </w:p>
    <w:p>
      <w:pPr>
        <w:pStyle w:val="lsbxbxaxbxtgaraxbxbxbxtcvibxaxbxbxlmorbxaxbxbxrlqwbxaxbxbxhizbbxaxbxbxajqsbxb"/>
        <w:keepNext w:val="0"/>
        <w:keepLines w:val="0"/>
        <w:pageBreakBefore w:val="0"/>
        <w:widowControl/>
        <w:spacing w:before="0" w:after="160"/>
        <w:jc w:val="left"/>
      </w:pPr>
      <w:r>
        <w:t xml:space="preserve">    b. During deformation limits, Hook's law is equally applicable to concrete as well as to steel</w:t>
      </w:r>
    </w:p>
    <w:p>
      <w:pPr>
        <w:pStyle w:val="lsbxbxaxbxtgaraxbxbxbxtcvibxaxbxbxlmorbxaxbxbxrlqwbxaxbxbxhizbbxaxbxbxajqsbxbxb"/>
        <w:keepNext w:val="0"/>
        <w:keepLines w:val="0"/>
        <w:pageBreakBefore w:val="0"/>
        <w:widowControl/>
        <w:spacing w:before="0" w:after="160"/>
        <w:jc w:val="left"/>
      </w:pPr>
      <w:r>
        <w:t xml:space="preserve">    c. Variation of stress in reinforcement due to changes in external loading is negligible</w:t>
      </w:r>
    </w:p>
    <w:p>
      <w:pPr>
        <w:pStyle w:val="lsbxbxaxbxtgaraxbxbxbxtcvibxaxbxbxlmorbxaxbxbxrlqwbxaxbxbxhizbbxaxbxbxajqsbxbxbxa"/>
        <w:keepNext w:val="0"/>
        <w:keepLines w:val="0"/>
        <w:pageBreakBefore w:val="0"/>
        <w:widowControl/>
        <w:spacing w:before="0" w:after="160"/>
        <w:jc w:val="left"/>
      </w:pPr>
      <w:r>
        <w:t xml:space="preserve">    d. All the above.</w:t>
      </w:r>
    </w:p>
    <w:p>
      <w:pPr>
        <w:pStyle w:val="lsbxbxaxbxtgaraxbxbxbxtcvibxaxbxbxlmorbxaxbxbxrlqwbxaxbxbxhizbbxaxbxbxajqsbxbxbxaxr"/>
        <w:keepNext w:val="0"/>
        <w:keepLines w:val="0"/>
        <w:pageBreakBefore w:val="0"/>
        <w:widowControl/>
        <w:spacing w:before="0" w:after="160"/>
        <w:jc w:val="left"/>
      </w:pPr>
      <w:r>
        <w:t>Explanation: Option D is correct.</w:t>
      </w:r>
    </w:p>
    <w:p>
      <w:pPr>
        <w:pStyle w:val="lsbxbxaxbxtgaraxbxbxbxtcvibxaxbxbxlmorbxaxbxbxrlqwbxaxbxbxhizbbxaxbxbxajqsbxbxbxaxrb"/>
        <w:keepNext w:val="0"/>
        <w:keepLines w:val="0"/>
        <w:pageBreakBefore w:val="0"/>
        <w:widowControl/>
        <w:spacing w:before="0" w:after="160"/>
        <w:jc w:val="left"/>
      </w:pPr>
      <w:r>
        <w:br/>
      </w:r>
    </w:p>
    <w:p>
      <w:pPr>
        <w:pStyle w:val="lsbxbxaxbxtgaraxbxbxbxtcvibxaxbxbxlmorbxaxbxbxrlqwbxaxbxbxhizbbxaxbxbxajqsbxbxbxaxrbr"/>
        <w:keepNext w:val="0"/>
        <w:keepLines w:val="0"/>
        <w:pageBreakBefore w:val="0"/>
        <w:widowControl/>
        <w:spacing w:before="0" w:after="160"/>
        <w:jc w:val="left"/>
      </w:pPr>
      <w:r>
        <w:t>209. If the diameter of the main reinforcement in a slab is 16 mm, the concrete cover to main bars is</w:t>
      </w:r>
    </w:p>
    <w:p>
      <w:pPr>
        <w:pStyle w:val="lsbxbxaxbxtgaraxbxbxbxtcvibxaxbxbxlmorbxaxbxbxrlqwbxaxbxbxhizbbxaxbxbxajqsbxbxbxaxrbrdb"/>
        <w:keepNext w:val="0"/>
        <w:keepLines w:val="0"/>
        <w:pageBreakBefore w:val="0"/>
        <w:widowControl/>
        <w:spacing w:before="0" w:after="160"/>
        <w:jc w:val="left"/>
      </w:pPr>
      <w:r>
        <w:t xml:space="preserve">    a. 13 mm</w:t>
      </w:r>
    </w:p>
    <w:p>
      <w:pPr>
        <w:pStyle w:val="lsbxbxaxbxtgaraxbxbxbxtcvibxaxbxbxlmorbxaxbxbxrlqwbxaxbxbxhizbbxaxbxbxajqsbxbxbxaxrbrdbxb"/>
        <w:keepNext w:val="0"/>
        <w:keepLines w:val="0"/>
        <w:pageBreakBefore w:val="0"/>
        <w:widowControl/>
        <w:spacing w:before="0" w:after="160"/>
        <w:jc w:val="left"/>
      </w:pPr>
      <w:r>
        <w:t xml:space="preserve">    b. 14 mm</w:t>
      </w:r>
    </w:p>
    <w:p>
      <w:pPr>
        <w:pStyle w:val="lsbxbxaxbxtgaraxbxbxbxtcvibxaxbxbxlmorbxaxbxbxrlqwbxaxbxbxhizbbxaxbxbxajqsbxbxbxaxrbrdbxbxb"/>
        <w:keepNext w:val="0"/>
        <w:keepLines w:val="0"/>
        <w:pageBreakBefore w:val="0"/>
        <w:widowControl/>
        <w:spacing w:before="0" w:after="160"/>
        <w:jc w:val="left"/>
      </w:pPr>
      <w:r>
        <w:t xml:space="preserve">    c. 15 mm</w:t>
      </w:r>
    </w:p>
    <w:p>
      <w:pPr>
        <w:pStyle w:val="lsbxbxaxbxtgaraxbxbxbxtcvibxaxbxbxlmorbxaxbxbxrlqwbxaxbxbxhizbbxaxbxbxajqsbxbxbxaxrbrdbxbxbxa"/>
        <w:keepNext w:val="0"/>
        <w:keepLines w:val="0"/>
        <w:pageBreakBefore w:val="0"/>
        <w:widowControl/>
        <w:spacing w:before="0" w:after="160"/>
        <w:jc w:val="left"/>
      </w:pPr>
      <w:r>
        <w:t xml:space="preserve">    d. 16 mm</w:t>
      </w:r>
    </w:p>
    <w:p>
      <w:pPr>
        <w:pStyle w:val="lsbxbxaxbxtgaraxbxbxbxtcvibxaxbxbxlmorbxaxbxbxrlqwbxaxbxbxhizbbxaxbxbxajqsbxbxbxaxrbrdbxbxbxaxd"/>
        <w:keepNext w:val="0"/>
        <w:keepLines w:val="0"/>
        <w:pageBreakBefore w:val="0"/>
        <w:widowControl/>
        <w:spacing w:before="0" w:after="160"/>
        <w:jc w:val="left"/>
      </w:pPr>
      <w:r>
        <w:t>Explanation: Option D is correct.</w:t>
      </w:r>
    </w:p>
    <w:p>
      <w:pPr>
        <w:pStyle w:val="lsbxbxaxbxtgaraxbxbxbxtcvibxaxbxbxlmorbxaxbxbxrlqwbxaxbxbxhizbbxaxbxbxajqsbxbxbxaxrbrdbxbxbxaxda"/>
        <w:keepNext w:val="0"/>
        <w:keepLines w:val="0"/>
        <w:pageBreakBefore w:val="0"/>
        <w:widowControl/>
        <w:spacing w:before="0" w:after="160"/>
        <w:jc w:val="left"/>
      </w:pPr>
      <w:r>
        <w:t>According to IS 456:2000.</w:t>
        <w:br/>
        <w:t>For main reinforcement up to 12mm diameter for mild exposure, the nominal cover may be reduced by 5mm.</w:t>
        <w:br/>
        <w:t>It is also mentioned in code i.e it shall not be less than dia of the bar.</w:t>
        <w:br/>
        <w:t>16mm is correct.</w:t>
        <w:br/>
      </w:r>
    </w:p>
    <w:p>
      <w:pPr>
        <w:pStyle w:val="lsbxbxaxbxtgaraxbxbxbxtcvibxaxbxbxlmorbxaxbxbxrlqwbxaxbxbxhizbbxaxbxbxajqsbxbxbxaxrbrdbxbxbxaxdap"/>
        <w:keepNext w:val="0"/>
        <w:keepLines w:val="0"/>
        <w:pageBreakBefore w:val="0"/>
        <w:widowControl/>
        <w:spacing w:before="0" w:after="160"/>
        <w:jc w:val="left"/>
      </w:pPr>
      <w:r>
        <w:t>210. Side face reinforcement shall be provided in the beam when depth of the web in a beam exceeds</w:t>
      </w:r>
    </w:p>
    <w:p>
      <w:pPr>
        <w:pStyle w:val="lsbxbxaxbxtgaraxbxbxbxtcvibxaxbxbxlmorbxaxbxbxrlqwbxaxbxbxhizbbxaxbxbxajqsbxbxbxaxrbrdbxbxbxaxdapyb"/>
        <w:keepNext w:val="0"/>
        <w:keepLines w:val="0"/>
        <w:pageBreakBefore w:val="0"/>
        <w:widowControl/>
        <w:spacing w:before="0" w:after="160"/>
        <w:jc w:val="left"/>
      </w:pPr>
      <w:r>
        <w:t xml:space="preserve">    a. 50 cm</w:t>
      </w:r>
    </w:p>
    <w:p>
      <w:pPr>
        <w:pStyle w:val="lsbxbxaxbxtgaraxbxbxbxtcvibxaxbxbxlmorbxaxbxbxrlqwbxaxbxbxhizbbxaxbxbxajqsbxbxbxaxrbrdbxbxbxaxdapybxa"/>
        <w:keepNext w:val="0"/>
        <w:keepLines w:val="0"/>
        <w:pageBreakBefore w:val="0"/>
        <w:widowControl/>
        <w:spacing w:before="0" w:after="160"/>
        <w:jc w:val="left"/>
      </w:pPr>
      <w:r>
        <w:t xml:space="preserve">    b. 75 cm</w:t>
      </w:r>
    </w:p>
    <w:p>
      <w:pPr>
        <w:pStyle w:val="lsbxbxaxbxtgaraxbxbxbxtcvibxaxbxbxlmorbxaxbxbxrlqwbxaxbxbxhizbbxaxbxbxajqsbxbxbxaxrbrdbxbxbxaxdapybxaxb"/>
        <w:keepNext w:val="0"/>
        <w:keepLines w:val="0"/>
        <w:pageBreakBefore w:val="0"/>
        <w:widowControl/>
        <w:spacing w:before="0" w:after="160"/>
        <w:jc w:val="left"/>
      </w:pPr>
      <w:r>
        <w:t xml:space="preserve">    c. 100 cm</w:t>
      </w:r>
    </w:p>
    <w:p>
      <w:pPr>
        <w:pStyle w:val="lsbxbxaxbxtgaraxbxbxbxtcvibxaxbxbxlmorbxaxbxbxrlqwbxaxbxbxhizbbxaxbxbxajqsbxbxbxaxrbrdbxbxbxaxdapybxaxbxb"/>
        <w:keepNext w:val="0"/>
        <w:keepLines w:val="0"/>
        <w:pageBreakBefore w:val="0"/>
        <w:widowControl/>
        <w:spacing w:before="0" w:after="160"/>
        <w:jc w:val="left"/>
      </w:pPr>
      <w:r>
        <w:t xml:space="preserve">    d. 120 cm</w:t>
      </w:r>
    </w:p>
    <w:p>
      <w:pPr>
        <w:pStyle w:val="lsbxbxaxbxtgaraxbxbxbxtcvibxaxbxbxlmorbxaxbxbxrlqwbxaxbxbxhizbbxaxbxbxajqsbxbxbxaxrbrdbxbxbxaxdapybxaxbxbxk"/>
        <w:keepNext w:val="0"/>
        <w:keepLines w:val="0"/>
        <w:pageBreakBefore w:val="0"/>
        <w:widowControl/>
        <w:spacing w:before="0" w:after="160"/>
        <w:jc w:val="left"/>
      </w:pPr>
      <w:r>
        <w:t>Explanation: Option B is correct.</w:t>
      </w:r>
    </w:p>
    <w:p>
      <w:pPr>
        <w:pStyle w:val="lsbxbxaxbxtgaraxbxbxbxtcvibxaxbxbxlmorbxaxbxbxrlqwbxaxbxbxhizbbxaxbxbxajqsbxbxbxaxrbrdbxbxbxaxdapybxaxbxbxkh"/>
        <w:keepNext w:val="0"/>
        <w:keepLines w:val="0"/>
        <w:pageBreakBefore w:val="0"/>
        <w:widowControl/>
        <w:spacing w:before="0" w:after="160"/>
        <w:jc w:val="left"/>
      </w:pPr>
      <w:r>
        <w:br/>
      </w:r>
    </w:p>
    <w:p>
      <w:pPr>
        <w:pStyle w:val="lsbxbxaxbxtgaraxbxbxbxtcvibxaxbxbxlmorbxaxbxbxrlqwbxaxbxbxhizbbxaxbxbxajqsbxbxbxaxrbrdbxbxbxaxdapybxaxbxbxkhp"/>
        <w:keepNext w:val="0"/>
        <w:keepLines w:val="0"/>
        <w:pageBreakBefore w:val="0"/>
        <w:widowControl/>
        <w:spacing w:before="0" w:after="160"/>
        <w:jc w:val="left"/>
      </w:pPr>
      <w:r>
        <w:t>211. The stresses developed in concrete and steel in reinforced concrete beam 25 cm width and 70 cm effective depth, are 62.5 kg/cm2 and 250 kg/cm2 respectively. If m = 15, the depth of its neutral axis is</w:t>
      </w:r>
    </w:p>
    <w:p>
      <w:pPr>
        <w:pStyle w:val="lsbxbxaxbxtgaraxbxbxbxtcvibxaxbxbxlmorbxaxbxbxrlqwbxaxbxbxhizbbxaxbxbxajqsbxbxbxaxrbrdbxbxbxaxdapybxaxbxbxkhpxb"/>
        <w:keepNext w:val="0"/>
        <w:keepLines w:val="0"/>
        <w:pageBreakBefore w:val="0"/>
        <w:widowControl/>
        <w:spacing w:before="0" w:after="160"/>
        <w:jc w:val="left"/>
      </w:pPr>
      <w:r>
        <w:t xml:space="preserve">    a. 25 cm</w:t>
      </w:r>
    </w:p>
    <w:p>
      <w:pPr>
        <w:pStyle w:val="lsbxbxaxbxtgaraxbxbxbxtcvibxaxbxbxlmorbxaxbxbxrlqwbxaxbxbxhizbbxaxbxbxajqsbxbxbxaxrbrdbxbxbxaxdapybxaxbxbxkhpxbxa"/>
        <w:keepNext w:val="0"/>
        <w:keepLines w:val="0"/>
        <w:pageBreakBefore w:val="0"/>
        <w:widowControl/>
        <w:spacing w:before="0" w:after="160"/>
        <w:jc w:val="left"/>
      </w:pPr>
      <w:r>
        <w:t xml:space="preserve">    b. 30 cm</w:t>
      </w:r>
    </w:p>
    <w:p>
      <w:pPr>
        <w:pStyle w:val="lsbxbxaxbxtgaraxbxbxbxtcvibxaxbxbxlmorbxaxbxbxrlqwbxaxbxbxhizbbxaxbxbxajqsbxbxbxaxrbrdbxbxbxaxdapybxaxbxbxkhpxbxaxb"/>
        <w:keepNext w:val="0"/>
        <w:keepLines w:val="0"/>
        <w:pageBreakBefore w:val="0"/>
        <w:widowControl/>
        <w:spacing w:before="0" w:after="160"/>
        <w:jc w:val="left"/>
      </w:pPr>
      <w:r>
        <w:t xml:space="preserve">    c. 35 cm</w:t>
      </w:r>
    </w:p>
    <w:p>
      <w:pPr>
        <w:pStyle w:val="lsbxbxaxbxtgaraxbxbxbxtcvibxaxbxbxlmorbxaxbxbxrlqwbxaxbxbxhizbbxaxbxbxajqsbxbxbxaxrbrdbxbxbxaxdapybxaxbxbxkhpxbxaxbxb"/>
        <w:keepNext w:val="0"/>
        <w:keepLines w:val="0"/>
        <w:pageBreakBefore w:val="0"/>
        <w:widowControl/>
        <w:spacing w:before="0" w:after="160"/>
        <w:jc w:val="left"/>
      </w:pPr>
      <w:r>
        <w:t xml:space="preserve">    d. 40 cm</w:t>
      </w:r>
    </w:p>
    <w:p>
      <w:pPr>
        <w:pStyle w:val="lsbxbxaxbxtgaraxbxbxbxtcvibxaxbxbxlmorbxaxbxbxrlqwbxaxbxbxhizbbxaxbxbxajqsbxbxbxaxrbrdbxbxbxaxdapybxaxbxbxkhpxbxaxbxbxk"/>
        <w:keepNext w:val="0"/>
        <w:keepLines w:val="0"/>
        <w:pageBreakBefore w:val="0"/>
        <w:widowControl/>
        <w:spacing w:before="0" w:after="160"/>
        <w:jc w:val="left"/>
      </w:pPr>
      <w:r>
        <w:t>Explanation: Option B is correct.</w:t>
      </w:r>
    </w:p>
    <w:p>
      <w:pPr>
        <w:pStyle w:val="lsbxbxaxbxtgaraxbxbxbxtcvibxaxbxbxlmorbxaxbxbxrlqwbxaxbxbxhizbbxaxbxbxajqsbxbxbxaxrbrdbxbxbxaxdapybxaxbxbxkhpxbxaxbxbxkt"/>
        <w:keepNext w:val="0"/>
        <w:keepLines w:val="0"/>
        <w:pageBreakBefore w:val="0"/>
        <w:widowControl/>
        <w:spacing w:before="0" w:after="160"/>
        <w:jc w:val="left"/>
      </w:pPr>
      <w:r>
        <w:t>Mc &amp;div;(Mc+s)</w:t>
        <w:br/>
        <w:t>15*62.5&amp;div; (15*62.5+1400).</w:t>
        <w:br/>
        <w:t>=28.07 approx 30.</w:t>
        <w:br/>
        <w:t>Here, 2500kg/cm2 steel stress so as IS 1400kg/cm2 is permissible stress.</w:t>
        <w:br/>
      </w:r>
    </w:p>
    <w:p>
      <w:pPr>
        <w:pStyle w:val="lsbxbxaxbxtgaraxbxbxbxtcvibxaxbxbxlmorbxaxbxbxrlqwbxaxbxbxhizbbxaxbxbxajqsbxbxbxaxrbrdbxbxbxaxdapybxaxbxbxkhpxbxaxbxbxktw"/>
        <w:keepNext w:val="0"/>
        <w:keepLines w:val="0"/>
        <w:pageBreakBefore w:val="0"/>
        <w:widowControl/>
        <w:spacing w:before="0" w:after="160"/>
        <w:jc w:val="left"/>
      </w:pPr>
      <w:r>
        <w:t>212. If the ratio of long and short spans of a two way slab with corners held down is r, the actual reduction of B.M. is given by</w:t>
      </w:r>
    </w:p>
    <w:p>
      <w:pPr>
        <w:pStyle w:val="lsbxbxaxbxtgaraxbxbxbxtcvibxaxbxbxlmorbxaxbxbxrlqwbxaxbxbxhizbbxaxbxbxajqsbxbxbxaxrbrdbxbxbxaxdapybxaxbxbxkhpxbxaxbxbxktws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82231" cy="365760"/>
            <wp:docPr id="166" name="Picture 166"/>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582231" cy="365760"/>
                    </a:xfrm>
                    <a:prstGeom prst="rect"/>
                  </pic:spPr>
                </pic:pic>
              </a:graphicData>
            </a:graphic>
          </wp:inline>
        </w:drawing>
      </w:r>
    </w:p>
    <w:p>
      <w:pPr>
        <w:pStyle w:val="lsbxbxaxbxtgaraxbxbxbxtcvibxaxbxbxlmorbxaxbxbxrlqwbxaxbxbxhizbbxaxbxbxajqsbxbxbxaxrbrdbxbxbxaxdapybxaxbxbxkhpxbxaxbxbxktws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37953" cy="365760"/>
            <wp:docPr id="167" name="Picture 167"/>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637953" cy="365760"/>
                    </a:xfrm>
                    <a:prstGeom prst="rect"/>
                  </pic:spPr>
                </pic:pic>
              </a:graphicData>
            </a:graphic>
          </wp:inline>
        </w:drawing>
      </w:r>
    </w:p>
    <w:p>
      <w:pPr>
        <w:pStyle w:val="lsbxbxaxbxtgaraxbxbxbxtcvibxaxbxbxlmorbxaxbxbxrlqwbxaxbxbxhizbbxaxbxbxajqsbxbxbxaxrbrdbxbxbxaxdapybxaxbxbxkhpxbxaxbxbxktws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54966" cy="365760"/>
            <wp:docPr id="168" name="Picture 168"/>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654966" cy="365760"/>
                    </a:xfrm>
                    <a:prstGeom prst="rect"/>
                  </pic:spPr>
                </pic:pic>
              </a:graphicData>
            </a:graphic>
          </wp:inline>
        </w:drawing>
      </w:r>
    </w:p>
    <w:p>
      <w:pPr>
        <w:pStyle w:val="lsbxbxaxbxtgaraxbxbxbxtcvibxaxbxbxlmorbxaxbxbxrlqwbxaxbxbxhizbbxaxbxbxajqsbxbxbxaxrbrdbxbxbxaxdapybxaxbxbxkhpxbxaxbxbxktwsbxbxaxb"/>
        <w:keepNext w:val="0"/>
        <w:keepLines w:val="0"/>
        <w:pageBreakBefore w:val="0"/>
        <w:widowControl/>
        <w:spacing w:before="0" w:after="160"/>
        <w:jc w:val="left"/>
      </w:pPr>
      <w:r>
        <w:t xml:space="preserve">    d. none of these.</w:t>
      </w:r>
    </w:p>
    <w:p>
      <w:pPr>
        <w:pStyle w:val="lsbxbxaxbxtgaraxbxbxbxtcvibxaxbxbxlmorbxaxbxbxrlqwbxaxbxbxhizbbxaxbxbxajqsbxbxbxaxrbrdbxbxbxaxdapybxaxbxbxkhpxbxaxbxbxktwsbxbxaxbxl"/>
        <w:keepNext w:val="0"/>
        <w:keepLines w:val="0"/>
        <w:pageBreakBefore w:val="0"/>
        <w:widowControl/>
        <w:spacing w:before="0" w:after="160"/>
        <w:jc w:val="left"/>
      </w:pPr>
      <w:r>
        <w:t>Explanation: Option C is correct.</w:t>
      </w:r>
    </w:p>
    <w:p>
      <w:pPr>
        <w:pStyle w:val="lsbxbxaxbxtgaraxbxbxbxtcvibxaxbxbxlmorbxaxbxbxrlqwbxaxbxbxhizbbxaxbxbxajqsbxbxbxaxrbrdbxbxbxaxdapybxaxbxbxkhpxbxaxbxbxktwsbxbxaxbxlt"/>
        <w:keepNext w:val="0"/>
        <w:keepLines w:val="0"/>
        <w:pageBreakBefore w:val="0"/>
        <w:widowControl/>
        <w:spacing w:before="0" w:after="160"/>
        <w:jc w:val="left"/>
      </w:pPr>
      <w:r>
        <w:br/>
      </w:r>
    </w:p>
    <w:p>
      <w:pPr>
        <w:pStyle w:val="lsbxbxaxbxtgaraxbxbxbxtcvibxaxbxbxlmorbxaxbxbxrlqwbxaxbxbxhizbbxaxbxbxajqsbxbxbxaxrbrdbxbxbxaxdapybxaxbxbxkhpxbxaxbxbxktwsbxbxaxbxltx"/>
        <w:keepNext w:val="0"/>
        <w:keepLines w:val="0"/>
        <w:pageBreakBefore w:val="0"/>
        <w:widowControl/>
        <w:spacing w:before="0" w:after="160"/>
        <w:jc w:val="left"/>
      </w:pPr>
      <w:r>
        <w:t>213. The angle of repose of a soil is the maximum angle which the outer face of the soil mass makes</w:t>
      </w:r>
    </w:p>
    <w:p>
      <w:pPr>
        <w:pStyle w:val="lsbxbxaxbxtgaraxbxbxbxtcvibxaxbxbxlmorbxaxbxbxrlqwbxaxbxbxhizbbxaxbxbxajqsbxbxbxaxrbrdbxbxbxaxdapybxaxbxbxkhpxbxaxbxbxktwsbxbxaxbxltxva"/>
        <w:keepNext w:val="0"/>
        <w:keepLines w:val="0"/>
        <w:pageBreakBefore w:val="0"/>
        <w:widowControl/>
        <w:spacing w:before="0" w:after="160"/>
        <w:jc w:val="left"/>
      </w:pPr>
      <w:r>
        <w:t xml:space="preserve">    a. with the horizontal</w:t>
      </w:r>
    </w:p>
    <w:p>
      <w:pPr>
        <w:pStyle w:val="lsbxbxaxbxtgaraxbxbxbxtcvibxaxbxbxlmorbxaxbxbxrlqwbxaxbxbxhizbbxaxbxbxajqsbxbxbxaxrbrdbxbxbxaxdapybxaxbxbxkhpxbxaxbxbxktwsbxbxaxbxltxvaxb"/>
        <w:keepNext w:val="0"/>
        <w:keepLines w:val="0"/>
        <w:pageBreakBefore w:val="0"/>
        <w:widowControl/>
        <w:spacing w:before="0" w:after="160"/>
        <w:jc w:val="left"/>
      </w:pPr>
      <w:r>
        <w:t xml:space="preserve">    b. with the vertical</w:t>
      </w:r>
    </w:p>
    <w:p>
      <w:pPr>
        <w:pStyle w:val="lsbxbxaxbxtgaraxbxbxbxtcvibxaxbxbxlmorbxaxbxbxrlqwbxaxbxbxhizbbxaxbxbxajqsbxbxbxaxrbrdbxbxbxaxdapybxaxbxbxkhpxbxaxbxbxktwsbxbxaxbxltxvaxbxb"/>
        <w:keepNext w:val="0"/>
        <w:keepLines w:val="0"/>
        <w:pageBreakBefore w:val="0"/>
        <w:widowControl/>
        <w:spacing w:before="0" w:after="160"/>
        <w:jc w:val="left"/>
      </w:pPr>
      <w:r>
        <w:t xml:space="preserve">    c. with the perpendicular to. the inclined plane of the soil</w:t>
      </w:r>
    </w:p>
    <w:p>
      <w:pPr>
        <w:pStyle w:val="lsbxbxaxbxtgaraxbxbxbxtcvibxaxbxbxlmorbxaxbxbxrlqwbxaxbxbxhizbbxaxbxbxajqsbxbxbxaxrbrdbxbxbxaxdapybxaxbxbxkhpxbxaxbxbxktwsbxbxaxbxltxvaxbxbxb"/>
        <w:keepNext w:val="0"/>
        <w:keepLines w:val="0"/>
        <w:pageBreakBefore w:val="0"/>
        <w:widowControl/>
        <w:spacing w:before="0" w:after="160"/>
        <w:jc w:val="left"/>
      </w:pPr>
      <w:r>
        <w:t xml:space="preserve">    d. none of these.</w:t>
      </w:r>
    </w:p>
    <w:p>
      <w:pPr>
        <w:pStyle w:val="lsbxbxaxbxtgaraxbxbxbxtcvibxaxbxbxlmorbxaxbxbxrlqwbxaxbxbxhizbbxaxbxbxajqsbxbxbxaxrbrdbxbxbxaxdapybxaxbxbxkhpxbxaxbxbxktwsbxbxaxbxltxvaxbxbxbxk"/>
        <w:keepNext w:val="0"/>
        <w:keepLines w:val="0"/>
        <w:pageBreakBefore w:val="0"/>
        <w:widowControl/>
        <w:spacing w:before="0" w:after="160"/>
        <w:jc w:val="left"/>
      </w:pPr>
      <w:r>
        <w:t>Explanation: Option A is correct.</w:t>
      </w:r>
    </w:p>
    <w:p>
      <w:pPr>
        <w:pStyle w:val="lsbxbxaxbxtgaraxbxbxbxtcvibxaxbxbxlmorbxaxbxbxrlqwbxaxbxbxhizbbxaxbxbxajqsbxbxbxaxrbrdbxbxbxaxdapybxaxbxbxkhpxbxaxbxbxktwsbxbxaxbxltxvaxbxbxbxkw"/>
        <w:keepNext w:val="0"/>
        <w:keepLines w:val="0"/>
        <w:pageBreakBefore w:val="0"/>
        <w:widowControl/>
        <w:spacing w:before="0" w:after="160"/>
        <w:jc w:val="left"/>
      </w:pPr>
      <w:r>
        <w:br/>
      </w:r>
    </w:p>
    <w:p>
      <w:pPr>
        <w:pStyle w:val="lsbxbxaxbxtgaraxbxbxbxtcvibxaxbxbxlmorbxaxbxbxrlqwbxaxbxbxhizbbxaxbxbxajqsbxbxbxaxrbrdbxbxbxaxdapybxaxbxbxkhpxbxaxbxbxktwsbxbxaxbxltxvaxbxbxbxkwz"/>
        <w:keepNext w:val="0"/>
        <w:keepLines w:val="0"/>
        <w:pageBreakBefore w:val="0"/>
        <w:widowControl/>
        <w:spacing w:before="0" w:after="160"/>
        <w:jc w:val="left"/>
      </w:pPr>
      <w:r>
        <w:t>214. A column is regarded as long column if the ratio of its effective length and lateral dimension, exceeds</w:t>
      </w:r>
    </w:p>
    <w:p>
      <w:pPr>
        <w:pStyle w:val="lsbxbxaxbxtgaraxbxbxbxtcvibxaxbxbxlmorbxaxbxbxrlqwbxaxbxbxhizbbxaxbxbxajqsbxbxbxaxrbrdbxbxbxaxdapybxaxbxbxkhpxbxaxbxbxktwsbxbxaxbxltxvaxbxbxbxkwzra"/>
        <w:keepNext w:val="0"/>
        <w:keepLines w:val="0"/>
        <w:pageBreakBefore w:val="0"/>
        <w:widowControl/>
        <w:spacing w:before="0" w:after="160"/>
        <w:jc w:val="left"/>
      </w:pPr>
      <w:r>
        <w:t xml:space="preserve">    a. 15</w:t>
      </w:r>
    </w:p>
    <w:p>
      <w:pPr>
        <w:pStyle w:val="lsbxbxaxbxtgaraxbxbxbxtcvibxaxbxbxlmorbxaxbxbxrlqwbxaxbxbxhizbbxaxbxbxajqsbxbxbxaxrbrdbxbxbxaxdapybxaxbxbxkhpxbxaxbxbxktwsbxbxaxbxltxvaxbxbxbxkwzraxb"/>
        <w:keepNext w:val="0"/>
        <w:keepLines w:val="0"/>
        <w:pageBreakBefore w:val="0"/>
        <w:widowControl/>
        <w:spacing w:before="0" w:after="160"/>
        <w:jc w:val="left"/>
      </w:pPr>
      <w:r>
        <w:t xml:space="preserve">    b. 20</w:t>
      </w:r>
    </w:p>
    <w:p>
      <w:pPr>
        <w:pStyle w:val="lsbxbxaxbxtgaraxbxbxbxtcvibxaxbxbxlmorbxaxbxbxrlqwbxaxbxbxhizbbxaxbxbxajqsbxbxbxaxrbrdbxbxbxaxdapybxaxbxbxkhpxbxaxbxbxktwsbxbxaxbxltxvaxbxbxbxkwzraxbxb"/>
        <w:keepNext w:val="0"/>
        <w:keepLines w:val="0"/>
        <w:pageBreakBefore w:val="0"/>
        <w:widowControl/>
        <w:spacing w:before="0" w:after="160"/>
        <w:jc w:val="left"/>
      </w:pPr>
      <w:r>
        <w:t xml:space="preserve">    c. 25</w:t>
      </w:r>
    </w:p>
    <w:p>
      <w:pPr>
        <w:pStyle w:val="lsbxbxaxbxtgaraxbxbxbxtcvibxaxbxbxlmorbxaxbxbxrlqwbxaxbxbxhizbbxaxbxbxajqsbxbxbxaxrbrdbxbxbxaxdapybxaxbxbxkhpxbxaxbxbxktwsbxbxaxbxltxvaxbxbxbxkwzraxbxbxb"/>
        <w:keepNext w:val="0"/>
        <w:keepLines w:val="0"/>
        <w:pageBreakBefore w:val="0"/>
        <w:widowControl/>
        <w:spacing w:before="0" w:after="160"/>
        <w:jc w:val="left"/>
      </w:pPr>
      <w:r>
        <w:t xml:space="preserve">    d. 30</w:t>
      </w:r>
    </w:p>
    <w:p>
      <w:pPr>
        <w:pStyle w:val="lsbxbxaxbxtgaraxbxbxbxtcvibxaxbxbxlmorbxaxbxbxrlqwbxaxbxbxhizbbxaxbxbxajqsbxbxbxaxrbrdbxbxbxaxdapybxaxbxbxkhpxbxaxbxbxktwsbxbxaxbxltxvaxbxbxbxkwzraxbxbxbxs"/>
        <w:keepNext w:val="0"/>
        <w:keepLines w:val="0"/>
        <w:pageBreakBefore w:val="0"/>
        <w:widowControl/>
        <w:spacing w:before="0" w:after="160"/>
        <w:jc w:val="left"/>
      </w:pPr>
      <w:r>
        <w:t>Explanation: Option A is correct.</w:t>
      </w:r>
    </w:p>
    <w:p>
      <w:pPr>
        <w:pStyle w:val="lsbxbxaxbxtgaraxbxbxbxtcvibxaxbxbxlmorbxaxbxbxrlqwbxaxbxbxhizbbxaxbxbxajqsbxbxbxaxrbrdbxbxbxaxdapybxaxbxbxkhpxbxaxbxbxktwsbxbxaxbxltxvaxbxbxbxkwzraxbxbxbxsb"/>
        <w:keepNext w:val="0"/>
        <w:keepLines w:val="0"/>
        <w:pageBreakBefore w:val="0"/>
        <w:widowControl/>
        <w:spacing w:before="0" w:after="160"/>
        <w:jc w:val="left"/>
      </w:pPr>
      <w:r>
        <w:t>If the ratio of its effective length and least lateral dimension is less than 12 then it is called short column and if greater than 12 but less than 60 is called long column.</w:t>
        <w:br/>
      </w:r>
    </w:p>
    <w:p>
      <w:pPr>
        <w:pStyle w:val="lsbxbxaxbxtgaraxbxbxbxtcvibxaxbxbxlmorbxaxbxbxrlqwbxaxbxbxhizbbxaxbxbxajqsbxbxbxaxrbrdbxbxbxaxdapybxaxbxbxkhpxbxaxbxbxktwsbxbxaxbxltxvaxbxbxbxkwzraxbxbxbxsbk"/>
        <w:keepNext w:val="0"/>
        <w:keepLines w:val="0"/>
        <w:pageBreakBefore w:val="0"/>
        <w:widowControl/>
        <w:spacing w:before="0" w:after="160"/>
        <w:jc w:val="left"/>
      </w:pPr>
      <w:r>
        <w:t>215. Enlarged head of a supporting column of a flat slabs is technically .known as</w:t>
      </w:r>
    </w:p>
    <w:p>
      <w:pPr>
        <w:pStyle w:val="lsbxbxaxbxtgaraxbxbxbxtcvibxaxbxbxlmorbxaxbxbxrlqwbxaxbxbxhizbbxaxbxbxajqsbxbxbxaxrbrdbxbxbxaxdapybxaxbxbxkhpxbxaxbxbxktwsbxbxaxbxltxvaxbxbxbxkwzraxbxbxbxsbkxb"/>
        <w:keepNext w:val="0"/>
        <w:keepLines w:val="0"/>
        <w:pageBreakBefore w:val="0"/>
        <w:widowControl/>
        <w:spacing w:before="0" w:after="160"/>
        <w:jc w:val="left"/>
      </w:pPr>
      <w:r>
        <w:t xml:space="preserve">    a. top of the column</w:t>
      </w:r>
    </w:p>
    <w:p>
      <w:pPr>
        <w:pStyle w:val="lsbxbxaxbxtgaraxbxbxbxtcvibxaxbxbxlmorbxaxbxbxrlqwbxaxbxbxhizbbxaxbxbxajqsbxbxbxaxrbrdbxbxbxaxdapybxaxbxbxkhpxbxaxbxbxktwsbxbxaxbxltxvaxbxbxbxkwzraxbxbxbxsbkxbxa"/>
        <w:keepNext w:val="0"/>
        <w:keepLines w:val="0"/>
        <w:pageBreakBefore w:val="0"/>
        <w:widowControl/>
        <w:spacing w:before="0" w:after="160"/>
        <w:jc w:val="left"/>
      </w:pPr>
      <w:r>
        <w:t xml:space="preserve">    b. capital</w:t>
      </w:r>
    </w:p>
    <w:p>
      <w:pPr>
        <w:pStyle w:val="lsbxbxaxbxtgaraxbxbxbxtcvibxaxbxbxlmorbxaxbxbxrlqwbxaxbxbxhizbbxaxbxbxajqsbxbxbxaxrbrdbxbxbxaxdapybxaxbxbxkhpxbxaxbxbxktwsbxbxaxbxltxvaxbxbxbxkwzraxbxbxbxsbkxbxaxb"/>
        <w:keepNext w:val="0"/>
        <w:keepLines w:val="0"/>
        <w:pageBreakBefore w:val="0"/>
        <w:widowControl/>
        <w:spacing w:before="0" w:after="160"/>
        <w:jc w:val="left"/>
      </w:pPr>
      <w:r>
        <w:t xml:space="preserve">    c. drop panel</w:t>
      </w:r>
    </w:p>
    <w:p>
      <w:pPr>
        <w:pStyle w:val="lsbxbxaxbxtgaraxbxbxbxtcvibxaxbxbxlmorbxaxbxbxrlqwbxaxbxbxhizbbxaxbxbxajqsbxbxbxaxrbrdbxbxbxaxdapybxaxbxbxkhpxbxaxbxbxktwsbxbxaxbxltxvaxbxbxbxkwzraxbxbxbxsbkxbxaxbxb"/>
        <w:keepNext w:val="0"/>
        <w:keepLines w:val="0"/>
        <w:pageBreakBefore w:val="0"/>
        <w:widowControl/>
        <w:spacing w:before="0" w:after="160"/>
        <w:jc w:val="left"/>
      </w:pPr>
      <w:r>
        <w:t xml:space="preserve">    d. none of these.</w:t>
      </w:r>
    </w:p>
    <w:p>
      <w:pPr>
        <w:pStyle w:val="lsbxbxaxbxtgaraxbxbxbxtcvibxaxbxbxlmorbxaxbxbxrlqwbxaxbxbxhizbbxaxbxbxajqsbxbxbxaxrbrdbxbxbxaxdapybxaxbxbxkhpxbxaxbxbxktwsbxbxaxbxltxvaxbxbxbxkwzraxbxbxbxsbkxbxaxbxbxm"/>
        <w:keepNext w:val="0"/>
        <w:keepLines w:val="0"/>
        <w:pageBreakBefore w:val="0"/>
        <w:widowControl/>
        <w:spacing w:before="0" w:after="160"/>
        <w:jc w:val="left"/>
      </w:pPr>
      <w:r>
        <w:t>Explanation: Option B is correct.</w:t>
      </w:r>
    </w:p>
    <w:p>
      <w:pPr>
        <w:pStyle w:val="lsbxbxaxbxtgaraxbxbxbxtcvibxaxbxbxlmorbxaxbxbxrlqwbxaxbxbxhizbbxaxbxbxajqsbxbxbxaxrbrdbxbxbxaxdapybxaxbxbxkhpxbxaxbxbxktwsbxbxaxbxltxvaxbxbxbxkwzraxbxbxbxsbkxbxaxbxbxml"/>
        <w:keepNext w:val="0"/>
        <w:keepLines w:val="0"/>
        <w:pageBreakBefore w:val="0"/>
        <w:widowControl/>
        <w:spacing w:before="0" w:after="160"/>
        <w:jc w:val="left"/>
      </w:pPr>
      <w:r>
        <w:t>Thickness part of a flat slab its supporting column is called drop panel.</w:t>
        <w:br/>
        <w:t>Enlarged head of a supporting column is called capital.</w:t>
        <w:br/>
      </w:r>
    </w:p>
    <w:p>
      <w:pPr>
        <w:pStyle w:val="lsbxbxaxbxtgaraxbxbxbxtcvibxaxbxbxlmorbxaxbxbxrlqwbxaxbxbxhizbbxaxbxbxajqsbxbxbxaxrbrdbxbxbxaxdapybxaxbxbxkhpxbxaxbxbxktwsbxbxaxbxltxvaxbxbxbxkwzraxbxbxbxsbkxbxaxbxbxmlt"/>
        <w:keepNext w:val="0"/>
        <w:keepLines w:val="0"/>
        <w:pageBreakBefore w:val="0"/>
        <w:widowControl/>
        <w:spacing w:before="0" w:after="160"/>
        <w:jc w:val="left"/>
      </w:pPr>
      <w:r>
        <w:t>216. If the length of a combined footing for two columns l metres apart is L and the projection on the left side of the exterior column is x, then the projection y on the right side of the exterior column, in order to have a uniformly distributed load, is (where x is the distance of centre of gravity of column loads).</w:t>
      </w:r>
    </w:p>
    <w:p>
      <w:pPr>
        <w:pStyle w:val="lsbxbxaxbxtgaraxbxbxbxtcvibxaxbxbxlmorbxaxbxbxrlqwbxaxbxbxhizbbxaxbxbxajqsbxbxbxaxrbrdbxbxbxaxdapybxaxbxbxkhpxbxaxbxbxktwsbxbxaxbxltxvaxbxbxbxkwzraxbxbxbxsbkxbxaxbxbxmltcb"/>
        <w:keepNext w:val="0"/>
        <w:keepLines w:val="0"/>
        <w:pageBreakBefore w:val="0"/>
        <w:widowControl/>
        <w:spacing w:before="0" w:after="160"/>
        <w:jc w:val="left"/>
      </w:pPr>
      <w:r>
        <w:t xml:space="preserve">    a. y = L - (l - x)</w:t>
      </w:r>
    </w:p>
    <w:p>
      <w:pPr>
        <w:pStyle w:val="lsbxbxaxbxtgaraxbxbxbxtcvibxaxbxbxlmorbxaxbxbxrlqwbxaxbxbxhizbbxaxbxbxajqsbxbxbxaxrbrdbxbxbxaxdapybxaxbxbxkhpxbxaxbxbxktwsbxbxaxbxltxvaxbxbxbxkwzraxbxbxbxsbkxbxaxbxbxmltc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981777" cy="365760"/>
            <wp:docPr id="169" name="Picture 169"/>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981777" cy="365760"/>
                    </a:xfrm>
                    <a:prstGeom prst="rect"/>
                  </pic:spPr>
                </pic:pic>
              </a:graphicData>
            </a:graphic>
          </wp:inline>
        </w:drawing>
      </w:r>
    </w:p>
    <w:p>
      <w:pPr>
        <w:pStyle w:val="lsbxbxaxbxtgaraxbxbxbxtcvibxaxbxbxlmorbxaxbxbxrlqwbxaxbxbxhizbbxaxbxbxajqsbxbxbxaxrbrdbxbxbxaxdapybxaxbxbxkhpxbxaxbxbxktwsbxbxaxbxltxvaxbxbxbxkwzraxbxbxbxsbkxbxaxbxbxmltc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906087" cy="365760"/>
            <wp:docPr id="170" name="Picture 170"/>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906087" cy="365760"/>
                    </a:xfrm>
                    <a:prstGeom prst="rect"/>
                  </pic:spPr>
                </pic:pic>
              </a:graphicData>
            </a:graphic>
          </wp:inline>
        </w:drawing>
      </w:r>
    </w:p>
    <w:p>
      <w:pPr>
        <w:pStyle w:val="lsbxbxaxbxtgaraxbxbxbxtcvibxaxbxbxlmorbxaxbxbxrlqwbxaxbxbxhizbbxaxbxbxajqsbxbxbxaxrbrdbxbxbxaxdapybxaxbxbxkhpxbxaxbxbxktwsbxbxaxbxltxvaxbxbxbxkwzraxbxbxbxsbkxbxaxbxbxmltc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905256" cy="365760"/>
            <wp:docPr id="171" name="Picture 171"/>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905256" cy="365760"/>
                    </a:xfrm>
                    <a:prstGeom prst="rect"/>
                  </pic:spPr>
                </pic:pic>
              </a:graphicData>
            </a:graphic>
          </wp:inline>
        </w:drawing>
      </w:r>
    </w:p>
    <w:p>
      <w:pPr>
        <w:pStyle w:val="lsbxbxaxbxtgaraxbxbxbxtcvibxaxbxbxlmorbxaxbxbxrlqwbxaxbxbxhizbbxaxbxbxajqsbxbxbxaxrbrdbxbxbxaxdapybxaxbxbxkhpxbxaxbxbxktwsbxbxaxbxltxvaxbxbxbxkwzraxbxbxbxsbkxbxaxbxbxmltcbxbxbxaxr"/>
        <w:keepNext w:val="0"/>
        <w:keepLines w:val="0"/>
        <w:pageBreakBefore w:val="0"/>
        <w:widowControl/>
        <w:spacing w:before="0" w:after="160"/>
        <w:jc w:val="left"/>
      </w:pPr>
      <w:r>
        <w:t>Explanation: Option D is correct.</w:t>
      </w:r>
    </w:p>
    <w:p>
      <w:pPr>
        <w:pStyle w:val="lsbxbxaxbxtgaraxbxbxbxtcvibxaxbxbxlmorbxaxbxbxrlqwbxaxbxbxhizbbxaxbxbxajqsbxbxbxaxrbrdbxbxbxaxdapybxaxbxbxkhpxbxaxbxbxktwsbxbxaxbxltxvaxbxbxbxkwzraxbxbxbxsbkxbxaxbxbxmltcbxbxbxaxry"/>
        <w:keepNext w:val="0"/>
        <w:keepLines w:val="0"/>
        <w:pageBreakBefore w:val="0"/>
        <w:widowControl/>
        <w:spacing w:before="0" w:after="160"/>
        <w:jc w:val="left"/>
      </w:pPr>
      <w:r>
        <w:t>My solution is;</w:t>
        <w:br/>
        <w:t>x + (x,bar) =L/2.</w:t>
        <w:br/>
        <w:t>y = L - (l - x),</w:t>
        <w:br/>
        <w:t>y = L - (l - { (L/2) - (x,bar)},</w:t>
        <w:br/>
        <w:t>y = L - l + (L/2) + (x,bar),</w:t>
        <w:br/>
        <w:t>y = 3/2L - l + (x,bar).</w:t>
        <w:br/>
      </w:r>
    </w:p>
    <w:p>
      <w:pPr>
        <w:pStyle w:val="lsbxbxaxbxtgaraxbxbxbxtcvibxaxbxbxlmorbxaxbxbxrlqwbxaxbxbxhizbbxaxbxbxajqsbxbxbxaxrbrdbxbxbxaxdapybxaxbxbxkhpxbxaxbxbxktwsbxbxaxbxltxvaxbxbxbxkwzraxbxbxbxsbkxbxaxbxbxmltcbxbxbxaxryq"/>
        <w:keepNext w:val="0"/>
        <w:keepLines w:val="0"/>
        <w:pageBreakBefore w:val="0"/>
        <w:widowControl/>
        <w:spacing w:before="0" w:after="160"/>
        <w:jc w:val="left"/>
      </w:pPr>
      <w:r>
        <w:t>217. The section of a reinforced beam where most distant concrete fibre in compression and tension in steel attains permissible stressess simultaneously, is called</w:t>
      </w:r>
    </w:p>
    <w:p>
      <w:pPr>
        <w:pStyle w:val="lsbxbxaxbxtgaraxbxbxbxtcvibxaxbxbxlmorbxaxbxbxrlqwbxaxbxbxhizbbxaxbxbxajqsbxbxbxaxrbrdbxbxbxaxdapybxaxbxbxkhpxbxaxbxbxktwsbxbxaxbxltxvaxbxbxbxkwzraxbxbxbxsbkxbxaxbxbxmltcbxbxbxaxryqyb"/>
        <w:keepNext w:val="0"/>
        <w:keepLines w:val="0"/>
        <w:pageBreakBefore w:val="0"/>
        <w:widowControl/>
        <w:spacing w:before="0" w:after="160"/>
        <w:jc w:val="left"/>
      </w:pPr>
      <w:r>
        <w:t xml:space="preserve">    a. balanced section</w:t>
      </w:r>
    </w:p>
    <w:p>
      <w:pPr>
        <w:pStyle w:val="lsbxbxaxbxtgaraxbxbxbxtcvibxaxbxbxlmorbxaxbxbxrlqwbxaxbxbxhizbbxaxbxbxajqsbxbxbxaxrbrdbxbxbxaxdapybxaxbxbxkhpxbxaxbxbxktwsbxbxaxbxltxvaxbxbxbxkwzraxbxbxbxsbkxbxaxbxbxmltcbxbxbxaxryqybxb"/>
        <w:keepNext w:val="0"/>
        <w:keepLines w:val="0"/>
        <w:pageBreakBefore w:val="0"/>
        <w:widowControl/>
        <w:spacing w:before="0" w:after="160"/>
        <w:jc w:val="left"/>
      </w:pPr>
      <w:r>
        <w:t xml:space="preserve">    b. economic section</w:t>
      </w:r>
    </w:p>
    <w:p>
      <w:pPr>
        <w:pStyle w:val="lsbxbxaxbxtgaraxbxbxbxtcvibxaxbxbxlmorbxaxbxbxrlqwbxaxbxbxhizbbxaxbxbxajqsbxbxbxaxrbrdbxbxbxaxdapybxaxbxbxkhpxbxaxbxbxktwsbxbxaxbxltxvaxbxbxbxkwzraxbxbxbxsbkxbxaxbxbxmltcbxbxbxaxryqybxbxb"/>
        <w:keepNext w:val="0"/>
        <w:keepLines w:val="0"/>
        <w:pageBreakBefore w:val="0"/>
        <w:widowControl/>
        <w:spacing w:before="0" w:after="160"/>
        <w:jc w:val="left"/>
      </w:pPr>
      <w:r>
        <w:t xml:space="preserve">    c. critical section</w:t>
      </w:r>
    </w:p>
    <w:p>
      <w:pPr>
        <w:pStyle w:val="lsbxbxaxbxtgaraxbxbxbxtcvibxaxbxbxlmorbxaxbxbxrlqwbxaxbxbxhizbbxaxbxbxajqsbxbxbxaxrbrdbxbxbxaxdapybxaxbxbxkhpxbxaxbxbxktwsbxbxaxbxltxvaxbxbxbxkwzraxbxbxbxsbkxbxaxbxbxmltcbxbxbxaxryqybxbxbxa"/>
        <w:keepNext w:val="0"/>
        <w:keepLines w:val="0"/>
        <w:pageBreakBefore w:val="0"/>
        <w:widowControl/>
        <w:spacing w:before="0" w:after="160"/>
        <w:jc w:val="left"/>
      </w:pPr>
      <w:r>
        <w:t xml:space="preserve">    d. all the above.</w:t>
      </w:r>
    </w:p>
    <w:p>
      <w:pPr>
        <w:pStyle w:val="lsbxbxaxbxtgaraxbxbxbxtcvibxaxbxbxlmorbxaxbxbxrlqwbxaxbxbxhizbbxaxbxbxajqsbxbxbxaxrbrdbxbxbxaxdapybxaxbxbxkhpxbxaxbxbxktwsbxbxaxbxltxvaxbxbxbxkwzraxbxbxbxsbkxbxaxbxbxmltcbxbxbxaxryqybxbxbxaxp"/>
        <w:keepNext w:val="0"/>
        <w:keepLines w:val="0"/>
        <w:pageBreakBefore w:val="0"/>
        <w:widowControl/>
        <w:spacing w:before="0" w:after="160"/>
        <w:jc w:val="left"/>
      </w:pPr>
      <w:r>
        <w:t>Explanation: Option D is correct.</w:t>
      </w:r>
    </w:p>
    <w:p>
      <w:pPr>
        <w:pStyle w:val="lsbxbxaxbxtgaraxbxbxbxtcvibxaxbxbxlmorbxaxbxbxrlqwbxaxbxbxhizbbxaxbxbxajqsbxbxbxaxrbrdbxbxbxaxdapybxaxbxbxkhpxbxaxbxbxktwsbxbxaxbxltxvaxbxbxbxkwzraxbxbxbxsbkxbxaxbxbxmltcbxbxbxaxryqybxbxbxaxpw"/>
        <w:keepNext w:val="0"/>
        <w:keepLines w:val="0"/>
        <w:pageBreakBefore w:val="0"/>
        <w:widowControl/>
        <w:spacing w:before="0" w:after="160"/>
        <w:jc w:val="left"/>
      </w:pPr>
      <w:r>
        <w:t>A is correct. Balance section is not a economic section under reinforce section is the economic section</w:t>
        <w:br/>
      </w:r>
    </w:p>
    <w:p>
      <w:pPr>
        <w:pStyle w:val="lsbxbxaxbxtgaraxbxbxbxtcvibxaxbxbxlmorbxaxbxbxrlqwbxaxbxbxhizbbxaxbxbxajqsbxbxbxaxrbrdbxbxbxaxdapybxaxbxbxkhpxbxaxbxbxktwsbxbxaxbxltxvaxbxbxbxkwzraxbxbxbxsbkxbxaxbxbxmltcbxbxbxaxryqybxbxbxaxpwv"/>
        <w:keepNext w:val="0"/>
        <w:keepLines w:val="0"/>
        <w:pageBreakBefore w:val="0"/>
        <w:widowControl/>
        <w:spacing w:before="0" w:after="160"/>
        <w:jc w:val="left"/>
      </w:pPr>
      <w:r>
        <w:t>218. The width of the flange of a L-beam, should be less than</w:t>
      </w:r>
    </w:p>
    <w:p>
      <w:pPr>
        <w:pStyle w:val="lsbxbxaxbxtgaraxbxbxbxtcvibxaxbxbxlmorbxaxbxbxrlqwbxaxbxbxhizbbxaxbxbxajqsbxbxbxaxrbrdbxbxbxaxdapybxaxbxbxkhpxbxaxbxbxktwsbxbxaxbxltxvaxbxbxbxkwzraxbxbxbxsbkxbxaxbxbxmltcbxbxbxaxryqybxbxbxaxpwvmb"/>
        <w:keepNext w:val="0"/>
        <w:keepLines w:val="0"/>
        <w:pageBreakBefore w:val="0"/>
        <w:widowControl/>
        <w:spacing w:before="0" w:after="160"/>
        <w:jc w:val="left"/>
      </w:pPr>
      <w:r>
        <w:t xml:space="preserve">    a. one-sixth of the effective span</w:t>
      </w:r>
    </w:p>
    <w:p>
      <w:pPr>
        <w:pStyle w:val="lsbxbxaxbxtgaraxbxbxbxtcvibxaxbxbxlmorbxaxbxbxrlqwbxaxbxbxhizbbxaxbxbxajqsbxbxbxaxrbrdbxbxbxaxdapybxaxbxbxkhpxbxaxbxbxktwsbxbxaxbxltxvaxbxbxbxkwzraxbxbxbxsbkxbxaxbxbxmltcbxbxbxaxryqybxbxbxaxpwvmbxb"/>
        <w:keepNext w:val="0"/>
        <w:keepLines w:val="0"/>
        <w:pageBreakBefore w:val="0"/>
        <w:widowControl/>
        <w:spacing w:before="0" w:after="160"/>
        <w:jc w:val="left"/>
      </w:pPr>
      <w:r>
        <w:t xml:space="preserve">    b. breadth of the rib + four times thickness of the slab</w:t>
      </w:r>
    </w:p>
    <w:p>
      <w:pPr>
        <w:pStyle w:val="lsbxbxaxbxtgaraxbxbxbxtcvibxaxbxbxlmorbxaxbxbxrlqwbxaxbxbxhizbbxaxbxbxajqsbxbxbxaxrbrdbxbxbxaxdapybxaxbxbxkhpxbxaxbxbxktwsbxbxaxbxltxvaxbxbxbxkwzraxbxbxbxsbkxbxaxbxbxmltcbxbxbxaxryqybxbxbxaxpwvmbxbxb"/>
        <w:keepNext w:val="0"/>
        <w:keepLines w:val="0"/>
        <w:pageBreakBefore w:val="0"/>
        <w:widowControl/>
        <w:spacing w:before="0" w:after="160"/>
        <w:jc w:val="left"/>
      </w:pPr>
      <w:r>
        <w:t xml:space="preserve">    c. breadth of the rib + half clear distance between ribs</w:t>
      </w:r>
    </w:p>
    <w:p>
      <w:pPr>
        <w:pStyle w:val="lsbxbxaxbxtgaraxbxbxbxtcvibxaxbxbxlmorbxaxbxbxrlqwbxaxbxbxhizbbxaxbxbxajqsbxbxbxaxrbrdbxbxbxaxdapybxaxbxbxkhpxbxaxbxbxktwsbxbxaxbxltxvaxbxbxbxkwzraxbxbxbxsbkxbxaxbxbxmltcbxbxbxaxryqybxbxbxaxpwvmbxbxbxa"/>
        <w:keepNext w:val="0"/>
        <w:keepLines w:val="0"/>
        <w:pageBreakBefore w:val="0"/>
        <w:widowControl/>
        <w:spacing w:before="0" w:after="160"/>
        <w:jc w:val="left"/>
      </w:pPr>
      <w:r>
        <w:t xml:space="preserve">    d. least of the above.</w:t>
      </w:r>
    </w:p>
    <w:p>
      <w:pPr>
        <w:pStyle w:val="lsbxbxaxbxtgaraxbxbxbxtcvibxaxbxbxlmorbxaxbxbxrlqwbxaxbxbxhizbbxaxbxbxajqsbxbxbxaxrbrdbxbxbxaxdapybxaxbxbxkhpxbxaxbxbxktwsbxbxaxbxltxvaxbxbxbxkwzraxbxbxbxsbkxbxaxbxbxmltcbxbxbxaxryqybxbxbxaxpwvmbxbxbxaxo"/>
        <w:keepNext w:val="0"/>
        <w:keepLines w:val="0"/>
        <w:pageBreakBefore w:val="0"/>
        <w:widowControl/>
        <w:spacing w:before="0" w:after="160"/>
        <w:jc w:val="left"/>
      </w:pPr>
      <w:r>
        <w:t>Explanation: Option D is correct.</w:t>
      </w:r>
    </w:p>
    <w:p>
      <w:pPr>
        <w:pStyle w:val="lsbxbxaxbxtgaraxbxbxbxtcvibxaxbxbxlmorbxaxbxbxrlqwbxaxbxbxhizbbxaxbxbxajqsbxbxbxaxrbrdbxbxbxaxdapybxaxbxbxkhpxbxaxbxbxktwsbxbxaxbxltxvaxbxbxbxkwzraxbxbxbxsbkxbxaxbxbxmltcbxbxbxaxryqybxbxbxaxpwvmbxbxbxaxon"/>
        <w:keepNext w:val="0"/>
        <w:keepLines w:val="0"/>
        <w:pageBreakBefore w:val="0"/>
        <w:widowControl/>
        <w:spacing w:before="0" w:after="160"/>
        <w:jc w:val="left"/>
      </w:pPr>
      <w:r>
        <w:br/>
      </w:r>
    </w:p>
    <w:p>
      <w:pPr>
        <w:pStyle w:val="lsbxbxaxbxtgaraxbxbxbxtcvibxaxbxbxlmorbxaxbxbxrlqwbxaxbxbxhizbbxaxbxbxajqsbxbxbxaxrbrdbxbxbxaxdapybxaxbxbxkhpxbxaxbxbxktwsbxbxaxbxltxvaxbxbxbxkwzraxbxbxbxsbkxbxaxbxbxmltcbxbxbxaxryqybxbxbxaxpwvmbxbxbxaxoni"/>
        <w:keepNext w:val="0"/>
        <w:keepLines w:val="0"/>
        <w:pageBreakBefore w:val="0"/>
        <w:widowControl/>
        <w:spacing w:before="0" w:after="160"/>
        <w:jc w:val="left"/>
      </w:pPr>
      <w:r>
        <w:t>219. If the maximum dip of a parabolic tendon carrying tension P is h and the effective length of the prestressed beam is L, the upward uniform pressure will be</w:t>
      </w:r>
    </w:p>
    <w:p>
      <w:pPr>
        <w:pStyle w:val="lsbxbxaxbxtgaraxbxbxbxtcvibxaxbxbxlmorbxaxbxbxrlqwbxaxbxbxhizbbxaxbxbxajqsbxbxbxaxrbrdbxbxbxaxdapybxaxbxbxkhpxbxaxbxbxktwsbxbxaxbxltxvaxbxbxbxkwzraxbxbxbxsbkxbxaxbxbxmltcbxbxbxaxryqybxbxbxaxpwvmbxbxbxaxonin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26218" cy="365760"/>
            <wp:docPr id="172" name="Picture 172"/>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26218" cy="365760"/>
                    </a:xfrm>
                    <a:prstGeom prst="rect"/>
                  </pic:spPr>
                </pic:pic>
              </a:graphicData>
            </a:graphic>
          </wp:inline>
        </w:drawing>
      </w:r>
    </w:p>
    <w:p>
      <w:pPr>
        <w:pStyle w:val="lsbxbxaxbxtgaraxbxbxbxtcvibxaxbxbxlmorbxaxbxbxrlqwbxaxbxbxhizbbxaxbxbxajqsbxbxbxaxrbrdbxbxbxaxdapybxaxbxbxkhpxbxaxbxbxktwsbxbxaxbxltxvaxbxbxbxkwzraxbxbxbxsbkxbxaxbxbxmltcbxbxbxaxryqybxbxbxaxpwvmbxbxbxaxonin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88758" cy="365760"/>
            <wp:docPr id="173" name="Picture 173"/>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288758" cy="365760"/>
                    </a:xfrm>
                    <a:prstGeom prst="rect"/>
                  </pic:spPr>
                </pic:pic>
              </a:graphicData>
            </a:graphic>
          </wp:inline>
        </w:drawing>
      </w:r>
    </w:p>
    <w:p>
      <w:pPr>
        <w:pStyle w:val="lsbxbxaxbxtgaraxbxbxbxtcvibxaxbxbxlmorbxaxbxbxrlqwbxaxbxbxhizbbxaxbxbxajqsbxbxbxaxrbrdbxbxbxaxdapybxaxbxbxkhpxbxaxbxbxktwsbxbxaxbxltxvaxbxbxbxkwzraxbxbxbxsbkxbxaxbxbxmltcbxbxbxaxryqybxbxbxaxpwvmbxbxbxaxonin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76791" cy="365760"/>
            <wp:docPr id="174" name="Picture 174"/>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276791" cy="365760"/>
                    </a:xfrm>
                    <a:prstGeom prst="rect"/>
                  </pic:spPr>
                </pic:pic>
              </a:graphicData>
            </a:graphic>
          </wp:inline>
        </w:drawing>
      </w:r>
    </w:p>
    <w:p>
      <w:pPr>
        <w:pStyle w:val="lsbxbxaxbxtgaraxbxbxbxtcvibxaxbxbxlmorbxaxbxbxrlqwbxaxbxbxhizbbxaxbxbxajqsbxbxbxaxrbrdbxbxbxaxdapybxaxbxbxkhpxbxaxbxbxktwsbxbxaxbxltxvaxbxbxbxkwzraxbxbxbxsbkxbxaxbxbxmltcbxbxbxaxryqybxbxbxaxpwvmbxbxbxaxonin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64159" cy="365760"/>
            <wp:docPr id="175" name="Picture 175"/>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264159" cy="365760"/>
                    </a:xfrm>
                    <a:prstGeom prst="rect"/>
                  </pic:spPr>
                </pic:pic>
              </a:graphicData>
            </a:graphic>
          </wp:inline>
        </w:drawing>
      </w:r>
    </w:p>
    <w:p>
      <w:pPr>
        <w:pStyle w:val="lsbxbxaxbxtgaraxbxbxbxtcvibxaxbxbxlmorbxaxbxbxrlqwbxaxbxbxhizbbxaxbxbxajqsbxbxbxaxrbrdbxbxbxaxdapybxaxbxbxkhpxbxaxbxbxktwsbxbxaxbxltxvaxbxbxbxkwzraxbxbxbxsbkxbxaxbxbxmltcbxbxbxaxryqybxbxbxaxpwvmbxbxbxaxoninaxbxbxbxy"/>
        <w:keepNext w:val="0"/>
        <w:keepLines w:val="0"/>
        <w:pageBreakBefore w:val="0"/>
        <w:widowControl/>
        <w:spacing w:before="0" w:after="160"/>
        <w:jc w:val="left"/>
      </w:pPr>
      <w:r>
        <w:t>Explanation: Option A is correct.</w:t>
      </w:r>
    </w:p>
    <w:p>
      <w:pPr>
        <w:pStyle w:val="lsbxbxaxbxtgaraxbxbxbxtcvibxaxbxbxlmorbxaxbxbxrlqwbxaxbxbxhizbbxaxbxbxajqsbxbxbxaxrbrdbxbxbxaxdapybxaxbxbxkhpxbxaxbxbxktwsbxbxaxbxltxvaxbxbxbxkwzraxbxbxbxsbkxbxaxbxbxmltcbxbxbxaxryqybxbxbxaxpwvmbxbxbxaxoninaxbxbxbxyi"/>
        <w:keepNext w:val="0"/>
        <w:keepLines w:val="0"/>
        <w:pageBreakBefore w:val="0"/>
        <w:widowControl/>
        <w:spacing w:before="0" w:after="160"/>
        <w:jc w:val="left"/>
      </w:pPr>
      <w:r>
        <w:br/>
      </w:r>
    </w:p>
    <w:p>
      <w:pPr>
        <w:pStyle w:val="lsbxbxaxbxtgaraxbxbxbxtcvibxaxbxbxlmorbxaxbxbxrlqwbxaxbxbxhizbbxaxbxbxajqsbxbxbxaxrbrdbxbxbxaxdapybxaxbxbxkhpxbxaxbxbxktwsbxbxaxbxltxvaxbxbxbxkwzraxbxbxbxsbkxbxaxbxbxmltcbxbxbxaxryqybxbxbxaxpwvmbxbxbxaxoninaxbxbxbxyil"/>
        <w:keepNext w:val="0"/>
        <w:keepLines w:val="0"/>
        <w:pageBreakBefore w:val="0"/>
        <w:widowControl/>
        <w:spacing w:before="0" w:after="160"/>
        <w:jc w:val="left"/>
      </w:pPr>
      <w:r>
        <w:t>220. A singly reinforced concrete beam of 25 cm width and 70 cm effective depth is provided with 18.75 cm2 steel. If the modular ratio (m) is 15, the depth of the neutral axis, is</w:t>
      </w:r>
    </w:p>
    <w:p>
      <w:pPr>
        <w:pStyle w:val="lsbxbxaxbxtgaraxbxbxbxtcvibxaxbxbxlmorbxaxbxbxrlqwbxaxbxbxhizbbxaxbxbxajqsbxbxbxaxrbrdbxbxbxaxdapybxaxbxbxkhpxbxaxbxbxktwsbxbxaxbxltxvaxbxbxbxkwzraxbxbxbxsbkxbxaxbxbxmltcbxbxbxaxryqybxbxbxaxpwvmbxbxbxaxoninaxbxbxbxyilnb"/>
        <w:keepNext w:val="0"/>
        <w:keepLines w:val="0"/>
        <w:pageBreakBefore w:val="0"/>
        <w:widowControl/>
        <w:spacing w:before="0" w:after="160"/>
        <w:jc w:val="left"/>
      </w:pPr>
      <w:r>
        <w:t xml:space="preserve">    a. 25 cm</w:t>
      </w:r>
    </w:p>
    <w:p>
      <w:pPr>
        <w:pStyle w:val="lsbxbxaxbxtgaraxbxbxbxtcvibxaxbxbxlmorbxaxbxbxrlqwbxaxbxbxhizbbxaxbxbxajqsbxbxbxaxrbrdbxbxbxaxdapybxaxbxbxkhpxbxaxbxbxktwsbxbxaxbxltxvaxbxbxbxkwzraxbxbxbxsbkxbxaxbxbxmltcbxbxbxaxryqybxbxbxaxpwvmbxbxbxaxoninaxbxbxbxyilnbxa"/>
        <w:keepNext w:val="0"/>
        <w:keepLines w:val="0"/>
        <w:pageBreakBefore w:val="0"/>
        <w:widowControl/>
        <w:spacing w:before="0" w:after="160"/>
        <w:jc w:val="left"/>
      </w:pPr>
      <w:r>
        <w:t xml:space="preserve">    b. 30 cm</w:t>
      </w:r>
    </w:p>
    <w:p>
      <w:pPr>
        <w:pStyle w:val="lsbxbxaxbxtgaraxbxbxbxtcvibxaxbxbxlmorbxaxbxbxrlqwbxaxbxbxhizbbxaxbxbxajqsbxbxbxaxrbrdbxbxbxaxdapybxaxbxbxkhpxbxaxbxbxktwsbxbxaxbxltxvaxbxbxbxkwzraxbxbxbxsbkxbxaxbxbxmltcbxbxbxaxryqybxbxbxaxpwvmbxbxbxaxoninaxbxbxbxyilnbxaxb"/>
        <w:keepNext w:val="0"/>
        <w:keepLines w:val="0"/>
        <w:pageBreakBefore w:val="0"/>
        <w:widowControl/>
        <w:spacing w:before="0" w:after="160"/>
        <w:jc w:val="left"/>
      </w:pPr>
      <w:r>
        <w:t xml:space="preserve">    c. 35 cm</w:t>
      </w:r>
    </w:p>
    <w:p>
      <w:pPr>
        <w:pStyle w:val="lsbxbxaxbxtgaraxbxbxbxtcvibxaxbxbxlmorbxaxbxbxrlqwbxaxbxbxhizbbxaxbxbxajqsbxbxbxaxrbrdbxbxbxaxdapybxaxbxbxkhpxbxaxbxbxktwsbxbxaxbxltxvaxbxbxbxkwzraxbxbxbxsbkxbxaxbxbxmltcbxbxbxaxryqybxbxbxaxpwvmbxbxbxaxoninaxbxbxbxyilnbxaxbxb"/>
        <w:keepNext w:val="0"/>
        <w:keepLines w:val="0"/>
        <w:pageBreakBefore w:val="0"/>
        <w:widowControl/>
        <w:spacing w:before="0" w:after="160"/>
        <w:jc w:val="left"/>
      </w:pPr>
      <w:r>
        <w:t xml:space="preserve">    d. 40 cm</w:t>
      </w:r>
    </w:p>
    <w:p>
      <w:pPr>
        <w:pStyle w:val="lsbxbxaxbxtgaraxbxbxbxtcvibxaxbxbxlmorbxaxbxbxrlqwbxaxbxbxhizbbxaxbxbxajqsbxbxbxaxrbrdbxbxbxaxdapybxaxbxbxkhpxbxaxbxbxktwsbxbxaxbxltxvaxbxbxbxkwzraxbxbxbxsbkxbxaxbxbxmltcbxbxbxaxryqybxbxbxaxpwvmbxbxbxaxoninaxbxbxbxyilnbxaxbxbxu"/>
        <w:keepNext w:val="0"/>
        <w:keepLines w:val="0"/>
        <w:pageBreakBefore w:val="0"/>
        <w:widowControl/>
        <w:spacing w:before="0" w:after="160"/>
        <w:jc w:val="left"/>
      </w:pPr>
      <w:r>
        <w:t>Explanation: Option B is correct.</w:t>
      </w:r>
    </w:p>
    <w:p>
      <w:pPr>
        <w:pStyle w:val="lsbxbxaxbxtgaraxbxbxbxtcvibxaxbxbxlmorbxaxbxbxrlqwbxaxbxbxhizbbxaxbxbxajqsbxbxbxaxrbrdbxbxbxaxdapybxaxbxbxkhpxbxaxbxbxktwsbxbxaxbxltxvaxbxbxbxkwzraxbxbxbxsbkxbxaxbxbxmltcbxbxbxaxryqybxbxbxaxpwvmbxbxbxaxoninaxbxbxbxyilnbxaxbxbxuy"/>
        <w:keepNext w:val="0"/>
        <w:keepLines w:val="0"/>
        <w:pageBreakBefore w:val="0"/>
        <w:widowControl/>
        <w:spacing w:before="0" w:after="160"/>
        <w:jc w:val="left"/>
      </w:pPr>
      <w:r>
        <w:t>Take the moment about N.A axis equal to zero.</w:t>
        <w:br/>
        <w:t>0.5 * b n^2 = m Ast (d-n).</w:t>
        <w:br/>
        <w:t>0.5 25*n^2 = 15 * 18.75 (70-n).</w:t>
        <w:br/>
        <w:t>12.5*n^2 = 19425-281.25n.</w:t>
        <w:br/>
        <w:t>n = 30 cm.</w:t>
        <w:br/>
      </w:r>
    </w:p>
    <w:p>
      <w:pPr>
        <w:pStyle w:val="lsbxbxaxbxtgaraxbxbxbxtcvibxaxbxbxlmorbxaxbxbxrlqwbxaxbxbxhizbbxaxbxbxajqsbxbxbxaxrbrdbxbxbxaxdapybxaxbxbxkhpxbxaxbxbxktwsbxbxaxbxltxvaxbxbxbxkwzraxbxbxbxsbkxbxaxbxbxmltcbxbxbxaxryqybxbxbxaxpwvmbxbxbxaxoninaxbxbxbxyilnbxaxbxbxuyk"/>
        <w:keepNext w:val="0"/>
        <w:keepLines w:val="0"/>
        <w:pageBreakBefore w:val="0"/>
        <w:widowControl/>
        <w:spacing w:before="0" w:after="160"/>
        <w:jc w:val="left"/>
      </w:pPr>
      <w:r>
        <w:t>221. The weight of reinforced concrete, is generally taken as</w:t>
      </w:r>
    </w:p>
    <w:p>
      <w:pPr>
        <w:pStyle w:val="lsbxbxaxbxtgaraxbxbxbxtcvibxaxbxbxlmorbxaxbxbxrlqwbxaxbxbxhizbbxaxbxbxajqsbxbxbxaxrbrdbxbxbxaxdapybxaxbxbxkhpxbxaxbxbxktwsbxbxaxbxltxvaxbxbxbxkwzraxbxbxbxsbkxbxaxbxbxmltcbxbxbxaxryqybxbxbxaxpwvmbxbxbxaxoninaxbxbxbxyilnbxaxbxbxuyktb"/>
        <w:keepNext w:val="0"/>
        <w:keepLines w:val="0"/>
        <w:pageBreakBefore w:val="0"/>
        <w:widowControl/>
        <w:spacing w:before="0" w:after="160"/>
        <w:jc w:val="left"/>
      </w:pPr>
      <w:r>
        <w:t xml:space="preserve">    a. 2300 kg/m3</w:t>
      </w:r>
    </w:p>
    <w:p>
      <w:pPr>
        <w:pStyle w:val="lsbxbxaxbxtgaraxbxbxbxtcvibxaxbxbxlmorbxaxbxbxrlqwbxaxbxbxhizbbxaxbxbxajqsbxbxbxaxrbrdbxbxbxaxdapybxaxbxbxkhpxbxaxbxbxktwsbxbxaxbxltxvaxbxbxbxkwzraxbxbxbxsbkxbxaxbxbxmltcbxbxbxaxryqybxbxbxaxpwvmbxbxbxaxoninaxbxbxbxyilnbxaxbxbxuyktbxa"/>
        <w:keepNext w:val="0"/>
        <w:keepLines w:val="0"/>
        <w:pageBreakBefore w:val="0"/>
        <w:widowControl/>
        <w:spacing w:before="0" w:after="160"/>
        <w:jc w:val="left"/>
      </w:pPr>
      <w:r>
        <w:t xml:space="preserve">    b. 2400 kg/m3</w:t>
      </w:r>
    </w:p>
    <w:p>
      <w:pPr>
        <w:pStyle w:val="lsbxbxaxbxtgaraxbxbxbxtcvibxaxbxbxlmorbxaxbxbxrlqwbxaxbxbxhizbbxaxbxbxajqsbxbxbxaxrbrdbxbxbxaxdapybxaxbxbxkhpxbxaxbxbxktwsbxbxaxbxltxvaxbxbxbxkwzraxbxbxbxsbkxbxaxbxbxmltcbxbxbxaxryqybxbxbxaxpwvmbxbxbxaxoninaxbxbxbxyilnbxaxbxbxuyktbxaxb"/>
        <w:keepNext w:val="0"/>
        <w:keepLines w:val="0"/>
        <w:pageBreakBefore w:val="0"/>
        <w:widowControl/>
        <w:spacing w:before="0" w:after="160"/>
        <w:jc w:val="left"/>
      </w:pPr>
      <w:r>
        <w:t xml:space="preserve">    c. 2500 kg/m3</w:t>
      </w:r>
    </w:p>
    <w:p>
      <w:pPr>
        <w:pStyle w:val="lsbxbxaxbxtgaraxbxbxbxtcvibxaxbxbxlmorbxaxbxbxrlqwbxaxbxbxhizbbxaxbxbxajqsbxbxbxaxrbrdbxbxbxaxdapybxaxbxbxkhpxbxaxbxbxktwsbxbxaxbxltxvaxbxbxbxkwzraxbxbxbxsbkxbxaxbxbxmltcbxbxbxaxryqybxbxbxaxpwvmbxbxbxaxoninaxbxbxbxyilnbxaxbxbxuyktbxaxbxb"/>
        <w:keepNext w:val="0"/>
        <w:keepLines w:val="0"/>
        <w:pageBreakBefore w:val="0"/>
        <w:widowControl/>
        <w:spacing w:before="0" w:after="160"/>
        <w:jc w:val="left"/>
      </w:pPr>
      <w:r>
        <w:t xml:space="preserve">    d. 2800 kg/m3</w:t>
      </w:r>
    </w:p>
    <w:p>
      <w:pPr>
        <w:pStyle w:val="lsbxbxaxbxtgaraxbxbxbxtcvibxaxbxbxlmorbxaxbxbxrlqwbxaxbxbxhizbbxaxbxbxajqsbxbxbxaxrbrdbxbxbxaxdapybxaxbxbxkhpxbxaxbxbxktwsbxbxaxbxltxvaxbxbxbxkwzraxbxbxbxsbkxbxaxbxbxmltcbxbxbxaxryqybxbxbxaxpwvmbxbxbxaxoninaxbxbxbxyilnbxaxbxbxuyktbxaxbxbxf"/>
        <w:keepNext w:val="0"/>
        <w:keepLines w:val="0"/>
        <w:pageBreakBefore w:val="0"/>
        <w:widowControl/>
        <w:spacing w:before="0" w:after="160"/>
        <w:jc w:val="left"/>
      </w:pPr>
      <w:r>
        <w:t>Explanation: Option B is correct.</w:t>
      </w:r>
    </w:p>
    <w:p>
      <w:pPr>
        <w:pStyle w:val="lsbxbxaxbxtgaraxbxbxbxtcvibxaxbxbxlmorbxaxbxbxrlqwbxaxbxbxhizbbxaxbxbxajqsbxbxbxaxrbrdbxbxbxaxdapybxaxbxbxkhpxbxaxbxbxktwsbxbxaxbxltxvaxbxbxbxkwzraxbxbxbxsbkxbxaxbxbxmltcbxbxbxaxryqybxbxbxaxpwvmbxbxbxaxoninaxbxbxbxyilnbxaxbxbxuyktbxaxbxbxfh"/>
        <w:keepNext w:val="0"/>
        <w:keepLines w:val="0"/>
        <w:pageBreakBefore w:val="0"/>
        <w:widowControl/>
        <w:spacing w:before="0" w:after="160"/>
        <w:jc w:val="left"/>
      </w:pPr>
      <w:r>
        <w:br/>
      </w:r>
    </w:p>
    <w:p>
      <w:pPr>
        <w:pStyle w:val="m"/>
        <w:keepNext w:val="0"/>
        <w:keepLines w:val="0"/>
        <w:pageBreakBefore w:val="0"/>
        <w:widowControl/>
        <w:spacing w:before="0" w:after="160"/>
        <w:jc w:val="left"/>
      </w:pPr>
      <w:r>
        <w:t>222. Total pressure on the vertical face of a retaining wall of height h per unit run exerted by the retained earth weighing w per unit volume, is</w:t>
      </w:r>
    </w:p>
    <w:p>
      <w:pPr>
        <w:pStyle w:val="mr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82595" cy="365760"/>
            <wp:docPr id="176" name="Picture 176"/>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882595" cy="365760"/>
                    </a:xfrm>
                    <a:prstGeom prst="rect"/>
                  </pic:spPr>
                </pic:pic>
              </a:graphicData>
            </a:graphic>
          </wp:inline>
        </w:drawing>
      </w:r>
    </w:p>
    <w:p>
      <w:pPr>
        <w:pStyle w:val="mr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26935" cy="365760"/>
            <wp:docPr id="177" name="Picture 177"/>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826935" cy="365760"/>
                    </a:xfrm>
                    <a:prstGeom prst="rect"/>
                  </pic:spPr>
                </pic:pic>
              </a:graphicData>
            </a:graphic>
          </wp:inline>
        </w:drawing>
      </w:r>
    </w:p>
    <w:p>
      <w:pPr>
        <w:pStyle w:val="mr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906449" cy="365760"/>
            <wp:docPr id="178" name="Picture 178"/>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906449" cy="365760"/>
                    </a:xfrm>
                    <a:prstGeom prst="rect"/>
                  </pic:spPr>
                </pic:pic>
              </a:graphicData>
            </a:graphic>
          </wp:inline>
        </w:drawing>
      </w:r>
    </w:p>
    <w:p>
      <w:pPr>
        <w:pStyle w:val="mr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03081" cy="365760"/>
            <wp:docPr id="179" name="Picture 179"/>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803081" cy="365760"/>
                    </a:xfrm>
                    <a:prstGeom prst="rect"/>
                  </pic:spPr>
                </pic:pic>
              </a:graphicData>
            </a:graphic>
          </wp:inline>
        </w:drawing>
      </w:r>
    </w:p>
    <w:p>
      <w:pPr>
        <w:pStyle w:val="mrbxbxaxbxf"/>
        <w:keepNext w:val="0"/>
        <w:keepLines w:val="0"/>
        <w:pageBreakBefore w:val="0"/>
        <w:widowControl/>
        <w:spacing w:before="0" w:after="160"/>
        <w:jc w:val="left"/>
      </w:pPr>
      <w:r>
        <w:t>Explanation: Option C is correct.</w:t>
      </w:r>
    </w:p>
    <w:p>
      <w:pPr>
        <w:pStyle w:val="mrbxbxaxbxfb"/>
        <w:keepNext w:val="0"/>
        <w:keepLines w:val="0"/>
        <w:pageBreakBefore w:val="0"/>
        <w:widowControl/>
        <w:spacing w:before="0" w:after="160"/>
        <w:jc w:val="left"/>
      </w:pPr>
      <w:r>
        <w:br/>
      </w:r>
    </w:p>
    <w:p>
      <w:pPr>
        <w:pStyle w:val="mrbxbxaxbxfbr"/>
        <w:keepNext w:val="0"/>
        <w:keepLines w:val="0"/>
        <w:pageBreakBefore w:val="0"/>
        <w:widowControl/>
        <w:spacing w:before="0" w:after="160"/>
        <w:jc w:val="left"/>
      </w:pPr>
      <w:r>
        <w:t>223. The zone in which transverse bending is likely to occur may be obtained by drawing a line from the faces of the column making an angle θ° with horizontal where θ° is</w:t>
      </w:r>
    </w:p>
    <w:p>
      <w:pPr>
        <w:pStyle w:val="mrbxbxaxbxfbrtb"/>
        <w:keepNext w:val="0"/>
        <w:keepLines w:val="0"/>
        <w:pageBreakBefore w:val="0"/>
        <w:widowControl/>
        <w:spacing w:before="0" w:after="160"/>
        <w:jc w:val="left"/>
      </w:pPr>
      <w:r>
        <w:t xml:space="preserve">    a. 30°</w:t>
      </w:r>
    </w:p>
    <w:p>
      <w:pPr>
        <w:pStyle w:val="mrbxbxaxbxfbrtbxa"/>
        <w:keepNext w:val="0"/>
        <w:keepLines w:val="0"/>
        <w:pageBreakBefore w:val="0"/>
        <w:widowControl/>
        <w:spacing w:before="0" w:after="160"/>
        <w:jc w:val="left"/>
      </w:pPr>
      <w:r>
        <w:t xml:space="preserve">    b. 45°</w:t>
      </w:r>
    </w:p>
    <w:p>
      <w:pPr>
        <w:pStyle w:val="mrbxbxaxbxfbrtbxaxb"/>
        <w:keepNext w:val="0"/>
        <w:keepLines w:val="0"/>
        <w:pageBreakBefore w:val="0"/>
        <w:widowControl/>
        <w:spacing w:before="0" w:after="160"/>
        <w:jc w:val="left"/>
      </w:pPr>
      <w:r>
        <w:t xml:space="preserve">    c. 60°</w:t>
      </w:r>
    </w:p>
    <w:p>
      <w:pPr>
        <w:pStyle w:val="mrbxbxaxbxfbrtbxaxbxb"/>
        <w:keepNext w:val="0"/>
        <w:keepLines w:val="0"/>
        <w:pageBreakBefore w:val="0"/>
        <w:widowControl/>
        <w:spacing w:before="0" w:after="160"/>
        <w:jc w:val="left"/>
      </w:pPr>
      <w:r>
        <w:t xml:space="preserve">    d. none of these.</w:t>
      </w:r>
    </w:p>
    <w:p>
      <w:pPr>
        <w:pStyle w:val="mrbxbxaxbxfbrtbxaxbxbxx"/>
        <w:keepNext w:val="0"/>
        <w:keepLines w:val="0"/>
        <w:pageBreakBefore w:val="0"/>
        <w:widowControl/>
        <w:spacing w:before="0" w:after="160"/>
        <w:jc w:val="left"/>
      </w:pPr>
      <w:r>
        <w:t>Explanation: Option B is correct.</w:t>
      </w:r>
    </w:p>
    <w:p>
      <w:pPr>
        <w:pStyle w:val="mrbxbxaxbxfbrtbxaxbxbxxj"/>
        <w:keepNext w:val="0"/>
        <w:keepLines w:val="0"/>
        <w:pageBreakBefore w:val="0"/>
        <w:widowControl/>
        <w:spacing w:before="0" w:after="160"/>
        <w:jc w:val="left"/>
      </w:pPr>
      <w:r>
        <w:br/>
      </w:r>
    </w:p>
    <w:p>
      <w:pPr>
        <w:pStyle w:val="mrbxbxaxbxfbrtbxaxbxbxxjg"/>
        <w:keepNext w:val="0"/>
        <w:keepLines w:val="0"/>
        <w:pageBreakBefore w:val="0"/>
        <w:widowControl/>
        <w:spacing w:before="0" w:after="160"/>
        <w:jc w:val="left"/>
      </w:pPr>
      <w:r>
        <w:t>224. If P kg/m2 is the upward pressure on the slab of a plain concrete footing whose projection on either side of the wall is a cm, the depth of foundation D is given by</w:t>
      </w:r>
    </w:p>
    <w:p>
      <w:pPr>
        <w:pStyle w:val="mrbxbxaxbxfbrtbxaxbxbxxjgba"/>
        <w:keepNext w:val="0"/>
        <w:keepLines w:val="0"/>
        <w:pageBreakBefore w:val="0"/>
        <w:widowControl/>
        <w:spacing w:before="0" w:after="160"/>
        <w:jc w:val="left"/>
      </w:pPr>
      <w:r>
        <w:t xml:space="preserve">    a. D = 0.00775 a√P</w:t>
      </w:r>
    </w:p>
    <w:p>
      <w:pPr>
        <w:pStyle w:val="mrbxbxaxbxfbrtbxaxbxbxxjgbaxb"/>
        <w:keepNext w:val="0"/>
        <w:keepLines w:val="0"/>
        <w:pageBreakBefore w:val="0"/>
        <w:widowControl/>
        <w:spacing w:before="0" w:after="160"/>
        <w:jc w:val="left"/>
      </w:pPr>
      <w:r>
        <w:t xml:space="preserve">    b. D = 0.0775 a√P</w:t>
      </w:r>
    </w:p>
    <w:p>
      <w:pPr>
        <w:pStyle w:val="mrbxbxaxbxfbrtbxaxbxbxxjgbaxbxb"/>
        <w:keepNext w:val="0"/>
        <w:keepLines w:val="0"/>
        <w:pageBreakBefore w:val="0"/>
        <w:widowControl/>
        <w:spacing w:before="0" w:after="160"/>
        <w:jc w:val="left"/>
      </w:pPr>
      <w:r>
        <w:t xml:space="preserve">    c. D = 0.07775 a√P</w:t>
      </w:r>
    </w:p>
    <w:p>
      <w:pPr>
        <w:pStyle w:val="mrbxbxaxbxfbrtbxaxbxbxxjgbaxbxbxb"/>
        <w:keepNext w:val="0"/>
        <w:keepLines w:val="0"/>
        <w:pageBreakBefore w:val="0"/>
        <w:widowControl/>
        <w:spacing w:before="0" w:after="160"/>
        <w:jc w:val="left"/>
      </w:pPr>
      <w:r>
        <w:t xml:space="preserve">    d. D = 0.775 P√a</w:t>
      </w:r>
    </w:p>
    <w:p>
      <w:pPr>
        <w:pStyle w:val="mrbxbxaxbxfbrtbxaxbxbxxjgbaxbxbxbxf"/>
        <w:keepNext w:val="0"/>
        <w:keepLines w:val="0"/>
        <w:pageBreakBefore w:val="0"/>
        <w:widowControl/>
        <w:spacing w:before="0" w:after="160"/>
        <w:jc w:val="left"/>
      </w:pPr>
      <w:r>
        <w:t>Explanation: Option A is correct.</w:t>
      </w:r>
    </w:p>
    <w:p>
      <w:pPr>
        <w:pStyle w:val="mrbxbxaxbxfbrtbxaxbxbxxjgbaxbxbxbxfs"/>
        <w:keepNext w:val="0"/>
        <w:keepLines w:val="0"/>
        <w:pageBreakBefore w:val="0"/>
        <w:widowControl/>
        <w:spacing w:before="0" w:after="160"/>
        <w:jc w:val="left"/>
      </w:pPr>
      <w:r>
        <w:br/>
      </w:r>
    </w:p>
    <w:p>
      <w:pPr>
        <w:pStyle w:val="mrbxbxaxbxfbrtbxaxbxbxxjgbaxbxbxbxfsh"/>
        <w:keepNext w:val="0"/>
        <w:keepLines w:val="0"/>
        <w:pageBreakBefore w:val="0"/>
        <w:widowControl/>
        <w:spacing w:before="0" w:after="160"/>
        <w:jc w:val="left"/>
      </w:pPr>
      <w:r>
        <w:t>225. According to load factor method, the permissible load W on a short column reinforced with longitudinal bars and lateral stirrups, is</w:t>
      </w:r>
    </w:p>
    <w:p>
      <w:pPr>
        <w:pStyle w:val="mrbxbxaxbxfbrtbxaxbxbxxjgbaxbxbxbxfsheb"/>
        <w:keepNext w:val="0"/>
        <w:keepLines w:val="0"/>
        <w:pageBreakBefore w:val="0"/>
        <w:widowControl/>
        <w:spacing w:before="0" w:after="160"/>
        <w:jc w:val="left"/>
      </w:pPr>
      <w:r>
        <w:t xml:space="preserve">    a. Stress in concrete x area of concrete</w:t>
      </w:r>
    </w:p>
    <w:p>
      <w:pPr>
        <w:pStyle w:val="mrbxbxaxbxfbrtbxaxbxbxxjgbaxbxbxbxfshebxb"/>
        <w:keepNext w:val="0"/>
        <w:keepLines w:val="0"/>
        <w:pageBreakBefore w:val="0"/>
        <w:widowControl/>
        <w:spacing w:before="0" w:after="160"/>
        <w:jc w:val="left"/>
      </w:pPr>
      <w:r>
        <w:t xml:space="preserve">    b. Stress in steel x area of steel</w:t>
      </w:r>
    </w:p>
    <w:p>
      <w:pPr>
        <w:pStyle w:val="mrbxbxaxbxfbrtbxaxbxbxxjgbaxbxbxbxfshebxbxa"/>
        <w:keepNext w:val="0"/>
        <w:keepLines w:val="0"/>
        <w:pageBreakBefore w:val="0"/>
        <w:widowControl/>
        <w:spacing w:before="0" w:after="160"/>
        <w:jc w:val="left"/>
      </w:pPr>
      <w:r>
        <w:t xml:space="preserve">    c. Stress in concrete x area of concrete + Stress in steel x area of steel</w:t>
      </w:r>
    </w:p>
    <w:p>
      <w:pPr>
        <w:pStyle w:val="mrbxbxaxbxfbrtbxaxbxbxxjgbaxbxbxbxfshebxbxaxb"/>
        <w:keepNext w:val="0"/>
        <w:keepLines w:val="0"/>
        <w:pageBreakBefore w:val="0"/>
        <w:widowControl/>
        <w:spacing w:before="0" w:after="160"/>
        <w:jc w:val="left"/>
      </w:pPr>
      <w:r>
        <w:t xml:space="preserve">    d. None of these.</w:t>
      </w:r>
    </w:p>
    <w:p>
      <w:pPr>
        <w:pStyle w:val="mrbxbxaxbxfbrtbxaxbxbxxjgbaxbxbxbxfshebxbxaxbxz"/>
        <w:keepNext w:val="0"/>
        <w:keepLines w:val="0"/>
        <w:pageBreakBefore w:val="0"/>
        <w:widowControl/>
        <w:spacing w:before="0" w:after="160"/>
        <w:jc w:val="left"/>
      </w:pPr>
      <w:r>
        <w:t>Explanation: Option C is correct.</w:t>
      </w:r>
    </w:p>
    <w:p>
      <w:pPr>
        <w:pStyle w:val="mrbxbxaxbxfbrtbxaxbxbxxjgbaxbxbxbxfshebxbxaxbxzi"/>
        <w:keepNext w:val="0"/>
        <w:keepLines w:val="0"/>
        <w:pageBreakBefore w:val="0"/>
        <w:widowControl/>
        <w:spacing w:before="0" w:after="160"/>
        <w:jc w:val="left"/>
      </w:pPr>
      <w:r>
        <w:br/>
      </w:r>
    </w:p>
    <w:p>
      <w:pPr>
        <w:pStyle w:val="mrbxbxaxbxfbrtbxaxbxbxxjgbaxbxbxbxfshebxbxaxbxzia"/>
        <w:keepNext w:val="0"/>
        <w:keepLines w:val="0"/>
        <w:pageBreakBefore w:val="0"/>
        <w:widowControl/>
        <w:spacing w:before="0" w:after="160"/>
        <w:jc w:val="left"/>
      </w:pPr>
      <w:r>
        <w:t>226. If A is the area of the foundation of a retaining wall carrying a load W and retaining earth of weight w per unit volume, the minimum depth (h) of the foundation from the free surface of the earth, is</w:t>
      </w:r>
    </w:p>
    <w:p>
      <w:pPr>
        <w:pStyle w:val="mrbxbxaxbxfbrtbxaxbxbxxjgbaxbxbxbxfshebxbxaxbxziab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039091" cy="365760"/>
            <wp:docPr id="180" name="Picture 180"/>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1039091" cy="365760"/>
                    </a:xfrm>
                    <a:prstGeom prst="rect"/>
                  </pic:spPr>
                </pic:pic>
              </a:graphicData>
            </a:graphic>
          </wp:inline>
        </w:drawing>
      </w:r>
    </w:p>
    <w:p>
      <w:pPr>
        <w:pStyle w:val="mrbxbxaxbxfbrtbxaxbxbxxjgbaxbxbxbxfshebxbxaxbxziab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929030" cy="365760"/>
            <wp:docPr id="181" name="Picture 181"/>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929030" cy="365760"/>
                    </a:xfrm>
                    <a:prstGeom prst="rect"/>
                  </pic:spPr>
                </pic:pic>
              </a:graphicData>
            </a:graphic>
          </wp:inline>
        </w:drawing>
      </w:r>
    </w:p>
    <w:p>
      <w:pPr>
        <w:pStyle w:val="mrbxbxaxbxfbrtbxaxbxbxxjgbaxbxbxbxfshebxbxaxbxziab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130531" cy="365760"/>
            <wp:docPr id="182" name="Picture 182"/>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1130531" cy="365760"/>
                    </a:xfrm>
                    <a:prstGeom prst="rect"/>
                  </pic:spPr>
                </pic:pic>
              </a:graphicData>
            </a:graphic>
          </wp:inline>
        </w:drawing>
      </w:r>
    </w:p>
    <w:p>
      <w:pPr>
        <w:pStyle w:val="mrbxbxaxbxfbrtbxaxbxbxxjgbaxbxbxbxfshebxbxaxbxziab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142069" cy="365760"/>
            <wp:docPr id="183" name="Picture 183"/>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1142069" cy="365760"/>
                    </a:xfrm>
                    <a:prstGeom prst="rect"/>
                  </pic:spPr>
                </pic:pic>
              </a:graphicData>
            </a:graphic>
          </wp:inline>
        </w:drawing>
      </w:r>
    </w:p>
    <w:p>
      <w:pPr>
        <w:pStyle w:val="mrbxbxaxbxfbrtbxaxbxbxxjgbaxbxbxbxfshebxbxaxbxziabbxbxaxbxo"/>
        <w:keepNext w:val="0"/>
        <w:keepLines w:val="0"/>
        <w:pageBreakBefore w:val="0"/>
        <w:widowControl/>
        <w:spacing w:before="0" w:after="160"/>
        <w:jc w:val="left"/>
      </w:pPr>
      <w:r>
        <w:t>Explanation: Option C is correct.</w:t>
      </w:r>
    </w:p>
    <w:p>
      <w:pPr>
        <w:pStyle w:val="mrbxbxaxbxfbrtbxaxbxbxxjgbaxbxbxbxfshebxbxaxbxziabbxbxaxbxor"/>
        <w:keepNext w:val="0"/>
        <w:keepLines w:val="0"/>
        <w:pageBreakBefore w:val="0"/>
        <w:widowControl/>
        <w:spacing w:before="0" w:after="160"/>
        <w:jc w:val="left"/>
      </w:pPr>
      <w:r>
        <w:br/>
      </w:r>
    </w:p>
    <w:p>
      <w:pPr>
        <w:pStyle w:val="mrbxbxaxbxfbrtbxaxbxbxxjgbaxbxbxbxfshebxbxaxbxziabbxbxaxbxorh"/>
        <w:keepNext w:val="0"/>
        <w:keepLines w:val="0"/>
        <w:pageBreakBefore w:val="0"/>
        <w:widowControl/>
        <w:spacing w:before="0" w:after="160"/>
        <w:jc w:val="left"/>
      </w:pPr>
      <w:r>
        <w:t>227. In a cantilever retaining wall without a heel slab</w:t>
      </w:r>
    </w:p>
    <w:p>
      <w:pPr>
        <w:pStyle w:val="mrbxbxaxbxfbrtbxaxbxbxxjgbaxbxbxbxfshebxbxaxbxziabbxbxaxbxorhzb"/>
        <w:keepNext w:val="0"/>
        <w:keepLines w:val="0"/>
        <w:pageBreakBefore w:val="0"/>
        <w:widowControl/>
        <w:spacing w:before="0" w:after="160"/>
        <w:jc w:val="left"/>
      </w:pPr>
      <w:r>
        <w:t xml:space="preserve">    a. thickness of the stem is kept same throughout</w:t>
      </w:r>
    </w:p>
    <w:p>
      <w:pPr>
        <w:pStyle w:val="mrbxbxaxbxfbrtbxaxbxbxxjgbaxbxbxbxfshebxbxaxbxziabbxbxaxbxorhzbxb"/>
        <w:keepNext w:val="0"/>
        <w:keepLines w:val="0"/>
        <w:pageBreakBefore w:val="0"/>
        <w:widowControl/>
        <w:spacing w:before="0" w:after="160"/>
        <w:jc w:val="left"/>
      </w:pPr>
      <w:r>
        <w:t xml:space="preserve">    b. base slab is made 10 cm thicker than the stem</w:t>
      </w:r>
    </w:p>
    <w:p>
      <w:pPr>
        <w:pStyle w:val="mrbxbxaxbxfbrtbxaxbxbxxjgbaxbxbxbxfshebxbxaxbxziabbxbxaxbxorhzbxbxb"/>
        <w:keepNext w:val="0"/>
        <w:keepLines w:val="0"/>
        <w:pageBreakBefore w:val="0"/>
        <w:widowControl/>
        <w:spacing w:before="0" w:after="160"/>
        <w:jc w:val="left"/>
      </w:pPr>
      <w:r>
        <w:t xml:space="preserve">    c. width of the base slab is kept 0.7 time the total height of the wall</w:t>
      </w:r>
    </w:p>
    <w:p>
      <w:pPr>
        <w:pStyle w:val="mrbxbxaxbxfbrtbxaxbxbxxjgbaxbxbxbxfshebxbxaxbxziabbxbxaxbxorhzbxbxbxa"/>
        <w:keepNext w:val="0"/>
        <w:keepLines w:val="0"/>
        <w:pageBreakBefore w:val="0"/>
        <w:widowControl/>
        <w:spacing w:before="0" w:after="160"/>
        <w:jc w:val="left"/>
      </w:pPr>
      <w:r>
        <w:t xml:space="preserve">    d. all the above.</w:t>
      </w:r>
    </w:p>
    <w:p>
      <w:pPr>
        <w:pStyle w:val="mrbxbxaxbxfbrtbxaxbxbxxjgbaxbxbxbxfshebxbxaxbxziabbxbxaxbxorhzbxbxbxaxw"/>
        <w:keepNext w:val="0"/>
        <w:keepLines w:val="0"/>
        <w:pageBreakBefore w:val="0"/>
        <w:widowControl/>
        <w:spacing w:before="0" w:after="160"/>
        <w:jc w:val="left"/>
      </w:pPr>
      <w:r>
        <w:t>Explanation: Option D is correct.</w:t>
      </w:r>
    </w:p>
    <w:p>
      <w:pPr>
        <w:pStyle w:val="mrbxbxaxbxfbrtbxaxbxbxxjgbaxbxbxbxfshebxbxaxbxziabbxbxaxbxorhzbxbxbxaxwg"/>
        <w:keepNext w:val="0"/>
        <w:keepLines w:val="0"/>
        <w:pageBreakBefore w:val="0"/>
        <w:widowControl/>
        <w:spacing w:before="0" w:after="160"/>
        <w:jc w:val="left"/>
      </w:pPr>
      <w:r>
        <w:br/>
      </w:r>
    </w:p>
    <w:p>
      <w:pPr>
        <w:pStyle w:val="mrbxbxaxbxfbrtbxaxbxbxxjgbaxbxbxbxfshebxbxaxbxziabbxbxaxbxorhzbxbxbxaxwgl"/>
        <w:keepNext w:val="0"/>
        <w:keepLines w:val="0"/>
        <w:pageBreakBefore w:val="0"/>
        <w:widowControl/>
        <w:spacing w:before="0" w:after="160"/>
        <w:jc w:val="left"/>
      </w:pPr>
      <w:r>
        <w:t>228. The design of heel slab of a retaining wall, is based on the maximum bending moment due to:</w:t>
      </w:r>
    </w:p>
    <w:p>
      <w:pPr>
        <w:pStyle w:val="mrbxbxaxbxfbrtbxaxbxbxxjgbaxbxbxbxfshebxbxaxbxziabbxbxaxbxorhzbxbxbxaxwgllb"/>
        <w:keepNext w:val="0"/>
        <w:keepLines w:val="0"/>
        <w:pageBreakBefore w:val="0"/>
        <w:widowControl/>
        <w:spacing w:before="0" w:after="160"/>
        <w:jc w:val="left"/>
      </w:pPr>
      <w:r>
        <w:t xml:space="preserve">    a. weight of the soil above it,</w:t>
      </w:r>
    </w:p>
    <w:p>
      <w:pPr>
        <w:pStyle w:val="mrbxbxaxbxfbrtbxaxbxbxxjgbaxbxbxbxfshebxbxaxbxziabbxbxaxbxorhzbxbxbxaxwgllbxb"/>
        <w:keepNext w:val="0"/>
        <w:keepLines w:val="0"/>
        <w:pageBreakBefore w:val="0"/>
        <w:widowControl/>
        <w:spacing w:before="0" w:after="160"/>
        <w:jc w:val="left"/>
      </w:pPr>
      <w:r>
        <w:t xml:space="preserve">    b. load of the surcharge, if any</w:t>
      </w:r>
    </w:p>
    <w:p>
      <w:pPr>
        <w:pStyle w:val="mrbxbxaxbxfbrtbxaxbxbxxjgbaxbxbxbxfshebxbxaxbxziabbxbxaxbxorhzbxbxbxaxwgllbxbxb"/>
        <w:keepNext w:val="0"/>
        <w:keepLines w:val="0"/>
        <w:pageBreakBefore w:val="0"/>
        <w:widowControl/>
        <w:spacing w:before="0" w:after="160"/>
        <w:jc w:val="left"/>
      </w:pPr>
      <w:r>
        <w:t xml:space="preserve">    c. upward soil reaction</w:t>
      </w:r>
    </w:p>
    <w:p>
      <w:pPr>
        <w:pStyle w:val="mrbxbxaxbxfbrtbxaxbxbxxjgbaxbxbxbxfshebxbxaxbxziabbxbxaxbxorhzbxbxbxaxwgllbxbxbxa"/>
        <w:keepNext w:val="0"/>
        <w:keepLines w:val="0"/>
        <w:pageBreakBefore w:val="0"/>
        <w:widowControl/>
        <w:spacing w:before="0" w:after="160"/>
        <w:jc w:val="left"/>
      </w:pPr>
      <w:r>
        <w:t xml:space="preserve">    d. all the above.</w:t>
      </w:r>
    </w:p>
    <w:p>
      <w:pPr>
        <w:pStyle w:val="mrbxbxaxbxfbrtbxaxbxbxxjgbaxbxbxbxfshebxbxaxbxziabbxbxaxbxorhzbxbxbxaxwgllbxbxbxaxh"/>
        <w:keepNext w:val="0"/>
        <w:keepLines w:val="0"/>
        <w:pageBreakBefore w:val="0"/>
        <w:widowControl/>
        <w:spacing w:before="0" w:after="160"/>
        <w:jc w:val="left"/>
      </w:pPr>
      <w:r>
        <w:t>Explanation: Option D is correct.</w:t>
      </w:r>
    </w:p>
    <w:p>
      <w:pPr>
        <w:pStyle w:val="mrbxbxaxbxfbrtbxaxbxbxxjgbaxbxbxbxfshebxbxaxbxziabbxbxaxbxorhzbxbxbxaxwgllbxbxbxaxho"/>
        <w:keepNext w:val="0"/>
        <w:keepLines w:val="0"/>
        <w:pageBreakBefore w:val="0"/>
        <w:widowControl/>
        <w:spacing w:before="0" w:after="160"/>
        <w:jc w:val="left"/>
      </w:pPr>
      <w:r>
        <w:br/>
      </w:r>
    </w:p>
    <w:p>
      <w:pPr>
        <w:pStyle w:val="mrbxbxaxbxfbrtbxaxbxbxxjgbaxbxbxbxfshebxbxaxbxziabbxbxaxbxorhzbxbxbxaxwgllbxbxbxaxhow"/>
        <w:keepNext w:val="0"/>
        <w:keepLines w:val="0"/>
        <w:pageBreakBefore w:val="0"/>
        <w:widowControl/>
        <w:spacing w:before="0" w:after="160"/>
        <w:jc w:val="left"/>
      </w:pPr>
      <w:r>
        <w:t>229. If the modular ratio is m, steel ratio is r and overall depth of a beam is d, the depth of the critical neutral axis of the beam, is</w:t>
      </w:r>
    </w:p>
    <w:p>
      <w:pPr>
        <w:pStyle w:val="mrbxbxaxbxfbrtbxaxbxbxxjgbaxbxbxbxfshebxbxaxbxziabbxbxaxbxorhzbxbxbxaxwgllbxbxbxaxhowu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85216" cy="365760"/>
            <wp:docPr id="184" name="Picture 184"/>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585216" cy="365760"/>
                    </a:xfrm>
                    <a:prstGeom prst="rect"/>
                  </pic:spPr>
                </pic:pic>
              </a:graphicData>
            </a:graphic>
          </wp:inline>
        </w:drawing>
      </w:r>
    </w:p>
    <w:p>
      <w:pPr>
        <w:pStyle w:val="mrbxbxaxbxfbrtbxaxbxbxxjgbaxbxbxbxfshebxbxaxbxziabbxbxaxbxorhzbxbxbxaxwgllbxbxbxaxhowu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09600" cy="365760"/>
            <wp:docPr id="185" name="Picture 185"/>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609600" cy="365760"/>
                    </a:xfrm>
                    <a:prstGeom prst="rect"/>
                  </pic:spPr>
                </pic:pic>
              </a:graphicData>
            </a:graphic>
          </wp:inline>
        </w:drawing>
      </w:r>
    </w:p>
    <w:p>
      <w:pPr>
        <w:pStyle w:val="mrbxbxaxbxfbrtbxaxbxbxxjgbaxbxbxbxfshebxbxaxbxziabbxbxaxbxorhzbxbxbxaxwgllbxbxbxaxhowu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76072" cy="365760"/>
            <wp:docPr id="186" name="Picture 186"/>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576072" cy="365760"/>
                    </a:xfrm>
                    <a:prstGeom prst="rect"/>
                  </pic:spPr>
                </pic:pic>
              </a:graphicData>
            </a:graphic>
          </wp:inline>
        </w:drawing>
      </w:r>
    </w:p>
    <w:p>
      <w:pPr>
        <w:pStyle w:val="mrbxbxaxbxfbrtbxaxbxbxxjgbaxbxbxbxfshebxbxaxbxziabbxbxaxbxorhzbxbxbxaxwgllbxbxbxaxhowu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59813" cy="365760"/>
            <wp:docPr id="187" name="Picture 187"/>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459813" cy="365760"/>
                    </a:xfrm>
                    <a:prstGeom prst="rect"/>
                  </pic:spPr>
                </pic:pic>
              </a:graphicData>
            </a:graphic>
          </wp:inline>
        </w:drawing>
      </w:r>
    </w:p>
    <w:p>
      <w:pPr>
        <w:pStyle w:val="mrbxbxaxbxfbrtbxaxbxbxxjgbaxbxbxbxfshebxbxaxbxziabbxbxaxbxorhzbxbxbxaxwgllbxbxbxaxhowuaxbxbxbxv"/>
        <w:keepNext w:val="0"/>
        <w:keepLines w:val="0"/>
        <w:pageBreakBefore w:val="0"/>
        <w:widowControl/>
        <w:spacing w:before="0" w:after="160"/>
        <w:jc w:val="left"/>
      </w:pPr>
      <w:r>
        <w:t>Explanation: Option A is correct.</w:t>
      </w:r>
    </w:p>
    <w:p>
      <w:pPr>
        <w:pStyle w:val="mrbxbxaxbxfbrtbxaxbxbxxjgbaxbxbxbxfshebxbxaxbxziabbxbxaxbxorhzbxbxbxaxwgllbxbxbxaxhowuaxbxbxbxvp"/>
        <w:keepNext w:val="0"/>
        <w:keepLines w:val="0"/>
        <w:pageBreakBefore w:val="0"/>
        <w:widowControl/>
        <w:spacing w:before="0" w:after="160"/>
        <w:jc w:val="left"/>
      </w:pPr>
      <w:r>
        <w:br/>
      </w:r>
    </w:p>
    <w:p>
      <w:pPr>
        <w:pStyle w:val="mrbxbxaxbxfbrtbxaxbxbxxjgbaxbxbxbxfshebxbxaxbxziabbxbxaxbxorhzbxbxbxaxwgllbxbxbxaxhowuaxbxbxbxvpm"/>
        <w:keepNext w:val="0"/>
        <w:keepLines w:val="0"/>
        <w:pageBreakBefore w:val="0"/>
        <w:widowControl/>
        <w:spacing w:before="0" w:after="160"/>
        <w:jc w:val="left"/>
      </w:pPr>
      <w:r>
        <w:t>230. A per IS : 1343, total shrinkage for a pretensioned beam, is</w:t>
      </w:r>
    </w:p>
    <w:p>
      <w:pPr>
        <w:pStyle w:val="mrbxbxaxbxfbrtbxaxbxbxxjgbaxbxbxbxfshebxbxaxbxziabbxbxaxbxorhzbxbxbxaxwgllbxbxbxaxhowuaxbxbxbxvpmib"/>
        <w:keepNext w:val="0"/>
        <w:keepLines w:val="0"/>
        <w:pageBreakBefore w:val="0"/>
        <w:widowControl/>
        <w:spacing w:before="0" w:after="160"/>
        <w:jc w:val="left"/>
      </w:pPr>
      <w:r>
        <w:t xml:space="preserve">    a. 3.0 x 10-3</w:t>
      </w:r>
    </w:p>
    <w:p>
      <w:pPr>
        <w:pStyle w:val="mrbxbxaxbxfbrtbxaxbxbxxjgbaxbxbxbxfshebxbxaxbxziabbxbxaxbxorhzbxbxbxaxwgllbxbxbxaxhowuaxbxbxbxvpmibxb"/>
        <w:keepNext w:val="0"/>
        <w:keepLines w:val="0"/>
        <w:pageBreakBefore w:val="0"/>
        <w:widowControl/>
        <w:spacing w:before="0" w:after="160"/>
        <w:jc w:val="left"/>
      </w:pPr>
      <w:r>
        <w:t xml:space="preserve">    b. 3.0 x 10-4</w:t>
      </w:r>
    </w:p>
    <w:p>
      <w:pPr>
        <w:pStyle w:val="mrbxbxaxbxfbrtbxaxbxbxxjgbaxbxbxbxfshebxbxaxbxziabbxbxaxbxorhzbxbxbxaxwgllbxbxbxaxhowuaxbxbxbxvpmibxbxb"/>
        <w:keepNext w:val="0"/>
        <w:keepLines w:val="0"/>
        <w:pageBreakBefore w:val="0"/>
        <w:widowControl/>
        <w:spacing w:before="0" w:after="160"/>
        <w:jc w:val="left"/>
      </w:pPr>
      <w:r>
        <w:t xml:space="preserve">    c. 3.0 x 10-5</w:t>
      </w:r>
    </w:p>
    <w:p>
      <w:pPr>
        <w:pStyle w:val="mrbxbxaxbxfbrtbxaxbxbxxjgbaxbxbxbxfshebxbxaxbxziabbxbxaxbxorhzbxbxbxaxwgllbxbxbxaxhowuaxbxbxbxvpmibxbxbxa"/>
        <w:keepNext w:val="0"/>
        <w:keepLines w:val="0"/>
        <w:pageBreakBefore w:val="0"/>
        <w:widowControl/>
        <w:spacing w:before="0" w:after="160"/>
        <w:jc w:val="left"/>
      </w:pPr>
      <w:r>
        <w:t xml:space="preserve">    d. 3.5 x 10-5</w:t>
      </w:r>
    </w:p>
    <w:p>
      <w:pPr>
        <w:pStyle w:val="mrbxbxaxbxfbrtbxaxbxbxxjgbaxbxbxbxfshebxbxaxbxziabbxbxaxbxorhzbxbxbxaxwgllbxbxbxaxhowuaxbxbxbxvpmibxbxbxaxw"/>
        <w:keepNext w:val="0"/>
        <w:keepLines w:val="0"/>
        <w:pageBreakBefore w:val="0"/>
        <w:widowControl/>
        <w:spacing w:before="0" w:after="160"/>
        <w:jc w:val="left"/>
      </w:pPr>
      <w:r>
        <w:t>Explanation: Option D is correct.</w:t>
      </w:r>
    </w:p>
    <w:p>
      <w:pPr>
        <w:pStyle w:val="mrbxbxaxbxfbrtbxaxbxbxxjgbaxbxbxbxfshebxbxaxbxziabbxbxaxbxorhzbxbxbxaxwgllbxbxbxaxhowuaxbxbxbxvpmibxbxbxaxwq"/>
        <w:keepNext w:val="0"/>
        <w:keepLines w:val="0"/>
        <w:pageBreakBefore w:val="0"/>
        <w:widowControl/>
        <w:spacing w:before="0" w:after="160"/>
        <w:jc w:val="left"/>
      </w:pPr>
      <w:r>
        <w:t>This is not that you all are understand it is different which we all don't know I agree with i. e  [0. 0003] this is shrinkage strain.</w:t>
        <w:br/>
      </w:r>
    </w:p>
    <w:p>
      <w:pPr>
        <w:pStyle w:val="mrbxbxaxbxfbrtbxaxbxbxxjgbaxbxbxbxfshebxbxaxbxziabbxbxaxbxorhzbxbxbxaxwgllbxbxbxaxhowuaxbxbxbxvpmibxbxbxaxwqh"/>
        <w:keepNext w:val="0"/>
        <w:keepLines w:val="0"/>
        <w:pageBreakBefore w:val="0"/>
        <w:widowControl/>
        <w:spacing w:before="0" w:after="160"/>
        <w:jc w:val="left"/>
      </w:pPr>
      <w:r>
        <w:t>231. The Young's modulus of elasticity of steel, is</w:t>
      </w:r>
    </w:p>
    <w:p>
      <w:pPr>
        <w:pStyle w:val="mrbxbxaxbxfbrtbxaxbxbxxjgbaxbxbxbxfshebxbxaxbxziabbxbxaxbxorhzbxbxbxaxwgllbxbxbxaxhowuaxbxbxbxvpmibxbxbxaxwqhrb"/>
        <w:keepNext w:val="0"/>
        <w:keepLines w:val="0"/>
        <w:pageBreakBefore w:val="0"/>
        <w:widowControl/>
        <w:spacing w:before="0" w:after="160"/>
        <w:jc w:val="left"/>
      </w:pPr>
      <w:r>
        <w:t xml:space="preserve">    a. 150 KN/mm2</w:t>
      </w:r>
    </w:p>
    <w:p>
      <w:pPr>
        <w:pStyle w:val="mrbxbxaxbxfbrtbxaxbxbxxjgbaxbxbxbxfshebxbxaxbxziabbxbxaxbxorhzbxbxbxaxwgllbxbxbxaxhowuaxbxbxbxvpmibxbxbxaxwqhrbxa"/>
        <w:keepNext w:val="0"/>
        <w:keepLines w:val="0"/>
        <w:pageBreakBefore w:val="0"/>
        <w:widowControl/>
        <w:spacing w:before="0" w:after="160"/>
        <w:jc w:val="left"/>
      </w:pPr>
      <w:r>
        <w:t xml:space="preserve">    b. 200 KN/mm2</w:t>
      </w:r>
    </w:p>
    <w:p>
      <w:pPr>
        <w:pStyle w:val="mrbxbxaxbxfbrtbxaxbxbxxjgbaxbxbxbxfshebxbxaxbxziabbxbxaxbxorhzbxbxbxaxwgllbxbxbxaxhowuaxbxbxbxvpmibxbxbxaxwqhrbxaxb"/>
        <w:keepNext w:val="0"/>
        <w:keepLines w:val="0"/>
        <w:pageBreakBefore w:val="0"/>
        <w:widowControl/>
        <w:spacing w:before="0" w:after="160"/>
        <w:jc w:val="left"/>
      </w:pPr>
      <w:r>
        <w:t xml:space="preserve">    c. 250 KN/mm2</w:t>
      </w:r>
    </w:p>
    <w:p>
      <w:pPr>
        <w:pStyle w:val="mrbxbxaxbxfbrtbxaxbxbxxjgbaxbxbxbxfshebxbxaxbxziabbxbxaxbxorhzbxbxbxaxwgllbxbxbxaxhowuaxbxbxbxvpmibxbxbxaxwqhrbxaxbxb"/>
        <w:keepNext w:val="0"/>
        <w:keepLines w:val="0"/>
        <w:pageBreakBefore w:val="0"/>
        <w:widowControl/>
        <w:spacing w:before="0" w:after="160"/>
        <w:jc w:val="left"/>
      </w:pPr>
      <w:r>
        <w:t xml:space="preserve">    d. 275 KN/mm2</w:t>
      </w:r>
    </w:p>
    <w:p>
      <w:pPr>
        <w:pStyle w:val="mrbxbxaxbxfbrtbxaxbxbxxjgbaxbxbxbxfshebxbxaxbxziabbxbxaxbxorhzbxbxbxaxwgllbxbxbxaxhowuaxbxbxbxvpmibxbxbxaxwqhrbxaxbxbxq"/>
        <w:keepNext w:val="0"/>
        <w:keepLines w:val="0"/>
        <w:pageBreakBefore w:val="0"/>
        <w:widowControl/>
        <w:spacing w:before="0" w:after="160"/>
        <w:jc w:val="left"/>
      </w:pPr>
      <w:r>
        <w:t>Explanation: Option B is correct.</w:t>
      </w:r>
    </w:p>
    <w:p>
      <w:pPr>
        <w:pStyle w:val="mrbxbxaxbxfbrtbxaxbxbxxjgbaxbxbxbxfshebxbxaxbxziabbxbxaxbxorhzbxbxbxaxwgllbxbxbxaxhowuaxbxbxbxvpmibxbxbxaxwqhrbxaxbxbxqv"/>
        <w:keepNext w:val="0"/>
        <w:keepLines w:val="0"/>
        <w:pageBreakBefore w:val="0"/>
        <w:widowControl/>
        <w:spacing w:before="0" w:after="160"/>
        <w:jc w:val="left"/>
      </w:pPr>
      <w:r>
        <w:t>The maximum value is 275 KN/mm2, but for design consideration we shall take safe side 200 kN/mm2 of minimum value.</w:t>
        <w:br/>
      </w:r>
    </w:p>
    <w:p>
      <w:pPr>
        <w:pStyle w:val="mrbxbxaxbxfbrtbxaxbxbxxjgbaxbxbxbxfshebxbxaxbxziabbxbxaxbxorhzbxbxbxaxwgllbxbxbxaxhowuaxbxbxbxvpmibxbxbxaxwqhrbxaxbxbxqvk"/>
        <w:keepNext w:val="0"/>
        <w:keepLines w:val="0"/>
        <w:pageBreakBefore w:val="0"/>
        <w:widowControl/>
        <w:spacing w:before="0" w:after="160"/>
        <w:jc w:val="left"/>
      </w:pPr>
      <w:r>
        <w:t>232. The maximum permissible size of aggregates to be used in casting the ribs of a slab, is</w:t>
      </w:r>
    </w:p>
    <w:p>
      <w:pPr>
        <w:pStyle w:val="mrbxbxaxbxfbrtbxaxbxbxxjgbaxbxbxbxfshebxbxaxbxziabbxbxaxbxorhzbxbxbxaxwgllbxbxbxaxhowuaxbxbxbxvpmibxbxbxaxwqhrbxaxbxbxqvkpb"/>
        <w:keepNext w:val="0"/>
        <w:keepLines w:val="0"/>
        <w:pageBreakBefore w:val="0"/>
        <w:widowControl/>
        <w:spacing w:before="0" w:after="160"/>
        <w:jc w:val="left"/>
      </w:pPr>
      <w:r>
        <w:t xml:space="preserve">    a. 7.5 mm</w:t>
      </w:r>
    </w:p>
    <w:p>
      <w:pPr>
        <w:pStyle w:val="mrbxbxaxbxfbrtbxaxbxbxxjgbaxbxbxbxfshebxbxaxbxziabbxbxaxbxorhzbxbxbxaxwgllbxbxbxaxhowuaxbxbxbxvpmibxbxbxaxwqhrbxaxbxbxqvkpbxa"/>
        <w:keepNext w:val="0"/>
        <w:keepLines w:val="0"/>
        <w:pageBreakBefore w:val="0"/>
        <w:widowControl/>
        <w:spacing w:before="0" w:after="160"/>
        <w:jc w:val="left"/>
      </w:pPr>
      <w:r>
        <w:t xml:space="preserve">    b. 10 mm</w:t>
      </w:r>
    </w:p>
    <w:p>
      <w:pPr>
        <w:pStyle w:val="mrbxbxaxbxfbrtbxaxbxbxxjgbaxbxbxbxfshebxbxaxbxziabbxbxaxbxorhzbxbxbxaxwgllbxbxbxaxhowuaxbxbxbxvpmibxbxbxaxwqhrbxaxbxbxqvkpbxaxb"/>
        <w:keepNext w:val="0"/>
        <w:keepLines w:val="0"/>
        <w:pageBreakBefore w:val="0"/>
        <w:widowControl/>
        <w:spacing w:before="0" w:after="160"/>
        <w:jc w:val="left"/>
      </w:pPr>
      <w:r>
        <w:t xml:space="preserve">    c. 15 mm</w:t>
      </w:r>
    </w:p>
    <w:p>
      <w:pPr>
        <w:pStyle w:val="mrbxbxaxbxfbrtbxaxbxbxxjgbaxbxbxbxfshebxbxaxbxziabbxbxaxbxorhzbxbxbxaxwgllbxbxbxaxhowuaxbxbxbxvpmibxbxbxaxwqhrbxaxbxbxqvkpbxaxbxb"/>
        <w:keepNext w:val="0"/>
        <w:keepLines w:val="0"/>
        <w:pageBreakBefore w:val="0"/>
        <w:widowControl/>
        <w:spacing w:before="0" w:after="160"/>
        <w:jc w:val="left"/>
      </w:pPr>
      <w:r>
        <w:t xml:space="preserve">    d. 20 mm</w:t>
      </w:r>
    </w:p>
    <w:p>
      <w:pPr>
        <w:pStyle w:val="mrbxbxaxbxfbrtbxaxbxbxxjgbaxbxbxbxfshebxbxaxbxziabbxbxaxbxorhzbxbxbxaxwgllbxbxbxaxhowuaxbxbxbxvpmibxbxbxaxwqhrbxaxbxbxqvkpbxaxbxbxz"/>
        <w:keepNext w:val="0"/>
        <w:keepLines w:val="0"/>
        <w:pageBreakBefore w:val="0"/>
        <w:widowControl/>
        <w:spacing w:before="0" w:after="160"/>
        <w:jc w:val="left"/>
      </w:pPr>
      <w:r>
        <w:t>Explanation: Option B is correct.</w:t>
      </w:r>
    </w:p>
    <w:p>
      <w:pPr>
        <w:pStyle w:val="mrbxbxaxbxfbrtbxaxbxbxxjgbaxbxbxbxfshebxbxaxbxziabbxbxaxbxorhzbxbxbxaxwgllbxbxbxaxhowuaxbxbxbxvpmibxbxbxaxwqhrbxaxbxbxqvkpbxaxbxbxzo"/>
        <w:keepNext w:val="0"/>
        <w:keepLines w:val="0"/>
        <w:pageBreakBefore w:val="0"/>
        <w:widowControl/>
        <w:spacing w:before="0" w:after="160"/>
        <w:jc w:val="left"/>
      </w:pPr>
      <w:r>
        <w:t>For most of the work, 20mm aggregates are used. Where there is no restrictions of flow of concrete 40mm or large may be used.</w:t>
        <w:br/>
        <w:t>In thin sections, like RIB 10mm are used.</w:t>
        <w:br/>
      </w:r>
    </w:p>
    <w:p>
      <w:pPr>
        <w:pStyle w:val="mrbxbxaxbxfbrtbxaxbxbxxjgbaxbxbxbxfshebxbxaxbxziabbxbxaxbxorhzbxbxbxaxwgllbxbxbxaxhowuaxbxbxbxvpmibxbxbxaxwqhrbxaxbxbxqvkpbxaxbxbxzoj"/>
        <w:keepNext w:val="0"/>
        <w:keepLines w:val="0"/>
        <w:pageBreakBefore w:val="0"/>
        <w:widowControl/>
        <w:spacing w:before="0" w:after="160"/>
        <w:jc w:val="left"/>
      </w:pPr>
      <w:r>
        <w:t>233. In a simply supported slab, alternate bars are curtailed at</w:t>
      </w:r>
    </w:p>
    <w:p>
      <w:pPr>
        <w:pStyle w:val="mrbxbxaxbxfbrtbxaxbxbxxjgbaxbxbxbxfshebxbxaxbxziabbxbxaxbxorhzbxbxbxaxwgllbxbxbxaxhowuaxbxbxbxvpmibxbxbxaxwqhrbxaxbxbxqvkpbxaxbxbxzojib"/>
        <w:keepNext w:val="0"/>
        <w:keepLines w:val="0"/>
        <w:pageBreakBefore w:val="0"/>
        <w:widowControl/>
        <w:spacing w:before="0" w:after="160"/>
        <w:jc w:val="left"/>
      </w:pPr>
      <w:r>
        <w:t xml:space="preserve">    a. 1/5th of the span</w:t>
      </w:r>
    </w:p>
    <w:p>
      <w:pPr>
        <w:pStyle w:val="mrbxbxaxbxfbrtbxaxbxbxxjgbaxbxbxbxfshebxbxaxbxziabbxbxaxbxorhzbxbxbxaxwgllbxbxbxaxhowuaxbxbxbxvpmibxbxbxaxwqhrbxaxbxbxqvkpbxaxbxbxzojibxb"/>
        <w:keepNext w:val="0"/>
        <w:keepLines w:val="0"/>
        <w:pageBreakBefore w:val="0"/>
        <w:widowControl/>
        <w:spacing w:before="0" w:after="160"/>
        <w:jc w:val="left"/>
      </w:pPr>
      <w:r>
        <w:t xml:space="preserve">    b. 1/6th of the span</w:t>
      </w:r>
    </w:p>
    <w:p>
      <w:pPr>
        <w:pStyle w:val="mrbxbxaxbxfbrtbxaxbxbxxjgbaxbxbxbxfshebxbxaxbxziabbxbxaxbxorhzbxbxbxaxwgllbxbxbxaxhowuaxbxbxbxvpmibxbxbxaxwqhrbxaxbxbxqvkpbxaxbxbxzojibxbxa"/>
        <w:keepNext w:val="0"/>
        <w:keepLines w:val="0"/>
        <w:pageBreakBefore w:val="0"/>
        <w:widowControl/>
        <w:spacing w:before="0" w:after="160"/>
        <w:jc w:val="left"/>
      </w:pPr>
      <w:r>
        <w:t xml:space="preserve">    c. 1/7th of the span</w:t>
      </w:r>
    </w:p>
    <w:p>
      <w:pPr>
        <w:pStyle w:val="mrbxbxaxbxfbrtbxaxbxbxxjgbaxbxbxbxfshebxbxaxbxziabbxbxaxbxorhzbxbxbxaxwgllbxbxbxaxhowuaxbxbxbxvpmibxbxbxaxwqhrbxaxbxbxqvkpbxaxbxbxzojibxbxaxb"/>
        <w:keepNext w:val="0"/>
        <w:keepLines w:val="0"/>
        <w:pageBreakBefore w:val="0"/>
        <w:widowControl/>
        <w:spacing w:before="0" w:after="160"/>
        <w:jc w:val="left"/>
      </w:pPr>
      <w:r>
        <w:t xml:space="preserve">    d. none of these.</w:t>
      </w:r>
    </w:p>
    <w:p>
      <w:pPr>
        <w:pStyle w:val="mrbxbxaxbxfbrtbxaxbxbxxjgbaxbxbxbxfshebxbxaxbxziabbxbxaxbxorhzbxbxbxaxwgllbxbxbxaxhowuaxbxbxbxvpmibxbxbxaxwqhrbxaxbxbxqvkpbxaxbxbxzojibxbxaxbxq"/>
        <w:keepNext w:val="0"/>
        <w:keepLines w:val="0"/>
        <w:pageBreakBefore w:val="0"/>
        <w:widowControl/>
        <w:spacing w:before="0" w:after="160"/>
        <w:jc w:val="left"/>
      </w:pPr>
      <w:r>
        <w:t>Explanation: Option C is correct.</w:t>
      </w:r>
    </w:p>
    <w:p>
      <w:pPr>
        <w:pStyle w:val="mrbxbxaxbxfbrtbxaxbxbxxjgbaxbxbxbxfshebxbxaxbxziabbxbxaxbxorhzbxbxbxaxwgllbxbxbxaxhowuaxbxbxbxvpmibxbxbxaxwqhrbxaxbxbxqvkpbxaxbxbxzojibxbxaxbxqz"/>
        <w:keepNext w:val="0"/>
        <w:keepLines w:val="0"/>
        <w:pageBreakBefore w:val="0"/>
        <w:widowControl/>
        <w:spacing w:before="0" w:after="160"/>
        <w:jc w:val="left"/>
      </w:pPr>
      <w:r>
        <w:t>Reinforcement is provided where the bending moment is maximum to make section economical. In slabs, a bending moment is maximum at center. So according to IS code, we will curtail the reinforcement from support at a distance of 1/7 the of the span.</w:t>
        <w:br/>
      </w:r>
    </w:p>
    <w:p>
      <w:pPr>
        <w:pStyle w:val="mrbxbxaxbxfbrtbxaxbxbxxjgbaxbxbxbxfshebxbxaxbxziabbxbxaxbxorhzbxbxbxaxwgllbxbxbxaxhowuaxbxbxbxvpmibxbxbxaxwqhrbxaxbxbxqvkpbxaxbxbxzojibxbxaxbxqzm"/>
        <w:keepNext w:val="0"/>
        <w:keepLines w:val="0"/>
        <w:pageBreakBefore w:val="0"/>
        <w:widowControl/>
        <w:spacing w:before="0" w:after="160"/>
        <w:jc w:val="left"/>
      </w:pPr>
      <w:r>
        <w:t>234. The diameter of main bars in R.C.C. columns, shall not be less than</w:t>
      </w:r>
    </w:p>
    <w:p>
      <w:pPr>
        <w:pStyle w:val="mrbxbxaxbxfbrtbxaxbxbxxjgbaxbxbxbxfshebxbxaxbxziabbxbxaxbxorhzbxbxbxaxwgllbxbxbxaxhowuaxbxbxbxvpmibxbxbxaxwqhrbxaxbxbxqvkpbxaxbxbxzojibxbxaxbxqzmab"/>
        <w:keepNext w:val="0"/>
        <w:keepLines w:val="0"/>
        <w:pageBreakBefore w:val="0"/>
        <w:widowControl/>
        <w:spacing w:before="0" w:after="160"/>
        <w:jc w:val="left"/>
      </w:pPr>
      <w:r>
        <w:t xml:space="preserve">    a. 6 mm</w:t>
      </w:r>
    </w:p>
    <w:p>
      <w:pPr>
        <w:pStyle w:val="mrbxbxaxbxfbrtbxaxbxbxxjgbaxbxbxbxfshebxbxaxbxziabbxbxaxbxorhzbxbxbxaxwgllbxbxbxaxhowuaxbxbxbxvpmibxbxbxaxwqhrbxaxbxbxqvkpbxaxbxbxzojibxbxaxbxqzmabxb"/>
        <w:keepNext w:val="0"/>
        <w:keepLines w:val="0"/>
        <w:pageBreakBefore w:val="0"/>
        <w:widowControl/>
        <w:spacing w:before="0" w:after="160"/>
        <w:jc w:val="left"/>
      </w:pPr>
      <w:r>
        <w:t xml:space="preserve">    b. 8 mm</w:t>
      </w:r>
    </w:p>
    <w:p>
      <w:pPr>
        <w:pStyle w:val="mrbxbxaxbxfbrtbxaxbxbxxjgbaxbxbxbxfshebxbxaxbxziabbxbxaxbxorhzbxbxbxaxwgllbxbxbxaxhowuaxbxbxbxvpmibxbxbxaxwqhrbxaxbxbxqvkpbxaxbxbxzojibxbxaxbxqzmabxbxb"/>
        <w:keepNext w:val="0"/>
        <w:keepLines w:val="0"/>
        <w:pageBreakBefore w:val="0"/>
        <w:widowControl/>
        <w:spacing w:before="0" w:after="160"/>
        <w:jc w:val="left"/>
      </w:pPr>
      <w:r>
        <w:t xml:space="preserve">    c. 10 mm</w:t>
      </w:r>
    </w:p>
    <w:p>
      <w:pPr>
        <w:pStyle w:val="mrbxbxaxbxfbrtbxaxbxbxxjgbaxbxbxbxfshebxbxaxbxziabbxbxaxbxorhzbxbxbxaxwgllbxbxbxaxhowuaxbxbxbxvpmibxbxbxaxwqhrbxaxbxbxqvkpbxaxbxbxzojibxbxaxbxqzmabxbxbxa"/>
        <w:keepNext w:val="0"/>
        <w:keepLines w:val="0"/>
        <w:pageBreakBefore w:val="0"/>
        <w:widowControl/>
        <w:spacing w:before="0" w:after="160"/>
        <w:jc w:val="left"/>
      </w:pPr>
      <w:r>
        <w:t xml:space="preserve">    d. 12 mm</w:t>
      </w:r>
    </w:p>
    <w:p>
      <w:pPr>
        <w:pStyle w:val="mrbxbxaxbxfbrtbxaxbxbxxjgbaxbxbxbxfshebxbxaxbxziabbxbxaxbxorhzbxbxbxaxwgllbxbxbxaxhowuaxbxbxbxvpmibxbxbxaxwqhrbxaxbxbxqvkpbxaxbxbxzojibxbxaxbxqzmabxbxbxaxr"/>
        <w:keepNext w:val="0"/>
        <w:keepLines w:val="0"/>
        <w:pageBreakBefore w:val="0"/>
        <w:widowControl/>
        <w:spacing w:before="0" w:after="160"/>
        <w:jc w:val="left"/>
      </w:pPr>
      <w:r>
        <w:t>Explanation: Option D is correct.</w:t>
      </w:r>
    </w:p>
    <w:p>
      <w:pPr>
        <w:pStyle w:val="mrbxbxaxbxfbrtbxaxbxbxxjgbaxbxbxbxfshebxbxaxbxziabbxbxaxbxorhzbxbxbxaxwgllbxbxbxaxhowuaxbxbxbxvpmibxbxbxaxwqhrbxaxbxbxqvkpbxaxbxbxzojibxbxaxbxqzmabxbxbxaxru"/>
        <w:keepNext w:val="0"/>
        <w:keepLines w:val="0"/>
        <w:pageBreakBefore w:val="0"/>
        <w:widowControl/>
        <w:spacing w:before="0" w:after="160"/>
        <w:jc w:val="left"/>
      </w:pPr>
      <w:r>
        <w:br/>
      </w:r>
    </w:p>
    <w:p>
      <w:pPr>
        <w:pStyle w:val="mrbxbxaxbxfbrtbxaxbxbxxjgbaxbxbxbxfshebxbxaxbxziabbxbxaxbxorhzbxbxbxaxwgllbxbxbxaxhowuaxbxbxbxvpmibxbxbxaxwqhrbxaxbxbxqvkpbxaxbxbxzojibxbxaxbxqzmabxbxbxaxrug"/>
        <w:keepNext w:val="0"/>
        <w:keepLines w:val="0"/>
        <w:pageBreakBefore w:val="0"/>
        <w:widowControl/>
        <w:spacing w:before="0" w:after="160"/>
        <w:jc w:val="left"/>
      </w:pPr>
      <w:r>
        <w:t>235. The breadth of a ribbed slab containing two bars must be between</w:t>
      </w:r>
    </w:p>
    <w:p>
      <w:pPr>
        <w:pStyle w:val="mrbxbxaxbxfbrtbxaxbxbxxjgbaxbxbxbxfshebxbxaxbxziabbxbxaxbxorhzbxbxbxaxwgllbxbxbxaxhowuaxbxbxbxvpmibxbxbxaxwqhrbxaxbxbxqvkpbxaxbxbxzojibxbxaxbxqzmabxbxbxaxrugca"/>
        <w:keepNext w:val="0"/>
        <w:keepLines w:val="0"/>
        <w:pageBreakBefore w:val="0"/>
        <w:widowControl/>
        <w:spacing w:before="0" w:after="160"/>
        <w:jc w:val="left"/>
      </w:pPr>
      <w:r>
        <w:t xml:space="preserve">    a. 8 cm to 10 cm</w:t>
      </w:r>
    </w:p>
    <w:p>
      <w:pPr>
        <w:pStyle w:val="mrbxbxaxbxfbrtbxaxbxbxxjgbaxbxbxbxfshebxbxaxbxziabbxbxaxbxorhzbxbxbxaxwgllbxbxbxaxhowuaxbxbxbxvpmibxbxbxaxwqhrbxaxbxbxqvkpbxaxbxbxzojibxbxaxbxqzmabxbxbxaxrugcaxb"/>
        <w:keepNext w:val="0"/>
        <w:keepLines w:val="0"/>
        <w:pageBreakBefore w:val="0"/>
        <w:widowControl/>
        <w:spacing w:before="0" w:after="160"/>
        <w:jc w:val="left"/>
      </w:pPr>
      <w:r>
        <w:t xml:space="preserve">    b. 10 cm to 12 cm</w:t>
      </w:r>
    </w:p>
    <w:p>
      <w:pPr>
        <w:pStyle w:val="mrbxbxaxbxfbrtbxaxbxbxxjgbaxbxbxbxfshebxbxaxbxziabbxbxaxbxorhzbxbxbxaxwgllbxbxbxaxhowuaxbxbxbxvpmibxbxbxaxwqhrbxaxbxbxqvkpbxaxbxbxzojibxbxaxbxqzmabxbxbxaxrugcaxbxb"/>
        <w:keepNext w:val="0"/>
        <w:keepLines w:val="0"/>
        <w:pageBreakBefore w:val="0"/>
        <w:widowControl/>
        <w:spacing w:before="0" w:after="160"/>
        <w:jc w:val="left"/>
      </w:pPr>
      <w:r>
        <w:t xml:space="preserve">    c. 12 cm to 15 cm</w:t>
      </w:r>
    </w:p>
    <w:p>
      <w:pPr>
        <w:pStyle w:val="mrbxbxaxbxfbrtbxaxbxbxxjgbaxbxbxbxfshebxbxaxbxziabbxbxaxbxorhzbxbxbxaxwgllbxbxbxaxhowuaxbxbxbxvpmibxbxbxaxwqhrbxaxbxbxqvkpbxaxbxbxzojibxbxaxbxqzmabxbxbxaxrugcaxbxbxb"/>
        <w:keepNext w:val="0"/>
        <w:keepLines w:val="0"/>
        <w:pageBreakBefore w:val="0"/>
        <w:widowControl/>
        <w:spacing w:before="0" w:after="160"/>
        <w:jc w:val="left"/>
      </w:pPr>
      <w:r>
        <w:t xml:space="preserve">    d. none of these.</w:t>
      </w:r>
    </w:p>
    <w:p>
      <w:pPr>
        <w:pStyle w:val="mrbxbxaxbxfbrtbxaxbxbxxjgbaxbxbxbxfshebxbxaxbxziabbxbxaxbxorhzbxbxbxaxwgllbxbxbxaxhowuaxbxbxbxvpmibxbxbxaxwqhrbxaxbxbxqvkpbxaxbxbxzojibxbxaxbxqzmabxbxbxaxrugcaxbxbxbxm"/>
        <w:keepNext w:val="0"/>
        <w:keepLines w:val="0"/>
        <w:pageBreakBefore w:val="0"/>
        <w:widowControl/>
        <w:spacing w:before="0" w:after="160"/>
        <w:jc w:val="left"/>
      </w:pPr>
      <w:r>
        <w:t>Explanation: Option A is correct.</w:t>
      </w:r>
    </w:p>
    <w:p>
      <w:pPr>
        <w:pStyle w:val="mrbxbxaxbxfbrtbxaxbxbxxjgbaxbxbxbxfshebxbxaxbxziabbxbxaxbxorhzbxbxbxaxwgllbxbxbxaxhowuaxbxbxbxvpmibxbxbxaxwqhrbxaxbxbxqvkpbxaxbxbxzojibxbxaxbxqzmabxbxbxaxrugcaxbxbxbxmj"/>
        <w:keepNext w:val="0"/>
        <w:keepLines w:val="0"/>
        <w:pageBreakBefore w:val="0"/>
        <w:widowControl/>
        <w:spacing w:before="0" w:after="160"/>
        <w:jc w:val="left"/>
      </w:pPr>
      <w:r>
        <w:br/>
      </w:r>
    </w:p>
    <w:p>
      <w:pPr>
        <w:pStyle w:val="mrbxbxaxbxfbrtbxaxbxbxxjgbaxbxbxbxfshebxbxaxbxziabbxbxaxbxorhzbxbxbxaxwgllbxbxbxaxhowuaxbxbxbxvpmibxbxbxaxwqhrbxaxbxbxqvkpbxaxbxbxzojibxbxaxbxqzmabxbxbxaxrugcaxbxbxbxmjo"/>
        <w:keepNext w:val="0"/>
        <w:keepLines w:val="0"/>
        <w:pageBreakBefore w:val="0"/>
        <w:widowControl/>
        <w:spacing w:before="0" w:after="160"/>
        <w:jc w:val="left"/>
      </w:pPr>
      <w:r>
        <w:t>236. The minimum thickness of the cover at the end of a reinforcing bar should not be less than twice the diameter of the bar subject to a minimum of</w:t>
      </w:r>
    </w:p>
    <w:p>
      <w:pPr>
        <w:pStyle w:val="mrbxbxaxbxfbrtbxaxbxbxxjgbaxbxbxbxfshebxbxaxbxziabbxbxaxbxorhzbxbxbxaxwgllbxbxbxaxhowuaxbxbxbxvpmibxbxbxaxwqhrbxaxbxbxqvkpbxaxbxbxzojibxbxaxbxqzmabxbxbxaxrugcaxbxbxbxmjoyb"/>
        <w:keepNext w:val="0"/>
        <w:keepLines w:val="0"/>
        <w:pageBreakBefore w:val="0"/>
        <w:widowControl/>
        <w:spacing w:before="0" w:after="160"/>
        <w:jc w:val="left"/>
      </w:pPr>
      <w:r>
        <w:t xml:space="preserve">    a. 15 mm</w:t>
      </w:r>
    </w:p>
    <w:p>
      <w:pPr>
        <w:pStyle w:val="mrbxbxaxbxfbrtbxaxbxbxxjgbaxbxbxbxfshebxbxaxbxziabbxbxaxbxorhzbxbxbxaxwgllbxbxbxaxhowuaxbxbxbxvpmibxbxbxaxwqhrbxaxbxbxqvkpbxaxbxbxzojibxbxaxbxqzmabxbxbxaxrugcaxbxbxbxmjoybxb"/>
        <w:keepNext w:val="0"/>
        <w:keepLines w:val="0"/>
        <w:pageBreakBefore w:val="0"/>
        <w:widowControl/>
        <w:spacing w:before="0" w:after="160"/>
        <w:jc w:val="left"/>
      </w:pPr>
      <w:r>
        <w:t xml:space="preserve">    b. 20 mm</w:t>
      </w:r>
    </w:p>
    <w:p>
      <w:pPr>
        <w:pStyle w:val="mrbxbxaxbxfbrtbxaxbxbxxjgbaxbxbxbxfshebxbxaxbxziabbxbxaxbxorhzbxbxbxaxwgllbxbxbxaxhowuaxbxbxbxvpmibxbxbxaxwqhrbxaxbxbxqvkpbxaxbxbxzojibxbxaxbxqzmabxbxbxaxrugcaxbxbxbxmjoybxbxa"/>
        <w:keepNext w:val="0"/>
        <w:keepLines w:val="0"/>
        <w:pageBreakBefore w:val="0"/>
        <w:widowControl/>
        <w:spacing w:before="0" w:after="160"/>
        <w:jc w:val="left"/>
      </w:pPr>
      <w:r>
        <w:t xml:space="preserve">    c. 25 mm</w:t>
      </w:r>
    </w:p>
    <w:p>
      <w:pPr>
        <w:pStyle w:val="mrbxbxaxbxfbrtbxaxbxbxxjgbaxbxbxbxfshebxbxaxbxziabbxbxaxbxorhzbxbxbxaxwgllbxbxbxaxhowuaxbxbxbxvpmibxbxbxaxwqhrbxaxbxbxqvkpbxaxbxbxzojibxbxaxbxqzmabxbxbxaxrugcaxbxbxbxmjoybxbxaxb"/>
        <w:keepNext w:val="0"/>
        <w:keepLines w:val="0"/>
        <w:pageBreakBefore w:val="0"/>
        <w:widowControl/>
        <w:spacing w:before="0" w:after="160"/>
        <w:jc w:val="left"/>
      </w:pPr>
      <w:r>
        <w:t xml:space="preserve">    d. 30 mm</w:t>
      </w:r>
    </w:p>
    <w:p>
      <w:pPr>
        <w:pStyle w:val="mrbxbxaxbxfbrtbxaxbxbxxjgbaxbxbxbxfshebxbxaxbxziabbxbxaxbxorhzbxbxbxaxwgllbxbxbxaxhowuaxbxbxbxvpmibxbxbxaxwqhrbxaxbxbxqvkpbxaxbxbxzojibxbxaxbxqzmabxbxbxaxrugcaxbxbxbxmjoybxbxaxbxp"/>
        <w:keepNext w:val="0"/>
        <w:keepLines w:val="0"/>
        <w:pageBreakBefore w:val="0"/>
        <w:widowControl/>
        <w:spacing w:before="0" w:after="160"/>
        <w:jc w:val="left"/>
      </w:pPr>
      <w:r>
        <w:t>Explanation: Option C is correct.</w:t>
      </w:r>
    </w:p>
    <w:p>
      <w:pPr>
        <w:pStyle w:val="mrbxbxaxbxfbrtbxaxbxbxxjgbaxbxbxbxfshebxbxaxbxziabbxbxaxbxorhzbxbxbxaxwgllbxbxbxaxhowuaxbxbxbxvpmibxbxbxaxwqhrbxaxbxbxqvkpbxaxbxbxzojibxbxaxbxqzmabxbxbxaxrugcaxbxbxbxmjoybxbxaxbxpm"/>
        <w:keepNext w:val="0"/>
        <w:keepLines w:val="0"/>
        <w:pageBreakBefore w:val="0"/>
        <w:widowControl/>
        <w:spacing w:before="0" w:after="160"/>
        <w:jc w:val="left"/>
      </w:pPr>
      <w:r>
        <w:t>Nominal covers for Slabs = 20mm,</w:t>
        <w:br/>
        <w:t>Beams = 25mm,</w:t>
        <w:br/>
        <w:t>columns = 40mm,</w:t>
        <w:br/>
        <w:t>footings = 50mm</w:t>
        <w:br/>
        <w:t>Minimum cover for columns =25mm for reinforcing bars which do not exceed 12mm.</w:t>
        <w:br/>
      </w:r>
    </w:p>
    <w:p>
      <w:pPr>
        <w:pStyle w:val="mrbxbxaxbxfbrtbxaxbxbxxjgbaxbxbxbxfshebxbxaxbxziabbxbxaxbxorhzbxbxbxaxwgllbxbxbxaxhowuaxbxbxbxvpmibxbxbxaxwqhrbxaxbxbxqvkpbxaxbxbxzojibxbxaxbxqzmabxbxbxaxrugcaxbxbxbxmjoybxbxaxbxpmq"/>
        <w:keepNext w:val="0"/>
        <w:keepLines w:val="0"/>
        <w:pageBreakBefore w:val="0"/>
        <w:widowControl/>
        <w:spacing w:before="0" w:after="160"/>
        <w:jc w:val="left"/>
      </w:pPr>
      <w:r>
        <w:t>237. If l1 and l2 are the lengths of long and short spans of a two way slab simply supported on four edges and carrying a load w per unit area, the ratio of the loads split into w1 and w2 acting on strips parallel to l2 and l1 is</w:t>
      </w:r>
    </w:p>
    <w:p>
      <w:pPr>
        <w:pStyle w:val="mrbxbxaxbxfbrtbxaxbxbxxjgbaxbxbxbxfshebxbxaxbxziabbxbxaxbxorhzbxbxbxaxwgllbxbxbxaxhowuaxbxbxbxvpmibxbxbxaxwqhrbxaxbxbxqvkpbxaxbxbxzojibxbxaxbxqzmabxbxbxaxrugcaxbxbxbxmjoybxbxaxbxpmqz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81263" cy="365760"/>
            <wp:docPr id="188" name="Picture 188"/>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481263" cy="365760"/>
                    </a:xfrm>
                    <a:prstGeom prst="rect"/>
                  </pic:spPr>
                </pic:pic>
              </a:graphicData>
            </a:graphic>
          </wp:inline>
        </w:drawing>
      </w:r>
    </w:p>
    <w:p>
      <w:pPr>
        <w:pStyle w:val="mrbxbxaxbxfbrtbxaxbxbxxjgbaxbxbxbxfshebxbxaxbxziabbxbxaxbxorhzbxbxbxaxwgllbxbxbxaxhowuaxbxbxbxvpmibxbxbxaxwqhrbxaxbxbxqvkpbxaxbxbxzojibxbxaxbxqzmabxbxbxaxrugcaxbxbxbxmjoybxbxaxbxpmqz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91867" cy="365760"/>
            <wp:docPr id="189" name="Picture 189"/>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591867" cy="365760"/>
                    </a:xfrm>
                    <a:prstGeom prst="rect"/>
                  </pic:spPr>
                </pic:pic>
              </a:graphicData>
            </a:graphic>
          </wp:inline>
        </w:drawing>
      </w:r>
    </w:p>
    <w:p>
      <w:pPr>
        <w:pStyle w:val="mrbxbxaxbxfbrtbxaxbxbxxjgbaxbxbxbxfshebxbxaxbxziabbxbxaxbxorhzbxbxbxaxwgllbxbxbxaxhowuaxbxbxbxvpmibxbxbxaxwqhrbxaxbxbxqvkpbxaxbxbxzojibxbxaxbxqzmabxbxbxaxrugcaxbxbxbxmjoybxbxaxbxpmqz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71669" cy="365760"/>
            <wp:docPr id="190" name="Picture 190"/>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671669" cy="365760"/>
                    </a:xfrm>
                    <a:prstGeom prst="rect"/>
                  </pic:spPr>
                </pic:pic>
              </a:graphicData>
            </a:graphic>
          </wp:inline>
        </w:drawing>
      </w:r>
    </w:p>
    <w:p>
      <w:pPr>
        <w:pStyle w:val="mrbxbxaxbxfbrtbxaxbxbxxjgbaxbxbxbxfshebxbxaxbxziabbxbxaxbxorhzbxbxbxaxwgllbxbxbxaxhowuaxbxbxbxvpmibxbxbxaxwqhrbxaxbxbxqvkpbxaxbxbxzojibxbxaxbxqzmabxbxbxaxrugcaxbxbxbxmjoybxbxaxbxpmqz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11818" cy="365760"/>
            <wp:docPr id="191" name="Picture 191"/>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611818" cy="365760"/>
                    </a:xfrm>
                    <a:prstGeom prst="rect"/>
                  </pic:spPr>
                </pic:pic>
              </a:graphicData>
            </a:graphic>
          </wp:inline>
        </w:drawing>
      </w:r>
    </w:p>
    <w:p>
      <w:pPr>
        <w:pStyle w:val="mrbxbxaxbxfbrtbxaxbxbxxjgbaxbxbxbxfshebxbxaxbxziabbxbxaxbxorhzbxbxbxaxwgllbxbxbxaxhowuaxbxbxbxvpmibxbxbxaxwqhrbxaxbxbxqvkpbxaxbxbxzojibxbxaxbxqzmabxbxbxaxrugcaxbxbxbxmjoybxbxaxbxpmqzbxbxbxaxw"/>
        <w:keepNext w:val="0"/>
        <w:keepLines w:val="0"/>
        <w:pageBreakBefore w:val="0"/>
        <w:widowControl/>
        <w:spacing w:before="0" w:after="160"/>
        <w:jc w:val="left"/>
      </w:pPr>
      <w:r>
        <w:t>Explanation: Option D is correct.</w:t>
      </w:r>
    </w:p>
    <w:p>
      <w:pPr>
        <w:pStyle w:val="mrbxbxaxbxfbrtbxaxbxbxxjgbaxbxbxbxfshebxbxaxbxziabbxbxaxbxorhzbxbxbxaxwgllbxbxbxaxhowuaxbxbxbxvpmibxbxbxaxwqhrbxaxbxbxqvkpbxaxbxbxzojibxbxaxbxqzmabxbxbxaxrugcaxbxbxbxmjoybxbxaxbxpmqzbxbxbxaxwt"/>
        <w:keepNext w:val="0"/>
        <w:keepLines w:val="0"/>
        <w:pageBreakBefore w:val="0"/>
        <w:widowControl/>
        <w:spacing w:before="0" w:after="160"/>
        <w:jc w:val="left"/>
      </w:pPr>
      <w:r>
        <w:br/>
      </w:r>
    </w:p>
    <w:p>
      <w:pPr>
        <w:pStyle w:val="mrbxbxaxbxfbrtbxaxbxbxxjgbaxbxbxbxfshebxbxaxbxziabbxbxaxbxorhzbxbxbxaxwgllbxbxbxaxhowuaxbxbxbxvpmibxbxbxaxwqhrbxaxbxbxqvkpbxaxbxbxzojibxbxaxbxqzmabxbxbxaxrugcaxbxbxbxmjoybxbxaxbxpmqzbxbxbxaxwtp"/>
        <w:keepNext w:val="0"/>
        <w:keepLines w:val="0"/>
        <w:pageBreakBefore w:val="0"/>
        <w:widowControl/>
        <w:spacing w:before="0" w:after="160"/>
        <w:jc w:val="left"/>
      </w:pPr>
      <w:r>
        <w:t>238. If L is the effective span of a R.C.C. beam which is subjected to maximum shear qmax at the ends, the distance from either end over which stirrups for the shear, are provided, is</w:t>
      </w:r>
    </w:p>
    <w:p>
      <w:pPr>
        <w:pStyle w:val="mrbxbxaxbxfbrtbxaxbxbxxjgbaxbxbxbxfshebxbxaxbxziabbxbxaxbxorhzbxbxbxaxwgllbxbxbxaxhowuaxbxbxbxvpmibxbxbxaxwqhrbxaxbxbxqvkpbxaxbxbxzojibxbxaxbxqzmabxbxbxaxrugcaxbxbxbxmjoybxbxaxbxpmqzbxbxbxaxwtps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34483" cy="365760"/>
            <wp:docPr id="192" name="Picture 192"/>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634483" cy="365760"/>
                    </a:xfrm>
                    <a:prstGeom prst="rect"/>
                  </pic:spPr>
                </pic:pic>
              </a:graphicData>
            </a:graphic>
          </wp:inline>
        </w:drawing>
      </w:r>
    </w:p>
    <w:p>
      <w:pPr>
        <w:pStyle w:val="mrbxbxaxbxfbrtbxaxbxbxxjgbaxbxbxbxfshebxbxaxbxziabbxbxaxbxorhzbxbxbxaxwgllbxbxbxaxhowuaxbxbxbxvpmibxbxbxaxwqhrbxaxbxbxqvkpbxaxbxbxzojibxbxaxbxqzmabxbxbxaxrugcaxbxbxbxmjoybxbxaxbxpmqzbxbxbxaxwtps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84827" cy="365760"/>
            <wp:docPr id="193" name="Picture 193"/>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684827" cy="365760"/>
                    </a:xfrm>
                    <a:prstGeom prst="rect"/>
                  </pic:spPr>
                </pic:pic>
              </a:graphicData>
            </a:graphic>
          </wp:inline>
        </w:drawing>
      </w:r>
    </w:p>
    <w:p>
      <w:pPr>
        <w:pStyle w:val="mrbxbxaxbxfbrtbxaxbxbxxjgbaxbxbxbxfshebxbxaxbxziabbxbxaxbxorhzbxbxbxaxwgllbxbxbxaxhowuaxbxbxbxvpmibxbxbxaxwqhrbxaxbxbxqvkpbxaxbxbxzojibxbxaxbxqzmabxbxbxaxrugcaxbxbxbxmjoybxbxaxbxpmqzbxbxbxaxwtps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91763" cy="365760"/>
            <wp:docPr id="194" name="Picture 194"/>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691763" cy="365760"/>
                    </a:xfrm>
                    <a:prstGeom prst="rect"/>
                  </pic:spPr>
                </pic:pic>
              </a:graphicData>
            </a:graphic>
          </wp:inline>
        </w:drawing>
      </w:r>
    </w:p>
    <w:p>
      <w:pPr>
        <w:pStyle w:val="mrbxbxaxbxfbrtbxaxbxbxxjgbaxbxbxbxfshebxbxaxbxziabbxbxaxbxorhzbxbxbxaxwgllbxbxbxaxhowuaxbxbxbxvpmibxbxbxaxwqhrbxaxbxbxqvkpbxaxbxbxzojibxbxaxbxqzmabxbxbxaxrugcaxbxbxbxmjoybxbxaxbxpmqzbxbxbxaxwtps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78180" cy="365760"/>
            <wp:docPr id="195" name="Picture 195"/>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678180" cy="365760"/>
                    </a:xfrm>
                    <a:prstGeom prst="rect"/>
                  </pic:spPr>
                </pic:pic>
              </a:graphicData>
            </a:graphic>
          </wp:inline>
        </w:drawing>
      </w:r>
    </w:p>
    <w:p>
      <w:pPr>
        <w:pStyle w:val="mrbxbxaxbxfbrtbxaxbxbxxjgbaxbxbxbxfshebxbxaxbxziabbxbxaxbxorhzbxbxbxaxwgllbxbxbxaxhowuaxbxbxbxvpmibxbxbxaxwqhrbxaxbxbxqvkpbxaxbxbxzojibxbxaxbxqzmabxbxbxaxrugcaxbxbxbxmjoybxbxaxbxpmqzbxbxbxaxwtpsbxbxaxbxe"/>
        <w:keepNext w:val="0"/>
        <w:keepLines w:val="0"/>
        <w:pageBreakBefore w:val="0"/>
        <w:widowControl/>
        <w:spacing w:before="0" w:after="160"/>
        <w:jc w:val="left"/>
      </w:pPr>
      <w:r>
        <w:t>Explanation: Option C is correct.</w:t>
      </w:r>
    </w:p>
    <w:p>
      <w:pPr>
        <w:pStyle w:val="mrbxbxaxbxfbrtbxaxbxbxxjgbaxbxbxbxfshebxbxaxbxziabbxbxaxbxorhzbxbxbxaxwgllbxbxbxaxhowuaxbxbxbxvpmibxbxbxaxwqhrbxaxbxbxqvkpbxaxbxbxzojibxbxaxbxqzmabxbxbxaxrugcaxbxbxbxmjoybxbxaxbxpmqzbxbxbxaxwtpsbxbxaxbxeo"/>
        <w:keepNext w:val="0"/>
        <w:keepLines w:val="0"/>
        <w:pageBreakBefore w:val="0"/>
        <w:widowControl/>
        <w:spacing w:before="0" w:after="160"/>
        <w:jc w:val="left"/>
      </w:pPr>
      <w:r>
        <w:br/>
      </w:r>
    </w:p>
    <w:p>
      <w:pPr>
        <w:pStyle w:val="mrbxbxaxbxfbrtbxaxbxbxxjgbaxbxbxbxfshebxbxaxbxziabbxbxaxbxorhzbxbxbxaxwgllbxbxbxaxhowuaxbxbxbxvpmibxbxbxaxwqhrbxaxbxbxqvkpbxaxbxbxzojibxbxaxbxqzmabxbxbxaxrugcaxbxbxbxmjoybxbxaxbxpmqzbxbxbxaxwtpsbxbxaxbxeoo"/>
        <w:keepNext w:val="0"/>
        <w:keepLines w:val="0"/>
        <w:pageBreakBefore w:val="0"/>
        <w:widowControl/>
        <w:spacing w:before="0" w:after="160"/>
        <w:jc w:val="left"/>
      </w:pPr>
      <w:r>
        <w:t>239. For the design of a simply supported T-beam the ratio of the effective span to the overall depth of the beam is limited to</w:t>
      </w:r>
    </w:p>
    <w:p>
      <w:pPr>
        <w:pStyle w:val="mrbxbxaxbxfbrtbxaxbxbxxjgbaxbxbxbxfshebxbxaxbxziabbxbxaxbxorhzbxbxbxaxwgllbxbxbxaxhowuaxbxbxbxvpmibxbxbxaxwqhrbxaxbxbxqvkpbxaxbxbxzojibxbxaxbxqzmabxbxbxaxrugcaxbxbxbxmjoybxbxaxbxpmqzbxbxbxaxwtpsbxbxaxbxeoonb"/>
        <w:keepNext w:val="0"/>
        <w:keepLines w:val="0"/>
        <w:pageBreakBefore w:val="0"/>
        <w:widowControl/>
        <w:spacing w:before="0" w:after="160"/>
        <w:jc w:val="left"/>
      </w:pPr>
      <w:r>
        <w:t xml:space="preserve">    a. 15</w:t>
      </w:r>
    </w:p>
    <w:p>
      <w:pPr>
        <w:pStyle w:val="mrbxbxaxbxfbrtbxaxbxbxxjgbaxbxbxbxfshebxbxaxbxziabbxbxaxbxorhzbxbxbxaxwgllbxbxbxaxhowuaxbxbxbxvpmibxbxbxaxwqhrbxaxbxbxqvkpbxaxbxbxzojibxbxaxbxqzmabxbxbxaxrugcaxbxbxbxmjoybxbxaxbxpmqzbxbxbxaxwtpsbxbxaxbxeoonbxa"/>
        <w:keepNext w:val="0"/>
        <w:keepLines w:val="0"/>
        <w:pageBreakBefore w:val="0"/>
        <w:widowControl/>
        <w:spacing w:before="0" w:after="160"/>
        <w:jc w:val="left"/>
      </w:pPr>
      <w:r>
        <w:t xml:space="preserve">    b. 20</w:t>
      </w:r>
    </w:p>
    <w:p>
      <w:pPr>
        <w:pStyle w:val="mrbxbxaxbxfbrtbxaxbxbxxjgbaxbxbxbxfshebxbxaxbxziabbxbxaxbxorhzbxbxbxaxwgllbxbxbxaxhowuaxbxbxbxvpmibxbxbxaxwqhrbxaxbxbxqvkpbxaxbxbxzojibxbxaxbxqzmabxbxbxaxrugcaxbxbxbxmjoybxbxaxbxpmqzbxbxbxaxwtpsbxbxaxbxeoonbxaxb"/>
        <w:keepNext w:val="0"/>
        <w:keepLines w:val="0"/>
        <w:pageBreakBefore w:val="0"/>
        <w:widowControl/>
        <w:spacing w:before="0" w:after="160"/>
        <w:jc w:val="left"/>
      </w:pPr>
      <w:r>
        <w:t xml:space="preserve">    c. 25</w:t>
      </w:r>
    </w:p>
    <w:p>
      <w:pPr>
        <w:pStyle w:val="mrbxbxaxbxfbrtbxaxbxbxxjgbaxbxbxbxfshebxbxaxbxziabbxbxaxbxorhzbxbxbxaxwgllbxbxbxaxhowuaxbxbxbxvpmibxbxbxaxwqhrbxaxbxbxqvkpbxaxbxbxzojibxbxaxbxqzmabxbxbxaxrugcaxbxbxbxmjoybxbxaxbxpmqzbxbxbxaxwtpsbxbxaxbxeoonbxaxbxb"/>
        <w:keepNext w:val="0"/>
        <w:keepLines w:val="0"/>
        <w:pageBreakBefore w:val="0"/>
        <w:widowControl/>
        <w:spacing w:before="0" w:after="160"/>
        <w:jc w:val="left"/>
      </w:pPr>
      <w:r>
        <w:t xml:space="preserve">    d. 30</w:t>
      </w:r>
    </w:p>
    <w:p>
      <w:pPr>
        <w:pStyle w:val="mrbxbxaxbxfbrtbxaxbxbxxjgbaxbxbxbxfshebxbxaxbxziabbxbxaxbxorhzbxbxbxaxwgllbxbxbxaxhowuaxbxbxbxvpmibxbxbxaxwqhrbxaxbxbxqvkpbxaxbxbxzojibxbxaxbxqzmabxbxbxaxrugcaxbxbxbxmjoybxbxaxbxpmqzbxbxbxaxwtpsbxbxaxbxeoonbxaxbxbxp"/>
        <w:keepNext w:val="0"/>
        <w:keepLines w:val="0"/>
        <w:pageBreakBefore w:val="0"/>
        <w:widowControl/>
        <w:spacing w:before="0" w:after="160"/>
        <w:jc w:val="left"/>
      </w:pPr>
      <w:r>
        <w:t>Explanation: Option B is correct.</w:t>
      </w:r>
    </w:p>
    <w:p>
      <w:pPr>
        <w:pStyle w:val="mrbxbxaxbxfbrtbxaxbxbxxjgbaxbxbxbxfshebxbxaxbxziabbxbxaxbxorhzbxbxbxaxwgllbxbxbxaxhowuaxbxbxbxvpmibxbxbxaxwqhrbxaxbxbxqvkpbxaxbxbxzojibxbxaxbxqzmabxbxbxaxrugcaxbxbxbxmjoybxbxaxbxpmqzbxbxbxaxwtpsbxbxaxbxeoonbxaxbxbxpv"/>
        <w:keepNext w:val="0"/>
        <w:keepLines w:val="0"/>
        <w:pageBreakBefore w:val="0"/>
        <w:widowControl/>
        <w:spacing w:before="0" w:after="160"/>
        <w:jc w:val="left"/>
      </w:pPr>
      <w:r>
        <w:t>For the design of a Continuous T-beam, the ratio of the effective span to the overall depth of the beam is limited to 26.</w:t>
        <w:br/>
      </w:r>
    </w:p>
    <w:p>
      <w:pPr>
        <w:pStyle w:val="mrbxbxaxbxfbrtbxaxbxbxxjgbaxbxbxbxfshebxbxaxbxziabbxbxaxbxorhzbxbxbxaxwgllbxbxbxaxhowuaxbxbxbxvpmibxbxbxaxwqhrbxaxbxbxqvkpbxaxbxbxzojibxbxaxbxqzmabxbxbxaxrugcaxbxbxbxmjoybxbxaxbxpmqzbxbxbxaxwtpsbxbxaxbxeoonbxaxbxbxpvi"/>
        <w:keepNext w:val="0"/>
        <w:keepLines w:val="0"/>
        <w:pageBreakBefore w:val="0"/>
        <w:widowControl/>
        <w:spacing w:before="0" w:after="160"/>
        <w:jc w:val="left"/>
      </w:pPr>
      <w:r>
        <w:t>240. In the zone of R.C.C. beam where shear stress is less than 5 kg/cm2, nominal reinforcement is provided at a pitch of</w:t>
      </w:r>
    </w:p>
    <w:p>
      <w:pPr>
        <w:pStyle w:val="mrbxbxaxbxfbrtbxaxbxbxxjgbaxbxbxbxfshebxbxaxbxziabbxbxaxbxorhzbxbxbxaxwgllbxbxbxaxhowuaxbxbxbxvpmibxbxbxaxwqhrbxaxbxbxqvkpbxaxbxbxzojibxbxaxbxqzmabxbxbxaxrugcaxbxbxbxmjoybxbxaxbxpmqzbxbxbxaxwtpsbxbxaxbxeoonbxaxbxbxpvitb"/>
        <w:keepNext w:val="0"/>
        <w:keepLines w:val="0"/>
        <w:pageBreakBefore w:val="0"/>
        <w:widowControl/>
        <w:spacing w:before="0" w:after="160"/>
        <w:jc w:val="left"/>
      </w:pPr>
      <w:r>
        <w:t xml:space="preserve">    a. one-half lever arm of the section</w:t>
      </w:r>
    </w:p>
    <w:p>
      <w:pPr>
        <w:pStyle w:val="mrbxbxaxbxfbrtbxaxbxbxxjgbaxbxbxbxfshebxbxaxbxziabbxbxaxbxorhzbxbxbxaxwgllbxbxbxaxhowuaxbxbxbxvpmibxbxbxaxwqhrbxaxbxbxqvkpbxaxbxbxzojibxbxaxbxqzmabxbxbxaxrugcaxbxbxbxmjoybxbxaxbxpmqzbxbxbxaxwtpsbxbxaxbxeoonbxaxbxbxpvitbxb"/>
        <w:keepNext w:val="0"/>
        <w:keepLines w:val="0"/>
        <w:pageBreakBefore w:val="0"/>
        <w:widowControl/>
        <w:spacing w:before="0" w:after="160"/>
        <w:jc w:val="left"/>
      </w:pPr>
      <w:r>
        <w:t xml:space="preserve">    b. one-third lever arm of the section</w:t>
      </w:r>
    </w:p>
    <w:p>
      <w:pPr>
        <w:pStyle w:val="mrbxbxaxbxfbrtbxaxbxbxxjgbaxbxbxbxfshebxbxaxbxziabbxbxaxbxorhzbxbxbxaxwgllbxbxbxaxhowuaxbxbxbxvpmibxbxbxaxwqhrbxaxbxbxqvkpbxaxbxbxzojibxbxaxbxqzmabxbxbxaxrugcaxbxbxbxmjoybxbxaxbxpmqzbxbxbxaxwtpsbxbxaxbxeoonbxaxbxbxpvitbxbxa"/>
        <w:keepNext w:val="0"/>
        <w:keepLines w:val="0"/>
        <w:pageBreakBefore w:val="0"/>
        <w:widowControl/>
        <w:spacing w:before="0" w:after="160"/>
        <w:jc w:val="left"/>
      </w:pPr>
      <w:r>
        <w:t xml:space="preserve">    c. lever arm of the section</w:t>
      </w:r>
    </w:p>
    <w:p>
      <w:pPr>
        <w:pStyle w:val="mrbxbxaxbxfbrtbxaxbxbxxjgbaxbxbxbxfshebxbxaxbxziabbxbxaxbxorhzbxbxbxaxwgllbxbxbxaxhowuaxbxbxbxvpmibxbxbxaxwqhrbxaxbxbxqvkpbxaxbxbxzojibxbxaxbxqzmabxbxbxaxrugcaxbxbxbxmjoybxbxaxbxpmqzbxbxbxaxwtpsbxbxaxbxeoonbxaxbxbxpvitbxbxaxb"/>
        <w:keepNext w:val="0"/>
        <w:keepLines w:val="0"/>
        <w:pageBreakBefore w:val="0"/>
        <w:widowControl/>
        <w:spacing w:before="0" w:after="160"/>
        <w:jc w:val="left"/>
      </w:pPr>
      <w:r>
        <w:t xml:space="preserve">    d. one and half lever arm of the section.</w:t>
      </w:r>
    </w:p>
    <w:p>
      <w:pPr>
        <w:pStyle w:val="mrbxbxaxbxfbrtbxaxbxbxxjgbaxbxbxbxfshebxbxaxbxziabbxbxaxbxorhzbxbxbxaxwgllbxbxbxaxhowuaxbxbxbxvpmibxbxbxaxwqhrbxaxbxbxqvkpbxaxbxbxzojibxbxaxbxqzmabxbxbxaxrugcaxbxbxbxmjoybxbxaxbxpmqzbxbxbxaxwtpsbxbxaxbxeoonbxaxbxbxpvitbxbxaxbxe"/>
        <w:keepNext w:val="0"/>
        <w:keepLines w:val="0"/>
        <w:pageBreakBefore w:val="0"/>
        <w:widowControl/>
        <w:spacing w:before="0" w:after="160"/>
        <w:jc w:val="left"/>
      </w:pPr>
      <w:r>
        <w:t>Explanation: Option C is correct.</w:t>
      </w:r>
    </w:p>
    <w:p>
      <w:pPr>
        <w:pStyle w:val="mrbxbxaxbxfbrtbxaxbxbxxjgbaxbxbxbxfshebxbxaxbxziabbxbxaxbxorhzbxbxbxaxwgllbxbxbxaxhowuaxbxbxbxvpmibxbxbxaxwqhrbxaxbxbxqvkpbxaxbxbxzojibxbxaxbxqzmabxbxbxaxrugcaxbxbxbxmjoybxbxaxbxpmqzbxbxbxaxwtpsbxbxaxbxeoonbxaxbxbxpvitbxbxaxbxeu"/>
        <w:keepNext w:val="0"/>
        <w:keepLines w:val="0"/>
        <w:pageBreakBefore w:val="0"/>
        <w:widowControl/>
        <w:spacing w:before="0" w:after="160"/>
        <w:jc w:val="left"/>
      </w:pPr>
      <w:r>
        <w:br/>
      </w:r>
    </w:p>
    <w:p>
      <w:pPr>
        <w:pStyle w:val="mrbxbxaxbxfbrtbxaxbxbxxjgbaxbxbxbxfshebxbxaxbxziabbxbxaxbxorhzbxbxbxaxwgllbxbxbxaxhowuaxbxbxbxvpmibxbxbxaxwqhrbxaxbxbxqvkpbxaxbxbxzojibxbxaxbxqzmabxbxbxaxrugcaxbxbxbxmjoybxbxaxbxpmqzbxbxbxaxwtpsbxbxaxbxeoonbxaxbxbxpvitbxbxaxbxeuq"/>
        <w:keepNext w:val="0"/>
        <w:keepLines w:val="0"/>
        <w:pageBreakBefore w:val="0"/>
        <w:widowControl/>
        <w:spacing w:before="0" w:after="160"/>
        <w:jc w:val="left"/>
      </w:pPr>
      <w:r>
        <w:t>241. P is the prestressed force applied to tendon of a rectangular prestressed beam whose area of cross section is A and sectional modulus is Z. The minimum stress f on the beam subjected to a maximum bending moment M is</w:t>
      </w:r>
    </w:p>
    <w:p>
      <w:pPr>
        <w:pStyle w:val="mrbxbxaxbxfbrtbxaxbxbxxjgbaxbxbxbxfshebxbxaxbxziabbxbxaxbxorhzbxbxbxaxwgllbxbxbxaxhowuaxbxbxbxvpmibxbxbxaxwqhrbxaxbxbxqvkpbxaxbxbxzojibxbxaxbxqzmabxbxbxaxrugcaxbxbxbxmjoybxbxaxbxpmqzbxbxbxaxwtpsbxbxaxbxeoonbxaxbxbxpvitbxbxaxbxeuqo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42278" cy="365760"/>
            <wp:docPr id="196" name="Picture 196"/>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742278" cy="365760"/>
                    </a:xfrm>
                    <a:prstGeom prst="rect"/>
                  </pic:spPr>
                </pic:pic>
              </a:graphicData>
            </a:graphic>
          </wp:inline>
        </w:drawing>
      </w:r>
    </w:p>
    <w:p>
      <w:pPr>
        <w:pStyle w:val="mrbxbxaxbxfbrtbxaxbxbxxjgbaxbxbxbxfshebxbxaxbxziabbxbxaxbxorhzbxbxbxaxwgllbxbxbxaxhowuaxbxbxbxvpmibxbxbxaxwqhrbxaxbxbxqvkpbxaxbxbxzojibxbxaxbxqzmabxbxbxaxrugcaxbxbxbxmjoybxbxaxbxpmqzbxbxbxaxwtpsbxbxaxbxeoonbxaxbxbxpvitbxbxaxbxeuqo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00100" cy="365760"/>
            <wp:docPr id="197" name="Picture 197"/>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800100" cy="365760"/>
                    </a:xfrm>
                    <a:prstGeom prst="rect"/>
                  </pic:spPr>
                </pic:pic>
              </a:graphicData>
            </a:graphic>
          </wp:inline>
        </w:drawing>
      </w:r>
    </w:p>
    <w:p>
      <w:pPr>
        <w:pStyle w:val="mrbxbxaxbxfbrtbxaxbxbxxjgbaxbxbxbxfshebxbxaxbxziabbxbxaxbxorhzbxbxbxaxwgllbxbxbxaxhowuaxbxbxbxvpmibxbxbxaxwqhrbxaxbxbxqvkpbxaxbxbxzojibxbxaxbxqzmabxbxbxaxrugcaxbxbxbxmjoybxbxaxbxpmqzbxbxbxaxwtpsbxbxaxbxeoonbxaxbxbxpvitbxbxaxbxeuqo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34390" cy="365760"/>
            <wp:docPr id="198" name="Picture 198"/>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834390" cy="365760"/>
                    </a:xfrm>
                    <a:prstGeom prst="rect"/>
                  </pic:spPr>
                </pic:pic>
              </a:graphicData>
            </a:graphic>
          </wp:inline>
        </w:drawing>
      </w:r>
    </w:p>
    <w:p>
      <w:pPr>
        <w:pStyle w:val="mrbxbxaxbxfbrtbxaxbxbxxjgbaxbxbxbxfshebxbxaxbxziabbxbxaxbxorhzbxbxbxaxwgllbxbxbxaxhowuaxbxbxbxvpmibxbxbxaxwqhrbxaxbxbxqvkpbxaxbxbxzojibxbxaxbxqzmabxbxbxaxrugcaxbxbxbxmjoybxbxaxbxpmqzbxbxbxaxwtpsbxbxaxbxeoonbxaxbxbxpvitbxbxaxbxeuqo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85308" cy="365760"/>
            <wp:docPr id="199" name="Picture 199"/>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785308" cy="365760"/>
                    </a:xfrm>
                    <a:prstGeom prst="rect"/>
                  </pic:spPr>
                </pic:pic>
              </a:graphicData>
            </a:graphic>
          </wp:inline>
        </w:drawing>
      </w:r>
    </w:p>
    <w:p>
      <w:pPr>
        <w:pStyle w:val="mrbxbxaxbxfbrtbxaxbxbxxjgbaxbxbxbxfshebxbxaxbxziabbxbxaxbxorhzbxbxbxaxwgllbxbxbxaxhowuaxbxbxbxvpmibxbxbxaxwqhrbxaxbxbxqvkpbxaxbxbxzojibxbxaxbxqzmabxbxbxaxrugcaxbxbxbxmjoybxbxaxbxpmqzbxbxbxaxwtpsbxbxaxbxeoonbxaxbxbxpvitbxbxaxbxeuqobxaxbxbxx"/>
        <w:keepNext w:val="0"/>
        <w:keepLines w:val="0"/>
        <w:pageBreakBefore w:val="0"/>
        <w:widowControl/>
        <w:spacing w:before="0" w:after="160"/>
        <w:jc w:val="left"/>
      </w:pPr>
      <w:r>
        <w:t>Explanation: Option B is correct.</w:t>
      </w:r>
    </w:p>
    <w:p>
      <w:pPr>
        <w:pStyle w:val="mrbxbxaxbxfbrtbxaxbxbxxjgbaxbxbxbxfshebxbxaxbxziabbxbxaxbxorhzbxbxbxaxwgllbxbxbxaxhowuaxbxbxbxvpmibxbxbxaxwqhrbxaxbxbxqvkpbxaxbxbxzojibxbxaxbxqzmabxbxbxaxrugcaxbxbxbxmjoybxbxaxbxpmqzbxbxbxaxwtpsbxbxaxbxeoonbxaxbxbxpvitbxbxaxbxeuqobxaxbxbxxm"/>
        <w:keepNext w:val="0"/>
        <w:keepLines w:val="0"/>
        <w:pageBreakBefore w:val="0"/>
        <w:widowControl/>
        <w:spacing w:before="0" w:after="160"/>
        <w:jc w:val="left"/>
      </w:pPr>
      <w:r>
        <w:br/>
      </w:r>
    </w:p>
    <w:p>
      <w:pPr>
        <w:pStyle w:val="n"/>
        <w:keepNext w:val="0"/>
        <w:keepLines w:val="0"/>
        <w:pageBreakBefore w:val="0"/>
        <w:widowControl/>
        <w:spacing w:before="0" w:after="160"/>
        <w:jc w:val="left"/>
      </w:pPr>
      <w:r>
        <w:t>242. In a singly reinforced beam</w:t>
      </w:r>
    </w:p>
    <w:p>
      <w:pPr>
        <w:pStyle w:val="nub"/>
        <w:keepNext w:val="0"/>
        <w:keepLines w:val="0"/>
        <w:pageBreakBefore w:val="0"/>
        <w:widowControl/>
        <w:spacing w:before="0" w:after="160"/>
        <w:jc w:val="left"/>
      </w:pPr>
      <w:r>
        <w:t xml:space="preserve">    a. steel possesses initial stresses when em-beded in concrete</w:t>
      </w:r>
    </w:p>
    <w:p>
      <w:pPr>
        <w:pStyle w:val="nubxa"/>
        <w:keepNext w:val="0"/>
        <w:keepLines w:val="0"/>
        <w:pageBreakBefore w:val="0"/>
        <w:widowControl/>
        <w:spacing w:before="0" w:after="160"/>
        <w:jc w:val="left"/>
      </w:pPr>
      <w:r>
        <w:t xml:space="preserve">    b. plane sections transverse to the centre line of the beam before bending remain plane after bending</w:t>
      </w:r>
    </w:p>
    <w:p>
      <w:pPr>
        <w:pStyle w:val="nubxaxb"/>
        <w:keepNext w:val="0"/>
        <w:keepLines w:val="0"/>
        <w:pageBreakBefore w:val="0"/>
        <w:widowControl/>
        <w:spacing w:before="0" w:after="160"/>
        <w:jc w:val="left"/>
      </w:pPr>
      <w:r>
        <w:t xml:space="preserve">    c. elastic modulii for concrete and steel have different values within the limits of deformation of the beam</w:t>
      </w:r>
    </w:p>
    <w:p>
      <w:pPr>
        <w:pStyle w:val="nubxaxbxb"/>
        <w:keepNext w:val="0"/>
        <w:keepLines w:val="0"/>
        <w:pageBreakBefore w:val="0"/>
        <w:widowControl/>
        <w:spacing w:before="0" w:after="160"/>
        <w:jc w:val="left"/>
      </w:pPr>
      <w:r>
        <w:t xml:space="preserve">    d. none of these.</w:t>
      </w:r>
    </w:p>
    <w:p>
      <w:pPr>
        <w:pStyle w:val="nubxaxbxbxa"/>
        <w:keepNext w:val="0"/>
        <w:keepLines w:val="0"/>
        <w:pageBreakBefore w:val="0"/>
        <w:widowControl/>
        <w:spacing w:before="0" w:after="160"/>
        <w:jc w:val="left"/>
      </w:pPr>
      <w:r>
        <w:t>Explanation: Option B is correct.</w:t>
      </w:r>
    </w:p>
    <w:p>
      <w:pPr>
        <w:pStyle w:val="nubxaxbxbxay"/>
        <w:keepNext w:val="0"/>
        <w:keepLines w:val="0"/>
        <w:pageBreakBefore w:val="0"/>
        <w:widowControl/>
        <w:spacing w:before="0" w:after="160"/>
        <w:jc w:val="left"/>
      </w:pPr>
      <w:r>
        <w:t>No, A is not correct because we provide 2 bars in top also which also carries some compression and also bent bars also shares some compression force.</w:t>
        <w:br/>
      </w:r>
    </w:p>
    <w:p>
      <w:pPr>
        <w:pStyle w:val="nubxaxbxbxayt"/>
        <w:keepNext w:val="0"/>
        <w:keepLines w:val="0"/>
        <w:pageBreakBefore w:val="0"/>
        <w:widowControl/>
        <w:spacing w:before="0" w:after="160"/>
        <w:jc w:val="left"/>
      </w:pPr>
      <w:r>
        <w:t>243. A pre-cast pile generally used, is</w:t>
      </w:r>
    </w:p>
    <w:p>
      <w:pPr>
        <w:pStyle w:val="nubxaxbxbxaytjb"/>
        <w:keepNext w:val="0"/>
        <w:keepLines w:val="0"/>
        <w:pageBreakBefore w:val="0"/>
        <w:widowControl/>
        <w:spacing w:before="0" w:after="160"/>
        <w:jc w:val="left"/>
      </w:pPr>
      <w:r>
        <w:t xml:space="preserve">    a. circular</w:t>
      </w:r>
    </w:p>
    <w:p>
      <w:pPr>
        <w:pStyle w:val="nubxaxbxbxaytjbxb"/>
        <w:keepNext w:val="0"/>
        <w:keepLines w:val="0"/>
        <w:pageBreakBefore w:val="0"/>
        <w:widowControl/>
        <w:spacing w:before="0" w:after="160"/>
        <w:jc w:val="left"/>
      </w:pPr>
      <w:r>
        <w:t xml:space="preserve">    b. square</w:t>
      </w:r>
    </w:p>
    <w:p>
      <w:pPr>
        <w:pStyle w:val="nubxaxbxbxaytjbxbxb"/>
        <w:keepNext w:val="0"/>
        <w:keepLines w:val="0"/>
        <w:pageBreakBefore w:val="0"/>
        <w:widowControl/>
        <w:spacing w:before="0" w:after="160"/>
        <w:jc w:val="left"/>
      </w:pPr>
      <w:r>
        <w:t xml:space="preserve">    c. octagonal</w:t>
      </w:r>
    </w:p>
    <w:p>
      <w:pPr>
        <w:pStyle w:val="nubxaxbxbxaytjbxbxbxa"/>
        <w:keepNext w:val="0"/>
        <w:keepLines w:val="0"/>
        <w:pageBreakBefore w:val="0"/>
        <w:widowControl/>
        <w:spacing w:before="0" w:after="160"/>
        <w:jc w:val="left"/>
      </w:pPr>
      <w:r>
        <w:t xml:space="preserve">    d. square with corners chamfered.</w:t>
      </w:r>
    </w:p>
    <w:p>
      <w:pPr>
        <w:pStyle w:val="nubxaxbxbxaytjbxbxbxaxw"/>
        <w:keepNext w:val="0"/>
        <w:keepLines w:val="0"/>
        <w:pageBreakBefore w:val="0"/>
        <w:widowControl/>
        <w:spacing w:before="0" w:after="160"/>
        <w:jc w:val="left"/>
      </w:pPr>
      <w:r>
        <w:t>Explanation: Option D is correct.</w:t>
      </w:r>
    </w:p>
    <w:p>
      <w:pPr>
        <w:pStyle w:val="nubxaxbxbxaytjbxbxbxaxwp"/>
        <w:keepNext w:val="0"/>
        <w:keepLines w:val="0"/>
        <w:pageBreakBefore w:val="0"/>
        <w:widowControl/>
        <w:spacing w:before="0" w:after="160"/>
        <w:jc w:val="left"/>
      </w:pPr>
      <w:r>
        <w:br/>
      </w:r>
    </w:p>
    <w:p>
      <w:pPr>
        <w:pStyle w:val="nubxaxbxbxaytjbxbxbxaxwpj"/>
        <w:keepNext w:val="0"/>
        <w:keepLines w:val="0"/>
        <w:pageBreakBefore w:val="0"/>
        <w:widowControl/>
        <w:spacing w:before="0" w:after="160"/>
        <w:jc w:val="left"/>
      </w:pPr>
      <w:r>
        <w:t>244. On an absolutely rigid foundation base, the pressure will</w:t>
      </w:r>
    </w:p>
    <w:p>
      <w:pPr>
        <w:pStyle w:val="nubxaxbxbxaytjbxbxbxaxwpjrb"/>
        <w:keepNext w:val="0"/>
        <w:keepLines w:val="0"/>
        <w:pageBreakBefore w:val="0"/>
        <w:widowControl/>
        <w:spacing w:before="0" w:after="160"/>
        <w:jc w:val="left"/>
      </w:pPr>
      <w:r>
        <w:t xml:space="preserve">    a. be more at the edges of the foundation</w:t>
      </w:r>
    </w:p>
    <w:p>
      <w:pPr>
        <w:pStyle w:val="nubxaxbxbxaytjbxbxbxaxwpjrbxb"/>
        <w:keepNext w:val="0"/>
        <w:keepLines w:val="0"/>
        <w:pageBreakBefore w:val="0"/>
        <w:widowControl/>
        <w:spacing w:before="0" w:after="160"/>
        <w:jc w:val="left"/>
      </w:pPr>
      <w:r>
        <w:t xml:space="preserve">    b. be uniform</w:t>
      </w:r>
    </w:p>
    <w:p>
      <w:pPr>
        <w:pStyle w:val="nubxaxbxbxaytjbxbxbxaxwpjrbxbxa"/>
        <w:keepNext w:val="0"/>
        <w:keepLines w:val="0"/>
        <w:pageBreakBefore w:val="0"/>
        <w:widowControl/>
        <w:spacing w:before="0" w:after="160"/>
        <w:jc w:val="left"/>
      </w:pPr>
      <w:r>
        <w:t xml:space="preserve">    c. not be uniform</w:t>
      </w:r>
    </w:p>
    <w:p>
      <w:pPr>
        <w:pStyle w:val="nubxaxbxbxaytjbxbxbxaxwpjrbxbxaxb"/>
        <w:keepNext w:val="0"/>
        <w:keepLines w:val="0"/>
        <w:pageBreakBefore w:val="0"/>
        <w:widowControl/>
        <w:spacing w:before="0" w:after="160"/>
        <w:jc w:val="left"/>
      </w:pPr>
      <w:r>
        <w:t xml:space="preserve">    d. be zero at the centre of the foundation.</w:t>
      </w:r>
    </w:p>
    <w:p>
      <w:pPr>
        <w:pStyle w:val="nubxaxbxbxaytjbxbxbxaxwpjrbxbxaxbxs"/>
        <w:keepNext w:val="0"/>
        <w:keepLines w:val="0"/>
        <w:pageBreakBefore w:val="0"/>
        <w:widowControl/>
        <w:spacing w:before="0" w:after="160"/>
        <w:jc w:val="left"/>
      </w:pPr>
      <w:r>
        <w:t>Explanation: Option C is correct.</w:t>
      </w:r>
    </w:p>
    <w:p>
      <w:pPr>
        <w:pStyle w:val="nubxaxbxbxaytjbxbxbxaxwpjrbxbxaxbxse"/>
        <w:keepNext w:val="0"/>
        <w:keepLines w:val="0"/>
        <w:pageBreakBefore w:val="0"/>
        <w:widowControl/>
        <w:spacing w:before="0" w:after="160"/>
        <w:jc w:val="left"/>
      </w:pPr>
      <w:r>
        <w:t>Rigid foundation on sand pressure uniform.</w:t>
        <w:br/>
        <w:t>Rigid foundation on soil pressure will be more at edges than center so not uniform.</w:t>
        <w:br/>
      </w:r>
    </w:p>
    <w:p>
      <w:pPr>
        <w:pStyle w:val="nubxaxbxbxaytjbxbxbxaxwpjrbxbxaxbxsew"/>
        <w:keepNext w:val="0"/>
        <w:keepLines w:val="0"/>
        <w:pageBreakBefore w:val="0"/>
        <w:widowControl/>
        <w:spacing w:before="0" w:after="160"/>
        <w:jc w:val="left"/>
      </w:pPr>
      <w:r>
        <w:t>245. As per IS : 456, the reinforcement in a column should not be less than</w:t>
      </w:r>
    </w:p>
    <w:p>
      <w:pPr>
        <w:pStyle w:val="nubxaxbxbxaytjbxbxbxaxwpjrbxbxaxbxsewwb"/>
        <w:keepNext w:val="0"/>
        <w:keepLines w:val="0"/>
        <w:pageBreakBefore w:val="0"/>
        <w:widowControl/>
        <w:spacing w:before="0" w:after="160"/>
        <w:jc w:val="left"/>
      </w:pPr>
      <w:r>
        <w:t xml:space="preserve">    a. 0.6% and not more than 6% of cross-see-tional area</w:t>
      </w:r>
    </w:p>
    <w:p>
      <w:pPr>
        <w:pStyle w:val="nubxaxbxbxaytjbxbxbxaxwpjrbxbxaxbxsewwbxb"/>
        <w:keepNext w:val="0"/>
        <w:keepLines w:val="0"/>
        <w:pageBreakBefore w:val="0"/>
        <w:widowControl/>
        <w:spacing w:before="0" w:after="160"/>
        <w:jc w:val="left"/>
      </w:pPr>
      <w:r>
        <w:t xml:space="preserve">    b. 0.7% and not more than 7% of cross-sec-tional area</w:t>
      </w:r>
    </w:p>
    <w:p>
      <w:pPr>
        <w:pStyle w:val="nubxaxbxbxaytjbxbxbxaxwpjrbxbxaxbxsewwbxbxa"/>
        <w:keepNext w:val="0"/>
        <w:keepLines w:val="0"/>
        <w:pageBreakBefore w:val="0"/>
        <w:widowControl/>
        <w:spacing w:before="0" w:after="160"/>
        <w:jc w:val="left"/>
      </w:pPr>
      <w:r>
        <w:t xml:space="preserve">    c. 0.8% and not more than 8% of cross-sectional area</w:t>
      </w:r>
    </w:p>
    <w:p>
      <w:pPr>
        <w:pStyle w:val="nubxaxbxbxaytjbxbxbxaxwpjrbxbxaxbxsewwbxbxaxb"/>
        <w:keepNext w:val="0"/>
        <w:keepLines w:val="0"/>
        <w:pageBreakBefore w:val="0"/>
        <w:widowControl/>
        <w:spacing w:before="0" w:after="160"/>
        <w:jc w:val="left"/>
      </w:pPr>
      <w:r>
        <w:t xml:space="preserve">    d. none of these.</w:t>
      </w:r>
    </w:p>
    <w:p>
      <w:pPr>
        <w:pStyle w:val="nubxaxbxbxaytjbxbxbxaxwpjrbxbxaxbxsewwbxbxaxbxa"/>
        <w:keepNext w:val="0"/>
        <w:keepLines w:val="0"/>
        <w:pageBreakBefore w:val="0"/>
        <w:widowControl/>
        <w:spacing w:before="0" w:after="160"/>
        <w:jc w:val="left"/>
      </w:pPr>
      <w:r>
        <w:t>Explanation: Option C is correct.</w:t>
      </w:r>
    </w:p>
    <w:p>
      <w:pPr>
        <w:pStyle w:val="nubxaxbxbxaytjbxbxbxaxwpjrbxbxaxbxsewwbxbxaxbxas"/>
        <w:keepNext w:val="0"/>
        <w:keepLines w:val="0"/>
        <w:pageBreakBefore w:val="0"/>
        <w:widowControl/>
        <w:spacing w:before="0" w:after="160"/>
        <w:jc w:val="left"/>
      </w:pPr>
      <w:r>
        <w:t>The Min area of r/f provided in Column is 4% which can be extended up to 6% it kaps are not provided (rang 0.8to *%).</w:t>
        <w:br/>
      </w:r>
    </w:p>
    <w:p>
      <w:pPr>
        <w:pStyle w:val="nubxaxbxbxaytjbxbxbxaxwpjrbxbxaxbxsewwbxbxaxbxasm"/>
        <w:keepNext w:val="0"/>
        <w:keepLines w:val="0"/>
        <w:pageBreakBefore w:val="0"/>
        <w:widowControl/>
        <w:spacing w:before="0" w:after="160"/>
        <w:jc w:val="left"/>
      </w:pPr>
      <w:r>
        <w:t>246. If T and R are the tread and rise of a stair which carries a load w per square metre on slope, the corresponding load per square metre of the horizontal area, is</w:t>
      </w:r>
    </w:p>
    <w:p>
      <w:pPr>
        <w:pStyle w:val="nubxaxbxbxaytjbxbxbxaxwpjrbxbxaxbxsewwbxbxaxbxasmx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94006" cy="365760"/>
            <wp:docPr id="200" name="Picture 200"/>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694006" cy="365760"/>
                    </a:xfrm>
                    <a:prstGeom prst="rect"/>
                  </pic:spPr>
                </pic:pic>
              </a:graphicData>
            </a:graphic>
          </wp:inline>
        </w:drawing>
      </w:r>
    </w:p>
    <w:p>
      <w:pPr>
        <w:pStyle w:val="nubxaxbxbxaytjbxbxbxaxwpjrbxbxaxbxsewwbxbxaxbxasmx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30936" cy="365760"/>
            <wp:docPr id="201" name="Picture 201"/>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630936" cy="365760"/>
                    </a:xfrm>
                    <a:prstGeom prst="rect"/>
                  </pic:spPr>
                </pic:pic>
              </a:graphicData>
            </a:graphic>
          </wp:inline>
        </w:drawing>
      </w:r>
    </w:p>
    <w:p>
      <w:pPr>
        <w:pStyle w:val="nubxaxbxbxaytjbxbxbxaxwpjrbxbxaxbxsewwbxbxaxbxasmx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44245" cy="365760"/>
            <wp:docPr id="202" name="Picture 202"/>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344245" cy="365760"/>
                    </a:xfrm>
                    <a:prstGeom prst="rect"/>
                  </pic:spPr>
                </pic:pic>
              </a:graphicData>
            </a:graphic>
          </wp:inline>
        </w:drawing>
      </w:r>
    </w:p>
    <w:p>
      <w:pPr>
        <w:pStyle w:val="nubxaxbxbxaytjbxbxbxaxwpjrbxbxaxbxsewwbxbxaxbxasmx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47472" cy="365760"/>
            <wp:docPr id="203" name="Picture 203"/>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347472" cy="365760"/>
                    </a:xfrm>
                    <a:prstGeom prst="rect"/>
                  </pic:spPr>
                </pic:pic>
              </a:graphicData>
            </a:graphic>
          </wp:inline>
        </w:drawing>
      </w:r>
    </w:p>
    <w:p>
      <w:pPr>
        <w:pStyle w:val="nubxaxbxbxaytjbxbxbxaxwpjrbxbxaxbxsewwbxbxaxbxasmxaxbxbxbxx"/>
        <w:keepNext w:val="0"/>
        <w:keepLines w:val="0"/>
        <w:pageBreakBefore w:val="0"/>
        <w:widowControl/>
        <w:spacing w:before="0" w:after="160"/>
        <w:jc w:val="left"/>
      </w:pPr>
      <w:r>
        <w:t>Explanation: Option A is correct.</w:t>
      </w:r>
    </w:p>
    <w:p>
      <w:pPr>
        <w:pStyle w:val="nubxaxbxbxaytjbxbxbxaxwpjrbxbxaxbxsewwbxbxaxbxasmxaxbxbxbxxh"/>
        <w:keepNext w:val="0"/>
        <w:keepLines w:val="0"/>
        <w:pageBreakBefore w:val="0"/>
        <w:widowControl/>
        <w:spacing w:before="0" w:after="160"/>
        <w:jc w:val="left"/>
      </w:pPr>
      <w:r>
        <w:br/>
      </w:r>
    </w:p>
    <w:p>
      <w:pPr>
        <w:pStyle w:val="nubxaxbxbxaytjbxbxbxaxwpjrbxbxaxbxsewwbxbxaxbxasmxaxbxbxbxxhp"/>
        <w:keepNext w:val="0"/>
        <w:keepLines w:val="0"/>
        <w:pageBreakBefore w:val="0"/>
        <w:widowControl/>
        <w:spacing w:before="0" w:after="160"/>
        <w:jc w:val="left"/>
      </w:pPr>
      <w:r>
        <w:t>247. If the bearing capacity of soil is 10 tonnes/cm2 and the projection of plain concrete footing from walls, is a cm, the depth D of footing is</w:t>
      </w:r>
    </w:p>
    <w:p>
      <w:pPr>
        <w:pStyle w:val="nubxaxbxbxaytjbxbxbxaxwpjrbxbxaxbxsewwbxbxaxbxasmxaxbxbxbxxhpub"/>
        <w:keepNext w:val="0"/>
        <w:keepLines w:val="0"/>
        <w:pageBreakBefore w:val="0"/>
        <w:widowControl/>
        <w:spacing w:before="0" w:after="160"/>
        <w:jc w:val="left"/>
      </w:pPr>
      <w:r>
        <w:t xml:space="preserve">    a. D = 0.0775 a</w:t>
      </w:r>
    </w:p>
    <w:p>
      <w:pPr>
        <w:pStyle w:val="nubxaxbxbxaytjbxbxbxaxwpjrbxbxaxbxsewwbxbxaxbxasmxaxbxbxbxxhpubxa"/>
        <w:keepNext w:val="0"/>
        <w:keepLines w:val="0"/>
        <w:pageBreakBefore w:val="0"/>
        <w:widowControl/>
        <w:spacing w:before="0" w:after="160"/>
        <w:jc w:val="left"/>
      </w:pPr>
      <w:r>
        <w:t xml:space="preserve">    b. D = 0.775 a</w:t>
      </w:r>
    </w:p>
    <w:p>
      <w:pPr>
        <w:pStyle w:val="nubxaxbxbxaytjbxbxbxaxwpjrbxbxaxbxsewwbxbxaxbxasmxaxbxbxbxxhpubxaxb"/>
        <w:keepNext w:val="0"/>
        <w:keepLines w:val="0"/>
        <w:pageBreakBefore w:val="0"/>
        <w:widowControl/>
        <w:spacing w:before="0" w:after="160"/>
        <w:jc w:val="left"/>
      </w:pPr>
      <w:r>
        <w:t xml:space="preserve">    c. D = 0.775√a</w:t>
      </w:r>
    </w:p>
    <w:p>
      <w:pPr>
        <w:pStyle w:val="nubxaxbxbxaytjbxbxbxaxwpjrbxbxaxbxsewwbxbxaxbxasmxaxbxbxbxxhpubxaxbxb"/>
        <w:keepNext w:val="0"/>
        <w:keepLines w:val="0"/>
        <w:pageBreakBefore w:val="0"/>
        <w:widowControl/>
        <w:spacing w:before="0" w:after="160"/>
        <w:jc w:val="left"/>
      </w:pPr>
      <w:r>
        <w:t xml:space="preserve">    d. D = 0.775 a2</w:t>
      </w:r>
    </w:p>
    <w:p>
      <w:pPr>
        <w:pStyle w:val="nubxaxbxbxaytjbxbxbxaxwpjrbxbxaxbxsewwbxbxaxbxasmxaxbxbxbxxhpubxaxbxbxn"/>
        <w:keepNext w:val="0"/>
        <w:keepLines w:val="0"/>
        <w:pageBreakBefore w:val="0"/>
        <w:widowControl/>
        <w:spacing w:before="0" w:after="160"/>
        <w:jc w:val="left"/>
      </w:pPr>
      <w:r>
        <w:t>Explanation: Option B is correct.</w:t>
      </w:r>
    </w:p>
    <w:p>
      <w:pPr>
        <w:pStyle w:val="nubxaxbxbxaytjbxbxbxaxwpjrbxbxaxbxsewwbxbxaxbxasmxaxbxbxbxxhpubxaxbxbxnd"/>
        <w:keepNext w:val="0"/>
        <w:keepLines w:val="0"/>
        <w:pageBreakBefore w:val="0"/>
        <w:widowControl/>
        <w:spacing w:before="0" w:after="160"/>
        <w:jc w:val="left"/>
      </w:pPr>
      <w:r>
        <w:br/>
      </w:r>
    </w:p>
    <w:p>
      <w:pPr>
        <w:pStyle w:val="nubxaxbxbxaytjbxbxbxaxwpjrbxbxaxbxsewwbxbxaxbxasmxaxbxbxbxxhpubxaxbxbxndp"/>
        <w:keepNext w:val="0"/>
        <w:keepLines w:val="0"/>
        <w:pageBreakBefore w:val="0"/>
        <w:widowControl/>
        <w:spacing w:before="0" w:after="160"/>
        <w:jc w:val="left"/>
      </w:pPr>
      <w:r>
        <w:t>248. An R.C.C. lintel is spanning an opening of 2 m span in a brick wall. The height of the roof is 2.9 m above the floor level and that of the opening is 2.1 m above the floor level. The lintel is to be designed for self weight plus</w:t>
      </w:r>
    </w:p>
    <w:p>
      <w:pPr>
        <w:pStyle w:val="nubxaxbxbxaytjbxbxbxaxwpjrbxbxaxbxsewwbxbxaxbxasmxaxbxbxbxxhpubxaxbxbxndpyb"/>
        <w:keepNext w:val="0"/>
        <w:keepLines w:val="0"/>
        <w:pageBreakBefore w:val="0"/>
        <w:widowControl/>
        <w:spacing w:before="0" w:after="160"/>
        <w:jc w:val="left"/>
      </w:pPr>
      <w:r>
        <w:t xml:space="preserve">    a. triangular load of the wall</w:t>
      </w:r>
    </w:p>
    <w:p>
      <w:pPr>
        <w:pStyle w:val="nubxaxbxbxaytjbxbxbxaxwpjrbxbxaxbxsewwbxbxaxbxasmxaxbxbxbxxhpubxaxbxbxndpybxb"/>
        <w:keepNext w:val="0"/>
        <w:keepLines w:val="0"/>
        <w:pageBreakBefore w:val="0"/>
        <w:widowControl/>
        <w:spacing w:before="0" w:after="160"/>
        <w:jc w:val="left"/>
      </w:pPr>
      <w:r>
        <w:t xml:space="preserve">    b. UDL of wall</w:t>
      </w:r>
    </w:p>
    <w:p>
      <w:pPr>
        <w:pStyle w:val="nubxaxbxbxaytjbxbxbxaxwpjrbxbxaxbxsewwbxbxaxbxasmxaxbxbxbxxhpubxaxbxbxndpybxbxa"/>
        <w:keepNext w:val="0"/>
        <w:keepLines w:val="0"/>
        <w:pageBreakBefore w:val="0"/>
        <w:widowControl/>
        <w:spacing w:before="0" w:after="160"/>
        <w:jc w:val="left"/>
      </w:pPr>
      <w:r>
        <w:t xml:space="preserve">    c. UDL of wall + load from the roof</w:t>
      </w:r>
    </w:p>
    <w:p>
      <w:pPr>
        <w:pStyle w:val="nubxaxbxbxaytjbxbxbxaxwpjrbxbxaxbxsewwbxbxaxbxasmxaxbxbxbxxhpubxaxbxbxndpybxbxaxb"/>
        <w:keepNext w:val="0"/>
        <w:keepLines w:val="0"/>
        <w:pageBreakBefore w:val="0"/>
        <w:widowControl/>
        <w:spacing w:before="0" w:after="160"/>
        <w:jc w:val="left"/>
      </w:pPr>
      <w:r>
        <w:t xml:space="preserve">    d. triangular load + load from the roof.</w:t>
      </w:r>
    </w:p>
    <w:p>
      <w:pPr>
        <w:pStyle w:val="nubxaxbxbxaytjbxbxbxaxwpjrbxbxaxbxsewwbxbxaxbxasmxaxbxbxbxxhpubxaxbxbxndpybxbxaxbxs"/>
        <w:keepNext w:val="0"/>
        <w:keepLines w:val="0"/>
        <w:pageBreakBefore w:val="0"/>
        <w:widowControl/>
        <w:spacing w:before="0" w:after="160"/>
        <w:jc w:val="left"/>
      </w:pPr>
      <w:r>
        <w:t>Explanation: Option C is correct.</w:t>
      </w:r>
    </w:p>
    <w:p>
      <w:pPr>
        <w:pStyle w:val="nubxaxbxbxaytjbxbxbxaxwpjrbxbxaxbxsewwbxbxaxbxasmxaxbxbxbxxhpubxaxbxbxndpybxbxaxbxsp"/>
        <w:keepNext w:val="0"/>
        <w:keepLines w:val="0"/>
        <w:pageBreakBefore w:val="0"/>
        <w:widowControl/>
        <w:spacing w:before="0" w:after="160"/>
        <w:jc w:val="left"/>
      </w:pPr>
      <w:r>
        <w:br/>
      </w:r>
    </w:p>
    <w:p>
      <w:pPr>
        <w:pStyle w:val="nubxaxbxbxaytjbxbxbxaxwpjrbxbxaxbxsewwbxbxaxbxasmxaxbxbxbxxhpubxaxbxbxndpybxbxaxbxspg"/>
        <w:keepNext w:val="0"/>
        <w:keepLines w:val="0"/>
        <w:pageBreakBefore w:val="0"/>
        <w:widowControl/>
        <w:spacing w:before="0" w:after="160"/>
        <w:jc w:val="left"/>
      </w:pPr>
      <w:r>
        <w:t>249. The pitch of the main bars in a simply supported slab, should not exceed its effective depth by</w:t>
      </w:r>
    </w:p>
    <w:p>
      <w:pPr>
        <w:pStyle w:val="nubxaxbxbxaytjbxbxbxaxwpjrbxbxaxbxsewwbxbxaxbxasmxaxbxbxbxxhpubxaxbxbxndpybxbxaxbxspgtb"/>
        <w:keepNext w:val="0"/>
        <w:keepLines w:val="0"/>
        <w:pageBreakBefore w:val="0"/>
        <w:widowControl/>
        <w:spacing w:before="0" w:after="160"/>
        <w:jc w:val="left"/>
      </w:pPr>
      <w:r>
        <w:t xml:space="preserve">    a. four times</w:t>
      </w:r>
    </w:p>
    <w:p>
      <w:pPr>
        <w:pStyle w:val="nubxaxbxbxaytjbxbxbxaxwpjrbxbxaxbxsewwbxbxaxbxasmxaxbxbxbxxhpubxaxbxbxndpybxbxaxbxspgtbxb"/>
        <w:keepNext w:val="0"/>
        <w:keepLines w:val="0"/>
        <w:pageBreakBefore w:val="0"/>
        <w:widowControl/>
        <w:spacing w:before="0" w:after="160"/>
        <w:jc w:val="left"/>
      </w:pPr>
      <w:r>
        <w:t xml:space="preserve">    b. five times</w:t>
      </w:r>
    </w:p>
    <w:p>
      <w:pPr>
        <w:pStyle w:val="nubxaxbxbxaytjbxbxbxaxwpjrbxbxaxbxsewwbxbxaxbxasmxaxbxbxbxxhpubxaxbxbxndpybxbxaxbxspgtbxbxa"/>
        <w:keepNext w:val="0"/>
        <w:keepLines w:val="0"/>
        <w:pageBreakBefore w:val="0"/>
        <w:widowControl/>
        <w:spacing w:before="0" w:after="160"/>
        <w:jc w:val="left"/>
      </w:pPr>
      <w:r>
        <w:t xml:space="preserve">    c. six times</w:t>
      </w:r>
    </w:p>
    <w:p>
      <w:pPr>
        <w:pStyle w:val="nubxaxbxbxaytjbxbxbxaxwpjrbxbxaxbxsewwbxbxaxbxasmxaxbxbxbxxhpubxaxbxbxndpybxbxaxbxspgtbxbxaxb"/>
        <w:keepNext w:val="0"/>
        <w:keepLines w:val="0"/>
        <w:pageBreakBefore w:val="0"/>
        <w:widowControl/>
        <w:spacing w:before="0" w:after="160"/>
        <w:jc w:val="left"/>
      </w:pPr>
      <w:r>
        <w:t xml:space="preserve">    d. seven times.</w:t>
      </w:r>
    </w:p>
    <w:p>
      <w:pPr>
        <w:pStyle w:val="nubxaxbxbxaytjbxbxbxaxwpjrbxbxaxbxsewwbxbxaxbxasmxaxbxbxbxxhpubxaxbxbxndpybxbxaxbxspgtbxbxaxbxf"/>
        <w:keepNext w:val="0"/>
        <w:keepLines w:val="0"/>
        <w:pageBreakBefore w:val="0"/>
        <w:widowControl/>
        <w:spacing w:before="0" w:after="160"/>
        <w:jc w:val="left"/>
      </w:pPr>
      <w:r>
        <w:t>Explanation: Option C is correct.</w:t>
      </w:r>
    </w:p>
    <w:p>
      <w:pPr>
        <w:pStyle w:val="nubxaxbxbxaytjbxbxbxaxwpjrbxbxaxbxsewwbxbxaxbxasmxaxbxbxbxxhpubxaxbxbxndpybxbxaxbxspgtbxbxaxbxff"/>
        <w:keepNext w:val="0"/>
        <w:keepLines w:val="0"/>
        <w:pageBreakBefore w:val="0"/>
        <w:widowControl/>
        <w:spacing w:before="0" w:after="160"/>
        <w:jc w:val="left"/>
      </w:pPr>
      <w:r>
        <w:t>3d or 300mm for main steel.</w:t>
        <w:br/>
        <w:t>5d or 300mm for distribution steel.</w:t>
        <w:br/>
        <w:t>As per the latest Amendment of IS456.</w:t>
        <w:br/>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lb">
    <w:name w:val="alb"/>
    <w:rPr>
      <w:rFonts w:ascii="Times New Roman" w:hAnsi="Times New Roman"/>
      <w:b w:val="0"/>
      <w:i w:val="0"/>
      <w:color w:val="000000"/>
      <w:sz w:val="22"/>
      <w:u w:val="none"/>
    </w:rPr>
  </w:style>
  <w:style w:type="paragraph" w:customStyle="1" w:styleId="albxb">
    <w:name w:val="albxb"/>
    <w:rPr>
      <w:rFonts w:ascii="Times New Roman" w:hAnsi="Times New Roman"/>
      <w:b w:val="0"/>
      <w:i w:val="0"/>
      <w:color w:val="000000"/>
      <w:sz w:val="22"/>
      <w:u w:val="none"/>
    </w:rPr>
  </w:style>
  <w:style w:type="paragraph" w:customStyle="1" w:styleId="albxbxa">
    <w:name w:val="albxbxa"/>
    <w:rPr>
      <w:rFonts w:ascii="Times New Roman" w:hAnsi="Times New Roman"/>
      <w:b/>
      <w:i w:val="0"/>
      <w:color w:val="000000"/>
      <w:sz w:val="22"/>
      <w:u w:val="none"/>
    </w:rPr>
  </w:style>
  <w:style w:type="paragraph" w:customStyle="1" w:styleId="albxbxaxb">
    <w:name w:val="albxbxaxb"/>
    <w:rPr>
      <w:rFonts w:ascii="Times New Roman" w:hAnsi="Times New Roman"/>
      <w:b w:val="0"/>
      <w:i w:val="0"/>
      <w:color w:val="000000"/>
      <w:sz w:val="22"/>
      <w:u w:val="none"/>
    </w:rPr>
  </w:style>
  <w:style w:type="paragraph" w:customStyle="1" w:styleId="albxbxaxbxv">
    <w:name w:val="albxbxaxbxv"/>
    <w:rPr>
      <w:rFonts w:ascii="Times New Roman" w:hAnsi="Times New Roman"/>
      <w:b w:val="0"/>
      <w:i w:val="0"/>
      <w:color w:val="000000"/>
      <w:sz w:val="22"/>
      <w:u w:val="none"/>
    </w:rPr>
  </w:style>
  <w:style w:type="paragraph" w:customStyle="1" w:styleId="albxbxaxbxvt">
    <w:name w:val="albxbxaxbxvt"/>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lb">
    <w:name w:val="blb"/>
    <w:rPr>
      <w:rFonts w:ascii="Times New Roman" w:hAnsi="Times New Roman"/>
      <w:b w:val="0"/>
      <w:i w:val="0"/>
      <w:color w:val="000000"/>
      <w:sz w:val="22"/>
      <w:u w:val="none"/>
    </w:rPr>
  </w:style>
  <w:style w:type="paragraph" w:customStyle="1" w:styleId="blbxb">
    <w:name w:val="blbxb"/>
    <w:rPr>
      <w:rFonts w:ascii="Times New Roman" w:hAnsi="Times New Roman"/>
      <w:b w:val="0"/>
      <w:i w:val="0"/>
      <w:color w:val="000000"/>
      <w:sz w:val="22"/>
      <w:u w:val="none"/>
    </w:rPr>
  </w:style>
  <w:style w:type="paragraph" w:customStyle="1" w:styleId="blbxbxa">
    <w:name w:val="blbxbxa"/>
    <w:rPr>
      <w:rFonts w:ascii="Times New Roman" w:hAnsi="Times New Roman"/>
      <w:b/>
      <w:i w:val="0"/>
      <w:color w:val="000000"/>
      <w:sz w:val="22"/>
      <w:u w:val="none"/>
    </w:rPr>
  </w:style>
  <w:style w:type="paragraph" w:customStyle="1" w:styleId="blbxbxaxb">
    <w:name w:val="blbxbxaxb"/>
    <w:rPr>
      <w:rFonts w:ascii="Times New Roman" w:hAnsi="Times New Roman"/>
      <w:b w:val="0"/>
      <w:i w:val="0"/>
      <w:color w:val="000000"/>
      <w:sz w:val="22"/>
      <w:u w:val="none"/>
    </w:rPr>
  </w:style>
  <w:style w:type="paragraph" w:customStyle="1" w:styleId="blbxbxaxbxk">
    <w:name w:val="blbxbxaxbxk"/>
    <w:rPr>
      <w:rFonts w:ascii="Times New Roman" w:hAnsi="Times New Roman"/>
      <w:b w:val="0"/>
      <w:i w:val="0"/>
      <w:color w:val="000000"/>
      <w:sz w:val="22"/>
      <w:u w:val="none"/>
    </w:rPr>
  </w:style>
  <w:style w:type="paragraph" w:customStyle="1" w:styleId="blbxbxaxbxkp">
    <w:name w:val="blbxbxaxbxkp"/>
    <w:rPr>
      <w:rFonts w:ascii="Times New Roman" w:hAnsi="Times New Roman"/>
      <w:b w:val="0"/>
      <w:i w:val="0"/>
      <w:color w:val="000000"/>
      <w:sz w:val="22"/>
      <w:u w:val="none"/>
    </w:rPr>
  </w:style>
  <w:style w:type="paragraph" w:customStyle="1" w:styleId="blbxbxaxbxkpz">
    <w:name w:val="blbxbxaxbxkpz"/>
    <w:rPr>
      <w:rFonts w:ascii="Times New Roman" w:hAnsi="Times New Roman"/>
      <w:b w:val="0"/>
      <w:i w:val="0"/>
      <w:color w:val="000000"/>
      <w:sz w:val="22"/>
      <w:u w:val="none"/>
    </w:rPr>
  </w:style>
  <w:style w:type="paragraph" w:customStyle="1" w:styleId="blbxbxaxbxkpzib">
    <w:name w:val="blbxbxaxbxkpzib"/>
    <w:rPr>
      <w:rFonts w:ascii="Times New Roman" w:hAnsi="Times New Roman"/>
      <w:b w:val="0"/>
      <w:i w:val="0"/>
      <w:color w:val="000000"/>
      <w:sz w:val="22"/>
      <w:u w:val="none"/>
    </w:rPr>
  </w:style>
  <w:style w:type="paragraph" w:customStyle="1" w:styleId="blbxbxaxbxkpzibxb">
    <w:name w:val="blbxbxaxbxkpzibxb"/>
    <w:rPr>
      <w:rFonts w:ascii="Times New Roman" w:hAnsi="Times New Roman"/>
      <w:b w:val="0"/>
      <w:i w:val="0"/>
      <w:color w:val="000000"/>
      <w:sz w:val="22"/>
      <w:u w:val="none"/>
    </w:rPr>
  </w:style>
  <w:style w:type="paragraph" w:customStyle="1" w:styleId="blbxbxaxbxkpzibxbxa">
    <w:name w:val="blbxbxaxbxkpzibxbxa"/>
    <w:rPr>
      <w:rFonts w:ascii="Times New Roman" w:hAnsi="Times New Roman"/>
      <w:b/>
      <w:i w:val="0"/>
      <w:color w:val="000000"/>
      <w:sz w:val="22"/>
      <w:u w:val="none"/>
    </w:rPr>
  </w:style>
  <w:style w:type="paragraph" w:customStyle="1" w:styleId="blbxbxaxbxkpzibxbxaxb">
    <w:name w:val="blbxbxaxbxkpzibxbxaxb"/>
    <w:rPr>
      <w:rFonts w:ascii="Times New Roman" w:hAnsi="Times New Roman"/>
      <w:b w:val="0"/>
      <w:i w:val="0"/>
      <w:color w:val="000000"/>
      <w:sz w:val="22"/>
      <w:u w:val="none"/>
    </w:rPr>
  </w:style>
  <w:style w:type="paragraph" w:customStyle="1" w:styleId="blbxbxaxbxkpzibxbxaxbxi">
    <w:name w:val="blbxbxaxbxkpzibxbxaxbxi"/>
    <w:rPr>
      <w:rFonts w:ascii="Times New Roman" w:hAnsi="Times New Roman"/>
      <w:b w:val="0"/>
      <w:i w:val="0"/>
      <w:color w:val="000000"/>
      <w:sz w:val="22"/>
      <w:u w:val="none"/>
    </w:rPr>
  </w:style>
  <w:style w:type="paragraph" w:customStyle="1" w:styleId="blbxbxaxbxkpzibxbxaxbxip">
    <w:name w:val="blbxbxaxbxkpzibxbxaxbxip"/>
    <w:rPr>
      <w:rFonts w:ascii="Times New Roman" w:hAnsi="Times New Roman"/>
      <w:b w:val="0"/>
      <w:i w:val="0"/>
      <w:color w:val="000000"/>
      <w:sz w:val="22"/>
      <w:u w:val="none"/>
    </w:rPr>
  </w:style>
  <w:style w:type="paragraph" w:customStyle="1" w:styleId="blbxbxaxbxkpzibxbxaxbxipp">
    <w:name w:val="blbxbxaxbxkpzibxbxaxbxipp"/>
    <w:rPr>
      <w:rFonts w:ascii="Times New Roman" w:hAnsi="Times New Roman"/>
      <w:b w:val="0"/>
      <w:i w:val="0"/>
      <w:color w:val="000000"/>
      <w:sz w:val="22"/>
      <w:u w:val="none"/>
    </w:rPr>
  </w:style>
  <w:style w:type="paragraph" w:customStyle="1" w:styleId="blbxbxaxbxkpzibxbxaxbxippcb">
    <w:name w:val="blbxbxaxbxkpzibxbxaxbxippcb"/>
    <w:rPr>
      <w:rFonts w:ascii="Times New Roman" w:hAnsi="Times New Roman"/>
      <w:b w:val="0"/>
      <w:i w:val="0"/>
      <w:color w:val="000000"/>
      <w:sz w:val="22"/>
      <w:u w:val="none"/>
    </w:rPr>
  </w:style>
  <w:style w:type="paragraph" w:customStyle="1" w:styleId="blbxbxaxbxkpzibxbxaxbxippcbxb">
    <w:name w:val="blbxbxaxbxkpzibxbxaxbxippcbxb"/>
    <w:rPr>
      <w:rFonts w:ascii="Times New Roman" w:hAnsi="Times New Roman"/>
      <w:b w:val="0"/>
      <w:i w:val="0"/>
      <w:color w:val="000000"/>
      <w:sz w:val="22"/>
      <w:u w:val="none"/>
    </w:rPr>
  </w:style>
  <w:style w:type="paragraph" w:customStyle="1" w:styleId="blbxbxaxbxkpzibxbxaxbxippcbxbxb">
    <w:name w:val="blbxbxaxbxkpzibxbxaxbxippcbxbxb"/>
    <w:rPr>
      <w:rFonts w:ascii="Times New Roman" w:hAnsi="Times New Roman"/>
      <w:b w:val="0"/>
      <w:i w:val="0"/>
      <w:color w:val="000000"/>
      <w:sz w:val="22"/>
      <w:u w:val="none"/>
    </w:rPr>
  </w:style>
  <w:style w:type="paragraph" w:customStyle="1" w:styleId="blbxbxaxbxkpzibxbxaxbxippcbxbxbxa">
    <w:name w:val="blbxbxaxbxkpzibxbxaxbxippcbxbxbxa"/>
    <w:rPr>
      <w:rFonts w:ascii="Times New Roman" w:hAnsi="Times New Roman"/>
      <w:b/>
      <w:i w:val="0"/>
      <w:color w:val="000000"/>
      <w:sz w:val="22"/>
      <w:u w:val="none"/>
    </w:rPr>
  </w:style>
  <w:style w:type="paragraph" w:customStyle="1" w:styleId="blbxbxaxbxkpzibxbxaxbxippcbxbxbxaxu">
    <w:name w:val="blbxbxaxbxkpzibxbxaxbxippcbxbxbxaxu"/>
    <w:rPr>
      <w:rFonts w:ascii="Times New Roman" w:hAnsi="Times New Roman"/>
      <w:b w:val="0"/>
      <w:i w:val="0"/>
      <w:color w:val="000000"/>
      <w:sz w:val="22"/>
      <w:u w:val="none"/>
    </w:rPr>
  </w:style>
  <w:style w:type="paragraph" w:customStyle="1" w:styleId="blbxbxaxbxkpzibxbxaxbxippcbxbxbxaxuv">
    <w:name w:val="blbxbxaxbxkpzibxbxaxbxippcbxbxbxaxuv"/>
    <w:rPr>
      <w:rFonts w:ascii="Times New Roman" w:hAnsi="Times New Roman"/>
      <w:b w:val="0"/>
      <w:i w:val="0"/>
      <w:color w:val="000000"/>
      <w:sz w:val="22"/>
      <w:u w:val="none"/>
    </w:rPr>
  </w:style>
  <w:style w:type="paragraph" w:customStyle="1" w:styleId="blbxbxaxbxkpzibxbxaxbxippcbxbxbxaxuvh">
    <w:name w:val="blbxbxaxbxkpzibxbxaxbxippcbxbxbxaxuvh"/>
    <w:rPr>
      <w:rFonts w:ascii="Times New Roman" w:hAnsi="Times New Roman"/>
      <w:b w:val="0"/>
      <w:i w:val="0"/>
      <w:color w:val="000000"/>
      <w:sz w:val="22"/>
      <w:u w:val="none"/>
    </w:rPr>
  </w:style>
  <w:style w:type="paragraph" w:customStyle="1" w:styleId="blbxbxaxbxkpzibxbxaxbxippcbxbxbxaxuvhdb">
    <w:name w:val="blbxbxaxbxkpzibxbxaxbxippcbxbxbxaxuvhdb"/>
    <w:rPr>
      <w:rFonts w:ascii="Times New Roman" w:hAnsi="Times New Roman"/>
      <w:b w:val="0"/>
      <w:i w:val="0"/>
      <w:color w:val="000000"/>
      <w:sz w:val="22"/>
      <w:u w:val="none"/>
    </w:rPr>
  </w:style>
  <w:style w:type="paragraph" w:customStyle="1" w:styleId="blbxbxaxbxkpzibxbxaxbxippcbxbxbxaxuvhdbxb">
    <w:name w:val="blbxbxaxbxkpzibxbxaxbxippcbxbxbxaxuvhdbxb"/>
    <w:rPr>
      <w:rFonts w:ascii="Times New Roman" w:hAnsi="Times New Roman"/>
      <w:b w:val="0"/>
      <w:i w:val="0"/>
      <w:color w:val="000000"/>
      <w:sz w:val="22"/>
      <w:u w:val="none"/>
    </w:rPr>
  </w:style>
  <w:style w:type="paragraph" w:customStyle="1" w:styleId="blbxbxaxbxkpzibxbxaxbxippcbxbxbxaxuvhdbxbxa">
    <w:name w:val="blbxbxaxbxkpzibxbxaxbxippcbxbxbxaxuvhdbxbxa"/>
    <w:rPr>
      <w:rFonts w:ascii="Times New Roman" w:hAnsi="Times New Roman"/>
      <w:b/>
      <w:i w:val="0"/>
      <w:color w:val="000000"/>
      <w:sz w:val="22"/>
      <w:u w:val="none"/>
    </w:rPr>
  </w:style>
  <w:style w:type="paragraph" w:customStyle="1" w:styleId="blbxbxaxbxkpzibxbxaxbxippcbxbxbxaxuvhdbxbxaxb">
    <w:name w:val="blbxbxaxbxkpzibxbxaxbxippcbxbxbxaxuvhdbxbxaxb"/>
    <w:rPr>
      <w:rFonts w:ascii="Times New Roman" w:hAnsi="Times New Roman"/>
      <w:b w:val="0"/>
      <w:i w:val="0"/>
      <w:color w:val="000000"/>
      <w:sz w:val="22"/>
      <w:u w:val="none"/>
    </w:rPr>
  </w:style>
  <w:style w:type="paragraph" w:customStyle="1" w:styleId="blbxbxaxbxkpzibxbxaxbxippcbxbxbxaxuvhdbxbxaxbxw">
    <w:name w:val="blbxbxaxbxkpzibxbxaxbxippcbxbxbxaxuvhdbxbxaxbxw"/>
    <w:rPr>
      <w:rFonts w:ascii="Times New Roman" w:hAnsi="Times New Roman"/>
      <w:b w:val="0"/>
      <w:i w:val="0"/>
      <w:color w:val="000000"/>
      <w:sz w:val="22"/>
      <w:u w:val="none"/>
    </w:rPr>
  </w:style>
  <w:style w:type="paragraph" w:customStyle="1" w:styleId="blbxbxaxbxkpzibxbxaxbxippcbxbxbxaxuvhdbxbxaxbxwr">
    <w:name w:val="blbxbxaxbxkpzibxbxaxbxippcbxbxbxaxuvhdbxbxaxbxwr"/>
    <w:rPr>
      <w:rFonts w:ascii="Times New Roman" w:hAnsi="Times New Roman"/>
      <w:b w:val="0"/>
      <w:i w:val="0"/>
      <w:color w:val="000000"/>
      <w:sz w:val="22"/>
      <w:u w:val="none"/>
    </w:rPr>
  </w:style>
  <w:style w:type="paragraph" w:customStyle="1" w:styleId="blbxbxaxbxkpzibxbxaxbxippcbxbxbxaxuvhdbxbxaxbxwrp">
    <w:name w:val="blbxbxaxbxkpzibxbxaxbxippcbxbxbxaxuvhdbxbxaxbxwrp"/>
    <w:rPr>
      <w:rFonts w:ascii="Times New Roman" w:hAnsi="Times New Roman"/>
      <w:b w:val="0"/>
      <w:i w:val="0"/>
      <w:color w:val="000000"/>
      <w:sz w:val="22"/>
      <w:u w:val="none"/>
    </w:rPr>
  </w:style>
  <w:style w:type="paragraph" w:customStyle="1" w:styleId="blbxbxaxbxkpzibxbxaxbxippcbxbxbxaxuvhdbxbxaxbxwrptb">
    <w:name w:val="blbxbxaxbxkpzibxbxaxbxippcbxbxbxaxuvhdbxbxaxbxwrptb"/>
    <w:rPr>
      <w:rFonts w:ascii="Times New Roman" w:hAnsi="Times New Roman"/>
      <w:b w:val="0"/>
      <w:i w:val="0"/>
      <w:color w:val="000000"/>
      <w:sz w:val="22"/>
      <w:u w:val="none"/>
    </w:rPr>
  </w:style>
  <w:style w:type="paragraph" w:customStyle="1" w:styleId="blbxbxaxbxkpzibxbxaxbxippcbxbxbxaxuvhdbxbxaxbxwrptbxb">
    <w:name w:val="blbxbxaxbxkpzibxbxaxbxippcbxbxbxaxuvhdbxbxaxbxwrptbxb"/>
    <w:rPr>
      <w:rFonts w:ascii="Times New Roman" w:hAnsi="Times New Roman"/>
      <w:b w:val="0"/>
      <w:i w:val="0"/>
      <w:color w:val="000000"/>
      <w:sz w:val="22"/>
      <w:u w:val="none"/>
    </w:rPr>
  </w:style>
  <w:style w:type="paragraph" w:customStyle="1" w:styleId="blbxbxaxbxkpzibxbxaxbxippcbxbxbxaxuvhdbxbxaxbxwrptbxbxa">
    <w:name w:val="blbxbxaxbxkpzibxbxaxbxippcbxbxbxaxuvhdbxbxaxbxwrptbxbxa"/>
    <w:rPr>
      <w:rFonts w:ascii="Times New Roman" w:hAnsi="Times New Roman"/>
      <w:b/>
      <w:i w:val="0"/>
      <w:color w:val="000000"/>
      <w:sz w:val="22"/>
      <w:u w:val="none"/>
    </w:rPr>
  </w:style>
  <w:style w:type="paragraph" w:customStyle="1" w:styleId="blbxbxaxbxkpzibxbxaxbxippcbxbxbxaxuvhdbxbxaxbxwrptbxbxaxb">
    <w:name w:val="blbxbxaxbxkpzibxbxaxbxippcbxbxbxaxuvhdbxbxaxbxwrptbxbxaxb"/>
    <w:rPr>
      <w:rFonts w:ascii="Times New Roman" w:hAnsi="Times New Roman"/>
      <w:b w:val="0"/>
      <w:i w:val="0"/>
      <w:color w:val="000000"/>
      <w:sz w:val="22"/>
      <w:u w:val="none"/>
    </w:rPr>
  </w:style>
  <w:style w:type="paragraph" w:customStyle="1" w:styleId="blbxbxaxbxkpzibxbxaxbxippcbxbxbxaxuvhdbxbxaxbxwrptbxbxaxbxl">
    <w:name w:val="blbxbxaxbxkpzibxbxaxbxippcbxbxbxaxuvhdbxbxaxbxwrptbxbxaxbxl"/>
    <w:rPr>
      <w:rFonts w:ascii="Times New Roman" w:hAnsi="Times New Roman"/>
      <w:b w:val="0"/>
      <w:i w:val="0"/>
      <w:color w:val="000000"/>
      <w:sz w:val="22"/>
      <w:u w:val="none"/>
    </w:rPr>
  </w:style>
  <w:style w:type="paragraph" w:customStyle="1" w:styleId="blbxbxaxbxkpzibxbxaxbxippcbxbxbxaxuvhdbxbxaxbxwrptbxbxaxbxlx">
    <w:name w:val="blbxbxaxbxkpzibxbxaxbxippcbxbxbxaxuvhdbxbxaxbxwrptbxbxaxbxlx"/>
    <w:rPr>
      <w:rFonts w:ascii="Times New Roman" w:hAnsi="Times New Roman"/>
      <w:b w:val="0"/>
      <w:i w:val="0"/>
      <w:color w:val="000000"/>
      <w:sz w:val="22"/>
      <w:u w:val="none"/>
    </w:rPr>
  </w:style>
  <w:style w:type="paragraph" w:customStyle="1" w:styleId="blbxbxaxbxkpzibxbxaxbxippcbxbxbxaxuvhdbxbxaxbxwrptbxbxaxbxlxx">
    <w:name w:val="blbxbxaxbxkpzibxbxaxbxippcbxbxbxaxuvhdbxbxaxbxwrptbxbxaxbxlxx"/>
    <w:rPr>
      <w:rFonts w:ascii="Times New Roman" w:hAnsi="Times New Roman"/>
      <w:b w:val="0"/>
      <w:i w:val="0"/>
      <w:color w:val="000000"/>
      <w:sz w:val="22"/>
      <w:u w:val="none"/>
    </w:rPr>
  </w:style>
  <w:style w:type="paragraph" w:customStyle="1" w:styleId="blbxbxaxbxkpzibxbxaxbxippcbxbxbxaxuvhdbxbxaxbxwrptbxbxaxbxlxxqb">
    <w:name w:val="blbxbxaxbxkpzibxbxaxbxippcbxbxbxaxuvhdbxbxaxbxwrptbxbxaxbxlxxqb"/>
    <w:rPr>
      <w:rFonts w:ascii="Times New Roman" w:hAnsi="Times New Roman"/>
      <w:b w:val="0"/>
      <w:i w:val="0"/>
      <w:color w:val="000000"/>
      <w:sz w:val="22"/>
      <w:u w:val="none"/>
    </w:rPr>
  </w:style>
  <w:style w:type="paragraph" w:customStyle="1" w:styleId="blbxbxaxbxkpzibxbxaxbxippcbxbxbxaxuvhdbxbxaxbxwrptbxbxaxbxlxxqbxb">
    <w:name w:val="blbxbxaxbxkpzibxbxaxbxippcbxbxbxaxuvhdbxbxaxbxwrptbxbxaxbxlxxqbxb"/>
    <w:rPr>
      <w:rFonts w:ascii="Times New Roman" w:hAnsi="Times New Roman"/>
      <w:b w:val="0"/>
      <w:i w:val="0"/>
      <w:color w:val="000000"/>
      <w:sz w:val="22"/>
      <w:u w:val="none"/>
    </w:rPr>
  </w:style>
  <w:style w:type="paragraph" w:customStyle="1" w:styleId="blbxbxaxbxkpzibxbxaxbxippcbxbxbxaxuvhdbxbxaxbxwrptbxbxaxbxlxxqbxbxb">
    <w:name w:val="blbxbxaxbxkpzibxbxaxbxippcbxbxbxaxuvhdbxbxaxbxwrptbxbxaxbxlxxqbxbxb"/>
    <w:rPr>
      <w:rFonts w:ascii="Times New Roman" w:hAnsi="Times New Roman"/>
      <w:b w:val="0"/>
      <w:i w:val="0"/>
      <w:color w:val="000000"/>
      <w:sz w:val="22"/>
      <w:u w:val="none"/>
    </w:rPr>
  </w:style>
  <w:style w:type="paragraph" w:customStyle="1" w:styleId="blbxbxaxbxkpzibxbxaxbxippcbxbxbxaxuvhdbxbxaxbxwrptbxbxaxbxlxxqbxbxbxa">
    <w:name w:val="blbxbxaxbxkpzibxbxaxbxippcbxbxbxaxuvhdbxbxaxbxwrptbxbxaxbxlxxqbxbxbxa"/>
    <w:rPr>
      <w:rFonts w:ascii="Times New Roman" w:hAnsi="Times New Roman"/>
      <w:b/>
      <w:i w:val="0"/>
      <w:color w:val="000000"/>
      <w:sz w:val="22"/>
      <w:u w:val="none"/>
    </w:rPr>
  </w:style>
  <w:style w:type="paragraph" w:customStyle="1" w:styleId="blbxbxaxbxkpzibxbxaxbxippcbxbxbxaxuvhdbxbxaxbxwrptbxbxaxbxlxxqbxbxbxaxe">
    <w:name w:val="blbxbxaxbxkpzibxbxaxbxippcbxbxbxaxuvhdbxbxaxbxwrptbxbxaxbxlxxqbxbxbxaxe"/>
    <w:rPr>
      <w:rFonts w:ascii="Times New Roman" w:hAnsi="Times New Roman"/>
      <w:b w:val="0"/>
      <w:i w:val="0"/>
      <w:color w:val="000000"/>
      <w:sz w:val="22"/>
      <w:u w:val="none"/>
    </w:rPr>
  </w:style>
  <w:style w:type="paragraph" w:customStyle="1" w:styleId="blbxbxaxbxkpzibxbxaxbxippcbxbxbxaxuvhdbxbxaxbxwrptbxbxaxbxlxxqbxbxbxaxea">
    <w:name w:val="blbxbxaxbxkpzibxbxaxbxippcbxbxbxaxuvhdbxbxaxbxwrptbxbxaxbxlxxqbxbxbxaxea"/>
    <w:rPr>
      <w:rFonts w:ascii="Times New Roman" w:hAnsi="Times New Roman"/>
      <w:b w:val="0"/>
      <w:i w:val="0"/>
      <w:color w:val="000000"/>
      <w:sz w:val="22"/>
      <w:u w:val="none"/>
    </w:rPr>
  </w:style>
  <w:style w:type="paragraph" w:customStyle="1" w:styleId="blbxbxaxbxkpzibxbxaxbxippcbxbxbxaxuvhdbxbxaxbxwrptbxbxaxbxlxxqbxbxbxaxeae">
    <w:name w:val="blbxbxaxbxkpzibxbxaxbxippcbxbxbxaxuvhdbxbxaxbxwrptbxbxaxbxlxxqbxbxbxaxeae"/>
    <w:rPr>
      <w:rFonts w:ascii="Times New Roman" w:hAnsi="Times New Roman"/>
      <w:b w:val="0"/>
      <w:i w:val="0"/>
      <w:color w:val="000000"/>
      <w:sz w:val="22"/>
      <w:u w:val="none"/>
    </w:rPr>
  </w:style>
  <w:style w:type="paragraph" w:customStyle="1" w:styleId="blbxbxaxbxkpzibxbxaxbxippcbxbxbxaxuvhdbxbxaxbxwrptbxbxaxbxlxxqbxbxbxaxeaebb">
    <w:name w:val="blbxbxaxbxkpzibxbxaxbxippcbxbxbxaxuvhdbxbxaxbxwrptbxbxaxbxlxxqbxbxbxaxeaebb"/>
    <w:rPr>
      <w:rFonts w:ascii="Times New Roman" w:hAnsi="Times New Roman"/>
      <w:b w:val="0"/>
      <w:i w:val="0"/>
      <w:color w:val="000000"/>
      <w:sz w:val="22"/>
      <w:u w:val="none"/>
    </w:rPr>
  </w:style>
  <w:style w:type="paragraph" w:customStyle="1" w:styleId="blbxbxaxbxkpzibxbxaxbxippcbxbxbxaxuvhdbxbxaxbxwrptbxbxaxbxlxxqbxbxbxaxeaebbxa">
    <w:name w:val="blbxbxaxbxkpzibxbxaxbxippcbxbxbxaxuvhdbxbxaxbxwrptbxbxaxbxlxxqbxbxbxaxeaebbxa"/>
    <w:rPr>
      <w:rFonts w:ascii="Times New Roman" w:hAnsi="Times New Roman"/>
      <w:b/>
      <w:i w:val="0"/>
      <w:color w:val="000000"/>
      <w:sz w:val="22"/>
      <w:u w:val="none"/>
    </w:rPr>
  </w:style>
  <w:style w:type="paragraph" w:customStyle="1" w:styleId="blbxbxaxbxkpzibxbxaxbxippcbxbxbxaxuvhdbxbxaxbxwrptbxbxaxbxlxxqbxbxbxaxeaebbxaxb">
    <w:name w:val="blbxbxaxbxkpzibxbxaxbxippcbxbxbxaxuvhdbxbxaxbxwrptbxbxaxbxlxxqbxbxbxaxeaebbxaxb"/>
    <w:rPr>
      <w:rFonts w:ascii="Times New Roman" w:hAnsi="Times New Roman"/>
      <w:b w:val="0"/>
      <w:i w:val="0"/>
      <w:color w:val="000000"/>
      <w:sz w:val="22"/>
      <w:u w:val="none"/>
    </w:rPr>
  </w:style>
  <w:style w:type="paragraph" w:customStyle="1" w:styleId="blbxbxaxbxkpzibxbxaxbxippcbxbxbxaxuvhdbxbxaxbxwrptbxbxaxbxlxxqbxbxbxaxeaebbxaxbxb">
    <w:name w:val="blbxbxaxbxkpzibxbxaxbxippcbxbxbxaxuvhdbxbxaxbxwrptbxbxaxbxlxxqbxbxbxaxeaebbxaxbxb"/>
    <w:rPr>
      <w:rFonts w:ascii="Times New Roman" w:hAnsi="Times New Roman"/>
      <w:b w:val="0"/>
      <w:i w:val="0"/>
      <w:color w:val="000000"/>
      <w:sz w:val="22"/>
      <w:u w:val="none"/>
    </w:rPr>
  </w:style>
  <w:style w:type="paragraph" w:customStyle="1" w:styleId="blbxbxaxbxkpzibxbxaxbxippcbxbxbxaxuvhdbxbxaxbxwrptbxbxaxbxlxxqbxbxbxaxeaebbxaxbxbxm">
    <w:name w:val="blbxbxaxbxkpzibxbxaxbxippcbxbxbxaxuvhdbxbxaxbxwrptbxbxaxbxlxxqbxbxbxaxeaebbxaxbxbxm"/>
    <w:rPr>
      <w:rFonts w:ascii="Times New Roman" w:hAnsi="Times New Roman"/>
      <w:b w:val="0"/>
      <w:i w:val="0"/>
      <w:color w:val="000000"/>
      <w:sz w:val="22"/>
      <w:u w:val="none"/>
    </w:rPr>
  </w:style>
  <w:style w:type="paragraph" w:customStyle="1" w:styleId="blbxbxaxbxkpzibxbxaxbxippcbxbxbxaxuvhdbxbxaxbxwrptbxbxaxbxlxxqbxbxbxaxeaebbxaxbxbxma">
    <w:name w:val="blbxbxaxbxkpzibxbxaxbxippcbxbxbxaxuvhdbxbxaxbxwrptbxbxaxbxlxxqbxbxbxaxeaebbxaxbxbxma"/>
    <w:rPr>
      <w:rFonts w:ascii="Times New Roman" w:hAnsi="Times New Roman"/>
      <w:b w:val="0"/>
      <w:i w:val="0"/>
      <w:color w:val="000000"/>
      <w:sz w:val="22"/>
      <w:u w:val="none"/>
    </w:rPr>
  </w:style>
  <w:style w:type="paragraph" w:customStyle="1" w:styleId="blbxbxaxbxkpzibxbxaxbxippcbxbxbxaxuvhdbxbxaxbxwrptbxbxaxbxlxxqbxbxbxaxeaebbxaxbxbxmau">
    <w:name w:val="blbxbxaxbxkpzibxbxaxbxippcbxbxbxaxuvhdbxbxaxbxwrptbxbxaxbxlxxqbxbxbxaxeaebbxaxbxbxmau"/>
    <w:rPr>
      <w:rFonts w:ascii="Times New Roman" w:hAnsi="Times New Roman"/>
      <w:b w:val="0"/>
      <w:i w:val="0"/>
      <w:color w:val="000000"/>
      <w:sz w:val="22"/>
      <w:u w:val="none"/>
    </w:rPr>
  </w:style>
  <w:style w:type="paragraph" w:customStyle="1" w:styleId="blbxbxaxbxkpzibxbxaxbxippcbxbxbxaxuvhdbxbxaxbxwrptbxbxaxbxlxxqbxbxbxaxeaebbxaxbxbxmautb">
    <w:name w:val="blbxbxaxbxkpzibxbxaxbxippcbxbxbxaxuvhdbxbxaxbxwrptbxbxaxbxlxxqbxbxbxaxeaebbxaxbxbxmautb"/>
    <w:rPr>
      <w:rFonts w:ascii="Times New Roman" w:hAnsi="Times New Roman"/>
      <w:b w:val="0"/>
      <w:i w:val="0"/>
      <w:color w:val="000000"/>
      <w:sz w:val="22"/>
      <w:u w:val="none"/>
    </w:rPr>
  </w:style>
  <w:style w:type="paragraph" w:customStyle="1" w:styleId="blbxbxaxbxkpzibxbxaxbxippcbxbxbxaxuvhdbxbxaxbxwrptbxbxaxbxlxxqbxbxbxaxeaebbxaxbxbxmautbxa">
    <w:name w:val="blbxbxaxbxkpzibxbxaxbxippcbxbxbxaxuvhdbxbxaxbxwrptbxbxaxbxlxxqbxbxbxaxeaebbxaxbxbxmautbxa"/>
    <w:rPr>
      <w:rFonts w:ascii="Times New Roman" w:hAnsi="Times New Roman"/>
      <w:b/>
      <w:i w:val="0"/>
      <w:color w:val="000000"/>
      <w:sz w:val="22"/>
      <w:u w:val="none"/>
    </w:rPr>
  </w:style>
  <w:style w:type="paragraph" w:customStyle="1" w:styleId="blbxbxaxbxkpzibxbxaxbxippcbxbxbxaxuvhdbxbxaxbxwrptbxbxaxbxlxxqbxbxbxaxeaebbxaxbxbxmautbxaxb">
    <w:name w:val="blbxbxaxbxkpzibxbxaxbxippcbxbxbxaxuvhdbxbxaxbxwrptbxbxaxbxlxxqbxbxbxaxeaebbxaxbxbxmautbxaxb"/>
    <w:rPr>
      <w:rFonts w:ascii="Times New Roman" w:hAnsi="Times New Roman"/>
      <w:b w:val="0"/>
      <w:i w:val="0"/>
      <w:color w:val="000000"/>
      <w:sz w:val="22"/>
      <w:u w:val="none"/>
    </w:rPr>
  </w:style>
  <w:style w:type="paragraph" w:customStyle="1" w:styleId="blbxbxaxbxkpzibxbxaxbxippcbxbxbxaxuvhdbxbxaxbxwrptbxbxaxbxlxxqbxbxbxaxeaebbxaxbxbxmautbxaxbxb">
    <w:name w:val="blbxbxaxbxkpzibxbxaxbxippcbxbxbxaxuvhdbxbxaxbxwrptbxbxaxbxlxxqbxbxbxaxeaebbxaxbxbxmautbxaxbxb"/>
    <w:rPr>
      <w:rFonts w:ascii="Times New Roman" w:hAnsi="Times New Roman"/>
      <w:b w:val="0"/>
      <w:i w:val="0"/>
      <w:color w:val="000000"/>
      <w:sz w:val="22"/>
      <w:u w:val="none"/>
    </w:rPr>
  </w:style>
  <w:style w:type="paragraph" w:customStyle="1" w:styleId="blbxbxaxbxkpzibxbxaxbxippcbxbxbxaxuvhdbxbxaxbxwrptbxbxaxbxlxxqbxbxbxaxeaebbxaxbxbxmautbxaxbxbxj">
    <w:name w:val="blbxbxaxbxkpzibxbxaxbxippcbxbxbxaxuvhdbxbxaxbxwrptbxbxaxbxlxxqbxbxbxaxeaebbxaxbxbxmautbxaxbxbxj"/>
    <w:rPr>
      <w:rFonts w:ascii="Times New Roman" w:hAnsi="Times New Roman"/>
      <w:b w:val="0"/>
      <w:i w:val="0"/>
      <w:color w:val="000000"/>
      <w:sz w:val="22"/>
      <w:u w:val="none"/>
    </w:rPr>
  </w:style>
  <w:style w:type="paragraph" w:customStyle="1" w:styleId="blbxbxaxbxkpzibxbxaxbxippcbxbxbxaxuvhdbxbxaxbxwrptbxbxaxbxlxxqbxbxbxaxeaebbxaxbxbxmautbxaxbxbxjk">
    <w:name w:val="blbxbxaxbxkpzibxbxaxbxippcbxbxbxaxuvhdbxbxaxbxwrptbxbxaxbxlxxqbxbxbxaxeaebbxaxbxbxmautbxaxbxbxjk"/>
    <w:rPr>
      <w:rFonts w:ascii="Times New Roman" w:hAnsi="Times New Roman"/>
      <w:b w:val="0"/>
      <w:i w:val="0"/>
      <w:color w:val="000000"/>
      <w:sz w:val="22"/>
      <w:u w:val="none"/>
    </w:rPr>
  </w:style>
  <w:style w:type="paragraph" w:customStyle="1" w:styleId="blbxbxaxbxkpzibxbxaxbxippcbxbxbxaxuvhdbxbxaxbxwrptbxbxaxbxlxxqbxbxbxaxeaebbxaxbxbxmautbxaxbxbxjka">
    <w:name w:val="blbxbxaxbxkpzibxbxaxbxippcbxbxbxaxuvhdbxbxaxbxwrptbxbxaxbxlxxqbxbxbxaxeaebbxaxbxbxmautbxaxbxbxjka"/>
    <w:rPr>
      <w:rFonts w:ascii="Times New Roman" w:hAnsi="Times New Roman"/>
      <w:b w:val="0"/>
      <w:i w:val="0"/>
      <w:color w:val="000000"/>
      <w:sz w:val="22"/>
      <w:u w:val="none"/>
    </w:rPr>
  </w:style>
  <w:style w:type="paragraph" w:customStyle="1" w:styleId="blbxbxaxbxkpzibxbxaxbxippcbxbxbxaxuvhdbxbxaxbxwrptbxbxaxbxlxxqbxbxbxaxeaebbxaxbxbxmautbxaxbxbxjkabb">
    <w:name w:val="blbxbxaxbxkpzibxbxaxbxippcbxbxbxaxuvhdbxbxaxbxwrptbxbxaxbxlxxqbxbxbxaxeaebbxaxbxbxmautbxaxbxbxjkabb"/>
    <w:rPr>
      <w:rFonts w:ascii="Times New Roman" w:hAnsi="Times New Roman"/>
      <w:b w:val="0"/>
      <w:i w:val="0"/>
      <w:color w:val="000000"/>
      <w:sz w:val="22"/>
      <w:u w:val="none"/>
    </w:rPr>
  </w:style>
  <w:style w:type="paragraph" w:customStyle="1" w:styleId="blbxbxaxbxkpzibxbxaxbxippcbxbxbxaxuvhdbxbxaxbxwrptbxbxaxbxlxxqbxbxbxaxeaebbxaxbxbxmautbxaxbxbxjkabbxb">
    <w:name w:val="blbxbxaxbxkpzibxbxaxbxippcbxbxbxaxuvhdbxbxaxbxwrptbxbxaxbxlxxqbxbxbxaxeaebbxaxbxbxmautbxaxbxbxjkabbxb"/>
    <w:rPr>
      <w:rFonts w:ascii="Times New Roman" w:hAnsi="Times New Roman"/>
      <w:b w:val="0"/>
      <w:i w:val="0"/>
      <w:color w:val="000000"/>
      <w:sz w:val="22"/>
      <w:u w:val="none"/>
    </w:rPr>
  </w:style>
  <w:style w:type="paragraph" w:customStyle="1" w:styleId="blbxbxaxbxkpzibxbxaxbxippcbxbxbxaxuvhdbxbxaxbxwrptbxbxaxbxlxxqbxbxbxaxeaebbxaxbxbxmautbxaxbxbxjkabbxbxa">
    <w:name w:val="blbxbxaxbxkpzibxbxaxbxippcbxbxbxaxuvhdbxbxaxbxwrptbxbxaxbxlxxqbxbxbxaxeaebbxaxbxbxmautbxaxbxbxjkabbxbxa"/>
    <w:rPr>
      <w:rFonts w:ascii="Times New Roman" w:hAnsi="Times New Roman"/>
      <w:b/>
      <w:i w:val="0"/>
      <w:color w:val="000000"/>
      <w:sz w:val="22"/>
      <w:u w:val="none"/>
    </w:rPr>
  </w:style>
  <w:style w:type="paragraph" w:customStyle="1" w:styleId="blbxbxaxbxkpzibxbxaxbxippcbxbxbxaxuvhdbxbxaxbxwrptbxbxaxbxlxxqbxbxbxaxeaebbxaxbxbxmautbxaxbxbxjkabbxbxaxb">
    <w:name w:val="blbxbxaxbxkpzibxbxaxbxippcbxbxbxaxuvhdbxbxaxbxwrptbxbxaxbxlxxqbxbxbxaxeaebbxaxbxbxmautbxaxbxbxjkabbxbxa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
    <w:name w:val="blbxbxaxbxkpzibxbxaxbxippcbxbxbxaxuvhdbxbxaxbxwrptbxbxaxbxlxxqbxbxbxaxeaebbxaxbxbxmautbxaxbxbxjkabbxbxaxbxo"/>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
    <w:name w:val="blbxbxaxbxkpzibxbxaxbxippcbxbxbxaxuvhdbxbxaxbxwrptbxbxaxbxlxxqbxbxbxaxeaebbxaxbxbxmautbxaxbxbxjkabbxbxaxbxoz"/>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
    <w:name w:val="blbxbxaxbxkpzibxbxaxbxippcbxbxbxaxuvhdbxbxaxbxwrptbxbxaxbxlxxqbxbxbxaxeaebbxaxbxbxmautbxaxbxbxjkabbxbxaxbxozj"/>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
    <w:name w:val="blbxbxaxbxkpzibxbxaxbxippcbxbxbxaxuvhdbxbxaxbxwrptbxbxaxbxlxxqbxbxbxaxeaebbxaxbxbxmautbxaxbxbxjkabbxbxaxbxozjq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
    <w:name w:val="blbxbxaxbxkpzibxbxaxbxippcbxbxbxaxuvhdbxbxaxbxwrptbxbxaxbxlxxqbxbxbxaxeaebbxaxbxbxmautbxaxbxbxjkabbxbxaxbxozjqbxa"/>
    <w:rPr>
      <w:rFonts w:ascii="Times New Roman" w:hAnsi="Times New Roman"/>
      <w:b/>
      <w:i w:val="0"/>
      <w:color w:val="000000"/>
      <w:sz w:val="22"/>
      <w:u w:val="none"/>
    </w:rPr>
  </w:style>
  <w:style w:type="paragraph" w:customStyle="1" w:styleId="blbxbxaxbxkpzibxbxaxbxippcbxbxbxaxuvhdbxbxaxbxwrptbxbxaxbxlxxqbxbxbxaxeaebbxaxbxbxmautbxaxbxbxjkabbxbxaxbxozjqbxaxb">
    <w:name w:val="blbxbxaxbxkpzibxbxaxbxippcbxbxbxaxuvhdbxbxaxbxwrptbxbxaxbxlxxqbxbxbxaxeaebbxaxbxbxmautbxaxbxbxjkabbxbxaxbxozjqbxa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
    <w:name w:val="blbxbxaxbxkpzibxbxaxbxippcbxbxbxaxuvhdbxbxaxbxwrptbxbxaxbxlxxqbxbxbxaxeaebbxaxbxbxmautbxaxbxbxjkabbxbxaxbxozjqbxaxb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
    <w:name w:val="blbxbxaxbxkpzibxbxaxbxippcbxbxbxaxuvhdbxbxaxbxwrptbxbxaxbxlxxqbxbxbxaxeaebbxaxbxbxmautbxaxbxbxjkabbxbxaxbxozjqbxaxbxbxi"/>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
    <w:name w:val="blbxbxaxbxkpzibxbxaxbxippcbxbxbxaxuvhdbxbxaxbxwrptbxbxaxbxlxxqbxbxbxaxeaebbxaxbxbxmautbxaxbxbxjkabbxbxaxbxozjqbxaxbxbxix"/>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
    <w:name w:val="blbxbxaxbxkpzibxbxaxbxippcbxbxbxaxuvhdbxbxaxbxwrptbxbxaxbxlxxqbxbxbxaxeaebbxaxbxbxmautbxaxbxbxjkabbxbxaxbxozjqbxaxbxbxixh"/>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
    <w:name w:val="blbxbxaxbxkpzibxbxaxbxippcbxbxbxaxuvhdbxbxaxbxwrptbxbxaxbxlxxqbxbxbxaxeaebbxaxbxbxmautbxaxbxbxjkabbxbxaxbxozjqbxaxbxbxixhd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
    <w:name w:val="blbxbxaxbxkpzibxbxaxbxippcbxbxbxaxuvhdbxbxaxbxwrptbxbxaxbxlxxqbxbxbxaxeaebbxaxbxbxmautbxaxbxbxjkabbxbxaxbxozjqbxaxbxbxixhdb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
    <w:name w:val="blbxbxaxbxkpzibxbxaxbxippcbxbxbxaxuvhdbxbxaxbxwrptbxbxaxbxlxxqbxbxbxaxeaebbxaxbxbxmautbxaxbxbxjkabbxbxaxbxozjqbxaxbxbxixhdbxbxa"/>
    <w:rPr>
      <w:rFonts w:ascii="Times New Roman" w:hAnsi="Times New Roman"/>
      <w:b/>
      <w:i w:val="0"/>
      <w:color w:val="000000"/>
      <w:sz w:val="22"/>
      <w:u w:val="none"/>
    </w:rPr>
  </w:style>
  <w:style w:type="paragraph" w:customStyle="1" w:styleId="blbxbxaxbxkpzibxbxaxbxippcbxbxbxaxuvhdbxbxaxbxwrptbxbxaxbxlxxqbxbxbxaxeaebbxaxbxbxmautbxaxbxbxjkabbxbxaxbxozjqbxaxbxbxixhdbxbxaxb">
    <w:name w:val="blbxbxaxbxkpzibxbxaxbxippcbxbxbxaxuvhdbxbxaxbxwrptbxbxaxbxlxxqbxbxbxaxeaebbxaxbxbxmautbxaxbxbxjkabbxbxaxbxozjqbxaxbxbxixhdbxbxa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
    <w:name w:val="blbxbxaxbxkpzibxbxaxbxippcbxbxbxaxuvhdbxbxaxbxwrptbxbxaxbxlxxqbxbxbxaxeaebbxaxbxbxmautbxaxbxbxjkabbxbxaxbxozjqbxaxbxbxixhdbxbxaxbxe"/>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
    <w:name w:val="blbxbxaxbxkpzibxbxaxbxippcbxbxbxaxuvhdbxbxaxbxwrptbxbxaxbxlxxqbxbxbxaxeaebbxaxbxbxmautbxaxbxbxjkabbxbxaxbxozjqbxaxbxbxixhdbxbxaxbxey"/>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
    <w:name w:val="blbxbxaxbxkpzibxbxaxbxippcbxbxbxaxuvhdbxbxaxbxwrptbxbxaxbxlxxqbxbxbxaxeaebbxaxbxbxmautbxaxbxbxjkabbxbxaxbxozjqbxaxbxbxixhdbxbxaxbxeyg"/>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
    <w:name w:val="blbxbxaxbxkpzibxbxaxbxippcbxbxbxaxuvhdbxbxaxbxwrptbxbxaxbxlxxqbxbxbxaxeaebbxaxbxbxmautbxaxbxbxjkabbxbxaxbxozjqbxaxbxbxixhdbxbxaxbxeygfa"/>
    <w:rPr>
      <w:rFonts w:ascii="Times New Roman" w:hAnsi="Times New Roman"/>
      <w:b/>
      <w:i w:val="0"/>
      <w:color w:val="000000"/>
      <w:sz w:val="22"/>
      <w:u w:val="none"/>
    </w:rPr>
  </w:style>
  <w:style w:type="paragraph" w:customStyle="1" w:styleId="blbxbxaxbxkpzibxbxaxbxippcbxbxbxaxuvhdbxbxaxbxwrptbxbxaxbxlxxqbxbxbxaxeaebbxaxbxbxmautbxaxbxbxjkabbxbxaxbxozjqbxaxbxbxixhdbxbxaxbxeygfaxb">
    <w:name w:val="blbxbxaxbxkpzibxbxaxbxippcbxbxbxaxuvhdbxbxaxbxwrptbxbxaxbxlxxqbxbxbxaxeaebbxaxbxbxmautbxaxbxbxjkabbxbxaxbxozjqbxaxbxbxixhdbxbxaxbxeygfa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
    <w:name w:val="blbxbxaxbxkpzibxbxaxbxippcbxbxbxaxuvhdbxbxaxbxwrptbxbxaxbxlxxqbxbxbxaxeaebbxaxbxbxmautbxaxbxbxjkabbxbxaxbxozjqbxaxbxbxixhdbxbxaxbxeygfaxb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
    <w:name w:val="blbxbxaxbxkpzibxbxaxbxippcbxbxbxaxuvhdbxbxaxbxwrptbxbxaxbxlxxqbxbxbxaxeaebbxaxbxbxmautbxaxbxbxjkabbxbxaxbxozjqbxaxbxbxixhdbxbxaxbxeygfaxbxb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
    <w:name w:val="blbxbxaxbxkpzibxbxaxbxippcbxbxbxaxuvhdbxbxaxbxwrptbxbxaxbxlxxqbxbxbxaxeaebbxaxbxbxmautbxaxbxbxjkabbxbxaxbxozjqbxaxbxbxixhdbxbxaxbxeygfaxbxbxbxu"/>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
    <w:name w:val="blbxbxaxbxkpzibxbxaxbxippcbxbxbxaxuvhdbxbxaxbxwrptbxbxaxbxlxxqbxbxbxaxeaebbxaxbxbxmautbxaxbxbxjkabbxbxaxbxozjqbxaxbxbxixhdbxbxaxbxeygfaxbxbxbxul"/>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
    <w:name w:val="blbxbxaxbxkpzibxbxaxbxippcbxbxbxaxuvhdbxbxaxbxwrptbxbxaxbxlxxqbxbxbxaxeaebbxaxbxbxmautbxaxbxbxjkabbxbxaxbxozjqbxaxbxbxixhdbxbxaxbxeygfaxbxbxbxuls"/>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
    <w:name w:val="blbxbxaxbxkpzibxbxaxbxippcbxbxbxaxuvhdbxbxaxbxwrptbxbxaxbxlxxqbxbxbxaxeaebbxaxbxbxmautbxaxbxbxjkabbxbxaxbxozjqbxaxbxbxixhdbxbxaxbxeygfaxbxbxbxulsi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
    <w:name w:val="blbxbxaxbxkpzibxbxaxbxippcbxbxbxaxuvhdbxbxaxbxwrptbxbxaxbxlxxqbxbxbxaxeaebbxaxbxbxmautbxaxbxbxjkabbxbxaxbxozjqbxaxbxbxixhdbxbxaxbxeygfaxbxbxbxulsib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
    <w:name w:val="blbxbxaxbxkpzibxbxaxbxippcbxbxbxaxuvhdbxbxaxbxwrptbxbxaxbxlxxqbxbxbxaxeaebbxaxbxbxmautbxaxbxbxjkabbxbxaxbxozjqbxaxbxbxixhdbxbxaxbxeygfaxbxbxbxulsibxbxa"/>
    <w:rPr>
      <w:rFonts w:ascii="Times New Roman" w:hAnsi="Times New Roman"/>
      <w:b/>
      <w:i w:val="0"/>
      <w:color w:val="000000"/>
      <w:sz w:val="22"/>
      <w:u w:val="none"/>
    </w:rPr>
  </w:style>
  <w:style w:type="paragraph" w:customStyle="1" w:styleId="blbxbxaxbxkpzibxbxaxbxippcbxbxbxaxuvhdbxbxaxbxwrptbxbxaxbxlxxqbxbxbxaxeaebbxaxbxbxmautbxaxbxbxjkabbxbxaxbxozjqbxaxbxbxixhdbxbxaxbxeygfaxbxbxbxulsibxbxaxb">
    <w:name w:val="blbxbxaxbxkpzibxbxaxbxippcbxbxbxaxuvhdbxbxaxbxwrptbxbxaxbxlxxqbxbxbxaxeaebbxaxbxbxmautbxaxbxbxjkabbxbxaxbxozjqbxaxbxbxixhdbxbxaxbxeygfaxbxbxbxulsibxbxa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
    <w:name w:val="blbxbxaxbxkpzibxbxaxbxippcbxbxbxaxuvhdbxbxaxbxwrptbxbxaxbxlxxqbxbxbxaxeaebbxaxbxbxmautbxaxbxbxjkabbxbxaxbxozjqbxaxbxbxixhdbxbxaxbxeygfaxbxbxbxulsibxbxaxbxx"/>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
    <w:name w:val="blbxbxaxbxkpzibxbxaxbxippcbxbxbxaxuvhdbxbxaxbxwrptbxbxaxbxlxxqbxbxbxaxeaebbxaxbxbxmautbxaxbxbxjkabbxbxaxbxozjqbxaxbxbxixhdbxbxaxbxeygfaxbxbxbxulsibxbxaxbxxa"/>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
    <w:name w:val="blbxbxaxbxkpzibxbxaxbxippcbxbxbxaxuvhdbxbxaxbxwrptbxbxaxbxlxxqbxbxbxaxeaebbxaxbxbxmautbxaxbxbxjkabbxbxaxbxozjqbxaxbxbxixhdbxbxaxbxeygfaxbxbxbxulsibxbxaxbxxaz"/>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
    <w:name w:val="blbxbxaxbxkpzibxbxaxbxippcbxbxbxaxuvhdbxbxaxbxwrptbxbxaxbxlxxqbxbxbxaxeaebbxaxbxbxmautbxaxbxbxjkabbxbxaxbxozjqbxaxbxbxixhdbxbxaxbxeygfaxbxbxbxulsibxbxaxbxxazd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
    <w:name w:val="blbxbxaxbxkpzibxbxaxbxippcbxbxbxaxuvhdbxbxaxbxwrptbxbxaxbxlxxqbxbxbxaxeaebbxaxbxbxmautbxaxbxbxjkabbxbxaxbxozjqbxaxbxbxixhdbxbxaxbxeygfaxbxbxbxulsibxbxaxbxxazdb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
    <w:name w:val="blbxbxaxbxkpzibxbxaxbxippcbxbxbxaxuvhdbxbxaxbxwrptbxbxaxbxlxxqbxbxbxaxeaebbxaxbxbxmautbxaxbxbxjkabbxbxaxbxozjqbxaxbxbxixhdbxbxaxbxeygfaxbxbxbxulsibxbxaxbxxazdbxbxa"/>
    <w:rPr>
      <w:rFonts w:ascii="Times New Roman" w:hAnsi="Times New Roman"/>
      <w:b/>
      <w:i w:val="0"/>
      <w:color w:val="000000"/>
      <w:sz w:val="22"/>
      <w:u w:val="none"/>
    </w:rPr>
  </w:style>
  <w:style w:type="paragraph" w:customStyle="1" w:styleId="blbxbxaxbxkpzibxbxaxbxippcbxbxbxaxuvhdbxbxaxbxwrptbxbxaxbxlxxqbxbxbxaxeaebbxaxbxbxmautbxaxbxbxjkabbxbxaxbxozjqbxaxbxbxixhdbxbxaxbxeygfaxbxbxbxulsibxbxaxbxxazdbxbxaxb">
    <w:name w:val="blbxbxaxbxkpzibxbxaxbxippcbxbxbxaxuvhdbxbxaxbxwrptbxbxaxbxlxxqbxbxbxaxeaebbxaxbxbxmautbxaxbxbxjkabbxbxaxbxozjqbxaxbxbxixhdbxbxaxbxeygfaxbxbxbxulsibxbxaxbxxazdbxbxa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
    <w:name w:val="blbxbxaxbxkpzibxbxaxbxippcbxbxbxaxuvhdbxbxaxbxwrptbxbxaxbxlxxqbxbxbxaxeaebbxaxbxbxmautbxaxbxbxjkabbxbxaxbxozjqbxaxbxbxixhdbxbxaxbxeygfaxbxbxbxulsibxbxaxbxxazdbxbxaxbxc"/>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
    <w:name w:val="blbxbxaxbxkpzibxbxaxbxippcbxbxbxaxuvhdbxbxaxbxwrptbxbxaxbxlxxqbxbxbxaxeaebbxaxbxbxmautbxaxbxbxjkabbxbxaxbxozjqbxaxbxbxixhdbxbxaxbxeygfaxbxbxbxulsibxbxaxbxxazdbxbxaxbxcs"/>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
    <w:name w:val="blbxbxaxbxkpzibxbxaxbxippcbxbxbxaxuvhdbxbxaxbxwrptbxbxaxbxlxxqbxbxbxaxeaebbxaxbxbxmautbxaxbxbxjkabbxbxaxbxozjqbxaxbxbxixhdbxbxaxbxeygfaxbxbxbxulsibxbxaxbxxazdbxbxaxbxcsu"/>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
    <w:name w:val="blbxbxaxbxkpzibxbxaxbxippcbxbxbxaxuvhdbxbxaxbxwrptbxbxaxbxlxxqbxbxbxaxeaebbxaxbxbxmautbxaxbxbxjkabbxbxaxbxozjqbxaxbxbxixhdbxbxaxbxeygfaxbxbxbxulsibxbxaxbxxazdbxbxaxbxcsua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
    <w:name w:val="blbxbxaxbxkpzibxbxaxbxippcbxbxbxaxuvhdbxbxaxbxwrptbxbxaxbxlxxqbxbxbxaxeaebbxaxbxbxmautbxaxbxbxjkabbxbxaxbxozjqbxaxbxbxixhdbxbxaxbxeygfaxbxbxbxulsibxbxaxbxxazdbxbxaxbxcsuab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
    <w:name w:val="blbxbxaxbxkpzibxbxaxbxippcbxbxbxaxuvhdbxbxaxbxwrptbxbxaxbxlxxqbxbxbxaxeaebbxaxbxbxmautbxaxbxbxjkabbxbxaxbxozjqbxaxbxbxixhdbxbxaxbxeygfaxbxbxbxulsibxbxaxbxxazdbxbxaxbxcsuabxbxa"/>
    <w:rPr>
      <w:rFonts w:ascii="Times New Roman" w:hAnsi="Times New Roman"/>
      <w:b/>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
    <w:name w:val="blbxbxaxbxkpzibxbxaxbxippcbxbxbxaxuvhdbxbxaxbxwrptbxbxaxbxlxxqbxbxbxaxeaebbxaxbxbxmautbxaxbxbxjkabbxbxaxbxozjqbxaxbxbxixhdbxbxaxbxeygfaxbxbxbxulsibxbxaxbxxazdbxbxaxbxcsuabxbxa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
    <w:name w:val="blbxbxaxbxkpzibxbxaxbxippcbxbxbxaxuvhdbxbxaxbxwrptbxbxaxbxlxxqbxbxbxaxeaebbxaxbxbxmautbxaxbxbxjkabbxbxaxbxozjqbxaxbxbxixhdbxbxaxbxeygfaxbxbxbxulsibxbxaxbxxazdbxbxaxbxcsuabxbxaxbxf"/>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
    <w:name w:val="blbxbxaxbxkpzibxbxaxbxippcbxbxbxaxuvhdbxbxaxbxwrptbxbxaxbxlxxqbxbxbxaxeaebbxaxbxbxmautbxaxbxbxjkabbxbxaxbxozjqbxaxbxbxixhdbxbxaxbxeygfaxbxbxbxulsibxbxaxbxxazdbxbxaxbxcsuabxbxaxbxfp"/>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
    <w:name w:val="blbxbxaxbxkpzibxbxaxbxippcbxbxbxaxuvhdbxbxaxbxwrptbxbxaxbxlxxqbxbxbxaxeaebbxaxbxbxmautbxaxbxbxjkabbxbxaxbxozjqbxaxbxbxixhdbxbxaxbxeygfaxbxbxbxulsibxbxaxbxxazdbxbxaxbxcsuabxbxaxbxfpp"/>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
    <w:name w:val="blbxbxaxbxkpzibxbxaxbxippcbxbxbxaxuvhdbxbxaxbxwrptbxbxaxbxlxxqbxbxbxaxeaebbxaxbxbxmautbxaxbxbxjkabbxbxaxbxozjqbxaxbxbxixhdbxbxaxbxeygfaxbxbxbxulsibxbxaxbxxazdbxbxaxbxcsuabxbxaxbxfppr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
    <w:name w:val="blbxbxaxbxkpzibxbxaxbxippcbxbxbxaxuvhdbxbxaxbxwrptbxbxaxbxlxxqbxbxbxaxeaebbxaxbxbxmautbxaxbxbxjkabbxbxaxbxozjqbxaxbxbxixhdbxbxaxbxeygfaxbxbxbxulsibxbxaxbxxazdbxbxaxbxcsuabxbxaxbxfpprb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
    <w:name w:val="blbxbxaxbxkpzibxbxaxbxippcbxbxbxaxuvhdbxbxaxbxwrptbxbxaxbxlxxqbxbxbxaxeaebbxaxbxbxmautbxaxbxbxjkabbxbxaxbxozjqbxaxbxbxixhdbxbxaxbxeygfaxbxbxbxulsibxbxaxbxxazdbxbxaxbxcsuabxbxaxbxfpprbxb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
    <w:name w:val="blbxbxaxbxkpzibxbxaxbxippcbxbxbxaxuvhdbxbxaxbxwrptbxbxaxbxlxxqbxbxbxaxeaebbxaxbxbxmautbxaxbxbxjkabbxbxaxbxozjqbxaxbxbxixhdbxbxaxbxeygfaxbxbxbxulsibxbxaxbxxazdbxbxaxbxcsuabxbxaxbxfpprbxbxbxa"/>
    <w:rPr>
      <w:rFonts w:ascii="Times New Roman" w:hAnsi="Times New Roman"/>
      <w:b/>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
    <w:name w:val="blbxbxaxbxkpzibxbxaxbxippcbxbxbxaxuvhdbxbxaxbxwrptbxbxaxbxlxxqbxbxbxaxeaebbxaxbxbxmautbxaxbxbxjkabbxbxaxbxozjqbxaxbxbxixhdbxbxaxbxeygfaxbxbxbxulsibxbxaxbxxazdbxbxaxbxcsuabxbxaxbxfpprbxbxbxaxi"/>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
    <w:name w:val="blbxbxaxbxkpzibxbxaxbxippcbxbxbxaxuvhdbxbxaxbxwrptbxbxaxbxlxxqbxbxbxaxeaebbxaxbxbxmautbxaxbxbxjkabbxbxaxbxozjqbxaxbxbxixhdbxbxaxbxeygfaxbxbxbxulsibxbxaxbxxazdbxbxaxbxcsuabxbxaxbxfpprbxbxbxaxiu"/>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
    <w:name w:val="blbxbxaxbxkpzibxbxaxbxippcbxbxbxaxuvhdbxbxaxbxwrptbxbxaxbxlxxqbxbxbxaxeaebbxaxbxbxmautbxaxbxbxjkabbxbxaxbxozjqbxaxbxbxixhdbxbxaxbxeygfaxbxbxbxulsibxbxaxbxxazdbxbxaxbxcsuabxbxaxbxfpprbxbxbxaxiuv"/>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
    <w:name w:val="blbxbxaxbxkpzibxbxaxbxippcbxbxbxaxuvhdbxbxaxbxwrptbxbxaxbxlxxqbxbxbxaxeaebbxaxbxbxmautbxaxbxbxjkabbxbxaxbxozjqbxaxbxbxixhdbxbxaxbxeygfaxbxbxbxulsibxbxaxbxxazdbxbxaxbxcsuabxbxaxbxfpprbxbxbxaxiuvu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
    <w:name w:val="blbxbxaxbxkpzibxbxaxbxippcbxbxbxaxuvhdbxbxaxbxwrptbxbxaxbxlxxqbxbxbxaxeaebbxaxbxbxmautbxaxbxbxjkabbxbxaxbxozjqbxaxbxbxixhdbxbxaxbxeygfaxbxbxbxulsibxbxaxbxxazdbxbxaxbxcsuabxbxaxbxfpprbxbxbxaxiuvub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
    <w:name w:val="blbxbxaxbxkpzibxbxaxbxippcbxbxbxaxuvhdbxbxaxbxwrptbxbxaxbxlxxqbxbxbxaxeaebbxaxbxbxmautbxaxbxbxjkabbxbxaxbxozjqbxaxbxbxixhdbxbxaxbxeygfaxbxbxbxulsibxbxaxbxxazdbxbxaxbxcsuabxbxaxbxfpprbxbxbxaxiuvubxbxa"/>
    <w:rPr>
      <w:rFonts w:ascii="Times New Roman" w:hAnsi="Times New Roman"/>
      <w:b/>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
    <w:name w:val="blbxbxaxbxkpzibxbxaxbxippcbxbxbxaxuvhdbxbxaxbxwrptbxbxaxbxlxxqbxbxbxaxeaebbxaxbxbxmautbxaxbxbxjkabbxbxaxbxozjqbxaxbxbxixhdbxbxaxbxeygfaxbxbxbxulsibxbxaxbxxazdbxbxaxbxcsuabxbxaxbxfpprbxbxbxaxiuvubxbxa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
    <w:name w:val="blbxbxaxbxkpzibxbxaxbxippcbxbxbxaxuvhdbxbxaxbxwrptbxbxaxbxlxxqbxbxbxaxeaebbxaxbxbxmautbxaxbxbxjkabbxbxaxbxozjqbxaxbxbxixhdbxbxaxbxeygfaxbxbxbxulsibxbxaxbxxazdbxbxaxbxcsuabxbxaxbxfpprbxbxbxaxiuvubxbxaxbxs"/>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g">
    <w:name w:val="blbxbxaxbxkpzibxbxaxbxippcbxbxbxaxuvhdbxbxaxbxwrptbxbxaxbxlxxqbxbxbxaxeaebbxaxbxbxmautbxaxbxbxjkabbxbxaxbxozjqbxaxbxbxixhdbxbxaxbxeygfaxbxbxbxulsibxbxaxbxxazdbxbxaxbxcsuabxbxaxbxfpprbxbxbxaxiuvubxbxaxbxsg"/>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ga">
    <w:name w:val="blbxbxaxbxkpzibxbxaxbxippcbxbxbxaxuvhdbxbxaxbxwrptbxbxaxbxlxxqbxbxbxaxeaebbxaxbxbxmautbxaxbxbxjkabbxbxaxbxozjqbxaxbxbxixhdbxbxaxbxeygfaxbxbxbxulsibxbxaxbxxazdbxbxaxbxcsuabxbxaxbxfpprbxbxbxaxiuvubxbxaxbxsga"/>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gaob">
    <w:name w:val="blbxbxaxbxkpzibxbxaxbxippcbxbxbxaxuvhdbxbxaxbxwrptbxbxaxbxlxxqbxbxbxaxeaebbxaxbxbxmautbxaxbxbxjkabbxbxaxbxozjqbxaxbxbxixhdbxbxaxbxeygfaxbxbxbxulsibxbxaxbxxazdbxbxaxbxcsuabxbxaxbxfpprbxbxbxaxiuvubxbxaxbxsgao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gaobxb">
    <w:name w:val="blbxbxaxbxkpzibxbxaxbxippcbxbxbxaxuvhdbxbxaxbxwrptbxbxaxbxlxxqbxbxbxaxeaebbxaxbxbxmautbxaxbxbxjkabbxbxaxbxozjqbxaxbxbxixhdbxbxaxbxeygfaxbxbxbxulsibxbxaxbxxazdbxbxaxbxcsuabxbxaxbxfpprbxbxbxaxiuvubxbxaxbxsgaob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gaobxbxa">
    <w:name w:val="blbxbxaxbxkpzibxbxaxbxippcbxbxbxaxuvhdbxbxaxbxwrptbxbxaxbxlxxqbxbxbxaxeaebbxaxbxbxmautbxaxbxbxjkabbxbxaxbxozjqbxaxbxbxixhdbxbxaxbxeygfaxbxbxbxulsibxbxaxbxxazdbxbxaxbxcsuabxbxaxbxfpprbxbxbxaxiuvubxbxaxbxsgaobxbxa"/>
    <w:rPr>
      <w:rFonts w:ascii="Times New Roman" w:hAnsi="Times New Roman"/>
      <w:b/>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gaobxbxaxb">
    <w:name w:val="blbxbxaxbxkpzibxbxaxbxippcbxbxbxaxuvhdbxbxaxbxwrptbxbxaxbxlxxqbxbxbxaxeaebbxaxbxbxmautbxaxbxbxjkabbxbxaxbxozjqbxaxbxbxixhdbxbxaxbxeygfaxbxbxbxulsibxbxaxbxxazdbxbxaxbxcsuabxbxaxbxfpprbxbxbxaxiuvubxbxaxbxsgaobxbxa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gaobxbxaxbxm">
    <w:name w:val="blbxbxaxbxkpzibxbxaxbxippcbxbxbxaxuvhdbxbxaxbxwrptbxbxaxbxlxxqbxbxbxaxeaebbxaxbxbxmautbxaxbxbxjkabbxbxaxbxozjqbxaxbxbxixhdbxbxaxbxeygfaxbxbxbxulsibxbxaxbxxazdbxbxaxbxcsuabxbxaxbxfpprbxbxbxaxiuvubxbxaxbxsgaobxbxaxbxm"/>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gaobxbxaxbxmg">
    <w:name w:val="blbxbxaxbxkpzibxbxaxbxippcbxbxbxaxuvhdbxbxaxbxwrptbxbxaxbxlxxqbxbxbxaxeaebbxaxbxbxmautbxaxbxbxjkabbxbxaxbxozjqbxaxbxbxixhdbxbxaxbxeygfaxbxbxbxulsibxbxaxbxxazdbxbxaxbxcsuabxbxaxbxfpprbxbxbxaxiuvubxbxaxbxsgaobxbxaxbxmg"/>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gaobxbxaxbxmgi">
    <w:name w:val="blbxbxaxbxkpzibxbxaxbxippcbxbxbxaxuvhdbxbxaxbxwrptbxbxaxbxlxxqbxbxbxaxeaebbxaxbxbxmautbxaxbxbxjkabbxbxaxbxozjqbxaxbxbxixhdbxbxaxbxeygfaxbxbxbxulsibxbxaxbxxazdbxbxaxbxcsuabxbxaxbxfpprbxbxbxaxiuvubxbxaxbxsgaobxbxaxbxmgi"/>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gaobxbxaxbxmgiaa">
    <w:name w:val="blbxbxaxbxkpzibxbxaxbxippcbxbxbxaxuvhdbxbxaxbxwrptbxbxaxbxlxxqbxbxbxaxeaebbxaxbxbxmautbxaxbxbxjkabbxbxaxbxozjqbxaxbxbxixhdbxbxaxbxeygfaxbxbxbxulsibxbxaxbxxazdbxbxaxbxcsuabxbxaxbxfpprbxbxbxaxiuvubxbxaxbxsgaobxbxaxbxmgiaa"/>
    <w:rPr>
      <w:rFonts w:ascii="Times New Roman" w:hAnsi="Times New Roman"/>
      <w:b/>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gaobxbxaxbxmgiaaxb">
    <w:name w:val="blbxbxaxbxkpzibxbxaxbxippcbxbxbxaxuvhdbxbxaxbxwrptbxbxaxbxlxxqbxbxbxaxeaebbxaxbxbxmautbxaxbxbxjkabbxbxaxbxozjqbxaxbxbxixhdbxbxaxbxeygfaxbxbxbxulsibxbxaxbxxazdbxbxaxbxcsuabxbxaxbxfpprbxbxbxaxiuvubxbxaxbxsgaobxbxaxbxmgiaa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gaobxbxaxbxmgiaaxbxb">
    <w:name w:val="blbxbxaxbxkpzibxbxaxbxippcbxbxbxaxuvhdbxbxaxbxwrptbxbxaxbxlxxqbxbxbxaxeaebbxaxbxbxmautbxaxbxbxjkabbxbxaxbxozjqbxaxbxbxixhdbxbxaxbxeygfaxbxbxbxulsibxbxaxbxxazdbxbxaxbxcsuabxbxaxbxfpprbxbxbxaxiuvubxbxaxbxsgaobxbxaxbxmgiaaxb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gaobxbxaxbxmgiaaxbxbxb">
    <w:name w:val="blbxbxaxbxkpzibxbxaxbxippcbxbxbxaxuvhdbxbxaxbxwrptbxbxaxbxlxxqbxbxbxaxeaebbxaxbxbxmautbxaxbxbxjkabbxbxaxbxozjqbxaxbxbxixhdbxbxaxbxeygfaxbxbxbxulsibxbxaxbxxazdbxbxaxbxcsuabxbxaxbxfpprbxbxbxaxiuvubxbxaxbxsgaobxbxaxbxmgiaaxbxb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gaobxbxaxbxmgiaaxbxbxbxw">
    <w:name w:val="blbxbxaxbxkpzibxbxaxbxippcbxbxbxaxuvhdbxbxaxbxwrptbxbxaxbxlxxqbxbxbxaxeaebbxaxbxbxmautbxaxbxbxjkabbxbxaxbxozjqbxaxbxbxixhdbxbxaxbxeygfaxbxbxbxulsibxbxaxbxxazdbxbxaxbxcsuabxbxaxbxfpprbxbxbxaxiuvubxbxaxbxsgaobxbxaxbxmgiaaxbxbxbxw"/>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gaobxbxaxbxmgiaaxbxbxbxwi">
    <w:name w:val="blbxbxaxbxkpzibxbxaxbxippcbxbxbxaxuvhdbxbxaxbxwrptbxbxaxbxlxxqbxbxbxaxeaebbxaxbxbxmautbxaxbxbxjkabbxbxaxbxozjqbxaxbxbxixhdbxbxaxbxeygfaxbxbxbxulsibxbxaxbxxazdbxbxaxbxcsuabxbxaxbxfpprbxbxbxaxiuvubxbxaxbxsgaobxbxaxbxmgiaaxbxbxbxwi"/>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gaobxbxaxbxmgiaaxbxbxbxwiw">
    <w:name w:val="blbxbxaxbxkpzibxbxaxbxippcbxbxbxaxuvhdbxbxaxbxwrptbxbxaxbxlxxqbxbxbxaxeaebbxaxbxbxmautbxaxbxbxjkabbxbxaxbxozjqbxaxbxbxixhdbxbxaxbxeygfaxbxbxbxulsibxbxaxbxxazdbxbxaxbxcsuabxbxaxbxfpprbxbxbxaxiuvubxbxaxbxsgaobxbxaxbxmgiaaxbxbxbxwiw"/>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gaobxbxaxbxmgiaaxbxbxbxwiwna">
    <w:name w:val="blbxbxaxbxkpzibxbxaxbxippcbxbxbxaxuvhdbxbxaxbxwrptbxbxaxbxlxxqbxbxbxaxeaebbxaxbxbxmautbxaxbxbxjkabbxbxaxbxozjqbxaxbxbxixhdbxbxaxbxeygfaxbxbxbxulsibxbxaxbxxazdbxbxaxbxcsuabxbxaxbxfpprbxbxbxaxiuvubxbxaxbxsgaobxbxaxbxmgiaaxbxbxbxwiwna"/>
    <w:rPr>
      <w:rFonts w:ascii="Times New Roman" w:hAnsi="Times New Roman"/>
      <w:b/>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gaobxbxaxbxmgiaaxbxbxbxwiwnaxb">
    <w:name w:val="blbxbxaxbxkpzibxbxaxbxippcbxbxbxaxuvhdbxbxaxbxwrptbxbxaxbxlxxqbxbxbxaxeaebbxaxbxbxmautbxaxbxbxjkabbxbxaxbxozjqbxaxbxbxixhdbxbxaxbxeygfaxbxbxbxulsibxbxaxbxxazdbxbxaxbxcsuabxbxaxbxfpprbxbxbxaxiuvubxbxaxbxsgaobxbxaxbxmgiaaxbxbxbxwiwna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gaobxbxaxbxmgiaaxbxbxbxwiwnaxbxb">
    <w:name w:val="blbxbxaxbxkpzibxbxaxbxippcbxbxbxaxuvhdbxbxaxbxwrptbxbxaxbxlxxqbxbxbxaxeaebbxaxbxbxmautbxaxbxbxjkabbxbxaxbxozjqbxaxbxbxixhdbxbxaxbxeygfaxbxbxbxulsibxbxaxbxxazdbxbxaxbxcsuabxbxaxbxfpprbxbxbxaxiuvubxbxaxbxsgaobxbxaxbxmgiaaxbxbxbxwiwnaxb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gaobxbxaxbxmgiaaxbxbxbxwiwnaxbxbxb">
    <w:name w:val="blbxbxaxbxkpzibxbxaxbxippcbxbxbxaxuvhdbxbxaxbxwrptbxbxaxbxlxxqbxbxbxaxeaebbxaxbxbxmautbxaxbxbxjkabbxbxaxbxozjqbxaxbxbxixhdbxbxaxbxeygfaxbxbxbxulsibxbxaxbxxazdbxbxaxbxcsuabxbxaxbxfpprbxbxbxaxiuvubxbxaxbxsgaobxbxaxbxmgiaaxbxbxbxwiwnaxbxbxb"/>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gaobxbxaxbxmgiaaxbxbxbxwiwnaxbxbxbxj">
    <w:name w:val="blbxbxaxbxkpzibxbxaxbxippcbxbxbxaxuvhdbxbxaxbxwrptbxbxaxbxlxxqbxbxbxaxeaebbxaxbxbxmautbxaxbxbxjkabbxbxaxbxozjqbxaxbxbxixhdbxbxaxbxeygfaxbxbxbxulsibxbxaxbxxazdbxbxaxbxcsuabxbxaxbxfpprbxbxbxaxiuvubxbxaxbxsgaobxbxaxbxmgiaaxbxbxbxwiwnaxbxbxbxj"/>
    <w:rPr>
      <w:rFonts w:ascii="Times New Roman" w:hAnsi="Times New Roman"/>
      <w:b w:val="0"/>
      <w:i w:val="0"/>
      <w:color w:val="000000"/>
      <w:sz w:val="22"/>
      <w:u w:val="none"/>
    </w:rPr>
  </w:style>
  <w:style w:type="paragraph" w:customStyle="1" w:styleId="blbxbxaxbxkpzibxbxaxbxippcbxbxbxaxuvhdbxbxaxbxwrptbxbxaxbxlxxqbxbxbxaxeaebbxaxbxbxmautbxaxbxbxjkabbxbxaxbxozjqbxaxbxbxixhdbxbxaxbxeygfaxbxbxbxulsibxbxaxbxxazdbxbxaxbxcsuabxbxaxbxfpprbxbxbxaxiuvubxbxaxbxsgaobxbxaxbxmgiaaxbxbxbxwiwnaxbxbxbxjf">
    <w:name w:val="blbxbxaxbxkpzibxbxaxbxippcbxbxbxaxuvhdbxbxaxbxwrptbxbxaxbxlxxqbxbxbxaxeaebbxaxbxbxmautbxaxbxbxjkabbxbxaxbxozjqbxaxbxbxixhdbxbxaxbxeygfaxbxbxbxulsibxbxaxbxxazdbxbxaxbxcsuabxbxaxbxfpprbxbxbxaxiuvubxbxaxbxsgaobxbxaxbxmgiaaxbxbxbxwiwnaxbxbxbxjf"/>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bb">
    <w:name w:val="cbb"/>
    <w:rPr>
      <w:rFonts w:ascii="Times New Roman" w:hAnsi="Times New Roman"/>
      <w:b w:val="0"/>
      <w:i w:val="0"/>
      <w:color w:val="000000"/>
      <w:sz w:val="22"/>
      <w:u w:val="none"/>
    </w:rPr>
  </w:style>
  <w:style w:type="paragraph" w:customStyle="1" w:styleId="cbbxa">
    <w:name w:val="cbbxa"/>
    <w:rPr>
      <w:rFonts w:ascii="Times New Roman" w:hAnsi="Times New Roman"/>
      <w:b/>
      <w:i w:val="0"/>
      <w:color w:val="000000"/>
      <w:sz w:val="22"/>
      <w:u w:val="none"/>
    </w:rPr>
  </w:style>
  <w:style w:type="paragraph" w:customStyle="1" w:styleId="cbbxaxb">
    <w:name w:val="cbbxaxb"/>
    <w:rPr>
      <w:rFonts w:ascii="Times New Roman" w:hAnsi="Times New Roman"/>
      <w:b w:val="0"/>
      <w:i w:val="0"/>
      <w:color w:val="000000"/>
      <w:sz w:val="22"/>
      <w:u w:val="none"/>
    </w:rPr>
  </w:style>
  <w:style w:type="paragraph" w:customStyle="1" w:styleId="cbbxaxbxb">
    <w:name w:val="cbbxaxbxb"/>
    <w:rPr>
      <w:rFonts w:ascii="Times New Roman" w:hAnsi="Times New Roman"/>
      <w:b w:val="0"/>
      <w:i w:val="0"/>
      <w:color w:val="000000"/>
      <w:sz w:val="22"/>
      <w:u w:val="none"/>
    </w:rPr>
  </w:style>
  <w:style w:type="paragraph" w:customStyle="1" w:styleId="cbbxaxbxbxb">
    <w:name w:val="cbbxaxbxbxb"/>
    <w:rPr>
      <w:rFonts w:ascii="Times New Roman" w:hAnsi="Times New Roman"/>
      <w:b w:val="0"/>
      <w:i w:val="0"/>
      <w:color w:val="000000"/>
      <w:sz w:val="22"/>
      <w:u w:val="none"/>
    </w:rPr>
  </w:style>
  <w:style w:type="paragraph" w:customStyle="1" w:styleId="cbbxaxbxbxbn">
    <w:name w:val="cbbxaxbxbxbn"/>
    <w:rPr>
      <w:rFonts w:ascii="Times New Roman" w:hAnsi="Times New Roman"/>
      <w:b w:val="0"/>
      <w:i w:val="0"/>
      <w:color w:val="000000"/>
      <w:sz w:val="22"/>
      <w:u w:val="none"/>
    </w:rPr>
  </w:style>
  <w:style w:type="paragraph" w:customStyle="1" w:styleId="cbbxaxbxbxbny">
    <w:name w:val="cbbxaxbxbxbny"/>
    <w:rPr>
      <w:rFonts w:ascii="Times New Roman" w:hAnsi="Times New Roman"/>
      <w:b w:val="0"/>
      <w:i w:val="0"/>
      <w:color w:val="000000"/>
      <w:sz w:val="22"/>
      <w:u w:val="none"/>
    </w:rPr>
  </w:style>
  <w:style w:type="paragraph" w:customStyle="1" w:styleId="cbbxaxbxbxbnyjb">
    <w:name w:val="cbbxaxbxbxbnyjb"/>
    <w:rPr>
      <w:rFonts w:ascii="Times New Roman" w:hAnsi="Times New Roman"/>
      <w:b w:val="0"/>
      <w:i w:val="0"/>
      <w:color w:val="000000"/>
      <w:sz w:val="22"/>
      <w:u w:val="none"/>
    </w:rPr>
  </w:style>
  <w:style w:type="paragraph" w:customStyle="1" w:styleId="cbbxaxbxbxbnyjbxa">
    <w:name w:val="cbbxaxbxbxbnyjbxa"/>
    <w:rPr>
      <w:rFonts w:ascii="Times New Roman" w:hAnsi="Times New Roman"/>
      <w:b/>
      <w:i w:val="0"/>
      <w:color w:val="000000"/>
      <w:sz w:val="22"/>
      <w:u w:val="none"/>
    </w:rPr>
  </w:style>
  <w:style w:type="paragraph" w:customStyle="1" w:styleId="cbbxaxbxbxbnyjbxaxb">
    <w:name w:val="cbbxaxbxbxbnyjbxaxb"/>
    <w:rPr>
      <w:rFonts w:ascii="Times New Roman" w:hAnsi="Times New Roman"/>
      <w:b w:val="0"/>
      <w:i w:val="0"/>
      <w:color w:val="000000"/>
      <w:sz w:val="22"/>
      <w:u w:val="none"/>
    </w:rPr>
  </w:style>
  <w:style w:type="paragraph" w:customStyle="1" w:styleId="cbbxaxbxbxbnyjbxaxbxb">
    <w:name w:val="cbbxaxbxbxbnyjbxaxbxb"/>
    <w:rPr>
      <w:rFonts w:ascii="Times New Roman" w:hAnsi="Times New Roman"/>
      <w:b w:val="0"/>
      <w:i w:val="0"/>
      <w:color w:val="000000"/>
      <w:sz w:val="22"/>
      <w:u w:val="none"/>
    </w:rPr>
  </w:style>
  <w:style w:type="paragraph" w:customStyle="1" w:styleId="cbbxaxbxbxbnyjbxaxbxbxz">
    <w:name w:val="cbbxaxbxbxbnyjbxaxbxbxz"/>
    <w:rPr>
      <w:rFonts w:ascii="Times New Roman" w:hAnsi="Times New Roman"/>
      <w:b w:val="0"/>
      <w:i w:val="0"/>
      <w:color w:val="000000"/>
      <w:sz w:val="22"/>
      <w:u w:val="none"/>
    </w:rPr>
  </w:style>
  <w:style w:type="paragraph" w:customStyle="1" w:styleId="cbbxaxbxbxbnyjbxaxbxbxzf">
    <w:name w:val="cbbxaxbxbxbnyjbxaxbxbxzf"/>
    <w:rPr>
      <w:rFonts w:ascii="Times New Roman" w:hAnsi="Times New Roman"/>
      <w:b w:val="0"/>
      <w:i w:val="0"/>
      <w:color w:val="000000"/>
      <w:sz w:val="22"/>
      <w:u w:val="none"/>
    </w:rPr>
  </w:style>
  <w:style w:type="paragraph" w:customStyle="1" w:styleId="cbbxaxbxbxbnyjbxaxbxbxzfz">
    <w:name w:val="cbbxaxbxbxbnyjbxaxbxbxzfz"/>
    <w:rPr>
      <w:rFonts w:ascii="Times New Roman" w:hAnsi="Times New Roman"/>
      <w:b w:val="0"/>
      <w:i w:val="0"/>
      <w:color w:val="000000"/>
      <w:sz w:val="22"/>
      <w:u w:val="none"/>
    </w:rPr>
  </w:style>
  <w:style w:type="paragraph" w:customStyle="1" w:styleId="cbbxaxbxbxbnyjbxaxbxbxzfzmb">
    <w:name w:val="cbbxaxbxbxbnyjbxaxbxbxzfzmb"/>
    <w:rPr>
      <w:rFonts w:ascii="Times New Roman" w:hAnsi="Times New Roman"/>
      <w:b w:val="0"/>
      <w:i w:val="0"/>
      <w:color w:val="000000"/>
      <w:sz w:val="22"/>
      <w:u w:val="none"/>
    </w:rPr>
  </w:style>
  <w:style w:type="paragraph" w:customStyle="1" w:styleId="cbbxaxbxbxbnyjbxaxbxbxzfzmbxb">
    <w:name w:val="cbbxaxbxbxbnyjbxaxbxbxzfzmbxb"/>
    <w:rPr>
      <w:rFonts w:ascii="Times New Roman" w:hAnsi="Times New Roman"/>
      <w:b w:val="0"/>
      <w:i w:val="0"/>
      <w:color w:val="000000"/>
      <w:sz w:val="22"/>
      <w:u w:val="none"/>
    </w:rPr>
  </w:style>
  <w:style w:type="paragraph" w:customStyle="1" w:styleId="cbbxaxbxbxbnyjbxaxbxbxzfzmbxbxb">
    <w:name w:val="cbbxaxbxbxbnyjbxaxbxbxzfzmbxbxb"/>
    <w:rPr>
      <w:rFonts w:ascii="Times New Roman" w:hAnsi="Times New Roman"/>
      <w:b w:val="0"/>
      <w:i w:val="0"/>
      <w:color w:val="000000"/>
      <w:sz w:val="22"/>
      <w:u w:val="none"/>
    </w:rPr>
  </w:style>
  <w:style w:type="paragraph" w:customStyle="1" w:styleId="cbbxaxbxbxbnyjbxaxbxbxzfzmbxbxbxa">
    <w:name w:val="cbbxaxbxbxbnyjbxaxbxbxzfzmbxbxbxa"/>
    <w:rPr>
      <w:rFonts w:ascii="Times New Roman" w:hAnsi="Times New Roman"/>
      <w:b/>
      <w:i w:val="0"/>
      <w:color w:val="000000"/>
      <w:sz w:val="22"/>
      <w:u w:val="none"/>
    </w:rPr>
  </w:style>
  <w:style w:type="paragraph" w:customStyle="1" w:styleId="cbbxaxbxbxbnyjbxaxbxbxzfzmbxbxbxaxz">
    <w:name w:val="cbbxaxbxbxbnyjbxaxbxbxzfzmbxbxbxaxz"/>
    <w:rPr>
      <w:rFonts w:ascii="Times New Roman" w:hAnsi="Times New Roman"/>
      <w:b w:val="0"/>
      <w:i w:val="0"/>
      <w:color w:val="000000"/>
      <w:sz w:val="22"/>
      <w:u w:val="none"/>
    </w:rPr>
  </w:style>
  <w:style w:type="paragraph" w:customStyle="1" w:styleId="cbbxaxbxbxbnyjbxaxbxbxzfzmbxbxbxaxze">
    <w:name w:val="cbbxaxbxbxbnyjbxaxbxbxzfzmbxbxbxaxze"/>
    <w:rPr>
      <w:rFonts w:ascii="Times New Roman" w:hAnsi="Times New Roman"/>
      <w:b w:val="0"/>
      <w:i w:val="0"/>
      <w:color w:val="000000"/>
      <w:sz w:val="22"/>
      <w:u w:val="none"/>
    </w:rPr>
  </w:style>
  <w:style w:type="paragraph" w:customStyle="1" w:styleId="cbbxaxbxbxbnyjbxaxbxbxzfzmbxbxbxaxzej">
    <w:name w:val="cbbxaxbxbxbnyjbxaxbxbxzfzmbxbxbxaxzej"/>
    <w:rPr>
      <w:rFonts w:ascii="Times New Roman" w:hAnsi="Times New Roman"/>
      <w:b w:val="0"/>
      <w:i w:val="0"/>
      <w:color w:val="000000"/>
      <w:sz w:val="22"/>
      <w:u w:val="none"/>
    </w:rPr>
  </w:style>
  <w:style w:type="paragraph" w:customStyle="1" w:styleId="cbbxaxbxbxbnyjbxaxbxbxzfzmbxbxbxaxzejrb">
    <w:name w:val="cbbxaxbxbxbnyjbxaxbxbxzfzmbxbxbxaxzejrb"/>
    <w:rPr>
      <w:rFonts w:ascii="Times New Roman" w:hAnsi="Times New Roman"/>
      <w:b w:val="0"/>
      <w:i w:val="0"/>
      <w:color w:val="000000"/>
      <w:sz w:val="22"/>
      <w:u w:val="none"/>
    </w:rPr>
  </w:style>
  <w:style w:type="paragraph" w:customStyle="1" w:styleId="cbbxaxbxbxbnyjbxaxbxbxzfzmbxbxbxaxzejrbxb">
    <w:name w:val="cbbxaxbxbxbnyjbxaxbxbxzfzmbxbxbxaxzejrbxb"/>
    <w:rPr>
      <w:rFonts w:ascii="Times New Roman" w:hAnsi="Times New Roman"/>
      <w:b w:val="0"/>
      <w:i w:val="0"/>
      <w:color w:val="000000"/>
      <w:sz w:val="22"/>
      <w:u w:val="none"/>
    </w:rPr>
  </w:style>
  <w:style w:type="paragraph" w:customStyle="1" w:styleId="cbbxaxbxbxbnyjbxaxbxbxzfzmbxbxbxaxzejrbxbxa">
    <w:name w:val="cbbxaxbxbxbnyjbxaxbxbxzfzmbxbxbxaxzejrbxbxa"/>
    <w:rPr>
      <w:rFonts w:ascii="Times New Roman" w:hAnsi="Times New Roman"/>
      <w:b/>
      <w:i w:val="0"/>
      <w:color w:val="000000"/>
      <w:sz w:val="22"/>
      <w:u w:val="none"/>
    </w:rPr>
  </w:style>
  <w:style w:type="paragraph" w:customStyle="1" w:styleId="cbbxaxbxbxbnyjbxaxbxbxzfzmbxbxbxaxzejrbxbxaxb">
    <w:name w:val="cbbxaxbxbxbnyjbxaxbxbxzfzmbxbxbxaxzejrbxbxaxb"/>
    <w:rPr>
      <w:rFonts w:ascii="Times New Roman" w:hAnsi="Times New Roman"/>
      <w:b w:val="0"/>
      <w:i w:val="0"/>
      <w:color w:val="000000"/>
      <w:sz w:val="22"/>
      <w:u w:val="none"/>
    </w:rPr>
  </w:style>
  <w:style w:type="paragraph" w:customStyle="1" w:styleId="cbbxaxbxbxbnyjbxaxbxbxzfzmbxbxbxaxzejrbxbxaxbxz">
    <w:name w:val="cbbxaxbxbxbnyjbxaxbxbxzfzmbxbxbxaxzejrbxbxaxbxz"/>
    <w:rPr>
      <w:rFonts w:ascii="Times New Roman" w:hAnsi="Times New Roman"/>
      <w:b w:val="0"/>
      <w:i w:val="0"/>
      <w:color w:val="000000"/>
      <w:sz w:val="22"/>
      <w:u w:val="none"/>
    </w:rPr>
  </w:style>
  <w:style w:type="paragraph" w:customStyle="1" w:styleId="cbbxaxbxbxbnyjbxaxbxbxzfzmbxbxbxaxzejrbxbxaxbxzq">
    <w:name w:val="cbbxaxbxbxbnyjbxaxbxbxzfzmbxbxbxaxzejrbxbxaxbxzq"/>
    <w:rPr>
      <w:rFonts w:ascii="Times New Roman" w:hAnsi="Times New Roman"/>
      <w:b w:val="0"/>
      <w:i w:val="0"/>
      <w:color w:val="000000"/>
      <w:sz w:val="22"/>
      <w:u w:val="none"/>
    </w:rPr>
  </w:style>
  <w:style w:type="paragraph" w:customStyle="1" w:styleId="cbbxaxbxbxbnyjbxaxbxbxzfzmbxbxbxaxzejrbxbxaxbxzqf">
    <w:name w:val="cbbxaxbxbxbnyjbxaxbxbxzfzmbxbxbxaxzejrbxbxaxbxzqf"/>
    <w:rPr>
      <w:rFonts w:ascii="Times New Roman" w:hAnsi="Times New Roman"/>
      <w:b w:val="0"/>
      <w:i w:val="0"/>
      <w:color w:val="000000"/>
      <w:sz w:val="22"/>
      <w:u w:val="none"/>
    </w:rPr>
  </w:style>
  <w:style w:type="paragraph" w:customStyle="1" w:styleId="cbbxaxbxbxbnyjbxaxbxbxzfzmbxbxbxaxzejrbxbxaxbxzqfcb">
    <w:name w:val="cbbxaxbxbxbnyjbxaxbxbxzfzmbxbxbxaxzejrbxbxaxbxzqfcb"/>
    <w:rPr>
      <w:rFonts w:ascii="Times New Roman" w:hAnsi="Times New Roman"/>
      <w:b w:val="0"/>
      <w:i w:val="0"/>
      <w:color w:val="000000"/>
      <w:sz w:val="22"/>
      <w:u w:val="none"/>
    </w:rPr>
  </w:style>
  <w:style w:type="paragraph" w:customStyle="1" w:styleId="cbbxaxbxbxbnyjbxaxbxbxzfzmbxbxbxaxzejrbxbxaxbxzqfcbxb">
    <w:name w:val="cbbxaxbxbxbnyjbxaxbxbxzfzmbxbxbxaxzejrbxbxaxbxzqfcbxb"/>
    <w:rPr>
      <w:rFonts w:ascii="Times New Roman" w:hAnsi="Times New Roman"/>
      <w:b w:val="0"/>
      <w:i w:val="0"/>
      <w:color w:val="000000"/>
      <w:sz w:val="22"/>
      <w:u w:val="none"/>
    </w:rPr>
  </w:style>
  <w:style w:type="paragraph" w:customStyle="1" w:styleId="cbbxaxbxbxbnyjbxaxbxbxzfzmbxbxbxaxzejrbxbxaxbxzqfcbxbxa">
    <w:name w:val="cbbxaxbxbxbnyjbxaxbxbxzfzmbxbxbxaxzejrbxbxaxbxzqfcbxbxa"/>
    <w:rPr>
      <w:rFonts w:ascii="Times New Roman" w:hAnsi="Times New Roman"/>
      <w:b/>
      <w:i w:val="0"/>
      <w:color w:val="000000"/>
      <w:sz w:val="22"/>
      <w:u w:val="none"/>
    </w:rPr>
  </w:style>
  <w:style w:type="paragraph" w:customStyle="1" w:styleId="cbbxaxbxbxbnyjbxaxbxbxzfzmbxbxbxaxzejrbxbxaxbxzqfcbxbxaxb">
    <w:name w:val="cbbxaxbxbxbnyjbxaxbxbxzfzmbxbxbxaxzejrbxbxaxbxzqfcbxbxaxb"/>
    <w:rPr>
      <w:rFonts w:ascii="Times New Roman" w:hAnsi="Times New Roman"/>
      <w:b w:val="0"/>
      <w:i w:val="0"/>
      <w:color w:val="000000"/>
      <w:sz w:val="22"/>
      <w:u w:val="none"/>
    </w:rPr>
  </w:style>
  <w:style w:type="paragraph" w:customStyle="1" w:styleId="cbbxaxbxbxbnyjbxaxbxbxzfzmbxbxbxaxzejrbxbxaxbxzqfcbxbxaxbxf">
    <w:name w:val="cbbxaxbxbxbnyjbxaxbxbxzfzmbxbxbxaxzejrbxbxaxbxzqfcbxbxaxbxf"/>
    <w:rPr>
      <w:rFonts w:ascii="Times New Roman" w:hAnsi="Times New Roman"/>
      <w:b w:val="0"/>
      <w:i w:val="0"/>
      <w:color w:val="000000"/>
      <w:sz w:val="22"/>
      <w:u w:val="none"/>
    </w:rPr>
  </w:style>
  <w:style w:type="paragraph" w:customStyle="1" w:styleId="cbbxaxbxbxbnyjbxaxbxbxzfzmbxbxbxaxzejrbxbxaxbxzqfcbxbxaxbxfr">
    <w:name w:val="cbbxaxbxbxbnyjbxaxbxbxzfzmbxbxbxaxzejrbxbxaxbxzqfcbxbxaxbxfr"/>
    <w:rPr>
      <w:rFonts w:ascii="Times New Roman" w:hAnsi="Times New Roman"/>
      <w:b w:val="0"/>
      <w:i w:val="0"/>
      <w:color w:val="000000"/>
      <w:sz w:val="22"/>
      <w:u w:val="none"/>
    </w:rPr>
  </w:style>
  <w:style w:type="paragraph" w:customStyle="1" w:styleId="cbbxaxbxbxbnyjbxaxbxbxzfzmbxbxbxaxzejrbxbxaxbxzqfcbxbxaxbxfrk">
    <w:name w:val="cbbxaxbxbxbnyjbxaxbxbxzfzmbxbxbxaxzejrbxbxaxbxzqfcbxbxaxbxfrk"/>
    <w:rPr>
      <w:rFonts w:ascii="Times New Roman" w:hAnsi="Times New Roman"/>
      <w:b w:val="0"/>
      <w:i w:val="0"/>
      <w:color w:val="000000"/>
      <w:sz w:val="22"/>
      <w:u w:val="none"/>
    </w:rPr>
  </w:style>
  <w:style w:type="paragraph" w:customStyle="1" w:styleId="cbbxaxbxbxbnyjbxaxbxbxzfzmbxbxbxaxzejrbxbxaxbxzqfcbxbxaxbxfrkeb">
    <w:name w:val="cbbxaxbxbxbnyjbxaxbxbxzfzmbxbxbxaxzejrbxbxaxbxzqfcbxbxaxbxfrkeb"/>
    <w:rPr>
      <w:rFonts w:ascii="Times New Roman" w:hAnsi="Times New Roman"/>
      <w:b w:val="0"/>
      <w:i w:val="0"/>
      <w:color w:val="000000"/>
      <w:sz w:val="22"/>
      <w:u w:val="none"/>
    </w:rPr>
  </w:style>
  <w:style w:type="paragraph" w:customStyle="1" w:styleId="cbbxaxbxbxbnyjbxaxbxbxzfzmbxbxbxaxzejrbxbxaxbxzqfcbxbxaxbxfrkebxa">
    <w:name w:val="cbbxaxbxbxbnyjbxaxbxbxzfzmbxbxbxaxzejrbxbxaxbxzqfcbxbxaxbxfrkebxa"/>
    <w:rPr>
      <w:rFonts w:ascii="Times New Roman" w:hAnsi="Times New Roman"/>
      <w:b/>
      <w:i w:val="0"/>
      <w:color w:val="000000"/>
      <w:sz w:val="22"/>
      <w:u w:val="none"/>
    </w:rPr>
  </w:style>
  <w:style w:type="paragraph" w:customStyle="1" w:styleId="cbbxaxbxbxbnyjbxaxbxbxzfzmbxbxbxaxzejrbxbxaxbxzqfcbxbxaxbxfrkebxaxb">
    <w:name w:val="cbbxaxbxbxbnyjbxaxbxbxzfzmbxbxbxaxzejrbxbxaxbxzqfcbxbxaxbxfrkebxaxb"/>
    <w:rPr>
      <w:rFonts w:ascii="Times New Roman" w:hAnsi="Times New Roman"/>
      <w:b w:val="0"/>
      <w:i w:val="0"/>
      <w:color w:val="000000"/>
      <w:sz w:val="22"/>
      <w:u w:val="none"/>
    </w:rPr>
  </w:style>
  <w:style w:type="paragraph" w:customStyle="1" w:styleId="cbbxaxbxbxbnyjbxaxbxbxzfzmbxbxbxaxzejrbxbxaxbxzqfcbxbxaxbxfrkebxaxbxb">
    <w:name w:val="cbbxaxbxbxbnyjbxaxbxbxzfzmbxbxbxaxzejrbxbxaxbxzqfcbxbxaxbxfrkebxaxbxb"/>
    <w:rPr>
      <w:rFonts w:ascii="Times New Roman" w:hAnsi="Times New Roman"/>
      <w:b w:val="0"/>
      <w:i w:val="0"/>
      <w:color w:val="000000"/>
      <w:sz w:val="22"/>
      <w:u w:val="none"/>
    </w:rPr>
  </w:style>
  <w:style w:type="paragraph" w:customStyle="1" w:styleId="cbbxaxbxbxbnyjbxaxbxbxzfzmbxbxbxaxzejrbxbxaxbxzqfcbxbxaxbxfrkebxaxbxbxq">
    <w:name w:val="cbbxaxbxbxbnyjbxaxbxbxzfzmbxbxbxaxzejrbxbxaxbxzqfcbxbxaxbxfrkebxaxbxbxq"/>
    <w:rPr>
      <w:rFonts w:ascii="Times New Roman" w:hAnsi="Times New Roman"/>
      <w:b w:val="0"/>
      <w:i w:val="0"/>
      <w:color w:val="000000"/>
      <w:sz w:val="22"/>
      <w:u w:val="none"/>
    </w:rPr>
  </w:style>
  <w:style w:type="paragraph" w:customStyle="1" w:styleId="cbbxaxbxbxbnyjbxaxbxbxzfzmbxbxbxaxzejrbxbxaxbxzqfcbxbxaxbxfrkebxaxbxbxqr">
    <w:name w:val="cbbxaxbxbxbnyjbxaxbxbxzfzmbxbxbxaxzejrbxbxaxbxzqfcbxbxaxbxfrkebxaxbxbxqr"/>
    <w:rPr>
      <w:rFonts w:ascii="Times New Roman" w:hAnsi="Times New Roman"/>
      <w:b w:val="0"/>
      <w:i w:val="0"/>
      <w:color w:val="000000"/>
      <w:sz w:val="22"/>
      <w:u w:val="none"/>
    </w:rPr>
  </w:style>
  <w:style w:type="paragraph" w:customStyle="1" w:styleId="cbbxaxbxbxbnyjbxaxbxbxzfzmbxbxbxaxzejrbxbxaxbxzqfcbxbxaxbxfrkebxaxbxbxqra">
    <w:name w:val="cbbxaxbxbxbnyjbxaxbxbxzfzmbxbxbxaxzejrbxbxaxbxzqfcbxbxaxbxfrkebxaxbxbxqra"/>
    <w:rPr>
      <w:rFonts w:ascii="Times New Roman" w:hAnsi="Times New Roman"/>
      <w:b w:val="0"/>
      <w:i w:val="0"/>
      <w:color w:val="000000"/>
      <w:sz w:val="22"/>
      <w:u w:val="none"/>
    </w:rPr>
  </w:style>
  <w:style w:type="paragraph" w:customStyle="1" w:styleId="cbbxaxbxbxbnyjbxaxbxbxzfzmbxbxbxaxzejrbxbxaxbxzqfcbxbxaxbxfrkebxaxbxbxqranb">
    <w:name w:val="cbbxaxbxbxbnyjbxaxbxbxzfzmbxbxbxaxzejrbxbxaxbxzqfcbxbxaxbxfrkebxaxbxbxqranb"/>
    <w:rPr>
      <w:rFonts w:ascii="Times New Roman" w:hAnsi="Times New Roman"/>
      <w:b w:val="0"/>
      <w:i w:val="0"/>
      <w:color w:val="000000"/>
      <w:sz w:val="22"/>
      <w:u w:val="none"/>
    </w:rPr>
  </w:style>
  <w:style w:type="paragraph" w:customStyle="1" w:styleId="cbbxaxbxbxbnyjbxaxbxbxzfzmbxbxbxaxzejrbxbxaxbxzqfcbxbxaxbxfrkebxaxbxbxqranbxa">
    <w:name w:val="cbbxaxbxbxbnyjbxaxbxbxzfzmbxbxbxaxzejrbxbxaxbxzqfcbxbxaxbxfrkebxaxbxbxqranbxa"/>
    <w:rPr>
      <w:rFonts w:ascii="Times New Roman" w:hAnsi="Times New Roman"/>
      <w:b/>
      <w:i w:val="0"/>
      <w:color w:val="000000"/>
      <w:sz w:val="22"/>
      <w:u w:val="none"/>
    </w:rPr>
  </w:style>
  <w:style w:type="paragraph" w:customStyle="1" w:styleId="cbbxaxbxbxbnyjbxaxbxbxzfzmbxbxbxaxzejrbxbxaxbxzqfcbxbxaxbxfrkebxaxbxbxqranbxaxb">
    <w:name w:val="cbbxaxbxbxbnyjbxaxbxbxzfzmbxbxbxaxzejrbxbxaxbxzqfcbxbxaxbxfrkebxaxbxbxqranbxaxb"/>
    <w:rPr>
      <w:rFonts w:ascii="Times New Roman" w:hAnsi="Times New Roman"/>
      <w:b w:val="0"/>
      <w:i w:val="0"/>
      <w:color w:val="000000"/>
      <w:sz w:val="22"/>
      <w:u w:val="none"/>
    </w:rPr>
  </w:style>
  <w:style w:type="paragraph" w:customStyle="1" w:styleId="cbbxaxbxbxbnyjbxaxbxbxzfzmbxbxbxaxzejrbxbxaxbxzqfcbxbxaxbxfrkebxaxbxbxqranbxaxbxb">
    <w:name w:val="cbbxaxbxbxbnyjbxaxbxbxzfzmbxbxbxaxzejrbxbxaxbxzqfcbxbxaxbxfrkebxaxbxbxqranbxaxbxb"/>
    <w:rPr>
      <w:rFonts w:ascii="Times New Roman" w:hAnsi="Times New Roman"/>
      <w:b w:val="0"/>
      <w:i w:val="0"/>
      <w:color w:val="000000"/>
      <w:sz w:val="22"/>
      <w:u w:val="none"/>
    </w:rPr>
  </w:style>
  <w:style w:type="paragraph" w:customStyle="1" w:styleId="cbbxaxbxbxbnyjbxaxbxbxzfzmbxbxbxaxzejrbxbxaxbxzqfcbxbxaxbxfrkebxaxbxbxqranbxaxbxbxl">
    <w:name w:val="cbbxaxbxbxbnyjbxaxbxbxzfzmbxbxbxaxzejrbxbxaxbxzqfcbxbxaxbxfrkebxaxbxbxqranbxaxbxbxl"/>
    <w:rPr>
      <w:rFonts w:ascii="Times New Roman" w:hAnsi="Times New Roman"/>
      <w:b w:val="0"/>
      <w:i w:val="0"/>
      <w:color w:val="000000"/>
      <w:sz w:val="22"/>
      <w:u w:val="none"/>
    </w:rPr>
  </w:style>
  <w:style w:type="paragraph" w:customStyle="1" w:styleId="cbbxaxbxbxbnyjbxaxbxbxzfzmbxbxbxaxzejrbxbxaxbxzqfcbxbxaxbxfrkebxaxbxbxqranbxaxbxbxll">
    <w:name w:val="cbbxaxbxbxbnyjbxaxbxbxzfzmbxbxbxaxzejrbxbxaxbxzqfcbxbxaxbxfrkebxaxbxbxqranbxaxbxbxll"/>
    <w:rPr>
      <w:rFonts w:ascii="Times New Roman" w:hAnsi="Times New Roman"/>
      <w:b w:val="0"/>
      <w:i w:val="0"/>
      <w:color w:val="000000"/>
      <w:sz w:val="22"/>
      <w:u w:val="none"/>
    </w:rPr>
  </w:style>
  <w:style w:type="paragraph" w:customStyle="1" w:styleId="cbbxaxbxbxbnyjbxaxbxbxzfzmbxbxbxaxzejrbxbxaxbxzqfcbxbxaxbxfrkebxaxbxbxqranbxaxbxbxlls">
    <w:name w:val="cbbxaxbxbxbnyjbxaxbxbxzfzmbxbxbxaxzejrbxbxaxbxzqfcbxbxaxbxfrkebxaxbxbxqranbxaxbxbxlls"/>
    <w:rPr>
      <w:rFonts w:ascii="Times New Roman" w:hAnsi="Times New Roman"/>
      <w:b w:val="0"/>
      <w:i w:val="0"/>
      <w:color w:val="000000"/>
      <w:sz w:val="22"/>
      <w:u w:val="none"/>
    </w:rPr>
  </w:style>
  <w:style w:type="paragraph" w:customStyle="1" w:styleId="cbbxaxbxbxbnyjbxaxbxbxzfzmbxbxbxaxzejrbxbxaxbxzqfcbxbxaxbxfrkebxaxbxbxqranbxaxbxbxllsua">
    <w:name w:val="cbbxaxbxbxbnyjbxaxbxbxzfzmbxbxbxaxzejrbxbxaxbxzqfcbxbxaxbxfrkebxaxbxbxqranbxaxbxbxllsua"/>
    <w:rPr>
      <w:rFonts w:ascii="Times New Roman" w:hAnsi="Times New Roman"/>
      <w:b/>
      <w:i w:val="0"/>
      <w:color w:val="000000"/>
      <w:sz w:val="22"/>
      <w:u w:val="none"/>
    </w:rPr>
  </w:style>
  <w:style w:type="paragraph" w:customStyle="1" w:styleId="cbbxaxbxbxbnyjbxaxbxbxzfzmbxbxbxaxzejrbxbxaxbxzqfcbxbxaxbxfrkebxaxbxbxqranbxaxbxbxllsuaxb">
    <w:name w:val="cbbxaxbxbxbnyjbxaxbxbxzfzmbxbxbxaxzejrbxbxaxbxzqfcbxbxaxbxfrkebxaxbxbxqranbxaxbxbxllsuaxb"/>
    <w:rPr>
      <w:rFonts w:ascii="Times New Roman" w:hAnsi="Times New Roman"/>
      <w:b w:val="0"/>
      <w:i w:val="0"/>
      <w:color w:val="000000"/>
      <w:sz w:val="22"/>
      <w:u w:val="none"/>
    </w:rPr>
  </w:style>
  <w:style w:type="paragraph" w:customStyle="1" w:styleId="cbbxaxbxbxbnyjbxaxbxbxzfzmbxbxbxaxzejrbxbxaxbxzqfcbxbxaxbxfrkebxaxbxbxqranbxaxbxbxllsuaxbxb">
    <w:name w:val="cbbxaxbxbxbnyjbxaxbxbxzfzmbxbxbxaxzejrbxbxaxbxzqfcbxbxaxbxfrkebxaxbxbxqranbxaxbxbxllsuaxbxb"/>
    <w:rPr>
      <w:rFonts w:ascii="Times New Roman" w:hAnsi="Times New Roman"/>
      <w:b w:val="0"/>
      <w:i w:val="0"/>
      <w:color w:val="000000"/>
      <w:sz w:val="22"/>
      <w:u w:val="none"/>
    </w:rPr>
  </w:style>
  <w:style w:type="paragraph" w:customStyle="1" w:styleId="cbbxaxbxbxbnyjbxaxbxbxzfzmbxbxbxaxzejrbxbxaxbxzqfcbxbxaxbxfrkebxaxbxbxqranbxaxbxbxllsuaxbxbxb">
    <w:name w:val="cbbxaxbxbxbnyjbxaxbxbxzfzmbxbxbxaxzejrbxbxaxbxzqfcbxbxaxbxfrkebxaxbxbxqranbxaxbxbxllsuaxbxbxb"/>
    <w:rPr>
      <w:rFonts w:ascii="Times New Roman" w:hAnsi="Times New Roman"/>
      <w:b w:val="0"/>
      <w:i w:val="0"/>
      <w:color w:val="000000"/>
      <w:sz w:val="22"/>
      <w:u w:val="none"/>
    </w:rPr>
  </w:style>
  <w:style w:type="paragraph" w:customStyle="1" w:styleId="cbbxaxbxbxbnyjbxaxbxbxzfzmbxbxbxaxzejrbxbxaxbxzqfcbxbxaxbxfrkebxaxbxbxqranbxaxbxbxllsuaxbxbxbxb">
    <w:name w:val="cbbxaxbxbxbnyjbxaxbxbxzfzmbxbxbxaxzejrbxbxaxbxzqfcbxbxaxbxfrkebxaxbxbxqranbxaxbxbxllsuaxbxbxbxb"/>
    <w:rPr>
      <w:rFonts w:ascii="Times New Roman" w:hAnsi="Times New Roman"/>
      <w:b w:val="0"/>
      <w:i w:val="0"/>
      <w:color w:val="000000"/>
      <w:sz w:val="22"/>
      <w:u w:val="none"/>
    </w:rPr>
  </w:style>
  <w:style w:type="paragraph" w:customStyle="1" w:styleId="cbbxaxbxbxbnyjbxaxbxbxzfzmbxbxbxaxzejrbxbxaxbxzqfcbxbxaxbxfrkebxaxbxbxqranbxaxbxbxllsuaxbxbxbxbe">
    <w:name w:val="cbbxaxbxbxbnyjbxaxbxbxzfzmbxbxbxaxzejrbxbxaxbxzqfcbxbxaxbxfrkebxaxbxbxqranbxaxbxbxllsuaxbxbxbxbe"/>
    <w:rPr>
      <w:rFonts w:ascii="Times New Roman" w:hAnsi="Times New Roman"/>
      <w:b w:val="0"/>
      <w:i w:val="0"/>
      <w:color w:val="000000"/>
      <w:sz w:val="22"/>
      <w:u w:val="none"/>
    </w:rPr>
  </w:style>
  <w:style w:type="paragraph" w:customStyle="1" w:styleId="cbbxaxbxbxbnyjbxaxbxbxzfzmbxbxbxaxzejrbxbxaxbxzqfcbxbxaxbxfrkebxaxbxbxqranbxaxbxbxllsuaxbxbxbxbev">
    <w:name w:val="cbbxaxbxbxbnyjbxaxbxbxzfzmbxbxbxaxzejrbxbxaxbxzqfcbxbxaxbxfrkebxaxbxbxqranbxaxbxbxllsuaxbxbxbxbev"/>
    <w:rPr>
      <w:rFonts w:ascii="Times New Roman" w:hAnsi="Times New Roman"/>
      <w:b w:val="0"/>
      <w:i w:val="0"/>
      <w:color w:val="000000"/>
      <w:sz w:val="22"/>
      <w:u w:val="none"/>
    </w:rPr>
  </w:style>
  <w:style w:type="paragraph" w:customStyle="1" w:styleId="cbbxaxbxbxbnyjbxaxbxbxzfzmbxbxbxaxzejrbxbxaxbxzqfcbxbxaxbxfrkebxaxbxbxqranbxaxbxbxllsuaxbxbxbxbevfa">
    <w:name w:val="cbbxaxbxbxbnyjbxaxbxbxzfzmbxbxbxaxzejrbxbxaxbxzqfcbxbxaxbxfrkebxaxbxbxqranbxaxbxbxllsuaxbxbxbxbevfa"/>
    <w:rPr>
      <w:rFonts w:ascii="Times New Roman" w:hAnsi="Times New Roman"/>
      <w:b/>
      <w:i w:val="0"/>
      <w:color w:val="000000"/>
      <w:sz w:val="22"/>
      <w:u w:val="none"/>
    </w:rPr>
  </w:style>
  <w:style w:type="paragraph" w:customStyle="1" w:styleId="cbbxaxbxbxbnyjbxaxbxbxzfzmbxbxbxaxzejrbxbxaxbxzqfcbxbxaxbxfrkebxaxbxbxqranbxaxbxbxllsuaxbxbxbxbevfaxb">
    <w:name w:val="cbbxaxbxbxbnyjbxaxbxbxzfzmbxbxbxaxzejrbxbxaxbxzqfcbxbxaxbxfrkebxaxbxbxqranbxaxbxbxllsuaxbxbxbxbevfaxb"/>
    <w:rPr>
      <w:rFonts w:ascii="Times New Roman" w:hAnsi="Times New Roman"/>
      <w:b w:val="0"/>
      <w:i w:val="0"/>
      <w:color w:val="000000"/>
      <w:sz w:val="22"/>
      <w:u w:val="none"/>
    </w:rPr>
  </w:style>
  <w:style w:type="paragraph" w:customStyle="1" w:styleId="cbbxaxbxbxbnyjbxaxbxbxzfzmbxbxbxaxzejrbxbxaxbxzqfcbxbxaxbxfrkebxaxbxbxqranbxaxbxbxllsuaxbxbxbxbevfaxbxb">
    <w:name w:val="cbbxaxbxbxbnyjbxaxbxbxzfzmbxbxbxaxzejrbxbxaxbxzqfcbxbxaxbxfrkebxaxbxbxqranbxaxbxbxllsuaxbxbxbxbevfaxb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
    <w:name w:val="cbbxaxbxbxbnyjbxaxbxbxzfzmbxbxbxaxzejrbxbxaxbxzqfcbxbxaxbxfrkebxaxbxbxqranbxaxbxbxllsuaxbxbxbxbevfaxbxb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
    <w:name w:val="cbbxaxbxbxbnyjbxaxbxbxzfzmbxbxbxaxzejrbxbxaxbxzqfcbxbxaxbxfrkebxaxbxbxqranbxaxbxbxllsuaxbxbxbxbevfaxbxbxbxr"/>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
    <w:name w:val="cbbxaxbxbxbnyjbxaxbxbxzfzmbxbxbxaxzejrbxbxaxbxzqfcbxbxaxbxfrkebxaxbxbxqranbxaxbxbxllsuaxbxbxbxbevfaxbxbxbxrc"/>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
    <w:name w:val="cbbxaxbxbxbnyjbxaxbxbxzfzmbxbxbxaxzejrbxbxaxbxzqfcbxbxaxbxfrkebxaxbxbxqranbxaxbxbxllsuaxbxbxbxbevfaxbxbxbxrch"/>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
    <w:name w:val="cbbxaxbxbxbnyjbxaxbxbxzfzmbxbxbxaxzejrbxbxaxbxzqfcbxbxaxbxfrkebxaxbxbxqranbxaxbxbxllsuaxbxbxbxbevfaxbxbxbxrchy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
    <w:name w:val="cbbxaxbxbxbnyjbxaxbxbxzfzmbxbxbxaxzejrbxbxaxbxzqfcbxbxaxbxfrkebxaxbxbxqranbxaxbxbxllsuaxbxbxbxbevfaxbxbxbxrchyb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
    <w:name w:val="cbbxaxbxbxbnyjbxaxbxbxzfzmbxbxbxaxzejrbxbxaxbxzqfcbxbxaxbxfrkebxaxbxbxqranbxaxbxbxllsuaxbxbxbxbevfaxbxbxbxrchybxb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
    <w:name w:val="cbbxaxbxbxbnyjbxaxbxbxzfzmbxbxbxaxzejrbxbxaxbxzqfcbxbxaxbxfrkebxaxbxbxqranbxaxbxbxllsuaxbxbxbxbevfaxbxbxbxrchybxbxbxa"/>
    <w:rPr>
      <w:rFonts w:ascii="Times New Roman" w:hAnsi="Times New Roman"/>
      <w:b/>
      <w:i w:val="0"/>
      <w:color w:val="000000"/>
      <w:sz w:val="22"/>
      <w:u w:val="none"/>
    </w:rPr>
  </w:style>
  <w:style w:type="paragraph" w:customStyle="1" w:styleId="cbbxaxbxbxbnyjbxaxbxbxzfzmbxbxbxaxzejrbxbxaxbxzqfcbxbxaxbxfrkebxaxbxbxqranbxaxbxbxllsuaxbxbxbxbevfaxbxbxbxrchybxbxbxaxw">
    <w:name w:val="cbbxaxbxbxbnyjbxaxbxbxzfzmbxbxbxaxzejrbxbxaxbxzqfcbxbxaxbxfrkebxaxbxbxqranbxaxbxbxllsuaxbxbxbxbevfaxbxbxbxrchybxbxbxaxw"/>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
    <w:name w:val="cbbxaxbxbxbnyjbxaxbxbxzfzmbxbxbxaxzejrbxbxaxbxzqfcbxbxaxbxfrkebxaxbxbxqranbxaxbxbxllsuaxbxbxbxbevfaxbxbxbxrchybxbxbxaxw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
    <w:name w:val="cbbxaxbxbxbnyjbxaxbxbxzfzmbxbxbxaxzejrbxbxaxbxzqfcbxbxaxbxfrkebxaxbxbxqranbxaxbxbxllsuaxbxbxbxbevfaxbxbxbxrchybxbxbxaxwby"/>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
    <w:name w:val="cbbxaxbxbxbnyjbxaxbxbxzfzmbxbxbxaxzejrbxbxaxbxzqfcbxbxaxbxfrkebxaxbxbxqranbxaxbxbxllsuaxbxbxbxbevfaxbxbxbxrchybxbxbxaxwbyc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
    <w:name w:val="cbbxaxbxbxbnyjbxaxbxbxzfzmbxbxbxaxzejrbxbxaxbxzqfcbxbxaxbxfrkebxaxbxbxqranbxaxbxbxllsuaxbxbxbxbevfaxbxbxbxrchybxbxbxaxwbycb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
    <w:name w:val="cbbxaxbxbxbnyjbxaxbxbxzfzmbxbxbxaxzejrbxbxaxbxzqfcbxbxaxbxfrkebxaxbxbxqranbxaxbxbxllsuaxbxbxbxbevfaxbxbxbxrchybxbxbxaxwbycbxbxa"/>
    <w:rPr>
      <w:rFonts w:ascii="Times New Roman" w:hAnsi="Times New Roman"/>
      <w:b/>
      <w:i w:val="0"/>
      <w:color w:val="000000"/>
      <w:sz w:val="22"/>
      <w:u w:val="none"/>
    </w:rPr>
  </w:style>
  <w:style w:type="paragraph" w:customStyle="1" w:styleId="cbbxaxbxbxbnyjbxaxbxbxzfzmbxbxbxaxzejrbxbxaxbxzqfcbxbxaxbxfrkebxaxbxbxqranbxaxbxbxllsuaxbxbxbxbevfaxbxbxbxrchybxbxbxaxwbycbxbxaxb">
    <w:name w:val="cbbxaxbxbxbnyjbxaxbxbxzfzmbxbxbxaxzejrbxbxaxbxzqfcbxbxaxbxfrkebxaxbxbxqranbxaxbxbxllsuaxbxbxbxbevfaxbxbxbxrchybxbxbxaxwbycbxbxa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
    <w:name w:val="cbbxaxbxbxbnyjbxaxbxbxzfzmbxbxbxaxzejrbxbxaxbxzqfcbxbxaxbxfrkebxaxbxbxqranbxaxbxbxllsuaxbxbxbxbevfaxbxbxbxrchybxbxbxaxwbycbxbxaxbxh"/>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
    <w:name w:val="cbbxaxbxbxbnyjbxaxbxbxzfzmbxbxbxaxzejrbxbxaxbxzqfcbxbxaxbxfrkebxaxbxbxqranbxaxbxbxllsuaxbxbxbxbevfaxbxbxbxrchybxbxbxaxwbycbxbxaxbxhy"/>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
    <w:name w:val="cbbxaxbxbxbnyjbxaxbxbxzfzmbxbxbxaxzejrbxbxaxbxzqfcbxbxaxbxfrkebxaxbxbxqranbxaxbxbxllsuaxbxbxbxbevfaxbxbxbxrchybxbxbxaxwbycbxbxaxbxhyp"/>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
    <w:name w:val="cbbxaxbxbxbnyjbxaxbxbxzfzmbxbxbxaxzejrbxbxaxbxzqfcbxbxaxbxfrkebxaxbxbxqranbxaxbxbxllsuaxbxbxbxbevfaxbxbxbxrchybxbxbxaxwbycbxbxaxbxhypq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
    <w:name w:val="cbbxaxbxbxbnyjbxaxbxbxzfzmbxbxbxaxzejrbxbxaxbxzqfcbxbxaxbxfrkebxaxbxbxqranbxaxbxbxllsuaxbxbxbxbevfaxbxbxbxrchybxbxbxaxwbycbxbxaxbxhypqb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
    <w:name w:val="cbbxaxbxbxbnyjbxaxbxbxzfzmbxbxbxaxzejrbxbxaxbxzqfcbxbxaxbxfrkebxaxbxbxqranbxaxbxbxllsuaxbxbxbxbevfaxbxbxbxrchybxbxbxaxwbycbxbxaxbxhypqbxbxa"/>
    <w:rPr>
      <w:rFonts w:ascii="Times New Roman" w:hAnsi="Times New Roman"/>
      <w:b/>
      <w:i w:val="0"/>
      <w:color w:val="000000"/>
      <w:sz w:val="22"/>
      <w:u w:val="none"/>
    </w:rPr>
  </w:style>
  <w:style w:type="paragraph" w:customStyle="1" w:styleId="cbbxaxbxbxbnyjbxaxbxbxzfzmbxbxbxaxzejrbxbxaxbxzqfcbxbxaxbxfrkebxaxbxbxqranbxaxbxbxllsuaxbxbxbxbevfaxbxbxbxrchybxbxbxaxwbycbxbxaxbxhypqbxbxaxb">
    <w:name w:val="cbbxaxbxbxbnyjbxaxbxbxzfzmbxbxbxaxzejrbxbxaxbxzqfcbxbxaxbxfrkebxaxbxbxqranbxaxbxbxllsuaxbxbxbxbevfaxbxbxbxrchybxbxbxaxwbycbxbxaxbxhypqbxbxa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
    <w:name w:val="cbbxaxbxbxbnyjbxaxbxbxzfzmbxbxbxaxzejrbxbxaxbxzqfcbxbxaxbxfrkebxaxbxbxqranbxaxbxbxllsuaxbxbxbxbevfaxbxbxbxrchybxbxbxaxwbycbxbxaxbxhypqbxbxaxbxh"/>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
    <w:name w:val="cbbxaxbxbxbnyjbxaxbxbxzfzmbxbxbxaxzejrbxbxaxbxzqfcbxbxaxbxfrkebxaxbxbxqranbxaxbxbxllsuaxbxbxbxbevfaxbxbxbxrchybxbxbxaxwbycbxbxaxbxhypqbxbxaxbxhv"/>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
    <w:name w:val="cbbxaxbxbxbnyjbxaxbxbxzfzmbxbxbxaxzejrbxbxaxbxzqfcbxbxaxbxfrkebxaxbxbxqranbxaxbxbxllsuaxbxbxbxbevfaxbxbxbxrchybxbxbxaxwbycbxbxaxbxhypqbxbxaxbxhvk"/>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
    <w:name w:val="cbbxaxbxbxbnyjbxaxbxbxzfzmbxbxbxaxzejrbxbxaxbxzqfcbxbxaxbxfrkebxaxbxbxqranbxaxbxbxllsuaxbxbxbxbevfaxbxbxbxrchybxbxbxaxwbycbxbxaxbxhypqbxbxaxbxhvkb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
    <w:name w:val="cbbxaxbxbxbnyjbxaxbxbxzfzmbxbxbxaxzejrbxbxaxbxzqfcbxbxaxbxfrkebxaxbxbxqranbxaxbxbxllsuaxbxbxbxbevfaxbxbxbxrchybxbxbxaxwbycbxbxaxbxhypqbxbxaxbxhvkbb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
    <w:name w:val="cbbxaxbxbxbnyjbxaxbxbxzfzmbxbxbxaxzejrbxbxaxbxzqfcbxbxaxbxfrkebxaxbxbxqranbxaxbxbxllsuaxbxbxbxbevfaxbxbxbxrchybxbxbxaxwbycbxbxaxbxhypqbxbxaxbxhvkbbxb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
    <w:name w:val="cbbxaxbxbxbnyjbxaxbxbxzfzmbxbxbxaxzejrbxbxaxbxzqfcbxbxaxbxfrkebxaxbxbxqranbxaxbxbxllsuaxbxbxbxbevfaxbxbxbxrchybxbxbxaxwbycbxbxaxbxhypqbxbxaxbxhvkbbxbxbxa"/>
    <w:rPr>
      <w:rFonts w:ascii="Times New Roman" w:hAnsi="Times New Roman"/>
      <w:b/>
      <w:i w:val="0"/>
      <w:color w:val="000000"/>
      <w:sz w:val="22"/>
      <w:u w:val="none"/>
    </w:rPr>
  </w:style>
  <w:style w:type="paragraph" w:customStyle="1" w:styleId="cbbxaxbxbxbnyjbxaxbxbxzfzmbxbxbxaxzejrbxbxaxbxzqfcbxbxaxbxfrkebxaxbxbxqranbxaxbxbxllsuaxbxbxbxbevfaxbxbxbxrchybxbxbxaxwbycbxbxaxbxhypqbxbxaxbxhvkbbxbxbxaxw">
    <w:name w:val="cbbxaxbxbxbnyjbxaxbxbxzfzmbxbxbxaxzejrbxbxaxbxzqfcbxbxaxbxfrkebxaxbxbxqranbxaxbxbxllsuaxbxbxbxbevfaxbxbxbxrchybxbxbxaxwbycbxbxaxbxhypqbxbxaxbxhvkbbxbxbxaxw"/>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
    <w:name w:val="cbbxaxbxbxbnyjbxaxbxbxzfzmbxbxbxaxzejrbxbxaxbxzqfcbxbxaxbxfrkebxaxbxbxqranbxaxbxbxllsuaxbxbxbxbevfaxbxbxbxrchybxbxbxaxwbycbxbxaxbxhypqbxbxaxbxhvkbbxbxbxaxwo"/>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
    <w:name w:val="cbbxaxbxbxbnyjbxaxbxbxzfzmbxbxbxaxzejrbxbxaxbxzqfcbxbxaxbxfrkebxaxbxbxqranbxaxbxbxllsuaxbxbxbxbevfaxbxbxbxrchybxbxbxaxwbycbxbxaxbxhypqbxbxaxbxhvkbbxbxbxaxwok"/>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
    <w:name w:val="cbbxaxbxbxbnyjbxaxbxbxzfzmbxbxbxaxzejrbxbxaxbxzqfcbxbxaxbxfrkebxaxbxbxqranbxaxbxbxllsuaxbxbxbxbevfaxbxbxbxrchybxbxbxaxwbycbxbxaxbxhypqbxbxaxbxhvkbbxbxbxaxwokm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
    <w:name w:val="cbbxaxbxbxbnyjbxaxbxbxzfzmbxbxbxaxzejrbxbxaxbxzqfcbxbxaxbxfrkebxaxbxbxqranbxaxbxbxllsuaxbxbxbxbevfaxbxbxbxrchybxbxbxaxwbycbxbxaxbxhypqbxbxaxbxhvkbbxbxbxaxwokmb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
    <w:name w:val="cbbxaxbxbxbnyjbxaxbxbxzfzmbxbxbxaxzejrbxbxaxbxzqfcbxbxaxbxfrkebxaxbxbxqranbxaxbxbxllsuaxbxbxbxbevfaxbxbxbxrchybxbxbxaxwbycbxbxaxbxhypqbxbxaxbxhvkbbxbxbxaxwokmbxbxa"/>
    <w:rPr>
      <w:rFonts w:ascii="Times New Roman" w:hAnsi="Times New Roman"/>
      <w:b/>
      <w:i w:val="0"/>
      <w:color w:val="000000"/>
      <w:sz w:val="22"/>
      <w:u w:val="none"/>
    </w:rPr>
  </w:style>
  <w:style w:type="paragraph" w:customStyle="1" w:styleId="cbbxaxbxbxbnyjbxaxbxbxzfzmbxbxbxaxzejrbxbxaxbxzqfcbxbxaxbxfrkebxaxbxbxqranbxaxbxbxllsuaxbxbxbxbevfaxbxbxbxrchybxbxbxaxwbycbxbxaxbxhypqbxbxaxbxhvkbbxbxbxaxwokmbxbxaxb">
    <w:name w:val="cbbxaxbxbxbnyjbxaxbxbxzfzmbxbxbxaxzejrbxbxaxbxzqfcbxbxaxbxfrkebxaxbxbxqranbxaxbxbxllsuaxbxbxbxbevfaxbxbxbxrchybxbxbxaxwbycbxbxaxbxhypqbxbxaxbxhvkbbxbxbxaxwokmbxbxa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
    <w:name w:val="cbbxaxbxbxbnyjbxaxbxbxzfzmbxbxbxaxzejrbxbxaxbxzqfcbxbxaxbxfrkebxaxbxbxqranbxaxbxbxllsuaxbxbxbxbevfaxbxbxbxrchybxbxbxaxwbycbxbxaxbxhypqbxbxaxbxhvkbbxbxbxaxwokmbxbxaxbxu"/>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
    <w:name w:val="cbbxaxbxbxbnyjbxaxbxbxzfzmbxbxbxaxzejrbxbxaxbxzqfcbxbxaxbxfrkebxaxbxbxqranbxaxbxbxllsuaxbxbxbxbevfaxbxbxbxrchybxbxbxaxwbycbxbxaxbxhypqbxbxaxbxhvkbbxbxbxaxwokmbxbxaxbxut"/>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
    <w:name w:val="cbbxaxbxbxbnyjbxaxbxbxzfzmbxbxbxaxzejrbxbxaxbxzqfcbxbxaxbxfrkebxaxbxbxqranbxaxbxbxllsuaxbxbxbxbevfaxbxbxbxrchybxbxbxaxwbycbxbxaxbxhypqbxbxaxbxhvkbbxbxbxaxwokmbxbxaxbxutk"/>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
    <w:name w:val="cbbxaxbxbxbnyjbxaxbxbxzfzmbxbxbxaxzejrbxbxaxbxzqfcbxbxaxbxfrkebxaxbxbxqranbxaxbxbxllsuaxbxbxbxbevfaxbxbxbxrchybxbxbxaxwbycbxbxaxbxhypqbxbxaxbxhvkbbxbxbxaxwokmbxbxaxbxutki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
    <w:name w:val="cbbxaxbxbxbnyjbxaxbxbxzfzmbxbxbxaxzejrbxbxaxbxzqfcbxbxaxbxfrkebxaxbxbxqranbxaxbxbxllsuaxbxbxbxbevfaxbxbxbxrchybxbxbxaxwbycbxbxaxbxhypqbxbxaxbxhvkbbxbxbxaxwokmbxbxaxbxutkib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
    <w:name w:val="cbbxaxbxbxbnyjbxaxbxbxzfzmbxbxbxaxzejrbxbxaxbxzqfcbxbxaxbxfrkebxaxbxbxqranbxaxbxbxllsuaxbxbxbxbevfaxbxbxbxrchybxbxbxaxwbycbxbxaxbxhypqbxbxaxbxhvkbbxbxbxaxwokmbxbxaxbxutkibxbxa"/>
    <w:rPr>
      <w:rFonts w:ascii="Times New Roman" w:hAnsi="Times New Roman"/>
      <w:b/>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
    <w:name w:val="cbbxaxbxbxbnyjbxaxbxbxzfzmbxbxbxaxzejrbxbxaxbxzqfcbxbxaxbxfrkebxaxbxbxqranbxaxbxbxllsuaxbxbxbxbevfaxbxbxbxrchybxbxbxaxwbycbxbxaxbxhypqbxbxaxbxhvkbbxbxbxaxwokmbxbxaxbxutkibxbxa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
    <w:name w:val="cbbxaxbxbxbnyjbxaxbxbxzfzmbxbxbxaxzejrbxbxaxbxzqfcbxbxaxbxfrkebxaxbxbxqranbxaxbxbxllsuaxbxbxbxbevfaxbxbxbxrchybxbxbxaxwbycbxbxaxbxhypqbxbxaxbxhvkbbxbxbxaxwokmbxbxaxbxutkibxbxaxbxn"/>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
    <w:name w:val="cbbxaxbxbxbnyjbxaxbxbxzfzmbxbxbxaxzejrbxbxaxbxzqfcbxbxaxbxfrkebxaxbxbxqranbxaxbxbxllsuaxbxbxbxbevfaxbxbxbxrchybxbxbxaxwbycbxbxaxbxhypqbxbxaxbxhvkbbxbxbxaxwokmbxbxaxbxutkibxbxaxbxnq"/>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
    <w:name w:val="cbbxaxbxbxbnyjbxaxbxbxzfzmbxbxbxaxzejrbxbxaxbxzqfcbxbxaxbxfrkebxaxbxbxqranbxaxbxbxllsuaxbxbxbxbevfaxbxbxbxrchybxbxbxaxwbycbxbxaxbxhypqbxbxaxbxhvkbbxbxbxaxwokmbxbxaxbxutkibxbxaxbxnqe"/>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
    <w:name w:val="cbbxaxbxbxbnyjbxaxbxbxzfzmbxbxbxaxzejrbxbxaxbxzqfcbxbxaxbxfrkebxaxbxbxqranbxaxbxbxllsuaxbxbxbxbevfaxbxbxbxrchybxbxbxaxwbycbxbxaxbxhypqbxbxaxbxhvkbbxbxbxaxwokmbxbxaxbxutkibxbxaxbxnqeg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
    <w:name w:val="cbbxaxbxbxbnyjbxaxbxbxzfzmbxbxbxaxzejrbxbxaxbxzqfcbxbxaxbxfrkebxaxbxbxqranbxaxbxbxllsuaxbxbxbxbevfaxbxbxbxrchybxbxbxaxwbycbxbxaxbxhypqbxbxaxbxhvkbbxbxbxaxwokmbxbxaxbxutkibxbxaxbxnqegb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
    <w:name w:val="cbbxaxbxbxbnyjbxaxbxbxzfzmbxbxbxaxzejrbxbxaxbxzqfcbxbxaxbxfrkebxaxbxbxqranbxaxbxbxllsuaxbxbxbxbevfaxbxbxbxrchybxbxbxaxwbycbxbxaxbxhypqbxbxaxbxhvkbbxbxbxaxwokmbxbxaxbxutkibxbxaxbxnqegbxbxa"/>
    <w:rPr>
      <w:rFonts w:ascii="Times New Roman" w:hAnsi="Times New Roman"/>
      <w:b/>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
    <w:name w:val="cbbxaxbxbxbnyjbxaxbxbxzfzmbxbxbxaxzejrbxbxaxbxzqfcbxbxaxbxfrkebxaxbxbxqranbxaxbxbxllsuaxbxbxbxbevfaxbxbxbxrchybxbxbxaxwbycbxbxaxbxhypqbxbxaxbxhvkbbxbxbxaxwokmbxbxaxbxutkibxbxaxbxnqegbxbxa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
    <w:name w:val="cbbxaxbxbxbnyjbxaxbxbxzfzmbxbxbxaxzejrbxbxaxbxzqfcbxbxaxbxfrkebxaxbxbxqranbxaxbxbxllsuaxbxbxbxbevfaxbxbxbxrchybxbxbxaxwbycbxbxaxbxhypqbxbxaxbxhvkbbxbxbxaxwokmbxbxaxbxutkibxbxaxbxnqegbxbxaxbxm"/>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
    <w:name w:val="cbbxaxbxbxbnyjbxaxbxbxzfzmbxbxbxaxzejrbxbxaxbxzqfcbxbxaxbxfrkebxaxbxbxqranbxaxbxbxllsuaxbxbxbxbevfaxbxbxbxrchybxbxbxaxwbycbxbxaxbxhypqbxbxaxbxhvkbbxbxbxaxwokmbxbxaxbxutkibxbxaxbxnqegbxbxaxbxmn"/>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
    <w:name w:val="cbbxaxbxbxbnyjbxaxbxbxzfzmbxbxbxaxzejrbxbxaxbxzqfcbxbxaxbxfrkebxaxbxbxqranbxaxbxbxllsuaxbxbxbxbevfaxbxbxbxrchybxbxbxaxwbycbxbxaxbxhypqbxbxaxbxhvkbbxbxbxaxwokmbxbxaxbxutkibxbxaxbxnqegbxbxaxbxmny"/>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
    <w:name w:val="cbbxaxbxbxbnyjbxaxbxbxzfzmbxbxbxaxzejrbxbxaxbxzqfcbxbxaxbxfrkebxaxbxbxqranbxaxbxbxllsuaxbxbxbxbevfaxbxbxbxrchybxbxbxaxwbycbxbxaxbxhypqbxbxaxbxhvkbbxbxbxaxwokmbxbxaxbxutkibxbxaxbxnqegbxbxaxbxmnyh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
    <w:name w:val="cbbxaxbxbxbnyjbxaxbxbxzfzmbxbxbxaxzejrbxbxaxbxzqfcbxbxaxbxfrkebxaxbxbxqranbxaxbxbxllsuaxbxbxbxbevfaxbxbxbxrchybxbxbxaxwbycbxbxaxbxhypqbxbxaxbxhvkbbxbxbxaxwokmbxbxaxbxutkibxbxaxbxnqegbxbxaxbxmnyhb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
    <w:name w:val="cbbxaxbxbxbnyjbxaxbxbxzfzmbxbxbxaxzejrbxbxaxbxzqfcbxbxaxbxfrkebxaxbxbxqranbxaxbxbxllsuaxbxbxbxbevfaxbxbxbxrchybxbxbxaxwbycbxbxaxbxhypqbxbxaxbxhvkbbxbxbxaxwokmbxbxaxbxutkibxbxaxbxnqegbxbxaxbxmnyhbxb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
    <w:name w:val="cbbxaxbxbxbnyjbxaxbxbxzfzmbxbxbxaxzejrbxbxaxbxzqfcbxbxaxbxfrkebxaxbxbxqranbxaxbxbxllsuaxbxbxbxbevfaxbxbxbxrchybxbxbxaxwbycbxbxaxbxhypqbxbxaxbxhvkbbxbxbxaxwokmbxbxaxbxutkibxbxaxbxnqegbxbxaxbxmnyhbxbxbxa"/>
    <w:rPr>
      <w:rFonts w:ascii="Times New Roman" w:hAnsi="Times New Roman"/>
      <w:b/>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
    <w:name w:val="cbbxaxbxbxbnyjbxaxbxbxzfzmbxbxbxaxzejrbxbxaxbxzqfcbxbxaxbxfrkebxaxbxbxqranbxaxbxbxllsuaxbxbxbxbevfaxbxbxbxrchybxbxbxaxwbycbxbxaxbxhypqbxbxaxbxhvkbbxbxbxaxwokmbxbxaxbxutkibxbxaxbxnqegbxbxaxbxmnyhbxbxbxaxf"/>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d">
    <w:name w:val="cbbxaxbxbxbnyjbxaxbxbxzfzmbxbxbxaxzejrbxbxaxbxzqfcbxbxaxbxfrkebxaxbxbxqranbxaxbxbxllsuaxbxbxbxbevfaxbxbxbxrchybxbxbxaxwbycbxbxaxbxhypqbxbxaxbxhvkbbxbxbxaxwokmbxbxaxbxutkibxbxaxbxnqegbxbxaxbxmnyhbxbxbxaxfd"/>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db">
    <w:name w:val="cbbxaxbxbxbnyjbxaxbxbxzfzmbxbxbxaxzejrbxbxaxbxzqfcbxbxaxbxfrkebxaxbxbxqranbxaxbxbxllsuaxbxbxbxbevfaxbxbxbxrchybxbxbxaxwbycbxbxaxbxhypqbxbxaxbxhvkbbxbxbxaxwokmbxbxaxbxutkibxbxaxbxnqegbxbxaxbxmnyhbxbxbxaxfd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dbyb">
    <w:name w:val="cbbxaxbxbxbnyjbxaxbxbxzfzmbxbxbxaxzejrbxbxaxbxzqfcbxbxaxbxfrkebxaxbxbxqranbxaxbxbxllsuaxbxbxbxbevfaxbxbxbxrchybxbxbxaxwbycbxbxaxbxhypqbxbxaxbxhvkbbxbxbxaxwokmbxbxaxbxutkibxbxaxbxnqegbxbxaxbxmnyhbxbxbxaxfdby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dbybxa">
    <w:name w:val="cbbxaxbxbxbnyjbxaxbxbxzfzmbxbxbxaxzejrbxbxaxbxzqfcbxbxaxbxfrkebxaxbxbxqranbxaxbxbxllsuaxbxbxbxbevfaxbxbxbxrchybxbxbxaxwbycbxbxaxbxhypqbxbxaxbxhvkbbxbxbxaxwokmbxbxaxbxutkibxbxaxbxnqegbxbxaxbxmnyhbxbxbxaxfdbybxa"/>
    <w:rPr>
      <w:rFonts w:ascii="Times New Roman" w:hAnsi="Times New Roman"/>
      <w:b/>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dbybxaxb">
    <w:name w:val="cbbxaxbxbxbnyjbxaxbxbxzfzmbxbxbxaxzejrbxbxaxbxzqfcbxbxaxbxfrkebxaxbxbxqranbxaxbxbxllsuaxbxbxbxbevfaxbxbxbxrchybxbxbxaxwbycbxbxaxbxhypqbxbxaxbxhvkbbxbxbxaxwokmbxbxaxbxutkibxbxaxbxnqegbxbxaxbxmnyhbxbxbxaxfdbybxa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dbybxaxbxb">
    <w:name w:val="cbbxaxbxbxbnyjbxaxbxbxzfzmbxbxbxaxzejrbxbxaxbxzqfcbxbxaxbxfrkebxaxbxbxqranbxaxbxbxllsuaxbxbxbxbevfaxbxbxbxrchybxbxbxaxwbycbxbxaxbxhypqbxbxaxbxhvkbbxbxbxaxwokmbxbxaxbxutkibxbxaxbxnqegbxbxaxbxmnyhbxbxbxaxfdbybxaxb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dbybxaxbxbxe">
    <w:name w:val="cbbxaxbxbxbnyjbxaxbxbxzfzmbxbxbxaxzejrbxbxaxbxzqfcbxbxaxbxfrkebxaxbxbxqranbxaxbxbxllsuaxbxbxbxbevfaxbxbxbxrchybxbxbxaxwbycbxbxaxbxhypqbxbxaxbxhvkbbxbxbxaxwokmbxbxaxbxutkibxbxaxbxnqegbxbxaxbxmnyhbxbxbxaxfdbybxaxbxbxe"/>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dbybxaxbxbxer">
    <w:name w:val="cbbxaxbxbxbnyjbxaxbxbxzfzmbxbxbxaxzejrbxbxaxbxzqfcbxbxaxbxfrkebxaxbxbxqranbxaxbxbxllsuaxbxbxbxbevfaxbxbxbxrchybxbxbxaxwbycbxbxaxbxhypqbxbxaxbxhvkbbxbxbxaxwokmbxbxaxbxutkibxbxaxbxnqegbxbxaxbxmnyhbxbxbxaxfdbybxaxbxbxer"/>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dbybxaxbxbxeru">
    <w:name w:val="cbbxaxbxbxbnyjbxaxbxbxzfzmbxbxbxaxzejrbxbxaxbxzqfcbxbxaxbxfrkebxaxbxbxqranbxaxbxbxllsuaxbxbxbxbevfaxbxbxbxrchybxbxbxaxwbycbxbxaxbxhypqbxbxaxbxhvkbbxbxbxaxwokmbxbxaxbxutkibxbxaxbxnqegbxbxaxbxmnyhbxbxbxaxfdbybxaxbxbxeru"/>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dbybxaxbxbxerubb">
    <w:name w:val="cbbxaxbxbxbnyjbxaxbxbxzfzmbxbxbxaxzejrbxbxaxbxzqfcbxbxaxbxfrkebxaxbxbxqranbxaxbxbxllsuaxbxbxbxbevfaxbxbxbxrchybxbxbxaxwbycbxbxaxbxhypqbxbxaxbxhvkbbxbxbxaxwokmbxbxaxbxutkibxbxaxbxnqegbxbxaxbxmnyhbxbxbxaxfdbybxaxbxbxerub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dbybxaxbxbxerubbxa">
    <w:name w:val="cbbxaxbxbxbnyjbxaxbxbxzfzmbxbxbxaxzejrbxbxaxbxzqfcbxbxaxbxfrkebxaxbxbxqranbxaxbxbxllsuaxbxbxbxbevfaxbxbxbxrchybxbxbxaxwbycbxbxaxbxhypqbxbxaxbxhvkbbxbxbxaxwokmbxbxaxbxutkibxbxaxbxnqegbxbxaxbxmnyhbxbxbxaxfdbybxaxbxbxerubbxa"/>
    <w:rPr>
      <w:rFonts w:ascii="Times New Roman" w:hAnsi="Times New Roman"/>
      <w:b/>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dbybxaxbxbxerubbxaxb">
    <w:name w:val="cbbxaxbxbxbnyjbxaxbxbxzfzmbxbxbxaxzejrbxbxaxbxzqfcbxbxaxbxfrkebxaxbxbxqranbxaxbxbxllsuaxbxbxbxbevfaxbxbxbxrchybxbxbxaxwbycbxbxaxbxhypqbxbxaxbxhvkbbxbxbxaxwokmbxbxaxbxutkibxbxaxbxnqegbxbxaxbxmnyhbxbxbxaxfdbybxaxbxbxerubbxa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dbybxaxbxbxerubbxaxbxb">
    <w:name w:val="cbbxaxbxbxbnyjbxaxbxbxzfzmbxbxbxaxzejrbxbxaxbxzqfcbxbxaxbxfrkebxaxbxbxqranbxaxbxbxllsuaxbxbxbxbevfaxbxbxbxrchybxbxbxaxwbycbxbxaxbxhypqbxbxaxbxhvkbbxbxbxaxwokmbxbxaxbxutkibxbxaxbxnqegbxbxaxbxmnyhbxbxbxaxfdbybxaxbxbxerubbxaxb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dbybxaxbxbxerubbxaxbxbxk">
    <w:name w:val="cbbxaxbxbxbnyjbxaxbxbxzfzmbxbxbxaxzejrbxbxaxbxzqfcbxbxaxbxfrkebxaxbxbxqranbxaxbxbxllsuaxbxbxbxbevfaxbxbxbxrchybxbxbxaxwbycbxbxaxbxhypqbxbxaxbxhvkbbxbxbxaxwokmbxbxaxbxutkibxbxaxbxnqegbxbxaxbxmnyhbxbxbxaxfdbybxaxbxbxerubbxaxbxbxk"/>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dbybxaxbxbxerubbxaxbxbxky">
    <w:name w:val="cbbxaxbxbxbnyjbxaxbxbxzfzmbxbxbxaxzejrbxbxaxbxzqfcbxbxaxbxfrkebxaxbxbxqranbxaxbxbxllsuaxbxbxbxbevfaxbxbxbxrchybxbxbxaxwbycbxbxaxbxhypqbxbxaxbxhvkbbxbxbxaxwokmbxbxaxbxutkibxbxaxbxnqegbxbxaxbxmnyhbxbxbxaxfdbybxaxbxbxerubbxaxbxbxky"/>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dbybxaxbxbxerubbxaxbxbxkyx">
    <w:name w:val="cbbxaxbxbxbnyjbxaxbxbxzfzmbxbxbxaxzejrbxbxaxbxzqfcbxbxaxbxfrkebxaxbxbxqranbxaxbxbxllsuaxbxbxbxbevfaxbxbxbxrchybxbxbxaxwbycbxbxaxbxhypqbxbxaxbxhvkbbxbxbxaxwokmbxbxaxbxutkibxbxaxbxnqegbxbxaxbxmnyhbxbxbxaxfdbybxaxbxbxerubbxaxbxbxkyx"/>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dbybxaxbxbxerubbxaxbxbxkyxgb">
    <w:name w:val="cbbxaxbxbxbnyjbxaxbxbxzfzmbxbxbxaxzejrbxbxaxbxzqfcbxbxaxbxfrkebxaxbxbxqranbxaxbxbxllsuaxbxbxbxbevfaxbxbxbxrchybxbxbxaxwbycbxbxaxbxhypqbxbxaxbxhvkbbxbxbxaxwokmbxbxaxbxutkibxbxaxbxnqegbxbxaxbxmnyhbxbxbxaxfdbybxaxbxbxerubbxaxbxbxkyxg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dbybxaxbxbxerubbxaxbxbxkyxgbxb">
    <w:name w:val="cbbxaxbxbxbnyjbxaxbxbxzfzmbxbxbxaxzejrbxbxaxbxzqfcbxbxaxbxfrkebxaxbxbxqranbxaxbxbxllsuaxbxbxbxbevfaxbxbxbxrchybxbxbxaxwbycbxbxaxbxhypqbxbxaxbxhvkbbxbxbxaxwokmbxbxaxbxutkibxbxaxbxnqegbxbxaxbxmnyhbxbxbxaxfdbybxaxbxbxerubbxaxbxbxkyxgb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dbybxaxbxbxerubbxaxbxbxkyxgbxbxb">
    <w:name w:val="cbbxaxbxbxbnyjbxaxbxbxzfzmbxbxbxaxzejrbxbxaxbxzqfcbxbxaxbxfrkebxaxbxbxqranbxaxbxbxllsuaxbxbxbxbevfaxbxbxbxrchybxbxbxaxwbycbxbxaxbxhypqbxbxaxbxhvkbbxbxbxaxwokmbxbxaxbxutkibxbxaxbxnqegbxbxaxbxmnyhbxbxbxaxfdbybxaxbxbxerubbxaxbxbxkyxgbxb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dbybxaxbxbxerubbxaxbxbxkyxgbxbxbxa">
    <w:name w:val="cbbxaxbxbxbnyjbxaxbxbxzfzmbxbxbxaxzejrbxbxaxbxzqfcbxbxaxbxfrkebxaxbxbxqranbxaxbxbxllsuaxbxbxbxbevfaxbxbxbxrchybxbxbxaxwbycbxbxaxbxhypqbxbxaxbxhvkbbxbxbxaxwokmbxbxaxbxutkibxbxaxbxnqegbxbxaxbxmnyhbxbxbxaxfdbybxaxbxbxerubbxaxbxbxkyxgbxbxbxa"/>
    <w:rPr>
      <w:rFonts w:ascii="Times New Roman" w:hAnsi="Times New Roman"/>
      <w:b/>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dbybxaxbxbxerubbxaxbxbxkyxgbxbxbxaxb">
    <w:name w:val="cbbxaxbxbxbnyjbxaxbxbxzfzmbxbxbxaxzejrbxbxaxbxzqfcbxbxaxbxfrkebxaxbxbxqranbxaxbxbxllsuaxbxbxbxbevfaxbxbxbxrchybxbxbxaxwbycbxbxaxbxhypqbxbxaxbxhvkbbxbxbxaxwokmbxbxaxbxutkibxbxaxbxnqegbxbxaxbxmnyhbxbxbxaxfdbybxaxbxbxerubbxaxbxbxkyxgbxbxbxaxb"/>
    <w:rPr>
      <w:rFonts w:ascii="Times New Roman" w:hAnsi="Times New Roman"/>
      <w:b w:val="0"/>
      <w:i w:val="0"/>
      <w:color w:val="000000"/>
      <w:sz w:val="22"/>
      <w:u w:val="none"/>
    </w:rPr>
  </w:style>
  <w:style w:type="paragraph" w:customStyle="1" w:styleId="cbbxaxbxbxbnyjbxaxbxbxzfzmbxbxbxaxzejrbxbxaxbxzqfcbxbxaxbxfrkebxaxbxbxqranbxaxbxbxllsuaxbxbxbxbevfaxbxbxbxrchybxbxbxaxwbycbxbxaxbxhypqbxbxaxbxhvkbbxbxbxaxwokmbxbxaxbxutkibxbxaxbxnqegbxbxaxbxmnyhbxbxbxaxfdbybxaxbxbxerubbxaxbxbxkyxgbxbxbxaxbn">
    <w:name w:val="cbbxaxbxbxbnyjbxaxbxbxzfzmbxbxbxaxzejrbxbxaxbxzqfcbxbxaxbxfrkebxaxbxbxqranbxaxbxbxllsuaxbxbxbxbevfaxbxbxbxrchybxbxbxaxwbycbxbxaxbxhypqbxbxaxbxhvkbbxbxbxaxwokmbxbxaxbxutkibxbxaxbxnqegbxbxaxbxmnyhbxbxbxaxfdbybxaxbxbxerubbxaxbxbxkyxgbxbxbxaxbn"/>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ub">
    <w:name w:val="dub"/>
    <w:rPr>
      <w:rFonts w:ascii="Times New Roman" w:hAnsi="Times New Roman"/>
      <w:b w:val="0"/>
      <w:i w:val="0"/>
      <w:color w:val="000000"/>
      <w:sz w:val="22"/>
      <w:u w:val="none"/>
    </w:rPr>
  </w:style>
  <w:style w:type="paragraph" w:customStyle="1" w:styleId="dubxa">
    <w:name w:val="dubxa"/>
    <w:rPr>
      <w:rFonts w:ascii="Times New Roman" w:hAnsi="Times New Roman"/>
      <w:b/>
      <w:i w:val="0"/>
      <w:color w:val="000000"/>
      <w:sz w:val="22"/>
      <w:u w:val="none"/>
    </w:rPr>
  </w:style>
  <w:style w:type="paragraph" w:customStyle="1" w:styleId="dubxaxb">
    <w:name w:val="dubxaxb"/>
    <w:rPr>
      <w:rFonts w:ascii="Times New Roman" w:hAnsi="Times New Roman"/>
      <w:b w:val="0"/>
      <w:i w:val="0"/>
      <w:color w:val="000000"/>
      <w:sz w:val="22"/>
      <w:u w:val="none"/>
    </w:rPr>
  </w:style>
  <w:style w:type="paragraph" w:customStyle="1" w:styleId="dubxaxbxb">
    <w:name w:val="dubxaxbxb"/>
    <w:rPr>
      <w:rFonts w:ascii="Times New Roman" w:hAnsi="Times New Roman"/>
      <w:b w:val="0"/>
      <w:i w:val="0"/>
      <w:color w:val="000000"/>
      <w:sz w:val="22"/>
      <w:u w:val="none"/>
    </w:rPr>
  </w:style>
  <w:style w:type="paragraph" w:customStyle="1" w:styleId="dubxaxbxbxw">
    <w:name w:val="dubxaxbxbxw"/>
    <w:rPr>
      <w:rFonts w:ascii="Times New Roman" w:hAnsi="Times New Roman"/>
      <w:b w:val="0"/>
      <w:i w:val="0"/>
      <w:color w:val="000000"/>
      <w:sz w:val="22"/>
      <w:u w:val="none"/>
    </w:rPr>
  </w:style>
  <w:style w:type="paragraph" w:customStyle="1" w:styleId="dubxaxbxbxws">
    <w:name w:val="dubxaxbxbxws"/>
    <w:rPr>
      <w:rFonts w:ascii="Times New Roman" w:hAnsi="Times New Roman"/>
      <w:b w:val="0"/>
      <w:i w:val="0"/>
      <w:color w:val="000000"/>
      <w:sz w:val="22"/>
      <w:u w:val="none"/>
    </w:rPr>
  </w:style>
  <w:style w:type="paragraph" w:customStyle="1" w:styleId="dubxaxbxbxwsk">
    <w:name w:val="dubxaxbxbxwsk"/>
    <w:rPr>
      <w:rFonts w:ascii="Times New Roman" w:hAnsi="Times New Roman"/>
      <w:b w:val="0"/>
      <w:i w:val="0"/>
      <w:color w:val="000000"/>
      <w:sz w:val="22"/>
      <w:u w:val="none"/>
    </w:rPr>
  </w:style>
  <w:style w:type="paragraph" w:customStyle="1" w:styleId="dubxaxbxbxwskib">
    <w:name w:val="dubxaxbxbxwskib"/>
    <w:rPr>
      <w:rFonts w:ascii="Times New Roman" w:hAnsi="Times New Roman"/>
      <w:b w:val="0"/>
      <w:i w:val="0"/>
      <w:color w:val="000000"/>
      <w:sz w:val="22"/>
      <w:u w:val="none"/>
    </w:rPr>
  </w:style>
  <w:style w:type="paragraph" w:customStyle="1" w:styleId="dubxaxbxbxwskibxb">
    <w:name w:val="dubxaxbxbxwskibxb"/>
    <w:rPr>
      <w:rFonts w:ascii="Times New Roman" w:hAnsi="Times New Roman"/>
      <w:b w:val="0"/>
      <w:i w:val="0"/>
      <w:color w:val="000000"/>
      <w:sz w:val="22"/>
      <w:u w:val="none"/>
    </w:rPr>
  </w:style>
  <w:style w:type="paragraph" w:customStyle="1" w:styleId="dubxaxbxbxwskibxbxa">
    <w:name w:val="dubxaxbxbxwskibxbxa"/>
    <w:rPr>
      <w:rFonts w:ascii="Times New Roman" w:hAnsi="Times New Roman"/>
      <w:b/>
      <w:i w:val="0"/>
      <w:color w:val="000000"/>
      <w:sz w:val="22"/>
      <w:u w:val="none"/>
    </w:rPr>
  </w:style>
  <w:style w:type="paragraph" w:customStyle="1" w:styleId="dubxaxbxbxwskibxbxaxb">
    <w:name w:val="dubxaxbxbxwskibxbxaxb"/>
    <w:rPr>
      <w:rFonts w:ascii="Times New Roman" w:hAnsi="Times New Roman"/>
      <w:b w:val="0"/>
      <w:i w:val="0"/>
      <w:color w:val="000000"/>
      <w:sz w:val="22"/>
      <w:u w:val="none"/>
    </w:rPr>
  </w:style>
  <w:style w:type="paragraph" w:customStyle="1" w:styleId="dubxaxbxbxwskibxbxaxbxc">
    <w:name w:val="dubxaxbxbxwskibxbxaxbxc"/>
    <w:rPr>
      <w:rFonts w:ascii="Times New Roman" w:hAnsi="Times New Roman"/>
      <w:b w:val="0"/>
      <w:i w:val="0"/>
      <w:color w:val="000000"/>
      <w:sz w:val="22"/>
      <w:u w:val="none"/>
    </w:rPr>
  </w:style>
  <w:style w:type="paragraph" w:customStyle="1" w:styleId="dubxaxbxbxwskibxbxaxbxck">
    <w:name w:val="dubxaxbxbxwskibxbxaxbxck"/>
    <w:rPr>
      <w:rFonts w:ascii="Times New Roman" w:hAnsi="Times New Roman"/>
      <w:b w:val="0"/>
      <w:i w:val="0"/>
      <w:color w:val="000000"/>
      <w:sz w:val="22"/>
      <w:u w:val="none"/>
    </w:rPr>
  </w:style>
  <w:style w:type="paragraph" w:customStyle="1" w:styleId="dubxaxbxbxwskibxbxaxbxckx">
    <w:name w:val="dubxaxbxbxwskibxbxaxbxckx"/>
    <w:rPr>
      <w:rFonts w:ascii="Times New Roman" w:hAnsi="Times New Roman"/>
      <w:b w:val="0"/>
      <w:i w:val="0"/>
      <w:color w:val="000000"/>
      <w:sz w:val="22"/>
      <w:u w:val="none"/>
    </w:rPr>
  </w:style>
  <w:style w:type="paragraph" w:customStyle="1" w:styleId="dubxaxbxbxwskibxbxaxbxckxqb">
    <w:name w:val="dubxaxbxbxwskibxbxaxbxckxqb"/>
    <w:rPr>
      <w:rFonts w:ascii="Times New Roman" w:hAnsi="Times New Roman"/>
      <w:b w:val="0"/>
      <w:i w:val="0"/>
      <w:color w:val="000000"/>
      <w:sz w:val="22"/>
      <w:u w:val="none"/>
    </w:rPr>
  </w:style>
  <w:style w:type="paragraph" w:customStyle="1" w:styleId="dubxaxbxbxwskibxbxaxbxckxqbxa">
    <w:name w:val="dubxaxbxbxwskibxbxaxbxckxqbxa"/>
    <w:rPr>
      <w:rFonts w:ascii="Times New Roman" w:hAnsi="Times New Roman"/>
      <w:b/>
      <w:i w:val="0"/>
      <w:color w:val="000000"/>
      <w:sz w:val="22"/>
      <w:u w:val="none"/>
    </w:rPr>
  </w:style>
  <w:style w:type="paragraph" w:customStyle="1" w:styleId="dubxaxbxbxwskibxbxaxbxckxqbxaxb">
    <w:name w:val="dubxaxbxbxwskibxbxaxbxckxqbxaxb"/>
    <w:rPr>
      <w:rFonts w:ascii="Times New Roman" w:hAnsi="Times New Roman"/>
      <w:b w:val="0"/>
      <w:i w:val="0"/>
      <w:color w:val="000000"/>
      <w:sz w:val="22"/>
      <w:u w:val="none"/>
    </w:rPr>
  </w:style>
  <w:style w:type="paragraph" w:customStyle="1" w:styleId="dubxaxbxbxwskibxbxaxbxckxqbxaxbxb">
    <w:name w:val="dubxaxbxbxwskibxbxaxbxckxqbxaxbxb"/>
    <w:rPr>
      <w:rFonts w:ascii="Times New Roman" w:hAnsi="Times New Roman"/>
      <w:b w:val="0"/>
      <w:i w:val="0"/>
      <w:color w:val="000000"/>
      <w:sz w:val="22"/>
      <w:u w:val="none"/>
    </w:rPr>
  </w:style>
  <w:style w:type="paragraph" w:customStyle="1" w:styleId="dubxaxbxbxwskibxbxaxbxckxqbxaxbxbxb">
    <w:name w:val="dubxaxbxbxwskibxbxaxbxckxqbxaxbxbxb"/>
    <w:rPr>
      <w:rFonts w:ascii="Times New Roman" w:hAnsi="Times New Roman"/>
      <w:b w:val="0"/>
      <w:i w:val="0"/>
      <w:color w:val="000000"/>
      <w:sz w:val="22"/>
      <w:u w:val="none"/>
    </w:rPr>
  </w:style>
  <w:style w:type="paragraph" w:customStyle="1" w:styleId="dubxaxbxbxwskibxbxaxbxckxqbxaxbxbxbv">
    <w:name w:val="dubxaxbxbxwskibxbxaxbxckxqbxaxbxbxbv"/>
    <w:rPr>
      <w:rFonts w:ascii="Times New Roman" w:hAnsi="Times New Roman"/>
      <w:b w:val="0"/>
      <w:i w:val="0"/>
      <w:color w:val="000000"/>
      <w:sz w:val="22"/>
      <w:u w:val="none"/>
    </w:rPr>
  </w:style>
  <w:style w:type="paragraph" w:customStyle="1" w:styleId="dubxaxbxbxwskibxbxaxbxckxqbxaxbxbxbvx">
    <w:name w:val="dubxaxbxbxwskibxbxaxbxckxqbxaxbxbxbvx"/>
    <w:rPr>
      <w:rFonts w:ascii="Times New Roman" w:hAnsi="Times New Roman"/>
      <w:b w:val="0"/>
      <w:i w:val="0"/>
      <w:color w:val="000000"/>
      <w:sz w:val="22"/>
      <w:u w:val="none"/>
    </w:rPr>
  </w:style>
  <w:style w:type="paragraph" w:customStyle="1" w:styleId="dubxaxbxbxwskibxbxaxbxckxqbxaxbxbxbvxjb">
    <w:name w:val="dubxaxbxbxwskibxbxaxbxckxqbxaxbxbxbvxjb"/>
    <w:rPr>
      <w:rFonts w:ascii="Times New Roman" w:hAnsi="Times New Roman"/>
      <w:b w:val="0"/>
      <w:i w:val="0"/>
      <w:color w:val="000000"/>
      <w:sz w:val="22"/>
      <w:u w:val="none"/>
    </w:rPr>
  </w:style>
  <w:style w:type="paragraph" w:customStyle="1" w:styleId="dubxaxbxbxwskibxbxaxbxckxqbxaxbxbxbvxjbxb">
    <w:name w:val="dubxaxbxbxwskibxbxaxbxckxqbxaxbxbxbvxjbxb"/>
    <w:rPr>
      <w:rFonts w:ascii="Times New Roman" w:hAnsi="Times New Roman"/>
      <w:b w:val="0"/>
      <w:i w:val="0"/>
      <w:color w:val="000000"/>
      <w:sz w:val="22"/>
      <w:u w:val="none"/>
    </w:rPr>
  </w:style>
  <w:style w:type="paragraph" w:customStyle="1" w:styleId="dubxaxbxbxwskibxbxaxbxckxqbxaxbxbxbvxjbxbxb">
    <w:name w:val="dubxaxbxbxwskibxbxaxbxckxqbxaxbxbxbvxjbxbxb"/>
    <w:rPr>
      <w:rFonts w:ascii="Times New Roman" w:hAnsi="Times New Roman"/>
      <w:b w:val="0"/>
      <w:i w:val="0"/>
      <w:color w:val="000000"/>
      <w:sz w:val="22"/>
      <w:u w:val="none"/>
    </w:rPr>
  </w:style>
  <w:style w:type="paragraph" w:customStyle="1" w:styleId="dubxaxbxbxwskibxbxaxbxckxqbxaxbxbxbvxjbxbxbxa">
    <w:name w:val="dubxaxbxbxwskibxbxaxbxckxqbxaxbxbxbvxjbxbxbxa"/>
    <w:rPr>
      <w:rFonts w:ascii="Times New Roman" w:hAnsi="Times New Roman"/>
      <w:b/>
      <w:i w:val="0"/>
      <w:color w:val="000000"/>
      <w:sz w:val="22"/>
      <w:u w:val="none"/>
    </w:rPr>
  </w:style>
  <w:style w:type="paragraph" w:customStyle="1" w:styleId="dubxaxbxbxwskibxbxaxbxckxqbxaxbxbxbvxjbxbxbxaxz">
    <w:name w:val="dubxaxbxbxwskibxbxaxbxckxqbxaxbxbxbvxjbxbxbxaxz"/>
    <w:rPr>
      <w:rFonts w:ascii="Times New Roman" w:hAnsi="Times New Roman"/>
      <w:b w:val="0"/>
      <w:i w:val="0"/>
      <w:color w:val="000000"/>
      <w:sz w:val="22"/>
      <w:u w:val="none"/>
    </w:rPr>
  </w:style>
  <w:style w:type="paragraph" w:customStyle="1" w:styleId="dubxaxbxbxwskibxbxaxbxckxqbxaxbxbxbvxjbxbxbxaxzh">
    <w:name w:val="dubxaxbxbxwskibxbxaxbxckxqbxaxbxbxbvxjbxbxbxaxzh"/>
    <w:rPr>
      <w:rFonts w:ascii="Times New Roman" w:hAnsi="Times New Roman"/>
      <w:b w:val="0"/>
      <w:i w:val="0"/>
      <w:color w:val="000000"/>
      <w:sz w:val="22"/>
      <w:u w:val="none"/>
    </w:rPr>
  </w:style>
  <w:style w:type="paragraph" w:customStyle="1" w:styleId="dubxaxbxbxwskibxbxaxbxckxqbxaxbxbxbvxjbxbxbxaxzhm">
    <w:name w:val="dubxaxbxbxwskibxbxaxbxckxqbxaxbxbxbvxjbxbxbxaxzhm"/>
    <w:rPr>
      <w:rFonts w:ascii="Times New Roman" w:hAnsi="Times New Roman"/>
      <w:b w:val="0"/>
      <w:i w:val="0"/>
      <w:color w:val="000000"/>
      <w:sz w:val="22"/>
      <w:u w:val="none"/>
    </w:rPr>
  </w:style>
  <w:style w:type="paragraph" w:customStyle="1" w:styleId="dubxaxbxbxwskibxbxaxbxckxqbxaxbxbxbvxjbxbxbxaxzhmja">
    <w:name w:val="dubxaxbxbxwskibxbxaxbxckxqbxaxbxbxbvxjbxbxbxaxzhmja"/>
    <w:rPr>
      <w:rFonts w:ascii="Times New Roman" w:hAnsi="Times New Roman"/>
      <w:b/>
      <w:i w:val="0"/>
      <w:color w:val="000000"/>
      <w:sz w:val="22"/>
      <w:u w:val="none"/>
    </w:rPr>
  </w:style>
  <w:style w:type="paragraph" w:customStyle="1" w:styleId="dubxaxbxbxwskibxbxaxbxckxqbxaxbxbxbvxjbxbxbxaxzhmjaxb">
    <w:name w:val="dubxaxbxbxwskibxbxaxbxckxqbxaxbxbxbvxjbxbxbxaxzhmjaxb"/>
    <w:rPr>
      <w:rFonts w:ascii="Times New Roman" w:hAnsi="Times New Roman"/>
      <w:b w:val="0"/>
      <w:i w:val="0"/>
      <w:color w:val="000000"/>
      <w:sz w:val="22"/>
      <w:u w:val="none"/>
    </w:rPr>
  </w:style>
  <w:style w:type="paragraph" w:customStyle="1" w:styleId="dubxaxbxbxwskibxbxaxbxckxqbxaxbxbxbvxjbxbxbxaxzhmjaxbxb">
    <w:name w:val="dubxaxbxbxwskibxbxaxbxckxqbxaxbxbxbvxjbxbxbxaxzhmjaxbxb"/>
    <w:rPr>
      <w:rFonts w:ascii="Times New Roman" w:hAnsi="Times New Roman"/>
      <w:b w:val="0"/>
      <w:i w:val="0"/>
      <w:color w:val="000000"/>
      <w:sz w:val="22"/>
      <w:u w:val="none"/>
    </w:rPr>
  </w:style>
  <w:style w:type="paragraph" w:customStyle="1" w:styleId="dubxaxbxbxwskibxbxaxbxckxqbxaxbxbxbvxjbxbxbxaxzhmjaxbxbxb">
    <w:name w:val="dubxaxbxbxwskibxbxaxbxckxqbxaxbxbxbvxjbxbxbxaxzhmjaxbxbxb"/>
    <w:rPr>
      <w:rFonts w:ascii="Times New Roman" w:hAnsi="Times New Roman"/>
      <w:b w:val="0"/>
      <w:i w:val="0"/>
      <w:color w:val="000000"/>
      <w:sz w:val="22"/>
      <w:u w:val="none"/>
    </w:rPr>
  </w:style>
  <w:style w:type="paragraph" w:customStyle="1" w:styleId="dubxaxbxbxwskibxbxaxbxckxqbxaxbxbxbvxjbxbxbxaxzhmjaxbxbxbxm">
    <w:name w:val="dubxaxbxbxwskibxbxaxbxckxqbxaxbxbxbvxjbxbxbxaxzhmjaxbxbxbxm"/>
    <w:rPr>
      <w:rFonts w:ascii="Times New Roman" w:hAnsi="Times New Roman"/>
      <w:b w:val="0"/>
      <w:i w:val="0"/>
      <w:color w:val="000000"/>
      <w:sz w:val="22"/>
      <w:u w:val="none"/>
    </w:rPr>
  </w:style>
  <w:style w:type="paragraph" w:customStyle="1" w:styleId="dubxaxbxbxwskibxbxaxbxckxqbxaxbxbxbvxjbxbxbxaxzhmjaxbxbxbxmz">
    <w:name w:val="dubxaxbxbxwskibxbxaxbxckxqbxaxbxbxbvxjbxbxbxaxzhmjaxbxbxbxmz"/>
    <w:rPr>
      <w:rFonts w:ascii="Times New Roman" w:hAnsi="Times New Roman"/>
      <w:b w:val="0"/>
      <w:i w:val="0"/>
      <w:color w:val="000000"/>
      <w:sz w:val="22"/>
      <w:u w:val="none"/>
    </w:rPr>
  </w:style>
  <w:style w:type="paragraph" w:customStyle="1" w:styleId="dubxaxbxbxwskibxbxaxbxckxqbxaxbxbxbvxjbxbxbxaxzhmjaxbxbxbxmzm">
    <w:name w:val="dubxaxbxbxwskibxbxaxbxckxqbxaxbxbxbvxjbxbxbxaxzhmjaxbxbxbxmzm"/>
    <w:rPr>
      <w:rFonts w:ascii="Times New Roman" w:hAnsi="Times New Roman"/>
      <w:b w:val="0"/>
      <w:i w:val="0"/>
      <w:color w:val="000000"/>
      <w:sz w:val="22"/>
      <w:u w:val="none"/>
    </w:rPr>
  </w:style>
  <w:style w:type="paragraph" w:customStyle="1" w:styleId="dubxaxbxbxwskibxbxaxbxckxqbxaxbxbxbvxjbxbxbxaxzhmjaxbxbxbxmzmab">
    <w:name w:val="dubxaxbxbxwskibxbxaxbxckxqbxaxbxbxbvxjbxbxbxaxzhmjaxbxbxbxmzmab"/>
    <w:rPr>
      <w:rFonts w:ascii="Times New Roman" w:hAnsi="Times New Roman"/>
      <w:b w:val="0"/>
      <w:i w:val="0"/>
      <w:color w:val="000000"/>
      <w:sz w:val="22"/>
      <w:u w:val="none"/>
    </w:rPr>
  </w:style>
  <w:style w:type="paragraph" w:customStyle="1" w:styleId="dubxaxbxbxwskibxbxaxbxckxqbxaxbxbxbvxjbxbxbxaxzhmjaxbxbxbxmzmabxa">
    <w:name w:val="dubxaxbxbxwskibxbxaxbxckxqbxaxbxbxbvxjbxbxbxaxzhmjaxbxbxbxmzmabxa"/>
    <w:rPr>
      <w:rFonts w:ascii="Times New Roman" w:hAnsi="Times New Roman"/>
      <w:b/>
      <w:i w:val="0"/>
      <w:color w:val="000000"/>
      <w:sz w:val="22"/>
      <w:u w:val="none"/>
    </w:rPr>
  </w:style>
  <w:style w:type="paragraph" w:customStyle="1" w:styleId="dubxaxbxbxwskibxbxaxbxckxqbxaxbxbxbvxjbxbxbxaxzhmjaxbxbxbxmzmabxaxb">
    <w:name w:val="dubxaxbxbxwskibxbxaxbxckxqbxaxbxbxbvxjbxbxbxaxzhmjaxbxbxbxmzmabxaxb"/>
    <w:rPr>
      <w:rFonts w:ascii="Times New Roman" w:hAnsi="Times New Roman"/>
      <w:b w:val="0"/>
      <w:i w:val="0"/>
      <w:color w:val="000000"/>
      <w:sz w:val="22"/>
      <w:u w:val="none"/>
    </w:rPr>
  </w:style>
  <w:style w:type="paragraph" w:customStyle="1" w:styleId="dubxaxbxbxwskibxbxaxbxckxqbxaxbxbxbvxjbxbxbxaxzhmjaxbxbxbxmzmabxaxbxb">
    <w:name w:val="dubxaxbxbxwskibxbxaxbxckxqbxaxbxbxbvxjbxbxbxaxzhmjaxbxbxbxmzmabxaxbxb"/>
    <w:rPr>
      <w:rFonts w:ascii="Times New Roman" w:hAnsi="Times New Roman"/>
      <w:b w:val="0"/>
      <w:i w:val="0"/>
      <w:color w:val="000000"/>
      <w:sz w:val="22"/>
      <w:u w:val="none"/>
    </w:rPr>
  </w:style>
  <w:style w:type="paragraph" w:customStyle="1" w:styleId="dubxaxbxbxwskibxbxaxbxckxqbxaxbxbxbvxjbxbxbxaxzhmjaxbxbxbxmzmabxaxbxbxf">
    <w:name w:val="dubxaxbxbxwskibxbxaxbxckxqbxaxbxbxbvxjbxbxbxaxzhmjaxbxbxbxmzmabxaxbxbxf"/>
    <w:rPr>
      <w:rFonts w:ascii="Times New Roman" w:hAnsi="Times New Roman"/>
      <w:b w:val="0"/>
      <w:i w:val="0"/>
      <w:color w:val="000000"/>
      <w:sz w:val="22"/>
      <w:u w:val="none"/>
    </w:rPr>
  </w:style>
  <w:style w:type="paragraph" w:customStyle="1" w:styleId="dubxaxbxbxwskibxbxaxbxckxqbxaxbxbxbvxjbxbxbxaxzhmjaxbxbxbxmzmabxaxbxbxfn">
    <w:name w:val="dubxaxbxbxwskibxbxaxbxckxqbxaxbxbxbvxjbxbxbxaxzhmjaxbxbxbxmzmabxaxbxbxfn"/>
    <w:rPr>
      <w:rFonts w:ascii="Times New Roman" w:hAnsi="Times New Roman"/>
      <w:b w:val="0"/>
      <w:i w:val="0"/>
      <w:color w:val="000000"/>
      <w:sz w:val="22"/>
      <w:u w:val="none"/>
    </w:rPr>
  </w:style>
  <w:style w:type="paragraph" w:customStyle="1" w:styleId="dubxaxbxbxwskibxbxaxbxckxqbxaxbxbxbvxjbxbxbxaxzhmjaxbxbxbxmzmabxaxbxbxfnd">
    <w:name w:val="dubxaxbxbxwskibxbxaxbxckxqbxaxbxbxbvxjbxbxbxaxzhmjaxbxbxbxmzmabxaxbxbxfnd"/>
    <w:rPr>
      <w:rFonts w:ascii="Times New Roman" w:hAnsi="Times New Roman"/>
      <w:b w:val="0"/>
      <w:i w:val="0"/>
      <w:color w:val="000000"/>
      <w:sz w:val="22"/>
      <w:u w:val="none"/>
    </w:rPr>
  </w:style>
  <w:style w:type="paragraph" w:customStyle="1" w:styleId="dubxaxbxbxwskibxbxaxbxckxqbxaxbxbxbvxjbxbxbxaxzhmjaxbxbxbxmzmabxaxbxbxfnddb">
    <w:name w:val="dubxaxbxbxwskibxbxaxbxckxqbxaxbxbxbvxjbxbxbxaxzhmjaxbxbxbxmzmabxaxbxbxfnddb"/>
    <w:rPr>
      <w:rFonts w:ascii="Times New Roman" w:hAnsi="Times New Roman"/>
      <w:b w:val="0"/>
      <w:i w:val="0"/>
      <w:color w:val="000000"/>
      <w:sz w:val="22"/>
      <w:u w:val="none"/>
    </w:rPr>
  </w:style>
  <w:style w:type="paragraph" w:customStyle="1" w:styleId="dubxaxbxbxwskibxbxaxbxckxqbxaxbxbxbvxjbxbxbxaxzhmjaxbxbxbxmzmabxaxbxbxfnddbxb">
    <w:name w:val="dubxaxbxbxwskibxbxaxbxckxqbxaxbxbxbvxjbxbxbxaxzhmjaxbxbxbxmzmabxaxbxbxfnddbxb"/>
    <w:rPr>
      <w:rFonts w:ascii="Times New Roman" w:hAnsi="Times New Roman"/>
      <w:b w:val="0"/>
      <w:i w:val="0"/>
      <w:color w:val="000000"/>
      <w:sz w:val="22"/>
      <w:u w:val="none"/>
    </w:rPr>
  </w:style>
  <w:style w:type="paragraph" w:customStyle="1" w:styleId="dubxaxbxbxwskibxbxaxbxckxqbxaxbxbxbvxjbxbxbxaxzhmjaxbxbxbxmzmabxaxbxbxfnddbxbxa">
    <w:name w:val="dubxaxbxbxwskibxbxaxbxckxqbxaxbxbxbvxjbxbxbxaxzhmjaxbxbxbxmzmabxaxbxbxfnddbxbxa"/>
    <w:rPr>
      <w:rFonts w:ascii="Times New Roman" w:hAnsi="Times New Roman"/>
      <w:b/>
      <w:i w:val="0"/>
      <w:color w:val="000000"/>
      <w:sz w:val="22"/>
      <w:u w:val="none"/>
    </w:rPr>
  </w:style>
  <w:style w:type="paragraph" w:customStyle="1" w:styleId="dubxaxbxbxwskibxbxaxbxckxqbxaxbxbxbvxjbxbxbxaxzhmjaxbxbxbxmzmabxaxbxbxfnddbxbxaxb">
    <w:name w:val="dubxaxbxbxwskibxbxaxbxckxqbxaxbxbxbvxjbxbxbxaxzhmjaxbxbxbxmzmabxaxbxbxfnddbxbxaxb"/>
    <w:rPr>
      <w:rFonts w:ascii="Times New Roman" w:hAnsi="Times New Roman"/>
      <w:b w:val="0"/>
      <w:i w:val="0"/>
      <w:color w:val="000000"/>
      <w:sz w:val="22"/>
      <w:u w:val="none"/>
    </w:rPr>
  </w:style>
  <w:style w:type="paragraph" w:customStyle="1" w:styleId="dubxaxbxbxwskibxbxaxbxckxqbxaxbxbxbvxjbxbxbxaxzhmjaxbxbxbxmzmabxaxbxbxfnddbxbxaxbxa">
    <w:name w:val="dubxaxbxbxwskibxbxaxbxckxqbxaxbxbxbvxjbxbxbxaxzhmjaxbxbxbxmzmabxaxbxbxfnddbxbxaxbxa"/>
    <w:rPr>
      <w:rFonts w:ascii="Times New Roman" w:hAnsi="Times New Roman"/>
      <w:b w:val="0"/>
      <w:i w:val="0"/>
      <w:color w:val="000000"/>
      <w:sz w:val="22"/>
      <w:u w:val="none"/>
    </w:rPr>
  </w:style>
  <w:style w:type="paragraph" w:customStyle="1" w:styleId="dubxaxbxbxwskibxbxaxbxckxqbxaxbxbxbvxjbxbxbxaxzhmjaxbxbxbxmzmabxaxbxbxfnddbxbxaxbxat">
    <w:name w:val="dubxaxbxbxwskibxbxaxbxckxqbxaxbxbxbvxjbxbxbxaxzhmjaxbxbxbxmzmabxaxbxbxfnddbxbxaxbxat"/>
    <w:rPr>
      <w:rFonts w:ascii="Times New Roman" w:hAnsi="Times New Roman"/>
      <w:b w:val="0"/>
      <w:i w:val="0"/>
      <w:color w:val="000000"/>
      <w:sz w:val="22"/>
      <w:u w:val="none"/>
    </w:rPr>
  </w:style>
  <w:style w:type="paragraph" w:customStyle="1" w:styleId="dubxaxbxbxwskibxbxaxbxckxqbxaxbxbxbvxjbxbxbxaxzhmjaxbxbxbxmzmabxaxbxbxfnddbxbxaxbxatg">
    <w:name w:val="dubxaxbxbxwskibxbxaxbxckxqbxaxbxbxbvxjbxbxbxaxzhmjaxbxbxbxmzmabxaxbxbxfnddbxbxaxbxatg"/>
    <w:rPr>
      <w:rFonts w:ascii="Times New Roman" w:hAnsi="Times New Roman"/>
      <w:b w:val="0"/>
      <w:i w:val="0"/>
      <w:color w:val="000000"/>
      <w:sz w:val="22"/>
      <w:u w:val="none"/>
    </w:rPr>
  </w:style>
  <w:style w:type="paragraph" w:customStyle="1" w:styleId="dubxaxbxbxwskibxbxaxbxckxqbxaxbxbxbvxjbxbxbxaxzhmjaxbxbxbxmzmabxaxbxbxfnddbxbxaxbxatgea">
    <w:name w:val="dubxaxbxbxwskibxbxaxbxckxqbxaxbxbxbvxjbxbxbxaxzhmjaxbxbxbxmzmabxaxbxbxfnddbxbxaxbxatgea"/>
    <w:rPr>
      <w:rFonts w:ascii="Times New Roman" w:hAnsi="Times New Roman"/>
      <w:b/>
      <w:i w:val="0"/>
      <w:color w:val="000000"/>
      <w:sz w:val="22"/>
      <w:u w:val="none"/>
    </w:rPr>
  </w:style>
  <w:style w:type="paragraph" w:customStyle="1" w:styleId="dubxaxbxbxwskibxbxaxbxckxqbxaxbxbxbvxjbxbxbxaxzhmjaxbxbxbxmzmabxaxbxbxfnddbxbxaxbxatgeaxb">
    <w:name w:val="dubxaxbxbxwskibxbxaxbxckxqbxaxbxbxbvxjbxbxbxaxzhmjaxbxbxbxmzmabxaxbxbxfnddbxbxaxbxatgeaxb"/>
    <w:rPr>
      <w:rFonts w:ascii="Times New Roman" w:hAnsi="Times New Roman"/>
      <w:b w:val="0"/>
      <w:i w:val="0"/>
      <w:color w:val="000000"/>
      <w:sz w:val="22"/>
      <w:u w:val="none"/>
    </w:rPr>
  </w:style>
  <w:style w:type="paragraph" w:customStyle="1" w:styleId="dubxaxbxbxwskibxbxaxbxckxqbxaxbxbxbvxjbxbxbxaxzhmjaxbxbxbxmzmabxaxbxbxfnddbxbxaxbxatgeaxbxb">
    <w:name w:val="dubxaxbxbxwskibxbxaxbxckxqbxaxbxbxbvxjbxbxbxaxzhmjaxbxbxbxmzmabxaxbxbxfnddbxbxaxbxatgeaxbxb"/>
    <w:rPr>
      <w:rFonts w:ascii="Times New Roman" w:hAnsi="Times New Roman"/>
      <w:b w:val="0"/>
      <w:i w:val="0"/>
      <w:color w:val="000000"/>
      <w:sz w:val="22"/>
      <w:u w:val="none"/>
    </w:rPr>
  </w:style>
  <w:style w:type="paragraph" w:customStyle="1" w:styleId="dubxaxbxbxwskibxbxaxbxckxqbxaxbxbxbvxjbxbxbxaxzhmjaxbxbxbxmzmabxaxbxbxfnddbxbxaxbxatgeaxbxbxb">
    <w:name w:val="dubxaxbxbxwskibxbxaxbxckxqbxaxbxbxbvxjbxbxbxaxzhmjaxbxbxbxmzmabxaxbxbxfnddbxbxaxbxatgeaxbxbxb"/>
    <w:rPr>
      <w:rFonts w:ascii="Times New Roman" w:hAnsi="Times New Roman"/>
      <w:b w:val="0"/>
      <w:i w:val="0"/>
      <w:color w:val="000000"/>
      <w:sz w:val="22"/>
      <w:u w:val="none"/>
    </w:rPr>
  </w:style>
  <w:style w:type="paragraph" w:customStyle="1" w:styleId="dubxaxbxbxwskibxbxaxbxckxqbxaxbxbxbvxjbxbxbxaxzhmjaxbxbxbxmzmabxaxbxbxfnddbxbxaxbxatgeaxbxbxbxa">
    <w:name w:val="dubxaxbxbxwskibxbxaxbxckxqbxaxbxbxbvxjbxbxbxaxzhmjaxbxbxbxmzmabxaxbxbxfnddbxbxaxbxatgeaxbxbxbxa"/>
    <w:rPr>
      <w:rFonts w:ascii="Times New Roman" w:hAnsi="Times New Roman"/>
      <w:b w:val="0"/>
      <w:i w:val="0"/>
      <w:color w:val="000000"/>
      <w:sz w:val="22"/>
      <w:u w:val="none"/>
    </w:rPr>
  </w:style>
  <w:style w:type="paragraph" w:customStyle="1" w:styleId="dubxaxbxbxwskibxbxaxbxckxqbxaxbxbxbvxjbxbxbxaxzhmjaxbxbxbxmzmabxaxbxbxfnddbxbxaxbxatgeaxbxbxbxaw">
    <w:name w:val="dubxaxbxbxwskibxbxaxbxckxqbxaxbxbxbvxjbxbxbxaxzhmjaxbxbxbxmzmabxaxbxbxfnddbxbxaxbxatgeaxbxbxbxaw"/>
    <w:rPr>
      <w:rFonts w:ascii="Times New Roman" w:hAnsi="Times New Roman"/>
      <w:b w:val="0"/>
      <w:i w:val="0"/>
      <w:color w:val="000000"/>
      <w:sz w:val="22"/>
      <w:u w:val="none"/>
    </w:rPr>
  </w:style>
  <w:style w:type="paragraph" w:customStyle="1" w:styleId="dubxaxbxbxwskibxbxaxbxckxqbxaxbxbxbvxjbxbxbxaxzhmjaxbxbxbxmzmabxaxbxbxfnddbxbxaxbxatgeaxbxbxbxawl">
    <w:name w:val="dubxaxbxbxwskibxbxaxbxckxqbxaxbxbxbvxjbxbxbxaxzhmjaxbxbxbxmzmabxaxbxbxfnddbxbxaxbxatgeaxbxbxbxawl"/>
    <w:rPr>
      <w:rFonts w:ascii="Times New Roman" w:hAnsi="Times New Roman"/>
      <w:b w:val="0"/>
      <w:i w:val="0"/>
      <w:color w:val="000000"/>
      <w:sz w:val="22"/>
      <w:u w:val="none"/>
    </w:rPr>
  </w:style>
  <w:style w:type="paragraph" w:customStyle="1" w:styleId="dubxaxbxbxwskibxbxaxbxckxqbxaxbxbxbvxjbxbxbxaxzhmjaxbxbxbxmzmabxaxbxbxfnddbxbxaxbxatgeaxbxbxbxawltb">
    <w:name w:val="dubxaxbxbxwskibxbxaxbxckxqbxaxbxbxbvxjbxbxbxaxzhmjaxbxbxbxmzmabxaxbxbxfnddbxbxaxbxatgeaxbxbxbxawltb"/>
    <w:rPr>
      <w:rFonts w:ascii="Times New Roman" w:hAnsi="Times New Roman"/>
      <w:b w:val="0"/>
      <w:i w:val="0"/>
      <w:color w:val="000000"/>
      <w:sz w:val="22"/>
      <w:u w:val="none"/>
    </w:rPr>
  </w:style>
  <w:style w:type="paragraph" w:customStyle="1" w:styleId="dubxaxbxbxwskibxbxaxbxckxqbxaxbxbxbvxjbxbxbxaxzhmjaxbxbxbxmzmabxaxbxbxfnddbxbxaxbxatgeaxbxbxbxawltbxb">
    <w:name w:val="dubxaxbxbxwskibxbxaxbxckxqbxaxbxbxbvxjbxbxbxaxzhmjaxbxbxbxmzmabxaxbxbxfnddbxbxaxbxatgeaxbxbxbxawltbxb"/>
    <w:rPr>
      <w:rFonts w:ascii="Times New Roman" w:hAnsi="Times New Roman"/>
      <w:b w:val="0"/>
      <w:i w:val="0"/>
      <w:color w:val="000000"/>
      <w:sz w:val="22"/>
      <w:u w:val="none"/>
    </w:rPr>
  </w:style>
  <w:style w:type="paragraph" w:customStyle="1" w:styleId="dubxaxbxbxwskibxbxaxbxckxqbxaxbxbxbvxjbxbxbxaxzhmjaxbxbxbxmzmabxaxbxbxfnddbxbxaxbxatgeaxbxbxbxawltbxbxb">
    <w:name w:val="dubxaxbxbxwskibxbxaxbxckxqbxaxbxbxbvxjbxbxbxaxzhmjaxbxbxbxmzmabxaxbxbxfnddbxbxaxbxatgeaxbxbxbxawltbxb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
    <w:name w:val="dubxaxbxbxwskibxbxaxbxckxqbxaxbxbxbvxjbxbxbxaxzhmjaxbxbxbxmzmabxaxbxbxfnddbxbxaxbxatgeaxbxbxbxawltbxbxbxa"/>
    <w:rPr>
      <w:rFonts w:ascii="Times New Roman" w:hAnsi="Times New Roman"/>
      <w:b/>
      <w:i w:val="0"/>
      <w:color w:val="000000"/>
      <w:sz w:val="22"/>
      <w:u w:val="none"/>
    </w:rPr>
  </w:style>
  <w:style w:type="paragraph" w:customStyle="1" w:styleId="dubxaxbxbxwskibxbxaxbxckxqbxaxbxbxbvxjbxbxbxaxzhmjaxbxbxbxmzmabxaxbxbxfnddbxbxaxbxatgeaxbxbxbxawltbxbxbxaxz">
    <w:name w:val="dubxaxbxbxwskibxbxaxbxckxqbxaxbxbxbvxjbxbxbxaxzhmjaxbxbxbxmzmabxaxbxbxfnddbxbxaxbxatgeaxbxbxbxawltbxbxbxaxz"/>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
    <w:name w:val="dubxaxbxbxwskibxbxaxbxckxqbxaxbxbxbvxjbxbxbxaxzhmjaxbxbxbxmzmabxaxbxbxfnddbxbxaxbxatgeaxbxbxbxawltbxbxbxaxzw"/>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
    <w:name w:val="dubxaxbxbxwskibxbxaxbxckxqbxaxbxbxbvxjbxbxbxaxzhmjaxbxbxbxmzmabxaxbxbxfnddbxbxaxbxatgeaxbxbxbxawltbxbxbxaxzwq"/>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
    <w:name w:val="dubxaxbxbxwskibxbxaxbxckxqbxaxbxbxbvxjbxbxbxaxzhmjaxbxbxbxmzmabxaxbxbxfnddbxbxaxbxatgeaxbxbxbxawltbxbxbxaxzwqua"/>
    <w:rPr>
      <w:rFonts w:ascii="Times New Roman" w:hAnsi="Times New Roman"/>
      <w:b/>
      <w:i w:val="0"/>
      <w:color w:val="000000"/>
      <w:sz w:val="22"/>
      <w:u w:val="none"/>
    </w:rPr>
  </w:style>
  <w:style w:type="paragraph" w:customStyle="1" w:styleId="dubxaxbxbxwskibxbxaxbxckxqbxaxbxbxbvxjbxbxbxaxzhmjaxbxbxbxmzmabxaxbxbxfnddbxbxaxbxatgeaxbxbxbxawltbxbxbxaxzwquaxb">
    <w:name w:val="dubxaxbxbxwskibxbxaxbxckxqbxaxbxbxbvxjbxbxbxaxzhmjaxbxbxbxmzmabxaxbxbxfnddbxbxaxbxatgeaxbxbxbxawltbxbxbxaxzwqua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
    <w:name w:val="dubxaxbxbxwskibxbxaxbxckxqbxaxbxbxbvxjbxbxbxaxzhmjaxbxbxbxmzmabxaxbxbxfnddbxbxaxbxatgeaxbxbxbxawltbxbxbxaxzwquaxb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
    <w:name w:val="dubxaxbxbxwskibxbxaxbxckxqbxaxbxbxbvxjbxbxbxaxzhmjaxbxbxbxmzmabxaxbxbxfnddbxbxaxbxatgeaxbxbxbxawltbxbxbxaxzwquaxbxb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
    <w:name w:val="dubxaxbxbxwskibxbxaxbxckxqbxaxbxbxbvxjbxbxbxaxzhmjaxbxbxbxmzmabxaxbxbxfnddbxbxaxbxatgeaxbxbxbxawltbxbxbxaxzwquaxbxbxbxk"/>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
    <w:name w:val="dubxaxbxbxwskibxbxaxbxckxqbxaxbxbxbvxjbxbxbxaxzhmjaxbxbxbxmzmabxaxbxbxfnddbxbxaxbxatgeaxbxbxbxawltbxbxbxaxzwquaxbxbxbxkf"/>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
    <w:name w:val="dubxaxbxbxwskibxbxaxbxckxqbxaxbxbxbvxjbxbxbxaxzhmjaxbxbxbxmzmabxaxbxbxfnddbxbxaxbxatgeaxbxbxbxawltbxbxbxaxzwquaxbxbxbxkfn"/>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
    <w:name w:val="dubxaxbxbxwskibxbxaxbxckxqbxaxbxbxbvxjbxbxbxaxzhmjaxbxbxbxmzmabxaxbxbxfnddbxbxaxbxatgeaxbxbxbxawltbxbxbxaxzwquaxbxbxbxkfnj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
    <w:name w:val="dubxaxbxbxwskibxbxaxbxckxqbxaxbxbxbvxjbxbxbxaxzhmjaxbxbxbxmzmabxaxbxbxfnddbxbxaxbxatgeaxbxbxbxawltbxbxbxaxzwquaxbxbxbxkfnjb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
    <w:name w:val="dubxaxbxbxwskibxbxaxbxckxqbxaxbxbxbvxjbxbxbxaxzhmjaxbxbxbxmzmabxaxbxbxfnddbxbxaxbxatgeaxbxbxbxawltbxbxbxaxzwquaxbxbxbxkfnjbxbxa"/>
    <w:rPr>
      <w:rFonts w:ascii="Times New Roman" w:hAnsi="Times New Roman"/>
      <w:b/>
      <w:i w:val="0"/>
      <w:color w:val="000000"/>
      <w:sz w:val="22"/>
      <w:u w:val="none"/>
    </w:rPr>
  </w:style>
  <w:style w:type="paragraph" w:customStyle="1" w:styleId="dubxaxbxbxwskibxbxaxbxckxqbxaxbxbxbvxjbxbxbxaxzhmjaxbxbxbxmzmabxaxbxbxfnddbxbxaxbxatgeaxbxbxbxawltbxbxbxaxzwquaxbxbxbxkfnjbxbxaxb">
    <w:name w:val="dubxaxbxbxwskibxbxaxbxckxqbxaxbxbxbvxjbxbxbxaxzhmjaxbxbxbxmzmabxaxbxbxfnddbxbxaxbxatgeaxbxbxbxawltbxbxbxaxzwquaxbxbxbxkfnjbxbxa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
    <w:name w:val="dubxaxbxbxwskibxbxaxbxckxqbxaxbxbxbvxjbxbxbxaxzhmjaxbxbxbxmzmabxaxbxbxfnddbxbxaxbxatgeaxbxbxbxawltbxbxbxaxzwquaxbxbxbxkfnjbxbxaxbxw"/>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
    <w:name w:val="dubxaxbxbxwskibxbxaxbxckxqbxaxbxbxbvxjbxbxbxaxzhmjaxbxbxbxmzmabxaxbxbxfnddbxbxaxbxatgeaxbxbxbxawltbxbxbxaxzwquaxbxbxbxkfnjbxbxaxbxws"/>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
    <w:name w:val="dubxaxbxbxwskibxbxaxbxckxqbxaxbxbxbvxjbxbxbxaxzhmjaxbxbxbxmzmabxaxbxbxfnddbxbxaxbxatgeaxbxbxbxawltbxbxbxaxzwquaxbxbxbxkfnjbxbxaxbxwsd"/>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
    <w:name w:val="dubxaxbxbxwskibxbxaxbxckxqbxaxbxbxbvxjbxbxbxaxzhmjaxbxbxbxmzmabxaxbxbxfnddbxbxaxbxatgeaxbxbxbxawltbxbxbxaxzwquaxbxbxbxkfnjbxbxaxbxwsdwa"/>
    <w:rPr>
      <w:rFonts w:ascii="Times New Roman" w:hAnsi="Times New Roman"/>
      <w:b/>
      <w:i w:val="0"/>
      <w:color w:val="000000"/>
      <w:sz w:val="22"/>
      <w:u w:val="none"/>
    </w:rPr>
  </w:style>
  <w:style w:type="paragraph" w:customStyle="1" w:styleId="dubxaxbxbxwskibxbxaxbxckxqbxaxbxbxbvxjbxbxbxaxzhmjaxbxbxbxmzmabxaxbxbxfnddbxbxaxbxatgeaxbxbxbxawltbxbxbxaxzwquaxbxbxbxkfnjbxbxaxbxwsdwaxb">
    <w:name w:val="dubxaxbxbxwskibxbxaxbxckxqbxaxbxbxbvxjbxbxbxaxzhmjaxbxbxbxmzmabxaxbxbxfnddbxbxaxbxatgeaxbxbxbxawltbxbxbxaxzwquaxbxbxbxkfnjbxbxaxbxwsdwa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
    <w:name w:val="dubxaxbxbxwskibxbxaxbxckxqbxaxbxbxbvxjbxbxbxaxzhmjaxbxbxbxmzmabxaxbxbxfnddbxbxaxbxatgeaxbxbxbxawltbxbxbxaxzwquaxbxbxbxkfnjbxbxaxbxwsdwaxb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
    <w:name w:val="dubxaxbxbxwskibxbxaxbxckxqbxaxbxbxbvxjbxbxbxaxzhmjaxbxbxbxmzmabxaxbxbxfnddbxbxaxbxatgeaxbxbxbxawltbxbxbxaxzwquaxbxbxbxkfnjbxbxaxbxwsdwaxbxb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
    <w:name w:val="dubxaxbxbxwskibxbxaxbxckxqbxaxbxbxbvxjbxbxbxaxzhmjaxbxbxbxmzmabxaxbxbxfnddbxbxaxbxatgeaxbxbxbxawltbxbxbxaxzwquaxbxbxbxkfnjbxbxaxbxwsdwaxbxbxbxu"/>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
    <w:name w:val="dubxaxbxbxwskibxbxaxbxckxqbxaxbxbxbvxjbxbxbxaxzhmjaxbxbxbxmzmabxaxbxbxfnddbxbxaxbxatgeaxbxbxbxawltbxbxbxaxzwquaxbxbxbxkfnjbxbxaxbxwsdwaxbxbxbxuh"/>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
    <w:name w:val="dubxaxbxbxwskibxbxaxbxckxqbxaxbxbxbvxjbxbxbxaxzhmjaxbxbxbxmzmabxaxbxbxfnddbxbxaxbxatgeaxbxbxbxawltbxbxbxaxzwquaxbxbxbxkfnjbxbxaxbxwsdwaxbxbxbxuhx"/>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
    <w:name w:val="dubxaxbxbxwskibxbxaxbxckxqbxaxbxbxbvxjbxbxbxaxzhmjaxbxbxbxmzmabxaxbxbxfnddbxbxaxbxatgeaxbxbxbxawltbxbxbxaxzwquaxbxbxbxkfnjbxbxaxbxwsdwaxbxbxbxuhxk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
    <w:name w:val="dubxaxbxbxwskibxbxaxbxckxqbxaxbxbxbvxjbxbxbxaxzhmjaxbxbxbxmzmabxaxbxbxfnddbxbxaxbxatgeaxbxbxbxawltbxbxbxaxzwquaxbxbxbxkfnjbxbxaxbxwsdwaxbxbxbxuhxkb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
    <w:name w:val="dubxaxbxbxwskibxbxaxbxckxqbxaxbxbxbvxjbxbxbxaxzhmjaxbxbxbxmzmabxaxbxbxfnddbxbxaxbxatgeaxbxbxbxawltbxbxbxaxzwquaxbxbxbxkfnjbxbxaxbxwsdwaxbxbxbxuhxkbxb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
    <w:name w:val="dubxaxbxbxwskibxbxaxbxckxqbxaxbxbxbvxjbxbxbxaxzhmjaxbxbxbxmzmabxaxbxbxfnddbxbxaxbxatgeaxbxbxbxawltbxbxbxaxzwquaxbxbxbxkfnjbxbxaxbxwsdwaxbxbxbxuhxkbxbxbxa"/>
    <w:rPr>
      <w:rFonts w:ascii="Times New Roman" w:hAnsi="Times New Roman"/>
      <w:b/>
      <w:i w:val="0"/>
      <w:color w:val="000000"/>
      <w:sz w:val="22"/>
      <w:u w:val="none"/>
    </w:rPr>
  </w:style>
  <w:style w:type="paragraph" w:customStyle="1" w:styleId="dubxaxbxbxwskibxbxaxbxckxqbxaxbxbxbvxjbxbxbxaxzhmjaxbxbxbxmzmabxaxbxbxfnddbxbxaxbxatgeaxbxbxbxawltbxbxbxaxzwquaxbxbxbxkfnjbxbxaxbxwsdwaxbxbxbxuhxkbxbxbxaxt">
    <w:name w:val="dubxaxbxbxwskibxbxaxbxckxqbxaxbxbxbvxjbxbxbxaxzhmjaxbxbxbxmzmabxaxbxbxfnddbxbxaxbxatgeaxbxbxbxawltbxbxbxaxzwquaxbxbxbxkfnjbxbxaxbxwsdwaxbxbxbxuhxkbxbxbxaxt"/>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
    <w:name w:val="dubxaxbxbxwskibxbxaxbxckxqbxaxbxbxbvxjbxbxbxaxzhmjaxbxbxbxmzmabxaxbxbxfnddbxbxaxbxatgeaxbxbxbxawltbxbxbxaxzwquaxbxbxbxkfnjbxbxaxbxwsdwaxbxbxbxuhxkbxbxbxaxtw"/>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
    <w:name w:val="dubxaxbxbxwskibxbxaxbxckxqbxaxbxbxbvxjbxbxbxaxzhmjaxbxbxbxmzmabxaxbxbxfnddbxbxaxbxatgeaxbxbxbxawltbxbxbxaxzwquaxbxbxbxkfnjbxbxaxbxwsdwaxbxbxbxuhxkbxbxbxaxtwa"/>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
    <w:name w:val="dubxaxbxbxwskibxbxaxbxckxqbxaxbxbxbvxjbxbxbxaxzhmjaxbxbxbxmzmabxaxbxbxfnddbxbxaxbxatgeaxbxbxbxawltbxbxbxaxzwquaxbxbxbxkfnjbxbxaxbxwsdwaxbxbxbxuhxkbxbxbxaxtwar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
    <w:name w:val="dubxaxbxbxwskibxbxaxbxckxqbxaxbxbxbvxjbxbxbxaxzhmjaxbxbxbxmzmabxaxbxbxfnddbxbxaxbxatgeaxbxbxbxawltbxbxbxaxzwquaxbxbxbxkfnjbxbxaxbxwsdwaxbxbxbxuhxkbxbxbxaxtwarbxa"/>
    <w:rPr>
      <w:rFonts w:ascii="Times New Roman" w:hAnsi="Times New Roman"/>
      <w:b/>
      <w:i w:val="0"/>
      <w:color w:val="000000"/>
      <w:sz w:val="22"/>
      <w:u w:val="none"/>
    </w:rPr>
  </w:style>
  <w:style w:type="paragraph" w:customStyle="1" w:styleId="dubxaxbxbxwskibxbxaxbxckxqbxaxbxbxbvxjbxbxbxaxzhmjaxbxbxbxmzmabxaxbxbxfnddbxbxaxbxatgeaxbxbxbxawltbxbxbxaxzwquaxbxbxbxkfnjbxbxaxbxwsdwaxbxbxbxuhxkbxbxbxaxtwarbxaxb">
    <w:name w:val="dubxaxbxbxwskibxbxaxbxckxqbxaxbxbxbvxjbxbxbxaxzhmjaxbxbxbxmzmabxaxbxbxfnddbxbxaxbxatgeaxbxbxbxawltbxbxbxaxzwquaxbxbxbxkfnjbxbxaxbxwsdwaxbxbxbxuhxkbxbxbxaxtwarbxa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
    <w:name w:val="dubxaxbxbxwskibxbxaxbxckxqbxaxbxbxbvxjbxbxbxaxzhmjaxbxbxbxmzmabxaxbxbxfnddbxbxaxbxatgeaxbxbxbxawltbxbxbxaxzwquaxbxbxbxkfnjbxbxaxbxwsdwaxbxbxbxuhxkbxbxbxaxtwarbxaxb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
    <w:name w:val="dubxaxbxbxwskibxbxaxbxckxqbxaxbxbxbvxjbxbxbxaxzhmjaxbxbxbxmzmabxaxbxbxfnddbxbxaxbxatgeaxbxbxbxawltbxbxbxaxzwquaxbxbxbxkfnjbxbxaxbxwsdwaxbxbxbxuhxkbxbxbxaxtwarbxaxbxbxa"/>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
    <w:name w:val="dubxaxbxbxwskibxbxaxbxckxqbxaxbxbxbvxjbxbxbxaxzhmjaxbxbxbxmzmabxaxbxbxfnddbxbxaxbxatgeaxbxbxbxawltbxbxbxaxzwquaxbxbxbxkfnjbxbxaxbxwsdwaxbxbxbxuhxkbxbxbxaxtwarbxaxbxbxa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
    <w:name w:val="dubxaxbxbxwskibxbxaxbxckxqbxaxbxbxbvxjbxbxbxaxzhmjaxbxbxbxmzmabxaxbxbxfnddbxbxaxbxatgeaxbxbxbxawltbxbxbxaxzwquaxbxbxbxkfnjbxbxaxbxwsdwaxbxbxbxuhxkbxbxbxaxtwarbxaxbxbxabp"/>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
    <w:name w:val="dubxaxbxbxwskibxbxaxbxckxqbxaxbxbxbvxjbxbxbxaxzhmjaxbxbxbxmzmabxaxbxbxfnddbxbxaxbxatgeaxbxbxbxawltbxbxbxaxzwquaxbxbxbxkfnjbxbxaxbxwsdwaxbxbxbxuhxkbxbxbxaxtwarbxaxbxbxabpd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
    <w:name w:val="dubxaxbxbxwskibxbxaxbxckxqbxaxbxbxbvxjbxbxbxaxzhmjaxbxbxbxmzmabxaxbxbxfnddbxbxaxbxatgeaxbxbxbxawltbxbxbxaxzwquaxbxbxbxkfnjbxbxaxbxwsdwaxbxbxbxuhxkbxbxbxaxtwarbxaxbxbxabpdbxa"/>
    <w:rPr>
      <w:rFonts w:ascii="Times New Roman" w:hAnsi="Times New Roman"/>
      <w:b/>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
    <w:name w:val="dubxaxbxbxwskibxbxaxbxckxqbxaxbxbxbvxjbxbxbxaxzhmjaxbxbxbxmzmabxaxbxbxfnddbxbxaxbxatgeaxbxbxbxawltbxbxbxaxzwquaxbxbxbxkfnjbxbxaxbxwsdwaxbxbxbxuhxkbxbxbxaxtwarbxaxbxbxabpdbxa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
    <w:name w:val="dubxaxbxbxwskibxbxaxbxckxqbxaxbxbxbvxjbxbxbxaxzhmjaxbxbxbxmzmabxaxbxbxfnddbxbxaxbxatgeaxbxbxbxawltbxbxbxaxzwquaxbxbxbxkfnjbxbxaxbxwsdwaxbxbxbxuhxkbxbxbxaxtwarbxaxbxbxabpdbxaxb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
    <w:name w:val="dubxaxbxbxwskibxbxaxbxckxqbxaxbxbxbvxjbxbxbxaxzhmjaxbxbxbxmzmabxaxbxbxfnddbxbxaxbxatgeaxbxbxbxawltbxbxbxaxzwquaxbxbxbxkfnjbxbxaxbxwsdwaxbxbxbxuhxkbxbxbxaxtwarbxaxbxbxabpdbxaxbxbxn"/>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
    <w:name w:val="dubxaxbxbxwskibxbxaxbxckxqbxaxbxbxbvxjbxbxbxaxzhmjaxbxbxbxmzmabxaxbxbxfnddbxbxaxbxatgeaxbxbxbxawltbxbxbxaxzwquaxbxbxbxkfnjbxbxaxbxwsdwaxbxbxbxuhxkbxbxbxaxtwarbxaxbxbxabpdbxaxbxbxnu"/>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
    <w:name w:val="dubxaxbxbxwskibxbxaxbxckxqbxaxbxbxbvxjbxbxbxaxzhmjaxbxbxbxmzmabxaxbxbxfnddbxbxaxbxatgeaxbxbxbxawltbxbxbxaxzwquaxbxbxbxkfnjbxbxaxbxwsdwaxbxbxbxuhxkbxbxbxaxtwarbxaxbxbxabpdbxaxbxbxnuy"/>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
    <w:name w:val="dubxaxbxbxwskibxbxaxbxckxqbxaxbxbxbvxjbxbxbxaxzhmjaxbxbxbxmzmabxaxbxbxfnddbxbxaxbxatgeaxbxbxbxawltbxbxbxaxzwquaxbxbxbxkfnjbxbxaxbxwsdwaxbxbxbxuhxkbxbxbxaxtwarbxaxbxbxabpdbxaxbxbxnuyz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
    <w:name w:val="dubxaxbxbxwskibxbxaxbxckxqbxaxbxbxbvxjbxbxbxaxzhmjaxbxbxbxmzmabxaxbxbxfnddbxbxaxbxatgeaxbxbxbxawltbxbxbxaxzwquaxbxbxbxkfnjbxbxaxbxwsdwaxbxbxbxuhxkbxbxbxaxtwarbxaxbxbxabpdbxaxbxbxnuyzbxa"/>
    <w:rPr>
      <w:rFonts w:ascii="Times New Roman" w:hAnsi="Times New Roman"/>
      <w:b/>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
    <w:name w:val="dubxaxbxbxwskibxbxaxbxckxqbxaxbxbxbvxjbxbxbxaxzhmjaxbxbxbxmzmabxaxbxbxfnddbxbxaxbxatgeaxbxbxbxawltbxbxbxaxzwquaxbxbxbxkfnjbxbxaxbxwsdwaxbxbxbxuhxkbxbxbxaxtwarbxaxbxbxabpdbxaxbxbxnuyzbxa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
    <w:name w:val="dubxaxbxbxwskibxbxaxbxckxqbxaxbxbxbvxjbxbxbxaxzhmjaxbxbxbxmzmabxaxbxbxfnddbxbxaxbxatgeaxbxbxbxawltbxbxbxaxzwquaxbxbxbxkfnjbxbxaxbxwsdwaxbxbxbxuhxkbxbxbxaxtwarbxaxbxbxabpdbxaxbxbxnuyzbxaxb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
    <w:name w:val="dubxaxbxbxwskibxbxaxbxckxqbxaxbxbxbvxjbxbxbxaxzhmjaxbxbxbxmzmabxaxbxbxfnddbxbxaxbxatgeaxbxbxbxawltbxbxbxaxzwquaxbxbxbxkfnjbxbxaxbxwsdwaxbxbxbxuhxkbxbxbxaxtwarbxaxbxbxabpdbxaxbxbxnuyzbxaxbxb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
    <w:name w:val="dubxaxbxbxwskibxbxaxbxckxqbxaxbxbxbvxjbxbxbxaxzhmjaxbxbxbxmzmabxaxbxbxfnddbxbxaxbxatgeaxbxbxbxawltbxbxbxaxzwquaxbxbxbxkfnjbxbxaxbxwsdwaxbxbxbxuhxkbxbxbxaxtwarbxaxbxbxabpdbxaxbxbxnuyzbxaxbxbxbk"/>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
    <w:name w:val="dubxaxbxbxwskibxbxaxbxckxqbxaxbxbxbvxjbxbxbxaxzhmjaxbxbxbxmzmabxaxbxbxfnddbxbxaxbxatgeaxbxbxbxawltbxbxbxaxzwquaxbxbxbxkfnjbxbxaxbxwsdwaxbxbxbxuhxkbxbxbxaxtwarbxaxbxbxabpdbxaxbxbxnuyzbxaxbxbxbk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
    <w:name w:val="dubxaxbxbxwskibxbxaxbxckxqbxaxbxbxbvxjbxbxbxaxzhmjaxbxbxbxmzmabxaxbxbxfnddbxbxaxbxatgeaxbxbxbxawltbxbxbxaxzwquaxbxbxbxkfnjbxbxaxbxwsdwaxbxbxbxuhxkbxbxbxaxtwarbxaxbxbxabpdbxaxbxbxnuyzbxaxbxbxbkbi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
    <w:name w:val="dubxaxbxbxwskibxbxaxbxckxqbxaxbxbxbvxjbxbxbxaxzhmjaxbxbxbxmzmabxaxbxbxfnddbxbxaxbxatgeaxbxbxbxawltbxbxbxaxzwquaxbxbxbxkfnjbxbxaxbxwsdwaxbxbxbxuhxkbxbxbxaxtwarbxaxbxbxabpdbxaxbxbxnuyzbxaxbxbxbkbib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
    <w:name w:val="dubxaxbxbxwskibxbxaxbxckxqbxaxbxbxbvxjbxbxbxaxzhmjaxbxbxbxmzmabxaxbxbxfnddbxbxaxbxatgeaxbxbxbxawltbxbxbxaxzwquaxbxbxbxkfnjbxbxaxbxwsdwaxbxbxbxuhxkbxbxbxaxtwarbxaxbxbxabpdbxaxbxbxnuyzbxaxbxbxbkbibxbxa"/>
    <w:rPr>
      <w:rFonts w:ascii="Times New Roman" w:hAnsi="Times New Roman"/>
      <w:b/>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
    <w:name w:val="dubxaxbxbxwskibxbxaxbxckxqbxaxbxbxbvxjbxbxbxaxzhmjaxbxbxbxmzmabxaxbxbxfnddbxbxaxbxatgeaxbxbxbxawltbxbxbxaxzwquaxbxbxbxkfnjbxbxaxbxwsdwaxbxbxbxuhxkbxbxbxaxtwarbxaxbxbxabpdbxaxbxbxnuyzbxaxbxbxbkbibxbxa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
    <w:name w:val="dubxaxbxbxwskibxbxaxbxckxqbxaxbxbxbvxjbxbxbxaxzhmjaxbxbxbxmzmabxaxbxbxfnddbxbxaxbxatgeaxbxbxbxawltbxbxbxaxzwquaxbxbxbxkfnjbxbxaxbxwsdwaxbxbxbxuhxkbxbxbxaxtwarbxaxbxbxabpdbxaxbxbxnuyzbxaxbxbxbkbibxbxaxbxx"/>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z">
    <w:name w:val="dubxaxbxbxwskibxbxaxbxckxqbxaxbxbxbvxjbxbxbxaxzhmjaxbxbxbxmzmabxaxbxbxfnddbxbxaxbxatgeaxbxbxbxawltbxbxbxaxzwquaxbxbxbxkfnjbxbxaxbxwsdwaxbxbxbxuhxkbxbxbxaxtwarbxaxbxbxabpdbxaxbxbxnuyzbxaxbxbxbkbibxbxaxbxxz"/>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za">
    <w:name w:val="dubxaxbxbxwskibxbxaxbxckxqbxaxbxbxbvxjbxbxbxaxzhmjaxbxbxbxmzmabxaxbxbxfnddbxbxaxbxatgeaxbxbxbxawltbxbxbxaxzwquaxbxbxbxkfnjbxbxaxbxwsdwaxbxbxbxuhxkbxbxbxaxtwarbxaxbxbxabpdbxaxbxbxnuyzbxaxbxbxbkbibxbxaxbxxza"/>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zaia">
    <w:name w:val="dubxaxbxbxwskibxbxaxbxckxqbxaxbxbxbvxjbxbxbxaxzhmjaxbxbxbxmzmabxaxbxbxfnddbxbxaxbxatgeaxbxbxbxawltbxbxbxaxzwquaxbxbxbxkfnjbxbxaxbxwsdwaxbxbxbxuhxkbxbxbxaxtwarbxaxbxbxabpdbxaxbxbxnuyzbxaxbxbxbkbibxbxaxbxxzaia"/>
    <w:rPr>
      <w:rFonts w:ascii="Times New Roman" w:hAnsi="Times New Roman"/>
      <w:b/>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zaiaxb">
    <w:name w:val="dubxaxbxbxwskibxbxaxbxckxqbxaxbxbxbvxjbxbxbxaxzhmjaxbxbxbxmzmabxaxbxbxfnddbxbxaxbxatgeaxbxbxbxawltbxbxbxaxzwquaxbxbxbxkfnjbxbxaxbxwsdwaxbxbxbxuhxkbxbxbxaxtwarbxaxbxbxabpdbxaxbxbxnuyzbxaxbxbxbkbibxbxaxbxxzaia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zaiaxbxb">
    <w:name w:val="dubxaxbxbxwskibxbxaxbxckxqbxaxbxbxbvxjbxbxbxaxzhmjaxbxbxbxmzmabxaxbxbxfnddbxbxaxbxatgeaxbxbxbxawltbxbxbxaxzwquaxbxbxbxkfnjbxbxaxbxwsdwaxbxbxbxuhxkbxbxbxaxtwarbxaxbxbxabpdbxaxbxbxnuyzbxaxbxbxbkbibxbxaxbxxzaiaxb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zaiaxbxbxb">
    <w:name w:val="dubxaxbxbxwskibxbxaxbxckxqbxaxbxbxbvxjbxbxbxaxzhmjaxbxbxbxmzmabxaxbxbxfnddbxbxaxbxatgeaxbxbxbxawltbxbxbxaxzwquaxbxbxbxkfnjbxbxaxbxwsdwaxbxbxbxuhxkbxbxbxaxtwarbxaxbxbxabpdbxaxbxbxnuyzbxaxbxbxbkbibxbxaxbxxzaiaxbxb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zaiaxbxbxbxh">
    <w:name w:val="dubxaxbxbxwskibxbxaxbxckxqbxaxbxbxbvxjbxbxbxaxzhmjaxbxbxbxmzmabxaxbxbxfnddbxbxaxbxatgeaxbxbxbxawltbxbxbxaxzwquaxbxbxbxkfnjbxbxaxbxwsdwaxbxbxbxuhxkbxbxbxaxtwarbxaxbxbxabpdbxaxbxbxnuyzbxaxbxbxbkbibxbxaxbxxzaiaxbxbxbxh"/>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zaiaxbxbxbxhk">
    <w:name w:val="dubxaxbxbxwskibxbxaxbxckxqbxaxbxbxbvxjbxbxbxaxzhmjaxbxbxbxmzmabxaxbxbxfnddbxbxaxbxatgeaxbxbxbxawltbxbxbxaxzwquaxbxbxbxkfnjbxbxaxbxwsdwaxbxbxbxuhxkbxbxbxaxtwarbxaxbxbxabpdbxaxbxbxnuyzbxaxbxbxbkbibxbxaxbxxzaiaxbxbxbxhk"/>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zaiaxbxbxbxhku">
    <w:name w:val="dubxaxbxbxwskibxbxaxbxckxqbxaxbxbxbvxjbxbxbxaxzhmjaxbxbxbxmzmabxaxbxbxfnddbxbxaxbxatgeaxbxbxbxawltbxbxbxaxzwquaxbxbxbxkfnjbxbxaxbxwsdwaxbxbxbxuhxkbxbxbxaxtwarbxaxbxbxabpdbxaxbxbxnuyzbxaxbxbxbkbibxbxaxbxxzaiaxbxbxbxhku"/>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zaiaxbxbxbxhkucb">
    <w:name w:val="dubxaxbxbxwskibxbxaxbxckxqbxaxbxbxbvxjbxbxbxaxzhmjaxbxbxbxmzmabxaxbxbxfnddbxbxaxbxatgeaxbxbxbxawltbxbxbxaxzwquaxbxbxbxkfnjbxbxaxbxwsdwaxbxbxbxuhxkbxbxbxaxtwarbxaxbxbxabpdbxaxbxbxnuyzbxaxbxbxbkbibxbxaxbxxzaiaxbxbxbxhkuc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zaiaxbxbxbxhkucbxb">
    <w:name w:val="dubxaxbxbxwskibxbxaxbxckxqbxaxbxbxbvxjbxbxbxaxzhmjaxbxbxbxmzmabxaxbxbxfnddbxbxaxbxatgeaxbxbxbxawltbxbxbxaxzwquaxbxbxbxkfnjbxbxaxbxwsdwaxbxbxbxuhxkbxbxbxaxtwarbxaxbxbxabpdbxaxbxbxnuyzbxaxbxbxbkbibxbxaxbxxzaiaxbxbxbxhkucb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zaiaxbxbxbxhkucbxbxb">
    <w:name w:val="dubxaxbxbxwskibxbxaxbxckxqbxaxbxbxbvxjbxbxbxaxzhmjaxbxbxbxmzmabxaxbxbxfnddbxbxaxbxatgeaxbxbxbxawltbxbxbxaxzwquaxbxbxbxkfnjbxbxaxbxwsdwaxbxbxbxuhxkbxbxbxaxtwarbxaxbxbxabpdbxaxbxbxnuyzbxaxbxbxbkbibxbxaxbxxzaiaxbxbxbxhkucbxb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zaiaxbxbxbxhkucbxbxbxa">
    <w:name w:val="dubxaxbxbxwskibxbxaxbxckxqbxaxbxbxbvxjbxbxbxaxzhmjaxbxbxbxmzmabxaxbxbxfnddbxbxaxbxatgeaxbxbxbxawltbxbxbxaxzwquaxbxbxbxkfnjbxbxaxbxwsdwaxbxbxbxuhxkbxbxbxaxtwarbxaxbxbxabpdbxaxbxbxnuyzbxaxbxbxbkbibxbxaxbxxzaiaxbxbxbxhkucbxbxbxa"/>
    <w:rPr>
      <w:rFonts w:ascii="Times New Roman" w:hAnsi="Times New Roman"/>
      <w:b/>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zaiaxbxbxbxhkucbxbxbxaxp">
    <w:name w:val="dubxaxbxbxwskibxbxaxbxckxqbxaxbxbxbvxjbxbxbxaxzhmjaxbxbxbxmzmabxaxbxbxfnddbxbxaxbxatgeaxbxbxbxawltbxbxbxaxzwquaxbxbxbxkfnjbxbxaxbxwsdwaxbxbxbxuhxkbxbxbxaxtwarbxaxbxbxabpdbxaxbxbxnuyzbxaxbxbxbkbibxbxaxbxxzaiaxbxbxbxhkucbxbxbxaxp"/>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zaiaxbxbxbxhkucbxbxbxaxpe">
    <w:name w:val="dubxaxbxbxwskibxbxaxbxckxqbxaxbxbxbvxjbxbxbxaxzhmjaxbxbxbxmzmabxaxbxbxfnddbxbxaxbxatgeaxbxbxbxawltbxbxbxaxzwquaxbxbxbxkfnjbxbxaxbxwsdwaxbxbxbxuhxkbxbxbxaxtwarbxaxbxbxabpdbxaxbxbxnuyzbxaxbxbxbkbibxbxaxbxxzaiaxbxbxbxhkucbxbxbxaxpe"/>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zaiaxbxbxbxhkucbxbxbxaxpev">
    <w:name w:val="dubxaxbxbxwskibxbxaxbxckxqbxaxbxbxbvxjbxbxbxaxzhmjaxbxbxbxmzmabxaxbxbxfnddbxbxaxbxatgeaxbxbxbxawltbxbxbxaxzwquaxbxbxbxkfnjbxbxaxbxwsdwaxbxbxbxuhxkbxbxbxaxtwarbxaxbxbxabpdbxaxbxbxnuyzbxaxbxbxbkbibxbxaxbxxzaiaxbxbxbxhkucbxbxbxaxpev"/>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zaiaxbxbxbxhkucbxbxbxaxpevfb">
    <w:name w:val="dubxaxbxbxwskibxbxaxbxckxqbxaxbxbxbvxjbxbxbxaxzhmjaxbxbxbxmzmabxaxbxbxfnddbxbxaxbxatgeaxbxbxbxawltbxbxbxaxzwquaxbxbxbxkfnjbxbxaxbxwsdwaxbxbxbxuhxkbxbxbxaxtwarbxaxbxbxabpdbxaxbxbxnuyzbxaxbxbxbkbibxbxaxbxxzaiaxbxbxbxhkucbxbxbxaxpevf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zaiaxbxbxbxhkucbxbxbxaxpevfbxb">
    <w:name w:val="dubxaxbxbxwskibxbxaxbxckxqbxaxbxbxbvxjbxbxbxaxzhmjaxbxbxbxmzmabxaxbxbxfnddbxbxaxbxatgeaxbxbxbxawltbxbxbxaxzwquaxbxbxbxkfnjbxbxaxbxwsdwaxbxbxbxuhxkbxbxbxaxtwarbxaxbxbxabpdbxaxbxbxnuyzbxaxbxbxbkbibxbxaxbxxzaiaxbxbxbxhkucbxbxbxaxpevfb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zaiaxbxbxbxhkucbxbxbxaxpevfbxbxb">
    <w:name w:val="dubxaxbxbxwskibxbxaxbxckxqbxaxbxbxbvxjbxbxbxaxzhmjaxbxbxbxmzmabxaxbxbxfnddbxbxaxbxatgeaxbxbxbxawltbxbxbxaxzwquaxbxbxbxkfnjbxbxaxbxwsdwaxbxbxbxuhxkbxbxbxaxtwarbxaxbxbxabpdbxaxbxbxnuyzbxaxbxbxbkbibxbxaxbxxzaiaxbxbxbxhkucbxbxbxaxpevfbxbxb"/>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zaiaxbxbxbxhkucbxbxbxaxpevfbxbxbxa">
    <w:name w:val="dubxaxbxbxwskibxbxaxbxckxqbxaxbxbxbvxjbxbxbxaxzhmjaxbxbxbxmzmabxaxbxbxfnddbxbxaxbxatgeaxbxbxbxawltbxbxbxaxzwquaxbxbxbxkfnjbxbxaxbxwsdwaxbxbxbxuhxkbxbxbxaxtwarbxaxbxbxabpdbxaxbxbxnuyzbxaxbxbxbkbibxbxaxbxxzaiaxbxbxbxhkucbxbxbxaxpevfbxbxbxa"/>
    <w:rPr>
      <w:rFonts w:ascii="Times New Roman" w:hAnsi="Times New Roman"/>
      <w:b/>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zaiaxbxbxbxhkucbxbxbxaxpevfbxbxbxaxq">
    <w:name w:val="dubxaxbxbxwskibxbxaxbxckxqbxaxbxbxbvxjbxbxbxaxzhmjaxbxbxbxmzmabxaxbxbxfnddbxbxaxbxatgeaxbxbxbxawltbxbxbxaxzwquaxbxbxbxkfnjbxbxaxbxwsdwaxbxbxbxuhxkbxbxbxaxtwarbxaxbxbxabpdbxaxbxbxnuyzbxaxbxbxbkbibxbxaxbxxzaiaxbxbxbxhkucbxbxbxaxpevfbxbxbxaxq"/>
    <w:rPr>
      <w:rFonts w:ascii="Times New Roman" w:hAnsi="Times New Roman"/>
      <w:b w:val="0"/>
      <w:i w:val="0"/>
      <w:color w:val="000000"/>
      <w:sz w:val="22"/>
      <w:u w:val="none"/>
    </w:rPr>
  </w:style>
  <w:style w:type="paragraph" w:customStyle="1" w:styleId="dubxaxbxbxwskibxbxaxbxckxqbxaxbxbxbvxjbxbxbxaxzhmjaxbxbxbxmzmabxaxbxbxfnddbxbxaxbxatgeaxbxbxbxawltbxbxbxaxzwquaxbxbxbxkfnjbxbxaxbxwsdwaxbxbxbxuhxkbxbxbxaxtwarbxaxbxbxabpdbxaxbxbxnuyzbxaxbxbxbkbibxbxaxbxxzaiaxbxbxbxhkucbxbxbxaxpevfbxbxbxaxqf">
    <w:name w:val="dubxaxbxbxwskibxbxaxbxckxqbxaxbxbxbvxjbxbxbxaxzhmjaxbxbxbxmzmabxaxbxbxfnddbxbxaxbxatgeaxbxbxbxawltbxbxbxaxzwquaxbxbxbxkfnjbxbxaxbxwsdwaxbxbxbxuhxkbxbxbxaxtwarbxaxbxbxabpdbxaxbxbxnuyzbxaxbxbxbkbibxbxaxbxxzaiaxbxbxbxhkucbxbxbxaxpevfbxbxbxaxqf"/>
    <w:rPr>
      <w:rFonts w:ascii="Times New Roman" w:hAnsi="Times New Roman"/>
      <w:b w:val="0"/>
      <w:i w:val="0"/>
      <w:color w:val="000000"/>
      <w:sz w:val="22"/>
      <w:u w:val="none"/>
    </w:rPr>
  </w:style>
  <w:style w:type="paragraph" w:customStyle="1" w:styleId="e">
    <w:name w:val="e"/>
    <w:rPr>
      <w:rFonts w:ascii="Times New Roman" w:hAnsi="Times New Roman"/>
      <w:b w:val="0"/>
      <w:i w:val="0"/>
      <w:color w:val="000000"/>
      <w:sz w:val="22"/>
      <w:u w:val="none"/>
    </w:rPr>
  </w:style>
  <w:style w:type="paragraph" w:customStyle="1" w:styleId="eib">
    <w:name w:val="eib"/>
    <w:rPr>
      <w:rFonts w:ascii="Times New Roman" w:hAnsi="Times New Roman"/>
      <w:b w:val="0"/>
      <w:i w:val="0"/>
      <w:color w:val="000000"/>
      <w:sz w:val="22"/>
      <w:u w:val="none"/>
    </w:rPr>
  </w:style>
  <w:style w:type="paragraph" w:customStyle="1" w:styleId="eibxa">
    <w:name w:val="eibxa"/>
    <w:rPr>
      <w:rFonts w:ascii="Times New Roman" w:hAnsi="Times New Roman"/>
      <w:b/>
      <w:i w:val="0"/>
      <w:color w:val="000000"/>
      <w:sz w:val="22"/>
      <w:u w:val="none"/>
    </w:rPr>
  </w:style>
  <w:style w:type="paragraph" w:customStyle="1" w:styleId="eibxaxb">
    <w:name w:val="eibxaxb"/>
    <w:rPr>
      <w:rFonts w:ascii="Times New Roman" w:hAnsi="Times New Roman"/>
      <w:b w:val="0"/>
      <w:i w:val="0"/>
      <w:color w:val="000000"/>
      <w:sz w:val="22"/>
      <w:u w:val="none"/>
    </w:rPr>
  </w:style>
  <w:style w:type="paragraph" w:customStyle="1" w:styleId="eibxaxbxb">
    <w:name w:val="eibxaxbxb"/>
    <w:rPr>
      <w:rFonts w:ascii="Times New Roman" w:hAnsi="Times New Roman"/>
      <w:b w:val="0"/>
      <w:i w:val="0"/>
      <w:color w:val="000000"/>
      <w:sz w:val="22"/>
      <w:u w:val="none"/>
    </w:rPr>
  </w:style>
  <w:style w:type="paragraph" w:customStyle="1" w:styleId="eibxaxbxbxl">
    <w:name w:val="eibxaxbxbxl"/>
    <w:rPr>
      <w:rFonts w:ascii="Times New Roman" w:hAnsi="Times New Roman"/>
      <w:b w:val="0"/>
      <w:i w:val="0"/>
      <w:color w:val="000000"/>
      <w:sz w:val="22"/>
      <w:u w:val="none"/>
    </w:rPr>
  </w:style>
  <w:style w:type="paragraph" w:customStyle="1" w:styleId="eibxaxbxbxlj">
    <w:name w:val="eibxaxbxbxlj"/>
    <w:rPr>
      <w:rFonts w:ascii="Times New Roman" w:hAnsi="Times New Roman"/>
      <w:b w:val="0"/>
      <w:i w:val="0"/>
      <w:color w:val="000000"/>
      <w:sz w:val="22"/>
      <w:u w:val="none"/>
    </w:rPr>
  </w:style>
  <w:style w:type="paragraph" w:customStyle="1" w:styleId="eibxaxbxbxljc">
    <w:name w:val="eibxaxbxbxljc"/>
    <w:rPr>
      <w:rFonts w:ascii="Times New Roman" w:hAnsi="Times New Roman"/>
      <w:b w:val="0"/>
      <w:i w:val="0"/>
      <w:color w:val="000000"/>
      <w:sz w:val="22"/>
      <w:u w:val="none"/>
    </w:rPr>
  </w:style>
  <w:style w:type="paragraph" w:customStyle="1" w:styleId="eibxaxbxbxljcyb">
    <w:name w:val="eibxaxbxbxljcyb"/>
    <w:rPr>
      <w:rFonts w:ascii="Times New Roman" w:hAnsi="Times New Roman"/>
      <w:b w:val="0"/>
      <w:i w:val="0"/>
      <w:color w:val="000000"/>
      <w:sz w:val="22"/>
      <w:u w:val="none"/>
    </w:rPr>
  </w:style>
  <w:style w:type="paragraph" w:customStyle="1" w:styleId="eibxaxbxbxljcybxb">
    <w:name w:val="eibxaxbxbxljcybxb"/>
    <w:rPr>
      <w:rFonts w:ascii="Times New Roman" w:hAnsi="Times New Roman"/>
      <w:b w:val="0"/>
      <w:i w:val="0"/>
      <w:color w:val="000000"/>
      <w:sz w:val="22"/>
      <w:u w:val="none"/>
    </w:rPr>
  </w:style>
  <w:style w:type="paragraph" w:customStyle="1" w:styleId="eibxaxbxbxljcybxbxa">
    <w:name w:val="eibxaxbxbxljcybxbxa"/>
    <w:rPr>
      <w:rFonts w:ascii="Times New Roman" w:hAnsi="Times New Roman"/>
      <w:b/>
      <w:i w:val="0"/>
      <w:color w:val="000000"/>
      <w:sz w:val="22"/>
      <w:u w:val="none"/>
    </w:rPr>
  </w:style>
  <w:style w:type="paragraph" w:customStyle="1" w:styleId="eibxaxbxbxljcybxbxaxb">
    <w:name w:val="eibxaxbxbxljcybxbxaxb"/>
    <w:rPr>
      <w:rFonts w:ascii="Times New Roman" w:hAnsi="Times New Roman"/>
      <w:b w:val="0"/>
      <w:i w:val="0"/>
      <w:color w:val="000000"/>
      <w:sz w:val="22"/>
      <w:u w:val="none"/>
    </w:rPr>
  </w:style>
  <w:style w:type="paragraph" w:customStyle="1" w:styleId="eibxaxbxbxljcybxbxaxbxl">
    <w:name w:val="eibxaxbxbxljcybxbxaxbxl"/>
    <w:rPr>
      <w:rFonts w:ascii="Times New Roman" w:hAnsi="Times New Roman"/>
      <w:b w:val="0"/>
      <w:i w:val="0"/>
      <w:color w:val="000000"/>
      <w:sz w:val="22"/>
      <w:u w:val="none"/>
    </w:rPr>
  </w:style>
  <w:style w:type="paragraph" w:customStyle="1" w:styleId="eibxaxbxbxljcybxbxaxbxls">
    <w:name w:val="eibxaxbxbxljcybxbxaxbxls"/>
    <w:rPr>
      <w:rFonts w:ascii="Times New Roman" w:hAnsi="Times New Roman"/>
      <w:b w:val="0"/>
      <w:i w:val="0"/>
      <w:color w:val="000000"/>
      <w:sz w:val="22"/>
      <w:u w:val="none"/>
    </w:rPr>
  </w:style>
  <w:style w:type="paragraph" w:customStyle="1" w:styleId="eibxaxbxbxljcybxbxaxbxlsz">
    <w:name w:val="eibxaxbxbxljcybxbxaxbxlsz"/>
    <w:rPr>
      <w:rFonts w:ascii="Times New Roman" w:hAnsi="Times New Roman"/>
      <w:b w:val="0"/>
      <w:i w:val="0"/>
      <w:color w:val="000000"/>
      <w:sz w:val="22"/>
      <w:u w:val="none"/>
    </w:rPr>
  </w:style>
  <w:style w:type="paragraph" w:customStyle="1" w:styleId="eibxaxbxbxljcybxbxaxbxlszoa">
    <w:name w:val="eibxaxbxbxljcybxbxaxbxlszoa"/>
    <w:rPr>
      <w:rFonts w:ascii="Times New Roman" w:hAnsi="Times New Roman"/>
      <w:b/>
      <w:i w:val="0"/>
      <w:color w:val="000000"/>
      <w:sz w:val="22"/>
      <w:u w:val="none"/>
    </w:rPr>
  </w:style>
  <w:style w:type="paragraph" w:customStyle="1" w:styleId="eibxaxbxbxljcybxbxaxbxlszoaxb">
    <w:name w:val="eibxaxbxbxljcybxbxaxbxlszoaxb"/>
    <w:rPr>
      <w:rFonts w:ascii="Times New Roman" w:hAnsi="Times New Roman"/>
      <w:b w:val="0"/>
      <w:i w:val="0"/>
      <w:color w:val="000000"/>
      <w:sz w:val="22"/>
      <w:u w:val="none"/>
    </w:rPr>
  </w:style>
  <w:style w:type="paragraph" w:customStyle="1" w:styleId="eibxaxbxbxljcybxbxaxbxlszoaxbxb">
    <w:name w:val="eibxaxbxbxljcybxbxaxbxlszoaxbxb"/>
    <w:rPr>
      <w:rFonts w:ascii="Times New Roman" w:hAnsi="Times New Roman"/>
      <w:b w:val="0"/>
      <w:i w:val="0"/>
      <w:color w:val="000000"/>
      <w:sz w:val="22"/>
      <w:u w:val="none"/>
    </w:rPr>
  </w:style>
  <w:style w:type="paragraph" w:customStyle="1" w:styleId="eibxaxbxbxljcybxbxaxbxlszoaxbxbxb">
    <w:name w:val="eibxaxbxbxljcybxbxaxbxlszoaxbxbxb"/>
    <w:rPr>
      <w:rFonts w:ascii="Times New Roman" w:hAnsi="Times New Roman"/>
      <w:b w:val="0"/>
      <w:i w:val="0"/>
      <w:color w:val="000000"/>
      <w:sz w:val="22"/>
      <w:u w:val="none"/>
    </w:rPr>
  </w:style>
  <w:style w:type="paragraph" w:customStyle="1" w:styleId="eibxaxbxbxljcybxbxaxbxlszoaxbxbxbxe">
    <w:name w:val="eibxaxbxbxljcybxbxaxbxlszoaxbxbxbxe"/>
    <w:rPr>
      <w:rFonts w:ascii="Times New Roman" w:hAnsi="Times New Roman"/>
      <w:b w:val="0"/>
      <w:i w:val="0"/>
      <w:color w:val="000000"/>
      <w:sz w:val="22"/>
      <w:u w:val="none"/>
    </w:rPr>
  </w:style>
  <w:style w:type="paragraph" w:customStyle="1" w:styleId="eibxaxbxbxljcybxbxaxbxlszoaxbxbxbxeh">
    <w:name w:val="eibxaxbxbxljcybxbxaxbxlszoaxbxbxbxeh"/>
    <w:rPr>
      <w:rFonts w:ascii="Times New Roman" w:hAnsi="Times New Roman"/>
      <w:b w:val="0"/>
      <w:i w:val="0"/>
      <w:color w:val="000000"/>
      <w:sz w:val="22"/>
      <w:u w:val="none"/>
    </w:rPr>
  </w:style>
  <w:style w:type="paragraph" w:customStyle="1" w:styleId="eibxaxbxbxljcybxbxaxbxlszoaxbxbxbxeho">
    <w:name w:val="eibxaxbxbxljcybxbxaxbxlszoaxbxbxbxeho"/>
    <w:rPr>
      <w:rFonts w:ascii="Times New Roman" w:hAnsi="Times New Roman"/>
      <w:b w:val="0"/>
      <w:i w:val="0"/>
      <w:color w:val="000000"/>
      <w:sz w:val="22"/>
      <w:u w:val="none"/>
    </w:rPr>
  </w:style>
  <w:style w:type="paragraph" w:customStyle="1" w:styleId="eibxaxbxbxljcybxbxaxbxlszoaxbxbxbxehoyb">
    <w:name w:val="eibxaxbxbxljcybxbxaxbxlszoaxbxbxbxehoyb"/>
    <w:rPr>
      <w:rFonts w:ascii="Times New Roman" w:hAnsi="Times New Roman"/>
      <w:b w:val="0"/>
      <w:i w:val="0"/>
      <w:color w:val="000000"/>
      <w:sz w:val="22"/>
      <w:u w:val="none"/>
    </w:rPr>
  </w:style>
  <w:style w:type="paragraph" w:customStyle="1" w:styleId="eibxaxbxbxljcybxbxaxbxlszoaxbxbxbxehoybxb">
    <w:name w:val="eibxaxbxbxljcybxbxaxbxlszoaxbxbxbxehoybxb"/>
    <w:rPr>
      <w:rFonts w:ascii="Times New Roman" w:hAnsi="Times New Roman"/>
      <w:b w:val="0"/>
      <w:i w:val="0"/>
      <w:color w:val="000000"/>
      <w:sz w:val="22"/>
      <w:u w:val="none"/>
    </w:rPr>
  </w:style>
  <w:style w:type="paragraph" w:customStyle="1" w:styleId="eibxaxbxbxljcybxbxaxbxlszoaxbxbxbxehoybxbxa">
    <w:name w:val="eibxaxbxbxljcybxbxaxbxlszoaxbxbxbxehoybxbxa"/>
    <w:rPr>
      <w:rFonts w:ascii="Times New Roman" w:hAnsi="Times New Roman"/>
      <w:b/>
      <w:i w:val="0"/>
      <w:color w:val="000000"/>
      <w:sz w:val="22"/>
      <w:u w:val="none"/>
    </w:rPr>
  </w:style>
  <w:style w:type="paragraph" w:customStyle="1" w:styleId="eibxaxbxbxljcybxbxaxbxlszoaxbxbxbxehoybxbxaxb">
    <w:name w:val="eibxaxbxbxljcybxbxaxbxlszoaxbxbxbxehoybxbxaxb"/>
    <w:rPr>
      <w:rFonts w:ascii="Times New Roman" w:hAnsi="Times New Roman"/>
      <w:b w:val="0"/>
      <w:i w:val="0"/>
      <w:color w:val="000000"/>
      <w:sz w:val="22"/>
      <w:u w:val="none"/>
    </w:rPr>
  </w:style>
  <w:style w:type="paragraph" w:customStyle="1" w:styleId="eibxaxbxbxljcybxbxaxbxlszoaxbxbxbxehoybxbxaxbxy">
    <w:name w:val="eibxaxbxbxljcybxbxaxbxlszoaxbxbxbxehoybxbxaxbxy"/>
    <w:rPr>
      <w:rFonts w:ascii="Times New Roman" w:hAnsi="Times New Roman"/>
      <w:b w:val="0"/>
      <w:i w:val="0"/>
      <w:color w:val="000000"/>
      <w:sz w:val="22"/>
      <w:u w:val="none"/>
    </w:rPr>
  </w:style>
  <w:style w:type="paragraph" w:customStyle="1" w:styleId="eibxaxbxbxljcybxbxaxbxlszoaxbxbxbxehoybxbxaxbxyr">
    <w:name w:val="eibxaxbxbxljcybxbxaxbxlszoaxbxbxbxehoybxbxaxbxyr"/>
    <w:rPr>
      <w:rFonts w:ascii="Times New Roman" w:hAnsi="Times New Roman"/>
      <w:b w:val="0"/>
      <w:i w:val="0"/>
      <w:color w:val="000000"/>
      <w:sz w:val="22"/>
      <w:u w:val="none"/>
    </w:rPr>
  </w:style>
  <w:style w:type="paragraph" w:customStyle="1" w:styleId="eibxaxbxbxljcybxbxaxbxlszoaxbxbxbxehoybxbxaxbxyro">
    <w:name w:val="eibxaxbxbxljcybxbxaxbxlszoaxbxbxbxehoybxbxaxbxyro"/>
    <w:rPr>
      <w:rFonts w:ascii="Times New Roman" w:hAnsi="Times New Roman"/>
      <w:b w:val="0"/>
      <w:i w:val="0"/>
      <w:color w:val="000000"/>
      <w:sz w:val="22"/>
      <w:u w:val="none"/>
    </w:rPr>
  </w:style>
  <w:style w:type="paragraph" w:customStyle="1" w:styleId="eibxaxbxbxljcybxbxaxbxlszoaxbxbxbxehoybxbxaxbxyrora">
    <w:name w:val="eibxaxbxbxljcybxbxaxbxlszoaxbxbxbxehoybxbxaxbxyrora"/>
    <w:rPr>
      <w:rFonts w:ascii="Times New Roman" w:hAnsi="Times New Roman"/>
      <w:b/>
      <w:i w:val="0"/>
      <w:color w:val="000000"/>
      <w:sz w:val="22"/>
      <w:u w:val="none"/>
    </w:rPr>
  </w:style>
  <w:style w:type="paragraph" w:customStyle="1" w:styleId="eibxaxbxbxljcybxbxaxbxlszoaxbxbxbxehoybxbxaxbxyroraxb">
    <w:name w:val="eibxaxbxbxljcybxbxaxbxlszoaxbxbxbxehoybxbxaxbxyroraxb"/>
    <w:rPr>
      <w:rFonts w:ascii="Times New Roman" w:hAnsi="Times New Roman"/>
      <w:b w:val="0"/>
      <w:i w:val="0"/>
      <w:color w:val="000000"/>
      <w:sz w:val="22"/>
      <w:u w:val="none"/>
    </w:rPr>
  </w:style>
  <w:style w:type="paragraph" w:customStyle="1" w:styleId="eibxaxbxbxljcybxbxaxbxlszoaxbxbxbxehoybxbxaxbxyroraxbxb">
    <w:name w:val="eibxaxbxbxljcybxbxaxbxlszoaxbxbxbxehoybxbxaxbxyroraxbxb"/>
    <w:rPr>
      <w:rFonts w:ascii="Times New Roman" w:hAnsi="Times New Roman"/>
      <w:b w:val="0"/>
      <w:i w:val="0"/>
      <w:color w:val="000000"/>
      <w:sz w:val="22"/>
      <w:u w:val="none"/>
    </w:rPr>
  </w:style>
  <w:style w:type="paragraph" w:customStyle="1" w:styleId="eibxaxbxbxljcybxbxaxbxlszoaxbxbxbxehoybxbxaxbxyroraxbxbxb">
    <w:name w:val="eibxaxbxbxljcybxbxaxbxlszoaxbxbxbxehoybxbxaxbxyroraxbxbxb"/>
    <w:rPr>
      <w:rFonts w:ascii="Times New Roman" w:hAnsi="Times New Roman"/>
      <w:b w:val="0"/>
      <w:i w:val="0"/>
      <w:color w:val="000000"/>
      <w:sz w:val="22"/>
      <w:u w:val="none"/>
    </w:rPr>
  </w:style>
  <w:style w:type="paragraph" w:customStyle="1" w:styleId="eibxaxbxbxljcybxbxaxbxlszoaxbxbxbxehoybxbxaxbxyroraxbxbxbxg">
    <w:name w:val="eibxaxbxbxljcybxbxaxbxlszoaxbxbxbxehoybxbxaxbxyroraxbxbxbxg"/>
    <w:rPr>
      <w:rFonts w:ascii="Times New Roman" w:hAnsi="Times New Roman"/>
      <w:b w:val="0"/>
      <w:i w:val="0"/>
      <w:color w:val="000000"/>
      <w:sz w:val="22"/>
      <w:u w:val="none"/>
    </w:rPr>
  </w:style>
  <w:style w:type="paragraph" w:customStyle="1" w:styleId="eibxaxbxbxljcybxbxaxbxlszoaxbxbxbxehoybxbxaxbxyroraxbxbxbxgu">
    <w:name w:val="eibxaxbxbxljcybxbxaxbxlszoaxbxbxbxehoybxbxaxbxyroraxbxbxbxgu"/>
    <w:rPr>
      <w:rFonts w:ascii="Times New Roman" w:hAnsi="Times New Roman"/>
      <w:b w:val="0"/>
      <w:i w:val="0"/>
      <w:color w:val="000000"/>
      <w:sz w:val="22"/>
      <w:u w:val="none"/>
    </w:rPr>
  </w:style>
  <w:style w:type="paragraph" w:customStyle="1" w:styleId="eibxaxbxbxljcybxbxaxbxlszoaxbxbxbxehoybxbxaxbxyroraxbxbxbxguc">
    <w:name w:val="eibxaxbxbxljcybxbxaxbxlszoaxbxbxbxehoybxbxaxbxyroraxbxbxbxguc"/>
    <w:rPr>
      <w:rFonts w:ascii="Times New Roman" w:hAnsi="Times New Roman"/>
      <w:b w:val="0"/>
      <w:i w:val="0"/>
      <w:color w:val="000000"/>
      <w:sz w:val="22"/>
      <w:u w:val="none"/>
    </w:rPr>
  </w:style>
  <w:style w:type="paragraph" w:customStyle="1" w:styleId="eibxaxbxbxljcybxbxaxbxlszoaxbxbxbxehoybxbxaxbxyroraxbxbxbxgucnb">
    <w:name w:val="eibxaxbxbxljcybxbxaxbxlszoaxbxbxbxehoybxbxaxbxyroraxbxbxbxgucnb"/>
    <w:rPr>
      <w:rFonts w:ascii="Times New Roman" w:hAnsi="Times New Roman"/>
      <w:b w:val="0"/>
      <w:i w:val="0"/>
      <w:color w:val="000000"/>
      <w:sz w:val="22"/>
      <w:u w:val="none"/>
    </w:rPr>
  </w:style>
  <w:style w:type="paragraph" w:customStyle="1" w:styleId="eibxaxbxbxljcybxbxaxbxlszoaxbxbxbxehoybxbxaxbxyroraxbxbxbxgucnbxb">
    <w:name w:val="eibxaxbxbxljcybxbxaxbxlszoaxbxbxbxehoybxbxaxbxyroraxbxbxbxgucnbxb"/>
    <w:rPr>
      <w:rFonts w:ascii="Times New Roman" w:hAnsi="Times New Roman"/>
      <w:b w:val="0"/>
      <w:i w:val="0"/>
      <w:color w:val="000000"/>
      <w:sz w:val="22"/>
      <w:u w:val="none"/>
    </w:rPr>
  </w:style>
  <w:style w:type="paragraph" w:customStyle="1" w:styleId="eibxaxbxbxljcybxbxaxbxlszoaxbxbxbxehoybxbxaxbxyroraxbxbxbxgucnbxbxb">
    <w:name w:val="eibxaxbxbxljcybxbxaxbxlszoaxbxbxbxehoybxbxaxbxyroraxbxbxbxgucnbxbxb"/>
    <w:rPr>
      <w:rFonts w:ascii="Times New Roman" w:hAnsi="Times New Roman"/>
      <w:b w:val="0"/>
      <w:i w:val="0"/>
      <w:color w:val="000000"/>
      <w:sz w:val="22"/>
      <w:u w:val="none"/>
    </w:rPr>
  </w:style>
  <w:style w:type="paragraph" w:customStyle="1" w:styleId="eibxaxbxbxljcybxbxaxbxlszoaxbxbxbxehoybxbxaxbxyroraxbxbxbxgucnbxbxbxa">
    <w:name w:val="eibxaxbxbxljcybxbxaxbxlszoaxbxbxbxehoybxbxaxbxyroraxbxbxbxgucnbxbxbxa"/>
    <w:rPr>
      <w:rFonts w:ascii="Times New Roman" w:hAnsi="Times New Roman"/>
      <w:b/>
      <w:i w:val="0"/>
      <w:color w:val="000000"/>
      <w:sz w:val="22"/>
      <w:u w:val="none"/>
    </w:rPr>
  </w:style>
  <w:style w:type="paragraph" w:customStyle="1" w:styleId="eibxaxbxbxljcybxbxaxbxlszoaxbxbxbxehoybxbxaxbxyroraxbxbxbxgucnbxbxbxaxn">
    <w:name w:val="eibxaxbxbxljcybxbxaxbxlszoaxbxbxbxehoybxbxaxbxyroraxbxbxbxgucnbxbxbxaxn"/>
    <w:rPr>
      <w:rFonts w:ascii="Times New Roman" w:hAnsi="Times New Roman"/>
      <w:b w:val="0"/>
      <w:i w:val="0"/>
      <w:color w:val="000000"/>
      <w:sz w:val="22"/>
      <w:u w:val="none"/>
    </w:rPr>
  </w:style>
  <w:style w:type="paragraph" w:customStyle="1" w:styleId="eibxaxbxbxljcybxbxaxbxlszoaxbxbxbxehoybxbxaxbxyroraxbxbxbxgucnbxbxbxaxns">
    <w:name w:val="eibxaxbxbxljcybxbxaxbxlszoaxbxbxbxehoybxbxaxbxyroraxbxbxbxgucnbxbxbxaxns"/>
    <w:rPr>
      <w:rFonts w:ascii="Times New Roman" w:hAnsi="Times New Roman"/>
      <w:b w:val="0"/>
      <w:i w:val="0"/>
      <w:color w:val="000000"/>
      <w:sz w:val="22"/>
      <w:u w:val="none"/>
    </w:rPr>
  </w:style>
  <w:style w:type="paragraph" w:customStyle="1" w:styleId="eibxaxbxbxljcybxbxaxbxlszoaxbxbxbxehoybxbxaxbxyroraxbxbxbxgucnbxbxbxaxnsy">
    <w:name w:val="eibxaxbxbxljcybxbxaxbxlszoaxbxbxbxehoybxbxaxbxyroraxbxbxbxgucnbxbxbxaxnsy"/>
    <w:rPr>
      <w:rFonts w:ascii="Times New Roman" w:hAnsi="Times New Roman"/>
      <w:b w:val="0"/>
      <w:i w:val="0"/>
      <w:color w:val="000000"/>
      <w:sz w:val="22"/>
      <w:u w:val="none"/>
    </w:rPr>
  </w:style>
  <w:style w:type="paragraph" w:customStyle="1" w:styleId="eibxaxbxbxljcybxbxaxbxlszoaxbxbxbxehoybxbxaxbxyroraxbxbxbxgucnbxbxbxaxnsyzb">
    <w:name w:val="eibxaxbxbxljcybxbxaxbxlszoaxbxbxbxehoybxbxaxbxyroraxbxbxbxgucnbxbxbxaxnsyzb"/>
    <w:rPr>
      <w:rFonts w:ascii="Times New Roman" w:hAnsi="Times New Roman"/>
      <w:b w:val="0"/>
      <w:i w:val="0"/>
      <w:color w:val="000000"/>
      <w:sz w:val="22"/>
      <w:u w:val="none"/>
    </w:rPr>
  </w:style>
  <w:style w:type="paragraph" w:customStyle="1" w:styleId="eibxaxbxbxljcybxbxaxbxlszoaxbxbxbxehoybxbxaxbxyroraxbxbxbxgucnbxbxbxaxnsyzbxb">
    <w:name w:val="eibxaxbxbxljcybxbxaxbxlszoaxbxbxbxehoybxbxaxbxyroraxbxbxbxgucnbxbxbxaxnsyzbxb"/>
    <w:rPr>
      <w:rFonts w:ascii="Times New Roman" w:hAnsi="Times New Roman"/>
      <w:b w:val="0"/>
      <w:i w:val="0"/>
      <w:color w:val="000000"/>
      <w:sz w:val="22"/>
      <w:u w:val="none"/>
    </w:rPr>
  </w:style>
  <w:style w:type="paragraph" w:customStyle="1" w:styleId="eibxaxbxbxljcybxbxaxbxlszoaxbxbxbxehoybxbxaxbxyroraxbxbxbxgucnbxbxbxaxnsyzbxbxa">
    <w:name w:val="eibxaxbxbxljcybxbxaxbxlszoaxbxbxbxehoybxbxaxbxyroraxbxbxbxgucnbxbxbxaxnsyzbxbxa"/>
    <w:rPr>
      <w:rFonts w:ascii="Times New Roman" w:hAnsi="Times New Roman"/>
      <w:b/>
      <w:i w:val="0"/>
      <w:color w:val="000000"/>
      <w:sz w:val="22"/>
      <w:u w:val="none"/>
    </w:rPr>
  </w:style>
  <w:style w:type="paragraph" w:customStyle="1" w:styleId="eibxaxbxbxljcybxbxaxbxlszoaxbxbxbxehoybxbxaxbxyroraxbxbxbxgucnbxbxbxaxnsyzbxbxaxb">
    <w:name w:val="eibxaxbxbxljcybxbxaxbxlszoaxbxbxbxehoybxbxaxbxyroraxbxbxbxgucnbxbxbxaxnsyzbxbxaxb"/>
    <w:rPr>
      <w:rFonts w:ascii="Times New Roman" w:hAnsi="Times New Roman"/>
      <w:b w:val="0"/>
      <w:i w:val="0"/>
      <w:color w:val="000000"/>
      <w:sz w:val="22"/>
      <w:u w:val="none"/>
    </w:rPr>
  </w:style>
  <w:style w:type="paragraph" w:customStyle="1" w:styleId="eibxaxbxbxljcybxbxaxbxlszoaxbxbxbxehoybxbxaxbxyroraxbxbxbxgucnbxbxbxaxnsyzbxbxaxbxy">
    <w:name w:val="eibxaxbxbxljcybxbxaxbxlszoaxbxbxbxehoybxbxaxbxyroraxbxbxbxgucnbxbxbxaxnsyzbxbxaxbxy"/>
    <w:rPr>
      <w:rFonts w:ascii="Times New Roman" w:hAnsi="Times New Roman"/>
      <w:b w:val="0"/>
      <w:i w:val="0"/>
      <w:color w:val="000000"/>
      <w:sz w:val="22"/>
      <w:u w:val="none"/>
    </w:rPr>
  </w:style>
  <w:style w:type="paragraph" w:customStyle="1" w:styleId="eibxaxbxbxljcybxbxaxbxlszoaxbxbxbxehoybxbxaxbxyroraxbxbxbxgucnbxbxbxaxnsyzbxbxaxbxyh">
    <w:name w:val="eibxaxbxbxljcybxbxaxbxlszoaxbxbxbxehoybxbxaxbxyroraxbxbxbxgucnbxbxbxaxnsyzbxbxaxbxyh"/>
    <w:rPr>
      <w:rFonts w:ascii="Times New Roman" w:hAnsi="Times New Roman"/>
      <w:b w:val="0"/>
      <w:i w:val="0"/>
      <w:color w:val="000000"/>
      <w:sz w:val="22"/>
      <w:u w:val="none"/>
    </w:rPr>
  </w:style>
  <w:style w:type="paragraph" w:customStyle="1" w:styleId="eibxaxbxbxljcybxbxaxbxlszoaxbxbxbxehoybxbxaxbxyroraxbxbxbxgucnbxbxbxaxnsyzbxbxaxbxyhm">
    <w:name w:val="eibxaxbxbxljcybxbxaxbxlszoaxbxbxbxehoybxbxaxbxyroraxbxbxbxgucnbxbxbxaxnsyzbxbxaxbxyhm"/>
    <w:rPr>
      <w:rFonts w:ascii="Times New Roman" w:hAnsi="Times New Roman"/>
      <w:b w:val="0"/>
      <w:i w:val="0"/>
      <w:color w:val="000000"/>
      <w:sz w:val="22"/>
      <w:u w:val="none"/>
    </w:rPr>
  </w:style>
  <w:style w:type="paragraph" w:customStyle="1" w:styleId="eibxaxbxbxljcybxbxaxbxlszoaxbxbxbxehoybxbxaxbxyroraxbxbxbxgucnbxbxbxaxnsyzbxbxaxbxyhmxb">
    <w:name w:val="eibxaxbxbxljcybxbxaxbxlszoaxbxbxbxehoybxbxaxbxyroraxbxbxbxgucnbxbxbxaxnsyzbxbxaxbxyhmxb"/>
    <w:rPr>
      <w:rFonts w:ascii="Times New Roman" w:hAnsi="Times New Roman"/>
      <w:b w:val="0"/>
      <w:i w:val="0"/>
      <w:color w:val="000000"/>
      <w:sz w:val="22"/>
      <w:u w:val="none"/>
    </w:rPr>
  </w:style>
  <w:style w:type="paragraph" w:customStyle="1" w:styleId="eibxaxbxbxljcybxbxaxbxlszoaxbxbxbxehoybxbxaxbxyroraxbxbxbxgucnbxbxbxaxnsyzbxbxaxbxyhmxbxb">
    <w:name w:val="eibxaxbxbxljcybxbxaxbxlszoaxbxbxbxehoybxbxaxbxyroraxbxbxbxgucnbxbxbxaxnsyzbxbxaxbxyhmxbxb"/>
    <w:rPr>
      <w:rFonts w:ascii="Times New Roman" w:hAnsi="Times New Roman"/>
      <w:b w:val="0"/>
      <w:i w:val="0"/>
      <w:color w:val="000000"/>
      <w:sz w:val="22"/>
      <w:u w:val="none"/>
    </w:rPr>
  </w:style>
  <w:style w:type="paragraph" w:customStyle="1" w:styleId="eibxaxbxbxljcybxbxaxbxlszoaxbxbxbxehoybxbxaxbxyroraxbxbxbxgucnbxbxbxaxnsyzbxbxaxbxyhmxbxbxb">
    <w:name w:val="eibxaxbxbxljcybxbxaxbxlszoaxbxbxbxehoybxbxaxbxyroraxbxbxbxgucnbxbxbxaxnsyzbxbxaxbxyhmxbxbxb"/>
    <w:rPr>
      <w:rFonts w:ascii="Times New Roman" w:hAnsi="Times New Roman"/>
      <w:b w:val="0"/>
      <w:i w:val="0"/>
      <w:color w:val="000000"/>
      <w:sz w:val="22"/>
      <w:u w:val="none"/>
    </w:rPr>
  </w:style>
  <w:style w:type="paragraph" w:customStyle="1" w:styleId="eibxaxbxbxljcybxbxaxbxlszoaxbxbxbxehoybxbxaxbxyroraxbxbxbxgucnbxbxbxaxnsyzbxbxaxbxyhmxbxbxbxa">
    <w:name w:val="eibxaxbxbxljcybxbxaxbxlszoaxbxbxbxehoybxbxaxbxyroraxbxbxbxgucnbxbxbxaxnsyzbxbxaxbxyhmxbxbxbxa"/>
    <w:rPr>
      <w:rFonts w:ascii="Times New Roman" w:hAnsi="Times New Roman"/>
      <w:b/>
      <w:i w:val="0"/>
      <w:color w:val="000000"/>
      <w:sz w:val="22"/>
      <w:u w:val="none"/>
    </w:rPr>
  </w:style>
  <w:style w:type="paragraph" w:customStyle="1" w:styleId="eibxaxbxbxljcybxbxaxbxlszoaxbxbxbxehoybxbxaxbxyroraxbxbxbxgucnbxbxbxaxnsyzbxbxaxbxyhmxbxbxbxaxi">
    <w:name w:val="eibxaxbxbxljcybxbxaxbxlszoaxbxbxbxehoybxbxaxbxyroraxbxbxbxgucnbxbxbxaxnsyzbxbxaxbxyhmxbxbxbxaxi"/>
    <w:rPr>
      <w:rFonts w:ascii="Times New Roman" w:hAnsi="Times New Roman"/>
      <w:b w:val="0"/>
      <w:i w:val="0"/>
      <w:color w:val="000000"/>
      <w:sz w:val="22"/>
      <w:u w:val="none"/>
    </w:rPr>
  </w:style>
  <w:style w:type="paragraph" w:customStyle="1" w:styleId="eibxaxbxbxljcybxbxaxbxlszoaxbxbxbxehoybxbxaxbxyroraxbxbxbxgucnbxbxbxaxnsyzbxbxaxbxyhmxbxbxbxaxio">
    <w:name w:val="eibxaxbxbxljcybxbxaxbxlszoaxbxbxbxehoybxbxaxbxyroraxbxbxbxgucnbxbxbxaxnsyzbxbxaxbxyhmxbxbxbxaxio"/>
    <w:rPr>
      <w:rFonts w:ascii="Times New Roman" w:hAnsi="Times New Roman"/>
      <w:b w:val="0"/>
      <w:i w:val="0"/>
      <w:color w:val="000000"/>
      <w:sz w:val="22"/>
      <w:u w:val="none"/>
    </w:rPr>
  </w:style>
  <w:style w:type="paragraph" w:customStyle="1" w:styleId="eibxaxbxbxljcybxbxaxbxlszoaxbxbxbxehoybxbxaxbxyroraxbxbxbxgucnbxbxbxaxnsyzbxbxaxbxyhmxbxbxbxaxioz">
    <w:name w:val="eibxaxbxbxljcybxbxaxbxlszoaxbxbxbxehoybxbxaxbxyroraxbxbxbxgucnbxbxbxaxnsyzbxbxaxbxyhmxbxbxbxaxioz"/>
    <w:rPr>
      <w:rFonts w:ascii="Times New Roman" w:hAnsi="Times New Roman"/>
      <w:b w:val="0"/>
      <w:i w:val="0"/>
      <w:color w:val="000000"/>
      <w:sz w:val="22"/>
      <w:u w:val="none"/>
    </w:rPr>
  </w:style>
  <w:style w:type="paragraph" w:customStyle="1" w:styleId="eibxaxbxbxljcybxbxaxbxlszoaxbxbxbxehoybxbxaxbxyroraxbxbxbxgucnbxbxbxaxnsyzbxbxaxbxyhmxbxbxbxaxiozzb">
    <w:name w:val="eibxaxbxbxljcybxbxaxbxlszoaxbxbxbxehoybxbxaxbxyroraxbxbxbxgucnbxbxbxaxnsyzbxbxaxbxyhmxbxbxbxaxiozzb"/>
    <w:rPr>
      <w:rFonts w:ascii="Times New Roman" w:hAnsi="Times New Roman"/>
      <w:b w:val="0"/>
      <w:i w:val="0"/>
      <w:color w:val="000000"/>
      <w:sz w:val="22"/>
      <w:u w:val="none"/>
    </w:rPr>
  </w:style>
  <w:style w:type="paragraph" w:customStyle="1" w:styleId="eibxaxbxbxljcybxbxaxbxlszoaxbxbxbxehoybxbxaxbxyroraxbxbxbxgucnbxbxbxaxnsyzbxbxaxbxyhmxbxbxbxaxiozzbxb">
    <w:name w:val="eibxaxbxbxljcybxbxaxbxlszoaxbxbxbxehoybxbxaxbxyroraxbxbxbxgucnbxbxbxaxnsyzbxbxaxbxyhmxbxbxbxaxiozzbxb"/>
    <w:rPr>
      <w:rFonts w:ascii="Times New Roman" w:hAnsi="Times New Roman"/>
      <w:b w:val="0"/>
      <w:i w:val="0"/>
      <w:color w:val="000000"/>
      <w:sz w:val="22"/>
      <w:u w:val="none"/>
    </w:rPr>
  </w:style>
  <w:style w:type="paragraph" w:customStyle="1" w:styleId="eibxaxbxbxljcybxbxaxbxlszoaxbxbxbxehoybxbxaxbxyroraxbxbxbxgucnbxbxbxaxnsyzbxbxaxbxyhmxbxbxbxaxiozzbxbxb">
    <w:name w:val="eibxaxbxbxljcybxbxaxbxlszoaxbxbxbxehoybxbxaxbxyroraxbxbxbxgucnbxbxbxaxnsyzbxbxaxbxyhmxbxbxbxaxiozzbxb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
    <w:name w:val="eibxaxbxbxljcybxbxaxbxlszoaxbxbxbxehoybxbxaxbxyroraxbxbxbxgucnbxbxbxaxnsyzbxbxaxbxyhmxbxbxbxaxiozzbxbxbxa"/>
    <w:rPr>
      <w:rFonts w:ascii="Times New Roman" w:hAnsi="Times New Roman"/>
      <w:b/>
      <w:i w:val="0"/>
      <w:color w:val="000000"/>
      <w:sz w:val="22"/>
      <w:u w:val="none"/>
    </w:rPr>
  </w:style>
  <w:style w:type="paragraph" w:customStyle="1" w:styleId="eibxaxbxbxljcybxbxaxbxlszoaxbxbxbxehoybxbxaxbxyroraxbxbxbxgucnbxbxbxaxnsyzbxbxaxbxyhmxbxbxbxaxiozzbxbxbxaxj">
    <w:name w:val="eibxaxbxbxljcybxbxaxbxlszoaxbxbxbxehoybxbxaxbxyroraxbxbxbxgucnbxbxbxaxnsyzbxbxaxbxyhmxbxbxbxaxiozzbxbxbxaxj"/>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
    <w:name w:val="eibxaxbxbxljcybxbxaxbxlszoaxbxbxbxehoybxbxaxbxyroraxbxbxbxgucnbxbxbxaxnsyzbxbxaxbxyhmxbxbxbxaxiozzbxbxbxaxju"/>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
    <w:name w:val="eibxaxbxbxljcybxbxaxbxlszoaxbxbxbxehoybxbxaxbxyroraxbxbxbxgucnbxbxbxaxnsyzbxbxaxbxyhmxbxbxbxaxiozzbxbxbxaxjut"/>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
    <w:name w:val="eibxaxbxbxljcybxbxaxbxlszoaxbxbxbxehoybxbxaxbxyroraxbxbxbxgucnbxbxbxaxnsyzbxbxaxbxyhmxbxbxbxaxiozzbxbxbxaxjutca"/>
    <w:rPr>
      <w:rFonts w:ascii="Times New Roman" w:hAnsi="Times New Roman"/>
      <w:b/>
      <w:i w:val="0"/>
      <w:color w:val="000000"/>
      <w:sz w:val="22"/>
      <w:u w:val="none"/>
    </w:rPr>
  </w:style>
  <w:style w:type="paragraph" w:customStyle="1" w:styleId="eibxaxbxbxljcybxbxaxbxlszoaxbxbxbxehoybxbxaxbxyroraxbxbxbxgucnbxbxbxaxnsyzbxbxaxbxyhmxbxbxbxaxiozzbxbxbxaxjutcaxb">
    <w:name w:val="eibxaxbxbxljcybxbxaxbxlszoaxbxbxbxehoybxbxaxbxyroraxbxbxbxgucnbxbxbxaxnsyzbxbxaxbxyhmxbxbxbxaxiozzbxbxbxaxjutca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
    <w:name w:val="eibxaxbxbxljcybxbxaxbxlszoaxbxbxbxehoybxbxaxbxyroraxbxbxbxgucnbxbxbxaxnsyzbxbxaxbxyhmxbxbxbxaxiozzbxbxbxaxjutcaxb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
    <w:name w:val="eibxaxbxbxljcybxbxaxbxlszoaxbxbxbxehoybxbxaxbxyroraxbxbxbxgucnbxbxbxaxnsyzbxbxaxbxyhmxbxbxbxaxiozzbxbxbxaxjutcaxbxb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
    <w:name w:val="eibxaxbxbxljcybxbxaxbxlszoaxbxbxbxehoybxbxaxbxyroraxbxbxbxgucnbxbxbxaxnsyzbxbxaxbxyhmxbxbxbxaxiozzbxbxbxaxjutcaxbxbxbxz"/>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
    <w:name w:val="eibxaxbxbxljcybxbxaxbxlszoaxbxbxbxehoybxbxaxbxyroraxbxbxbxgucnbxbxbxaxnsyzbxbxaxbxyhmxbxbxbxaxiozzbxbxbxaxjutcaxbxbxbxze"/>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
    <w:name w:val="eibxaxbxbxljcybxbxaxbxlszoaxbxbxbxehoybxbxaxbxyroraxbxbxbxgucnbxbxbxaxnsyzbxbxaxbxyhmxbxbxbxaxiozzbxbxbxaxjutcaxbxbxbxzec"/>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
    <w:name w:val="eibxaxbxbxljcybxbxaxbxlszoaxbxbxbxehoybxbxaxbxyroraxbxbxbxgucnbxbxbxaxnsyzbxbxaxbxyhmxbxbxbxaxiozzbxbxbxaxjutcaxbxbxbxzecna"/>
    <w:rPr>
      <w:rFonts w:ascii="Times New Roman" w:hAnsi="Times New Roman"/>
      <w:b/>
      <w:i w:val="0"/>
      <w:color w:val="000000"/>
      <w:sz w:val="22"/>
      <w:u w:val="none"/>
    </w:rPr>
  </w:style>
  <w:style w:type="paragraph" w:customStyle="1" w:styleId="eibxaxbxbxljcybxbxaxbxlszoaxbxbxbxehoybxbxaxbxyroraxbxbxbxgucnbxbxbxaxnsyzbxbxaxbxyhmxbxbxbxaxiozzbxbxbxaxjutcaxbxbxbxzecnaxb">
    <w:name w:val="eibxaxbxbxljcybxbxaxbxlszoaxbxbxbxehoybxbxaxbxyroraxbxbxbxgucnbxbxbxaxnsyzbxbxaxbxyhmxbxbxbxaxiozzbxbxbxaxjutcaxbxbxbxzecna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
    <w:name w:val="eibxaxbxbxljcybxbxaxbxlszoaxbxbxbxehoybxbxaxbxyroraxbxbxbxgucnbxbxbxaxnsyzbxbxaxbxyhmxbxbxbxaxiozzbxbxbxaxjutcaxbxbxbxzecnaxb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
    <w:name w:val="eibxaxbxbxljcybxbxaxbxlszoaxbxbxbxehoybxbxaxbxyroraxbxbxbxgucnbxbxbxaxnsyzbxbxaxbxyhmxbxbxbxaxiozzbxbxbxaxjutcaxbxbxbxzecnaxbxb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
    <w:name w:val="eibxaxbxbxljcybxbxaxbxlszoaxbxbxbxehoybxbxaxbxyroraxbxbxbxgucnbxbxbxaxnsyzbxbxaxbxyhmxbxbxbxaxiozzbxbxbxaxjutcaxbxbxbxzecnaxbxbxb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
    <w:name w:val="eibxaxbxbxljcybxbxaxbxlszoaxbxbxbxehoybxbxaxbxyroraxbxbxbxgucnbxbxbxaxnsyzbxbxaxbxyhmxbxbxbxaxiozzbxbxbxaxjutcaxbxbxbxzecnaxbxbxbxbf"/>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
    <w:name w:val="eibxaxbxbxljcybxbxaxbxlszoaxbxbxbxehoybxbxaxbxyroraxbxbxbxgucnbxbxbxaxnsyzbxbxaxbxyhmxbxbxbxaxiozzbxbxbxaxjutcaxbxbxbxzecnaxbxbxbxbfn"/>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
    <w:name w:val="eibxaxbxbxljcybxbxaxbxlszoaxbxbxbxehoybxbxaxbxyroraxbxbxbxgucnbxbxbxaxnsyzbxbxaxbxyhmxbxbxbxaxiozzbxbxbxaxjutcaxbxbxbxzecnaxbxbxbxbfnr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
    <w:name w:val="eibxaxbxbxljcybxbxaxbxlszoaxbxbxbxehoybxbxaxbxyroraxbxbxbxgucnbxbxbxaxnsyzbxbxaxbxyhmxbxbxbxaxiozzbxbxbxaxjutcaxbxbxbxzecnaxbxbxbxbfnrb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
    <w:name w:val="eibxaxbxbxljcybxbxaxbxlszoaxbxbxbxehoybxbxaxbxyroraxbxbxbxgucnbxbxbxaxnsyzbxbxaxbxyhmxbxbxbxaxiozzbxbxbxaxjutcaxbxbxbxzecnaxbxbxbxbfnrbxb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
    <w:name w:val="eibxaxbxbxljcybxbxaxbxlszoaxbxbxbxehoybxbxaxbxyroraxbxbxbxgucnbxbxbxaxnsyzbxbxaxbxyhmxbxbxbxaxiozzbxbxbxaxjutcaxbxbxbxzecnaxbxbxbxbfnrbxbxbxa"/>
    <w:rPr>
      <w:rFonts w:ascii="Times New Roman" w:hAnsi="Times New Roman"/>
      <w:b/>
      <w:i w:val="0"/>
      <w:color w:val="000000"/>
      <w:sz w:val="22"/>
      <w:u w:val="none"/>
    </w:rPr>
  </w:style>
  <w:style w:type="paragraph" w:customStyle="1" w:styleId="eibxaxbxbxljcybxbxaxbxlszoaxbxbxbxehoybxbxaxbxyroraxbxbxbxgucnbxbxbxaxnsyzbxbxaxbxyhmxbxbxbxaxiozzbxbxbxaxjutcaxbxbxbxzecnaxbxbxbxbfnrbxbxbxaxt">
    <w:name w:val="eibxaxbxbxljcybxbxaxbxlszoaxbxbxbxehoybxbxaxbxyroraxbxbxbxgucnbxbxbxaxnsyzbxbxaxbxyhmxbxbxbxaxiozzbxbxbxaxjutcaxbxbxbxzecnaxbxbxbxbfnrbxbxbxaxt"/>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
    <w:name w:val="eibxaxbxbxljcybxbxaxbxlszoaxbxbxbxehoybxbxaxbxyroraxbxbxbxgucnbxbxbxaxnsyzbxbxaxbxyhmxbxbxbxaxiozzbxbxbxaxjutcaxbxbxbxzecnaxbxbxbxbfnrbxbxbxaxtk"/>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
    <w:name w:val="eibxaxbxbxljcybxbxaxbxlszoaxbxbxbxehoybxbxaxbxyroraxbxbxbxgucnbxbxbxaxnsyzbxbxaxbxyhmxbxbxbxaxiozzbxbxbxaxjutcaxbxbxbxzecnaxbxbxbxbfnrbxbxbxaxtki"/>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
    <w:name w:val="eibxaxbxbxljcybxbxaxbxlszoaxbxbxbxehoybxbxaxbxyroraxbxbxbxgucnbxbxbxaxnsyzbxbxaxbxyhmxbxbxbxaxiozzbxbxbxaxjutcaxbxbxbxzecnaxbxbxbxbfnrbxbxbxaxtkiz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
    <w:name w:val="eibxaxbxbxljcybxbxaxbxlszoaxbxbxbxehoybxbxaxbxyroraxbxbxbxgucnbxbxbxaxnsyzbxbxaxbxyhmxbxbxbxaxiozzbxbxbxaxjutcaxbxbxbxzecnaxbxbxbxbfnrbxbxbxaxtkizb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
    <w:name w:val="eibxaxbxbxljcybxbxaxbxlszoaxbxbxbxehoybxbxaxbxyroraxbxbxbxgucnbxbxbxaxnsyzbxbxaxbxyhmxbxbxbxaxiozzbxbxbxaxjutcaxbxbxbxzecnaxbxbxbxbfnrbxbxbxaxtkizbxb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
    <w:name w:val="eibxaxbxbxljcybxbxaxbxlszoaxbxbxbxehoybxbxaxbxyroraxbxbxbxgucnbxbxbxaxnsyzbxbxaxbxyhmxbxbxbxaxiozzbxbxbxaxjutcaxbxbxbxzecnaxbxbxbxbfnrbxbxbxaxtkizbxbxbxa"/>
    <w:rPr>
      <w:rFonts w:ascii="Times New Roman" w:hAnsi="Times New Roman"/>
      <w:b/>
      <w:i w:val="0"/>
      <w:color w:val="000000"/>
      <w:sz w:val="22"/>
      <w:u w:val="none"/>
    </w:rPr>
  </w:style>
  <w:style w:type="paragraph" w:customStyle="1" w:styleId="eibxaxbxbxljcybxbxaxbxlszoaxbxbxbxehoybxbxaxbxyroraxbxbxbxgucnbxbxbxaxnsyzbxbxaxbxyhmxbxbxbxaxiozzbxbxbxaxjutcaxbxbxbxzecnaxbxbxbxbfnrbxbxbxaxtkizbxbxbxaxz">
    <w:name w:val="eibxaxbxbxljcybxbxaxbxlszoaxbxbxbxehoybxbxaxbxyroraxbxbxbxgucnbxbxbxaxnsyzbxbxaxbxyhmxbxbxbxaxiozzbxbxbxaxjutcaxbxbxbxzecnaxbxbxbxbfnrbxbxbxaxtkizbxbxbxaxz"/>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
    <w:name w:val="eibxaxbxbxljcybxbxaxbxlszoaxbxbxbxehoybxbxaxbxyroraxbxbxbxgucnbxbxbxaxnsyzbxbxaxbxyhmxbxbxbxaxiozzbxbxbxaxjutcaxbxbxbxzecnaxbxbxbxbfnrbxbxbxaxtkizbxbxbxaxzo"/>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
    <w:name w:val="eibxaxbxbxljcybxbxaxbxlszoaxbxbxbxehoybxbxaxbxyroraxbxbxbxgucnbxbxbxaxnsyzbxbxaxbxyhmxbxbxbxaxiozzbxbxbxaxjutcaxbxbxbxzecnaxbxbxbxbfnrbxbxbxaxtkizbxbxbxaxzov"/>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
    <w:name w:val="eibxaxbxbxljcybxbxaxbxlszoaxbxbxbxehoybxbxaxbxyroraxbxbxbxgucnbxbxbxaxnsyzbxbxaxbxyhmxbxbxbxaxiozzbxbxbxaxjutcaxbxbxbxzecnaxbxbxbxbfnrbxbxbxaxtkizbxbxbxaxzovl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
    <w:name w:val="eibxaxbxbxljcybxbxaxbxlszoaxbxbxbxehoybxbxaxbxyroraxbxbxbxgucnbxbxbxaxnsyzbxbxaxbxyhmxbxbxbxaxiozzbxbxbxaxjutcaxbxbxbxzecnaxbxbxbxbfnrbxbxbxaxtkizbxbxbxaxzovlbxa"/>
    <w:rPr>
      <w:rFonts w:ascii="Times New Roman" w:hAnsi="Times New Roman"/>
      <w:b/>
      <w:i w:val="0"/>
      <w:color w:val="000000"/>
      <w:sz w:val="22"/>
      <w:u w:val="none"/>
    </w:rPr>
  </w:style>
  <w:style w:type="paragraph" w:customStyle="1" w:styleId="eibxaxbxbxljcybxbxaxbxlszoaxbxbxbxehoybxbxaxbxyroraxbxbxbxgucnbxbxbxaxnsyzbxbxaxbxyhmxbxbxbxaxiozzbxbxbxaxjutcaxbxbxbxzecnaxbxbxbxbfnrbxbxbxaxtkizbxbxbxaxzovlbxaxb">
    <w:name w:val="eibxaxbxbxljcybxbxaxbxlszoaxbxbxbxehoybxbxaxbxyroraxbxbxbxgucnbxbxbxaxnsyzbxbxaxbxyhmxbxbxbxaxiozzbxbxbxaxjutcaxbxbxbxzecnaxbxbxbxbfnrbxbxbxaxtkizbxbxbxaxzovlbxa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
    <w:name w:val="eibxaxbxbxljcybxbxaxbxlszoaxbxbxbxehoybxbxaxbxyroraxbxbxbxgucnbxbxbxaxnsyzbxbxaxbxyhmxbxbxbxaxiozzbxbxbxaxjutcaxbxbxbxzecnaxbxbxbxbfnrbxbxbxaxtkizbxbxbxaxzovlbxaxb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
    <w:name w:val="eibxaxbxbxljcybxbxaxbxlszoaxbxbxbxehoybxbxaxbxyroraxbxbxbxgucnbxbxbxaxnsyzbxbxaxbxyhmxbxbxbxaxiozzbxbxbxaxjutcaxbxbxbxzecnaxbxbxbxbfnrbxbxbxaxtkizbxbxbxaxzovlbxaxbxbxw"/>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
    <w:name w:val="eibxaxbxbxljcybxbxaxbxlszoaxbxbxbxehoybxbxaxbxyroraxbxbxbxgucnbxbxbxaxnsyzbxbxaxbxyhmxbxbxbxaxiozzbxbxbxaxjutcaxbxbxbxzecnaxbxbxbxbfnrbxbxbxaxtkizbxbxbxaxzovlbxaxbxbxwn"/>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
    <w:name w:val="eibxaxbxbxljcybxbxaxbxlszoaxbxbxbxehoybxbxaxbxyroraxbxbxbxgucnbxbxbxaxnsyzbxbxaxbxyhmxbxbxbxaxiozzbxbxbxaxjutcaxbxbxbxzecnaxbxbxbxbfnrbxbxbxaxtkizbxbxbxaxzovlbxaxbxbxwno"/>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
    <w:name w:val="eibxaxbxbxljcybxbxaxbxlszoaxbxbxbxehoybxbxaxbxyroraxbxbxbxgucnbxbxbxaxnsyzbxbxaxbxyhmxbxbxbxaxiozzbxbxbxaxjutcaxbxbxbxzecnaxbxbxbxbfnrbxbxbxaxtkizbxbxbxaxzovlbxaxbxbxwnoha"/>
    <w:rPr>
      <w:rFonts w:ascii="Times New Roman" w:hAnsi="Times New Roman"/>
      <w:b/>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
    <w:name w:val="eibxaxbxbxljcybxbxaxbxlszoaxbxbxbxehoybxbxaxbxyroraxbxbxbxgucnbxbxbxaxnsyzbxbxaxbxyhmxbxbxbxaxiozzbxbxbxaxjutcaxbxbxbxzecnaxbxbxbxbfnrbxbxbxaxtkizbxbxbxaxzovlbxaxbxbxwnoha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
    <w:name w:val="eibxaxbxbxljcybxbxaxbxlszoaxbxbxbxehoybxbxaxbxyroraxbxbxbxgucnbxbxbxaxnsyzbxbxaxbxyhmxbxbxbxaxiozzbxbxbxaxjutcaxbxbxbxzecnaxbxbxbxbfnrbxbxbxaxtkizbxbxbxaxzovlbxaxbxbxwnohaxb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
    <w:name w:val="eibxaxbxbxljcybxbxaxbxlszoaxbxbxbxehoybxbxaxbxyroraxbxbxbxgucnbxbxbxaxnsyzbxbxaxbxyhmxbxbxbxaxiozzbxbxbxaxjutcaxbxbxbxzecnaxbxbxbxbfnrbxbxbxaxtkizbxbxbxaxzovlbxaxbxbxwnohaxbxb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
    <w:name w:val="eibxaxbxbxljcybxbxaxbxlszoaxbxbxbxehoybxbxaxbxyroraxbxbxbxgucnbxbxbxaxnsyzbxbxaxbxyhmxbxbxbxaxiozzbxbxbxaxjutcaxbxbxbxzecnaxbxbxbxbfnrbxbxbxaxtkizbxbxbxaxzovlbxaxbxbxwnohaxbxbxbxy"/>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
    <w:name w:val="eibxaxbxbxljcybxbxaxbxlszoaxbxbxbxehoybxbxaxbxyroraxbxbxbxgucnbxbxbxaxnsyzbxbxaxbxyhmxbxbxbxaxiozzbxbxbxaxjutcaxbxbxbxzecnaxbxbxbxbfnrbxbxbxaxtkizbxbxbxaxzovlbxaxbxbxwnohaxbxbxbxyj"/>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
    <w:name w:val="eibxaxbxbxljcybxbxaxbxlszoaxbxbxbxehoybxbxaxbxyroraxbxbxbxgucnbxbxbxaxnsyzbxbxaxbxyhmxbxbxbxaxiozzbxbxbxaxjutcaxbxbxbxzecnaxbxbxbxbfnrbxbxbxaxtkizbxbxbxaxzovlbxaxbxbxwnohaxbxbxbxyjl"/>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
    <w:name w:val="eibxaxbxbxljcybxbxaxbxlszoaxbxbxbxehoybxbxaxbxyroraxbxbxbxgucnbxbxbxaxnsyzbxbxaxbxyhmxbxbxbxaxiozzbxbxbxaxjutcaxbxbxbxzecnaxbxbxbxbfnrbxbxbxaxtkizbxbxbxaxzovlbxaxbxbxwnohaxbxbxbxyjlp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
    <w:name w:val="eibxaxbxbxljcybxbxaxbxlszoaxbxbxbxehoybxbxaxbxyroraxbxbxbxgucnbxbxbxaxnsyzbxbxaxbxyhmxbxbxbxaxiozzbxbxbxaxjutcaxbxbxbxzecnaxbxbxbxbfnrbxbxbxaxtkizbxbxbxaxzovlbxaxbxbxwnohaxbxbxbxyjlpb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
    <w:name w:val="eibxaxbxbxljcybxbxaxbxlszoaxbxbxbxehoybxbxaxbxyroraxbxbxbxgucnbxbxbxaxnsyzbxbxaxbxyhmxbxbxbxaxiozzbxbxbxaxjutcaxbxbxbxzecnaxbxbxbxbfnrbxbxbxaxtkizbxbxbxaxzovlbxaxbxbxwnohaxbxbxbxyjlpbxb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
    <w:name w:val="eibxaxbxbxljcybxbxaxbxlszoaxbxbxbxehoybxbxaxbxyroraxbxbxbxgucnbxbxbxaxnsyzbxbxaxbxyhmxbxbxbxaxiozzbxbxbxaxjutcaxbxbxbxzecnaxbxbxbxbfnrbxbxbxaxtkizbxbxbxaxzovlbxaxbxbxwnohaxbxbxbxyjlpbxbxbxa"/>
    <w:rPr>
      <w:rFonts w:ascii="Times New Roman" w:hAnsi="Times New Roman"/>
      <w:b/>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
    <w:name w:val="eibxaxbxbxljcybxbxaxbxlszoaxbxbxbxehoybxbxaxbxyroraxbxbxbxgucnbxbxbxaxnsyzbxbxaxbxyhmxbxbxbxaxiozzbxbxbxaxjutcaxbxbxbxzecnaxbxbxbxbfnrbxbxbxaxtkizbxbxbxaxzovlbxaxbxbxwnohaxbxbxbxyjlpbxbxbxaxt"/>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
    <w:name w:val="eibxaxbxbxljcybxbxaxbxlszoaxbxbxbxehoybxbxaxbxyroraxbxbxbxgucnbxbxbxaxnsyzbxbxaxbxyhmxbxbxbxaxiozzbxbxbxaxjutcaxbxbxbxzecnaxbxbxbxbfnrbxbxbxaxtkizbxbxbxaxzovlbxaxbxbxwnohaxbxbxbxyjlpbxbxbxaxtg"/>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
    <w:name w:val="eibxaxbxbxljcybxbxaxbxlszoaxbxbxbxehoybxbxaxbxyroraxbxbxbxgucnbxbxbxaxnsyzbxbxaxbxyhmxbxbxbxaxiozzbxbxbxaxjutcaxbxbxbxzecnaxbxbxbxbfnrbxbxbxaxtkizbxbxbxaxzovlbxaxbxbxwnohaxbxbxbxyjlpbxbxbxaxtgz"/>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
    <w:name w:val="eibxaxbxbxljcybxbxaxbxlszoaxbxbxbxehoybxbxaxbxyroraxbxbxbxgucnbxbxbxaxnsyzbxbxaxbxyhmxbxbxbxaxiozzbxbxbxaxjutcaxbxbxbxzecnaxbxbxbxbfnrbxbxbxaxtkizbxbxbxaxzovlbxaxbxbxwnohaxbxbxbxyjlpbxbxbxaxtgzl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
    <w:name w:val="eibxaxbxbxljcybxbxaxbxlszoaxbxbxbxehoybxbxaxbxyroraxbxbxbxgucnbxbxbxaxnsyzbxbxaxbxyhmxbxbxbxaxiozzbxbxbxaxjutcaxbxbxbxzecnaxbxbxbxbfnrbxbxbxaxtkizbxbxbxaxzovlbxaxbxbxwnohaxbxbxbxyjlpbxbxbxaxtgzlb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
    <w:name w:val="eibxaxbxbxljcybxbxaxbxlszoaxbxbxbxehoybxbxaxbxyroraxbxbxbxgucnbxbxbxaxnsyzbxbxaxbxyhmxbxbxbxaxiozzbxbxbxaxjutcaxbxbxbxzecnaxbxbxbxbfnrbxbxbxaxtkizbxbxbxaxzovlbxaxbxbxwnohaxbxbxbxyjlpbxbxbxaxtgzlbxbxa"/>
    <w:rPr>
      <w:rFonts w:ascii="Times New Roman" w:hAnsi="Times New Roman"/>
      <w:b/>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
    <w:name w:val="eibxaxbxbxljcybxbxaxbxlszoaxbxbxbxehoybxbxaxbxyroraxbxbxbxgucnbxbxbxaxnsyzbxbxaxbxyhmxbxbxbxaxiozzbxbxbxaxjutcaxbxbxbxzecnaxbxbxbxbfnrbxbxbxaxtkizbxbxbxaxzovlbxaxbxbxwnohaxbxbxbxyjlpbxbxbxaxtgzlbxbxa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
    <w:name w:val="eibxaxbxbxljcybxbxaxbxlszoaxbxbxbxehoybxbxaxbxyroraxbxbxbxgucnbxbxbxaxnsyzbxbxaxbxyhmxbxbxbxaxiozzbxbxbxaxjutcaxbxbxbxzecnaxbxbxbxbfnrbxbxbxaxtkizbxbxbxaxzovlbxaxbxbxwnohaxbxbxbxyjlpbxbxbxaxtgzlbxbxaxbxe"/>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n">
    <w:name w:val="eibxaxbxbxljcybxbxaxbxlszoaxbxbxbxehoybxbxaxbxyroraxbxbxbxgucnbxbxbxaxnsyzbxbxaxbxyhmxbxbxbxaxiozzbxbxbxaxjutcaxbxbxbxzecnaxbxbxbxbfnrbxbxbxaxtkizbxbxbxaxzovlbxaxbxbxwnohaxbxbxbxyjlpbxbxbxaxtgzlbxbxaxbxen"/>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np">
    <w:name w:val="eibxaxbxbxljcybxbxaxbxlszoaxbxbxbxehoybxbxaxbxyroraxbxbxbxgucnbxbxbxaxnsyzbxbxaxbxyhmxbxbxbxaxiozzbxbxbxaxjutcaxbxbxbxzecnaxbxbxbxbfnrbxbxbxaxtkizbxbxbxaxzovlbxaxbxbxwnohaxbxbxbxyjlpbxbxbxaxtgzlbxbxaxbxenp"/>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npxa">
    <w:name w:val="eibxaxbxbxljcybxbxaxbxlszoaxbxbxbxehoybxbxaxbxyroraxbxbxbxgucnbxbxbxaxnsyzbxbxaxbxyhmxbxbxbxaxiozzbxbxbxaxjutcaxbxbxbxzecnaxbxbxbxbfnrbxbxbxaxtkizbxbxbxaxzovlbxaxbxbxwnohaxbxbxbxyjlpbxbxbxaxtgzlbxbxaxbxenpxa"/>
    <w:rPr>
      <w:rFonts w:ascii="Times New Roman" w:hAnsi="Times New Roman"/>
      <w:b/>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npxaxb">
    <w:name w:val="eibxaxbxbxljcybxbxaxbxlszoaxbxbxbxehoybxbxaxbxyroraxbxbxbxgucnbxbxbxaxnsyzbxbxaxbxyhmxbxbxbxaxiozzbxbxbxaxjutcaxbxbxbxzecnaxbxbxbxbfnrbxbxbxaxtkizbxbxbxaxzovlbxaxbxbxwnohaxbxbxbxyjlpbxbxbxaxtgzlbxbxaxbxenpxa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npxaxbxb">
    <w:name w:val="eibxaxbxbxljcybxbxaxbxlszoaxbxbxbxehoybxbxaxbxyroraxbxbxbxgucnbxbxbxaxnsyzbxbxaxbxyhmxbxbxbxaxiozzbxbxbxaxjutcaxbxbxbxzecnaxbxbxbxbfnrbxbxbxaxtkizbxbxbxaxzovlbxaxbxbxwnohaxbxbxbxyjlpbxbxbxaxtgzlbxbxaxbxenpxaxb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npxaxbxbxb">
    <w:name w:val="eibxaxbxbxljcybxbxaxbxlszoaxbxbxbxehoybxbxaxbxyroraxbxbxbxgucnbxbxbxaxnsyzbxbxaxbxyhmxbxbxbxaxiozzbxbxbxaxjutcaxbxbxbxzecnaxbxbxbxbfnrbxbxbxaxtkizbxbxbxaxzovlbxaxbxbxwnohaxbxbxbxyjlpbxbxbxaxtgzlbxbxaxbxenpxaxbxb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npxaxbxbxbxf">
    <w:name w:val="eibxaxbxbxljcybxbxaxbxlszoaxbxbxbxehoybxbxaxbxyroraxbxbxbxgucnbxbxbxaxnsyzbxbxaxbxyhmxbxbxbxaxiozzbxbxbxaxjutcaxbxbxbxzecnaxbxbxbxbfnrbxbxbxaxtkizbxbxbxaxzovlbxaxbxbxwnohaxbxbxbxyjlpbxbxbxaxtgzlbxbxaxbxenpxaxbxbxbxf"/>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npxaxbxbxbxfx">
    <w:name w:val="eibxaxbxbxljcybxbxaxbxlszoaxbxbxbxehoybxbxaxbxyroraxbxbxbxgucnbxbxbxaxnsyzbxbxaxbxyhmxbxbxbxaxiozzbxbxbxaxjutcaxbxbxbxzecnaxbxbxbxbfnrbxbxbxaxtkizbxbxbxaxzovlbxaxbxbxwnohaxbxbxbxyjlpbxbxbxaxtgzlbxbxaxbxenpxaxbxbxbxfx"/>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npxaxbxbxbxfxw">
    <w:name w:val="eibxaxbxbxljcybxbxaxbxlszoaxbxbxbxehoybxbxaxbxyroraxbxbxbxgucnbxbxbxaxnsyzbxbxaxbxyhmxbxbxbxaxiozzbxbxbxaxjutcaxbxbxbxzecnaxbxbxbxbfnrbxbxbxaxtkizbxbxbxaxzovlbxaxbxbxwnohaxbxbxbxyjlpbxbxbxaxtgzlbxbxaxbxenpxaxbxbxbxfxw"/>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npxaxbxbxbxfxwxb">
    <w:name w:val="eibxaxbxbxljcybxbxaxbxlszoaxbxbxbxehoybxbxaxbxyroraxbxbxbxgucnbxbxbxaxnsyzbxbxaxbxyhmxbxbxbxaxiozzbxbxbxaxjutcaxbxbxbxzecnaxbxbxbxbfnrbxbxbxaxtkizbxbxbxaxzovlbxaxbxbxwnohaxbxbxbxyjlpbxbxbxaxtgzlbxbxaxbxenpxaxbxbxbxfxw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npxaxbxbxbxfxwxbxb">
    <w:name w:val="eibxaxbxbxljcybxbxaxbxlszoaxbxbxbxehoybxbxaxbxyroraxbxbxbxgucnbxbxbxaxnsyzbxbxaxbxyhmxbxbxbxaxiozzbxbxbxaxjutcaxbxbxbxzecnaxbxbxbxbfnrbxbxbxaxtkizbxbxbxaxzovlbxaxbxbxwnohaxbxbxbxyjlpbxbxbxaxtgzlbxbxaxbxenpxaxbxbxbxfxwxb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npxaxbxbxbxfxwxbxbxa">
    <w:name w:val="eibxaxbxbxljcybxbxaxbxlszoaxbxbxbxehoybxbxaxbxyroraxbxbxbxgucnbxbxbxaxnsyzbxbxaxbxyhmxbxbxbxaxiozzbxbxbxaxjutcaxbxbxbxzecnaxbxbxbxbfnrbxbxbxaxtkizbxbxbxaxzovlbxaxbxbxwnohaxbxbxbxyjlpbxbxbxaxtgzlbxbxaxbxenpxaxbxbxbxfxwxbxbxa"/>
    <w:rPr>
      <w:rFonts w:ascii="Times New Roman" w:hAnsi="Times New Roman"/>
      <w:b/>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npxaxbxbxbxfxwxbxbxaxb">
    <w:name w:val="eibxaxbxbxljcybxbxaxbxlszoaxbxbxbxehoybxbxaxbxyroraxbxbxbxgucnbxbxbxaxnsyzbxbxaxbxyhmxbxbxbxaxiozzbxbxbxaxjutcaxbxbxbxzecnaxbxbxbxbfnrbxbxbxaxtkizbxbxbxaxzovlbxaxbxbxwnohaxbxbxbxyjlpbxbxbxaxtgzlbxbxaxbxenpxaxbxbxbxfxwxbxbxa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npxaxbxbxbxfxwxbxbxaxbxm">
    <w:name w:val="eibxaxbxbxljcybxbxaxbxlszoaxbxbxbxehoybxbxaxbxyroraxbxbxbxgucnbxbxbxaxnsyzbxbxaxbxyhmxbxbxbxaxiozzbxbxbxaxjutcaxbxbxbxzecnaxbxbxbxbfnrbxbxbxaxtkizbxbxbxaxzovlbxaxbxbxwnohaxbxbxbxyjlpbxbxbxaxtgzlbxbxaxbxenpxaxbxbxbxfxwxbxbxaxbxm"/>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npxaxbxbxbxfxwxbxbxaxbxmv">
    <w:name w:val="eibxaxbxbxljcybxbxaxbxlszoaxbxbxbxehoybxbxaxbxyroraxbxbxbxgucnbxbxbxaxnsyzbxbxaxbxyhmxbxbxbxaxiozzbxbxbxaxjutcaxbxbxbxzecnaxbxbxbxbfnrbxbxbxaxtkizbxbxbxaxzovlbxaxbxbxwnohaxbxbxbxyjlpbxbxbxaxtgzlbxbxaxbxenpxaxbxbxbxfxwxbxbxaxbxmv"/>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npxaxbxbxbxfxwxbxbxaxbxmvl">
    <w:name w:val="eibxaxbxbxljcybxbxaxbxlszoaxbxbxbxehoybxbxaxbxyroraxbxbxbxgucnbxbxbxaxnsyzbxbxaxbxyhmxbxbxbxaxiozzbxbxbxaxjutcaxbxbxbxzecnaxbxbxbxbfnrbxbxbxaxtkizbxbxbxaxzovlbxaxbxbxwnohaxbxbxbxyjlpbxbxbxaxtgzlbxbxaxbxenpxaxbxbxbxfxwxbxbxaxbxmvl"/>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npxaxbxbxbxfxwxbxbxaxbxmvlqb">
    <w:name w:val="eibxaxbxbxljcybxbxaxbxlszoaxbxbxbxehoybxbxaxbxyroraxbxbxbxgucnbxbxbxaxnsyzbxbxaxbxyhmxbxbxbxaxiozzbxbxbxaxjutcaxbxbxbxzecnaxbxbxbxbfnrbxbxbxaxtkizbxbxbxaxzovlbxaxbxbxwnohaxbxbxbxyjlpbxbxbxaxtgzlbxbxaxbxenpxaxbxbxbxfxwxbxbxaxbxmvlq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npxaxbxbxbxfxwxbxbxaxbxmvlqbxb">
    <w:name w:val="eibxaxbxbxljcybxbxaxbxlszoaxbxbxbxehoybxbxaxbxyroraxbxbxbxgucnbxbxbxaxnsyzbxbxaxbxyhmxbxbxbxaxiozzbxbxbxaxjutcaxbxbxbxzecnaxbxbxbxbfnrbxbxbxaxtkizbxbxbxaxzovlbxaxbxbxwnohaxbxbxbxyjlpbxbxbxaxtgzlbxbxaxbxenpxaxbxbxbxfxwxbxbxaxbxmvlqb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npxaxbxbxbxfxwxbxbxaxbxmvlqbxbxb">
    <w:name w:val="eibxaxbxbxljcybxbxaxbxlszoaxbxbxbxehoybxbxaxbxyroraxbxbxbxgucnbxbxbxaxnsyzbxbxaxbxyhmxbxbxbxaxiozzbxbxbxaxjutcaxbxbxbxzecnaxbxbxbxbfnrbxbxbxaxtkizbxbxbxaxzovlbxaxbxbxwnohaxbxbxbxyjlpbxbxbxaxtgzlbxbxaxbxenpxaxbxbxbxfxwxbxbxaxbxmvlqbxbxb"/>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npxaxbxbxbxfxwxbxbxaxbxmvlqbxbxbxa">
    <w:name w:val="eibxaxbxbxljcybxbxaxbxlszoaxbxbxbxehoybxbxaxbxyroraxbxbxbxgucnbxbxbxaxnsyzbxbxaxbxyhmxbxbxbxaxiozzbxbxbxaxjutcaxbxbxbxzecnaxbxbxbxbfnrbxbxbxaxtkizbxbxbxaxzovlbxaxbxbxwnohaxbxbxbxyjlpbxbxbxaxtgzlbxbxaxbxenpxaxbxbxbxfxwxbxbxaxbxmvlqbxbxbxa"/>
    <w:rPr>
      <w:rFonts w:ascii="Times New Roman" w:hAnsi="Times New Roman"/>
      <w:b/>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npxaxbxbxbxfxwxbxbxaxbxmvlqbxbxbxaxu">
    <w:name w:val="eibxaxbxbxljcybxbxaxbxlszoaxbxbxbxehoybxbxaxbxyroraxbxbxbxgucnbxbxbxaxnsyzbxbxaxbxyhmxbxbxbxaxiozzbxbxbxaxjutcaxbxbxbxzecnaxbxbxbxbfnrbxbxbxaxtkizbxbxbxaxzovlbxaxbxbxwnohaxbxbxbxyjlpbxbxbxaxtgzlbxbxaxbxenpxaxbxbxbxfxwxbxbxaxbxmvlqbxbxbxaxu"/>
    <w:rPr>
      <w:rFonts w:ascii="Times New Roman" w:hAnsi="Times New Roman"/>
      <w:b w:val="0"/>
      <w:i w:val="0"/>
      <w:color w:val="000000"/>
      <w:sz w:val="22"/>
      <w:u w:val="none"/>
    </w:rPr>
  </w:style>
  <w:style w:type="paragraph" w:customStyle="1" w:styleId="eibxaxbxbxljcybxbxaxbxlszoaxbxbxbxehoybxbxaxbxyroraxbxbxbxgucnbxbxbxaxnsyzbxbxaxbxyhmxbxbxbxaxiozzbxbxbxaxjutcaxbxbxbxzecnaxbxbxbxbfnrbxbxbxaxtkizbxbxbxaxzovlbxaxbxbxwnohaxbxbxbxyjlpbxbxbxaxtgzlbxbxaxbxenpxaxbxbxbxfxwxbxbxaxbxmvlqbxbxbxaxuq">
    <w:name w:val="eibxaxbxbxljcybxbxaxbxlszoaxbxbxbxehoybxbxaxbxyroraxbxbxbxgucnbxbxbxaxnsyzbxbxaxbxyhmxbxbxbxaxiozzbxbxbxaxjutcaxbxbxbxzecnaxbxbxbxbfnrbxbxbxaxtkizbxbxbxaxzovlbxaxbxbxwnohaxbxbxbxyjlpbxbxbxaxtgzlbxbxaxbxenpxaxbxbxbxfxwxbxbxaxbxmvlqbxbxbxaxuq"/>
    <w:rPr>
      <w:rFonts w:ascii="Times New Roman" w:hAnsi="Times New Roman"/>
      <w:b w:val="0"/>
      <w:i w:val="0"/>
      <w:color w:val="000000"/>
      <w:sz w:val="22"/>
      <w:u w:val="none"/>
    </w:rPr>
  </w:style>
  <w:style w:type="paragraph" w:customStyle="1" w:styleId="f">
    <w:name w:val="f"/>
    <w:rPr>
      <w:rFonts w:ascii="Times New Roman" w:hAnsi="Times New Roman"/>
      <w:b w:val="0"/>
      <w:i w:val="0"/>
      <w:color w:val="000000"/>
      <w:sz w:val="22"/>
      <w:u w:val="none"/>
    </w:rPr>
  </w:style>
  <w:style w:type="paragraph" w:customStyle="1" w:styleId="frb">
    <w:name w:val="frb"/>
    <w:rPr>
      <w:rFonts w:ascii="Times New Roman" w:hAnsi="Times New Roman"/>
      <w:b w:val="0"/>
      <w:i w:val="0"/>
      <w:color w:val="000000"/>
      <w:sz w:val="22"/>
      <w:u w:val="none"/>
    </w:rPr>
  </w:style>
  <w:style w:type="paragraph" w:customStyle="1" w:styleId="frbxa">
    <w:name w:val="frbxa"/>
    <w:rPr>
      <w:rFonts w:ascii="Times New Roman" w:hAnsi="Times New Roman"/>
      <w:b/>
      <w:i w:val="0"/>
      <w:color w:val="000000"/>
      <w:sz w:val="22"/>
      <w:u w:val="none"/>
    </w:rPr>
  </w:style>
  <w:style w:type="paragraph" w:customStyle="1" w:styleId="frbxaxb">
    <w:name w:val="frbxaxb"/>
    <w:rPr>
      <w:rFonts w:ascii="Times New Roman" w:hAnsi="Times New Roman"/>
      <w:b w:val="0"/>
      <w:i w:val="0"/>
      <w:color w:val="000000"/>
      <w:sz w:val="22"/>
      <w:u w:val="none"/>
    </w:rPr>
  </w:style>
  <w:style w:type="paragraph" w:customStyle="1" w:styleId="frbxaxbxb">
    <w:name w:val="frbxaxbxb"/>
    <w:rPr>
      <w:rFonts w:ascii="Times New Roman" w:hAnsi="Times New Roman"/>
      <w:b w:val="0"/>
      <w:i w:val="0"/>
      <w:color w:val="000000"/>
      <w:sz w:val="22"/>
      <w:u w:val="none"/>
    </w:rPr>
  </w:style>
  <w:style w:type="paragraph" w:customStyle="1" w:styleId="frbxaxbxbxr">
    <w:name w:val="frbxaxbxbxr"/>
    <w:rPr>
      <w:rFonts w:ascii="Times New Roman" w:hAnsi="Times New Roman"/>
      <w:b w:val="0"/>
      <w:i w:val="0"/>
      <w:color w:val="000000"/>
      <w:sz w:val="22"/>
      <w:u w:val="none"/>
    </w:rPr>
  </w:style>
  <w:style w:type="paragraph" w:customStyle="1" w:styleId="frbxaxbxbxro">
    <w:name w:val="frbxaxbxbxro"/>
    <w:rPr>
      <w:rFonts w:ascii="Times New Roman" w:hAnsi="Times New Roman"/>
      <w:b w:val="0"/>
      <w:i w:val="0"/>
      <w:color w:val="000000"/>
      <w:sz w:val="22"/>
      <w:u w:val="none"/>
    </w:rPr>
  </w:style>
  <w:style w:type="paragraph" w:customStyle="1" w:styleId="frbxaxbxbxrok">
    <w:name w:val="frbxaxbxbxrok"/>
    <w:rPr>
      <w:rFonts w:ascii="Times New Roman" w:hAnsi="Times New Roman"/>
      <w:b w:val="0"/>
      <w:i w:val="0"/>
      <w:color w:val="000000"/>
      <w:sz w:val="22"/>
      <w:u w:val="none"/>
    </w:rPr>
  </w:style>
  <w:style w:type="paragraph" w:customStyle="1" w:styleId="frbxaxbxbxrokga">
    <w:name w:val="frbxaxbxbxrokga"/>
    <w:rPr>
      <w:rFonts w:ascii="Times New Roman" w:hAnsi="Times New Roman"/>
      <w:b/>
      <w:i w:val="0"/>
      <w:color w:val="000000"/>
      <w:sz w:val="22"/>
      <w:u w:val="none"/>
    </w:rPr>
  </w:style>
  <w:style w:type="paragraph" w:customStyle="1" w:styleId="frbxaxbxbxrokgaxb">
    <w:name w:val="frbxaxbxbxrokgaxb"/>
    <w:rPr>
      <w:rFonts w:ascii="Times New Roman" w:hAnsi="Times New Roman"/>
      <w:b w:val="0"/>
      <w:i w:val="0"/>
      <w:color w:val="000000"/>
      <w:sz w:val="22"/>
      <w:u w:val="none"/>
    </w:rPr>
  </w:style>
  <w:style w:type="paragraph" w:customStyle="1" w:styleId="frbxaxbxbxrokgaxbxb">
    <w:name w:val="frbxaxbxbxrokgaxbxb"/>
    <w:rPr>
      <w:rFonts w:ascii="Times New Roman" w:hAnsi="Times New Roman"/>
      <w:b w:val="0"/>
      <w:i w:val="0"/>
      <w:color w:val="000000"/>
      <w:sz w:val="22"/>
      <w:u w:val="none"/>
    </w:rPr>
  </w:style>
  <w:style w:type="paragraph" w:customStyle="1" w:styleId="frbxaxbxbxrokgaxbxbxb">
    <w:name w:val="frbxaxbxbxrokgaxbxbxb"/>
    <w:rPr>
      <w:rFonts w:ascii="Times New Roman" w:hAnsi="Times New Roman"/>
      <w:b w:val="0"/>
      <w:i w:val="0"/>
      <w:color w:val="000000"/>
      <w:sz w:val="22"/>
      <w:u w:val="none"/>
    </w:rPr>
  </w:style>
  <w:style w:type="paragraph" w:customStyle="1" w:styleId="frbxaxbxbxrokgaxbxbxbxk">
    <w:name w:val="frbxaxbxbxrokgaxbxbxbxk"/>
    <w:rPr>
      <w:rFonts w:ascii="Times New Roman" w:hAnsi="Times New Roman"/>
      <w:b w:val="0"/>
      <w:i w:val="0"/>
      <w:color w:val="000000"/>
      <w:sz w:val="22"/>
      <w:u w:val="none"/>
    </w:rPr>
  </w:style>
  <w:style w:type="paragraph" w:customStyle="1" w:styleId="frbxaxbxbxrokgaxbxbxbxkd">
    <w:name w:val="frbxaxbxbxrokgaxbxbxbxkd"/>
    <w:rPr>
      <w:rFonts w:ascii="Times New Roman" w:hAnsi="Times New Roman"/>
      <w:b w:val="0"/>
      <w:i w:val="0"/>
      <w:color w:val="000000"/>
      <w:sz w:val="22"/>
      <w:u w:val="none"/>
    </w:rPr>
  </w:style>
  <w:style w:type="paragraph" w:customStyle="1" w:styleId="frbxaxbxbxrokgaxbxbxbxkdk">
    <w:name w:val="frbxaxbxbxrokgaxbxbxbxkdk"/>
    <w:rPr>
      <w:rFonts w:ascii="Times New Roman" w:hAnsi="Times New Roman"/>
      <w:b w:val="0"/>
      <w:i w:val="0"/>
      <w:color w:val="000000"/>
      <w:sz w:val="22"/>
      <w:u w:val="none"/>
    </w:rPr>
  </w:style>
  <w:style w:type="paragraph" w:customStyle="1" w:styleId="frbxaxbxbxrokgaxbxbxbxkdkgb">
    <w:name w:val="frbxaxbxbxrokgaxbxbxbxkdkgb"/>
    <w:rPr>
      <w:rFonts w:ascii="Times New Roman" w:hAnsi="Times New Roman"/>
      <w:b w:val="0"/>
      <w:i w:val="0"/>
      <w:color w:val="000000"/>
      <w:sz w:val="22"/>
      <w:u w:val="none"/>
    </w:rPr>
  </w:style>
  <w:style w:type="paragraph" w:customStyle="1" w:styleId="frbxaxbxbxrokgaxbxbxbxkdkgbxb">
    <w:name w:val="frbxaxbxbxrokgaxbxbxbxkdkgbxb"/>
    <w:rPr>
      <w:rFonts w:ascii="Times New Roman" w:hAnsi="Times New Roman"/>
      <w:b w:val="0"/>
      <w:i w:val="0"/>
      <w:color w:val="000000"/>
      <w:sz w:val="22"/>
      <w:u w:val="none"/>
    </w:rPr>
  </w:style>
  <w:style w:type="paragraph" w:customStyle="1" w:styleId="frbxaxbxbxrokgaxbxbxbxkdkgbxbxa">
    <w:name w:val="frbxaxbxbxrokgaxbxbxbxkdkgbxbxa"/>
    <w:rPr>
      <w:rFonts w:ascii="Times New Roman" w:hAnsi="Times New Roman"/>
      <w:b/>
      <w:i w:val="0"/>
      <w:color w:val="000000"/>
      <w:sz w:val="22"/>
      <w:u w:val="none"/>
    </w:rPr>
  </w:style>
  <w:style w:type="paragraph" w:customStyle="1" w:styleId="frbxaxbxbxrokgaxbxbxbxkdkgbxbxaxb">
    <w:name w:val="frbxaxbxbxrokgaxbxbxbxkdkgbxbxaxb"/>
    <w:rPr>
      <w:rFonts w:ascii="Times New Roman" w:hAnsi="Times New Roman"/>
      <w:b w:val="0"/>
      <w:i w:val="0"/>
      <w:color w:val="000000"/>
      <w:sz w:val="22"/>
      <w:u w:val="none"/>
    </w:rPr>
  </w:style>
  <w:style w:type="paragraph" w:customStyle="1" w:styleId="frbxaxbxbxrokgaxbxbxbxkdkgbxbxaxbxp">
    <w:name w:val="frbxaxbxbxrokgaxbxbxbxkdkgbxbxaxbxp"/>
    <w:rPr>
      <w:rFonts w:ascii="Times New Roman" w:hAnsi="Times New Roman"/>
      <w:b w:val="0"/>
      <w:i w:val="0"/>
      <w:color w:val="000000"/>
      <w:sz w:val="22"/>
      <w:u w:val="none"/>
    </w:rPr>
  </w:style>
  <w:style w:type="paragraph" w:customStyle="1" w:styleId="frbxaxbxbxrokgaxbxbxbxkdkgbxbxaxbxps">
    <w:name w:val="frbxaxbxbxrokgaxbxbxbxkdkgbxbxaxbxps"/>
    <w:rPr>
      <w:rFonts w:ascii="Times New Roman" w:hAnsi="Times New Roman"/>
      <w:b w:val="0"/>
      <w:i w:val="0"/>
      <w:color w:val="000000"/>
      <w:sz w:val="22"/>
      <w:u w:val="none"/>
    </w:rPr>
  </w:style>
  <w:style w:type="paragraph" w:customStyle="1" w:styleId="frbxaxbxbxrokgaxbxbxbxkdkgbxbxaxbxpsf">
    <w:name w:val="frbxaxbxbxrokgaxbxbxbxkdkgbxbxaxbxpsf"/>
    <w:rPr>
      <w:rFonts w:ascii="Times New Roman" w:hAnsi="Times New Roman"/>
      <w:b w:val="0"/>
      <w:i w:val="0"/>
      <w:color w:val="000000"/>
      <w:sz w:val="22"/>
      <w:u w:val="none"/>
    </w:rPr>
  </w:style>
  <w:style w:type="paragraph" w:customStyle="1" w:styleId="frbxaxbxbxrokgaxbxbxbxkdkgbxbxaxbxpsfeb">
    <w:name w:val="frbxaxbxbxrokgaxbxbxbxkdkgbxbxaxbxpsfeb"/>
    <w:rPr>
      <w:rFonts w:ascii="Times New Roman" w:hAnsi="Times New Roman"/>
      <w:b w:val="0"/>
      <w:i w:val="0"/>
      <w:color w:val="000000"/>
      <w:sz w:val="22"/>
      <w:u w:val="none"/>
    </w:rPr>
  </w:style>
  <w:style w:type="paragraph" w:customStyle="1" w:styleId="frbxaxbxbxrokgaxbxbxbxkdkgbxbxaxbxpsfebxa">
    <w:name w:val="frbxaxbxbxrokgaxbxbxbxkdkgbxbxaxbxpsfebxa"/>
    <w:rPr>
      <w:rFonts w:ascii="Times New Roman" w:hAnsi="Times New Roman"/>
      <w:b/>
      <w:i w:val="0"/>
      <w:color w:val="000000"/>
      <w:sz w:val="22"/>
      <w:u w:val="none"/>
    </w:rPr>
  </w:style>
  <w:style w:type="paragraph" w:customStyle="1" w:styleId="frbxaxbxbxrokgaxbxbxbxkdkgbxbxaxbxpsfebxaxb">
    <w:name w:val="frbxaxbxbxrokgaxbxbxbxkdkgbxbxaxbxpsfebxaxb"/>
    <w:rPr>
      <w:rFonts w:ascii="Times New Roman" w:hAnsi="Times New Roman"/>
      <w:b w:val="0"/>
      <w:i w:val="0"/>
      <w:color w:val="000000"/>
      <w:sz w:val="22"/>
      <w:u w:val="none"/>
    </w:rPr>
  </w:style>
  <w:style w:type="paragraph" w:customStyle="1" w:styleId="frbxaxbxbxrokgaxbxbxbxkdkgbxbxaxbxpsfebxaxbxb">
    <w:name w:val="frbxaxbxbxrokgaxbxbxbxkdkgbxbxaxbxpsfebxaxbxb"/>
    <w:rPr>
      <w:rFonts w:ascii="Times New Roman" w:hAnsi="Times New Roman"/>
      <w:b w:val="0"/>
      <w:i w:val="0"/>
      <w:color w:val="000000"/>
      <w:sz w:val="22"/>
      <w:u w:val="none"/>
    </w:rPr>
  </w:style>
  <w:style w:type="paragraph" w:customStyle="1" w:styleId="frbxaxbxbxrokgaxbxbxbxkdkgbxbxaxbxpsfebxaxbxbxo">
    <w:name w:val="frbxaxbxbxrokgaxbxbxbxkdkgbxbxaxbxpsfebxaxbxbxo"/>
    <w:rPr>
      <w:rFonts w:ascii="Times New Roman" w:hAnsi="Times New Roman"/>
      <w:b w:val="0"/>
      <w:i w:val="0"/>
      <w:color w:val="000000"/>
      <w:sz w:val="22"/>
      <w:u w:val="none"/>
    </w:rPr>
  </w:style>
  <w:style w:type="paragraph" w:customStyle="1" w:styleId="frbxaxbxbxrokgaxbxbxbxkdkgbxbxaxbxpsfebxaxbxbxoj">
    <w:name w:val="frbxaxbxbxrokgaxbxbxbxkdkgbxbxaxbxpsfebxaxbxbxoj"/>
    <w:rPr>
      <w:rFonts w:ascii="Times New Roman" w:hAnsi="Times New Roman"/>
      <w:b w:val="0"/>
      <w:i w:val="0"/>
      <w:color w:val="000000"/>
      <w:sz w:val="22"/>
      <w:u w:val="none"/>
    </w:rPr>
  </w:style>
  <w:style w:type="paragraph" w:customStyle="1" w:styleId="frbxaxbxbxrokgaxbxbxbxkdkgbxbxaxbxpsfebxaxbxbxojs">
    <w:name w:val="frbxaxbxbxrokgaxbxbxbxkdkgbxbxaxbxpsfebxaxbxbxojs"/>
    <w:rPr>
      <w:rFonts w:ascii="Times New Roman" w:hAnsi="Times New Roman"/>
      <w:b w:val="0"/>
      <w:i w:val="0"/>
      <w:color w:val="000000"/>
      <w:sz w:val="22"/>
      <w:u w:val="none"/>
    </w:rPr>
  </w:style>
  <w:style w:type="paragraph" w:customStyle="1" w:styleId="frbxaxbxbxrokgaxbxbxbxkdkgbxbxaxbxpsfebxaxbxbxojsqb">
    <w:name w:val="frbxaxbxbxrokgaxbxbxbxkdkgbxbxaxbxpsfebxaxbxbxojsqb"/>
    <w:rPr>
      <w:rFonts w:ascii="Times New Roman" w:hAnsi="Times New Roman"/>
      <w:b w:val="0"/>
      <w:i w:val="0"/>
      <w:color w:val="000000"/>
      <w:sz w:val="22"/>
      <w:u w:val="none"/>
    </w:rPr>
  </w:style>
  <w:style w:type="paragraph" w:customStyle="1" w:styleId="frbxaxbxbxrokgaxbxbxbxkdkgbxbxaxbxpsfebxaxbxbxojsqbxb">
    <w:name w:val="frbxaxbxbxrokgaxbxbxbxkdkgbxbxaxbxpsfebxaxbxbxojsqbxb"/>
    <w:rPr>
      <w:rFonts w:ascii="Times New Roman" w:hAnsi="Times New Roman"/>
      <w:b w:val="0"/>
      <w:i w:val="0"/>
      <w:color w:val="000000"/>
      <w:sz w:val="22"/>
      <w:u w:val="none"/>
    </w:rPr>
  </w:style>
  <w:style w:type="paragraph" w:customStyle="1" w:styleId="frbxaxbxbxrokgaxbxbxbxkdkgbxbxaxbxpsfebxaxbxbxojsqbxbxa">
    <w:name w:val="frbxaxbxbxrokgaxbxbxbxkdkgbxbxaxbxpsfebxaxbxbxojsqbxbxa"/>
    <w:rPr>
      <w:rFonts w:ascii="Times New Roman" w:hAnsi="Times New Roman"/>
      <w:b/>
      <w:i w:val="0"/>
      <w:color w:val="000000"/>
      <w:sz w:val="22"/>
      <w:u w:val="none"/>
    </w:rPr>
  </w:style>
  <w:style w:type="paragraph" w:customStyle="1" w:styleId="frbxaxbxbxrokgaxbxbxbxkdkgbxbxaxbxpsfebxaxbxbxojsqbxbxaxb">
    <w:name w:val="frbxaxbxbxrokgaxbxbxbxkdkgbxbxaxbxpsfebxaxbxbxojsqbxbxaxb"/>
    <w:rPr>
      <w:rFonts w:ascii="Times New Roman" w:hAnsi="Times New Roman"/>
      <w:b w:val="0"/>
      <w:i w:val="0"/>
      <w:color w:val="000000"/>
      <w:sz w:val="22"/>
      <w:u w:val="none"/>
    </w:rPr>
  </w:style>
  <w:style w:type="paragraph" w:customStyle="1" w:styleId="frbxaxbxbxrokgaxbxbxbxkdkgbxbxaxbxpsfebxaxbxbxojsqbxbxaxbxc">
    <w:name w:val="frbxaxbxbxrokgaxbxbxbxkdkgbxbxaxbxpsfebxaxbxbxojsqbxbxaxbxc"/>
    <w:rPr>
      <w:rFonts w:ascii="Times New Roman" w:hAnsi="Times New Roman"/>
      <w:b w:val="0"/>
      <w:i w:val="0"/>
      <w:color w:val="000000"/>
      <w:sz w:val="22"/>
      <w:u w:val="none"/>
    </w:rPr>
  </w:style>
  <w:style w:type="paragraph" w:customStyle="1" w:styleId="frbxaxbxbxrokgaxbxbxbxkdkgbxbxaxbxpsfebxaxbxbxojsqbxbxaxbxch">
    <w:name w:val="frbxaxbxbxrokgaxbxbxbxkdkgbxbxaxbxpsfebxaxbxbxojsqbxbxaxbxch"/>
    <w:rPr>
      <w:rFonts w:ascii="Times New Roman" w:hAnsi="Times New Roman"/>
      <w:b w:val="0"/>
      <w:i w:val="0"/>
      <w:color w:val="000000"/>
      <w:sz w:val="22"/>
      <w:u w:val="none"/>
    </w:rPr>
  </w:style>
  <w:style w:type="paragraph" w:customStyle="1" w:styleId="frbxaxbxbxrokgaxbxbxbxkdkgbxbxaxbxpsfebxaxbxbxojsqbxbxaxbxchw">
    <w:name w:val="frbxaxbxbxrokgaxbxbxbxkdkgbxbxaxbxpsfebxaxbxbxojsqbxbxaxbxchw"/>
    <w:rPr>
      <w:rFonts w:ascii="Times New Roman" w:hAnsi="Times New Roman"/>
      <w:b w:val="0"/>
      <w:i w:val="0"/>
      <w:color w:val="000000"/>
      <w:sz w:val="22"/>
      <w:u w:val="none"/>
    </w:rPr>
  </w:style>
  <w:style w:type="paragraph" w:customStyle="1" w:styleId="frbxaxbxbxrokgaxbxbxbxkdkgbxbxaxbxpsfebxaxbxbxojsqbxbxaxbxchwyb">
    <w:name w:val="frbxaxbxbxrokgaxbxbxbxkdkgbxbxaxbxpsfebxaxbxbxojsqbxbxaxbxchwyb"/>
    <w:rPr>
      <w:rFonts w:ascii="Times New Roman" w:hAnsi="Times New Roman"/>
      <w:b w:val="0"/>
      <w:i w:val="0"/>
      <w:color w:val="000000"/>
      <w:sz w:val="22"/>
      <w:u w:val="none"/>
    </w:rPr>
  </w:style>
  <w:style w:type="paragraph" w:customStyle="1" w:styleId="frbxaxbxbxrokgaxbxbxbxkdkgbxbxaxbxpsfebxaxbxbxojsqbxbxaxbxchwybxa">
    <w:name w:val="frbxaxbxbxrokgaxbxbxbxkdkgbxbxaxbxpsfebxaxbxbxojsqbxbxaxbxchwybxa"/>
    <w:rPr>
      <w:rFonts w:ascii="Times New Roman" w:hAnsi="Times New Roman"/>
      <w:b/>
      <w:i w:val="0"/>
      <w:color w:val="000000"/>
      <w:sz w:val="22"/>
      <w:u w:val="none"/>
    </w:rPr>
  </w:style>
  <w:style w:type="paragraph" w:customStyle="1" w:styleId="frbxaxbxbxrokgaxbxbxbxkdkgbxbxaxbxpsfebxaxbxbxojsqbxbxaxbxchwybxaxb">
    <w:name w:val="frbxaxbxbxrokgaxbxbxbxkdkgbxbxaxbxpsfebxaxbxbxojsqbxbxaxbxchwybxaxb"/>
    <w:rPr>
      <w:rFonts w:ascii="Times New Roman" w:hAnsi="Times New Roman"/>
      <w:b w:val="0"/>
      <w:i w:val="0"/>
      <w:color w:val="000000"/>
      <w:sz w:val="22"/>
      <w:u w:val="none"/>
    </w:rPr>
  </w:style>
  <w:style w:type="paragraph" w:customStyle="1" w:styleId="frbxaxbxbxrokgaxbxbxbxkdkgbxbxaxbxpsfebxaxbxbxojsqbxbxaxbxchwybxaxbxb">
    <w:name w:val="frbxaxbxbxrokgaxbxbxbxkdkgbxbxaxbxpsfebxaxbxbxojsqbxbxaxbxchwybxaxbxb"/>
    <w:rPr>
      <w:rFonts w:ascii="Times New Roman" w:hAnsi="Times New Roman"/>
      <w:b w:val="0"/>
      <w:i w:val="0"/>
      <w:color w:val="000000"/>
      <w:sz w:val="22"/>
      <w:u w:val="none"/>
    </w:rPr>
  </w:style>
  <w:style w:type="paragraph" w:customStyle="1" w:styleId="frbxaxbxbxrokgaxbxbxbxkdkgbxbxaxbxpsfebxaxbxbxojsqbxbxaxbxchwybxaxbxbxx">
    <w:name w:val="frbxaxbxbxrokgaxbxbxbxkdkgbxbxaxbxpsfebxaxbxbxojsqbxbxaxbxchwybxaxbxbxx"/>
    <w:rPr>
      <w:rFonts w:ascii="Times New Roman" w:hAnsi="Times New Roman"/>
      <w:b w:val="0"/>
      <w:i w:val="0"/>
      <w:color w:val="000000"/>
      <w:sz w:val="22"/>
      <w:u w:val="none"/>
    </w:rPr>
  </w:style>
  <w:style w:type="paragraph" w:customStyle="1" w:styleId="frbxaxbxbxrokgaxbxbxbxkdkgbxbxaxbxpsfebxaxbxbxojsqbxbxaxbxchwybxaxbxbxxi">
    <w:name w:val="frbxaxbxbxrokgaxbxbxbxkdkgbxbxaxbxpsfebxaxbxbxojsqbxbxaxbxchwybxaxbxbxxi"/>
    <w:rPr>
      <w:rFonts w:ascii="Times New Roman" w:hAnsi="Times New Roman"/>
      <w:b w:val="0"/>
      <w:i w:val="0"/>
      <w:color w:val="000000"/>
      <w:sz w:val="22"/>
      <w:u w:val="none"/>
    </w:rPr>
  </w:style>
  <w:style w:type="paragraph" w:customStyle="1" w:styleId="frbxaxbxbxrokgaxbxbxbxkdkgbxbxaxbxpsfebxaxbxbxojsqbxbxaxbxchwybxaxbxbxxiy">
    <w:name w:val="frbxaxbxbxrokgaxbxbxbxkdkgbxbxaxbxpsfebxaxbxbxojsqbxbxaxbxchwybxaxbxbxxiy"/>
    <w:rPr>
      <w:rFonts w:ascii="Times New Roman" w:hAnsi="Times New Roman"/>
      <w:b w:val="0"/>
      <w:i w:val="0"/>
      <w:color w:val="000000"/>
      <w:sz w:val="22"/>
      <w:u w:val="none"/>
    </w:rPr>
  </w:style>
  <w:style w:type="paragraph" w:customStyle="1" w:styleId="frbxaxbxbxrokgaxbxbxbxkdkgbxbxaxbxpsfebxaxbxbxojsqbxbxaxbxchwybxaxbxbxxiyoa">
    <w:name w:val="frbxaxbxbxrokgaxbxbxbxkdkgbxbxaxbxpsfebxaxbxbxojsqbxbxaxbxchwybxaxbxbxxiyoa"/>
    <w:rPr>
      <w:rFonts w:ascii="Times New Roman" w:hAnsi="Times New Roman"/>
      <w:b/>
      <w:i w:val="0"/>
      <w:color w:val="000000"/>
      <w:sz w:val="22"/>
      <w:u w:val="none"/>
    </w:rPr>
  </w:style>
  <w:style w:type="paragraph" w:customStyle="1" w:styleId="frbxaxbxbxrokgaxbxbxbxkdkgbxbxaxbxpsfebxaxbxbxojsqbxbxaxbxchwybxaxbxbxxiyoaxb">
    <w:name w:val="frbxaxbxbxrokgaxbxbxbxkdkgbxbxaxbxpsfebxaxbxbxojsqbxbxaxbxchwybxaxbxbxxiyoaxb"/>
    <w:rPr>
      <w:rFonts w:ascii="Times New Roman" w:hAnsi="Times New Roman"/>
      <w:b w:val="0"/>
      <w:i w:val="0"/>
      <w:color w:val="000000"/>
      <w:sz w:val="22"/>
      <w:u w:val="none"/>
    </w:rPr>
  </w:style>
  <w:style w:type="paragraph" w:customStyle="1" w:styleId="frbxaxbxbxrokgaxbxbxbxkdkgbxbxaxbxpsfebxaxbxbxojsqbxbxaxbxchwybxaxbxbxxiyoaxbxb">
    <w:name w:val="frbxaxbxbxrokgaxbxbxbxkdkgbxbxaxbxpsfebxaxbxbxojsqbxbxaxbxchwybxaxbxbxxiyoaxbxb"/>
    <w:rPr>
      <w:rFonts w:ascii="Times New Roman" w:hAnsi="Times New Roman"/>
      <w:b w:val="0"/>
      <w:i w:val="0"/>
      <w:color w:val="000000"/>
      <w:sz w:val="22"/>
      <w:u w:val="none"/>
    </w:rPr>
  </w:style>
  <w:style w:type="paragraph" w:customStyle="1" w:styleId="frbxaxbxbxrokgaxbxbxbxkdkgbxbxaxbxpsfebxaxbxbxojsqbxbxaxbxchwybxaxbxbxxiyoaxbxbxb">
    <w:name w:val="frbxaxbxbxrokgaxbxbxbxkdkgbxbxaxbxpsfebxaxbxbxojsqbxbxaxbxchwybxaxbxbxxiyoaxbxbxb"/>
    <w:rPr>
      <w:rFonts w:ascii="Times New Roman" w:hAnsi="Times New Roman"/>
      <w:b w:val="0"/>
      <w:i w:val="0"/>
      <w:color w:val="000000"/>
      <w:sz w:val="22"/>
      <w:u w:val="none"/>
    </w:rPr>
  </w:style>
  <w:style w:type="paragraph" w:customStyle="1" w:styleId="frbxaxbxbxrokgaxbxbxbxkdkgbxbxaxbxpsfebxaxbxbxojsqbxbxaxbxchwybxaxbxbxxiyoaxbxbxbxm">
    <w:name w:val="frbxaxbxbxrokgaxbxbxbxkdkgbxbxaxbxpsfebxaxbxbxojsqbxbxaxbxchwybxaxbxbxxiyoaxbxbxbxm"/>
    <w:rPr>
      <w:rFonts w:ascii="Times New Roman" w:hAnsi="Times New Roman"/>
      <w:b w:val="0"/>
      <w:i w:val="0"/>
      <w:color w:val="000000"/>
      <w:sz w:val="22"/>
      <w:u w:val="none"/>
    </w:rPr>
  </w:style>
  <w:style w:type="paragraph" w:customStyle="1" w:styleId="frbxaxbxbxrokgaxbxbxbxkdkgbxbxaxbxpsfebxaxbxbxojsqbxbxaxbxchwybxaxbxbxxiyoaxbxbxbxmh">
    <w:name w:val="frbxaxbxbxrokgaxbxbxbxkdkgbxbxaxbxpsfebxaxbxbxojsqbxbxaxbxchwybxaxbxbxxiyoaxbxbxbxmh"/>
    <w:rPr>
      <w:rFonts w:ascii="Times New Roman" w:hAnsi="Times New Roman"/>
      <w:b w:val="0"/>
      <w:i w:val="0"/>
      <w:color w:val="000000"/>
      <w:sz w:val="22"/>
      <w:u w:val="none"/>
    </w:rPr>
  </w:style>
  <w:style w:type="paragraph" w:customStyle="1" w:styleId="frbxaxbxbxrokgaxbxbxbxkdkgbxbxaxbxpsfebxaxbxbxojsqbxbxaxbxchwybxaxbxbxxiyoaxbxbxbxmhk">
    <w:name w:val="frbxaxbxbxrokgaxbxbxbxkdkgbxbxaxbxpsfebxaxbxbxojsqbxbxaxbxchwybxaxbxbxxiyoaxbxbxbxmhk"/>
    <w:rPr>
      <w:rFonts w:ascii="Times New Roman" w:hAnsi="Times New Roman"/>
      <w:b w:val="0"/>
      <w:i w:val="0"/>
      <w:color w:val="000000"/>
      <w:sz w:val="22"/>
      <w:u w:val="none"/>
    </w:rPr>
  </w:style>
  <w:style w:type="paragraph" w:customStyle="1" w:styleId="frbxaxbxbxrokgaxbxbxbxkdkgbxbxaxbxpsfebxaxbxbxojsqbxbxaxbxchwybxaxbxbxxiyoaxbxbxbxmhkdb">
    <w:name w:val="frbxaxbxbxrokgaxbxbxbxkdkgbxbxaxbxpsfebxaxbxbxojsqbxbxaxbxchwybxaxbxbxxiyoaxbxbxbxmhkdb"/>
    <w:rPr>
      <w:rFonts w:ascii="Times New Roman" w:hAnsi="Times New Roman"/>
      <w:b w:val="0"/>
      <w:i w:val="0"/>
      <w:color w:val="000000"/>
      <w:sz w:val="22"/>
      <w:u w:val="none"/>
    </w:rPr>
  </w:style>
  <w:style w:type="paragraph" w:customStyle="1" w:styleId="frbxaxbxbxrokgaxbxbxbxkdkgbxbxaxbxpsfebxaxbxbxojsqbxbxaxbxchwybxaxbxbxxiyoaxbxbxbxmhkdbxb">
    <w:name w:val="frbxaxbxbxrokgaxbxbxbxkdkgbxbxaxbxpsfebxaxbxbxojsqbxbxaxbxchwybxaxbxbxxiyoaxbxbxbxmhkdbxb"/>
    <w:rPr>
      <w:rFonts w:ascii="Times New Roman" w:hAnsi="Times New Roman"/>
      <w:b w:val="0"/>
      <w:i w:val="0"/>
      <w:color w:val="000000"/>
      <w:sz w:val="22"/>
      <w:u w:val="none"/>
    </w:rPr>
  </w:style>
  <w:style w:type="paragraph" w:customStyle="1" w:styleId="frbxaxbxbxrokgaxbxbxbxkdkgbxbxaxbxpsfebxaxbxbxojsqbxbxaxbxchwybxaxbxbxxiyoaxbxbxbxmhkdbxbxb">
    <w:name w:val="frbxaxbxbxrokgaxbxbxbxkdkgbxbxaxbxpsfebxaxbxbxojsqbxbxaxbxchwybxaxbxbxxiyoaxbxbxbxmhkdbxbxb"/>
    <w:rPr>
      <w:rFonts w:ascii="Times New Roman" w:hAnsi="Times New Roman"/>
      <w:b w:val="0"/>
      <w:i w:val="0"/>
      <w:color w:val="000000"/>
      <w:sz w:val="22"/>
      <w:u w:val="none"/>
    </w:rPr>
  </w:style>
  <w:style w:type="paragraph" w:customStyle="1" w:styleId="frbxaxbxbxrokgaxbxbxbxkdkgbxbxaxbxpsfebxaxbxbxojsqbxbxaxbxchwybxaxbxbxxiyoaxbxbxbxmhkdbxbxbxa">
    <w:name w:val="frbxaxbxbxrokgaxbxbxbxkdkgbxbxaxbxpsfebxaxbxbxojsqbxbxaxbxchwybxaxbxbxxiyoaxbxbxbxmhkdbxbxbxa"/>
    <w:rPr>
      <w:rFonts w:ascii="Times New Roman" w:hAnsi="Times New Roman"/>
      <w:b/>
      <w:i w:val="0"/>
      <w:color w:val="000000"/>
      <w:sz w:val="22"/>
      <w:u w:val="none"/>
    </w:rPr>
  </w:style>
  <w:style w:type="paragraph" w:customStyle="1" w:styleId="frbxaxbxbxrokgaxbxbxbxkdkgbxbxaxbxpsfebxaxbxbxojsqbxbxaxbxchwybxaxbxbxxiyoaxbxbxbxmhkdbxbxbxaxb">
    <w:name w:val="frbxaxbxbxrokgaxbxbxbxkdkgbxbxaxbxpsfebxaxbxbxojsqbxbxaxbxchwybxaxbxbxxiyoaxbxbxbxmhkdbxbxbxaxb"/>
    <w:rPr>
      <w:rFonts w:ascii="Times New Roman" w:hAnsi="Times New Roman"/>
      <w:b w:val="0"/>
      <w:i w:val="0"/>
      <w:color w:val="000000"/>
      <w:sz w:val="22"/>
      <w:u w:val="none"/>
    </w:rPr>
  </w:style>
  <w:style w:type="paragraph" w:customStyle="1" w:styleId="frbxaxbxbxrokgaxbxbxbxkdkgbxbxaxbxpsfebxaxbxbxojsqbxbxaxbxchwybxaxbxbxxiyoaxbxbxbxmhkdbxbxbxaxbr">
    <w:name w:val="frbxaxbxbxrokgaxbxbxbxkdkgbxbxaxbxpsfebxaxbxbxojsqbxbxaxbxchwybxaxbxbxxiyoaxbxbxbxmhkdbxbxbxaxbr"/>
    <w:rPr>
      <w:rFonts w:ascii="Times New Roman" w:hAnsi="Times New Roman"/>
      <w:b w:val="0"/>
      <w:i w:val="0"/>
      <w:color w:val="000000"/>
      <w:sz w:val="22"/>
      <w:u w:val="none"/>
    </w:rPr>
  </w:style>
  <w:style w:type="paragraph" w:customStyle="1" w:styleId="frbxaxbxbxrokgaxbxbxbxkdkgbxbxaxbxpsfebxaxbxbxojsqbxbxaxbxchwybxaxbxbxxiyoaxbxbxbxmhkdbxbxbxaxbrs">
    <w:name w:val="frbxaxbxbxrokgaxbxbxbxkdkgbxbxaxbxpsfebxaxbxbxojsqbxbxaxbxchwybxaxbxbxxiyoaxbxbxbxmhkdbxbxbxaxbrs"/>
    <w:rPr>
      <w:rFonts w:ascii="Times New Roman" w:hAnsi="Times New Roman"/>
      <w:b w:val="0"/>
      <w:i w:val="0"/>
      <w:color w:val="000000"/>
      <w:sz w:val="22"/>
      <w:u w:val="none"/>
    </w:rPr>
  </w:style>
  <w:style w:type="paragraph" w:customStyle="1" w:styleId="frbxaxbxbxrokgaxbxbxbxkdkgbxbxaxbxpsfebxaxbxbxojsqbxbxaxbxchwybxaxbxbxxiyoaxbxbxbxmhkdbxbxbxaxbrsqb">
    <w:name w:val="frbxaxbxbxrokgaxbxbxbxkdkgbxbxaxbxpsfebxaxbxbxojsqbxbxaxbxchwybxaxbxbxxiyoaxbxbxbxmhkdbxbxbxaxbrsqb"/>
    <w:rPr>
      <w:rFonts w:ascii="Times New Roman" w:hAnsi="Times New Roman"/>
      <w:b w:val="0"/>
      <w:i w:val="0"/>
      <w:color w:val="000000"/>
      <w:sz w:val="22"/>
      <w:u w:val="none"/>
    </w:rPr>
  </w:style>
  <w:style w:type="paragraph" w:customStyle="1" w:styleId="frbxaxbxbxrokgaxbxbxbxkdkgbxbxaxbxpsfebxaxbxbxojsqbxbxaxbxchwybxaxbxbxxiyoaxbxbxbxmhkdbxbxbxaxbrsqbxb">
    <w:name w:val="frbxaxbxbxrokgaxbxbxbxkdkgbxbxaxbxpsfebxaxbxbxojsqbxbxaxbxchwybxaxbxbxxiyoaxbxbxbxmhkdbxbxbxaxbrsqbxb"/>
    <w:rPr>
      <w:rFonts w:ascii="Times New Roman" w:hAnsi="Times New Roman"/>
      <w:b w:val="0"/>
      <w:i w:val="0"/>
      <w:color w:val="000000"/>
      <w:sz w:val="22"/>
      <w:u w:val="none"/>
    </w:rPr>
  </w:style>
  <w:style w:type="paragraph" w:customStyle="1" w:styleId="frbxaxbxbxrokgaxbxbxbxkdkgbxbxaxbxpsfebxaxbxbxojsqbxbxaxbxchwybxaxbxbxxiyoaxbxbxbxmhkdbxbxbxaxbrsqbxbxa">
    <w:name w:val="frbxaxbxbxrokgaxbxbxbxkdkgbxbxaxbxpsfebxaxbxbxojsqbxbxaxbxchwybxaxbxbxxiyoaxbxbxbxmhkdbxbxbxaxbrsqbxbxa"/>
    <w:rPr>
      <w:rFonts w:ascii="Times New Roman" w:hAnsi="Times New Roman"/>
      <w:b/>
      <w:i w:val="0"/>
      <w:color w:val="000000"/>
      <w:sz w:val="22"/>
      <w:u w:val="none"/>
    </w:rPr>
  </w:style>
  <w:style w:type="paragraph" w:customStyle="1" w:styleId="frbxaxbxbxrokgaxbxbxbxkdkgbxbxaxbxpsfebxaxbxbxojsqbxbxaxbxchwybxaxbxbxxiyoaxbxbxbxmhkdbxbxbxaxbrsqbxbxaxb">
    <w:name w:val="frbxaxbxbxrokgaxbxbxbxkdkgbxbxaxbxpsfebxaxbxbxojsqbxbxaxbxchwybxaxbxbxxiyoaxbxbxbxmhkdbxbxbxaxbrsqbxbxa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
    <w:name w:val="frbxaxbxbxrokgaxbxbxbxkdkgbxbxaxbxpsfebxaxbxbxojsqbxbxaxbxchwybxaxbxbxxiyoaxbxbxbxmhkdbxbxbxaxbrsqbxbxaxbxq"/>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
    <w:name w:val="frbxaxbxbxrokgaxbxbxbxkdkgbxbxaxbxpsfebxaxbxbxojsqbxbxaxbxchwybxaxbxbxxiyoaxbxbxbxmhkdbxbxbxaxbrsqbxbxaxbxql"/>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
    <w:name w:val="frbxaxbxbxrokgaxbxbxbxkdkgbxbxaxbxpsfebxaxbxbxojsqbxbxaxbxchwybxaxbxbxxiyoaxbxbxbxmhkdbxbxbxaxbrsqbxbxaxbxqln"/>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
    <w:name w:val="frbxaxbxbxrokgaxbxbxbxkdkgbxbxaxbxpsfebxaxbxbxojsqbxbxaxbxchwybxaxbxbxxiyoaxbxbxbxmhkdbxbxbxaxbrsqbxbxaxbxqlnma"/>
    <w:rPr>
      <w:rFonts w:ascii="Times New Roman" w:hAnsi="Times New Roman"/>
      <w:b/>
      <w:i w:val="0"/>
      <w:color w:val="000000"/>
      <w:sz w:val="22"/>
      <w:u w:val="none"/>
    </w:rPr>
  </w:style>
  <w:style w:type="paragraph" w:customStyle="1" w:styleId="frbxaxbxbxrokgaxbxbxbxkdkgbxbxaxbxpsfebxaxbxbxojsqbxbxaxbxchwybxaxbxbxxiyoaxbxbxbxmhkdbxbxbxaxbrsqbxbxaxbxqlnmaxb">
    <w:name w:val="frbxaxbxbxrokgaxbxbxbxkdkgbxbxaxbxpsfebxaxbxbxojsqbxbxaxbxchwybxaxbxbxxiyoaxbxbxbxmhkdbxbxbxaxbrsqbxbxaxbxqlnma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
    <w:name w:val="frbxaxbxbxrokgaxbxbxbxkdkgbxbxaxbxpsfebxaxbxbxojsqbxbxaxbxchwybxaxbxbxxiyoaxbxbxbxmhkdbxbxbxaxbrsqbxbxaxbxqlnmaxb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
    <w:name w:val="frbxaxbxbxrokgaxbxbxbxkdkgbxbxaxbxpsfebxaxbxbxojsqbxbxaxbxchwybxaxbxbxxiyoaxbxbxbxmhkdbxbxbxaxbrsqbxbxaxbxqlnmaxbxb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
    <w:name w:val="frbxaxbxbxrokgaxbxbxbxkdkgbxbxaxbxpsfebxaxbxbxojsqbxbxaxbxchwybxaxbxbxxiyoaxbxbxbxmhkdbxbxbxaxbrsqbxbxaxbxqlnmaxbxbxbxr"/>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
    <w:name w:val="frbxaxbxbxrokgaxbxbxbxkdkgbxbxaxbxpsfebxaxbxbxojsqbxbxaxbxchwybxaxbxbxxiyoaxbxbxbxmhkdbxbxbxaxbrsqbxbxaxbxqlnmaxbxbxbxry"/>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
    <w:name w:val="frbxaxbxbxrokgaxbxbxbxkdkgbxbxaxbxpsfebxaxbxbxojsqbxbxaxbxchwybxaxbxbxxiyoaxbxbxbxmhkdbxbxbxaxbrsqbxbxaxbxqlnmaxbxbxbxrym"/>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
    <w:name w:val="frbxaxbxbxrokgaxbxbxbxkdkgbxbxaxbxpsfebxaxbxbxojsqbxbxaxbxchwybxaxbxbxxiyoaxbxbxbxmhkdbxbxbxaxbrsqbxbxaxbxqlnmaxbxbxbxryme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
    <w:name w:val="frbxaxbxbxrokgaxbxbxbxkdkgbxbxaxbxpsfebxaxbxbxojsqbxbxaxbxchwybxaxbxbxxiyoaxbxbxbxmhkdbxbxbxaxbrsqbxbxaxbxqlnmaxbxbxbxrymeb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
    <w:name w:val="frbxaxbxbxrokgaxbxbxbxkdkgbxbxaxbxpsfebxaxbxbxojsqbxbxaxbxchwybxaxbxbxxiyoaxbxbxbxmhkdbxbxbxaxbrsqbxbxaxbxqlnmaxbxbxbxrymebxb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
    <w:name w:val="frbxaxbxbxrokgaxbxbxbxkdkgbxbxaxbxpsfebxaxbxbxojsqbxbxaxbxchwybxaxbxbxxiyoaxbxbxbxmhkdbxbxbxaxbrsqbxbxaxbxqlnmaxbxbxbxrymebxbxbxa"/>
    <w:rPr>
      <w:rFonts w:ascii="Times New Roman" w:hAnsi="Times New Roman"/>
      <w:b/>
      <w:i w:val="0"/>
      <w:color w:val="000000"/>
      <w:sz w:val="22"/>
      <w:u w:val="none"/>
    </w:rPr>
  </w:style>
  <w:style w:type="paragraph" w:customStyle="1" w:styleId="frbxaxbxbxrokgaxbxbxbxkdkgbxbxaxbxpsfebxaxbxbxojsqbxbxaxbxchwybxaxbxbxxiyoaxbxbxbxmhkdbxbxbxaxbrsqbxbxaxbxqlnmaxbxbxbxrymebxbxbxaxq">
    <w:name w:val="frbxaxbxbxrokgaxbxbxbxkdkgbxbxaxbxpsfebxaxbxbxojsqbxbxaxbxchwybxaxbxbxxiyoaxbxbxbxmhkdbxbxbxaxbrsqbxbxaxbxqlnmaxbxbxbxrymebxbxbxaxq"/>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
    <w:name w:val="frbxaxbxbxrokgaxbxbxbxkdkgbxbxaxbxpsfebxaxbxbxojsqbxbxaxbxchwybxaxbxbxxiyoaxbxbxbxmhkdbxbxbxaxbrsqbxbxaxbxqlnmaxbxbxbxrymebxbxbxaxqc"/>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
    <w:name w:val="frbxaxbxbxrokgaxbxbxbxkdkgbxbxaxbxpsfebxaxbxbxojsqbxbxaxbxchwybxaxbxbxxiyoaxbxbxbxmhkdbxbxbxaxbrsqbxbxaxbxqlnmaxbxbxbxrymebxbxbxaxqcn"/>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
    <w:name w:val="frbxaxbxbxrokgaxbxbxbxkdkgbxbxaxbxpsfebxaxbxbxojsqbxbxaxbxchwybxaxbxbxxiyoaxbxbxbxmhkdbxbxbxaxbrsqbxbxaxbxqlnmaxbxbxbxrymebxbxbxaxqcnp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
    <w:name w:val="frbxaxbxbxrokgaxbxbxbxkdkgbxbxaxbxpsfebxaxbxbxojsqbxbxaxbxchwybxaxbxbxxiyoaxbxbxbxmhkdbxbxbxaxbrsqbxbxaxbxqlnmaxbxbxbxrymebxbxbxaxqcnpb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
    <w:name w:val="frbxaxbxbxrokgaxbxbxbxkdkgbxbxaxbxpsfebxaxbxbxojsqbxbxaxbxchwybxaxbxbxxiyoaxbxbxbxmhkdbxbxbxaxbrsqbxbxaxbxqlnmaxbxbxbxrymebxbxbxaxqcnpbxb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
    <w:name w:val="frbxaxbxbxrokgaxbxbxbxkdkgbxbxaxbxpsfebxaxbxbxojsqbxbxaxbxchwybxaxbxbxxiyoaxbxbxbxmhkdbxbxbxaxbrsqbxbxaxbxqlnmaxbxbxbxrymebxbxbxaxqcnpbxbxbxa"/>
    <w:rPr>
      <w:rFonts w:ascii="Times New Roman" w:hAnsi="Times New Roman"/>
      <w:b/>
      <w:i w:val="0"/>
      <w:color w:val="000000"/>
      <w:sz w:val="22"/>
      <w:u w:val="none"/>
    </w:rPr>
  </w:style>
  <w:style w:type="paragraph" w:customStyle="1" w:styleId="frbxaxbxbxrokgaxbxbxbxkdkgbxbxaxbxpsfebxaxbxbxojsqbxbxaxbxchwybxaxbxbxxiyoaxbxbxbxmhkdbxbxbxaxbrsqbxbxaxbxqlnmaxbxbxbxrymebxbxbxaxqcnpbxbxbxaxk">
    <w:name w:val="frbxaxbxbxrokgaxbxbxbxkdkgbxbxaxbxpsfebxaxbxbxojsqbxbxaxbxchwybxaxbxbxxiyoaxbxbxbxmhkdbxbxbxaxbrsqbxbxaxbxqlnmaxbxbxbxrymebxbxbxaxqcnpbxbxbxaxk"/>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
    <w:name w:val="frbxaxbxbxrokgaxbxbxbxkdkgbxbxaxbxpsfebxaxbxbxojsqbxbxaxbxchwybxaxbxbxxiyoaxbxbxbxmhkdbxbxbxaxbrsqbxbxaxbxqlnmaxbxbxbxrymebxbxbxaxqcnpbxbxbxaxky"/>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
    <w:name w:val="frbxaxbxbxrokgaxbxbxbxkdkgbxbxaxbxpsfebxaxbxbxojsqbxbxaxbxchwybxaxbxbxxiyoaxbxbxbxmhkdbxbxbxaxbrsqbxbxaxbxqlnmaxbxbxbxrymebxbxbxaxqcnpbxbxbxaxkyv"/>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
    <w:name w:val="frbxaxbxbxrokgaxbxbxbxkdkgbxbxaxbxpsfebxaxbxbxojsqbxbxaxbxchwybxaxbxbxxiyoaxbxbxbxmhkdbxbxbxaxbrsqbxbxaxbxqlnmaxbxbxbxrymebxbxbxaxqcnpbxbxbxaxkyvm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
    <w:name w:val="frbxaxbxbxrokgaxbxbxbxkdkgbxbxaxbxpsfebxaxbxbxojsqbxbxaxbxchwybxaxbxbxxiyoaxbxbxbxmhkdbxbxbxaxbrsqbxbxaxbxqlnmaxbxbxbxrymebxbxbxaxqcnpbxbxbxaxkyvmbxa"/>
    <w:rPr>
      <w:rFonts w:ascii="Times New Roman" w:hAnsi="Times New Roman"/>
      <w:b/>
      <w:i w:val="0"/>
      <w:color w:val="000000"/>
      <w:sz w:val="22"/>
      <w:u w:val="none"/>
    </w:rPr>
  </w:style>
  <w:style w:type="paragraph" w:customStyle="1" w:styleId="frbxaxbxbxrokgaxbxbxbxkdkgbxbxaxbxpsfebxaxbxbxojsqbxbxaxbxchwybxaxbxbxxiyoaxbxbxbxmhkdbxbxbxaxbrsqbxbxaxbxqlnmaxbxbxbxrymebxbxbxaxqcnpbxbxbxaxkyvmbxaxb">
    <w:name w:val="frbxaxbxbxrokgaxbxbxbxkdkgbxbxaxbxpsfebxaxbxbxojsqbxbxaxbxchwybxaxbxbxxiyoaxbxbxbxmhkdbxbxbxaxbrsqbxbxaxbxqlnmaxbxbxbxrymebxbxbxaxqcnpbxbxbxaxkyvmbxa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
    <w:name w:val="frbxaxbxbxrokgaxbxbxbxkdkgbxbxaxbxpsfebxaxbxbxojsqbxbxaxbxchwybxaxbxbxxiyoaxbxbxbxmhkdbxbxbxaxbrsqbxbxaxbxqlnmaxbxbxbxrymebxbxbxaxqcnpbxbxbxaxkyvmbxaxb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
    <w:name w:val="frbxaxbxbxrokgaxbxbxbxkdkgbxbxaxbxpsfebxaxbxbxojsqbxbxaxbxchwybxaxbxbxxiyoaxbxbxbxmhkdbxbxbxaxbrsqbxbxaxbxqlnmaxbxbxbxrymebxbxbxaxqcnpbxbxbxaxkyvmbxaxbxbxk"/>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
    <w:name w:val="frbxaxbxbxrokgaxbxbxbxkdkgbxbxaxbxpsfebxaxbxbxojsqbxbxaxbxchwybxaxbxbxxiyoaxbxbxbxmhkdbxbxbxaxbrsqbxbxaxbxqlnmaxbxbxbxrymebxbxbxaxqcnpbxbxbxaxkyvmbxaxbxbxkn"/>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
    <w:name w:val="frbxaxbxbxrokgaxbxbxbxkdkgbxbxaxbxpsfebxaxbxbxojsqbxbxaxbxchwybxaxbxbxxiyoaxbxbxbxmhkdbxbxbxaxbrsqbxbxaxbxqlnmaxbxbxbxrymebxbxbxaxqcnpbxbxbxaxkyvmbxaxbxbxknt"/>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
    <w:name w:val="frbxaxbxbxrokgaxbxbxbxkdkgbxbxaxbxpsfebxaxbxbxojsqbxbxaxbxchwybxaxbxbxxiyoaxbxbxbxmhkdbxbxbxaxbrsqbxbxaxbxqlnmaxbxbxbxrymebxbxbxaxqcnpbxbxbxaxkyvmbxaxbxbxknth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
    <w:name w:val="frbxaxbxbxrokgaxbxbxbxkdkgbxbxaxbxpsfebxaxbxbxojsqbxbxaxbxchwybxaxbxbxxiyoaxbxbxbxmhkdbxbxbxaxbrsqbxbxaxbxqlnmaxbxbxbxrymebxbxbxaxqcnpbxbxbxaxkyvmbxaxbxbxknthbxa"/>
    <w:rPr>
      <w:rFonts w:ascii="Times New Roman" w:hAnsi="Times New Roman"/>
      <w:b/>
      <w:i w:val="0"/>
      <w:color w:val="000000"/>
      <w:sz w:val="22"/>
      <w:u w:val="none"/>
    </w:rPr>
  </w:style>
  <w:style w:type="paragraph" w:customStyle="1" w:styleId="frbxaxbxbxrokgaxbxbxbxkdkgbxbxaxbxpsfebxaxbxbxojsqbxbxaxbxchwybxaxbxbxxiyoaxbxbxbxmhkdbxbxbxaxbrsqbxbxaxbxqlnmaxbxbxbxrymebxbxbxaxqcnpbxbxbxaxkyvmbxaxbxbxknthbxaxb">
    <w:name w:val="frbxaxbxbxrokgaxbxbxbxkdkgbxbxaxbxpsfebxaxbxbxojsqbxbxaxbxchwybxaxbxbxxiyoaxbxbxbxmhkdbxbxbxaxbrsqbxbxaxbxqlnmaxbxbxbxrymebxbxbxaxqcnpbxbxbxaxkyvmbxaxbxbxknthbxa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
    <w:name w:val="frbxaxbxbxrokgaxbxbxbxkdkgbxbxaxbxpsfebxaxbxbxojsqbxbxaxbxchwybxaxbxbxxiyoaxbxbxbxmhkdbxbxbxaxbrsqbxbxaxbxqlnmaxbxbxbxrymebxbxbxaxqcnpbxbxbxaxkyvmbxaxbxbxknthbxaxb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
    <w:name w:val="frbxaxbxbxrokgaxbxbxbxkdkgbxbxaxbxpsfebxaxbxbxojsqbxbxaxbxchwybxaxbxbxxiyoaxbxbxbxmhkdbxbxbxaxbrsqbxbxaxbxqlnmaxbxbxbxrymebxbxbxaxqcnpbxbxbxaxkyvmbxaxbxbxknthbxaxbxbxw"/>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
    <w:name w:val="frbxaxbxbxrokgaxbxbxbxkdkgbxbxaxbxpsfebxaxbxbxojsqbxbxaxbxchwybxaxbxbxxiyoaxbxbxbxmhkdbxbxbxaxbrsqbxbxaxbxqlnmaxbxbxbxrymebxbxbxaxqcnpbxbxbxaxkyvmbxaxbxbxknthbxaxbxbxwt"/>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
    <w:name w:val="frbxaxbxbxrokgaxbxbxbxkdkgbxbxaxbxpsfebxaxbxbxojsqbxbxaxbxchwybxaxbxbxxiyoaxbxbxbxmhkdbxbxbxaxbrsqbxbxaxbxqlnmaxbxbxbxrymebxbxbxaxqcnpbxbxbxaxkyvmbxaxbxbxknthbxaxbxbxwtx"/>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
    <w:name w:val="frbxaxbxbxrokgaxbxbxbxkdkgbxbxaxbxpsfebxaxbxbxojsqbxbxaxbxchwybxaxbxbxxiyoaxbxbxbxmhkdbxbxbxaxbrsqbxbxaxbxqlnmaxbxbxbxrymebxbxbxaxqcnpbxbxbxaxkyvmbxaxbxbxknthbxaxbxbxwtxk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
    <w:name w:val="frbxaxbxbxrokgaxbxbxbxkdkgbxbxaxbxpsfebxaxbxbxojsqbxbxaxbxchwybxaxbxbxxiyoaxbxbxbxmhkdbxbxbxaxbrsqbxbxaxbxqlnmaxbxbxbxrymebxbxbxaxqcnpbxbxbxaxkyvmbxaxbxbxknthbxaxbxbxwtxkb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
    <w:name w:val="frbxaxbxbxrokgaxbxbxbxkdkgbxbxaxbxpsfebxaxbxbxojsqbxbxaxbxchwybxaxbxbxxiyoaxbxbxbxmhkdbxbxbxaxbrsqbxbxaxbxqlnmaxbxbxbxrymebxbxbxaxqcnpbxbxbxaxkyvmbxaxbxbxknthbxaxbxbxwtxkbxbxa"/>
    <w:rPr>
      <w:rFonts w:ascii="Times New Roman" w:hAnsi="Times New Roman"/>
      <w:b/>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
    <w:name w:val="frbxaxbxbxrokgaxbxbxbxkdkgbxbxaxbxpsfebxaxbxbxojsqbxbxaxbxchwybxaxbxbxxiyoaxbxbxbxmhkdbxbxbxaxbrsqbxbxaxbxqlnmaxbxbxbxrymebxbxbxaxqcnpbxbxbxaxkyvmbxaxbxbxknthbxaxbxbxwtxkbxbxa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
    <w:name w:val="frbxaxbxbxrokgaxbxbxbxkdkgbxbxaxbxpsfebxaxbxbxojsqbxbxaxbxchwybxaxbxbxxiyoaxbxbxbxmhkdbxbxbxaxbrsqbxbxaxbxqlnmaxbxbxbxrymebxbxbxaxqcnpbxbxbxaxkyvmbxaxbxbxknthbxaxbxbxwtxkbxbxaxbxq"/>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
    <w:name w:val="frbxaxbxbxrokgaxbxbxbxkdkgbxbxaxbxpsfebxaxbxbxojsqbxbxaxbxchwybxaxbxbxxiyoaxbxbxbxmhkdbxbxbxaxbrsqbxbxaxbxqlnmaxbxbxbxrymebxbxbxaxqcnpbxbxbxaxkyvmbxaxbxbxknthbxaxbxbxwtxkbxbxaxbxqc"/>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
    <w:name w:val="frbxaxbxbxrokgaxbxbxbxkdkgbxbxaxbxpsfebxaxbxbxojsqbxbxaxbxchwybxaxbxbxxiyoaxbxbxbxmhkdbxbxbxaxbrsqbxbxaxbxqlnmaxbxbxbxrymebxbxbxaxqcnpbxbxbxaxkyvmbxaxbxbxknthbxaxbxbxwtxkbxbxaxbxqcs"/>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
    <w:name w:val="frbxaxbxbxrokgaxbxbxbxkdkgbxbxaxbxpsfebxaxbxbxojsqbxbxaxbxchwybxaxbxbxxiyoaxbxbxbxmhkdbxbxbxaxbrsqbxbxaxbxqlnmaxbxbxbxrymebxbxbxaxqcnpbxbxbxaxkyvmbxaxbxbxknthbxaxbxbxwtxkbxbxaxbxqcsk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
    <w:name w:val="frbxaxbxbxrokgaxbxbxbxkdkgbxbxaxbxpsfebxaxbxbxojsqbxbxaxbxchwybxaxbxbxxiyoaxbxbxbxmhkdbxbxbxaxbrsqbxbxaxbxqlnmaxbxbxbxrymebxbxbxaxqcnpbxbxbxaxkyvmbxaxbxbxknthbxaxbxbxwtxkbxbxaxbxqcskbxa"/>
    <w:rPr>
      <w:rFonts w:ascii="Times New Roman" w:hAnsi="Times New Roman"/>
      <w:b/>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
    <w:name w:val="frbxaxbxbxrokgaxbxbxbxkdkgbxbxaxbxpsfebxaxbxbxojsqbxbxaxbxchwybxaxbxbxxiyoaxbxbxbxmhkdbxbxbxaxbrsqbxbxaxbxqlnmaxbxbxbxrymebxbxbxaxqcnpbxbxbxaxkyvmbxaxbxbxknthbxaxbxbxwtxkbxbxaxbxqcskbxa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
    <w:name w:val="frbxaxbxbxrokgaxbxbxbxkdkgbxbxaxbxpsfebxaxbxbxojsqbxbxaxbxchwybxaxbxbxxiyoaxbxbxbxmhkdbxbxbxaxbrsqbxbxaxbxqlnmaxbxbxbxrymebxbxbxaxqcnpbxbxbxaxkyvmbxaxbxbxknthbxaxbxbxwtxkbxbxaxbxqcskbxaxb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
    <w:name w:val="frbxaxbxbxrokgaxbxbxbxkdkgbxbxaxbxpsfebxaxbxbxojsqbxbxaxbxchwybxaxbxbxxiyoaxbxbxbxmhkdbxbxbxaxbrsqbxbxaxbxqlnmaxbxbxbxrymebxbxbxaxqcnpbxbxbxaxkyvmbxaxbxbxknthbxaxbxbxwtxkbxbxaxbxqcskbxaxbxbxj"/>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
    <w:name w:val="frbxaxbxbxrokgaxbxbxbxkdkgbxbxaxbxpsfebxaxbxbxojsqbxbxaxbxchwybxaxbxbxxiyoaxbxbxbxmhkdbxbxbxaxbrsqbxbxaxbxqlnmaxbxbxbxrymebxbxbxaxqcnpbxbxbxaxkyvmbxaxbxbxknthbxaxbxbxwtxkbxbxaxbxqcskbxaxbxbxjc"/>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
    <w:name w:val="frbxaxbxbxrokgaxbxbxbxkdkgbxbxaxbxpsfebxaxbxbxojsqbxbxaxbxchwybxaxbxbxxiyoaxbxbxbxmhkdbxbxbxaxbrsqbxbxaxbxqlnmaxbxbxbxrymebxbxbxaxqcnpbxbxbxaxkyvmbxaxbxbxknthbxaxbxbxwtxkbxbxaxbxqcskbxaxbxbxjc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
    <w:name w:val="frbxaxbxbxrokgaxbxbxbxkdkgbxbxaxbxpsfebxaxbxbxojsqbxbxaxbxchwybxaxbxbxxiyoaxbxbxbxmhkdbxbxbxaxbrsqbxbxaxbxqlnmaxbxbxbxrymebxbxbxaxqcnpbxbxbxaxkyvmbxaxbxbxknthbxaxbxbxwtxkbxbxaxbxqcskbxaxbxbxjcbpa"/>
    <w:rPr>
      <w:rFonts w:ascii="Times New Roman" w:hAnsi="Times New Roman"/>
      <w:b/>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
    <w:name w:val="frbxaxbxbxrokgaxbxbxbxkdkgbxbxaxbxpsfebxaxbxbxojsqbxbxaxbxchwybxaxbxbxxiyoaxbxbxbxmhkdbxbxbxaxbrsqbxbxaxbxqlnmaxbxbxbxrymebxbxbxaxqcnpbxbxbxaxkyvmbxaxbxbxknthbxaxbxbxwtxkbxbxaxbxqcskbxaxbxbxjcbpa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
    <w:name w:val="frbxaxbxbxrokgaxbxbxbxkdkgbxbxaxbxpsfebxaxbxbxojsqbxbxaxbxchwybxaxbxbxxiyoaxbxbxbxmhkdbxbxbxaxbrsqbxbxaxbxqlnmaxbxbxbxrymebxbxbxaxqcnpbxbxbxaxkyvmbxaxbxbxknthbxaxbxbxwtxkbxbxaxbxqcskbxaxbxbxjcbpaxb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
    <w:name w:val="frbxaxbxbxrokgaxbxbxbxkdkgbxbxaxbxpsfebxaxbxbxojsqbxbxaxbxchwybxaxbxbxxiyoaxbxbxbxmhkdbxbxbxaxbrsqbxbxaxbxqlnmaxbxbxbxrymebxbxbxaxqcnpbxbxbxaxkyvmbxaxbxbxknthbxaxbxbxwtxkbxbxaxbxqcskbxaxbxbxjcbpaxbxb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
    <w:name w:val="frbxaxbxbxrokgaxbxbxbxkdkgbxbxaxbxpsfebxaxbxbxojsqbxbxaxbxchwybxaxbxbxxiyoaxbxbxbxmhkdbxbxbxaxbrsqbxbxaxbxqlnmaxbxbxbxrymebxbxbxaxqcnpbxbxbxaxkyvmbxaxbxbxknthbxaxbxbxwtxkbxbxaxbxqcskbxaxbxbxjcbpaxbxbxbxs"/>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t">
    <w:name w:val="frbxaxbxbxrokgaxbxbxbxkdkgbxbxaxbxpsfebxaxbxbxojsqbxbxaxbxchwybxaxbxbxxiyoaxbxbxbxmhkdbxbxbxaxbrsqbxbxaxbxqlnmaxbxbxbxrymebxbxbxaxqcnpbxbxbxaxkyvmbxaxbxbxknthbxaxbxbxwtxkbxbxaxbxqcskbxaxbxbxjcbpaxbxbxbxst"/>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tw">
    <w:name w:val="frbxaxbxbxrokgaxbxbxbxkdkgbxbxaxbxpsfebxaxbxbxojsqbxbxaxbxchwybxaxbxbxxiyoaxbxbxbxmhkdbxbxbxaxbrsqbxbxaxbxqlnmaxbxbxbxrymebxbxbxaxqcnpbxbxbxaxkyvmbxaxbxbxknthbxaxbxbxwtxkbxbxaxbxqcskbxaxbxbxjcbpaxbxbxbxstw"/>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twtb">
    <w:name w:val="frbxaxbxbxrokgaxbxbxbxkdkgbxbxaxbxpsfebxaxbxbxojsqbxbxaxbxchwybxaxbxbxxiyoaxbxbxbxmhkdbxbxbxaxbrsqbxbxaxbxqlnmaxbxbxbxrymebxbxbxaxqcnpbxbxbxaxkyvmbxaxbxbxknthbxaxbxbxwtxkbxbxaxbxqcskbxaxbxbxjcbpaxbxbxbxstwt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twtbxb">
    <w:name w:val="frbxaxbxbxrokgaxbxbxbxkdkgbxbxaxbxpsfebxaxbxbxojsqbxbxaxbxchwybxaxbxbxxiyoaxbxbxbxmhkdbxbxbxaxbrsqbxbxaxbxqlnmaxbxbxbxrymebxbxbxaxqcnpbxbxbxaxkyvmbxaxbxbxknthbxaxbxbxwtxkbxbxaxbxqcskbxaxbxbxjcbpaxbxbxbxstwtb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twtbxbxa">
    <w:name w:val="frbxaxbxbxrokgaxbxbxbxkdkgbxbxaxbxpsfebxaxbxbxojsqbxbxaxbxchwybxaxbxbxxiyoaxbxbxbxmhkdbxbxbxaxbrsqbxbxaxbxqlnmaxbxbxbxrymebxbxbxaxqcnpbxbxbxaxkyvmbxaxbxbxknthbxaxbxbxwtxkbxbxaxbxqcskbxaxbxbxjcbpaxbxbxbxstwtbxbxa"/>
    <w:rPr>
      <w:rFonts w:ascii="Times New Roman" w:hAnsi="Times New Roman"/>
      <w:b/>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twtbxbxaxb">
    <w:name w:val="frbxaxbxbxrokgaxbxbxbxkdkgbxbxaxbxpsfebxaxbxbxojsqbxbxaxbxchwybxaxbxbxxiyoaxbxbxbxmhkdbxbxbxaxbrsqbxbxaxbxqlnmaxbxbxbxrymebxbxbxaxqcnpbxbxbxaxkyvmbxaxbxbxknthbxaxbxbxwtxkbxbxaxbxqcskbxaxbxbxjcbpaxbxbxbxstwtbxbxa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twtbxbxaxbxq">
    <w:name w:val="frbxaxbxbxrokgaxbxbxbxkdkgbxbxaxbxpsfebxaxbxbxojsqbxbxaxbxchwybxaxbxbxxiyoaxbxbxbxmhkdbxbxbxaxbrsqbxbxaxbxqlnmaxbxbxbxrymebxbxbxaxqcnpbxbxbxaxkyvmbxaxbxbxknthbxaxbxbxwtxkbxbxaxbxqcskbxaxbxbxjcbpaxbxbxbxstwtbxbxaxbxq"/>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twtbxbxaxbxqg">
    <w:name w:val="frbxaxbxbxrokgaxbxbxbxkdkgbxbxaxbxpsfebxaxbxbxojsqbxbxaxbxchwybxaxbxbxxiyoaxbxbxbxmhkdbxbxbxaxbrsqbxbxaxbxqlnmaxbxbxbxrymebxbxbxaxqcnpbxbxbxaxkyvmbxaxbxbxknthbxaxbxbxwtxkbxbxaxbxqcskbxaxbxbxjcbpaxbxbxbxstwtbxbxaxbxqg"/>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twtbxbxaxbxqgv">
    <w:name w:val="frbxaxbxbxrokgaxbxbxbxkdkgbxbxaxbxpsfebxaxbxbxojsqbxbxaxbxchwybxaxbxbxxiyoaxbxbxbxmhkdbxbxbxaxbrsqbxbxaxbxqlnmaxbxbxbxrymebxbxbxaxqcnpbxbxbxaxkyvmbxaxbxbxknthbxaxbxbxwtxkbxbxaxbxqcskbxaxbxbxjcbpaxbxbxbxstwtbxbxaxbxqgv"/>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twtbxbxaxbxqgvbb">
    <w:name w:val="frbxaxbxbxrokgaxbxbxbxkdkgbxbxaxbxpsfebxaxbxbxojsqbxbxaxbxchwybxaxbxbxxiyoaxbxbxbxmhkdbxbxbxaxbrsqbxbxaxbxqlnmaxbxbxbxrymebxbxbxaxqcnpbxbxbxaxkyvmbxaxbxbxknthbxaxbxbxwtxkbxbxaxbxqcskbxaxbxbxjcbpaxbxbxbxstwtbxbxaxbxqgvb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twtbxbxaxbxqgvbbxb">
    <w:name w:val="frbxaxbxbxrokgaxbxbxbxkdkgbxbxaxbxpsfebxaxbxbxojsqbxbxaxbxchwybxaxbxbxxiyoaxbxbxbxmhkdbxbxbxaxbrsqbxbxaxbxqlnmaxbxbxbxrymebxbxbxaxqcnpbxbxbxaxkyvmbxaxbxbxknthbxaxbxbxwtxkbxbxaxbxqcskbxaxbxbxjcbpaxbxbxbxstwtbxbxaxbxqgvbb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twtbxbxaxbxqgvbbxbxa">
    <w:name w:val="frbxaxbxbxrokgaxbxbxbxkdkgbxbxaxbxpsfebxaxbxbxojsqbxbxaxbxchwybxaxbxbxxiyoaxbxbxbxmhkdbxbxbxaxbrsqbxbxaxbxqlnmaxbxbxbxrymebxbxbxaxqcnpbxbxbxaxkyvmbxaxbxbxknthbxaxbxbxwtxkbxbxaxbxqcskbxaxbxbxjcbpaxbxbxbxstwtbxbxaxbxqgvbbxbxa"/>
    <w:rPr>
      <w:rFonts w:ascii="Times New Roman" w:hAnsi="Times New Roman"/>
      <w:b/>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twtbxbxaxbxqgvbbxbxaxb">
    <w:name w:val="frbxaxbxbxrokgaxbxbxbxkdkgbxbxaxbxpsfebxaxbxbxojsqbxbxaxbxchwybxaxbxbxxiyoaxbxbxbxmhkdbxbxbxaxbrsqbxbxaxbxqlnmaxbxbxbxrymebxbxbxaxqcnpbxbxbxaxkyvmbxaxbxbxknthbxaxbxbxwtxkbxbxaxbxqcskbxaxbxbxjcbpaxbxbxbxstwtbxbxaxbxqgvbbxbxa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twtbxbxaxbxqgvbbxbxaxbxq">
    <w:name w:val="frbxaxbxbxrokgaxbxbxbxkdkgbxbxaxbxpsfebxaxbxbxojsqbxbxaxbxchwybxaxbxbxxiyoaxbxbxbxmhkdbxbxbxaxbrsqbxbxaxbxqlnmaxbxbxbxrymebxbxbxaxqcnpbxbxbxaxkyvmbxaxbxbxknthbxaxbxbxwtxkbxbxaxbxqcskbxaxbxbxjcbpaxbxbxbxstwtbxbxaxbxqgvbbxbxaxbxq"/>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twtbxbxaxbxqgvbbxbxaxbxqn">
    <w:name w:val="frbxaxbxbxrokgaxbxbxbxkdkgbxbxaxbxpsfebxaxbxbxojsqbxbxaxbxchwybxaxbxbxxiyoaxbxbxbxmhkdbxbxbxaxbrsqbxbxaxbxqlnmaxbxbxbxrymebxbxbxaxqcnpbxbxbxaxkyvmbxaxbxbxknthbxaxbxbxwtxkbxbxaxbxqcskbxaxbxbxjcbpaxbxbxbxstwtbxbxaxbxqgvbbxbxaxbxqn"/>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twtbxbxaxbxqgvbbxbxaxbxqnh">
    <w:name w:val="frbxaxbxbxrokgaxbxbxbxkdkgbxbxaxbxpsfebxaxbxbxojsqbxbxaxbxchwybxaxbxbxxiyoaxbxbxbxmhkdbxbxbxaxbrsqbxbxaxbxqlnmaxbxbxbxrymebxbxbxaxqcnpbxbxbxaxkyvmbxaxbxbxknthbxaxbxbxwtxkbxbxaxbxqcskbxaxbxbxjcbpaxbxbxbxstwtbxbxaxbxqgvbbxbxaxbxqnh"/>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twtbxbxaxbxqgvbbxbxaxbxqnhlb">
    <w:name w:val="frbxaxbxbxrokgaxbxbxbxkdkgbxbxaxbxpsfebxaxbxbxojsqbxbxaxbxchwybxaxbxbxxiyoaxbxbxbxmhkdbxbxbxaxbrsqbxbxaxbxqlnmaxbxbxbxrymebxbxbxaxqcnpbxbxbxaxkyvmbxaxbxbxknthbxaxbxbxwtxkbxbxaxbxqcskbxaxbxbxjcbpaxbxbxbxstwtbxbxaxbxqgvbbxbxaxbxqnhl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twtbxbxaxbxqgvbbxbxaxbxqnhlbxb">
    <w:name w:val="frbxaxbxbxrokgaxbxbxbxkdkgbxbxaxbxpsfebxaxbxbxojsqbxbxaxbxchwybxaxbxbxxiyoaxbxbxbxmhkdbxbxbxaxbrsqbxbxaxbxqlnmaxbxbxbxrymebxbxbxaxqcnpbxbxbxaxkyvmbxaxbxbxknthbxaxbxbxwtxkbxbxaxbxqcskbxaxbxbxjcbpaxbxbxbxstwtbxbxaxbxqgvbbxbxaxbxqnhlb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twtbxbxaxbxqgvbbxbxaxbxqnhlbxbxb">
    <w:name w:val="frbxaxbxbxrokgaxbxbxbxkdkgbxbxaxbxpsfebxaxbxbxojsqbxbxaxbxchwybxaxbxbxxiyoaxbxbxbxmhkdbxbxbxaxbrsqbxbxaxbxqlnmaxbxbxbxrymebxbxbxaxqcnpbxbxbxaxkyvmbxaxbxbxknthbxaxbxbxwtxkbxbxaxbxqcskbxaxbxbxjcbpaxbxbxbxstwtbxbxaxbxqgvbbxbxaxbxqnhlbxbxb"/>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twtbxbxaxbxqgvbbxbxaxbxqnhlbxbxbxa">
    <w:name w:val="frbxaxbxbxrokgaxbxbxbxkdkgbxbxaxbxpsfebxaxbxbxojsqbxbxaxbxchwybxaxbxbxxiyoaxbxbxbxmhkdbxbxbxaxbrsqbxbxaxbxqlnmaxbxbxbxrymebxbxbxaxqcnpbxbxbxaxkyvmbxaxbxbxknthbxaxbxbxwtxkbxbxaxbxqcskbxaxbxbxjcbpaxbxbxbxstwtbxbxaxbxqgvbbxbxaxbxqnhlbxbxbxa"/>
    <w:rPr>
      <w:rFonts w:ascii="Times New Roman" w:hAnsi="Times New Roman"/>
      <w:b/>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twtbxbxaxbxqgvbbxbxaxbxqnhlbxbxbxaxm">
    <w:name w:val="frbxaxbxbxrokgaxbxbxbxkdkgbxbxaxbxpsfebxaxbxbxojsqbxbxaxbxchwybxaxbxbxxiyoaxbxbxbxmhkdbxbxbxaxbrsqbxbxaxbxqlnmaxbxbxbxrymebxbxbxaxqcnpbxbxbxaxkyvmbxaxbxbxknthbxaxbxbxwtxkbxbxaxbxqcskbxaxbxbxjcbpaxbxbxbxstwtbxbxaxbxqgvbbxbxaxbxqnhlbxbxbxaxm"/>
    <w:rPr>
      <w:rFonts w:ascii="Times New Roman" w:hAnsi="Times New Roman"/>
      <w:b w:val="0"/>
      <w:i w:val="0"/>
      <w:color w:val="000000"/>
      <w:sz w:val="22"/>
      <w:u w:val="none"/>
    </w:rPr>
  </w:style>
  <w:style w:type="paragraph" w:customStyle="1" w:styleId="frbxaxbxbxrokgaxbxbxbxkdkgbxbxaxbxpsfebxaxbxbxojsqbxbxaxbxchwybxaxbxbxxiyoaxbxbxbxmhkdbxbxbxaxbrsqbxbxaxbxqlnmaxbxbxbxrymebxbxbxaxqcnpbxbxbxaxkyvmbxaxbxbxknthbxaxbxbxwtxkbxbxaxbxqcskbxaxbxbxjcbpaxbxbxbxstwtbxbxaxbxqgvbbxbxaxbxqnhlbxbxbxaxmn">
    <w:name w:val="frbxaxbxbxrokgaxbxbxbxkdkgbxbxaxbxpsfebxaxbxbxojsqbxbxaxbxchwybxaxbxbxxiyoaxbxbxbxmhkdbxbxbxaxbrsqbxbxaxbxqlnmaxbxbxbxrymebxbxbxaxqcnpbxbxbxaxkyvmbxaxbxbxknthbxaxbxbxwtxkbxbxaxbxqcskbxaxbxbxjcbpaxbxbxbxstwtbxbxaxbxqgvbbxbxaxbxqnhlbxbxbxaxmn"/>
    <w:rPr>
      <w:rFonts w:ascii="Times New Roman" w:hAnsi="Times New Roman"/>
      <w:b w:val="0"/>
      <w:i w:val="0"/>
      <w:color w:val="000000"/>
      <w:sz w:val="22"/>
      <w:u w:val="none"/>
    </w:rPr>
  </w:style>
  <w:style w:type="paragraph" w:customStyle="1" w:styleId="g">
    <w:name w:val="g"/>
    <w:rPr>
      <w:rFonts w:ascii="Times New Roman" w:hAnsi="Times New Roman"/>
      <w:b w:val="0"/>
      <w:i w:val="0"/>
      <w:color w:val="000000"/>
      <w:sz w:val="22"/>
      <w:u w:val="none"/>
    </w:rPr>
  </w:style>
  <w:style w:type="paragraph" w:customStyle="1" w:styleId="gkb">
    <w:name w:val="gkb"/>
    <w:rPr>
      <w:rFonts w:ascii="Times New Roman" w:hAnsi="Times New Roman"/>
      <w:b w:val="0"/>
      <w:i w:val="0"/>
      <w:color w:val="000000"/>
      <w:sz w:val="22"/>
      <w:u w:val="none"/>
    </w:rPr>
  </w:style>
  <w:style w:type="paragraph" w:customStyle="1" w:styleId="gkbxb">
    <w:name w:val="gkbxb"/>
    <w:rPr>
      <w:rFonts w:ascii="Times New Roman" w:hAnsi="Times New Roman"/>
      <w:b w:val="0"/>
      <w:i w:val="0"/>
      <w:color w:val="000000"/>
      <w:sz w:val="22"/>
      <w:u w:val="none"/>
    </w:rPr>
  </w:style>
  <w:style w:type="paragraph" w:customStyle="1" w:styleId="gkbxbxb">
    <w:name w:val="gkbxbxb"/>
    <w:rPr>
      <w:rFonts w:ascii="Times New Roman" w:hAnsi="Times New Roman"/>
      <w:b w:val="0"/>
      <w:i w:val="0"/>
      <w:color w:val="000000"/>
      <w:sz w:val="22"/>
      <w:u w:val="none"/>
    </w:rPr>
  </w:style>
  <w:style w:type="paragraph" w:customStyle="1" w:styleId="gkbxbxbxa">
    <w:name w:val="gkbxbxbxa"/>
    <w:rPr>
      <w:rFonts w:ascii="Times New Roman" w:hAnsi="Times New Roman"/>
      <w:b/>
      <w:i w:val="0"/>
      <w:color w:val="000000"/>
      <w:sz w:val="22"/>
      <w:u w:val="none"/>
    </w:rPr>
  </w:style>
  <w:style w:type="paragraph" w:customStyle="1" w:styleId="gkbxbxbxaxy">
    <w:name w:val="gkbxbxbxaxy"/>
    <w:rPr>
      <w:rFonts w:ascii="Times New Roman" w:hAnsi="Times New Roman"/>
      <w:b w:val="0"/>
      <w:i w:val="0"/>
      <w:color w:val="000000"/>
      <w:sz w:val="22"/>
      <w:u w:val="none"/>
    </w:rPr>
  </w:style>
  <w:style w:type="paragraph" w:customStyle="1" w:styleId="gkbxbxbxaxyb">
    <w:name w:val="gkbxbxbxaxyb"/>
    <w:rPr>
      <w:rFonts w:ascii="Times New Roman" w:hAnsi="Times New Roman"/>
      <w:b w:val="0"/>
      <w:i w:val="0"/>
      <w:color w:val="000000"/>
      <w:sz w:val="22"/>
      <w:u w:val="none"/>
    </w:rPr>
  </w:style>
  <w:style w:type="paragraph" w:customStyle="1" w:styleId="gkbxbxbxaxybb">
    <w:name w:val="gkbxbxbxaxybb"/>
    <w:rPr>
      <w:rFonts w:ascii="Times New Roman" w:hAnsi="Times New Roman"/>
      <w:b w:val="0"/>
      <w:i w:val="0"/>
      <w:color w:val="000000"/>
      <w:sz w:val="22"/>
      <w:u w:val="none"/>
    </w:rPr>
  </w:style>
  <w:style w:type="paragraph" w:customStyle="1" w:styleId="gkbxbxbxaxybbqb">
    <w:name w:val="gkbxbxbxaxybbqb"/>
    <w:rPr>
      <w:rFonts w:ascii="Times New Roman" w:hAnsi="Times New Roman"/>
      <w:b w:val="0"/>
      <w:i w:val="0"/>
      <w:color w:val="000000"/>
      <w:sz w:val="22"/>
      <w:u w:val="none"/>
    </w:rPr>
  </w:style>
  <w:style w:type="paragraph" w:customStyle="1" w:styleId="gkbxbxbxaxybbqbxa">
    <w:name w:val="gkbxbxbxaxybbqbxa"/>
    <w:rPr>
      <w:rFonts w:ascii="Times New Roman" w:hAnsi="Times New Roman"/>
      <w:b/>
      <w:i w:val="0"/>
      <w:color w:val="000000"/>
      <w:sz w:val="22"/>
      <w:u w:val="none"/>
    </w:rPr>
  </w:style>
  <w:style w:type="paragraph" w:customStyle="1" w:styleId="gkbxbxbxaxybbqbxaxb">
    <w:name w:val="gkbxbxbxaxybbqbxaxb"/>
    <w:rPr>
      <w:rFonts w:ascii="Times New Roman" w:hAnsi="Times New Roman"/>
      <w:b w:val="0"/>
      <w:i w:val="0"/>
      <w:color w:val="000000"/>
      <w:sz w:val="22"/>
      <w:u w:val="none"/>
    </w:rPr>
  </w:style>
  <w:style w:type="paragraph" w:customStyle="1" w:styleId="gkbxbxbxaxybbqbxaxbxb">
    <w:name w:val="gkbxbxbxaxybbqbxaxbxb"/>
    <w:rPr>
      <w:rFonts w:ascii="Times New Roman" w:hAnsi="Times New Roman"/>
      <w:b w:val="0"/>
      <w:i w:val="0"/>
      <w:color w:val="000000"/>
      <w:sz w:val="22"/>
      <w:u w:val="none"/>
    </w:rPr>
  </w:style>
  <w:style w:type="paragraph" w:customStyle="1" w:styleId="gkbxbxbxaxybbqbxaxbxbxt">
    <w:name w:val="gkbxbxbxaxybbqbxaxbxbxt"/>
    <w:rPr>
      <w:rFonts w:ascii="Times New Roman" w:hAnsi="Times New Roman"/>
      <w:b w:val="0"/>
      <w:i w:val="0"/>
      <w:color w:val="000000"/>
      <w:sz w:val="22"/>
      <w:u w:val="none"/>
    </w:rPr>
  </w:style>
  <w:style w:type="paragraph" w:customStyle="1" w:styleId="gkbxbxbxaxybbqbxaxbxbxtu">
    <w:name w:val="gkbxbxbxaxybbqbxaxbxbxtu"/>
    <w:rPr>
      <w:rFonts w:ascii="Times New Roman" w:hAnsi="Times New Roman"/>
      <w:b w:val="0"/>
      <w:i w:val="0"/>
      <w:color w:val="000000"/>
      <w:sz w:val="22"/>
      <w:u w:val="none"/>
    </w:rPr>
  </w:style>
  <w:style w:type="paragraph" w:customStyle="1" w:styleId="gkbxbxbxaxybbqbxaxbxbxtui">
    <w:name w:val="gkbxbxbxaxybbqbxaxbxbxtui"/>
    <w:rPr>
      <w:rFonts w:ascii="Times New Roman" w:hAnsi="Times New Roman"/>
      <w:b w:val="0"/>
      <w:i w:val="0"/>
      <w:color w:val="000000"/>
      <w:sz w:val="22"/>
      <w:u w:val="none"/>
    </w:rPr>
  </w:style>
  <w:style w:type="paragraph" w:customStyle="1" w:styleId="gkbxbxbxaxybbqbxaxbxbxtuiwa">
    <w:name w:val="gkbxbxbxaxybbqbxaxbxbxtuiwa"/>
    <w:rPr>
      <w:rFonts w:ascii="Times New Roman" w:hAnsi="Times New Roman"/>
      <w:b/>
      <w:i w:val="0"/>
      <w:color w:val="000000"/>
      <w:sz w:val="22"/>
      <w:u w:val="none"/>
    </w:rPr>
  </w:style>
  <w:style w:type="paragraph" w:customStyle="1" w:styleId="gkbxbxbxaxybbqbxaxbxbxtuiwaxb">
    <w:name w:val="gkbxbxbxaxybbqbxaxbxbxtuiwaxb"/>
    <w:rPr>
      <w:rFonts w:ascii="Times New Roman" w:hAnsi="Times New Roman"/>
      <w:b w:val="0"/>
      <w:i w:val="0"/>
      <w:color w:val="000000"/>
      <w:sz w:val="22"/>
      <w:u w:val="none"/>
    </w:rPr>
  </w:style>
  <w:style w:type="paragraph" w:customStyle="1" w:styleId="gkbxbxbxaxybbqbxaxbxbxtuiwaxbxb">
    <w:name w:val="gkbxbxbxaxybbqbxaxbxbxtuiwaxbxb"/>
    <w:rPr>
      <w:rFonts w:ascii="Times New Roman" w:hAnsi="Times New Roman"/>
      <w:b w:val="0"/>
      <w:i w:val="0"/>
      <w:color w:val="000000"/>
      <w:sz w:val="22"/>
      <w:u w:val="none"/>
    </w:rPr>
  </w:style>
  <w:style w:type="paragraph" w:customStyle="1" w:styleId="gkbxbxbxaxybbqbxaxbxbxtuiwaxbxbxb">
    <w:name w:val="gkbxbxbxaxybbqbxaxbxbxtuiwaxbxbxb"/>
    <w:rPr>
      <w:rFonts w:ascii="Times New Roman" w:hAnsi="Times New Roman"/>
      <w:b w:val="0"/>
      <w:i w:val="0"/>
      <w:color w:val="000000"/>
      <w:sz w:val="22"/>
      <w:u w:val="none"/>
    </w:rPr>
  </w:style>
  <w:style w:type="paragraph" w:customStyle="1" w:styleId="gkbxbxbxaxybbqbxaxbxbxtuiwaxbxbxbxn">
    <w:name w:val="gkbxbxbxaxybbqbxaxbxbxtuiwaxbxbxbxn"/>
    <w:rPr>
      <w:rFonts w:ascii="Times New Roman" w:hAnsi="Times New Roman"/>
      <w:b w:val="0"/>
      <w:i w:val="0"/>
      <w:color w:val="000000"/>
      <w:sz w:val="22"/>
      <w:u w:val="none"/>
    </w:rPr>
  </w:style>
  <w:style w:type="paragraph" w:customStyle="1" w:styleId="gkbxbxbxaxybbqbxaxbxbxtuiwaxbxbxbxnr">
    <w:name w:val="gkbxbxbxaxybbqbxaxbxbxtuiwaxbxbxbxnr"/>
    <w:rPr>
      <w:rFonts w:ascii="Times New Roman" w:hAnsi="Times New Roman"/>
      <w:b w:val="0"/>
      <w:i w:val="0"/>
      <w:color w:val="000000"/>
      <w:sz w:val="22"/>
      <w:u w:val="none"/>
    </w:rPr>
  </w:style>
  <w:style w:type="paragraph" w:customStyle="1" w:styleId="gkbxbxbxaxybbqbxaxbxbxtuiwaxbxbxbxnrp">
    <w:name w:val="gkbxbxbxaxybbqbxaxbxbxtuiwaxbxbxbxnrp"/>
    <w:rPr>
      <w:rFonts w:ascii="Times New Roman" w:hAnsi="Times New Roman"/>
      <w:b w:val="0"/>
      <w:i w:val="0"/>
      <w:color w:val="000000"/>
      <w:sz w:val="22"/>
      <w:u w:val="none"/>
    </w:rPr>
  </w:style>
  <w:style w:type="paragraph" w:customStyle="1" w:styleId="gkbxbxbxaxybbqbxaxbxbxtuiwaxbxbxbxnrpqb">
    <w:name w:val="gkbxbxbxaxybbqbxaxbxbxtuiwaxbxbxbxnrpqb"/>
    <w:rPr>
      <w:rFonts w:ascii="Times New Roman" w:hAnsi="Times New Roman"/>
      <w:b w:val="0"/>
      <w:i w:val="0"/>
      <w:color w:val="000000"/>
      <w:sz w:val="22"/>
      <w:u w:val="none"/>
    </w:rPr>
  </w:style>
  <w:style w:type="paragraph" w:customStyle="1" w:styleId="gkbxbxbxaxybbqbxaxbxbxtuiwaxbxbxbxnrpqbxa">
    <w:name w:val="gkbxbxbxaxybbqbxaxbxbxtuiwaxbxbxbxnrpqbxa"/>
    <w:rPr>
      <w:rFonts w:ascii="Times New Roman" w:hAnsi="Times New Roman"/>
      <w:b/>
      <w:i w:val="0"/>
      <w:color w:val="000000"/>
      <w:sz w:val="22"/>
      <w:u w:val="none"/>
    </w:rPr>
  </w:style>
  <w:style w:type="paragraph" w:customStyle="1" w:styleId="gkbxbxbxaxybbqbxaxbxbxtuiwaxbxbxbxnrpqbxaxb">
    <w:name w:val="gkbxbxbxaxybbqbxaxbxbxtuiwaxbxbxbxnrpqbxaxb"/>
    <w:rPr>
      <w:rFonts w:ascii="Times New Roman" w:hAnsi="Times New Roman"/>
      <w:b w:val="0"/>
      <w:i w:val="0"/>
      <w:color w:val="000000"/>
      <w:sz w:val="22"/>
      <w:u w:val="none"/>
    </w:rPr>
  </w:style>
  <w:style w:type="paragraph" w:customStyle="1" w:styleId="gkbxbxbxaxybbqbxaxbxbxtuiwaxbxbxbxnrpqbxaxbxb">
    <w:name w:val="gkbxbxbxaxybbqbxaxbxbxtuiwaxbxbxbxnrpqbxaxbxb"/>
    <w:rPr>
      <w:rFonts w:ascii="Times New Roman" w:hAnsi="Times New Roman"/>
      <w:b w:val="0"/>
      <w:i w:val="0"/>
      <w:color w:val="000000"/>
      <w:sz w:val="22"/>
      <w:u w:val="none"/>
    </w:rPr>
  </w:style>
  <w:style w:type="paragraph" w:customStyle="1" w:styleId="gkbxbxbxaxybbqbxaxbxbxtuiwaxbxbxbxnrpqbxaxbxbxw">
    <w:name w:val="gkbxbxbxaxybbqbxaxbxbxtuiwaxbxbxbxnrpqbxaxbxbxw"/>
    <w:rPr>
      <w:rFonts w:ascii="Times New Roman" w:hAnsi="Times New Roman"/>
      <w:b w:val="0"/>
      <w:i w:val="0"/>
      <w:color w:val="000000"/>
      <w:sz w:val="22"/>
      <w:u w:val="none"/>
    </w:rPr>
  </w:style>
  <w:style w:type="paragraph" w:customStyle="1" w:styleId="gkbxbxbxaxybbqbxaxbxbxtuiwaxbxbxbxnrpqbxaxbxbxwg">
    <w:name w:val="gkbxbxbxaxybbqbxaxbxbxtuiwaxbxbxbxnrpqbxaxbxbxwg"/>
    <w:rPr>
      <w:rFonts w:ascii="Times New Roman" w:hAnsi="Times New Roman"/>
      <w:b w:val="0"/>
      <w:i w:val="0"/>
      <w:color w:val="000000"/>
      <w:sz w:val="22"/>
      <w:u w:val="none"/>
    </w:rPr>
  </w:style>
  <w:style w:type="paragraph" w:customStyle="1" w:styleId="gkbxbxbxaxybbqbxaxbxbxtuiwaxbxbxbxnrpqbxaxbxbxwgm">
    <w:name w:val="gkbxbxbxaxybbqbxaxbxbxtuiwaxbxbxbxnrpqbxaxbxbxwgm"/>
    <w:rPr>
      <w:rFonts w:ascii="Times New Roman" w:hAnsi="Times New Roman"/>
      <w:b w:val="0"/>
      <w:i w:val="0"/>
      <w:color w:val="000000"/>
      <w:sz w:val="22"/>
      <w:u w:val="none"/>
    </w:rPr>
  </w:style>
  <w:style w:type="paragraph" w:customStyle="1" w:styleId="gkbxbxbxaxybbqbxaxbxbxtuiwaxbxbxbxnrpqbxaxbxbxwgmpb">
    <w:name w:val="gkbxbxbxaxybbqbxaxbxbxtuiwaxbxbxbxnrpqbxaxbxbxwgmpb"/>
    <w:rPr>
      <w:rFonts w:ascii="Times New Roman" w:hAnsi="Times New Roman"/>
      <w:b w:val="0"/>
      <w:i w:val="0"/>
      <w:color w:val="000000"/>
      <w:sz w:val="22"/>
      <w:u w:val="none"/>
    </w:rPr>
  </w:style>
  <w:style w:type="paragraph" w:customStyle="1" w:styleId="gkbxbxbxaxybbqbxaxbxbxtuiwaxbxbxbxnrpqbxaxbxbxwgmpbxb">
    <w:name w:val="gkbxbxbxaxybbqbxaxbxbxtuiwaxbxbxbxnrpqbxaxbxbxwgmpbxb"/>
    <w:rPr>
      <w:rFonts w:ascii="Times New Roman" w:hAnsi="Times New Roman"/>
      <w:b w:val="0"/>
      <w:i w:val="0"/>
      <w:color w:val="000000"/>
      <w:sz w:val="22"/>
      <w:u w:val="none"/>
    </w:rPr>
  </w:style>
  <w:style w:type="paragraph" w:customStyle="1" w:styleId="gkbxbxbxaxybbqbxaxbxbxtuiwaxbxbxbxnrpqbxaxbxbxwgmpbxbxb">
    <w:name w:val="gkbxbxbxaxybbqbxaxbxbxtuiwaxbxbxbxnrpqbxaxbxbxwgmpbxbxb"/>
    <w:rPr>
      <w:rFonts w:ascii="Times New Roman" w:hAnsi="Times New Roman"/>
      <w:b w:val="0"/>
      <w:i w:val="0"/>
      <w:color w:val="000000"/>
      <w:sz w:val="22"/>
      <w:u w:val="none"/>
    </w:rPr>
  </w:style>
  <w:style w:type="paragraph" w:customStyle="1" w:styleId="gkbxbxbxaxybbqbxaxbxbxtuiwaxbxbxbxnrpqbxaxbxbxwgmpbxbxbxa">
    <w:name w:val="gkbxbxbxaxybbqbxaxbxbxtuiwaxbxbxbxnrpqbxaxbxbxwgmpbxbxbxa"/>
    <w:rPr>
      <w:rFonts w:ascii="Times New Roman" w:hAnsi="Times New Roman"/>
      <w:b/>
      <w:i w:val="0"/>
      <w:color w:val="000000"/>
      <w:sz w:val="22"/>
      <w:u w:val="none"/>
    </w:rPr>
  </w:style>
  <w:style w:type="paragraph" w:customStyle="1" w:styleId="gkbxbxbxaxybbqbxaxbxbxtuiwaxbxbxbxnrpqbxaxbxbxwgmpbxbxbxaxi">
    <w:name w:val="gkbxbxbxaxybbqbxaxbxbxtuiwaxbxbxbxnrpqbxaxbxbxwgmpbxbxbxaxi"/>
    <w:rPr>
      <w:rFonts w:ascii="Times New Roman" w:hAnsi="Times New Roman"/>
      <w:b w:val="0"/>
      <w:i w:val="0"/>
      <w:color w:val="000000"/>
      <w:sz w:val="22"/>
      <w:u w:val="none"/>
    </w:rPr>
  </w:style>
  <w:style w:type="paragraph" w:customStyle="1" w:styleId="gkbxbxbxaxybbqbxaxbxbxtuiwaxbxbxbxnrpqbxaxbxbxwgmpbxbxbxaxiw">
    <w:name w:val="gkbxbxbxaxybbqbxaxbxbxtuiwaxbxbxbxnrpqbxaxbxbxwgmpbxbxbxaxiw"/>
    <w:rPr>
      <w:rFonts w:ascii="Times New Roman" w:hAnsi="Times New Roman"/>
      <w:b w:val="0"/>
      <w:i w:val="0"/>
      <w:color w:val="000000"/>
      <w:sz w:val="22"/>
      <w:u w:val="none"/>
    </w:rPr>
  </w:style>
  <w:style w:type="paragraph" w:customStyle="1" w:styleId="gkbxbxbxaxybbqbxaxbxbxtuiwaxbxbxbxnrpqbxaxbxbxwgmpbxbxbxaxiwh">
    <w:name w:val="gkbxbxbxaxybbqbxaxbxbxtuiwaxbxbxbxnrpqbxaxbxbxwgmpbxbxbxaxiwh"/>
    <w:rPr>
      <w:rFonts w:ascii="Times New Roman" w:hAnsi="Times New Roman"/>
      <w:b w:val="0"/>
      <w:i w:val="0"/>
      <w:color w:val="000000"/>
      <w:sz w:val="22"/>
      <w:u w:val="none"/>
    </w:rPr>
  </w:style>
  <w:style w:type="paragraph" w:customStyle="1" w:styleId="gkbxbxbxaxybbqbxaxbxbxtuiwaxbxbxbxnrpqbxaxbxbxwgmpbxbxbxaxiwhob">
    <w:name w:val="gkbxbxbxaxybbqbxaxbxbxtuiwaxbxbxbxnrpqbxaxbxbxwgmpbxbxbxaxiwhob"/>
    <w:rPr>
      <w:rFonts w:ascii="Times New Roman" w:hAnsi="Times New Roman"/>
      <w:b w:val="0"/>
      <w:i w:val="0"/>
      <w:color w:val="000000"/>
      <w:sz w:val="22"/>
      <w:u w:val="none"/>
    </w:rPr>
  </w:style>
  <w:style w:type="paragraph" w:customStyle="1" w:styleId="gkbxbxbxaxybbqbxaxbxbxtuiwaxbxbxbxnrpqbxaxbxbxwgmpbxbxbxaxiwhobxb">
    <w:name w:val="gkbxbxbxaxybbqbxaxbxbxtuiwaxbxbxbxnrpqbxaxbxbxwgmpbxbxbxaxiwhobxb"/>
    <w:rPr>
      <w:rFonts w:ascii="Times New Roman" w:hAnsi="Times New Roman"/>
      <w:b w:val="0"/>
      <w:i w:val="0"/>
      <w:color w:val="000000"/>
      <w:sz w:val="22"/>
      <w:u w:val="none"/>
    </w:rPr>
  </w:style>
  <w:style w:type="paragraph" w:customStyle="1" w:styleId="gkbxbxbxaxybbqbxaxbxbxtuiwaxbxbxbxnrpqbxaxbxbxwgmpbxbxbxaxiwhobxbxa">
    <w:name w:val="gkbxbxbxaxybbqbxaxbxbxtuiwaxbxbxbxnrpqbxaxbxbxwgmpbxbxbxaxiwhobxbxa"/>
    <w:rPr>
      <w:rFonts w:ascii="Times New Roman" w:hAnsi="Times New Roman"/>
      <w:b/>
      <w:i w:val="0"/>
      <w:color w:val="000000"/>
      <w:sz w:val="22"/>
      <w:u w:val="none"/>
    </w:rPr>
  </w:style>
  <w:style w:type="paragraph" w:customStyle="1" w:styleId="gkbxbxbxaxybbqbxaxbxbxtuiwaxbxbxbxnrpqbxaxbxbxwgmpbxbxbxaxiwhobxbxaxb">
    <w:name w:val="gkbxbxbxaxybbqbxaxbxbxtuiwaxbxbxbxnrpqbxaxbxbxwgmpbxbxbxaxiwhobxbxaxb"/>
    <w:rPr>
      <w:rFonts w:ascii="Times New Roman" w:hAnsi="Times New Roman"/>
      <w:b w:val="0"/>
      <w:i w:val="0"/>
      <w:color w:val="000000"/>
      <w:sz w:val="22"/>
      <w:u w:val="none"/>
    </w:rPr>
  </w:style>
  <w:style w:type="paragraph" w:customStyle="1" w:styleId="gkbxbxbxaxybbqbxaxbxbxtuiwaxbxbxbxnrpqbxaxbxbxwgmpbxbxbxaxiwhobxbxaxbxa">
    <w:name w:val="gkbxbxbxaxybbqbxaxbxbxtuiwaxbxbxbxnrpqbxaxbxbxwgmpbxbxbxaxiwhobxbxaxbxa"/>
    <w:rPr>
      <w:rFonts w:ascii="Times New Roman" w:hAnsi="Times New Roman"/>
      <w:b w:val="0"/>
      <w:i w:val="0"/>
      <w:color w:val="000000"/>
      <w:sz w:val="22"/>
      <w:u w:val="none"/>
    </w:rPr>
  </w:style>
  <w:style w:type="paragraph" w:customStyle="1" w:styleId="gkbxbxbxaxybbqbxaxbxbxtuiwaxbxbxbxnrpqbxaxbxbxwgmpbxbxbxaxiwhobxbxaxbxaq">
    <w:name w:val="gkbxbxbxaxybbqbxaxbxbxtuiwaxbxbxbxnrpqbxaxbxbxwgmpbxbxbxaxiwhobxbxaxbxaq"/>
    <w:rPr>
      <w:rFonts w:ascii="Times New Roman" w:hAnsi="Times New Roman"/>
      <w:b w:val="0"/>
      <w:i w:val="0"/>
      <w:color w:val="000000"/>
      <w:sz w:val="22"/>
      <w:u w:val="none"/>
    </w:rPr>
  </w:style>
  <w:style w:type="paragraph" w:customStyle="1" w:styleId="gkbxbxbxaxybbqbxaxbxbxtuiwaxbxbxbxnrpqbxaxbxbxwgmpbxbxbxaxiwhobxbxaxbxaqh">
    <w:name w:val="gkbxbxbxaxybbqbxaxbxbxtuiwaxbxbxbxnrpqbxaxbxbxwgmpbxbxbxaxiwhobxbxaxbxaqh"/>
    <w:rPr>
      <w:rFonts w:ascii="Times New Roman" w:hAnsi="Times New Roman"/>
      <w:b w:val="0"/>
      <w:i w:val="0"/>
      <w:color w:val="000000"/>
      <w:sz w:val="22"/>
      <w:u w:val="none"/>
    </w:rPr>
  </w:style>
  <w:style w:type="paragraph" w:customStyle="1" w:styleId="gkbxbxbxaxybbqbxaxbxbxtuiwaxbxbxbxnrpqbxaxbxbxwgmpbxbxbxaxiwhobxbxaxbxaqhoa">
    <w:name w:val="gkbxbxbxaxybbqbxaxbxbxtuiwaxbxbxbxnrpqbxaxbxbxwgmpbxbxbxaxiwhobxbxaxbxaqhoa"/>
    <w:rPr>
      <w:rFonts w:ascii="Times New Roman" w:hAnsi="Times New Roman"/>
      <w:b/>
      <w:i w:val="0"/>
      <w:color w:val="000000"/>
      <w:sz w:val="22"/>
      <w:u w:val="none"/>
    </w:rPr>
  </w:style>
  <w:style w:type="paragraph" w:customStyle="1" w:styleId="gkbxbxbxaxybbqbxaxbxbxtuiwaxbxbxbxnrpqbxaxbxbxwgmpbxbxbxaxiwhobxbxaxbxaqhoaxb">
    <w:name w:val="gkbxbxbxaxybbqbxaxbxbxtuiwaxbxbxbxnrpqbxaxbxbxwgmpbxbxbxaxiwhobxbxaxbxaqhoaxb"/>
    <w:rPr>
      <w:rFonts w:ascii="Times New Roman" w:hAnsi="Times New Roman"/>
      <w:b w:val="0"/>
      <w:i w:val="0"/>
      <w:color w:val="000000"/>
      <w:sz w:val="22"/>
      <w:u w:val="none"/>
    </w:rPr>
  </w:style>
  <w:style w:type="paragraph" w:customStyle="1" w:styleId="gkbxbxbxaxybbqbxaxbxbxtuiwaxbxbxbxnrpqbxaxbxbxwgmpbxbxbxaxiwhobxbxaxbxaqhoaxbxb">
    <w:name w:val="gkbxbxbxaxybbqbxaxbxbxtuiwaxbxbxbxnrpqbxaxbxbxwgmpbxbxbxaxiwhobxbxaxbxaqhoaxbxb"/>
    <w:rPr>
      <w:rFonts w:ascii="Times New Roman" w:hAnsi="Times New Roman"/>
      <w:b w:val="0"/>
      <w:i w:val="0"/>
      <w:color w:val="000000"/>
      <w:sz w:val="22"/>
      <w:u w:val="none"/>
    </w:rPr>
  </w:style>
  <w:style w:type="paragraph" w:customStyle="1" w:styleId="gkbxbxbxaxybbqbxaxbxbxtuiwaxbxbxbxnrpqbxaxbxbxwgmpbxbxbxaxiwhobxbxaxbxaqhoaxbxbxb">
    <w:name w:val="gkbxbxbxaxybbqbxaxbxbxtuiwaxbxbxbxnrpqbxaxbxbxwgmpbxbxbxaxiwhobxbxaxbxaqhoaxbxbxb"/>
    <w:rPr>
      <w:rFonts w:ascii="Times New Roman" w:hAnsi="Times New Roman"/>
      <w:b w:val="0"/>
      <w:i w:val="0"/>
      <w:color w:val="000000"/>
      <w:sz w:val="22"/>
      <w:u w:val="none"/>
    </w:rPr>
  </w:style>
  <w:style w:type="paragraph" w:customStyle="1" w:styleId="gkbxbxbxaxybbqbxaxbxbxtuiwaxbxbxbxnrpqbxaxbxbxwgmpbxbxbxaxiwhobxbxaxbxaqhoaxbxbxbxi">
    <w:name w:val="gkbxbxbxaxybbqbxaxbxbxtuiwaxbxbxbxnrpqbxaxbxbxwgmpbxbxbxaxiwhobxbxaxbxaqhoaxbxbxbxi"/>
    <w:rPr>
      <w:rFonts w:ascii="Times New Roman" w:hAnsi="Times New Roman"/>
      <w:b w:val="0"/>
      <w:i w:val="0"/>
      <w:color w:val="000000"/>
      <w:sz w:val="22"/>
      <w:u w:val="none"/>
    </w:rPr>
  </w:style>
  <w:style w:type="paragraph" w:customStyle="1" w:styleId="gkbxbxbxaxybbqbxaxbxbxtuiwaxbxbxbxnrpqbxaxbxbxwgmpbxbxbxaxiwhobxbxaxbxaqhoaxbxbxbxim">
    <w:name w:val="gkbxbxbxaxybbqbxaxbxbxtuiwaxbxbxbxnrpqbxaxbxbxwgmpbxbxbxaxiwhobxbxaxbxaqhoaxbxbxbxim"/>
    <w:rPr>
      <w:rFonts w:ascii="Times New Roman" w:hAnsi="Times New Roman"/>
      <w:b w:val="0"/>
      <w:i w:val="0"/>
      <w:color w:val="000000"/>
      <w:sz w:val="22"/>
      <w:u w:val="none"/>
    </w:rPr>
  </w:style>
  <w:style w:type="paragraph" w:customStyle="1" w:styleId="gkbxbxbxaxybbqbxaxbxbxtuiwaxbxbxbxnrpqbxaxbxbxwgmpbxbxbxaxiwhobxbxaxbxaqhoaxbxbxbximr">
    <w:name w:val="gkbxbxbxaxybbqbxaxbxbxtuiwaxbxbxbxnrpqbxaxbxbxwgmpbxbxbxaxiwhobxbxaxbxaqhoaxbxbxbximr"/>
    <w:rPr>
      <w:rFonts w:ascii="Times New Roman" w:hAnsi="Times New Roman"/>
      <w:b w:val="0"/>
      <w:i w:val="0"/>
      <w:color w:val="000000"/>
      <w:sz w:val="22"/>
      <w:u w:val="none"/>
    </w:rPr>
  </w:style>
  <w:style w:type="paragraph" w:customStyle="1" w:styleId="gkbxbxbxaxybbqbxaxbxbxtuiwaxbxbxbxnrpqbxaxbxbxwgmpbxbxbxaxiwhobxbxaxbxaqhoaxbxbxbximrub">
    <w:name w:val="gkbxbxbxaxybbqbxaxbxbxtuiwaxbxbxbxnrpqbxaxbxbxwgmpbxbxbxaxiwhobxbxaxbxaqhoaxbxbxbximrub"/>
    <w:rPr>
      <w:rFonts w:ascii="Times New Roman" w:hAnsi="Times New Roman"/>
      <w:b w:val="0"/>
      <w:i w:val="0"/>
      <w:color w:val="000000"/>
      <w:sz w:val="22"/>
      <w:u w:val="none"/>
    </w:rPr>
  </w:style>
  <w:style w:type="paragraph" w:customStyle="1" w:styleId="gkbxbxbxaxybbqbxaxbxbxtuiwaxbxbxbxnrpqbxaxbxbxwgmpbxbxbxaxiwhobxbxaxbxaqhoaxbxbxbximrubxb">
    <w:name w:val="gkbxbxbxaxybbqbxaxbxbxtuiwaxbxbxbxnrpqbxaxbxbxwgmpbxbxbxaxiwhobxbxaxbxaqhoaxbxbxbximrubxb"/>
    <w:rPr>
      <w:rFonts w:ascii="Times New Roman" w:hAnsi="Times New Roman"/>
      <w:b w:val="0"/>
      <w:i w:val="0"/>
      <w:color w:val="000000"/>
      <w:sz w:val="22"/>
      <w:u w:val="none"/>
    </w:rPr>
  </w:style>
  <w:style w:type="paragraph" w:customStyle="1" w:styleId="gkbxbxbxaxybbqbxaxbxbxtuiwaxbxbxbxnrpqbxaxbxbxwgmpbxbxbxaxiwhobxbxaxbxaqhoaxbxbxbximrubxbxb">
    <w:name w:val="gkbxbxbxaxybbqbxaxbxbxtuiwaxbxbxbxnrpqbxaxbxbxwgmpbxbxbxaxiwhobxbxaxbxaqhoaxbxbxbximrubxbxb"/>
    <w:rPr>
      <w:rFonts w:ascii="Times New Roman" w:hAnsi="Times New Roman"/>
      <w:b w:val="0"/>
      <w:i w:val="0"/>
      <w:color w:val="000000"/>
      <w:sz w:val="22"/>
      <w:u w:val="none"/>
    </w:rPr>
  </w:style>
  <w:style w:type="paragraph" w:customStyle="1" w:styleId="gkbxbxbxaxybbqbxaxbxbxtuiwaxbxbxbxnrpqbxaxbxbxwgmpbxbxbxaxiwhobxbxaxbxaqhoaxbxbxbximrubxbxbxa">
    <w:name w:val="gkbxbxbxaxybbqbxaxbxbxtuiwaxbxbxbxnrpqbxaxbxbxwgmpbxbxbxaxiwhobxbxaxbxaqhoaxbxbxbximrubxbxbxa"/>
    <w:rPr>
      <w:rFonts w:ascii="Times New Roman" w:hAnsi="Times New Roman"/>
      <w:b/>
      <w:i w:val="0"/>
      <w:color w:val="000000"/>
      <w:sz w:val="22"/>
      <w:u w:val="none"/>
    </w:rPr>
  </w:style>
  <w:style w:type="paragraph" w:customStyle="1" w:styleId="gkbxbxbxaxybbqbxaxbxbxtuiwaxbxbxbxnrpqbxaxbxbxwgmpbxbxbxaxiwhobxbxaxbxaqhoaxbxbxbximrubxbxbxaxt">
    <w:name w:val="gkbxbxbxaxybbqbxaxbxbxtuiwaxbxbxbxnrpqbxaxbxbxwgmpbxbxbxaxiwhobxbxaxbxaqhoaxbxbxbximrubxbxbxaxt"/>
    <w:rPr>
      <w:rFonts w:ascii="Times New Roman" w:hAnsi="Times New Roman"/>
      <w:b w:val="0"/>
      <w:i w:val="0"/>
      <w:color w:val="000000"/>
      <w:sz w:val="22"/>
      <w:u w:val="none"/>
    </w:rPr>
  </w:style>
  <w:style w:type="paragraph" w:customStyle="1" w:styleId="gkbxbxbxaxybbqbxaxbxbxtuiwaxbxbxbxnrpqbxaxbxbxwgmpbxbxbxaxiwhobxbxaxbxaqhoaxbxbxbximrubxbxbxaxtn">
    <w:name w:val="gkbxbxbxaxybbqbxaxbxbxtuiwaxbxbxbxnrpqbxaxbxbxwgmpbxbxbxaxiwhobxbxaxbxaqhoaxbxbxbximrubxbxbxaxtn"/>
    <w:rPr>
      <w:rFonts w:ascii="Times New Roman" w:hAnsi="Times New Roman"/>
      <w:b w:val="0"/>
      <w:i w:val="0"/>
      <w:color w:val="000000"/>
      <w:sz w:val="22"/>
      <w:u w:val="none"/>
    </w:rPr>
  </w:style>
  <w:style w:type="paragraph" w:customStyle="1" w:styleId="gkbxbxbxaxybbqbxaxbxbxtuiwaxbxbxbxnrpqbxaxbxbxwgmpbxbxbxaxiwhobxbxaxbxaqhoaxbxbxbximrubxbxbxaxtnl">
    <w:name w:val="gkbxbxbxaxybbqbxaxbxbxtuiwaxbxbxbxnrpqbxaxbxbxwgmpbxbxbxaxiwhobxbxaxbxaqhoaxbxbxbximrubxbxbxaxtnl"/>
    <w:rPr>
      <w:rFonts w:ascii="Times New Roman" w:hAnsi="Times New Roman"/>
      <w:b w:val="0"/>
      <w:i w:val="0"/>
      <w:color w:val="000000"/>
      <w:sz w:val="22"/>
      <w:u w:val="none"/>
    </w:rPr>
  </w:style>
  <w:style w:type="paragraph" w:customStyle="1" w:styleId="gkbxbxbxaxybbqbxaxbxbxtuiwaxbxbxbxnrpqbxaxbxbxwgmpbxbxbxaxiwhobxbxaxbxaqhoaxbxbxbximrubxbxbxaxtnlpb">
    <w:name w:val="gkbxbxbxaxybbqbxaxbxbxtuiwaxbxbxbxnrpqbxaxbxbxwgmpbxbxbxaxiwhobxbxaxbxaqhoaxbxbxbximrubxbxbxaxtnlpb"/>
    <w:rPr>
      <w:rFonts w:ascii="Times New Roman" w:hAnsi="Times New Roman"/>
      <w:b w:val="0"/>
      <w:i w:val="0"/>
      <w:color w:val="000000"/>
      <w:sz w:val="22"/>
      <w:u w:val="none"/>
    </w:rPr>
  </w:style>
  <w:style w:type="paragraph" w:customStyle="1" w:styleId="gkbxbxbxaxybbqbxaxbxbxtuiwaxbxbxbxnrpqbxaxbxbxwgmpbxbxbxaxiwhobxbxaxbxaqhoaxbxbxbximrubxbxbxaxtnlpbxa">
    <w:name w:val="gkbxbxbxaxybbqbxaxbxbxtuiwaxbxbxbxnrpqbxaxbxbxwgmpbxbxbxaxiwhobxbxaxbxaqhoaxbxbxbximrubxbxbxaxtnlpbxa"/>
    <w:rPr>
      <w:rFonts w:ascii="Times New Roman" w:hAnsi="Times New Roman"/>
      <w:b/>
      <w:i w:val="0"/>
      <w:color w:val="000000"/>
      <w:sz w:val="22"/>
      <w:u w:val="none"/>
    </w:rPr>
  </w:style>
  <w:style w:type="paragraph" w:customStyle="1" w:styleId="gkbxbxbxaxybbqbxaxbxbxtuiwaxbxbxbxnrpqbxaxbxbxwgmpbxbxbxaxiwhobxbxaxbxaqhoaxbxbxbximrubxbxbxaxtnlpbxaxb">
    <w:name w:val="gkbxbxbxaxybbqbxaxbxbxtuiwaxbxbxbxnrpqbxaxbxbxwgmpbxbxbxaxiwhobxbxaxbxaqhoaxbxbxbximrubxbxbxaxtnlpbxa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
    <w:name w:val="gkbxbxbxaxybbqbxaxbxbxtuiwaxbxbxbxnrpqbxaxbxbxwgmpbxbxbxaxiwhobxbxaxbxaqhoaxbxbxbximrubxbxbxaxtnlpbxaxb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
    <w:name w:val="gkbxbxbxaxybbqbxaxbxbxtuiwaxbxbxbxnrpqbxaxbxbxwgmpbxbxbxaxiwhobxbxaxbxaqhoaxbxbxbximrubxbxbxaxtnlpbxaxbxbxq"/>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
    <w:name w:val="gkbxbxbxaxybbqbxaxbxbxtuiwaxbxbxbxnrpqbxaxbxbxwgmpbxbxbxaxiwhobxbxaxbxaqhoaxbxbxbximrubxbxbxaxtnlpbxaxbxbxqh"/>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
    <w:name w:val="gkbxbxbxaxybbqbxaxbxbxtuiwaxbxbxbxnrpqbxaxbxbxwgmpbxbxbxaxiwhobxbxaxbxaqhoaxbxbxbximrubxbxbxaxtnlpbxaxbxbxqhk"/>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
    <w:name w:val="gkbxbxbxaxybbqbxaxbxbxtuiwaxbxbxbxnrpqbxaxbxbxwgmpbxbxbxaxiwhobxbxaxbxaqhoaxbxbxbximrubxbxbxaxtnlpbxaxbxbxqhkz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
    <w:name w:val="gkbxbxbxaxybbqbxaxbxbxtuiwaxbxbxbxnrpqbxaxbxbxwgmpbxbxbxaxiwhobxbxaxbxaqhoaxbxbxbximrubxbxbxaxtnlpbxaxbxbxqhkzb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
    <w:name w:val="gkbxbxbxaxybbqbxaxbxbxtuiwaxbxbxbxnrpqbxaxbxbxwgmpbxbxbxaxiwhobxbxaxbxaqhoaxbxbxbximrubxbxbxaxtnlpbxaxbxbxqhkzbxb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
    <w:name w:val="gkbxbxbxaxybbqbxaxbxbxtuiwaxbxbxbxnrpqbxaxbxbxwgmpbxbxbxaxiwhobxbxaxbxaqhoaxbxbxbximrubxbxbxaxtnlpbxaxbxbxqhkzbxbxbxa"/>
    <w:rPr>
      <w:rFonts w:ascii="Times New Roman" w:hAnsi="Times New Roman"/>
      <w:b/>
      <w:i w:val="0"/>
      <w:color w:val="000000"/>
      <w:sz w:val="22"/>
      <w:u w:val="none"/>
    </w:rPr>
  </w:style>
  <w:style w:type="paragraph" w:customStyle="1" w:styleId="gkbxbxbxaxybbqbxaxbxbxtuiwaxbxbxbxnrpqbxaxbxbxwgmpbxbxbxaxiwhobxbxaxbxaqhoaxbxbxbximrubxbxbxaxtnlpbxaxbxbxqhkzbxbxbxaxk">
    <w:name w:val="gkbxbxbxaxybbqbxaxbxbxtuiwaxbxbxbxnrpqbxaxbxbxwgmpbxbxbxaxiwhobxbxaxbxaqhoaxbxbxbximrubxbxbxaxtnlpbxaxbxbxqhkzbxbxbxaxk"/>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
    <w:name w:val="gkbxbxbxaxybbqbxaxbxbxtuiwaxbxbxbxnrpqbxaxbxbxwgmpbxbxbxaxiwhobxbxaxbxaqhoaxbxbxbximrubxbxbxaxtnlpbxaxbxbxqhkzbxbxbxaxkh"/>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
    <w:name w:val="gkbxbxbxaxybbqbxaxbxbxtuiwaxbxbxbxnrpqbxaxbxbxwgmpbxbxbxaxiwhobxbxaxbxaqhoaxbxbxbximrubxbxbxaxtnlpbxaxbxbxqhkzbxbxbxaxkhy"/>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
    <w:name w:val="gkbxbxbxaxybbqbxaxbxbxtuiwaxbxbxbxnrpqbxaxbxbxwgmpbxbxbxaxiwhobxbxaxbxaqhoaxbxbxbximrubxbxbxaxtnlpbxaxbxbxqhkzbxbxbxaxkhyw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
    <w:name w:val="gkbxbxbxaxybbqbxaxbxbxtuiwaxbxbxbxnrpqbxaxbxbxwgmpbxbxbxaxiwhobxbxaxbxaqhoaxbxbxbximrubxbxbxaxtnlpbxaxbxbxqhkzbxbxbxaxkhywb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
    <w:name w:val="gkbxbxbxaxybbqbxaxbxbxtuiwaxbxbxbxnrpqbxaxbxbxwgmpbxbxbxaxiwhobxbxaxbxaqhoaxbxbxbximrubxbxbxaxtnlpbxaxbxbxqhkzbxbxbxaxkhywbxbxa"/>
    <w:rPr>
      <w:rFonts w:ascii="Times New Roman" w:hAnsi="Times New Roman"/>
      <w:b/>
      <w:i w:val="0"/>
      <w:color w:val="000000"/>
      <w:sz w:val="22"/>
      <w:u w:val="none"/>
    </w:rPr>
  </w:style>
  <w:style w:type="paragraph" w:customStyle="1" w:styleId="gkbxbxbxaxybbqbxaxbxbxtuiwaxbxbxbxnrpqbxaxbxbxwgmpbxbxbxaxiwhobxbxaxbxaqhoaxbxbxbximrubxbxbxaxtnlpbxaxbxbxqhkzbxbxbxaxkhywbxbxaxb">
    <w:name w:val="gkbxbxbxaxybbqbxaxbxbxtuiwaxbxbxbxnrpqbxaxbxbxwgmpbxbxbxaxiwhobxbxaxbxaqhoaxbxbxbximrubxbxbxaxtnlpbxaxbxbxqhkzbxbxbxaxkhywbxbxa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
    <w:name w:val="gkbxbxbxaxybbqbxaxbxbxtuiwaxbxbxbxnrpqbxaxbxbxwgmpbxbxbxaxiwhobxbxaxbxaqhoaxbxbxbximrubxbxbxaxtnlpbxaxbxbxqhkzbxbxbxaxkhywbxbxaxbxm"/>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
    <w:name w:val="gkbxbxbxaxybbqbxaxbxbxtuiwaxbxbxbxnrpqbxaxbxbxwgmpbxbxbxaxiwhobxbxaxbxaqhoaxbxbxbximrubxbxbxaxtnlpbxaxbxbxqhkzbxbxbxaxkhywbxbxaxbxmr"/>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
    <w:name w:val="gkbxbxbxaxybbqbxaxbxbxtuiwaxbxbxbxnrpqbxaxbxbxwgmpbxbxbxaxiwhobxbxaxbxaqhoaxbxbxbximrubxbxbxaxtnlpbxaxbxbxqhkzbxbxbxaxkhywbxbxaxbxmru"/>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
    <w:name w:val="gkbxbxbxaxybbqbxaxbxbxtuiwaxbxbxbxnrpqbxaxbxbxwgmpbxbxbxaxiwhobxbxaxbxaqhoaxbxbxbximrubxbxbxaxtnlpbxaxbxbxqhkzbxbxbxaxkhywbxbxaxbxmrum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
    <w:name w:val="gkbxbxbxaxybbqbxaxbxbxtuiwaxbxbxbxnrpqbxaxbxbxwgmpbxbxbxaxiwhobxbxaxbxaqhoaxbxbxbximrubxbxbxaxtnlpbxaxbxbxqhkzbxbxbxaxkhywbxbxaxbxmrumbxa"/>
    <w:rPr>
      <w:rFonts w:ascii="Times New Roman" w:hAnsi="Times New Roman"/>
      <w:b/>
      <w:i w:val="0"/>
      <w:color w:val="000000"/>
      <w:sz w:val="22"/>
      <w:u w:val="none"/>
    </w:rPr>
  </w:style>
  <w:style w:type="paragraph" w:customStyle="1" w:styleId="gkbxbxbxaxybbqbxaxbxbxtuiwaxbxbxbxnrpqbxaxbxbxwgmpbxbxbxaxiwhobxbxaxbxaqhoaxbxbxbximrubxbxbxaxtnlpbxaxbxbxqhkzbxbxbxaxkhywbxbxaxbxmrumbxaxb">
    <w:name w:val="gkbxbxbxaxybbqbxaxbxbxtuiwaxbxbxbxnrpqbxaxbxbxwgmpbxbxbxaxiwhobxbxaxbxaqhoaxbxbxbximrubxbxbxaxtnlpbxaxbxbxqhkzbxbxbxaxkhywbxbxaxbxmrumbxa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
    <w:name w:val="gkbxbxbxaxybbqbxaxbxbxtuiwaxbxbxbxnrpqbxaxbxbxwgmpbxbxbxaxiwhobxbxaxbxaqhoaxbxbxbximrubxbxbxaxtnlpbxaxbxbxqhkzbxbxbxaxkhywbxbxaxbxmrumbxaxb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
    <w:name w:val="gkbxbxbxaxybbqbxaxbxbxtuiwaxbxbxbxnrpqbxaxbxbxwgmpbxbxbxaxiwhobxbxaxbxaqhoaxbxbxbximrubxbxbxaxtnlpbxaxbxbxqhkzbxbxbxaxkhywbxbxaxbxmrumbxaxbxbxt"/>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
    <w:name w:val="gkbxbxbxaxybbqbxaxbxbxtuiwaxbxbxbxnrpqbxaxbxbxwgmpbxbxbxaxiwhobxbxaxbxaqhoaxbxbxbximrubxbxbxaxtnlpbxaxbxbxqhkzbxbxbxaxkhywbxbxaxbxmrumbxaxbxbxtz"/>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
    <w:name w:val="gkbxbxbxaxybbqbxaxbxbxtuiwaxbxbxbxnrpqbxaxbxbxwgmpbxbxbxaxiwhobxbxaxbxaqhoaxbxbxbximrubxbxbxaxtnlpbxaxbxbxqhkzbxbxbxaxkhywbxbxaxbxmrumbxaxbxbxtzi"/>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
    <w:name w:val="gkbxbxbxaxybbqbxaxbxbxtuiwaxbxbxbxnrpqbxaxbxbxwgmpbxbxbxaxiwhobxbxaxbxaqhoaxbxbxbximrubxbxbxaxtnlpbxaxbxbxqhkzbxbxbxaxkhywbxbxaxbxmrumbxaxbxbxtzir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
    <w:name w:val="gkbxbxbxaxybbqbxaxbxbxtuiwaxbxbxbxnrpqbxaxbxbxwgmpbxbxbxaxiwhobxbxaxbxaqhoaxbxbxbximrubxbxbxaxtnlpbxaxbxbxqhkzbxbxbxaxkhywbxbxaxbxmrumbxaxbxbxtzirbxa"/>
    <w:rPr>
      <w:rFonts w:ascii="Times New Roman" w:hAnsi="Times New Roman"/>
      <w:b/>
      <w:i w:val="0"/>
      <w:color w:val="000000"/>
      <w:sz w:val="22"/>
      <w:u w:val="none"/>
    </w:rPr>
  </w:style>
  <w:style w:type="paragraph" w:customStyle="1" w:styleId="gkbxbxbxaxybbqbxaxbxbxtuiwaxbxbxbxnrpqbxaxbxbxwgmpbxbxbxaxiwhobxbxaxbxaqhoaxbxbxbximrubxbxbxaxtnlpbxaxbxbxqhkzbxbxbxaxkhywbxbxaxbxmrumbxaxbxbxtzirbxaxb">
    <w:name w:val="gkbxbxbxaxybbqbxaxbxbxtuiwaxbxbxbxnrpqbxaxbxbxwgmpbxbxbxaxiwhobxbxaxbxaqhoaxbxbxbximrubxbxbxaxtnlpbxaxbxbxqhkzbxbxbxaxkhywbxbxaxbxmrumbxaxbxbxtzirbxa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
    <w:name w:val="gkbxbxbxaxybbqbxaxbxbxtuiwaxbxbxbxnrpqbxaxbxbxwgmpbxbxbxaxiwhobxbxaxbxaqhoaxbxbxbximrubxbxbxaxtnlpbxaxbxbxqhkzbxbxbxaxkhywbxbxaxbxmrumbxaxbxbxtzirbxaxb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
    <w:name w:val="gkbxbxbxaxybbqbxaxbxbxtuiwaxbxbxbxnrpqbxaxbxbxwgmpbxbxbxaxiwhobxbxaxbxaqhoaxbxbxbximrubxbxbxaxtnlpbxaxbxbxqhkzbxbxbxaxkhywbxbxaxbxmrumbxaxbxbxtzirbxaxbxbxu"/>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
    <w:name w:val="gkbxbxbxaxybbqbxaxbxbxtuiwaxbxbxbxnrpqbxaxbxbxwgmpbxbxbxaxiwhobxbxaxbxaqhoaxbxbxbximrubxbxbxaxtnlpbxaxbxbxqhkzbxbxbxaxkhywbxbxaxbxmrumbxaxbxbxtzirbxaxbxbxup"/>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
    <w:name w:val="gkbxbxbxaxybbqbxaxbxbxtuiwaxbxbxbxnrpqbxaxbxbxwgmpbxbxbxaxiwhobxbxaxbxaqhoaxbxbxbximrubxbxbxaxtnlpbxaxbxbxqhkzbxbxbxaxkhywbxbxaxbxmrumbxaxbxbxtzirbxaxbxbxupd"/>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
    <w:name w:val="gkbxbxbxaxybbqbxaxbxbxtuiwaxbxbxbxnrpqbxaxbxbxwgmpbxbxbxaxiwhobxbxaxbxaqhoaxbxbxbximrubxbxbxaxtnlpbxaxbxbxqhkzbxbxbxaxkhywbxbxaxbxmrumbxaxbxbxtzirbxaxbxbxupd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
    <w:name w:val="gkbxbxbxaxybbqbxaxbxbxtuiwaxbxbxbxnrpqbxaxbxbxwgmpbxbxbxaxiwhobxbxaxbxaqhoaxbxbxbximrubxbxbxaxtnlpbxaxbxbxqhkzbxbxbxaxkhywbxbxaxbxmrumbxaxbxbxtzirbxaxbxbxupdxbxa"/>
    <w:rPr>
      <w:rFonts w:ascii="Times New Roman" w:hAnsi="Times New Roman"/>
      <w:b/>
      <w:i w:val="0"/>
      <w:color w:val="000000"/>
      <w:sz w:val="22"/>
      <w:u w:val="none"/>
    </w:rPr>
  </w:style>
  <w:style w:type="paragraph" w:customStyle="1" w:styleId="gkbxbxbxaxybbqbxaxbxbxtuiwaxbxbxbxnrpqbxaxbxbxwgmpbxbxbxaxiwhobxbxaxbxaqhoaxbxbxbximrubxbxbxaxtnlpbxaxbxbxqhkzbxbxbxaxkhywbxbxaxbxmrumbxaxbxbxtzirbxaxbxbxupdxbxaxb">
    <w:name w:val="gkbxbxbxaxybbqbxaxbxbxtuiwaxbxbxbxnrpqbxaxbxbxwgmpbxbxbxaxiwhobxbxaxbxaqhoaxbxbxbximrubxbxbxaxtnlpbxaxbxbxqhkzbxbxbxaxkhywbxbxaxbxmrumbxaxbxbxtzirbxaxbxbxupdxbxa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
    <w:name w:val="gkbxbxbxaxybbqbxaxbxbxtuiwaxbxbxbxnrpqbxaxbxbxwgmpbxbxbxaxiwhobxbxaxbxaqhoaxbxbxbximrubxbxbxaxtnlpbxaxbxbxqhkzbxbxbxaxkhywbxbxaxbxmrumbxaxbxbxtzirbxaxbxbxupdxbxaxbx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
    <w:name w:val="gkbxbxbxaxybbqbxaxbxbxtuiwaxbxbxbxnrpqbxaxbxbxwgmpbxbxbxaxiwhobxbxaxbxaqhoaxbxbxbximrubxbxbxaxtnlpbxaxbxbxqhkzbxbxbxaxkhywbxbxaxbxmrumbxaxbxbxtzirbxaxbxbxupdxbxaxbxxbxn"/>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
    <w:name w:val="gkbxbxbxaxybbqbxaxbxbxtuiwaxbxbxbxnrpqbxaxbxbxwgmpbxbxbxaxiwhobxbxaxbxaqhoaxbxbxbximrubxbxbxaxtnlpbxaxbxbxqhkzbxbxbxaxkhywbxbxaxbxmrumbxaxbxbxtzirbxaxbxbxupdxbxaxbxxbxnh"/>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
    <w:name w:val="gkbxbxbxaxybbqbxaxbxbxtuiwaxbxbxbxnrpqbxaxbxbxwgmpbxbxbxaxiwhobxbxaxbxaqhoaxbxbxbximrubxbxbxaxtnlpbxaxbxbxqhkzbxbxbxaxkhywbxbxaxbxmrumbxaxbxbxtzirbxaxbxbxupdxbxaxbxxbxnhj"/>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
    <w:name w:val="gkbxbxbxaxybbqbxaxbxbxtuiwaxbxbxbxnrpqbxaxbxbxwgmpbxbxbxaxiwhobxbxaxbxaqhoaxbxbxbximrubxbxbxaxtnlpbxaxbxbxqhkzbxbxbxaxkhywbxbxaxbxmrumbxaxbxbxtzirbxaxbxbxupdxbxaxbxxbxnhji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
    <w:name w:val="gkbxbxbxaxybbqbxaxbxbxtuiwaxbxbxbxnrpqbxaxbxbxwgmpbxbxbxaxiwhobxbxaxbxaqhoaxbxbxbximrubxbxbxaxtnlpbxaxbxbxqhkzbxbxbxaxkhywbxbxaxbxmrumbxaxbxbxtzirbxaxbxbxupdxbxaxbxxbxnhjib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
    <w:name w:val="gkbxbxbxaxybbqbxaxbxbxtuiwaxbxbxbxnrpqbxaxbxbxwgmpbxbxbxaxiwhobxbxaxbxaqhoaxbxbxbximrubxbxbxaxtnlpbxaxbxbxqhkzbxbxbxaxkhywbxbxaxbxmrumbxaxbxbxtzirbxaxbxbxupdxbxaxbxxbxnhjibxb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
    <w:name w:val="gkbxbxbxaxybbqbxaxbxbxtuiwaxbxbxbxnrpqbxaxbxbxwgmpbxbxbxaxiwhobxbxaxbxaqhoaxbxbxbximrubxbxbxaxtnlpbxaxbxbxqhkzbxbxbxaxkhywbxbxaxbxmrumbxaxbxbxtzirbxaxbxbxupdxbxaxbxxbxnhjibxbxbxa"/>
    <w:rPr>
      <w:rFonts w:ascii="Times New Roman" w:hAnsi="Times New Roman"/>
      <w:b/>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
    <w:name w:val="gkbxbxbxaxybbqbxaxbxbxtuiwaxbxbxbxnrpqbxaxbxbxwgmpbxbxbxaxiwhobxbxaxbxaqhoaxbxbxbximrubxbxbxaxtnlpbxaxbxbxqhkzbxbxbxaxkhywbxbxaxbxmrumbxaxbxbxtzirbxaxbxbxupdxbxaxbxxbxnhjibxbxbxaxz"/>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
    <w:name w:val="gkbxbxbxaxybbqbxaxbxbxtuiwaxbxbxbxnrpqbxaxbxbxwgmpbxbxbxaxiwhobxbxaxbxaqhoaxbxbxbximrubxbxbxaxtnlpbxaxbxbxqhkzbxbxbxaxkhywbxbxaxbxmrumbxaxbxbxtzirbxaxbxbxupdxbxaxbxxbxnhjibxbxbxaxzq"/>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
    <w:name w:val="gkbxbxbxaxybbqbxaxbxbxtuiwaxbxbxbxnrpqbxaxbxbxwgmpbxbxbxaxiwhobxbxaxbxaqhoaxbxbxbximrubxbxbxaxtnlpbxaxbxbxqhkzbxbxbxaxkhywbxbxaxbxmrumbxaxbxbxtzirbxaxbxbxupdxbxaxbxxbxnhjibxbxbxaxzqn"/>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
    <w:name w:val="gkbxbxbxaxybbqbxaxbxbxtuiwaxbxbxbxnrpqbxaxbxbxwgmpbxbxbxaxiwhobxbxaxbxaqhoaxbxbxbximrubxbxbxaxtnlpbxaxbxbxqhkzbxbxbxaxkhywbxbxaxbxmrumbxaxbxbxtzirbxaxbxbxupdxbxaxbxxbxnhjibxbxbxaxzqnz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
    <w:name w:val="gkbxbxbxaxybbqbxaxbxbxtuiwaxbxbxbxnrpqbxaxbxbxwgmpbxbxbxaxiwhobxbxaxbxaqhoaxbxbxbximrubxbxbxaxtnlpbxaxbxbxqhkzbxbxbxaxkhywbxbxaxbxmrumbxaxbxbxtzirbxaxbxbxupdxbxaxbxxbxnhjibxbxbxaxzqnzb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
    <w:name w:val="gkbxbxbxaxybbqbxaxbxbxtuiwaxbxbxbxnrpqbxaxbxbxwgmpbxbxbxaxiwhobxbxaxbxaqhoaxbxbxbximrubxbxbxaxtnlpbxaxbxbxqhkzbxbxbxaxkhywbxbxaxbxmrumbxaxbxbxtzirbxaxbxbxupdxbxaxbxxbxnhjibxbxbxaxzqnzbxb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
    <w:name w:val="gkbxbxbxaxybbqbxaxbxbxtuiwaxbxbxbxnrpqbxaxbxbxwgmpbxbxbxaxiwhobxbxaxbxaqhoaxbxbxbximrubxbxbxaxtnlpbxaxbxbxqhkzbxbxbxaxkhywbxbxaxbxmrumbxaxbxbxtzirbxaxbxbxupdxbxaxbxxbxnhjibxbxbxaxzqnzbxbxbxa"/>
    <w:rPr>
      <w:rFonts w:ascii="Times New Roman" w:hAnsi="Times New Roman"/>
      <w:b/>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
    <w:name w:val="gkbxbxbxaxybbqbxaxbxbxtuiwaxbxbxbxnrpqbxaxbxbxwgmpbxbxbxaxiwhobxbxaxbxaqhoaxbxbxbximrubxbxbxaxtnlpbxaxbxbxqhkzbxbxbxaxkhywbxbxaxbxmrumbxaxbxbxtzirbxaxbxbxupdxbxaxbxxbxnhjibxbxbxaxzqnzbxbxbxaxw"/>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
    <w:name w:val="gkbxbxbxaxybbqbxaxbxbxtuiwaxbxbxbxnrpqbxaxbxbxwgmpbxbxbxaxiwhobxbxaxbxaqhoaxbxbxbximrubxbxbxaxtnlpbxaxbxbxqhkzbxbxbxaxkhywbxbxaxbxmrumbxaxbxbxtzirbxaxbxbxupdxbxaxbxxbxnhjibxbxbxaxzqnzbxbxbxaxwz"/>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
    <w:name w:val="gkbxbxbxaxybbqbxaxbxbxtuiwaxbxbxbxnrpqbxaxbxbxwgmpbxbxbxaxiwhobxbxaxbxaqhoaxbxbxbximrubxbxbxaxtnlpbxaxbxbxqhkzbxbxbxaxkhywbxbxaxbxmrumbxaxbxbxtzirbxaxbxbxupdxbxaxbxxbxnhjibxbxbxaxzqnzbxbxbxaxwzx"/>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
    <w:name w:val="gkbxbxbxaxybbqbxaxbxbxtuiwaxbxbxbxnrpqbxaxbxbxwgmpbxbxbxaxiwhobxbxaxbxaqhoaxbxbxbximrubxbxbxaxtnlpbxaxbxbxqhkzbxbxbxaxkhywbxbxaxbxmrumbxaxbxbxtzirbxaxbxbxupdxbxaxbxxbxnhjibxbxbxaxzqnzbxbxbxaxwzxq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
    <w:name w:val="gkbxbxbxaxybbqbxaxbxbxtuiwaxbxbxbxnrpqbxaxbxbxwgmpbxbxbxaxiwhobxbxaxbxaqhoaxbxbxbximrubxbxbxaxtnlpbxaxbxbxqhkzbxbxbxaxkhywbxbxaxbxmrumbxaxbxbxtzirbxaxbxbxupdxbxaxbxxbxnhjibxbxbxaxzqnzbxbxbxaxwzxqbxa"/>
    <w:rPr>
      <w:rFonts w:ascii="Times New Roman" w:hAnsi="Times New Roman"/>
      <w:b/>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
    <w:name w:val="gkbxbxbxaxybbqbxaxbxbxtuiwaxbxbxbxnrpqbxaxbxbxwgmpbxbxbxaxiwhobxbxaxbxaqhoaxbxbxbximrubxbxbxaxtnlpbxaxbxbxqhkzbxbxbxaxkhywbxbxaxbxmrumbxaxbxbxtzirbxaxbxbxupdxbxaxbxxbxnhjibxbxbxaxzqnzbxbxbxaxwzxqbxa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
    <w:name w:val="gkbxbxbxaxybbqbxaxbxbxtuiwaxbxbxbxnrpqbxaxbxbxwgmpbxbxbxaxiwhobxbxaxbxaqhoaxbxbxbximrubxbxbxaxtnlpbxaxbxbxqhkzbxbxbxaxkhywbxbxaxbxmrumbxaxbxbxtzirbxaxbxbxupdxbxaxbxxbxnhjibxbxbxaxzqnzbxbxbxaxwzxqbxaxb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
    <w:name w:val="gkbxbxbxaxybbqbxaxbxbxtuiwaxbxbxbxnrpqbxaxbxbxwgmpbxbxbxaxiwhobxbxaxbxaqhoaxbxbxbximrubxbxbxaxtnlpbxaxbxbxqhkzbxbxbxaxkhywbxbxaxbxmrumbxaxbxbxtzirbxaxbxbxupdxbxaxbxxbxnhjibxbxbxaxzqnzbxbxbxaxwzxqbxaxbxb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r">
    <w:name w:val="gkbxbxbxaxybbqbxaxbxbxtuiwaxbxbxbxnrpqbxaxbxbxwgmpbxbxbxaxiwhobxbxaxbxaqhoaxbxbxbximrubxbxbxaxtnlpbxaxbxbxqhkzbxbxbxaxkhywbxbxaxbxmrumbxaxbxbxtzirbxaxbxbxupdxbxaxbxxbxnhjibxbxbxaxzqnzbxbxbxaxwzxqbxaxbxbxbr"/>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rk">
    <w:name w:val="gkbxbxbxaxybbqbxaxbxbxtuiwaxbxbxbxnrpqbxaxbxbxwgmpbxbxbxaxiwhobxbxaxbxaqhoaxbxbxbximrubxbxbxaxtnlpbxaxbxbxqhkzbxbxbxaxkhywbxbxaxbxmrumbxaxbxbxtzirbxaxbxbxupdxbxaxbxxbxnhjibxbxbxaxzqnzbxbxbxaxwzxqbxaxbxbxbrk"/>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rkdb">
    <w:name w:val="gkbxbxbxaxybbqbxaxbxbxtuiwaxbxbxbxnrpqbxaxbxbxwgmpbxbxbxaxiwhobxbxaxbxaqhoaxbxbxbximrubxbxbxaxtnlpbxaxbxbxqhkzbxbxbxaxkhywbxbxaxbxmrumbxaxbxbxtzirbxaxbxbxupdxbxaxbxxbxnhjibxbxbxaxzqnzbxbxbxaxwzxqbxaxbxbxbrkd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rkdbxa">
    <w:name w:val="gkbxbxbxaxybbqbxaxbxbxtuiwaxbxbxbxnrpqbxaxbxbxwgmpbxbxbxaxiwhobxbxaxbxaqhoaxbxbxbximrubxbxbxaxtnlpbxaxbxbxqhkzbxbxbxaxkhywbxbxaxbxmrumbxaxbxbxtzirbxaxbxbxupdxbxaxbxxbxnhjibxbxbxaxzqnzbxbxbxaxwzxqbxaxbxbxbrkdbxa"/>
    <w:rPr>
      <w:rFonts w:ascii="Times New Roman" w:hAnsi="Times New Roman"/>
      <w:b/>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rkdbxaxb">
    <w:name w:val="gkbxbxbxaxybbqbxaxbxbxtuiwaxbxbxbxnrpqbxaxbxbxwgmpbxbxbxaxiwhobxbxaxbxaqhoaxbxbxbximrubxbxbxaxtnlpbxaxbxbxqhkzbxbxbxaxkhywbxbxaxbxmrumbxaxbxbxtzirbxaxbxbxupdxbxaxbxxbxnhjibxbxbxaxzqnzbxbxbxaxwzxqbxaxbxbxbrkdbxa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rkdbxaxbxb">
    <w:name w:val="gkbxbxbxaxybbqbxaxbxbxtuiwaxbxbxbxnrpqbxaxbxbxwgmpbxbxbxaxiwhobxbxaxbxaqhoaxbxbxbximrubxbxbxaxtnlpbxaxbxbxqhkzbxbxbxaxkhywbxbxaxbxmrumbxaxbxbxtzirbxaxbxbxupdxbxaxbxxbxnhjibxbxbxaxzqnzbxbxbxaxwzxqbxaxbxbxbrkdbxaxb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rkdbxaxbxbxn">
    <w:name w:val="gkbxbxbxaxybbqbxaxbxbxtuiwaxbxbxbxnrpqbxaxbxbxwgmpbxbxbxaxiwhobxbxaxbxaqhoaxbxbxbximrubxbxbxaxtnlpbxaxbxbxqhkzbxbxbxaxkhywbxbxaxbxmrumbxaxbxbxtzirbxaxbxbxupdxbxaxbxxbxnhjibxbxbxaxzqnzbxbxbxaxwzxqbxaxbxbxbrkdbxaxbxbxn"/>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rkdbxaxbxbxng">
    <w:name w:val="gkbxbxbxaxybbqbxaxbxbxtuiwaxbxbxbxnrpqbxaxbxbxwgmpbxbxbxaxiwhobxbxaxbxaqhoaxbxbxbximrubxbxbxaxtnlpbxaxbxbxqhkzbxbxbxaxkhywbxbxaxbxmrumbxaxbxbxtzirbxaxbxbxupdxbxaxbxxbxnhjibxbxbxaxzqnzbxbxbxaxwzxqbxaxbxbxbrkdbxaxbxbxng"/>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rkdbxaxbxbxngd">
    <w:name w:val="gkbxbxbxaxybbqbxaxbxbxtuiwaxbxbxbxnrpqbxaxbxbxwgmpbxbxbxaxiwhobxbxaxbxaqhoaxbxbxbximrubxbxbxaxtnlpbxaxbxbxqhkzbxbxbxaxkhywbxbxaxbxmrumbxaxbxbxtzirbxaxbxbxupdxbxaxbxxbxnhjibxbxbxaxzqnzbxbxbxaxwzxqbxaxbxbxbrkdbxaxbxbxngd"/>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rkdbxaxbxbxngdib">
    <w:name w:val="gkbxbxbxaxybbqbxaxbxbxtuiwaxbxbxbxnrpqbxaxbxbxwgmpbxbxbxaxiwhobxbxaxbxaqhoaxbxbxbximrubxbxbxaxtnlpbxaxbxbxqhkzbxbxbxaxkhywbxbxaxbxmrumbxaxbxbxtzirbxaxbxbxupdxbxaxbxxbxnhjibxbxbxaxzqnzbxbxbxaxwzxqbxaxbxbxbrkdbxaxbxbxngdi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rkdbxaxbxbxngdibxb">
    <w:name w:val="gkbxbxbxaxybbqbxaxbxbxtuiwaxbxbxbxnrpqbxaxbxbxwgmpbxbxbxaxiwhobxbxaxbxaqhoaxbxbxbximrubxbxbxaxtnlpbxaxbxbxqhkzbxbxbxaxkhywbxbxaxbxmrumbxaxbxbxtzirbxaxbxbxupdxbxaxbxxbxnhjibxbxbxaxzqnzbxbxbxaxwzxqbxaxbxbxbrkdbxaxbxbxngdib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rkdbxaxbxbxngdibxbxb">
    <w:name w:val="gkbxbxbxaxybbqbxaxbxbxtuiwaxbxbxbxnrpqbxaxbxbxwgmpbxbxbxaxiwhobxbxaxbxaqhoaxbxbxbximrubxbxbxaxtnlpbxaxbxbxqhkzbxbxbxaxkhywbxbxaxbxmrumbxaxbxbxtzirbxaxbxbxupdxbxaxbxxbxnhjibxbxbxaxzqnzbxbxbxaxwzxqbxaxbxbxbrkdbxaxbxbxngdibxb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rkdbxaxbxbxngdibxbxbxa">
    <w:name w:val="gkbxbxbxaxybbqbxaxbxbxtuiwaxbxbxbxnrpqbxaxbxbxwgmpbxbxbxaxiwhobxbxaxbxaqhoaxbxbxbximrubxbxbxaxtnlpbxaxbxbxqhkzbxbxbxaxkhywbxbxaxbxmrumbxaxbxbxtzirbxaxbxbxupdxbxaxbxxbxnhjibxbxbxaxzqnzbxbxbxaxwzxqbxaxbxbxbrkdbxaxbxbxngdibxbxbxa"/>
    <w:rPr>
      <w:rFonts w:ascii="Times New Roman" w:hAnsi="Times New Roman"/>
      <w:b/>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rkdbxaxbxbxngdibxbxbxaxr">
    <w:name w:val="gkbxbxbxaxybbqbxaxbxbxtuiwaxbxbxbxnrpqbxaxbxbxwgmpbxbxbxaxiwhobxbxaxbxaqhoaxbxbxbximrubxbxbxaxtnlpbxaxbxbxqhkzbxbxbxaxkhywbxbxaxbxmrumbxaxbxbxtzirbxaxbxbxupdxbxaxbxxbxnhjibxbxbxaxzqnzbxbxbxaxwzxqbxaxbxbxbrkdbxaxbxbxngdibxbxbxaxr"/>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rkdbxaxbxbxngdibxbxbxaxrk">
    <w:name w:val="gkbxbxbxaxybbqbxaxbxbxtuiwaxbxbxbxnrpqbxaxbxbxwgmpbxbxbxaxiwhobxbxaxbxaqhoaxbxbxbximrubxbxbxaxtnlpbxaxbxbxqhkzbxbxbxaxkhywbxbxaxbxmrumbxaxbxbxtzirbxaxbxbxupdxbxaxbxxbxnhjibxbxbxaxzqnzbxbxbxaxwzxqbxaxbxbxbrkdbxaxbxbxngdibxbxbxaxrk"/>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rkdbxaxbxbxngdibxbxbxaxrku">
    <w:name w:val="gkbxbxbxaxybbqbxaxbxbxtuiwaxbxbxbxnrpqbxaxbxbxwgmpbxbxbxaxiwhobxbxaxbxaqhoaxbxbxbximrubxbxbxaxtnlpbxaxbxbxqhkzbxbxbxaxkhywbxbxaxbxmrumbxaxbxbxtzirbxaxbxbxupdxbxaxbxxbxnhjibxbxbxaxzqnzbxbxbxaxwzxqbxaxbxbxbrkdbxaxbxbxngdibxbxbxaxrku"/>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rkdbxaxbxbxngdibxbxbxaxrkulb">
    <w:name w:val="gkbxbxbxaxybbqbxaxbxbxtuiwaxbxbxbxnrpqbxaxbxbxwgmpbxbxbxaxiwhobxbxaxbxaqhoaxbxbxbximrubxbxbxaxtnlpbxaxbxbxqhkzbxbxbxaxkhywbxbxaxbxmrumbxaxbxbxtzirbxaxbxbxupdxbxaxbxxbxnhjibxbxbxaxzqnzbxbxbxaxwzxqbxaxbxbxbrkdbxaxbxbxngdibxbxbxaxrkul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rkdbxaxbxbxngdibxbxbxaxrkulbxb">
    <w:name w:val="gkbxbxbxaxybbqbxaxbxbxtuiwaxbxbxbxnrpqbxaxbxbxwgmpbxbxbxaxiwhobxbxaxbxaqhoaxbxbxbximrubxbxbxaxtnlpbxaxbxbxqhkzbxbxbxaxkhywbxbxaxbxmrumbxaxbxbxtzirbxaxbxbxupdxbxaxbxxbxnhjibxbxbxaxzqnzbxbxbxaxwzxqbxaxbxbxbrkdbxaxbxbxngdibxbxbxaxrkulb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rkdbxaxbxbxngdibxbxbxaxrkulbxbxb">
    <w:name w:val="gkbxbxbxaxybbqbxaxbxbxtuiwaxbxbxbxnrpqbxaxbxbxwgmpbxbxbxaxiwhobxbxaxbxaqhoaxbxbxbximrubxbxbxaxtnlpbxaxbxbxqhkzbxbxbxaxkhywbxbxaxbxmrumbxaxbxbxtzirbxaxbxbxupdxbxaxbxxbxnhjibxbxbxaxzqnzbxbxbxaxwzxqbxaxbxbxbrkdbxaxbxbxngdibxbxbxaxrkulbxbxb"/>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rkdbxaxbxbxngdibxbxbxaxrkulbxbxbxa">
    <w:name w:val="gkbxbxbxaxybbqbxaxbxbxtuiwaxbxbxbxnrpqbxaxbxbxwgmpbxbxbxaxiwhobxbxaxbxaqhoaxbxbxbximrubxbxbxaxtnlpbxaxbxbxqhkzbxbxbxaxkhywbxbxaxbxmrumbxaxbxbxtzirbxaxbxbxupdxbxaxbxxbxnhjibxbxbxaxzqnzbxbxbxaxwzxqbxaxbxbxbrkdbxaxbxbxngdibxbxbxaxrkulbxbxbxa"/>
    <w:rPr>
      <w:rFonts w:ascii="Times New Roman" w:hAnsi="Times New Roman"/>
      <w:b/>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rkdbxaxbxbxngdibxbxbxaxrkulbxbxbxaxe">
    <w:name w:val="gkbxbxbxaxybbqbxaxbxbxtuiwaxbxbxbxnrpqbxaxbxbxwgmpbxbxbxaxiwhobxbxaxbxaqhoaxbxbxbximrubxbxbxaxtnlpbxaxbxbxqhkzbxbxbxaxkhywbxbxaxbxmrumbxaxbxbxtzirbxaxbxbxupdxbxaxbxxbxnhjibxbxbxaxzqnzbxbxbxaxwzxqbxaxbxbxbrkdbxaxbxbxngdibxbxbxaxrkulbxbxbxaxe"/>
    <w:rPr>
      <w:rFonts w:ascii="Times New Roman" w:hAnsi="Times New Roman"/>
      <w:b w:val="0"/>
      <w:i w:val="0"/>
      <w:color w:val="000000"/>
      <w:sz w:val="22"/>
      <w:u w:val="none"/>
    </w:rPr>
  </w:style>
  <w:style w:type="paragraph" w:customStyle="1" w:styleId="gkbxbxbxaxybbqbxaxbxbxtuiwaxbxbxbxnrpqbxaxbxbxwgmpbxbxbxaxiwhobxbxaxbxaqhoaxbxbxbximrubxbxbxaxtnlpbxaxbxbxqhkzbxbxbxaxkhywbxbxaxbxmrumbxaxbxbxtzirbxaxbxbxupdxbxaxbxxbxnhjibxbxbxaxzqnzbxbxbxaxwzxqbxaxbxbxbrkdbxaxbxbxngdibxbxbxaxrkulbxbxbxaxey">
    <w:name w:val="gkbxbxbxaxybbqbxaxbxbxtuiwaxbxbxbxnrpqbxaxbxbxwgmpbxbxbxaxiwhobxbxaxbxaqhoaxbxbxbximrubxbxbxaxtnlpbxaxbxbxqhkzbxbxbxaxkhywbxbxaxbxmrumbxaxbxbxtzirbxaxbxbxupdxbxaxbxxbxnhjibxbxbxaxzqnzbxbxbxaxwzxqbxaxbxbxbrkdbxaxbxbxngdibxbxbxaxrkulbxbxbxaxey"/>
    <w:rPr>
      <w:rFonts w:ascii="Times New Roman" w:hAnsi="Times New Roman"/>
      <w:b w:val="0"/>
      <w:i w:val="0"/>
      <w:color w:val="000000"/>
      <w:sz w:val="22"/>
      <w:u w:val="none"/>
    </w:rPr>
  </w:style>
  <w:style w:type="paragraph" w:customStyle="1" w:styleId="h">
    <w:name w:val="h"/>
    <w:rPr>
      <w:rFonts w:ascii="Times New Roman" w:hAnsi="Times New Roman"/>
      <w:b w:val="0"/>
      <w:i w:val="0"/>
      <w:color w:val="000000"/>
      <w:sz w:val="22"/>
      <w:u w:val="none"/>
    </w:rPr>
  </w:style>
  <w:style w:type="paragraph" w:customStyle="1" w:styleId="hlb">
    <w:name w:val="hlb"/>
    <w:rPr>
      <w:rFonts w:ascii="Times New Roman" w:hAnsi="Times New Roman"/>
      <w:b w:val="0"/>
      <w:i w:val="0"/>
      <w:color w:val="000000"/>
      <w:sz w:val="22"/>
      <w:u w:val="none"/>
    </w:rPr>
  </w:style>
  <w:style w:type="paragraph" w:customStyle="1" w:styleId="hlbxb">
    <w:name w:val="hlbxb"/>
    <w:rPr>
      <w:rFonts w:ascii="Times New Roman" w:hAnsi="Times New Roman"/>
      <w:b w:val="0"/>
      <w:i w:val="0"/>
      <w:color w:val="000000"/>
      <w:sz w:val="22"/>
      <w:u w:val="none"/>
    </w:rPr>
  </w:style>
  <w:style w:type="paragraph" w:customStyle="1" w:styleId="hlbxbxa">
    <w:name w:val="hlbxbxa"/>
    <w:rPr>
      <w:rFonts w:ascii="Times New Roman" w:hAnsi="Times New Roman"/>
      <w:b/>
      <w:i w:val="0"/>
      <w:color w:val="000000"/>
      <w:sz w:val="22"/>
      <w:u w:val="none"/>
    </w:rPr>
  </w:style>
  <w:style w:type="paragraph" w:customStyle="1" w:styleId="hlbxbxaxb">
    <w:name w:val="hlbxbxaxb"/>
    <w:rPr>
      <w:rFonts w:ascii="Times New Roman" w:hAnsi="Times New Roman"/>
      <w:b w:val="0"/>
      <w:i w:val="0"/>
      <w:color w:val="000000"/>
      <w:sz w:val="22"/>
      <w:u w:val="none"/>
    </w:rPr>
  </w:style>
  <w:style w:type="paragraph" w:customStyle="1" w:styleId="hlbxbxaxbxp">
    <w:name w:val="hlbxbxaxbxp"/>
    <w:rPr>
      <w:rFonts w:ascii="Times New Roman" w:hAnsi="Times New Roman"/>
      <w:b w:val="0"/>
      <w:i w:val="0"/>
      <w:color w:val="000000"/>
      <w:sz w:val="22"/>
      <w:u w:val="none"/>
    </w:rPr>
  </w:style>
  <w:style w:type="paragraph" w:customStyle="1" w:styleId="hlbxbxaxbxpl">
    <w:name w:val="hlbxbxaxbxpl"/>
    <w:rPr>
      <w:rFonts w:ascii="Times New Roman" w:hAnsi="Times New Roman"/>
      <w:b w:val="0"/>
      <w:i w:val="0"/>
      <w:color w:val="000000"/>
      <w:sz w:val="22"/>
      <w:u w:val="none"/>
    </w:rPr>
  </w:style>
  <w:style w:type="paragraph" w:customStyle="1" w:styleId="hlbxbxaxbxplw">
    <w:name w:val="hlbxbxaxbxplw"/>
    <w:rPr>
      <w:rFonts w:ascii="Times New Roman" w:hAnsi="Times New Roman"/>
      <w:b w:val="0"/>
      <w:i w:val="0"/>
      <w:color w:val="000000"/>
      <w:sz w:val="22"/>
      <w:u w:val="none"/>
    </w:rPr>
  </w:style>
  <w:style w:type="paragraph" w:customStyle="1" w:styleId="hlbxbxaxbxplwzb">
    <w:name w:val="hlbxbxaxbxplwzb"/>
    <w:rPr>
      <w:rFonts w:ascii="Times New Roman" w:hAnsi="Times New Roman"/>
      <w:b w:val="0"/>
      <w:i w:val="0"/>
      <w:color w:val="000000"/>
      <w:sz w:val="22"/>
      <w:u w:val="none"/>
    </w:rPr>
  </w:style>
  <w:style w:type="paragraph" w:customStyle="1" w:styleId="hlbxbxaxbxplwzbxb">
    <w:name w:val="hlbxbxaxbxplwzbxb"/>
    <w:rPr>
      <w:rFonts w:ascii="Times New Roman" w:hAnsi="Times New Roman"/>
      <w:b w:val="0"/>
      <w:i w:val="0"/>
      <w:color w:val="000000"/>
      <w:sz w:val="22"/>
      <w:u w:val="none"/>
    </w:rPr>
  </w:style>
  <w:style w:type="paragraph" w:customStyle="1" w:styleId="hlbxbxaxbxplwzbxbxb">
    <w:name w:val="hlbxbxaxbxplwzbxbxb"/>
    <w:rPr>
      <w:rFonts w:ascii="Times New Roman" w:hAnsi="Times New Roman"/>
      <w:b w:val="0"/>
      <w:i w:val="0"/>
      <w:color w:val="000000"/>
      <w:sz w:val="22"/>
      <w:u w:val="none"/>
    </w:rPr>
  </w:style>
  <w:style w:type="paragraph" w:customStyle="1" w:styleId="hlbxbxaxbxplwzbxbxbxa">
    <w:name w:val="hlbxbxaxbxplwzbxbxbxa"/>
    <w:rPr>
      <w:rFonts w:ascii="Times New Roman" w:hAnsi="Times New Roman"/>
      <w:b/>
      <w:i w:val="0"/>
      <w:color w:val="000000"/>
      <w:sz w:val="22"/>
      <w:u w:val="none"/>
    </w:rPr>
  </w:style>
  <w:style w:type="paragraph" w:customStyle="1" w:styleId="hlbxbxaxbxplwzbxbxbxaxu">
    <w:name w:val="hlbxbxaxbxplwzbxbxbxaxu"/>
    <w:rPr>
      <w:rFonts w:ascii="Times New Roman" w:hAnsi="Times New Roman"/>
      <w:b w:val="0"/>
      <w:i w:val="0"/>
      <w:color w:val="000000"/>
      <w:sz w:val="22"/>
      <w:u w:val="none"/>
    </w:rPr>
  </w:style>
  <w:style w:type="paragraph" w:customStyle="1" w:styleId="hlbxbxaxbxplwzbxbxbxaxul">
    <w:name w:val="hlbxbxaxbxplwzbxbxbxaxul"/>
    <w:rPr>
      <w:rFonts w:ascii="Times New Roman" w:hAnsi="Times New Roman"/>
      <w:b w:val="0"/>
      <w:i w:val="0"/>
      <w:color w:val="000000"/>
      <w:sz w:val="22"/>
      <w:u w:val="none"/>
    </w:rPr>
  </w:style>
  <w:style w:type="paragraph" w:customStyle="1" w:styleId="hlbxbxaxbxplwzbxbxbxaxulc">
    <w:name w:val="hlbxbxaxbxplwzbxbxbxaxulc"/>
    <w:rPr>
      <w:rFonts w:ascii="Times New Roman" w:hAnsi="Times New Roman"/>
      <w:b w:val="0"/>
      <w:i w:val="0"/>
      <w:color w:val="000000"/>
      <w:sz w:val="22"/>
      <w:u w:val="none"/>
    </w:rPr>
  </w:style>
  <w:style w:type="paragraph" w:customStyle="1" w:styleId="hlbxbxaxbxplwzbxbxbxaxulchb">
    <w:name w:val="hlbxbxaxbxplwzbxbxbxaxulchb"/>
    <w:rPr>
      <w:rFonts w:ascii="Times New Roman" w:hAnsi="Times New Roman"/>
      <w:b w:val="0"/>
      <w:i w:val="0"/>
      <w:color w:val="000000"/>
      <w:sz w:val="22"/>
      <w:u w:val="none"/>
    </w:rPr>
  </w:style>
  <w:style w:type="paragraph" w:customStyle="1" w:styleId="hlbxbxaxbxplwzbxbxbxaxulchbxa">
    <w:name w:val="hlbxbxaxbxplwzbxbxbxaxulchbxa"/>
    <w:rPr>
      <w:rFonts w:ascii="Times New Roman" w:hAnsi="Times New Roman"/>
      <w:b/>
      <w:i w:val="0"/>
      <w:color w:val="000000"/>
      <w:sz w:val="22"/>
      <w:u w:val="none"/>
    </w:rPr>
  </w:style>
  <w:style w:type="paragraph" w:customStyle="1" w:styleId="hlbxbxaxbxplwzbxbxbxaxulchbxaxb">
    <w:name w:val="hlbxbxaxbxplwzbxbxbxaxulchbxaxb"/>
    <w:rPr>
      <w:rFonts w:ascii="Times New Roman" w:hAnsi="Times New Roman"/>
      <w:b w:val="0"/>
      <w:i w:val="0"/>
      <w:color w:val="000000"/>
      <w:sz w:val="22"/>
      <w:u w:val="none"/>
    </w:rPr>
  </w:style>
  <w:style w:type="paragraph" w:customStyle="1" w:styleId="hlbxbxaxbxplwzbxbxbxaxulchbxaxbxb">
    <w:name w:val="hlbxbxaxbxplwzbxbxbxaxulchbxaxbxb"/>
    <w:rPr>
      <w:rFonts w:ascii="Times New Roman" w:hAnsi="Times New Roman"/>
      <w:b w:val="0"/>
      <w:i w:val="0"/>
      <w:color w:val="000000"/>
      <w:sz w:val="22"/>
      <w:u w:val="none"/>
    </w:rPr>
  </w:style>
  <w:style w:type="paragraph" w:customStyle="1" w:styleId="hlbxbxaxbxplwzbxbxbxaxulchbxaxbxbxu">
    <w:name w:val="hlbxbxaxbxplwzbxbxbxaxulchbxaxbxbxu"/>
    <w:rPr>
      <w:rFonts w:ascii="Times New Roman" w:hAnsi="Times New Roman"/>
      <w:b w:val="0"/>
      <w:i w:val="0"/>
      <w:color w:val="000000"/>
      <w:sz w:val="22"/>
      <w:u w:val="none"/>
    </w:rPr>
  </w:style>
  <w:style w:type="paragraph" w:customStyle="1" w:styleId="hlbxbxaxbxplwzbxbxbxaxulchbxaxbxbxur">
    <w:name w:val="hlbxbxaxbxplwzbxbxbxaxulchbxaxbxbxur"/>
    <w:rPr>
      <w:rFonts w:ascii="Times New Roman" w:hAnsi="Times New Roman"/>
      <w:b w:val="0"/>
      <w:i w:val="0"/>
      <w:color w:val="000000"/>
      <w:sz w:val="22"/>
      <w:u w:val="none"/>
    </w:rPr>
  </w:style>
  <w:style w:type="paragraph" w:customStyle="1" w:styleId="hlbxbxaxbxplwzbxbxbxaxulchbxaxbxbxurw">
    <w:name w:val="hlbxbxaxbxplwzbxbxbxaxulchbxaxbxbxurw"/>
    <w:rPr>
      <w:rFonts w:ascii="Times New Roman" w:hAnsi="Times New Roman"/>
      <w:b w:val="0"/>
      <w:i w:val="0"/>
      <w:color w:val="000000"/>
      <w:sz w:val="22"/>
      <w:u w:val="none"/>
    </w:rPr>
  </w:style>
  <w:style w:type="paragraph" w:customStyle="1" w:styleId="hlbxbxaxbxplwzbxbxbxaxulchbxaxbxbxurwib">
    <w:name w:val="hlbxbxaxbxplwzbxbxbxaxulchbxaxbxbxurwib"/>
    <w:rPr>
      <w:rFonts w:ascii="Times New Roman" w:hAnsi="Times New Roman"/>
      <w:b w:val="0"/>
      <w:i w:val="0"/>
      <w:color w:val="000000"/>
      <w:sz w:val="22"/>
      <w:u w:val="none"/>
    </w:rPr>
  </w:style>
  <w:style w:type="paragraph" w:customStyle="1" w:styleId="hlbxbxaxbxplwzbxbxbxaxulchbxaxbxbxurwibxb">
    <w:name w:val="hlbxbxaxbxplwzbxbxbxaxulchbxaxbxbxurwibxb"/>
    <w:rPr>
      <w:rFonts w:ascii="Times New Roman" w:hAnsi="Times New Roman"/>
      <w:b w:val="0"/>
      <w:i w:val="0"/>
      <w:color w:val="000000"/>
      <w:sz w:val="22"/>
      <w:u w:val="none"/>
    </w:rPr>
  </w:style>
  <w:style w:type="paragraph" w:customStyle="1" w:styleId="hlbxbxaxbxplwzbxbxbxaxulchbxaxbxbxurwibxbxa">
    <w:name w:val="hlbxbxaxbxplwzbxbxbxaxulchbxaxbxbxurwibxbxa"/>
    <w:rPr>
      <w:rFonts w:ascii="Times New Roman" w:hAnsi="Times New Roman"/>
      <w:b/>
      <w:i w:val="0"/>
      <w:color w:val="000000"/>
      <w:sz w:val="22"/>
      <w:u w:val="none"/>
    </w:rPr>
  </w:style>
  <w:style w:type="paragraph" w:customStyle="1" w:styleId="hlbxbxaxbxplwzbxbxbxaxulchbxaxbxbxurwibxbxaxb">
    <w:name w:val="hlbxbxaxbxplwzbxbxbxaxulchbxaxbxbxurwibxbxaxb"/>
    <w:rPr>
      <w:rFonts w:ascii="Times New Roman" w:hAnsi="Times New Roman"/>
      <w:b w:val="0"/>
      <w:i w:val="0"/>
      <w:color w:val="000000"/>
      <w:sz w:val="22"/>
      <w:u w:val="none"/>
    </w:rPr>
  </w:style>
  <w:style w:type="paragraph" w:customStyle="1" w:styleId="hlbxbxaxbxplwzbxbxbxaxulchbxaxbxbxurwibxbxaxbxi">
    <w:name w:val="hlbxbxaxbxplwzbxbxbxaxulchbxaxbxbxurwibxbxaxbxi"/>
    <w:rPr>
      <w:rFonts w:ascii="Times New Roman" w:hAnsi="Times New Roman"/>
      <w:b w:val="0"/>
      <w:i w:val="0"/>
      <w:color w:val="000000"/>
      <w:sz w:val="22"/>
      <w:u w:val="none"/>
    </w:rPr>
  </w:style>
  <w:style w:type="paragraph" w:customStyle="1" w:styleId="hlbxbxaxbxplwzbxbxbxaxulchbxaxbxbxurwibxbxaxbxih">
    <w:name w:val="hlbxbxaxbxplwzbxbxbxaxulchbxaxbxbxurwibxbxaxbxih"/>
    <w:rPr>
      <w:rFonts w:ascii="Times New Roman" w:hAnsi="Times New Roman"/>
      <w:b w:val="0"/>
      <w:i w:val="0"/>
      <w:color w:val="000000"/>
      <w:sz w:val="22"/>
      <w:u w:val="none"/>
    </w:rPr>
  </w:style>
  <w:style w:type="paragraph" w:customStyle="1" w:styleId="hlbxbxaxbxplwzbxbxbxaxulchbxaxbxbxurwibxbxaxbxihz">
    <w:name w:val="hlbxbxaxbxplwzbxbxbxaxulchbxaxbxbxurwibxbxaxbxihz"/>
    <w:rPr>
      <w:rFonts w:ascii="Times New Roman" w:hAnsi="Times New Roman"/>
      <w:b w:val="0"/>
      <w:i w:val="0"/>
      <w:color w:val="000000"/>
      <w:sz w:val="22"/>
      <w:u w:val="none"/>
    </w:rPr>
  </w:style>
  <w:style w:type="paragraph" w:customStyle="1" w:styleId="hlbxbxaxbxplwzbxbxbxaxulchbxaxbxbxurwibxbxaxbxihzsa">
    <w:name w:val="hlbxbxaxbxplwzbxbxbxaxulchbxaxbxbxurwibxbxaxbxihzsa"/>
    <w:rPr>
      <w:rFonts w:ascii="Times New Roman" w:hAnsi="Times New Roman"/>
      <w:b/>
      <w:i w:val="0"/>
      <w:color w:val="000000"/>
      <w:sz w:val="22"/>
      <w:u w:val="none"/>
    </w:rPr>
  </w:style>
  <w:style w:type="paragraph" w:customStyle="1" w:styleId="hlbxbxaxbxplwzbxbxbxaxulchbxaxbxbxurwibxbxaxbxihzsaxb">
    <w:name w:val="hlbxbxaxbxplwzbxbxbxaxulchbxaxbxbxurwibxbxaxbxihzsaxb"/>
    <w:rPr>
      <w:rFonts w:ascii="Times New Roman" w:hAnsi="Times New Roman"/>
      <w:b w:val="0"/>
      <w:i w:val="0"/>
      <w:color w:val="000000"/>
      <w:sz w:val="22"/>
      <w:u w:val="none"/>
    </w:rPr>
  </w:style>
  <w:style w:type="paragraph" w:customStyle="1" w:styleId="hlbxbxaxbxplwzbxbxbxaxulchbxaxbxbxurwibxbxaxbxihzsaxbxb">
    <w:name w:val="hlbxbxaxbxplwzbxbxbxaxulchbxaxbxbxurwibxbxaxbxihzsaxbxb"/>
    <w:rPr>
      <w:rFonts w:ascii="Times New Roman" w:hAnsi="Times New Roman"/>
      <w:b w:val="0"/>
      <w:i w:val="0"/>
      <w:color w:val="000000"/>
      <w:sz w:val="22"/>
      <w:u w:val="none"/>
    </w:rPr>
  </w:style>
  <w:style w:type="paragraph" w:customStyle="1" w:styleId="hlbxbxaxbxplwzbxbxbxaxulchbxaxbxbxurwibxbxaxbxihzsaxbxbxb">
    <w:name w:val="hlbxbxaxbxplwzbxbxbxaxulchbxaxbxbxurwibxbxaxbxihzsaxbxbxb"/>
    <w:rPr>
      <w:rFonts w:ascii="Times New Roman" w:hAnsi="Times New Roman"/>
      <w:b w:val="0"/>
      <w:i w:val="0"/>
      <w:color w:val="000000"/>
      <w:sz w:val="22"/>
      <w:u w:val="none"/>
    </w:rPr>
  </w:style>
  <w:style w:type="paragraph" w:customStyle="1" w:styleId="hlbxbxaxbxplwzbxbxbxaxulchbxaxbxbxurwibxbxaxbxihzsaxbxbxbxb">
    <w:name w:val="hlbxbxaxbxplwzbxbxbxaxulchbxaxbxbxurwibxbxaxbxihzsaxbxbxbxb"/>
    <w:rPr>
      <w:rFonts w:ascii="Times New Roman" w:hAnsi="Times New Roman"/>
      <w:b w:val="0"/>
      <w:i w:val="0"/>
      <w:color w:val="000000"/>
      <w:sz w:val="22"/>
      <w:u w:val="none"/>
    </w:rPr>
  </w:style>
  <w:style w:type="paragraph" w:customStyle="1" w:styleId="hlbxbxaxbxplwzbxbxbxaxulchbxaxbxbxurwibxbxaxbxihzsaxbxbxbxbx">
    <w:name w:val="hlbxbxaxbxplwzbxbxbxaxulchbxaxbxbxurwibxbxaxbxihzsaxbxbxbxbx"/>
    <w:rPr>
      <w:rFonts w:ascii="Times New Roman" w:hAnsi="Times New Roman"/>
      <w:b w:val="0"/>
      <w:i w:val="0"/>
      <w:color w:val="000000"/>
      <w:sz w:val="22"/>
      <w:u w:val="none"/>
    </w:rPr>
  </w:style>
  <w:style w:type="paragraph" w:customStyle="1" w:styleId="hlbxbxaxbxplwzbxbxbxaxulchbxaxbxbxurwibxbxaxbxihzsaxbxbxbxbxb">
    <w:name w:val="hlbxbxaxbxplwzbxbxbxaxulchbxaxbxbxurwibxbxaxbxihzsaxbxbxbxbxb"/>
    <w:rPr>
      <w:rFonts w:ascii="Times New Roman" w:hAnsi="Times New Roman"/>
      <w:b w:val="0"/>
      <w:i w:val="0"/>
      <w:color w:val="000000"/>
      <w:sz w:val="22"/>
      <w:u w:val="none"/>
    </w:rPr>
  </w:style>
  <w:style w:type="paragraph" w:customStyle="1" w:styleId="hlbxbxaxbxplwzbxbxbxaxulchbxaxbxbxurwibxbxaxbxihzsaxbxbxbxbxbyb">
    <w:name w:val="hlbxbxaxbxplwzbxbxbxaxulchbxaxbxbxurwibxbxaxbxihzsaxbxbxbxbxbyb"/>
    <w:rPr>
      <w:rFonts w:ascii="Times New Roman" w:hAnsi="Times New Roman"/>
      <w:b w:val="0"/>
      <w:i w:val="0"/>
      <w:color w:val="000000"/>
      <w:sz w:val="22"/>
      <w:u w:val="none"/>
    </w:rPr>
  </w:style>
  <w:style w:type="paragraph" w:customStyle="1" w:styleId="hlbxbxaxbxplwzbxbxbxaxulchbxaxbxbxurwibxbxaxbxihzsaxbxbxbxbxbybxb">
    <w:name w:val="hlbxbxaxbxplwzbxbxbxaxulchbxaxbxbxurwibxbxaxbxihzsaxbxbxbxbxbybxb"/>
    <w:rPr>
      <w:rFonts w:ascii="Times New Roman" w:hAnsi="Times New Roman"/>
      <w:b w:val="0"/>
      <w:i w:val="0"/>
      <w:color w:val="000000"/>
      <w:sz w:val="22"/>
      <w:u w:val="none"/>
    </w:rPr>
  </w:style>
  <w:style w:type="paragraph" w:customStyle="1" w:styleId="hlbxbxaxbxplwzbxbxbxaxulchbxaxbxbxurwibxbxaxbxihzsaxbxbxbxbxbybxbxa">
    <w:name w:val="hlbxbxaxbxplwzbxbxbxaxulchbxaxbxbxurwibxbxaxbxihzsaxbxbxbxbxbybxbxa"/>
    <w:rPr>
      <w:rFonts w:ascii="Times New Roman" w:hAnsi="Times New Roman"/>
      <w:b/>
      <w:i w:val="0"/>
      <w:color w:val="000000"/>
      <w:sz w:val="22"/>
      <w:u w:val="none"/>
    </w:rPr>
  </w:style>
  <w:style w:type="paragraph" w:customStyle="1" w:styleId="hlbxbxaxbxplwzbxbxbxaxulchbxaxbxbxurwibxbxaxbxihzsaxbxbxbxbxbybxbxaxb">
    <w:name w:val="hlbxbxaxbxplwzbxbxbxaxulchbxaxbxbxurwibxbxaxbxihzsaxbxbxbxbxbybxbxaxb"/>
    <w:rPr>
      <w:rFonts w:ascii="Times New Roman" w:hAnsi="Times New Roman"/>
      <w:b w:val="0"/>
      <w:i w:val="0"/>
      <w:color w:val="000000"/>
      <w:sz w:val="22"/>
      <w:u w:val="none"/>
    </w:rPr>
  </w:style>
  <w:style w:type="paragraph" w:customStyle="1" w:styleId="hlbxbxaxbxplwzbxbxbxaxulchbxaxbxbxurwibxbxaxbxihzsaxbxbxbxbxbybxbxaxbxy">
    <w:name w:val="hlbxbxaxbxplwzbxbxbxaxulchbxaxbxbxurwibxbxaxbxihzsaxbxbxbxbxbybxbxaxbxy"/>
    <w:rPr>
      <w:rFonts w:ascii="Times New Roman" w:hAnsi="Times New Roman"/>
      <w:b w:val="0"/>
      <w:i w:val="0"/>
      <w:color w:val="000000"/>
      <w:sz w:val="22"/>
      <w:u w:val="none"/>
    </w:rPr>
  </w:style>
  <w:style w:type="paragraph" w:customStyle="1" w:styleId="hlbxbxaxbxplwzbxbxbxaxulchbxaxbxbxurwibxbxaxbxihzsaxbxbxbxbxbybxbxaxbxyc">
    <w:name w:val="hlbxbxaxbxplwzbxbxbxaxulchbxaxbxbxurwibxbxaxbxihzsaxbxbxbxbxbybxbxaxbxyc"/>
    <w:rPr>
      <w:rFonts w:ascii="Times New Roman" w:hAnsi="Times New Roman"/>
      <w:b w:val="0"/>
      <w:i w:val="0"/>
      <w:color w:val="000000"/>
      <w:sz w:val="22"/>
      <w:u w:val="none"/>
    </w:rPr>
  </w:style>
  <w:style w:type="paragraph" w:customStyle="1" w:styleId="hlbxbxaxbxplwzbxbxbxaxulchbxaxbxbxurwibxbxaxbxihzsaxbxbxbxbxbybxbxaxbxyci">
    <w:name w:val="hlbxbxaxbxplwzbxbxbxaxulchbxaxbxbxurwibxbxaxbxihzsaxbxbxbxbxbybxbxaxbxyci"/>
    <w:rPr>
      <w:rFonts w:ascii="Times New Roman" w:hAnsi="Times New Roman"/>
      <w:b w:val="0"/>
      <w:i w:val="0"/>
      <w:color w:val="000000"/>
      <w:sz w:val="22"/>
      <w:u w:val="none"/>
    </w:rPr>
  </w:style>
  <w:style w:type="paragraph" w:customStyle="1" w:styleId="hlbxbxaxbxplwzbxbxbxaxulchbxaxbxbxurwibxbxaxbxihzsaxbxbxbxbxbybxbxaxbxycilb">
    <w:name w:val="hlbxbxaxbxplwzbxbxbxaxulchbxaxbxbxurwibxbxaxbxihzsaxbxbxbxbxbybxbxaxbxycilb"/>
    <w:rPr>
      <w:rFonts w:ascii="Times New Roman" w:hAnsi="Times New Roman"/>
      <w:b w:val="0"/>
      <w:i w:val="0"/>
      <w:color w:val="000000"/>
      <w:sz w:val="22"/>
      <w:u w:val="none"/>
    </w:rPr>
  </w:style>
  <w:style w:type="paragraph" w:customStyle="1" w:styleId="hlbxbxaxbxplwzbxbxbxaxulchbxaxbxbxurwibxbxaxbxihzsaxbxbxbxbxbybxbxaxbxycilbxb">
    <w:name w:val="hlbxbxaxbxplwzbxbxbxaxulchbxaxbxbxurwibxbxaxbxihzsaxbxbxbxbxbybxbxaxbxycilbxb"/>
    <w:rPr>
      <w:rFonts w:ascii="Times New Roman" w:hAnsi="Times New Roman"/>
      <w:b w:val="0"/>
      <w:i w:val="0"/>
      <w:color w:val="000000"/>
      <w:sz w:val="22"/>
      <w:u w:val="none"/>
    </w:rPr>
  </w:style>
  <w:style w:type="paragraph" w:customStyle="1" w:styleId="hlbxbxaxbxplwzbxbxbxaxulchbxaxbxbxurwibxbxaxbxihzsaxbxbxbxbxbybxbxaxbxycilbxbxb">
    <w:name w:val="hlbxbxaxbxplwzbxbxbxaxulchbxaxbxbxurwibxbxaxbxihzsaxbxbxbxbxbybxbxaxbxycilbxbxb"/>
    <w:rPr>
      <w:rFonts w:ascii="Times New Roman" w:hAnsi="Times New Roman"/>
      <w:b w:val="0"/>
      <w:i w:val="0"/>
      <w:color w:val="000000"/>
      <w:sz w:val="22"/>
      <w:u w:val="none"/>
    </w:rPr>
  </w:style>
  <w:style w:type="paragraph" w:customStyle="1" w:styleId="hlbxbxaxbxplwzbxbxbxaxulchbxaxbxbxurwibxbxaxbxihzsaxbxbxbxbxbybxbxaxbxycilbxbxbxa">
    <w:name w:val="hlbxbxaxbxplwzbxbxbxaxulchbxaxbxbxurwibxbxaxbxihzsaxbxbxbxbxbybxbxaxbxycilbxbxbxa"/>
    <w:rPr>
      <w:rFonts w:ascii="Times New Roman" w:hAnsi="Times New Roman"/>
      <w:b/>
      <w:i w:val="0"/>
      <w:color w:val="000000"/>
      <w:sz w:val="22"/>
      <w:u w:val="none"/>
    </w:rPr>
  </w:style>
  <w:style w:type="paragraph" w:customStyle="1" w:styleId="hlbxbxaxbxplwzbxbxbxaxulchbxaxbxbxurwibxbxaxbxihzsaxbxbxbxbxbybxbxaxbxycilbxbxbxaxn">
    <w:name w:val="hlbxbxaxbxplwzbxbxbxaxulchbxaxbxbxurwibxbxaxbxihzsaxbxbxbxbxbybxbxaxbxycilbxbxbxaxn"/>
    <w:rPr>
      <w:rFonts w:ascii="Times New Roman" w:hAnsi="Times New Roman"/>
      <w:b w:val="0"/>
      <w:i w:val="0"/>
      <w:color w:val="000000"/>
      <w:sz w:val="22"/>
      <w:u w:val="none"/>
    </w:rPr>
  </w:style>
  <w:style w:type="paragraph" w:customStyle="1" w:styleId="hlbxbxaxbxplwzbxbxbxaxulchbxaxbxbxurwibxbxaxbxihzsaxbxbxbxbxbybxbxaxbxycilbxbxbxaxnp">
    <w:name w:val="hlbxbxaxbxplwzbxbxbxaxulchbxaxbxbxurwibxbxaxbxihzsaxbxbxbxbxbybxbxaxbxycilbxbxbxaxnp"/>
    <w:rPr>
      <w:rFonts w:ascii="Times New Roman" w:hAnsi="Times New Roman"/>
      <w:b w:val="0"/>
      <w:i w:val="0"/>
      <w:color w:val="000000"/>
      <w:sz w:val="22"/>
      <w:u w:val="none"/>
    </w:rPr>
  </w:style>
  <w:style w:type="paragraph" w:customStyle="1" w:styleId="hlbxbxaxbxplwzbxbxbxaxulchbxaxbxbxurwibxbxaxbxihzsaxbxbxbxbxbybxbxaxbxycilbxbxbxaxnpt">
    <w:name w:val="hlbxbxaxbxplwzbxbxbxaxulchbxaxbxbxurwibxbxaxbxihzsaxbxbxbxbxbybxbxaxbxycilbxbxbxaxnpt"/>
    <w:rPr>
      <w:rFonts w:ascii="Times New Roman" w:hAnsi="Times New Roman"/>
      <w:b w:val="0"/>
      <w:i w:val="0"/>
      <w:color w:val="000000"/>
      <w:sz w:val="22"/>
      <w:u w:val="none"/>
    </w:rPr>
  </w:style>
  <w:style w:type="paragraph" w:customStyle="1" w:styleId="hlbxbxaxbxplwzbxbxbxaxulchbxaxbxbxurwibxbxaxbxihzsaxbxbxbxbxbybxbxaxbxycilbxbxbxaxnptjb">
    <w:name w:val="hlbxbxaxbxplwzbxbxbxaxulchbxaxbxbxurwibxbxaxbxihzsaxbxbxbxbxbybxbxaxbxycilbxbxbxaxnptjb"/>
    <w:rPr>
      <w:rFonts w:ascii="Times New Roman" w:hAnsi="Times New Roman"/>
      <w:b w:val="0"/>
      <w:i w:val="0"/>
      <w:color w:val="000000"/>
      <w:sz w:val="22"/>
      <w:u w:val="none"/>
    </w:rPr>
  </w:style>
  <w:style w:type="paragraph" w:customStyle="1" w:styleId="hlbxbxaxbxplwzbxbxbxaxulchbxaxbxbxurwibxbxaxbxihzsaxbxbxbxbxbybxbxaxbxycilbxbxbxaxnptjbxb">
    <w:name w:val="hlbxbxaxbxplwzbxbxbxaxulchbxaxbxbxurwibxbxaxbxihzsaxbxbxbxbxbybxbxaxbxycilbxbxbxaxnptjbxb"/>
    <w:rPr>
      <w:rFonts w:ascii="Times New Roman" w:hAnsi="Times New Roman"/>
      <w:b w:val="0"/>
      <w:i w:val="0"/>
      <w:color w:val="000000"/>
      <w:sz w:val="22"/>
      <w:u w:val="none"/>
    </w:rPr>
  </w:style>
  <w:style w:type="paragraph" w:customStyle="1" w:styleId="hlbxbxaxbxplwzbxbxbxaxulchbxaxbxbxurwibxbxaxbxihzsaxbxbxbxbxbybxbxaxbxycilbxbxbxaxnptjbxbxa">
    <w:name w:val="hlbxbxaxbxplwzbxbxbxaxulchbxaxbxbxurwibxbxaxbxihzsaxbxbxbxbxbybxbxaxbxycilbxbxbxaxnptjbxbxa"/>
    <w:rPr>
      <w:rFonts w:ascii="Times New Roman" w:hAnsi="Times New Roman"/>
      <w:b/>
      <w:i w:val="0"/>
      <w:color w:val="000000"/>
      <w:sz w:val="22"/>
      <w:u w:val="none"/>
    </w:rPr>
  </w:style>
  <w:style w:type="paragraph" w:customStyle="1" w:styleId="hlbxbxaxbxplwzbxbxbxaxulchbxaxbxbxurwibxbxaxbxihzsaxbxbxbxbxbybxbxaxbxycilbxbxbxaxnptjbxbxaxb">
    <w:name w:val="hlbxbxaxbxplwzbxbxbxaxulchbxaxbxbxurwibxbxaxbxihzsaxbxbxbxbxbybxbxaxbxycilbxbxbxaxnptjbxbxaxb"/>
    <w:rPr>
      <w:rFonts w:ascii="Times New Roman" w:hAnsi="Times New Roman"/>
      <w:b w:val="0"/>
      <w:i w:val="0"/>
      <w:color w:val="000000"/>
      <w:sz w:val="22"/>
      <w:u w:val="none"/>
    </w:rPr>
  </w:style>
  <w:style w:type="paragraph" w:customStyle="1" w:styleId="hlbxbxaxbxplwzbxbxbxaxulchbxaxbxbxurwibxbxaxbxihzsaxbxbxbxbxbybxbxaxbxycilbxbxbxaxnptjbxbxaxbxv">
    <w:name w:val="hlbxbxaxbxplwzbxbxbxaxulchbxaxbxbxurwibxbxaxbxihzsaxbxbxbxbxbybxbxaxbxycilbxbxbxaxnptjbxbxaxbxv"/>
    <w:rPr>
      <w:rFonts w:ascii="Times New Roman" w:hAnsi="Times New Roman"/>
      <w:b w:val="0"/>
      <w:i w:val="0"/>
      <w:color w:val="000000"/>
      <w:sz w:val="22"/>
      <w:u w:val="none"/>
    </w:rPr>
  </w:style>
  <w:style w:type="paragraph" w:customStyle="1" w:styleId="hlbxbxaxbxplwzbxbxbxaxulchbxaxbxbxurwibxbxaxbxihzsaxbxbxbxbxbybxbxaxbxycilbxbxbxaxnptjbxbxaxbxve">
    <w:name w:val="hlbxbxaxbxplwzbxbxbxaxulchbxaxbxbxurwibxbxaxbxihzsaxbxbxbxbxbybxbxaxbxycilbxbxbxaxnptjbxbxaxbxve"/>
    <w:rPr>
      <w:rFonts w:ascii="Times New Roman" w:hAnsi="Times New Roman"/>
      <w:b w:val="0"/>
      <w:i w:val="0"/>
      <w:color w:val="000000"/>
      <w:sz w:val="22"/>
      <w:u w:val="none"/>
    </w:rPr>
  </w:style>
  <w:style w:type="paragraph" w:customStyle="1" w:styleId="hlbxbxaxbxplwzbxbxbxaxulchbxaxbxbxurwibxbxaxbxihzsaxbxbxbxbxbybxbxaxbxycilbxbxbxaxnptjbxbxaxbxvel">
    <w:name w:val="hlbxbxaxbxplwzbxbxbxaxulchbxaxbxbxurwibxbxaxbxihzsaxbxbxbxbxbybxbxaxbxycilbxbxbxaxnptjbxbxaxbxvel"/>
    <w:rPr>
      <w:rFonts w:ascii="Times New Roman" w:hAnsi="Times New Roman"/>
      <w:b w:val="0"/>
      <w:i w:val="0"/>
      <w:color w:val="000000"/>
      <w:sz w:val="22"/>
      <w:u w:val="none"/>
    </w:rPr>
  </w:style>
  <w:style w:type="paragraph" w:customStyle="1" w:styleId="hlbxbxaxbxplwzbxbxbxaxulchbxaxbxbxurwibxbxaxbxihzsaxbxbxbxbxbybxbxaxbxycilbxbxbxaxnptjbxbxaxbxvelha">
    <w:name w:val="hlbxbxaxbxplwzbxbxbxaxulchbxaxbxbxurwibxbxaxbxihzsaxbxbxbxbxbybxbxaxbxycilbxbxbxaxnptjbxbxaxbxvelha"/>
    <w:rPr>
      <w:rFonts w:ascii="Times New Roman" w:hAnsi="Times New Roman"/>
      <w:b/>
      <w:i w:val="0"/>
      <w:color w:val="000000"/>
      <w:sz w:val="22"/>
      <w:u w:val="none"/>
    </w:rPr>
  </w:style>
  <w:style w:type="paragraph" w:customStyle="1" w:styleId="hlbxbxaxbxplwzbxbxbxaxulchbxaxbxbxurwibxbxaxbxihzsaxbxbxbxbxbybxbxaxbxycilbxbxbxaxnptjbxbxaxbxvelhaxb">
    <w:name w:val="hlbxbxaxbxplwzbxbxbxaxulchbxaxbxbxurwibxbxaxbxihzsaxbxbxbxbxbybxbxaxbxycilbxbxbxaxnptjbxbxaxbxvelhaxb"/>
    <w:rPr>
      <w:rFonts w:ascii="Times New Roman" w:hAnsi="Times New Roman"/>
      <w:b w:val="0"/>
      <w:i w:val="0"/>
      <w:color w:val="000000"/>
      <w:sz w:val="22"/>
      <w:u w:val="none"/>
    </w:rPr>
  </w:style>
  <w:style w:type="paragraph" w:customStyle="1" w:styleId="hlbxbxaxbxplwzbxbxbxaxulchbxaxbxbxurwibxbxaxbxihzsaxbxbxbxbxbybxbxaxbxycilbxbxbxaxnptjbxbxaxbxvelhaxbxb">
    <w:name w:val="hlbxbxaxbxplwzbxbxbxaxulchbxaxbxbxurwibxbxaxbxihzsaxbxbxbxbxbybxbxaxbxycilbxbxbxaxnptjbxbxaxbxvelhaxb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
    <w:name w:val="hlbxbxaxbxplwzbxbxbxaxulchbxaxbxbxurwibxbxaxbxihzsaxbxbxbxbxbybxbxaxbxycilbxbxbxaxnptjbxbxaxbxvelhaxbxb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
    <w:name w:val="hlbxbxaxbxplwzbxbxbxaxulchbxaxbxbxurwibxbxaxbxihzsaxbxbxbxbxbybxbxaxbxycilbxbxbxaxnptjbxbxaxbxvelhaxbxbxbxq"/>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
    <w:name w:val="hlbxbxaxbxplwzbxbxbxaxulchbxaxbxbxurwibxbxaxbxihzsaxbxbxbxbxbybxbxaxbxycilbxbxbxaxnptjbxbxaxbxvelhaxbxbxbxqy"/>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
    <w:name w:val="hlbxbxaxbxplwzbxbxbxaxulchbxaxbxbxurwibxbxaxbxihzsaxbxbxbxbxbybxbxaxbxycilbxbxbxaxnptjbxbxaxbxvelhaxbxbxbxqyd"/>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
    <w:name w:val="hlbxbxaxbxplwzbxbxbxaxulchbxaxbxbxurwibxbxaxbxihzsaxbxbxbxbxbybxbxaxbxycilbxbxbxaxnptjbxbxaxbxvelhaxbxbxbxqydf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
    <w:name w:val="hlbxbxaxbxplwzbxbxbxaxulchbxaxbxbxurwibxbxaxbxihzsaxbxbxbxbxbybxbxaxbxycilbxbxbxaxnptjbxbxaxbxvelhaxbxbxbxqydfb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
    <w:name w:val="hlbxbxaxbxplwzbxbxbxaxulchbxaxbxbxurwibxbxaxbxihzsaxbxbxbxbxbybxbxaxbxycilbxbxbxaxnptjbxbxaxbxvelhaxbxbxbxqydfbxb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
    <w:name w:val="hlbxbxaxbxplwzbxbxbxaxulchbxaxbxbxurwibxbxaxbxihzsaxbxbxbxbxbybxbxaxbxycilbxbxbxaxnptjbxbxaxbxvelhaxbxbxbxqydfbxbxbxa"/>
    <w:rPr>
      <w:rFonts w:ascii="Times New Roman" w:hAnsi="Times New Roman"/>
      <w:b/>
      <w:i w:val="0"/>
      <w:color w:val="000000"/>
      <w:sz w:val="22"/>
      <w:u w:val="none"/>
    </w:rPr>
  </w:style>
  <w:style w:type="paragraph" w:customStyle="1" w:styleId="hlbxbxaxbxplwzbxbxbxaxulchbxaxbxbxurwibxbxaxbxihzsaxbxbxbxbxbybxbxaxbxycilbxbxbxaxnptjbxbxaxbxvelhaxbxbxbxqydfbxbxbxaxb">
    <w:name w:val="hlbxbxaxbxplwzbxbxbxaxulchbxaxbxbxurwibxbxaxbxihzsaxbxbxbxbxbybxbxaxbxycilbxbxbxaxnptjbxbxaxbxvelhaxbxbxbxqydfbxbxbxa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
    <w:name w:val="hlbxbxaxbxplwzbxbxbxaxulchbxaxbxbxurwibxbxaxbxihzsaxbxbxbxbxbybxbxaxbxycilbxbxbxaxnptjbxbxaxbxvelhaxbxbxbxqydfbxbxbxaxbn"/>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
    <w:name w:val="hlbxbxaxbxplwzbxbxbxaxulchbxaxbxbxurwibxbxaxbxihzsaxbxbxbxbxbybxbxaxbxycilbxbxbxaxnptjbxbxaxbxvelhaxbxbxbxqydfbxbxbxaxbnd"/>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
    <w:name w:val="hlbxbxaxbxplwzbxbxbxaxulchbxaxbxbxurwibxbxaxbxihzsaxbxbxbxbxbybxbxaxbxycilbxbxbxaxnptjbxbxaxbxvelhaxbxbxbxqydfbxbxbxaxbndc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
    <w:name w:val="hlbxbxaxbxplwzbxbxbxaxulchbxaxbxbxurwibxbxaxbxihzsaxbxbxbxbxbybxbxaxbxycilbxbxbxaxnptjbxbxaxbxvelhaxbxbxbxqydfbxbxbxaxbndcb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
    <w:name w:val="hlbxbxaxbxplwzbxbxbxaxulchbxaxbxbxurwibxbxaxbxihzsaxbxbxbxbxbybxbxaxbxycilbxbxbxaxnptjbxbxaxbxvelhaxbxbxbxqydfbxbxbxaxbndcbxb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
    <w:name w:val="hlbxbxaxbxplwzbxbxbxaxulchbxaxbxbxurwibxbxaxbxihzsaxbxbxbxbxbybxbxaxbxycilbxbxbxaxnptjbxbxaxbxvelhaxbxbxbxqydfbxbxbxaxbndcbxbxbxa"/>
    <w:rPr>
      <w:rFonts w:ascii="Times New Roman" w:hAnsi="Times New Roman"/>
      <w:b/>
      <w:i w:val="0"/>
      <w:color w:val="000000"/>
      <w:sz w:val="22"/>
      <w:u w:val="none"/>
    </w:rPr>
  </w:style>
  <w:style w:type="paragraph" w:customStyle="1" w:styleId="hlbxbxaxbxplwzbxbxbxaxulchbxaxbxbxurwibxbxaxbxihzsaxbxbxbxbxbybxbxaxbxycilbxbxbxaxnptjbxbxaxbxvelhaxbxbxbxqydfbxbxbxaxbndcbxbxbxaxi">
    <w:name w:val="hlbxbxaxbxplwzbxbxbxaxulchbxaxbxbxurwibxbxaxbxihzsaxbxbxbxbxbybxbxaxbxycilbxbxbxaxnptjbxbxaxbxvelhaxbxbxbxqydfbxbxbxaxbndcbxbxbxaxi"/>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
    <w:name w:val="hlbxbxaxbxplwzbxbxbxaxulchbxaxbxbxurwibxbxaxbxihzsaxbxbxbxbxbybxbxaxbxycilbxbxbxaxnptjbxbxaxbxvelhaxbxbxbxqydfbxbxbxaxbndcbxbxbxaxif"/>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
    <w:name w:val="hlbxbxaxbxplwzbxbxbxaxulchbxaxbxbxurwibxbxaxbxihzsaxbxbxbxbxbybxbxaxbxycilbxbxbxaxnptjbxbxaxbxvelhaxbxbxbxqydfbxbxbxaxbndcbxbxbxaxift"/>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
    <w:name w:val="hlbxbxaxbxplwzbxbxbxaxulchbxaxbxbxurwibxbxaxbxihzsaxbxbxbxbxbybxbxaxbxycilbxbxbxaxnptjbxbxaxbxvelhaxbxbxbxqydfbxbxbxaxbndcbxbxbxaxiftw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
    <w:name w:val="hlbxbxaxbxplwzbxbxbxaxulchbxaxbxbxurwibxbxaxbxihzsaxbxbxbxbxbybxbxaxbxycilbxbxbxaxnptjbxbxaxbxvelhaxbxbxbxqydfbxbxbxaxbndcbxbxbxaxiftwb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
    <w:name w:val="hlbxbxaxbxplwzbxbxbxaxulchbxaxbxbxurwibxbxaxbxihzsaxbxbxbxbxbybxbxaxbxycilbxbxbxaxnptjbxbxaxbxvelhaxbxbxbxqydfbxbxbxaxbndcbxbxbxaxiftwbxbxa"/>
    <w:rPr>
      <w:rFonts w:ascii="Times New Roman" w:hAnsi="Times New Roman"/>
      <w:b/>
      <w:i w:val="0"/>
      <w:color w:val="000000"/>
      <w:sz w:val="22"/>
      <w:u w:val="none"/>
    </w:rPr>
  </w:style>
  <w:style w:type="paragraph" w:customStyle="1" w:styleId="hlbxbxaxbxplwzbxbxbxaxulchbxaxbxbxurwibxbxaxbxihzsaxbxbxbxbxbybxbxaxbxycilbxbxbxaxnptjbxbxaxbxvelhaxbxbxbxqydfbxbxbxaxbndcbxbxbxaxiftwbxbxaxb">
    <w:name w:val="hlbxbxaxbxplwzbxbxbxaxulchbxaxbxbxurwibxbxaxbxihzsaxbxbxbxbxbybxbxaxbxycilbxbxbxaxnptjbxbxaxbxvelhaxbxbxbxqydfbxbxbxaxbndcbxbxbxaxiftwbxbxa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
    <w:name w:val="hlbxbxaxbxplwzbxbxbxaxulchbxaxbxbxurwibxbxaxbxihzsaxbxbxbxbxbybxbxaxbxycilbxbxbxaxnptjbxbxaxbxvelhaxbxbxbxqydfbxbxbxaxbndcbxbxbxaxiftwbxbxaxbxt"/>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
    <w:name w:val="hlbxbxaxbxplwzbxbxbxaxulchbxaxbxbxurwibxbxaxbxihzsaxbxbxbxbxbybxbxaxbxycilbxbxbxaxnptjbxbxaxbxvelhaxbxbxbxqydfbxbxbxaxbndcbxbxbxaxiftwbxbxaxbxt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
    <w:name w:val="hlbxbxaxbxplwzbxbxbxaxulchbxaxbxbxurwibxbxaxbxihzsaxbxbxbxbxbybxbxaxbxycilbxbxbxaxnptjbxbxaxbxvelhaxbxbxbxqydfbxbxbxaxbndcbxbxbxaxiftwbxbxaxbxtbj"/>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
    <w:name w:val="hlbxbxaxbxplwzbxbxbxaxulchbxaxbxbxurwibxbxaxbxihzsaxbxbxbxbxbybxbxaxbxycilbxbxbxaxnptjbxbxaxbxvelhaxbxbxbxqydfbxbxbxaxbndcbxbxbxaxiftwbxbxaxbxtbjp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
    <w:name w:val="hlbxbxaxbxplwzbxbxbxaxulchbxaxbxbxurwibxbxaxbxihzsaxbxbxbxbxbybxbxaxbxycilbxbxbxaxnptjbxbxaxbxvelhaxbxbxbxqydfbxbxbxaxbndcbxbxbxaxiftwbxbxaxbxtbjpb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
    <w:name w:val="hlbxbxaxbxplwzbxbxbxaxulchbxaxbxbxurwibxbxaxbxihzsaxbxbxbxbxbybxbxaxbxycilbxbxbxaxnptjbxbxaxbxvelhaxbxbxbxqydfbxbxbxaxbndcbxbxbxaxiftwbxbxaxbxtbjpbxbxa"/>
    <w:rPr>
      <w:rFonts w:ascii="Times New Roman" w:hAnsi="Times New Roman"/>
      <w:b/>
      <w:i w:val="0"/>
      <w:color w:val="000000"/>
      <w:sz w:val="22"/>
      <w:u w:val="none"/>
    </w:rPr>
  </w:style>
  <w:style w:type="paragraph" w:customStyle="1" w:styleId="hlbxbxaxbxplwzbxbxbxaxulchbxaxbxbxurwibxbxaxbxihzsaxbxbxbxbxbybxbxaxbxycilbxbxbxaxnptjbxbxaxbxvelhaxbxbxbxqydfbxbxbxaxbndcbxbxbxaxiftwbxbxaxbxtbjpbxbxaxb">
    <w:name w:val="hlbxbxaxbxplwzbxbxbxaxulchbxaxbxbxurwibxbxaxbxihzsaxbxbxbxbxbybxbxaxbxycilbxbxbxaxnptjbxbxaxbxvelhaxbxbxbxqydfbxbxbxaxbndcbxbxbxaxiftwbxbxaxbxtbjpbxbxa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
    <w:name w:val="hlbxbxaxbxplwzbxbxbxaxulchbxaxbxbxurwibxbxaxbxihzsaxbxbxbxbxbybxbxaxbxycilbxbxbxaxnptjbxbxaxbxvelhaxbxbxbxqydfbxbxbxaxbndcbxbxbxaxiftwbxbxaxbxtbjpbxbxaxbxx"/>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
    <w:name w:val="hlbxbxaxbxplwzbxbxbxaxulchbxaxbxbxurwibxbxaxbxihzsaxbxbxbxbxbybxbxaxbxycilbxbxbxaxnptjbxbxaxbxvelhaxbxbxbxqydfbxbxbxaxbndcbxbxbxaxiftwbxbxaxbxtbjpbxbxaxbxxw"/>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
    <w:name w:val="hlbxbxaxbxplwzbxbxbxaxulchbxaxbxbxurwibxbxaxbxihzsaxbxbxbxbxbybxbxaxbxycilbxbxbxaxnptjbxbxaxbxvelhaxbxbxbxqydfbxbxbxaxbndcbxbxbxaxiftwbxbxaxbxtbjpbxbxaxbxxwo"/>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
    <w:name w:val="hlbxbxaxbxplwzbxbxbxaxulchbxaxbxbxurwibxbxaxbxihzsaxbxbxbxbxbybxbxaxbxycilbxbxbxaxnptjbxbxaxbxvelhaxbxbxbxqydfbxbxbxaxbndcbxbxbxaxiftwbxbxaxbxtbjpbxbxaxbxxwoya"/>
    <w:rPr>
      <w:rFonts w:ascii="Times New Roman" w:hAnsi="Times New Roman"/>
      <w:b/>
      <w:i w:val="0"/>
      <w:color w:val="000000"/>
      <w:sz w:val="22"/>
      <w:u w:val="none"/>
    </w:rPr>
  </w:style>
  <w:style w:type="paragraph" w:customStyle="1" w:styleId="hlbxbxaxbxplwzbxbxbxaxulchbxaxbxbxurwibxbxaxbxihzsaxbxbxbxbxbybxbxaxbxycilbxbxbxaxnptjbxbxaxbxvelhaxbxbxbxqydfbxbxbxaxbndcbxbxbxaxiftwbxbxaxbxtbjpbxbxaxbxxwoyaxb">
    <w:name w:val="hlbxbxaxbxplwzbxbxbxaxulchbxaxbxbxurwibxbxaxbxihzsaxbxbxbxbxbybxbxaxbxycilbxbxbxaxnptjbxbxaxbxvelhaxbxbxbxqydfbxbxbxaxbndcbxbxbxaxiftwbxbxaxbxtbjpbxbxaxbxxwoya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
    <w:name w:val="hlbxbxaxbxplwzbxbxbxaxulchbxaxbxbxurwibxbxaxbxihzsaxbxbxbxbxbybxbxaxbxycilbxbxbxaxnptjbxbxaxbxvelhaxbxbxbxqydfbxbxbxaxbndcbxbxbxaxiftwbxbxaxbxtbjpbxbxaxbxxwoyaxb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
    <w:name w:val="hlbxbxaxbxplwzbxbxbxaxulchbxaxbxbxurwibxbxaxbxihzsaxbxbxbxbxbybxbxaxbxycilbxbxbxaxnptjbxbxaxbxvelhaxbxbxbxqydfbxbxbxaxbndcbxbxbxaxiftwbxbxaxbxtbjpbxbxaxbxxwoyaxbxb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
    <w:name w:val="hlbxbxaxbxplwzbxbxbxaxulchbxaxbxbxurwibxbxaxbxihzsaxbxbxbxbxbybxbxaxbxycilbxbxbxaxnptjbxbxaxbxvelhaxbxbxbxqydfbxbxbxaxbndcbxbxbxaxiftwbxbxaxbxtbjpbxbxaxbxxwoyaxbxbxbxd"/>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
    <w:name w:val="hlbxbxaxbxplwzbxbxbxaxulchbxaxbxbxurwibxbxaxbxihzsaxbxbxbxbxbybxbxaxbxycilbxbxbxaxnptjbxbxaxbxvelhaxbxbxbxqydfbxbxbxaxbndcbxbxbxaxiftwbxbxaxbxtbjpbxbxaxbxxwoyaxbxbxbxdd"/>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
    <w:name w:val="hlbxbxaxbxplwzbxbxbxaxulchbxaxbxbxurwibxbxaxbxihzsaxbxbxbxbxbybxbxaxbxycilbxbxbxaxnptjbxbxaxbxvelhaxbxbxbxqydfbxbxbxaxbndcbxbxbxaxiftwbxbxaxbxtbjpbxbxaxbxxwoyaxbxbxbxdds"/>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
    <w:name w:val="hlbxbxaxbxplwzbxbxbxaxulchbxaxbxbxurwibxbxaxbxihzsaxbxbxbxbxbybxbxaxbxycilbxbxbxaxnptjbxbxaxbxvelhaxbxbxbxqydfbxbxbxaxbndcbxbxbxaxiftwbxbxaxbxtbjpbxbxaxbxxwoyaxbxbxbxddsa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
    <w:name w:val="hlbxbxaxbxplwzbxbxbxaxulchbxaxbxbxurwibxbxaxbxihzsaxbxbxbxbxbybxbxaxbxycilbxbxbxaxnptjbxbxaxbxvelhaxbxbxbxqydfbxbxbxaxbndcbxbxbxaxiftwbxbxaxbxtbjpbxbxaxbxxwoyaxbxbxbxddsab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
    <w:name w:val="hlbxbxaxbxplwzbxbxbxaxulchbxaxbxbxurwibxbxaxbxihzsaxbxbxbxbxbybxbxaxbxycilbxbxbxaxnptjbxbxaxbxvelhaxbxbxbxqydfbxbxbxaxbndcbxbxbxaxiftwbxbxaxbxtbjpbxbxaxbxxwoyaxbxbxbxddsabxbxa"/>
    <w:rPr>
      <w:rFonts w:ascii="Times New Roman" w:hAnsi="Times New Roman"/>
      <w:b/>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
    <w:name w:val="hlbxbxaxbxplwzbxbxbxaxulchbxaxbxbxurwibxbxaxbxihzsaxbxbxbxbxbybxbxaxbxycilbxbxbxaxnptjbxbxaxbxvelhaxbxbxbxqydfbxbxbxaxbndcbxbxbxaxiftwbxbxaxbxtbjpbxbxaxbxxwoyaxbxbxbxddsabxbxa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
    <w:name w:val="hlbxbxaxbxplwzbxbxbxaxulchbxaxbxbxurwibxbxaxbxihzsaxbxbxbxbxbybxbxaxbxycilbxbxbxaxnptjbxbxaxbxvelhaxbxbxbxqydfbxbxbxaxbndcbxbxbxaxiftwbxbxaxbxtbjpbxbxaxbxxwoyaxbxbxbxddsabxbxaxbxi"/>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
    <w:name w:val="hlbxbxaxbxplwzbxbxbxaxulchbxaxbxbxurwibxbxaxbxihzsaxbxbxbxbxbybxbxaxbxycilbxbxbxaxnptjbxbxaxbxvelhaxbxbxbxqydfbxbxbxaxbndcbxbxbxaxiftwbxbxaxbxtbjpbxbxaxbxxwoyaxbxbxbxddsabxbxaxbxik"/>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
    <w:name w:val="hlbxbxaxbxplwzbxbxbxaxulchbxaxbxbxurwibxbxaxbxihzsaxbxbxbxbxbybxbxaxbxycilbxbxbxaxnptjbxbxaxbxvelhaxbxbxbxqydfbxbxbxaxbndcbxbxbxaxiftwbxbxaxbxtbjpbxbxaxbxxwoyaxbxbxbxddsabxbxaxbxike"/>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
    <w:name w:val="hlbxbxaxbxplwzbxbxbxaxulchbxaxbxbxurwibxbxaxbxihzsaxbxbxbxbxbybxbxaxbxycilbxbxbxaxnptjbxbxaxbxvelhaxbxbxbxqydfbxbxbxaxbndcbxbxbxaxiftwbxbxaxbxtbjpbxbxaxbxxwoyaxbxbxbxddsabxbxaxbxiker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
    <w:name w:val="hlbxbxaxbxplwzbxbxbxaxulchbxaxbxbxurwibxbxaxbxihzsaxbxbxbxbxbybxbxaxbxycilbxbxbxaxnptjbxbxaxbxvelhaxbxbxbxqydfbxbxbxaxbndcbxbxbxaxiftwbxbxaxbxtbjpbxbxaxbxxwoyaxbxbxbxddsabxbxaxbxikerb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
    <w:name w:val="hlbxbxaxbxplwzbxbxbxaxulchbxaxbxbxurwibxbxaxbxihzsaxbxbxbxbxbybxbxaxbxycilbxbxbxaxnptjbxbxaxbxvelhaxbxbxbxqydfbxbxbxaxbndcbxbxbxaxiftwbxbxaxbxtbjpbxbxaxbxxwoyaxbxbxbxddsabxbxaxbxikerbxbxa"/>
    <w:rPr>
      <w:rFonts w:ascii="Times New Roman" w:hAnsi="Times New Roman"/>
      <w:b/>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
    <w:name w:val="hlbxbxaxbxplwzbxbxbxaxulchbxaxbxbxurwibxbxaxbxihzsaxbxbxbxbxbybxbxaxbxycilbxbxbxaxnptjbxbxaxbxvelhaxbxbxbxqydfbxbxbxaxbndcbxbxbxaxiftwbxbxaxbxtbjpbxbxaxbxxwoyaxbxbxbxddsabxbxaxbxikerbxbxa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
    <w:name w:val="hlbxbxaxbxplwzbxbxbxaxulchbxaxbxbxurwibxbxaxbxihzsaxbxbxbxbxbybxbxaxbxycilbxbxbxaxnptjbxbxaxbxvelhaxbxbxbxqydfbxbxbxaxbndcbxbxbxaxiftwbxbxaxbxtbjpbxbxaxbxxwoyaxbxbxbxddsabxbxaxbxikerbxbxaxbxt"/>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
    <w:name w:val="hlbxbxaxbxplwzbxbxbxaxulchbxaxbxbxurwibxbxaxbxihzsaxbxbxbxbxbybxbxaxbxycilbxbxbxaxnptjbxbxaxbxvelhaxbxbxbxqydfbxbxbxaxbndcbxbxbxaxiftwbxbxaxbxtbjpbxbxaxbxxwoyaxbxbxbxddsabxbxaxbxikerbxbxaxbxtw"/>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
    <w:name w:val="hlbxbxaxbxplwzbxbxbxaxulchbxaxbxbxurwibxbxaxbxihzsaxbxbxbxbxbybxbxaxbxycilbxbxbxaxnptjbxbxaxbxvelhaxbxbxbxqydfbxbxbxaxbndcbxbxbxaxiftwbxbxaxbxtbjpbxbxaxbxxwoyaxbxbxbxddsabxbxaxbxikerbxbxaxbxtwd"/>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
    <w:name w:val="hlbxbxaxbxplwzbxbxbxaxulchbxaxbxbxurwibxbxaxbxihzsaxbxbxbxbxbybxbxaxbxycilbxbxbxaxnptjbxbxaxbxvelhaxbxbxbxqydfbxbxbxaxbndcbxbxbxaxiftwbxbxaxbxtbjpbxbxaxbxxwoyaxbxbxbxddsabxbxaxbxikerbxbxaxbxtwdj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
    <w:name w:val="hlbxbxaxbxplwzbxbxbxaxulchbxaxbxbxurwibxbxaxbxihzsaxbxbxbxbxbybxbxaxbxycilbxbxbxaxnptjbxbxaxbxvelhaxbxbxbxqydfbxbxbxaxbndcbxbxbxaxiftwbxbxaxbxtbjpbxbxaxbxxwoyaxbxbxbxddsabxbxaxbxikerbxbxaxbxtwdjb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
    <w:name w:val="hlbxbxaxbxplwzbxbxbxaxulchbxaxbxbxurwibxbxaxbxihzsaxbxbxbxbxbybxbxaxbxycilbxbxbxaxnptjbxbxaxbxvelhaxbxbxbxqydfbxbxbxaxbndcbxbxbxaxiftwbxbxaxbxtbjpbxbxaxbxxwoyaxbxbxbxddsabxbxaxbxikerbxbxaxbxtwdjbxbxa"/>
    <w:rPr>
      <w:rFonts w:ascii="Times New Roman" w:hAnsi="Times New Roman"/>
      <w:b/>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
    <w:name w:val="hlbxbxaxbxplwzbxbxbxaxulchbxaxbxbxurwibxbxaxbxihzsaxbxbxbxbxbybxbxaxbxycilbxbxbxaxnptjbxbxaxbxvelhaxbxbxbxqydfbxbxbxaxbndcbxbxbxaxiftwbxbxaxbxtbjpbxbxaxbxxwoyaxbxbxbxddsabxbxaxbxikerbxbxaxbxtwdjbxbxa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
    <w:name w:val="hlbxbxaxbxplwzbxbxbxaxulchbxaxbxbxurwibxbxaxbxihzsaxbxbxbxbxbybxbxaxbxycilbxbxbxaxnptjbxbxaxbxvelhaxbxbxbxqydfbxbxbxaxbndcbxbxbxaxiftwbxbxaxbxtbjpbxbxaxbxxwoyaxbxbxbxddsabxbxaxbxikerbxbxaxbxtwdjbxbxaxbxe"/>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a">
    <w:name w:val="hlbxbxaxbxplwzbxbxbxaxulchbxaxbxbxurwibxbxaxbxihzsaxbxbxbxbxbybxbxaxbxycilbxbxbxaxnptjbxbxaxbxvelhaxbxbxbxqydfbxbxbxaxbndcbxbxbxaxiftwbxbxaxbxtbjpbxbxaxbxxwoyaxbxbxbxddsabxbxaxbxikerbxbxaxbxtwdjbxbxaxbxea"/>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ag">
    <w:name w:val="hlbxbxaxbxplwzbxbxbxaxulchbxaxbxbxurwibxbxaxbxihzsaxbxbxbxbxbybxbxaxbxycilbxbxbxaxnptjbxbxaxbxvelhaxbxbxbxqydfbxbxbxaxbndcbxbxbxaxiftwbxbxaxbxtbjpbxbxaxbxxwoyaxbxbxbxddsabxbxaxbxikerbxbxaxbxtwdjbxbxaxbxeag"/>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agwa">
    <w:name w:val="hlbxbxaxbxplwzbxbxbxaxulchbxaxbxbxurwibxbxaxbxihzsaxbxbxbxbxbybxbxaxbxycilbxbxbxaxnptjbxbxaxbxvelhaxbxbxbxqydfbxbxbxaxbndcbxbxbxaxiftwbxbxaxbxtbjpbxbxaxbxxwoyaxbxbxbxddsabxbxaxbxikerbxbxaxbxtwdjbxbxaxbxeagwa"/>
    <w:rPr>
      <w:rFonts w:ascii="Times New Roman" w:hAnsi="Times New Roman"/>
      <w:b/>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agwaxb">
    <w:name w:val="hlbxbxaxbxplwzbxbxbxaxulchbxaxbxbxurwibxbxaxbxihzsaxbxbxbxbxbybxbxaxbxycilbxbxbxaxnptjbxbxaxbxvelhaxbxbxbxqydfbxbxbxaxbndcbxbxbxaxiftwbxbxaxbxtbjpbxbxaxbxxwoyaxbxbxbxddsabxbxaxbxikerbxbxaxbxtwdjbxbxaxbxeagwa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agwaxbxb">
    <w:name w:val="hlbxbxaxbxplwzbxbxbxaxulchbxaxbxbxurwibxbxaxbxihzsaxbxbxbxbxbybxbxaxbxycilbxbxbxaxnptjbxbxaxbxvelhaxbxbxbxqydfbxbxbxaxbndcbxbxbxaxiftwbxbxaxbxtbjpbxbxaxbxxwoyaxbxbxbxddsabxbxaxbxikerbxbxaxbxtwdjbxbxaxbxeagwaxb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agwaxbxbxb">
    <w:name w:val="hlbxbxaxbxplwzbxbxbxaxulchbxaxbxbxurwibxbxaxbxihzsaxbxbxbxbxbybxbxaxbxycilbxbxbxaxnptjbxbxaxbxvelhaxbxbxbxqydfbxbxbxaxbndcbxbxbxaxiftwbxbxaxbxtbjpbxbxaxbxxwoyaxbxbxbxddsabxbxaxbxikerbxbxaxbxtwdjbxbxaxbxeagwaxbxb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agwaxbxbxbxr">
    <w:name w:val="hlbxbxaxbxplwzbxbxbxaxulchbxaxbxbxurwibxbxaxbxihzsaxbxbxbxbxbybxbxaxbxycilbxbxbxaxnptjbxbxaxbxvelhaxbxbxbxqydfbxbxbxaxbndcbxbxbxaxiftwbxbxaxbxtbjpbxbxaxbxxwoyaxbxbxbxddsabxbxaxbxikerbxbxaxbxtwdjbxbxaxbxeagwaxbxbxbxr"/>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agwaxbxbxbxry">
    <w:name w:val="hlbxbxaxbxplwzbxbxbxaxulchbxaxbxbxurwibxbxaxbxihzsaxbxbxbxbxbybxbxaxbxycilbxbxbxaxnptjbxbxaxbxvelhaxbxbxbxqydfbxbxbxaxbndcbxbxbxaxiftwbxbxaxbxtbjpbxbxaxbxxwoyaxbxbxbxddsabxbxaxbxikerbxbxaxbxtwdjbxbxaxbxeagwaxbxbxbxry"/>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agwaxbxbxbxryw">
    <w:name w:val="hlbxbxaxbxplwzbxbxbxaxulchbxaxbxbxurwibxbxaxbxihzsaxbxbxbxbxbybxbxaxbxycilbxbxbxaxnptjbxbxaxbxvelhaxbxbxbxqydfbxbxbxaxbndcbxbxbxaxiftwbxbxaxbxtbjpbxbxaxbxxwoyaxbxbxbxddsabxbxaxbxikerbxbxaxbxtwdjbxbxaxbxeagwaxbxbxbxryw"/>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agwaxbxbxbxrywua">
    <w:name w:val="hlbxbxaxbxplwzbxbxbxaxulchbxaxbxbxurwibxbxaxbxihzsaxbxbxbxbxbybxbxaxbxycilbxbxbxaxnptjbxbxaxbxvelhaxbxbxbxqydfbxbxbxaxbndcbxbxbxaxiftwbxbxaxbxtbjpbxbxaxbxxwoyaxbxbxbxddsabxbxaxbxikerbxbxaxbxtwdjbxbxaxbxeagwaxbxbxbxrywua"/>
    <w:rPr>
      <w:rFonts w:ascii="Times New Roman" w:hAnsi="Times New Roman"/>
      <w:b/>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agwaxbxbxbxrywuaxb">
    <w:name w:val="hlbxbxaxbxplwzbxbxbxaxulchbxaxbxbxurwibxbxaxbxihzsaxbxbxbxbxbybxbxaxbxycilbxbxbxaxnptjbxbxaxbxvelhaxbxbxbxqydfbxbxbxaxbndcbxbxbxaxiftwbxbxaxbxtbjpbxbxaxbxxwoyaxbxbxbxddsabxbxaxbxikerbxbxaxbxtwdjbxbxaxbxeagwaxbxbxbxrywua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agwaxbxbxbxrywuaxbxb">
    <w:name w:val="hlbxbxaxbxplwzbxbxbxaxulchbxaxbxbxurwibxbxaxbxihzsaxbxbxbxbxbybxbxaxbxycilbxbxbxaxnptjbxbxaxbxvelhaxbxbxbxqydfbxbxbxaxbndcbxbxbxaxiftwbxbxaxbxtbjpbxbxaxbxxwoyaxbxbxbxddsabxbxaxbxikerbxbxaxbxtwdjbxbxaxbxeagwaxbxbxbxrywuaxb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agwaxbxbxbxrywuaxbxbxb">
    <w:name w:val="hlbxbxaxbxplwzbxbxbxaxulchbxaxbxbxurwibxbxaxbxihzsaxbxbxbxbxbybxbxaxbxycilbxbxbxaxnptjbxbxaxbxvelhaxbxbxbxqydfbxbxbxaxbndcbxbxbxaxiftwbxbxaxbxtbjpbxbxaxbxxwoyaxbxbxbxddsabxbxaxbxikerbxbxaxbxtwdjbxbxaxbxeagwaxbxbxbxrywuaxbxb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agwaxbxbxbxrywuaxbxbxbxx">
    <w:name w:val="hlbxbxaxbxplwzbxbxbxaxulchbxaxbxbxurwibxbxaxbxihzsaxbxbxbxbxbybxbxaxbxycilbxbxbxaxnptjbxbxaxbxvelhaxbxbxbxqydfbxbxbxaxbndcbxbxbxaxiftwbxbxaxbxtbjpbxbxaxbxxwoyaxbxbxbxddsabxbxaxbxikerbxbxaxbxtwdjbxbxaxbxeagwaxbxbxbxrywuaxbxbxbxx"/>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agwaxbxbxbxrywuaxbxbxbxxs">
    <w:name w:val="hlbxbxaxbxplwzbxbxbxaxulchbxaxbxbxurwibxbxaxbxihzsaxbxbxbxbxbybxbxaxbxycilbxbxbxaxnptjbxbxaxbxvelhaxbxbxbxqydfbxbxbxaxbndcbxbxbxaxiftwbxbxaxbxtbjpbxbxaxbxxwoyaxbxbxbxddsabxbxaxbxikerbxbxaxbxtwdjbxbxaxbxeagwaxbxbxbxrywuaxbxbxbxxs"/>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agwaxbxbxbxrywuaxbxbxbxxsc">
    <w:name w:val="hlbxbxaxbxplwzbxbxbxaxulchbxaxbxbxurwibxbxaxbxihzsaxbxbxbxbxbybxbxaxbxycilbxbxbxaxnptjbxbxaxbxvelhaxbxbxbxqydfbxbxbxaxbndcbxbxbxaxiftwbxbxaxbxtbjpbxbxaxbxxwoyaxbxbxbxddsabxbxaxbxikerbxbxaxbxtwdjbxbxaxbxeagwaxbxbxbxrywuaxbxbxbxxsc"/>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agwaxbxbxbxrywuaxbxbxbxxscpb">
    <w:name w:val="hlbxbxaxbxplwzbxbxbxaxulchbxaxbxbxurwibxbxaxbxihzsaxbxbxbxbxbybxbxaxbxycilbxbxbxaxnptjbxbxaxbxvelhaxbxbxbxqydfbxbxbxaxbndcbxbxbxaxiftwbxbxaxbxtbjpbxbxaxbxxwoyaxbxbxbxddsabxbxaxbxikerbxbxaxbxtwdjbxbxaxbxeagwaxbxbxbxrywuaxbxbxbxxscp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agwaxbxbxbxrywuaxbxbxbxxscpbxb">
    <w:name w:val="hlbxbxaxbxplwzbxbxbxaxulchbxaxbxbxurwibxbxaxbxihzsaxbxbxbxbxbybxbxaxbxycilbxbxbxaxnptjbxbxaxbxvelhaxbxbxbxqydfbxbxbxaxbndcbxbxbxaxiftwbxbxaxbxtbjpbxbxaxbxxwoyaxbxbxbxddsabxbxaxbxikerbxbxaxbxtwdjbxbxaxbxeagwaxbxbxbxrywuaxbxbxbxxscpb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agwaxbxbxbxrywuaxbxbxbxxscpbxbxa">
    <w:name w:val="hlbxbxaxbxplwzbxbxbxaxulchbxaxbxbxurwibxbxaxbxihzsaxbxbxbxbxbybxbxaxbxycilbxbxbxaxnptjbxbxaxbxvelhaxbxbxbxqydfbxbxbxaxbndcbxbxbxaxiftwbxbxaxbxtbjpbxbxaxbxxwoyaxbxbxbxddsabxbxaxbxikerbxbxaxbxtwdjbxbxaxbxeagwaxbxbxbxrywuaxbxbxbxxscpbxbxa"/>
    <w:rPr>
      <w:rFonts w:ascii="Times New Roman" w:hAnsi="Times New Roman"/>
      <w:b/>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agwaxbxbxbxrywuaxbxbxbxxscpbxbxaxb">
    <w:name w:val="hlbxbxaxbxplwzbxbxbxaxulchbxaxbxbxurwibxbxaxbxihzsaxbxbxbxbxbybxbxaxbxycilbxbxbxaxnptjbxbxaxbxvelhaxbxbxbxqydfbxbxbxaxbndcbxbxbxaxiftwbxbxaxbxtbjpbxbxaxbxxwoyaxbxbxbxddsabxbxaxbxikerbxbxaxbxtwdjbxbxaxbxeagwaxbxbxbxrywuaxbxbxbxxscpbxbxaxb"/>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agwaxbxbxbxrywuaxbxbxbxxscpbxbxaxbxd">
    <w:name w:val="hlbxbxaxbxplwzbxbxbxaxulchbxaxbxbxurwibxbxaxbxihzsaxbxbxbxbxbybxbxaxbxycilbxbxbxaxnptjbxbxaxbxvelhaxbxbxbxqydfbxbxbxaxbndcbxbxbxaxiftwbxbxaxbxtbjpbxbxaxbxxwoyaxbxbxbxddsabxbxaxbxikerbxbxaxbxtwdjbxbxaxbxeagwaxbxbxbxrywuaxbxbxbxxscpbxbxaxbxd"/>
    <w:rPr>
      <w:rFonts w:ascii="Times New Roman" w:hAnsi="Times New Roman"/>
      <w:b w:val="0"/>
      <w:i w:val="0"/>
      <w:color w:val="000000"/>
      <w:sz w:val="22"/>
      <w:u w:val="none"/>
    </w:rPr>
  </w:style>
  <w:style w:type="paragraph" w:customStyle="1" w:styleId="hlbxbxaxbxplwzbxbxbxaxulchbxaxbxbxurwibxbxaxbxihzsaxbxbxbxbxbybxbxaxbxycilbxbxbxaxnptjbxbxaxbxvelhaxbxbxbxqydfbxbxbxaxbndcbxbxbxaxiftwbxbxaxbxtbjpbxbxaxbxxwoyaxbxbxbxddsabxbxaxbxikerbxbxaxbxtwdjbxbxaxbxeagwaxbxbxbxrywuaxbxbxbxxscpbxbxaxbxdd">
    <w:name w:val="hlbxbxaxbxplwzbxbxbxaxulchbxaxbxbxurwibxbxaxbxihzsaxbxbxbxbxbybxbxaxbxycilbxbxbxaxnptjbxbxaxbxvelhaxbxbxbxqydfbxbxbxaxbndcbxbxbxaxiftwbxbxaxbxtbjpbxbxaxbxxwoyaxbxbxbxddsabxbxaxbxikerbxbxaxbxtwdjbxbxaxbxeagwaxbxbxbxrywuaxbxbxbxxscpbxbxaxbxdd"/>
    <w:rPr>
      <w:rFonts w:ascii="Times New Roman" w:hAnsi="Times New Roman"/>
      <w:b w:val="0"/>
      <w:i w:val="0"/>
      <w:color w:val="000000"/>
      <w:sz w:val="22"/>
      <w:u w:val="none"/>
    </w:rPr>
  </w:style>
  <w:style w:type="paragraph" w:customStyle="1" w:styleId="i">
    <w:name w:val="i"/>
    <w:rPr>
      <w:rFonts w:ascii="Times New Roman" w:hAnsi="Times New Roman"/>
      <w:b w:val="0"/>
      <w:i w:val="0"/>
      <w:color w:val="000000"/>
      <w:sz w:val="22"/>
      <w:u w:val="none"/>
    </w:rPr>
  </w:style>
  <w:style w:type="paragraph" w:customStyle="1" w:styleId="ifb">
    <w:name w:val="ifb"/>
    <w:rPr>
      <w:rFonts w:ascii="Times New Roman" w:hAnsi="Times New Roman"/>
      <w:b w:val="0"/>
      <w:i w:val="0"/>
      <w:color w:val="000000"/>
      <w:sz w:val="22"/>
      <w:u w:val="none"/>
    </w:rPr>
  </w:style>
  <w:style w:type="paragraph" w:customStyle="1" w:styleId="ifbxb">
    <w:name w:val="ifbxb"/>
    <w:rPr>
      <w:rFonts w:ascii="Times New Roman" w:hAnsi="Times New Roman"/>
      <w:b w:val="0"/>
      <w:i w:val="0"/>
      <w:color w:val="000000"/>
      <w:sz w:val="22"/>
      <w:u w:val="none"/>
    </w:rPr>
  </w:style>
  <w:style w:type="paragraph" w:customStyle="1" w:styleId="ifbxbxb">
    <w:name w:val="ifbxbxb"/>
    <w:rPr>
      <w:rFonts w:ascii="Times New Roman" w:hAnsi="Times New Roman"/>
      <w:b w:val="0"/>
      <w:i w:val="0"/>
      <w:color w:val="000000"/>
      <w:sz w:val="22"/>
      <w:u w:val="none"/>
    </w:rPr>
  </w:style>
  <w:style w:type="paragraph" w:customStyle="1" w:styleId="ifbxbxbxa">
    <w:name w:val="ifbxbxbxa"/>
    <w:rPr>
      <w:rFonts w:ascii="Times New Roman" w:hAnsi="Times New Roman"/>
      <w:b/>
      <w:i w:val="0"/>
      <w:color w:val="000000"/>
      <w:sz w:val="22"/>
      <w:u w:val="none"/>
    </w:rPr>
  </w:style>
  <w:style w:type="paragraph" w:customStyle="1" w:styleId="ifbxbxbxaxy">
    <w:name w:val="ifbxbxbxaxy"/>
    <w:rPr>
      <w:rFonts w:ascii="Times New Roman" w:hAnsi="Times New Roman"/>
      <w:b w:val="0"/>
      <w:i w:val="0"/>
      <w:color w:val="000000"/>
      <w:sz w:val="22"/>
      <w:u w:val="none"/>
    </w:rPr>
  </w:style>
  <w:style w:type="paragraph" w:customStyle="1" w:styleId="ifbxbxbxaxya">
    <w:name w:val="ifbxbxbxaxya"/>
    <w:rPr>
      <w:rFonts w:ascii="Times New Roman" w:hAnsi="Times New Roman"/>
      <w:b w:val="0"/>
      <w:i w:val="0"/>
      <w:color w:val="000000"/>
      <w:sz w:val="22"/>
      <w:u w:val="none"/>
    </w:rPr>
  </w:style>
  <w:style w:type="paragraph" w:customStyle="1" w:styleId="ifbxbxbxaxyar">
    <w:name w:val="ifbxbxbxaxyar"/>
    <w:rPr>
      <w:rFonts w:ascii="Times New Roman" w:hAnsi="Times New Roman"/>
      <w:b w:val="0"/>
      <w:i w:val="0"/>
      <w:color w:val="000000"/>
      <w:sz w:val="22"/>
      <w:u w:val="none"/>
    </w:rPr>
  </w:style>
  <w:style w:type="paragraph" w:customStyle="1" w:styleId="ifbxbxbxaxyarab">
    <w:name w:val="ifbxbxbxaxyarab"/>
    <w:rPr>
      <w:rFonts w:ascii="Times New Roman" w:hAnsi="Times New Roman"/>
      <w:b w:val="0"/>
      <w:i w:val="0"/>
      <w:color w:val="000000"/>
      <w:sz w:val="22"/>
      <w:u w:val="none"/>
    </w:rPr>
  </w:style>
  <w:style w:type="paragraph" w:customStyle="1" w:styleId="ifbxbxbxaxyarabxb">
    <w:name w:val="ifbxbxbxaxyarabxb"/>
    <w:rPr>
      <w:rFonts w:ascii="Times New Roman" w:hAnsi="Times New Roman"/>
      <w:b w:val="0"/>
      <w:i w:val="0"/>
      <w:color w:val="000000"/>
      <w:sz w:val="22"/>
      <w:u w:val="none"/>
    </w:rPr>
  </w:style>
  <w:style w:type="paragraph" w:customStyle="1" w:styleId="ifbxbxbxaxyarabxbxa">
    <w:name w:val="ifbxbxbxaxyarabxbxa"/>
    <w:rPr>
      <w:rFonts w:ascii="Times New Roman" w:hAnsi="Times New Roman"/>
      <w:b/>
      <w:i w:val="0"/>
      <w:color w:val="000000"/>
      <w:sz w:val="22"/>
      <w:u w:val="none"/>
    </w:rPr>
  </w:style>
  <w:style w:type="paragraph" w:customStyle="1" w:styleId="ifbxbxbxaxyarabxbxaxb">
    <w:name w:val="ifbxbxbxaxyarabxbxaxb"/>
    <w:rPr>
      <w:rFonts w:ascii="Times New Roman" w:hAnsi="Times New Roman"/>
      <w:b w:val="0"/>
      <w:i w:val="0"/>
      <w:color w:val="000000"/>
      <w:sz w:val="22"/>
      <w:u w:val="none"/>
    </w:rPr>
  </w:style>
  <w:style w:type="paragraph" w:customStyle="1" w:styleId="ifbxbxbxaxyarabxbxaxbxd">
    <w:name w:val="ifbxbxbxaxyarabxbxaxbxd"/>
    <w:rPr>
      <w:rFonts w:ascii="Times New Roman" w:hAnsi="Times New Roman"/>
      <w:b w:val="0"/>
      <w:i w:val="0"/>
      <w:color w:val="000000"/>
      <w:sz w:val="22"/>
      <w:u w:val="none"/>
    </w:rPr>
  </w:style>
  <w:style w:type="paragraph" w:customStyle="1" w:styleId="ifbxbxbxaxyarabxbxaxbxdk">
    <w:name w:val="ifbxbxbxaxyarabxbxaxbxdk"/>
    <w:rPr>
      <w:rFonts w:ascii="Times New Roman" w:hAnsi="Times New Roman"/>
      <w:b w:val="0"/>
      <w:i w:val="0"/>
      <w:color w:val="000000"/>
      <w:sz w:val="22"/>
      <w:u w:val="none"/>
    </w:rPr>
  </w:style>
  <w:style w:type="paragraph" w:customStyle="1" w:styleId="ifbxbxbxaxyarabxbxaxbxdkj">
    <w:name w:val="ifbxbxbxaxyarabxbxaxbxdkj"/>
    <w:rPr>
      <w:rFonts w:ascii="Times New Roman" w:hAnsi="Times New Roman"/>
      <w:b w:val="0"/>
      <w:i w:val="0"/>
      <w:color w:val="000000"/>
      <w:sz w:val="22"/>
      <w:u w:val="none"/>
    </w:rPr>
  </w:style>
  <w:style w:type="paragraph" w:customStyle="1" w:styleId="ifbxbxbxaxyarabxbxaxbxdkjjb">
    <w:name w:val="ifbxbxbxaxyarabxbxaxbxdkjjb"/>
    <w:rPr>
      <w:rFonts w:ascii="Times New Roman" w:hAnsi="Times New Roman"/>
      <w:b w:val="0"/>
      <w:i w:val="0"/>
      <w:color w:val="000000"/>
      <w:sz w:val="22"/>
      <w:u w:val="none"/>
    </w:rPr>
  </w:style>
  <w:style w:type="paragraph" w:customStyle="1" w:styleId="ifbxbxbxaxyarabxbxaxbxdkjjbxa">
    <w:name w:val="ifbxbxbxaxyarabxbxaxbxdkjjbxa"/>
    <w:rPr>
      <w:rFonts w:ascii="Times New Roman" w:hAnsi="Times New Roman"/>
      <w:b/>
      <w:i w:val="0"/>
      <w:color w:val="000000"/>
      <w:sz w:val="22"/>
      <w:u w:val="none"/>
    </w:rPr>
  </w:style>
  <w:style w:type="paragraph" w:customStyle="1" w:styleId="ifbxbxbxaxyarabxbxaxbxdkjjbxaxb">
    <w:name w:val="ifbxbxbxaxyarabxbxaxbxdkjjbxaxb"/>
    <w:rPr>
      <w:rFonts w:ascii="Times New Roman" w:hAnsi="Times New Roman"/>
      <w:b w:val="0"/>
      <w:i w:val="0"/>
      <w:color w:val="000000"/>
      <w:sz w:val="22"/>
      <w:u w:val="none"/>
    </w:rPr>
  </w:style>
  <w:style w:type="paragraph" w:customStyle="1" w:styleId="ifbxbxbxaxyarabxbxaxbxdkjjbxaxbxb">
    <w:name w:val="ifbxbxbxaxyarabxbxaxbxdkjjbxaxbxb"/>
    <w:rPr>
      <w:rFonts w:ascii="Times New Roman" w:hAnsi="Times New Roman"/>
      <w:b w:val="0"/>
      <w:i w:val="0"/>
      <w:color w:val="000000"/>
      <w:sz w:val="22"/>
      <w:u w:val="none"/>
    </w:rPr>
  </w:style>
  <w:style w:type="paragraph" w:customStyle="1" w:styleId="ifbxbxbxaxyarabxbxaxbxdkjjbxaxbxbxe">
    <w:name w:val="ifbxbxbxaxyarabxbxaxbxdkjjbxaxbxbxe"/>
    <w:rPr>
      <w:rFonts w:ascii="Times New Roman" w:hAnsi="Times New Roman"/>
      <w:b w:val="0"/>
      <w:i w:val="0"/>
      <w:color w:val="000000"/>
      <w:sz w:val="22"/>
      <w:u w:val="none"/>
    </w:rPr>
  </w:style>
  <w:style w:type="paragraph" w:customStyle="1" w:styleId="ifbxbxbxaxyarabxbxaxbxdkjjbxaxbxbxee">
    <w:name w:val="ifbxbxbxaxyarabxbxaxbxdkjjbxaxbxbxee"/>
    <w:rPr>
      <w:rFonts w:ascii="Times New Roman" w:hAnsi="Times New Roman"/>
      <w:b w:val="0"/>
      <w:i w:val="0"/>
      <w:color w:val="000000"/>
      <w:sz w:val="22"/>
      <w:u w:val="none"/>
    </w:rPr>
  </w:style>
  <w:style w:type="paragraph" w:customStyle="1" w:styleId="ifbxbxbxaxyarabxbxaxbxdkjjbxaxbxbxeep">
    <w:name w:val="ifbxbxbxaxyarabxbxaxbxdkjjbxaxbxbxeep"/>
    <w:rPr>
      <w:rFonts w:ascii="Times New Roman" w:hAnsi="Times New Roman"/>
      <w:b w:val="0"/>
      <w:i w:val="0"/>
      <w:color w:val="000000"/>
      <w:sz w:val="22"/>
      <w:u w:val="none"/>
    </w:rPr>
  </w:style>
  <w:style w:type="paragraph" w:customStyle="1" w:styleId="ifbxbxbxaxyarabxbxaxbxdkjjbxaxbxbxeepqa">
    <w:name w:val="ifbxbxbxaxyarabxbxaxbxdkjjbxaxbxbxeepqa"/>
    <w:rPr>
      <w:rFonts w:ascii="Times New Roman" w:hAnsi="Times New Roman"/>
      <w:b/>
      <w:i w:val="0"/>
      <w:color w:val="000000"/>
      <w:sz w:val="22"/>
      <w:u w:val="none"/>
    </w:rPr>
  </w:style>
  <w:style w:type="paragraph" w:customStyle="1" w:styleId="ifbxbxbxaxyarabxbxaxbxdkjjbxaxbxbxeepqaxb">
    <w:name w:val="ifbxbxbxaxyarabxbxaxbxdkjjbxaxbxbxeepqaxb"/>
    <w:rPr>
      <w:rFonts w:ascii="Times New Roman" w:hAnsi="Times New Roman"/>
      <w:b w:val="0"/>
      <w:i w:val="0"/>
      <w:color w:val="000000"/>
      <w:sz w:val="22"/>
      <w:u w:val="none"/>
    </w:rPr>
  </w:style>
  <w:style w:type="paragraph" w:customStyle="1" w:styleId="ifbxbxbxaxyarabxbxaxbxdkjjbxaxbxbxeepqaxbxb">
    <w:name w:val="ifbxbxbxaxyarabxbxaxbxdkjjbxaxbxbxeepqaxbxb"/>
    <w:rPr>
      <w:rFonts w:ascii="Times New Roman" w:hAnsi="Times New Roman"/>
      <w:b w:val="0"/>
      <w:i w:val="0"/>
      <w:color w:val="000000"/>
      <w:sz w:val="22"/>
      <w:u w:val="none"/>
    </w:rPr>
  </w:style>
  <w:style w:type="paragraph" w:customStyle="1" w:styleId="ifbxbxbxaxyarabxbxaxbxdkjjbxaxbxbxeepqaxbxbxb">
    <w:name w:val="ifbxbxbxaxyarabxbxaxbxdkjjbxaxbxbxeepqaxbxbxb"/>
    <w:rPr>
      <w:rFonts w:ascii="Times New Roman" w:hAnsi="Times New Roman"/>
      <w:b w:val="0"/>
      <w:i w:val="0"/>
      <w:color w:val="000000"/>
      <w:sz w:val="22"/>
      <w:u w:val="none"/>
    </w:rPr>
  </w:style>
  <w:style w:type="paragraph" w:customStyle="1" w:styleId="ifbxbxbxaxyarabxbxaxbxdkjjbxaxbxbxeepqaxbxbxbxf">
    <w:name w:val="ifbxbxbxaxyarabxbxaxbxdkjjbxaxbxbxeepqaxbxbxbxf"/>
    <w:rPr>
      <w:rFonts w:ascii="Times New Roman" w:hAnsi="Times New Roman"/>
      <w:b w:val="0"/>
      <w:i w:val="0"/>
      <w:color w:val="000000"/>
      <w:sz w:val="22"/>
      <w:u w:val="none"/>
    </w:rPr>
  </w:style>
  <w:style w:type="paragraph" w:customStyle="1" w:styleId="ifbxbxbxaxyarabxbxaxbxdkjjbxaxbxbxeepqaxbxbxbxfh">
    <w:name w:val="ifbxbxbxaxyarabxbxaxbxdkjjbxaxbxbxeepqaxbxbxbxfh"/>
    <w:rPr>
      <w:rFonts w:ascii="Times New Roman" w:hAnsi="Times New Roman"/>
      <w:b w:val="0"/>
      <w:i w:val="0"/>
      <w:color w:val="000000"/>
      <w:sz w:val="22"/>
      <w:u w:val="none"/>
    </w:rPr>
  </w:style>
  <w:style w:type="paragraph" w:customStyle="1" w:styleId="ifbxbxbxaxyarabxbxaxbxdkjjbxaxbxbxeepqaxbxbxbxfhy">
    <w:name w:val="ifbxbxbxaxyarabxbxaxbxdkjjbxaxbxbxeepqaxbxbxbxfhy"/>
    <w:rPr>
      <w:rFonts w:ascii="Times New Roman" w:hAnsi="Times New Roman"/>
      <w:b w:val="0"/>
      <w:i w:val="0"/>
      <w:color w:val="000000"/>
      <w:sz w:val="22"/>
      <w:u w:val="none"/>
    </w:rPr>
  </w:style>
  <w:style w:type="paragraph" w:customStyle="1" w:styleId="ifbxbxbxaxyarabxbxaxbxdkjjbxaxbxbxeepqaxbxbxbxfhyxb">
    <w:name w:val="ifbxbxbxaxyarabxbxaxbxdkjjbxaxbxbxeepqaxbxbxbxfhyxb"/>
    <w:rPr>
      <w:rFonts w:ascii="Times New Roman" w:hAnsi="Times New Roman"/>
      <w:b w:val="0"/>
      <w:i w:val="0"/>
      <w:color w:val="000000"/>
      <w:sz w:val="22"/>
      <w:u w:val="none"/>
    </w:rPr>
  </w:style>
  <w:style w:type="paragraph" w:customStyle="1" w:styleId="ifbxbxbxaxyarabxbxaxbxdkjjbxaxbxbxeepqaxbxbxbxfhyxbxb">
    <w:name w:val="ifbxbxbxaxyarabxbxaxbxdkjjbxaxbxbxeepqaxbxbxbxfhyxbxb"/>
    <w:rPr>
      <w:rFonts w:ascii="Times New Roman" w:hAnsi="Times New Roman"/>
      <w:b w:val="0"/>
      <w:i w:val="0"/>
      <w:color w:val="000000"/>
      <w:sz w:val="22"/>
      <w:u w:val="none"/>
    </w:rPr>
  </w:style>
  <w:style w:type="paragraph" w:customStyle="1" w:styleId="ifbxbxbxaxyarabxbxaxbxdkjjbxaxbxbxeepqaxbxbxbxfhyxbxbxb">
    <w:name w:val="ifbxbxbxaxyarabxbxaxbxdkjjbxaxbxbxeepqaxbxbxbxfhyxbxbxb"/>
    <w:rPr>
      <w:rFonts w:ascii="Times New Roman" w:hAnsi="Times New Roman"/>
      <w:b w:val="0"/>
      <w:i w:val="0"/>
      <w:color w:val="000000"/>
      <w:sz w:val="22"/>
      <w:u w:val="none"/>
    </w:rPr>
  </w:style>
  <w:style w:type="paragraph" w:customStyle="1" w:styleId="ifbxbxbxaxyarabxbxaxbxdkjjbxaxbxbxeepqaxbxbxbxfhyxbxbxbxa">
    <w:name w:val="ifbxbxbxaxyarabxbxaxbxdkjjbxaxbxbxeepqaxbxbxbxfhyxbxbxbxa"/>
    <w:rPr>
      <w:rFonts w:ascii="Times New Roman" w:hAnsi="Times New Roman"/>
      <w:b/>
      <w:i w:val="0"/>
      <w:color w:val="000000"/>
      <w:sz w:val="22"/>
      <w:u w:val="none"/>
    </w:rPr>
  </w:style>
  <w:style w:type="paragraph" w:customStyle="1" w:styleId="ifbxbxbxaxyarabxbxaxbxdkjjbxaxbxbxeepqaxbxbxbxfhyxbxbxbxaxp">
    <w:name w:val="ifbxbxbxaxyarabxbxaxbxdkjjbxaxbxbxeepqaxbxbxbxfhyxbxbxbxaxp"/>
    <w:rPr>
      <w:rFonts w:ascii="Times New Roman" w:hAnsi="Times New Roman"/>
      <w:b w:val="0"/>
      <w:i w:val="0"/>
      <w:color w:val="000000"/>
      <w:sz w:val="22"/>
      <w:u w:val="none"/>
    </w:rPr>
  </w:style>
  <w:style w:type="paragraph" w:customStyle="1" w:styleId="ifbxbxbxaxyarabxbxaxbxdkjjbxaxbxbxeepqaxbxbxbxfhyxbxbxbxaxpq">
    <w:name w:val="ifbxbxbxaxyarabxbxaxbxdkjjbxaxbxbxeepqaxbxbxbxfhyxbxbxbxaxpq"/>
    <w:rPr>
      <w:rFonts w:ascii="Times New Roman" w:hAnsi="Times New Roman"/>
      <w:b w:val="0"/>
      <w:i w:val="0"/>
      <w:color w:val="000000"/>
      <w:sz w:val="22"/>
      <w:u w:val="none"/>
    </w:rPr>
  </w:style>
  <w:style w:type="paragraph" w:customStyle="1" w:styleId="ifbxbxbxaxyarabxbxaxbxdkjjbxaxbxbxeepqaxbxbxbxfhyxbxbxbxaxpqm">
    <w:name w:val="ifbxbxbxaxyarabxbxaxbxdkjjbxaxbxbxeepqaxbxbxbxfhyxbxbxbxaxpqm"/>
    <w:rPr>
      <w:rFonts w:ascii="Times New Roman" w:hAnsi="Times New Roman"/>
      <w:b w:val="0"/>
      <w:i w:val="0"/>
      <w:color w:val="000000"/>
      <w:sz w:val="22"/>
      <w:u w:val="none"/>
    </w:rPr>
  </w:style>
  <w:style w:type="paragraph" w:customStyle="1" w:styleId="ifbxbxbxaxyarabxbxaxbxdkjjbxaxbxbxeepqaxbxbxbxfhyxbxbxbxaxpqmwb">
    <w:name w:val="ifbxbxbxaxyarabxbxaxbxdkjjbxaxbxbxeepqaxbxbxbxfhyxbxbxbxaxpqmwb"/>
    <w:rPr>
      <w:rFonts w:ascii="Times New Roman" w:hAnsi="Times New Roman"/>
      <w:b w:val="0"/>
      <w:i w:val="0"/>
      <w:color w:val="000000"/>
      <w:sz w:val="22"/>
      <w:u w:val="none"/>
    </w:rPr>
  </w:style>
  <w:style w:type="paragraph" w:customStyle="1" w:styleId="ifbxbxbxaxyarabxbxaxbxdkjjbxaxbxbxeepqaxbxbxbxfhyxbxbxbxaxpqmwbxb">
    <w:name w:val="ifbxbxbxaxyarabxbxaxbxdkjjbxaxbxbxeepqaxbxbxbxfhyxbxbxbxaxpqmwbxb"/>
    <w:rPr>
      <w:rFonts w:ascii="Times New Roman" w:hAnsi="Times New Roman"/>
      <w:b w:val="0"/>
      <w:i w:val="0"/>
      <w:color w:val="000000"/>
      <w:sz w:val="22"/>
      <w:u w:val="none"/>
    </w:rPr>
  </w:style>
  <w:style w:type="paragraph" w:customStyle="1" w:styleId="ifbxbxbxaxyarabxbxaxbxdkjjbxaxbxbxeepqaxbxbxbxfhyxbxbxbxaxpqmwbxbxb">
    <w:name w:val="ifbxbxbxaxyarabxbxaxbxdkjjbxaxbxbxeepqaxbxbxbxfhyxbxbxbxaxpqmwbxbxb"/>
    <w:rPr>
      <w:rFonts w:ascii="Times New Roman" w:hAnsi="Times New Roman"/>
      <w:b w:val="0"/>
      <w:i w:val="0"/>
      <w:color w:val="000000"/>
      <w:sz w:val="22"/>
      <w:u w:val="none"/>
    </w:rPr>
  </w:style>
  <w:style w:type="paragraph" w:customStyle="1" w:styleId="ifbxbxbxaxyarabxbxaxbxdkjjbxaxbxbxeepqaxbxbxbxfhyxbxbxbxaxpqmwbxbxbxa">
    <w:name w:val="ifbxbxbxaxyarabxbxaxbxdkjjbxaxbxbxeepqaxbxbxbxfhyxbxbxbxaxpqmwbxbxbxa"/>
    <w:rPr>
      <w:rFonts w:ascii="Times New Roman" w:hAnsi="Times New Roman"/>
      <w:b/>
      <w:i w:val="0"/>
      <w:color w:val="000000"/>
      <w:sz w:val="22"/>
      <w:u w:val="none"/>
    </w:rPr>
  </w:style>
  <w:style w:type="paragraph" w:customStyle="1" w:styleId="ifbxbxbxaxyarabxbxaxbxdkjjbxaxbxbxeepqaxbxbxbxfhyxbxbxbxaxpqmwbxbxbxaxl">
    <w:name w:val="ifbxbxbxaxyarabxbxaxbxdkjjbxaxbxbxeepqaxbxbxbxfhyxbxbxbxaxpqmwbxbxbxaxl"/>
    <w:rPr>
      <w:rFonts w:ascii="Times New Roman" w:hAnsi="Times New Roman"/>
      <w:b w:val="0"/>
      <w:i w:val="0"/>
      <w:color w:val="000000"/>
      <w:sz w:val="22"/>
      <w:u w:val="none"/>
    </w:rPr>
  </w:style>
  <w:style w:type="paragraph" w:customStyle="1" w:styleId="ifbxbxbxaxyarabxbxaxbxdkjjbxaxbxbxeepqaxbxbxbxfhyxbxbxbxaxpqmwbxbxbxaxlp">
    <w:name w:val="ifbxbxbxaxyarabxbxaxbxdkjjbxaxbxbxeepqaxbxbxbxfhyxbxbxbxaxpqmwbxbxbxaxlp"/>
    <w:rPr>
      <w:rFonts w:ascii="Times New Roman" w:hAnsi="Times New Roman"/>
      <w:b w:val="0"/>
      <w:i w:val="0"/>
      <w:color w:val="000000"/>
      <w:sz w:val="22"/>
      <w:u w:val="none"/>
    </w:rPr>
  </w:style>
  <w:style w:type="paragraph" w:customStyle="1" w:styleId="ifbxbxbxaxyarabxbxaxbxdkjjbxaxbxbxeepqaxbxbxbxfhyxbxbxbxaxpqmwbxbxbxaxlpy">
    <w:name w:val="ifbxbxbxaxyarabxbxaxbxdkjjbxaxbxbxeepqaxbxbxbxfhyxbxbxbxaxpqmwbxbxbxaxlpy"/>
    <w:rPr>
      <w:rFonts w:ascii="Times New Roman" w:hAnsi="Times New Roman"/>
      <w:b w:val="0"/>
      <w:i w:val="0"/>
      <w:color w:val="000000"/>
      <w:sz w:val="22"/>
      <w:u w:val="none"/>
    </w:rPr>
  </w:style>
  <w:style w:type="paragraph" w:customStyle="1" w:styleId="ifbxbxbxaxyarabxbxaxbxdkjjbxaxbxbxeepqaxbxbxbxfhyxbxbxbxaxpqmwbxbxbxaxlpyxb">
    <w:name w:val="ifbxbxbxaxyarabxbxaxbxdkjjbxaxbxbxeepqaxbxbxbxfhyxbxbxbxaxpqmwbxbxbxaxlpyxb"/>
    <w:rPr>
      <w:rFonts w:ascii="Times New Roman" w:hAnsi="Times New Roman"/>
      <w:b w:val="0"/>
      <w:i w:val="0"/>
      <w:color w:val="000000"/>
      <w:sz w:val="22"/>
      <w:u w:val="none"/>
    </w:rPr>
  </w:style>
  <w:style w:type="paragraph" w:customStyle="1" w:styleId="ifbxbxbxaxyarabxbxaxbxdkjjbxaxbxbxeepqaxbxbxbxfhyxbxbxbxaxpqmwbxbxbxaxlpyxbxa">
    <w:name w:val="ifbxbxbxaxyarabxbxaxbxdkjjbxaxbxbxeepqaxbxbxbxfhyxbxbxbxaxpqmwbxbxbxaxlpyxbxa"/>
    <w:rPr>
      <w:rFonts w:ascii="Times New Roman" w:hAnsi="Times New Roman"/>
      <w:b/>
      <w:i w:val="0"/>
      <w:color w:val="000000"/>
      <w:sz w:val="22"/>
      <w:u w:val="none"/>
    </w:rPr>
  </w:style>
  <w:style w:type="paragraph" w:customStyle="1" w:styleId="ifbxbxbxaxyarabxbxaxbxdkjjbxaxbxbxeepqaxbxbxbxfhyxbxbxbxaxpqmwbxbxbxaxlpyxbxaxb">
    <w:name w:val="ifbxbxbxaxyarabxbxaxbxdkjjbxaxbxbxeepqaxbxbxbxfhyxbxbxbxaxpqmwbxbxbxaxlpyxbxaxb"/>
    <w:rPr>
      <w:rFonts w:ascii="Times New Roman" w:hAnsi="Times New Roman"/>
      <w:b w:val="0"/>
      <w:i w:val="0"/>
      <w:color w:val="000000"/>
      <w:sz w:val="22"/>
      <w:u w:val="none"/>
    </w:rPr>
  </w:style>
  <w:style w:type="paragraph" w:customStyle="1" w:styleId="ifbxbxbxaxyarabxbxaxbxdkjjbxaxbxbxeepqaxbxbxbxfhyxbxbxbxaxpqmwbxbxbxaxlpyxbxaxbxb">
    <w:name w:val="ifbxbxbxaxyarabxbxaxbxdkjjbxaxbxbxeepqaxbxbxbxfhyxbxbxbxaxpqmwbxbxbxaxlpyxbxaxbxb"/>
    <w:rPr>
      <w:rFonts w:ascii="Times New Roman" w:hAnsi="Times New Roman"/>
      <w:b w:val="0"/>
      <w:i w:val="0"/>
      <w:color w:val="000000"/>
      <w:sz w:val="22"/>
      <w:u w:val="none"/>
    </w:rPr>
  </w:style>
  <w:style w:type="paragraph" w:customStyle="1" w:styleId="ifbxbxbxaxyarabxbxaxbxdkjjbxaxbxbxeepqaxbxbxbxfhyxbxbxbxaxpqmwbxbxbxaxlpyxbxaxbxbxz">
    <w:name w:val="ifbxbxbxaxyarabxbxaxbxdkjjbxaxbxbxeepqaxbxbxbxfhyxbxbxbxaxpqmwbxbxbxaxlpyxbxaxbxbxz"/>
    <w:rPr>
      <w:rFonts w:ascii="Times New Roman" w:hAnsi="Times New Roman"/>
      <w:b w:val="0"/>
      <w:i w:val="0"/>
      <w:color w:val="000000"/>
      <w:sz w:val="22"/>
      <w:u w:val="none"/>
    </w:rPr>
  </w:style>
  <w:style w:type="paragraph" w:customStyle="1" w:styleId="ifbxbxbxaxyarabxbxaxbxdkjjbxaxbxbxeepqaxbxbxbxfhyxbxbxbxaxpqmwbxbxbxaxlpyxbxaxbxbxzw">
    <w:name w:val="ifbxbxbxaxyarabxbxaxbxdkjjbxaxbxbxeepqaxbxbxbxfhyxbxbxbxaxpqmwbxbxbxaxlpyxbxaxbxbxzw"/>
    <w:rPr>
      <w:rFonts w:ascii="Times New Roman" w:hAnsi="Times New Roman"/>
      <w:b w:val="0"/>
      <w:i w:val="0"/>
      <w:color w:val="000000"/>
      <w:sz w:val="22"/>
      <w:u w:val="none"/>
    </w:rPr>
  </w:style>
  <w:style w:type="paragraph" w:customStyle="1" w:styleId="ifbxbxbxaxyarabxbxaxbxdkjjbxaxbxbxeepqaxbxbxbxfhyxbxbxbxaxpqmwbxbxbxaxlpyxbxaxbxbxzwk">
    <w:name w:val="ifbxbxbxaxyarabxbxaxbxdkjjbxaxbxbxeepqaxbxbxbxfhyxbxbxbxaxpqmwbxbxbxaxlpyxbxaxbxbxzwk"/>
    <w:rPr>
      <w:rFonts w:ascii="Times New Roman" w:hAnsi="Times New Roman"/>
      <w:b w:val="0"/>
      <w:i w:val="0"/>
      <w:color w:val="000000"/>
      <w:sz w:val="22"/>
      <w:u w:val="none"/>
    </w:rPr>
  </w:style>
  <w:style w:type="paragraph" w:customStyle="1" w:styleId="ifbxbxbxaxyarabxbxaxbxdkjjbxaxbxbxeepqaxbxbxbxfhyxbxbxbxaxpqmwbxbxbxaxlpyxbxaxbxbxzwkea">
    <w:name w:val="ifbxbxbxaxyarabxbxaxbxdkjjbxaxbxbxeepqaxbxbxbxfhyxbxbxbxaxpqmwbxbxbxaxlpyxbxaxbxbxzwkea"/>
    <w:rPr>
      <w:rFonts w:ascii="Times New Roman" w:hAnsi="Times New Roman"/>
      <w:b/>
      <w:i w:val="0"/>
      <w:color w:val="000000"/>
      <w:sz w:val="22"/>
      <w:u w:val="none"/>
    </w:rPr>
  </w:style>
  <w:style w:type="paragraph" w:customStyle="1" w:styleId="ifbxbxbxaxyarabxbxaxbxdkjjbxaxbxbxeepqaxbxbxbxfhyxbxbxbxaxpqmwbxbxbxaxlpyxbxaxbxbxzwkeaxb">
    <w:name w:val="ifbxbxbxaxyarabxbxaxbxdkjjbxaxbxbxeepqaxbxbxbxfhyxbxbxbxaxpqmwbxbxbxaxlpyxbxaxbxbxzwkeaxb"/>
    <w:rPr>
      <w:rFonts w:ascii="Times New Roman" w:hAnsi="Times New Roman"/>
      <w:b w:val="0"/>
      <w:i w:val="0"/>
      <w:color w:val="000000"/>
      <w:sz w:val="22"/>
      <w:u w:val="none"/>
    </w:rPr>
  </w:style>
  <w:style w:type="paragraph" w:customStyle="1" w:styleId="ifbxbxbxaxyarabxbxaxbxdkjjbxaxbxbxeepqaxbxbxbxfhyxbxbxbxaxpqmwbxbxbxaxlpyxbxaxbxbxzwkeaxbxb">
    <w:name w:val="ifbxbxbxaxyarabxbxaxbxdkjjbxaxbxbxeepqaxbxbxbxfhyxbxbxbxaxpqmwbxbxbxaxlpyxbxaxbxbxzwkeaxbxb"/>
    <w:rPr>
      <w:rFonts w:ascii="Times New Roman" w:hAnsi="Times New Roman"/>
      <w:b w:val="0"/>
      <w:i w:val="0"/>
      <w:color w:val="000000"/>
      <w:sz w:val="22"/>
      <w:u w:val="none"/>
    </w:rPr>
  </w:style>
  <w:style w:type="paragraph" w:customStyle="1" w:styleId="ifbxbxbxaxyarabxbxaxbxdkjjbxaxbxbxeepqaxbxbxbxfhyxbxbxbxaxpqmwbxbxbxaxlpyxbxaxbxbxzwkeaxbxbxb">
    <w:name w:val="ifbxbxbxaxyarabxbxaxbxdkjjbxaxbxbxeepqaxbxbxbxfhyxbxbxbxaxpqmwbxbxbxaxlpyxbxaxbxbxzwkeaxbxbxb"/>
    <w:rPr>
      <w:rFonts w:ascii="Times New Roman" w:hAnsi="Times New Roman"/>
      <w:b w:val="0"/>
      <w:i w:val="0"/>
      <w:color w:val="000000"/>
      <w:sz w:val="22"/>
      <w:u w:val="none"/>
    </w:rPr>
  </w:style>
  <w:style w:type="paragraph" w:customStyle="1" w:styleId="ifbxbxbxaxyarabxbxaxbxdkjjbxaxbxbxeepqaxbxbxbxfhyxbxbxbxaxpqmwbxbxbxaxlpyxbxaxbxbxzwkeaxbxbxbxk">
    <w:name w:val="ifbxbxbxaxyarabxbxaxbxdkjjbxaxbxbxeepqaxbxbxbxfhyxbxbxbxaxpqmwbxbxbxaxlpyxbxaxbxbxzwkeaxbxbxbxk"/>
    <w:rPr>
      <w:rFonts w:ascii="Times New Roman" w:hAnsi="Times New Roman"/>
      <w:b w:val="0"/>
      <w:i w:val="0"/>
      <w:color w:val="000000"/>
      <w:sz w:val="22"/>
      <w:u w:val="none"/>
    </w:rPr>
  </w:style>
  <w:style w:type="paragraph" w:customStyle="1" w:styleId="ifbxbxbxaxyarabxbxaxbxdkjjbxaxbxbxeepqaxbxbxbxfhyxbxbxbxaxpqmwbxbxbxaxlpyxbxaxbxbxzwkeaxbxbxbxkd">
    <w:name w:val="ifbxbxbxaxyarabxbxaxbxdkjjbxaxbxbxeepqaxbxbxbxfhyxbxbxbxaxpqmwbxbxbxaxlpyxbxaxbxbxzwkeaxbxbxbxkd"/>
    <w:rPr>
      <w:rFonts w:ascii="Times New Roman" w:hAnsi="Times New Roman"/>
      <w:b w:val="0"/>
      <w:i w:val="0"/>
      <w:color w:val="000000"/>
      <w:sz w:val="22"/>
      <w:u w:val="none"/>
    </w:rPr>
  </w:style>
  <w:style w:type="paragraph" w:customStyle="1" w:styleId="ifbxbxbxaxyarabxbxaxbxdkjjbxaxbxbxeepqaxbxbxbxfhyxbxbxbxaxpqmwbxbxbxaxlpyxbxaxbxbxzwkeaxbxbxbxkds">
    <w:name w:val="ifbxbxbxaxyarabxbxaxbxdkjjbxaxbxbxeepqaxbxbxbxfhyxbxbxbxaxpqmwbxbxbxaxlpyxbxaxbxbxzwkeaxbxbxbxkds"/>
    <w:rPr>
      <w:rFonts w:ascii="Times New Roman" w:hAnsi="Times New Roman"/>
      <w:b w:val="0"/>
      <w:i w:val="0"/>
      <w:color w:val="000000"/>
      <w:sz w:val="22"/>
      <w:u w:val="none"/>
    </w:rPr>
  </w:style>
  <w:style w:type="paragraph" w:customStyle="1" w:styleId="ifbxbxbxaxyarabxbxaxbxdkjjbxaxbxbxeepqaxbxbxbxfhyxbxbxbxaxpqmwbxbxbxaxlpyxbxaxbxbxzwkeaxbxbxbxkdskb">
    <w:name w:val="ifbxbxbxaxyarabxbxaxbxdkjjbxaxbxbxeepqaxbxbxbxfhyxbxbxbxaxpqmwbxbxbxaxlpyxbxaxbxbxzwkeaxbxbxbxkdskb"/>
    <w:rPr>
      <w:rFonts w:ascii="Times New Roman" w:hAnsi="Times New Roman"/>
      <w:b w:val="0"/>
      <w:i w:val="0"/>
      <w:color w:val="000000"/>
      <w:sz w:val="22"/>
      <w:u w:val="none"/>
    </w:rPr>
  </w:style>
  <w:style w:type="paragraph" w:customStyle="1" w:styleId="ifbxbxbxaxyarabxbxaxbxdkjjbxaxbxbxeepqaxbxbxbxfhyxbxbxbxaxpqmwbxbxbxaxlpyxbxaxbxbxzwkeaxbxbxbxkdskbxb">
    <w:name w:val="ifbxbxbxaxyarabxbxaxbxdkjjbxaxbxbxeepqaxbxbxbxfhyxbxbxbxaxpqmwbxbxbxaxlpyxbxaxbxbxzwkeaxbxbxbxkdskbxb"/>
    <w:rPr>
      <w:rFonts w:ascii="Times New Roman" w:hAnsi="Times New Roman"/>
      <w:b w:val="0"/>
      <w:i w:val="0"/>
      <w:color w:val="000000"/>
      <w:sz w:val="22"/>
      <w:u w:val="none"/>
    </w:rPr>
  </w:style>
  <w:style w:type="paragraph" w:customStyle="1" w:styleId="ifbxbxbxaxyarabxbxaxbxdkjjbxaxbxbxeepqaxbxbxbxfhyxbxbxbxaxpqmwbxbxbxaxlpyxbxaxbxbxzwkeaxbxbxbxkdskbxbxa">
    <w:name w:val="ifbxbxbxaxyarabxbxaxbxdkjjbxaxbxbxeepqaxbxbxbxfhyxbxbxbxaxpqmwbxbxbxaxlpyxbxaxbxbxzwkeaxbxbxbxkdskbxbxa"/>
    <w:rPr>
      <w:rFonts w:ascii="Times New Roman" w:hAnsi="Times New Roman"/>
      <w:b/>
      <w:i w:val="0"/>
      <w:color w:val="000000"/>
      <w:sz w:val="22"/>
      <w:u w:val="none"/>
    </w:rPr>
  </w:style>
  <w:style w:type="paragraph" w:customStyle="1" w:styleId="ifbxbxbxaxyarabxbxaxbxdkjjbxaxbxbxeepqaxbxbxbxfhyxbxbxbxaxpqmwbxbxbxaxlpyxbxaxbxbxzwkeaxbxbxbxkdskbxbxaxb">
    <w:name w:val="ifbxbxbxaxyarabxbxaxbxdkjjbxaxbxbxeepqaxbxbxbxfhyxbxbxbxaxpqmwbxbxbxaxlpyxbxaxbxbxzwkeaxbxbxbxkdskbxbxa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
    <w:name w:val="ifbxbxbxaxyarabxbxaxbxdkjjbxaxbxbxeepqaxbxbxbxfhyxbxbxbxaxpqmwbxbxbxaxlpyxbxaxbxbxzwkeaxbxbxbxkdskbxbxaxbxw"/>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
    <w:name w:val="ifbxbxbxaxyarabxbxaxbxdkjjbxaxbxbxeepqaxbxbxbxfhyxbxbxbxaxpqmwbxbxbxaxlpyxbxaxbxbxzwkeaxbxbxbxkdskbxbxaxbxwj"/>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
    <w:name w:val="ifbxbxbxaxyarabxbxaxbxdkjjbxaxbxbxeepqaxbxbxbxfhyxbxbxbxaxpqmwbxbxbxaxlpyxbxaxbxbxzwkeaxbxbxbxkdskbxbxaxbxwjl"/>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
    <w:name w:val="ifbxbxbxaxyarabxbxaxbxdkjjbxaxbxbxeepqaxbxbxbxfhyxbxbxbxaxpqmwbxbxbxaxlpyxbxaxbxbxzwkeaxbxbxbxkdskbxbxaxbxwjlw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
    <w:name w:val="ifbxbxbxaxyarabxbxaxbxdkjjbxaxbxbxeepqaxbxbxbxfhyxbxbxbxaxpqmwbxbxbxaxlpyxbxaxbxbxzwkeaxbxbxbxkdskbxbxaxbxwjlwb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
    <w:name w:val="ifbxbxbxaxyarabxbxaxbxdkjjbxaxbxbxeepqaxbxbxbxfhyxbxbxbxaxpqmwbxbxbxaxlpyxbxaxbxbxzwkeaxbxbxbxkdskbxbxaxbxwjlwbxb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
    <w:name w:val="ifbxbxbxaxyarabxbxaxbxdkjjbxaxbxbxeepqaxbxbxbxfhyxbxbxbxaxpqmwbxbxbxaxlpyxbxaxbxbxzwkeaxbxbxbxkdskbxbxaxbxwjlwbxbxbxa"/>
    <w:rPr>
      <w:rFonts w:ascii="Times New Roman" w:hAnsi="Times New Roman"/>
      <w:b/>
      <w:i w:val="0"/>
      <w:color w:val="000000"/>
      <w:sz w:val="22"/>
      <w:u w:val="none"/>
    </w:rPr>
  </w:style>
  <w:style w:type="paragraph" w:customStyle="1" w:styleId="ifbxbxbxaxyarabxbxaxbxdkjjbxaxbxbxeepqaxbxbxbxfhyxbxbxbxaxpqmwbxbxbxaxlpyxbxaxbxbxzwkeaxbxbxbxkdskbxbxaxbxwjlwbxbxbxaxp">
    <w:name w:val="ifbxbxbxaxyarabxbxaxbxdkjjbxaxbxbxeepqaxbxbxbxfhyxbxbxbxaxpqmwbxbxbxaxlpyxbxaxbxbxzwkeaxbxbxbxkdskbxbxaxbxwjlwbxbxbxaxp"/>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
    <w:name w:val="ifbxbxbxaxyarabxbxaxbxdkjjbxaxbxbxeepqaxbxbxbxfhyxbxbxbxaxpqmwbxbxbxaxlpyxbxaxbxbxzwkeaxbxbxbxkdskbxbxaxbxwjlwbxbxbxaxpt"/>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
    <w:name w:val="ifbxbxbxaxyarabxbxaxbxdkjjbxaxbxbxeepqaxbxbxbxfhyxbxbxbxaxpqmwbxbxbxaxlpyxbxaxbxbxzwkeaxbxbxbxkdskbxbxaxbxwjlwbxbxbxaxpts"/>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
    <w:name w:val="ifbxbxbxaxyarabxbxaxbxdkjjbxaxbxbxeepqaxbxbxbxfhyxbxbxbxaxpqmwbxbxbxaxlpyxbxaxbxbxzwkeaxbxbxbxkdskbxbxaxbxwjlwbxbxbxaxptsi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
    <w:name w:val="ifbxbxbxaxyarabxbxaxbxdkjjbxaxbxbxeepqaxbxbxbxfhyxbxbxbxaxpqmwbxbxbxaxlpyxbxaxbxbxzwkeaxbxbxbxkdskbxbxaxbxwjlwbxbxbxaxptsibxa"/>
    <w:rPr>
      <w:rFonts w:ascii="Times New Roman" w:hAnsi="Times New Roman"/>
      <w:b/>
      <w:i w:val="0"/>
      <w:color w:val="000000"/>
      <w:sz w:val="22"/>
      <w:u w:val="none"/>
    </w:rPr>
  </w:style>
  <w:style w:type="paragraph" w:customStyle="1" w:styleId="ifbxbxbxaxyarabxbxaxbxdkjjbxaxbxbxeepqaxbxbxbxfhyxbxbxbxaxpqmwbxbxbxaxlpyxbxaxbxbxzwkeaxbxbxbxkdskbxbxaxbxwjlwbxbxbxaxptsibxaxb">
    <w:name w:val="ifbxbxbxaxyarabxbxaxbxdkjjbxaxbxbxeepqaxbxbxbxfhyxbxbxbxaxpqmwbxbxbxaxlpyxbxaxbxbxzwkeaxbxbxbxkdskbxbxaxbxwjlwbxbxbxaxptsibxa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
    <w:name w:val="ifbxbxbxaxyarabxbxaxbxdkjjbxaxbxbxeepqaxbxbxbxfhyxbxbxbxaxpqmwbxbxbxaxlpyxbxaxbxbxzwkeaxbxbxbxkdskbxbxaxbxwjlwbxbxbxaxptsibxaxb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
    <w:name w:val="ifbxbxbxaxyarabxbxaxbxdkjjbxaxbxbxeepqaxbxbxbxfhyxbxbxbxaxpqmwbxbxbxaxlpyxbxaxbxbxzwkeaxbxbxbxkdskbxbxaxbxwjlwbxbxbxaxptsibxaxbxbxw"/>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
    <w:name w:val="ifbxbxbxaxyarabxbxaxbxdkjjbxaxbxbxeepqaxbxbxbxfhyxbxbxbxaxpqmwbxbxbxaxlpyxbxaxbxbxzwkeaxbxbxbxkdskbxbxaxbxwjlwbxbxbxaxptsibxaxbxbxwh"/>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
    <w:name w:val="ifbxbxbxaxyarabxbxaxbxdkjjbxaxbxbxeepqaxbxbxbxfhyxbxbxbxaxpqmwbxbxbxaxlpyxbxaxbxbxzwkeaxbxbxbxkdskbxbxaxbxwjlwbxbxbxaxptsibxaxbxbxwhw"/>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
    <w:name w:val="ifbxbxbxaxyarabxbxaxbxdkjjbxaxbxbxeepqaxbxbxbxfhyxbxbxbxaxpqmwbxbxbxaxlpyxbxaxbxbxzwkeaxbxbxbxkdskbxbxaxbxwjlwbxbxbxaxptsibxaxbxbxwhwd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
    <w:name w:val="ifbxbxbxaxyarabxbxaxbxdkjjbxaxbxbxeepqaxbxbxbxfhyxbxbxbxaxpqmwbxbxbxaxlpyxbxaxbxbxzwkeaxbxbxbxkdskbxbxaxbxwjlwbxbxbxaxptsibxaxbxbxwhwdb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
    <w:name w:val="ifbxbxbxaxyarabxbxaxbxdkjjbxaxbxbxeepqaxbxbxbxfhyxbxbxbxaxpqmwbxbxbxaxlpyxbxaxbxbxzwkeaxbxbxbxkdskbxbxaxbxwjlwbxbxbxaxptsibxaxbxbxwhwdbxb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
    <w:name w:val="ifbxbxbxaxyarabxbxaxbxdkjjbxaxbxbxeepqaxbxbxbxfhyxbxbxbxaxpqmwbxbxbxaxlpyxbxaxbxbxzwkeaxbxbxbxkdskbxbxaxbxwjlwbxbxbxaxptsibxaxbxbxwhwdbxbxbxa"/>
    <w:rPr>
      <w:rFonts w:ascii="Times New Roman" w:hAnsi="Times New Roman"/>
      <w:b/>
      <w:i w:val="0"/>
      <w:color w:val="000000"/>
      <w:sz w:val="22"/>
      <w:u w:val="none"/>
    </w:rPr>
  </w:style>
  <w:style w:type="paragraph" w:customStyle="1" w:styleId="ifbxbxbxaxyarabxbxaxbxdkjjbxaxbxbxeepqaxbxbxbxfhyxbxbxbxaxpqmwbxbxbxaxlpyxbxaxbxbxzwkeaxbxbxbxkdskbxbxaxbxwjlwbxbxbxaxptsibxaxbxbxwhwdbxbxbxaxo">
    <w:name w:val="ifbxbxbxaxyarabxbxaxbxdkjjbxaxbxbxeepqaxbxbxbxfhyxbxbxbxaxpqmwbxbxbxaxlpyxbxaxbxbxzwkeaxbxbxbxkdskbxbxaxbxwjlwbxbxbxaxptsibxaxbxbxwhwdbxbxbxaxo"/>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
    <w:name w:val="ifbxbxbxaxyarabxbxaxbxdkjjbxaxbxbxeepqaxbxbxbxfhyxbxbxbxaxpqmwbxbxbxaxlpyxbxaxbxbxzwkeaxbxbxbxkdskbxbxaxbxwjlwbxbxbxaxptsibxaxbxbxwhwdbxbxbxaxoc"/>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
    <w:name w:val="ifbxbxbxaxyarabxbxaxbxdkjjbxaxbxbxeepqaxbxbxbxfhyxbxbxbxaxpqmwbxbxbxaxlpyxbxaxbxbxzwkeaxbxbxbxkdskbxbxaxbxwjlwbxbxbxaxptsibxaxbxbxwhwdbxbxbxaxocr"/>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
    <w:name w:val="ifbxbxbxaxyarabxbxaxbxdkjjbxaxbxbxeepqaxbxbxbxfhyxbxbxbxaxpqmwbxbxbxaxlpyxbxaxbxbxzwkeaxbxbxbxkdskbxbxaxbxwjlwbxbxbxaxptsibxaxbxbxwhwdbxbxbxaxocrna"/>
    <w:rPr>
      <w:rFonts w:ascii="Times New Roman" w:hAnsi="Times New Roman"/>
      <w:b/>
      <w:i w:val="0"/>
      <w:color w:val="000000"/>
      <w:sz w:val="22"/>
      <w:u w:val="none"/>
    </w:rPr>
  </w:style>
  <w:style w:type="paragraph" w:customStyle="1" w:styleId="ifbxbxbxaxyarabxbxaxbxdkjjbxaxbxbxeepqaxbxbxbxfhyxbxbxbxaxpqmwbxbxbxaxlpyxbxaxbxbxzwkeaxbxbxbxkdskbxbxaxbxwjlwbxbxbxaxptsibxaxbxbxwhwdbxbxbxaxocrnaxb">
    <w:name w:val="ifbxbxbxaxyarabxbxaxbxdkjjbxaxbxbxeepqaxbxbxbxfhyxbxbxbxaxpqmwbxbxbxaxlpyxbxaxbxbxzwkeaxbxbxbxkdskbxbxaxbxwjlwbxbxbxaxptsibxaxbxbxwhwdbxbxbxaxocrna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
    <w:name w:val="ifbxbxbxaxyarabxbxaxbxdkjjbxaxbxbxeepqaxbxbxbxfhyxbxbxbxaxpqmwbxbxbxaxlpyxbxaxbxbxzwkeaxbxbxbxkdskbxbxaxbxwjlwbxbxbxaxptsibxaxbxbxwhwdbxbxbxaxocrnaxb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
    <w:name w:val="ifbxbxbxaxyarabxbxaxbxdkjjbxaxbxbxeepqaxbxbxbxfhyxbxbxbxaxpqmwbxbxbxaxlpyxbxaxbxbxzwkeaxbxbxbxkdskbxbxaxbxwjlwbxbxbxaxptsibxaxbxbxwhwdbxbxbxaxocrnaxbxb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
    <w:name w:val="ifbxbxbxaxyarabxbxaxbxdkjjbxaxbxbxeepqaxbxbxbxfhyxbxbxbxaxpqmwbxbxbxaxlpyxbxaxbxbxzwkeaxbxbxbxkdskbxbxaxbxwjlwbxbxbxaxptsibxaxbxbxwhwdbxbxbxaxocrnaxbxbxbxe"/>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
    <w:name w:val="ifbxbxbxaxyarabxbxaxbxdkjjbxaxbxbxeepqaxbxbxbxfhyxbxbxbxaxpqmwbxbxbxaxlpyxbxaxbxbxzwkeaxbxbxbxkdskbxbxaxbxwjlwbxbxbxaxptsibxaxbxbxwhwdbxbxbxaxocrnaxbxbxbxer"/>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
    <w:name w:val="ifbxbxbxaxyarabxbxaxbxdkjjbxaxbxbxeepqaxbxbxbxfhyxbxbxbxaxpqmwbxbxbxaxlpyxbxaxbxbxzwkeaxbxbxbxkdskbxbxaxbxwjlwbxbxbxaxptsibxaxbxbxwhwdbxbxbxaxocrnaxbxbxbxerp"/>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
    <w:name w:val="ifbxbxbxaxyarabxbxaxbxdkjjbxaxbxbxeepqaxbxbxbxfhyxbxbxbxaxpqmwbxbxbxaxlpyxbxaxbxbxzwkeaxbxbxbxkdskbxbxaxbxwjlwbxbxbxaxptsibxaxbxbxwhwdbxbxbxaxocrnaxbxbxbxerpp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
    <w:name w:val="ifbxbxbxaxyarabxbxaxbxdkjjbxaxbxbxeepqaxbxbxbxfhyxbxbxbxaxpqmwbxbxbxaxlpyxbxaxbxbxzwkeaxbxbxbxkdskbxbxaxbxwjlwbxbxbxaxptsibxaxbxbxwhwdbxbxbxaxocrnaxbxbxbxerppbxa"/>
    <w:rPr>
      <w:rFonts w:ascii="Times New Roman" w:hAnsi="Times New Roman"/>
      <w:b/>
      <w:i w:val="0"/>
      <w:color w:val="000000"/>
      <w:sz w:val="22"/>
      <w:u w:val="none"/>
    </w:rPr>
  </w:style>
  <w:style w:type="paragraph" w:customStyle="1" w:styleId="ifbxbxbxaxyarabxbxaxbxdkjjbxaxbxbxeepqaxbxbxbxfhyxbxbxbxaxpqmwbxbxbxaxlpyxbxaxbxbxzwkeaxbxbxbxkdskbxbxaxbxwjlwbxbxbxaxptsibxaxbxbxwhwdbxbxbxaxocrnaxbxbxbxerppbxaxb">
    <w:name w:val="ifbxbxbxaxyarabxbxaxbxdkjjbxaxbxbxeepqaxbxbxbxfhyxbxbxbxaxpqmwbxbxbxaxlpyxbxaxbxbxzwkeaxbxbxbxkdskbxbxaxbxwjlwbxbxbxaxptsibxaxbxbxwhwdbxbxbxaxocrnaxbxbxbxerppbxa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
    <w:name w:val="ifbxbxbxaxyarabxbxaxbxdkjjbxaxbxbxeepqaxbxbxbxfhyxbxbxbxaxpqmwbxbxbxaxlpyxbxaxbxbxzwkeaxbxbxbxkdskbxbxaxbxwjlwbxbxbxaxptsibxaxbxbxwhwdbxbxbxaxocrnaxbxbxbxerppbxaxb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
    <w:name w:val="ifbxbxbxaxyarabxbxaxbxdkjjbxaxbxbxeepqaxbxbxbxfhyxbxbxbxaxpqmwbxbxbxaxlpyxbxaxbxbxzwkeaxbxbxbxkdskbxbxaxbxwjlwbxbxbxaxptsibxaxbxbxwhwdbxbxbxaxocrnaxbxbxbxerppbxaxbxbxq"/>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
    <w:name w:val="ifbxbxbxaxyarabxbxaxbxdkjjbxaxbxbxeepqaxbxbxbxfhyxbxbxbxaxpqmwbxbxbxaxlpyxbxaxbxbxzwkeaxbxbxbxkdskbxbxaxbxwjlwbxbxbxaxptsibxaxbxbxwhwdbxbxbxaxocrnaxbxbxbxerppbxaxbxbxqj"/>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
    <w:name w:val="ifbxbxbxaxyarabxbxaxbxdkjjbxaxbxbxeepqaxbxbxbxfhyxbxbxbxaxpqmwbxbxbxaxlpyxbxaxbxbxzwkeaxbxbxbxkdskbxbxaxbxwjlwbxbxbxaxptsibxaxbxbxwhwdbxbxbxaxocrnaxbxbxbxerppbxaxbxbxqjl"/>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
    <w:name w:val="ifbxbxbxaxyarabxbxaxbxdkjjbxaxbxbxeepqaxbxbxbxfhyxbxbxbxaxpqmwbxbxbxaxlpyxbxaxbxbxzwkeaxbxbxbxkdskbxbxaxbxwjlwbxbxbxaxptsibxaxbxbxwhwdbxbxbxaxocrnaxbxbxbxerppbxaxbxbxqjlm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
    <w:name w:val="ifbxbxbxaxyarabxbxaxbxdkjjbxaxbxbxeepqaxbxbxbxfhyxbxbxbxaxpqmwbxbxbxaxlpyxbxaxbxbxzwkeaxbxbxbxkdskbxbxaxbxwjlwbxbxbxaxptsibxaxbxbxwhwdbxbxbxaxocrnaxbxbxbxerppbxaxbxbxqjlmb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
    <w:name w:val="ifbxbxbxaxyarabxbxaxbxdkjjbxaxbxbxeepqaxbxbxbxfhyxbxbxbxaxpqmwbxbxbxaxlpyxbxaxbxbxzwkeaxbxbxbxkdskbxbxaxbxwjlwbxbxbxaxptsibxaxbxbxwhwdbxbxbxaxocrnaxbxbxbxerppbxaxbxbxqjlmbxb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
    <w:name w:val="ifbxbxbxaxyarabxbxaxbxdkjjbxaxbxbxeepqaxbxbxbxfhyxbxbxbxaxpqmwbxbxbxaxlpyxbxaxbxbxzwkeaxbxbxbxkdskbxbxaxbxwjlwbxbxbxaxptsibxaxbxbxwhwdbxbxbxaxocrnaxbxbxbxerppbxaxbxbxqjlmbxbxbxa"/>
    <w:rPr>
      <w:rFonts w:ascii="Times New Roman" w:hAnsi="Times New Roman"/>
      <w:b/>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
    <w:name w:val="ifbxbxbxaxyarabxbxaxbxdkjjbxaxbxbxeepqaxbxbxbxfhyxbxbxbxaxpqmwbxbxbxaxlpyxbxaxbxbxzwkeaxbxbxbxkdskbxbxaxbxwjlwbxbxbxaxptsibxaxbxbxwhwdbxbxbxaxocrnaxbxbxbxerppbxaxbxbxqjlmbxbxbxaxq"/>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
    <w:name w:val="ifbxbxbxaxyarabxbxaxbxdkjjbxaxbxbxeepqaxbxbxbxfhyxbxbxbxaxpqmwbxbxbxaxlpyxbxaxbxbxzwkeaxbxbxbxkdskbxbxaxbxwjlwbxbxbxaxptsibxaxbxbxwhwdbxbxbxaxocrnaxbxbxbxerppbxaxbxbxqjlmbxbxbxaxqy"/>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
    <w:name w:val="ifbxbxbxaxyarabxbxaxbxdkjjbxaxbxbxeepqaxbxbxbxfhyxbxbxbxaxpqmwbxbxbxaxlpyxbxaxbxbxzwkeaxbxbxbxkdskbxbxaxbxwjlwbxbxbxaxptsibxaxbxbxwhwdbxbxbxaxocrnaxbxbxbxerppbxaxbxbxqjlmbxbxbxaxqyp"/>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
    <w:name w:val="ifbxbxbxaxyarabxbxaxbxdkjjbxaxbxbxeepqaxbxbxbxfhyxbxbxbxaxpqmwbxbxbxaxlpyxbxaxbxbxzwkeaxbxbxbxkdskbxbxaxbxwjlwbxbxbxaxptsibxaxbxbxwhwdbxbxbxaxocrnaxbxbxbxerppbxaxbxbxqjlmbxbxbxaxqypwa"/>
    <w:rPr>
      <w:rFonts w:ascii="Times New Roman" w:hAnsi="Times New Roman"/>
      <w:b/>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
    <w:name w:val="ifbxbxbxaxyarabxbxaxbxdkjjbxaxbxbxeepqaxbxbxbxfhyxbxbxbxaxpqmwbxbxbxaxlpyxbxaxbxbxzwkeaxbxbxbxkdskbxbxaxbxwjlwbxbxbxaxptsibxaxbxbxwhwdbxbxbxaxocrnaxbxbxbxerppbxaxbxbxqjlmbxbxbxaxqypwa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
    <w:name w:val="ifbxbxbxaxyarabxbxaxbxdkjjbxaxbxbxeepqaxbxbxbxfhyxbxbxbxaxpqmwbxbxbxaxlpyxbxaxbxbxzwkeaxbxbxbxkdskbxbxaxbxwjlwbxbxbxaxptsibxaxbxbxwhwdbxbxbxaxocrnaxbxbxbxerppbxaxbxbxqjlmbxbxbxaxqypwaxb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
    <w:name w:val="ifbxbxbxaxyarabxbxaxbxdkjjbxaxbxbxeepqaxbxbxbxfhyxbxbxbxaxpqmwbxbxbxaxlpyxbxaxbxbxzwkeaxbxbxbxkdskbxbxaxbxwjlwbxbxbxaxptsibxaxbxbxwhwdbxbxbxaxocrnaxbxbxbxerppbxaxbxbxqjlmbxbxbxaxqypwaxbxb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
    <w:name w:val="ifbxbxbxaxyarabxbxaxbxdkjjbxaxbxbxeepqaxbxbxbxfhyxbxbxbxaxpqmwbxbxbxaxlpyxbxaxbxbxzwkeaxbxbxbxkdskbxbxaxbxwjlwbxbxbxaxptsibxaxbxbxwhwdbxbxbxaxocrnaxbxbxbxerppbxaxbxbxqjlmbxbxbxaxqypwaxbxbxbxy"/>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
    <w:name w:val="ifbxbxbxaxyarabxbxaxbxdkjjbxaxbxbxeepqaxbxbxbxfhyxbxbxbxaxpqmwbxbxbxaxlpyxbxaxbxbxzwkeaxbxbxbxkdskbxbxaxbxwjlwbxbxbxaxptsibxaxbxbxwhwdbxbxbxaxocrnaxbxbxbxerppbxaxbxbxqjlmbxbxbxaxqypwaxbxbxbxyo"/>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
    <w:name w:val="ifbxbxbxaxyarabxbxaxbxdkjjbxaxbxbxeepqaxbxbxbxfhyxbxbxbxaxpqmwbxbxbxaxlpyxbxaxbxbxzwkeaxbxbxbxkdskbxbxaxbxwjlwbxbxbxaxptsibxaxbxbxwhwdbxbxbxaxocrnaxbxbxbxerppbxaxbxbxqjlmbxbxbxaxqypwaxbxbxbxyoo"/>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
    <w:name w:val="ifbxbxbxaxyarabxbxaxbxdkjjbxaxbxbxeepqaxbxbxbxfhyxbxbxbxaxpqmwbxbxbxaxlpyxbxaxbxbxzwkeaxbxbxbxkdskbxbxaxbxwjlwbxbxbxaxptsibxaxbxbxwhwdbxbxbxaxocrnaxbxbxbxerppbxaxbxbxqjlmbxbxbxaxqypwaxbxbxbxyoova"/>
    <w:rPr>
      <w:rFonts w:ascii="Times New Roman" w:hAnsi="Times New Roman"/>
      <w:b/>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
    <w:name w:val="ifbxbxbxaxyarabxbxaxbxdkjjbxaxbxbxeepqaxbxbxbxfhyxbxbxbxaxpqmwbxbxbxaxlpyxbxaxbxbxzwkeaxbxbxbxkdskbxbxaxbxwjlwbxbxbxaxptsibxaxbxbxwhwdbxbxbxaxocrnaxbxbxbxerppbxaxbxbxqjlmbxbxbxaxqypwaxbxbxbxyoova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
    <w:name w:val="ifbxbxbxaxyarabxbxaxbxdkjjbxaxbxbxeepqaxbxbxbxfhyxbxbxbxaxpqmwbxbxbxaxlpyxbxaxbxbxzwkeaxbxbxbxkdskbxbxaxbxwjlwbxbxbxaxptsibxaxbxbxwhwdbxbxbxaxocrnaxbxbxbxerppbxaxbxbxqjlmbxbxbxaxqypwaxbxbxbxyoovaxb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
    <w:name w:val="ifbxbxbxaxyarabxbxaxbxdkjjbxaxbxbxeepqaxbxbxbxfhyxbxbxbxaxpqmwbxbxbxaxlpyxbxaxbxbxzwkeaxbxbxbxkdskbxbxaxbxwjlwbxbxbxaxptsibxaxbxbxwhwdbxbxbxaxocrnaxbxbxbxerppbxaxbxbxqjlmbxbxbxaxqypwaxbxbxbxyoovaxbxb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
    <w:name w:val="ifbxbxbxaxyarabxbxaxbxdkjjbxaxbxbxeepqaxbxbxbxfhyxbxbxbxaxpqmwbxbxbxaxlpyxbxaxbxbxzwkeaxbxbxbxkdskbxbxaxbxwjlwbxbxbxaxptsibxaxbxbxwhwdbxbxbxaxocrnaxbxbxbxerppbxaxbxbxqjlmbxbxbxaxqypwaxbxbxbxyoovaxbxbxbxi"/>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r">
    <w:name w:val="ifbxbxbxaxyarabxbxaxbxdkjjbxaxbxbxeepqaxbxbxbxfhyxbxbxbxaxpqmwbxbxbxaxlpyxbxaxbxbxzwkeaxbxbxbxkdskbxbxaxbxwjlwbxbxbxaxptsibxaxbxbxwhwdbxbxbxaxocrnaxbxbxbxerppbxaxbxbxqjlmbxbxbxaxqypwaxbxbxbxyoovaxbxbxbxir"/>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rh">
    <w:name w:val="ifbxbxbxaxyarabxbxaxbxdkjjbxaxbxbxeepqaxbxbxbxfhyxbxbxbxaxpqmwbxbxbxaxlpyxbxaxbxbxzwkeaxbxbxbxkdskbxbxaxbxwjlwbxbxbxaxptsibxaxbxbxwhwdbxbxbxaxocrnaxbxbxbxerppbxaxbxbxqjlmbxbxbxaxqypwaxbxbxbxyoovaxbxbxbxirh"/>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rhra">
    <w:name w:val="ifbxbxbxaxyarabxbxaxbxdkjjbxaxbxbxeepqaxbxbxbxfhyxbxbxbxaxpqmwbxbxbxaxlpyxbxaxbxbxzwkeaxbxbxbxkdskbxbxaxbxwjlwbxbxbxaxptsibxaxbxbxwhwdbxbxbxaxocrnaxbxbxbxerppbxaxbxbxqjlmbxbxbxaxqypwaxbxbxbxyoovaxbxbxbxirhra"/>
    <w:rPr>
      <w:rFonts w:ascii="Times New Roman" w:hAnsi="Times New Roman"/>
      <w:b/>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rhraxb">
    <w:name w:val="ifbxbxbxaxyarabxbxaxbxdkjjbxaxbxbxeepqaxbxbxbxfhyxbxbxbxaxpqmwbxbxbxaxlpyxbxaxbxbxzwkeaxbxbxbxkdskbxbxaxbxwjlwbxbxbxaxptsibxaxbxbxwhwdbxbxbxaxocrnaxbxbxbxerppbxaxbxbxqjlmbxbxbxaxqypwaxbxbxbxyoovaxbxbxbxirhra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rhraxbxb">
    <w:name w:val="ifbxbxbxaxyarabxbxaxbxdkjjbxaxbxbxeepqaxbxbxbxfhyxbxbxbxaxpqmwbxbxbxaxlpyxbxaxbxbxzwkeaxbxbxbxkdskbxbxaxbxwjlwbxbxbxaxptsibxaxbxbxwhwdbxbxbxaxocrnaxbxbxbxerppbxaxbxbxqjlmbxbxbxaxqypwaxbxbxbxyoovaxbxbxbxirhraxb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rhraxbxbxb">
    <w:name w:val="ifbxbxbxaxyarabxbxaxbxdkjjbxaxbxbxeepqaxbxbxbxfhyxbxbxbxaxpqmwbxbxbxaxlpyxbxaxbxbxzwkeaxbxbxbxkdskbxbxaxbxwjlwbxbxbxaxptsibxaxbxbxwhwdbxbxbxaxocrnaxbxbxbxerppbxaxbxbxqjlmbxbxbxaxqypwaxbxbxbxyoovaxbxbxbxirhraxbxb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rhraxbxbxbxq">
    <w:name w:val="ifbxbxbxaxyarabxbxaxbxdkjjbxaxbxbxeepqaxbxbxbxfhyxbxbxbxaxpqmwbxbxbxaxlpyxbxaxbxbxzwkeaxbxbxbxkdskbxbxaxbxwjlwbxbxbxaxptsibxaxbxbxwhwdbxbxbxaxocrnaxbxbxbxerppbxaxbxbxqjlmbxbxbxaxqypwaxbxbxbxyoovaxbxbxbxirhraxbxbxbxq"/>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rhraxbxbxbxqw">
    <w:name w:val="ifbxbxbxaxyarabxbxaxbxdkjjbxaxbxbxeepqaxbxbxbxfhyxbxbxbxaxpqmwbxbxbxaxlpyxbxaxbxbxzwkeaxbxbxbxkdskbxbxaxbxwjlwbxbxbxaxptsibxaxbxbxwhwdbxbxbxaxocrnaxbxbxbxerppbxaxbxbxqjlmbxbxbxaxqypwaxbxbxbxyoovaxbxbxbxirhraxbxbxbxqw"/>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rhraxbxbxbxqwi">
    <w:name w:val="ifbxbxbxaxyarabxbxaxbxdkjjbxaxbxbxeepqaxbxbxbxfhyxbxbxbxaxpqmwbxbxbxaxlpyxbxaxbxbxzwkeaxbxbxbxkdskbxbxaxbxwjlwbxbxbxaxptsibxaxbxbxwhwdbxbxbxaxocrnaxbxbxbxerppbxaxbxbxqjlmbxbxbxaxqypwaxbxbxbxyoovaxbxbxbxirhraxbxbxbxqwi"/>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rhraxbxbxbxqwilb">
    <w:name w:val="ifbxbxbxaxyarabxbxaxbxdkjjbxaxbxbxeepqaxbxbxbxfhyxbxbxbxaxpqmwbxbxbxaxlpyxbxaxbxbxzwkeaxbxbxbxkdskbxbxaxbxwjlwbxbxbxaxptsibxaxbxbxwhwdbxbxbxaxocrnaxbxbxbxerppbxaxbxbxqjlmbxbxbxaxqypwaxbxbxbxyoovaxbxbxbxirhraxbxbxbxqwil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rhraxbxbxbxqwilbxa">
    <w:name w:val="ifbxbxbxaxyarabxbxaxbxdkjjbxaxbxbxeepqaxbxbxbxfhyxbxbxbxaxpqmwbxbxbxaxlpyxbxaxbxbxzwkeaxbxbxbxkdskbxbxaxbxwjlwbxbxbxaxptsibxaxbxbxwhwdbxbxbxaxocrnaxbxbxbxerppbxaxbxbxqjlmbxbxbxaxqypwaxbxbxbxyoovaxbxbxbxirhraxbxbxbxqwilbxa"/>
    <w:rPr>
      <w:rFonts w:ascii="Times New Roman" w:hAnsi="Times New Roman"/>
      <w:b/>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rhraxbxbxbxqwilbxaxb">
    <w:name w:val="ifbxbxbxaxyarabxbxaxbxdkjjbxaxbxbxeepqaxbxbxbxfhyxbxbxbxaxpqmwbxbxbxaxlpyxbxaxbxbxzwkeaxbxbxbxkdskbxbxaxbxwjlwbxbxbxaxptsibxaxbxbxwhwdbxbxbxaxocrnaxbxbxbxerppbxaxbxbxqjlmbxbxbxaxqypwaxbxbxbxyoovaxbxbxbxirhraxbxbxbxqwilbxa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rhraxbxbxbxqwilbxaxbxb">
    <w:name w:val="ifbxbxbxaxyarabxbxaxbxdkjjbxaxbxbxeepqaxbxbxbxfhyxbxbxbxaxpqmwbxbxbxaxlpyxbxaxbxbxzwkeaxbxbxbxkdskbxbxaxbxwjlwbxbxbxaxptsibxaxbxbxwhwdbxbxbxaxocrnaxbxbxbxerppbxaxbxbxqjlmbxbxbxaxqypwaxbxbxbxyoovaxbxbxbxirhraxbxbxbxqwilbxaxb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rhraxbxbxbxqwilbxaxbxbxc">
    <w:name w:val="ifbxbxbxaxyarabxbxaxbxdkjjbxaxbxbxeepqaxbxbxbxfhyxbxbxbxaxpqmwbxbxbxaxlpyxbxaxbxbxzwkeaxbxbxbxkdskbxbxaxbxwjlwbxbxbxaxptsibxaxbxbxwhwdbxbxbxaxocrnaxbxbxbxerppbxaxbxbxqjlmbxbxbxaxqypwaxbxbxbxyoovaxbxbxbxirhraxbxbxbxqwilbxaxbxbxc"/>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rhraxbxbxbxqwilbxaxbxbxcq">
    <w:name w:val="ifbxbxbxaxyarabxbxaxbxdkjjbxaxbxbxeepqaxbxbxbxfhyxbxbxbxaxpqmwbxbxbxaxlpyxbxaxbxbxzwkeaxbxbxbxkdskbxbxaxbxwjlwbxbxbxaxptsibxaxbxbxwhwdbxbxbxaxocrnaxbxbxbxerppbxaxbxbxqjlmbxbxbxaxqypwaxbxbxbxyoovaxbxbxbxirhraxbxbxbxqwilbxaxbxbxcq"/>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rhraxbxbxbxqwilbxaxbxbxcqq">
    <w:name w:val="ifbxbxbxaxyarabxbxaxbxdkjjbxaxbxbxeepqaxbxbxbxfhyxbxbxbxaxpqmwbxbxbxaxlpyxbxaxbxbxzwkeaxbxbxbxkdskbxbxaxbxwjlwbxbxbxaxptsibxaxbxbxwhwdbxbxbxaxocrnaxbxbxbxerppbxaxbxbxqjlmbxbxbxaxqypwaxbxbxbxyoovaxbxbxbxirhraxbxbxbxqwilbxaxbxbxcqq"/>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rhraxbxbxbxqwilbxaxbxbxcqqja">
    <w:name w:val="ifbxbxbxaxyarabxbxaxbxdkjjbxaxbxbxeepqaxbxbxbxfhyxbxbxbxaxpqmwbxbxbxaxlpyxbxaxbxbxzwkeaxbxbxbxkdskbxbxaxbxwjlwbxbxbxaxptsibxaxbxbxwhwdbxbxbxaxocrnaxbxbxbxerppbxaxbxbxqjlmbxbxbxaxqypwaxbxbxbxyoovaxbxbxbxirhraxbxbxbxqwilbxaxbxbxcqqja"/>
    <w:rPr>
      <w:rFonts w:ascii="Times New Roman" w:hAnsi="Times New Roman"/>
      <w:b/>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rhraxbxbxbxqwilbxaxbxbxcqqjaxb">
    <w:name w:val="ifbxbxbxaxyarabxbxaxbxdkjjbxaxbxbxeepqaxbxbxbxfhyxbxbxbxaxpqmwbxbxbxaxlpyxbxaxbxbxzwkeaxbxbxbxkdskbxbxaxbxwjlwbxbxbxaxptsibxaxbxbxwhwdbxbxbxaxocrnaxbxbxbxerppbxaxbxbxqjlmbxbxbxaxqypwaxbxbxbxyoovaxbxbxbxirhraxbxbxbxqwilbxaxbxbxcqqja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rhraxbxbxbxqwilbxaxbxbxcqqjaxbxb">
    <w:name w:val="ifbxbxbxaxyarabxbxaxbxdkjjbxaxbxbxeepqaxbxbxbxfhyxbxbxbxaxpqmwbxbxbxaxlpyxbxaxbxbxzwkeaxbxbxbxkdskbxbxaxbxwjlwbxbxbxaxptsibxaxbxbxwhwdbxbxbxaxocrnaxbxbxbxerppbxaxbxbxqjlmbxbxbxaxqypwaxbxbxbxyoovaxbxbxbxirhraxbxbxbxqwilbxaxbxbxcqqjaxb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rhraxbxbxbxqwilbxaxbxbxcqqjaxbxbxb">
    <w:name w:val="ifbxbxbxaxyarabxbxaxbxdkjjbxaxbxbxeepqaxbxbxbxfhyxbxbxbxaxpqmwbxbxbxaxlpyxbxaxbxbxzwkeaxbxbxbxkdskbxbxaxbxwjlwbxbxbxaxptsibxaxbxbxwhwdbxbxbxaxocrnaxbxbxbxerppbxaxbxbxqjlmbxbxbxaxqypwaxbxbxbxyoovaxbxbxbxirhraxbxbxbxqwilbxaxbxbxcqqjaxbxbxb"/>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rhraxbxbxbxqwilbxaxbxbxcqqjaxbxbxbxm">
    <w:name w:val="ifbxbxbxaxyarabxbxaxbxdkjjbxaxbxbxeepqaxbxbxbxfhyxbxbxbxaxpqmwbxbxbxaxlpyxbxaxbxbxzwkeaxbxbxbxkdskbxbxaxbxwjlwbxbxbxaxptsibxaxbxbxwhwdbxbxbxaxocrnaxbxbxbxerppbxaxbxbxqjlmbxbxbxaxqypwaxbxbxbxyoovaxbxbxbxirhraxbxbxbxqwilbxaxbxbxcqqjaxbxbxbxm"/>
    <w:rPr>
      <w:rFonts w:ascii="Times New Roman" w:hAnsi="Times New Roman"/>
      <w:b w:val="0"/>
      <w:i w:val="0"/>
      <w:color w:val="000000"/>
      <w:sz w:val="22"/>
      <w:u w:val="none"/>
    </w:rPr>
  </w:style>
  <w:style w:type="paragraph" w:customStyle="1" w:styleId="ifbxbxbxaxyarabxbxaxbxdkjjbxaxbxbxeepqaxbxbxbxfhyxbxbxbxaxpqmwbxbxbxaxlpyxbxaxbxbxzwkeaxbxbxbxkdskbxbxaxbxwjlwbxbxbxaxptsibxaxbxbxwhwdbxbxbxaxocrnaxbxbxbxerppbxaxbxbxqjlmbxbxbxaxqypwaxbxbxbxyoovaxbxbxbxirhraxbxbxbxqwilbxaxbxbxcqqjaxbxbxbxmc">
    <w:name w:val="ifbxbxbxaxyarabxbxaxbxdkjjbxaxbxbxeepqaxbxbxbxfhyxbxbxbxaxpqmwbxbxbxaxlpyxbxaxbxbxzwkeaxbxbxbxkdskbxbxaxbxwjlwbxbxbxaxptsibxaxbxbxwhwdbxbxbxaxocrnaxbxbxbxerppbxaxbxbxqjlmbxbxbxaxqypwaxbxbxbxyoovaxbxbxbxirhraxbxbxbxqwilbxaxbxbxcqqjaxbxbxbxmc"/>
    <w:rPr>
      <w:rFonts w:ascii="Times New Roman" w:hAnsi="Times New Roman"/>
      <w:b w:val="0"/>
      <w:i w:val="0"/>
      <w:color w:val="000000"/>
      <w:sz w:val="22"/>
      <w:u w:val="none"/>
    </w:rPr>
  </w:style>
  <w:style w:type="paragraph" w:customStyle="1" w:styleId="j">
    <w:name w:val="j"/>
    <w:rPr>
      <w:rFonts w:ascii="Times New Roman" w:hAnsi="Times New Roman"/>
      <w:b w:val="0"/>
      <w:i w:val="0"/>
      <w:color w:val="000000"/>
      <w:sz w:val="22"/>
      <w:u w:val="none"/>
    </w:rPr>
  </w:style>
  <w:style w:type="paragraph" w:customStyle="1" w:styleId="jkb">
    <w:name w:val="jkb"/>
    <w:rPr>
      <w:rFonts w:ascii="Times New Roman" w:hAnsi="Times New Roman"/>
      <w:b w:val="0"/>
      <w:i w:val="0"/>
      <w:color w:val="000000"/>
      <w:sz w:val="22"/>
      <w:u w:val="none"/>
    </w:rPr>
  </w:style>
  <w:style w:type="paragraph" w:customStyle="1" w:styleId="jkbxa">
    <w:name w:val="jkbxa"/>
    <w:rPr>
      <w:rFonts w:ascii="Times New Roman" w:hAnsi="Times New Roman"/>
      <w:b/>
      <w:i w:val="0"/>
      <w:color w:val="000000"/>
      <w:sz w:val="22"/>
      <w:u w:val="none"/>
    </w:rPr>
  </w:style>
  <w:style w:type="paragraph" w:customStyle="1" w:styleId="jkbxaxb">
    <w:name w:val="jkbxaxb"/>
    <w:rPr>
      <w:rFonts w:ascii="Times New Roman" w:hAnsi="Times New Roman"/>
      <w:b w:val="0"/>
      <w:i w:val="0"/>
      <w:color w:val="000000"/>
      <w:sz w:val="22"/>
      <w:u w:val="none"/>
    </w:rPr>
  </w:style>
  <w:style w:type="paragraph" w:customStyle="1" w:styleId="jkbxaxbxb">
    <w:name w:val="jkbxaxbxb"/>
    <w:rPr>
      <w:rFonts w:ascii="Times New Roman" w:hAnsi="Times New Roman"/>
      <w:b w:val="0"/>
      <w:i w:val="0"/>
      <w:color w:val="000000"/>
      <w:sz w:val="22"/>
      <w:u w:val="none"/>
    </w:rPr>
  </w:style>
  <w:style w:type="paragraph" w:customStyle="1" w:styleId="jkbxaxbxbxl">
    <w:name w:val="jkbxaxbxbxl"/>
    <w:rPr>
      <w:rFonts w:ascii="Times New Roman" w:hAnsi="Times New Roman"/>
      <w:b w:val="0"/>
      <w:i w:val="0"/>
      <w:color w:val="000000"/>
      <w:sz w:val="22"/>
      <w:u w:val="none"/>
    </w:rPr>
  </w:style>
  <w:style w:type="paragraph" w:customStyle="1" w:styleId="jkbxaxbxbxlu">
    <w:name w:val="jkbxaxbxbxlu"/>
    <w:rPr>
      <w:rFonts w:ascii="Times New Roman" w:hAnsi="Times New Roman"/>
      <w:b w:val="0"/>
      <w:i w:val="0"/>
      <w:color w:val="000000"/>
      <w:sz w:val="22"/>
      <w:u w:val="none"/>
    </w:rPr>
  </w:style>
  <w:style w:type="paragraph" w:customStyle="1" w:styleId="jkbxaxbxbxluf">
    <w:name w:val="jkbxaxbxbxluf"/>
    <w:rPr>
      <w:rFonts w:ascii="Times New Roman" w:hAnsi="Times New Roman"/>
      <w:b w:val="0"/>
      <w:i w:val="0"/>
      <w:color w:val="000000"/>
      <w:sz w:val="22"/>
      <w:u w:val="none"/>
    </w:rPr>
  </w:style>
  <w:style w:type="paragraph" w:customStyle="1" w:styleId="jkbxaxbxbxlufla">
    <w:name w:val="jkbxaxbxbxlufla"/>
    <w:rPr>
      <w:rFonts w:ascii="Times New Roman" w:hAnsi="Times New Roman"/>
      <w:b/>
      <w:i w:val="0"/>
      <w:color w:val="000000"/>
      <w:sz w:val="22"/>
      <w:u w:val="none"/>
    </w:rPr>
  </w:style>
  <w:style w:type="paragraph" w:customStyle="1" w:styleId="jkbxaxbxbxluflaxb">
    <w:name w:val="jkbxaxbxbxluflaxb"/>
    <w:rPr>
      <w:rFonts w:ascii="Times New Roman" w:hAnsi="Times New Roman"/>
      <w:b w:val="0"/>
      <w:i w:val="0"/>
      <w:color w:val="000000"/>
      <w:sz w:val="22"/>
      <w:u w:val="none"/>
    </w:rPr>
  </w:style>
  <w:style w:type="paragraph" w:customStyle="1" w:styleId="jkbxaxbxbxluflaxbxb">
    <w:name w:val="jkbxaxbxbxluflaxbxb"/>
    <w:rPr>
      <w:rFonts w:ascii="Times New Roman" w:hAnsi="Times New Roman"/>
      <w:b w:val="0"/>
      <w:i w:val="0"/>
      <w:color w:val="000000"/>
      <w:sz w:val="22"/>
      <w:u w:val="none"/>
    </w:rPr>
  </w:style>
  <w:style w:type="paragraph" w:customStyle="1" w:styleId="jkbxaxbxbxluflaxbxbxb">
    <w:name w:val="jkbxaxbxbxluflaxbxbxb"/>
    <w:rPr>
      <w:rFonts w:ascii="Times New Roman" w:hAnsi="Times New Roman"/>
      <w:b w:val="0"/>
      <w:i w:val="0"/>
      <w:color w:val="000000"/>
      <w:sz w:val="22"/>
      <w:u w:val="none"/>
    </w:rPr>
  </w:style>
  <w:style w:type="paragraph" w:customStyle="1" w:styleId="jkbxaxbxbxluflaxbxbxbxi">
    <w:name w:val="jkbxaxbxbxluflaxbxbxbxi"/>
    <w:rPr>
      <w:rFonts w:ascii="Times New Roman" w:hAnsi="Times New Roman"/>
      <w:b w:val="0"/>
      <w:i w:val="0"/>
      <w:color w:val="000000"/>
      <w:sz w:val="22"/>
      <w:u w:val="none"/>
    </w:rPr>
  </w:style>
  <w:style w:type="paragraph" w:customStyle="1" w:styleId="jkbxaxbxbxluflaxbxbxbxiv">
    <w:name w:val="jkbxaxbxbxluflaxbxbxbxiv"/>
    <w:rPr>
      <w:rFonts w:ascii="Times New Roman" w:hAnsi="Times New Roman"/>
      <w:b w:val="0"/>
      <w:i w:val="0"/>
      <w:color w:val="000000"/>
      <w:sz w:val="22"/>
      <w:u w:val="none"/>
    </w:rPr>
  </w:style>
  <w:style w:type="paragraph" w:customStyle="1" w:styleId="jkbxaxbxbxluflaxbxbxbxivf">
    <w:name w:val="jkbxaxbxbxluflaxbxbxbxivf"/>
    <w:rPr>
      <w:rFonts w:ascii="Times New Roman" w:hAnsi="Times New Roman"/>
      <w:b w:val="0"/>
      <w:i w:val="0"/>
      <w:color w:val="000000"/>
      <w:sz w:val="22"/>
      <w:u w:val="none"/>
    </w:rPr>
  </w:style>
  <w:style w:type="paragraph" w:customStyle="1" w:styleId="jkbxaxbxbxluflaxbxbxbxivfib">
    <w:name w:val="jkbxaxbxbxluflaxbxbxbxivfib"/>
    <w:rPr>
      <w:rFonts w:ascii="Times New Roman" w:hAnsi="Times New Roman"/>
      <w:b w:val="0"/>
      <w:i w:val="0"/>
      <w:color w:val="000000"/>
      <w:sz w:val="22"/>
      <w:u w:val="none"/>
    </w:rPr>
  </w:style>
  <w:style w:type="paragraph" w:customStyle="1" w:styleId="jkbxaxbxbxluflaxbxbxbxivfibxa">
    <w:name w:val="jkbxaxbxbxluflaxbxbxbxivfibxa"/>
    <w:rPr>
      <w:rFonts w:ascii="Times New Roman" w:hAnsi="Times New Roman"/>
      <w:b/>
      <w:i w:val="0"/>
      <w:color w:val="000000"/>
      <w:sz w:val="22"/>
      <w:u w:val="none"/>
    </w:rPr>
  </w:style>
  <w:style w:type="paragraph" w:customStyle="1" w:styleId="jkbxaxbxbxluflaxbxbxbxivfibxaxb">
    <w:name w:val="jkbxaxbxbxluflaxbxbxbxivfibxaxb"/>
    <w:rPr>
      <w:rFonts w:ascii="Times New Roman" w:hAnsi="Times New Roman"/>
      <w:b w:val="0"/>
      <w:i w:val="0"/>
      <w:color w:val="000000"/>
      <w:sz w:val="22"/>
      <w:u w:val="none"/>
    </w:rPr>
  </w:style>
  <w:style w:type="paragraph" w:customStyle="1" w:styleId="jkbxaxbxbxluflaxbxbxbxivfibxaxbxb">
    <w:name w:val="jkbxaxbxbxluflaxbxbxbxivfibxaxbxb"/>
    <w:rPr>
      <w:rFonts w:ascii="Times New Roman" w:hAnsi="Times New Roman"/>
      <w:b w:val="0"/>
      <w:i w:val="0"/>
      <w:color w:val="000000"/>
      <w:sz w:val="22"/>
      <w:u w:val="none"/>
    </w:rPr>
  </w:style>
  <w:style w:type="paragraph" w:customStyle="1" w:styleId="jkbxaxbxbxluflaxbxbxbxivfibxaxbxbxx">
    <w:name w:val="jkbxaxbxbxluflaxbxbxbxivfibxaxbxbxx"/>
    <w:rPr>
      <w:rFonts w:ascii="Times New Roman" w:hAnsi="Times New Roman"/>
      <w:b w:val="0"/>
      <w:i w:val="0"/>
      <w:color w:val="000000"/>
      <w:sz w:val="22"/>
      <w:u w:val="none"/>
    </w:rPr>
  </w:style>
  <w:style w:type="paragraph" w:customStyle="1" w:styleId="jkbxaxbxbxluflaxbxbxbxivfibxaxbxbxxu">
    <w:name w:val="jkbxaxbxbxluflaxbxbxbxivfibxaxbxbxxu"/>
    <w:rPr>
      <w:rFonts w:ascii="Times New Roman" w:hAnsi="Times New Roman"/>
      <w:b w:val="0"/>
      <w:i w:val="0"/>
      <w:color w:val="000000"/>
      <w:sz w:val="22"/>
      <w:u w:val="none"/>
    </w:rPr>
  </w:style>
  <w:style w:type="paragraph" w:customStyle="1" w:styleId="jkbxaxbxbxluflaxbxbxbxivfibxaxbxbxxua">
    <w:name w:val="jkbxaxbxbxluflaxbxbxbxivfibxaxbxbxxua"/>
    <w:rPr>
      <w:rFonts w:ascii="Times New Roman" w:hAnsi="Times New Roman"/>
      <w:b w:val="0"/>
      <w:i w:val="0"/>
      <w:color w:val="000000"/>
      <w:sz w:val="22"/>
      <w:u w:val="none"/>
    </w:rPr>
  </w:style>
  <w:style w:type="paragraph" w:customStyle="1" w:styleId="jkbxaxbxbxluflaxbxbxbxivfibxaxbxbxxuaib">
    <w:name w:val="jkbxaxbxbxluflaxbxbxbxivfibxaxbxbxxuaib"/>
    <w:rPr>
      <w:rFonts w:ascii="Times New Roman" w:hAnsi="Times New Roman"/>
      <w:b w:val="0"/>
      <w:i w:val="0"/>
      <w:color w:val="000000"/>
      <w:sz w:val="22"/>
      <w:u w:val="none"/>
    </w:rPr>
  </w:style>
  <w:style w:type="paragraph" w:customStyle="1" w:styleId="jkbxaxbxbxluflaxbxbxbxivfibxaxbxbxxuaibxa">
    <w:name w:val="jkbxaxbxbxluflaxbxbxbxivfibxaxbxbxxuaibxa"/>
    <w:rPr>
      <w:rFonts w:ascii="Times New Roman" w:hAnsi="Times New Roman"/>
      <w:b/>
      <w:i w:val="0"/>
      <w:color w:val="000000"/>
      <w:sz w:val="22"/>
      <w:u w:val="none"/>
    </w:rPr>
  </w:style>
  <w:style w:type="paragraph" w:customStyle="1" w:styleId="jkbxaxbxbxluflaxbxbxbxivfibxaxbxbxxuaibxaxb">
    <w:name w:val="jkbxaxbxbxluflaxbxbxbxivfibxaxbxbxxuaibxaxb"/>
    <w:rPr>
      <w:rFonts w:ascii="Times New Roman" w:hAnsi="Times New Roman"/>
      <w:b w:val="0"/>
      <w:i w:val="0"/>
      <w:color w:val="000000"/>
      <w:sz w:val="22"/>
      <w:u w:val="none"/>
    </w:rPr>
  </w:style>
  <w:style w:type="paragraph" w:customStyle="1" w:styleId="jkbxaxbxbxluflaxbxbxbxivfibxaxbxbxxuaibxaxbxb">
    <w:name w:val="jkbxaxbxbxluflaxbxbxbxivfibxaxbxbxxuaibxaxbxb"/>
    <w:rPr>
      <w:rFonts w:ascii="Times New Roman" w:hAnsi="Times New Roman"/>
      <w:b w:val="0"/>
      <w:i w:val="0"/>
      <w:color w:val="000000"/>
      <w:sz w:val="22"/>
      <w:u w:val="none"/>
    </w:rPr>
  </w:style>
  <w:style w:type="paragraph" w:customStyle="1" w:styleId="jkbxaxbxbxluflaxbxbxbxivfibxaxbxbxxuaibxaxbxbxi">
    <w:name w:val="jkbxaxbxbxluflaxbxbxbxivfibxaxbxbxxuaibxaxbxbxi"/>
    <w:rPr>
      <w:rFonts w:ascii="Times New Roman" w:hAnsi="Times New Roman"/>
      <w:b w:val="0"/>
      <w:i w:val="0"/>
      <w:color w:val="000000"/>
      <w:sz w:val="22"/>
      <w:u w:val="none"/>
    </w:rPr>
  </w:style>
  <w:style w:type="paragraph" w:customStyle="1" w:styleId="jkbxaxbxbxluflaxbxbxbxivfibxaxbxbxxuaibxaxbxbxii">
    <w:name w:val="jkbxaxbxbxluflaxbxbxbxivfibxaxbxbxxuaibxaxbxbxii"/>
    <w:rPr>
      <w:rFonts w:ascii="Times New Roman" w:hAnsi="Times New Roman"/>
      <w:b w:val="0"/>
      <w:i w:val="0"/>
      <w:color w:val="000000"/>
      <w:sz w:val="22"/>
      <w:u w:val="none"/>
    </w:rPr>
  </w:style>
  <w:style w:type="paragraph" w:customStyle="1" w:styleId="jkbxaxbxbxluflaxbxbxbxivfibxaxbxbxxuaibxaxbxbxiii">
    <w:name w:val="jkbxaxbxbxluflaxbxbxbxivfibxaxbxbxxuaibxaxbxbxiii"/>
    <w:rPr>
      <w:rFonts w:ascii="Times New Roman" w:hAnsi="Times New Roman"/>
      <w:b w:val="0"/>
      <w:i w:val="0"/>
      <w:color w:val="000000"/>
      <w:sz w:val="22"/>
      <w:u w:val="none"/>
    </w:rPr>
  </w:style>
  <w:style w:type="paragraph" w:customStyle="1" w:styleId="jkbxaxbxbxluflaxbxbxbxivfibxaxbxbxxuaibxaxbxbxiiisb">
    <w:name w:val="jkbxaxbxbxluflaxbxbxbxivfibxaxbxbxxuaibxaxbxbxiiisb"/>
    <w:rPr>
      <w:rFonts w:ascii="Times New Roman" w:hAnsi="Times New Roman"/>
      <w:b w:val="0"/>
      <w:i w:val="0"/>
      <w:color w:val="000000"/>
      <w:sz w:val="22"/>
      <w:u w:val="none"/>
    </w:rPr>
  </w:style>
  <w:style w:type="paragraph" w:customStyle="1" w:styleId="jkbxaxbxbxluflaxbxbxbxivfibxaxbxbxxuaibxaxbxbxiiisbxb">
    <w:name w:val="jkbxaxbxbxluflaxbxbxbxivfibxaxbxbxxuaibxaxbxbxiiisbxb"/>
    <w:rPr>
      <w:rFonts w:ascii="Times New Roman" w:hAnsi="Times New Roman"/>
      <w:b w:val="0"/>
      <w:i w:val="0"/>
      <w:color w:val="000000"/>
      <w:sz w:val="22"/>
      <w:u w:val="none"/>
    </w:rPr>
  </w:style>
  <w:style w:type="paragraph" w:customStyle="1" w:styleId="jkbxaxbxbxluflaxbxbxbxivfibxaxbxbxxuaibxaxbxbxiiisbxbxa">
    <w:name w:val="jkbxaxbxbxluflaxbxbxbxivfibxaxbxbxxuaibxaxbxbxiiisbxbxa"/>
    <w:rPr>
      <w:rFonts w:ascii="Times New Roman" w:hAnsi="Times New Roman"/>
      <w:b/>
      <w:i w:val="0"/>
      <w:color w:val="000000"/>
      <w:sz w:val="22"/>
      <w:u w:val="none"/>
    </w:rPr>
  </w:style>
  <w:style w:type="paragraph" w:customStyle="1" w:styleId="jkbxaxbxbxluflaxbxbxbxivfibxaxbxbxxuaibxaxbxbxiiisbxbxaxb">
    <w:name w:val="jkbxaxbxbxluflaxbxbxbxivfibxaxbxbxxuaibxaxbxbxiiisbxbxaxb"/>
    <w:rPr>
      <w:rFonts w:ascii="Times New Roman" w:hAnsi="Times New Roman"/>
      <w:b w:val="0"/>
      <w:i w:val="0"/>
      <w:color w:val="000000"/>
      <w:sz w:val="22"/>
      <w:u w:val="none"/>
    </w:rPr>
  </w:style>
  <w:style w:type="paragraph" w:customStyle="1" w:styleId="jkbxaxbxbxluflaxbxbxbxivfibxaxbxbxxuaibxaxbxbxiiisbxbxaxbxs">
    <w:name w:val="jkbxaxbxbxluflaxbxbxbxivfibxaxbxbxxuaibxaxbxbxiiisbxbxaxbxs"/>
    <w:rPr>
      <w:rFonts w:ascii="Times New Roman" w:hAnsi="Times New Roman"/>
      <w:b w:val="0"/>
      <w:i w:val="0"/>
      <w:color w:val="000000"/>
      <w:sz w:val="22"/>
      <w:u w:val="none"/>
    </w:rPr>
  </w:style>
  <w:style w:type="paragraph" w:customStyle="1" w:styleId="jkbxaxbxbxluflaxbxbxbxivfibxaxbxbxxuaibxaxbxbxiiisbxbxaxbxsw">
    <w:name w:val="jkbxaxbxbxluflaxbxbxbxivfibxaxbxbxxuaibxaxbxbxiiisbxbxaxbxsw"/>
    <w:rPr>
      <w:rFonts w:ascii="Times New Roman" w:hAnsi="Times New Roman"/>
      <w:b w:val="0"/>
      <w:i w:val="0"/>
      <w:color w:val="000000"/>
      <w:sz w:val="22"/>
      <w:u w:val="none"/>
    </w:rPr>
  </w:style>
  <w:style w:type="paragraph" w:customStyle="1" w:styleId="jkbxaxbxbxluflaxbxbxbxivfibxaxbxbxxuaibxaxbxbxiiisbxbxaxbxsww">
    <w:name w:val="jkbxaxbxbxluflaxbxbxbxivfibxaxbxbxxuaibxaxbxbxiiisbxbxaxbxsww"/>
    <w:rPr>
      <w:rFonts w:ascii="Times New Roman" w:hAnsi="Times New Roman"/>
      <w:b w:val="0"/>
      <w:i w:val="0"/>
      <w:color w:val="000000"/>
      <w:sz w:val="22"/>
      <w:u w:val="none"/>
    </w:rPr>
  </w:style>
  <w:style w:type="paragraph" w:customStyle="1" w:styleId="jkbxaxbxbxluflaxbxbxbxivfibxaxbxbxxuaibxaxbxbxiiisbxbxaxbxswwnb">
    <w:name w:val="jkbxaxbxbxluflaxbxbxbxivfibxaxbxbxxuaibxaxbxbxiiisbxbxaxbxswwnb"/>
    <w:rPr>
      <w:rFonts w:ascii="Times New Roman" w:hAnsi="Times New Roman"/>
      <w:b w:val="0"/>
      <w:i w:val="0"/>
      <w:color w:val="000000"/>
      <w:sz w:val="22"/>
      <w:u w:val="none"/>
    </w:rPr>
  </w:style>
  <w:style w:type="paragraph" w:customStyle="1" w:styleId="jkbxaxbxbxluflaxbxbxbxivfibxaxbxbxxuaibxaxbxbxiiisbxbxaxbxswwnbxb">
    <w:name w:val="jkbxaxbxbxluflaxbxbxbxivfibxaxbxbxxuaibxaxbxbxiiisbxbxaxbxswwnbxb"/>
    <w:rPr>
      <w:rFonts w:ascii="Times New Roman" w:hAnsi="Times New Roman"/>
      <w:b w:val="0"/>
      <w:i w:val="0"/>
      <w:color w:val="000000"/>
      <w:sz w:val="22"/>
      <w:u w:val="none"/>
    </w:rPr>
  </w:style>
  <w:style w:type="paragraph" w:customStyle="1" w:styleId="jkbxaxbxbxluflaxbxbxbxivfibxaxbxbxxuaibxaxbxbxiiisbxbxaxbxswwnbxbxa">
    <w:name w:val="jkbxaxbxbxluflaxbxbxbxivfibxaxbxbxxuaibxaxbxbxiiisbxbxaxbxswwnbxbxa"/>
    <w:rPr>
      <w:rFonts w:ascii="Times New Roman" w:hAnsi="Times New Roman"/>
      <w:b/>
      <w:i w:val="0"/>
      <w:color w:val="000000"/>
      <w:sz w:val="22"/>
      <w:u w:val="none"/>
    </w:rPr>
  </w:style>
  <w:style w:type="paragraph" w:customStyle="1" w:styleId="jkbxaxbxbxluflaxbxbxbxivfibxaxbxbxxuaibxaxbxbxiiisbxbxaxbxswwnbxbxaxb">
    <w:name w:val="jkbxaxbxbxluflaxbxbxbxivfibxaxbxbxxuaibxaxbxbxiiisbxbxaxbxswwnbxbxaxb"/>
    <w:rPr>
      <w:rFonts w:ascii="Times New Roman" w:hAnsi="Times New Roman"/>
      <w:b w:val="0"/>
      <w:i w:val="0"/>
      <w:color w:val="000000"/>
      <w:sz w:val="22"/>
      <w:u w:val="none"/>
    </w:rPr>
  </w:style>
  <w:style w:type="paragraph" w:customStyle="1" w:styleId="jkbxaxbxbxluflaxbxbxbxivfibxaxbxbxxuaibxaxbxbxiiisbxbxaxbxswwnbxbxaxbxc">
    <w:name w:val="jkbxaxbxbxluflaxbxbxbxivfibxaxbxbxxuaibxaxbxbxiiisbxbxaxbxswwnbxbxaxbxc"/>
    <w:rPr>
      <w:rFonts w:ascii="Times New Roman" w:hAnsi="Times New Roman"/>
      <w:b w:val="0"/>
      <w:i w:val="0"/>
      <w:color w:val="000000"/>
      <w:sz w:val="22"/>
      <w:u w:val="none"/>
    </w:rPr>
  </w:style>
  <w:style w:type="paragraph" w:customStyle="1" w:styleId="jkbxaxbxbxluflaxbxbxbxivfibxaxbxbxxuaibxaxbxbxiiisbxbxaxbxswwnbxbxaxbxco">
    <w:name w:val="jkbxaxbxbxluflaxbxbxbxivfibxaxbxbxxuaibxaxbxbxiiisbxbxaxbxswwnbxbxaxbxco"/>
    <w:rPr>
      <w:rFonts w:ascii="Times New Roman" w:hAnsi="Times New Roman"/>
      <w:b w:val="0"/>
      <w:i w:val="0"/>
      <w:color w:val="000000"/>
      <w:sz w:val="22"/>
      <w:u w:val="none"/>
    </w:rPr>
  </w:style>
  <w:style w:type="paragraph" w:customStyle="1" w:styleId="jkbxaxbxbxluflaxbxbxbxivfibxaxbxbxxuaibxaxbxbxiiisbxbxaxbxswwnbxbxaxbxcoi">
    <w:name w:val="jkbxaxbxbxluflaxbxbxbxivfibxaxbxbxxuaibxaxbxbxiiisbxbxaxbxswwnbxbxaxbxcoi"/>
    <w:rPr>
      <w:rFonts w:ascii="Times New Roman" w:hAnsi="Times New Roman"/>
      <w:b w:val="0"/>
      <w:i w:val="0"/>
      <w:color w:val="000000"/>
      <w:sz w:val="22"/>
      <w:u w:val="none"/>
    </w:rPr>
  </w:style>
  <w:style w:type="paragraph" w:customStyle="1" w:styleId="jkbxaxbxbxluflaxbxbxbxivfibxaxbxbxxuaibxaxbxbxiiisbxbxaxbxswwnbxbxaxbxcoiab">
    <w:name w:val="jkbxaxbxbxluflaxbxbxbxivfibxaxbxbxxuaibxaxbxbxiiisbxbxaxbxswwnbxbxaxbxcoiab"/>
    <w:rPr>
      <w:rFonts w:ascii="Times New Roman" w:hAnsi="Times New Roman"/>
      <w:b w:val="0"/>
      <w:i w:val="0"/>
      <w:color w:val="000000"/>
      <w:sz w:val="22"/>
      <w:u w:val="none"/>
    </w:rPr>
  </w:style>
  <w:style w:type="paragraph" w:customStyle="1" w:styleId="jkbxaxbxbxluflaxbxbxbxivfibxaxbxbxxuaibxaxbxbxiiisbxbxaxbxswwnbxbxaxbxcoiabxb">
    <w:name w:val="jkbxaxbxbxluflaxbxbxbxivfibxaxbxbxxuaibxaxbxbxiiisbxbxaxbxswwnbxbxaxbxcoiabxb"/>
    <w:rPr>
      <w:rFonts w:ascii="Times New Roman" w:hAnsi="Times New Roman"/>
      <w:b w:val="0"/>
      <w:i w:val="0"/>
      <w:color w:val="000000"/>
      <w:sz w:val="22"/>
      <w:u w:val="none"/>
    </w:rPr>
  </w:style>
  <w:style w:type="paragraph" w:customStyle="1" w:styleId="jkbxaxbxbxluflaxbxbxbxivfibxaxbxbxxuaibxaxbxbxiiisbxbxaxbxswwnbxbxaxbxcoiabxbxb">
    <w:name w:val="jkbxaxbxbxluflaxbxbxbxivfibxaxbxbxxuaibxaxbxbxiiisbxbxaxbxswwnbxbxaxbxcoiabxbxb"/>
    <w:rPr>
      <w:rFonts w:ascii="Times New Roman" w:hAnsi="Times New Roman"/>
      <w:b w:val="0"/>
      <w:i w:val="0"/>
      <w:color w:val="000000"/>
      <w:sz w:val="22"/>
      <w:u w:val="none"/>
    </w:rPr>
  </w:style>
  <w:style w:type="paragraph" w:customStyle="1" w:styleId="jkbxaxbxbxluflaxbxbxbxivfibxaxbxbxxuaibxaxbxbxiiisbxbxaxbxswwnbxbxaxbxcoiabxbxbxa">
    <w:name w:val="jkbxaxbxbxluflaxbxbxbxivfibxaxbxbxxuaibxaxbxbxiiisbxbxaxbxswwnbxbxaxbxcoiabxbxbxa"/>
    <w:rPr>
      <w:rFonts w:ascii="Times New Roman" w:hAnsi="Times New Roman"/>
      <w:b/>
      <w:i w:val="0"/>
      <w:color w:val="000000"/>
      <w:sz w:val="22"/>
      <w:u w:val="none"/>
    </w:rPr>
  </w:style>
  <w:style w:type="paragraph" w:customStyle="1" w:styleId="jkbxaxbxbxluflaxbxbxbxivfibxaxbxbxxuaibxaxbxbxiiisbxbxaxbxswwnbxbxaxbxcoiabxbxbxaxh">
    <w:name w:val="jkbxaxbxbxluflaxbxbxbxivfibxaxbxbxxuaibxaxbxbxiiisbxbxaxbxswwnbxbxaxbxcoiabxbxbxaxh"/>
    <w:rPr>
      <w:rFonts w:ascii="Times New Roman" w:hAnsi="Times New Roman"/>
      <w:b w:val="0"/>
      <w:i w:val="0"/>
      <w:color w:val="000000"/>
      <w:sz w:val="22"/>
      <w:u w:val="none"/>
    </w:rPr>
  </w:style>
  <w:style w:type="paragraph" w:customStyle="1" w:styleId="jkbxaxbxbxluflaxbxbxbxivfibxaxbxbxxuaibxaxbxbxiiisbxbxaxbxswwnbxbxaxbxcoiabxbxbxaxho">
    <w:name w:val="jkbxaxbxbxluflaxbxbxbxivfibxaxbxbxxuaibxaxbxbxiiisbxbxaxbxswwnbxbxaxbxcoiabxbxbxaxho"/>
    <w:rPr>
      <w:rFonts w:ascii="Times New Roman" w:hAnsi="Times New Roman"/>
      <w:b w:val="0"/>
      <w:i w:val="0"/>
      <w:color w:val="000000"/>
      <w:sz w:val="22"/>
      <w:u w:val="none"/>
    </w:rPr>
  </w:style>
  <w:style w:type="paragraph" w:customStyle="1" w:styleId="jkbxaxbxbxluflaxbxbxbxivfibxaxbxbxxuaibxaxbxbxiiisbxbxaxbxswwnbxbxaxbxcoiabxbxbxaxhof">
    <w:name w:val="jkbxaxbxbxluflaxbxbxbxivfibxaxbxbxxuaibxaxbxbxiiisbxbxaxbxswwnbxbxaxbxcoiabxbxbxaxhof"/>
    <w:rPr>
      <w:rFonts w:ascii="Times New Roman" w:hAnsi="Times New Roman"/>
      <w:b w:val="0"/>
      <w:i w:val="0"/>
      <w:color w:val="000000"/>
      <w:sz w:val="22"/>
      <w:u w:val="none"/>
    </w:rPr>
  </w:style>
  <w:style w:type="paragraph" w:customStyle="1" w:styleId="jkbxaxbxbxluflaxbxbxbxivfibxaxbxbxxuaibxaxbxbxiiisbxbxaxbxswwnbxbxaxbxcoiabxbxbxaxhofja">
    <w:name w:val="jkbxaxbxbxluflaxbxbxbxivfibxaxbxbxxuaibxaxbxbxiiisbxbxaxbxswwnbxbxaxbxcoiabxbxbxaxhofja"/>
    <w:rPr>
      <w:rFonts w:ascii="Times New Roman" w:hAnsi="Times New Roman"/>
      <w:b/>
      <w:i w:val="0"/>
      <w:color w:val="000000"/>
      <w:sz w:val="22"/>
      <w:u w:val="none"/>
    </w:rPr>
  </w:style>
  <w:style w:type="paragraph" w:customStyle="1" w:styleId="jkbxaxbxbxluflaxbxbxbxivfibxaxbxbxxuaibxaxbxbxiiisbxbxaxbxswwnbxbxaxbxcoiabxbxbxaxhofjaxb">
    <w:name w:val="jkbxaxbxbxluflaxbxbxbxivfibxaxbxbxxuaibxaxbxbxiiisbxbxaxbxswwnbxbxaxbxcoiabxbxbxaxhofjaxb"/>
    <w:rPr>
      <w:rFonts w:ascii="Times New Roman" w:hAnsi="Times New Roman"/>
      <w:b w:val="0"/>
      <w:i w:val="0"/>
      <w:color w:val="000000"/>
      <w:sz w:val="22"/>
      <w:u w:val="none"/>
    </w:rPr>
  </w:style>
  <w:style w:type="paragraph" w:customStyle="1" w:styleId="jkbxaxbxbxluflaxbxbxbxivfibxaxbxbxxuaibxaxbxbxiiisbxbxaxbxswwnbxbxaxbxcoiabxbxbxaxhofjaxbxb">
    <w:name w:val="jkbxaxbxbxluflaxbxbxbxivfibxaxbxbxxuaibxaxbxbxiiisbxbxaxbxswwnbxbxaxbxcoiabxbxbxaxhofjaxbxb"/>
    <w:rPr>
      <w:rFonts w:ascii="Times New Roman" w:hAnsi="Times New Roman"/>
      <w:b w:val="0"/>
      <w:i w:val="0"/>
      <w:color w:val="000000"/>
      <w:sz w:val="22"/>
      <w:u w:val="none"/>
    </w:rPr>
  </w:style>
  <w:style w:type="paragraph" w:customStyle="1" w:styleId="jkbxaxbxbxluflaxbxbxbxivfibxaxbxbxxuaibxaxbxbxiiisbxbxaxbxswwnbxbxaxbxcoiabxbxbxaxhofjaxbxbxb">
    <w:name w:val="jkbxaxbxbxluflaxbxbxbxivfibxaxbxbxxuaibxaxbxbxiiisbxbxaxbxswwnbxbxaxbxcoiabxbxbxaxhofjaxbxbxb"/>
    <w:rPr>
      <w:rFonts w:ascii="Times New Roman" w:hAnsi="Times New Roman"/>
      <w:b w:val="0"/>
      <w:i w:val="0"/>
      <w:color w:val="000000"/>
      <w:sz w:val="22"/>
      <w:u w:val="none"/>
    </w:rPr>
  </w:style>
  <w:style w:type="paragraph" w:customStyle="1" w:styleId="jkbxaxbxbxluflaxbxbxbxivfibxaxbxbxxuaibxaxbxbxiiisbxbxaxbxswwnbxbxaxbxcoiabxbxbxaxhofjaxbxbxbxh">
    <w:name w:val="jkbxaxbxbxluflaxbxbxbxivfibxaxbxbxxuaibxaxbxbxiiisbxbxaxbxswwnbxbxaxbxcoiabxbxbxaxhofjaxbxbxbxh"/>
    <w:rPr>
      <w:rFonts w:ascii="Times New Roman" w:hAnsi="Times New Roman"/>
      <w:b w:val="0"/>
      <w:i w:val="0"/>
      <w:color w:val="000000"/>
      <w:sz w:val="22"/>
      <w:u w:val="none"/>
    </w:rPr>
  </w:style>
  <w:style w:type="paragraph" w:customStyle="1" w:styleId="jkbxaxbxbxluflaxbxbxbxivfibxaxbxbxxuaibxaxbxbxiiisbxbxaxbxswwnbxbxaxbxcoiabxbxbxaxhofjaxbxbxbxhg">
    <w:name w:val="jkbxaxbxbxluflaxbxbxbxivfibxaxbxbxxuaibxaxbxbxiiisbxbxaxbxswwnbxbxaxbxcoiabxbxbxaxhofjaxbxbxbxhg"/>
    <w:rPr>
      <w:rFonts w:ascii="Times New Roman" w:hAnsi="Times New Roman"/>
      <w:b w:val="0"/>
      <w:i w:val="0"/>
      <w:color w:val="000000"/>
      <w:sz w:val="22"/>
      <w:u w:val="none"/>
    </w:rPr>
  </w:style>
  <w:style w:type="paragraph" w:customStyle="1" w:styleId="jkbxaxbxbxluflaxbxbxbxivfibxaxbxbxxuaibxaxbxbxiiisbxbxaxbxswwnbxbxaxbxcoiabxbxbxaxhofjaxbxbxbxhgm">
    <w:name w:val="jkbxaxbxbxluflaxbxbxbxivfibxaxbxbxxuaibxaxbxbxiiisbxbxaxbxswwnbxbxaxbxcoiabxbxbxaxhofjaxbxbxbxhgm"/>
    <w:rPr>
      <w:rFonts w:ascii="Times New Roman" w:hAnsi="Times New Roman"/>
      <w:b w:val="0"/>
      <w:i w:val="0"/>
      <w:color w:val="000000"/>
      <w:sz w:val="22"/>
      <w:u w:val="none"/>
    </w:rPr>
  </w:style>
  <w:style w:type="paragraph" w:customStyle="1" w:styleId="jkbxaxbxbxluflaxbxbxbxivfibxaxbxbxxuaibxaxbxbxiiisbxbxaxbxswwnbxbxaxbxcoiabxbxbxaxhofjaxbxbxbxhgmfb">
    <w:name w:val="jkbxaxbxbxluflaxbxbxbxivfibxaxbxbxxuaibxaxbxbxiiisbxbxaxbxswwnbxbxaxbxcoiabxbxbxaxhofjaxbxbxbxhgmfb"/>
    <w:rPr>
      <w:rFonts w:ascii="Times New Roman" w:hAnsi="Times New Roman"/>
      <w:b w:val="0"/>
      <w:i w:val="0"/>
      <w:color w:val="000000"/>
      <w:sz w:val="22"/>
      <w:u w:val="none"/>
    </w:rPr>
  </w:style>
  <w:style w:type="paragraph" w:customStyle="1" w:styleId="jkbxaxbxbxluflaxbxbxbxivfibxaxbxbxxuaibxaxbxbxiiisbxbxaxbxswwnbxbxaxbxcoiabxbxbxaxhofjaxbxbxbxhgmfbxa">
    <w:name w:val="jkbxaxbxbxluflaxbxbxbxivfibxaxbxbxxuaibxaxbxbxiiisbxbxaxbxswwnbxbxaxbxcoiabxbxbxaxhofjaxbxbxbxhgmfbxa"/>
    <w:rPr>
      <w:rFonts w:ascii="Times New Roman" w:hAnsi="Times New Roman"/>
      <w:b/>
      <w:i w:val="0"/>
      <w:color w:val="000000"/>
      <w:sz w:val="22"/>
      <w:u w:val="none"/>
    </w:rPr>
  </w:style>
  <w:style w:type="paragraph" w:customStyle="1" w:styleId="jkbxaxbxbxluflaxbxbxbxivfibxaxbxbxxuaibxaxbxbxiiisbxbxaxbxswwnbxbxaxbxcoiabxbxbxaxhofjaxbxbxbxhgmfbxaxb">
    <w:name w:val="jkbxaxbxbxluflaxbxbxbxivfibxaxbxbxxuaibxaxbxbxiiisbxbxaxbxswwnbxbxaxbxcoiabxbxbxaxhofjaxbxbxbxhgmfbxa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
    <w:name w:val="jkbxaxbxbxluflaxbxbxbxivfibxaxbxbxxuaibxaxbxbxiiisbxbxaxbxswwnbxbxaxbxcoiabxbxbxaxhofjaxbxbxbxhgmfbxaxb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
    <w:name w:val="jkbxaxbxbxluflaxbxbxbxivfibxaxbxbxxuaibxaxbxbxiiisbxbxaxbxswwnbxbxaxbxcoiabxbxbxaxhofjaxbxbxbxhgmfbxaxbxbxs"/>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
    <w:name w:val="jkbxaxbxbxluflaxbxbxbxivfibxaxbxbxxuaibxaxbxbxiiisbxbxaxbxswwnbxbxaxbxcoiabxbxbxaxhofjaxbxbxbxhgmfbxaxbxbxsn"/>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
    <w:name w:val="jkbxaxbxbxluflaxbxbxbxivfibxaxbxbxxuaibxaxbxbxiiisbxbxaxbxswwnbxbxaxbxcoiabxbxbxaxhofjaxbxbxbxhgmfbxaxbxbxsnz"/>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
    <w:name w:val="jkbxaxbxbxluflaxbxbxbxivfibxaxbxbxxuaibxaxbxbxiiisbxbxaxbxswwnbxbxaxbxcoiabxbxbxaxhofjaxbxbxbxhgmfbxaxbxbxsnzj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
    <w:name w:val="jkbxaxbxbxluflaxbxbxbxivfibxaxbxbxxuaibxaxbxbxiiisbxbxaxbxswwnbxbxaxbxcoiabxbxbxaxhofjaxbxbxbxhgmfbxaxbxbxsnzjb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
    <w:name w:val="jkbxaxbxbxluflaxbxbxbxivfibxaxbxbxxuaibxaxbxbxiiisbxbxaxbxswwnbxbxaxbxcoiabxbxbxaxhofjaxbxbxbxhgmfbxaxbxbxsnzjbxbxa"/>
    <w:rPr>
      <w:rFonts w:ascii="Times New Roman" w:hAnsi="Times New Roman"/>
      <w:b/>
      <w:i w:val="0"/>
      <w:color w:val="000000"/>
      <w:sz w:val="22"/>
      <w:u w:val="none"/>
    </w:rPr>
  </w:style>
  <w:style w:type="paragraph" w:customStyle="1" w:styleId="jkbxaxbxbxluflaxbxbxbxivfibxaxbxbxxuaibxaxbxbxiiisbxbxaxbxswwnbxbxaxbxcoiabxbxbxaxhofjaxbxbxbxhgmfbxaxbxbxsnzjbxbxaxb">
    <w:name w:val="jkbxaxbxbxluflaxbxbxbxivfibxaxbxbxxuaibxaxbxbxiiisbxbxaxbxswwnbxbxaxbxcoiabxbxbxaxhofjaxbxbxbxhgmfbxaxbxbxsnzjbxbxa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
    <w:name w:val="jkbxaxbxbxluflaxbxbxbxivfibxaxbxbxxuaibxaxbxbxiiisbxbxaxbxswwnbxbxaxbxcoiabxbxbxaxhofjaxbxbxbxhgmfbxaxbxbxsnzjbxbxaxbxw"/>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
    <w:name w:val="jkbxaxbxbxluflaxbxbxbxivfibxaxbxbxxuaibxaxbxbxiiisbxbxaxbxswwnbxbxaxbxcoiabxbxbxaxhofjaxbxbxbxhgmfbxaxbxbxsnzjbxbxaxbxwe"/>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
    <w:name w:val="jkbxaxbxbxluflaxbxbxbxivfibxaxbxbxxuaibxaxbxbxiiisbxbxaxbxswwnbxbxaxbxcoiabxbxbxaxhofjaxbxbxbxhgmfbxaxbxbxsnzjbxbxaxbxwel"/>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
    <w:name w:val="jkbxaxbxbxluflaxbxbxbxivfibxaxbxbxxuaibxaxbxbxiiisbxbxaxbxswwnbxbxaxbxcoiabxbxbxaxhofjaxbxbxbxhgmfbxaxbxbxsnzjbxbxaxbxwelza"/>
    <w:rPr>
      <w:rFonts w:ascii="Times New Roman" w:hAnsi="Times New Roman"/>
      <w:b/>
      <w:i w:val="0"/>
      <w:color w:val="000000"/>
      <w:sz w:val="22"/>
      <w:u w:val="none"/>
    </w:rPr>
  </w:style>
  <w:style w:type="paragraph" w:customStyle="1" w:styleId="jkbxaxbxbxluflaxbxbxbxivfibxaxbxbxxuaibxaxbxbxiiisbxbxaxbxswwnbxbxaxbxcoiabxbxbxaxhofjaxbxbxbxhgmfbxaxbxbxsnzjbxbxaxbxwelzaxb">
    <w:name w:val="jkbxaxbxbxluflaxbxbxbxivfibxaxbxbxxuaibxaxbxbxiiisbxbxaxbxswwnbxbxaxbxcoiabxbxbxaxhofjaxbxbxbxhgmfbxaxbxbxsnzjbxbxaxbxwelza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
    <w:name w:val="jkbxaxbxbxluflaxbxbxbxivfibxaxbxbxxuaibxaxbxbxiiisbxbxaxbxswwnbxbxaxbxcoiabxbxbxaxhofjaxbxbxbxhgmfbxaxbxbxsnzjbxbxaxbxwelzaxb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
    <w:name w:val="jkbxaxbxbxluflaxbxbxbxivfibxaxbxbxxuaibxaxbxbxiiisbxbxaxbxswwnbxbxaxbxcoiabxbxbxaxhofjaxbxbxbxhgmfbxaxbxbxsnzjbxbxaxbxwelzaxbxb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
    <w:name w:val="jkbxaxbxbxluflaxbxbxbxivfibxaxbxbxxuaibxaxbxbxiiisbxbxaxbxswwnbxbxaxbxcoiabxbxbxaxhofjaxbxbxbxhgmfbxaxbxbxsnzjbxbxaxbxwelzaxbxbxbxh"/>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
    <w:name w:val="jkbxaxbxbxluflaxbxbxbxivfibxaxbxbxxuaibxaxbxbxiiisbxbxaxbxswwnbxbxaxbxcoiabxbxbxaxhofjaxbxbxbxhgmfbxaxbxbxsnzjbxbxaxbxwelzaxbxbxbxhj"/>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
    <w:name w:val="jkbxaxbxbxluflaxbxbxbxivfibxaxbxbxxuaibxaxbxbxiiisbxbxaxbxswwnbxbxaxbxcoiabxbxbxaxhofjaxbxbxbxhgmfbxaxbxbxsnzjbxbxaxbxwelzaxbxbxbxhj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
    <w:name w:val="jkbxaxbxbxluflaxbxbxbxivfibxaxbxbxxuaibxaxbxbxiiisbxbxaxbxswwnbxbxaxbxcoiabxbxbxaxhofjaxbxbxbxhgmfbxaxbxbxsnzjbxbxaxbxwelzaxbxbxbxhjbc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
    <w:name w:val="jkbxaxbxbxluflaxbxbxbxivfibxaxbxbxxuaibxaxbxbxiiisbxbxaxbxswwnbxbxaxbxcoiabxbxbxaxhofjaxbxbxbxhgmfbxaxbxbxsnzjbxbxaxbxwelzaxbxbxbxhjbcb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
    <w:name w:val="jkbxaxbxbxluflaxbxbxbxivfibxaxbxbxxuaibxaxbxbxiiisbxbxaxbxswwnbxbxaxbxcoiabxbxbxaxhofjaxbxbxbxhgmfbxaxbxbxsnzjbxbxaxbxwelzaxbxbxbxhjbcbxb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
    <w:name w:val="jkbxaxbxbxluflaxbxbxbxivfibxaxbxbxxuaibxaxbxbxiiisbxbxaxbxswwnbxbxaxbxcoiabxbxbxaxhofjaxbxbxbxhgmfbxaxbxbxsnzjbxbxaxbxwelzaxbxbxbxhjbcbxbxbxa"/>
    <w:rPr>
      <w:rFonts w:ascii="Times New Roman" w:hAnsi="Times New Roman"/>
      <w:b/>
      <w:i w:val="0"/>
      <w:color w:val="000000"/>
      <w:sz w:val="22"/>
      <w:u w:val="none"/>
    </w:rPr>
  </w:style>
  <w:style w:type="paragraph" w:customStyle="1" w:styleId="jkbxaxbxbxluflaxbxbxbxivfibxaxbxbxxuaibxaxbxbxiiisbxbxaxbxswwnbxbxaxbxcoiabxbxbxaxhofjaxbxbxbxhgmfbxaxbxbxsnzjbxbxaxbxwelzaxbxbxbxhjbcbxbxbxaxg">
    <w:name w:val="jkbxaxbxbxluflaxbxbxbxivfibxaxbxbxxuaibxaxbxbxiiisbxbxaxbxswwnbxbxaxbxcoiabxbxbxaxhofjaxbxbxbxhgmfbxaxbxbxsnzjbxbxaxbxwelzaxbxbxbxhjbcbxbxbxaxg"/>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
    <w:name w:val="jkbxaxbxbxluflaxbxbxbxivfibxaxbxbxxuaibxaxbxbxiiisbxbxaxbxswwnbxbxaxbxcoiabxbxbxaxhofjaxbxbxbxhgmfbxaxbxbxsnzjbxbxaxbxwelzaxbxbxbxhjbcbxbxbxaxgr"/>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
    <w:name w:val="jkbxaxbxbxluflaxbxbxbxivfibxaxbxbxxuaibxaxbxbxiiisbxbxaxbxswwnbxbxaxbxcoiabxbxbxaxhofjaxbxbxbxhgmfbxaxbxbxsnzjbxbxaxbxwelzaxbxbxbxhjbcbxbxbxaxgrv"/>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
    <w:name w:val="jkbxaxbxbxluflaxbxbxbxivfibxaxbxbxxuaibxaxbxbxiiisbxbxaxbxswwnbxbxaxbxcoiabxbxbxaxhofjaxbxbxbxhgmfbxaxbxbxsnzjbxbxaxbxwelzaxbxbxbxhjbcbxbxbxaxgrvm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
    <w:name w:val="jkbxaxbxbxluflaxbxbxbxivfibxaxbxbxxuaibxaxbxbxiiisbxbxaxbxswwnbxbxaxbxcoiabxbxbxaxhofjaxbxbxbxhgmfbxaxbxbxsnzjbxbxaxbxwelzaxbxbxbxhjbcbxbxbxaxgrvmbxa"/>
    <w:rPr>
      <w:rFonts w:ascii="Times New Roman" w:hAnsi="Times New Roman"/>
      <w:b/>
      <w:i w:val="0"/>
      <w:color w:val="000000"/>
      <w:sz w:val="22"/>
      <w:u w:val="none"/>
    </w:rPr>
  </w:style>
  <w:style w:type="paragraph" w:customStyle="1" w:styleId="jkbxaxbxbxluflaxbxbxbxivfibxaxbxbxxuaibxaxbxbxiiisbxbxaxbxswwnbxbxaxbxcoiabxbxbxaxhofjaxbxbxbxhgmfbxaxbxbxsnzjbxbxaxbxwelzaxbxbxbxhjbcbxbxbxaxgrvmbxaxb">
    <w:name w:val="jkbxaxbxbxluflaxbxbxbxivfibxaxbxbxxuaibxaxbxbxiiisbxbxaxbxswwnbxbxaxbxcoiabxbxbxaxhofjaxbxbxbxhgmfbxaxbxbxsnzjbxbxaxbxwelzaxbxbxbxhjbcbxbxbxaxgrvmbxa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
    <w:name w:val="jkbxaxbxbxluflaxbxbxbxivfibxaxbxbxxuaibxaxbxbxiiisbxbxaxbxswwnbxbxaxbxcoiabxbxbxaxhofjaxbxbxbxhgmfbxaxbxbxsnzjbxbxaxbxwelzaxbxbxbxhjbcbxbxbxaxgrvmbxaxb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
    <w:name w:val="jkbxaxbxbxluflaxbxbxbxivfibxaxbxbxxuaibxaxbxbxiiisbxbxaxbxswwnbxbxaxbxcoiabxbxbxaxhofjaxbxbxbxhgmfbxaxbxbxsnzjbxbxaxbxwelzaxbxbxbxhjbcbxbxbxaxgrvmbxaxbxb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
    <w:name w:val="jkbxaxbxbxluflaxbxbxbxivfibxaxbxbxxuaibxaxbxbxiiisbxbxaxbxswwnbxbxaxbxcoiabxbxbxaxhofjaxbxbxbxhgmfbxaxbxbxsnzjbxbxaxbxwelzaxbxbxbxhjbcbxbxbxaxgrvmbxaxbxbxbs"/>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
    <w:name w:val="jkbxaxbxbxluflaxbxbxbxivfibxaxbxbxxuaibxaxbxbxiiisbxbxaxbxswwnbxbxaxbxcoiabxbxbxaxhofjaxbxbxbxhgmfbxaxbxbxsnzjbxbxaxbxwelzaxbxbxbxhjbcbxbxbxaxgrvmbxaxbxbxbsj"/>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
    <w:name w:val="jkbxaxbxbxluflaxbxbxbxivfibxaxbxbxxuaibxaxbxbxiiisbxbxaxbxswwnbxbxaxbxcoiabxbxbxaxhofjaxbxbxbxhgmfbxaxbxbxsnzjbxbxaxbxwelzaxbxbxbxhjbcbxbxbxaxgrvmbxaxbxbxbsjka"/>
    <w:rPr>
      <w:rFonts w:ascii="Times New Roman" w:hAnsi="Times New Roman"/>
      <w:b/>
      <w:i w:val="0"/>
      <w:color w:val="000000"/>
      <w:sz w:val="22"/>
      <w:u w:val="none"/>
    </w:rPr>
  </w:style>
  <w:style w:type="paragraph" w:customStyle="1" w:styleId="jkbxaxbxbxluflaxbxbxbxivfibxaxbxbxxuaibxaxbxbxiiisbxbxaxbxswwnbxbxaxbxcoiabxbxbxaxhofjaxbxbxbxhgmfbxaxbxbxsnzjbxbxaxbxwelzaxbxbxbxhjbcbxbxbxaxgrvmbxaxbxbxbsjkaxb">
    <w:name w:val="jkbxaxbxbxluflaxbxbxbxivfibxaxbxbxxuaibxaxbxbxiiisbxbxaxbxswwnbxbxaxbxcoiabxbxbxaxhofjaxbxbxbxhgmfbxaxbxbxsnzjbxbxaxbxwelzaxbxbxbxhjbcbxbxbxaxgrvmbxaxbxbxbsjka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
    <w:name w:val="jkbxaxbxbxluflaxbxbxbxivfibxaxbxbxxuaibxaxbxbxiiisbxbxaxbxswwnbxbxaxbxcoiabxbxbxaxhofjaxbxbxbxhgmfbxaxbxbxsnzjbxbxaxbxwelzaxbxbxbxhjbcbxbxbxaxgrvmbxaxbxbxbsjkaxb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
    <w:name w:val="jkbxaxbxbxluflaxbxbxbxivfibxaxbxbxxuaibxaxbxbxiiisbxbxaxbxswwnbxbxaxbxcoiabxbxbxaxhofjaxbxbxbxhgmfbxaxbxbxsnzjbxbxaxbxwelzaxbxbxbxhjbcbxbxbxaxgrvmbxaxbxbxbsjkaxbxb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
    <w:name w:val="jkbxaxbxbxluflaxbxbxbxivfibxaxbxbxxuaibxaxbxbxiiisbxbxaxbxswwnbxbxaxbxcoiabxbxbxaxhofjaxbxbxbxhgmfbxaxbxbxsnzjbxbxaxbxwelzaxbxbxbxhjbcbxbxbxaxgrvmbxaxbxbxbsjkaxbxbxbxl"/>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
    <w:name w:val="jkbxaxbxbxluflaxbxbxbxivfibxaxbxbxxuaibxaxbxbxiiisbxbxaxbxswwnbxbxaxbxcoiabxbxbxaxhofjaxbxbxbxhgmfbxaxbxbxsnzjbxbxaxbxwelzaxbxbxbxhjbcbxbxbxaxgrvmbxaxbxbxbsjkaxbxbxbxlh"/>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
    <w:name w:val="jkbxaxbxbxluflaxbxbxbxivfibxaxbxbxxuaibxaxbxbxiiisbxbxaxbxswwnbxbxaxbxcoiabxbxbxaxhofjaxbxbxbxhgmfbxaxbxbxsnzjbxbxaxbxwelzaxbxbxbxhjbcbxbxbxaxgrvmbxaxbxbxbsjkaxbxbxbxlhx"/>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
    <w:name w:val="jkbxaxbxbxluflaxbxbxbxivfibxaxbxbxxuaibxaxbxbxiiisbxbxaxbxswwnbxbxaxbxcoiabxbxbxaxhofjaxbxbxbxhgmfbxaxbxbxsnzjbxbxaxbxwelzaxbxbxbxhjbcbxbxbxaxgrvmbxaxbxbxbsjkaxbxbxbxlhxm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
    <w:name w:val="jkbxaxbxbxluflaxbxbxbxivfibxaxbxbxxuaibxaxbxbxiiisbxbxaxbxswwnbxbxaxbxcoiabxbxbxaxhofjaxbxbxbxhgmfbxaxbxbxsnzjbxbxaxbxwelzaxbxbxbxhjbcbxbxbxaxgrvmbxaxbxbxbsjkaxbxbxbxlhxmb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
    <w:name w:val="jkbxaxbxbxluflaxbxbxbxivfibxaxbxbxxuaibxaxbxbxiiisbxbxaxbxswwnbxbxaxbxcoiabxbxbxaxhofjaxbxbxbxhgmfbxaxbxbxsnzjbxbxaxbxwelzaxbxbxbxhjbcbxbxbxaxgrvmbxaxbxbxbsjkaxbxbxbxlhxmbxb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
    <w:name w:val="jkbxaxbxbxluflaxbxbxbxivfibxaxbxbxxuaibxaxbxbxiiisbxbxaxbxswwnbxbxaxbxcoiabxbxbxaxhofjaxbxbxbxhgmfbxaxbxbxsnzjbxbxaxbxwelzaxbxbxbxhjbcbxbxbxaxgrvmbxaxbxbxbsjkaxbxbxbxlhxmbxbxbxa"/>
    <w:rPr>
      <w:rFonts w:ascii="Times New Roman" w:hAnsi="Times New Roman"/>
      <w:b/>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
    <w:name w:val="jkbxaxbxbxluflaxbxbxbxivfibxaxbxbxxuaibxaxbxbxiiisbxbxaxbxswwnbxbxaxbxcoiabxbxbxaxhofjaxbxbxbxhgmfbxaxbxbxsnzjbxbxaxbxwelzaxbxbxbxhjbcbxbxbxaxgrvmbxaxbxbxbsjkaxbxbxbxlhxmbxbxbxaxw"/>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
    <w:name w:val="jkbxaxbxbxluflaxbxbxbxivfibxaxbxbxxuaibxaxbxbxiiisbxbxaxbxswwnbxbxaxbxcoiabxbxbxaxhofjaxbxbxbxhgmfbxaxbxbxsnzjbxbxaxbxwelzaxbxbxbxhjbcbxbxbxaxgrvmbxaxbxbxbsjkaxbxbxbxlhxmbxbxbxaxwa"/>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
    <w:name w:val="jkbxaxbxbxluflaxbxbxbxivfibxaxbxbxxuaibxaxbxbxiiisbxbxaxbxswwnbxbxaxbxcoiabxbxbxaxhofjaxbxbxbxhgmfbxaxbxbxsnzjbxbxaxbxwelzaxbxbxbxhjbcbxbxbxaxgrvmbxaxbxbxbsjkaxbxbxbxlhxmbxbxbxaxwah"/>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
    <w:name w:val="jkbxaxbxbxluflaxbxbxbxivfibxaxbxbxxuaibxaxbxbxiiisbxbxaxbxswwnbxbxaxbxcoiabxbxbxaxhofjaxbxbxbxhgmfbxaxbxbxsnzjbxbxaxbxwelzaxbxbxbxhjbcbxbxbxaxgrvmbxaxbxbxbsjkaxbxbxbxlhxmbxbxbxaxwahb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
    <w:name w:val="jkbxaxbxbxluflaxbxbxbxivfibxaxbxbxxuaibxaxbxbxiiisbxbxaxbxswwnbxbxaxbxcoiabxbxbxaxhofjaxbxbxbxhgmfbxaxbxbxsnzjbxbxaxbxwelzaxbxbxbxhjbcbxbxbxaxgrvmbxaxbxbxbsjkaxbxbxbxlhxmbxbxbxaxwahbb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
    <w:name w:val="jkbxaxbxbxluflaxbxbxbxivfibxaxbxbxxuaibxaxbxbxiiisbxbxaxbxswwnbxbxaxbxcoiabxbxbxaxhofjaxbxbxbxhgmfbxaxbxbxsnzjbxbxaxbxwelzaxbxbxbxhjbcbxbxbxaxgrvmbxaxbxbxbsjkaxbxbxbxlhxmbxbxbxaxwahbbxb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
    <w:name w:val="jkbxaxbxbxluflaxbxbxbxivfibxaxbxbxxuaibxaxbxbxiiisbxbxaxbxswwnbxbxaxbxcoiabxbxbxaxhofjaxbxbxbxhgmfbxaxbxbxsnzjbxbxaxbxwelzaxbxbxbxhjbcbxbxbxaxgrvmbxaxbxbxbsjkaxbxbxbxlhxmbxbxbxaxwahbbxbxbxa"/>
    <w:rPr>
      <w:rFonts w:ascii="Times New Roman" w:hAnsi="Times New Roman"/>
      <w:b/>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
    <w:name w:val="jkbxaxbxbxluflaxbxbxbxivfibxaxbxbxxuaibxaxbxbxiiisbxbxaxbxswwnbxbxaxbxcoiabxbxbxaxhofjaxbxbxbxhgmfbxaxbxbxsnzjbxbxaxbxwelzaxbxbxbxhjbcbxbxbxaxgrvmbxaxbxbxbsjkaxbxbxbxlhxmbxbxbxaxwahbbxbxbxaxd"/>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
    <w:name w:val="jkbxaxbxbxluflaxbxbxbxivfibxaxbxbxxuaibxaxbxbxiiisbxbxaxbxswwnbxbxaxbxcoiabxbxbxaxhofjaxbxbxbxhgmfbxaxbxbxsnzjbxbxaxbxwelzaxbxbxbxhjbcbxbxbxaxgrvmbxaxbxbxbsjkaxbxbxbxlhxmbxbxbxaxwahbbxbxbxaxdr"/>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
    <w:name w:val="jkbxaxbxbxluflaxbxbxbxivfibxaxbxbxxuaibxaxbxbxiiisbxbxaxbxswwnbxbxaxbxcoiabxbxbxaxhofjaxbxbxbxhgmfbxaxbxbxsnzjbxbxaxbxwelzaxbxbxbxhjbcbxbxbxaxgrvmbxaxbxbxbsjkaxbxbxbxlhxmbxbxbxaxwahbbxbxbxaxdrf"/>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
    <w:name w:val="jkbxaxbxbxluflaxbxbxbxivfibxaxbxbxxuaibxaxbxbxiiisbxbxaxbxswwnbxbxaxbxcoiabxbxbxaxhofjaxbxbxbxhgmfbxaxbxbxsnzjbxbxaxbxwelzaxbxbxbxhjbcbxbxbxaxgrvmbxaxbxbxbsjkaxbxbxbxlhxmbxbxbxaxwahbbxbxbxaxdrfv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
    <w:name w:val="jkbxaxbxbxluflaxbxbxbxivfibxaxbxbxxuaibxaxbxbxiiisbxbxaxbxswwnbxbxaxbxcoiabxbxbxaxhofjaxbxbxbxhgmfbxaxbxbxsnzjbxbxaxbxwelzaxbxbxbxhjbcbxbxbxaxgrvmbxaxbxbxbsjkaxbxbxbxlhxmbxbxbxaxwahbbxbxbxaxdrfvb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
    <w:name w:val="jkbxaxbxbxluflaxbxbxbxivfibxaxbxbxxuaibxaxbxbxiiisbxbxaxbxswwnbxbxaxbxcoiabxbxbxaxhofjaxbxbxbxhgmfbxaxbxbxsnzjbxbxaxbxwelzaxbxbxbxhjbcbxbxbxaxgrvmbxaxbxbxbsjkaxbxbxbxlhxmbxbxbxaxwahbbxbxbxaxdrfvbxbxa"/>
    <w:rPr>
      <w:rFonts w:ascii="Times New Roman" w:hAnsi="Times New Roman"/>
      <w:b/>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
    <w:name w:val="jkbxaxbxbxluflaxbxbxbxivfibxaxbxbxxuaibxaxbxbxiiisbxbxaxbxswwnbxbxaxbxcoiabxbxbxaxhofjaxbxbxbxhgmfbxaxbxbxsnzjbxbxaxbxwelzaxbxbxbxhjbcbxbxbxaxgrvmbxaxbxbxbsjkaxbxbxbxlhxmbxbxbxaxwahbbxbxbxaxdrfvbxbxa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
    <w:name w:val="jkbxaxbxbxluflaxbxbxbxivfibxaxbxbxxuaibxaxbxbxiiisbxbxaxbxswwnbxbxaxbxcoiabxbxbxaxhofjaxbxbxbxhgmfbxaxbxbxsnzjbxbxaxbxwelzaxbxbxbxhjbcbxbxbxaxgrvmbxaxbxbxbsjkaxbxbxbxlhxmbxbxbxaxwahbbxbxbxaxdrfvbxbxaxbxj"/>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j">
    <w:name w:val="jkbxaxbxbxluflaxbxbxbxivfibxaxbxbxxuaibxaxbxbxiiisbxbxaxbxswwnbxbxaxbxcoiabxbxbxaxhofjaxbxbxbxhgmfbxaxbxbxsnzjbxbxaxbxwelzaxbxbxbxhjbcbxbxbxaxgrvmbxaxbxbxbsjkaxbxbxbxlhxmbxbxbxaxwahbbxbxbxaxdrfvbxbxaxbxjj"/>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jg">
    <w:name w:val="jkbxaxbxbxluflaxbxbxbxivfibxaxbxbxxuaibxaxbxbxiiisbxbxaxbxswwnbxbxaxbxcoiabxbxbxaxhofjaxbxbxbxhgmfbxaxbxbxsnzjbxbxaxbxwelzaxbxbxbxhjbcbxbxbxaxgrvmbxaxbxbxbsjkaxbxbxbxlhxmbxbxbxaxwahbbxbxbxaxdrfvbxbxaxbxjjg"/>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jgfb">
    <w:name w:val="jkbxaxbxbxluflaxbxbxbxivfibxaxbxbxxuaibxaxbxbxiiisbxbxaxbxswwnbxbxaxbxcoiabxbxbxaxhofjaxbxbxbxhgmfbxaxbxbxsnzjbxbxaxbxwelzaxbxbxbxhjbcbxbxbxaxgrvmbxaxbxbxbsjkaxbxbxbxlhxmbxbxbxaxwahbbxbxbxaxdrfvbxbxaxbxjjgf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jgfbxb">
    <w:name w:val="jkbxaxbxbxluflaxbxbxbxivfibxaxbxbxxuaibxaxbxbxiiisbxbxaxbxswwnbxbxaxbxcoiabxbxbxaxhofjaxbxbxbxhgmfbxaxbxbxsnzjbxbxaxbxwelzaxbxbxbxhjbcbxbxbxaxgrvmbxaxbxbxbsjkaxbxbxbxlhxmbxbxbxaxwahbbxbxbxaxdrfvbxbxaxbxjjgfb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jgfbxbxa">
    <w:name w:val="jkbxaxbxbxluflaxbxbxbxivfibxaxbxbxxuaibxaxbxbxiiisbxbxaxbxswwnbxbxaxbxcoiabxbxbxaxhofjaxbxbxbxhgmfbxaxbxbxsnzjbxbxaxbxwelzaxbxbxbxhjbcbxbxbxaxgrvmbxaxbxbxbsjkaxbxbxbxlhxmbxbxbxaxwahbbxbxbxaxdrfvbxbxaxbxjjgfbxbxa"/>
    <w:rPr>
      <w:rFonts w:ascii="Times New Roman" w:hAnsi="Times New Roman"/>
      <w:b/>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jgfbxbxaxb">
    <w:name w:val="jkbxaxbxbxluflaxbxbxbxivfibxaxbxbxxuaibxaxbxbxiiisbxbxaxbxswwnbxbxaxbxcoiabxbxbxaxhofjaxbxbxbxhgmfbxaxbxbxsnzjbxbxaxbxwelzaxbxbxbxhjbcbxbxbxaxgrvmbxaxbxbxbsjkaxbxbxbxlhxmbxbxbxaxwahbbxbxbxaxdrfvbxbxaxbxjjgfbxbxa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jgfbxbxaxbxc">
    <w:name w:val="jkbxaxbxbxluflaxbxbxbxivfibxaxbxbxxuaibxaxbxbxiiisbxbxaxbxswwnbxbxaxbxcoiabxbxbxaxhofjaxbxbxbxhgmfbxaxbxbxsnzjbxbxaxbxwelzaxbxbxbxhjbcbxbxbxaxgrvmbxaxbxbxbsjkaxbxbxbxlhxmbxbxbxaxwahbbxbxbxaxdrfvbxbxaxbxjjgfbxbxaxbxc"/>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jgfbxbxaxbxcm">
    <w:name w:val="jkbxaxbxbxluflaxbxbxbxivfibxaxbxbxxuaibxaxbxbxiiisbxbxaxbxswwnbxbxaxbxcoiabxbxbxaxhofjaxbxbxbxhgmfbxaxbxbxsnzjbxbxaxbxwelzaxbxbxbxhjbcbxbxbxaxgrvmbxaxbxbxbsjkaxbxbxbxlhxmbxbxbxaxwahbbxbxbxaxdrfvbxbxaxbxjjgfbxbxaxbxcm"/>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jgfbxbxaxbxcmf">
    <w:name w:val="jkbxaxbxbxluflaxbxbxbxivfibxaxbxbxxuaibxaxbxbxiiisbxbxaxbxswwnbxbxaxbxcoiabxbxbxaxhofjaxbxbxbxhgmfbxaxbxbxsnzjbxbxaxbxwelzaxbxbxbxhjbcbxbxbxaxgrvmbxaxbxbxbsjkaxbxbxbxlhxmbxbxbxaxwahbbxbxbxaxdrfvbxbxaxbxjjgfbxbxaxbxcmf"/>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jgfbxbxaxbxcmfob">
    <w:name w:val="jkbxaxbxbxluflaxbxbxbxivfibxaxbxbxxuaibxaxbxbxiiisbxbxaxbxswwnbxbxaxbxcoiabxbxbxaxhofjaxbxbxbxhgmfbxaxbxbxsnzjbxbxaxbxwelzaxbxbxbxhjbcbxbxbxaxgrvmbxaxbxbxbsjkaxbxbxbxlhxmbxbxbxaxwahbbxbxbxaxdrfvbxbxaxbxjjgfbxbxaxbxcmfo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jgfbxbxaxbxcmfobxb">
    <w:name w:val="jkbxaxbxbxluflaxbxbxbxivfibxaxbxbxxuaibxaxbxbxiiisbxbxaxbxswwnbxbxaxbxcoiabxbxbxaxhofjaxbxbxbxhgmfbxaxbxbxsnzjbxbxaxbxwelzaxbxbxbxhjbcbxbxbxaxgrvmbxaxbxbxbsjkaxbxbxbxlhxmbxbxbxaxwahbbxbxbxaxdrfvbxbxaxbxjjgfbxbxaxbxcmfob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jgfbxbxaxbxcmfobxbxb">
    <w:name w:val="jkbxaxbxbxluflaxbxbxbxivfibxaxbxbxxuaibxaxbxbxiiisbxbxaxbxswwnbxbxaxbxcoiabxbxbxaxhofjaxbxbxbxhgmfbxaxbxbxsnzjbxbxaxbxwelzaxbxbxbxhjbcbxbxbxaxgrvmbxaxbxbxbsjkaxbxbxbxlhxmbxbxbxaxwahbbxbxbxaxdrfvbxbxaxbxjjgfbxbxaxbxcmfobxb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jgfbxbxaxbxcmfobxbxbxa">
    <w:name w:val="jkbxaxbxbxluflaxbxbxbxivfibxaxbxbxxuaibxaxbxbxiiisbxbxaxbxswwnbxbxaxbxcoiabxbxbxaxhofjaxbxbxbxhgmfbxaxbxbxsnzjbxbxaxbxwelzaxbxbxbxhjbcbxbxbxaxgrvmbxaxbxbxbsjkaxbxbxbxlhxmbxbxbxaxwahbbxbxbxaxdrfvbxbxaxbxjjgfbxbxaxbxcmfobxbxbxa"/>
    <w:rPr>
      <w:rFonts w:ascii="Times New Roman" w:hAnsi="Times New Roman"/>
      <w:b/>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jgfbxbxaxbxcmfobxbxbxaxy">
    <w:name w:val="jkbxaxbxbxluflaxbxbxbxivfibxaxbxbxxuaibxaxbxbxiiisbxbxaxbxswwnbxbxaxbxcoiabxbxbxaxhofjaxbxbxbxhgmfbxaxbxbxsnzjbxbxaxbxwelzaxbxbxbxhjbcbxbxbxaxgrvmbxaxbxbxbsjkaxbxbxbxlhxmbxbxbxaxwahbbxbxbxaxdrfvbxbxaxbxjjgfbxbxaxbxcmfobxbxbxaxy"/>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jgfbxbxaxbxcmfobxbxbxaxyp">
    <w:name w:val="jkbxaxbxbxluflaxbxbxbxivfibxaxbxbxxuaibxaxbxbxiiisbxbxaxbxswwnbxbxaxbxcoiabxbxbxaxhofjaxbxbxbxhgmfbxaxbxbxsnzjbxbxaxbxwelzaxbxbxbxhjbcbxbxbxaxgrvmbxaxbxbxbsjkaxbxbxbxlhxmbxbxbxaxwahbbxbxbxaxdrfvbxbxaxbxjjgfbxbxaxbxcmfobxbxbxaxyp"/>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jgfbxbxaxbxcmfobxbxbxaxype">
    <w:name w:val="jkbxaxbxbxluflaxbxbxbxivfibxaxbxbxxuaibxaxbxbxiiisbxbxaxbxswwnbxbxaxbxcoiabxbxbxaxhofjaxbxbxbxhgmfbxaxbxbxsnzjbxbxaxbxwelzaxbxbxbxhjbcbxbxbxaxgrvmbxaxbxbxbsjkaxbxbxbxlhxmbxbxbxaxwahbbxbxbxaxdrfvbxbxaxbxjjgfbxbxaxbxcmfobxbxbxaxype"/>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jgfbxbxaxbxcmfobxbxbxaxypeqb">
    <w:name w:val="jkbxaxbxbxluflaxbxbxbxivfibxaxbxbxxuaibxaxbxbxiiisbxbxaxbxswwnbxbxaxbxcoiabxbxbxaxhofjaxbxbxbxhgmfbxaxbxbxsnzjbxbxaxbxwelzaxbxbxbxhjbcbxbxbxaxgrvmbxaxbxbxbsjkaxbxbxbxlhxmbxbxbxaxwahbbxbxbxaxdrfvbxbxaxbxjjgfbxbxaxbxcmfobxbxbxaxypeq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jgfbxbxaxbxcmfobxbxbxaxypeqbxb">
    <w:name w:val="jkbxaxbxbxluflaxbxbxbxivfibxaxbxbxxuaibxaxbxbxiiisbxbxaxbxswwnbxbxaxbxcoiabxbxbxaxhofjaxbxbxbxhgmfbxaxbxbxsnzjbxbxaxbxwelzaxbxbxbxhjbcbxbxbxaxgrvmbxaxbxbxbsjkaxbxbxbxlhxmbxbxbxaxwahbbxbxbxaxdrfvbxbxaxbxjjgfbxbxaxbxcmfobxbxbxaxypeqb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jgfbxbxaxbxcmfobxbxbxaxypeqbxbxb">
    <w:name w:val="jkbxaxbxbxluflaxbxbxbxivfibxaxbxbxxuaibxaxbxbxiiisbxbxaxbxswwnbxbxaxbxcoiabxbxbxaxhofjaxbxbxbxhgmfbxaxbxbxsnzjbxbxaxbxwelzaxbxbxbxhjbcbxbxbxaxgrvmbxaxbxbxbsjkaxbxbxbxlhxmbxbxbxaxwahbbxbxbxaxdrfvbxbxaxbxjjgfbxbxaxbxcmfobxbxbxaxypeqbxbxb"/>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jgfbxbxaxbxcmfobxbxbxaxypeqbxbxbxa">
    <w:name w:val="jkbxaxbxbxluflaxbxbxbxivfibxaxbxbxxuaibxaxbxbxiiisbxbxaxbxswwnbxbxaxbxcoiabxbxbxaxhofjaxbxbxbxhgmfbxaxbxbxsnzjbxbxaxbxwelzaxbxbxbxhjbcbxbxbxaxgrvmbxaxbxbxbsjkaxbxbxbxlhxmbxbxbxaxwahbbxbxbxaxdrfvbxbxaxbxjjgfbxbxaxbxcmfobxbxbxaxypeqbxbxbxa"/>
    <w:rPr>
      <w:rFonts w:ascii="Times New Roman" w:hAnsi="Times New Roman"/>
      <w:b/>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jgfbxbxaxbxcmfobxbxbxaxypeqbxbxbxaxk">
    <w:name w:val="jkbxaxbxbxluflaxbxbxbxivfibxaxbxbxxuaibxaxbxbxiiisbxbxaxbxswwnbxbxaxbxcoiabxbxbxaxhofjaxbxbxbxhgmfbxaxbxbxsnzjbxbxaxbxwelzaxbxbxbxhjbcbxbxbxaxgrvmbxaxbxbxbsjkaxbxbxbxlhxmbxbxbxaxwahbbxbxbxaxdrfvbxbxaxbxjjgfbxbxaxbxcmfobxbxbxaxypeqbxbxbxaxk"/>
    <w:rPr>
      <w:rFonts w:ascii="Times New Roman" w:hAnsi="Times New Roman"/>
      <w:b w:val="0"/>
      <w:i w:val="0"/>
      <w:color w:val="000000"/>
      <w:sz w:val="22"/>
      <w:u w:val="none"/>
    </w:rPr>
  </w:style>
  <w:style w:type="paragraph" w:customStyle="1" w:styleId="jkbxaxbxbxluflaxbxbxbxivfibxaxbxbxxuaibxaxbxbxiiisbxbxaxbxswwnbxbxaxbxcoiabxbxbxaxhofjaxbxbxbxhgmfbxaxbxbxsnzjbxbxaxbxwelzaxbxbxbxhjbcbxbxbxaxgrvmbxaxbxbxbsjkaxbxbxbxlhxmbxbxbxaxwahbbxbxbxaxdrfvbxbxaxbxjjgfbxbxaxbxcmfobxbxbxaxypeqbxbxbxaxkf">
    <w:name w:val="jkbxaxbxbxluflaxbxbxbxivfibxaxbxbxxuaibxaxbxbxiiisbxbxaxbxswwnbxbxaxbxcoiabxbxbxaxhofjaxbxbxbxhgmfbxaxbxbxsnzjbxbxaxbxwelzaxbxbxbxhjbcbxbxbxaxgrvmbxaxbxbxbsjkaxbxbxbxlhxmbxbxbxaxwahbbxbxbxaxdrfvbxbxaxbxjjgfbxbxaxbxcmfobxbxbxaxypeqbxbxbxaxkf"/>
    <w:rPr>
      <w:rFonts w:ascii="Times New Roman" w:hAnsi="Times New Roman"/>
      <w:b w:val="0"/>
      <w:i w:val="0"/>
      <w:color w:val="000000"/>
      <w:sz w:val="22"/>
      <w:u w:val="none"/>
    </w:rPr>
  </w:style>
  <w:style w:type="paragraph" w:customStyle="1" w:styleId="k">
    <w:name w:val="k"/>
    <w:rPr>
      <w:rFonts w:ascii="Times New Roman" w:hAnsi="Times New Roman"/>
      <w:b w:val="0"/>
      <w:i w:val="0"/>
      <w:color w:val="000000"/>
      <w:sz w:val="22"/>
      <w:u w:val="none"/>
    </w:rPr>
  </w:style>
  <w:style w:type="paragraph" w:customStyle="1" w:styleId="kjb">
    <w:name w:val="kjb"/>
    <w:rPr>
      <w:rFonts w:ascii="Times New Roman" w:hAnsi="Times New Roman"/>
      <w:b w:val="0"/>
      <w:i w:val="0"/>
      <w:color w:val="000000"/>
      <w:sz w:val="22"/>
      <w:u w:val="none"/>
    </w:rPr>
  </w:style>
  <w:style w:type="paragraph" w:customStyle="1" w:styleId="kjbxa">
    <w:name w:val="kjbxa"/>
    <w:rPr>
      <w:rFonts w:ascii="Times New Roman" w:hAnsi="Times New Roman"/>
      <w:b/>
      <w:i w:val="0"/>
      <w:color w:val="000000"/>
      <w:sz w:val="22"/>
      <w:u w:val="none"/>
    </w:rPr>
  </w:style>
  <w:style w:type="paragraph" w:customStyle="1" w:styleId="kjbxaxb">
    <w:name w:val="kjbxaxb"/>
    <w:rPr>
      <w:rFonts w:ascii="Times New Roman" w:hAnsi="Times New Roman"/>
      <w:b w:val="0"/>
      <w:i w:val="0"/>
      <w:color w:val="000000"/>
      <w:sz w:val="22"/>
      <w:u w:val="none"/>
    </w:rPr>
  </w:style>
  <w:style w:type="paragraph" w:customStyle="1" w:styleId="kjbxaxbxb">
    <w:name w:val="kjbxaxbxb"/>
    <w:rPr>
      <w:rFonts w:ascii="Times New Roman" w:hAnsi="Times New Roman"/>
      <w:b w:val="0"/>
      <w:i w:val="0"/>
      <w:color w:val="000000"/>
      <w:sz w:val="22"/>
      <w:u w:val="none"/>
    </w:rPr>
  </w:style>
  <w:style w:type="paragraph" w:customStyle="1" w:styleId="kjbxaxbxbxw">
    <w:name w:val="kjbxaxbxbxw"/>
    <w:rPr>
      <w:rFonts w:ascii="Times New Roman" w:hAnsi="Times New Roman"/>
      <w:b w:val="0"/>
      <w:i w:val="0"/>
      <w:color w:val="000000"/>
      <w:sz w:val="22"/>
      <w:u w:val="none"/>
    </w:rPr>
  </w:style>
  <w:style w:type="paragraph" w:customStyle="1" w:styleId="kjbxaxbxbxwb">
    <w:name w:val="kjbxaxbxbxwb"/>
    <w:rPr>
      <w:rFonts w:ascii="Times New Roman" w:hAnsi="Times New Roman"/>
      <w:b w:val="0"/>
      <w:i w:val="0"/>
      <w:color w:val="000000"/>
      <w:sz w:val="22"/>
      <w:u w:val="none"/>
    </w:rPr>
  </w:style>
  <w:style w:type="paragraph" w:customStyle="1" w:styleId="kjbxaxbxbxwbx">
    <w:name w:val="kjbxaxbxbxwbx"/>
    <w:rPr>
      <w:rFonts w:ascii="Times New Roman" w:hAnsi="Times New Roman"/>
      <w:b w:val="0"/>
      <w:i w:val="0"/>
      <w:color w:val="000000"/>
      <w:sz w:val="22"/>
      <w:u w:val="none"/>
    </w:rPr>
  </w:style>
  <w:style w:type="paragraph" w:customStyle="1" w:styleId="kjbxaxbxbxwbxxa">
    <w:name w:val="kjbxaxbxbxwbxxa"/>
    <w:rPr>
      <w:rFonts w:ascii="Times New Roman" w:hAnsi="Times New Roman"/>
      <w:b/>
      <w:i w:val="0"/>
      <w:color w:val="000000"/>
      <w:sz w:val="22"/>
      <w:u w:val="none"/>
    </w:rPr>
  </w:style>
  <w:style w:type="paragraph" w:customStyle="1" w:styleId="kjbxaxbxbxwbxxaxb">
    <w:name w:val="kjbxaxbxbxwbxxaxb"/>
    <w:rPr>
      <w:rFonts w:ascii="Times New Roman" w:hAnsi="Times New Roman"/>
      <w:b w:val="0"/>
      <w:i w:val="0"/>
      <w:color w:val="000000"/>
      <w:sz w:val="22"/>
      <w:u w:val="none"/>
    </w:rPr>
  </w:style>
  <w:style w:type="paragraph" w:customStyle="1" w:styleId="kjbxaxbxbxwbxxaxbxb">
    <w:name w:val="kjbxaxbxbxwbxxaxbxb"/>
    <w:rPr>
      <w:rFonts w:ascii="Times New Roman" w:hAnsi="Times New Roman"/>
      <w:b w:val="0"/>
      <w:i w:val="0"/>
      <w:color w:val="000000"/>
      <w:sz w:val="22"/>
      <w:u w:val="none"/>
    </w:rPr>
  </w:style>
  <w:style w:type="paragraph" w:customStyle="1" w:styleId="kjbxaxbxbxwbxxaxbxbxb">
    <w:name w:val="kjbxaxbxbxwbxxaxbxbxb"/>
    <w:rPr>
      <w:rFonts w:ascii="Times New Roman" w:hAnsi="Times New Roman"/>
      <w:b w:val="0"/>
      <w:i w:val="0"/>
      <w:color w:val="000000"/>
      <w:sz w:val="22"/>
      <w:u w:val="none"/>
    </w:rPr>
  </w:style>
  <w:style w:type="paragraph" w:customStyle="1" w:styleId="kjbxaxbxbxwbxxaxbxbxbxk">
    <w:name w:val="kjbxaxbxbxwbxxaxbxbxbxk"/>
    <w:rPr>
      <w:rFonts w:ascii="Times New Roman" w:hAnsi="Times New Roman"/>
      <w:b w:val="0"/>
      <w:i w:val="0"/>
      <w:color w:val="000000"/>
      <w:sz w:val="22"/>
      <w:u w:val="none"/>
    </w:rPr>
  </w:style>
  <w:style w:type="paragraph" w:customStyle="1" w:styleId="kjbxaxbxbxwbxxaxbxbxbxkp">
    <w:name w:val="kjbxaxbxbxwbxxaxbxbxbxkp"/>
    <w:rPr>
      <w:rFonts w:ascii="Times New Roman" w:hAnsi="Times New Roman"/>
      <w:b w:val="0"/>
      <w:i w:val="0"/>
      <w:color w:val="000000"/>
      <w:sz w:val="22"/>
      <w:u w:val="none"/>
    </w:rPr>
  </w:style>
  <w:style w:type="paragraph" w:customStyle="1" w:styleId="kjbxaxbxbxwbxxaxbxbxbxkpo">
    <w:name w:val="kjbxaxbxbxwbxxaxbxbxbxkpo"/>
    <w:rPr>
      <w:rFonts w:ascii="Times New Roman" w:hAnsi="Times New Roman"/>
      <w:b w:val="0"/>
      <w:i w:val="0"/>
      <w:color w:val="000000"/>
      <w:sz w:val="22"/>
      <w:u w:val="none"/>
    </w:rPr>
  </w:style>
  <w:style w:type="paragraph" w:customStyle="1" w:styleId="kjbxaxbxbxwbxxaxbxbxbxkpohb">
    <w:name w:val="kjbxaxbxbxwbxxaxbxbxbxkpohb"/>
    <w:rPr>
      <w:rFonts w:ascii="Times New Roman" w:hAnsi="Times New Roman"/>
      <w:b w:val="0"/>
      <w:i w:val="0"/>
      <w:color w:val="000000"/>
      <w:sz w:val="22"/>
      <w:u w:val="none"/>
    </w:rPr>
  </w:style>
  <w:style w:type="paragraph" w:customStyle="1" w:styleId="kjbxaxbxbxwbxxaxbxbxbxkpohbxa">
    <w:name w:val="kjbxaxbxbxwbxxaxbxbxbxkpohbxa"/>
    <w:rPr>
      <w:rFonts w:ascii="Times New Roman" w:hAnsi="Times New Roman"/>
      <w:b/>
      <w:i w:val="0"/>
      <w:color w:val="000000"/>
      <w:sz w:val="22"/>
      <w:u w:val="none"/>
    </w:rPr>
  </w:style>
  <w:style w:type="paragraph" w:customStyle="1" w:styleId="kjbxaxbxbxwbxxaxbxbxbxkpohbxaxb">
    <w:name w:val="kjbxaxbxbxwbxxaxbxbxbxkpohbxaxb"/>
    <w:rPr>
      <w:rFonts w:ascii="Times New Roman" w:hAnsi="Times New Roman"/>
      <w:b w:val="0"/>
      <w:i w:val="0"/>
      <w:color w:val="000000"/>
      <w:sz w:val="22"/>
      <w:u w:val="none"/>
    </w:rPr>
  </w:style>
  <w:style w:type="paragraph" w:customStyle="1" w:styleId="kjbxaxbxbxwbxxaxbxbxbxkpohbxaxbxb">
    <w:name w:val="kjbxaxbxbxwbxxaxbxbxbxkpohbxaxbxb"/>
    <w:rPr>
      <w:rFonts w:ascii="Times New Roman" w:hAnsi="Times New Roman"/>
      <w:b w:val="0"/>
      <w:i w:val="0"/>
      <w:color w:val="000000"/>
      <w:sz w:val="22"/>
      <w:u w:val="none"/>
    </w:rPr>
  </w:style>
  <w:style w:type="paragraph" w:customStyle="1" w:styleId="kjbxaxbxbxwbxxaxbxbxbxkpohbxaxbxbxe">
    <w:name w:val="kjbxaxbxbxwbxxaxbxbxbxkpohbxaxbxbxe"/>
    <w:rPr>
      <w:rFonts w:ascii="Times New Roman" w:hAnsi="Times New Roman"/>
      <w:b w:val="0"/>
      <w:i w:val="0"/>
      <w:color w:val="000000"/>
      <w:sz w:val="22"/>
      <w:u w:val="none"/>
    </w:rPr>
  </w:style>
  <w:style w:type="paragraph" w:customStyle="1" w:styleId="kjbxaxbxbxwbxxaxbxbxbxkpohbxaxbxbxey">
    <w:name w:val="kjbxaxbxbxwbxxaxbxbxbxkpohbxaxbxbxey"/>
    <w:rPr>
      <w:rFonts w:ascii="Times New Roman" w:hAnsi="Times New Roman"/>
      <w:b w:val="0"/>
      <w:i w:val="0"/>
      <w:color w:val="000000"/>
      <w:sz w:val="22"/>
      <w:u w:val="none"/>
    </w:rPr>
  </w:style>
  <w:style w:type="paragraph" w:customStyle="1" w:styleId="kjbxaxbxbxwbxxaxbxbxbxkpohbxaxbxbxeyy">
    <w:name w:val="kjbxaxbxbxwbxxaxbxbxbxkpohbxaxbxbxeyy"/>
    <w:rPr>
      <w:rFonts w:ascii="Times New Roman" w:hAnsi="Times New Roman"/>
      <w:b w:val="0"/>
      <w:i w:val="0"/>
      <w:color w:val="000000"/>
      <w:sz w:val="22"/>
      <w:u w:val="none"/>
    </w:rPr>
  </w:style>
  <w:style w:type="paragraph" w:customStyle="1" w:styleId="kjbxaxbxbxwbxxaxbxbxbxkpohbxaxbxbxeyybb">
    <w:name w:val="kjbxaxbxbxwbxxaxbxbxbxkpohbxaxbxbxeyybb"/>
    <w:rPr>
      <w:rFonts w:ascii="Times New Roman" w:hAnsi="Times New Roman"/>
      <w:b w:val="0"/>
      <w:i w:val="0"/>
      <w:color w:val="000000"/>
      <w:sz w:val="22"/>
      <w:u w:val="none"/>
    </w:rPr>
  </w:style>
  <w:style w:type="paragraph" w:customStyle="1" w:styleId="kjbxaxbxbxwbxxaxbxbxbxkpohbxaxbxbxeyybbxb">
    <w:name w:val="kjbxaxbxbxwbxxaxbxbxbxkpohbxaxbxbxeyybbxb"/>
    <w:rPr>
      <w:rFonts w:ascii="Times New Roman" w:hAnsi="Times New Roman"/>
      <w:b w:val="0"/>
      <w:i w:val="0"/>
      <w:color w:val="000000"/>
      <w:sz w:val="22"/>
      <w:u w:val="none"/>
    </w:rPr>
  </w:style>
  <w:style w:type="paragraph" w:customStyle="1" w:styleId="kjbxaxbxbxwbxxaxbxbxbxkpohbxaxbxbxeyybbxbxa">
    <w:name w:val="kjbxaxbxbxwbxxaxbxbxbxkpohbxaxbxbxeyybbxbxa"/>
    <w:rPr>
      <w:rFonts w:ascii="Times New Roman" w:hAnsi="Times New Roman"/>
      <w:b/>
      <w:i w:val="0"/>
      <w:color w:val="000000"/>
      <w:sz w:val="22"/>
      <w:u w:val="none"/>
    </w:rPr>
  </w:style>
  <w:style w:type="paragraph" w:customStyle="1" w:styleId="kjbxaxbxbxwbxxaxbxbxbxkpohbxaxbxbxeyybbxbxaxb">
    <w:name w:val="kjbxaxbxbxwbxxaxbxbxbxkpohbxaxbxbxeyybbxbxaxb"/>
    <w:rPr>
      <w:rFonts w:ascii="Times New Roman" w:hAnsi="Times New Roman"/>
      <w:b w:val="0"/>
      <w:i w:val="0"/>
      <w:color w:val="000000"/>
      <w:sz w:val="22"/>
      <w:u w:val="none"/>
    </w:rPr>
  </w:style>
  <w:style w:type="paragraph" w:customStyle="1" w:styleId="kjbxaxbxbxwbxxaxbxbxbxkpohbxaxbxbxeyybbxbxaxbxq">
    <w:name w:val="kjbxaxbxbxwbxxaxbxbxbxkpohbxaxbxbxeyybbxbxaxbxq"/>
    <w:rPr>
      <w:rFonts w:ascii="Times New Roman" w:hAnsi="Times New Roman"/>
      <w:b w:val="0"/>
      <w:i w:val="0"/>
      <w:color w:val="000000"/>
      <w:sz w:val="22"/>
      <w:u w:val="none"/>
    </w:rPr>
  </w:style>
  <w:style w:type="paragraph" w:customStyle="1" w:styleId="kjbxaxbxbxwbxxaxbxbxbxkpohbxaxbxbxeyybbxbxaxbxqs">
    <w:name w:val="kjbxaxbxbxwbxxaxbxbxbxkpohbxaxbxbxeyybbxbxaxbxqs"/>
    <w:rPr>
      <w:rFonts w:ascii="Times New Roman" w:hAnsi="Times New Roman"/>
      <w:b w:val="0"/>
      <w:i w:val="0"/>
      <w:color w:val="000000"/>
      <w:sz w:val="22"/>
      <w:u w:val="none"/>
    </w:rPr>
  </w:style>
  <w:style w:type="paragraph" w:customStyle="1" w:styleId="kjbxaxbxbxwbxxaxbxbxbxkpohbxaxbxbxeyybbxbxaxbxqsj">
    <w:name w:val="kjbxaxbxbxwbxxaxbxbxbxkpohbxaxbxbxeyybbxbxaxbxqsj"/>
    <w:rPr>
      <w:rFonts w:ascii="Times New Roman" w:hAnsi="Times New Roman"/>
      <w:b w:val="0"/>
      <w:i w:val="0"/>
      <w:color w:val="000000"/>
      <w:sz w:val="22"/>
      <w:u w:val="none"/>
    </w:rPr>
  </w:style>
  <w:style w:type="paragraph" w:customStyle="1" w:styleId="kjbxaxbxbxwbxxaxbxbxbxkpohbxaxbxbxeyybbxbxaxbxqsjhb">
    <w:name w:val="kjbxaxbxbxwbxxaxbxbxbxkpohbxaxbxbxeyybbxbxaxbxqsjhb"/>
    <w:rPr>
      <w:rFonts w:ascii="Times New Roman" w:hAnsi="Times New Roman"/>
      <w:b w:val="0"/>
      <w:i w:val="0"/>
      <w:color w:val="000000"/>
      <w:sz w:val="22"/>
      <w:u w:val="none"/>
    </w:rPr>
  </w:style>
  <w:style w:type="paragraph" w:customStyle="1" w:styleId="kjbxaxbxbxwbxxaxbxbxbxkpohbxaxbxbxeyybbxbxaxbxqsjhbxxb">
    <w:name w:val="kjbxaxbxbxwbxxaxbxbxbxkpohbxaxbxbxeyybbxbxaxbxqsjhbxxb"/>
    <w:rPr>
      <w:rFonts w:ascii="Times New Roman" w:hAnsi="Times New Roman"/>
      <w:b w:val="0"/>
      <w:i w:val="0"/>
      <w:color w:val="000000"/>
      <w:sz w:val="22"/>
      <w:u w:val="none"/>
    </w:rPr>
  </w:style>
  <w:style w:type="paragraph" w:customStyle="1" w:styleId="kjbxaxbxbxwbxxaxbxbxbxkpohbxaxbxbxeyybbxbxaxbxqsjhbxxbxxa">
    <w:name w:val="kjbxaxbxbxwbxxaxbxbxbxkpohbxaxbxbxeyybbxbxaxbxqsjhbxxbxxa"/>
    <w:rPr>
      <w:rFonts w:ascii="Times New Roman" w:hAnsi="Times New Roman"/>
      <w:b/>
      <w:i w:val="0"/>
      <w:color w:val="000000"/>
      <w:sz w:val="22"/>
      <w:u w:val="none"/>
    </w:rPr>
  </w:style>
  <w:style w:type="paragraph" w:customStyle="1" w:styleId="kjbxaxbxbxwbxxaxbxbxbxkpohbxaxbxbxeyybbxbxaxbxqsjhbxxbxxaxxb">
    <w:name w:val="kjbxaxbxbxwbxxaxbxbxbxkpohbxaxbxbxeyybbxbxaxbxqsjhbxxbxxaxxb"/>
    <w:rPr>
      <w:rFonts w:ascii="Times New Roman" w:hAnsi="Times New Roman"/>
      <w:b w:val="0"/>
      <w:i w:val="0"/>
      <w:color w:val="000000"/>
      <w:sz w:val="22"/>
      <w:u w:val="none"/>
    </w:rPr>
  </w:style>
  <w:style w:type="paragraph" w:customStyle="1" w:styleId="kjbxaxbxbxwbxxaxbxbxbxkpohbxaxbxbxeyybbxbxaxbxqsjhbxxbxxaxxbxs">
    <w:name w:val="kjbxaxbxbxwbxxaxbxbxbxkpohbxaxbxbxeyybbxbxaxbxqsjhbxxbxxaxxbxs"/>
    <w:rPr>
      <w:rFonts w:ascii="Times New Roman" w:hAnsi="Times New Roman"/>
      <w:b w:val="0"/>
      <w:i w:val="0"/>
      <w:color w:val="000000"/>
      <w:sz w:val="22"/>
      <w:u w:val="none"/>
    </w:rPr>
  </w:style>
  <w:style w:type="paragraph" w:customStyle="1" w:styleId="kjbxaxbxbxwbxxaxbxbxbxkpohbxaxbxbxeyybbxbxaxbxqsjhbxxbxxaxxbxsi">
    <w:name w:val="kjbxaxbxbxwbxxaxbxbxbxkpohbxaxbxbxeyybbxbxaxbxqsjhbxxbxxaxxbxsi"/>
    <w:rPr>
      <w:rFonts w:ascii="Times New Roman" w:hAnsi="Times New Roman"/>
      <w:b w:val="0"/>
      <w:i w:val="0"/>
      <w:color w:val="000000"/>
      <w:sz w:val="22"/>
      <w:u w:val="none"/>
    </w:rPr>
  </w:style>
  <w:style w:type="paragraph" w:customStyle="1" w:styleId="kjbxaxbxbxwbxxaxbxbxbxkpohbxaxbxbxeyybbxbxaxbxqsjhbxxbxxaxxbxsiy">
    <w:name w:val="kjbxaxbxbxwbxxaxbxbxbxkpohbxaxbxbxeyybbxbxaxbxqsjhbxxbxxaxxbxsiy"/>
    <w:rPr>
      <w:rFonts w:ascii="Times New Roman" w:hAnsi="Times New Roman"/>
      <w:b w:val="0"/>
      <w:i w:val="0"/>
      <w:color w:val="000000"/>
      <w:sz w:val="22"/>
      <w:u w:val="none"/>
    </w:rPr>
  </w:style>
  <w:style w:type="paragraph" w:customStyle="1" w:styleId="kjbxaxbxbxwbxxaxbxbxbxkpohbxaxbxbxeyybbxbxaxbxqsjhbxxbxxaxxbxsiygb">
    <w:name w:val="kjbxaxbxbxwbxxaxbxbxbxkpohbxaxbxbxeyybbxbxaxbxqsjhbxxbxxaxxbxsiygb"/>
    <w:rPr>
      <w:rFonts w:ascii="Times New Roman" w:hAnsi="Times New Roman"/>
      <w:b w:val="0"/>
      <w:i w:val="0"/>
      <w:color w:val="000000"/>
      <w:sz w:val="22"/>
      <w:u w:val="none"/>
    </w:rPr>
  </w:style>
  <w:style w:type="paragraph" w:customStyle="1" w:styleId="kjbxaxbxbxwbxxaxbxbxbxkpohbxaxbxbxeyybbxbxaxbxqsjhbxxbxxaxxbxsiygbxa">
    <w:name w:val="kjbxaxbxbxwbxxaxbxbxbxkpohbxaxbxbxeyybbxbxaxbxqsjhbxxbxxaxxbxsiygbxa"/>
    <w:rPr>
      <w:rFonts w:ascii="Times New Roman" w:hAnsi="Times New Roman"/>
      <w:b/>
      <w:i w:val="0"/>
      <w:color w:val="000000"/>
      <w:sz w:val="22"/>
      <w:u w:val="none"/>
    </w:rPr>
  </w:style>
  <w:style w:type="paragraph" w:customStyle="1" w:styleId="kjbxaxbxbxwbxxaxbxbxbxkpohbxaxbxbxeyybbxbxaxbxqsjhbxxbxxaxxbxsiygbxaxb">
    <w:name w:val="kjbxaxbxbxwbxxaxbxbxbxkpohbxaxbxbxeyybbxbxaxbxqsjhbxxbxxaxxbxsiygbxaxb"/>
    <w:rPr>
      <w:rFonts w:ascii="Times New Roman" w:hAnsi="Times New Roman"/>
      <w:b w:val="0"/>
      <w:i w:val="0"/>
      <w:color w:val="000000"/>
      <w:sz w:val="22"/>
      <w:u w:val="none"/>
    </w:rPr>
  </w:style>
  <w:style w:type="paragraph" w:customStyle="1" w:styleId="kjbxaxbxbxwbxxaxbxbxbxkpohbxaxbxbxeyybbxbxaxbxqsjhbxxbxxaxxbxsiygbxaxbxb">
    <w:name w:val="kjbxaxbxbxwbxxaxbxbxbxkpohbxaxbxbxeyybbxbxaxbxqsjhbxxbxxaxxbxsiygbxaxbxb"/>
    <w:rPr>
      <w:rFonts w:ascii="Times New Roman" w:hAnsi="Times New Roman"/>
      <w:b w:val="0"/>
      <w:i w:val="0"/>
      <w:color w:val="000000"/>
      <w:sz w:val="22"/>
      <w:u w:val="none"/>
    </w:rPr>
  </w:style>
  <w:style w:type="paragraph" w:customStyle="1" w:styleId="kjbxaxbxbxwbxxaxbxbxbxkpohbxaxbxbxeyybbxbxaxbxqsjhbxxbxxaxxbxsiygbxaxbxbxe">
    <w:name w:val="kjbxaxbxbxwbxxaxbxbxbxkpohbxaxbxbxeyybbxbxaxbxqsjhbxxbxxaxxbxsiygbxaxbxbxe"/>
    <w:rPr>
      <w:rFonts w:ascii="Times New Roman" w:hAnsi="Times New Roman"/>
      <w:b w:val="0"/>
      <w:i w:val="0"/>
      <w:color w:val="000000"/>
      <w:sz w:val="22"/>
      <w:u w:val="none"/>
    </w:rPr>
  </w:style>
  <w:style w:type="paragraph" w:customStyle="1" w:styleId="kjbxaxbxbxwbxxaxbxbxbxkpohbxaxbxbxeyybbxbxaxbxqsjhbxxbxxaxxbxsiygbxaxbxbxex">
    <w:name w:val="kjbxaxbxbxwbxxaxbxbxbxkpohbxaxbxbxeyybbxbxaxbxqsjhbxxbxxaxxbxsiygbxaxbxbxex"/>
    <w:rPr>
      <w:rFonts w:ascii="Times New Roman" w:hAnsi="Times New Roman"/>
      <w:b w:val="0"/>
      <w:i w:val="0"/>
      <w:color w:val="000000"/>
      <w:sz w:val="22"/>
      <w:u w:val="none"/>
    </w:rPr>
  </w:style>
  <w:style w:type="paragraph" w:customStyle="1" w:styleId="kjbxaxbxbxwbxxaxbxbxbxkpohbxaxbxbxeyybbxbxaxbxqsjhbxxbxxaxxbxsiygbxaxbxbxexn">
    <w:name w:val="kjbxaxbxbxwbxxaxbxbxbxkpohbxaxbxbxeyybbxbxaxbxqsjhbxxbxxaxxbxsiygbxaxbxbxexn"/>
    <w:rPr>
      <w:rFonts w:ascii="Times New Roman" w:hAnsi="Times New Roman"/>
      <w:b w:val="0"/>
      <w:i w:val="0"/>
      <w:color w:val="000000"/>
      <w:sz w:val="22"/>
      <w:u w:val="none"/>
    </w:rPr>
  </w:style>
  <w:style w:type="paragraph" w:customStyle="1" w:styleId="kjbxaxbxbxwbxxaxbxbxbxkpohbxaxbxbxeyybbxbxaxbxqsjhbxxbxxaxxbxsiygbxaxbxbxexnfb">
    <w:name w:val="kjbxaxbxbxwbxxaxbxbxbxkpohbxaxbxbxeyybbxbxaxbxqsjhbxxbxxaxxbxsiygbxaxbxbxexnfb"/>
    <w:rPr>
      <w:rFonts w:ascii="Times New Roman" w:hAnsi="Times New Roman"/>
      <w:b w:val="0"/>
      <w:i w:val="0"/>
      <w:color w:val="000000"/>
      <w:sz w:val="22"/>
      <w:u w:val="none"/>
    </w:rPr>
  </w:style>
  <w:style w:type="paragraph" w:customStyle="1" w:styleId="kjbxaxbxbxwbxxaxbxbxbxkpohbxaxbxbxeyybbxbxaxbxqsjhbxxbxxaxxbxsiygbxaxbxbxexnfbxb">
    <w:name w:val="kjbxaxbxbxwbxxaxbxbxbxkpohbxaxbxbxeyybbxbxaxbxqsjhbxxbxxaxxbxsiygbxaxbxbxexnfbxb"/>
    <w:rPr>
      <w:rFonts w:ascii="Times New Roman" w:hAnsi="Times New Roman"/>
      <w:b w:val="0"/>
      <w:i w:val="0"/>
      <w:color w:val="000000"/>
      <w:sz w:val="22"/>
      <w:u w:val="none"/>
    </w:rPr>
  </w:style>
  <w:style w:type="paragraph" w:customStyle="1" w:styleId="kjbxaxbxbxwbxxaxbxbxbxkpohbxaxbxbxeyybbxbxaxbxqsjhbxxbxxaxxbxsiygbxaxbxbxexnfbxbxb">
    <w:name w:val="kjbxaxbxbxwbxxaxbxbxbxkpohbxaxbxbxeyybbxbxaxbxqsjhbxxbxxaxxbxsiygbxaxbxbxexnfbxbxb"/>
    <w:rPr>
      <w:rFonts w:ascii="Times New Roman" w:hAnsi="Times New Roman"/>
      <w:b w:val="0"/>
      <w:i w:val="0"/>
      <w:color w:val="000000"/>
      <w:sz w:val="22"/>
      <w:u w:val="none"/>
    </w:rPr>
  </w:style>
  <w:style w:type="paragraph" w:customStyle="1" w:styleId="kjbxaxbxbxwbxxaxbxbxbxkpohbxaxbxbxeyybbxbxaxbxqsjhbxxbxxaxxbxsiygbxaxbxbxexnfbxbxbxa">
    <w:name w:val="kjbxaxbxbxwbxxaxbxbxbxkpohbxaxbxbxeyybbxbxaxbxqsjhbxxbxxaxxbxsiygbxaxbxbxexnfbxbxbxa"/>
    <w:rPr>
      <w:rFonts w:ascii="Times New Roman" w:hAnsi="Times New Roman"/>
      <w:b/>
      <w:i w:val="0"/>
      <w:color w:val="000000"/>
      <w:sz w:val="22"/>
      <w:u w:val="none"/>
    </w:rPr>
  </w:style>
  <w:style w:type="paragraph" w:customStyle="1" w:styleId="kjbxaxbxbxwbxxaxbxbxbxkpohbxaxbxbxeyybbxbxaxbxqsjhbxxbxxaxxbxsiygbxaxbxbxexnfbxbxbxaxo">
    <w:name w:val="kjbxaxbxbxwbxxaxbxbxbxkpohbxaxbxbxeyybbxbxaxbxqsjhbxxbxxaxxbxsiygbxaxbxbxexnfbxbxbxaxo"/>
    <w:rPr>
      <w:rFonts w:ascii="Times New Roman" w:hAnsi="Times New Roman"/>
      <w:b w:val="0"/>
      <w:i w:val="0"/>
      <w:color w:val="000000"/>
      <w:sz w:val="22"/>
      <w:u w:val="none"/>
    </w:rPr>
  </w:style>
  <w:style w:type="paragraph" w:customStyle="1" w:styleId="kjbxaxbxbxwbxxaxbxbxbxkpohbxaxbxbxeyybbxbxaxbxqsjhbxxbxxaxxbxsiygbxaxbxbxexnfbxbxbxaxoy">
    <w:name w:val="kjbxaxbxbxwbxxaxbxbxbxkpohbxaxbxbxeyybbxbxaxbxqsjhbxxbxxaxxbxsiygbxaxbxbxexnfbxbxbxaxoy"/>
    <w:rPr>
      <w:rFonts w:ascii="Times New Roman" w:hAnsi="Times New Roman"/>
      <w:b w:val="0"/>
      <w:i w:val="0"/>
      <w:color w:val="000000"/>
      <w:sz w:val="22"/>
      <w:u w:val="none"/>
    </w:rPr>
  </w:style>
  <w:style w:type="paragraph" w:customStyle="1" w:styleId="kjbxaxbxbxwbxxaxbxbxbxkpohbxaxbxbxeyybbxbxaxbxqsjhbxxbxxaxxbxsiygbxaxbxbxexnfbxbxbxaxoyi">
    <w:name w:val="kjbxaxbxbxwbxxaxbxbxbxkpohbxaxbxbxeyybbxbxaxbxqsjhbxxbxxaxxbxsiygbxaxbxbxexnfbxbxbxaxoyi"/>
    <w:rPr>
      <w:rFonts w:ascii="Times New Roman" w:hAnsi="Times New Roman"/>
      <w:b w:val="0"/>
      <w:i w:val="0"/>
      <w:color w:val="000000"/>
      <w:sz w:val="22"/>
      <w:u w:val="none"/>
    </w:rPr>
  </w:style>
  <w:style w:type="paragraph" w:customStyle="1" w:styleId="kjbxaxbxbxwbxxaxbxbxbxkpohbxaxbxbxeyybbxbxaxbxqsjhbxxbxxaxxbxsiygbxaxbxbxexnfbxbxbxaxoyiib">
    <w:name w:val="kjbxaxbxbxwbxxaxbxbxbxkpohbxaxbxbxeyybbxbxaxbxqsjhbxxbxxaxxbxsiygbxaxbxbxexnfbxbxbxaxoyiib"/>
    <w:rPr>
      <w:rFonts w:ascii="Times New Roman" w:hAnsi="Times New Roman"/>
      <w:b w:val="0"/>
      <w:i w:val="0"/>
      <w:color w:val="000000"/>
      <w:sz w:val="22"/>
      <w:u w:val="none"/>
    </w:rPr>
  </w:style>
  <w:style w:type="paragraph" w:customStyle="1" w:styleId="kjbxaxbxbxwbxxaxbxbxbxkpohbxaxbxbxeyybbxbxaxbxqsjhbxxbxxaxxbxsiygbxaxbxbxexnfbxbxbxaxoyiibxa">
    <w:name w:val="kjbxaxbxbxwbxxaxbxbxbxkpohbxaxbxbxeyybbxbxaxbxqsjhbxxbxxaxxbxsiygbxaxbxbxexnfbxbxbxaxoyiibxa"/>
    <w:rPr>
      <w:rFonts w:ascii="Times New Roman" w:hAnsi="Times New Roman"/>
      <w:b/>
      <w:i w:val="0"/>
      <w:color w:val="000000"/>
      <w:sz w:val="22"/>
      <w:u w:val="none"/>
    </w:rPr>
  </w:style>
  <w:style w:type="paragraph" w:customStyle="1" w:styleId="kjbxaxbxbxwbxxaxbxbxbxkpohbxaxbxbxeyybbxbxaxbxqsjhbxxbxxaxxbxsiygbxaxbxbxexnfbxbxbxaxoyiibxaxb">
    <w:name w:val="kjbxaxbxbxwbxxaxbxbxbxkpohbxaxbxbxeyybbxbxaxbxqsjhbxxbxxaxxbxsiygbxaxbxbxexnfbxbxbxaxoyiibxaxb"/>
    <w:rPr>
      <w:rFonts w:ascii="Times New Roman" w:hAnsi="Times New Roman"/>
      <w:b w:val="0"/>
      <w:i w:val="0"/>
      <w:color w:val="000000"/>
      <w:sz w:val="22"/>
      <w:u w:val="none"/>
    </w:rPr>
  </w:style>
  <w:style w:type="paragraph" w:customStyle="1" w:styleId="kjbxaxbxbxwbxxaxbxbxbxkpohbxaxbxbxeyybbxbxaxbxqsjhbxxbxxaxxbxsiygbxaxbxbxexnfbxbxbxaxoyiibxaxbxb">
    <w:name w:val="kjbxaxbxbxwbxxaxbxbxbxkpohbxaxbxbxeyybbxbxaxbxqsjhbxxbxxaxxbxsiygbxaxbxbxexnfbxbxbxaxoyiibxaxbxb"/>
    <w:rPr>
      <w:rFonts w:ascii="Times New Roman" w:hAnsi="Times New Roman"/>
      <w:b w:val="0"/>
      <w:i w:val="0"/>
      <w:color w:val="000000"/>
      <w:sz w:val="22"/>
      <w:u w:val="none"/>
    </w:rPr>
  </w:style>
  <w:style w:type="paragraph" w:customStyle="1" w:styleId="kjbxaxbxbxwbxxaxbxbxbxkpohbxaxbxbxeyybbxbxaxbxqsjhbxxbxxaxxbxsiygbxaxbxbxexnfbxbxbxaxoyiibxaxbxbxw">
    <w:name w:val="kjbxaxbxbxwbxxaxbxbxbxkpohbxaxbxbxeyybbxbxaxbxqsjhbxxbxxaxxbxsiygbxaxbxbxexnfbxbxbxaxoyiibxaxbxbxw"/>
    <w:rPr>
      <w:rFonts w:ascii="Times New Roman" w:hAnsi="Times New Roman"/>
      <w:b w:val="0"/>
      <w:i w:val="0"/>
      <w:color w:val="000000"/>
      <w:sz w:val="22"/>
      <w:u w:val="none"/>
    </w:rPr>
  </w:style>
  <w:style w:type="paragraph" w:customStyle="1" w:styleId="kjbxaxbxbxwbxxaxbxbxbxkpohbxaxbxbxeyybbxbxaxbxqsjhbxxbxxaxxbxsiygbxaxbxbxexnfbxbxbxaxoyiibxaxbxbxwu">
    <w:name w:val="kjbxaxbxbxwbxxaxbxbxbxkpohbxaxbxbxeyybbxbxaxbxqsjhbxxbxxaxxbxsiygbxaxbxbxexnfbxbxbxaxoyiibxaxbxbxwu"/>
    <w:rPr>
      <w:rFonts w:ascii="Times New Roman" w:hAnsi="Times New Roman"/>
      <w:b w:val="0"/>
      <w:i w:val="0"/>
      <w:color w:val="000000"/>
      <w:sz w:val="22"/>
      <w:u w:val="none"/>
    </w:rPr>
  </w:style>
  <w:style w:type="paragraph" w:customStyle="1" w:styleId="kjbxaxbxbxwbxxaxbxbxbxkpohbxaxbxbxeyybbxbxaxbxqsjhbxxbxxaxxbxsiygbxaxbxbxexnfbxbxbxaxoyiibxaxbxbxwuh">
    <w:name w:val="kjbxaxbxbxwbxxaxbxbxbxkpohbxaxbxbxeyybbxbxaxbxqsjhbxxbxxaxxbxsiygbxaxbxbxexnfbxbxbxaxoyiibxaxbxbxwuh"/>
    <w:rPr>
      <w:rFonts w:ascii="Times New Roman" w:hAnsi="Times New Roman"/>
      <w:b w:val="0"/>
      <w:i w:val="0"/>
      <w:color w:val="000000"/>
      <w:sz w:val="22"/>
      <w:u w:val="none"/>
    </w:rPr>
  </w:style>
  <w:style w:type="paragraph" w:customStyle="1" w:styleId="kjbxaxbxbxwbxxaxbxbxbxkpohbxaxbxbxeyybbxbxaxbxqsjhbxxbxxaxxbxsiygbxaxbxbxexnfbxbxbxaxoyiibxaxbxbxwuhab">
    <w:name w:val="kjbxaxbxbxwbxxaxbxbxbxkpohbxaxbxbxeyybbxbxaxbxqsjhbxxbxxaxxbxsiygbxaxbxbxexnfbxbxbxaxoyiibxaxbxbxwuhab"/>
    <w:rPr>
      <w:rFonts w:ascii="Times New Roman" w:hAnsi="Times New Roman"/>
      <w:b w:val="0"/>
      <w:i w:val="0"/>
      <w:color w:val="000000"/>
      <w:sz w:val="22"/>
      <w:u w:val="none"/>
    </w:rPr>
  </w:style>
  <w:style w:type="paragraph" w:customStyle="1" w:styleId="kjbxaxbxbxwbxxaxbxbxbxkpohbxaxbxbxeyybbxbxaxbxqsjhbxxbxxaxxbxsiygbxaxbxbxexnfbxbxbxaxoyiibxaxbxbxwuhabxb">
    <w:name w:val="kjbxaxbxbxwbxxaxbxbxbxkpohbxaxbxbxeyybbxbxaxbxqsjhbxxbxxaxxbxsiygbxaxbxbxexnfbxbxbxaxoyiibxaxbxbxwuhab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
    <w:name w:val="kjbxaxbxbxwbxxaxbxbxbxkpohbxaxbxbxeyybbxbxaxbxqsjhbxxbxxaxxbxsiygbxaxbxbxexnfbxbxbxaxoyiibxaxbxbxwuhabxbxa"/>
    <w:rPr>
      <w:rFonts w:ascii="Times New Roman" w:hAnsi="Times New Roman"/>
      <w:b/>
      <w:i w:val="0"/>
      <w:color w:val="000000"/>
      <w:sz w:val="22"/>
      <w:u w:val="none"/>
    </w:rPr>
  </w:style>
  <w:style w:type="paragraph" w:customStyle="1" w:styleId="kjbxaxbxbxwbxxaxbxbxbxkpohbxaxbxbxeyybbxbxaxbxqsjhbxxbxxaxxbxsiygbxaxbxbxexnfbxbxbxaxoyiibxaxbxbxwuhabxbxaxb">
    <w:name w:val="kjbxaxbxbxwbxxaxbxbxbxkpohbxaxbxbxeyybbxbxaxbxqsjhbxxbxxaxxbxsiygbxaxbxbxexnfbxbxbxaxoyiibxaxbxbxwuhabxbxa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
    <w:name w:val="kjbxaxbxbxwbxxaxbxbxbxkpohbxaxbxbxeyybbxbxaxbxqsjhbxxbxxaxxbxsiygbxaxbxbxexnfbxbxbxaxoyiibxaxbxbxwuhabxbxaxbxr"/>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
    <w:name w:val="kjbxaxbxbxwbxxaxbxbxbxkpohbxaxbxbxeyybbxbxaxbxqsjhbxxbxxaxxbxsiygbxaxbxbxexnfbxbxbxaxoyiibxaxbxbxwuhabxbxaxbxrs"/>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
    <w:name w:val="kjbxaxbxbxwbxxaxbxbxbxkpohbxaxbxbxeyybbxbxaxbxqsjhbxxbxxaxxbxsiygbxaxbxbxexnfbxbxbxaxoyiibxaxbxbxwuhabxbxaxbxrsa"/>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
    <w:name w:val="kjbxaxbxbxwbxxaxbxbxbxkpohbxaxbxbxeyybbxbxaxbxqsjhbxxbxxaxxbxsiygbxaxbxbxexnfbxbxbxaxoyiibxaxbxbxwuhabxbxaxbxrsaga"/>
    <w:rPr>
      <w:rFonts w:ascii="Times New Roman" w:hAnsi="Times New Roman"/>
      <w:b/>
      <w:i w:val="0"/>
      <w:color w:val="000000"/>
      <w:sz w:val="22"/>
      <w:u w:val="none"/>
    </w:rPr>
  </w:style>
  <w:style w:type="paragraph" w:customStyle="1" w:styleId="kjbxaxbxbxwbxxaxbxbxbxkpohbxaxbxbxeyybbxbxaxbxqsjhbxxbxxaxxbxsiygbxaxbxbxexnfbxbxbxaxoyiibxaxbxbxwuhabxbxaxbxrsagaxb">
    <w:name w:val="kjbxaxbxbxwbxxaxbxbxbxkpohbxaxbxbxeyybbxbxaxbxqsjhbxxbxxaxxbxsiygbxaxbxbxexnfbxbxbxaxoyiibxaxbxbxwuhabxbxaxbxrsaga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
    <w:name w:val="kjbxaxbxbxwbxxaxbxbxbxkpohbxaxbxbxeyybbxbxaxbxqsjhbxxbxxaxxbxsiygbxaxbxbxexnfbxbxbxaxoyiibxaxbxbxwuhabxbxaxbxrsagaxb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
    <w:name w:val="kjbxaxbxbxwbxxaxbxbxbxkpohbxaxbxbxeyybbxbxaxbxqsjhbxxbxxaxxbxsiygbxaxbxbxexnfbxbxbxaxoyiibxaxbxbxwuhabxbxaxbxrsagaxbxb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
    <w:name w:val="kjbxaxbxbxwbxxaxbxbxbxkpohbxaxbxbxeyybbxbxaxbxqsjhbxxbxxaxxbxsiygbxaxbxbxexnfbxbxbxaxoyiibxaxbxbxwuhabxbxaxbxrsagaxbxbxbxy"/>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
    <w:name w:val="kjbxaxbxbxwbxxaxbxbxbxkpohbxaxbxbxeyybbxbxaxbxqsjhbxxbxxaxxbxsiygbxaxbxbxexnfbxbxbxaxoyiibxaxbxbxwuhabxbxaxbxrsagaxbxbxbxyl"/>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
    <w:name w:val="kjbxaxbxbxwbxxaxbxbxbxkpohbxaxbxbxeyybbxbxaxbxqsjhbxxbxxaxxbxsiygbxaxbxbxexnfbxbxbxaxoyiibxaxbxbxwuhabxbxaxbxrsagaxbxbxbxylv"/>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
    <w:name w:val="kjbxaxbxbxwbxxaxbxbxbxkpohbxaxbxbxeyybbxbxaxbxqsjhbxxbxxaxxbxsiygbxaxbxbxexnfbxbxbxaxoyiibxaxbxbxwuhabxbxaxbxrsagaxbxbxbxylve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
    <w:name w:val="kjbxaxbxbxwbxxaxbxbxbxkpohbxaxbxbxeyybbxbxaxbxqsjhbxxbxxaxxbxsiygbxaxbxbxexnfbxbxbxaxoyiibxaxbxbxwuhabxbxaxbxrsagaxbxbxbxylveb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
    <w:name w:val="kjbxaxbxbxwbxxaxbxbxbxkpohbxaxbxbxeyybbxbxaxbxqsjhbxxbxxaxxbxsiygbxaxbxbxexnfbxbxbxaxoyiibxaxbxbxwuhabxbxaxbxrsagaxbxbxbxylvebxb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
    <w:name w:val="kjbxaxbxbxwbxxaxbxbxbxkpohbxaxbxbxeyybbxbxaxbxqsjhbxxbxxaxxbxsiygbxaxbxbxexnfbxbxbxaxoyiibxaxbxbxwuhabxbxaxbxrsagaxbxbxbxylvebxbxbxa"/>
    <w:rPr>
      <w:rFonts w:ascii="Times New Roman" w:hAnsi="Times New Roman"/>
      <w:b/>
      <w:i w:val="0"/>
      <w:color w:val="000000"/>
      <w:sz w:val="22"/>
      <w:u w:val="none"/>
    </w:rPr>
  </w:style>
  <w:style w:type="paragraph" w:customStyle="1" w:styleId="kjbxaxbxbxwbxxaxbxbxbxkpohbxaxbxbxeyybbxbxaxbxqsjhbxxbxxaxxbxsiygbxaxbxbxexnfbxbxbxaxoyiibxaxbxbxwuhabxbxaxbxrsagaxbxbxbxylvebxbxbxaxq">
    <w:name w:val="kjbxaxbxbxwbxxaxbxbxbxkpohbxaxbxbxeyybbxbxaxbxqsjhbxxbxxaxxbxsiygbxaxbxbxexnfbxbxbxaxoyiibxaxbxbxwuhabxbxaxbxrsagaxbxbxbxylvebxbxbxaxq"/>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
    <w:name w:val="kjbxaxbxbxwbxxaxbxbxbxkpohbxaxbxbxeyybbxbxaxbxqsjhbxxbxxaxxbxsiygbxaxbxbxexnfbxbxbxaxoyiibxaxbxbxwuhabxbxaxbxrsagaxbxbxbxylvebxbxbxaxqi"/>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
    <w:name w:val="kjbxaxbxbxwbxxaxbxbxbxkpohbxaxbxbxeyybbxbxaxbxqsjhbxxbxxaxxbxsiygbxaxbxbxexnfbxbxbxaxoyiibxaxbxbxwuhabxbxaxbxrsagaxbxbxbxylvebxbxbxaxqiy"/>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
    <w:name w:val="kjbxaxbxbxwbxxaxbxbxbxkpohbxaxbxbxeyybbxbxaxbxqsjhbxxbxxaxxbxsiygbxaxbxbxexnfbxbxbxaxoyiibxaxbxbxwuhabxbxaxbxrsagaxbxbxbxylvebxbxbxaxqiyk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
    <w:name w:val="kjbxaxbxbxwbxxaxbxbxbxkpohbxaxbxbxeyybbxbxaxbxqsjhbxxbxxaxxbxsiygbxaxbxbxexnfbxbxbxaxoyiibxaxbxbxwuhabxbxaxbxrsagaxbxbxbxylvebxbxbxaxqiykbxa"/>
    <w:rPr>
      <w:rFonts w:ascii="Times New Roman" w:hAnsi="Times New Roman"/>
      <w:b/>
      <w:i w:val="0"/>
      <w:color w:val="000000"/>
      <w:sz w:val="22"/>
      <w:u w:val="none"/>
    </w:rPr>
  </w:style>
  <w:style w:type="paragraph" w:customStyle="1" w:styleId="kjbxaxbxbxwbxxaxbxbxbxkpohbxaxbxbxeyybbxbxaxbxqsjhbxxbxxaxxbxsiygbxaxbxbxexnfbxbxbxaxoyiibxaxbxbxwuhabxbxaxbxrsagaxbxbxbxylvebxbxbxaxqiykbxaxb">
    <w:name w:val="kjbxaxbxbxwbxxaxbxbxbxkpohbxaxbxbxeyybbxbxaxbxqsjhbxxbxxaxxbxsiygbxaxbxbxexnfbxbxbxaxoyiibxaxbxbxwuhabxbxaxbxrsagaxbxbxbxylvebxbxbxaxqiykbxa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
    <w:name w:val="kjbxaxbxbxwbxxaxbxbxbxkpohbxaxbxbxeyybbxbxaxbxqsjhbxxbxxaxxbxsiygbxaxbxbxexnfbxbxbxaxoyiibxaxbxbxwuhabxbxaxbxrsagaxbxbxbxylvebxbxbxaxqiykbxaxb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
    <w:name w:val="kjbxaxbxbxwbxxaxbxbxbxkpohbxaxbxbxeyybbxbxaxbxqsjhbxxbxxaxxbxsiygbxaxbxbxexnfbxbxbxaxoyiibxaxbxbxwuhabxbxaxbxrsagaxbxbxbxylvebxbxbxaxqiykbxaxbxbxt"/>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
    <w:name w:val="kjbxaxbxbxwbxxaxbxbxbxkpohbxaxbxbxeyybbxbxaxbxqsjhbxxbxxaxxbxsiygbxaxbxbxexnfbxbxbxaxoyiibxaxbxbxwuhabxbxaxbxrsagaxbxbxbxylvebxbxbxaxqiykbxaxbxbxtv"/>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
    <w:name w:val="kjbxaxbxbxwbxxaxbxbxbxkpohbxaxbxbxeyybbxbxaxbxqsjhbxxbxxaxxbxsiygbxaxbxbxexnfbxbxbxaxoyiibxaxbxbxwuhabxbxaxbxrsagaxbxbxbxylvebxbxbxaxqiykbxaxbxbxtvk"/>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
    <w:name w:val="kjbxaxbxbxwbxxaxbxbxbxkpohbxaxbxbxeyybbxbxaxbxqsjhbxxbxxaxxbxsiygbxaxbxbxexnfbxbxbxaxoyiibxaxbxbxwuhabxbxaxbxrsagaxbxbxbxylvebxbxbxaxqiykbxaxbxbxtvkr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
    <w:name w:val="kjbxaxbxbxwbxxaxbxbxbxkpohbxaxbxbxeyybbxbxaxbxqsjhbxxbxxaxxbxsiygbxaxbxbxexnfbxbxbxaxoyiibxaxbxbxwuhabxbxaxbxrsagaxbxbxbxylvebxbxbxaxqiykbxaxbxbxtvkrbxa"/>
    <w:rPr>
      <w:rFonts w:ascii="Times New Roman" w:hAnsi="Times New Roman"/>
      <w:b/>
      <w:i w:val="0"/>
      <w:color w:val="000000"/>
      <w:sz w:val="22"/>
      <w:u w:val="none"/>
    </w:rPr>
  </w:style>
  <w:style w:type="paragraph" w:customStyle="1" w:styleId="kjbxaxbxbxwbxxaxbxbxbxkpohbxaxbxbxeyybbxbxaxbxqsjhbxxbxxaxxbxsiygbxaxbxbxexnfbxbxbxaxoyiibxaxbxbxwuhabxbxaxbxrsagaxbxbxbxylvebxbxbxaxqiykbxaxbxbxtvkrbxaxb">
    <w:name w:val="kjbxaxbxbxwbxxaxbxbxbxkpohbxaxbxbxeyybbxbxaxbxqsjhbxxbxxaxxbxsiygbxaxbxbxexnfbxbxbxaxoyiibxaxbxbxwuhabxbxaxbxrsagaxbxbxbxylvebxbxbxaxqiykbxaxbxbxtvkrbxa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
    <w:name w:val="kjbxaxbxbxwbxxaxbxbxbxkpohbxaxbxbxeyybbxbxaxbxqsjhbxxbxxaxxbxsiygbxaxbxbxexnfbxbxbxaxoyiibxaxbxbxwuhabxbxaxbxrsagaxbxbxbxylvebxbxbxaxqiykbxaxbxbxtvkrbxaxb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
    <w:name w:val="kjbxaxbxbxwbxxaxbxbxbxkpohbxaxbxbxeyybbxbxaxbxqsjhbxxbxxaxxbxsiygbxaxbxbxexnfbxbxbxaxoyiibxaxbxbxwuhabxbxaxbxrsagaxbxbxbxylvebxbxbxaxqiykbxaxbxbxtvkrbxaxbxbxu"/>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
    <w:name w:val="kjbxaxbxbxwbxxaxbxbxbxkpohbxaxbxbxeyybbxbxaxbxqsjhbxxbxxaxxbxsiygbxaxbxbxexnfbxbxbxaxoyiibxaxbxbxwuhabxbxaxbxrsagaxbxbxbxylvebxbxbxaxqiykbxaxbxbxtvkrbxaxbxbxum"/>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
    <w:name w:val="kjbxaxbxbxwbxxaxbxbxbxkpohbxaxbxbxeyybbxbxaxbxqsjhbxxbxxaxxbxsiygbxaxbxbxexnfbxbxbxaxoyiibxaxbxbxwuhabxbxaxbxrsagaxbxbxbxylvebxbxbxaxqiykbxaxbxbxtvkrbxaxbxbxumy"/>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
    <w:name w:val="kjbxaxbxbxwbxxaxbxbxbxkpohbxaxbxbxeyybbxbxaxbxqsjhbxxbxxaxxbxsiygbxaxbxbxexnfbxbxbxaxoyiibxaxbxbxwuhabxbxaxbxrsagaxbxbxbxylvebxbxbxaxqiykbxaxbxbxtvkrbxaxbxbxumyb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
    <w:name w:val="kjbxaxbxbxwbxxaxbxbxbxkpohbxaxbxbxeyybbxbxaxbxqsjhbxxbxxaxxbxsiygbxaxbxbxexnfbxbxbxaxoyiibxaxbxbxwuhabxbxaxbxrsagaxbxbxbxylvebxbxbxaxqiykbxaxbxbxtvkrbxaxbxbxumybb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
    <w:name w:val="kjbxaxbxbxwbxxaxbxbxbxkpohbxaxbxbxeyybbxbxaxbxqsjhbxxbxxaxxbxsiygbxaxbxbxexnfbxbxbxaxoyiibxaxbxbxwuhabxbxaxbxrsagaxbxbxbxylvebxbxbxaxqiykbxaxbxbxtvkrbxaxbxbxumybbxb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
    <w:name w:val="kjbxaxbxbxwbxxaxbxbxbxkpohbxaxbxbxeyybbxbxaxbxqsjhbxxbxxaxxbxsiygbxaxbxbxexnfbxbxbxaxoyiibxaxbxbxwuhabxbxaxbxrsagaxbxbxbxylvebxbxbxaxqiykbxaxbxbxtvkrbxaxbxbxumybbxbxbxa"/>
    <w:rPr>
      <w:rFonts w:ascii="Times New Roman" w:hAnsi="Times New Roman"/>
      <w:b/>
      <w:i w:val="0"/>
      <w:color w:val="000000"/>
      <w:sz w:val="22"/>
      <w:u w:val="none"/>
    </w:rPr>
  </w:style>
  <w:style w:type="paragraph" w:customStyle="1" w:styleId="kjbxaxbxbxwbxxaxbxbxbxkpohbxaxbxbxeyybbxbxaxbxqsjhbxxbxxaxxbxsiygbxaxbxbxexnfbxbxbxaxoyiibxaxbxbxwuhabxbxaxbxrsagaxbxbxbxylvebxbxbxaxqiykbxaxbxbxtvkrbxaxbxbxumybbxbxbxaxe">
    <w:name w:val="kjbxaxbxbxwbxxaxbxbxbxkpohbxaxbxbxeyybbxbxaxbxqsjhbxxbxxaxxbxsiygbxaxbxbxexnfbxbxbxaxoyiibxaxbxbxwuhabxbxaxbxrsagaxbxbxbxylvebxbxbxaxqiykbxaxbxbxtvkrbxaxbxbxumybbxbxbxaxe"/>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
    <w:name w:val="kjbxaxbxbxwbxxaxbxbxbxkpohbxaxbxbxeyybbxbxaxbxqsjhbxxbxxaxxbxsiygbxaxbxbxexnfbxbxbxaxoyiibxaxbxbxwuhabxbxaxbxrsagaxbxbxbxylvebxbxbxaxqiykbxaxbxbxtvkrbxaxbxbxumybbxbxbxaxee"/>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
    <w:name w:val="kjbxaxbxbxwbxxaxbxbxbxkpohbxaxbxbxeyybbxbxaxbxqsjhbxxbxxaxxbxsiygbxaxbxbxexnfbxbxbxaxoyiibxaxbxbxwuhabxbxaxbxrsagaxbxbxbxylvebxbxbxaxqiykbxaxbxbxtvkrbxaxbxbxumybbxbxbxaxees"/>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
    <w:name w:val="kjbxaxbxbxwbxxaxbxbxbxkpohbxaxbxbxeyybbxbxaxbxqsjhbxxbxxaxxbxsiygbxaxbxbxexnfbxbxbxaxoyiibxaxbxbxwuhabxbxaxbxrsagaxbxbxbxylvebxbxbxaxqiykbxaxbxbxtvkrbxaxbxbxumybbxbxbxaxeesy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
    <w:name w:val="kjbxaxbxbxwbxxaxbxbxbxkpohbxaxbxbxeyybbxbxaxbxqsjhbxxbxxaxxbxsiygbxaxbxbxexnfbxbxbxaxoyiibxaxbxbxwuhabxbxaxbxrsagaxbxbxbxylvebxbxbxaxqiykbxaxbxbxtvkrbxaxbxbxumybbxbxbxaxeesyb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
    <w:name w:val="kjbxaxbxbxwbxxaxbxbxbxkpohbxaxbxbxeyybbxbxaxbxqsjhbxxbxxaxxbxsiygbxaxbxbxexnfbxbxbxaxoyiibxaxbxbxwuhabxbxaxbxrsagaxbxbxbxylvebxbxbxaxqiykbxaxbxbxtvkrbxaxbxbxumybbxbxbxaxeesybxb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
    <w:name w:val="kjbxaxbxbxwbxxaxbxbxbxkpohbxaxbxbxeyybbxbxaxbxqsjhbxxbxxaxxbxsiygbxaxbxbxexnfbxbxbxaxoyiibxaxbxbxwuhabxbxaxbxrsagaxbxbxbxylvebxbxbxaxqiykbxaxbxbxtvkrbxaxbxbxumybbxbxbxaxeesybxbxbxa"/>
    <w:rPr>
      <w:rFonts w:ascii="Times New Roman" w:hAnsi="Times New Roman"/>
      <w:b/>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
    <w:name w:val="kjbxaxbxbxwbxxaxbxbxbxkpohbxaxbxbxeyybbxbxaxbxqsjhbxxbxxaxxbxsiygbxaxbxbxexnfbxbxbxaxoyiibxaxbxbxwuhabxbxaxbxrsagaxbxbxbxylvebxbxbxaxqiykbxaxbxbxtvkrbxaxbxbxumybbxbxbxaxeesybxbxbxaxf"/>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
    <w:name w:val="kjbxaxbxbxwbxxaxbxbxbxkpohbxaxbxbxeyybbxbxaxbxqsjhbxxbxxaxxbxsiygbxaxbxbxexnfbxbxbxaxoyiibxaxbxbxwuhabxbxaxbxrsagaxbxbxbxylvebxbxbxaxqiykbxaxbxbxtvkrbxaxbxbxumybbxbxbxaxeesybxbxbxaxfs"/>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
    <w:name w:val="kjbxaxbxbxwbxxaxbxbxbxkpohbxaxbxbxeyybbxbxaxbxqsjhbxxbxxaxxbxsiygbxaxbxbxexnfbxbxbxaxoyiibxaxbxbxwuhabxbxaxbxrsagaxbxbxbxylvebxbxbxaxqiykbxaxbxbxtvkrbxaxbxbxumybbxbxbxaxeesybxbxbxaxfsp"/>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
    <w:name w:val="kjbxaxbxbxwbxxaxbxbxbxkpohbxaxbxbxeyybbxbxaxbxqsjhbxxbxxaxxbxsiygbxaxbxbxexnfbxbxbxaxoyiibxaxbxbxwuhabxbxaxbxrsagaxbxbxbxylvebxbxbxaxqiykbxaxbxbxtvkrbxaxbxbxumybbxbxbxaxeesybxbxbxaxfspn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
    <w:name w:val="kjbxaxbxbxwbxxaxbxbxbxkpohbxaxbxbxeyybbxbxaxbxqsjhbxxbxxaxxbxsiygbxaxbxbxexnfbxbxbxaxoyiibxaxbxbxwuhabxbxaxbxrsagaxbxbxbxylvebxbxbxaxqiykbxaxbxbxtvkrbxaxbxbxumybbxbxbxaxeesybxbxbxaxfspnbxa"/>
    <w:rPr>
      <w:rFonts w:ascii="Times New Roman" w:hAnsi="Times New Roman"/>
      <w:b/>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
    <w:name w:val="kjbxaxbxbxwbxxaxbxbxbxkpohbxaxbxbxeyybbxbxaxbxqsjhbxxbxxaxxbxsiygbxaxbxbxexnfbxbxbxaxoyiibxaxbxbxwuhabxbxaxbxrsagaxbxbxbxylvebxbxbxaxqiykbxaxbxbxtvkrbxaxbxbxumybbxbxbxaxeesybxbxbxaxfspnbxa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
    <w:name w:val="kjbxaxbxbxwbxxaxbxbxbxkpohbxaxbxbxeyybbxbxaxbxqsjhbxxbxxaxxbxsiygbxaxbxbxexnfbxbxbxaxoyiibxaxbxbxwuhabxbxaxbxrsagaxbxbxbxylvebxbxbxaxqiykbxaxbxbxtvkrbxaxbxbxumybbxbxbxaxeesybxbxbxaxfspnbxaxb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
    <w:name w:val="kjbxaxbxbxwbxxaxbxbxbxkpohbxaxbxbxeyybbxbxaxbxqsjhbxxbxxaxxbxsiygbxaxbxbxexnfbxbxbxaxoyiibxaxbxbxwuhabxbxaxbxrsagaxbxbxbxylvebxbxbxaxqiykbxaxbxbxtvkrbxaxbxbxumybbxbxbxaxeesybxbxbxaxfspnbxaxbxbxy"/>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
    <w:name w:val="kjbxaxbxbxwbxxaxbxbxbxkpohbxaxbxbxeyybbxbxaxbxqsjhbxxbxxaxxbxsiygbxaxbxbxexnfbxbxbxaxoyiibxaxbxbxwuhabxbxaxbxrsagaxbxbxbxylvebxbxbxaxqiykbxaxbxbxtvkrbxaxbxbxumybbxbxbxaxeesybxbxbxaxfspnbxaxbxbxyt"/>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
    <w:name w:val="kjbxaxbxbxwbxxaxbxbxbxkpohbxaxbxbxeyybbxbxaxbxqsjhbxxbxxaxxbxsiygbxaxbxbxexnfbxbxbxaxoyiibxaxbxbxwuhabxbxaxbxrsagaxbxbxbxylvebxbxbxaxqiykbxaxbxbxtvkrbxaxbxbxumybbxbxbxaxeesybxbxbxaxfspnbxaxbxbxyty"/>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
    <w:name w:val="kjbxaxbxbxwbxxaxbxbxbxkpohbxaxbxbxeyybbxbxaxbxqsjhbxxbxxaxxbxsiygbxaxbxbxexnfbxbxbxaxoyiibxaxbxbxwuhabxbxaxbxrsagaxbxbxbxylvebxbxbxaxqiykbxaxbxbxtvkrbxaxbxbxumybbxbxbxaxeesybxbxbxaxfspnbxaxbxbxyty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
    <w:name w:val="kjbxaxbxbxwbxxaxbxbxbxkpohbxaxbxbxeyybbxbxaxbxqsjhbxxbxxaxxbxsiygbxaxbxbxexnfbxbxbxaxoyiibxaxbxbxwuhabxbxaxbxrsagaxbxbxbxylvebxbxbxaxqiykbxaxbxbxtvkrbxaxbxbxumybbxbxbxaxeesybxbxbxaxfspnbxaxbxbxytyxbxa"/>
    <w:rPr>
      <w:rFonts w:ascii="Times New Roman" w:hAnsi="Times New Roman"/>
      <w:b/>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
    <w:name w:val="kjbxaxbxbxwbxxaxbxbxbxkpohbxaxbxbxeyybbxbxaxbxqsjhbxxbxxaxxbxsiygbxaxbxbxexnfbxbxbxaxoyiibxaxbxbxwuhabxbxaxbxrsagaxbxbxbxylvebxbxbxaxqiykbxaxbxbxtvkrbxaxbxbxumybbxbxbxaxeesybxbxbxaxfspnbxaxbxbxytyxbxa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
    <w:name w:val="kjbxaxbxbxwbxxaxbxbxbxkpohbxaxbxbxeyybbxbxaxbxqsjhbxxbxxaxxbxsiygbxaxbxbxexnfbxbxbxaxoyiibxaxbxbxwuhabxbxaxbxrsagaxbxbxbxylvebxbxbxaxqiykbxaxbxbxtvkrbxaxbxbxumybbxbxbxaxeesybxbxbxaxfspnbxaxbxbxytyxbxaxb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
    <w:name w:val="kjbxaxbxbxwbxxaxbxbxbxkpohbxaxbxbxeyybbxbxaxbxqsjhbxxbxxaxxbxsiygbxaxbxbxexnfbxbxbxaxoyiibxaxbxbxwuhabxbxaxbxrsagaxbxbxbxylvebxbxbxaxqiykbxaxbxbxtvkrbxaxbxbxumybbxbxbxaxeesybxbxbxaxfspnbxaxbxbxytyxbxaxbxbxj"/>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q">
    <w:name w:val="kjbxaxbxbxwbxxaxbxbxbxkpohbxaxbxbxeyybbxbxaxbxqsjhbxxbxxaxxbxsiygbxaxbxbxexnfbxbxbxaxoyiibxaxbxbxwuhabxbxaxbxrsagaxbxbxbxylvebxbxbxaxqiykbxaxbxbxtvkrbxaxbxbxumybbxbxbxaxeesybxbxbxaxfspnbxaxbxbxytyxbxaxbxbxjq"/>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qm">
    <w:name w:val="kjbxaxbxbxwbxxaxbxbxbxkpohbxaxbxbxeyybbxbxaxbxqsjhbxxbxxaxxbxsiygbxaxbxbxexnfbxbxbxaxoyiibxaxbxbxwuhabxbxaxbxrsagaxbxbxbxylvebxbxbxaxqiykbxaxbxbxtvkrbxaxbxbxumybbxbxbxaxeesybxbxbxaxfspnbxaxbxbxytyxbxaxbxbxjqm"/>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qmeb">
    <w:name w:val="kjbxaxbxbxwbxxaxbxbxbxkpohbxaxbxbxeyybbxbxaxbxqsjhbxxbxxaxxbxsiygbxaxbxbxexnfbxbxbxaxoyiibxaxbxbxwuhabxbxaxbxrsagaxbxbxbxylvebxbxbxaxqiykbxaxbxbxtvkrbxaxbxbxumybbxbxbxaxeesybxbxbxaxfspnbxaxbxbxytyxbxaxbxbxjqme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qmebxb">
    <w:name w:val="kjbxaxbxbxwbxxaxbxbxbxkpohbxaxbxbxeyybbxbxaxbxqsjhbxxbxxaxxbxsiygbxaxbxbxexnfbxbxbxaxoyiibxaxbxbxwuhabxbxaxbxrsagaxbxbxbxylvebxbxbxaxqiykbxaxbxbxtvkrbxaxbxbxumybbxbxbxaxeesybxbxbxaxfspnbxaxbxbxytyxbxaxbxbxjqmeb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qmebxbxb">
    <w:name w:val="kjbxaxbxbxwbxxaxbxbxbxkpohbxaxbxbxeyybbxbxaxbxqsjhbxxbxxaxxbxsiygbxaxbxbxexnfbxbxbxaxoyiibxaxbxbxwuhabxbxaxbxrsagaxbxbxbxylvebxbxbxaxqiykbxaxbxbxtvkrbxaxbxbxumybbxbxbxaxeesybxbxbxaxfspnbxaxbxbxytyxbxaxbxbxjqmebxb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qmebxbxbxa">
    <w:name w:val="kjbxaxbxbxwbxxaxbxbxbxkpohbxaxbxbxeyybbxbxaxbxqsjhbxxbxxaxxbxsiygbxaxbxbxexnfbxbxbxaxoyiibxaxbxbxwuhabxbxaxbxrsagaxbxbxbxylvebxbxbxaxqiykbxaxbxbxtvkrbxaxbxbxumybbxbxbxaxeesybxbxbxaxfspnbxaxbxbxytyxbxaxbxbxjqmebxbxbxa"/>
    <w:rPr>
      <w:rFonts w:ascii="Times New Roman" w:hAnsi="Times New Roman"/>
      <w:b/>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qmebxbxbxaxi">
    <w:name w:val="kjbxaxbxbxwbxxaxbxbxbxkpohbxaxbxbxeyybbxbxaxbxqsjhbxxbxxaxxbxsiygbxaxbxbxexnfbxbxbxaxoyiibxaxbxbxwuhabxbxaxbxrsagaxbxbxbxylvebxbxbxaxqiykbxaxbxbxtvkrbxaxbxbxumybbxbxbxaxeesybxbxbxaxfspnbxaxbxbxytyxbxaxbxbxjqmebxbxbxaxi"/>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qmebxbxbxaxir">
    <w:name w:val="kjbxaxbxbxwbxxaxbxbxbxkpohbxaxbxbxeyybbxbxaxbxqsjhbxxbxxaxxbxsiygbxaxbxbxexnfbxbxbxaxoyiibxaxbxbxwuhabxbxaxbxrsagaxbxbxbxylvebxbxbxaxqiykbxaxbxbxtvkrbxaxbxbxumybbxbxbxaxeesybxbxbxaxfspnbxaxbxbxytyxbxaxbxbxjqmebxbxbxaxir"/>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qmebxbxbxaxirt">
    <w:name w:val="kjbxaxbxbxwbxxaxbxbxbxkpohbxaxbxbxeyybbxbxaxbxqsjhbxxbxxaxxbxsiygbxaxbxbxexnfbxbxbxaxoyiibxaxbxbxwuhabxbxaxbxrsagaxbxbxbxylvebxbxbxaxqiykbxaxbxbxtvkrbxaxbxbxumybbxbxbxaxeesybxbxbxaxfspnbxaxbxbxytyxbxaxbxbxjqmebxbxbxaxirt"/>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qmebxbxbxaxirtmb">
    <w:name w:val="kjbxaxbxbxwbxxaxbxbxbxkpohbxaxbxbxeyybbxbxaxbxqsjhbxxbxxaxxbxsiygbxaxbxbxexnfbxbxbxaxoyiibxaxbxbxwuhabxbxaxbxrsagaxbxbxbxylvebxbxbxaxqiykbxaxbxbxtvkrbxaxbxbxumybbxbxbxaxeesybxbxbxaxfspnbxaxbxbxytyxbxaxbxbxjqmebxbxbxaxirtm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qmebxbxbxaxirtmbxb">
    <w:name w:val="kjbxaxbxbxwbxxaxbxbxbxkpohbxaxbxbxeyybbxbxaxbxqsjhbxxbxxaxxbxsiygbxaxbxbxexnfbxbxbxaxoyiibxaxbxbxwuhabxbxaxbxrsagaxbxbxbxylvebxbxbxaxqiykbxaxbxbxtvkrbxaxbxbxumybbxbxbxaxeesybxbxbxaxfspnbxaxbxbxytyxbxaxbxbxjqmebxbxbxaxirtmb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qmebxbxbxaxirtmbxbxa">
    <w:name w:val="kjbxaxbxbxwbxxaxbxbxbxkpohbxaxbxbxeyybbxbxaxbxqsjhbxxbxxaxxbxsiygbxaxbxbxexnfbxbxbxaxoyiibxaxbxbxwuhabxbxaxbxrsagaxbxbxbxylvebxbxbxaxqiykbxaxbxbxtvkrbxaxbxbxumybbxbxbxaxeesybxbxbxaxfspnbxaxbxbxytyxbxaxbxbxjqmebxbxbxaxirtmbxbxa"/>
    <w:rPr>
      <w:rFonts w:ascii="Times New Roman" w:hAnsi="Times New Roman"/>
      <w:b/>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qmebxbxbxaxirtmbxbxaxb">
    <w:name w:val="kjbxaxbxbxwbxxaxbxbxbxkpohbxaxbxbxeyybbxbxaxbxqsjhbxxbxxaxxbxsiygbxaxbxbxexnfbxbxbxaxoyiibxaxbxbxwuhabxbxaxbxrsagaxbxbxbxylvebxbxbxaxqiykbxaxbxbxtvkrbxaxbxbxumybbxbxbxaxeesybxbxbxaxfspnbxaxbxbxytyxbxaxbxbxjqmebxbxbxaxirtmbxbxa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qmebxbxbxaxirtmbxbxaxbxe">
    <w:name w:val="kjbxaxbxbxwbxxaxbxbxbxkpohbxaxbxbxeyybbxbxaxbxqsjhbxxbxxaxxbxsiygbxaxbxbxexnfbxbxbxaxoyiibxaxbxbxwuhabxbxaxbxrsagaxbxbxbxylvebxbxbxaxqiykbxaxbxbxtvkrbxaxbxbxumybbxbxbxaxeesybxbxbxaxfspnbxaxbxbxytyxbxaxbxbxjqmebxbxbxaxirtmbxbxaxbxe"/>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qmebxbxbxaxirtmbxbxaxbxez">
    <w:name w:val="kjbxaxbxbxwbxxaxbxbxbxkpohbxaxbxbxeyybbxbxaxbxqsjhbxxbxxaxxbxsiygbxaxbxbxexnfbxbxbxaxoyiibxaxbxbxwuhabxbxaxbxrsagaxbxbxbxylvebxbxbxaxqiykbxaxbxbxtvkrbxaxbxbxumybbxbxbxaxeesybxbxbxaxfspnbxaxbxbxytyxbxaxbxbxjqmebxbxbxaxirtmbxbxaxbxez"/>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qmebxbxbxaxirtmbxbxaxbxezf">
    <w:name w:val="kjbxaxbxbxwbxxaxbxbxbxkpohbxaxbxbxeyybbxbxaxbxqsjhbxxbxxaxxbxsiygbxaxbxbxexnfbxbxbxaxoyiibxaxbxbxwuhabxbxaxbxrsagaxbxbxbxylvebxbxbxaxqiykbxaxbxbxtvkrbxaxbxbxumybbxbxbxaxeesybxbxbxaxfspnbxaxbxbxytyxbxaxbxbxjqmebxbxbxaxirtmbxbxaxbxezf"/>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qmebxbxbxaxirtmbxbxaxbxezfnb">
    <w:name w:val="kjbxaxbxbxwbxxaxbxbxbxkpohbxaxbxbxeyybbxbxaxbxqsjhbxxbxxaxxbxsiygbxaxbxbxexnfbxbxbxaxoyiibxaxbxbxwuhabxbxaxbxrsagaxbxbxbxylvebxbxbxaxqiykbxaxbxbxtvkrbxaxbxbxumybbxbxbxaxeesybxbxbxaxfspnbxaxbxbxytyxbxaxbxbxjqmebxbxbxaxirtmbxbxaxbxezfn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qmebxbxbxaxirtmbxbxaxbxezfnbxb">
    <w:name w:val="kjbxaxbxbxwbxxaxbxbxbxkpohbxaxbxbxeyybbxbxaxbxqsjhbxxbxxaxxbxsiygbxaxbxbxexnfbxbxbxaxoyiibxaxbxbxwuhabxbxaxbxrsagaxbxbxbxylvebxbxbxaxqiykbxaxbxbxtvkrbxaxbxbxumybbxbxbxaxeesybxbxbxaxfspnbxaxbxbxytyxbxaxbxbxjqmebxbxbxaxirtmbxbxaxbxezfnb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qmebxbxbxaxirtmbxbxaxbxezfnbxbxb">
    <w:name w:val="kjbxaxbxbxwbxxaxbxbxbxkpohbxaxbxbxeyybbxbxaxbxqsjhbxxbxxaxxbxsiygbxaxbxbxexnfbxbxbxaxoyiibxaxbxbxwuhabxbxaxbxrsagaxbxbxbxylvebxbxbxaxqiykbxaxbxbxtvkrbxaxbxbxumybbxbxbxaxeesybxbxbxaxfspnbxaxbxbxytyxbxaxbxbxjqmebxbxbxaxirtmbxbxaxbxezfnbxbxb"/>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qmebxbxbxaxirtmbxbxaxbxezfnbxbxbxa">
    <w:name w:val="kjbxaxbxbxwbxxaxbxbxbxkpohbxaxbxbxeyybbxbxaxbxqsjhbxxbxxaxxbxsiygbxaxbxbxexnfbxbxbxaxoyiibxaxbxbxwuhabxbxaxbxrsagaxbxbxbxylvebxbxbxaxqiykbxaxbxbxtvkrbxaxbxbxumybbxbxbxaxeesybxbxbxaxfspnbxaxbxbxytyxbxaxbxbxjqmebxbxbxaxirtmbxbxaxbxezfnbxbxbxa"/>
    <w:rPr>
      <w:rFonts w:ascii="Times New Roman" w:hAnsi="Times New Roman"/>
      <w:b/>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qmebxbxbxaxirtmbxbxaxbxezfnbxbxbxaxy">
    <w:name w:val="kjbxaxbxbxwbxxaxbxbxbxkpohbxaxbxbxeyybbxbxaxbxqsjhbxxbxxaxxbxsiygbxaxbxbxexnfbxbxbxaxoyiibxaxbxbxwuhabxbxaxbxrsagaxbxbxbxylvebxbxbxaxqiykbxaxbxbxtvkrbxaxbxbxumybbxbxbxaxeesybxbxbxaxfspnbxaxbxbxytyxbxaxbxbxjqmebxbxbxaxirtmbxbxaxbxezfnbxbxbxaxy"/>
    <w:rPr>
      <w:rFonts w:ascii="Times New Roman" w:hAnsi="Times New Roman"/>
      <w:b w:val="0"/>
      <w:i w:val="0"/>
      <w:color w:val="000000"/>
      <w:sz w:val="22"/>
      <w:u w:val="none"/>
    </w:rPr>
  </w:style>
  <w:style w:type="paragraph" w:customStyle="1" w:styleId="kjbxaxbxbxwbxxaxbxbxbxkpohbxaxbxbxeyybbxbxaxbxqsjhbxxbxxaxxbxsiygbxaxbxbxexnfbxbxbxaxoyiibxaxbxbxwuhabxbxaxbxrsagaxbxbxbxylvebxbxbxaxqiykbxaxbxbxtvkrbxaxbxbxumybbxbxbxaxeesybxbxbxaxfspnbxaxbxbxytyxbxaxbxbxjqmebxbxbxaxirtmbxbxaxbxezfnbxbxbxaxyb">
    <w:name w:val="kjbxaxbxbxwbxxaxbxbxbxkpohbxaxbxbxeyybbxbxaxbxqsjhbxxbxxaxxbxsiygbxaxbxbxexnfbxbxbxaxoyiibxaxbxbxwuhabxbxaxbxrsagaxbxbxbxylvebxbxbxaxqiykbxaxbxbxtvkrbxaxbxbxumybbxbxbxaxeesybxbxbxaxfspnbxaxbxbxytyxbxaxbxbxjqmebxbxbxaxirtmbxbxaxbxezfnbxbxbxaxyb"/>
    <w:rPr>
      <w:rFonts w:ascii="Times New Roman" w:hAnsi="Times New Roman"/>
      <w:b w:val="0"/>
      <w:i w:val="0"/>
      <w:color w:val="000000"/>
      <w:sz w:val="22"/>
      <w:u w:val="none"/>
    </w:rPr>
  </w:style>
  <w:style w:type="paragraph" w:customStyle="1" w:styleId="l">
    <w:name w:val="l"/>
    <w:rPr>
      <w:rFonts w:ascii="Times New Roman" w:hAnsi="Times New Roman"/>
      <w:b w:val="0"/>
      <w:i w:val="0"/>
      <w:color w:val="000000"/>
      <w:sz w:val="22"/>
      <w:u w:val="none"/>
    </w:rPr>
  </w:style>
  <w:style w:type="paragraph" w:customStyle="1" w:styleId="lsb">
    <w:name w:val="lsb"/>
    <w:rPr>
      <w:rFonts w:ascii="Times New Roman" w:hAnsi="Times New Roman"/>
      <w:b w:val="0"/>
      <w:i w:val="0"/>
      <w:color w:val="000000"/>
      <w:sz w:val="22"/>
      <w:u w:val="none"/>
    </w:rPr>
  </w:style>
  <w:style w:type="paragraph" w:customStyle="1" w:styleId="lsbxb">
    <w:name w:val="lsbxb"/>
    <w:rPr>
      <w:rFonts w:ascii="Times New Roman" w:hAnsi="Times New Roman"/>
      <w:b w:val="0"/>
      <w:i w:val="0"/>
      <w:color w:val="000000"/>
      <w:sz w:val="22"/>
      <w:u w:val="none"/>
    </w:rPr>
  </w:style>
  <w:style w:type="paragraph" w:customStyle="1" w:styleId="lsbxbxa">
    <w:name w:val="lsbxbxa"/>
    <w:rPr>
      <w:rFonts w:ascii="Times New Roman" w:hAnsi="Times New Roman"/>
      <w:b/>
      <w:i w:val="0"/>
      <w:color w:val="000000"/>
      <w:sz w:val="22"/>
      <w:u w:val="none"/>
    </w:rPr>
  </w:style>
  <w:style w:type="paragraph" w:customStyle="1" w:styleId="lsbxbxaxb">
    <w:name w:val="lsbxbxaxb"/>
    <w:rPr>
      <w:rFonts w:ascii="Times New Roman" w:hAnsi="Times New Roman"/>
      <w:b w:val="0"/>
      <w:i w:val="0"/>
      <w:color w:val="000000"/>
      <w:sz w:val="22"/>
      <w:u w:val="none"/>
    </w:rPr>
  </w:style>
  <w:style w:type="paragraph" w:customStyle="1" w:styleId="lsbxbxaxbxt">
    <w:name w:val="lsbxbxaxbxt"/>
    <w:rPr>
      <w:rFonts w:ascii="Times New Roman" w:hAnsi="Times New Roman"/>
      <w:b w:val="0"/>
      <w:i w:val="0"/>
      <w:color w:val="000000"/>
      <w:sz w:val="22"/>
      <w:u w:val="none"/>
    </w:rPr>
  </w:style>
  <w:style w:type="paragraph" w:customStyle="1" w:styleId="lsbxbxaxbxtg">
    <w:name w:val="lsbxbxaxbxtg"/>
    <w:rPr>
      <w:rFonts w:ascii="Times New Roman" w:hAnsi="Times New Roman"/>
      <w:b w:val="0"/>
      <w:i w:val="0"/>
      <w:color w:val="000000"/>
      <w:sz w:val="22"/>
      <w:u w:val="none"/>
    </w:rPr>
  </w:style>
  <w:style w:type="paragraph" w:customStyle="1" w:styleId="lsbxbxaxbxtga">
    <w:name w:val="lsbxbxaxbxtga"/>
    <w:rPr>
      <w:rFonts w:ascii="Times New Roman" w:hAnsi="Times New Roman"/>
      <w:b w:val="0"/>
      <w:i w:val="0"/>
      <w:color w:val="000000"/>
      <w:sz w:val="22"/>
      <w:u w:val="none"/>
    </w:rPr>
  </w:style>
  <w:style w:type="paragraph" w:customStyle="1" w:styleId="lsbxbxaxbxtgara">
    <w:name w:val="lsbxbxaxbxtgara"/>
    <w:rPr>
      <w:rFonts w:ascii="Times New Roman" w:hAnsi="Times New Roman"/>
      <w:b/>
      <w:i w:val="0"/>
      <w:color w:val="000000"/>
      <w:sz w:val="22"/>
      <w:u w:val="none"/>
    </w:rPr>
  </w:style>
  <w:style w:type="paragraph" w:customStyle="1" w:styleId="lsbxbxaxbxtgaraxb">
    <w:name w:val="lsbxbxaxbxtgaraxb"/>
    <w:rPr>
      <w:rFonts w:ascii="Times New Roman" w:hAnsi="Times New Roman"/>
      <w:b w:val="0"/>
      <w:i w:val="0"/>
      <w:color w:val="000000"/>
      <w:sz w:val="22"/>
      <w:u w:val="none"/>
    </w:rPr>
  </w:style>
  <w:style w:type="paragraph" w:customStyle="1" w:styleId="lsbxbxaxbxtgaraxbxb">
    <w:name w:val="lsbxbxaxbxtgaraxbxb"/>
    <w:rPr>
      <w:rFonts w:ascii="Times New Roman" w:hAnsi="Times New Roman"/>
      <w:b w:val="0"/>
      <w:i w:val="0"/>
      <w:color w:val="000000"/>
      <w:sz w:val="22"/>
      <w:u w:val="none"/>
    </w:rPr>
  </w:style>
  <w:style w:type="paragraph" w:customStyle="1" w:styleId="lsbxbxaxbxtgaraxbxbxb">
    <w:name w:val="lsbxbxaxbxtgaraxbxbxb"/>
    <w:rPr>
      <w:rFonts w:ascii="Times New Roman" w:hAnsi="Times New Roman"/>
      <w:b w:val="0"/>
      <w:i w:val="0"/>
      <w:color w:val="000000"/>
      <w:sz w:val="22"/>
      <w:u w:val="none"/>
    </w:rPr>
  </w:style>
  <w:style w:type="paragraph" w:customStyle="1" w:styleId="lsbxbxaxbxtgaraxbxbxbxt">
    <w:name w:val="lsbxbxaxbxtgaraxbxbxbxt"/>
    <w:rPr>
      <w:rFonts w:ascii="Times New Roman" w:hAnsi="Times New Roman"/>
      <w:b w:val="0"/>
      <w:i w:val="0"/>
      <w:color w:val="000000"/>
      <w:sz w:val="22"/>
      <w:u w:val="none"/>
    </w:rPr>
  </w:style>
  <w:style w:type="paragraph" w:customStyle="1" w:styleId="lsbxbxaxbxtgaraxbxbxbxtc">
    <w:name w:val="lsbxbxaxbxtgaraxbxbxbxtc"/>
    <w:rPr>
      <w:rFonts w:ascii="Times New Roman" w:hAnsi="Times New Roman"/>
      <w:b w:val="0"/>
      <w:i w:val="0"/>
      <w:color w:val="000000"/>
      <w:sz w:val="22"/>
      <w:u w:val="none"/>
    </w:rPr>
  </w:style>
  <w:style w:type="paragraph" w:customStyle="1" w:styleId="lsbxbxaxbxtgaraxbxbxbxtcv">
    <w:name w:val="lsbxbxaxbxtgaraxbxbxbxtcv"/>
    <w:rPr>
      <w:rFonts w:ascii="Times New Roman" w:hAnsi="Times New Roman"/>
      <w:b w:val="0"/>
      <w:i w:val="0"/>
      <w:color w:val="000000"/>
      <w:sz w:val="22"/>
      <w:u w:val="none"/>
    </w:rPr>
  </w:style>
  <w:style w:type="paragraph" w:customStyle="1" w:styleId="lsbxbxaxbxtgaraxbxbxbxtcvib">
    <w:name w:val="lsbxbxaxbxtgaraxbxbxbxtcvib"/>
    <w:rPr>
      <w:rFonts w:ascii="Times New Roman" w:hAnsi="Times New Roman"/>
      <w:b w:val="0"/>
      <w:i w:val="0"/>
      <w:color w:val="000000"/>
      <w:sz w:val="22"/>
      <w:u w:val="none"/>
    </w:rPr>
  </w:style>
  <w:style w:type="paragraph" w:customStyle="1" w:styleId="lsbxbxaxbxtgaraxbxbxbxtcvibxa">
    <w:name w:val="lsbxbxaxbxtgaraxbxbxbxtcvibxa"/>
    <w:rPr>
      <w:rFonts w:ascii="Times New Roman" w:hAnsi="Times New Roman"/>
      <w:b/>
      <w:i w:val="0"/>
      <w:color w:val="000000"/>
      <w:sz w:val="22"/>
      <w:u w:val="none"/>
    </w:rPr>
  </w:style>
  <w:style w:type="paragraph" w:customStyle="1" w:styleId="lsbxbxaxbxtgaraxbxbxbxtcvibxaxb">
    <w:name w:val="lsbxbxaxbxtgaraxbxbxbxtcvibxaxb"/>
    <w:rPr>
      <w:rFonts w:ascii="Times New Roman" w:hAnsi="Times New Roman"/>
      <w:b w:val="0"/>
      <w:i w:val="0"/>
      <w:color w:val="000000"/>
      <w:sz w:val="22"/>
      <w:u w:val="none"/>
    </w:rPr>
  </w:style>
  <w:style w:type="paragraph" w:customStyle="1" w:styleId="lsbxbxaxbxtgaraxbxbxbxtcvibxaxbxb">
    <w:name w:val="lsbxbxaxbxtgaraxbxbxbxtcvibxaxbxb"/>
    <w:rPr>
      <w:rFonts w:ascii="Times New Roman" w:hAnsi="Times New Roman"/>
      <w:b w:val="0"/>
      <w:i w:val="0"/>
      <w:color w:val="000000"/>
      <w:sz w:val="22"/>
      <w:u w:val="none"/>
    </w:rPr>
  </w:style>
  <w:style w:type="paragraph" w:customStyle="1" w:styleId="lsbxbxaxbxtgaraxbxbxbxtcvibxaxbxbxl">
    <w:name w:val="lsbxbxaxbxtgaraxbxbxbxtcvibxaxbxbxl"/>
    <w:rPr>
      <w:rFonts w:ascii="Times New Roman" w:hAnsi="Times New Roman"/>
      <w:b w:val="0"/>
      <w:i w:val="0"/>
      <w:color w:val="000000"/>
      <w:sz w:val="22"/>
      <w:u w:val="none"/>
    </w:rPr>
  </w:style>
  <w:style w:type="paragraph" w:customStyle="1" w:styleId="lsbxbxaxbxtgaraxbxbxbxtcvibxaxbxbxlm">
    <w:name w:val="lsbxbxaxbxtgaraxbxbxbxtcvibxaxbxbxlm"/>
    <w:rPr>
      <w:rFonts w:ascii="Times New Roman" w:hAnsi="Times New Roman"/>
      <w:b w:val="0"/>
      <w:i w:val="0"/>
      <w:color w:val="000000"/>
      <w:sz w:val="22"/>
      <w:u w:val="none"/>
    </w:rPr>
  </w:style>
  <w:style w:type="paragraph" w:customStyle="1" w:styleId="lsbxbxaxbxtgaraxbxbxbxtcvibxaxbxbxlmo">
    <w:name w:val="lsbxbxaxbxtgaraxbxbxbxtcvibxaxbxbxlmo"/>
    <w:rPr>
      <w:rFonts w:ascii="Times New Roman" w:hAnsi="Times New Roman"/>
      <w:b w:val="0"/>
      <w:i w:val="0"/>
      <w:color w:val="000000"/>
      <w:sz w:val="22"/>
      <w:u w:val="none"/>
    </w:rPr>
  </w:style>
  <w:style w:type="paragraph" w:customStyle="1" w:styleId="lsbxbxaxbxtgaraxbxbxbxtcvibxaxbxbxlmorb">
    <w:name w:val="lsbxbxaxbxtgaraxbxbxbxtcvibxaxbxbxlmorb"/>
    <w:rPr>
      <w:rFonts w:ascii="Times New Roman" w:hAnsi="Times New Roman"/>
      <w:b w:val="0"/>
      <w:i w:val="0"/>
      <w:color w:val="000000"/>
      <w:sz w:val="22"/>
      <w:u w:val="none"/>
    </w:rPr>
  </w:style>
  <w:style w:type="paragraph" w:customStyle="1" w:styleId="lsbxbxaxbxtgaraxbxbxbxtcvibxaxbxbxlmorbxa">
    <w:name w:val="lsbxbxaxbxtgaraxbxbxbxtcvibxaxbxbxlmorbxa"/>
    <w:rPr>
      <w:rFonts w:ascii="Times New Roman" w:hAnsi="Times New Roman"/>
      <w:b/>
      <w:i w:val="0"/>
      <w:color w:val="000000"/>
      <w:sz w:val="22"/>
      <w:u w:val="none"/>
    </w:rPr>
  </w:style>
  <w:style w:type="paragraph" w:customStyle="1" w:styleId="lsbxbxaxbxtgaraxbxbxbxtcvibxaxbxbxlmorbxaxb">
    <w:name w:val="lsbxbxaxbxtgaraxbxbxbxtcvibxaxbxbxlmorbxaxb"/>
    <w:rPr>
      <w:rFonts w:ascii="Times New Roman" w:hAnsi="Times New Roman"/>
      <w:b w:val="0"/>
      <w:i w:val="0"/>
      <w:color w:val="000000"/>
      <w:sz w:val="22"/>
      <w:u w:val="none"/>
    </w:rPr>
  </w:style>
  <w:style w:type="paragraph" w:customStyle="1" w:styleId="lsbxbxaxbxtgaraxbxbxbxtcvibxaxbxbxlmorbxaxbxb">
    <w:name w:val="lsbxbxaxbxtgaraxbxbxbxtcvibxaxbxbxlmorbxaxbxb"/>
    <w:rPr>
      <w:rFonts w:ascii="Times New Roman" w:hAnsi="Times New Roman"/>
      <w:b w:val="0"/>
      <w:i w:val="0"/>
      <w:color w:val="000000"/>
      <w:sz w:val="22"/>
      <w:u w:val="none"/>
    </w:rPr>
  </w:style>
  <w:style w:type="paragraph" w:customStyle="1" w:styleId="lsbxbxaxbxtgaraxbxbxbxtcvibxaxbxbxlmorbxaxbxbxr">
    <w:name w:val="lsbxbxaxbxtgaraxbxbxbxtcvibxaxbxbxlmorbxaxbxbxr"/>
    <w:rPr>
      <w:rFonts w:ascii="Times New Roman" w:hAnsi="Times New Roman"/>
      <w:b w:val="0"/>
      <w:i w:val="0"/>
      <w:color w:val="000000"/>
      <w:sz w:val="22"/>
      <w:u w:val="none"/>
    </w:rPr>
  </w:style>
  <w:style w:type="paragraph" w:customStyle="1" w:styleId="lsbxbxaxbxtgaraxbxbxbxtcvibxaxbxbxlmorbxaxbxbxrl">
    <w:name w:val="lsbxbxaxbxtgaraxbxbxbxtcvibxaxbxbxlmorbxaxbxbxrl"/>
    <w:rPr>
      <w:rFonts w:ascii="Times New Roman" w:hAnsi="Times New Roman"/>
      <w:b w:val="0"/>
      <w:i w:val="0"/>
      <w:color w:val="000000"/>
      <w:sz w:val="22"/>
      <w:u w:val="none"/>
    </w:rPr>
  </w:style>
  <w:style w:type="paragraph" w:customStyle="1" w:styleId="lsbxbxaxbxtgaraxbxbxbxtcvibxaxbxbxlmorbxaxbxbxrlq">
    <w:name w:val="lsbxbxaxbxtgaraxbxbxbxtcvibxaxbxbxlmorbxaxbxbxrlq"/>
    <w:rPr>
      <w:rFonts w:ascii="Times New Roman" w:hAnsi="Times New Roman"/>
      <w:b w:val="0"/>
      <w:i w:val="0"/>
      <w:color w:val="000000"/>
      <w:sz w:val="22"/>
      <w:u w:val="none"/>
    </w:rPr>
  </w:style>
  <w:style w:type="paragraph" w:customStyle="1" w:styleId="lsbxbxaxbxtgaraxbxbxbxtcvibxaxbxbxlmorbxaxbxbxrlqwb">
    <w:name w:val="lsbxbxaxbxtgaraxbxbxbxtcvibxaxbxbxlmorbxaxbxbxrlqwb"/>
    <w:rPr>
      <w:rFonts w:ascii="Times New Roman" w:hAnsi="Times New Roman"/>
      <w:b w:val="0"/>
      <w:i w:val="0"/>
      <w:color w:val="000000"/>
      <w:sz w:val="22"/>
      <w:u w:val="none"/>
    </w:rPr>
  </w:style>
  <w:style w:type="paragraph" w:customStyle="1" w:styleId="lsbxbxaxbxtgaraxbxbxbxtcvibxaxbxbxlmorbxaxbxbxrlqwbxa">
    <w:name w:val="lsbxbxaxbxtgaraxbxbxbxtcvibxaxbxbxlmorbxaxbxbxrlqwbxa"/>
    <w:rPr>
      <w:rFonts w:ascii="Times New Roman" w:hAnsi="Times New Roman"/>
      <w:b/>
      <w:i w:val="0"/>
      <w:color w:val="000000"/>
      <w:sz w:val="22"/>
      <w:u w:val="none"/>
    </w:rPr>
  </w:style>
  <w:style w:type="paragraph" w:customStyle="1" w:styleId="lsbxbxaxbxtgaraxbxbxbxtcvibxaxbxbxlmorbxaxbxbxrlqwbxaxb">
    <w:name w:val="lsbxbxaxbxtgaraxbxbxbxtcvibxaxbxbxlmorbxaxbxbxrlqwbxaxb"/>
    <w:rPr>
      <w:rFonts w:ascii="Times New Roman" w:hAnsi="Times New Roman"/>
      <w:b w:val="0"/>
      <w:i w:val="0"/>
      <w:color w:val="000000"/>
      <w:sz w:val="22"/>
      <w:u w:val="none"/>
    </w:rPr>
  </w:style>
  <w:style w:type="paragraph" w:customStyle="1" w:styleId="lsbxbxaxbxtgaraxbxbxbxtcvibxaxbxbxlmorbxaxbxbxrlqwbxaxbxb">
    <w:name w:val="lsbxbxaxbxtgaraxbxbxbxtcvibxaxbxbxlmorbxaxbxbxrlqwbxaxbxb"/>
    <w:rPr>
      <w:rFonts w:ascii="Times New Roman" w:hAnsi="Times New Roman"/>
      <w:b w:val="0"/>
      <w:i w:val="0"/>
      <w:color w:val="000000"/>
      <w:sz w:val="22"/>
      <w:u w:val="none"/>
    </w:rPr>
  </w:style>
  <w:style w:type="paragraph" w:customStyle="1" w:styleId="lsbxbxaxbxtgaraxbxbxbxtcvibxaxbxbxlmorbxaxbxbxrlqwbxaxbxbxh">
    <w:name w:val="lsbxbxaxbxtgaraxbxbxbxtcvibxaxbxbxlmorbxaxbxbxrlqwbxaxbxbxh"/>
    <w:rPr>
      <w:rFonts w:ascii="Times New Roman" w:hAnsi="Times New Roman"/>
      <w:b w:val="0"/>
      <w:i w:val="0"/>
      <w:color w:val="000000"/>
      <w:sz w:val="22"/>
      <w:u w:val="none"/>
    </w:rPr>
  </w:style>
  <w:style w:type="paragraph" w:customStyle="1" w:styleId="lsbxbxaxbxtgaraxbxbxbxtcvibxaxbxbxlmorbxaxbxbxrlqwbxaxbxbxhi">
    <w:name w:val="lsbxbxaxbxtgaraxbxbxbxtcvibxaxbxbxlmorbxaxbxbxrlqwbxaxbxbxhi"/>
    <w:rPr>
      <w:rFonts w:ascii="Times New Roman" w:hAnsi="Times New Roman"/>
      <w:b w:val="0"/>
      <w:i w:val="0"/>
      <w:color w:val="000000"/>
      <w:sz w:val="22"/>
      <w:u w:val="none"/>
    </w:rPr>
  </w:style>
  <w:style w:type="paragraph" w:customStyle="1" w:styleId="lsbxbxaxbxtgaraxbxbxbxtcvibxaxbxbxlmorbxaxbxbxrlqwbxaxbxbxhiz">
    <w:name w:val="lsbxbxaxbxtgaraxbxbxbxtcvibxaxbxbxlmorbxaxbxbxrlqwbxaxbxbxhiz"/>
    <w:rPr>
      <w:rFonts w:ascii="Times New Roman" w:hAnsi="Times New Roman"/>
      <w:b w:val="0"/>
      <w:i w:val="0"/>
      <w:color w:val="000000"/>
      <w:sz w:val="22"/>
      <w:u w:val="none"/>
    </w:rPr>
  </w:style>
  <w:style w:type="paragraph" w:customStyle="1" w:styleId="lsbxbxaxbxtgaraxbxbxbxtcvibxaxbxbxlmorbxaxbxbxrlqwbxaxbxbxhizbb">
    <w:name w:val="lsbxbxaxbxtgaraxbxbxbxtcvibxaxbxbxlmorbxaxbxbxrlqwbxaxbxbxhizbb"/>
    <w:rPr>
      <w:rFonts w:ascii="Times New Roman" w:hAnsi="Times New Roman"/>
      <w:b w:val="0"/>
      <w:i w:val="0"/>
      <w:color w:val="000000"/>
      <w:sz w:val="22"/>
      <w:u w:val="none"/>
    </w:rPr>
  </w:style>
  <w:style w:type="paragraph" w:customStyle="1" w:styleId="lsbxbxaxbxtgaraxbxbxbxtcvibxaxbxbxlmorbxaxbxbxrlqwbxaxbxbxhizbbxa">
    <w:name w:val="lsbxbxaxbxtgaraxbxbxbxtcvibxaxbxbxlmorbxaxbxbxrlqwbxaxbxbxhizbbxa"/>
    <w:rPr>
      <w:rFonts w:ascii="Times New Roman" w:hAnsi="Times New Roman"/>
      <w:b/>
      <w:i w:val="0"/>
      <w:color w:val="000000"/>
      <w:sz w:val="22"/>
      <w:u w:val="none"/>
    </w:rPr>
  </w:style>
  <w:style w:type="paragraph" w:customStyle="1" w:styleId="lsbxbxaxbxtgaraxbxbxbxtcvibxaxbxbxlmorbxaxbxbxrlqwbxaxbxbxhizbbxaxb">
    <w:name w:val="lsbxbxaxbxtgaraxbxbxbxtcvibxaxbxbxlmorbxaxbxbxrlqwbxaxbxbxhizbbxaxb"/>
    <w:rPr>
      <w:rFonts w:ascii="Times New Roman" w:hAnsi="Times New Roman"/>
      <w:b w:val="0"/>
      <w:i w:val="0"/>
      <w:color w:val="000000"/>
      <w:sz w:val="22"/>
      <w:u w:val="none"/>
    </w:rPr>
  </w:style>
  <w:style w:type="paragraph" w:customStyle="1" w:styleId="lsbxbxaxbxtgaraxbxbxbxtcvibxaxbxbxlmorbxaxbxbxrlqwbxaxbxbxhizbbxaxbxb">
    <w:name w:val="lsbxbxaxbxtgaraxbxbxbxtcvibxaxbxbxlmorbxaxbxbxrlqwbxaxbxbxhizbbxaxbxb"/>
    <w:rPr>
      <w:rFonts w:ascii="Times New Roman" w:hAnsi="Times New Roman"/>
      <w:b w:val="0"/>
      <w:i w:val="0"/>
      <w:color w:val="000000"/>
      <w:sz w:val="22"/>
      <w:u w:val="none"/>
    </w:rPr>
  </w:style>
  <w:style w:type="paragraph" w:customStyle="1" w:styleId="lsbxbxaxbxtgaraxbxbxbxtcvibxaxbxbxlmorbxaxbxbxrlqwbxaxbxbxhizbbxaxbxbxa">
    <w:name w:val="lsbxbxaxbxtgaraxbxbxbxtcvibxaxbxbxlmorbxaxbxbxrlqwbxaxbxbxhizbbxaxbxbxa"/>
    <w:rPr>
      <w:rFonts w:ascii="Times New Roman" w:hAnsi="Times New Roman"/>
      <w:b w:val="0"/>
      <w:i w:val="0"/>
      <w:color w:val="000000"/>
      <w:sz w:val="22"/>
      <w:u w:val="none"/>
    </w:rPr>
  </w:style>
  <w:style w:type="paragraph" w:customStyle="1" w:styleId="lsbxbxaxbxtgaraxbxbxbxtcvibxaxbxbxlmorbxaxbxbxrlqwbxaxbxbxhizbbxaxbxbxaj">
    <w:name w:val="lsbxbxaxbxtgaraxbxbxbxtcvibxaxbxbxlmorbxaxbxbxrlqwbxaxbxbxhizbbxaxbxbxaj"/>
    <w:rPr>
      <w:rFonts w:ascii="Times New Roman" w:hAnsi="Times New Roman"/>
      <w:b w:val="0"/>
      <w:i w:val="0"/>
      <w:color w:val="000000"/>
      <w:sz w:val="22"/>
      <w:u w:val="none"/>
    </w:rPr>
  </w:style>
  <w:style w:type="paragraph" w:customStyle="1" w:styleId="lsbxbxaxbxtgaraxbxbxbxtcvibxaxbxbxlmorbxaxbxbxrlqwbxaxbxbxhizbbxaxbxbxajq">
    <w:name w:val="lsbxbxaxbxtgaraxbxbxbxtcvibxaxbxbxlmorbxaxbxbxrlqwbxaxbxbxhizbbxaxbxbxajq"/>
    <w:rPr>
      <w:rFonts w:ascii="Times New Roman" w:hAnsi="Times New Roman"/>
      <w:b w:val="0"/>
      <w:i w:val="0"/>
      <w:color w:val="000000"/>
      <w:sz w:val="22"/>
      <w:u w:val="none"/>
    </w:rPr>
  </w:style>
  <w:style w:type="paragraph" w:customStyle="1" w:styleId="lsbxbxaxbxtgaraxbxbxbxtcvibxaxbxbxlmorbxaxbxbxrlqwbxaxbxbxhizbbxaxbxbxajqsb">
    <w:name w:val="lsbxbxaxbxtgaraxbxbxbxtcvibxaxbxbxlmorbxaxbxbxrlqwbxaxbxbxhizbbxaxbxbxajqsb"/>
    <w:rPr>
      <w:rFonts w:ascii="Times New Roman" w:hAnsi="Times New Roman"/>
      <w:b w:val="0"/>
      <w:i w:val="0"/>
      <w:color w:val="000000"/>
      <w:sz w:val="22"/>
      <w:u w:val="none"/>
    </w:rPr>
  </w:style>
  <w:style w:type="paragraph" w:customStyle="1" w:styleId="lsbxbxaxbxtgaraxbxbxbxtcvibxaxbxbxlmorbxaxbxbxrlqwbxaxbxbxhizbbxaxbxbxajqsbxb">
    <w:name w:val="lsbxbxaxbxtgaraxbxbxbxtcvibxaxbxbxlmorbxaxbxbxrlqwbxaxbxbxhizbbxaxbxbxajqsbxb"/>
    <w:rPr>
      <w:rFonts w:ascii="Times New Roman" w:hAnsi="Times New Roman"/>
      <w:b w:val="0"/>
      <w:i w:val="0"/>
      <w:color w:val="000000"/>
      <w:sz w:val="22"/>
      <w:u w:val="none"/>
    </w:rPr>
  </w:style>
  <w:style w:type="paragraph" w:customStyle="1" w:styleId="lsbxbxaxbxtgaraxbxbxbxtcvibxaxbxbxlmorbxaxbxbxrlqwbxaxbxbxhizbbxaxbxbxajqsbxbxb">
    <w:name w:val="lsbxbxaxbxtgaraxbxbxbxtcvibxaxbxbxlmorbxaxbxbxrlqwbxaxbxbxhizbbxaxbxbxajqsbxbxb"/>
    <w:rPr>
      <w:rFonts w:ascii="Times New Roman" w:hAnsi="Times New Roman"/>
      <w:b w:val="0"/>
      <w:i w:val="0"/>
      <w:color w:val="000000"/>
      <w:sz w:val="22"/>
      <w:u w:val="none"/>
    </w:rPr>
  </w:style>
  <w:style w:type="paragraph" w:customStyle="1" w:styleId="lsbxbxaxbxtgaraxbxbxbxtcvibxaxbxbxlmorbxaxbxbxrlqwbxaxbxbxhizbbxaxbxbxajqsbxbxbxa">
    <w:name w:val="lsbxbxaxbxtgaraxbxbxbxtcvibxaxbxbxlmorbxaxbxbxrlqwbxaxbxbxhizbbxaxbxbxajqsbxbxbxa"/>
    <w:rPr>
      <w:rFonts w:ascii="Times New Roman" w:hAnsi="Times New Roman"/>
      <w:b/>
      <w:i w:val="0"/>
      <w:color w:val="000000"/>
      <w:sz w:val="22"/>
      <w:u w:val="none"/>
    </w:rPr>
  </w:style>
  <w:style w:type="paragraph" w:customStyle="1" w:styleId="lsbxbxaxbxtgaraxbxbxbxtcvibxaxbxbxlmorbxaxbxbxrlqwbxaxbxbxhizbbxaxbxbxajqsbxbxbxaxr">
    <w:name w:val="lsbxbxaxbxtgaraxbxbxbxtcvibxaxbxbxlmorbxaxbxbxrlqwbxaxbxbxhizbbxaxbxbxajqsbxbxbxaxr"/>
    <w:rPr>
      <w:rFonts w:ascii="Times New Roman" w:hAnsi="Times New Roman"/>
      <w:b w:val="0"/>
      <w:i w:val="0"/>
      <w:color w:val="000000"/>
      <w:sz w:val="22"/>
      <w:u w:val="none"/>
    </w:rPr>
  </w:style>
  <w:style w:type="paragraph" w:customStyle="1" w:styleId="lsbxbxaxbxtgaraxbxbxbxtcvibxaxbxbxlmorbxaxbxbxrlqwbxaxbxbxhizbbxaxbxbxajqsbxbxbxaxrb">
    <w:name w:val="lsbxbxaxbxtgaraxbxbxbxtcvibxaxbxbxlmorbxaxbxbxrlqwbxaxbxbxhizbbxaxbxbxajqsbxbxbxaxrb"/>
    <w:rPr>
      <w:rFonts w:ascii="Times New Roman" w:hAnsi="Times New Roman"/>
      <w:b w:val="0"/>
      <w:i w:val="0"/>
      <w:color w:val="000000"/>
      <w:sz w:val="22"/>
      <w:u w:val="none"/>
    </w:rPr>
  </w:style>
  <w:style w:type="paragraph" w:customStyle="1" w:styleId="lsbxbxaxbxtgaraxbxbxbxtcvibxaxbxbxlmorbxaxbxbxrlqwbxaxbxbxhizbbxaxbxbxajqsbxbxbxaxrbr">
    <w:name w:val="lsbxbxaxbxtgaraxbxbxbxtcvibxaxbxbxlmorbxaxbxbxrlqwbxaxbxbxhizbbxaxbxbxajqsbxbxbxaxrbr"/>
    <w:rPr>
      <w:rFonts w:ascii="Times New Roman" w:hAnsi="Times New Roman"/>
      <w:b w:val="0"/>
      <w:i w:val="0"/>
      <w:color w:val="000000"/>
      <w:sz w:val="22"/>
      <w:u w:val="none"/>
    </w:rPr>
  </w:style>
  <w:style w:type="paragraph" w:customStyle="1" w:styleId="lsbxbxaxbxtgaraxbxbxbxtcvibxaxbxbxlmorbxaxbxbxrlqwbxaxbxbxhizbbxaxbxbxajqsbxbxbxaxrbrdb">
    <w:name w:val="lsbxbxaxbxtgaraxbxbxbxtcvibxaxbxbxlmorbxaxbxbxrlqwbxaxbxbxhizbbxaxbxbxajqsbxbxbxaxrbrdb"/>
    <w:rPr>
      <w:rFonts w:ascii="Times New Roman" w:hAnsi="Times New Roman"/>
      <w:b w:val="0"/>
      <w:i w:val="0"/>
      <w:color w:val="000000"/>
      <w:sz w:val="22"/>
      <w:u w:val="none"/>
    </w:rPr>
  </w:style>
  <w:style w:type="paragraph" w:customStyle="1" w:styleId="lsbxbxaxbxtgaraxbxbxbxtcvibxaxbxbxlmorbxaxbxbxrlqwbxaxbxbxhizbbxaxbxbxajqsbxbxbxaxrbrdbxb">
    <w:name w:val="lsbxbxaxbxtgaraxbxbxbxtcvibxaxbxbxlmorbxaxbxbxrlqwbxaxbxbxhizbbxaxbxbxajqsbxbxbxaxrbrdbxb"/>
    <w:rPr>
      <w:rFonts w:ascii="Times New Roman" w:hAnsi="Times New Roman"/>
      <w:b w:val="0"/>
      <w:i w:val="0"/>
      <w:color w:val="000000"/>
      <w:sz w:val="22"/>
      <w:u w:val="none"/>
    </w:rPr>
  </w:style>
  <w:style w:type="paragraph" w:customStyle="1" w:styleId="lsbxbxaxbxtgaraxbxbxbxtcvibxaxbxbxlmorbxaxbxbxrlqwbxaxbxbxhizbbxaxbxbxajqsbxbxbxaxrbrdbxbxb">
    <w:name w:val="lsbxbxaxbxtgaraxbxbxbxtcvibxaxbxbxlmorbxaxbxbxrlqwbxaxbxbxhizbbxaxbxbxajqsbxbxbxaxrbrdbxbxb"/>
    <w:rPr>
      <w:rFonts w:ascii="Times New Roman" w:hAnsi="Times New Roman"/>
      <w:b w:val="0"/>
      <w:i w:val="0"/>
      <w:color w:val="000000"/>
      <w:sz w:val="22"/>
      <w:u w:val="none"/>
    </w:rPr>
  </w:style>
  <w:style w:type="paragraph" w:customStyle="1" w:styleId="lsbxbxaxbxtgaraxbxbxbxtcvibxaxbxbxlmorbxaxbxbxrlqwbxaxbxbxhizbbxaxbxbxajqsbxbxbxaxrbrdbxbxbxa">
    <w:name w:val="lsbxbxaxbxtgaraxbxbxbxtcvibxaxbxbxlmorbxaxbxbxrlqwbxaxbxbxhizbbxaxbxbxajqsbxbxbxaxrbrdbxbxbxa"/>
    <w:rPr>
      <w:rFonts w:ascii="Times New Roman" w:hAnsi="Times New Roman"/>
      <w:b/>
      <w:i w:val="0"/>
      <w:color w:val="000000"/>
      <w:sz w:val="22"/>
      <w:u w:val="none"/>
    </w:rPr>
  </w:style>
  <w:style w:type="paragraph" w:customStyle="1" w:styleId="lsbxbxaxbxtgaraxbxbxbxtcvibxaxbxbxlmorbxaxbxbxrlqwbxaxbxbxhizbbxaxbxbxajqsbxbxbxaxrbrdbxbxbxaxd">
    <w:name w:val="lsbxbxaxbxtgaraxbxbxbxtcvibxaxbxbxlmorbxaxbxbxrlqwbxaxbxbxhizbbxaxbxbxajqsbxbxbxaxrbrdbxbxbxaxd"/>
    <w:rPr>
      <w:rFonts w:ascii="Times New Roman" w:hAnsi="Times New Roman"/>
      <w:b w:val="0"/>
      <w:i w:val="0"/>
      <w:color w:val="000000"/>
      <w:sz w:val="22"/>
      <w:u w:val="none"/>
    </w:rPr>
  </w:style>
  <w:style w:type="paragraph" w:customStyle="1" w:styleId="lsbxbxaxbxtgaraxbxbxbxtcvibxaxbxbxlmorbxaxbxbxrlqwbxaxbxbxhizbbxaxbxbxajqsbxbxbxaxrbrdbxbxbxaxda">
    <w:name w:val="lsbxbxaxbxtgaraxbxbxbxtcvibxaxbxbxlmorbxaxbxbxrlqwbxaxbxbxhizbbxaxbxbxajqsbxbxbxaxrbrdbxbxbxaxda"/>
    <w:rPr>
      <w:rFonts w:ascii="Times New Roman" w:hAnsi="Times New Roman"/>
      <w:b w:val="0"/>
      <w:i w:val="0"/>
      <w:color w:val="000000"/>
      <w:sz w:val="22"/>
      <w:u w:val="none"/>
    </w:rPr>
  </w:style>
  <w:style w:type="paragraph" w:customStyle="1" w:styleId="lsbxbxaxbxtgaraxbxbxbxtcvibxaxbxbxlmorbxaxbxbxrlqwbxaxbxbxhizbbxaxbxbxajqsbxbxbxaxrbrdbxbxbxaxdap">
    <w:name w:val="lsbxbxaxbxtgaraxbxbxbxtcvibxaxbxbxlmorbxaxbxbxrlqwbxaxbxbxhizbbxaxbxbxajqsbxbxbxaxrbrdbxbxbxaxdap"/>
    <w:rPr>
      <w:rFonts w:ascii="Times New Roman" w:hAnsi="Times New Roman"/>
      <w:b w:val="0"/>
      <w:i w:val="0"/>
      <w:color w:val="000000"/>
      <w:sz w:val="22"/>
      <w:u w:val="none"/>
    </w:rPr>
  </w:style>
  <w:style w:type="paragraph" w:customStyle="1" w:styleId="lsbxbxaxbxtgaraxbxbxbxtcvibxaxbxbxlmorbxaxbxbxrlqwbxaxbxbxhizbbxaxbxbxajqsbxbxbxaxrbrdbxbxbxaxdapyb">
    <w:name w:val="lsbxbxaxbxtgaraxbxbxbxtcvibxaxbxbxlmorbxaxbxbxrlqwbxaxbxbxhizbbxaxbxbxajqsbxbxbxaxrbrdbxbxbxaxdapyb"/>
    <w:rPr>
      <w:rFonts w:ascii="Times New Roman" w:hAnsi="Times New Roman"/>
      <w:b w:val="0"/>
      <w:i w:val="0"/>
      <w:color w:val="000000"/>
      <w:sz w:val="22"/>
      <w:u w:val="none"/>
    </w:rPr>
  </w:style>
  <w:style w:type="paragraph" w:customStyle="1" w:styleId="lsbxbxaxbxtgaraxbxbxbxtcvibxaxbxbxlmorbxaxbxbxrlqwbxaxbxbxhizbbxaxbxbxajqsbxbxbxaxrbrdbxbxbxaxdapybxa">
    <w:name w:val="lsbxbxaxbxtgaraxbxbxbxtcvibxaxbxbxlmorbxaxbxbxrlqwbxaxbxbxhizbbxaxbxbxajqsbxbxbxaxrbrdbxbxbxaxdapybxa"/>
    <w:rPr>
      <w:rFonts w:ascii="Times New Roman" w:hAnsi="Times New Roman"/>
      <w:b/>
      <w:i w:val="0"/>
      <w:color w:val="000000"/>
      <w:sz w:val="22"/>
      <w:u w:val="none"/>
    </w:rPr>
  </w:style>
  <w:style w:type="paragraph" w:customStyle="1" w:styleId="lsbxbxaxbxtgaraxbxbxbxtcvibxaxbxbxlmorbxaxbxbxrlqwbxaxbxbxhizbbxaxbxbxajqsbxbxbxaxrbrdbxbxbxaxdapybxaxb">
    <w:name w:val="lsbxbxaxbxtgaraxbxbxbxtcvibxaxbxbxlmorbxaxbxbxrlqwbxaxbxbxhizbbxaxbxbxajqsbxbxbxaxrbrdbxbxbxaxdapybxa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
    <w:name w:val="lsbxbxaxbxtgaraxbxbxbxtcvibxaxbxbxlmorbxaxbxbxrlqwbxaxbxbxhizbbxaxbxbxajqsbxbxbxaxrbrdbxbxbxaxdapybxaxb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
    <w:name w:val="lsbxbxaxbxtgaraxbxbxbxtcvibxaxbxbxlmorbxaxbxbxrlqwbxaxbxbxhizbbxaxbxbxajqsbxbxbxaxrbrdbxbxbxaxdapybxaxbxbxk"/>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
    <w:name w:val="lsbxbxaxbxtgaraxbxbxbxtcvibxaxbxbxlmorbxaxbxbxrlqwbxaxbxbxhizbbxaxbxbxajqsbxbxbxaxrbrdbxbxbxaxdapybxaxbxbxkh"/>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
    <w:name w:val="lsbxbxaxbxtgaraxbxbxbxtcvibxaxbxbxlmorbxaxbxbxrlqwbxaxbxbxhizbbxaxbxbxajqsbxbxbxaxrbrdbxbxbxaxdapybxaxbxbxkhp"/>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
    <w:name w:val="lsbxbxaxbxtgaraxbxbxbxtcvibxaxbxbxlmorbxaxbxbxrlqwbxaxbxbxhizbbxaxbxbxajqsbxbxbxaxrbrdbxbxbxaxdapybxaxbxbxkhp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
    <w:name w:val="lsbxbxaxbxtgaraxbxbxbxtcvibxaxbxbxlmorbxaxbxbxrlqwbxaxbxbxhizbbxaxbxbxajqsbxbxbxaxrbrdbxbxbxaxdapybxaxbxbxkhpxbxa"/>
    <w:rPr>
      <w:rFonts w:ascii="Times New Roman" w:hAnsi="Times New Roman"/>
      <w:b/>
      <w:i w:val="0"/>
      <w:color w:val="000000"/>
      <w:sz w:val="22"/>
      <w:u w:val="none"/>
    </w:rPr>
  </w:style>
  <w:style w:type="paragraph" w:customStyle="1" w:styleId="lsbxbxaxbxtgaraxbxbxbxtcvibxaxbxbxlmorbxaxbxbxrlqwbxaxbxbxhizbbxaxbxbxajqsbxbxbxaxrbrdbxbxbxaxdapybxaxbxbxkhpxbxaxb">
    <w:name w:val="lsbxbxaxbxtgaraxbxbxbxtcvibxaxbxbxlmorbxaxbxbxrlqwbxaxbxbxhizbbxaxbxbxajqsbxbxbxaxrbrdbxbxbxaxdapybxaxbxbxkhpxbxa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
    <w:name w:val="lsbxbxaxbxtgaraxbxbxbxtcvibxaxbxbxlmorbxaxbxbxrlqwbxaxbxbxhizbbxaxbxbxajqsbxbxbxaxrbrdbxbxbxaxdapybxaxbxbxkhpxbxaxb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
    <w:name w:val="lsbxbxaxbxtgaraxbxbxbxtcvibxaxbxbxlmorbxaxbxbxrlqwbxaxbxbxhizbbxaxbxbxajqsbxbxbxaxrbrdbxbxbxaxdapybxaxbxbxkhpxbxaxbxbxk"/>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
    <w:name w:val="lsbxbxaxbxtgaraxbxbxbxtcvibxaxbxbxlmorbxaxbxbxrlqwbxaxbxbxhizbbxaxbxbxajqsbxbxbxaxrbrdbxbxbxaxdapybxaxbxbxkhpxbxaxbxbxkt"/>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
    <w:name w:val="lsbxbxaxbxtgaraxbxbxbxtcvibxaxbxbxlmorbxaxbxbxrlqwbxaxbxbxhizbbxaxbxbxajqsbxbxbxaxrbrdbxbxbxaxdapybxaxbxbxkhpxbxaxbxbxktw"/>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
    <w:name w:val="lsbxbxaxbxtgaraxbxbxbxtcvibxaxbxbxlmorbxaxbxbxrlqwbxaxbxbxhizbbxaxbxbxajqsbxbxbxaxrbrdbxbxbxaxdapybxaxbxbxkhpxbxaxbxbxktws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
    <w:name w:val="lsbxbxaxbxtgaraxbxbxbxtcvibxaxbxbxlmorbxaxbxbxrlqwbxaxbxbxhizbbxaxbxbxajqsbxbxbxaxrbrdbxbxbxaxdapybxaxbxbxkhpxbxaxbxbxktwsb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
    <w:name w:val="lsbxbxaxbxtgaraxbxbxbxtcvibxaxbxbxlmorbxaxbxbxrlqwbxaxbxbxhizbbxaxbxbxajqsbxbxbxaxrbrdbxbxbxaxdapybxaxbxbxkhpxbxaxbxbxktwsbxbxa"/>
    <w:rPr>
      <w:rFonts w:ascii="Times New Roman" w:hAnsi="Times New Roman"/>
      <w:b/>
      <w:i w:val="0"/>
      <w:color w:val="000000"/>
      <w:sz w:val="22"/>
      <w:u w:val="none"/>
    </w:rPr>
  </w:style>
  <w:style w:type="paragraph" w:customStyle="1" w:styleId="lsbxbxaxbxtgaraxbxbxbxtcvibxaxbxbxlmorbxaxbxbxrlqwbxaxbxbxhizbbxaxbxbxajqsbxbxbxaxrbrdbxbxbxaxdapybxaxbxbxkhpxbxaxbxbxktwsbxbxaxb">
    <w:name w:val="lsbxbxaxbxtgaraxbxbxbxtcvibxaxbxbxlmorbxaxbxbxrlqwbxaxbxbxhizbbxaxbxbxajqsbxbxbxaxrbrdbxbxbxaxdapybxaxbxbxkhpxbxaxbxbxktwsbxbxa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
    <w:name w:val="lsbxbxaxbxtgaraxbxbxbxtcvibxaxbxbxlmorbxaxbxbxrlqwbxaxbxbxhizbbxaxbxbxajqsbxbxbxaxrbrdbxbxbxaxdapybxaxbxbxkhpxbxaxbxbxktwsbxbxaxbxl"/>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
    <w:name w:val="lsbxbxaxbxtgaraxbxbxbxtcvibxaxbxbxlmorbxaxbxbxrlqwbxaxbxbxhizbbxaxbxbxajqsbxbxbxaxrbrdbxbxbxaxdapybxaxbxbxkhpxbxaxbxbxktwsbxbxaxbxlt"/>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
    <w:name w:val="lsbxbxaxbxtgaraxbxbxbxtcvibxaxbxbxlmorbxaxbxbxrlqwbxaxbxbxhizbbxaxbxbxajqsbxbxbxaxrbrdbxbxbxaxdapybxaxbxbxkhpxbxaxbxbxktwsbxbxaxbxltx"/>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
    <w:name w:val="lsbxbxaxbxtgaraxbxbxbxtcvibxaxbxbxlmorbxaxbxbxrlqwbxaxbxbxhizbbxaxbxbxajqsbxbxbxaxrbrdbxbxbxaxdapybxaxbxbxkhpxbxaxbxbxktwsbxbxaxbxltxva"/>
    <w:rPr>
      <w:rFonts w:ascii="Times New Roman" w:hAnsi="Times New Roman"/>
      <w:b/>
      <w:i w:val="0"/>
      <w:color w:val="000000"/>
      <w:sz w:val="22"/>
      <w:u w:val="none"/>
    </w:rPr>
  </w:style>
  <w:style w:type="paragraph" w:customStyle="1" w:styleId="lsbxbxaxbxtgaraxbxbxbxtcvibxaxbxbxlmorbxaxbxbxrlqwbxaxbxbxhizbbxaxbxbxajqsbxbxbxaxrbrdbxbxbxaxdapybxaxbxbxkhpxbxaxbxbxktwsbxbxaxbxltxvaxb">
    <w:name w:val="lsbxbxaxbxtgaraxbxbxbxtcvibxaxbxbxlmorbxaxbxbxrlqwbxaxbxbxhizbbxaxbxbxajqsbxbxbxaxrbrdbxbxbxaxdapybxaxbxbxkhpxbxaxbxbxktwsbxbxaxbxltxva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
    <w:name w:val="lsbxbxaxbxtgaraxbxbxbxtcvibxaxbxbxlmorbxaxbxbxrlqwbxaxbxbxhizbbxaxbxbxajqsbxbxbxaxrbrdbxbxbxaxdapybxaxbxbxkhpxbxaxbxbxktwsbxbxaxbxltxvaxb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
    <w:name w:val="lsbxbxaxbxtgaraxbxbxbxtcvibxaxbxbxlmorbxaxbxbxrlqwbxaxbxbxhizbbxaxbxbxajqsbxbxbxaxrbrdbxbxbxaxdapybxaxbxbxkhpxbxaxbxbxktwsbxbxaxbxltxvaxbxb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
    <w:name w:val="lsbxbxaxbxtgaraxbxbxbxtcvibxaxbxbxlmorbxaxbxbxrlqwbxaxbxbxhizbbxaxbxbxajqsbxbxbxaxrbrdbxbxbxaxdapybxaxbxbxkhpxbxaxbxbxktwsbxbxaxbxltxvaxbxbxbxk"/>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
    <w:name w:val="lsbxbxaxbxtgaraxbxbxbxtcvibxaxbxbxlmorbxaxbxbxrlqwbxaxbxbxhizbbxaxbxbxajqsbxbxbxaxrbrdbxbxbxaxdapybxaxbxbxkhpxbxaxbxbxktwsbxbxaxbxltxvaxbxbxbxkw"/>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
    <w:name w:val="lsbxbxaxbxtgaraxbxbxbxtcvibxaxbxbxlmorbxaxbxbxrlqwbxaxbxbxhizbbxaxbxbxajqsbxbxbxaxrbrdbxbxbxaxdapybxaxbxbxkhpxbxaxbxbxktwsbxbxaxbxltxvaxbxbxbxkwz"/>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
    <w:name w:val="lsbxbxaxbxtgaraxbxbxbxtcvibxaxbxbxlmorbxaxbxbxrlqwbxaxbxbxhizbbxaxbxbxajqsbxbxbxaxrbrdbxbxbxaxdapybxaxbxbxkhpxbxaxbxbxktwsbxbxaxbxltxvaxbxbxbxkwzra"/>
    <w:rPr>
      <w:rFonts w:ascii="Times New Roman" w:hAnsi="Times New Roman"/>
      <w:b/>
      <w:i w:val="0"/>
      <w:color w:val="000000"/>
      <w:sz w:val="22"/>
      <w:u w:val="none"/>
    </w:rPr>
  </w:style>
  <w:style w:type="paragraph" w:customStyle="1" w:styleId="lsbxbxaxbxtgaraxbxbxbxtcvibxaxbxbxlmorbxaxbxbxrlqwbxaxbxbxhizbbxaxbxbxajqsbxbxbxaxrbrdbxbxbxaxdapybxaxbxbxkhpxbxaxbxbxktwsbxbxaxbxltxvaxbxbxbxkwzraxb">
    <w:name w:val="lsbxbxaxbxtgaraxbxbxbxtcvibxaxbxbxlmorbxaxbxbxrlqwbxaxbxbxhizbbxaxbxbxajqsbxbxbxaxrbrdbxbxbxaxdapybxaxbxbxkhpxbxaxbxbxktwsbxbxaxbxltxvaxbxbxbxkwzra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
    <w:name w:val="lsbxbxaxbxtgaraxbxbxbxtcvibxaxbxbxlmorbxaxbxbxrlqwbxaxbxbxhizbbxaxbxbxajqsbxbxbxaxrbrdbxbxbxaxdapybxaxbxbxkhpxbxaxbxbxktwsbxbxaxbxltxvaxbxbxbxkwzraxb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
    <w:name w:val="lsbxbxaxbxtgaraxbxbxbxtcvibxaxbxbxlmorbxaxbxbxrlqwbxaxbxbxhizbbxaxbxbxajqsbxbxbxaxrbrdbxbxbxaxdapybxaxbxbxkhpxbxaxbxbxktwsbxbxaxbxltxvaxbxbxbxkwzraxbxb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
    <w:name w:val="lsbxbxaxbxtgaraxbxbxbxtcvibxaxbxbxlmorbxaxbxbxrlqwbxaxbxbxhizbbxaxbxbxajqsbxbxbxaxrbrdbxbxbxaxdapybxaxbxbxkhpxbxaxbxbxktwsbxbxaxbxltxvaxbxbxbxkwzraxbxbxbxs"/>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
    <w:name w:val="lsbxbxaxbxtgaraxbxbxbxtcvibxaxbxbxlmorbxaxbxbxrlqwbxaxbxbxhizbbxaxbxbxajqsbxbxbxaxrbrdbxbxbxaxdapybxaxbxbxkhpxbxaxbxbxktwsbxbxaxbxltxvaxbxbxbxkwzraxbxbxbxs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
    <w:name w:val="lsbxbxaxbxtgaraxbxbxbxtcvibxaxbxbxlmorbxaxbxbxrlqwbxaxbxbxhizbbxaxbxbxajqsbxbxbxaxrbrdbxbxbxaxdapybxaxbxbxkhpxbxaxbxbxktwsbxbxaxbxltxvaxbxbxbxkwzraxbxbxbxsbk"/>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
    <w:name w:val="lsbxbxaxbxtgaraxbxbxbxtcvibxaxbxbxlmorbxaxbxbxrlqwbxaxbxbxhizbbxaxbxbxajqsbxbxbxaxrbrdbxbxbxaxdapybxaxbxbxkhpxbxaxbxbxktwsbxbxaxbxltxvaxbxbxbxkwzraxbxbxbxsbk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
    <w:name w:val="lsbxbxaxbxtgaraxbxbxbxtcvibxaxbxbxlmorbxaxbxbxrlqwbxaxbxbxhizbbxaxbxbxajqsbxbxbxaxrbrdbxbxbxaxdapybxaxbxbxkhpxbxaxbxbxktwsbxbxaxbxltxvaxbxbxbxkwzraxbxbxbxsbkxbxa"/>
    <w:rPr>
      <w:rFonts w:ascii="Times New Roman" w:hAnsi="Times New Roman"/>
      <w:b/>
      <w:i w:val="0"/>
      <w:color w:val="000000"/>
      <w:sz w:val="22"/>
      <w:u w:val="none"/>
    </w:rPr>
  </w:style>
  <w:style w:type="paragraph" w:customStyle="1" w:styleId="lsbxbxaxbxtgaraxbxbxbxtcvibxaxbxbxlmorbxaxbxbxrlqwbxaxbxbxhizbbxaxbxbxajqsbxbxbxaxrbrdbxbxbxaxdapybxaxbxbxkhpxbxaxbxbxktwsbxbxaxbxltxvaxbxbxbxkwzraxbxbxbxsbkxbxaxb">
    <w:name w:val="lsbxbxaxbxtgaraxbxbxbxtcvibxaxbxbxlmorbxaxbxbxrlqwbxaxbxbxhizbbxaxbxbxajqsbxbxbxaxrbrdbxbxbxaxdapybxaxbxbxkhpxbxaxbxbxktwsbxbxaxbxltxvaxbxbxbxkwzraxbxbxbxsbkxbxa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
    <w:name w:val="lsbxbxaxbxtgaraxbxbxbxtcvibxaxbxbxlmorbxaxbxbxrlqwbxaxbxbxhizbbxaxbxbxajqsbxbxbxaxrbrdbxbxbxaxdapybxaxbxbxkhpxbxaxbxbxktwsbxbxaxbxltxvaxbxbxbxkwzraxbxbxbxsbkxbxaxb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
    <w:name w:val="lsbxbxaxbxtgaraxbxbxbxtcvibxaxbxbxlmorbxaxbxbxrlqwbxaxbxbxhizbbxaxbxbxajqsbxbxbxaxrbrdbxbxbxaxdapybxaxbxbxkhpxbxaxbxbxktwsbxbxaxbxltxvaxbxbxbxkwzraxbxbxbxsbkxbxaxbxbxm"/>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
    <w:name w:val="lsbxbxaxbxtgaraxbxbxbxtcvibxaxbxbxlmorbxaxbxbxrlqwbxaxbxbxhizbbxaxbxbxajqsbxbxbxaxrbrdbxbxbxaxdapybxaxbxbxkhpxbxaxbxbxktwsbxbxaxbxltxvaxbxbxbxkwzraxbxbxbxsbkxbxaxbxbxml"/>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
    <w:name w:val="lsbxbxaxbxtgaraxbxbxbxtcvibxaxbxbxlmorbxaxbxbxrlqwbxaxbxbxhizbbxaxbxbxajqsbxbxbxaxrbrdbxbxbxaxdapybxaxbxbxkhpxbxaxbxbxktwsbxbxaxbxltxvaxbxbxbxkwzraxbxbxbxsbkxbxaxbxbxmlt"/>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
    <w:name w:val="lsbxbxaxbxtgaraxbxbxbxtcvibxaxbxbxlmorbxaxbxbxrlqwbxaxbxbxhizbbxaxbxbxajqsbxbxbxaxrbrdbxbxbxaxdapybxaxbxbxkhpxbxaxbxbxktwsbxbxaxbxltxvaxbxbxbxkwzraxbxbxbxsbkxbxaxbxbxmltc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
    <w:name w:val="lsbxbxaxbxtgaraxbxbxbxtcvibxaxbxbxlmorbxaxbxbxrlqwbxaxbxbxhizbbxaxbxbxajqsbxbxbxaxrbrdbxbxbxaxdapybxaxbxbxkhpxbxaxbxbxktwsbxbxaxbxltxvaxbxbxbxkwzraxbxbxbxsbkxbxaxbxbxmltcb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
    <w:name w:val="lsbxbxaxbxtgaraxbxbxbxtcvibxaxbxbxlmorbxaxbxbxrlqwbxaxbxbxhizbbxaxbxbxajqsbxbxbxaxrbrdbxbxbxaxdapybxaxbxbxkhpxbxaxbxbxktwsbxbxaxbxltxvaxbxbxbxkwzraxbxbxbxsbkxbxaxbxbxmltcbxb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
    <w:name w:val="lsbxbxaxbxtgaraxbxbxbxtcvibxaxbxbxlmorbxaxbxbxrlqwbxaxbxbxhizbbxaxbxbxajqsbxbxbxaxrbrdbxbxbxaxdapybxaxbxbxkhpxbxaxbxbxktwsbxbxaxbxltxvaxbxbxbxkwzraxbxbxbxsbkxbxaxbxbxmltcbxbxbxa"/>
    <w:rPr>
      <w:rFonts w:ascii="Times New Roman" w:hAnsi="Times New Roman"/>
      <w:b/>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
    <w:name w:val="lsbxbxaxbxtgaraxbxbxbxtcvibxaxbxbxlmorbxaxbxbxrlqwbxaxbxbxhizbbxaxbxbxajqsbxbxbxaxrbrdbxbxbxaxdapybxaxbxbxkhpxbxaxbxbxktwsbxbxaxbxltxvaxbxbxbxkwzraxbxbxbxsbkxbxaxbxbxmltcbxbxbxaxr"/>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
    <w:name w:val="lsbxbxaxbxtgaraxbxbxbxtcvibxaxbxbxlmorbxaxbxbxrlqwbxaxbxbxhizbbxaxbxbxajqsbxbxbxaxrbrdbxbxbxaxdapybxaxbxbxkhpxbxaxbxbxktwsbxbxaxbxltxvaxbxbxbxkwzraxbxbxbxsbkxbxaxbxbxmltcbxbxbxaxry"/>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
    <w:name w:val="lsbxbxaxbxtgaraxbxbxbxtcvibxaxbxbxlmorbxaxbxbxrlqwbxaxbxbxhizbbxaxbxbxajqsbxbxbxaxrbrdbxbxbxaxdapybxaxbxbxkhpxbxaxbxbxktwsbxbxaxbxltxvaxbxbxbxkwzraxbxbxbxsbkxbxaxbxbxmltcbxbxbxaxryq"/>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
    <w:name w:val="lsbxbxaxbxtgaraxbxbxbxtcvibxaxbxbxlmorbxaxbxbxrlqwbxaxbxbxhizbbxaxbxbxajqsbxbxbxaxrbrdbxbxbxaxdapybxaxbxbxkhpxbxaxbxbxktwsbxbxaxbxltxvaxbxbxbxkwzraxbxbxbxsbkxbxaxbxbxmltcbxbxbxaxryqy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
    <w:name w:val="lsbxbxaxbxtgaraxbxbxbxtcvibxaxbxbxlmorbxaxbxbxrlqwbxaxbxbxhizbbxaxbxbxajqsbxbxbxaxrbrdbxbxbxaxdapybxaxbxbxkhpxbxaxbxbxktwsbxbxaxbxltxvaxbxbxbxkwzraxbxbxbxsbkxbxaxbxbxmltcbxbxbxaxryqyb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
    <w:name w:val="lsbxbxaxbxtgaraxbxbxbxtcvibxaxbxbxlmorbxaxbxbxrlqwbxaxbxbxhizbbxaxbxbxajqsbxbxbxaxrbrdbxbxbxaxdapybxaxbxbxkhpxbxaxbxbxktwsbxbxaxbxltxvaxbxbxbxkwzraxbxbxbxsbkxbxaxbxbxmltcbxbxbxaxryqybxb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
    <w:name w:val="lsbxbxaxbxtgaraxbxbxbxtcvibxaxbxbxlmorbxaxbxbxrlqwbxaxbxbxhizbbxaxbxbxajqsbxbxbxaxrbrdbxbxbxaxdapybxaxbxbxkhpxbxaxbxbxktwsbxbxaxbxltxvaxbxbxbxkwzraxbxbxbxsbkxbxaxbxbxmltcbxbxbxaxryqybxbxbxa"/>
    <w:rPr>
      <w:rFonts w:ascii="Times New Roman" w:hAnsi="Times New Roman"/>
      <w:b/>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
    <w:name w:val="lsbxbxaxbxtgaraxbxbxbxtcvibxaxbxbxlmorbxaxbxbxrlqwbxaxbxbxhizbbxaxbxbxajqsbxbxbxaxrbrdbxbxbxaxdapybxaxbxbxkhpxbxaxbxbxktwsbxbxaxbxltxvaxbxbxbxkwzraxbxbxbxsbkxbxaxbxbxmltcbxbxbxaxryqybxbxbxaxp"/>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
    <w:name w:val="lsbxbxaxbxtgaraxbxbxbxtcvibxaxbxbxlmorbxaxbxbxrlqwbxaxbxbxhizbbxaxbxbxajqsbxbxbxaxrbrdbxbxbxaxdapybxaxbxbxkhpxbxaxbxbxktwsbxbxaxbxltxvaxbxbxbxkwzraxbxbxbxsbkxbxaxbxbxmltcbxbxbxaxryqybxbxbxaxpw"/>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
    <w:name w:val="lsbxbxaxbxtgaraxbxbxbxtcvibxaxbxbxlmorbxaxbxbxrlqwbxaxbxbxhizbbxaxbxbxajqsbxbxbxaxrbrdbxbxbxaxdapybxaxbxbxkhpxbxaxbxbxktwsbxbxaxbxltxvaxbxbxbxkwzraxbxbxbxsbkxbxaxbxbxmltcbxbxbxaxryqybxbxbxaxpwv"/>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
    <w:name w:val="lsbxbxaxbxtgaraxbxbxbxtcvibxaxbxbxlmorbxaxbxbxrlqwbxaxbxbxhizbbxaxbxbxajqsbxbxbxaxrbrdbxbxbxaxdapybxaxbxbxkhpxbxaxbxbxktwsbxbxaxbxltxvaxbxbxbxkwzraxbxbxbxsbkxbxaxbxbxmltcbxbxbxaxryqybxbxbxaxpwvm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
    <w:name w:val="lsbxbxaxbxtgaraxbxbxbxtcvibxaxbxbxlmorbxaxbxbxrlqwbxaxbxbxhizbbxaxbxbxajqsbxbxbxaxrbrdbxbxbxaxdapybxaxbxbxkhpxbxaxbxbxktwsbxbxaxbxltxvaxbxbxbxkwzraxbxbxbxsbkxbxaxbxbxmltcbxbxbxaxryqybxbxbxaxpwvmb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
    <w:name w:val="lsbxbxaxbxtgaraxbxbxbxtcvibxaxbxbxlmorbxaxbxbxrlqwbxaxbxbxhizbbxaxbxbxajqsbxbxbxaxrbrdbxbxbxaxdapybxaxbxbxkhpxbxaxbxbxktwsbxbxaxbxltxvaxbxbxbxkwzraxbxbxbxsbkxbxaxbxbxmltcbxbxbxaxryqybxbxbxaxpwvmbxb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
    <w:name w:val="lsbxbxaxbxtgaraxbxbxbxtcvibxaxbxbxlmorbxaxbxbxrlqwbxaxbxbxhizbbxaxbxbxajqsbxbxbxaxrbrdbxbxbxaxdapybxaxbxbxkhpxbxaxbxbxktwsbxbxaxbxltxvaxbxbxbxkwzraxbxbxbxsbkxbxaxbxbxmltcbxbxbxaxryqybxbxbxaxpwvmbxbxbxa"/>
    <w:rPr>
      <w:rFonts w:ascii="Times New Roman" w:hAnsi="Times New Roman"/>
      <w:b/>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
    <w:name w:val="lsbxbxaxbxtgaraxbxbxbxtcvibxaxbxbxlmorbxaxbxbxrlqwbxaxbxbxhizbbxaxbxbxajqsbxbxbxaxrbrdbxbxbxaxdapybxaxbxbxkhpxbxaxbxbxktwsbxbxaxbxltxvaxbxbxbxkwzraxbxbxbxsbkxbxaxbxbxmltcbxbxbxaxryqybxbxbxaxpwvmbxbxbxaxo"/>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n">
    <w:name w:val="lsbxbxaxbxtgaraxbxbxbxtcvibxaxbxbxlmorbxaxbxbxrlqwbxaxbxbxhizbbxaxbxbxajqsbxbxbxaxrbrdbxbxbxaxdapybxaxbxbxkhpxbxaxbxbxktwsbxbxaxbxltxvaxbxbxbxkwzraxbxbxbxsbkxbxaxbxbxmltcbxbxbxaxryqybxbxbxaxpwvmbxbxbxaxon"/>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ni">
    <w:name w:val="lsbxbxaxbxtgaraxbxbxbxtcvibxaxbxbxlmorbxaxbxbxrlqwbxaxbxbxhizbbxaxbxbxajqsbxbxbxaxrbrdbxbxbxaxdapybxaxbxbxkhpxbxaxbxbxktwsbxbxaxbxltxvaxbxbxbxkwzraxbxbxbxsbkxbxaxbxbxmltcbxbxbxaxryqybxbxbxaxpwvmbxbxbxaxoni"/>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nina">
    <w:name w:val="lsbxbxaxbxtgaraxbxbxbxtcvibxaxbxbxlmorbxaxbxbxrlqwbxaxbxbxhizbbxaxbxbxajqsbxbxbxaxrbrdbxbxbxaxdapybxaxbxbxkhpxbxaxbxbxktwsbxbxaxbxltxvaxbxbxbxkwzraxbxbxbxsbkxbxaxbxbxmltcbxbxbxaxryqybxbxbxaxpwvmbxbxbxaxonina"/>
    <w:rPr>
      <w:rFonts w:ascii="Times New Roman" w:hAnsi="Times New Roman"/>
      <w:b/>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ninaxb">
    <w:name w:val="lsbxbxaxbxtgaraxbxbxbxtcvibxaxbxbxlmorbxaxbxbxrlqwbxaxbxbxhizbbxaxbxbxajqsbxbxbxaxrbrdbxbxbxaxdapybxaxbxbxkhpxbxaxbxbxktwsbxbxaxbxltxvaxbxbxbxkwzraxbxbxbxsbkxbxaxbxbxmltcbxbxbxaxryqybxbxbxaxpwvmbxbxbxaxonina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ninaxbxb">
    <w:name w:val="lsbxbxaxbxtgaraxbxbxbxtcvibxaxbxbxlmorbxaxbxbxrlqwbxaxbxbxhizbbxaxbxbxajqsbxbxbxaxrbrdbxbxbxaxdapybxaxbxbxkhpxbxaxbxbxktwsbxbxaxbxltxvaxbxbxbxkwzraxbxbxbxsbkxbxaxbxbxmltcbxbxbxaxryqybxbxbxaxpwvmbxbxbxaxoninaxb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ninaxbxbxb">
    <w:name w:val="lsbxbxaxbxtgaraxbxbxbxtcvibxaxbxbxlmorbxaxbxbxrlqwbxaxbxbxhizbbxaxbxbxajqsbxbxbxaxrbrdbxbxbxaxdapybxaxbxbxkhpxbxaxbxbxktwsbxbxaxbxltxvaxbxbxbxkwzraxbxbxbxsbkxbxaxbxbxmltcbxbxbxaxryqybxbxbxaxpwvmbxbxbxaxoninaxbxb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ninaxbxbxbxy">
    <w:name w:val="lsbxbxaxbxtgaraxbxbxbxtcvibxaxbxbxlmorbxaxbxbxrlqwbxaxbxbxhizbbxaxbxbxajqsbxbxbxaxrbrdbxbxbxaxdapybxaxbxbxkhpxbxaxbxbxktwsbxbxaxbxltxvaxbxbxbxkwzraxbxbxbxsbkxbxaxbxbxmltcbxbxbxaxryqybxbxbxaxpwvmbxbxbxaxoninaxbxbxbxy"/>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ninaxbxbxbxyi">
    <w:name w:val="lsbxbxaxbxtgaraxbxbxbxtcvibxaxbxbxlmorbxaxbxbxrlqwbxaxbxbxhizbbxaxbxbxajqsbxbxbxaxrbrdbxbxbxaxdapybxaxbxbxkhpxbxaxbxbxktwsbxbxaxbxltxvaxbxbxbxkwzraxbxbxbxsbkxbxaxbxbxmltcbxbxbxaxryqybxbxbxaxpwvmbxbxbxaxoninaxbxbxbxyi"/>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ninaxbxbxbxyil">
    <w:name w:val="lsbxbxaxbxtgaraxbxbxbxtcvibxaxbxbxlmorbxaxbxbxrlqwbxaxbxbxhizbbxaxbxbxajqsbxbxbxaxrbrdbxbxbxaxdapybxaxbxbxkhpxbxaxbxbxktwsbxbxaxbxltxvaxbxbxbxkwzraxbxbxbxsbkxbxaxbxbxmltcbxbxbxaxryqybxbxbxaxpwvmbxbxbxaxoninaxbxbxbxyil"/>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ninaxbxbxbxyilnb">
    <w:name w:val="lsbxbxaxbxtgaraxbxbxbxtcvibxaxbxbxlmorbxaxbxbxrlqwbxaxbxbxhizbbxaxbxbxajqsbxbxbxaxrbrdbxbxbxaxdapybxaxbxbxkhpxbxaxbxbxktwsbxbxaxbxltxvaxbxbxbxkwzraxbxbxbxsbkxbxaxbxbxmltcbxbxbxaxryqybxbxbxaxpwvmbxbxbxaxoninaxbxbxbxyiln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ninaxbxbxbxyilnbxa">
    <w:name w:val="lsbxbxaxbxtgaraxbxbxbxtcvibxaxbxbxlmorbxaxbxbxrlqwbxaxbxbxhizbbxaxbxbxajqsbxbxbxaxrbrdbxbxbxaxdapybxaxbxbxkhpxbxaxbxbxktwsbxbxaxbxltxvaxbxbxbxkwzraxbxbxbxsbkxbxaxbxbxmltcbxbxbxaxryqybxbxbxaxpwvmbxbxbxaxoninaxbxbxbxyilnbxa"/>
    <w:rPr>
      <w:rFonts w:ascii="Times New Roman" w:hAnsi="Times New Roman"/>
      <w:b/>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ninaxbxbxbxyilnbxaxb">
    <w:name w:val="lsbxbxaxbxtgaraxbxbxbxtcvibxaxbxbxlmorbxaxbxbxrlqwbxaxbxbxhizbbxaxbxbxajqsbxbxbxaxrbrdbxbxbxaxdapybxaxbxbxkhpxbxaxbxbxktwsbxbxaxbxltxvaxbxbxbxkwzraxbxbxbxsbkxbxaxbxbxmltcbxbxbxaxryqybxbxbxaxpwvmbxbxbxaxoninaxbxbxbxyilnbxa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ninaxbxbxbxyilnbxaxbxb">
    <w:name w:val="lsbxbxaxbxtgaraxbxbxbxtcvibxaxbxbxlmorbxaxbxbxrlqwbxaxbxbxhizbbxaxbxbxajqsbxbxbxaxrbrdbxbxbxaxdapybxaxbxbxkhpxbxaxbxbxktwsbxbxaxbxltxvaxbxbxbxkwzraxbxbxbxsbkxbxaxbxbxmltcbxbxbxaxryqybxbxbxaxpwvmbxbxbxaxoninaxbxbxbxyilnbxaxb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ninaxbxbxbxyilnbxaxbxbxu">
    <w:name w:val="lsbxbxaxbxtgaraxbxbxbxtcvibxaxbxbxlmorbxaxbxbxrlqwbxaxbxbxhizbbxaxbxbxajqsbxbxbxaxrbrdbxbxbxaxdapybxaxbxbxkhpxbxaxbxbxktwsbxbxaxbxltxvaxbxbxbxkwzraxbxbxbxsbkxbxaxbxbxmltcbxbxbxaxryqybxbxbxaxpwvmbxbxbxaxoninaxbxbxbxyilnbxaxbxbxu"/>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ninaxbxbxbxyilnbxaxbxbxuy">
    <w:name w:val="lsbxbxaxbxtgaraxbxbxbxtcvibxaxbxbxlmorbxaxbxbxrlqwbxaxbxbxhizbbxaxbxbxajqsbxbxbxaxrbrdbxbxbxaxdapybxaxbxbxkhpxbxaxbxbxktwsbxbxaxbxltxvaxbxbxbxkwzraxbxbxbxsbkxbxaxbxbxmltcbxbxbxaxryqybxbxbxaxpwvmbxbxbxaxoninaxbxbxbxyilnbxaxbxbxuy"/>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ninaxbxbxbxyilnbxaxbxbxuyk">
    <w:name w:val="lsbxbxaxbxtgaraxbxbxbxtcvibxaxbxbxlmorbxaxbxbxrlqwbxaxbxbxhizbbxaxbxbxajqsbxbxbxaxrbrdbxbxbxaxdapybxaxbxbxkhpxbxaxbxbxktwsbxbxaxbxltxvaxbxbxbxkwzraxbxbxbxsbkxbxaxbxbxmltcbxbxbxaxryqybxbxbxaxpwvmbxbxbxaxoninaxbxbxbxyilnbxaxbxbxuyk"/>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ninaxbxbxbxyilnbxaxbxbxuyktb">
    <w:name w:val="lsbxbxaxbxtgaraxbxbxbxtcvibxaxbxbxlmorbxaxbxbxrlqwbxaxbxbxhizbbxaxbxbxajqsbxbxbxaxrbrdbxbxbxaxdapybxaxbxbxkhpxbxaxbxbxktwsbxbxaxbxltxvaxbxbxbxkwzraxbxbxbxsbkxbxaxbxbxmltcbxbxbxaxryqybxbxbxaxpwvmbxbxbxaxoninaxbxbxbxyilnbxaxbxbxuykt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ninaxbxbxbxyilnbxaxbxbxuyktbxa">
    <w:name w:val="lsbxbxaxbxtgaraxbxbxbxtcvibxaxbxbxlmorbxaxbxbxrlqwbxaxbxbxhizbbxaxbxbxajqsbxbxbxaxrbrdbxbxbxaxdapybxaxbxbxkhpxbxaxbxbxktwsbxbxaxbxltxvaxbxbxbxkwzraxbxbxbxsbkxbxaxbxbxmltcbxbxbxaxryqybxbxbxaxpwvmbxbxbxaxoninaxbxbxbxyilnbxaxbxbxuyktbxa"/>
    <w:rPr>
      <w:rFonts w:ascii="Times New Roman" w:hAnsi="Times New Roman"/>
      <w:b/>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ninaxbxbxbxyilnbxaxbxbxuyktbxaxb">
    <w:name w:val="lsbxbxaxbxtgaraxbxbxbxtcvibxaxbxbxlmorbxaxbxbxrlqwbxaxbxbxhizbbxaxbxbxajqsbxbxbxaxrbrdbxbxbxaxdapybxaxbxbxkhpxbxaxbxbxktwsbxbxaxbxltxvaxbxbxbxkwzraxbxbxbxsbkxbxaxbxbxmltcbxbxbxaxryqybxbxbxaxpwvmbxbxbxaxoninaxbxbxbxyilnbxaxbxbxuyktbxa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ninaxbxbxbxyilnbxaxbxbxuyktbxaxbxb">
    <w:name w:val="lsbxbxaxbxtgaraxbxbxbxtcvibxaxbxbxlmorbxaxbxbxrlqwbxaxbxbxhizbbxaxbxbxajqsbxbxbxaxrbrdbxbxbxaxdapybxaxbxbxkhpxbxaxbxbxktwsbxbxaxbxltxvaxbxbxbxkwzraxbxbxbxsbkxbxaxbxbxmltcbxbxbxaxryqybxbxbxaxpwvmbxbxbxaxoninaxbxbxbxyilnbxaxbxbxuyktbxaxbxb"/>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ninaxbxbxbxyilnbxaxbxbxuyktbxaxbxbxf">
    <w:name w:val="lsbxbxaxbxtgaraxbxbxbxtcvibxaxbxbxlmorbxaxbxbxrlqwbxaxbxbxhizbbxaxbxbxajqsbxbxbxaxrbrdbxbxbxaxdapybxaxbxbxkhpxbxaxbxbxktwsbxbxaxbxltxvaxbxbxbxkwzraxbxbxbxsbkxbxaxbxbxmltcbxbxbxaxryqybxbxbxaxpwvmbxbxbxaxoninaxbxbxbxyilnbxaxbxbxuyktbxaxbxbxf"/>
    <w:rPr>
      <w:rFonts w:ascii="Times New Roman" w:hAnsi="Times New Roman"/>
      <w:b w:val="0"/>
      <w:i w:val="0"/>
      <w:color w:val="000000"/>
      <w:sz w:val="22"/>
      <w:u w:val="none"/>
    </w:rPr>
  </w:style>
  <w:style w:type="paragraph" w:customStyle="1" w:styleId="lsbxbxaxbxtgaraxbxbxbxtcvibxaxbxbxlmorbxaxbxbxrlqwbxaxbxbxhizbbxaxbxbxajqsbxbxbxaxrbrdbxbxbxaxdapybxaxbxbxkhpxbxaxbxbxktwsbxbxaxbxltxvaxbxbxbxkwzraxbxbxbxsbkxbxaxbxbxmltcbxbxbxaxryqybxbxbxaxpwvmbxbxbxaxoninaxbxbxbxyilnbxaxbxbxuyktbxaxbxbxfh">
    <w:name w:val="lsbxbxaxbxtgaraxbxbxbxtcvibxaxbxbxlmorbxaxbxbxrlqwbxaxbxbxhizbbxaxbxbxajqsbxbxbxaxrbrdbxbxbxaxdapybxaxbxbxkhpxbxaxbxbxktwsbxbxaxbxltxvaxbxbxbxkwzraxbxbxbxsbkxbxaxbxbxmltcbxbxbxaxryqybxbxbxaxpwvmbxbxbxaxoninaxbxbxbxyilnbxaxbxbxuyktbxaxbxbxfh"/>
    <w:rPr>
      <w:rFonts w:ascii="Times New Roman" w:hAnsi="Times New Roman"/>
      <w:b w:val="0"/>
      <w:i w:val="0"/>
      <w:color w:val="000000"/>
      <w:sz w:val="22"/>
      <w:u w:val="none"/>
    </w:rPr>
  </w:style>
  <w:style w:type="paragraph" w:customStyle="1" w:styleId="m">
    <w:name w:val="m"/>
    <w:rPr>
      <w:rFonts w:ascii="Times New Roman" w:hAnsi="Times New Roman"/>
      <w:b w:val="0"/>
      <w:i w:val="0"/>
      <w:color w:val="000000"/>
      <w:sz w:val="22"/>
      <w:u w:val="none"/>
    </w:rPr>
  </w:style>
  <w:style w:type="paragraph" w:customStyle="1" w:styleId="mrb">
    <w:name w:val="mrb"/>
    <w:rPr>
      <w:rFonts w:ascii="Times New Roman" w:hAnsi="Times New Roman"/>
      <w:b w:val="0"/>
      <w:i w:val="0"/>
      <w:color w:val="000000"/>
      <w:sz w:val="22"/>
      <w:u w:val="none"/>
    </w:rPr>
  </w:style>
  <w:style w:type="paragraph" w:customStyle="1" w:styleId="mrbxb">
    <w:name w:val="mrbxb"/>
    <w:rPr>
      <w:rFonts w:ascii="Times New Roman" w:hAnsi="Times New Roman"/>
      <w:b w:val="0"/>
      <w:i w:val="0"/>
      <w:color w:val="000000"/>
      <w:sz w:val="22"/>
      <w:u w:val="none"/>
    </w:rPr>
  </w:style>
  <w:style w:type="paragraph" w:customStyle="1" w:styleId="mrbxbxa">
    <w:name w:val="mrbxbxa"/>
    <w:rPr>
      <w:rFonts w:ascii="Times New Roman" w:hAnsi="Times New Roman"/>
      <w:b/>
      <w:i w:val="0"/>
      <w:color w:val="000000"/>
      <w:sz w:val="22"/>
      <w:u w:val="none"/>
    </w:rPr>
  </w:style>
  <w:style w:type="paragraph" w:customStyle="1" w:styleId="mrbxbxaxb">
    <w:name w:val="mrbxbxaxb"/>
    <w:rPr>
      <w:rFonts w:ascii="Times New Roman" w:hAnsi="Times New Roman"/>
      <w:b w:val="0"/>
      <w:i w:val="0"/>
      <w:color w:val="000000"/>
      <w:sz w:val="22"/>
      <w:u w:val="none"/>
    </w:rPr>
  </w:style>
  <w:style w:type="paragraph" w:customStyle="1" w:styleId="mrbxbxaxbxf">
    <w:name w:val="mrbxbxaxbxf"/>
    <w:rPr>
      <w:rFonts w:ascii="Times New Roman" w:hAnsi="Times New Roman"/>
      <w:b w:val="0"/>
      <w:i w:val="0"/>
      <w:color w:val="000000"/>
      <w:sz w:val="22"/>
      <w:u w:val="none"/>
    </w:rPr>
  </w:style>
  <w:style w:type="paragraph" w:customStyle="1" w:styleId="mrbxbxaxbxfb">
    <w:name w:val="mrbxbxaxbxfb"/>
    <w:rPr>
      <w:rFonts w:ascii="Times New Roman" w:hAnsi="Times New Roman"/>
      <w:b w:val="0"/>
      <w:i w:val="0"/>
      <w:color w:val="000000"/>
      <w:sz w:val="22"/>
      <w:u w:val="none"/>
    </w:rPr>
  </w:style>
  <w:style w:type="paragraph" w:customStyle="1" w:styleId="mrbxbxaxbxfbr">
    <w:name w:val="mrbxbxaxbxfbr"/>
    <w:rPr>
      <w:rFonts w:ascii="Times New Roman" w:hAnsi="Times New Roman"/>
      <w:b w:val="0"/>
      <w:i w:val="0"/>
      <w:color w:val="000000"/>
      <w:sz w:val="22"/>
      <w:u w:val="none"/>
    </w:rPr>
  </w:style>
  <w:style w:type="paragraph" w:customStyle="1" w:styleId="mrbxbxaxbxfbrtb">
    <w:name w:val="mrbxbxaxbxfbrtb"/>
    <w:rPr>
      <w:rFonts w:ascii="Times New Roman" w:hAnsi="Times New Roman"/>
      <w:b w:val="0"/>
      <w:i w:val="0"/>
      <w:color w:val="000000"/>
      <w:sz w:val="22"/>
      <w:u w:val="none"/>
    </w:rPr>
  </w:style>
  <w:style w:type="paragraph" w:customStyle="1" w:styleId="mrbxbxaxbxfbrtbxa">
    <w:name w:val="mrbxbxaxbxfbrtbxa"/>
    <w:rPr>
      <w:rFonts w:ascii="Times New Roman" w:hAnsi="Times New Roman"/>
      <w:b/>
      <w:i w:val="0"/>
      <w:color w:val="000000"/>
      <w:sz w:val="22"/>
      <w:u w:val="none"/>
    </w:rPr>
  </w:style>
  <w:style w:type="paragraph" w:customStyle="1" w:styleId="mrbxbxaxbxfbrtbxaxb">
    <w:name w:val="mrbxbxaxbxfbrtbxaxb"/>
    <w:rPr>
      <w:rFonts w:ascii="Times New Roman" w:hAnsi="Times New Roman"/>
      <w:b w:val="0"/>
      <w:i w:val="0"/>
      <w:color w:val="000000"/>
      <w:sz w:val="22"/>
      <w:u w:val="none"/>
    </w:rPr>
  </w:style>
  <w:style w:type="paragraph" w:customStyle="1" w:styleId="mrbxbxaxbxfbrtbxaxbxb">
    <w:name w:val="mrbxbxaxbxfbrtbxaxbxb"/>
    <w:rPr>
      <w:rFonts w:ascii="Times New Roman" w:hAnsi="Times New Roman"/>
      <w:b w:val="0"/>
      <w:i w:val="0"/>
      <w:color w:val="000000"/>
      <w:sz w:val="22"/>
      <w:u w:val="none"/>
    </w:rPr>
  </w:style>
  <w:style w:type="paragraph" w:customStyle="1" w:styleId="mrbxbxaxbxfbrtbxaxbxbxx">
    <w:name w:val="mrbxbxaxbxfbrtbxaxbxbxx"/>
    <w:rPr>
      <w:rFonts w:ascii="Times New Roman" w:hAnsi="Times New Roman"/>
      <w:b w:val="0"/>
      <w:i w:val="0"/>
      <w:color w:val="000000"/>
      <w:sz w:val="22"/>
      <w:u w:val="none"/>
    </w:rPr>
  </w:style>
  <w:style w:type="paragraph" w:customStyle="1" w:styleId="mrbxbxaxbxfbrtbxaxbxbxxj">
    <w:name w:val="mrbxbxaxbxfbrtbxaxbxbxxj"/>
    <w:rPr>
      <w:rFonts w:ascii="Times New Roman" w:hAnsi="Times New Roman"/>
      <w:b w:val="0"/>
      <w:i w:val="0"/>
      <w:color w:val="000000"/>
      <w:sz w:val="22"/>
      <w:u w:val="none"/>
    </w:rPr>
  </w:style>
  <w:style w:type="paragraph" w:customStyle="1" w:styleId="mrbxbxaxbxfbrtbxaxbxbxxjg">
    <w:name w:val="mrbxbxaxbxfbrtbxaxbxbxxjg"/>
    <w:rPr>
      <w:rFonts w:ascii="Times New Roman" w:hAnsi="Times New Roman"/>
      <w:b w:val="0"/>
      <w:i w:val="0"/>
      <w:color w:val="000000"/>
      <w:sz w:val="22"/>
      <w:u w:val="none"/>
    </w:rPr>
  </w:style>
  <w:style w:type="paragraph" w:customStyle="1" w:styleId="mrbxbxaxbxfbrtbxaxbxbxxjgba">
    <w:name w:val="mrbxbxaxbxfbrtbxaxbxbxxjgba"/>
    <w:rPr>
      <w:rFonts w:ascii="Times New Roman" w:hAnsi="Times New Roman"/>
      <w:b/>
      <w:i w:val="0"/>
      <w:color w:val="000000"/>
      <w:sz w:val="22"/>
      <w:u w:val="none"/>
    </w:rPr>
  </w:style>
  <w:style w:type="paragraph" w:customStyle="1" w:styleId="mrbxbxaxbxfbrtbxaxbxbxxjgbaxb">
    <w:name w:val="mrbxbxaxbxfbrtbxaxbxbxxjgbaxb"/>
    <w:rPr>
      <w:rFonts w:ascii="Times New Roman" w:hAnsi="Times New Roman"/>
      <w:b w:val="0"/>
      <w:i w:val="0"/>
      <w:color w:val="000000"/>
      <w:sz w:val="22"/>
      <w:u w:val="none"/>
    </w:rPr>
  </w:style>
  <w:style w:type="paragraph" w:customStyle="1" w:styleId="mrbxbxaxbxfbrtbxaxbxbxxjgbaxbxb">
    <w:name w:val="mrbxbxaxbxfbrtbxaxbxbxxjgbaxbxb"/>
    <w:rPr>
      <w:rFonts w:ascii="Times New Roman" w:hAnsi="Times New Roman"/>
      <w:b w:val="0"/>
      <w:i w:val="0"/>
      <w:color w:val="000000"/>
      <w:sz w:val="22"/>
      <w:u w:val="none"/>
    </w:rPr>
  </w:style>
  <w:style w:type="paragraph" w:customStyle="1" w:styleId="mrbxbxaxbxfbrtbxaxbxbxxjgbaxbxbxb">
    <w:name w:val="mrbxbxaxbxfbrtbxaxbxbxxjgbaxbxbxb"/>
    <w:rPr>
      <w:rFonts w:ascii="Times New Roman" w:hAnsi="Times New Roman"/>
      <w:b w:val="0"/>
      <w:i w:val="0"/>
      <w:color w:val="000000"/>
      <w:sz w:val="22"/>
      <w:u w:val="none"/>
    </w:rPr>
  </w:style>
  <w:style w:type="paragraph" w:customStyle="1" w:styleId="mrbxbxaxbxfbrtbxaxbxbxxjgbaxbxbxbxf">
    <w:name w:val="mrbxbxaxbxfbrtbxaxbxbxxjgbaxbxbxbxf"/>
    <w:rPr>
      <w:rFonts w:ascii="Times New Roman" w:hAnsi="Times New Roman"/>
      <w:b w:val="0"/>
      <w:i w:val="0"/>
      <w:color w:val="000000"/>
      <w:sz w:val="22"/>
      <w:u w:val="none"/>
    </w:rPr>
  </w:style>
  <w:style w:type="paragraph" w:customStyle="1" w:styleId="mrbxbxaxbxfbrtbxaxbxbxxjgbaxbxbxbxfs">
    <w:name w:val="mrbxbxaxbxfbrtbxaxbxbxxjgbaxbxbxbxfs"/>
    <w:rPr>
      <w:rFonts w:ascii="Times New Roman" w:hAnsi="Times New Roman"/>
      <w:b w:val="0"/>
      <w:i w:val="0"/>
      <w:color w:val="000000"/>
      <w:sz w:val="22"/>
      <w:u w:val="none"/>
    </w:rPr>
  </w:style>
  <w:style w:type="paragraph" w:customStyle="1" w:styleId="mrbxbxaxbxfbrtbxaxbxbxxjgbaxbxbxbxfsh">
    <w:name w:val="mrbxbxaxbxfbrtbxaxbxbxxjgbaxbxbxbxfsh"/>
    <w:rPr>
      <w:rFonts w:ascii="Times New Roman" w:hAnsi="Times New Roman"/>
      <w:b w:val="0"/>
      <w:i w:val="0"/>
      <w:color w:val="000000"/>
      <w:sz w:val="22"/>
      <w:u w:val="none"/>
    </w:rPr>
  </w:style>
  <w:style w:type="paragraph" w:customStyle="1" w:styleId="mrbxbxaxbxfbrtbxaxbxbxxjgbaxbxbxbxfsheb">
    <w:name w:val="mrbxbxaxbxfbrtbxaxbxbxxjgbaxbxbxbxfsheb"/>
    <w:rPr>
      <w:rFonts w:ascii="Times New Roman" w:hAnsi="Times New Roman"/>
      <w:b w:val="0"/>
      <w:i w:val="0"/>
      <w:color w:val="000000"/>
      <w:sz w:val="22"/>
      <w:u w:val="none"/>
    </w:rPr>
  </w:style>
  <w:style w:type="paragraph" w:customStyle="1" w:styleId="mrbxbxaxbxfbrtbxaxbxbxxjgbaxbxbxbxfshebxb">
    <w:name w:val="mrbxbxaxbxfbrtbxaxbxbxxjgbaxbxbxbxfshebxb"/>
    <w:rPr>
      <w:rFonts w:ascii="Times New Roman" w:hAnsi="Times New Roman"/>
      <w:b w:val="0"/>
      <w:i w:val="0"/>
      <w:color w:val="000000"/>
      <w:sz w:val="22"/>
      <w:u w:val="none"/>
    </w:rPr>
  </w:style>
  <w:style w:type="paragraph" w:customStyle="1" w:styleId="mrbxbxaxbxfbrtbxaxbxbxxjgbaxbxbxbxfshebxbxa">
    <w:name w:val="mrbxbxaxbxfbrtbxaxbxbxxjgbaxbxbxbxfshebxbxa"/>
    <w:rPr>
      <w:rFonts w:ascii="Times New Roman" w:hAnsi="Times New Roman"/>
      <w:b/>
      <w:i w:val="0"/>
      <w:color w:val="000000"/>
      <w:sz w:val="22"/>
      <w:u w:val="none"/>
    </w:rPr>
  </w:style>
  <w:style w:type="paragraph" w:customStyle="1" w:styleId="mrbxbxaxbxfbrtbxaxbxbxxjgbaxbxbxbxfshebxbxaxb">
    <w:name w:val="mrbxbxaxbxfbrtbxaxbxbxxjgbaxbxbxbxfshebxbxaxb"/>
    <w:rPr>
      <w:rFonts w:ascii="Times New Roman" w:hAnsi="Times New Roman"/>
      <w:b w:val="0"/>
      <w:i w:val="0"/>
      <w:color w:val="000000"/>
      <w:sz w:val="22"/>
      <w:u w:val="none"/>
    </w:rPr>
  </w:style>
  <w:style w:type="paragraph" w:customStyle="1" w:styleId="mrbxbxaxbxfbrtbxaxbxbxxjgbaxbxbxbxfshebxbxaxbxz">
    <w:name w:val="mrbxbxaxbxfbrtbxaxbxbxxjgbaxbxbxbxfshebxbxaxbxz"/>
    <w:rPr>
      <w:rFonts w:ascii="Times New Roman" w:hAnsi="Times New Roman"/>
      <w:b w:val="0"/>
      <w:i w:val="0"/>
      <w:color w:val="000000"/>
      <w:sz w:val="22"/>
      <w:u w:val="none"/>
    </w:rPr>
  </w:style>
  <w:style w:type="paragraph" w:customStyle="1" w:styleId="mrbxbxaxbxfbrtbxaxbxbxxjgbaxbxbxbxfshebxbxaxbxzi">
    <w:name w:val="mrbxbxaxbxfbrtbxaxbxbxxjgbaxbxbxbxfshebxbxaxbxzi"/>
    <w:rPr>
      <w:rFonts w:ascii="Times New Roman" w:hAnsi="Times New Roman"/>
      <w:b w:val="0"/>
      <w:i w:val="0"/>
      <w:color w:val="000000"/>
      <w:sz w:val="22"/>
      <w:u w:val="none"/>
    </w:rPr>
  </w:style>
  <w:style w:type="paragraph" w:customStyle="1" w:styleId="mrbxbxaxbxfbrtbxaxbxbxxjgbaxbxbxbxfshebxbxaxbxzia">
    <w:name w:val="mrbxbxaxbxfbrtbxaxbxbxxjgbaxbxbxbxfshebxbxaxbxzia"/>
    <w:rPr>
      <w:rFonts w:ascii="Times New Roman" w:hAnsi="Times New Roman"/>
      <w:b w:val="0"/>
      <w:i w:val="0"/>
      <w:color w:val="000000"/>
      <w:sz w:val="22"/>
      <w:u w:val="none"/>
    </w:rPr>
  </w:style>
  <w:style w:type="paragraph" w:customStyle="1" w:styleId="mrbxbxaxbxfbrtbxaxbxbxxjgbaxbxbxbxfshebxbxaxbxziabb">
    <w:name w:val="mrbxbxaxbxfbrtbxaxbxbxxjgbaxbxbxbxfshebxbxaxbxziabb"/>
    <w:rPr>
      <w:rFonts w:ascii="Times New Roman" w:hAnsi="Times New Roman"/>
      <w:b w:val="0"/>
      <w:i w:val="0"/>
      <w:color w:val="000000"/>
      <w:sz w:val="22"/>
      <w:u w:val="none"/>
    </w:rPr>
  </w:style>
  <w:style w:type="paragraph" w:customStyle="1" w:styleId="mrbxbxaxbxfbrtbxaxbxbxxjgbaxbxbxbxfshebxbxaxbxziabbxb">
    <w:name w:val="mrbxbxaxbxfbrtbxaxbxbxxjgbaxbxbxbxfshebxbxaxbxziabbxb"/>
    <w:rPr>
      <w:rFonts w:ascii="Times New Roman" w:hAnsi="Times New Roman"/>
      <w:b w:val="0"/>
      <w:i w:val="0"/>
      <w:color w:val="000000"/>
      <w:sz w:val="22"/>
      <w:u w:val="none"/>
    </w:rPr>
  </w:style>
  <w:style w:type="paragraph" w:customStyle="1" w:styleId="mrbxbxaxbxfbrtbxaxbxbxxjgbaxbxbxbxfshebxbxaxbxziabbxbxa">
    <w:name w:val="mrbxbxaxbxfbrtbxaxbxbxxjgbaxbxbxbxfshebxbxaxbxziabbxbxa"/>
    <w:rPr>
      <w:rFonts w:ascii="Times New Roman" w:hAnsi="Times New Roman"/>
      <w:b/>
      <w:i w:val="0"/>
      <w:color w:val="000000"/>
      <w:sz w:val="22"/>
      <w:u w:val="none"/>
    </w:rPr>
  </w:style>
  <w:style w:type="paragraph" w:customStyle="1" w:styleId="mrbxbxaxbxfbrtbxaxbxbxxjgbaxbxbxbxfshebxbxaxbxziabbxbxaxb">
    <w:name w:val="mrbxbxaxbxfbrtbxaxbxbxxjgbaxbxbxbxfshebxbxaxbxziabbxbxaxb"/>
    <w:rPr>
      <w:rFonts w:ascii="Times New Roman" w:hAnsi="Times New Roman"/>
      <w:b w:val="0"/>
      <w:i w:val="0"/>
      <w:color w:val="000000"/>
      <w:sz w:val="22"/>
      <w:u w:val="none"/>
    </w:rPr>
  </w:style>
  <w:style w:type="paragraph" w:customStyle="1" w:styleId="mrbxbxaxbxfbrtbxaxbxbxxjgbaxbxbxbxfshebxbxaxbxziabbxbxaxbxo">
    <w:name w:val="mrbxbxaxbxfbrtbxaxbxbxxjgbaxbxbxbxfshebxbxaxbxziabbxbxaxbxo"/>
    <w:rPr>
      <w:rFonts w:ascii="Times New Roman" w:hAnsi="Times New Roman"/>
      <w:b w:val="0"/>
      <w:i w:val="0"/>
      <w:color w:val="000000"/>
      <w:sz w:val="22"/>
      <w:u w:val="none"/>
    </w:rPr>
  </w:style>
  <w:style w:type="paragraph" w:customStyle="1" w:styleId="mrbxbxaxbxfbrtbxaxbxbxxjgbaxbxbxbxfshebxbxaxbxziabbxbxaxbxor">
    <w:name w:val="mrbxbxaxbxfbrtbxaxbxbxxjgbaxbxbxbxfshebxbxaxbxziabbxbxaxbxor"/>
    <w:rPr>
      <w:rFonts w:ascii="Times New Roman" w:hAnsi="Times New Roman"/>
      <w:b w:val="0"/>
      <w:i w:val="0"/>
      <w:color w:val="000000"/>
      <w:sz w:val="22"/>
      <w:u w:val="none"/>
    </w:rPr>
  </w:style>
  <w:style w:type="paragraph" w:customStyle="1" w:styleId="mrbxbxaxbxfbrtbxaxbxbxxjgbaxbxbxbxfshebxbxaxbxziabbxbxaxbxorh">
    <w:name w:val="mrbxbxaxbxfbrtbxaxbxbxxjgbaxbxbxbxfshebxbxaxbxziabbxbxaxbxorh"/>
    <w:rPr>
      <w:rFonts w:ascii="Times New Roman" w:hAnsi="Times New Roman"/>
      <w:b w:val="0"/>
      <w:i w:val="0"/>
      <w:color w:val="000000"/>
      <w:sz w:val="22"/>
      <w:u w:val="none"/>
    </w:rPr>
  </w:style>
  <w:style w:type="paragraph" w:customStyle="1" w:styleId="mrbxbxaxbxfbrtbxaxbxbxxjgbaxbxbxbxfshebxbxaxbxziabbxbxaxbxorhzb">
    <w:name w:val="mrbxbxaxbxfbrtbxaxbxbxxjgbaxbxbxbxfshebxbxaxbxziabbxbxaxbxorhzb"/>
    <w:rPr>
      <w:rFonts w:ascii="Times New Roman" w:hAnsi="Times New Roman"/>
      <w:b w:val="0"/>
      <w:i w:val="0"/>
      <w:color w:val="000000"/>
      <w:sz w:val="22"/>
      <w:u w:val="none"/>
    </w:rPr>
  </w:style>
  <w:style w:type="paragraph" w:customStyle="1" w:styleId="mrbxbxaxbxfbrtbxaxbxbxxjgbaxbxbxbxfshebxbxaxbxziabbxbxaxbxorhzbxb">
    <w:name w:val="mrbxbxaxbxfbrtbxaxbxbxxjgbaxbxbxbxfshebxbxaxbxziabbxbxaxbxorhzbxb"/>
    <w:rPr>
      <w:rFonts w:ascii="Times New Roman" w:hAnsi="Times New Roman"/>
      <w:b w:val="0"/>
      <w:i w:val="0"/>
      <w:color w:val="000000"/>
      <w:sz w:val="22"/>
      <w:u w:val="none"/>
    </w:rPr>
  </w:style>
  <w:style w:type="paragraph" w:customStyle="1" w:styleId="mrbxbxaxbxfbrtbxaxbxbxxjgbaxbxbxbxfshebxbxaxbxziabbxbxaxbxorhzbxbxb">
    <w:name w:val="mrbxbxaxbxfbrtbxaxbxbxxjgbaxbxbxbxfshebxbxaxbxziabbxbxaxbxorhzbxbxb"/>
    <w:rPr>
      <w:rFonts w:ascii="Times New Roman" w:hAnsi="Times New Roman"/>
      <w:b w:val="0"/>
      <w:i w:val="0"/>
      <w:color w:val="000000"/>
      <w:sz w:val="22"/>
      <w:u w:val="none"/>
    </w:rPr>
  </w:style>
  <w:style w:type="paragraph" w:customStyle="1" w:styleId="mrbxbxaxbxfbrtbxaxbxbxxjgbaxbxbxbxfshebxbxaxbxziabbxbxaxbxorhzbxbxbxa">
    <w:name w:val="mrbxbxaxbxfbrtbxaxbxbxxjgbaxbxbxbxfshebxbxaxbxziabbxbxaxbxorhzbxbxbxa"/>
    <w:rPr>
      <w:rFonts w:ascii="Times New Roman" w:hAnsi="Times New Roman"/>
      <w:b/>
      <w:i w:val="0"/>
      <w:color w:val="000000"/>
      <w:sz w:val="22"/>
      <w:u w:val="none"/>
    </w:rPr>
  </w:style>
  <w:style w:type="paragraph" w:customStyle="1" w:styleId="mrbxbxaxbxfbrtbxaxbxbxxjgbaxbxbxbxfshebxbxaxbxziabbxbxaxbxorhzbxbxbxaxw">
    <w:name w:val="mrbxbxaxbxfbrtbxaxbxbxxjgbaxbxbxbxfshebxbxaxbxziabbxbxaxbxorhzbxbxbxaxw"/>
    <w:rPr>
      <w:rFonts w:ascii="Times New Roman" w:hAnsi="Times New Roman"/>
      <w:b w:val="0"/>
      <w:i w:val="0"/>
      <w:color w:val="000000"/>
      <w:sz w:val="22"/>
      <w:u w:val="none"/>
    </w:rPr>
  </w:style>
  <w:style w:type="paragraph" w:customStyle="1" w:styleId="mrbxbxaxbxfbrtbxaxbxbxxjgbaxbxbxbxfshebxbxaxbxziabbxbxaxbxorhzbxbxbxaxwg">
    <w:name w:val="mrbxbxaxbxfbrtbxaxbxbxxjgbaxbxbxbxfshebxbxaxbxziabbxbxaxbxorhzbxbxbxaxwg"/>
    <w:rPr>
      <w:rFonts w:ascii="Times New Roman" w:hAnsi="Times New Roman"/>
      <w:b w:val="0"/>
      <w:i w:val="0"/>
      <w:color w:val="000000"/>
      <w:sz w:val="22"/>
      <w:u w:val="none"/>
    </w:rPr>
  </w:style>
  <w:style w:type="paragraph" w:customStyle="1" w:styleId="mrbxbxaxbxfbrtbxaxbxbxxjgbaxbxbxbxfshebxbxaxbxziabbxbxaxbxorhzbxbxbxaxwgl">
    <w:name w:val="mrbxbxaxbxfbrtbxaxbxbxxjgbaxbxbxbxfshebxbxaxbxziabbxbxaxbxorhzbxbxbxaxwgl"/>
    <w:rPr>
      <w:rFonts w:ascii="Times New Roman" w:hAnsi="Times New Roman"/>
      <w:b w:val="0"/>
      <w:i w:val="0"/>
      <w:color w:val="000000"/>
      <w:sz w:val="22"/>
      <w:u w:val="none"/>
    </w:rPr>
  </w:style>
  <w:style w:type="paragraph" w:customStyle="1" w:styleId="mrbxbxaxbxfbrtbxaxbxbxxjgbaxbxbxbxfshebxbxaxbxziabbxbxaxbxorhzbxbxbxaxwgllb">
    <w:name w:val="mrbxbxaxbxfbrtbxaxbxbxxjgbaxbxbxbxfshebxbxaxbxziabbxbxaxbxorhzbxbxbxaxwgllb"/>
    <w:rPr>
      <w:rFonts w:ascii="Times New Roman" w:hAnsi="Times New Roman"/>
      <w:b w:val="0"/>
      <w:i w:val="0"/>
      <w:color w:val="000000"/>
      <w:sz w:val="22"/>
      <w:u w:val="none"/>
    </w:rPr>
  </w:style>
  <w:style w:type="paragraph" w:customStyle="1" w:styleId="mrbxbxaxbxfbrtbxaxbxbxxjgbaxbxbxbxfshebxbxaxbxziabbxbxaxbxorhzbxbxbxaxwgllbxb">
    <w:name w:val="mrbxbxaxbxfbrtbxaxbxbxxjgbaxbxbxbxfshebxbxaxbxziabbxbxaxbxorhzbxbxbxaxwgllbxb"/>
    <w:rPr>
      <w:rFonts w:ascii="Times New Roman" w:hAnsi="Times New Roman"/>
      <w:b w:val="0"/>
      <w:i w:val="0"/>
      <w:color w:val="000000"/>
      <w:sz w:val="22"/>
      <w:u w:val="none"/>
    </w:rPr>
  </w:style>
  <w:style w:type="paragraph" w:customStyle="1" w:styleId="mrbxbxaxbxfbrtbxaxbxbxxjgbaxbxbxbxfshebxbxaxbxziabbxbxaxbxorhzbxbxbxaxwgllbxbxb">
    <w:name w:val="mrbxbxaxbxfbrtbxaxbxbxxjgbaxbxbxbxfshebxbxaxbxziabbxbxaxbxorhzbxbxbxaxwgllbxbxb"/>
    <w:rPr>
      <w:rFonts w:ascii="Times New Roman" w:hAnsi="Times New Roman"/>
      <w:b w:val="0"/>
      <w:i w:val="0"/>
      <w:color w:val="000000"/>
      <w:sz w:val="22"/>
      <w:u w:val="none"/>
    </w:rPr>
  </w:style>
  <w:style w:type="paragraph" w:customStyle="1" w:styleId="mrbxbxaxbxfbrtbxaxbxbxxjgbaxbxbxbxfshebxbxaxbxziabbxbxaxbxorhzbxbxbxaxwgllbxbxbxa">
    <w:name w:val="mrbxbxaxbxfbrtbxaxbxbxxjgbaxbxbxbxfshebxbxaxbxziabbxbxaxbxorhzbxbxbxaxwgllbxbxbxa"/>
    <w:rPr>
      <w:rFonts w:ascii="Times New Roman" w:hAnsi="Times New Roman"/>
      <w:b/>
      <w:i w:val="0"/>
      <w:color w:val="000000"/>
      <w:sz w:val="22"/>
      <w:u w:val="none"/>
    </w:rPr>
  </w:style>
  <w:style w:type="paragraph" w:customStyle="1" w:styleId="mrbxbxaxbxfbrtbxaxbxbxxjgbaxbxbxbxfshebxbxaxbxziabbxbxaxbxorhzbxbxbxaxwgllbxbxbxaxh">
    <w:name w:val="mrbxbxaxbxfbrtbxaxbxbxxjgbaxbxbxbxfshebxbxaxbxziabbxbxaxbxorhzbxbxbxaxwgllbxbxbxaxh"/>
    <w:rPr>
      <w:rFonts w:ascii="Times New Roman" w:hAnsi="Times New Roman"/>
      <w:b w:val="0"/>
      <w:i w:val="0"/>
      <w:color w:val="000000"/>
      <w:sz w:val="22"/>
      <w:u w:val="none"/>
    </w:rPr>
  </w:style>
  <w:style w:type="paragraph" w:customStyle="1" w:styleId="mrbxbxaxbxfbrtbxaxbxbxxjgbaxbxbxbxfshebxbxaxbxziabbxbxaxbxorhzbxbxbxaxwgllbxbxbxaxho">
    <w:name w:val="mrbxbxaxbxfbrtbxaxbxbxxjgbaxbxbxbxfshebxbxaxbxziabbxbxaxbxorhzbxbxbxaxwgllbxbxbxaxho"/>
    <w:rPr>
      <w:rFonts w:ascii="Times New Roman" w:hAnsi="Times New Roman"/>
      <w:b w:val="0"/>
      <w:i w:val="0"/>
      <w:color w:val="000000"/>
      <w:sz w:val="22"/>
      <w:u w:val="none"/>
    </w:rPr>
  </w:style>
  <w:style w:type="paragraph" w:customStyle="1" w:styleId="mrbxbxaxbxfbrtbxaxbxbxxjgbaxbxbxbxfshebxbxaxbxziabbxbxaxbxorhzbxbxbxaxwgllbxbxbxaxhow">
    <w:name w:val="mrbxbxaxbxfbrtbxaxbxbxxjgbaxbxbxbxfshebxbxaxbxziabbxbxaxbxorhzbxbxbxaxwgllbxbxbxaxhow"/>
    <w:rPr>
      <w:rFonts w:ascii="Times New Roman" w:hAnsi="Times New Roman"/>
      <w:b w:val="0"/>
      <w:i w:val="0"/>
      <w:color w:val="000000"/>
      <w:sz w:val="22"/>
      <w:u w:val="none"/>
    </w:rPr>
  </w:style>
  <w:style w:type="paragraph" w:customStyle="1" w:styleId="mrbxbxaxbxfbrtbxaxbxbxxjgbaxbxbxbxfshebxbxaxbxziabbxbxaxbxorhzbxbxbxaxwgllbxbxbxaxhowua">
    <w:name w:val="mrbxbxaxbxfbrtbxaxbxbxxjgbaxbxbxbxfshebxbxaxbxziabbxbxaxbxorhzbxbxbxaxwgllbxbxbxaxhowua"/>
    <w:rPr>
      <w:rFonts w:ascii="Times New Roman" w:hAnsi="Times New Roman"/>
      <w:b/>
      <w:i w:val="0"/>
      <w:color w:val="000000"/>
      <w:sz w:val="22"/>
      <w:u w:val="none"/>
    </w:rPr>
  </w:style>
  <w:style w:type="paragraph" w:customStyle="1" w:styleId="mrbxbxaxbxfbrtbxaxbxbxxjgbaxbxbxbxfshebxbxaxbxziabbxbxaxbxorhzbxbxbxaxwgllbxbxbxaxhowuaxb">
    <w:name w:val="mrbxbxaxbxfbrtbxaxbxbxxjgbaxbxbxbxfshebxbxaxbxziabbxbxaxbxorhzbxbxbxaxwgllbxbxbxaxhowuaxb"/>
    <w:rPr>
      <w:rFonts w:ascii="Times New Roman" w:hAnsi="Times New Roman"/>
      <w:b w:val="0"/>
      <w:i w:val="0"/>
      <w:color w:val="000000"/>
      <w:sz w:val="22"/>
      <w:u w:val="none"/>
    </w:rPr>
  </w:style>
  <w:style w:type="paragraph" w:customStyle="1" w:styleId="mrbxbxaxbxfbrtbxaxbxbxxjgbaxbxbxbxfshebxbxaxbxziabbxbxaxbxorhzbxbxbxaxwgllbxbxbxaxhowuaxbxb">
    <w:name w:val="mrbxbxaxbxfbrtbxaxbxbxxjgbaxbxbxbxfshebxbxaxbxziabbxbxaxbxorhzbxbxbxaxwgllbxbxbxaxhowuaxbxb"/>
    <w:rPr>
      <w:rFonts w:ascii="Times New Roman" w:hAnsi="Times New Roman"/>
      <w:b w:val="0"/>
      <w:i w:val="0"/>
      <w:color w:val="000000"/>
      <w:sz w:val="22"/>
      <w:u w:val="none"/>
    </w:rPr>
  </w:style>
  <w:style w:type="paragraph" w:customStyle="1" w:styleId="mrbxbxaxbxfbrtbxaxbxbxxjgbaxbxbxbxfshebxbxaxbxziabbxbxaxbxorhzbxbxbxaxwgllbxbxbxaxhowuaxbxbxb">
    <w:name w:val="mrbxbxaxbxfbrtbxaxbxbxxjgbaxbxbxbxfshebxbxaxbxziabbxbxaxbxorhzbxbxbxaxwgllbxbxbxaxhowuaxbxbxb"/>
    <w:rPr>
      <w:rFonts w:ascii="Times New Roman" w:hAnsi="Times New Roman"/>
      <w:b w:val="0"/>
      <w:i w:val="0"/>
      <w:color w:val="000000"/>
      <w:sz w:val="22"/>
      <w:u w:val="none"/>
    </w:rPr>
  </w:style>
  <w:style w:type="paragraph" w:customStyle="1" w:styleId="mrbxbxaxbxfbrtbxaxbxbxxjgbaxbxbxbxfshebxbxaxbxziabbxbxaxbxorhzbxbxbxaxwgllbxbxbxaxhowuaxbxbxbxv">
    <w:name w:val="mrbxbxaxbxfbrtbxaxbxbxxjgbaxbxbxbxfshebxbxaxbxziabbxbxaxbxorhzbxbxbxaxwgllbxbxbxaxhowuaxbxbxbxv"/>
    <w:rPr>
      <w:rFonts w:ascii="Times New Roman" w:hAnsi="Times New Roman"/>
      <w:b w:val="0"/>
      <w:i w:val="0"/>
      <w:color w:val="000000"/>
      <w:sz w:val="22"/>
      <w:u w:val="none"/>
    </w:rPr>
  </w:style>
  <w:style w:type="paragraph" w:customStyle="1" w:styleId="mrbxbxaxbxfbrtbxaxbxbxxjgbaxbxbxbxfshebxbxaxbxziabbxbxaxbxorhzbxbxbxaxwgllbxbxbxaxhowuaxbxbxbxvp">
    <w:name w:val="mrbxbxaxbxfbrtbxaxbxbxxjgbaxbxbxbxfshebxbxaxbxziabbxbxaxbxorhzbxbxbxaxwgllbxbxbxaxhowuaxbxbxbxvp"/>
    <w:rPr>
      <w:rFonts w:ascii="Times New Roman" w:hAnsi="Times New Roman"/>
      <w:b w:val="0"/>
      <w:i w:val="0"/>
      <w:color w:val="000000"/>
      <w:sz w:val="22"/>
      <w:u w:val="none"/>
    </w:rPr>
  </w:style>
  <w:style w:type="paragraph" w:customStyle="1" w:styleId="mrbxbxaxbxfbrtbxaxbxbxxjgbaxbxbxbxfshebxbxaxbxziabbxbxaxbxorhzbxbxbxaxwgllbxbxbxaxhowuaxbxbxbxvpm">
    <w:name w:val="mrbxbxaxbxfbrtbxaxbxbxxjgbaxbxbxbxfshebxbxaxbxziabbxbxaxbxorhzbxbxbxaxwgllbxbxbxaxhowuaxbxbxbxvpm"/>
    <w:rPr>
      <w:rFonts w:ascii="Times New Roman" w:hAnsi="Times New Roman"/>
      <w:b w:val="0"/>
      <w:i w:val="0"/>
      <w:color w:val="000000"/>
      <w:sz w:val="22"/>
      <w:u w:val="none"/>
    </w:rPr>
  </w:style>
  <w:style w:type="paragraph" w:customStyle="1" w:styleId="mrbxbxaxbxfbrtbxaxbxbxxjgbaxbxbxbxfshebxbxaxbxziabbxbxaxbxorhzbxbxbxaxwgllbxbxbxaxhowuaxbxbxbxvpmib">
    <w:name w:val="mrbxbxaxbxfbrtbxaxbxbxxjgbaxbxbxbxfshebxbxaxbxziabbxbxaxbxorhzbxbxbxaxwgllbxbxbxaxhowuaxbxbxbxvpmib"/>
    <w:rPr>
      <w:rFonts w:ascii="Times New Roman" w:hAnsi="Times New Roman"/>
      <w:b w:val="0"/>
      <w:i w:val="0"/>
      <w:color w:val="000000"/>
      <w:sz w:val="22"/>
      <w:u w:val="none"/>
    </w:rPr>
  </w:style>
  <w:style w:type="paragraph" w:customStyle="1" w:styleId="mrbxbxaxbxfbrtbxaxbxbxxjgbaxbxbxbxfshebxbxaxbxziabbxbxaxbxorhzbxbxbxaxwgllbxbxbxaxhowuaxbxbxbxvpmibxb">
    <w:name w:val="mrbxbxaxbxfbrtbxaxbxbxxjgbaxbxbxbxfshebxbxaxbxziabbxbxaxbxorhzbxbxbxaxwgllbxbxbxaxhowuaxbxbxbxvpmibxb"/>
    <w:rPr>
      <w:rFonts w:ascii="Times New Roman" w:hAnsi="Times New Roman"/>
      <w:b w:val="0"/>
      <w:i w:val="0"/>
      <w:color w:val="000000"/>
      <w:sz w:val="22"/>
      <w:u w:val="none"/>
    </w:rPr>
  </w:style>
  <w:style w:type="paragraph" w:customStyle="1" w:styleId="mrbxbxaxbxfbrtbxaxbxbxxjgbaxbxbxbxfshebxbxaxbxziabbxbxaxbxorhzbxbxbxaxwgllbxbxbxaxhowuaxbxbxbxvpmibxbxb">
    <w:name w:val="mrbxbxaxbxfbrtbxaxbxbxxjgbaxbxbxbxfshebxbxaxbxziabbxbxaxbxorhzbxbxbxaxwgllbxbxbxaxhowuaxbxbxbxvpmibxb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
    <w:name w:val="mrbxbxaxbxfbrtbxaxbxbxxjgbaxbxbxbxfshebxbxaxbxziabbxbxaxbxorhzbxbxbxaxwgllbxbxbxaxhowuaxbxbxbxvpmibxbxbxa"/>
    <w:rPr>
      <w:rFonts w:ascii="Times New Roman" w:hAnsi="Times New Roman"/>
      <w:b/>
      <w:i w:val="0"/>
      <w:color w:val="000000"/>
      <w:sz w:val="22"/>
      <w:u w:val="none"/>
    </w:rPr>
  </w:style>
  <w:style w:type="paragraph" w:customStyle="1" w:styleId="mrbxbxaxbxfbrtbxaxbxbxxjgbaxbxbxbxfshebxbxaxbxziabbxbxaxbxorhzbxbxbxaxwgllbxbxbxaxhowuaxbxbxbxvpmibxbxbxaxw">
    <w:name w:val="mrbxbxaxbxfbrtbxaxbxbxxjgbaxbxbxbxfshebxbxaxbxziabbxbxaxbxorhzbxbxbxaxwgllbxbxbxaxhowuaxbxbxbxvpmibxbxbxaxw"/>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
    <w:name w:val="mrbxbxaxbxfbrtbxaxbxbxxjgbaxbxbxbxfshebxbxaxbxziabbxbxaxbxorhzbxbxbxaxwgllbxbxbxaxhowuaxbxbxbxvpmibxbxbxaxwq"/>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
    <w:name w:val="mrbxbxaxbxfbrtbxaxbxbxxjgbaxbxbxbxfshebxbxaxbxziabbxbxaxbxorhzbxbxbxaxwgllbxbxbxaxhowuaxbxbxbxvpmibxbxbxaxwqh"/>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
    <w:name w:val="mrbxbxaxbxfbrtbxaxbxbxxjgbaxbxbxbxfshebxbxaxbxziabbxbxaxbxorhzbxbxbxaxwgllbxbxbxaxhowuaxbxbxbxvpmibxbxbxaxwqhr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
    <w:name w:val="mrbxbxaxbxfbrtbxaxbxbxxjgbaxbxbxbxfshebxbxaxbxziabbxbxaxbxorhzbxbxbxaxwgllbxbxbxaxhowuaxbxbxbxvpmibxbxbxaxwqhrbxa"/>
    <w:rPr>
      <w:rFonts w:ascii="Times New Roman" w:hAnsi="Times New Roman"/>
      <w:b/>
      <w:i w:val="0"/>
      <w:color w:val="000000"/>
      <w:sz w:val="22"/>
      <w:u w:val="none"/>
    </w:rPr>
  </w:style>
  <w:style w:type="paragraph" w:customStyle="1" w:styleId="mrbxbxaxbxfbrtbxaxbxbxxjgbaxbxbxbxfshebxbxaxbxziabbxbxaxbxorhzbxbxbxaxwgllbxbxbxaxhowuaxbxbxbxvpmibxbxbxaxwqhrbxaxb">
    <w:name w:val="mrbxbxaxbxfbrtbxaxbxbxxjgbaxbxbxbxfshebxbxaxbxziabbxbxaxbxorhzbxbxbxaxwgllbxbxbxaxhowuaxbxbxbxvpmibxbxbxaxwqhrbxa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
    <w:name w:val="mrbxbxaxbxfbrtbxaxbxbxxjgbaxbxbxbxfshebxbxaxbxziabbxbxaxbxorhzbxbxbxaxwgllbxbxbxaxhowuaxbxbxbxvpmibxbxbxaxwqhrbxaxb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
    <w:name w:val="mrbxbxaxbxfbrtbxaxbxbxxjgbaxbxbxbxfshebxbxaxbxziabbxbxaxbxorhzbxbxbxaxwgllbxbxbxaxhowuaxbxbxbxvpmibxbxbxaxwqhrbxaxbxbxq"/>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
    <w:name w:val="mrbxbxaxbxfbrtbxaxbxbxxjgbaxbxbxbxfshebxbxaxbxziabbxbxaxbxorhzbxbxbxaxwgllbxbxbxaxhowuaxbxbxbxvpmibxbxbxaxwqhrbxaxbxbxqv"/>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
    <w:name w:val="mrbxbxaxbxfbrtbxaxbxbxxjgbaxbxbxbxfshebxbxaxbxziabbxbxaxbxorhzbxbxbxaxwgllbxbxbxaxhowuaxbxbxbxvpmibxbxbxaxwqhrbxaxbxbxqvk"/>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
    <w:name w:val="mrbxbxaxbxfbrtbxaxbxbxxjgbaxbxbxbxfshebxbxaxbxziabbxbxaxbxorhzbxbxbxaxwgllbxbxbxaxhowuaxbxbxbxvpmibxbxbxaxwqhrbxaxbxbxqvkp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
    <w:name w:val="mrbxbxaxbxfbrtbxaxbxbxxjgbaxbxbxbxfshebxbxaxbxziabbxbxaxbxorhzbxbxbxaxwgllbxbxbxaxhowuaxbxbxbxvpmibxbxbxaxwqhrbxaxbxbxqvkpbxa"/>
    <w:rPr>
      <w:rFonts w:ascii="Times New Roman" w:hAnsi="Times New Roman"/>
      <w:b/>
      <w:i w:val="0"/>
      <w:color w:val="000000"/>
      <w:sz w:val="22"/>
      <w:u w:val="none"/>
    </w:rPr>
  </w:style>
  <w:style w:type="paragraph" w:customStyle="1" w:styleId="mrbxbxaxbxfbrtbxaxbxbxxjgbaxbxbxbxfshebxbxaxbxziabbxbxaxbxorhzbxbxbxaxwgllbxbxbxaxhowuaxbxbxbxvpmibxbxbxaxwqhrbxaxbxbxqvkpbxaxb">
    <w:name w:val="mrbxbxaxbxfbrtbxaxbxbxxjgbaxbxbxbxfshebxbxaxbxziabbxbxaxbxorhzbxbxbxaxwgllbxbxbxaxhowuaxbxbxbxvpmibxbxbxaxwqhrbxaxbxbxqvkpbxa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
    <w:name w:val="mrbxbxaxbxfbrtbxaxbxbxxjgbaxbxbxbxfshebxbxaxbxziabbxbxaxbxorhzbxbxbxaxwgllbxbxbxaxhowuaxbxbxbxvpmibxbxbxaxwqhrbxaxbxbxqvkpbxaxb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
    <w:name w:val="mrbxbxaxbxfbrtbxaxbxbxxjgbaxbxbxbxfshebxbxaxbxziabbxbxaxbxorhzbxbxbxaxwgllbxbxbxaxhowuaxbxbxbxvpmibxbxbxaxwqhrbxaxbxbxqvkpbxaxbxbxz"/>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
    <w:name w:val="mrbxbxaxbxfbrtbxaxbxbxxjgbaxbxbxbxfshebxbxaxbxziabbxbxaxbxorhzbxbxbxaxwgllbxbxbxaxhowuaxbxbxbxvpmibxbxbxaxwqhrbxaxbxbxqvkpbxaxbxbxzo"/>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
    <w:name w:val="mrbxbxaxbxfbrtbxaxbxbxxjgbaxbxbxbxfshebxbxaxbxziabbxbxaxbxorhzbxbxbxaxwgllbxbxbxaxhowuaxbxbxbxvpmibxbxbxaxwqhrbxaxbxbxqvkpbxaxbxbxzoj"/>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
    <w:name w:val="mrbxbxaxbxfbrtbxaxbxbxxjgbaxbxbxbxfshebxbxaxbxziabbxbxaxbxorhzbxbxbxaxwgllbxbxbxaxhowuaxbxbxbxvpmibxbxbxaxwqhrbxaxbxbxqvkpbxaxbxbxzoji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
    <w:name w:val="mrbxbxaxbxfbrtbxaxbxbxxjgbaxbxbxbxfshebxbxaxbxziabbxbxaxbxorhzbxbxbxaxwgllbxbxbxaxhowuaxbxbxbxvpmibxbxbxaxwqhrbxaxbxbxqvkpbxaxbxbxzojib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
    <w:name w:val="mrbxbxaxbxfbrtbxaxbxbxxjgbaxbxbxbxfshebxbxaxbxziabbxbxaxbxorhzbxbxbxaxwgllbxbxbxaxhowuaxbxbxbxvpmibxbxbxaxwqhrbxaxbxbxqvkpbxaxbxbxzojibxbxa"/>
    <w:rPr>
      <w:rFonts w:ascii="Times New Roman" w:hAnsi="Times New Roman"/>
      <w:b/>
      <w:i w:val="0"/>
      <w:color w:val="000000"/>
      <w:sz w:val="22"/>
      <w:u w:val="none"/>
    </w:rPr>
  </w:style>
  <w:style w:type="paragraph" w:customStyle="1" w:styleId="mrbxbxaxbxfbrtbxaxbxbxxjgbaxbxbxbxfshebxbxaxbxziabbxbxaxbxorhzbxbxbxaxwgllbxbxbxaxhowuaxbxbxbxvpmibxbxbxaxwqhrbxaxbxbxqvkpbxaxbxbxzojibxbxaxb">
    <w:name w:val="mrbxbxaxbxfbrtbxaxbxbxxjgbaxbxbxbxfshebxbxaxbxziabbxbxaxbxorhzbxbxbxaxwgllbxbxbxaxhowuaxbxbxbxvpmibxbxbxaxwqhrbxaxbxbxqvkpbxaxbxbxzojibxbxa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
    <w:name w:val="mrbxbxaxbxfbrtbxaxbxbxxjgbaxbxbxbxfshebxbxaxbxziabbxbxaxbxorhzbxbxbxaxwgllbxbxbxaxhowuaxbxbxbxvpmibxbxbxaxwqhrbxaxbxbxqvkpbxaxbxbxzojibxbxaxbxq"/>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
    <w:name w:val="mrbxbxaxbxfbrtbxaxbxbxxjgbaxbxbxbxfshebxbxaxbxziabbxbxaxbxorhzbxbxbxaxwgllbxbxbxaxhowuaxbxbxbxvpmibxbxbxaxwqhrbxaxbxbxqvkpbxaxbxbxzojibxbxaxbxqz"/>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
    <w:name w:val="mrbxbxaxbxfbrtbxaxbxbxxjgbaxbxbxbxfshebxbxaxbxziabbxbxaxbxorhzbxbxbxaxwgllbxbxbxaxhowuaxbxbxbxvpmibxbxbxaxwqhrbxaxbxbxqvkpbxaxbxbxzojibxbxaxbxqzm"/>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
    <w:name w:val="mrbxbxaxbxfbrtbxaxbxbxxjgbaxbxbxbxfshebxbxaxbxziabbxbxaxbxorhzbxbxbxaxwgllbxbxbxaxhowuaxbxbxbxvpmibxbxbxaxwqhrbxaxbxbxqvkpbxaxbxbxzojibxbxaxbxqzma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
    <w:name w:val="mrbxbxaxbxfbrtbxaxbxbxxjgbaxbxbxbxfshebxbxaxbxziabbxbxaxbxorhzbxbxbxaxwgllbxbxbxaxhowuaxbxbxbxvpmibxbxbxaxwqhrbxaxbxbxqvkpbxaxbxbxzojibxbxaxbxqzmab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
    <w:name w:val="mrbxbxaxbxfbrtbxaxbxbxxjgbaxbxbxbxfshebxbxaxbxziabbxbxaxbxorhzbxbxbxaxwgllbxbxbxaxhowuaxbxbxbxvpmibxbxbxaxwqhrbxaxbxbxqvkpbxaxbxbxzojibxbxaxbxqzmabxb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
    <w:name w:val="mrbxbxaxbxfbrtbxaxbxbxxjgbaxbxbxbxfshebxbxaxbxziabbxbxaxbxorhzbxbxbxaxwgllbxbxbxaxhowuaxbxbxbxvpmibxbxbxaxwqhrbxaxbxbxqvkpbxaxbxbxzojibxbxaxbxqzmabxbxbxa"/>
    <w:rPr>
      <w:rFonts w:ascii="Times New Roman" w:hAnsi="Times New Roman"/>
      <w:b/>
      <w:i w:val="0"/>
      <w:color w:val="000000"/>
      <w:sz w:val="22"/>
      <w:u w:val="none"/>
    </w:rPr>
  </w:style>
  <w:style w:type="paragraph" w:customStyle="1" w:styleId="mrbxbxaxbxfbrtbxaxbxbxxjgbaxbxbxbxfshebxbxaxbxziabbxbxaxbxorhzbxbxbxaxwgllbxbxbxaxhowuaxbxbxbxvpmibxbxbxaxwqhrbxaxbxbxqvkpbxaxbxbxzojibxbxaxbxqzmabxbxbxaxr">
    <w:name w:val="mrbxbxaxbxfbrtbxaxbxbxxjgbaxbxbxbxfshebxbxaxbxziabbxbxaxbxorhzbxbxbxaxwgllbxbxbxaxhowuaxbxbxbxvpmibxbxbxaxwqhrbxaxbxbxqvkpbxaxbxbxzojibxbxaxbxqzmabxbxbxaxr"/>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
    <w:name w:val="mrbxbxaxbxfbrtbxaxbxbxxjgbaxbxbxbxfshebxbxaxbxziabbxbxaxbxorhzbxbxbxaxwgllbxbxbxaxhowuaxbxbxbxvpmibxbxbxaxwqhrbxaxbxbxqvkpbxaxbxbxzojibxbxaxbxqzmabxbxbxaxru"/>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
    <w:name w:val="mrbxbxaxbxfbrtbxaxbxbxxjgbaxbxbxbxfshebxbxaxbxziabbxbxaxbxorhzbxbxbxaxwgllbxbxbxaxhowuaxbxbxbxvpmibxbxbxaxwqhrbxaxbxbxqvkpbxaxbxbxzojibxbxaxbxqzmabxbxbxaxrug"/>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
    <w:name w:val="mrbxbxaxbxfbrtbxaxbxbxxjgbaxbxbxbxfshebxbxaxbxziabbxbxaxbxorhzbxbxbxaxwgllbxbxbxaxhowuaxbxbxbxvpmibxbxbxaxwqhrbxaxbxbxqvkpbxaxbxbxzojibxbxaxbxqzmabxbxbxaxrugca"/>
    <w:rPr>
      <w:rFonts w:ascii="Times New Roman" w:hAnsi="Times New Roman"/>
      <w:b/>
      <w:i w:val="0"/>
      <w:color w:val="000000"/>
      <w:sz w:val="22"/>
      <w:u w:val="none"/>
    </w:rPr>
  </w:style>
  <w:style w:type="paragraph" w:customStyle="1" w:styleId="mrbxbxaxbxfbrtbxaxbxbxxjgbaxbxbxbxfshebxbxaxbxziabbxbxaxbxorhzbxbxbxaxwgllbxbxbxaxhowuaxbxbxbxvpmibxbxbxaxwqhrbxaxbxbxqvkpbxaxbxbxzojibxbxaxbxqzmabxbxbxaxrugcaxb">
    <w:name w:val="mrbxbxaxbxfbrtbxaxbxbxxjgbaxbxbxbxfshebxbxaxbxziabbxbxaxbxorhzbxbxbxaxwgllbxbxbxaxhowuaxbxbxbxvpmibxbxbxaxwqhrbxaxbxbxqvkpbxaxbxbxzojibxbxaxbxqzmabxbxbxaxrugca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
    <w:name w:val="mrbxbxaxbxfbrtbxaxbxbxxjgbaxbxbxbxfshebxbxaxbxziabbxbxaxbxorhzbxbxbxaxwgllbxbxbxaxhowuaxbxbxbxvpmibxbxbxaxwqhrbxaxbxbxqvkpbxaxbxbxzojibxbxaxbxqzmabxbxbxaxrugcaxb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
    <w:name w:val="mrbxbxaxbxfbrtbxaxbxbxxjgbaxbxbxbxfshebxbxaxbxziabbxbxaxbxorhzbxbxbxaxwgllbxbxbxaxhowuaxbxbxbxvpmibxbxbxaxwqhrbxaxbxbxqvkpbxaxbxbxzojibxbxaxbxqzmabxbxbxaxrugcaxbxb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
    <w:name w:val="mrbxbxaxbxfbrtbxaxbxbxxjgbaxbxbxbxfshebxbxaxbxziabbxbxaxbxorhzbxbxbxaxwgllbxbxbxaxhowuaxbxbxbxvpmibxbxbxaxwqhrbxaxbxbxqvkpbxaxbxbxzojibxbxaxbxqzmabxbxbxaxrugcaxbxbxbxm"/>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
    <w:name w:val="mrbxbxaxbxfbrtbxaxbxbxxjgbaxbxbxbxfshebxbxaxbxziabbxbxaxbxorhzbxbxbxaxwgllbxbxbxaxhowuaxbxbxbxvpmibxbxbxaxwqhrbxaxbxbxqvkpbxaxbxbxzojibxbxaxbxqzmabxbxbxaxrugcaxbxbxbxmj"/>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
    <w:name w:val="mrbxbxaxbxfbrtbxaxbxbxxjgbaxbxbxbxfshebxbxaxbxziabbxbxaxbxorhzbxbxbxaxwgllbxbxbxaxhowuaxbxbxbxvpmibxbxbxaxwqhrbxaxbxbxqvkpbxaxbxbxzojibxbxaxbxqzmabxbxbxaxrugcaxbxbxbxmjo"/>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
    <w:name w:val="mrbxbxaxbxfbrtbxaxbxbxxjgbaxbxbxbxfshebxbxaxbxziabbxbxaxbxorhzbxbxbxaxwgllbxbxbxaxhowuaxbxbxbxvpmibxbxbxaxwqhrbxaxbxbxqvkpbxaxbxbxzojibxbxaxbxqzmabxbxbxaxrugcaxbxbxbxmjoy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
    <w:name w:val="mrbxbxaxbxfbrtbxaxbxbxxjgbaxbxbxbxfshebxbxaxbxziabbxbxaxbxorhzbxbxbxaxwgllbxbxbxaxhowuaxbxbxbxvpmibxbxbxaxwqhrbxaxbxbxqvkpbxaxbxbxzojibxbxaxbxqzmabxbxbxaxrugcaxbxbxbxmjoyb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
    <w:name w:val="mrbxbxaxbxfbrtbxaxbxbxxjgbaxbxbxbxfshebxbxaxbxziabbxbxaxbxorhzbxbxbxaxwgllbxbxbxaxhowuaxbxbxbxvpmibxbxbxaxwqhrbxaxbxbxqvkpbxaxbxbxzojibxbxaxbxqzmabxbxbxaxrugcaxbxbxbxmjoybxbxa"/>
    <w:rPr>
      <w:rFonts w:ascii="Times New Roman" w:hAnsi="Times New Roman"/>
      <w:b/>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
    <w:name w:val="mrbxbxaxbxfbrtbxaxbxbxxjgbaxbxbxbxfshebxbxaxbxziabbxbxaxbxorhzbxbxbxaxwgllbxbxbxaxhowuaxbxbxbxvpmibxbxbxaxwqhrbxaxbxbxqvkpbxaxbxbxzojibxbxaxbxqzmabxbxbxaxrugcaxbxbxbxmjoybxbxa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
    <w:name w:val="mrbxbxaxbxfbrtbxaxbxbxxjgbaxbxbxbxfshebxbxaxbxziabbxbxaxbxorhzbxbxbxaxwgllbxbxbxaxhowuaxbxbxbxvpmibxbxbxaxwqhrbxaxbxbxqvkpbxaxbxbxzojibxbxaxbxqzmabxbxbxaxrugcaxbxbxbxmjoybxbxaxbxp"/>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
    <w:name w:val="mrbxbxaxbxfbrtbxaxbxbxxjgbaxbxbxbxfshebxbxaxbxziabbxbxaxbxorhzbxbxbxaxwgllbxbxbxaxhowuaxbxbxbxvpmibxbxbxaxwqhrbxaxbxbxqvkpbxaxbxbxzojibxbxaxbxqzmabxbxbxaxrugcaxbxbxbxmjoybxbxaxbxpm"/>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
    <w:name w:val="mrbxbxaxbxfbrtbxaxbxbxxjgbaxbxbxbxfshebxbxaxbxziabbxbxaxbxorhzbxbxbxaxwgllbxbxbxaxhowuaxbxbxbxvpmibxbxbxaxwqhrbxaxbxbxqvkpbxaxbxbxzojibxbxaxbxqzmabxbxbxaxrugcaxbxbxbxmjoybxbxaxbxpmq"/>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
    <w:name w:val="mrbxbxaxbxfbrtbxaxbxbxxjgbaxbxbxbxfshebxbxaxbxziabbxbxaxbxorhzbxbxbxaxwgllbxbxbxaxhowuaxbxbxbxvpmibxbxbxaxwqhrbxaxbxbxqvkpbxaxbxbxzojibxbxaxbxqzmabxbxbxaxrugcaxbxbxbxmjoybxbxaxbxpmqz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
    <w:name w:val="mrbxbxaxbxfbrtbxaxbxbxxjgbaxbxbxbxfshebxbxaxbxziabbxbxaxbxorhzbxbxbxaxwgllbxbxbxaxhowuaxbxbxbxvpmibxbxbxaxwqhrbxaxbxbxqvkpbxaxbxbxzojibxbxaxbxqzmabxbxbxaxrugcaxbxbxbxmjoybxbxaxbxpmqzb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
    <w:name w:val="mrbxbxaxbxfbrtbxaxbxbxxjgbaxbxbxbxfshebxbxaxbxziabbxbxaxbxorhzbxbxbxaxwgllbxbxbxaxhowuaxbxbxbxvpmibxbxbxaxwqhrbxaxbxbxqvkpbxaxbxbxzojibxbxaxbxqzmabxbxbxaxrugcaxbxbxbxmjoybxbxaxbxpmqzbxb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
    <w:name w:val="mrbxbxaxbxfbrtbxaxbxbxxjgbaxbxbxbxfshebxbxaxbxziabbxbxaxbxorhzbxbxbxaxwgllbxbxbxaxhowuaxbxbxbxvpmibxbxbxaxwqhrbxaxbxbxqvkpbxaxbxbxzojibxbxaxbxqzmabxbxbxaxrugcaxbxbxbxmjoybxbxaxbxpmqzbxbxbxa"/>
    <w:rPr>
      <w:rFonts w:ascii="Times New Roman" w:hAnsi="Times New Roman"/>
      <w:b/>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
    <w:name w:val="mrbxbxaxbxfbrtbxaxbxbxxjgbaxbxbxbxfshebxbxaxbxziabbxbxaxbxorhzbxbxbxaxwgllbxbxbxaxhowuaxbxbxbxvpmibxbxbxaxwqhrbxaxbxbxqvkpbxaxbxbxzojibxbxaxbxqzmabxbxbxaxrugcaxbxbxbxmjoybxbxaxbxpmqzbxbxbxaxw"/>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
    <w:name w:val="mrbxbxaxbxfbrtbxaxbxbxxjgbaxbxbxbxfshebxbxaxbxziabbxbxaxbxorhzbxbxbxaxwgllbxbxbxaxhowuaxbxbxbxvpmibxbxbxaxwqhrbxaxbxbxqvkpbxaxbxbxzojibxbxaxbxqzmabxbxbxaxrugcaxbxbxbxmjoybxbxaxbxpmqzbxbxbxaxwt"/>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
    <w:name w:val="mrbxbxaxbxfbrtbxaxbxbxxjgbaxbxbxbxfshebxbxaxbxziabbxbxaxbxorhzbxbxbxaxwgllbxbxbxaxhowuaxbxbxbxvpmibxbxbxaxwqhrbxaxbxbxqvkpbxaxbxbxzojibxbxaxbxqzmabxbxbxaxrugcaxbxbxbxmjoybxbxaxbxpmqzbxbxbxaxwtp"/>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
    <w:name w:val="mrbxbxaxbxfbrtbxaxbxbxxjgbaxbxbxbxfshebxbxaxbxziabbxbxaxbxorhzbxbxbxaxwgllbxbxbxaxhowuaxbxbxbxvpmibxbxbxaxwqhrbxaxbxbxqvkpbxaxbxbxzojibxbxaxbxqzmabxbxbxaxrugcaxbxbxbxmjoybxbxaxbxpmqzbxbxbxaxwtps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
    <w:name w:val="mrbxbxaxbxfbrtbxaxbxbxxjgbaxbxbxbxfshebxbxaxbxziabbxbxaxbxorhzbxbxbxaxwgllbxbxbxaxhowuaxbxbxbxvpmibxbxbxaxwqhrbxaxbxbxqvkpbxaxbxbxzojibxbxaxbxqzmabxbxbxaxrugcaxbxbxbxmjoybxbxaxbxpmqzbxbxbxaxwtpsb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
    <w:name w:val="mrbxbxaxbxfbrtbxaxbxbxxjgbaxbxbxbxfshebxbxaxbxziabbxbxaxbxorhzbxbxbxaxwgllbxbxbxaxhowuaxbxbxbxvpmibxbxbxaxwqhrbxaxbxbxqvkpbxaxbxbxzojibxbxaxbxqzmabxbxbxaxrugcaxbxbxbxmjoybxbxaxbxpmqzbxbxbxaxwtpsbxbxa"/>
    <w:rPr>
      <w:rFonts w:ascii="Times New Roman" w:hAnsi="Times New Roman"/>
      <w:b/>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
    <w:name w:val="mrbxbxaxbxfbrtbxaxbxbxxjgbaxbxbxbxfshebxbxaxbxziabbxbxaxbxorhzbxbxbxaxwgllbxbxbxaxhowuaxbxbxbxvpmibxbxbxaxwqhrbxaxbxbxqvkpbxaxbxbxzojibxbxaxbxqzmabxbxbxaxrugcaxbxbxbxmjoybxbxaxbxpmqzbxbxbxaxwtpsbxbxa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
    <w:name w:val="mrbxbxaxbxfbrtbxaxbxbxxjgbaxbxbxbxfshebxbxaxbxziabbxbxaxbxorhzbxbxbxaxwgllbxbxbxaxhowuaxbxbxbxvpmibxbxbxaxwqhrbxaxbxbxqvkpbxaxbxbxzojibxbxaxbxqzmabxbxbxaxrugcaxbxbxbxmjoybxbxaxbxpmqzbxbxbxaxwtpsbxbxaxbxe"/>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o">
    <w:name w:val="mrbxbxaxbxfbrtbxaxbxbxxjgbaxbxbxbxfshebxbxaxbxziabbxbxaxbxorhzbxbxbxaxwgllbxbxbxaxhowuaxbxbxbxvpmibxbxbxaxwqhrbxaxbxbxqvkpbxaxbxbxzojibxbxaxbxqzmabxbxbxaxrugcaxbxbxbxmjoybxbxaxbxpmqzbxbxbxaxwtpsbxbxaxbxeo"/>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oo">
    <w:name w:val="mrbxbxaxbxfbrtbxaxbxbxxjgbaxbxbxbxfshebxbxaxbxziabbxbxaxbxorhzbxbxbxaxwgllbxbxbxaxhowuaxbxbxbxvpmibxbxbxaxwqhrbxaxbxbxqvkpbxaxbxbxzojibxbxaxbxqzmabxbxbxaxrugcaxbxbxbxmjoybxbxaxbxpmqzbxbxbxaxwtpsbxbxaxbxeoo"/>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oonb">
    <w:name w:val="mrbxbxaxbxfbrtbxaxbxbxxjgbaxbxbxbxfshebxbxaxbxziabbxbxaxbxorhzbxbxbxaxwgllbxbxbxaxhowuaxbxbxbxvpmibxbxbxaxwqhrbxaxbxbxqvkpbxaxbxbxzojibxbxaxbxqzmabxbxbxaxrugcaxbxbxbxmjoybxbxaxbxpmqzbxbxbxaxwtpsbxbxaxbxeoon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oonbxa">
    <w:name w:val="mrbxbxaxbxfbrtbxaxbxbxxjgbaxbxbxbxfshebxbxaxbxziabbxbxaxbxorhzbxbxbxaxwgllbxbxbxaxhowuaxbxbxbxvpmibxbxbxaxwqhrbxaxbxbxqvkpbxaxbxbxzojibxbxaxbxqzmabxbxbxaxrugcaxbxbxbxmjoybxbxaxbxpmqzbxbxbxaxwtpsbxbxaxbxeoonbxa"/>
    <w:rPr>
      <w:rFonts w:ascii="Times New Roman" w:hAnsi="Times New Roman"/>
      <w:b/>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oonbxaxb">
    <w:name w:val="mrbxbxaxbxfbrtbxaxbxbxxjgbaxbxbxbxfshebxbxaxbxziabbxbxaxbxorhzbxbxbxaxwgllbxbxbxaxhowuaxbxbxbxvpmibxbxbxaxwqhrbxaxbxbxqvkpbxaxbxbxzojibxbxaxbxqzmabxbxbxaxrugcaxbxbxbxmjoybxbxaxbxpmqzbxbxbxaxwtpsbxbxaxbxeoonbxa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oonbxaxbxb">
    <w:name w:val="mrbxbxaxbxfbrtbxaxbxbxxjgbaxbxbxbxfshebxbxaxbxziabbxbxaxbxorhzbxbxbxaxwgllbxbxbxaxhowuaxbxbxbxvpmibxbxbxaxwqhrbxaxbxbxqvkpbxaxbxbxzojibxbxaxbxqzmabxbxbxaxrugcaxbxbxbxmjoybxbxaxbxpmqzbxbxbxaxwtpsbxbxaxbxeoonbxaxb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oonbxaxbxbxp">
    <w:name w:val="mrbxbxaxbxfbrtbxaxbxbxxjgbaxbxbxbxfshebxbxaxbxziabbxbxaxbxorhzbxbxbxaxwgllbxbxbxaxhowuaxbxbxbxvpmibxbxbxaxwqhrbxaxbxbxqvkpbxaxbxbxzojibxbxaxbxqzmabxbxbxaxrugcaxbxbxbxmjoybxbxaxbxpmqzbxbxbxaxwtpsbxbxaxbxeoonbxaxbxbxp"/>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oonbxaxbxbxpv">
    <w:name w:val="mrbxbxaxbxfbrtbxaxbxbxxjgbaxbxbxbxfshebxbxaxbxziabbxbxaxbxorhzbxbxbxaxwgllbxbxbxaxhowuaxbxbxbxvpmibxbxbxaxwqhrbxaxbxbxqvkpbxaxbxbxzojibxbxaxbxqzmabxbxbxaxrugcaxbxbxbxmjoybxbxaxbxpmqzbxbxbxaxwtpsbxbxaxbxeoonbxaxbxbxpv"/>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oonbxaxbxbxpvi">
    <w:name w:val="mrbxbxaxbxfbrtbxaxbxbxxjgbaxbxbxbxfshebxbxaxbxziabbxbxaxbxorhzbxbxbxaxwgllbxbxbxaxhowuaxbxbxbxvpmibxbxbxaxwqhrbxaxbxbxqvkpbxaxbxbxzojibxbxaxbxqzmabxbxbxaxrugcaxbxbxbxmjoybxbxaxbxpmqzbxbxbxaxwtpsbxbxaxbxeoonbxaxbxbxpvi"/>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oonbxaxbxbxpvitb">
    <w:name w:val="mrbxbxaxbxfbrtbxaxbxbxxjgbaxbxbxbxfshebxbxaxbxziabbxbxaxbxorhzbxbxbxaxwgllbxbxbxaxhowuaxbxbxbxvpmibxbxbxaxwqhrbxaxbxbxqvkpbxaxbxbxzojibxbxaxbxqzmabxbxbxaxrugcaxbxbxbxmjoybxbxaxbxpmqzbxbxbxaxwtpsbxbxaxbxeoonbxaxbxbxpvit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oonbxaxbxbxpvitbxb">
    <w:name w:val="mrbxbxaxbxfbrtbxaxbxbxxjgbaxbxbxbxfshebxbxaxbxziabbxbxaxbxorhzbxbxbxaxwgllbxbxbxaxhowuaxbxbxbxvpmibxbxbxaxwqhrbxaxbxbxqvkpbxaxbxbxzojibxbxaxbxqzmabxbxbxaxrugcaxbxbxbxmjoybxbxaxbxpmqzbxbxbxaxwtpsbxbxaxbxeoonbxaxbxbxpvitb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oonbxaxbxbxpvitbxbxa">
    <w:name w:val="mrbxbxaxbxfbrtbxaxbxbxxjgbaxbxbxbxfshebxbxaxbxziabbxbxaxbxorhzbxbxbxaxwgllbxbxbxaxhowuaxbxbxbxvpmibxbxbxaxwqhrbxaxbxbxqvkpbxaxbxbxzojibxbxaxbxqzmabxbxbxaxrugcaxbxbxbxmjoybxbxaxbxpmqzbxbxbxaxwtpsbxbxaxbxeoonbxaxbxbxpvitbxbxa"/>
    <w:rPr>
      <w:rFonts w:ascii="Times New Roman" w:hAnsi="Times New Roman"/>
      <w:b/>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oonbxaxbxbxpvitbxbxaxb">
    <w:name w:val="mrbxbxaxbxfbrtbxaxbxbxxjgbaxbxbxbxfshebxbxaxbxziabbxbxaxbxorhzbxbxbxaxwgllbxbxbxaxhowuaxbxbxbxvpmibxbxbxaxwqhrbxaxbxbxqvkpbxaxbxbxzojibxbxaxbxqzmabxbxbxaxrugcaxbxbxbxmjoybxbxaxbxpmqzbxbxbxaxwtpsbxbxaxbxeoonbxaxbxbxpvitbxbxa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oonbxaxbxbxpvitbxbxaxbxe">
    <w:name w:val="mrbxbxaxbxfbrtbxaxbxbxxjgbaxbxbxbxfshebxbxaxbxziabbxbxaxbxorhzbxbxbxaxwgllbxbxbxaxhowuaxbxbxbxvpmibxbxbxaxwqhrbxaxbxbxqvkpbxaxbxbxzojibxbxaxbxqzmabxbxbxaxrugcaxbxbxbxmjoybxbxaxbxpmqzbxbxbxaxwtpsbxbxaxbxeoonbxaxbxbxpvitbxbxaxbxe"/>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oonbxaxbxbxpvitbxbxaxbxeu">
    <w:name w:val="mrbxbxaxbxfbrtbxaxbxbxxjgbaxbxbxbxfshebxbxaxbxziabbxbxaxbxorhzbxbxbxaxwgllbxbxbxaxhowuaxbxbxbxvpmibxbxbxaxwqhrbxaxbxbxqvkpbxaxbxbxzojibxbxaxbxqzmabxbxbxaxrugcaxbxbxbxmjoybxbxaxbxpmqzbxbxbxaxwtpsbxbxaxbxeoonbxaxbxbxpvitbxbxaxbxeu"/>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oonbxaxbxbxpvitbxbxaxbxeuq">
    <w:name w:val="mrbxbxaxbxfbrtbxaxbxbxxjgbaxbxbxbxfshebxbxaxbxziabbxbxaxbxorhzbxbxbxaxwgllbxbxbxaxhowuaxbxbxbxvpmibxbxbxaxwqhrbxaxbxbxqvkpbxaxbxbxzojibxbxaxbxqzmabxbxbxaxrugcaxbxbxbxmjoybxbxaxbxpmqzbxbxbxaxwtpsbxbxaxbxeoonbxaxbxbxpvitbxbxaxbxeuq"/>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oonbxaxbxbxpvitbxbxaxbxeuqob">
    <w:name w:val="mrbxbxaxbxfbrtbxaxbxbxxjgbaxbxbxbxfshebxbxaxbxziabbxbxaxbxorhzbxbxbxaxwgllbxbxbxaxhowuaxbxbxbxvpmibxbxbxaxwqhrbxaxbxbxqvkpbxaxbxbxzojibxbxaxbxqzmabxbxbxaxrugcaxbxbxbxmjoybxbxaxbxpmqzbxbxbxaxwtpsbxbxaxbxeoonbxaxbxbxpvitbxbxaxbxeuqo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oonbxaxbxbxpvitbxbxaxbxeuqobxa">
    <w:name w:val="mrbxbxaxbxfbrtbxaxbxbxxjgbaxbxbxbxfshebxbxaxbxziabbxbxaxbxorhzbxbxbxaxwgllbxbxbxaxhowuaxbxbxbxvpmibxbxbxaxwqhrbxaxbxbxqvkpbxaxbxbxzojibxbxaxbxqzmabxbxbxaxrugcaxbxbxbxmjoybxbxaxbxpmqzbxbxbxaxwtpsbxbxaxbxeoonbxaxbxbxpvitbxbxaxbxeuqobxa"/>
    <w:rPr>
      <w:rFonts w:ascii="Times New Roman" w:hAnsi="Times New Roman"/>
      <w:b/>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oonbxaxbxbxpvitbxbxaxbxeuqobxaxb">
    <w:name w:val="mrbxbxaxbxfbrtbxaxbxbxxjgbaxbxbxbxfshebxbxaxbxziabbxbxaxbxorhzbxbxbxaxwgllbxbxbxaxhowuaxbxbxbxvpmibxbxbxaxwqhrbxaxbxbxqvkpbxaxbxbxzojibxbxaxbxqzmabxbxbxaxrugcaxbxbxbxmjoybxbxaxbxpmqzbxbxbxaxwtpsbxbxaxbxeoonbxaxbxbxpvitbxbxaxbxeuqobxa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oonbxaxbxbxpvitbxbxaxbxeuqobxaxbxb">
    <w:name w:val="mrbxbxaxbxfbrtbxaxbxbxxjgbaxbxbxbxfshebxbxaxbxziabbxbxaxbxorhzbxbxbxaxwgllbxbxbxaxhowuaxbxbxbxvpmibxbxbxaxwqhrbxaxbxbxqvkpbxaxbxbxzojibxbxaxbxqzmabxbxbxaxrugcaxbxbxbxmjoybxbxaxbxpmqzbxbxbxaxwtpsbxbxaxbxeoonbxaxbxbxpvitbxbxaxbxeuqobxaxbxb"/>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oonbxaxbxbxpvitbxbxaxbxeuqobxaxbxbxx">
    <w:name w:val="mrbxbxaxbxfbrtbxaxbxbxxjgbaxbxbxbxfshebxbxaxbxziabbxbxaxbxorhzbxbxbxaxwgllbxbxbxaxhowuaxbxbxbxvpmibxbxbxaxwqhrbxaxbxbxqvkpbxaxbxbxzojibxbxaxbxqzmabxbxbxaxrugcaxbxbxbxmjoybxbxaxbxpmqzbxbxbxaxwtpsbxbxaxbxeoonbxaxbxbxpvitbxbxaxbxeuqobxaxbxbxx"/>
    <w:rPr>
      <w:rFonts w:ascii="Times New Roman" w:hAnsi="Times New Roman"/>
      <w:b w:val="0"/>
      <w:i w:val="0"/>
      <w:color w:val="000000"/>
      <w:sz w:val="22"/>
      <w:u w:val="none"/>
    </w:rPr>
  </w:style>
  <w:style w:type="paragraph" w:customStyle="1" w:styleId="mrbxbxaxbxfbrtbxaxbxbxxjgbaxbxbxbxfshebxbxaxbxziabbxbxaxbxorhzbxbxbxaxwgllbxbxbxaxhowuaxbxbxbxvpmibxbxbxaxwqhrbxaxbxbxqvkpbxaxbxbxzojibxbxaxbxqzmabxbxbxaxrugcaxbxbxbxmjoybxbxaxbxpmqzbxbxbxaxwtpsbxbxaxbxeoonbxaxbxbxpvitbxbxaxbxeuqobxaxbxbxxm">
    <w:name w:val="mrbxbxaxbxfbrtbxaxbxbxxjgbaxbxbxbxfshebxbxaxbxziabbxbxaxbxorhzbxbxbxaxwgllbxbxbxaxhowuaxbxbxbxvpmibxbxbxaxwqhrbxaxbxbxqvkpbxaxbxbxzojibxbxaxbxqzmabxbxbxaxrugcaxbxbxbxmjoybxbxaxbxpmqzbxbxbxaxwtpsbxbxaxbxeoonbxaxbxbxpvitbxbxaxbxeuqobxaxbxbxxm"/>
    <w:rPr>
      <w:rFonts w:ascii="Times New Roman" w:hAnsi="Times New Roman"/>
      <w:b w:val="0"/>
      <w:i w:val="0"/>
      <w:color w:val="000000"/>
      <w:sz w:val="22"/>
      <w:u w:val="none"/>
    </w:rPr>
  </w:style>
  <w:style w:type="paragraph" w:customStyle="1" w:styleId="n">
    <w:name w:val="n"/>
    <w:rPr>
      <w:rFonts w:ascii="Times New Roman" w:hAnsi="Times New Roman"/>
      <w:b w:val="0"/>
      <w:i w:val="0"/>
      <w:color w:val="000000"/>
      <w:sz w:val="22"/>
      <w:u w:val="none"/>
    </w:rPr>
  </w:style>
  <w:style w:type="paragraph" w:customStyle="1" w:styleId="nub">
    <w:name w:val="nub"/>
    <w:rPr>
      <w:rFonts w:ascii="Times New Roman" w:hAnsi="Times New Roman"/>
      <w:b w:val="0"/>
      <w:i w:val="0"/>
      <w:color w:val="000000"/>
      <w:sz w:val="22"/>
      <w:u w:val="none"/>
    </w:rPr>
  </w:style>
  <w:style w:type="paragraph" w:customStyle="1" w:styleId="nubxa">
    <w:name w:val="nubxa"/>
    <w:rPr>
      <w:rFonts w:ascii="Times New Roman" w:hAnsi="Times New Roman"/>
      <w:b/>
      <w:i w:val="0"/>
      <w:color w:val="000000"/>
      <w:sz w:val="22"/>
      <w:u w:val="none"/>
    </w:rPr>
  </w:style>
  <w:style w:type="paragraph" w:customStyle="1" w:styleId="nubxaxb">
    <w:name w:val="nubxaxb"/>
    <w:rPr>
      <w:rFonts w:ascii="Times New Roman" w:hAnsi="Times New Roman"/>
      <w:b w:val="0"/>
      <w:i w:val="0"/>
      <w:color w:val="000000"/>
      <w:sz w:val="22"/>
      <w:u w:val="none"/>
    </w:rPr>
  </w:style>
  <w:style w:type="paragraph" w:customStyle="1" w:styleId="nubxaxbxb">
    <w:name w:val="nubxaxbxb"/>
    <w:rPr>
      <w:rFonts w:ascii="Times New Roman" w:hAnsi="Times New Roman"/>
      <w:b w:val="0"/>
      <w:i w:val="0"/>
      <w:color w:val="000000"/>
      <w:sz w:val="22"/>
      <w:u w:val="none"/>
    </w:rPr>
  </w:style>
  <w:style w:type="paragraph" w:customStyle="1" w:styleId="nubxaxbxbxa">
    <w:name w:val="nubxaxbxbxa"/>
    <w:rPr>
      <w:rFonts w:ascii="Times New Roman" w:hAnsi="Times New Roman"/>
      <w:b w:val="0"/>
      <w:i w:val="0"/>
      <w:color w:val="000000"/>
      <w:sz w:val="22"/>
      <w:u w:val="none"/>
    </w:rPr>
  </w:style>
  <w:style w:type="paragraph" w:customStyle="1" w:styleId="nubxaxbxbxay">
    <w:name w:val="nubxaxbxbxay"/>
    <w:rPr>
      <w:rFonts w:ascii="Times New Roman" w:hAnsi="Times New Roman"/>
      <w:b w:val="0"/>
      <w:i w:val="0"/>
      <w:color w:val="000000"/>
      <w:sz w:val="22"/>
      <w:u w:val="none"/>
    </w:rPr>
  </w:style>
  <w:style w:type="paragraph" w:customStyle="1" w:styleId="nubxaxbxbxayt">
    <w:name w:val="nubxaxbxbxayt"/>
    <w:rPr>
      <w:rFonts w:ascii="Times New Roman" w:hAnsi="Times New Roman"/>
      <w:b w:val="0"/>
      <w:i w:val="0"/>
      <w:color w:val="000000"/>
      <w:sz w:val="22"/>
      <w:u w:val="none"/>
    </w:rPr>
  </w:style>
  <w:style w:type="paragraph" w:customStyle="1" w:styleId="nubxaxbxbxaytjb">
    <w:name w:val="nubxaxbxbxaytjb"/>
    <w:rPr>
      <w:rFonts w:ascii="Times New Roman" w:hAnsi="Times New Roman"/>
      <w:b w:val="0"/>
      <w:i w:val="0"/>
      <w:color w:val="000000"/>
      <w:sz w:val="22"/>
      <w:u w:val="none"/>
    </w:rPr>
  </w:style>
  <w:style w:type="paragraph" w:customStyle="1" w:styleId="nubxaxbxbxaytjbxb">
    <w:name w:val="nubxaxbxbxaytjbxb"/>
    <w:rPr>
      <w:rFonts w:ascii="Times New Roman" w:hAnsi="Times New Roman"/>
      <w:b w:val="0"/>
      <w:i w:val="0"/>
      <w:color w:val="000000"/>
      <w:sz w:val="22"/>
      <w:u w:val="none"/>
    </w:rPr>
  </w:style>
  <w:style w:type="paragraph" w:customStyle="1" w:styleId="nubxaxbxbxaytjbxbxb">
    <w:name w:val="nubxaxbxbxaytjbxbxb"/>
    <w:rPr>
      <w:rFonts w:ascii="Times New Roman" w:hAnsi="Times New Roman"/>
      <w:b w:val="0"/>
      <w:i w:val="0"/>
      <w:color w:val="000000"/>
      <w:sz w:val="22"/>
      <w:u w:val="none"/>
    </w:rPr>
  </w:style>
  <w:style w:type="paragraph" w:customStyle="1" w:styleId="nubxaxbxbxaytjbxbxbxa">
    <w:name w:val="nubxaxbxbxaytjbxbxbxa"/>
    <w:rPr>
      <w:rFonts w:ascii="Times New Roman" w:hAnsi="Times New Roman"/>
      <w:b/>
      <w:i w:val="0"/>
      <w:color w:val="000000"/>
      <w:sz w:val="22"/>
      <w:u w:val="none"/>
    </w:rPr>
  </w:style>
  <w:style w:type="paragraph" w:customStyle="1" w:styleId="nubxaxbxbxaytjbxbxbxaxw">
    <w:name w:val="nubxaxbxbxaytjbxbxbxaxw"/>
    <w:rPr>
      <w:rFonts w:ascii="Times New Roman" w:hAnsi="Times New Roman"/>
      <w:b w:val="0"/>
      <w:i w:val="0"/>
      <w:color w:val="000000"/>
      <w:sz w:val="22"/>
      <w:u w:val="none"/>
    </w:rPr>
  </w:style>
  <w:style w:type="paragraph" w:customStyle="1" w:styleId="nubxaxbxbxaytjbxbxbxaxwp">
    <w:name w:val="nubxaxbxbxaytjbxbxbxaxwp"/>
    <w:rPr>
      <w:rFonts w:ascii="Times New Roman" w:hAnsi="Times New Roman"/>
      <w:b w:val="0"/>
      <w:i w:val="0"/>
      <w:color w:val="000000"/>
      <w:sz w:val="22"/>
      <w:u w:val="none"/>
    </w:rPr>
  </w:style>
  <w:style w:type="paragraph" w:customStyle="1" w:styleId="nubxaxbxbxaytjbxbxbxaxwpj">
    <w:name w:val="nubxaxbxbxaytjbxbxbxaxwpj"/>
    <w:rPr>
      <w:rFonts w:ascii="Times New Roman" w:hAnsi="Times New Roman"/>
      <w:b w:val="0"/>
      <w:i w:val="0"/>
      <w:color w:val="000000"/>
      <w:sz w:val="22"/>
      <w:u w:val="none"/>
    </w:rPr>
  </w:style>
  <w:style w:type="paragraph" w:customStyle="1" w:styleId="nubxaxbxbxaytjbxbxbxaxwpjrb">
    <w:name w:val="nubxaxbxbxaytjbxbxbxaxwpjrb"/>
    <w:rPr>
      <w:rFonts w:ascii="Times New Roman" w:hAnsi="Times New Roman"/>
      <w:b w:val="0"/>
      <w:i w:val="0"/>
      <w:color w:val="000000"/>
      <w:sz w:val="22"/>
      <w:u w:val="none"/>
    </w:rPr>
  </w:style>
  <w:style w:type="paragraph" w:customStyle="1" w:styleId="nubxaxbxbxaytjbxbxbxaxwpjrbxb">
    <w:name w:val="nubxaxbxbxaytjbxbxbxaxwpjrbxb"/>
    <w:rPr>
      <w:rFonts w:ascii="Times New Roman" w:hAnsi="Times New Roman"/>
      <w:b w:val="0"/>
      <w:i w:val="0"/>
      <w:color w:val="000000"/>
      <w:sz w:val="22"/>
      <w:u w:val="none"/>
    </w:rPr>
  </w:style>
  <w:style w:type="paragraph" w:customStyle="1" w:styleId="nubxaxbxbxaytjbxbxbxaxwpjrbxbxa">
    <w:name w:val="nubxaxbxbxaytjbxbxbxaxwpjrbxbxa"/>
    <w:rPr>
      <w:rFonts w:ascii="Times New Roman" w:hAnsi="Times New Roman"/>
      <w:b/>
      <w:i w:val="0"/>
      <w:color w:val="000000"/>
      <w:sz w:val="22"/>
      <w:u w:val="none"/>
    </w:rPr>
  </w:style>
  <w:style w:type="paragraph" w:customStyle="1" w:styleId="nubxaxbxbxaytjbxbxbxaxwpjrbxbxaxb">
    <w:name w:val="nubxaxbxbxaytjbxbxbxaxwpjrbxbxaxb"/>
    <w:rPr>
      <w:rFonts w:ascii="Times New Roman" w:hAnsi="Times New Roman"/>
      <w:b w:val="0"/>
      <w:i w:val="0"/>
      <w:color w:val="000000"/>
      <w:sz w:val="22"/>
      <w:u w:val="none"/>
    </w:rPr>
  </w:style>
  <w:style w:type="paragraph" w:customStyle="1" w:styleId="nubxaxbxbxaytjbxbxbxaxwpjrbxbxaxbxs">
    <w:name w:val="nubxaxbxbxaytjbxbxbxaxwpjrbxbxaxbxs"/>
    <w:rPr>
      <w:rFonts w:ascii="Times New Roman" w:hAnsi="Times New Roman"/>
      <w:b w:val="0"/>
      <w:i w:val="0"/>
      <w:color w:val="000000"/>
      <w:sz w:val="22"/>
      <w:u w:val="none"/>
    </w:rPr>
  </w:style>
  <w:style w:type="paragraph" w:customStyle="1" w:styleId="nubxaxbxbxaytjbxbxbxaxwpjrbxbxaxbxse">
    <w:name w:val="nubxaxbxbxaytjbxbxbxaxwpjrbxbxaxbxse"/>
    <w:rPr>
      <w:rFonts w:ascii="Times New Roman" w:hAnsi="Times New Roman"/>
      <w:b w:val="0"/>
      <w:i w:val="0"/>
      <w:color w:val="000000"/>
      <w:sz w:val="22"/>
      <w:u w:val="none"/>
    </w:rPr>
  </w:style>
  <w:style w:type="paragraph" w:customStyle="1" w:styleId="nubxaxbxbxaytjbxbxbxaxwpjrbxbxaxbxsew">
    <w:name w:val="nubxaxbxbxaytjbxbxbxaxwpjrbxbxaxbxsew"/>
    <w:rPr>
      <w:rFonts w:ascii="Times New Roman" w:hAnsi="Times New Roman"/>
      <w:b w:val="0"/>
      <w:i w:val="0"/>
      <w:color w:val="000000"/>
      <w:sz w:val="22"/>
      <w:u w:val="none"/>
    </w:rPr>
  </w:style>
  <w:style w:type="paragraph" w:customStyle="1" w:styleId="nubxaxbxbxaytjbxbxbxaxwpjrbxbxaxbxsewwb">
    <w:name w:val="nubxaxbxbxaytjbxbxbxaxwpjrbxbxaxbxsewwb"/>
    <w:rPr>
      <w:rFonts w:ascii="Times New Roman" w:hAnsi="Times New Roman"/>
      <w:b w:val="0"/>
      <w:i w:val="0"/>
      <w:color w:val="000000"/>
      <w:sz w:val="22"/>
      <w:u w:val="none"/>
    </w:rPr>
  </w:style>
  <w:style w:type="paragraph" w:customStyle="1" w:styleId="nubxaxbxbxaytjbxbxbxaxwpjrbxbxaxbxsewwbxb">
    <w:name w:val="nubxaxbxbxaytjbxbxbxaxwpjrbxbxaxbxsewwbxb"/>
    <w:rPr>
      <w:rFonts w:ascii="Times New Roman" w:hAnsi="Times New Roman"/>
      <w:b w:val="0"/>
      <w:i w:val="0"/>
      <w:color w:val="000000"/>
      <w:sz w:val="22"/>
      <w:u w:val="none"/>
    </w:rPr>
  </w:style>
  <w:style w:type="paragraph" w:customStyle="1" w:styleId="nubxaxbxbxaytjbxbxbxaxwpjrbxbxaxbxsewwbxbxa">
    <w:name w:val="nubxaxbxbxaytjbxbxbxaxwpjrbxbxaxbxsewwbxbxa"/>
    <w:rPr>
      <w:rFonts w:ascii="Times New Roman" w:hAnsi="Times New Roman"/>
      <w:b/>
      <w:i w:val="0"/>
      <w:color w:val="000000"/>
      <w:sz w:val="22"/>
      <w:u w:val="none"/>
    </w:rPr>
  </w:style>
  <w:style w:type="paragraph" w:customStyle="1" w:styleId="nubxaxbxbxaytjbxbxbxaxwpjrbxbxaxbxsewwbxbxaxb">
    <w:name w:val="nubxaxbxbxaytjbxbxbxaxwpjrbxbxaxbxsewwbxbxaxb"/>
    <w:rPr>
      <w:rFonts w:ascii="Times New Roman" w:hAnsi="Times New Roman"/>
      <w:b w:val="0"/>
      <w:i w:val="0"/>
      <w:color w:val="000000"/>
      <w:sz w:val="22"/>
      <w:u w:val="none"/>
    </w:rPr>
  </w:style>
  <w:style w:type="paragraph" w:customStyle="1" w:styleId="nubxaxbxbxaytjbxbxbxaxwpjrbxbxaxbxsewwbxbxaxbxa">
    <w:name w:val="nubxaxbxbxaytjbxbxbxaxwpjrbxbxaxbxsewwbxbxaxbxa"/>
    <w:rPr>
      <w:rFonts w:ascii="Times New Roman" w:hAnsi="Times New Roman"/>
      <w:b w:val="0"/>
      <w:i w:val="0"/>
      <w:color w:val="000000"/>
      <w:sz w:val="22"/>
      <w:u w:val="none"/>
    </w:rPr>
  </w:style>
  <w:style w:type="paragraph" w:customStyle="1" w:styleId="nubxaxbxbxaytjbxbxbxaxwpjrbxbxaxbxsewwbxbxaxbxas">
    <w:name w:val="nubxaxbxbxaytjbxbxbxaxwpjrbxbxaxbxsewwbxbxaxbxas"/>
    <w:rPr>
      <w:rFonts w:ascii="Times New Roman" w:hAnsi="Times New Roman"/>
      <w:b w:val="0"/>
      <w:i w:val="0"/>
      <w:color w:val="000000"/>
      <w:sz w:val="22"/>
      <w:u w:val="none"/>
    </w:rPr>
  </w:style>
  <w:style w:type="paragraph" w:customStyle="1" w:styleId="nubxaxbxbxaytjbxbxbxaxwpjrbxbxaxbxsewwbxbxaxbxasm">
    <w:name w:val="nubxaxbxbxaytjbxbxbxaxwpjrbxbxaxbxsewwbxbxaxbxasm"/>
    <w:rPr>
      <w:rFonts w:ascii="Times New Roman" w:hAnsi="Times New Roman"/>
      <w:b w:val="0"/>
      <w:i w:val="0"/>
      <w:color w:val="000000"/>
      <w:sz w:val="22"/>
      <w:u w:val="none"/>
    </w:rPr>
  </w:style>
  <w:style w:type="paragraph" w:customStyle="1" w:styleId="nubxaxbxbxaytjbxbxbxaxwpjrbxbxaxbxsewwbxbxaxbxasmxa">
    <w:name w:val="nubxaxbxbxaytjbxbxbxaxwpjrbxbxaxbxsewwbxbxaxbxasmxa"/>
    <w:rPr>
      <w:rFonts w:ascii="Times New Roman" w:hAnsi="Times New Roman"/>
      <w:b/>
      <w:i w:val="0"/>
      <w:color w:val="000000"/>
      <w:sz w:val="22"/>
      <w:u w:val="none"/>
    </w:rPr>
  </w:style>
  <w:style w:type="paragraph" w:customStyle="1" w:styleId="nubxaxbxbxaytjbxbxbxaxwpjrbxbxaxbxsewwbxbxaxbxasmxaxb">
    <w:name w:val="nubxaxbxbxaytjbxbxbxaxwpjrbxbxaxbxsewwbxbxaxbxasmxaxb"/>
    <w:rPr>
      <w:rFonts w:ascii="Times New Roman" w:hAnsi="Times New Roman"/>
      <w:b w:val="0"/>
      <w:i w:val="0"/>
      <w:color w:val="000000"/>
      <w:sz w:val="22"/>
      <w:u w:val="none"/>
    </w:rPr>
  </w:style>
  <w:style w:type="paragraph" w:customStyle="1" w:styleId="nubxaxbxbxaytjbxbxbxaxwpjrbxbxaxbxsewwbxbxaxbxasmxaxbxb">
    <w:name w:val="nubxaxbxbxaytjbxbxbxaxwpjrbxbxaxbxsewwbxbxaxbxasmxaxbxb"/>
    <w:rPr>
      <w:rFonts w:ascii="Times New Roman" w:hAnsi="Times New Roman"/>
      <w:b w:val="0"/>
      <w:i w:val="0"/>
      <w:color w:val="000000"/>
      <w:sz w:val="22"/>
      <w:u w:val="none"/>
    </w:rPr>
  </w:style>
  <w:style w:type="paragraph" w:customStyle="1" w:styleId="nubxaxbxbxaytjbxbxbxaxwpjrbxbxaxbxsewwbxbxaxbxasmxaxbxbxb">
    <w:name w:val="nubxaxbxbxaytjbxbxbxaxwpjrbxbxaxbxsewwbxbxaxbxasmxaxbxbxb"/>
    <w:rPr>
      <w:rFonts w:ascii="Times New Roman" w:hAnsi="Times New Roman"/>
      <w:b w:val="0"/>
      <w:i w:val="0"/>
      <w:color w:val="000000"/>
      <w:sz w:val="22"/>
      <w:u w:val="none"/>
    </w:rPr>
  </w:style>
  <w:style w:type="paragraph" w:customStyle="1" w:styleId="nubxaxbxbxaytjbxbxbxaxwpjrbxbxaxbxsewwbxbxaxbxasmxaxbxbxbxx">
    <w:name w:val="nubxaxbxbxaytjbxbxbxaxwpjrbxbxaxbxsewwbxbxaxbxasmxaxbxbxbxx"/>
    <w:rPr>
      <w:rFonts w:ascii="Times New Roman" w:hAnsi="Times New Roman"/>
      <w:b w:val="0"/>
      <w:i w:val="0"/>
      <w:color w:val="000000"/>
      <w:sz w:val="22"/>
      <w:u w:val="none"/>
    </w:rPr>
  </w:style>
  <w:style w:type="paragraph" w:customStyle="1" w:styleId="nubxaxbxbxaytjbxbxbxaxwpjrbxbxaxbxsewwbxbxaxbxasmxaxbxbxbxxh">
    <w:name w:val="nubxaxbxbxaytjbxbxbxaxwpjrbxbxaxbxsewwbxbxaxbxasmxaxbxbxbxxh"/>
    <w:rPr>
      <w:rFonts w:ascii="Times New Roman" w:hAnsi="Times New Roman"/>
      <w:b w:val="0"/>
      <w:i w:val="0"/>
      <w:color w:val="000000"/>
      <w:sz w:val="22"/>
      <w:u w:val="none"/>
    </w:rPr>
  </w:style>
  <w:style w:type="paragraph" w:customStyle="1" w:styleId="nubxaxbxbxaytjbxbxbxaxwpjrbxbxaxbxsewwbxbxaxbxasmxaxbxbxbxxhp">
    <w:name w:val="nubxaxbxbxaytjbxbxbxaxwpjrbxbxaxbxsewwbxbxaxbxasmxaxbxbxbxxhp"/>
    <w:rPr>
      <w:rFonts w:ascii="Times New Roman" w:hAnsi="Times New Roman"/>
      <w:b w:val="0"/>
      <w:i w:val="0"/>
      <w:color w:val="000000"/>
      <w:sz w:val="22"/>
      <w:u w:val="none"/>
    </w:rPr>
  </w:style>
  <w:style w:type="paragraph" w:customStyle="1" w:styleId="nubxaxbxbxaytjbxbxbxaxwpjrbxbxaxbxsewwbxbxaxbxasmxaxbxbxbxxhpub">
    <w:name w:val="nubxaxbxbxaytjbxbxbxaxwpjrbxbxaxbxsewwbxbxaxbxasmxaxbxbxbxxhpub"/>
    <w:rPr>
      <w:rFonts w:ascii="Times New Roman" w:hAnsi="Times New Roman"/>
      <w:b w:val="0"/>
      <w:i w:val="0"/>
      <w:color w:val="000000"/>
      <w:sz w:val="22"/>
      <w:u w:val="none"/>
    </w:rPr>
  </w:style>
  <w:style w:type="paragraph" w:customStyle="1" w:styleId="nubxaxbxbxaytjbxbxbxaxwpjrbxbxaxbxsewwbxbxaxbxasmxaxbxbxbxxhpubxa">
    <w:name w:val="nubxaxbxbxaytjbxbxbxaxwpjrbxbxaxbxsewwbxbxaxbxasmxaxbxbxbxxhpubxa"/>
    <w:rPr>
      <w:rFonts w:ascii="Times New Roman" w:hAnsi="Times New Roman"/>
      <w:b/>
      <w:i w:val="0"/>
      <w:color w:val="000000"/>
      <w:sz w:val="22"/>
      <w:u w:val="none"/>
    </w:rPr>
  </w:style>
  <w:style w:type="paragraph" w:customStyle="1" w:styleId="nubxaxbxbxaytjbxbxbxaxwpjrbxbxaxbxsewwbxbxaxbxasmxaxbxbxbxxhpubxaxb">
    <w:name w:val="nubxaxbxbxaytjbxbxbxaxwpjrbxbxaxbxsewwbxbxaxbxasmxaxbxbxbxxhpubxaxb"/>
    <w:rPr>
      <w:rFonts w:ascii="Times New Roman" w:hAnsi="Times New Roman"/>
      <w:b w:val="0"/>
      <w:i w:val="0"/>
      <w:color w:val="000000"/>
      <w:sz w:val="22"/>
      <w:u w:val="none"/>
    </w:rPr>
  </w:style>
  <w:style w:type="paragraph" w:customStyle="1" w:styleId="nubxaxbxbxaytjbxbxbxaxwpjrbxbxaxbxsewwbxbxaxbxasmxaxbxbxbxxhpubxaxbxb">
    <w:name w:val="nubxaxbxbxaytjbxbxbxaxwpjrbxbxaxbxsewwbxbxaxbxasmxaxbxbxbxxhpubxaxbxb"/>
    <w:rPr>
      <w:rFonts w:ascii="Times New Roman" w:hAnsi="Times New Roman"/>
      <w:b w:val="0"/>
      <w:i w:val="0"/>
      <w:color w:val="000000"/>
      <w:sz w:val="22"/>
      <w:u w:val="none"/>
    </w:rPr>
  </w:style>
  <w:style w:type="paragraph" w:customStyle="1" w:styleId="nubxaxbxbxaytjbxbxbxaxwpjrbxbxaxbxsewwbxbxaxbxasmxaxbxbxbxxhpubxaxbxbxn">
    <w:name w:val="nubxaxbxbxaytjbxbxbxaxwpjrbxbxaxbxsewwbxbxaxbxasmxaxbxbxbxxhpubxaxbxbxn"/>
    <w:rPr>
      <w:rFonts w:ascii="Times New Roman" w:hAnsi="Times New Roman"/>
      <w:b w:val="0"/>
      <w:i w:val="0"/>
      <w:color w:val="000000"/>
      <w:sz w:val="22"/>
      <w:u w:val="none"/>
    </w:rPr>
  </w:style>
  <w:style w:type="paragraph" w:customStyle="1" w:styleId="nubxaxbxbxaytjbxbxbxaxwpjrbxbxaxbxsewwbxbxaxbxasmxaxbxbxbxxhpubxaxbxbxnd">
    <w:name w:val="nubxaxbxbxaytjbxbxbxaxwpjrbxbxaxbxsewwbxbxaxbxasmxaxbxbxbxxhpubxaxbxbxnd"/>
    <w:rPr>
      <w:rFonts w:ascii="Times New Roman" w:hAnsi="Times New Roman"/>
      <w:b w:val="0"/>
      <w:i w:val="0"/>
      <w:color w:val="000000"/>
      <w:sz w:val="22"/>
      <w:u w:val="none"/>
    </w:rPr>
  </w:style>
  <w:style w:type="paragraph" w:customStyle="1" w:styleId="nubxaxbxbxaytjbxbxbxaxwpjrbxbxaxbxsewwbxbxaxbxasmxaxbxbxbxxhpubxaxbxbxndp">
    <w:name w:val="nubxaxbxbxaytjbxbxbxaxwpjrbxbxaxbxsewwbxbxaxbxasmxaxbxbxbxxhpubxaxbxbxndp"/>
    <w:rPr>
      <w:rFonts w:ascii="Times New Roman" w:hAnsi="Times New Roman"/>
      <w:b w:val="0"/>
      <w:i w:val="0"/>
      <w:color w:val="000000"/>
      <w:sz w:val="22"/>
      <w:u w:val="none"/>
    </w:rPr>
  </w:style>
  <w:style w:type="paragraph" w:customStyle="1" w:styleId="nubxaxbxbxaytjbxbxbxaxwpjrbxbxaxbxsewwbxbxaxbxasmxaxbxbxbxxhpubxaxbxbxndpyb">
    <w:name w:val="nubxaxbxbxaytjbxbxbxaxwpjrbxbxaxbxsewwbxbxaxbxasmxaxbxbxbxxhpubxaxbxbxndpyb"/>
    <w:rPr>
      <w:rFonts w:ascii="Times New Roman" w:hAnsi="Times New Roman"/>
      <w:b w:val="0"/>
      <w:i w:val="0"/>
      <w:color w:val="000000"/>
      <w:sz w:val="22"/>
      <w:u w:val="none"/>
    </w:rPr>
  </w:style>
  <w:style w:type="paragraph" w:customStyle="1" w:styleId="nubxaxbxbxaytjbxbxbxaxwpjrbxbxaxbxsewwbxbxaxbxasmxaxbxbxbxxhpubxaxbxbxndpybxb">
    <w:name w:val="nubxaxbxbxaytjbxbxbxaxwpjrbxbxaxbxsewwbxbxaxbxasmxaxbxbxbxxhpubxaxbxbxndpybxb"/>
    <w:rPr>
      <w:rFonts w:ascii="Times New Roman" w:hAnsi="Times New Roman"/>
      <w:b w:val="0"/>
      <w:i w:val="0"/>
      <w:color w:val="000000"/>
      <w:sz w:val="22"/>
      <w:u w:val="none"/>
    </w:rPr>
  </w:style>
  <w:style w:type="paragraph" w:customStyle="1" w:styleId="nubxaxbxbxaytjbxbxbxaxwpjrbxbxaxbxsewwbxbxaxbxasmxaxbxbxbxxhpubxaxbxbxndpybxbxa">
    <w:name w:val="nubxaxbxbxaytjbxbxbxaxwpjrbxbxaxbxsewwbxbxaxbxasmxaxbxbxbxxhpubxaxbxbxndpybxbxa"/>
    <w:rPr>
      <w:rFonts w:ascii="Times New Roman" w:hAnsi="Times New Roman"/>
      <w:b/>
      <w:i w:val="0"/>
      <w:color w:val="000000"/>
      <w:sz w:val="22"/>
      <w:u w:val="none"/>
    </w:rPr>
  </w:style>
  <w:style w:type="paragraph" w:customStyle="1" w:styleId="nubxaxbxbxaytjbxbxbxaxwpjrbxbxaxbxsewwbxbxaxbxasmxaxbxbxbxxhpubxaxbxbxndpybxbxaxb">
    <w:name w:val="nubxaxbxbxaytjbxbxbxaxwpjrbxbxaxbxsewwbxbxaxbxasmxaxbxbxbxxhpubxaxbxbxndpybxbxaxb"/>
    <w:rPr>
      <w:rFonts w:ascii="Times New Roman" w:hAnsi="Times New Roman"/>
      <w:b w:val="0"/>
      <w:i w:val="0"/>
      <w:color w:val="000000"/>
      <w:sz w:val="22"/>
      <w:u w:val="none"/>
    </w:rPr>
  </w:style>
  <w:style w:type="paragraph" w:customStyle="1" w:styleId="nubxaxbxbxaytjbxbxbxaxwpjrbxbxaxbxsewwbxbxaxbxasmxaxbxbxbxxhpubxaxbxbxndpybxbxaxbxs">
    <w:name w:val="nubxaxbxbxaytjbxbxbxaxwpjrbxbxaxbxsewwbxbxaxbxasmxaxbxbxbxxhpubxaxbxbxndpybxbxaxbxs"/>
    <w:rPr>
      <w:rFonts w:ascii="Times New Roman" w:hAnsi="Times New Roman"/>
      <w:b w:val="0"/>
      <w:i w:val="0"/>
      <w:color w:val="000000"/>
      <w:sz w:val="22"/>
      <w:u w:val="none"/>
    </w:rPr>
  </w:style>
  <w:style w:type="paragraph" w:customStyle="1" w:styleId="nubxaxbxbxaytjbxbxbxaxwpjrbxbxaxbxsewwbxbxaxbxasmxaxbxbxbxxhpubxaxbxbxndpybxbxaxbxsp">
    <w:name w:val="nubxaxbxbxaytjbxbxbxaxwpjrbxbxaxbxsewwbxbxaxbxasmxaxbxbxbxxhpubxaxbxbxndpybxbxaxbxsp"/>
    <w:rPr>
      <w:rFonts w:ascii="Times New Roman" w:hAnsi="Times New Roman"/>
      <w:b w:val="0"/>
      <w:i w:val="0"/>
      <w:color w:val="000000"/>
      <w:sz w:val="22"/>
      <w:u w:val="none"/>
    </w:rPr>
  </w:style>
  <w:style w:type="paragraph" w:customStyle="1" w:styleId="nubxaxbxbxaytjbxbxbxaxwpjrbxbxaxbxsewwbxbxaxbxasmxaxbxbxbxxhpubxaxbxbxndpybxbxaxbxspg">
    <w:name w:val="nubxaxbxbxaytjbxbxbxaxwpjrbxbxaxbxsewwbxbxaxbxasmxaxbxbxbxxhpubxaxbxbxndpybxbxaxbxspg"/>
    <w:rPr>
      <w:rFonts w:ascii="Times New Roman" w:hAnsi="Times New Roman"/>
      <w:b w:val="0"/>
      <w:i w:val="0"/>
      <w:color w:val="000000"/>
      <w:sz w:val="22"/>
      <w:u w:val="none"/>
    </w:rPr>
  </w:style>
  <w:style w:type="paragraph" w:customStyle="1" w:styleId="nubxaxbxbxaytjbxbxbxaxwpjrbxbxaxbxsewwbxbxaxbxasmxaxbxbxbxxhpubxaxbxbxndpybxbxaxbxspgtb">
    <w:name w:val="nubxaxbxbxaytjbxbxbxaxwpjrbxbxaxbxsewwbxbxaxbxasmxaxbxbxbxxhpubxaxbxbxndpybxbxaxbxspgtb"/>
    <w:rPr>
      <w:rFonts w:ascii="Times New Roman" w:hAnsi="Times New Roman"/>
      <w:b w:val="0"/>
      <w:i w:val="0"/>
      <w:color w:val="000000"/>
      <w:sz w:val="22"/>
      <w:u w:val="none"/>
    </w:rPr>
  </w:style>
  <w:style w:type="paragraph" w:customStyle="1" w:styleId="nubxaxbxbxaytjbxbxbxaxwpjrbxbxaxbxsewwbxbxaxbxasmxaxbxbxbxxhpubxaxbxbxndpybxbxaxbxspgtbxb">
    <w:name w:val="nubxaxbxbxaytjbxbxbxaxwpjrbxbxaxbxsewwbxbxaxbxasmxaxbxbxbxxhpubxaxbxbxndpybxbxaxbxspgtbxb"/>
    <w:rPr>
      <w:rFonts w:ascii="Times New Roman" w:hAnsi="Times New Roman"/>
      <w:b w:val="0"/>
      <w:i w:val="0"/>
      <w:color w:val="000000"/>
      <w:sz w:val="22"/>
      <w:u w:val="none"/>
    </w:rPr>
  </w:style>
  <w:style w:type="paragraph" w:customStyle="1" w:styleId="nubxaxbxbxaytjbxbxbxaxwpjrbxbxaxbxsewwbxbxaxbxasmxaxbxbxbxxhpubxaxbxbxndpybxbxaxbxspgtbxbxa">
    <w:name w:val="nubxaxbxbxaytjbxbxbxaxwpjrbxbxaxbxsewwbxbxaxbxasmxaxbxbxbxxhpubxaxbxbxndpybxbxaxbxspgtbxbxa"/>
    <w:rPr>
      <w:rFonts w:ascii="Times New Roman" w:hAnsi="Times New Roman"/>
      <w:b/>
      <w:i w:val="0"/>
      <w:color w:val="000000"/>
      <w:sz w:val="22"/>
      <w:u w:val="none"/>
    </w:rPr>
  </w:style>
  <w:style w:type="paragraph" w:customStyle="1" w:styleId="nubxaxbxbxaytjbxbxbxaxwpjrbxbxaxbxsewwbxbxaxbxasmxaxbxbxbxxhpubxaxbxbxndpybxbxaxbxspgtbxbxaxb">
    <w:name w:val="nubxaxbxbxaytjbxbxbxaxwpjrbxbxaxbxsewwbxbxaxbxasmxaxbxbxbxxhpubxaxbxbxndpybxbxaxbxspgtbxbxaxb"/>
    <w:rPr>
      <w:rFonts w:ascii="Times New Roman" w:hAnsi="Times New Roman"/>
      <w:b w:val="0"/>
      <w:i w:val="0"/>
      <w:color w:val="000000"/>
      <w:sz w:val="22"/>
      <w:u w:val="none"/>
    </w:rPr>
  </w:style>
  <w:style w:type="paragraph" w:customStyle="1" w:styleId="nubxaxbxbxaytjbxbxbxaxwpjrbxbxaxbxsewwbxbxaxbxasmxaxbxbxbxxhpubxaxbxbxndpybxbxaxbxspgtbxbxaxbxf">
    <w:name w:val="nubxaxbxbxaytjbxbxbxaxwpjrbxbxaxbxsewwbxbxaxbxasmxaxbxbxbxxhpubxaxbxbxndpybxbxaxbxspgtbxbxaxbxf"/>
    <w:rPr>
      <w:rFonts w:ascii="Times New Roman" w:hAnsi="Times New Roman"/>
      <w:b w:val="0"/>
      <w:i w:val="0"/>
      <w:color w:val="000000"/>
      <w:sz w:val="22"/>
      <w:u w:val="none"/>
    </w:rPr>
  </w:style>
  <w:style w:type="paragraph" w:customStyle="1" w:styleId="nubxaxbxbxaytjbxbxbxaxwpjrbxbxaxbxsewwbxbxaxbxasmxaxbxbxbxxhpubxaxbxbxndpybxbxaxbxspgtbxbxaxbxff">
    <w:name w:val="nubxaxbxbxaytjbxbxbxaxwpjrbxbxaxbxsewwbxbxaxbxasmxaxbxbxbxxhpubxaxbxbxndpybxbxaxbxspgtbxbxaxbxff"/>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