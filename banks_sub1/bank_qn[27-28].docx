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For quality control of Portland cement, the test essentially done is</w:t>
      </w:r>
    </w:p>
    <w:p>
      <w:pPr>
        <w:pStyle w:val="ayb"/>
        <w:keepNext w:val="0"/>
        <w:keepLines w:val="0"/>
        <w:pageBreakBefore w:val="0"/>
        <w:widowControl/>
        <w:spacing w:before="0" w:after="160"/>
        <w:jc w:val="left"/>
      </w:pPr>
      <w:r>
        <w:t xml:space="preserve">    a. soundness</w:t>
      </w:r>
    </w:p>
    <w:p>
      <w:pPr>
        <w:pStyle w:val="aybxb"/>
        <w:keepNext w:val="0"/>
        <w:keepLines w:val="0"/>
        <w:pageBreakBefore w:val="0"/>
        <w:widowControl/>
        <w:spacing w:before="0" w:after="160"/>
        <w:jc w:val="left"/>
      </w:pPr>
      <w:r>
        <w:t xml:space="preserve">    b. tensile strength</w:t>
      </w:r>
    </w:p>
    <w:p>
      <w:pPr>
        <w:pStyle w:val="aybxbxb"/>
        <w:keepNext w:val="0"/>
        <w:keepLines w:val="0"/>
        <w:pageBreakBefore w:val="0"/>
        <w:widowControl/>
        <w:spacing w:before="0" w:after="160"/>
        <w:jc w:val="left"/>
      </w:pPr>
      <w:r>
        <w:t xml:space="preserve">    c. consistency</w:t>
      </w:r>
    </w:p>
    <w:p>
      <w:pPr>
        <w:pStyle w:val="aybxbxbxa"/>
        <w:keepNext w:val="0"/>
        <w:keepLines w:val="0"/>
        <w:pageBreakBefore w:val="0"/>
        <w:widowControl/>
        <w:spacing w:before="0" w:after="160"/>
        <w:jc w:val="left"/>
      </w:pPr>
      <w:r>
        <w:t xml:space="preserve">    d. all the above.</w:t>
      </w:r>
    </w:p>
    <w:p>
      <w:pPr>
        <w:pStyle w:val="aybxbxbxaxg"/>
        <w:keepNext w:val="0"/>
        <w:keepLines w:val="0"/>
        <w:pageBreakBefore w:val="0"/>
        <w:widowControl/>
        <w:spacing w:before="0" w:after="160"/>
        <w:jc w:val="left"/>
      </w:pPr>
      <w:r>
        <w:t>Explanation: Option D is correct.</w:t>
      </w:r>
    </w:p>
    <w:p>
      <w:pPr>
        <w:pStyle w:val="aybxbxbxaxgc"/>
        <w:keepNext w:val="0"/>
        <w:keepLines w:val="0"/>
        <w:pageBreakBefore w:val="0"/>
        <w:widowControl/>
        <w:spacing w:before="0" w:after="160"/>
        <w:jc w:val="left"/>
      </w:pPr>
      <w:r>
        <w:t>All the above test should be done for quality control. Because the setting time, soundness is very important.</w:t>
        <w:br/>
      </w:r>
    </w:p>
    <w:p>
      <w:pPr>
        <w:pStyle w:val="b"/>
        <w:keepNext w:val="0"/>
        <w:keepLines w:val="0"/>
        <w:pageBreakBefore w:val="0"/>
        <w:widowControl/>
        <w:spacing w:before="0" w:after="160"/>
        <w:jc w:val="left"/>
      </w:pPr>
      <w:r>
        <w:t>2. If 1500 g of water is required to have a cement paste 1875 g of normal consistency, the percentage of water is,</w:t>
      </w:r>
    </w:p>
    <w:p>
      <w:pPr>
        <w:pStyle w:val="bsa"/>
        <w:keepNext w:val="0"/>
        <w:keepLines w:val="0"/>
        <w:pageBreakBefore w:val="0"/>
        <w:widowControl/>
        <w:spacing w:before="0" w:after="160"/>
        <w:jc w:val="left"/>
      </w:pPr>
      <w:r>
        <w:t xml:space="preserve">    a. 25%</w:t>
      </w:r>
    </w:p>
    <w:p>
      <w:pPr>
        <w:pStyle w:val="bsaxb"/>
        <w:keepNext w:val="0"/>
        <w:keepLines w:val="0"/>
        <w:pageBreakBefore w:val="0"/>
        <w:widowControl/>
        <w:spacing w:before="0" w:after="160"/>
        <w:jc w:val="left"/>
      </w:pPr>
      <w:r>
        <w:t xml:space="preserve">    b. 30%</w:t>
      </w:r>
    </w:p>
    <w:p>
      <w:pPr>
        <w:pStyle w:val="bsaxbxb"/>
        <w:keepNext w:val="0"/>
        <w:keepLines w:val="0"/>
        <w:pageBreakBefore w:val="0"/>
        <w:widowControl/>
        <w:spacing w:before="0" w:after="160"/>
        <w:jc w:val="left"/>
      </w:pPr>
      <w:r>
        <w:t xml:space="preserve">    c. 35%</w:t>
      </w:r>
    </w:p>
    <w:p>
      <w:pPr>
        <w:pStyle w:val="bsaxbxbxb"/>
        <w:keepNext w:val="0"/>
        <w:keepLines w:val="0"/>
        <w:pageBreakBefore w:val="0"/>
        <w:widowControl/>
        <w:spacing w:before="0" w:after="160"/>
        <w:jc w:val="left"/>
      </w:pPr>
      <w:r>
        <w:t xml:space="preserve">    d. 40%</w:t>
      </w:r>
    </w:p>
    <w:p>
      <w:pPr>
        <w:pStyle w:val="bsaxbxbxbxy"/>
        <w:keepNext w:val="0"/>
        <w:keepLines w:val="0"/>
        <w:pageBreakBefore w:val="0"/>
        <w:widowControl/>
        <w:spacing w:before="0" w:after="160"/>
        <w:jc w:val="left"/>
      </w:pPr>
      <w:r>
        <w:t>Explanation: Option A is correct.</w:t>
      </w:r>
    </w:p>
    <w:p>
      <w:pPr>
        <w:pStyle w:val="bsaxbxbxbxyt"/>
        <w:keepNext w:val="0"/>
        <w:keepLines w:val="0"/>
        <w:pageBreakBefore w:val="0"/>
        <w:widowControl/>
        <w:spacing w:before="0" w:after="160"/>
        <w:jc w:val="left"/>
      </w:pPr>
      <w:r>
        <w:t>It's approximately 40%.</w:t>
        <w:br/>
        <w:t>if we take 1500g water and 1875g cement then it will be 3375g cement paste so in this water/cement ratio will also be 0.44 and percentage of water is also 44%.</w:t>
        <w:br/>
        <w:t>So, here option D is correct.</w:t>
        <w:br/>
      </w:r>
    </w:p>
    <w:p>
      <w:pPr>
        <w:pStyle w:val="bsaxbxbxbxytq"/>
        <w:keepNext w:val="0"/>
        <w:keepLines w:val="0"/>
        <w:pageBreakBefore w:val="0"/>
        <w:widowControl/>
        <w:spacing w:before="0" w:after="160"/>
        <w:jc w:val="left"/>
      </w:pPr>
      <w:r>
        <w:t>3. Under normal conditions using an ordinary cement, the period of removal of the form work, is :</w:t>
      </w:r>
    </w:p>
    <w:p>
      <w:pPr>
        <w:pStyle w:val="bsaxbxbxbxytqfb"/>
        <w:keepNext w:val="0"/>
        <w:keepLines w:val="0"/>
        <w:pageBreakBefore w:val="0"/>
        <w:widowControl/>
        <w:spacing w:before="0" w:after="160"/>
        <w:jc w:val="left"/>
      </w:pPr>
      <w:r>
        <w:t xml:space="preserve">    a. 14 days for bottom slabs of spans 4.6 m and more</w:t>
      </w:r>
    </w:p>
    <w:p>
      <w:pPr>
        <w:pStyle w:val="bsaxbxbxbxytqfbxb"/>
        <w:keepNext w:val="0"/>
        <w:keepLines w:val="0"/>
        <w:pageBreakBefore w:val="0"/>
        <w:widowControl/>
        <w:spacing w:before="0" w:after="160"/>
        <w:jc w:val="left"/>
      </w:pPr>
      <w:r>
        <w:t xml:space="preserve">    b. 21 days for bottom beams over 6 m spans</w:t>
      </w:r>
    </w:p>
    <w:p>
      <w:pPr>
        <w:pStyle w:val="bsaxbxbxbxytqfbxbxb"/>
        <w:keepNext w:val="0"/>
        <w:keepLines w:val="0"/>
        <w:pageBreakBefore w:val="0"/>
        <w:widowControl/>
        <w:spacing w:before="0" w:after="160"/>
        <w:jc w:val="left"/>
      </w:pPr>
      <w:r>
        <w:t xml:space="preserve">    c. 2 days for vertical sides of columns</w:t>
      </w:r>
    </w:p>
    <w:p>
      <w:pPr>
        <w:pStyle w:val="bsaxbxbxbxytqfbxbxbxa"/>
        <w:keepNext w:val="0"/>
        <w:keepLines w:val="0"/>
        <w:pageBreakBefore w:val="0"/>
        <w:widowControl/>
        <w:spacing w:before="0" w:after="160"/>
        <w:jc w:val="left"/>
      </w:pPr>
      <w:r>
        <w:t xml:space="preserve">    d. all the above.</w:t>
      </w:r>
    </w:p>
    <w:p>
      <w:pPr>
        <w:pStyle w:val="bsaxbxbxbxytqfbxbxbxaxu"/>
        <w:keepNext w:val="0"/>
        <w:keepLines w:val="0"/>
        <w:pageBreakBefore w:val="0"/>
        <w:widowControl/>
        <w:spacing w:before="0" w:after="160"/>
        <w:jc w:val="left"/>
      </w:pPr>
      <w:r>
        <w:t>Explanation: Option D is correct.</w:t>
      </w:r>
    </w:p>
    <w:p>
      <w:pPr>
        <w:pStyle w:val="bsaxbxbxbxytqfbxbxbxaxuj"/>
        <w:keepNext w:val="0"/>
        <w:keepLines w:val="0"/>
        <w:pageBreakBefore w:val="0"/>
        <w:widowControl/>
        <w:spacing w:before="0" w:after="160"/>
        <w:jc w:val="left"/>
      </w:pPr>
      <w:r>
        <w:t>Option D wasn't correct because all vertical form work of column, wall and beams should be removed within 16-24 hours.</w:t>
        <w:br/>
      </w:r>
    </w:p>
    <w:p>
      <w:pPr>
        <w:pStyle w:val="bsaxbxbxbxytqfbxbxbxaxujv"/>
        <w:keepNext w:val="0"/>
        <w:keepLines w:val="0"/>
        <w:pageBreakBefore w:val="0"/>
        <w:widowControl/>
        <w:spacing w:before="0" w:after="160"/>
        <w:jc w:val="left"/>
      </w:pPr>
      <w:r>
        <w:t xml:space="preserve">4. Wp and Wf are the weights of a cylinder containing partially compacted and fully compacted concrete. If the compaction factor </w:t>
      </w:r>
      <w:r>
        <w:drawing>
          <wp:inline xmlns:a="http://schemas.openxmlformats.org/drawingml/2006/main" xmlns:pic="http://schemas.openxmlformats.org/drawingml/2006/picture">
            <wp:extent cx="291116"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1116" cy="365760"/>
                    </a:xfrm>
                    <a:prstGeom prst="rect"/>
                  </pic:spPr>
                </pic:pic>
              </a:graphicData>
            </a:graphic>
          </wp:inline>
        </w:drawing>
        <w:t xml:space="preserve"> is 0.95, the workability of concrete is</w:t>
      </w:r>
    </w:p>
    <w:p>
      <w:pPr>
        <w:pStyle w:val="bsaxbxbxbxytqfbxbxbxaxujvwqeb"/>
        <w:keepNext w:val="0"/>
        <w:keepLines w:val="0"/>
        <w:pageBreakBefore w:val="0"/>
        <w:widowControl/>
        <w:spacing w:before="0" w:after="160"/>
        <w:jc w:val="left"/>
      </w:pPr>
      <w:r>
        <w:t xml:space="preserve">    a. very low</w:t>
      </w:r>
    </w:p>
    <w:p>
      <w:pPr>
        <w:pStyle w:val="bsaxbxbxbxytqfbxbxbxaxujvwqebxb"/>
        <w:keepNext w:val="0"/>
        <w:keepLines w:val="0"/>
        <w:pageBreakBefore w:val="0"/>
        <w:widowControl/>
        <w:spacing w:before="0" w:after="160"/>
        <w:jc w:val="left"/>
      </w:pPr>
      <w:r>
        <w:t xml:space="preserve">    b. low</w:t>
      </w:r>
    </w:p>
    <w:p>
      <w:pPr>
        <w:pStyle w:val="bsaxbxbxbxytqfbxbxbxaxujvwqebxbxa"/>
        <w:keepNext w:val="0"/>
        <w:keepLines w:val="0"/>
        <w:pageBreakBefore w:val="0"/>
        <w:widowControl/>
        <w:spacing w:before="0" w:after="160"/>
        <w:jc w:val="left"/>
      </w:pPr>
      <w:r>
        <w:t xml:space="preserve">    c. high</w:t>
      </w:r>
    </w:p>
    <w:p>
      <w:pPr>
        <w:pStyle w:val="bsaxbxbxbxytqfbxbxbxaxujvwqebxbxaxb"/>
        <w:keepNext w:val="0"/>
        <w:keepLines w:val="0"/>
        <w:pageBreakBefore w:val="0"/>
        <w:widowControl/>
        <w:spacing w:before="0" w:after="160"/>
        <w:jc w:val="left"/>
      </w:pPr>
      <w:r>
        <w:t xml:space="preserve">    d. none of these.</w:t>
      </w:r>
    </w:p>
    <w:p>
      <w:pPr>
        <w:pStyle w:val="bsaxbxbxbxytqfbxbxbxaxujvwqebxbxaxbxl"/>
        <w:keepNext w:val="0"/>
        <w:keepLines w:val="0"/>
        <w:pageBreakBefore w:val="0"/>
        <w:widowControl/>
        <w:spacing w:before="0" w:after="160"/>
        <w:jc w:val="left"/>
      </w:pPr>
      <w:r>
        <w:t>Explanation: Option C is correct.</w:t>
      </w:r>
    </w:p>
    <w:p>
      <w:pPr>
        <w:pStyle w:val="bsaxbxbxbxytqfbxbxbxaxujvwqebxbxaxbxll"/>
        <w:keepNext w:val="0"/>
        <w:keepLines w:val="0"/>
        <w:pageBreakBefore w:val="0"/>
        <w:widowControl/>
        <w:spacing w:before="0" w:after="160"/>
        <w:jc w:val="left"/>
      </w:pPr>
      <w:r>
        <w:t>Extremely low - 0.65 to 0.68.</w:t>
        <w:br/>
        <w:t>Very low - 0.75.</w:t>
        <w:br/>
        <w:t>Low - 0.83 to 0.85.</w:t>
        <w:br/>
        <w:t>Medium - 0.90 to 0.92.</w:t>
        <w:br/>
        <w:t>High - 0.95.</w:t>
        <w:br/>
      </w:r>
    </w:p>
    <w:p>
      <w:pPr>
        <w:pStyle w:val="bsaxbxbxbxytqfbxbxbxaxujvwqebxbxaxbxllg"/>
        <w:keepNext w:val="0"/>
        <w:keepLines w:val="0"/>
        <w:pageBreakBefore w:val="0"/>
        <w:widowControl/>
        <w:spacing w:before="0" w:after="160"/>
        <w:jc w:val="left"/>
      </w:pPr>
      <w:r>
        <w:t>5. For given water content, workability decreases if the concrete aggregates contain an excess of</w:t>
      </w:r>
    </w:p>
    <w:p>
      <w:pPr>
        <w:pStyle w:val="bsaxbxbxbxytqfbxbxbxaxujvwqebxbxaxbxllgsb"/>
        <w:keepNext w:val="0"/>
        <w:keepLines w:val="0"/>
        <w:pageBreakBefore w:val="0"/>
        <w:widowControl/>
        <w:spacing w:before="0" w:after="160"/>
        <w:jc w:val="left"/>
      </w:pPr>
      <w:r>
        <w:t xml:space="preserve">    a. flat particles</w:t>
      </w:r>
    </w:p>
    <w:p>
      <w:pPr>
        <w:pStyle w:val="bsaxbxbxbxytqfbxbxbxaxujvwqebxbxaxbxllgsbxb"/>
        <w:keepNext w:val="0"/>
        <w:keepLines w:val="0"/>
        <w:pageBreakBefore w:val="0"/>
        <w:widowControl/>
        <w:spacing w:before="0" w:after="160"/>
        <w:jc w:val="left"/>
      </w:pPr>
      <w:r>
        <w:t xml:space="preserve">    b. elongated particles</w:t>
      </w:r>
    </w:p>
    <w:p>
      <w:pPr>
        <w:pStyle w:val="bsaxbxbxbxytqfbxbxbxaxujvwqebxbxaxbxllgsbxbxb"/>
        <w:keepNext w:val="0"/>
        <w:keepLines w:val="0"/>
        <w:pageBreakBefore w:val="0"/>
        <w:widowControl/>
        <w:spacing w:before="0" w:after="160"/>
        <w:jc w:val="left"/>
      </w:pPr>
      <w:r>
        <w:t xml:space="preserve">    c. flaky paticles</w:t>
      </w:r>
    </w:p>
    <w:p>
      <w:pPr>
        <w:pStyle w:val="bsaxbxbxbxytqfbxbxbxaxujvwqebxbxaxbxllgsbxbxbxa"/>
        <w:keepNext w:val="0"/>
        <w:keepLines w:val="0"/>
        <w:pageBreakBefore w:val="0"/>
        <w:widowControl/>
        <w:spacing w:before="0" w:after="160"/>
        <w:jc w:val="left"/>
      </w:pPr>
      <w:r>
        <w:t xml:space="preserve">    d. all the above.</w:t>
      </w:r>
    </w:p>
    <w:p>
      <w:pPr>
        <w:pStyle w:val="bsaxbxbxbxytqfbxbxbxaxujvwqebxbxaxbxllgsbxbxbxaxn"/>
        <w:keepNext w:val="0"/>
        <w:keepLines w:val="0"/>
        <w:pageBreakBefore w:val="0"/>
        <w:widowControl/>
        <w:spacing w:before="0" w:after="160"/>
        <w:jc w:val="left"/>
      </w:pPr>
      <w:r>
        <w:t>Explanation: Option D is correct.</w:t>
      </w:r>
    </w:p>
    <w:p>
      <w:pPr>
        <w:pStyle w:val="bsaxbxbxbxytqfbxbxbxaxujvwqebxbxaxbxllgsbxbxbxaxnn"/>
        <w:keepNext w:val="0"/>
        <w:keepLines w:val="0"/>
        <w:pageBreakBefore w:val="0"/>
        <w:widowControl/>
        <w:spacing w:before="0" w:after="160"/>
        <w:jc w:val="left"/>
      </w:pPr>
      <w:r>
        <w:t>Rounded shape particles are the most suitable for the high work-ability, but angular shape of aggregate is best for high strength b/c of good bonding between cement paste and aggregates.</w:t>
        <w:br/>
      </w:r>
    </w:p>
    <w:p>
      <w:pPr>
        <w:pStyle w:val="bsaxbxbxbxytqfbxbxbxaxujvwqebxbxaxbxllgsbxbxbxaxnnd"/>
        <w:keepNext w:val="0"/>
        <w:keepLines w:val="0"/>
        <w:pageBreakBefore w:val="0"/>
        <w:widowControl/>
        <w:spacing w:before="0" w:after="160"/>
        <w:jc w:val="left"/>
      </w:pPr>
      <w:r>
        <w:t>6. M10 grade of concrete approximates</w:t>
      </w:r>
    </w:p>
    <w:p>
      <w:pPr>
        <w:pStyle w:val="bsaxbxbxbxytqfbxbxbxaxujvwqebxbxaxbxllgsbxbxbxaxnndua"/>
        <w:keepNext w:val="0"/>
        <w:keepLines w:val="0"/>
        <w:pageBreakBefore w:val="0"/>
        <w:widowControl/>
        <w:spacing w:before="0" w:after="160"/>
        <w:jc w:val="left"/>
      </w:pPr>
      <w:r>
        <w:t xml:space="preserve">    a. 1 : 3 : 6 mix</w:t>
      </w:r>
    </w:p>
    <w:p>
      <w:pPr>
        <w:pStyle w:val="bsaxbxbxbxytqfbxbxbxaxujvwqebxbxaxbxllgsbxbxbxaxnnduaxb"/>
        <w:keepNext w:val="0"/>
        <w:keepLines w:val="0"/>
        <w:pageBreakBefore w:val="0"/>
        <w:widowControl/>
        <w:spacing w:before="0" w:after="160"/>
        <w:jc w:val="left"/>
      </w:pPr>
      <w:r>
        <w:t xml:space="preserve">    b. 1 : 1 : 2 mix</w:t>
      </w:r>
    </w:p>
    <w:p>
      <w:pPr>
        <w:pStyle w:val="bsaxbxbxbxytqfbxbxbxaxujvwqebxbxaxbxllgsbxbxbxaxnnduaxbxb"/>
        <w:keepNext w:val="0"/>
        <w:keepLines w:val="0"/>
        <w:pageBreakBefore w:val="0"/>
        <w:widowControl/>
        <w:spacing w:before="0" w:after="160"/>
        <w:jc w:val="left"/>
      </w:pPr>
      <w:r>
        <w:t xml:space="preserve">    c. 1 : 2 : 4 mix</w:t>
      </w:r>
    </w:p>
    <w:p>
      <w:pPr>
        <w:pStyle w:val="bsaxbxbxbxytqfbxbxbxaxujvwqebxbxaxbxllgsbxbxbxaxnnduaxbxbxb"/>
        <w:keepNext w:val="0"/>
        <w:keepLines w:val="0"/>
        <w:pageBreakBefore w:val="0"/>
        <w:widowControl/>
        <w:spacing w:before="0" w:after="160"/>
        <w:jc w:val="left"/>
      </w:pPr>
      <w:r>
        <w:t xml:space="preserve">    d. 1 : 1.5 : 3 mix</w:t>
      </w:r>
    </w:p>
    <w:p>
      <w:pPr>
        <w:pStyle w:val="bsaxbxbxbxytqfbxbxbxaxujvwqebxbxaxbxllgsbxbxbxaxnnduaxbxbxbxt"/>
        <w:keepNext w:val="0"/>
        <w:keepLines w:val="0"/>
        <w:pageBreakBefore w:val="0"/>
        <w:widowControl/>
        <w:spacing w:before="0" w:after="160"/>
        <w:jc w:val="left"/>
      </w:pPr>
      <w:r>
        <w:t>Explanation: Option A is correct.</w:t>
      </w:r>
    </w:p>
    <w:p>
      <w:pPr>
        <w:pStyle w:val="bsaxbxbxbxytqfbxbxbxaxujvwqebxbxaxbxllgsbxbxbxaxnnduaxbxbxbxto"/>
        <w:keepNext w:val="0"/>
        <w:keepLines w:val="0"/>
        <w:pageBreakBefore w:val="0"/>
        <w:widowControl/>
        <w:spacing w:before="0" w:after="160"/>
        <w:jc w:val="left"/>
      </w:pPr>
      <w:r>
        <w:t>M5 - 1:5:10</w:t>
        <w:br/>
        <w:t>M7.5 - 1:4:8</w:t>
        <w:br/>
        <w:t>M10 - 1:3:6</w:t>
        <w:br/>
        <w:t>M15 - 1:1.5:3</w:t>
        <w:br/>
        <w:t>M20 - 1:2:4</w:t>
        <w:br/>
        <w:t>M25 - 1:1:2</w:t>
        <w:br/>
        <w:t>M30 - 1:1:3</w:t>
        <w:br/>
      </w:r>
    </w:p>
    <w:p>
      <w:pPr>
        <w:pStyle w:val="bsaxbxbxbxytqfbxbxbxaxujvwqebxbxaxbxllgsbxbxbxaxnnduaxbxbxbxtoi"/>
        <w:keepNext w:val="0"/>
        <w:keepLines w:val="0"/>
        <w:pageBreakBefore w:val="0"/>
        <w:widowControl/>
        <w:spacing w:before="0" w:after="160"/>
        <w:jc w:val="left"/>
      </w:pPr>
      <w:r>
        <w:t>7. For ensuring quality of concrete, use</w:t>
      </w:r>
    </w:p>
    <w:p>
      <w:pPr>
        <w:pStyle w:val="bsaxbxbxbxytqfbxbxbxaxujvwqebxbxaxbxllgsbxbxbxaxnnduaxbxbxbxtoinb"/>
        <w:keepNext w:val="0"/>
        <w:keepLines w:val="0"/>
        <w:pageBreakBefore w:val="0"/>
        <w:widowControl/>
        <w:spacing w:before="0" w:after="160"/>
        <w:jc w:val="left"/>
      </w:pPr>
      <w:r>
        <w:t xml:space="preserve">    a. single sized aggegates</w:t>
      </w:r>
    </w:p>
    <w:p>
      <w:pPr>
        <w:pStyle w:val="bsaxbxbxbxytqfbxbxbxaxujvwqebxbxaxbxllgsbxbxbxaxnnduaxbxbxbxtoinbxb"/>
        <w:keepNext w:val="0"/>
        <w:keepLines w:val="0"/>
        <w:pageBreakBefore w:val="0"/>
        <w:widowControl/>
        <w:spacing w:before="0" w:after="160"/>
        <w:jc w:val="left"/>
      </w:pPr>
      <w:r>
        <w:t xml:space="preserve">    b. two sized aggregate</w:t>
      </w:r>
    </w:p>
    <w:p>
      <w:pPr>
        <w:pStyle w:val="bsaxbxbxbxytqfbxbxbxaxujvwqebxbxaxbxllgsbxbxbxaxnnduaxbxbxbxtoinbxbxa"/>
        <w:keepNext w:val="0"/>
        <w:keepLines w:val="0"/>
        <w:pageBreakBefore w:val="0"/>
        <w:widowControl/>
        <w:spacing w:before="0" w:after="160"/>
        <w:jc w:val="left"/>
      </w:pPr>
      <w:r>
        <w:t xml:space="preserve">    c. graded aggregates</w:t>
      </w:r>
    </w:p>
    <w:p>
      <w:pPr>
        <w:pStyle w:val="bsaxbxbxbxytqfbxbxbxaxujvwqebxbxaxbxllgsbxbxbxaxnnduaxbxbxbxtoinbxbxaxb"/>
        <w:keepNext w:val="0"/>
        <w:keepLines w:val="0"/>
        <w:pageBreakBefore w:val="0"/>
        <w:widowControl/>
        <w:spacing w:before="0" w:after="160"/>
        <w:jc w:val="left"/>
      </w:pPr>
      <w:r>
        <w:t xml:space="preserve">    d. coarse aggregates.</w:t>
      </w:r>
    </w:p>
    <w:p>
      <w:pPr>
        <w:pStyle w:val="bsaxbxbxbxytqfbxbxbxaxujvwqebxbxaxbxllgsbxbxbxaxnnduaxbxbxbxtoinbxbxaxbxq"/>
        <w:keepNext w:val="0"/>
        <w:keepLines w:val="0"/>
        <w:pageBreakBefore w:val="0"/>
        <w:widowControl/>
        <w:spacing w:before="0" w:after="160"/>
        <w:jc w:val="left"/>
      </w:pPr>
      <w:r>
        <w:t>Explanation: Option C is correct.</w:t>
      </w:r>
    </w:p>
    <w:p>
      <w:pPr>
        <w:pStyle w:val="bsaxbxbxbxytqfbxbxbxaxujvwqebxbxaxbxllgsbxbxbxaxnnduaxbxbxbxtoinbxbxaxbxqu"/>
        <w:keepNext w:val="0"/>
        <w:keepLines w:val="0"/>
        <w:pageBreakBefore w:val="0"/>
        <w:widowControl/>
        <w:spacing w:before="0" w:after="160"/>
        <w:jc w:val="left"/>
      </w:pPr>
      <w:r>
        <w:t>Graded means a dive analysis practical mostly rounded particles USD but some of the pours due to used differently grading.</w:t>
        <w:br/>
      </w:r>
    </w:p>
    <w:p>
      <w:pPr>
        <w:pStyle w:val="bsaxbxbxbxytqfbxbxbxaxujvwqebxbxaxbxllgsbxbxbxaxnnduaxbxbxbxtoinbxbxaxbxquy"/>
        <w:keepNext w:val="0"/>
        <w:keepLines w:val="0"/>
        <w:pageBreakBefore w:val="0"/>
        <w:widowControl/>
        <w:spacing w:before="0" w:after="160"/>
        <w:jc w:val="left"/>
      </w:pPr>
      <w:r>
        <w:t>8. According to I.S. : 456, the number of grades of concrete mixes, is</w:t>
      </w:r>
    </w:p>
    <w:p>
      <w:pPr>
        <w:pStyle w:val="bsaxbxbxbxytqfbxbxbxaxujvwqebxbxaxbxllgsbxbxbxaxnnduaxbxbxbxtoinbxbxaxbxquymb"/>
        <w:keepNext w:val="0"/>
        <w:keepLines w:val="0"/>
        <w:pageBreakBefore w:val="0"/>
        <w:widowControl/>
        <w:spacing w:before="0" w:after="160"/>
        <w:jc w:val="left"/>
      </w:pPr>
      <w:r>
        <w:t xml:space="preserve">    a. 4</w:t>
      </w:r>
    </w:p>
    <w:p>
      <w:pPr>
        <w:pStyle w:val="bsaxbxbxbxytqfbxbxbxaxujvwqebxbxaxbxllgsbxbxbxaxnnduaxbxbxbxtoinbxbxaxbxquymbxb"/>
        <w:keepNext w:val="0"/>
        <w:keepLines w:val="0"/>
        <w:pageBreakBefore w:val="0"/>
        <w:widowControl/>
        <w:spacing w:before="0" w:after="160"/>
        <w:jc w:val="left"/>
      </w:pPr>
      <w:r>
        <w:t xml:space="preserve">    b. 5</w:t>
      </w:r>
    </w:p>
    <w:p>
      <w:pPr>
        <w:pStyle w:val="bsaxbxbxbxytqfbxbxbxaxujvwqebxbxaxbxllgsbxbxbxaxnnduaxbxbxbxtoinbxbxaxbxquymbxbxb"/>
        <w:keepNext w:val="0"/>
        <w:keepLines w:val="0"/>
        <w:pageBreakBefore w:val="0"/>
        <w:widowControl/>
        <w:spacing w:before="0" w:after="160"/>
        <w:jc w:val="left"/>
      </w:pPr>
      <w:r>
        <w:t xml:space="preserve">    c. 6</w:t>
      </w:r>
    </w:p>
    <w:p>
      <w:pPr>
        <w:pStyle w:val="bsaxbxbxbxytqfbxbxbxaxujvwqebxbxaxbxllgsbxbxbxaxnnduaxbxbxbxtoinbxbxaxbxquymbxbxbxa"/>
        <w:keepNext w:val="0"/>
        <w:keepLines w:val="0"/>
        <w:pageBreakBefore w:val="0"/>
        <w:widowControl/>
        <w:spacing w:before="0" w:after="160"/>
        <w:jc w:val="left"/>
      </w:pPr>
      <w:r>
        <w:t xml:space="preserve">    d. 7</w:t>
      </w:r>
    </w:p>
    <w:p>
      <w:pPr>
        <w:pStyle w:val="bsaxbxbxbxytqfbxbxbxaxujvwqebxbxaxbxllgsbxbxbxaxnnduaxbxbxbxtoinbxbxaxbxquymbxbxbxaxo"/>
        <w:keepNext w:val="0"/>
        <w:keepLines w:val="0"/>
        <w:pageBreakBefore w:val="0"/>
        <w:widowControl/>
        <w:spacing w:before="0" w:after="160"/>
        <w:jc w:val="left"/>
      </w:pPr>
      <w:r>
        <w:t>Explanation: Option D is correct.</w:t>
      </w:r>
    </w:p>
    <w:p>
      <w:pPr>
        <w:pStyle w:val="bsaxbxbxbxytqfbxbxbxaxujvwqebxbxaxbxllgsbxbxbxaxnnduaxbxbxbxtoinbxbxaxbxquymbxbxbxaxoi"/>
        <w:keepNext w:val="0"/>
        <w:keepLines w:val="0"/>
        <w:pageBreakBefore w:val="0"/>
        <w:widowControl/>
        <w:spacing w:before="0" w:after="160"/>
        <w:jc w:val="left"/>
      </w:pPr>
      <w:r>
        <w:t>Ordinary concrete - M10 to M20.</w:t>
        <w:br/>
        <w:t>Standard Concrete - M25 to M55.</w:t>
        <w:br/>
        <w:t>High strength concrete - M60 - M80.</w:t>
        <w:br/>
      </w:r>
    </w:p>
    <w:p>
      <w:pPr>
        <w:pStyle w:val="bsaxbxbxbxytqfbxbxbxaxujvwqebxbxaxbxllgsbxbxbxaxnnduaxbxbxbxtoinbxbxaxbxquymbxbxbxaxoir"/>
        <w:keepNext w:val="0"/>
        <w:keepLines w:val="0"/>
        <w:pageBreakBefore w:val="0"/>
        <w:widowControl/>
        <w:spacing w:before="0" w:after="160"/>
        <w:jc w:val="left"/>
      </w:pPr>
      <w:r>
        <w:t>9. The mixture of different ingredients of cement, is burnt at</w:t>
      </w:r>
    </w:p>
    <w:p>
      <w:pPr>
        <w:pStyle w:val="bsaxbxbxbxytqfbxbxbxaxujvwqebxbxaxbxllgsbxbxbxaxnnduaxbxbxbxtoinbxbxaxbxquymbxbxbxaxoirfb"/>
        <w:keepNext w:val="0"/>
        <w:keepLines w:val="0"/>
        <w:pageBreakBefore w:val="0"/>
        <w:widowControl/>
        <w:spacing w:before="0" w:after="160"/>
        <w:jc w:val="left"/>
      </w:pPr>
      <w:r>
        <w:t xml:space="preserve">    a. 1200°C</w:t>
      </w:r>
    </w:p>
    <w:p>
      <w:pPr>
        <w:pStyle w:val="bsaxbxbxbxytqfbxbxbxaxujvwqebxbxaxbxllgsbxbxbxaxnnduaxbxbxbxtoinbxbxaxbxquymbxbxbxaxoirfbxa"/>
        <w:keepNext w:val="0"/>
        <w:keepLines w:val="0"/>
        <w:pageBreakBefore w:val="0"/>
        <w:widowControl/>
        <w:spacing w:before="0" w:after="160"/>
        <w:jc w:val="left"/>
      </w:pPr>
      <w:r>
        <w:t xml:space="preserve">    b. 1400°C</w:t>
      </w:r>
    </w:p>
    <w:p>
      <w:pPr>
        <w:pStyle w:val="bsaxbxbxbxytqfbxbxbxaxujvwqebxbxaxbxllgsbxbxbxaxnnduaxbxbxbxtoinbxbxaxbxquymbxbxbxaxoirfbxaxb"/>
        <w:keepNext w:val="0"/>
        <w:keepLines w:val="0"/>
        <w:pageBreakBefore w:val="0"/>
        <w:widowControl/>
        <w:spacing w:before="0" w:after="160"/>
        <w:jc w:val="left"/>
      </w:pPr>
      <w:r>
        <w:t xml:space="preserve">    c. 1600°C</w:t>
      </w:r>
    </w:p>
    <w:p>
      <w:pPr>
        <w:pStyle w:val="bsaxbxbxbxytqfbxbxbxaxujvwqebxbxaxbxllgsbxbxbxaxnnduaxbxbxbxtoinbxbxaxbxquymbxbxbxaxoirfbxaxbxb"/>
        <w:keepNext w:val="0"/>
        <w:keepLines w:val="0"/>
        <w:pageBreakBefore w:val="0"/>
        <w:widowControl/>
        <w:spacing w:before="0" w:after="160"/>
        <w:jc w:val="left"/>
      </w:pPr>
      <w:r>
        <w:t xml:space="preserve">    d. 1800°C</w:t>
      </w:r>
    </w:p>
    <w:p>
      <w:pPr>
        <w:pStyle w:val="bsaxbxbxbxytqfbxbxbxaxujvwqebxbxaxbxllgsbxbxbxaxnnduaxbxbxbxtoinbxbxaxbxquymbxbxbxaxoirfbxaxbxbxq"/>
        <w:keepNext w:val="0"/>
        <w:keepLines w:val="0"/>
        <w:pageBreakBefore w:val="0"/>
        <w:widowControl/>
        <w:spacing w:before="0" w:after="160"/>
        <w:jc w:val="left"/>
      </w:pPr>
      <w:r>
        <w:t>Explanation: Option B is correct.</w:t>
      </w:r>
    </w:p>
    <w:p>
      <w:pPr>
        <w:pStyle w:val="bsaxbxbxbxytqfbxbxbxaxujvwqebxbxaxbxllgsbxbxbxaxnnduaxbxbxbxtoinbxbxaxbxquymbxbxbxaxoirfbxaxbxbxqi"/>
        <w:keepNext w:val="0"/>
        <w:keepLines w:val="0"/>
        <w:pageBreakBefore w:val="0"/>
        <w:widowControl/>
        <w:spacing w:before="0" w:after="160"/>
        <w:jc w:val="left"/>
      </w:pPr>
      <w:r>
        <w:t>In dry process, a temperature is 1400 - 1500 * C.</w:t>
        <w:br/>
        <w:t>In wet process, the temperature is 1500 - 1600* C.</w:t>
        <w:br/>
      </w:r>
    </w:p>
    <w:p>
      <w:pPr>
        <w:pStyle w:val="bsaxbxbxbxytqfbxbxbxaxujvwqebxbxaxbxllgsbxbxbxaxnnduaxbxbxbxtoinbxbxaxbxquymbxbxbxaxoirfbxaxbxbxqir"/>
        <w:keepNext w:val="0"/>
        <w:keepLines w:val="0"/>
        <w:pageBreakBefore w:val="0"/>
        <w:widowControl/>
        <w:spacing w:before="0" w:after="160"/>
        <w:jc w:val="left"/>
      </w:pPr>
      <w:r>
        <w:t>10. The risk of segregation is more for</w:t>
      </w:r>
    </w:p>
    <w:p>
      <w:pPr>
        <w:pStyle w:val="bsaxbxbxbxytqfbxbxbxaxujvwqebxbxaxbxllgsbxbxbxaxnnduaxbxbxbxtoinbxbxaxbxquymbxbxbxaxoirfbxaxbxbxqircb"/>
        <w:keepNext w:val="0"/>
        <w:keepLines w:val="0"/>
        <w:pageBreakBefore w:val="0"/>
        <w:widowControl/>
        <w:spacing w:before="0" w:after="160"/>
        <w:jc w:val="left"/>
      </w:pPr>
      <w:r>
        <w:t xml:space="preserve">    a. wetter mix</w:t>
      </w:r>
    </w:p>
    <w:p>
      <w:pPr>
        <w:pStyle w:val="bsaxbxbxbxytqfbxbxbxaxujvwqebxbxaxbxllgsbxbxbxaxnnduaxbxbxbxtoinbxbxaxbxquymbxbxbxaxoirfbxaxbxbxqircbxb"/>
        <w:keepNext w:val="0"/>
        <w:keepLines w:val="0"/>
        <w:pageBreakBefore w:val="0"/>
        <w:widowControl/>
        <w:spacing w:before="0" w:after="160"/>
        <w:jc w:val="left"/>
      </w:pPr>
      <w:r>
        <w:t xml:space="preserve">    b. larger proportion of maximum size aggregate</w:t>
      </w:r>
    </w:p>
    <w:p>
      <w:pPr>
        <w:pStyle w:val="bsaxbxbxbxytqfbxbxbxaxujvwqebxbxaxbxllgsbxbxbxaxnnduaxbxbxbxtoinbxbxaxbxquymbxbxbxaxoirfbxaxbxbxqircbxbxb"/>
        <w:keepNext w:val="0"/>
        <w:keepLines w:val="0"/>
        <w:pageBreakBefore w:val="0"/>
        <w:widowControl/>
        <w:spacing w:before="0" w:after="160"/>
        <w:jc w:val="left"/>
      </w:pPr>
      <w:r>
        <w:t xml:space="preserve">    c. coarser grading</w:t>
      </w:r>
    </w:p>
    <w:p>
      <w:pPr>
        <w:pStyle w:val="bsaxbxbxbxytqfbxbxbxaxujvwqebxbxaxbxllgsbxbxbxaxnnduaxbxbxbxtoinbxbxaxbxquymbxbxbxaxoirfbxaxbxbxqircbxbxbxa"/>
        <w:keepNext w:val="0"/>
        <w:keepLines w:val="0"/>
        <w:pageBreakBefore w:val="0"/>
        <w:widowControl/>
        <w:spacing w:before="0" w:after="160"/>
        <w:jc w:val="left"/>
      </w:pPr>
      <w:r>
        <w:t xml:space="preserve">    d. all the above.</w:t>
      </w:r>
    </w:p>
    <w:p>
      <w:pPr>
        <w:pStyle w:val="bsaxbxbxbxytqfbxbxbxaxujvwqebxbxaxbxllgsbxbxbxaxnnduaxbxbxbxtoinbxbxaxbxquymbxbxbxaxoirfbxaxbxbxqircbxbxbxaxy"/>
        <w:keepNext w:val="0"/>
        <w:keepLines w:val="0"/>
        <w:pageBreakBefore w:val="0"/>
        <w:widowControl/>
        <w:spacing w:before="0" w:after="160"/>
        <w:jc w:val="left"/>
      </w:pPr>
      <w:r>
        <w:t>Explanation: Option D is correct.</w:t>
      </w:r>
    </w:p>
    <w:p>
      <w:pPr>
        <w:pStyle w:val="bsaxbxbxbxytqfbxbxbxaxujvwqebxbxaxbxllgsbxbxbxaxnnduaxbxbxbxtoinbxbxaxbxquymbxbxbxaxoirfbxaxbxbxqircbxbxbxaxyi"/>
        <w:keepNext w:val="0"/>
        <w:keepLines w:val="0"/>
        <w:pageBreakBefore w:val="0"/>
        <w:widowControl/>
        <w:spacing w:before="0" w:after="160"/>
        <w:jc w:val="left"/>
      </w:pPr>
      <w:r>
        <w:t>The risk of segreation is more for both coarse grading &amp;larger proportion of coarse aggregate. But which one is have more risk.</w:t>
        <w:br/>
      </w:r>
    </w:p>
    <w:p>
      <w:pPr>
        <w:pStyle w:val="bsaxbxbxbxytqfbxbxbxaxujvwqebxbxaxbxllgsbxbxbxaxnnduaxbxbxbxtoinbxbxaxbxquymbxbxbxaxoirfbxaxbxbxqircbxbxbxaxyin"/>
        <w:keepNext w:val="0"/>
        <w:keepLines w:val="0"/>
        <w:pageBreakBefore w:val="0"/>
        <w:widowControl/>
        <w:spacing w:before="0" w:after="160"/>
        <w:jc w:val="left"/>
      </w:pPr>
      <w:r>
        <w:t>11. After casting, an ordinary cement concrete on drying</w:t>
      </w:r>
    </w:p>
    <w:p>
      <w:pPr>
        <w:pStyle w:val="bsaxbxbxbxytqfbxbxbxaxujvwqebxbxaxbxllgsbxbxbxaxnnduaxbxbxbxtoinbxbxaxbxquymbxbxbxaxoirfbxaxbxbxqircbxbxbxaxyintb"/>
        <w:keepNext w:val="0"/>
        <w:keepLines w:val="0"/>
        <w:pageBreakBefore w:val="0"/>
        <w:widowControl/>
        <w:spacing w:before="0" w:after="160"/>
        <w:jc w:val="left"/>
      </w:pPr>
      <w:r>
        <w:t xml:space="preserve">    a. expands</w:t>
      </w:r>
    </w:p>
    <w:p>
      <w:pPr>
        <w:pStyle w:val="bsaxbxbxbxytqfbxbxbxaxujvwqebxbxaxbxllgsbxbxbxaxnnduaxbxbxbxtoinbxbxaxbxquymbxbxbxaxoirfbxaxbxbxqircbxbxbxaxyintbxb"/>
        <w:keepNext w:val="0"/>
        <w:keepLines w:val="0"/>
        <w:pageBreakBefore w:val="0"/>
        <w:widowControl/>
        <w:spacing w:before="0" w:after="160"/>
        <w:jc w:val="left"/>
      </w:pPr>
      <w:r>
        <w:t xml:space="preserve">    b. mix</w:t>
      </w:r>
    </w:p>
    <w:p>
      <w:pPr>
        <w:pStyle w:val="bsaxbxbxbxytqfbxbxbxaxujvwqebxbxaxbxllgsbxbxbxaxnnduaxbxbxbxtoinbxbxaxbxquymbxbxbxaxoirfbxaxbxbxqircbxbxbxaxyintbxbxa"/>
        <w:keepNext w:val="0"/>
        <w:keepLines w:val="0"/>
        <w:pageBreakBefore w:val="0"/>
        <w:widowControl/>
        <w:spacing w:before="0" w:after="160"/>
        <w:jc w:val="left"/>
      </w:pPr>
      <w:r>
        <w:t xml:space="preserve">    c. shrinks</w:t>
      </w:r>
    </w:p>
    <w:p>
      <w:pPr>
        <w:pStyle w:val="bsaxbxbxbxytqfbxbxbxaxujvwqebxbxaxbxllgsbxbxbxaxnnduaxbxbxbxtoinbxbxaxbxquymbxbxbxaxoirfbxaxbxbxqircbxbxbxaxyintbxbxaxb"/>
        <w:keepNext w:val="0"/>
        <w:keepLines w:val="0"/>
        <w:pageBreakBefore w:val="0"/>
        <w:widowControl/>
        <w:spacing w:before="0" w:after="160"/>
        <w:jc w:val="left"/>
      </w:pPr>
      <w:r>
        <w:t xml:space="preserve">    d. none of these.</w:t>
      </w:r>
    </w:p>
    <w:p>
      <w:pPr>
        <w:pStyle w:val="bsaxbxbxbxytqfbxbxbxaxujvwqebxbxaxbxllgsbxbxbxaxnnduaxbxbxbxtoinbxbxaxbxquymbxbxbxaxoirfbxaxbxbxqircbxbxbxaxyintbxbxaxbxf"/>
        <w:keepNext w:val="0"/>
        <w:keepLines w:val="0"/>
        <w:pageBreakBefore w:val="0"/>
        <w:widowControl/>
        <w:spacing w:before="0" w:after="160"/>
        <w:jc w:val="left"/>
      </w:pPr>
      <w:r>
        <w:t>Explanation: Option C is correct.</w:t>
      </w:r>
    </w:p>
    <w:p>
      <w:pPr>
        <w:pStyle w:val="bsaxbxbxbxytqfbxbxbxaxujvwqebxbxaxbxllgsbxbxbxaxnnduaxbxbxbxtoinbxbxaxbxquymbxbxbxaxoirfbxaxbxbxqircbxbxbxaxyintbxbxaxbxfv"/>
        <w:keepNext w:val="0"/>
        <w:keepLines w:val="0"/>
        <w:pageBreakBefore w:val="0"/>
        <w:widowControl/>
        <w:spacing w:before="0" w:after="160"/>
        <w:jc w:val="left"/>
      </w:pPr>
      <w:r>
        <w:t>Concrete shrinks after drying due to the voids are filled by air after drying. It is considerably filled by water. Water will evaporate from that place by drying. . Thus it shrinks.</w:t>
        <w:br/>
      </w:r>
    </w:p>
    <w:p>
      <w:pPr>
        <w:pStyle w:val="bsaxbxbxbxytqfbxbxbxaxujvwqebxbxaxbxllgsbxbxbxaxnnduaxbxbxbxtoinbxbxaxbxquymbxbxbxaxoirfbxaxbxbxqircbxbxbxaxyintbxbxaxbxfvl"/>
        <w:keepNext w:val="0"/>
        <w:keepLines w:val="0"/>
        <w:pageBreakBefore w:val="0"/>
        <w:widowControl/>
        <w:spacing w:before="0" w:after="160"/>
        <w:jc w:val="left"/>
      </w:pPr>
      <w:r>
        <w:t>12. Hydration of cement is due to chemical action of water with</w:t>
      </w:r>
    </w:p>
    <w:p>
      <w:pPr>
        <w:pStyle w:val="bsaxbxbxbxytqfbxbxbxaxujvwqebxbxaxbxllgsbxbxbxaxnnduaxbxbxbxtoinbxbxaxbxquymbxbxbxaxoirfbxaxbxbxqircbxbxbxaxyintbxbxaxbxfvlbb"/>
        <w:keepNext w:val="0"/>
        <w:keepLines w:val="0"/>
        <w:pageBreakBefore w:val="0"/>
        <w:widowControl/>
        <w:spacing w:before="0" w:after="160"/>
        <w:jc w:val="left"/>
      </w:pPr>
      <w:r>
        <w:t xml:space="preserve">    a. Tricalcium silicate and dicalcium silicate</w:t>
      </w:r>
    </w:p>
    <w:p>
      <w:pPr>
        <w:pStyle w:val="bsaxbxbxbxytqfbxbxbxaxujvwqebxbxaxbxllgsbxbxbxaxnnduaxbxbxbxtoinbxbxaxbxquymbxbxbxaxoirfbxaxbxbxqircbxbxbxaxyintbxbxaxbxfvlbbxb"/>
        <w:keepNext w:val="0"/>
        <w:keepLines w:val="0"/>
        <w:pageBreakBefore w:val="0"/>
        <w:widowControl/>
        <w:spacing w:before="0" w:after="160"/>
        <w:jc w:val="left"/>
      </w:pPr>
      <w:r>
        <w:t xml:space="preserve">    b. Dicalcium silicate and tricalcium aluminate</w:t>
      </w:r>
    </w:p>
    <w:p>
      <w:pPr>
        <w:pStyle w:val="bsaxbxbxbxytqfbxbxbxaxujvwqebxbxaxbxllgsbxbxbxaxnnduaxbxbxbxtoinbxbxaxbxquymbxbxbxaxoirfbxaxbxbxqircbxbxbxaxyintbxbxaxbxfvlbbxbxb"/>
        <w:keepNext w:val="0"/>
        <w:keepLines w:val="0"/>
        <w:pageBreakBefore w:val="0"/>
        <w:widowControl/>
        <w:spacing w:before="0" w:after="160"/>
        <w:jc w:val="left"/>
      </w:pPr>
      <w:r>
        <w:t xml:space="preserve">    c. Tricalcium aluminate and tricalcium alumino ferrite</w:t>
      </w:r>
    </w:p>
    <w:p>
      <w:pPr>
        <w:pStyle w:val="bsaxbxbxbxytqfbxbxbxaxujvwqebxbxaxbxllgsbxbxbxaxnnduaxbxbxbxtoinbxbxaxbxquymbxbxbxaxoirfbxaxbxbxqircbxbxbxaxyintbxbxaxbxfvlbbxbxbxa"/>
        <w:keepNext w:val="0"/>
        <w:keepLines w:val="0"/>
        <w:pageBreakBefore w:val="0"/>
        <w:widowControl/>
        <w:spacing w:before="0" w:after="160"/>
        <w:jc w:val="left"/>
      </w:pPr>
      <w:r>
        <w:t xml:space="preserve">    d. All the above.</w:t>
      </w:r>
    </w:p>
    <w:p>
      <w:pPr>
        <w:pStyle w:val="bsaxbxbxbxytqfbxbxbxaxujvwqebxbxaxbxllgsbxbxbxaxnnduaxbxbxbxtoinbxbxaxbxquymbxbxbxaxoirfbxaxbxbxqircbxbxbxaxyintbxbxaxbxfvlbbxbxbxaxr"/>
        <w:keepNext w:val="0"/>
        <w:keepLines w:val="0"/>
        <w:pageBreakBefore w:val="0"/>
        <w:widowControl/>
        <w:spacing w:before="0" w:after="160"/>
        <w:jc w:val="left"/>
      </w:pPr>
      <w:r>
        <w:t>Explanation: Option D is correct.</w:t>
      </w:r>
    </w:p>
    <w:p>
      <w:pPr>
        <w:pStyle w:val="bsaxbxbxbxytqfbxbxbxaxujvwqebxbxaxbxllgsbxbxbxaxnnduaxbxbxbxtoinbxbxaxbxquymbxbxbxaxoirfbxaxbxbxqircbxbxbxaxyintbxbxaxbxfvlbbxbxbxaxrg"/>
        <w:keepNext w:val="0"/>
        <w:keepLines w:val="0"/>
        <w:pageBreakBefore w:val="0"/>
        <w:widowControl/>
        <w:spacing w:before="0" w:after="160"/>
        <w:jc w:val="left"/>
      </w:pPr>
      <w:r>
        <w:t>These four Bogues compound are formed during chemical reaction of cement with water. Even type of cement is also decided by varying the percentage of these four bogues compound.</w:t>
        <w:br/>
      </w:r>
    </w:p>
    <w:p>
      <w:pPr>
        <w:pStyle w:val="bsaxbxbxbxytqfbxbxbxaxujvwqebxbxaxbxllgsbxbxbxaxnnduaxbxbxbxtoinbxbxaxbxquymbxbxbxaxoirfbxaxbxbxqircbxbxbxaxyintbxbxaxbxfvlbbxbxbxaxrgt"/>
        <w:keepNext w:val="0"/>
        <w:keepLines w:val="0"/>
        <w:pageBreakBefore w:val="0"/>
        <w:widowControl/>
        <w:spacing w:before="0" w:after="160"/>
        <w:jc w:val="left"/>
      </w:pPr>
      <w:r>
        <w:t>13. To obtain cement dry powder, lime stones and shales or their slurry, is burnt in a rotary kiln at a temperature between</w:t>
      </w:r>
    </w:p>
    <w:p>
      <w:pPr>
        <w:pStyle w:val="bsaxbxbxbxytqfbxbxbxaxujvwqebxbxaxbxllgsbxbxbxaxnnduaxbxbxbxtoinbxbxaxbxquymbxbxbxaxoirfbxaxbxbxqircbxbxbxaxyintbxbxaxbxfvlbbxbxbxaxrgtob"/>
        <w:keepNext w:val="0"/>
        <w:keepLines w:val="0"/>
        <w:pageBreakBefore w:val="0"/>
        <w:widowControl/>
        <w:spacing w:before="0" w:after="160"/>
        <w:jc w:val="left"/>
      </w:pPr>
      <w:r>
        <w:t xml:space="preserve">    a. 1200° and 1300°C</w:t>
      </w:r>
    </w:p>
    <w:p>
      <w:pPr>
        <w:pStyle w:val="bsaxbxbxbxytqfbxbxbxaxujvwqebxbxaxbxllgsbxbxbxaxnnduaxbxbxbxtoinbxbxaxbxquymbxbxbxaxoirfbxaxbxbxqircbxbxbxaxyintbxbxaxbxfvlbbxbxbxaxrgtobxb"/>
        <w:keepNext w:val="0"/>
        <w:keepLines w:val="0"/>
        <w:pageBreakBefore w:val="0"/>
        <w:widowControl/>
        <w:spacing w:before="0" w:after="160"/>
        <w:jc w:val="left"/>
      </w:pPr>
      <w:r>
        <w:t xml:space="preserve">    b. 1300° and 1400°C</w:t>
      </w:r>
    </w:p>
    <w:p>
      <w:pPr>
        <w:pStyle w:val="bsaxbxbxbxytqfbxbxbxaxujvwqebxbxaxbxllgsbxbxbxaxnnduaxbxbxbxtoinbxbxaxbxquymbxbxbxaxoirfbxaxbxbxqircbxbxbxaxyintbxbxaxbxfvlbbxbxbxaxrgtobxbxa"/>
        <w:keepNext w:val="0"/>
        <w:keepLines w:val="0"/>
        <w:pageBreakBefore w:val="0"/>
        <w:widowControl/>
        <w:spacing w:before="0" w:after="160"/>
        <w:jc w:val="left"/>
      </w:pPr>
      <w:r>
        <w:t xml:space="preserve">    c. 1400° and 1500°C</w:t>
      </w:r>
    </w:p>
    <w:p>
      <w:pPr>
        <w:pStyle w:val="bsaxbxbxbxytqfbxbxbxaxujvwqebxbxaxbxllgsbxbxbxaxnnduaxbxbxbxtoinbxbxaxbxquymbxbxbxaxoirfbxaxbxbxqircbxbxbxaxyintbxbxaxbxfvlbbxbxbxaxrgtobxbxaxb"/>
        <w:keepNext w:val="0"/>
        <w:keepLines w:val="0"/>
        <w:pageBreakBefore w:val="0"/>
        <w:widowControl/>
        <w:spacing w:before="0" w:after="160"/>
        <w:jc w:val="left"/>
      </w:pPr>
      <w:r>
        <w:t xml:space="preserve">    d. 1500° and 1600°C</w:t>
      </w:r>
    </w:p>
    <w:p>
      <w:pPr>
        <w:pStyle w:val="bsaxbxbxbxytqfbxbxbxaxujvwqebxbxaxbxllgsbxbxbxaxnnduaxbxbxbxtoinbxbxaxbxquymbxbxbxaxoirfbxaxbxbxqircbxbxbxaxyintbxbxaxbxfvlbbxbxbxaxrgtobxbxaxbxn"/>
        <w:keepNext w:val="0"/>
        <w:keepLines w:val="0"/>
        <w:pageBreakBefore w:val="0"/>
        <w:widowControl/>
        <w:spacing w:before="0" w:after="160"/>
        <w:jc w:val="left"/>
      </w:pPr>
      <w:r>
        <w:t>Explanation: Option C is correct.</w:t>
      </w:r>
    </w:p>
    <w:p>
      <w:pPr>
        <w:pStyle w:val="bsaxbxbxbxytqfbxbxbxaxujvwqebxbxaxbxllgsbxbxbxaxnnduaxbxbxbxtoinbxbxaxbxquymbxbxbxaxoirfbxaxbxbxqircbxbxbxaxyintbxbxaxbxfvlbbxbxbxaxrgtobxbxaxbxnb"/>
        <w:keepNext w:val="0"/>
        <w:keepLines w:val="0"/>
        <w:pageBreakBefore w:val="0"/>
        <w:widowControl/>
        <w:spacing w:before="0" w:after="160"/>
        <w:jc w:val="left"/>
      </w:pPr>
      <w:r>
        <w:t>1300° to 1500° for mixing of constitute,</w:t>
        <w:br/>
        <w:t>Here bogues compound formed;</w:t>
        <w:br/>
        <w:t>1500° to 1600°  To obtain a dry powder.</w:t>
        <w:br/>
      </w:r>
    </w:p>
    <w:p>
      <w:pPr>
        <w:pStyle w:val="bsaxbxbxbxytqfbxbxbxaxujvwqebxbxaxbxllgsbxbxbxaxnnduaxbxbxbxtoinbxbxaxbxquymbxbxbxaxoirfbxaxbxbxqircbxbxbxaxyintbxbxaxbxfvlbbxbxbxaxrgtobxbxaxbxnbu"/>
        <w:keepNext w:val="0"/>
        <w:keepLines w:val="0"/>
        <w:pageBreakBefore w:val="0"/>
        <w:widowControl/>
        <w:spacing w:before="0" w:after="160"/>
        <w:jc w:val="left"/>
      </w:pPr>
      <w:r>
        <w:t>14. Permissible compressive strength of M 300 concrete grade is</w:t>
      </w:r>
    </w:p>
    <w:p>
      <w:pPr>
        <w:pStyle w:val="bsaxbxbxbxytqfbxbxbxaxujvwqebxbxaxbxllgsbxbxbxaxnnduaxbxbxbxtoinbxbxaxbxquymbxbxbxaxoirfbxaxbxbxqircbxbxbxaxyintbxbxaxbxfvlbbxbxbxaxrgtobxbxaxbxnbuxb"/>
        <w:keepNext w:val="0"/>
        <w:keepLines w:val="0"/>
        <w:pageBreakBefore w:val="0"/>
        <w:widowControl/>
        <w:spacing w:before="0" w:after="160"/>
        <w:jc w:val="left"/>
      </w:pPr>
      <w:r>
        <w:t xml:space="preserve">    a. 150 kg/cm2</w:t>
      </w:r>
    </w:p>
    <w:p>
      <w:pPr>
        <w:pStyle w:val="bsaxbxbxbxytqfbxbxbxaxujvwqebxbxaxbxllgsbxbxbxaxnnduaxbxbxbxtoinbxbxaxbxquymbxbxbxaxoirfbxaxbxbxqircbxbxbxaxyintbxbxaxbxfvlbbxbxbxaxrgtobxbxaxbxnbuxbxb"/>
        <w:keepNext w:val="0"/>
        <w:keepLines w:val="0"/>
        <w:pageBreakBefore w:val="0"/>
        <w:widowControl/>
        <w:spacing w:before="0" w:after="160"/>
        <w:jc w:val="left"/>
      </w:pPr>
      <w:r>
        <w:t xml:space="preserve">    b. 200 kg/cm2</w:t>
      </w:r>
    </w:p>
    <w:p>
      <w:pPr>
        <w:pStyle w:val="bsaxbxbxbxytqfbxbxbxaxujvwqebxbxaxbxllgsbxbxbxaxnnduaxbxbxbxtoinbxbxaxbxquymbxbxbxaxoirfbxaxbxbxqircbxbxbxaxyintbxbxaxbxfvlbbxbxbxaxrgtobxbxaxbxnbuxbxbxb"/>
        <w:keepNext w:val="0"/>
        <w:keepLines w:val="0"/>
        <w:pageBreakBefore w:val="0"/>
        <w:widowControl/>
        <w:spacing w:before="0" w:after="160"/>
        <w:jc w:val="left"/>
      </w:pPr>
      <w:r>
        <w:t xml:space="preserve">    c. 250 kg/cm2</w:t>
      </w:r>
    </w:p>
    <w:p>
      <w:pPr>
        <w:pStyle w:val="bsaxbxbxbxytqfbxbxbxaxujvwqebxbxaxbxllgsbxbxbxaxnnduaxbxbxbxtoinbxbxaxbxquymbxbxbxaxoirfbxaxbxbxqircbxbxbxaxyintbxbxaxbxfvlbbxbxbxaxrgtobxbxaxbxnbuxbxbxbxa"/>
        <w:keepNext w:val="0"/>
        <w:keepLines w:val="0"/>
        <w:pageBreakBefore w:val="0"/>
        <w:widowControl/>
        <w:spacing w:before="0" w:after="160"/>
        <w:jc w:val="left"/>
      </w:pPr>
      <w:r>
        <w:t xml:space="preserve">    d. 300 kg/cm2</w:t>
      </w:r>
    </w:p>
    <w:p>
      <w:pPr>
        <w:pStyle w:val="bsaxbxbxbxytqfbxbxbxaxujvwqebxbxaxbxllgsbxbxbxaxnnduaxbxbxbxtoinbxbxaxbxquymbxbxbxaxoirfbxaxbxbxqircbxbxbxaxyintbxbxaxbxfvlbbxbxbxaxrgtobxbxaxbxnbuxbxbxbxaxi"/>
        <w:keepNext w:val="0"/>
        <w:keepLines w:val="0"/>
        <w:pageBreakBefore w:val="0"/>
        <w:widowControl/>
        <w:spacing w:before="0" w:after="160"/>
        <w:jc w:val="left"/>
      </w:pPr>
      <w:r>
        <w:t>Explanation: Option D is correct.</w:t>
      </w:r>
    </w:p>
    <w:p>
      <w:pPr>
        <w:pStyle w:val="bsaxbxbxbxytqfbxbxbxaxujvwqebxbxaxbxllgsbxbxbxaxnnduaxbxbxbxtoinbxbxaxbxquymbxbxbxaxoirfbxaxbxbxqircbxbxbxaxyintbxbxaxbxfvlbbxbxbxaxrgtobxbxaxbxnbuxbxbxbxaxif"/>
        <w:keepNext w:val="0"/>
        <w:keepLines w:val="0"/>
        <w:pageBreakBefore w:val="0"/>
        <w:widowControl/>
        <w:spacing w:before="0" w:after="160"/>
        <w:jc w:val="left"/>
      </w:pPr>
      <w:r>
        <w:t>As per latest technology M200 and M400 grade of concrete is using in other country like Canada and New Zealand.</w:t>
        <w:br/>
      </w:r>
    </w:p>
    <w:p>
      <w:pPr>
        <w:pStyle w:val="bsaxbxbxbxytqfbxbxbxaxujvwqebxbxaxbxllgsbxbxbxaxnnduaxbxbxbxtoinbxbxaxbxquymbxbxbxaxoirfbxaxbxbxqircbxbxbxaxyintbxbxaxbxfvlbbxbxbxaxrgtobxbxaxbxnbuxbxbxbxaxifi"/>
        <w:keepNext w:val="0"/>
        <w:keepLines w:val="0"/>
        <w:pageBreakBefore w:val="0"/>
        <w:widowControl/>
        <w:spacing w:before="0" w:after="160"/>
        <w:jc w:val="left"/>
      </w:pPr>
      <w:r>
        <w:t>15. The standard sand now a days used in India, is obtained from</w:t>
      </w:r>
    </w:p>
    <w:p>
      <w:pPr>
        <w:pStyle w:val="bsaxbxbxbxytqfbxbxbxaxujvwqebxbxaxbxllgsbxbxbxaxnnduaxbxbxbxtoinbxbxaxbxquymbxbxbxaxoirfbxaxbxbxqircbxbxbxaxyintbxbxaxbxfvlbbxbxbxaxrgtobxbxaxbxnbuxbxbxbxaxifihb"/>
        <w:keepNext w:val="0"/>
        <w:keepLines w:val="0"/>
        <w:pageBreakBefore w:val="0"/>
        <w:widowControl/>
        <w:spacing w:before="0" w:after="160"/>
        <w:jc w:val="left"/>
      </w:pPr>
      <w:r>
        <w:t xml:space="preserve">    a. Jullundur (Punjab)</w:t>
      </w:r>
    </w:p>
    <w:p>
      <w:pPr>
        <w:pStyle w:val="bsaxbxbxbxytqfbxbxbxaxujvwqebxbxaxbxllgsbxbxbxaxnnduaxbxbxbxtoinbxbxaxbxquymbxbxbxaxoirfbxaxbxbxqircbxbxbxaxyintbxbxaxbxfvlbbxbxbxaxrgtobxbxaxbxnbuxbxbxbxaxifihbxb"/>
        <w:keepNext w:val="0"/>
        <w:keepLines w:val="0"/>
        <w:pageBreakBefore w:val="0"/>
        <w:widowControl/>
        <w:spacing w:before="0" w:after="160"/>
        <w:jc w:val="left"/>
      </w:pPr>
      <w:r>
        <w:t xml:space="preserve">    b. Hyderabad (Andhra Pradesh)</w:t>
      </w:r>
    </w:p>
    <w:p>
      <w:pPr>
        <w:pStyle w:val="bsaxbxbxbxytqfbxbxbxaxujvwqebxbxaxbxllgsbxbxbxaxnnduaxbxbxbxtoinbxbxaxbxquymbxbxbxaxoirfbxaxbxbxqircbxbxbxaxyintbxbxaxbxfvlbbxbxbxaxrgtobxbxaxbxnbuxbxbxbxaxifihbxbxa"/>
        <w:keepNext w:val="0"/>
        <w:keepLines w:val="0"/>
        <w:pageBreakBefore w:val="0"/>
        <w:widowControl/>
        <w:spacing w:before="0" w:after="160"/>
        <w:jc w:val="left"/>
      </w:pPr>
      <w:r>
        <w:t xml:space="preserve">    c. Ennore (Madras)</w:t>
      </w:r>
    </w:p>
    <w:p>
      <w:pPr>
        <w:pStyle w:val="bsaxbxbxbxytqfbxbxbxaxujvwqebxbxaxbxllgsbxbxbxaxnnduaxbxbxbxtoinbxbxaxbxquymbxbxbxaxoirfbxaxbxbxqircbxbxbxaxyintbxbxaxbxfvlbbxbxbxaxrgtobxbxaxbxnbuxbxbxbxaxifihbxbxaxb"/>
        <w:keepNext w:val="0"/>
        <w:keepLines w:val="0"/>
        <w:pageBreakBefore w:val="0"/>
        <w:widowControl/>
        <w:spacing w:before="0" w:after="160"/>
        <w:jc w:val="left"/>
      </w:pPr>
      <w:r>
        <w:t xml:space="preserve">    d. Cuttuck (Orissa).</w:t>
      </w:r>
    </w:p>
    <w:p>
      <w:pPr>
        <w:pStyle w:val="bsaxbxbxbxytqfbxbxbxaxujvwqebxbxaxbxllgsbxbxbxaxnnduaxbxbxbxtoinbxbxaxbxquymbxbxbxaxoirfbxaxbxbxqircbxbxbxaxyintbxbxaxbxfvlbbxbxbxaxrgtobxbxaxbxnbuxbxbxbxaxifihbxbxaxbxl"/>
        <w:keepNext w:val="0"/>
        <w:keepLines w:val="0"/>
        <w:pageBreakBefore w:val="0"/>
        <w:widowControl/>
        <w:spacing w:before="0" w:after="160"/>
        <w:jc w:val="left"/>
      </w:pPr>
      <w:r>
        <w:t>Explanation: Option C is correct.</w:t>
      </w:r>
    </w:p>
    <w:p>
      <w:pPr>
        <w:pStyle w:val="bsaxbxbxbxytqfbxbxbxaxujvwqebxbxaxbxllgsbxbxbxaxnnduaxbxbxbxtoinbxbxaxbxquymbxbxbxaxoirfbxaxbxbxqircbxbxbxaxyintbxbxaxbxfvlbbxbxbxaxrgtobxbxaxbxnbuxbxbxbxaxifihbxbxaxbxlb"/>
        <w:keepNext w:val="0"/>
        <w:keepLines w:val="0"/>
        <w:pageBreakBefore w:val="0"/>
        <w:widowControl/>
        <w:spacing w:before="0" w:after="160"/>
        <w:jc w:val="left"/>
      </w:pPr>
      <w:r>
        <w:br/>
      </w:r>
    </w:p>
    <w:p>
      <w:pPr>
        <w:pStyle w:val="bsaxbxbxbxytqfbxbxbxaxujvwqebxbxaxbxllgsbxbxbxaxnnduaxbxbxbxtoinbxbxaxbxquymbxbxbxaxoirfbxaxbxbxqircbxbxbxaxyintbxbxaxbxfvlbbxbxbxaxrgtobxbxaxbxnbuxbxbxbxaxifihbxbxaxbxlbj"/>
        <w:keepNext w:val="0"/>
        <w:keepLines w:val="0"/>
        <w:pageBreakBefore w:val="0"/>
        <w:widowControl/>
        <w:spacing w:before="0" w:after="160"/>
        <w:jc w:val="left"/>
      </w:pPr>
      <w:r>
        <w:t>16. The maximum amount of dust which may be permitted in aggregates is</w:t>
      </w:r>
    </w:p>
    <w:p>
      <w:pPr>
        <w:pStyle w:val="bsaxbxbxbxytqfbxbxbxaxujvwqebxbxaxbxllgsbxbxbxaxnnduaxbxbxbxtoinbxbxaxbxquymbxbxbxaxoirfbxaxbxbxqircbxbxbxaxyintbxbxaxbxfvlbbxbxbxaxrgtobxbxaxbxnbuxbxbxbxaxifihbxbxaxbxlbjib"/>
        <w:keepNext w:val="0"/>
        <w:keepLines w:val="0"/>
        <w:pageBreakBefore w:val="0"/>
        <w:widowControl/>
        <w:spacing w:before="0" w:after="160"/>
        <w:jc w:val="left"/>
      </w:pPr>
      <w:r>
        <w:t xml:space="preserve">    a. 5% of the total aggregates for low workability with a coarse grading</w:t>
      </w:r>
    </w:p>
    <w:p>
      <w:pPr>
        <w:pStyle w:val="bsaxbxbxbxytqfbxbxbxaxujvwqebxbxaxbxllgsbxbxbxaxnnduaxbxbxbxtoinbxbxaxbxquymbxbxbxaxoirfbxaxbxbxqircbxbxbxaxyintbxbxaxbxfvlbbxbxbxaxrgtobxbxaxbxnbuxbxbxbxaxifihbxbxaxbxlbjibxb"/>
        <w:keepNext w:val="0"/>
        <w:keepLines w:val="0"/>
        <w:pageBreakBefore w:val="0"/>
        <w:widowControl/>
        <w:spacing w:before="0" w:after="160"/>
        <w:jc w:val="left"/>
      </w:pPr>
      <w:r>
        <w:t xml:space="preserve">    b. 10% of the total aggregates for low workability with a fine grading</w:t>
      </w:r>
    </w:p>
    <w:p>
      <w:pPr>
        <w:pStyle w:val="bsaxbxbxbxytqfbxbxbxaxujvwqebxbxaxbxllgsbxbxbxaxnnduaxbxbxbxtoinbxbxaxbxquymbxbxbxaxoirfbxaxbxbxqircbxbxbxaxyintbxbxaxbxfvlbbxbxbxaxrgtobxbxaxbxnbuxbxbxbxaxifihbxbxaxbxlbjibxbxb"/>
        <w:keepNext w:val="0"/>
        <w:keepLines w:val="0"/>
        <w:pageBreakBefore w:val="0"/>
        <w:widowControl/>
        <w:spacing w:before="0" w:after="160"/>
        <w:jc w:val="left"/>
      </w:pPr>
      <w:r>
        <w:t xml:space="preserve">    c. 20% of the total aggregates for a mix having high workability with fine grading</w:t>
      </w:r>
    </w:p>
    <w:p>
      <w:pPr>
        <w:pStyle w:val="bsaxbxbxbxytqfbxbxbxaxujvwqebxbxaxbxllgsbxbxbxaxnnduaxbxbxbxtoinbxbxaxbxquymbxbxbxaxoirfbxaxbxbxqircbxbxbxaxyintbxbxaxbxfvlbbxbxbxaxrgtobxbxaxbxnbuxbxbxbxaxifihbxbxaxbxlbjibxbxbxa"/>
        <w:keepNext w:val="0"/>
        <w:keepLines w:val="0"/>
        <w:pageBreakBefore w:val="0"/>
        <w:widowControl/>
        <w:spacing w:before="0" w:after="160"/>
        <w:jc w:val="left"/>
      </w:pPr>
      <w:r>
        <w:t xml:space="preserve">    d. all the above.</w:t>
      </w:r>
    </w:p>
    <w:p>
      <w:pPr>
        <w:pStyle w:val="bsaxbxbxbxytqfbxbxbxaxujvwqebxbxaxbxllgsbxbxbxaxnnduaxbxbxbxtoinbxbxaxbxquymbxbxbxaxoirfbxaxbxbxqircbxbxbxaxyintbxbxaxbxfvlbbxbxbxaxrgtobxbxaxbxnbuxbxbxbxaxifihbxbxaxbxlbjibxbxbxaxx"/>
        <w:keepNext w:val="0"/>
        <w:keepLines w:val="0"/>
        <w:pageBreakBefore w:val="0"/>
        <w:widowControl/>
        <w:spacing w:before="0" w:after="160"/>
        <w:jc w:val="left"/>
      </w:pPr>
      <w:r>
        <w:t>Explanation: Option D is correct.</w:t>
      </w:r>
    </w:p>
    <w:p>
      <w:pPr>
        <w:pStyle w:val="bsaxbxbxbxytqfbxbxbxaxujvwqebxbxaxbxllgsbxbxbxaxnnduaxbxbxbxtoinbxbxaxbxquymbxbxbxaxoirfbxaxbxbxqircbxbxbxaxyintbxbxaxbxfvlbbxbxbxaxrgtobxbxaxbxnbuxbxbxbxaxifihbxbxaxbxlbjibxbxbxaxxo"/>
        <w:keepNext w:val="0"/>
        <w:keepLines w:val="0"/>
        <w:pageBreakBefore w:val="0"/>
        <w:widowControl/>
        <w:spacing w:before="0" w:after="160"/>
        <w:jc w:val="left"/>
      </w:pPr>
      <w:r>
        <w:t>By replacing sand with dust strength increases. We have performed this test in the lab. We replaced the sand with crusher dust and as we were increasing the percentage of dust the corresponding strength also increased.</w:t>
        <w:br/>
      </w:r>
    </w:p>
    <w:p>
      <w:pPr>
        <w:pStyle w:val="bsaxbxbxbxytqfbxbxbxaxujvwqebxbxaxbxllgsbxbxbxaxnnduaxbxbxbxtoinbxbxaxbxquymbxbxbxaxoirfbxaxbxbxqircbxbxbxaxyintbxbxaxbxfvlbbxbxbxaxrgtobxbxaxbxnbuxbxbxbxaxifihbxbxaxbxlbjibxbxbxaxxof"/>
        <w:keepNext w:val="0"/>
        <w:keepLines w:val="0"/>
        <w:pageBreakBefore w:val="0"/>
        <w:widowControl/>
        <w:spacing w:before="0" w:after="160"/>
        <w:jc w:val="left"/>
      </w:pPr>
      <w:r>
        <w:t>17. Proper proportioning of concrete, ensures</w:t>
      </w:r>
    </w:p>
    <w:p>
      <w:pPr>
        <w:pStyle w:val="bsaxbxbxbxytqfbxbxbxaxujvwqebxbxaxbxllgsbxbxbxaxnnduaxbxbxbxtoinbxbxaxbxquymbxbxbxaxoirfbxaxbxbxqircbxbxbxaxyintbxbxaxbxfvlbbxbxbxaxrgtobxbxaxbxnbuxbxbxbxaxifihbxbxaxbxlbjibxbxbxaxxofbb"/>
        <w:keepNext w:val="0"/>
        <w:keepLines w:val="0"/>
        <w:pageBreakBefore w:val="0"/>
        <w:widowControl/>
        <w:spacing w:before="0" w:after="160"/>
        <w:jc w:val="left"/>
      </w:pPr>
      <w:r>
        <w:t xml:space="preserve">    a. desired durability</w:t>
      </w:r>
    </w:p>
    <w:p>
      <w:pPr>
        <w:pStyle w:val="bsaxbxbxbxytqfbxbxbxaxujvwqebxbxaxbxllgsbxbxbxaxnnduaxbxbxbxtoinbxbxaxbxquymbxbxbxaxoirfbxaxbxbxqircbxbxbxaxyintbxbxaxbxfvlbbxbxbxaxrgtobxbxaxbxnbuxbxbxbxaxifihbxbxaxbxlbjibxbxbxaxxofbbxb"/>
        <w:keepNext w:val="0"/>
        <w:keepLines w:val="0"/>
        <w:pageBreakBefore w:val="0"/>
        <w:widowControl/>
        <w:spacing w:before="0" w:after="160"/>
        <w:jc w:val="left"/>
      </w:pPr>
      <w:r>
        <w:t xml:space="preserve">    b. water tightness of the structure</w:t>
      </w:r>
    </w:p>
    <w:p>
      <w:pPr>
        <w:pStyle w:val="bsaxbxbxbxytqfbxbxbxaxujvwqebxbxaxbxllgsbxbxbxaxnnduaxbxbxbxtoinbxbxaxbxquymbxbxbxaxoirfbxaxbxbxqircbxbxbxaxyintbxbxaxbxfvlbbxbxbxaxrgtobxbxaxbxnbuxbxbxbxaxifihbxbxaxbxlbjibxbxbxaxxofbbxbxb"/>
        <w:keepNext w:val="0"/>
        <w:keepLines w:val="0"/>
        <w:pageBreakBefore w:val="0"/>
        <w:widowControl/>
        <w:spacing w:before="0" w:after="160"/>
        <w:jc w:val="left"/>
      </w:pPr>
      <w:r>
        <w:t xml:space="preserve">    c. resistance to water</w:t>
      </w:r>
    </w:p>
    <w:p>
      <w:pPr>
        <w:pStyle w:val="bsaxbxbxbxytqfbxbxbxaxujvwqebxbxaxbxllgsbxbxbxaxnnduaxbxbxbxtoinbxbxaxbxquymbxbxbxaxoirfbxaxbxbxqircbxbxbxaxyintbxbxaxbxfvlbbxbxbxaxrgtobxbxaxbxnbuxbxbxbxaxifihbxbxaxbxlbjibxbxbxaxxofbbxbxbxa"/>
        <w:keepNext w:val="0"/>
        <w:keepLines w:val="0"/>
        <w:pageBreakBefore w:val="0"/>
        <w:widowControl/>
        <w:spacing w:before="0" w:after="160"/>
        <w:jc w:val="left"/>
      </w:pPr>
      <w:r>
        <w:t xml:space="preserve">    d. all the above.</w:t>
      </w:r>
    </w:p>
    <w:p>
      <w:pPr>
        <w:pStyle w:val="bsaxbxbxbxytqfbxbxbxaxujvwqebxbxaxbxllgsbxbxbxaxnnduaxbxbxbxtoinbxbxaxbxquymbxbxbxaxoirfbxaxbxbxqircbxbxbxaxyintbxbxaxbxfvlbbxbxbxaxrgtobxbxaxbxnbuxbxbxbxaxifihbxbxaxbxlbjibxbxbxaxxofbbxbxbxaxb"/>
        <w:keepNext w:val="0"/>
        <w:keepLines w:val="0"/>
        <w:pageBreakBefore w:val="0"/>
        <w:widowControl/>
        <w:spacing w:before="0" w:after="160"/>
        <w:jc w:val="left"/>
      </w:pPr>
      <w:r>
        <w:t>Explanation: Option D is correct.</w:t>
      </w:r>
    </w:p>
    <w:p>
      <w:pPr>
        <w:pStyle w:val="bsaxbxbxbxytqfbxbxbxaxujvwqebxbxaxbxllgsbxbxbxaxnnduaxbxbxbxtoinbxbxaxbxquymbxbxbxaxoirfbxaxbxbxqircbxbxbxaxyintbxbxaxbxfvlbbxbxbxaxrgtobxbxaxbxnbuxbxbxbxaxifihbxbxaxbxlbjibxbxbxaxxofbbxbxbxaxbd"/>
        <w:keepNext w:val="0"/>
        <w:keepLines w:val="0"/>
        <w:pageBreakBefore w:val="0"/>
        <w:widowControl/>
        <w:spacing w:before="0" w:after="160"/>
        <w:jc w:val="left"/>
      </w:pPr>
      <w:r>
        <w:br/>
      </w:r>
    </w:p>
    <w:p>
      <w:pPr>
        <w:pStyle w:val="bsaxbxbxbxytqfbxbxbxaxujvwqebxbxaxbxllgsbxbxbxaxnnduaxbxbxbxtoinbxbxaxbxquymbxbxbxaxoirfbxaxbxbxqircbxbxbxaxyintbxbxaxbxfvlbbxbxbxaxrgtobxbxaxbxnbuxbxbxbxaxifihbxbxaxbxlbjibxbxbxaxxofbbxbxbxaxbdh"/>
        <w:keepNext w:val="0"/>
        <w:keepLines w:val="0"/>
        <w:pageBreakBefore w:val="0"/>
        <w:widowControl/>
        <w:spacing w:before="0" w:after="160"/>
        <w:jc w:val="left"/>
      </w:pPr>
      <w:r>
        <w:t>18. The bulk density of aggregates does not depend upon :</w:t>
      </w:r>
    </w:p>
    <w:p>
      <w:pPr>
        <w:pStyle w:val="bsaxbxbxbxytqfbxbxbxaxujvwqebxbxaxbxllgsbxbxbxaxnnduaxbxbxbxtoinbxbxaxbxquymbxbxbxaxoirfbxaxbxbxqircbxbxbxaxyintbxbxaxbxfvlbbxbxbxaxrgtobxbxaxbxnbuxbxbxbxaxifihbxbxaxbxlbjibxbxbxaxxofbbxbxbxaxbdhab"/>
        <w:keepNext w:val="0"/>
        <w:keepLines w:val="0"/>
        <w:pageBreakBefore w:val="0"/>
        <w:widowControl/>
        <w:spacing w:before="0" w:after="160"/>
        <w:jc w:val="left"/>
      </w:pPr>
      <w:r>
        <w:t xml:space="preserve">    a. specific gravity of aggregates</w:t>
      </w:r>
    </w:p>
    <w:p>
      <w:pPr>
        <w:pStyle w:val="bsaxbxbxbxytqfbxbxbxaxujvwqebxbxaxbxllgsbxbxbxaxnnduaxbxbxbxtoinbxbxaxbxquymbxbxbxaxoirfbxaxbxbxqircbxbxbxaxyintbxbxaxbxfvlbbxbxbxaxrgtobxbxaxbxnbuxbxbxbxaxifihbxbxaxbxlbjibxbxbxaxxofbbxbxbxaxbdhabxb"/>
        <w:keepNext w:val="0"/>
        <w:keepLines w:val="0"/>
        <w:pageBreakBefore w:val="0"/>
        <w:widowControl/>
        <w:spacing w:before="0" w:after="160"/>
        <w:jc w:val="left"/>
      </w:pPr>
      <w:r>
        <w:t xml:space="preserve">    b. grading of aggregates</w:t>
      </w:r>
    </w:p>
    <w:p>
      <w:pPr>
        <w:pStyle w:val="bsaxbxbxbxytqfbxbxbxaxujvwqebxbxaxbxllgsbxbxbxaxnnduaxbxbxbxtoinbxbxaxbxquymbxbxbxaxoirfbxaxbxbxqircbxbxbxaxyintbxbxaxbxfvlbbxbxbxaxrgtobxbxaxbxnbuxbxbxbxaxifihbxbxaxbxlbjibxbxbxaxxofbbxbxbxaxbdhabxbxa"/>
        <w:keepNext w:val="0"/>
        <w:keepLines w:val="0"/>
        <w:pageBreakBefore w:val="0"/>
        <w:widowControl/>
        <w:spacing w:before="0" w:after="160"/>
        <w:jc w:val="left"/>
      </w:pPr>
      <w:r>
        <w:t xml:space="preserve">    c. size and shape of the container</w:t>
      </w:r>
    </w:p>
    <w:p>
      <w:pPr>
        <w:pStyle w:val="bsaxbxbxbxytqfbxbxbxaxujvwqebxbxaxbxllgsbxbxbxaxnnduaxbxbxbxtoinbxbxaxbxquymbxbxbxaxoirfbxaxbxbxqircbxbxbxaxyintbxbxaxbxfvlbbxbxbxaxrgtobxbxaxbxnbuxbxbxbxaxifihbxbxaxbxlbjibxbxbxaxxofbbxbxbxaxbdhabxbxaxb"/>
        <w:keepNext w:val="0"/>
        <w:keepLines w:val="0"/>
        <w:pageBreakBefore w:val="0"/>
        <w:widowControl/>
        <w:spacing w:before="0" w:after="160"/>
        <w:jc w:val="left"/>
      </w:pPr>
      <w:r>
        <w:t xml:space="preserve">    d. none of these.</w:t>
      </w:r>
    </w:p>
    <w:p>
      <w:pPr>
        <w:pStyle w:val="bsaxbxbxbxytqfbxbxbxaxujvwqebxbxaxbxllgsbxbxbxaxnnduaxbxbxbxtoinbxbxaxbxquymbxbxbxaxoirfbxaxbxbxqircbxbxbxaxyintbxbxaxbxfvlbbxbxbxaxrgtobxbxaxbxnbuxbxbxbxaxifihbxbxaxbxlbjibxbxbxaxxofbbxbxbxaxbdhabxbxaxbxf"/>
        <w:keepNext w:val="0"/>
        <w:keepLines w:val="0"/>
        <w:pageBreakBefore w:val="0"/>
        <w:widowControl/>
        <w:spacing w:before="0" w:after="160"/>
        <w:jc w:val="left"/>
      </w:pPr>
      <w:r>
        <w:t>Explanation: Option C is correct.</w:t>
      </w:r>
    </w:p>
    <w:p>
      <w:pPr>
        <w:pStyle w:val="bsaxbxbxbxytqfbxbxbxaxujvwqebxbxaxbxllgsbxbxbxaxnnduaxbxbxbxtoinbxbxaxbxquymbxbxbxaxoirfbxaxbxbxqircbxbxbxaxyintbxbxaxbxfvlbbxbxbxaxrgtobxbxaxbxnbuxbxbxbxaxifihbxbxaxbxlbjibxbxbxaxxofbbxbxbxaxbdhabxbxaxbxfy"/>
        <w:keepNext w:val="0"/>
        <w:keepLines w:val="0"/>
        <w:pageBreakBefore w:val="0"/>
        <w:widowControl/>
        <w:spacing w:before="0" w:after="160"/>
        <w:jc w:val="left"/>
      </w:pPr>
      <w:r>
        <w:t>Bulk density is dependent upon the properties of the aggregates which are the size, shape, specific gravity of aggregates. It is independent of the container.</w:t>
        <w:br/>
      </w:r>
    </w:p>
    <w:p>
      <w:pPr>
        <w:pStyle w:val="bsaxbxbxbxytqfbxbxbxaxujvwqebxbxaxbxllgsbxbxbxaxnnduaxbxbxbxtoinbxbxaxbxquymbxbxbxaxoirfbxaxbxbxqircbxbxbxaxyintbxbxaxbxfvlbbxbxbxaxrgtobxbxaxbxnbuxbxbxbxaxifihbxbxaxbxlbjibxbxbxaxxofbbxbxbxaxbdhabxbxaxbxfyb"/>
        <w:keepNext w:val="0"/>
        <w:keepLines w:val="0"/>
        <w:pageBreakBefore w:val="0"/>
        <w:widowControl/>
        <w:spacing w:before="0" w:after="160"/>
        <w:jc w:val="left"/>
      </w:pPr>
      <w:r>
        <w:t>19. Curing</w:t>
      </w:r>
    </w:p>
    <w:p>
      <w:pPr>
        <w:pStyle w:val="bsaxbxbxbxytqfbxbxbxaxujvwqebxbxaxbxllgsbxbxbxaxnnduaxbxbxbxtoinbxbxaxbxquymbxbxbxaxoirfbxaxbxbxqircbxbxbxaxyintbxbxaxbxfvlbbxbxbxaxrgtobxbxaxbxnbuxbxbxbxaxifihbxbxaxbxlbjibxbxbxaxxofbbxbxbxaxbdhabxbxaxbxfybjb"/>
        <w:keepNext w:val="0"/>
        <w:keepLines w:val="0"/>
        <w:pageBreakBefore w:val="0"/>
        <w:widowControl/>
        <w:spacing w:before="0" w:after="160"/>
        <w:jc w:val="left"/>
      </w:pPr>
      <w:r>
        <w:t xml:space="preserve">    a. reduces the shrinkage of concrete</w:t>
      </w:r>
    </w:p>
    <w:p>
      <w:pPr>
        <w:pStyle w:val="bsaxbxbxbxytqfbxbxbxaxujvwqebxbxaxbxllgsbxbxbxaxnnduaxbxbxbxtoinbxbxaxbxquymbxbxbxaxoirfbxaxbxbxqircbxbxbxaxyintbxbxaxbxfvlbbxbxbxaxrgtobxbxaxbxnbuxbxbxbxaxifihbxbxaxbxlbjibxbxbxaxxofbbxbxbxaxbdhabxbxaxbxfybjbxb"/>
        <w:keepNext w:val="0"/>
        <w:keepLines w:val="0"/>
        <w:pageBreakBefore w:val="0"/>
        <w:widowControl/>
        <w:spacing w:before="0" w:after="160"/>
        <w:jc w:val="left"/>
      </w:pPr>
      <w:r>
        <w:t xml:space="preserve">    b. preserves the properties of concrete</w:t>
      </w:r>
    </w:p>
    <w:p>
      <w:pPr>
        <w:pStyle w:val="bsaxbxbxbxytqfbxbxbxaxujvwqebxbxaxbxllgsbxbxbxaxnnduaxbxbxbxtoinbxbxaxbxquymbxbxbxaxoirfbxaxbxbxqircbxbxbxaxyintbxbxaxbxfvlbbxbxbxaxrgtobxbxaxbxnbuxbxbxbxaxifihbxbxaxbxlbjibxbxbxaxxofbbxbxbxaxbdhabxbxaxbxfybjbxbxb"/>
        <w:keepNext w:val="0"/>
        <w:keepLines w:val="0"/>
        <w:pageBreakBefore w:val="0"/>
        <w:widowControl/>
        <w:spacing w:before="0" w:after="160"/>
        <w:jc w:val="left"/>
      </w:pPr>
      <w:r>
        <w:t xml:space="preserve">    c. prevents the loss of water by evaporation</w:t>
      </w:r>
    </w:p>
    <w:p>
      <w:pPr>
        <w:pStyle w:val="bsaxbxbxbxytqfbxbxbxaxujvwqebxbxaxbxllgsbxbxbxaxnnduaxbxbxbxtoinbxbxaxbxquymbxbxbxaxoirfbxaxbxbxqircbxbxbxaxyintbxbxaxbxfvlbbxbxbxaxrgtobxbxaxbxnbuxbxbxbxaxifihbxbxaxbxlbjibxbxbxaxxofbbxbxbxaxbdhabxbxaxbxfybjbxbxbxa"/>
        <w:keepNext w:val="0"/>
        <w:keepLines w:val="0"/>
        <w:pageBreakBefore w:val="0"/>
        <w:widowControl/>
        <w:spacing w:before="0" w:after="160"/>
        <w:jc w:val="left"/>
      </w:pPr>
      <w:r>
        <w:t xml:space="preserve">    d. all of the above.</w:t>
      </w:r>
    </w:p>
    <w:p>
      <w:pPr>
        <w:pStyle w:val="bsaxbxbxbxytqfbxbxbxaxujvwqebxbxaxbxllgsbxbxbxaxnnduaxbxbxbxtoinbxbxaxbxquymbxbxbxaxoirfbxaxbxbxqircbxbxbxaxyintbxbxaxbxfvlbbxbxbxaxrgtobxbxaxbxnbuxbxbxbxaxifihbxbxaxbxlbjibxbxbxaxxofbbxbxbxaxbdhabxbxaxbxfybjbxbxbxaxb"/>
        <w:keepNext w:val="0"/>
        <w:keepLines w:val="0"/>
        <w:pageBreakBefore w:val="0"/>
        <w:widowControl/>
        <w:spacing w:before="0" w:after="160"/>
        <w:jc w:val="left"/>
      </w:pPr>
      <w:r>
        <w:t>Explanation: Option D is correct.</w:t>
      </w:r>
    </w:p>
    <w:p>
      <w:pPr>
        <w:pStyle w:val="bsaxbxbxbxytqfbxbxbxaxujvwqebxbxaxbxllgsbxbxbxaxnnduaxbxbxbxtoinbxbxaxbxquymbxbxbxaxoirfbxaxbxbxqircbxbxbxaxyintbxbxaxbxfvlbbxbxbxaxrgtobxbxaxbxnbuxbxbxbxaxifihbxbxaxbxlbjibxbxbxaxxofbbxbxbxaxbdhabxbxaxbxfybjbxbxbxaxbw"/>
        <w:keepNext w:val="0"/>
        <w:keepLines w:val="0"/>
        <w:pageBreakBefore w:val="0"/>
        <w:widowControl/>
        <w:spacing w:before="0" w:after="160"/>
        <w:jc w:val="left"/>
      </w:pPr>
      <w:r>
        <w:t>Actually, the crack is formed due to the heat of hydration in the structure (members) so this heat is reduced by curing.</w:t>
        <w:br/>
      </w:r>
    </w:p>
    <w:p>
      <w:pPr>
        <w:pStyle w:val="bsaxbxbxbxytqfbxbxbxaxujvwqebxbxaxbxllgsbxbxbxaxnnduaxbxbxbxtoinbxbxaxbxquymbxbxbxaxoirfbxaxbxbxqircbxbxbxaxyintbxbxaxbxfvlbbxbxbxaxrgtobxbxaxbxnbuxbxbxbxaxifihbxbxaxbxlbjibxbxbxaxxofbbxbxbxaxbdhabxbxaxbxfybjbxbxbxaxbwu"/>
        <w:keepNext w:val="0"/>
        <w:keepLines w:val="0"/>
        <w:pageBreakBefore w:val="0"/>
        <w:widowControl/>
        <w:spacing w:before="0" w:after="160"/>
        <w:jc w:val="left"/>
      </w:pPr>
      <w:r>
        <w:t>20. While compacting the concrete by a mechanical vibrator, the slump should not exceed</w:t>
      </w:r>
    </w:p>
    <w:p>
      <w:pPr>
        <w:pStyle w:val="bsaxbxbxbxytqfbxbxbxaxujvwqebxbxaxbxllgsbxbxbxaxnnduaxbxbxbxtoinbxbxaxbxquymbxbxbxaxoirfbxaxbxbxqircbxbxbxaxyintbxbxaxbxfvlbbxbxbxaxrgtobxbxaxbxnbuxbxbxbxaxifihbxbxaxbxlbjibxbxbxaxxofbbxbxbxaxbdhabxbxaxbxfybjbxbxbxaxbwuoa"/>
        <w:keepNext w:val="0"/>
        <w:keepLines w:val="0"/>
        <w:pageBreakBefore w:val="0"/>
        <w:widowControl/>
        <w:spacing w:before="0" w:after="160"/>
        <w:jc w:val="left"/>
      </w:pPr>
      <w:r>
        <w:t xml:space="preserve">    a. 5.0 cm</w:t>
      </w:r>
    </w:p>
    <w:p>
      <w:pPr>
        <w:pStyle w:val="bsaxbxbxbxytqfbxbxbxaxujvwqebxbxaxbxllgsbxbxbxaxnnduaxbxbxbxtoinbxbxaxbxquymbxbxbxaxoirfbxaxbxbxqircbxbxbxaxyintbxbxaxbxfvlbbxbxbxaxrgtobxbxaxbxnbuxbxbxbxaxifihbxbxaxbxlbjibxbxbxaxxofbbxbxbxaxbdhabxbxaxbxfybjbxbxbxaxbwuoaxb"/>
        <w:keepNext w:val="0"/>
        <w:keepLines w:val="0"/>
        <w:pageBreakBefore w:val="0"/>
        <w:widowControl/>
        <w:spacing w:before="0" w:after="160"/>
        <w:jc w:val="left"/>
      </w:pPr>
      <w:r>
        <w:t xml:space="preserve">    b. 7.5 cm</w:t>
      </w:r>
    </w:p>
    <w:p>
      <w:pPr>
        <w:pStyle w:val="bsaxbxbxbxytqfbxbxbxaxujvwqebxbxaxbxllgsbxbxbxaxnnduaxbxbxbxtoinbxbxaxbxquymbxbxbxaxoirfbxaxbxbxqircbxbxbxaxyintbxbxaxbxfvlbbxbxbxaxrgtobxbxaxbxnbuxbxbxbxaxifihbxbxaxbxlbjibxbxbxaxxofbbxbxbxaxbdhabxbxaxbxfybjbxbxbxaxbwuoaxbxb"/>
        <w:keepNext w:val="0"/>
        <w:keepLines w:val="0"/>
        <w:pageBreakBefore w:val="0"/>
        <w:widowControl/>
        <w:spacing w:before="0" w:after="160"/>
        <w:jc w:val="left"/>
      </w:pPr>
      <w:r>
        <w:t xml:space="preserve">    c. 10 cm</w:t>
      </w:r>
    </w:p>
    <w:p>
      <w:pPr>
        <w:pStyle w:val="bsaxbxbxbxytqfbxbxbxaxujvwqebxbxaxbxllgsbxbxbxaxnnduaxbxbxbxtoinbxbxaxbxquymbxbxbxaxoirfbxaxbxbxqircbxbxbxaxyintbxbxaxbxfvlbbxbxbxaxrgtobxbxaxbxnbuxbxbxbxaxifihbxbxaxbxlbjibxbxbxaxxofbbxbxbxaxbdhabxbxaxbxfybjbxbxbxaxbwuoaxbxbxb"/>
        <w:keepNext w:val="0"/>
        <w:keepLines w:val="0"/>
        <w:pageBreakBefore w:val="0"/>
        <w:widowControl/>
        <w:spacing w:before="0" w:after="160"/>
        <w:jc w:val="left"/>
      </w:pPr>
      <w:r>
        <w:t xml:space="preserve">    d. 15 cm</w:t>
      </w:r>
    </w:p>
    <w:p>
      <w:pPr>
        <w:pStyle w:val="bsaxbxbxbxytqfbxbxbxaxujvwqebxbxaxbxllgsbxbxbxaxnnduaxbxbxbxtoinbxbxaxbxquymbxbxbxaxoirfbxaxbxbxqircbxbxbxaxyintbxbxaxbxfvlbbxbxbxaxrgtobxbxaxbxnbuxbxbxbxaxifihbxbxaxbxlbjibxbxbxaxxofbbxbxbxaxbdhabxbxaxbxfybjbxbxbxaxbwuoaxbxbxbxk"/>
        <w:keepNext w:val="0"/>
        <w:keepLines w:val="0"/>
        <w:pageBreakBefore w:val="0"/>
        <w:widowControl/>
        <w:spacing w:before="0" w:after="160"/>
        <w:jc w:val="left"/>
      </w:pPr>
      <w:r>
        <w:t>Explanation: Option A is correct.</w:t>
      </w:r>
    </w:p>
    <w:p>
      <w:pPr>
        <w:pStyle w:val="bsaxbxbxbxytqfbxbxbxaxujvwqebxbxaxbxllgsbxbxbxaxnnduaxbxbxbxtoinbxbxaxbxquymbxbxbxaxoirfbxaxbxbxqircbxbxbxaxyintbxbxaxbxfvlbbxbxbxaxrgtobxbxaxbxnbuxbxbxbxaxifihbxbxaxbxlbjibxbxbxaxxofbbxbxbxaxbdhabxbxaxbxfybjbxbxbxaxbwuoaxbxbxbxkf"/>
        <w:keepNext w:val="0"/>
        <w:keepLines w:val="0"/>
        <w:pageBreakBefore w:val="0"/>
        <w:widowControl/>
        <w:spacing w:before="0" w:after="160"/>
        <w:jc w:val="left"/>
      </w:pPr>
      <w:r>
        <w:t>Low workability- (25mm-50mm) slump- light reinforcement requires mechanically operated vibrator.</w:t>
        <w:br/>
        <w:t>Medium workability- (50mm-100mm) slump- standard reinforcement requires hand-operated vibrator.</w:t>
        <w:br/>
      </w:r>
    </w:p>
    <w:p>
      <w:pPr>
        <w:pStyle w:val="bsaxbxbxbxytqfbxbxbxaxujvwqebxbxaxbxllgsbxbxbxaxnnduaxbxbxbxtoinbxbxaxbxquymbxbxbxaxoirfbxaxbxbxqircbxbxbxaxyintbxbxaxbxfvlbbxbxbxaxrgtobxbxaxbxnbuxbxbxbxaxifihbxbxaxbxlbjibxbxbxaxxofbbxbxbxaxbdhabxbxaxbxfybjbxbxbxaxbwuoaxbxbxbxkfg"/>
        <w:keepNext w:val="0"/>
        <w:keepLines w:val="0"/>
        <w:pageBreakBefore w:val="0"/>
        <w:widowControl/>
        <w:spacing w:before="0" w:after="160"/>
        <w:jc w:val="left"/>
      </w:pPr>
      <w:r>
        <w:t>21. Construction joints are provided</w:t>
      </w:r>
    </w:p>
    <w:p>
      <w:pPr>
        <w:pStyle w:val="bsaxbxbxbxytqfbxbxbxaxujvwqebxbxaxbxllgsbxbxbxaxnnduaxbxbxbxtoinbxbxaxbxquymbxbxbxaxoirfbxaxbxbxqircbxbxbxaxyintbxbxaxbxfvlbbxbxbxaxrgtobxbxaxbxnbuxbxbxbxaxifihbxbxaxbxlbjibxbxbxaxxofbbxbxbxaxbdhabxbxaxbxfybjbxbxbxaxbwuoaxbxbxbxkfgwb"/>
        <w:keepNext w:val="0"/>
        <w:keepLines w:val="0"/>
        <w:pageBreakBefore w:val="0"/>
        <w:widowControl/>
        <w:spacing w:before="0" w:after="160"/>
        <w:jc w:val="left"/>
      </w:pPr>
      <w:r>
        <w:t xml:space="preserve">    a. where the member is supported by other member</w:t>
      </w:r>
    </w:p>
    <w:p>
      <w:pPr>
        <w:pStyle w:val="bsaxbxbxbxytqfbxbxbxaxujvwqebxbxaxbxllgsbxbxbxaxnnduaxbxbxbxtoinbxbxaxbxquymbxbxbxaxoirfbxaxbxbxqircbxbxbxaxyintbxbxaxbxfvlbbxbxbxaxrgtobxbxaxbxnbuxbxbxbxaxifihbxbxaxbxlbjibxbxbxaxxofbbxbxbxaxbdhabxbxaxbxfybjbxbxbxaxbwuoaxbxbxbxkfgwbxb"/>
        <w:keepNext w:val="0"/>
        <w:keepLines w:val="0"/>
        <w:pageBreakBefore w:val="0"/>
        <w:widowControl/>
        <w:spacing w:before="0" w:after="160"/>
        <w:jc w:val="left"/>
      </w:pPr>
      <w:r>
        <w:t xml:space="preserve">    b. at 18 m apart in huge structures</w:t>
      </w:r>
    </w:p>
    <w:p>
      <w:pPr>
        <w:pStyle w:val="bsaxbxbxbxytqfbxbxbxaxujvwqebxbxaxbxllgsbxbxbxaxnnduaxbxbxbxtoinbxbxaxbxquymbxbxbxaxoirfbxaxbxbxqircbxbxbxaxyintbxbxaxbxfvlbbxbxbxaxrgtobxbxaxbxnbuxbxbxbxaxifihbxbxaxbxlbjibxbxbxaxxofbbxbxbxaxbdhabxbxaxbxfybjbxbxbxaxbwuoaxbxbxbxkfgwbxbxb"/>
        <w:keepNext w:val="0"/>
        <w:keepLines w:val="0"/>
        <w:pageBreakBefore w:val="0"/>
        <w:widowControl/>
        <w:spacing w:before="0" w:after="160"/>
        <w:jc w:val="left"/>
      </w:pPr>
      <w:r>
        <w:t xml:space="preserve">    c. in concrete wall at sill level of windows</w:t>
      </w:r>
    </w:p>
    <w:p>
      <w:pPr>
        <w:pStyle w:val="bsaxbxbxbxytqfbxbxbxaxujvwqebxbxaxbxllgsbxbxbxaxnnduaxbxbxbxtoinbxbxaxbxquymbxbxbxaxoirfbxaxbxbxqircbxbxbxaxyintbxbxaxbxfvlbbxbxbxaxrgtobxbxaxbxnbuxbxbxbxaxifihbxbxaxbxlbjibxbxbxaxxofbbxbxbxaxbdhabxbxaxbxfybjbxbxbxaxbwuoaxbxbxbxkfgwbxbxbxa"/>
        <w:keepNext w:val="0"/>
        <w:keepLines w:val="0"/>
        <w:pageBreakBefore w:val="0"/>
        <w:widowControl/>
        <w:spacing w:before="0" w:after="160"/>
        <w:jc w:val="left"/>
      </w:pPr>
      <w:r>
        <w:t xml:space="preserve">    d. all the above.</w:t>
      </w:r>
    </w:p>
    <w:p>
      <w:pPr>
        <w:pStyle w:val="bsaxbxbxbxytqfbxbxbxaxujvwqebxbxaxbxllgsbxbxbxaxnnduaxbxbxbxtoinbxbxaxbxquymbxbxbxaxoirfbxaxbxbxqircbxbxbxaxyintbxbxaxbxfvlbbxbxbxaxrgtobxbxaxbxnbuxbxbxbxaxifihbxbxaxbxlbjibxbxbxaxxofbbxbxbxaxbdhabxbxaxbxfybjbxbxbxaxbwuoaxbxbxbxkfgwbxbxbxaxb"/>
        <w:keepNext w:val="0"/>
        <w:keepLines w:val="0"/>
        <w:pageBreakBefore w:val="0"/>
        <w:widowControl/>
        <w:spacing w:before="0" w:after="160"/>
        <w:jc w:val="left"/>
      </w:pPr>
      <w:r>
        <w:t>Explanation: Option D is correct.</w:t>
      </w:r>
    </w:p>
    <w:p>
      <w:pPr>
        <w:pStyle w:val="bsaxbxbxbxytqfbxbxbxaxujvwqebxbxaxbxllgsbxbxbxaxnnduaxbxbxbxtoinbxbxaxbxquymbxbxbxaxoirfbxaxbxbxqircbxbxbxaxyintbxbxaxbxfvlbbxbxbxaxrgtobxbxaxbxnbuxbxbxbxaxifihbxbxaxbxlbjibxbxbxaxxofbbxbxbxaxbdhabxbxaxbxfybjbxbxbxaxbwuoaxbxbxbxkfgwbxbxbxaxbz"/>
        <w:keepNext w:val="0"/>
        <w:keepLines w:val="0"/>
        <w:pageBreakBefore w:val="0"/>
        <w:widowControl/>
        <w:spacing w:before="0" w:after="160"/>
        <w:jc w:val="left"/>
      </w:pPr>
      <w:r>
        <w:t>Because the place where bm and shear force is minimum there will be less displacement to the structure which meets with the point that we can easily provide construction joint in that place.</w:t>
        <w:br/>
      </w:r>
    </w:p>
    <w:p>
      <w:pPr>
        <w:pStyle w:val="c"/>
        <w:keepNext w:val="0"/>
        <w:keepLines w:val="0"/>
        <w:pageBreakBefore w:val="0"/>
        <w:widowControl/>
        <w:spacing w:before="0" w:after="160"/>
        <w:jc w:val="left"/>
      </w:pPr>
      <w:r>
        <w:t>22. An aggregate is said to be flaky if its least dimension is less than</w:t>
      </w:r>
    </w:p>
    <w:p>
      <w:pPr>
        <w:pStyle w:val="cub"/>
        <w:keepNext w:val="0"/>
        <w:keepLines w:val="0"/>
        <w:pageBreakBefore w:val="0"/>
        <w:widowControl/>
        <w:spacing w:before="0" w:after="160"/>
        <w:jc w:val="left"/>
      </w:pPr>
      <w:r>
        <w:t xml:space="preserve">    a. 2/5th of mean dimension</w:t>
      </w:r>
    </w:p>
    <w:p>
      <w:pPr>
        <w:pStyle w:val="cubxa"/>
        <w:keepNext w:val="0"/>
        <w:keepLines w:val="0"/>
        <w:pageBreakBefore w:val="0"/>
        <w:widowControl/>
        <w:spacing w:before="0" w:after="160"/>
        <w:jc w:val="left"/>
      </w:pPr>
      <w:r>
        <w:t xml:space="preserve">    b. 3/5th of mean dimension</w:t>
      </w:r>
    </w:p>
    <w:p>
      <w:pPr>
        <w:pStyle w:val="cubxaxb"/>
        <w:keepNext w:val="0"/>
        <w:keepLines w:val="0"/>
        <w:pageBreakBefore w:val="0"/>
        <w:widowControl/>
        <w:spacing w:before="0" w:after="160"/>
        <w:jc w:val="left"/>
      </w:pPr>
      <w:r>
        <w:t xml:space="preserve">    c. 4/5th of mean dimension</w:t>
      </w:r>
    </w:p>
    <w:p>
      <w:pPr>
        <w:pStyle w:val="cubxaxbxb"/>
        <w:keepNext w:val="0"/>
        <w:keepLines w:val="0"/>
        <w:pageBreakBefore w:val="0"/>
        <w:widowControl/>
        <w:spacing w:before="0" w:after="160"/>
        <w:jc w:val="left"/>
      </w:pPr>
      <w:r>
        <w:t xml:space="preserve">    d. none of these.</w:t>
      </w:r>
    </w:p>
    <w:p>
      <w:pPr>
        <w:pStyle w:val="cubxaxbxbxq"/>
        <w:keepNext w:val="0"/>
        <w:keepLines w:val="0"/>
        <w:pageBreakBefore w:val="0"/>
        <w:widowControl/>
        <w:spacing w:before="0" w:after="160"/>
        <w:jc w:val="left"/>
      </w:pPr>
      <w:r>
        <w:t>Explanation: Option B is correct.</w:t>
      </w:r>
    </w:p>
    <w:p>
      <w:pPr>
        <w:pStyle w:val="cubxaxbxbxqo"/>
        <w:keepNext w:val="0"/>
        <w:keepLines w:val="0"/>
        <w:pageBreakBefore w:val="0"/>
        <w:widowControl/>
        <w:spacing w:before="0" w:after="160"/>
        <w:jc w:val="left"/>
      </w:pPr>
      <w:r>
        <w:t>In other words we can say that an aggregate is said to be flaky if its least dimension is less than 0.6 times of mean dimension.</w:t>
        <w:br/>
      </w:r>
    </w:p>
    <w:p>
      <w:pPr>
        <w:pStyle w:val="cubxaxbxbxqos"/>
        <w:keepNext w:val="0"/>
        <w:keepLines w:val="0"/>
        <w:pageBreakBefore w:val="0"/>
        <w:widowControl/>
        <w:spacing w:before="0" w:after="160"/>
        <w:jc w:val="left"/>
      </w:pPr>
      <w:r>
        <w:t>23. The following proportion of the ingredients of concrete mix, is not in conformation to arbitrary method of proportioning</w:t>
      </w:r>
    </w:p>
    <w:p>
      <w:pPr>
        <w:pStyle w:val="cubxaxbxbxqosbb"/>
        <w:keepNext w:val="0"/>
        <w:keepLines w:val="0"/>
        <w:pageBreakBefore w:val="0"/>
        <w:widowControl/>
        <w:spacing w:before="0" w:after="160"/>
        <w:jc w:val="left"/>
      </w:pPr>
      <w:r>
        <w:t xml:space="preserve">    a. 1 : 2 : 4</w:t>
      </w:r>
    </w:p>
    <w:p>
      <w:pPr>
        <w:pStyle w:val="cubxaxbxbxqosbbxb"/>
        <w:keepNext w:val="0"/>
        <w:keepLines w:val="0"/>
        <w:pageBreakBefore w:val="0"/>
        <w:widowControl/>
        <w:spacing w:before="0" w:after="160"/>
        <w:jc w:val="left"/>
      </w:pPr>
      <w:r>
        <w:t xml:space="preserve">    b. 1 : 3 : 6</w:t>
      </w:r>
    </w:p>
    <w:p>
      <w:pPr>
        <w:pStyle w:val="cubxaxbxbxqosbbxbxb"/>
        <w:keepNext w:val="0"/>
        <w:keepLines w:val="0"/>
        <w:pageBreakBefore w:val="0"/>
        <w:widowControl/>
        <w:spacing w:before="0" w:after="160"/>
        <w:jc w:val="left"/>
      </w:pPr>
      <w:r>
        <w:t xml:space="preserve">    c. 1 : 2 : 8</w:t>
      </w:r>
    </w:p>
    <w:p>
      <w:pPr>
        <w:pStyle w:val="cubxaxbxbxqosbbxbxbxa"/>
        <w:keepNext w:val="0"/>
        <w:keepLines w:val="0"/>
        <w:pageBreakBefore w:val="0"/>
        <w:widowControl/>
        <w:spacing w:before="0" w:after="160"/>
        <w:jc w:val="left"/>
      </w:pPr>
      <w:r>
        <w:t xml:space="preserve">    d. 1 : 4 : 10</w:t>
      </w:r>
    </w:p>
    <w:p>
      <w:pPr>
        <w:pStyle w:val="cubxaxbxbxqosbbxbxbxaxf"/>
        <w:keepNext w:val="0"/>
        <w:keepLines w:val="0"/>
        <w:pageBreakBefore w:val="0"/>
        <w:widowControl/>
        <w:spacing w:before="0" w:after="160"/>
        <w:jc w:val="left"/>
      </w:pPr>
      <w:r>
        <w:t>Explanation: Option D is correct.</w:t>
      </w:r>
    </w:p>
    <w:p>
      <w:pPr>
        <w:pStyle w:val="cubxaxbxbxqosbbxbxbxaxfa"/>
        <w:keepNext w:val="0"/>
        <w:keepLines w:val="0"/>
        <w:pageBreakBefore w:val="0"/>
        <w:widowControl/>
        <w:spacing w:before="0" w:after="160"/>
        <w:jc w:val="left"/>
      </w:pPr>
      <w:r>
        <w:t>Arbitrary Method of proportioning of concrete:.</w:t>
        <w:br/>
        <w:t>The general expression for the proportions of cement, sand and coarse aggregate is 1 : n : 2n by volume. So, option C and D both are wrong.</w:t>
        <w:br/>
      </w:r>
    </w:p>
    <w:p>
      <w:pPr>
        <w:pStyle w:val="cubxaxbxbxqosbbxbxbxaxfay"/>
        <w:keepNext w:val="0"/>
        <w:keepLines w:val="0"/>
        <w:pageBreakBefore w:val="0"/>
        <w:widowControl/>
        <w:spacing w:before="0" w:after="160"/>
        <w:jc w:val="left"/>
      </w:pPr>
      <w:r>
        <w:t>24. The increased cohesiveness of concrete, makes it</w:t>
      </w:r>
    </w:p>
    <w:p>
      <w:pPr>
        <w:pStyle w:val="cubxaxbxbxqosbbxbxbxaxfayca"/>
        <w:keepNext w:val="0"/>
        <w:keepLines w:val="0"/>
        <w:pageBreakBefore w:val="0"/>
        <w:widowControl/>
        <w:spacing w:before="0" w:after="160"/>
        <w:jc w:val="left"/>
      </w:pPr>
      <w:r>
        <w:t xml:space="preserve">    a. less liable to segregation</w:t>
      </w:r>
    </w:p>
    <w:p>
      <w:pPr>
        <w:pStyle w:val="cubxaxbxbxqosbbxbxbxaxfaycaxb"/>
        <w:keepNext w:val="0"/>
        <w:keepLines w:val="0"/>
        <w:pageBreakBefore w:val="0"/>
        <w:widowControl/>
        <w:spacing w:before="0" w:after="160"/>
        <w:jc w:val="left"/>
      </w:pPr>
      <w:r>
        <w:t xml:space="preserve">    b. more liable to segregation</w:t>
      </w:r>
    </w:p>
    <w:p>
      <w:pPr>
        <w:pStyle w:val="cubxaxbxbxqosbbxbxbxaxfaycaxbxb"/>
        <w:keepNext w:val="0"/>
        <w:keepLines w:val="0"/>
        <w:pageBreakBefore w:val="0"/>
        <w:widowControl/>
        <w:spacing w:before="0" w:after="160"/>
        <w:jc w:val="left"/>
      </w:pPr>
      <w:r>
        <w:t xml:space="preserve">    c. more liable to bleeding</w:t>
      </w:r>
    </w:p>
    <w:p>
      <w:pPr>
        <w:pStyle w:val="cubxaxbxbxqosbbxbxbxaxfaycaxbxbxb"/>
        <w:keepNext w:val="0"/>
        <w:keepLines w:val="0"/>
        <w:pageBreakBefore w:val="0"/>
        <w:widowControl/>
        <w:spacing w:before="0" w:after="160"/>
        <w:jc w:val="left"/>
      </w:pPr>
      <w:r>
        <w:t xml:space="preserve">    d. more liable for surface scaling in frosty weather</w:t>
      </w:r>
    </w:p>
    <w:p>
      <w:pPr>
        <w:pStyle w:val="cubxaxbxbxqosbbxbxbxaxfaycaxbxbxbxb"/>
        <w:keepNext w:val="0"/>
        <w:keepLines w:val="0"/>
        <w:pageBreakBefore w:val="0"/>
        <w:widowControl/>
        <w:spacing w:before="0" w:after="160"/>
        <w:jc w:val="left"/>
      </w:pPr>
      <w:r>
        <w:t>Explanation: Option A is correct.</w:t>
      </w:r>
    </w:p>
    <w:p>
      <w:pPr>
        <w:pStyle w:val="cubxaxbxbxqosbbxbxbxaxfaycaxbxbxbxba"/>
        <w:keepNext w:val="0"/>
        <w:keepLines w:val="0"/>
        <w:pageBreakBefore w:val="0"/>
        <w:widowControl/>
        <w:spacing w:before="0" w:after="160"/>
        <w:jc w:val="left"/>
      </w:pPr>
      <w:r>
        <w:t>Cohesion means molecular attraction between same type of material.</w:t>
        <w:br/>
        <w:t>In different type of material molecular attraction is adhesion.</w:t>
        <w:br/>
      </w:r>
    </w:p>
    <w:p>
      <w:pPr>
        <w:pStyle w:val="cubxaxbxbxqosbbxbxbxaxfaycaxbxbxbxbaa"/>
        <w:keepNext w:val="0"/>
        <w:keepLines w:val="0"/>
        <w:pageBreakBefore w:val="0"/>
        <w:widowControl/>
        <w:spacing w:before="0" w:after="160"/>
        <w:jc w:val="left"/>
      </w:pPr>
      <w:r>
        <w:t>25. The ratio of the length to breadth of a wooden float, is</w:t>
      </w:r>
    </w:p>
    <w:p>
      <w:pPr>
        <w:pStyle w:val="cubxaxbxbxqosbbxbxbxaxfaycaxbxbxbxbaarb"/>
        <w:keepNext w:val="0"/>
        <w:keepLines w:val="0"/>
        <w:pageBreakBefore w:val="0"/>
        <w:widowControl/>
        <w:spacing w:before="0" w:after="160"/>
        <w:jc w:val="left"/>
      </w:pPr>
      <w:r>
        <w:t xml:space="preserve">    a. 5.5</w:t>
      </w:r>
    </w:p>
    <w:p>
      <w:pPr>
        <w:pStyle w:val="cubxaxbxbxqosbbxbxbxaxfaycaxbxbxbxbaarbxb"/>
        <w:keepNext w:val="0"/>
        <w:keepLines w:val="0"/>
        <w:pageBreakBefore w:val="0"/>
        <w:widowControl/>
        <w:spacing w:before="0" w:after="160"/>
        <w:jc w:val="left"/>
      </w:pPr>
      <w:r>
        <w:t xml:space="preserve">    b. 6.5</w:t>
      </w:r>
    </w:p>
    <w:p>
      <w:pPr>
        <w:pStyle w:val="cubxaxbxbxqosbbxbxbxaxfaycaxbxbxbxbaarbxbxa"/>
        <w:keepNext w:val="0"/>
        <w:keepLines w:val="0"/>
        <w:pageBreakBefore w:val="0"/>
        <w:widowControl/>
        <w:spacing w:before="0" w:after="160"/>
        <w:jc w:val="left"/>
      </w:pPr>
      <w:r>
        <w:t xml:space="preserve">    c. 7.5</w:t>
      </w:r>
    </w:p>
    <w:p>
      <w:pPr>
        <w:pStyle w:val="cubxaxbxbxqosbbxbxbxaxfaycaxbxbxbxbaarbxbxaxb"/>
        <w:keepNext w:val="0"/>
        <w:keepLines w:val="0"/>
        <w:pageBreakBefore w:val="0"/>
        <w:widowControl/>
        <w:spacing w:before="0" w:after="160"/>
        <w:jc w:val="left"/>
      </w:pPr>
      <w:r>
        <w:t xml:space="preserve">    d. 8.5</w:t>
      </w:r>
    </w:p>
    <w:p>
      <w:pPr>
        <w:pStyle w:val="cubxaxbxbxqosbbxbxbxaxfaycaxbxbxbxbaarbxbxaxbxa"/>
        <w:keepNext w:val="0"/>
        <w:keepLines w:val="0"/>
        <w:pageBreakBefore w:val="0"/>
        <w:widowControl/>
        <w:spacing w:before="0" w:after="160"/>
        <w:jc w:val="left"/>
      </w:pPr>
      <w:r>
        <w:t>Explanation: Option C is correct.</w:t>
      </w:r>
    </w:p>
    <w:p>
      <w:pPr>
        <w:pStyle w:val="cubxaxbxbxqosbbxbxbxaxfaycaxbxbxbxbaarbxbxaxbxax"/>
        <w:keepNext w:val="0"/>
        <w:keepLines w:val="0"/>
        <w:pageBreakBefore w:val="0"/>
        <w:widowControl/>
        <w:spacing w:before="0" w:after="160"/>
        <w:jc w:val="left"/>
      </w:pPr>
      <w:r>
        <w:t>Wooden float is also known as skimming float. It has a thickness of about 10-12 mm. It is used for the finishing coat of the plaster.</w:t>
        <w:br/>
      </w:r>
    </w:p>
    <w:p>
      <w:pPr>
        <w:pStyle w:val="cubxaxbxbxqosbbxbxbxaxfaycaxbxbxbxbaarbxbxaxbxaxt"/>
        <w:keepNext w:val="0"/>
        <w:keepLines w:val="0"/>
        <w:pageBreakBefore w:val="0"/>
        <w:widowControl/>
        <w:spacing w:before="0" w:after="160"/>
        <w:jc w:val="left"/>
      </w:pPr>
      <w:r>
        <w:t>26. To ensure constant moisture content in aggregates</w:t>
      </w:r>
    </w:p>
    <w:p>
      <w:pPr>
        <w:pStyle w:val="cubxaxbxbxqosbbxbxbxaxfaycaxbxbxbxbaarbxbxaxbxaxtbb"/>
        <w:keepNext w:val="0"/>
        <w:keepLines w:val="0"/>
        <w:pageBreakBefore w:val="0"/>
        <w:widowControl/>
        <w:spacing w:before="0" w:after="160"/>
        <w:jc w:val="left"/>
      </w:pPr>
      <w:r>
        <w:t xml:space="preserve">    a. height of each aggregate pile should not exceed 1.50 m</w:t>
      </w:r>
    </w:p>
    <w:p>
      <w:pPr>
        <w:pStyle w:val="cubxaxbxbxqosbbxbxbxaxfaycaxbxbxbxbaarbxbxaxbxaxtbbxb"/>
        <w:keepNext w:val="0"/>
        <w:keepLines w:val="0"/>
        <w:pageBreakBefore w:val="0"/>
        <w:widowControl/>
        <w:spacing w:before="0" w:after="160"/>
        <w:jc w:val="left"/>
      </w:pPr>
      <w:r>
        <w:t xml:space="preserve">    b. aggregate pile should be left for 24 hours before aggregates are used</w:t>
      </w:r>
    </w:p>
    <w:p>
      <w:pPr>
        <w:pStyle w:val="cubxaxbxbxqosbbxbxbxaxfaycaxbxbxbxbaarbxbxaxbxaxtbbxbxb"/>
        <w:keepNext w:val="0"/>
        <w:keepLines w:val="0"/>
        <w:pageBreakBefore w:val="0"/>
        <w:widowControl/>
        <w:spacing w:before="0" w:after="160"/>
        <w:jc w:val="left"/>
      </w:pPr>
      <w:r>
        <w:t xml:space="preserve">    c. conical heaps of aggregates should be avoided to prevent moisture variation</w:t>
      </w:r>
    </w:p>
    <w:p>
      <w:pPr>
        <w:pStyle w:val="cubxaxbxbxqosbbxbxbxaxfaycaxbxbxbxbaarbxbxaxbxaxtbbxbxbxa"/>
        <w:keepNext w:val="0"/>
        <w:keepLines w:val="0"/>
        <w:pageBreakBefore w:val="0"/>
        <w:widowControl/>
        <w:spacing w:before="0" w:after="160"/>
        <w:jc w:val="left"/>
      </w:pPr>
      <w:r>
        <w:t xml:space="preserve">    d. all the above.</w:t>
      </w:r>
    </w:p>
    <w:p>
      <w:pPr>
        <w:pStyle w:val="cubxaxbxbxqosbbxbxbxaxfaycaxbxbxbxbaarbxbxaxbxaxtbbxbxbxaxv"/>
        <w:keepNext w:val="0"/>
        <w:keepLines w:val="0"/>
        <w:pageBreakBefore w:val="0"/>
        <w:widowControl/>
        <w:spacing w:before="0" w:after="160"/>
        <w:jc w:val="left"/>
      </w:pPr>
      <w:r>
        <w:t>Explanation: Option D is correct.</w:t>
      </w:r>
    </w:p>
    <w:p>
      <w:pPr>
        <w:pStyle w:val="cubxaxbxbxqosbbxbxbxaxfaycaxbxbxbxbaarbxbxaxbxaxtbbxbxbxaxvp"/>
        <w:keepNext w:val="0"/>
        <w:keepLines w:val="0"/>
        <w:pageBreakBefore w:val="0"/>
        <w:widowControl/>
        <w:spacing w:before="0" w:after="160"/>
        <w:jc w:val="left"/>
      </w:pPr>
      <w:r>
        <w:t>AGGREGATE PILR: Dumping of AGGREGATE in a cone shape before it is used for roofing or any other works at the sites.</w:t>
        <w:br/>
      </w:r>
    </w:p>
    <w:p>
      <w:pPr>
        <w:pStyle w:val="cubxaxbxbxqosbbxbxbxaxfaycaxbxbxbxbaarbxbxaxbxaxtbbxbxbxaxvpn"/>
        <w:keepNext w:val="0"/>
        <w:keepLines w:val="0"/>
        <w:pageBreakBefore w:val="0"/>
        <w:widowControl/>
        <w:spacing w:before="0" w:after="160"/>
        <w:jc w:val="left"/>
      </w:pPr>
      <w:r>
        <w:t>27. Workability improved by adding</w:t>
      </w:r>
    </w:p>
    <w:p>
      <w:pPr>
        <w:pStyle w:val="cubxaxbxbxqosbbxbxbxaxfaycaxbxbxbxbaarbxbxaxbxaxtbbxbxbxaxvpnqb"/>
        <w:keepNext w:val="0"/>
        <w:keepLines w:val="0"/>
        <w:pageBreakBefore w:val="0"/>
        <w:widowControl/>
        <w:spacing w:before="0" w:after="160"/>
        <w:jc w:val="left"/>
      </w:pPr>
      <w:r>
        <w:t xml:space="preserve">    a. foaming agent</w:t>
      </w:r>
    </w:p>
    <w:p>
      <w:pPr>
        <w:pStyle w:val="cubxaxbxbxqosbbxbxbxaxfaycaxbxbxbxbaarbxbxaxbxaxtbbxbxbxaxvpnqbxb"/>
        <w:keepNext w:val="0"/>
        <w:keepLines w:val="0"/>
        <w:pageBreakBefore w:val="0"/>
        <w:widowControl/>
        <w:spacing w:before="0" w:after="160"/>
        <w:jc w:val="left"/>
      </w:pPr>
      <w:r>
        <w:t xml:space="preserve">    b. oily-agent</w:t>
      </w:r>
    </w:p>
    <w:p>
      <w:pPr>
        <w:pStyle w:val="cubxaxbxbxqosbbxbxbxaxfaycaxbxbxbxbaarbxbxaxbxaxtbbxbxbxaxvpnqbxbxb"/>
        <w:keepNext w:val="0"/>
        <w:keepLines w:val="0"/>
        <w:pageBreakBefore w:val="0"/>
        <w:widowControl/>
        <w:spacing w:before="0" w:after="160"/>
        <w:jc w:val="left"/>
      </w:pPr>
      <w:r>
        <w:t xml:space="preserve">    c. aluminium compound</w:t>
      </w:r>
    </w:p>
    <w:p>
      <w:pPr>
        <w:pStyle w:val="cubxaxbxbxqosbbxbxbxaxfaycaxbxbxbxbaarbxbxaxbxaxtbbxbxbxaxvpnqbxbxbxa"/>
        <w:keepNext w:val="0"/>
        <w:keepLines w:val="0"/>
        <w:pageBreakBefore w:val="0"/>
        <w:widowControl/>
        <w:spacing w:before="0" w:after="160"/>
        <w:jc w:val="left"/>
      </w:pPr>
      <w:r>
        <w:t xml:space="preserve">    d. all the above.</w:t>
      </w:r>
    </w:p>
    <w:p>
      <w:pPr>
        <w:pStyle w:val="cubxaxbxbxqosbbxbxbxaxfaycaxbxbxbxbaarbxbxaxbxaxtbbxbxbxaxvpnqbxbxbxaxd"/>
        <w:keepNext w:val="0"/>
        <w:keepLines w:val="0"/>
        <w:pageBreakBefore w:val="0"/>
        <w:widowControl/>
        <w:spacing w:before="0" w:after="160"/>
        <w:jc w:val="left"/>
      </w:pPr>
      <w:r>
        <w:t>Explanation: Option D is correct.</w:t>
      </w:r>
    </w:p>
    <w:p>
      <w:pPr>
        <w:pStyle w:val="cubxaxbxbxqosbbxbxbxaxfaycaxbxbxbxbaarbxbxaxbxaxtbbxbxbxaxvpnqbxbxbxaxdz"/>
        <w:keepNext w:val="0"/>
        <w:keepLines w:val="0"/>
        <w:pageBreakBefore w:val="0"/>
        <w:widowControl/>
        <w:spacing w:before="0" w:after="160"/>
        <w:jc w:val="left"/>
      </w:pPr>
      <w:r>
        <w:br/>
      </w:r>
    </w:p>
    <w:p>
      <w:pPr>
        <w:pStyle w:val="cubxaxbxbxqosbbxbxbxaxfaycaxbxbxbxbaarbxbxaxbxaxtbbxbxbxaxvpnqbxbxbxaxdzb"/>
        <w:keepNext w:val="0"/>
        <w:keepLines w:val="0"/>
        <w:pageBreakBefore w:val="0"/>
        <w:widowControl/>
        <w:spacing w:before="0" w:after="160"/>
        <w:jc w:val="left"/>
      </w:pPr>
      <w:r>
        <w:t>28. The commonly used material in the manufacture of cement is</w:t>
      </w:r>
    </w:p>
    <w:p>
      <w:pPr>
        <w:pStyle w:val="cubxaxbxbxqosbbxbxbxaxfaycaxbxbxbxbaarbxbxaxbxaxtbbxbxbxaxvpnqbxbxbxaxdzbsb"/>
        <w:keepNext w:val="0"/>
        <w:keepLines w:val="0"/>
        <w:pageBreakBefore w:val="0"/>
        <w:widowControl/>
        <w:spacing w:before="0" w:after="160"/>
        <w:jc w:val="left"/>
      </w:pPr>
      <w:r>
        <w:t xml:space="preserve">    a. sand stone</w:t>
      </w:r>
    </w:p>
    <w:p>
      <w:pPr>
        <w:pStyle w:val="cubxaxbxbxqosbbxbxbxaxfaycaxbxbxbxbaarbxbxaxbxaxtbbxbxbxaxvpnqbxbxbxaxdzbsbxb"/>
        <w:keepNext w:val="0"/>
        <w:keepLines w:val="0"/>
        <w:pageBreakBefore w:val="0"/>
        <w:widowControl/>
        <w:spacing w:before="0" w:after="160"/>
        <w:jc w:val="left"/>
      </w:pPr>
      <w:r>
        <w:t xml:space="preserve">    b. slate</w:t>
      </w:r>
    </w:p>
    <w:p>
      <w:pPr>
        <w:pStyle w:val="cubxaxbxbxqosbbxbxbxaxfaycaxbxbxbxbaarbxbxaxbxaxtbbxbxbxaxvpnqbxbxbxaxdzbsbxbxa"/>
        <w:keepNext w:val="0"/>
        <w:keepLines w:val="0"/>
        <w:pageBreakBefore w:val="0"/>
        <w:widowControl/>
        <w:spacing w:before="0" w:after="160"/>
        <w:jc w:val="left"/>
      </w:pPr>
      <w:r>
        <w:t xml:space="preserve">    c. lime stone</w:t>
      </w:r>
    </w:p>
    <w:p>
      <w:pPr>
        <w:pStyle w:val="cubxaxbxbxqosbbxbxbxaxfaycaxbxbxbxbaarbxbxaxbxaxtbbxbxbxaxvpnqbxbxbxaxdzbsbxbxaxb"/>
        <w:keepNext w:val="0"/>
        <w:keepLines w:val="0"/>
        <w:pageBreakBefore w:val="0"/>
        <w:widowControl/>
        <w:spacing w:before="0" w:after="160"/>
        <w:jc w:val="left"/>
      </w:pPr>
      <w:r>
        <w:t xml:space="preserve">    d. graphite.</w:t>
      </w:r>
    </w:p>
    <w:p>
      <w:pPr>
        <w:pStyle w:val="cubxaxbxbxqosbbxbxbxaxfaycaxbxbxbxbaarbxbxaxbxaxtbbxbxbxaxvpnqbxbxbxaxdzbsbxbxaxbxc"/>
        <w:keepNext w:val="0"/>
        <w:keepLines w:val="0"/>
        <w:pageBreakBefore w:val="0"/>
        <w:widowControl/>
        <w:spacing w:before="0" w:after="160"/>
        <w:jc w:val="left"/>
      </w:pPr>
      <w:r>
        <w:t>Explanation: Option C is correct.</w:t>
      </w:r>
    </w:p>
    <w:p>
      <w:pPr>
        <w:pStyle w:val="cubxaxbxbxqosbbxbxbxaxfaycaxbxbxbxbaarbxbxaxbxaxtbbxbxbxaxvpnqbxbxbxaxdzbsbxbxaxbxcf"/>
        <w:keepNext w:val="0"/>
        <w:keepLines w:val="0"/>
        <w:pageBreakBefore w:val="0"/>
        <w:widowControl/>
        <w:spacing w:before="0" w:after="160"/>
        <w:jc w:val="left"/>
      </w:pPr>
      <w:r>
        <w:br/>
      </w:r>
    </w:p>
    <w:p>
      <w:pPr>
        <w:pStyle w:val="cubxaxbxbxqosbbxbxbxaxfaycaxbxbxbxbaarbxbxaxbxaxtbbxbxbxaxvpnqbxbxbxaxdzbsbxbxaxbxcfa"/>
        <w:keepNext w:val="0"/>
        <w:keepLines w:val="0"/>
        <w:pageBreakBefore w:val="0"/>
        <w:widowControl/>
        <w:spacing w:before="0" w:after="160"/>
        <w:jc w:val="left"/>
      </w:pPr>
      <w:r>
        <w:t>29.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cubxaxbxbxqosbbxbxbxaxfaycaxbxbxbxbaarbxbxaxbxaxtbbxbxbxaxvpnqbxbxbxaxdzbsbxbxaxbxcfaub"/>
        <w:keepNext w:val="0"/>
        <w:keepLines w:val="0"/>
        <w:pageBreakBefore w:val="0"/>
        <w:widowControl/>
        <w:spacing w:before="0" w:after="160"/>
        <w:jc w:val="left"/>
      </w:pPr>
      <w:r>
        <w:t xml:space="preserve">    a. 7.35</w:t>
      </w:r>
    </w:p>
    <w:p>
      <w:pPr>
        <w:pStyle w:val="cubxaxbxbxqosbbxbxbxaxfaycaxbxbxbxbaarbxbxaxbxaxtbbxbxbxaxvpnqbxbxbxaxdzbsbxbxaxbxcfaubxa"/>
        <w:keepNext w:val="0"/>
        <w:keepLines w:val="0"/>
        <w:pageBreakBefore w:val="0"/>
        <w:widowControl/>
        <w:spacing w:before="0" w:after="160"/>
        <w:jc w:val="left"/>
      </w:pPr>
      <w:r>
        <w:t xml:space="preserve">    b. 7.40</w:t>
      </w:r>
    </w:p>
    <w:p>
      <w:pPr>
        <w:pStyle w:val="cubxaxbxbxqosbbxbxbxaxfaycaxbxbxbxbaarbxbxaxbxaxtbbxbxbxaxvpnqbxbxbxaxdzbsbxbxaxbxcfaubxaxb"/>
        <w:keepNext w:val="0"/>
        <w:keepLines w:val="0"/>
        <w:pageBreakBefore w:val="0"/>
        <w:widowControl/>
        <w:spacing w:before="0" w:after="160"/>
        <w:jc w:val="left"/>
      </w:pPr>
      <w:r>
        <w:t xml:space="preserve">    c. 7.45</w:t>
      </w:r>
    </w:p>
    <w:p>
      <w:pPr>
        <w:pStyle w:val="cubxaxbxbxqosbbxbxbxaxfaycaxbxbxbxbaarbxbxaxbxaxtbbxbxbxaxvpnqbxbxbxaxdzbsbxbxaxbxcfaubxaxbxb"/>
        <w:keepNext w:val="0"/>
        <w:keepLines w:val="0"/>
        <w:pageBreakBefore w:val="0"/>
        <w:widowControl/>
        <w:spacing w:before="0" w:after="160"/>
        <w:jc w:val="left"/>
      </w:pPr>
      <w:r>
        <w:t xml:space="preserve">    d. none of these.</w:t>
      </w:r>
    </w:p>
    <w:p>
      <w:pPr>
        <w:pStyle w:val="cubxaxbxbxqosbbxbxbxaxfaycaxbxbxbxbaarbxbxaxbxaxtbbxbxbxaxvpnqbxbxbxaxdzbsbxbxaxbxcfaubxaxbxbxf"/>
        <w:keepNext w:val="0"/>
        <w:keepLines w:val="0"/>
        <w:pageBreakBefore w:val="0"/>
        <w:widowControl/>
        <w:spacing w:before="0" w:after="160"/>
        <w:jc w:val="left"/>
      </w:pPr>
      <w:r>
        <w:t>Explanation: Option B is correct.</w:t>
      </w:r>
    </w:p>
    <w:p>
      <w:pPr>
        <w:pStyle w:val="cubxaxbxbxqosbbxbxbxaxfaycaxbxbxbxbaarbxbxaxbxaxtbbxbxbxaxvpnqbxbxbxaxdzbsbxbxaxbxcfaubxaxbxbxfr"/>
        <w:keepNext w:val="0"/>
        <w:keepLines w:val="0"/>
        <w:pageBreakBefore w:val="0"/>
        <w:widowControl/>
        <w:spacing w:before="0" w:after="160"/>
        <w:jc w:val="left"/>
      </w:pPr>
      <w:r>
        <w:t>The fm of coarse aggregate is C+500/100.</w:t>
        <w:br/>
        <w:t>The fm of fine aggregate is f/100.</w:t>
        <w:br/>
        <w:t>So, what we try  on sieve 4.75 lower all are fine particles as per code.</w:t>
        <w:br/>
      </w:r>
    </w:p>
    <w:p>
      <w:pPr>
        <w:pStyle w:val="cubxaxbxbxqosbbxbxbxaxfaycaxbxbxbxbaarbxbxaxbxaxtbbxbxbxaxvpnqbxbxbxaxdzbsbxbxaxbxcfaubxaxbxbxfrs"/>
        <w:keepNext w:val="0"/>
        <w:keepLines w:val="0"/>
        <w:pageBreakBefore w:val="0"/>
        <w:widowControl/>
        <w:spacing w:before="0" w:after="160"/>
        <w:jc w:val="left"/>
      </w:pPr>
      <w:r>
        <w:t>30. Curing a concrete for long period ensures better</w:t>
      </w:r>
    </w:p>
    <w:p>
      <w:pPr>
        <w:pStyle w:val="cubxaxbxbxqosbbxbxbxaxfaycaxbxbxbxbaarbxbxaxbxaxtbbxbxbxaxvpnqbxbxbxaxdzbsbxbxaxbxcfaubxaxbxbxfrsub"/>
        <w:keepNext w:val="0"/>
        <w:keepLines w:val="0"/>
        <w:pageBreakBefore w:val="0"/>
        <w:widowControl/>
        <w:spacing w:before="0" w:after="160"/>
        <w:jc w:val="left"/>
      </w:pPr>
      <w:r>
        <w:t xml:space="preserve">    a. strength</w:t>
      </w:r>
    </w:p>
    <w:p>
      <w:pPr>
        <w:pStyle w:val="cubxaxbxbxqosbbxbxbxaxfaycaxbxbxbxbaarbxbxaxbxaxtbbxbxbxaxvpnqbxbxbxaxdzbsbxbxaxbxcfaubxaxbxbxfrsubxb"/>
        <w:keepNext w:val="0"/>
        <w:keepLines w:val="0"/>
        <w:pageBreakBefore w:val="0"/>
        <w:widowControl/>
        <w:spacing w:before="0" w:after="160"/>
        <w:jc w:val="left"/>
      </w:pPr>
      <w:r>
        <w:t xml:space="preserve">    b. water resistance</w:t>
      </w:r>
    </w:p>
    <w:p>
      <w:pPr>
        <w:pStyle w:val="cubxaxbxbxqosbbxbxbxaxfaycaxbxbxbxbaarbxbxaxbxaxtbbxbxbxaxvpnqbxbxbxaxdzbsbxbxaxbxcfaubxaxbxbxfrsubxbxb"/>
        <w:keepNext w:val="0"/>
        <w:keepLines w:val="0"/>
        <w:pageBreakBefore w:val="0"/>
        <w:widowControl/>
        <w:spacing w:before="0" w:after="160"/>
        <w:jc w:val="left"/>
      </w:pPr>
      <w:r>
        <w:t xml:space="preserve">    c. water tightness and durability</w:t>
      </w:r>
    </w:p>
    <w:p>
      <w:pPr>
        <w:pStyle w:val="cubxaxbxbxqosbbxbxbxaxfaycaxbxbxbxbaarbxbxaxbxaxtbbxbxbxaxvpnqbxbxbxaxdzbsbxbxaxbxcfaubxaxbxbxfrsubxbxbxa"/>
        <w:keepNext w:val="0"/>
        <w:keepLines w:val="0"/>
        <w:pageBreakBefore w:val="0"/>
        <w:widowControl/>
        <w:spacing w:before="0" w:after="160"/>
        <w:jc w:val="left"/>
      </w:pPr>
      <w:r>
        <w:t xml:space="preserve">    d. all the above.</w:t>
      </w:r>
    </w:p>
    <w:p>
      <w:pPr>
        <w:pStyle w:val="cubxaxbxbxqosbbxbxbxaxfaycaxbxbxbxbaarbxbxaxbxaxtbbxbxbxaxvpnqbxbxbxaxdzbsbxbxaxbxcfaubxaxbxbxfrsubxbxbxaxe"/>
        <w:keepNext w:val="0"/>
        <w:keepLines w:val="0"/>
        <w:pageBreakBefore w:val="0"/>
        <w:widowControl/>
        <w:spacing w:before="0" w:after="160"/>
        <w:jc w:val="left"/>
      </w:pPr>
      <w:r>
        <w:t>Explanation: Option D is correct.</w:t>
      </w:r>
    </w:p>
    <w:p>
      <w:pPr>
        <w:pStyle w:val="cubxaxbxbxqosbbxbxbxaxfaycaxbxbxbxbaarbxbxaxbxaxtbbxbxbxaxvpnqbxbxbxaxdzbsbxbxaxbxcfaubxaxbxbxfrsubxbxbxaxea"/>
        <w:keepNext w:val="0"/>
        <w:keepLines w:val="0"/>
        <w:pageBreakBefore w:val="0"/>
        <w:widowControl/>
        <w:spacing w:before="0" w:after="160"/>
        <w:jc w:val="left"/>
      </w:pPr>
      <w:r>
        <w:br/>
      </w:r>
    </w:p>
    <w:p>
      <w:pPr>
        <w:pStyle w:val="cubxaxbxbxqosbbxbxbxaxfaycaxbxbxbxbaarbxbxaxbxaxtbbxbxbxaxvpnqbxbxbxaxdzbsbxbxaxbxcfaubxaxbxbxfrsubxbxbxaxeap"/>
        <w:keepNext w:val="0"/>
        <w:keepLines w:val="0"/>
        <w:pageBreakBefore w:val="0"/>
        <w:widowControl/>
        <w:spacing w:before="0" w:after="160"/>
        <w:jc w:val="left"/>
      </w:pPr>
      <w:r>
        <w:t>31. For the construction of cement concrete floor, the maximum permissible size of aggregate, is</w:t>
      </w:r>
    </w:p>
    <w:p>
      <w:pPr>
        <w:pStyle w:val="cubxaxbxbxqosbbxbxbxaxfaycaxbxbxbxbaarbxbxaxbxaxtbbxbxbxaxvpnqbxbxbxaxdzbsbxbxaxbxcfaubxaxbxbxfrsubxbxbxaxeapvb"/>
        <w:keepNext w:val="0"/>
        <w:keepLines w:val="0"/>
        <w:pageBreakBefore w:val="0"/>
        <w:widowControl/>
        <w:spacing w:before="0" w:after="160"/>
        <w:jc w:val="left"/>
      </w:pPr>
      <w:r>
        <w:t xml:space="preserve">    a. 6 mm</w:t>
      </w:r>
    </w:p>
    <w:p>
      <w:pPr>
        <w:pStyle w:val="cubxaxbxbxqosbbxbxbxaxfaycaxbxbxbxbaarbxbxaxbxaxtbbxbxbxaxvpnqbxbxbxaxdzbsbxbxaxbxcfaubxaxbxbxfrsubxbxbxaxeapvbxb"/>
        <w:keepNext w:val="0"/>
        <w:keepLines w:val="0"/>
        <w:pageBreakBefore w:val="0"/>
        <w:widowControl/>
        <w:spacing w:before="0" w:after="160"/>
        <w:jc w:val="left"/>
      </w:pPr>
      <w:r>
        <w:t xml:space="preserve">    b. 8 mm</w:t>
      </w:r>
    </w:p>
    <w:p>
      <w:pPr>
        <w:pStyle w:val="cubxaxbxbxqosbbxbxbxaxfaycaxbxbxbxbaarbxbxaxbxaxtbbxbxbxaxvpnqbxbxbxaxdzbsbxbxaxbxcfaubxaxbxbxfrsubxbxbxaxeapvbxbxa"/>
        <w:keepNext w:val="0"/>
        <w:keepLines w:val="0"/>
        <w:pageBreakBefore w:val="0"/>
        <w:widowControl/>
        <w:spacing w:before="0" w:after="160"/>
        <w:jc w:val="left"/>
      </w:pPr>
      <w:r>
        <w:t xml:space="preserve">    c. 10 mm</w:t>
      </w:r>
    </w:p>
    <w:p>
      <w:pPr>
        <w:pStyle w:val="cubxaxbxbxqosbbxbxbxaxfaycaxbxbxbxbaarbxbxaxbxaxtbbxbxbxaxvpnqbxbxbxaxdzbsbxbxaxbxcfaubxaxbxbxfrsubxbxbxaxeapvbxbxaxb"/>
        <w:keepNext w:val="0"/>
        <w:keepLines w:val="0"/>
        <w:pageBreakBefore w:val="0"/>
        <w:widowControl/>
        <w:spacing w:before="0" w:after="160"/>
        <w:jc w:val="left"/>
      </w:pPr>
      <w:r>
        <w:t xml:space="preserve">    d. 12 mm</w:t>
      </w:r>
    </w:p>
    <w:p>
      <w:pPr>
        <w:pStyle w:val="cubxaxbxbxqosbbxbxbxaxfaycaxbxbxbxbaarbxbxaxbxaxtbbxbxbxaxvpnqbxbxbxaxdzbsbxbxaxbxcfaubxaxbxbxfrsubxbxbxaxeapvbxbxaxbxq"/>
        <w:keepNext w:val="0"/>
        <w:keepLines w:val="0"/>
        <w:pageBreakBefore w:val="0"/>
        <w:widowControl/>
        <w:spacing w:before="0" w:after="160"/>
        <w:jc w:val="left"/>
      </w:pPr>
      <w:r>
        <w:t>Explanation: Option C is correct.</w:t>
      </w:r>
    </w:p>
    <w:p>
      <w:pPr>
        <w:pStyle w:val="cubxaxbxbxqosbbxbxbxaxfaycaxbxbxbxbaarbxbxaxbxaxtbbxbxbxaxvpnqbxbxbxaxdzbsbxbxaxbxcfaubxaxbxbxfrsubxbxbxaxeapvbxbxaxbxqe"/>
        <w:keepNext w:val="0"/>
        <w:keepLines w:val="0"/>
        <w:pageBreakBefore w:val="0"/>
        <w:widowControl/>
        <w:spacing w:before="0" w:after="160"/>
        <w:jc w:val="left"/>
      </w:pPr>
      <w:r>
        <w:t>40 mm for massive works like dams, retaining walls, etc.</w:t>
        <w:br/>
        <w:t>20 mm for Reinforced member.</w:t>
        <w:br/>
        <w:t>10 mm for floor.</w:t>
        <w:br/>
      </w:r>
    </w:p>
    <w:p>
      <w:pPr>
        <w:pStyle w:val="cubxaxbxbxqosbbxbxbxaxfaycaxbxbxbxbaarbxbxaxbxaxtbbxbxbxaxvpnqbxbxbxaxdzbsbxbxaxbxcfaubxaxbxbxfrsubxbxbxaxeapvbxbxaxbxqey"/>
        <w:keepNext w:val="0"/>
        <w:keepLines w:val="0"/>
        <w:pageBreakBefore w:val="0"/>
        <w:widowControl/>
        <w:spacing w:before="0" w:after="160"/>
        <w:jc w:val="left"/>
      </w:pPr>
      <w:r>
        <w:t>32. The process of proper and accurate measurement of concrete ingredients for uniformity of proportion, is known</w:t>
      </w:r>
    </w:p>
    <w:p>
      <w:pPr>
        <w:pStyle w:val="cubxaxbxbxqosbbxbxbxaxfaycaxbxbxbxbaarbxbxaxbxaxtbbxbxbxaxvpnqbxbxbxaxdzbsbxbxaxbxcfaubxaxbxbxfrsubxbxbxaxeapvbxbxaxbxqeyzb"/>
        <w:keepNext w:val="0"/>
        <w:keepLines w:val="0"/>
        <w:pageBreakBefore w:val="0"/>
        <w:widowControl/>
        <w:spacing w:before="0" w:after="160"/>
        <w:jc w:val="left"/>
      </w:pPr>
      <w:r>
        <w:t xml:space="preserve">    a. curing</w:t>
      </w:r>
    </w:p>
    <w:p>
      <w:pPr>
        <w:pStyle w:val="cubxaxbxbxqosbbxbxbxaxfaycaxbxbxbxbaarbxbxaxbxaxtbbxbxbxaxvpnqbxbxbxaxdzbsbxbxaxbxcfaubxaxbxbxfrsubxbxbxaxeapvbxbxaxbxqeyzbxb"/>
        <w:keepNext w:val="0"/>
        <w:keepLines w:val="0"/>
        <w:pageBreakBefore w:val="0"/>
        <w:widowControl/>
        <w:spacing w:before="0" w:after="160"/>
        <w:jc w:val="left"/>
      </w:pPr>
      <w:r>
        <w:t xml:space="preserve">    b. mixing</w:t>
      </w:r>
    </w:p>
    <w:p>
      <w:pPr>
        <w:pStyle w:val="cubxaxbxbxqosbbxbxbxaxfaycaxbxbxbxbaarbxbxaxbxaxtbbxbxbxaxvpnqbxbxbxaxdzbsbxbxaxbxcfaubxaxbxbxfrsubxbxbxaxeapvbxbxaxbxqeyzbxbxa"/>
        <w:keepNext w:val="0"/>
        <w:keepLines w:val="0"/>
        <w:pageBreakBefore w:val="0"/>
        <w:widowControl/>
        <w:spacing w:before="0" w:after="160"/>
        <w:jc w:val="left"/>
      </w:pPr>
      <w:r>
        <w:t xml:space="preserve">    c. batching</w:t>
      </w:r>
    </w:p>
    <w:p>
      <w:pPr>
        <w:pStyle w:val="cubxaxbxbxqosbbxbxbxaxfaycaxbxbxbxbaarbxbxaxbxaxtbbxbxbxaxvpnqbxbxbxaxdzbsbxbxaxbxcfaubxaxbxbxfrsubxbxbxaxeapvbxbxaxbxqeyzbxbxaxb"/>
        <w:keepNext w:val="0"/>
        <w:keepLines w:val="0"/>
        <w:pageBreakBefore w:val="0"/>
        <w:widowControl/>
        <w:spacing w:before="0" w:after="160"/>
        <w:jc w:val="left"/>
      </w:pPr>
      <w:r>
        <w:t xml:space="preserve">    d. none of these.</w:t>
      </w:r>
    </w:p>
    <w:p>
      <w:pPr>
        <w:pStyle w:val="cubxaxbxbxqosbbxbxbxaxfaycaxbxbxbxbaarbxbxaxbxaxtbbxbxbxaxvpnqbxbxbxaxdzbsbxbxaxbxcfaubxaxbxbxfrsubxbxbxaxeapvbxbxaxbxqeyzbxbxaxbxp"/>
        <w:keepNext w:val="0"/>
        <w:keepLines w:val="0"/>
        <w:pageBreakBefore w:val="0"/>
        <w:widowControl/>
        <w:spacing w:before="0" w:after="160"/>
        <w:jc w:val="left"/>
      </w:pPr>
      <w:r>
        <w:t>Explanation: Option C is correct.</w:t>
      </w:r>
    </w:p>
    <w:p>
      <w:pPr>
        <w:pStyle w:val="cubxaxbxbxqosbbxbxbxaxfaycaxbxbxbxbaarbxbxaxbxaxtbbxbxbxaxvpnqbxbxbxaxdzbsbxbxaxbxcfaubxaxbxbxfrsubxbxbxaxeapvbxbxaxbxqeyzbxbxaxbxpz"/>
        <w:keepNext w:val="0"/>
        <w:keepLines w:val="0"/>
        <w:pageBreakBefore w:val="0"/>
        <w:widowControl/>
        <w:spacing w:before="0" w:after="160"/>
        <w:jc w:val="left"/>
      </w:pPr>
      <w:r>
        <w:br/>
      </w:r>
    </w:p>
    <w:p>
      <w:pPr>
        <w:pStyle w:val="cubxaxbxbxqosbbxbxbxaxfaycaxbxbxbxbaarbxbxaxbxaxtbbxbxbxaxvpnqbxbxbxaxdzbsbxbxaxbxcfaubxaxbxbxfrsubxbxbxaxeapvbxbxaxbxqeyzbxbxaxbxpzc"/>
        <w:keepNext w:val="0"/>
        <w:keepLines w:val="0"/>
        <w:pageBreakBefore w:val="0"/>
        <w:widowControl/>
        <w:spacing w:before="0" w:after="160"/>
        <w:jc w:val="left"/>
      </w:pPr>
      <w:r>
        <w:t>33. Pick up the correct statement from the following:</w:t>
      </w:r>
    </w:p>
    <w:p>
      <w:pPr>
        <w:pStyle w:val="cubxaxbxbxqosbbxbxbxaxfaycaxbxbxbxbaarbxbxaxbxaxtbbxbxbxaxvpnqbxbxbxaxdzbsbxbxaxbxcfaubxaxbxbxfrsubxbxbxaxeapvbxbxaxbxqeyzbxbxaxbxpzcyb"/>
        <w:keepNext w:val="0"/>
        <w:keepLines w:val="0"/>
        <w:pageBreakBefore w:val="0"/>
        <w:widowControl/>
        <w:spacing w:before="0" w:after="160"/>
        <w:jc w:val="left"/>
      </w:pPr>
      <w:r>
        <w:t xml:space="preserve">    a. Insufficient quantity of water makes the concrete unworkable</w:t>
      </w:r>
    </w:p>
    <w:p>
      <w:pPr>
        <w:pStyle w:val="cubxaxbxbxqosbbxbxbxaxfaycaxbxbxbxbaarbxbxaxbxaxtbbxbxbxaxvpnqbxbxbxaxdzbsbxbxaxbxcfaubxaxbxbxfrsubxbxbxaxeapvbxbxaxbxqeyzbxbxaxbxpzcybxb"/>
        <w:keepNext w:val="0"/>
        <w:keepLines w:val="0"/>
        <w:pageBreakBefore w:val="0"/>
        <w:widowControl/>
        <w:spacing w:before="0" w:after="160"/>
        <w:jc w:val="left"/>
      </w:pPr>
      <w:r>
        <w:t xml:space="preserve">    b. Excess quantity of water makes the concrete segregated</w:t>
      </w:r>
    </w:p>
    <w:p>
      <w:pPr>
        <w:pStyle w:val="cubxaxbxbxqosbbxbxbxaxfaycaxbxbxbxbaarbxbxaxbxaxtbbxbxbxaxvpnqbxbxbxaxdzbsbxbxaxbxcfaubxaxbxbxfrsubxbxbxaxeapvbxbxaxbxqeyzbxbxaxbxpzcybxbxb"/>
        <w:keepNext w:val="0"/>
        <w:keepLines w:val="0"/>
        <w:pageBreakBefore w:val="0"/>
        <w:widowControl/>
        <w:spacing w:before="0" w:after="160"/>
        <w:jc w:val="left"/>
      </w:pPr>
      <w:r>
        <w:t xml:space="preserve">    c. Excess quantity of water causes bleeding in concrete</w:t>
      </w:r>
    </w:p>
    <w:p>
      <w:pPr>
        <w:pStyle w:val="cubxaxbxbxqosbbxbxbxaxfaycaxbxbxbxbaarbxbxaxbxaxtbbxbxbxaxvpnqbxbxbxaxdzbsbxbxaxbxcfaubxaxbxbxfrsubxbxbxaxeapvbxbxaxbxqeyzbxbxaxbxpzcybxbxbxa"/>
        <w:keepNext w:val="0"/>
        <w:keepLines w:val="0"/>
        <w:pageBreakBefore w:val="0"/>
        <w:widowControl/>
        <w:spacing w:before="0" w:after="160"/>
        <w:jc w:val="left"/>
      </w:pPr>
      <w:r>
        <w:t xml:space="preserve">    d. All the above.</w:t>
      </w:r>
    </w:p>
    <w:p>
      <w:pPr>
        <w:pStyle w:val="cubxaxbxbxqosbbxbxbxaxfaycaxbxbxbxbaarbxbxaxbxaxtbbxbxbxaxvpnqbxbxbxaxdzbsbxbxaxbxcfaubxaxbxbxfrsubxbxbxaxeapvbxbxaxbxqeyzbxbxaxbxpzcybxbxbxaxc"/>
        <w:keepNext w:val="0"/>
        <w:keepLines w:val="0"/>
        <w:pageBreakBefore w:val="0"/>
        <w:widowControl/>
        <w:spacing w:before="0" w:after="160"/>
        <w:jc w:val="left"/>
      </w:pPr>
      <w:r>
        <w:t>Explanation: Option D is correct.</w:t>
      </w:r>
    </w:p>
    <w:p>
      <w:pPr>
        <w:pStyle w:val="cubxaxbxbxqosbbxbxbxaxfaycaxbxbxbxbaarbxbxaxbxaxtbbxbxbxaxvpnqbxbxbxaxdzbsbxbxaxbxcfaubxaxbxbxfrsubxbxbxaxeapvbxbxaxbxqeyzbxbxaxbxpzcybxbxbxaxcp"/>
        <w:keepNext w:val="0"/>
        <w:keepLines w:val="0"/>
        <w:pageBreakBefore w:val="0"/>
        <w:widowControl/>
        <w:spacing w:before="0" w:after="160"/>
        <w:jc w:val="left"/>
      </w:pPr>
      <w:r>
        <w:t>Segregation means the Coarse aggregates settled down which is type 1 segregation.</w:t>
        <w:br/>
        <w:t>Even bleeding is also a type of segregation which is type 3 segregation.</w:t>
        <w:br/>
        <w:t>Type 2 will be escaping of grout while doing hand mixing.</w:t>
        <w:br/>
      </w:r>
    </w:p>
    <w:p>
      <w:pPr>
        <w:pStyle w:val="cubxaxbxbxqosbbxbxbxaxfaycaxbxbxbxbaarbxbxaxbxaxtbbxbxbxaxvpnqbxbxbxaxdzbsbxbxaxbxcfaubxaxbxbxfrsubxbxbxaxeapvbxbxaxbxqeyzbxbxaxbxpzcybxbxbxaxcpd"/>
        <w:keepNext w:val="0"/>
        <w:keepLines w:val="0"/>
        <w:pageBreakBefore w:val="0"/>
        <w:widowControl/>
        <w:spacing w:before="0" w:after="160"/>
        <w:jc w:val="left"/>
      </w:pPr>
      <w:r>
        <w:t>34. The preliminary test is repeated if the difference of compressive strength of three test specimens, exceeds</w:t>
      </w:r>
    </w:p>
    <w:p>
      <w:pPr>
        <w:pStyle w:val="cubxaxbxbxqosbbxbxbxaxfaycaxbxbxbxbaarbxbxaxbxaxtbbxbxbxaxvpnqbxbxbxaxdzbsbxbxaxbxcfaubxaxbxbxfrsubxbxbxaxeapvbxbxaxbxqeyzbxbxaxbxpzcybxbxbxaxcpddb"/>
        <w:keepNext w:val="0"/>
        <w:keepLines w:val="0"/>
        <w:pageBreakBefore w:val="0"/>
        <w:widowControl/>
        <w:spacing w:before="0" w:after="160"/>
        <w:jc w:val="left"/>
      </w:pPr>
      <w:r>
        <w:t xml:space="preserve">    a. 8 kg/cm2</w:t>
      </w:r>
    </w:p>
    <w:p>
      <w:pPr>
        <w:pStyle w:val="cubxaxbxbxqosbbxbxbxaxfaycaxbxbxbxbaarbxbxaxbxaxtbbxbxbxaxvpnqbxbxbxaxdzbsbxbxaxbxcfaubxaxbxbxfrsubxbxbxaxeapvbxbxaxbxqeyzbxbxaxbxpzcybxbxbxaxcpddbxb"/>
        <w:keepNext w:val="0"/>
        <w:keepLines w:val="0"/>
        <w:pageBreakBefore w:val="0"/>
        <w:widowControl/>
        <w:spacing w:before="0" w:after="160"/>
        <w:jc w:val="left"/>
      </w:pPr>
      <w:r>
        <w:t xml:space="preserve">    b. 10 kg/cm2</w:t>
      </w:r>
    </w:p>
    <w:p>
      <w:pPr>
        <w:pStyle w:val="cubxaxbxbxqosbbxbxbxaxfaycaxbxbxbxbaarbxbxaxbxaxtbbxbxbxaxvpnqbxbxbxaxdzbsbxbxaxbxcfaubxaxbxbxfrsubxbxbxaxeapvbxbxaxbxqeyzbxbxaxbxpzcybxbxbxaxcpddbxbxb"/>
        <w:keepNext w:val="0"/>
        <w:keepLines w:val="0"/>
        <w:pageBreakBefore w:val="0"/>
        <w:widowControl/>
        <w:spacing w:before="0" w:after="160"/>
        <w:jc w:val="left"/>
      </w:pPr>
      <w:r>
        <w:t xml:space="preserve">    c. 12 kg/cm2</w:t>
      </w:r>
    </w:p>
    <w:p>
      <w:pPr>
        <w:pStyle w:val="cubxaxbxbxqosbbxbxbxaxfaycaxbxbxbxbaarbxbxaxbxaxtbbxbxbxaxvpnqbxbxbxaxdzbsbxbxaxbxcfaubxaxbxbxfrsubxbxbxaxeapvbxbxaxbxqeyzbxbxaxbxpzcybxbxbxaxcpddbxbxbxa"/>
        <w:keepNext w:val="0"/>
        <w:keepLines w:val="0"/>
        <w:pageBreakBefore w:val="0"/>
        <w:widowControl/>
        <w:spacing w:before="0" w:after="160"/>
        <w:jc w:val="left"/>
      </w:pPr>
      <w:r>
        <w:t xml:space="preserve">    d. 15 kg/cm2</w:t>
      </w:r>
    </w:p>
    <w:p>
      <w:pPr>
        <w:pStyle w:val="cubxaxbxbxqosbbxbxbxaxfaycaxbxbxbxbaarbxbxaxbxaxtbbxbxbxaxvpnqbxbxbxaxdzbsbxbxaxbxcfaubxaxbxbxfrsubxbxbxaxeapvbxbxaxbxqeyzbxbxaxbxpzcybxbxbxaxcpddbxbxbxaxk"/>
        <w:keepNext w:val="0"/>
        <w:keepLines w:val="0"/>
        <w:pageBreakBefore w:val="0"/>
        <w:widowControl/>
        <w:spacing w:before="0" w:after="160"/>
        <w:jc w:val="left"/>
      </w:pPr>
      <w:r>
        <w:t>Explanation: Option D is correct.</w:t>
      </w:r>
    </w:p>
    <w:p>
      <w:pPr>
        <w:pStyle w:val="cubxaxbxbxqosbbxbxbxaxfaycaxbxbxbxbaarbxbxaxbxaxtbbxbxbxaxvpnqbxbxbxaxdzbsbxbxaxbxcfaubxaxbxbxfrsubxbxbxaxeapvbxbxaxbxqeyzbxbxaxbxpzcybxbxbxaxcpddbxbxbxaxkf"/>
        <w:keepNext w:val="0"/>
        <w:keepLines w:val="0"/>
        <w:pageBreakBefore w:val="0"/>
        <w:widowControl/>
        <w:spacing w:before="0" w:after="160"/>
        <w:jc w:val="left"/>
      </w:pPr>
      <w:r>
        <w:t>AS PER IS-456 "The test results of the sample shall be the average of the strength of three specimens".</w:t>
        <w:br/>
        <w:t>The individual variation should not be more than +15 percent of the average. If more, the test results of the sample are invalid.</w:t>
        <w:br/>
      </w:r>
    </w:p>
    <w:p>
      <w:pPr>
        <w:pStyle w:val="cubxaxbxbxqosbbxbxbxaxfaycaxbxbxbxbaarbxbxaxbxaxtbbxbxbxaxvpnqbxbxbxaxdzbsbxbxaxbxcfaubxaxbxbxfrsubxbxbxaxeapvbxbxaxbxqeyzbxbxaxbxpzcybxbxbxaxcpddbxbxbxaxkfs"/>
        <w:keepNext w:val="0"/>
        <w:keepLines w:val="0"/>
        <w:pageBreakBefore w:val="0"/>
        <w:widowControl/>
        <w:spacing w:before="0" w:after="160"/>
        <w:jc w:val="left"/>
      </w:pPr>
      <w:r>
        <w:t>35. Pick up the correct proportions of chemical ingredients of cement</w:t>
      </w:r>
    </w:p>
    <w:p>
      <w:pPr>
        <w:pStyle w:val="cubxaxbxbxqosbbxbxbxaxfaycaxbxbxbxbaarbxbxaxbxaxtbbxbxbxaxvpnqbxbxbxaxdzbsbxbxaxbxcfaubxaxbxbxfrsubxbxbxaxeapvbxbxaxbxqeyzbxbxaxbxpzcybxbxbxaxcpddbxbxbxaxkfsta"/>
        <w:keepNext w:val="0"/>
        <w:keepLines w:val="0"/>
        <w:pageBreakBefore w:val="0"/>
        <w:widowControl/>
        <w:spacing w:before="0" w:after="160"/>
        <w:jc w:val="left"/>
      </w:pPr>
      <w:r>
        <w:t xml:space="preserve">    a. Lime : Silica : Alumina : Iron oxide : 63 : 22 : 6 : 3</w:t>
      </w:r>
    </w:p>
    <w:p>
      <w:pPr>
        <w:pStyle w:val="cubxaxbxbxqosbbxbxbxaxfaycaxbxbxbxbaarbxbxaxbxaxtbbxbxbxaxvpnqbxbxbxaxdzbsbxbxaxbxcfaubxaxbxbxfrsubxbxbxaxeapvbxbxaxbxqeyzbxbxaxbxpzcybxbxbxaxcpddbxbxbxaxkfstaxb"/>
        <w:keepNext w:val="0"/>
        <w:keepLines w:val="0"/>
        <w:pageBreakBefore w:val="0"/>
        <w:widowControl/>
        <w:spacing w:before="0" w:after="160"/>
        <w:jc w:val="left"/>
      </w:pPr>
      <w:r>
        <w:t xml:space="preserve">    b. Silica : Lime : Alumina : Iron oxide : 63 : 22 : 6 : 3</w:t>
      </w:r>
    </w:p>
    <w:p>
      <w:pPr>
        <w:pStyle w:val="cubxaxbxbxqosbbxbxbxaxfaycaxbxbxbxbaarbxbxaxbxaxtbbxbxbxaxvpnqbxbxbxaxdzbsbxbxaxbxcfaubxaxbxbxfrsubxbxbxaxeapvbxbxaxbxqeyzbxbxaxbxpzcybxbxbxaxcpddbxbxbxaxkfstaxbxb"/>
        <w:keepNext w:val="0"/>
        <w:keepLines w:val="0"/>
        <w:pageBreakBefore w:val="0"/>
        <w:widowControl/>
        <w:spacing w:before="0" w:after="160"/>
        <w:jc w:val="left"/>
      </w:pPr>
      <w:r>
        <w:t xml:space="preserve">    c. Alumina : Silica : Lime : Iron oxide : 63 : 22 : 6 : 3</w:t>
      </w:r>
    </w:p>
    <w:p>
      <w:pPr>
        <w:pStyle w:val="cubxaxbxbxqosbbxbxbxaxfaycaxbxbxbxbaarbxbxaxbxaxtbbxbxbxaxvpnqbxbxbxaxdzbsbxbxaxbxcfaubxaxbxbxfrsubxbxbxaxeapvbxbxaxbxqeyzbxbxaxbxpzcybxbxbxaxcpddbxbxbxaxkfstaxbxbxb"/>
        <w:keepNext w:val="0"/>
        <w:keepLines w:val="0"/>
        <w:pageBreakBefore w:val="0"/>
        <w:widowControl/>
        <w:spacing w:before="0" w:after="160"/>
        <w:jc w:val="left"/>
      </w:pPr>
      <w:r>
        <w:t xml:space="preserve">    d. Iron oxide : Alumina : Silica : Lime : 63 : 22 : 6 : 3</w:t>
      </w:r>
    </w:p>
    <w:p>
      <w:pPr>
        <w:pStyle w:val="cubxaxbxbxqosbbxbxbxaxfaycaxbxbxbxbaarbxbxaxbxaxtbbxbxbxaxvpnqbxbxbxaxdzbsbxbxaxbxcfaubxaxbxbxfrsubxbxbxaxeapvbxbxaxbxqeyzbxbxaxbxpzcybxbxbxaxcpddbxbxbxaxkfstaxbxbxbxe"/>
        <w:keepNext w:val="0"/>
        <w:keepLines w:val="0"/>
        <w:pageBreakBefore w:val="0"/>
        <w:widowControl/>
        <w:spacing w:before="0" w:after="160"/>
        <w:jc w:val="left"/>
      </w:pPr>
      <w:r>
        <w:t>Explanation: Option A is correct.</w:t>
      </w:r>
    </w:p>
    <w:p>
      <w:pPr>
        <w:pStyle w:val="cubxaxbxbxqosbbxbxbxaxfaycaxbxbxbxbaarbxbxaxbxaxtbbxbxbxaxvpnqbxbxbxaxdzbsbxbxaxbxcfaubxaxbxbxfrsubxbxbxaxeapvbxbxaxbxqeyzbxbxaxbxpzcybxbxbxaxcpddbxbxbxaxkfstaxbxbxbxeb"/>
        <w:keepNext w:val="0"/>
        <w:keepLines w:val="0"/>
        <w:pageBreakBefore w:val="0"/>
        <w:widowControl/>
        <w:spacing w:before="0" w:after="160"/>
        <w:jc w:val="left"/>
      </w:pPr>
      <w:r>
        <w:t>Lime - 62%.</w:t>
        <w:br/>
        <w:t>Silica - 22%.</w:t>
        <w:br/>
        <w:t>Alumina - 5%.</w:t>
        <w:br/>
        <w:t>Iron oxide - 4%.</w:t>
        <w:br/>
        <w:t>Magnesium oxide - 3%.</w:t>
        <w:br/>
        <w:t>Sulphur - 2%.</w:t>
        <w:br/>
        <w:t>Alkalines - 1%.</w:t>
        <w:br/>
      </w:r>
    </w:p>
    <w:p>
      <w:pPr>
        <w:pStyle w:val="cubxaxbxbxqosbbxbxbxaxfaycaxbxbxbxbaarbxbxaxbxaxtbbxbxbxaxvpnqbxbxbxaxdzbsbxbxaxbxcfaubxaxbxbxfrsubxbxbxaxeapvbxbxaxbxqeyzbxbxaxbxpzcybxbxbxaxcpddbxbxbxaxkfstaxbxbxbxebm"/>
        <w:keepNext w:val="0"/>
        <w:keepLines w:val="0"/>
        <w:pageBreakBefore w:val="0"/>
        <w:widowControl/>
        <w:spacing w:before="0" w:after="160"/>
        <w:jc w:val="left"/>
      </w:pPr>
      <w:r>
        <w:t>36. Transport of concrete by pumps, is done for a distance of</w:t>
      </w:r>
    </w:p>
    <w:p>
      <w:pPr>
        <w:pStyle w:val="cubxaxbxbxqosbbxbxbxaxfaycaxbxbxbxbaarbxbxaxbxaxtbbxbxbxaxvpnqbxbxbxaxdzbsbxbxaxbxcfaubxaxbxbxfrsubxbxbxaxeapvbxbxaxbxqeyzbxbxaxbxpzcybxbxbxaxcpddbxbxbxaxkfstaxbxbxbxebmob"/>
        <w:keepNext w:val="0"/>
        <w:keepLines w:val="0"/>
        <w:pageBreakBefore w:val="0"/>
        <w:widowControl/>
        <w:spacing w:before="0" w:after="160"/>
        <w:jc w:val="left"/>
      </w:pPr>
      <w:r>
        <w:t xml:space="preserve">    a. 200 m</w:t>
      </w:r>
    </w:p>
    <w:p>
      <w:pPr>
        <w:pStyle w:val="cubxaxbxbxqosbbxbxbxaxfaycaxbxbxbxbaarbxbxaxbxaxtbbxbxbxaxvpnqbxbxbxaxdzbsbxbxaxbxcfaubxaxbxbxfrsubxbxbxaxeapvbxbxaxbxqeyzbxbxaxbxpzcybxbxbxaxcpddbxbxbxaxkfstaxbxbxbxebmobxb"/>
        <w:keepNext w:val="0"/>
        <w:keepLines w:val="0"/>
        <w:pageBreakBefore w:val="0"/>
        <w:widowControl/>
        <w:spacing w:before="0" w:after="160"/>
        <w:jc w:val="left"/>
      </w:pPr>
      <w:r>
        <w:t xml:space="preserve">    b. 300 m</w:t>
      </w:r>
    </w:p>
    <w:p>
      <w:pPr>
        <w:pStyle w:val="cubxaxbxbxqosbbxbxbxaxfaycaxbxbxbxbaarbxbxaxbxaxtbbxbxbxaxvpnqbxbxbxaxdzbsbxbxaxbxcfaubxaxbxbxfrsubxbxbxaxeapvbxbxaxbxqeyzbxbxaxbxpzcybxbxbxaxcpddbxbxbxaxkfstaxbxbxbxebmobxbxa"/>
        <w:keepNext w:val="0"/>
        <w:keepLines w:val="0"/>
        <w:pageBreakBefore w:val="0"/>
        <w:widowControl/>
        <w:spacing w:before="0" w:after="160"/>
        <w:jc w:val="left"/>
      </w:pPr>
      <w:r>
        <w:t xml:space="preserve">    c. 400 m</w:t>
      </w:r>
    </w:p>
    <w:p>
      <w:pPr>
        <w:pStyle w:val="cubxaxbxbxqosbbxbxbxaxfaycaxbxbxbxbaarbxbxaxbxaxtbbxbxbxaxvpnqbxbxbxaxdzbsbxbxaxbxcfaubxaxbxbxfrsubxbxbxaxeapvbxbxaxbxqeyzbxbxaxbxpzcybxbxbxaxcpddbxbxbxaxkfstaxbxbxbxebmobxbxaxb"/>
        <w:keepNext w:val="0"/>
        <w:keepLines w:val="0"/>
        <w:pageBreakBefore w:val="0"/>
        <w:widowControl/>
        <w:spacing w:before="0" w:after="160"/>
        <w:jc w:val="left"/>
      </w:pPr>
      <w:r>
        <w:t xml:space="preserve">    d. none of these.</w:t>
      </w:r>
    </w:p>
    <w:p>
      <w:pPr>
        <w:pStyle w:val="cubxaxbxbxqosbbxbxbxaxfaycaxbxbxbxbaarbxbxaxbxaxtbbxbxbxaxvpnqbxbxbxaxdzbsbxbxaxbxcfaubxaxbxbxfrsubxbxbxaxeapvbxbxaxbxqeyzbxbxaxbxpzcybxbxbxaxcpddbxbxbxaxkfstaxbxbxbxebmobxbxaxbxg"/>
        <w:keepNext w:val="0"/>
        <w:keepLines w:val="0"/>
        <w:pageBreakBefore w:val="0"/>
        <w:widowControl/>
        <w:spacing w:before="0" w:after="160"/>
        <w:jc w:val="left"/>
      </w:pPr>
      <w:r>
        <w:t>Explanation: Option C is correct.</w:t>
      </w:r>
    </w:p>
    <w:p>
      <w:pPr>
        <w:pStyle w:val="cubxaxbxbxqosbbxbxbxaxfaycaxbxbxbxbaarbxbxaxbxaxtbbxbxbxaxvpnqbxbxbxaxdzbsbxbxaxbxcfaubxaxbxbxfrsubxbxbxaxeapvbxbxaxbxqeyzbxbxaxbxpzcybxbxbxaxcpddbxbxbxaxkfstaxbxbxbxebmobxbxaxbxgo"/>
        <w:keepNext w:val="0"/>
        <w:keepLines w:val="0"/>
        <w:pageBreakBefore w:val="0"/>
        <w:widowControl/>
        <w:spacing w:before="0" w:after="160"/>
        <w:jc w:val="left"/>
      </w:pPr>
      <w:r>
        <w:t>The effective pumping distance:</w:t>
        <w:br/>
        <w:t>300-1000ft for horizontal.</w:t>
        <w:br/>
        <w:t>100-300ft for vertically.</w:t>
        <w:br/>
        <w:t>So 400m is right option.</w:t>
        <w:br/>
        <w:t>Refence book - Concrete Construction Engineering by Edward G. Nawy.</w:t>
        <w:br/>
      </w:r>
    </w:p>
    <w:p>
      <w:pPr>
        <w:pStyle w:val="cubxaxbxbxqosbbxbxbxaxfaycaxbxbxbxbaarbxbxaxbxaxtbbxbxbxaxvpnqbxbxbxaxdzbsbxbxaxbxcfaubxaxbxbxfrsubxbxbxaxeapvbxbxaxbxqeyzbxbxaxbxpzcybxbxbxaxcpddbxbxbxaxkfstaxbxbxbxebmobxbxaxbxgoi"/>
        <w:keepNext w:val="0"/>
        <w:keepLines w:val="0"/>
        <w:pageBreakBefore w:val="0"/>
        <w:widowControl/>
        <w:spacing w:before="0" w:after="160"/>
        <w:jc w:val="left"/>
      </w:pPr>
      <w:r>
        <w:t>37. If X, Y and Z are the fineness modulli of coarse, fine and combined aggregates, the percentage (P) of fine aggregates to combined aggregates, is</w:t>
      </w:r>
    </w:p>
    <w:p>
      <w:pPr>
        <w:pStyle w:val="cubxaxbxbxqosbbxbxbxaxfaycaxbxbxbxbaarbxbxaxbxaxtbbxbxbxaxvpnqbxbxbxaxdzbsbxbxaxbxcfaubxaxbxbxfrsubxbxbxaxeapvbxbxaxbxqeyzbxbxaxbxpzcybxbxbxaxcpddbxbxbxaxkfstaxbxbxbxebmobxbxaxbxgoij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06449"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06449" cy="365760"/>
                    </a:xfrm>
                    <a:prstGeom prst="rect"/>
                  </pic:spPr>
                </pic:pic>
              </a:graphicData>
            </a:graphic>
          </wp:inline>
        </w:drawing>
      </w:r>
    </w:p>
    <w:p>
      <w:pPr>
        <w:pStyle w:val="cubxaxbxbxqosbbxbxbxaxfaycaxbxbxbxbaarbxbxaxbxaxtbbxbxbxaxvpnqbxbxbxaxdzbsbxbxaxbxcfaubxaxbxbxfrsubxbxbxaxeapvbxbxaxbxqeyzbxbxaxbxpzcybxbxbxaxcpddbxbxbxaxkfstaxbxbxbxebmobxbxaxbxgoij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14400"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65760"/>
                    </a:xfrm>
                    <a:prstGeom prst="rect"/>
                  </pic:spPr>
                </pic:pic>
              </a:graphicData>
            </a:graphic>
          </wp:inline>
        </w:drawing>
      </w:r>
    </w:p>
    <w:p>
      <w:pPr>
        <w:pStyle w:val="cubxaxbxbxqosbbxbxbxaxfaycaxbxbxbxbaarbxbxaxbxaxtbbxbxbxaxvpnqbxbxbxaxdzbsbxbxaxbxcfaubxaxbxbxfrsubxbxbxaxeapvbxbxaxbxqeyzbxbxaxbxpzcybxbxbxaxcpddbxbxbxaxkfstaxbxbxbxebmobxbxaxbxgoij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22351"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22351" cy="365760"/>
                    </a:xfrm>
                    <a:prstGeom prst="rect"/>
                  </pic:spPr>
                </pic:pic>
              </a:graphicData>
            </a:graphic>
          </wp:inline>
        </w:drawing>
      </w:r>
    </w:p>
    <w:p>
      <w:pPr>
        <w:pStyle w:val="cubxaxbxbxqosbbxbxbxaxfaycaxbxbxbxbaarbxbxaxbxaxtbbxbxbxaxvpnqbxbxbxaxdzbsbxbxaxbxcfaubxaxbxbxfrsubxbxbxaxeapvbxbxaxbxqeyzbxbxaxbxpzcybxbxbxaxcpddbxbxbxaxkfstaxbxbxbxebmobxbxaxbxgoij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06449"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06449" cy="365760"/>
                    </a:xfrm>
                    <a:prstGeom prst="rect"/>
                  </pic:spPr>
                </pic:pic>
              </a:graphicData>
            </a:graphic>
          </wp:inline>
        </w:drawing>
      </w:r>
    </w:p>
    <w:p>
      <w:pPr>
        <w:pStyle w:val="cubxaxbxbxqosbbxbxbxaxfaycaxbxbxbxbaarbxbxaxbxaxtbbxbxbxaxvpnqbxbxbxaxdzbsbxbxaxbxcfaubxaxbxbxfrsubxbxbxaxeapvbxbxaxbxqeyzbxbxaxbxpzcybxbxbxaxcpddbxbxbxaxkfstaxbxbxbxebmobxbxaxbxgoijaxbxbxbxk"/>
        <w:keepNext w:val="0"/>
        <w:keepLines w:val="0"/>
        <w:pageBreakBefore w:val="0"/>
        <w:widowControl/>
        <w:spacing w:before="0" w:after="160"/>
        <w:jc w:val="left"/>
      </w:pPr>
      <w:r>
        <w:t>Explanation: Option A is correct.</w:t>
      </w:r>
    </w:p>
    <w:p>
      <w:pPr>
        <w:pStyle w:val="cubxaxbxbxqosbbxbxbxaxfaycaxbxbxbxbaarbxbxaxbxaxtbbxbxbxaxvpnqbxbxbxaxdzbsbxbxaxbxcfaubxaxbxbxfrsubxbxbxaxeapvbxbxaxbxqeyzbxbxaxbxpzcybxbxbxaxcpddbxbxbxaxkfstaxbxbxbxebmobxbxaxbxgoijaxbxbxbxkb"/>
        <w:keepNext w:val="0"/>
        <w:keepLines w:val="0"/>
        <w:pageBreakBefore w:val="0"/>
        <w:widowControl/>
        <w:spacing w:before="0" w:after="160"/>
        <w:jc w:val="left"/>
      </w:pPr>
      <w:r>
        <w:br/>
      </w:r>
    </w:p>
    <w:p>
      <w:pPr>
        <w:pStyle w:val="cubxaxbxbxqosbbxbxbxaxfaycaxbxbxbxbaarbxbxaxbxaxtbbxbxbxaxvpnqbxbxbxaxdzbsbxbxaxbxcfaubxaxbxbxfrsubxbxbxaxeapvbxbxaxbxqeyzbxbxaxbxpzcybxbxbxaxcpddbxbxbxaxkfstaxbxbxbxebmobxbxaxbxgoijaxbxbxbxkbw"/>
        <w:keepNext w:val="0"/>
        <w:keepLines w:val="0"/>
        <w:pageBreakBefore w:val="0"/>
        <w:widowControl/>
        <w:spacing w:before="0" w:after="160"/>
        <w:jc w:val="left"/>
      </w:pPr>
      <w:r>
        <w:t>38. Slump test is done for</w:t>
      </w:r>
    </w:p>
    <w:p>
      <w:pPr>
        <w:pStyle w:val="cubxaxbxbxqosbbxbxbxaxfaycaxbxbxbxbaarbxbxaxbxaxtbbxbxbxaxvpnqbxbxbxaxdzbsbxbxaxbxcfaubxaxbxbxfrsubxbxbxaxeapvbxbxaxbxqeyzbxbxaxbxpzcybxbxbxaxcpddbxbxbxaxkfstaxbxbxbxebmobxbxaxbxgoijaxbxbxbxkbwtb"/>
        <w:keepNext w:val="0"/>
        <w:keepLines w:val="0"/>
        <w:pageBreakBefore w:val="0"/>
        <w:widowControl/>
        <w:spacing w:before="0" w:after="160"/>
        <w:jc w:val="left"/>
      </w:pPr>
      <w:r>
        <w:t xml:space="preserve">    a. clay</w:t>
      </w:r>
    </w:p>
    <w:p>
      <w:pPr>
        <w:pStyle w:val="cubxaxbxbxqosbbxbxbxaxfaycaxbxbxbxbaarbxbxaxbxaxtbbxbxbxaxvpnqbxbxbxaxdzbsbxbxaxbxcfaubxaxbxbxfrsubxbxbxaxeapvbxbxaxbxqeyzbxbxaxbxpzcybxbxbxaxcpddbxbxbxaxkfstaxbxbxbxebmobxbxaxbxgoijaxbxbxbxkbwtbxb"/>
        <w:keepNext w:val="0"/>
        <w:keepLines w:val="0"/>
        <w:pageBreakBefore w:val="0"/>
        <w:widowControl/>
        <w:spacing w:before="0" w:after="160"/>
        <w:jc w:val="left"/>
      </w:pPr>
      <w:r>
        <w:t xml:space="preserve">    b. sand</w:t>
      </w:r>
    </w:p>
    <w:p>
      <w:pPr>
        <w:pStyle w:val="cubxaxbxbxqosbbxbxbxaxfaycaxbxbxbxbaarbxbxaxbxaxtbbxbxbxaxvpnqbxbxbxaxdzbsbxbxaxbxcfaubxaxbxbxfrsubxbxbxaxeapvbxbxaxbxqeyzbxbxaxbxpzcybxbxbxaxcpddbxbxbxaxkfstaxbxbxbxebmobxbxaxbxgoijaxbxbxbxkbwtbxbxb"/>
        <w:keepNext w:val="0"/>
        <w:keepLines w:val="0"/>
        <w:pageBreakBefore w:val="0"/>
        <w:widowControl/>
        <w:spacing w:before="0" w:after="160"/>
        <w:jc w:val="left"/>
      </w:pPr>
      <w:r>
        <w:t xml:space="preserve">    c. lime</w:t>
      </w:r>
    </w:p>
    <w:p>
      <w:pPr>
        <w:pStyle w:val="cubxaxbxbxqosbbxbxbxaxfaycaxbxbxbxbaarbxbxaxbxaxtbbxbxbxaxvpnqbxbxbxaxdzbsbxbxaxbxcfaubxaxbxbxfrsubxbxbxaxeapvbxbxaxbxqeyzbxbxaxbxpzcybxbxbxaxcpddbxbxbxaxkfstaxbxbxbxebmobxbxaxbxgoijaxbxbxbxkbwtbxbxbxa"/>
        <w:keepNext w:val="0"/>
        <w:keepLines w:val="0"/>
        <w:pageBreakBefore w:val="0"/>
        <w:widowControl/>
        <w:spacing w:before="0" w:after="160"/>
        <w:jc w:val="left"/>
      </w:pPr>
      <w:r>
        <w:t xml:space="preserve">    d. concrete.</w:t>
      </w:r>
    </w:p>
    <w:p>
      <w:pPr>
        <w:pStyle w:val="cubxaxbxbxqosbbxbxbxaxfaycaxbxbxbxbaarbxbxaxbxaxtbbxbxbxaxvpnqbxbxbxaxdzbsbxbxaxbxcfaubxaxbxbxfrsubxbxbxaxeapvbxbxaxbxqeyzbxbxaxbxpzcybxbxbxaxcpddbxbxbxaxkfstaxbxbxbxebmobxbxaxbxgoijaxbxbxbxkbwtbxbxbxaxu"/>
        <w:keepNext w:val="0"/>
        <w:keepLines w:val="0"/>
        <w:pageBreakBefore w:val="0"/>
        <w:widowControl/>
        <w:spacing w:before="0" w:after="160"/>
        <w:jc w:val="left"/>
      </w:pPr>
      <w:r>
        <w:t>Explanation: Option D is correct.</w:t>
      </w:r>
    </w:p>
    <w:p>
      <w:pPr>
        <w:pStyle w:val="cubxaxbxbxqosbbxbxbxaxfaycaxbxbxbxbaarbxbxaxbxaxtbbxbxbxaxvpnqbxbxbxaxdzbsbxbxaxbxcfaubxaxbxbxfrsubxbxbxaxeapvbxbxaxbxqeyzbxbxaxbxpzcybxbxbxaxcpddbxbxbxaxkfstaxbxbxbxebmobxbxaxbxgoijaxbxbxbxkbwtbxbxbxaxum"/>
        <w:keepNext w:val="0"/>
        <w:keepLines w:val="0"/>
        <w:pageBreakBefore w:val="0"/>
        <w:widowControl/>
        <w:spacing w:before="0" w:after="160"/>
        <w:jc w:val="left"/>
      </w:pPr>
      <w:r>
        <w:br/>
      </w:r>
    </w:p>
    <w:p>
      <w:pPr>
        <w:pStyle w:val="cubxaxbxbxqosbbxbxbxaxfaycaxbxbxbxbaarbxbxaxbxaxtbbxbxbxaxvpnqbxbxbxaxdzbsbxbxaxbxcfaubxaxbxbxfrsubxbxbxaxeapvbxbxaxbxqeyzbxbxaxbxpzcybxbxbxaxcpddbxbxbxaxkfstaxbxbxbxebmobxbxaxbxgoijaxbxbxbxkbwtbxbxbxaxumx"/>
        <w:keepNext w:val="0"/>
        <w:keepLines w:val="0"/>
        <w:pageBreakBefore w:val="0"/>
        <w:widowControl/>
        <w:spacing w:before="0" w:after="160"/>
        <w:jc w:val="left"/>
      </w:pPr>
      <w:r>
        <w:t>39. The high strength of rapid hardening cement at early stage, is due to its</w:t>
      </w:r>
    </w:p>
    <w:p>
      <w:pPr>
        <w:pStyle w:val="cubxaxbxbxqosbbxbxbxaxfaycaxbxbxbxbaarbxbxaxbxaxtbbxbxbxaxvpnqbxbxbxaxdzbsbxbxaxbxcfaubxaxbxbxfrsubxbxbxaxeapvbxbxaxbxqeyzbxbxaxbxpzcybxbxbxaxcpddbxbxbxaxkfstaxbxbxbxebmobxbxaxbxgoijaxbxbxbxkbwtbxbxbxaxumxvb"/>
        <w:keepNext w:val="0"/>
        <w:keepLines w:val="0"/>
        <w:pageBreakBefore w:val="0"/>
        <w:widowControl/>
        <w:spacing w:before="0" w:after="160"/>
        <w:jc w:val="left"/>
      </w:pPr>
      <w:r>
        <w:t xml:space="preserve">    a. finer grinding</w:t>
      </w:r>
    </w:p>
    <w:p>
      <w:pPr>
        <w:pStyle w:val="cubxaxbxbxqosbbxbxbxaxfaycaxbxbxbxbaarbxbxaxbxaxtbbxbxbxaxvpnqbxbxbxaxdzbsbxbxaxbxcfaubxaxbxbxfrsubxbxbxaxeapvbxbxaxbxqeyzbxbxaxbxpzcybxbxbxaxcpddbxbxbxaxkfstaxbxbxbxebmobxbxaxbxgoijaxbxbxbxkbwtbxbxbxaxumxvbxb"/>
        <w:keepNext w:val="0"/>
        <w:keepLines w:val="0"/>
        <w:pageBreakBefore w:val="0"/>
        <w:widowControl/>
        <w:spacing w:before="0" w:after="160"/>
        <w:jc w:val="left"/>
      </w:pPr>
      <w:r>
        <w:t xml:space="preserve">    b. burning at high temperature</w:t>
      </w:r>
    </w:p>
    <w:p>
      <w:pPr>
        <w:pStyle w:val="cubxaxbxbxqosbbxbxbxaxfaycaxbxbxbxbaarbxbxaxbxaxtbbxbxbxaxvpnqbxbxbxaxdzbsbxbxaxbxcfaubxaxbxbxfrsubxbxbxaxeapvbxbxaxbxqeyzbxbxaxbxpzcybxbxbxaxcpddbxbxbxaxkfstaxbxbxbxebmobxbxaxbxgoijaxbxbxbxkbwtbxbxbxaxumxvbxbxa"/>
        <w:keepNext w:val="0"/>
        <w:keepLines w:val="0"/>
        <w:pageBreakBefore w:val="0"/>
        <w:widowControl/>
        <w:spacing w:before="0" w:after="160"/>
        <w:jc w:val="left"/>
      </w:pPr>
      <w:r>
        <w:t xml:space="preserve">    c. increased lime cement</w:t>
      </w:r>
    </w:p>
    <w:p>
      <w:pPr>
        <w:pStyle w:val="cubxaxbxbxqosbbxbxbxaxfaycaxbxbxbxbaarbxbxaxbxaxtbbxbxbxaxvpnqbxbxbxaxdzbsbxbxaxbxcfaubxaxbxbxfrsubxbxbxaxeapvbxbxaxbxqeyzbxbxaxbxpzcybxbxbxaxcpddbxbxbxaxkfstaxbxbxbxebmobxbxaxbxgoijaxbxbxbxkbwtbxbxbxaxumxvbxbxaxb"/>
        <w:keepNext w:val="0"/>
        <w:keepLines w:val="0"/>
        <w:pageBreakBefore w:val="0"/>
        <w:widowControl/>
        <w:spacing w:before="0" w:after="160"/>
        <w:jc w:val="left"/>
      </w:pPr>
      <w:r>
        <w:t xml:space="preserve">    d. higher content of tricalcium.</w:t>
      </w:r>
    </w:p>
    <w:p>
      <w:pPr>
        <w:pStyle w:val="cubxaxbxbxqosbbxbxbxaxfaycaxbxbxbxbaarbxbxaxbxaxtbbxbxbxaxvpnqbxbxbxaxdzbsbxbxaxbxcfaubxaxbxbxfrsubxbxbxaxeapvbxbxaxbxqeyzbxbxaxbxpzcybxbxbxaxcpddbxbxbxaxkfstaxbxbxbxebmobxbxaxbxgoijaxbxbxbxkbwtbxbxbxaxumxvbxbxaxbxz"/>
        <w:keepNext w:val="0"/>
        <w:keepLines w:val="0"/>
        <w:pageBreakBefore w:val="0"/>
        <w:widowControl/>
        <w:spacing w:before="0" w:after="160"/>
        <w:jc w:val="left"/>
      </w:pPr>
      <w:r>
        <w:t>Explanation: Option C is correct.</w:t>
      </w:r>
    </w:p>
    <w:p>
      <w:pPr>
        <w:pStyle w:val="cubxaxbxbxqosbbxbxbxaxfaycaxbxbxbxbaarbxbxaxbxaxtbbxbxbxaxvpnqbxbxbxaxdzbsbxbxaxbxcfaubxaxbxbxfrsubxbxbxaxeapvbxbxaxbxqeyzbxbxaxbxpzcybxbxbxaxcpddbxbxbxaxkfstaxbxbxbxebmobxbxaxbxgoijaxbxbxbxkbwtbxbxbxaxumxvbxbxaxbxzx"/>
        <w:keepNext w:val="0"/>
        <w:keepLines w:val="0"/>
        <w:pageBreakBefore w:val="0"/>
        <w:widowControl/>
        <w:spacing w:before="0" w:after="160"/>
        <w:jc w:val="left"/>
      </w:pPr>
      <w:r>
        <w:t>Finer grinding and tricalcium aluminate C3A causes rapid hardening.</w:t>
        <w:br/>
        <w:t>While early strength is given to the cement by tricalcium silicate C3S.</w:t>
        <w:br/>
      </w:r>
    </w:p>
    <w:p>
      <w:pPr>
        <w:pStyle w:val="cubxaxbxbxqosbbxbxbxaxfaycaxbxbxbxbaarbxbxaxbxaxtbbxbxbxaxvpnqbxbxbxaxdzbsbxbxaxbxcfaubxaxbxbxfrsubxbxbxaxeapvbxbxaxbxqeyzbxbxaxbxpzcybxbxbxaxcpddbxbxbxaxkfstaxbxbxbxebmobxbxaxbxgoijaxbxbxbxkbwtbxbxbxaxumxvbxbxaxbxzxs"/>
        <w:keepNext w:val="0"/>
        <w:keepLines w:val="0"/>
        <w:pageBreakBefore w:val="0"/>
        <w:widowControl/>
        <w:spacing w:before="0" w:after="160"/>
        <w:jc w:val="left"/>
      </w:pPr>
      <w:r>
        <w:t>40. Pick up the correct statement from the following:</w:t>
      </w:r>
    </w:p>
    <w:p>
      <w:pPr>
        <w:pStyle w:val="cubxaxbxbxqosbbxbxbxaxfaycaxbxbxbxbaarbxbxaxbxaxtbbxbxbxaxvpnqbxbxbxaxdzbsbxbxaxbxcfaubxaxbxbxfrsubxbxbxaxeapvbxbxaxbxqeyzbxbxaxbxpzcybxbxbxaxcpddbxbxbxaxkfstaxbxbxbxebmobxbxaxbxgoijaxbxbxbxkbwtbxbxbxaxumxvbxbxaxbxzxsib"/>
        <w:keepNext w:val="0"/>
        <w:keepLines w:val="0"/>
        <w:pageBreakBefore w:val="0"/>
        <w:widowControl/>
        <w:spacing w:before="0" w:after="160"/>
        <w:jc w:val="left"/>
      </w:pPr>
      <w:r>
        <w:t xml:space="preserve">    a. Water and aggregates are measured in litres</w:t>
      </w:r>
    </w:p>
    <w:p>
      <w:pPr>
        <w:pStyle w:val="cubxaxbxbxqosbbxbxbxaxfaycaxbxbxbxbaarbxbxaxbxaxtbbxbxbxaxvpnqbxbxbxaxdzbsbxbxaxbxcfaubxaxbxbxfrsubxbxbxaxeapvbxbxaxbxqeyzbxbxaxbxpzcybxbxbxaxcpddbxbxbxaxkfstaxbxbxbxebmobxbxaxbxgoijaxbxbxbxkbwtbxbxbxaxumxvbxbxaxbxzxsibxb"/>
        <w:keepNext w:val="0"/>
        <w:keepLines w:val="0"/>
        <w:pageBreakBefore w:val="0"/>
        <w:widowControl/>
        <w:spacing w:before="0" w:after="160"/>
        <w:jc w:val="left"/>
      </w:pPr>
      <w:r>
        <w:t xml:space="preserve">    b. The finished concrete is measured in cubic metres</w:t>
      </w:r>
    </w:p>
    <w:p>
      <w:pPr>
        <w:pStyle w:val="cubxaxbxbxqosbbxbxbxaxfaycaxbxbxbxbaarbxbxaxbxaxtbbxbxbxaxvpnqbxbxbxaxdzbsbxbxaxbxcfaubxaxbxbxfrsubxbxbxaxeapvbxbxaxbxqeyzbxbxaxbxpzcybxbxbxaxcpddbxbxbxaxkfstaxbxbxbxebmobxbxaxbxgoijaxbxbxbxkbwtbxbxbxaxumxvbxbxaxbxzxsibxbxb"/>
        <w:keepNext w:val="0"/>
        <w:keepLines w:val="0"/>
        <w:pageBreakBefore w:val="0"/>
        <w:widowControl/>
        <w:spacing w:before="0" w:after="160"/>
        <w:jc w:val="left"/>
      </w:pPr>
      <w:r>
        <w:t xml:space="preserve">    c. 20 bags of cement make one tonne</w:t>
      </w:r>
    </w:p>
    <w:p>
      <w:pPr>
        <w:pStyle w:val="cubxaxbxbxqosbbxbxbxaxfaycaxbxbxbxbaarbxbxaxbxaxtbbxbxbxaxvpnqbxbxbxaxdzbsbxbxaxbxcfaubxaxbxbxfrsubxbxbxaxeapvbxbxaxbxqeyzbxbxaxbxpzcybxbxbxaxcpddbxbxbxaxkfstaxbxbxbxebmobxbxaxbxgoijaxbxbxbxkbwtbxbxbxaxumxvbxbxaxbxzxsibxbxbxa"/>
        <w:keepNext w:val="0"/>
        <w:keepLines w:val="0"/>
        <w:pageBreakBefore w:val="0"/>
        <w:widowControl/>
        <w:spacing w:before="0" w:after="160"/>
        <w:jc w:val="left"/>
      </w:pPr>
      <w:r>
        <w:t xml:space="preserve">    d. All the above.</w:t>
      </w:r>
    </w:p>
    <w:p>
      <w:pPr>
        <w:pStyle w:val="cubxaxbxbxqosbbxbxbxaxfaycaxbxbxbxbaarbxbxaxbxaxtbbxbxbxaxvpnqbxbxbxaxdzbsbxbxaxbxcfaubxaxbxbxfrsubxbxbxaxeapvbxbxaxbxqeyzbxbxaxbxpzcybxbxbxaxcpddbxbxbxaxkfstaxbxbxbxebmobxbxaxbxgoijaxbxbxbxkbwtbxbxbxaxumxvbxbxaxbxzxsibxbxbxaxb"/>
        <w:keepNext w:val="0"/>
        <w:keepLines w:val="0"/>
        <w:pageBreakBefore w:val="0"/>
        <w:widowControl/>
        <w:spacing w:before="0" w:after="160"/>
        <w:jc w:val="left"/>
      </w:pPr>
      <w:r>
        <w:t>Explanation: Option D is correct.</w:t>
      </w:r>
    </w:p>
    <w:p>
      <w:pPr>
        <w:pStyle w:val="cubxaxbxbxqosbbxbxbxaxfaycaxbxbxbxbaarbxbxaxbxaxtbbxbxbxaxvpnqbxbxbxaxdzbsbxbxaxbxcfaubxaxbxbxfrsubxbxbxaxeapvbxbxaxbxqeyzbxbxaxbxpzcybxbxbxaxcpddbxbxbxaxkfstaxbxbxbxebmobxbxaxbxgoijaxbxbxbxkbwtbxbxbxaxumxvbxbxaxbxzxsibxbxbxaxbi"/>
        <w:keepNext w:val="0"/>
        <w:keepLines w:val="0"/>
        <w:pageBreakBefore w:val="0"/>
        <w:widowControl/>
        <w:spacing w:before="0" w:after="160"/>
        <w:jc w:val="left"/>
      </w:pPr>
      <w:r>
        <w:t>Option b is also correct.</w:t>
        <w:br/>
        <w:t>As 1529.20 kg  = 1 m3.</w:t>
        <w:br/>
        <w:t>So, we can convert kg into m3 and then we easily convert m3 into litres.</w:t>
        <w:br/>
      </w:r>
    </w:p>
    <w:p>
      <w:pPr>
        <w:pStyle w:val="cubxaxbxbxqosbbxbxbxaxfaycaxbxbxbxbaarbxbxaxbxaxtbbxbxbxaxvpnqbxbxbxaxdzbsbxbxaxbxcfaubxaxbxbxfrsubxbxbxaxeapvbxbxaxbxqeyzbxbxaxbxpzcybxbxbxaxcpddbxbxbxaxkfstaxbxbxbxebmobxbxaxbxgoijaxbxbxbxkbwtbxbxbxaxumxvbxbxaxbxzxsibxbxbxaxbii"/>
        <w:keepNext w:val="0"/>
        <w:keepLines w:val="0"/>
        <w:pageBreakBefore w:val="0"/>
        <w:widowControl/>
        <w:spacing w:before="0" w:after="160"/>
        <w:jc w:val="left"/>
      </w:pPr>
      <w:r>
        <w:t>41. Concrete mainly consists of</w:t>
      </w:r>
    </w:p>
    <w:p>
      <w:pPr>
        <w:pStyle w:val="cubxaxbxbxqosbbxbxbxaxfaycaxbxbxbxbaarbxbxaxbxaxtbbxbxbxaxvpnqbxbxbxaxdzbsbxbxaxbxcfaubxaxbxbxfrsubxbxbxaxeapvbxbxaxbxqeyzbxbxaxbxpzcybxbxbxaxcpddbxbxbxaxkfstaxbxbxbxebmobxbxaxbxgoijaxbxbxbxkbwtbxbxbxaxumxvbxbxaxbxzxsibxbxbxaxbiivb"/>
        <w:keepNext w:val="0"/>
        <w:keepLines w:val="0"/>
        <w:pageBreakBefore w:val="0"/>
        <w:widowControl/>
        <w:spacing w:before="0" w:after="160"/>
        <w:jc w:val="left"/>
      </w:pPr>
      <w:r>
        <w:t xml:space="preserve">    a. aggregates</w:t>
      </w:r>
    </w:p>
    <w:p>
      <w:pPr>
        <w:pStyle w:val="cubxaxbxbxqosbbxbxbxaxfaycaxbxbxbxbaarbxbxaxbxaxtbbxbxbxaxvpnqbxbxbxaxdzbsbxbxaxbxcfaubxaxbxbxfrsubxbxbxaxeapvbxbxaxbxqeyzbxbxaxbxpzcybxbxbxaxcpddbxbxbxaxkfstaxbxbxbxebmobxbxaxbxgoijaxbxbxbxkbwtbxbxbxaxumxvbxbxaxbxzxsibxbxbxaxbiivbxb"/>
        <w:keepNext w:val="0"/>
        <w:keepLines w:val="0"/>
        <w:pageBreakBefore w:val="0"/>
        <w:widowControl/>
        <w:spacing w:before="0" w:after="160"/>
        <w:jc w:val="left"/>
      </w:pPr>
      <w:r>
        <w:t xml:space="preserve">    b. admixture</w:t>
      </w:r>
    </w:p>
    <w:p>
      <w:pPr>
        <w:pStyle w:val="cubxaxbxbxqosbbxbxbxaxfaycaxbxbxbxbaarbxbxaxbxaxtbbxbxbxaxvpnqbxbxbxaxdzbsbxbxaxbxcfaubxaxbxbxfrsubxbxbxaxeapvbxbxaxbxqeyzbxbxaxbxpzcybxbxbxaxcpddbxbxbxaxkfstaxbxbxbxebmobxbxaxbxgoijaxbxbxbxkbwtbxbxbxaxumxvbxbxaxbxzxsibxbxbxaxbiivbxbxb"/>
        <w:keepNext w:val="0"/>
        <w:keepLines w:val="0"/>
        <w:pageBreakBefore w:val="0"/>
        <w:widowControl/>
        <w:spacing w:before="0" w:after="160"/>
        <w:jc w:val="left"/>
      </w:pPr>
      <w:r>
        <w:t xml:space="preserve">    c. water</w:t>
      </w:r>
    </w:p>
    <w:p>
      <w:pPr>
        <w:pStyle w:val="cubxaxbxbxqosbbxbxbxaxfaycaxbxbxbxbaarbxbxaxbxaxtbbxbxbxaxvpnqbxbxbxaxdzbsbxbxaxbxcfaubxaxbxbxfrsubxbxbxaxeapvbxbxaxbxqeyzbxbxaxbxpzcybxbxbxaxcpddbxbxbxaxkfstaxbxbxbxebmobxbxaxbxgoijaxbxbxbxkbwtbxbxbxaxumxvbxbxaxbxzxsibxbxbxaxbiivbxbxbxa"/>
        <w:keepNext w:val="0"/>
        <w:keepLines w:val="0"/>
        <w:pageBreakBefore w:val="0"/>
        <w:widowControl/>
        <w:spacing w:before="0" w:after="160"/>
        <w:jc w:val="left"/>
      </w:pPr>
      <w:r>
        <w:t xml:space="preserve">    d. all the above.</w:t>
      </w:r>
    </w:p>
    <w:p>
      <w:pPr>
        <w:pStyle w:val="cubxaxbxbxqosbbxbxbxaxfaycaxbxbxbxbaarbxbxaxbxaxtbbxbxbxaxvpnqbxbxbxaxdzbsbxbxaxbxcfaubxaxbxbxfrsubxbxbxaxeapvbxbxaxbxqeyzbxbxaxbxpzcybxbxbxaxcpddbxbxbxaxkfstaxbxbxbxebmobxbxaxbxgoijaxbxbxbxkbwtbxbxbxaxumxvbxbxaxbxzxsibxbxbxaxbiivbxbxbxaxg"/>
        <w:keepNext w:val="0"/>
        <w:keepLines w:val="0"/>
        <w:pageBreakBefore w:val="0"/>
        <w:widowControl/>
        <w:spacing w:before="0" w:after="160"/>
        <w:jc w:val="left"/>
      </w:pPr>
      <w:r>
        <w:t>Explanation: Option D is correct.</w:t>
      </w:r>
    </w:p>
    <w:p>
      <w:pPr>
        <w:pStyle w:val="cubxaxbxbxqosbbxbxbxaxfaycaxbxbxbxbaarbxbxaxbxaxtbbxbxbxaxvpnqbxbxbxaxdzbsbxbxaxbxcfaubxaxbxbxfrsubxbxbxaxeapvbxbxaxbxqeyzbxbxaxbxpzcybxbxbxaxcpddbxbxbxaxkfstaxbxbxbxebmobxbxaxbxgoijaxbxbxbxkbwtbxbxbxaxumxvbxbxaxbxzxsibxbxbxaxbiivbxbxbxaxgj"/>
        <w:keepNext w:val="0"/>
        <w:keepLines w:val="0"/>
        <w:pageBreakBefore w:val="0"/>
        <w:widowControl/>
        <w:spacing w:before="0" w:after="160"/>
        <w:jc w:val="left"/>
      </w:pPr>
      <w:r>
        <w:t>Admixture is not a mandatory component of concrete.</w:t>
        <w:br/>
        <w:t>But, now a days, it is broadly used in concrete to meet specific purposes.</w:t>
        <w:br/>
      </w:r>
    </w:p>
    <w:p>
      <w:pPr>
        <w:pStyle w:val="d"/>
        <w:keepNext w:val="0"/>
        <w:keepLines w:val="0"/>
        <w:pageBreakBefore w:val="0"/>
        <w:widowControl/>
        <w:spacing w:before="0" w:after="160"/>
        <w:jc w:val="left"/>
      </w:pPr>
      <w:r>
        <w:t>42. Vicat's apparatus is used for</w:t>
      </w:r>
    </w:p>
    <w:p>
      <w:pPr>
        <w:pStyle w:val="dla"/>
        <w:keepNext w:val="0"/>
        <w:keepLines w:val="0"/>
        <w:pageBreakBefore w:val="0"/>
        <w:widowControl/>
        <w:spacing w:before="0" w:after="160"/>
        <w:jc w:val="left"/>
      </w:pPr>
      <w:r>
        <w:t xml:space="preserve">    a. consistency test</w:t>
      </w:r>
    </w:p>
    <w:p>
      <w:pPr>
        <w:pStyle w:val="dlaxb"/>
        <w:keepNext w:val="0"/>
        <w:keepLines w:val="0"/>
        <w:pageBreakBefore w:val="0"/>
        <w:widowControl/>
        <w:spacing w:before="0" w:after="160"/>
        <w:jc w:val="left"/>
      </w:pPr>
      <w:r>
        <w:t xml:space="preserve">    b. setting time test</w:t>
      </w:r>
    </w:p>
    <w:p>
      <w:pPr>
        <w:pStyle w:val="dlaxbxb"/>
        <w:keepNext w:val="0"/>
        <w:keepLines w:val="0"/>
        <w:pageBreakBefore w:val="0"/>
        <w:widowControl/>
        <w:spacing w:before="0" w:after="160"/>
        <w:jc w:val="left"/>
      </w:pPr>
      <w:r>
        <w:t xml:space="preserve">    c. soundness test</w:t>
      </w:r>
    </w:p>
    <w:p>
      <w:pPr>
        <w:pStyle w:val="dlaxbxbxb"/>
        <w:keepNext w:val="0"/>
        <w:keepLines w:val="0"/>
        <w:pageBreakBefore w:val="0"/>
        <w:widowControl/>
        <w:spacing w:before="0" w:after="160"/>
        <w:jc w:val="left"/>
      </w:pPr>
      <w:r>
        <w:t xml:space="preserve">    d. compressive strength test.</w:t>
      </w:r>
    </w:p>
    <w:p>
      <w:pPr>
        <w:pStyle w:val="dlaxbxbxbxb"/>
        <w:keepNext w:val="0"/>
        <w:keepLines w:val="0"/>
        <w:pageBreakBefore w:val="0"/>
        <w:widowControl/>
        <w:spacing w:before="0" w:after="160"/>
        <w:jc w:val="left"/>
      </w:pPr>
      <w:r>
        <w:t>Explanation: Option A is correct.</w:t>
      </w:r>
    </w:p>
    <w:p>
      <w:pPr>
        <w:pStyle w:val="dlaxbxbxbxbh"/>
        <w:keepNext w:val="0"/>
        <w:keepLines w:val="0"/>
        <w:pageBreakBefore w:val="0"/>
        <w:widowControl/>
        <w:spacing w:before="0" w:after="160"/>
        <w:jc w:val="left"/>
      </w:pPr>
      <w:r>
        <w:t>Vicat apparatus is used for initial, final setting time and std consistency test so option B &amp; C is correct.</w:t>
        <w:br/>
      </w:r>
    </w:p>
    <w:p>
      <w:pPr>
        <w:pStyle w:val="dlaxbxbxbxbhr"/>
        <w:keepNext w:val="0"/>
        <w:keepLines w:val="0"/>
        <w:pageBreakBefore w:val="0"/>
        <w:widowControl/>
        <w:spacing w:before="0" w:after="160"/>
        <w:jc w:val="left"/>
      </w:pPr>
      <w:r>
        <w:t>43. M 150 grade of concrete approximates</w:t>
      </w:r>
    </w:p>
    <w:p>
      <w:pPr>
        <w:pStyle w:val="dlaxbxbxbxbhrfb"/>
        <w:keepNext w:val="0"/>
        <w:keepLines w:val="0"/>
        <w:pageBreakBefore w:val="0"/>
        <w:widowControl/>
        <w:spacing w:before="0" w:after="160"/>
        <w:jc w:val="left"/>
      </w:pPr>
      <w:r>
        <w:t xml:space="preserve">    a. 1 : 1 :2 mix</w:t>
      </w:r>
    </w:p>
    <w:p>
      <w:pPr>
        <w:pStyle w:val="dlaxbxbxbxbhrfbxa"/>
        <w:keepNext w:val="0"/>
        <w:keepLines w:val="0"/>
        <w:pageBreakBefore w:val="0"/>
        <w:widowControl/>
        <w:spacing w:before="0" w:after="160"/>
        <w:jc w:val="left"/>
      </w:pPr>
      <w:r>
        <w:t xml:space="preserve">    b. 1 : 2 : 4 mix</w:t>
      </w:r>
    </w:p>
    <w:p>
      <w:pPr>
        <w:pStyle w:val="dlaxbxbxbxbhrfbxaxb"/>
        <w:keepNext w:val="0"/>
        <w:keepLines w:val="0"/>
        <w:pageBreakBefore w:val="0"/>
        <w:widowControl/>
        <w:spacing w:before="0" w:after="160"/>
        <w:jc w:val="left"/>
      </w:pPr>
      <w:r>
        <w:t xml:space="preserve">    c. 1 : 1.5 : 3 mix</w:t>
      </w:r>
    </w:p>
    <w:p>
      <w:pPr>
        <w:pStyle w:val="dlaxbxbxbxbhrfbxaxbxb"/>
        <w:keepNext w:val="0"/>
        <w:keepLines w:val="0"/>
        <w:pageBreakBefore w:val="0"/>
        <w:widowControl/>
        <w:spacing w:before="0" w:after="160"/>
        <w:jc w:val="left"/>
      </w:pPr>
      <w:r>
        <w:t xml:space="preserve">    d. none of these.</w:t>
      </w:r>
    </w:p>
    <w:p>
      <w:pPr>
        <w:pStyle w:val="dlaxbxbxbxbhrfbxaxbxbxb"/>
        <w:keepNext w:val="0"/>
        <w:keepLines w:val="0"/>
        <w:pageBreakBefore w:val="0"/>
        <w:widowControl/>
        <w:spacing w:before="0" w:after="160"/>
        <w:jc w:val="left"/>
      </w:pPr>
      <w:r>
        <w:t>Explanation: Option B is correct.</w:t>
      </w:r>
    </w:p>
    <w:p>
      <w:pPr>
        <w:pStyle w:val="dlaxbxbxbxbhrfbxaxbxbxbt"/>
        <w:keepNext w:val="0"/>
        <w:keepLines w:val="0"/>
        <w:pageBreakBefore w:val="0"/>
        <w:widowControl/>
        <w:spacing w:before="0" w:after="160"/>
        <w:jc w:val="left"/>
      </w:pPr>
      <w:r>
        <w:t>M10 - 1:3:6.</w:t>
        <w:br/>
        <w:t>M15 - 1:2:4.</w:t>
        <w:br/>
        <w:t>M20 - 1:1.5:3.</w:t>
        <w:br/>
        <w:t>M25 - 1:1:2.</w:t>
        <w:br/>
        <w:t xml:space="preserve">          1:4:8</w:t>
        <w:br/>
        <w:t>M30 - 1:5:10</w:t>
        <w:br/>
        <w:t xml:space="preserve">           1:6:12.</w:t>
        <w:br/>
        <w:t>M35 - post-tensioned prestressed concrete.</w:t>
        <w:br/>
        <w:t>M40 - pre-tensioned prestressed concrete.</w:t>
        <w:br/>
      </w:r>
    </w:p>
    <w:p>
      <w:pPr>
        <w:pStyle w:val="dlaxbxbxbxbhrfbxaxbxbxbtv"/>
        <w:keepNext w:val="0"/>
        <w:keepLines w:val="0"/>
        <w:pageBreakBefore w:val="0"/>
        <w:widowControl/>
        <w:spacing w:before="0" w:after="160"/>
        <w:jc w:val="left"/>
      </w:pPr>
      <w:r>
        <w:t>44. Workability of concrete is measured by</w:t>
      </w:r>
    </w:p>
    <w:p>
      <w:pPr>
        <w:pStyle w:val="dlaxbxbxbxbhrfbxaxbxbxbtvob"/>
        <w:keepNext w:val="0"/>
        <w:keepLines w:val="0"/>
        <w:pageBreakBefore w:val="0"/>
        <w:widowControl/>
        <w:spacing w:before="0" w:after="160"/>
        <w:jc w:val="left"/>
      </w:pPr>
      <w:r>
        <w:t xml:space="preserve">    a. Vicat apparatus test</w:t>
      </w:r>
    </w:p>
    <w:p>
      <w:pPr>
        <w:pStyle w:val="dlaxbxbxbxbhrfbxaxbxbxbtvobxa"/>
        <w:keepNext w:val="0"/>
        <w:keepLines w:val="0"/>
        <w:pageBreakBefore w:val="0"/>
        <w:widowControl/>
        <w:spacing w:before="0" w:after="160"/>
        <w:jc w:val="left"/>
      </w:pPr>
      <w:r>
        <w:t xml:space="preserve">    b. Slump test</w:t>
      </w:r>
    </w:p>
    <w:p>
      <w:pPr>
        <w:pStyle w:val="dlaxbxbxbxbhrfbxaxbxbxbtvobxaxb"/>
        <w:keepNext w:val="0"/>
        <w:keepLines w:val="0"/>
        <w:pageBreakBefore w:val="0"/>
        <w:widowControl/>
        <w:spacing w:before="0" w:after="160"/>
        <w:jc w:val="left"/>
      </w:pPr>
      <w:r>
        <w:t xml:space="preserve">    c. Minimum void method</w:t>
      </w:r>
    </w:p>
    <w:p>
      <w:pPr>
        <w:pStyle w:val="dlaxbxbxbxbhrfbxaxbxbxbtvobxaxbxb"/>
        <w:keepNext w:val="0"/>
        <w:keepLines w:val="0"/>
        <w:pageBreakBefore w:val="0"/>
        <w:widowControl/>
        <w:spacing w:before="0" w:after="160"/>
        <w:jc w:val="left"/>
      </w:pPr>
      <w:r>
        <w:t xml:space="preserve">    d. Talbot Richard test.</w:t>
      </w:r>
    </w:p>
    <w:p>
      <w:pPr>
        <w:pStyle w:val="dlaxbxbxbxbhrfbxaxbxbxbtvobxaxbxbxd"/>
        <w:keepNext w:val="0"/>
        <w:keepLines w:val="0"/>
        <w:pageBreakBefore w:val="0"/>
        <w:widowControl/>
        <w:spacing w:before="0" w:after="160"/>
        <w:jc w:val="left"/>
      </w:pPr>
      <w:r>
        <w:t>Explanation: Option B is correct.</w:t>
      </w:r>
    </w:p>
    <w:p>
      <w:pPr>
        <w:pStyle w:val="dlaxbxbxbxbhrfbxaxbxbxbtvobxaxbxbxdw"/>
        <w:keepNext w:val="0"/>
        <w:keepLines w:val="0"/>
        <w:pageBreakBefore w:val="0"/>
        <w:widowControl/>
        <w:spacing w:before="0" w:after="160"/>
        <w:jc w:val="left"/>
      </w:pPr>
      <w:r>
        <w:t>Work ability of concrete is measured by slump cone test, compaction factor test.</w:t>
        <w:br/>
        <w:t>Slump cone is used for medium work ability. For high work abilities it is not accurate.</w:t>
        <w:br/>
        <w:t>Slump values vary from 0 mm to 300 mm.</w:t>
        <w:br/>
      </w:r>
    </w:p>
    <w:p>
      <w:pPr>
        <w:pStyle w:val="dlaxbxbxbxbhrfbxaxbxbxbtvobxaxbxbxdwq"/>
        <w:keepNext w:val="0"/>
        <w:keepLines w:val="0"/>
        <w:pageBreakBefore w:val="0"/>
        <w:widowControl/>
        <w:spacing w:before="0" w:after="160"/>
        <w:jc w:val="left"/>
      </w:pPr>
      <w:r>
        <w:t>45. The rock which is not calcareous, is :</w:t>
      </w:r>
    </w:p>
    <w:p>
      <w:pPr>
        <w:pStyle w:val="dlaxbxbxbxbhrfbxaxbxbxbtvobxaxbxbxdwqeb"/>
        <w:keepNext w:val="0"/>
        <w:keepLines w:val="0"/>
        <w:pageBreakBefore w:val="0"/>
        <w:widowControl/>
        <w:spacing w:before="0" w:after="160"/>
        <w:jc w:val="left"/>
      </w:pPr>
      <w:r>
        <w:t xml:space="preserve">    a. macl</w:t>
      </w:r>
    </w:p>
    <w:p>
      <w:pPr>
        <w:pStyle w:val="dlaxbxbxbxbhrfbxaxbxbxbtvobxaxbxbxdwqebxb"/>
        <w:keepNext w:val="0"/>
        <w:keepLines w:val="0"/>
        <w:pageBreakBefore w:val="0"/>
        <w:widowControl/>
        <w:spacing w:before="0" w:after="160"/>
        <w:jc w:val="left"/>
      </w:pPr>
      <w:r>
        <w:t xml:space="preserve">    b. chalk</w:t>
      </w:r>
    </w:p>
    <w:p>
      <w:pPr>
        <w:pStyle w:val="dlaxbxbxbxbhrfbxaxbxbxbtvobxaxbxbxdwqebxbxa"/>
        <w:keepNext w:val="0"/>
        <w:keepLines w:val="0"/>
        <w:pageBreakBefore w:val="0"/>
        <w:widowControl/>
        <w:spacing w:before="0" w:after="160"/>
        <w:jc w:val="left"/>
      </w:pPr>
      <w:r>
        <w:t xml:space="preserve">    c. laterite</w:t>
      </w:r>
    </w:p>
    <w:p>
      <w:pPr>
        <w:pStyle w:val="dlaxbxbxbxbhrfbxaxbxbxbtvobxaxbxbxdwqebxbxaxb"/>
        <w:keepNext w:val="0"/>
        <w:keepLines w:val="0"/>
        <w:pageBreakBefore w:val="0"/>
        <w:widowControl/>
        <w:spacing w:before="0" w:after="160"/>
        <w:jc w:val="left"/>
      </w:pPr>
      <w:r>
        <w:t xml:space="preserve">    d. none of these.</w:t>
      </w:r>
    </w:p>
    <w:p>
      <w:pPr>
        <w:pStyle w:val="dlaxbxbxbxbhrfbxaxbxbxbtvobxaxbxbxdwqebxbxaxbxi"/>
        <w:keepNext w:val="0"/>
        <w:keepLines w:val="0"/>
        <w:pageBreakBefore w:val="0"/>
        <w:widowControl/>
        <w:spacing w:before="0" w:after="160"/>
        <w:jc w:val="left"/>
      </w:pPr>
      <w:r>
        <w:t>Explanation: Option C is correct.</w:t>
      </w:r>
    </w:p>
    <w:p>
      <w:pPr>
        <w:pStyle w:val="dlaxbxbxbxbhrfbxaxbxbxbtvobxaxbxbxdwqebxbxaxbxim"/>
        <w:keepNext w:val="0"/>
        <w:keepLines w:val="0"/>
        <w:pageBreakBefore w:val="0"/>
        <w:widowControl/>
        <w:spacing w:before="0" w:after="160"/>
        <w:jc w:val="left"/>
      </w:pPr>
      <w:r>
        <w:br/>
      </w:r>
    </w:p>
    <w:p>
      <w:pPr>
        <w:pStyle w:val="dlaxbxbxbxbhrfbxaxbxbxbtvobxaxbxbxdwqebxbxaxbximy"/>
        <w:keepNext w:val="0"/>
        <w:keepLines w:val="0"/>
        <w:pageBreakBefore w:val="0"/>
        <w:widowControl/>
        <w:spacing w:before="0" w:after="160"/>
        <w:jc w:val="left"/>
      </w:pPr>
      <w:r>
        <w:t>46. Internal friction between the ingredients of concrete, is decreased by using</w:t>
      </w:r>
    </w:p>
    <w:p>
      <w:pPr>
        <w:pStyle w:val="dlaxbxbxbxbhrfbxaxbxbxbtvobxaxbxbxdwqebxbxaxbximyub"/>
        <w:keepNext w:val="0"/>
        <w:keepLines w:val="0"/>
        <w:pageBreakBefore w:val="0"/>
        <w:widowControl/>
        <w:spacing w:before="0" w:after="160"/>
        <w:jc w:val="left"/>
      </w:pPr>
      <w:r>
        <w:t xml:space="preserve">    a. fine aggregates</w:t>
      </w:r>
    </w:p>
    <w:p>
      <w:pPr>
        <w:pStyle w:val="dlaxbxbxbxbhrfbxaxbxbxbtvobxaxbxbxdwqebxbxaxbximyubxb"/>
        <w:keepNext w:val="0"/>
        <w:keepLines w:val="0"/>
        <w:pageBreakBefore w:val="0"/>
        <w:widowControl/>
        <w:spacing w:before="0" w:after="160"/>
        <w:jc w:val="left"/>
      </w:pPr>
      <w:r>
        <w:t xml:space="preserve">    b. rich mix</w:t>
      </w:r>
    </w:p>
    <w:p>
      <w:pPr>
        <w:pStyle w:val="dlaxbxbxbxbhrfbxaxbxbxbtvobxaxbxbxdwqebxbxaxbximyubxbxa"/>
        <w:keepNext w:val="0"/>
        <w:keepLines w:val="0"/>
        <w:pageBreakBefore w:val="0"/>
        <w:widowControl/>
        <w:spacing w:before="0" w:after="160"/>
        <w:jc w:val="left"/>
      </w:pPr>
      <w:r>
        <w:t xml:space="preserve">    c. more water and coarse aggregates</w:t>
      </w:r>
    </w:p>
    <w:p>
      <w:pPr>
        <w:pStyle w:val="dlaxbxbxbxbhrfbxaxbxbxbtvobxaxbxbxdwqebxbxaxbximyubxbxaxb"/>
        <w:keepNext w:val="0"/>
        <w:keepLines w:val="0"/>
        <w:pageBreakBefore w:val="0"/>
        <w:widowControl/>
        <w:spacing w:before="0" w:after="160"/>
        <w:jc w:val="left"/>
      </w:pPr>
      <w:r>
        <w:t xml:space="preserve">    d. none of these.</w:t>
      </w:r>
    </w:p>
    <w:p>
      <w:pPr>
        <w:pStyle w:val="dlaxbxbxbxbhrfbxaxbxbxbtvobxaxbxbxdwqebxbxaxbximyubxbxaxbxv"/>
        <w:keepNext w:val="0"/>
        <w:keepLines w:val="0"/>
        <w:pageBreakBefore w:val="0"/>
        <w:widowControl/>
        <w:spacing w:before="0" w:after="160"/>
        <w:jc w:val="left"/>
      </w:pPr>
      <w:r>
        <w:t>Explanation: Option C is correct.</w:t>
      </w:r>
    </w:p>
    <w:p>
      <w:pPr>
        <w:pStyle w:val="dlaxbxbxbxbhrfbxaxbxbxbtvobxaxbxbxdwqebxbxaxbximyubxbxaxbxvy"/>
        <w:keepNext w:val="0"/>
        <w:keepLines w:val="0"/>
        <w:pageBreakBefore w:val="0"/>
        <w:widowControl/>
        <w:spacing w:before="0" w:after="160"/>
        <w:jc w:val="left"/>
      </w:pPr>
      <w:r>
        <w:t>How, if we increase water so there will be less work ability and slump value. This is not a way to reduce internal friction we must use some special ingredients.</w:t>
        <w:br/>
      </w:r>
    </w:p>
    <w:p>
      <w:pPr>
        <w:pStyle w:val="dlaxbxbxbxbhrfbxaxbxbxbtvobxaxbxbxdwqebxbxaxbximyubxbxaxbxvyq"/>
        <w:keepNext w:val="0"/>
        <w:keepLines w:val="0"/>
        <w:pageBreakBefore w:val="0"/>
        <w:widowControl/>
        <w:spacing w:before="0" w:after="160"/>
        <w:jc w:val="left"/>
      </w:pPr>
      <w:r>
        <w:t>47. For road pavements, the cement generally used, is</w:t>
      </w:r>
    </w:p>
    <w:p>
      <w:pPr>
        <w:pStyle w:val="dlaxbxbxbxbhrfbxaxbxbxbtvobxaxbxbxdwqebxbxaxbximyubxbxaxbxvyqpa"/>
        <w:keepNext w:val="0"/>
        <w:keepLines w:val="0"/>
        <w:pageBreakBefore w:val="0"/>
        <w:widowControl/>
        <w:spacing w:before="0" w:after="160"/>
        <w:jc w:val="left"/>
      </w:pPr>
      <w:r>
        <w:t xml:space="preserve">    a. rapid hardening cement</w:t>
      </w:r>
    </w:p>
    <w:p>
      <w:pPr>
        <w:pStyle w:val="dlaxbxbxbxbhrfbxaxbxbxbtvobxaxbxbxdwqebxbxaxbximyubxbxaxbxvyqpaxb"/>
        <w:keepNext w:val="0"/>
        <w:keepLines w:val="0"/>
        <w:pageBreakBefore w:val="0"/>
        <w:widowControl/>
        <w:spacing w:before="0" w:after="160"/>
        <w:jc w:val="left"/>
      </w:pPr>
      <w:r>
        <w:t xml:space="preserve">    b. low heat cement</w:t>
      </w:r>
    </w:p>
    <w:p>
      <w:pPr>
        <w:pStyle w:val="dlaxbxbxbxbhrfbxaxbxbxbtvobxaxbxbxdwqebxbxaxbximyubxbxaxbxvyqpaxbxb"/>
        <w:keepNext w:val="0"/>
        <w:keepLines w:val="0"/>
        <w:pageBreakBefore w:val="0"/>
        <w:widowControl/>
        <w:spacing w:before="0" w:after="160"/>
        <w:jc w:val="left"/>
      </w:pPr>
      <w:r>
        <w:t xml:space="preserve">    c. blast furnace slag cement</w:t>
      </w:r>
    </w:p>
    <w:p>
      <w:pPr>
        <w:pStyle w:val="dlaxbxbxbxbhrfbxaxbxbxbtvobxaxbxbxdwqebxbxaxbximyubxbxaxbxvyqpaxbxbxb"/>
        <w:keepNext w:val="0"/>
        <w:keepLines w:val="0"/>
        <w:pageBreakBefore w:val="0"/>
        <w:widowControl/>
        <w:spacing w:before="0" w:after="160"/>
        <w:jc w:val="left"/>
      </w:pPr>
      <w:r>
        <w:t xml:space="preserve">    d. none of these.</w:t>
      </w:r>
    </w:p>
    <w:p>
      <w:pPr>
        <w:pStyle w:val="dlaxbxbxbxbhrfbxaxbxbxbtvobxaxbxbxdwqebxbxaxbximyubxbxaxbxvyqpaxbxbxbxo"/>
        <w:keepNext w:val="0"/>
        <w:keepLines w:val="0"/>
        <w:pageBreakBefore w:val="0"/>
        <w:widowControl/>
        <w:spacing w:before="0" w:after="160"/>
        <w:jc w:val="left"/>
      </w:pPr>
      <w:r>
        <w:t>Explanation: Option A is correct.</w:t>
      </w:r>
    </w:p>
    <w:p>
      <w:pPr>
        <w:pStyle w:val="dlaxbxbxbxbhrfbxaxbxbxbtvobxaxbxbxdwqebxbxaxbximyubxbxaxbxvyqpaxbxbxbxoj"/>
        <w:keepNext w:val="0"/>
        <w:keepLines w:val="0"/>
        <w:pageBreakBefore w:val="0"/>
        <w:widowControl/>
        <w:spacing w:before="0" w:after="160"/>
        <w:jc w:val="left"/>
      </w:pPr>
      <w:r>
        <w:t>Rapid hardening is correct because the road is open to traffic in minimum days and it also have one day strength equal to 3 day strength of opc.</w:t>
        <w:br/>
      </w:r>
    </w:p>
    <w:p>
      <w:pPr>
        <w:pStyle w:val="dlaxbxbxbxbhrfbxaxbxbxbtvobxaxbxbxdwqebxbxaxbximyubxbxaxbxvyqpaxbxbxbxojb"/>
        <w:keepNext w:val="0"/>
        <w:keepLines w:val="0"/>
        <w:pageBreakBefore w:val="0"/>
        <w:widowControl/>
        <w:spacing w:before="0" w:after="160"/>
        <w:jc w:val="left"/>
      </w:pPr>
      <w:r>
        <w:t>48. Construction joints are generally provided in concrete</w:t>
      </w:r>
    </w:p>
    <w:p>
      <w:pPr>
        <w:pStyle w:val="dlaxbxbxbxbhrfbxaxbxbxbtvobxaxbxbxdwqebxbxaxbximyubxbxaxbxvyqpaxbxbxbxojbwb"/>
        <w:keepNext w:val="0"/>
        <w:keepLines w:val="0"/>
        <w:pageBreakBefore w:val="0"/>
        <w:widowControl/>
        <w:spacing w:before="0" w:after="160"/>
        <w:jc w:val="left"/>
      </w:pPr>
      <w:r>
        <w:t xml:space="preserve">    a. retaining walls</w:t>
      </w:r>
    </w:p>
    <w:p>
      <w:pPr>
        <w:pStyle w:val="dlaxbxbxbxbhrfbxaxbxbxbtvobxaxbxbxdwqebxbxaxbximyubxbxaxbxvyqpaxbxbxbxojbwbxb"/>
        <w:keepNext w:val="0"/>
        <w:keepLines w:val="0"/>
        <w:pageBreakBefore w:val="0"/>
        <w:widowControl/>
        <w:spacing w:before="0" w:after="160"/>
        <w:jc w:val="left"/>
      </w:pPr>
      <w:r>
        <w:t xml:space="preserve">    b. lining of canals</w:t>
      </w:r>
    </w:p>
    <w:p>
      <w:pPr>
        <w:pStyle w:val="dlaxbxbxbxbhrfbxaxbxbxbtvobxaxbxbxdwqebxbxaxbximyubxbxaxbxvyqpaxbxbxbxojbwbxbxb"/>
        <w:keepNext w:val="0"/>
        <w:keepLines w:val="0"/>
        <w:pageBreakBefore w:val="0"/>
        <w:widowControl/>
        <w:spacing w:before="0" w:after="160"/>
        <w:jc w:val="left"/>
      </w:pPr>
      <w:r>
        <w:t xml:space="preserve">    c. lining of tunnels</w:t>
      </w:r>
    </w:p>
    <w:p>
      <w:pPr>
        <w:pStyle w:val="dlaxbxbxbxbhrfbxaxbxbxbtvobxaxbxbxdwqebxbxaxbximyubxbxaxbxvyqpaxbxbxbxojbwbxbxbxa"/>
        <w:keepNext w:val="0"/>
        <w:keepLines w:val="0"/>
        <w:pageBreakBefore w:val="0"/>
        <w:widowControl/>
        <w:spacing w:before="0" w:after="160"/>
        <w:jc w:val="left"/>
      </w:pPr>
      <w:r>
        <w:t xml:space="preserve">    d. all the above.</w:t>
      </w:r>
    </w:p>
    <w:p>
      <w:pPr>
        <w:pStyle w:val="dlaxbxbxbxbhrfbxaxbxbxbtvobxaxbxbxdwqebxbxaxbximyubxbxaxbxvyqpaxbxbxbxojbwbxbxbxaxf"/>
        <w:keepNext w:val="0"/>
        <w:keepLines w:val="0"/>
        <w:pageBreakBefore w:val="0"/>
        <w:widowControl/>
        <w:spacing w:before="0" w:after="160"/>
        <w:jc w:val="left"/>
      </w:pPr>
      <w:r>
        <w:t>Explanation: Option D is correct.</w:t>
      </w:r>
    </w:p>
    <w:p>
      <w:pPr>
        <w:pStyle w:val="dlaxbxbxbxbhrfbxaxbxbxbtvobxaxbxbxdwqebxbxaxbximyubxbxaxbxvyqpaxbxbxbxojbwbxbxbxaxfe"/>
        <w:keepNext w:val="0"/>
        <w:keepLines w:val="0"/>
        <w:pageBreakBefore w:val="0"/>
        <w:widowControl/>
        <w:spacing w:before="0" w:after="160"/>
        <w:jc w:val="left"/>
      </w:pPr>
      <w:r>
        <w:br/>
      </w:r>
    </w:p>
    <w:p>
      <w:pPr>
        <w:pStyle w:val="dlaxbxbxbxbhrfbxaxbxbxbtvobxaxbxbxdwqebxbxaxbximyubxbxaxbxvyqpaxbxbxbxojbwbxbxbxaxfeg"/>
        <w:keepNext w:val="0"/>
        <w:keepLines w:val="0"/>
        <w:pageBreakBefore w:val="0"/>
        <w:widowControl/>
        <w:spacing w:before="0" w:after="160"/>
        <w:jc w:val="left"/>
      </w:pPr>
      <w:r>
        <w:t>49. Separation of coarse aggregates from mortar during transportation, is known</w:t>
      </w:r>
    </w:p>
    <w:p>
      <w:pPr>
        <w:pStyle w:val="dlaxbxbxbxbhrfbxaxbxbxbtvobxaxbxbxdwqebxbxaxbximyubxbxaxbxvyqpaxbxbxbxojbwbxbxbxaxfegib"/>
        <w:keepNext w:val="0"/>
        <w:keepLines w:val="0"/>
        <w:pageBreakBefore w:val="0"/>
        <w:widowControl/>
        <w:spacing w:before="0" w:after="160"/>
        <w:jc w:val="left"/>
      </w:pPr>
      <w:r>
        <w:t xml:space="preserve">    a. creeping</w:t>
      </w:r>
    </w:p>
    <w:p>
      <w:pPr>
        <w:pStyle w:val="dlaxbxbxbxbhrfbxaxbxbxbtvobxaxbxbxdwqebxbxaxbximyubxbxaxbxvyqpaxbxbxbxojbwbxbxbxaxfegibxa"/>
        <w:keepNext w:val="0"/>
        <w:keepLines w:val="0"/>
        <w:pageBreakBefore w:val="0"/>
        <w:widowControl/>
        <w:spacing w:before="0" w:after="160"/>
        <w:jc w:val="left"/>
      </w:pPr>
      <w:r>
        <w:t xml:space="preserve">    b. segregation</w:t>
      </w:r>
    </w:p>
    <w:p>
      <w:pPr>
        <w:pStyle w:val="dlaxbxbxbxbhrfbxaxbxbxbtvobxaxbxbxdwqebxbxaxbximyubxbxaxbxvyqpaxbxbxbxojbwbxbxbxaxfegibxaxb"/>
        <w:keepNext w:val="0"/>
        <w:keepLines w:val="0"/>
        <w:pageBreakBefore w:val="0"/>
        <w:widowControl/>
        <w:spacing w:before="0" w:after="160"/>
        <w:jc w:val="left"/>
      </w:pPr>
      <w:r>
        <w:t xml:space="preserve">    c. shrinkage</w:t>
      </w:r>
    </w:p>
    <w:p>
      <w:pPr>
        <w:pStyle w:val="dlaxbxbxbxbhrfbxaxbxbxbtvobxaxbxbxdwqebxbxaxbximyubxbxaxbxvyqpaxbxbxbxojbwbxbxbxaxfegibxaxbxb"/>
        <w:keepNext w:val="0"/>
        <w:keepLines w:val="0"/>
        <w:pageBreakBefore w:val="0"/>
        <w:widowControl/>
        <w:spacing w:before="0" w:after="160"/>
        <w:jc w:val="left"/>
      </w:pPr>
      <w:r>
        <w:t xml:space="preserve">    d. none of these.</w:t>
      </w:r>
    </w:p>
    <w:p>
      <w:pPr>
        <w:pStyle w:val="dlaxbxbxbxbhrfbxaxbxbxbtvobxaxbxbxdwqebxbxaxbximyubxbxaxbxvyqpaxbxbxbxojbwbxbxbxaxfegibxaxbxbxm"/>
        <w:keepNext w:val="0"/>
        <w:keepLines w:val="0"/>
        <w:pageBreakBefore w:val="0"/>
        <w:widowControl/>
        <w:spacing w:before="0" w:after="160"/>
        <w:jc w:val="left"/>
      </w:pPr>
      <w:r>
        <w:t>Explanation: Option B is correct.</w:t>
      </w:r>
    </w:p>
    <w:p>
      <w:pPr>
        <w:pStyle w:val="dlaxbxbxbxbhrfbxaxbxbxbtvobxaxbxbxdwqebxbxaxbximyubxbxaxbxvyqpaxbxbxbxojbwbxbxbxaxfegibxaxbxbxmv"/>
        <w:keepNext w:val="0"/>
        <w:keepLines w:val="0"/>
        <w:pageBreakBefore w:val="0"/>
        <w:widowControl/>
        <w:spacing w:before="0" w:after="160"/>
        <w:jc w:val="left"/>
      </w:pPr>
      <w:r>
        <w:t>Labour is placed to the concrete in slab some force to be thrown away particles will be separated is called segregation.</w:t>
        <w:br/>
      </w:r>
    </w:p>
    <w:p>
      <w:pPr>
        <w:pStyle w:val="dlaxbxbxbxbhrfbxaxbxbxbtvobxaxbxbxdwqebxbxaxbximyubxbxaxbxvyqpaxbxbxbxojbwbxbxbxaxfegibxaxbxbxmvc"/>
        <w:keepNext w:val="0"/>
        <w:keepLines w:val="0"/>
        <w:pageBreakBefore w:val="0"/>
        <w:widowControl/>
        <w:spacing w:before="0" w:after="160"/>
        <w:jc w:val="left"/>
      </w:pPr>
      <w:r>
        <w:t>50. According to the recommendations of IS : 456-1978, the expansion joints</w:t>
      </w:r>
    </w:p>
    <w:p>
      <w:pPr>
        <w:pStyle w:val="dlaxbxbxbxbhrfbxaxbxbxbtvobxaxbxbxdwqebxbxaxbximyubxbxaxbxvyqpaxbxbxbxojbwbxbxbxaxfegibxaxbxbxmvcfb"/>
        <w:keepNext w:val="0"/>
        <w:keepLines w:val="0"/>
        <w:pageBreakBefore w:val="0"/>
        <w:widowControl/>
        <w:spacing w:before="0" w:after="160"/>
        <w:jc w:val="left"/>
      </w:pPr>
      <w:r>
        <w:t xml:space="preserve">    a. are provided to ensure minimum resistance</w:t>
      </w:r>
    </w:p>
    <w:p>
      <w:pPr>
        <w:pStyle w:val="dlaxbxbxbxbhrfbxaxbxbxbtvobxaxbxbxdwqebxbxaxbximyubxbxaxbxvyqpaxbxbxbxojbwbxbxbxaxfegibxaxbxbxmvcfbxb"/>
        <w:keepNext w:val="0"/>
        <w:keepLines w:val="0"/>
        <w:pageBreakBefore w:val="0"/>
        <w:widowControl/>
        <w:spacing w:before="0" w:after="160"/>
        <w:jc w:val="left"/>
      </w:pPr>
      <w:r>
        <w:t xml:space="preserve">    b. are supported on separate columns</w:t>
      </w:r>
    </w:p>
    <w:p>
      <w:pPr>
        <w:pStyle w:val="dlaxbxbxbxbhrfbxaxbxbxbtvobxaxbxbxdwqebxbxaxbximyubxbxaxbxvyqpaxbxbxbxojbwbxbxbxaxfegibxaxbxbxmvcfbxbxb"/>
        <w:keepNext w:val="0"/>
        <w:keepLines w:val="0"/>
        <w:pageBreakBefore w:val="0"/>
        <w:widowControl/>
        <w:spacing w:before="0" w:after="160"/>
        <w:jc w:val="left"/>
      </w:pPr>
      <w:r>
        <w:t xml:space="preserve">    c. do not carry reinforcement across them</w:t>
      </w:r>
    </w:p>
    <w:p>
      <w:pPr>
        <w:pStyle w:val="dlaxbxbxbxbhrfbxaxbxbxbtvobxaxbxbxdwqebxbxaxbximyubxbxaxbxvyqpaxbxbxbxojbwbxbxbxaxfegibxaxbxbxmvcf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
        <w:keepNext w:val="0"/>
        <w:keepLines w:val="0"/>
        <w:pageBreakBefore w:val="0"/>
        <w:widowControl/>
        <w:spacing w:before="0" w:after="160"/>
        <w:jc w:val="left"/>
      </w:pPr>
      <w:r>
        <w:t>Option D is not correct because the dowel bar is provided in the expansion joint. Only in contraction joint, there is no reinforcement.</w:t>
        <w:br/>
      </w:r>
    </w:p>
    <w:p>
      <w:pPr>
        <w:pStyle w:val="dlaxbxbxbxbhrfbxaxbxbxbtvobxaxbxbxdwqebxbxaxbximyubxbxaxbxvyqpaxbxbxbxojbwbxbxbxaxfegibxaxbxbxmvcfbxbxbxaxtpw"/>
        <w:keepNext w:val="0"/>
        <w:keepLines w:val="0"/>
        <w:pageBreakBefore w:val="0"/>
        <w:widowControl/>
        <w:spacing w:before="0" w:after="160"/>
        <w:jc w:val="left"/>
      </w:pPr>
      <w:r>
        <w:t>51. Grading of sand causes great variation in</w:t>
      </w:r>
    </w:p>
    <w:p>
      <w:pPr>
        <w:pStyle w:val="dlaxbxbxbxbhrfbxaxbxbxbtvobxaxbxbxdwqebxbxaxbximyubxbxaxbxvyqpaxbxbxbxojbwbxbxbxaxfegibxaxbxbxmvcfbxbxbxaxtpwcb"/>
        <w:keepNext w:val="0"/>
        <w:keepLines w:val="0"/>
        <w:pageBreakBefore w:val="0"/>
        <w:widowControl/>
        <w:spacing w:before="0" w:after="160"/>
        <w:jc w:val="left"/>
      </w:pPr>
      <w:r>
        <w:t xml:space="preserve">    a. strength of concrete</w:t>
      </w:r>
    </w:p>
    <w:p>
      <w:pPr>
        <w:pStyle w:val="dlaxbxbxbxbhrfbxaxbxbxbtvobxaxbxbxdwqebxbxaxbximyubxbxaxbxvyqpaxbxbxbxojbwbxbxbxaxfegibxaxbxbxmvcfbxbxbxaxtpwcbxb"/>
        <w:keepNext w:val="0"/>
        <w:keepLines w:val="0"/>
        <w:pageBreakBefore w:val="0"/>
        <w:widowControl/>
        <w:spacing w:before="0" w:after="160"/>
        <w:jc w:val="left"/>
      </w:pPr>
      <w:r>
        <w:t xml:space="preserve">    b. durability of concrete</w:t>
      </w:r>
    </w:p>
    <w:p>
      <w:pPr>
        <w:pStyle w:val="dlaxbxbxbxbhrfbxaxbxbxbtvobxaxbxbxdwqebxbxaxbximyubxbxaxbxvyqpaxbxbxbxojbwbxbxbxaxfegibxaxbxbxmvcfbxbxbxaxtpwcbxbxb"/>
        <w:keepNext w:val="0"/>
        <w:keepLines w:val="0"/>
        <w:pageBreakBefore w:val="0"/>
        <w:widowControl/>
        <w:spacing w:before="0" w:after="160"/>
        <w:jc w:val="left"/>
      </w:pPr>
      <w:r>
        <w:t xml:space="preserve">    c. handing and placing of concrete</w:t>
      </w:r>
    </w:p>
    <w:p>
      <w:pPr>
        <w:pStyle w:val="dlaxbxbxbxbhrfbxaxbxbxbtvobxaxbxbxdwqebxbxaxbximyubxbxaxbxvyqpaxbxbxbxojbwbxbxbxaxfegibxaxbxbxmvcfbxbxbxaxtpwc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pwcbxbxbxaxv"/>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
        <w:keepNext w:val="0"/>
        <w:keepLines w:val="0"/>
        <w:pageBreakBefore w:val="0"/>
        <w:widowControl/>
        <w:spacing w:before="0" w:after="160"/>
        <w:jc w:val="left"/>
      </w:pPr>
      <w:r>
        <w:br/>
      </w:r>
    </w:p>
    <w:p>
      <w:pPr>
        <w:pStyle w:val="dlaxbxbxbxbhrfbxaxbxbxbtvobxaxbxbxdwqebxbxaxbximyubxbxaxbxvyqpaxbxbxbxojbwbxbxbxaxfegibxaxbxbxmvcfbxbxbxaxtpwcbxbxbxaxvfl"/>
        <w:keepNext w:val="0"/>
        <w:keepLines w:val="0"/>
        <w:pageBreakBefore w:val="0"/>
        <w:widowControl/>
        <w:spacing w:before="0" w:after="160"/>
        <w:jc w:val="left"/>
      </w:pPr>
      <w:r>
        <w:t>52. Shrinkage in concrete can be reduced by using</w:t>
      </w:r>
    </w:p>
    <w:p>
      <w:pPr>
        <w:pStyle w:val="dlaxbxbxbxbhrfbxaxbxbxbtvobxaxbxbxdwqebxbxaxbximyubxbxaxbxvyqpaxbxbxbxojbwbxbxbxaxfegibxaxbxbxmvcfbxbxbxaxtpwcbxbxbxaxvflyb"/>
        <w:keepNext w:val="0"/>
        <w:keepLines w:val="0"/>
        <w:pageBreakBefore w:val="0"/>
        <w:widowControl/>
        <w:spacing w:before="0" w:after="160"/>
        <w:jc w:val="left"/>
      </w:pPr>
      <w:r>
        <w:t xml:space="preserve">    a. less cement in the concrete</w:t>
      </w:r>
    </w:p>
    <w:p>
      <w:pPr>
        <w:pStyle w:val="dlaxbxbxbxbhrfbxaxbxbxbtvobxaxbxbxdwqebxbxaxbximyubxbxaxbxvyqpaxbxbxbxojbwbxbxbxaxfegibxaxbxbxmvcfbxbxbxaxtpwcbxbxbxaxvflybxb"/>
        <w:keepNext w:val="0"/>
        <w:keepLines w:val="0"/>
        <w:pageBreakBefore w:val="0"/>
        <w:widowControl/>
        <w:spacing w:before="0" w:after="160"/>
        <w:jc w:val="left"/>
      </w:pPr>
      <w:r>
        <w:t xml:space="preserve">    b. proper concrete mix</w:t>
      </w:r>
    </w:p>
    <w:p>
      <w:pPr>
        <w:pStyle w:val="dlaxbxbxbxbhrfbxaxbxbxbtvobxaxbxbxdwqebxbxaxbximyubxbxaxbxvyqpaxbxbxbxojbwbxbxbxaxfegibxaxbxbxmvcfbxbxbxaxtpwcbxbxbxaxvflybxbxb"/>
        <w:keepNext w:val="0"/>
        <w:keepLines w:val="0"/>
        <w:pageBreakBefore w:val="0"/>
        <w:widowControl/>
        <w:spacing w:before="0" w:after="160"/>
        <w:jc w:val="left"/>
      </w:pPr>
      <w:r>
        <w:t xml:space="preserve">    c. presaturated aggregates</w:t>
      </w:r>
    </w:p>
    <w:p>
      <w:pPr>
        <w:pStyle w:val="dlaxbxbxbxbhrfbxaxbxbxbtvobxaxbxbxdwqebxbxaxbximyubxbxaxbxvyqpaxbxbxbxojbwbxbxbxaxfegibxaxbxbxmvcfbxbxbxaxtpwcbxbxbxaxvfly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pwcbxbxbxaxvflybxbxbxaxu"/>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
        <w:keepNext w:val="0"/>
        <w:keepLines w:val="0"/>
        <w:pageBreakBefore w:val="0"/>
        <w:widowControl/>
        <w:spacing w:before="0" w:after="160"/>
        <w:jc w:val="left"/>
      </w:pPr>
      <w:r>
        <w:t>Increase of the water content by one percent will approximately increase the drying shrinkage by three percent.</w:t>
        <w:br/>
      </w:r>
    </w:p>
    <w:p>
      <w:pPr>
        <w:pStyle w:val="dlaxbxbxbxbhrfbxaxbxbxbtvobxaxbxbxdwqebxbxaxbximyubxbxaxbxvyqpaxbxbxbxojbwbxbxbxaxfegibxaxbxbxmvcfbxbxbxaxtpwcbxbxbxaxvflybxbxbxaxuxu"/>
        <w:keepNext w:val="0"/>
        <w:keepLines w:val="0"/>
        <w:pageBreakBefore w:val="0"/>
        <w:widowControl/>
        <w:spacing w:before="0" w:after="160"/>
        <w:jc w:val="left"/>
      </w:pPr>
      <w:r>
        <w:t>53. Ordinary concrete is not used for concrete grade</w:t>
      </w:r>
    </w:p>
    <w:p>
      <w:pPr>
        <w:pStyle w:val="dlaxbxbxbxbhrfbxaxbxbxbtvobxaxbxbxdwqebxbxaxbximyubxbxaxbxvyqpaxbxbxbxojbwbxbxbxaxfegibxaxbxbxmvcfbxbxbxaxtpwcbxbxbxaxvflybxbxbxaxuxusb"/>
        <w:keepNext w:val="0"/>
        <w:keepLines w:val="0"/>
        <w:pageBreakBefore w:val="0"/>
        <w:widowControl/>
        <w:spacing w:before="0" w:after="160"/>
        <w:jc w:val="left"/>
      </w:pPr>
      <w:r>
        <w:t xml:space="preserve">    a. M 150</w:t>
      </w:r>
    </w:p>
    <w:p>
      <w:pPr>
        <w:pStyle w:val="dlaxbxbxbxbhrfbxaxbxbxbtvobxaxbxbxdwqebxbxaxbximyubxbxaxbxvyqpaxbxbxbxojbwbxbxbxaxfegibxaxbxbxmvcfbxbxbxaxtpwcbxbxbxaxvflybxbxbxaxuxusbxb"/>
        <w:keepNext w:val="0"/>
        <w:keepLines w:val="0"/>
        <w:pageBreakBefore w:val="0"/>
        <w:widowControl/>
        <w:spacing w:before="0" w:after="160"/>
        <w:jc w:val="left"/>
      </w:pPr>
      <w:r>
        <w:t xml:space="preserve">    b. M 200</w:t>
      </w:r>
    </w:p>
    <w:p>
      <w:pPr>
        <w:pStyle w:val="dlaxbxbxbxbhrfbxaxbxbxbtvobxaxbxbxdwqebxbxaxbximyubxbxaxbxvyqpaxbxbxbxojbwbxbxbxaxfegibxaxbxbxmvcfbxbxbxaxtpwcbxbxbxaxvflybxbxbxaxuxusbxbxb"/>
        <w:keepNext w:val="0"/>
        <w:keepLines w:val="0"/>
        <w:pageBreakBefore w:val="0"/>
        <w:widowControl/>
        <w:spacing w:before="0" w:after="160"/>
        <w:jc w:val="left"/>
      </w:pPr>
      <w:r>
        <w:t xml:space="preserve">    c. M 250</w:t>
      </w:r>
    </w:p>
    <w:p>
      <w:pPr>
        <w:pStyle w:val="dlaxbxbxbxbhrfbxaxbxbxbtvobxaxbxbxdwqebxbxaxbximyubxbxaxbxvyqpaxbxbxbxojbwbxbxbxaxfegibxaxbxbxmvcfbxbxbxaxtpwcbxbxbxaxvflybxbxbxaxuxusbxbxbxa"/>
        <w:keepNext w:val="0"/>
        <w:keepLines w:val="0"/>
        <w:pageBreakBefore w:val="0"/>
        <w:widowControl/>
        <w:spacing w:before="0" w:after="160"/>
        <w:jc w:val="left"/>
      </w:pPr>
      <w:r>
        <w:t xml:space="preserve">    d. M 400</w:t>
      </w:r>
    </w:p>
    <w:p>
      <w:pPr>
        <w:pStyle w:val="dlaxbxbxbxbhrfbxaxbxbxbtvobxaxbxbxdwqebxbxaxbximyubxbxaxbxvyqpaxbxbxbxojbwbxbxbxaxfegibxaxbxbxmvcfbxbxbxaxtpwcbxbxbxaxvflybxbxbxaxuxusbxbxbxaxd"/>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
        <w:keepNext w:val="0"/>
        <w:keepLines w:val="0"/>
        <w:pageBreakBefore w:val="0"/>
        <w:widowControl/>
        <w:spacing w:before="0" w:after="160"/>
        <w:jc w:val="left"/>
      </w:pPr>
      <w:r>
        <w:t>M10 to  20 - Ordinary concrete mix.</w:t>
        <w:br/>
        <w:t>M25 to M55 - Standard concrete mix.</w:t>
        <w:br/>
        <w:t>M60 to M60 - high strength concrete mix.</w:t>
        <w:br/>
      </w:r>
    </w:p>
    <w:p>
      <w:pPr>
        <w:pStyle w:val="dlaxbxbxbxbhrfbxaxbxbxbtvobxaxbxbxdwqebxbxaxbximyubxbxaxbxvyqpaxbxbxbxojbwbxbxbxaxfegibxaxbxbxmvcfbxbxbxaxtpwcbxbxbxaxvflybxbxbxaxuxusbxbxbxaxdkh"/>
        <w:keepNext w:val="0"/>
        <w:keepLines w:val="0"/>
        <w:pageBreakBefore w:val="0"/>
        <w:widowControl/>
        <w:spacing w:before="0" w:after="160"/>
        <w:jc w:val="left"/>
      </w:pPr>
      <w:r>
        <w:t>54. 1.S. Sieve Nos. 10 mm and 4.75 mm are geneally used for grading of</w:t>
      </w:r>
    </w:p>
    <w:p>
      <w:pPr>
        <w:pStyle w:val="dlaxbxbxbxbhrfbxaxbxbxbtvobxaxbxbxdwqebxbxaxbximyubxbxaxbxvyqpaxbxbxbxojbwbxbxbxaxfegibxaxbxbxmvcfbxbxbxaxtpwcbxbxbxaxvflybxbxbxaxuxusbxbxbxaxdkhrb"/>
        <w:keepNext w:val="0"/>
        <w:keepLines w:val="0"/>
        <w:pageBreakBefore w:val="0"/>
        <w:widowControl/>
        <w:spacing w:before="0" w:after="160"/>
        <w:jc w:val="left"/>
      </w:pPr>
      <w:r>
        <w:t xml:space="preserve">    a. fine aggregates</w:t>
      </w:r>
    </w:p>
    <w:p>
      <w:pPr>
        <w:pStyle w:val="dlaxbxbxbxbhrfbxaxbxbxbtvobxaxbxbxdwqebxbxaxbximyubxbxaxbxvyqpaxbxbxbxojbwbxbxbxaxfegibxaxbxbxmvcfbxbxbxaxtpwcbxbxbxaxvflybxbxbxaxuxusbxbxbxaxdkhrbxb"/>
        <w:keepNext w:val="0"/>
        <w:keepLines w:val="0"/>
        <w:pageBreakBefore w:val="0"/>
        <w:widowControl/>
        <w:spacing w:before="0" w:after="160"/>
        <w:jc w:val="left"/>
      </w:pPr>
      <w:r>
        <w:t xml:space="preserve">    b. neither (a) nor (b)</w:t>
      </w:r>
    </w:p>
    <w:p>
      <w:pPr>
        <w:pStyle w:val="dlaxbxbxbxbhrfbxaxbxbxbtvobxaxbxbxdwqebxbxaxbximyubxbxaxbxvyqpaxbxbxbxojbwbxbxbxaxfegibxaxbxbxmvcfbxbxbxaxtpwcbxbxbxaxvflybxbxbxaxuxusbxbxbxaxdkhrbxbxa"/>
        <w:keepNext w:val="0"/>
        <w:keepLines w:val="0"/>
        <w:pageBreakBefore w:val="0"/>
        <w:widowControl/>
        <w:spacing w:before="0" w:after="160"/>
        <w:jc w:val="left"/>
      </w:pPr>
      <w:r>
        <w:t xml:space="preserve">    c. both (a) and (b)</w:t>
      </w:r>
    </w:p>
    <w:p>
      <w:pPr>
        <w:pStyle w:val="dlaxbxbxbxbhrfbxaxbxbxbtvobxaxbxbxdwqebxbxaxbximyubxbxaxbxvyqpaxbxbxbxojbwbxbxbxaxfegibxaxbxbxmvcfbxbxbxaxtpwcbxbxbxaxvflybxbxbxaxuxusbxbxbxaxdkhrbxbxaxb"/>
        <w:keepNext w:val="0"/>
        <w:keepLines w:val="0"/>
        <w:pageBreakBefore w:val="0"/>
        <w:widowControl/>
        <w:spacing w:before="0" w:after="160"/>
        <w:jc w:val="left"/>
      </w:pPr>
      <w:r>
        <w:t xml:space="preserve">    d. none of these.</w:t>
      </w:r>
    </w:p>
    <w:p>
      <w:pPr>
        <w:pStyle w:val="dlaxbxbxbxbhrfbxaxbxbxbtvobxaxbxbxdwqebxbxaxbximyubxbxaxbxvyqpaxbxbxbxojbwbxbxbxaxfegibxaxbxbxmvcfbxbxbxaxtpwcbxbxbxaxvflybxbxbxaxuxusbxbxbxaxdkhrbxbxaxbxa"/>
        <w:keepNext w:val="0"/>
        <w:keepLines w:val="0"/>
        <w:pageBreakBefore w:val="0"/>
        <w:widowControl/>
        <w:spacing w:before="0" w:after="160"/>
        <w:jc w:val="left"/>
      </w:pPr>
      <w:r>
        <w:t>Explanation: Option C is correct.</w:t>
      </w:r>
    </w:p>
    <w:p>
      <w:pPr>
        <w:pStyle w:val="dlaxbxbxbxbhrfbxaxbxbxbtvobxaxbxbxdwqebxbxaxbximyubxbxaxbxvyqpaxbxbxbxojbwbxbxbxaxfegibxaxbxbxmvcfbxbxbxaxtpwcbxbxbxaxvflybxbxbxaxuxusbxbxbxaxdkhrbxbxaxbxad"/>
        <w:keepNext w:val="0"/>
        <w:keepLines w:val="0"/>
        <w:pageBreakBefore w:val="0"/>
        <w:widowControl/>
        <w:spacing w:before="0" w:after="160"/>
        <w:jc w:val="left"/>
      </w:pPr>
      <w:r>
        <w:t>The aggregate of size more than 75 mm are called Cyclopean aggregate. Since the Max size of coarse aggregate is 75 mm.</w:t>
        <w:br/>
      </w:r>
    </w:p>
    <w:p>
      <w:pPr>
        <w:pStyle w:val="dlaxbxbxbxbhrfbxaxbxbxbtvobxaxbxbxdwqebxbxaxbximyubxbxaxbxvyqpaxbxbxbxojbwbxbxbxaxfegibxaxbxbxmvcfbxbxbxaxtpwcbxbxbxaxvflybxbxbxaxuxusbxbxbxaxdkhrbxbxaxbxadb"/>
        <w:keepNext w:val="0"/>
        <w:keepLines w:val="0"/>
        <w:pageBreakBefore w:val="0"/>
        <w:widowControl/>
        <w:spacing w:before="0" w:after="160"/>
        <w:jc w:val="left"/>
      </w:pPr>
      <w:r>
        <w:t>55. Pick up the correct statement from the following:</w:t>
      </w:r>
    </w:p>
    <w:p>
      <w:pPr>
        <w:pStyle w:val="dlaxbxbxbxbhrfbxaxbxbxbtvobxaxbxbxdwqebxbxaxbximyubxbxaxbxvyqpaxbxbxbxojbwbxbxbxaxfegibxaxbxbxmvcfbxbxbxaxtpwcbxbxbxaxvflybxbxbxaxuxusbxbxbxaxdkhrbxbxaxbxadbxb"/>
        <w:keepNext w:val="0"/>
        <w:keepLines w:val="0"/>
        <w:pageBreakBefore w:val="0"/>
        <w:widowControl/>
        <w:spacing w:before="0" w:after="160"/>
        <w:jc w:val="left"/>
      </w:pPr>
      <w:r>
        <w:t xml:space="preserve">    a. The free water is the amount of water added while mixing and the amount of water held on the surface of the aggregates prior to mixing</w:t>
      </w:r>
    </w:p>
    <w:p>
      <w:pPr>
        <w:pStyle w:val="dlaxbxbxbxbhrfbxaxbxbxbtvobxaxbxbxdwqebxbxaxbximyubxbxaxbxvyqpaxbxbxbxojbwbxbxbxaxfegibxaxbxbxmvcfbxbxbxaxtpwcbxbxbxaxvflybxbxbxaxuxusbxbxbxaxdkhrbxbxaxbxadbxbxb"/>
        <w:keepNext w:val="0"/>
        <w:keepLines w:val="0"/>
        <w:pageBreakBefore w:val="0"/>
        <w:widowControl/>
        <w:spacing w:before="0" w:after="160"/>
        <w:jc w:val="left"/>
      </w:pPr>
      <w:r>
        <w:t xml:space="preserve">    b. The total water is the free water and the amount actually absorbed by the aggregates</w:t>
      </w:r>
    </w:p>
    <w:p>
      <w:pPr>
        <w:pStyle w:val="dlaxbxbxbxbhrfbxaxbxbxbtvobxaxbxbxdwqebxbxaxbximyubxbxaxbxvyqpaxbxbxbxojbwbxbxbxaxfegibxaxbxbxmvcfbxbxbxaxtpwcbxbxbxaxvflybxbxbxaxuxusbxbxbxaxdkhrbxbxaxbxadbxbxbxb"/>
        <w:keepNext w:val="0"/>
        <w:keepLines w:val="0"/>
        <w:pageBreakBefore w:val="0"/>
        <w:widowControl/>
        <w:spacing w:before="0" w:after="160"/>
        <w:jc w:val="left"/>
      </w:pPr>
      <w:r>
        <w:t xml:space="preserve">    c. Neither (a) nor (b)</w:t>
      </w:r>
    </w:p>
    <w:p>
      <w:pPr>
        <w:pStyle w:val="dlaxbxbxbxbhrfbxaxbxbxbtvobxaxbxbxdwqebxbxaxbximyubxbxaxbxvyqpaxbxbxbxojbwbxbxbxaxfegibxaxbxbxmvcfbxbxbxaxtpwcbxbxbxaxvflybxbxbxaxuxusbxbxbxaxdkhrbxbxaxbxadbxbxbxbxa"/>
        <w:keepNext w:val="0"/>
        <w:keepLines w:val="0"/>
        <w:pageBreakBefore w:val="0"/>
        <w:widowControl/>
        <w:spacing w:before="0" w:after="160"/>
        <w:jc w:val="left"/>
      </w:pPr>
      <w:r>
        <w:t xml:space="preserve">    d. Both (a) and (b).</w:t>
      </w:r>
    </w:p>
    <w:p>
      <w:pPr>
        <w:pStyle w:val="dlaxbxbxbxbhrfbxaxbxbxbtvobxaxbxbxdwqebxbxaxbximyubxbxaxbxvyqpaxbxbxbxojbwbxbxbxaxfegibxaxbxbxmvcfbxbxbxaxtpwcbxbxbxaxvflybxbxbxaxuxusbxbxbxaxdkhrbxbxaxbxadbxbxbxbxaxh"/>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hrbxbxaxbxadbxbxbxbxaxhi"/>
        <w:keepNext w:val="0"/>
        <w:keepLines w:val="0"/>
        <w:pageBreakBefore w:val="0"/>
        <w:widowControl/>
        <w:spacing w:before="0" w:after="160"/>
        <w:jc w:val="left"/>
      </w:pPr>
      <w:r>
        <w:t>Free water is the amount of water that is susceptible to the gravitational force. In other words, the water that is unaffected by the surface force.</w:t>
        <w:br/>
      </w:r>
    </w:p>
    <w:p>
      <w:pPr>
        <w:pStyle w:val="dlaxbxbxbxbhrfbxaxbxbxbtvobxaxbxbxdwqebxbxaxbximyubxbxaxbxvyqpaxbxbxbxojbwbxbxbxaxfegibxaxbxbxmvcfbxbxbxaxtpwcbxbxbxaxvflybxbxbxaxuxusbxbxbxaxdkhrbxbxaxbxadbxbxbxbxaxhiw"/>
        <w:keepNext w:val="0"/>
        <w:keepLines w:val="0"/>
        <w:pageBreakBefore w:val="0"/>
        <w:widowControl/>
        <w:spacing w:before="0" w:after="160"/>
        <w:jc w:val="left"/>
      </w:pPr>
      <w:r>
        <w:t>56. Addition of pozzolana to ordinary port land cement, causes</w:t>
      </w:r>
    </w:p>
    <w:p>
      <w:pPr>
        <w:pStyle w:val="dlaxbxbxbxbhrfbxaxbxbxbtvobxaxbxbxdwqebxbxaxbximyubxbxaxbxvyqpaxbxbxbxojbwbxbxbxaxfegibxaxbxbxmvcfbxbxbxaxtpwcbxbxbxaxvflybxbxbxaxuxusbxbxbxaxdkhrbxbxaxbxadbxbxbxbxaxhiwtb"/>
        <w:keepNext w:val="0"/>
        <w:keepLines w:val="0"/>
        <w:pageBreakBefore w:val="0"/>
        <w:widowControl/>
        <w:spacing w:before="0" w:after="160"/>
        <w:jc w:val="left"/>
      </w:pPr>
      <w:r>
        <w:t xml:space="preserve">    a. reduction in chemical action with sulphates</w:t>
      </w:r>
    </w:p>
    <w:p>
      <w:pPr>
        <w:pStyle w:val="dlaxbxbxbxbhrfbxaxbxbxbtvobxaxbxbxdwqebxbxaxbximyubxbxaxbxvyqpaxbxbxbxojbwbxbxbxaxfegibxaxbxbxmvcfbxbxbxaxtpwcbxbxbxaxvflybxbxbxaxuxusbxbxbxaxdkhrbxbxaxbxadbxbxbxbxaxhiwtbxb"/>
        <w:keepNext w:val="0"/>
        <w:keepLines w:val="0"/>
        <w:pageBreakBefore w:val="0"/>
        <w:widowControl/>
        <w:spacing w:before="0" w:after="160"/>
        <w:jc w:val="left"/>
      </w:pPr>
      <w:r>
        <w:t xml:space="preserve">    b. increase in shrinkage</w:t>
      </w:r>
    </w:p>
    <w:p>
      <w:pPr>
        <w:pStyle w:val="dlaxbxbxbxbhrfbxaxbxbxbtvobxaxbxbxdwqebxbxaxbximyubxbxaxbxvyqpaxbxbxbxojbwbxbxbxaxfegibxaxbxbxmvcfbxbxbxaxtpwcbxbxbxaxvflybxbxbxaxuxusbxbxbxaxdkhrbxbxaxbxadbxbxbxbxaxhiwtbxbxb"/>
        <w:keepNext w:val="0"/>
        <w:keepLines w:val="0"/>
        <w:pageBreakBefore w:val="0"/>
        <w:widowControl/>
        <w:spacing w:before="0" w:after="160"/>
        <w:jc w:val="left"/>
      </w:pPr>
      <w:r>
        <w:t xml:space="preserve">    c. reduction bleeding</w:t>
      </w:r>
    </w:p>
    <w:p>
      <w:pPr>
        <w:pStyle w:val="dlaxbxbxbxbhrfbxaxbxbxbtvobxaxbxbxdwqebxbxaxbximyubxbxaxbxvyqpaxbxbxbxojbwbxbxbxaxfegibxaxbxbxmvcfbxbxbxaxtpwcbxbxbxaxvflybxbxbxaxuxusbxbxbxaxdkhrbxbxaxbxadbxbxbxbxaxhiwt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pwcbxbxbxaxvflybxbxbxaxuxusbxbxbxaxdkhrbxbxaxbxadbxbxbxbxaxhiwtbxbxbxaxf"/>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hrbxbxaxbxadbxbxbxbxaxhiwtbxbxbxaxfs"/>
        <w:keepNext w:val="0"/>
        <w:keepLines w:val="0"/>
        <w:pageBreakBefore w:val="0"/>
        <w:widowControl/>
        <w:spacing w:before="0" w:after="160"/>
        <w:jc w:val="left"/>
      </w:pPr>
      <w:r>
        <w:t>The addition of pozzolana to ordinary Portland cement increases shrinkage but reduces the permeability of the concrete. It increases the elastic modulus of concrete. Less heat of hydration. Offers greater resistance to aggressive weather.</w:t>
        <w:br/>
      </w:r>
    </w:p>
    <w:p>
      <w:pPr>
        <w:pStyle w:val="dlaxbxbxbxbhrfbxaxbxbxbtvobxaxbxbxdwqebxbxaxbximyubxbxaxbxvyqpaxbxbxbxojbwbxbxbxaxfegibxaxbxbxmvcfbxbxbxaxtpwcbxbxbxaxvflybxbxbxaxuxusbxbxbxaxdkhrbxbxaxbxadbxbxbxbxaxhiwtbxbxbxaxfsg"/>
        <w:keepNext w:val="0"/>
        <w:keepLines w:val="0"/>
        <w:pageBreakBefore w:val="0"/>
        <w:widowControl/>
        <w:spacing w:before="0" w:after="160"/>
        <w:jc w:val="left"/>
      </w:pPr>
      <w:r>
        <w:t>57. Too wet concrete may cause</w:t>
      </w:r>
    </w:p>
    <w:p>
      <w:pPr>
        <w:pStyle w:val="dlaxbxbxbxbhrfbxaxbxbxbtvobxaxbxbxdwqebxbxaxbximyubxbxaxbxvyqpaxbxbxbxojbwbxbxbxaxfegibxaxbxbxmvcfbxbxbxaxtpwcbxbxbxaxvflybxbxbxaxuxusbxbxbxaxdkhrbxbxaxbxadbxbxbxbxaxhiwtbxbxbxaxfsgzb"/>
        <w:keepNext w:val="0"/>
        <w:keepLines w:val="0"/>
        <w:pageBreakBefore w:val="0"/>
        <w:widowControl/>
        <w:spacing w:before="0" w:after="160"/>
        <w:jc w:val="left"/>
      </w:pPr>
      <w:r>
        <w:t xml:space="preserve">    a. excessive laitance</w:t>
      </w:r>
    </w:p>
    <w:p>
      <w:pPr>
        <w:pStyle w:val="dlaxbxbxbxbhrfbxaxbxbxbtvobxaxbxbxdwqebxbxaxbximyubxbxaxbxvyqpaxbxbxbxojbwbxbxbxaxfegibxaxbxbxmvcfbxbxbxaxtpwcbxbxbxaxvflybxbxbxaxuxusbxbxbxaxdkhrbxbxaxbxadbxbxbxbxaxhiwtbxbxbxaxfsgzbxb"/>
        <w:keepNext w:val="0"/>
        <w:keepLines w:val="0"/>
        <w:pageBreakBefore w:val="0"/>
        <w:widowControl/>
        <w:spacing w:before="0" w:after="160"/>
        <w:jc w:val="left"/>
      </w:pPr>
      <w:r>
        <w:t xml:space="preserve">    b. segregation</w:t>
      </w:r>
    </w:p>
    <w:p>
      <w:pPr>
        <w:pStyle w:val="dlaxbxbxbxbhrfbxaxbxbxbtvobxaxbxbxdwqebxbxaxbximyubxbxaxbxvyqpaxbxbxbxojbwbxbxbxaxfegibxaxbxbxmvcfbxbxbxaxtpwcbxbxbxaxvflybxbxbxaxuxusbxbxbxaxdkhrbxbxaxbxadbxbxbxbxaxhiwtbxbxbxaxfsgzbxbxb"/>
        <w:keepNext w:val="0"/>
        <w:keepLines w:val="0"/>
        <w:pageBreakBefore w:val="0"/>
        <w:widowControl/>
        <w:spacing w:before="0" w:after="160"/>
        <w:jc w:val="left"/>
      </w:pPr>
      <w:r>
        <w:t xml:space="preserve">    c. lower density</w:t>
      </w:r>
    </w:p>
    <w:p>
      <w:pPr>
        <w:pStyle w:val="dlaxbxbxbxbhrfbxaxbxbxbtvobxaxbxbxdwqebxbxaxbximyubxbxaxbxvyqpaxbxbxbxojbwbxbxbxaxfegibxaxbxbxmvcfbxbxbxaxtpwcbxbxbxaxvflybxbxbxaxuxusbxbxbxaxdkhrbxbxaxbxadbxbxbxbxaxhiwtbxbxbxaxfsgz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pwcbxbxbxaxvflybxbxbxaxuxusbxbxbxaxdkhrbxbxaxbxadbxbxbxbxaxhiwtbxbxbxaxfsgzbxbxbxaxh"/>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hrbxbxaxbxadbxbxbxbxaxhiwtbxbxbxaxfsgzbxbxbxaxhm"/>
        <w:keepNext w:val="0"/>
        <w:keepLines w:val="0"/>
        <w:pageBreakBefore w:val="0"/>
        <w:widowControl/>
        <w:spacing w:before="0" w:after="160"/>
        <w:jc w:val="left"/>
      </w:pPr>
      <w:r>
        <w:t>Laitance is a weak, easily-crumbled layer on the surface of concrete, consisting of cement and fine aggregates that rise to the surface when too much water is added. Laitance may also be caused by over-trowelling, rain damage, or poor curing.</w:t>
        <w:br/>
      </w:r>
    </w:p>
    <w:p>
      <w:pPr>
        <w:pStyle w:val="dlaxbxbxbxbhrfbxaxbxbxbtvobxaxbxbxdwqebxbxaxbximyubxbxaxbxvyqpaxbxbxbxojbwbxbxbxaxfegibxaxbxbxmvcfbxbxbxaxtpwcbxbxbxaxvflybxbxbxaxuxusbxbxbxaxdkhrbxbxaxbxadbxbxbxbxaxhiwtbxbxbxaxfsgzbxbxbxaxhma"/>
        <w:keepNext w:val="0"/>
        <w:keepLines w:val="0"/>
        <w:pageBreakBefore w:val="0"/>
        <w:widowControl/>
        <w:spacing w:before="0" w:after="160"/>
        <w:jc w:val="left"/>
      </w:pPr>
      <w:r>
        <w:t>58. Addition of pozzolana to cement causes</w:t>
      </w:r>
    </w:p>
    <w:p>
      <w:pPr>
        <w:pStyle w:val="dlaxbxbxbxbhrfbxaxbxbxbtvobxaxbxbxdwqebxbxaxbximyubxbxaxbxvyqpaxbxbxbxojbwbxbxbxaxfegibxaxbxbxmvcfbxbxbxaxtpwcbxbxbxaxvflybxbxbxaxuxusbxbxbxaxdkhrbxbxaxbxadbxbxbxbxaxhiwtbxbxbxaxfsgzbxbxbxaxhmapb"/>
        <w:keepNext w:val="0"/>
        <w:keepLines w:val="0"/>
        <w:pageBreakBefore w:val="0"/>
        <w:widowControl/>
        <w:spacing w:before="0" w:after="160"/>
        <w:jc w:val="left"/>
      </w:pPr>
      <w:r>
        <w:t xml:space="preserve">    a. loss of heat of hydration</w:t>
      </w:r>
    </w:p>
    <w:p>
      <w:pPr>
        <w:pStyle w:val="dlaxbxbxbxbhrfbxaxbxbxbtvobxaxbxbxdwqebxbxaxbximyubxbxaxbxvyqpaxbxbxbxojbwbxbxbxaxfegibxaxbxbxmvcfbxbxbxaxtpwcbxbxbxaxvflybxbxbxaxuxusbxbxbxaxdkhrbxbxaxbxadbxbxbxbxaxhiwtbxbxbxaxfsgzbxbxbxaxhmapbxb"/>
        <w:keepNext w:val="0"/>
        <w:keepLines w:val="0"/>
        <w:pageBreakBefore w:val="0"/>
        <w:widowControl/>
        <w:spacing w:before="0" w:after="160"/>
        <w:jc w:val="left"/>
      </w:pPr>
      <w:r>
        <w:t xml:space="preserve">    b. reduction in bleeding</w:t>
      </w:r>
    </w:p>
    <w:p>
      <w:pPr>
        <w:pStyle w:val="dlaxbxbxbxbhrfbxaxbxbxbtvobxaxbxbxdwqebxbxaxbximyubxbxaxbxvyqpaxbxbxbxojbwbxbxbxaxfegibxaxbxbxmvcfbxbxbxaxtpwcbxbxbxaxvflybxbxbxaxuxusbxbxbxaxdkhrbxbxaxbxadbxbxbxbxaxhiwtbxbxbxaxfsgzbxbxbxaxhmapbxbxb"/>
        <w:keepNext w:val="0"/>
        <w:keepLines w:val="0"/>
        <w:pageBreakBefore w:val="0"/>
        <w:widowControl/>
        <w:spacing w:before="0" w:after="160"/>
        <w:jc w:val="left"/>
      </w:pPr>
      <w:r>
        <w:t xml:space="preserve">    c. increase in curing time</w:t>
      </w:r>
    </w:p>
    <w:p>
      <w:pPr>
        <w:pStyle w:val="dlaxbxbxbxbhrfbxaxbxbxbtvobxaxbxbxdwqebxbxaxbximyubxbxaxbxvyqpaxbxbxbxojbwbxbxbxaxfegibxaxbxbxmvcfbxbxbxaxtpwcbxbxbxaxvflybxbxbxaxuxusbxbxbxaxdkhrbxbxaxbxadbxbxbxbxaxhiwtbxbxbxaxfsgzbxbxbxaxhmap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pwcbxbxbxaxvflybxbxbxaxuxusbxbxbxaxdkhrbxbxaxbxadbxbxbxbxaxhiwtbxbxbxaxfsgzbxbxbxaxhmapbxbxbxaxg"/>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hrbxbxaxbxadbxbxbxbxaxhiwtbxbxbxaxfsgzbxbxbxaxhmapbxbxbxaxgb"/>
        <w:keepNext w:val="0"/>
        <w:keepLines w:val="0"/>
        <w:pageBreakBefore w:val="0"/>
        <w:widowControl/>
        <w:spacing w:before="0" w:after="160"/>
        <w:jc w:val="left"/>
      </w:pPr>
      <w:r>
        <w:br/>
      </w:r>
    </w:p>
    <w:p>
      <w:pPr>
        <w:pStyle w:val="dlaxbxbxbxbhrfbxaxbxbxbtvobxaxbxbxdwqebxbxaxbximyubxbxaxbxvyqpaxbxbxbxojbwbxbxbxaxfegibxaxbxbxmvcfbxbxbxaxtpwcbxbxbxaxvflybxbxbxaxuxusbxbxbxaxdkhrbxbxaxbxadbxbxbxbxaxhiwtbxbxbxaxfsgzbxbxbxaxhmapbxbxbxaxgbi"/>
        <w:keepNext w:val="0"/>
        <w:keepLines w:val="0"/>
        <w:pageBreakBefore w:val="0"/>
        <w:widowControl/>
        <w:spacing w:before="0" w:after="160"/>
        <w:jc w:val="left"/>
      </w:pPr>
      <w:r>
        <w:t>59. Hardening of cement occurs at</w:t>
      </w:r>
    </w:p>
    <w:p>
      <w:pPr>
        <w:pStyle w:val="dlaxbxbxbxbhrfbxaxbxbxbtvobxaxbxbxdwqebxbxaxbximyubxbxaxbxvyqpaxbxbxbxojbwbxbxbxaxfegibxaxbxbxmvcfbxbxbxaxtpwcbxbxbxaxvflybxbxbxaxuxusbxbxbxaxdkhrbxbxaxbxadbxbxbxbxaxhiwtbxbxbxaxfsgzbxbxbxaxhmapbxbxbxaxgbimb"/>
        <w:keepNext w:val="0"/>
        <w:keepLines w:val="0"/>
        <w:pageBreakBefore w:val="0"/>
        <w:widowControl/>
        <w:spacing w:before="0" w:after="160"/>
        <w:jc w:val="left"/>
      </w:pPr>
      <w:r>
        <w:t xml:space="preserve">    a. rapid rate during the first few days and afterwards it continues to increase at a decreased rate</w:t>
      </w:r>
    </w:p>
    <w:p>
      <w:pPr>
        <w:pStyle w:val="dlaxbxbxbxbhrfbxaxbxbxbtvobxaxbxbxdwqebxbxaxbximyubxbxaxbxvyqpaxbxbxbxojbwbxbxbxaxfegibxaxbxbxmvcfbxbxbxaxtpwcbxbxbxaxvflybxbxbxaxuxusbxbxbxaxdkhrbxbxaxbxadbxbxbxbxaxhiwtbxbxbxaxfsgzbxbxbxaxhmapbxbxbxaxgbimbxb"/>
        <w:keepNext w:val="0"/>
        <w:keepLines w:val="0"/>
        <w:pageBreakBefore w:val="0"/>
        <w:widowControl/>
        <w:spacing w:before="0" w:after="160"/>
        <w:jc w:val="left"/>
      </w:pPr>
      <w:r>
        <w:t xml:space="preserve">    b. slow rate during the first few days and afterwards it continues to increase at a rapid rate</w:t>
      </w:r>
    </w:p>
    <w:p>
      <w:pPr>
        <w:pStyle w:val="dlaxbxbxbxbhrfbxaxbxbxbtvobxaxbxbxdwqebxbxaxbximyubxbxaxbxvyqpaxbxbxbxojbwbxbxbxaxfegibxaxbxbxmvcfbxbxbxaxtpwcbxbxbxaxvflybxbxbxaxuxusbxbxbxaxdkhrbxbxaxbxadbxbxbxbxaxhiwtbxbxbxaxfsgzbxbxbxaxhmapbxbxbxaxgbimbxbxb"/>
        <w:keepNext w:val="0"/>
        <w:keepLines w:val="0"/>
        <w:pageBreakBefore w:val="0"/>
        <w:widowControl/>
        <w:spacing w:before="0" w:after="160"/>
        <w:jc w:val="left"/>
      </w:pPr>
      <w:r>
        <w:t xml:space="preserve">    c. uniform rate throughout its age</w:t>
      </w:r>
    </w:p>
    <w:p>
      <w:pPr>
        <w:pStyle w:val="dlaxbxbxbxbhrfbxaxbxbxbtvobxaxbxbxdwqebxbxaxbximyubxbxaxbxvyqpaxbxbxbxojbwbxbxbxaxfegibxaxbxbxmvcfbxbxbxaxtpwcbxbxbxaxvflybxbxbxaxuxusbxbxbxaxdkhrbxbxaxbxadbxbxbxbxaxhiwtbxbxbxaxfsgzbxbxbxaxhmapbxbxbxaxgbimbxbxbxa"/>
        <w:keepNext w:val="0"/>
        <w:keepLines w:val="0"/>
        <w:pageBreakBefore w:val="0"/>
        <w:widowControl/>
        <w:spacing w:before="0" w:after="160"/>
        <w:jc w:val="left"/>
      </w:pPr>
      <w:r>
        <w:t xml:space="preserve">    d. none of these.</w:t>
      </w:r>
    </w:p>
    <w:p>
      <w:pPr>
        <w:pStyle w:val="dlaxbxbxbxbhrfbxaxbxbxbtvobxaxbxbxdwqebxbxaxbximyubxbxaxbxvyqpaxbxbxbxojbwbxbxbxaxfegibxaxbxbxmvcfbxbxbxaxtpwcbxbxbxaxvflybxbxbxaxuxusbxbxbxaxdkhrbxbxaxbxadbxbxbxbxaxhiwtbxbxbxaxfsgzbxbxbxaxhmapbxbxbxaxgbimbxbxbxaxl"/>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hrbxbxaxbxadbxbxbxbxaxhiwtbxbxbxaxfsgzbxbxbxaxhmapbxbxbxaxgbimbxbxbxaxlv"/>
        <w:keepNext w:val="0"/>
        <w:keepLines w:val="0"/>
        <w:pageBreakBefore w:val="0"/>
        <w:widowControl/>
        <w:spacing w:before="0" w:after="160"/>
        <w:jc w:val="left"/>
      </w:pPr>
      <w:r>
        <w:t>Hardness of cement occurs with in 30 minutes to 600 minutes (10 hours).</w:t>
        <w:br/>
        <w:t>As Hardness of Cement or Concrete is due to from their Initial and final setting times.</w:t>
        <w:br/>
      </w:r>
    </w:p>
    <w:p>
      <w:pPr>
        <w:pStyle w:val="dlaxbxbxbxbhrfbxaxbxbxbtvobxaxbxbxdwqebxbxaxbximyubxbxaxbxvyqpaxbxbxbxojbwbxbxbxaxfegibxaxbxbxmvcfbxbxbxaxtpwcbxbxbxaxvflybxbxbxaxuxusbxbxbxaxdkhrbxbxaxbxadbxbxbxbxaxhiwtbxbxbxaxfsgzbxbxbxaxhmapbxbxbxaxgbimbxbxbxaxlvd"/>
        <w:keepNext w:val="0"/>
        <w:keepLines w:val="0"/>
        <w:pageBreakBefore w:val="0"/>
        <w:widowControl/>
        <w:spacing w:before="0" w:after="160"/>
        <w:jc w:val="left"/>
      </w:pPr>
      <w:r>
        <w:t>60. Pick up the correct statement from the following:</w:t>
      </w:r>
    </w:p>
    <w:p>
      <w:pPr>
        <w:pStyle w:val="dlaxbxbxbxbhrfbxaxbxbxbtvobxaxbxbxdwqebxbxaxbximyubxbxaxbxvyqpaxbxbxbxojbwbxbxbxaxfegibxaxbxbxmvcfbxbxbxaxtpwcbxbxbxaxvflybxbxbxaxuxusbxbxbxaxdkhrbxbxaxbxadbxbxbxbxaxhiwtbxbxbxaxfsgzbxbxbxaxhmapbxbxbxaxgbimbxbxbxaxlvdbb"/>
        <w:keepNext w:val="0"/>
        <w:keepLines w:val="0"/>
        <w:pageBreakBefore w:val="0"/>
        <w:widowControl/>
        <w:spacing w:before="0" w:after="160"/>
        <w:jc w:val="left"/>
      </w:pPr>
      <w:r>
        <w:t xml:space="preserve">    a. Silica in excess, causes the cement to set slowly</w:t>
      </w:r>
    </w:p>
    <w:p>
      <w:pPr>
        <w:pStyle w:val="dlaxbxbxbxbhrfbxaxbxbxbtvobxaxbxbxdwqebxbxaxbximyubxbxaxbxvyqpaxbxbxbxojbwbxbxbxaxfegibxaxbxbxmvcfbxbxbxaxtpwcbxbxbxaxvflybxbxbxaxuxusbxbxbxaxdkhrbxbxaxbxadbxbxbxbxaxhiwtbxbxbxaxfsgzbxbxbxaxhmapbxbxbxaxgbimbxbxbxaxlvdbbxb"/>
        <w:keepNext w:val="0"/>
        <w:keepLines w:val="0"/>
        <w:pageBreakBefore w:val="0"/>
        <w:widowControl/>
        <w:spacing w:before="0" w:after="160"/>
        <w:jc w:val="left"/>
      </w:pPr>
      <w:r>
        <w:t xml:space="preserve">    b. Alumina in excess, reduces the strength of the cement</w:t>
      </w:r>
    </w:p>
    <w:p>
      <w:pPr>
        <w:pStyle w:val="dlaxbxbxbxbhrfbxaxbxbxbtvobxaxbxbxdwqebxbxaxbximyubxbxaxbxvyqpaxbxbxbxojbwbxbxbxaxfegibxaxbxbxmvcfbxbxbxaxtpwcbxbxbxaxvflybxbxbxaxuxusbxbxbxaxdkhrbxbxaxbxadbxbxbxbxaxhiwtbxbxbxaxfsgzbxbxbxaxhmapbxbxbxaxgbimbxbxbxaxlvdbbxbxb"/>
        <w:keepNext w:val="0"/>
        <w:keepLines w:val="0"/>
        <w:pageBreakBefore w:val="0"/>
        <w:widowControl/>
        <w:spacing w:before="0" w:after="160"/>
        <w:jc w:val="left"/>
      </w:pPr>
      <w:r>
        <w:t xml:space="preserve">    c. Magnesium oxide in excess, remains in free state and makes the cement unsound</w:t>
      </w:r>
    </w:p>
    <w:p>
      <w:pPr>
        <w:pStyle w:val="dlaxbxbxbxbhrfbxaxbxbxbtvobxaxbxbxdwqebxbxaxbximyubxbxaxbxvyqpaxbxbxbxojbwbxbxbxaxfegibxaxbxbxmvcfbxbxbxaxtpwcbxbxbxaxvflybxbxbxaxuxusbxbxbxaxdkhrbxbxaxbxadbxbxbxbxaxhiwtbxbxbxaxfsgzbxbxbxaxhmapbxbxbxaxgbimbxbxbxaxlvdb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pwcbxbxbxaxvflybxbxbxaxuxusbxbxbxaxdkhrbxbxaxbxadbxbxbxbxaxhiwtbxbxbxaxfsgzbxbxbxaxhmapbxbxbxaxgbimbxbxbxaxlvdbbxbxbxaxm"/>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hrbxbxaxbxadbxbxbxbxaxhiwtbxbxbxaxfsgzbxbxbxaxhmapbxbxbxaxgbimbxbxbxaxlvdbbxbxbxaxmu"/>
        <w:keepNext w:val="0"/>
        <w:keepLines w:val="0"/>
        <w:pageBreakBefore w:val="0"/>
        <w:widowControl/>
        <w:spacing w:before="0" w:after="160"/>
        <w:jc w:val="left"/>
      </w:pPr>
      <w:r>
        <w:br/>
      </w:r>
    </w:p>
    <w:p>
      <w:pPr>
        <w:pStyle w:val="dlaxbxbxbxbhrfbxaxbxbxbtvobxaxbxbxdwqebxbxaxbximyubxbxaxbxvyqpaxbxbxbxojbwbxbxbxaxfegibxaxbxbxmvcfbxbxbxaxtpwcbxbxbxaxvflybxbxbxaxuxusbxbxbxaxdkhrbxbxaxbxadbxbxbxbxaxhiwtbxbxbxaxfsgzbxbxbxaxhmapbxbxbxaxgbimbxbxbxaxlvdbbxbxbxaxmur"/>
        <w:keepNext w:val="0"/>
        <w:keepLines w:val="0"/>
        <w:pageBreakBefore w:val="0"/>
        <w:widowControl/>
        <w:spacing w:before="0" w:after="160"/>
        <w:jc w:val="left"/>
      </w:pPr>
      <w:r>
        <w:t>61. Batching error means inaccuracy in the quantity of</w:t>
      </w:r>
    </w:p>
    <w:p>
      <w:pPr>
        <w:pStyle w:val="dlaxbxbxbxbhrfbxaxbxbxbtvobxaxbxbxdwqebxbxaxbximyubxbxaxbxvyqpaxbxbxbxojbwbxbxbxaxfegibxaxbxbxmvcfbxbxbxaxtpwcbxbxbxaxvflybxbxbxaxuxusbxbxbxaxdkhrbxbxaxbxadbxbxbxbxaxhiwtbxbxbxaxfsgzbxbxbxaxhmapbxbxbxaxgbimbxbxbxaxlvdbbxbxbxaxmurob"/>
        <w:keepNext w:val="0"/>
        <w:keepLines w:val="0"/>
        <w:pageBreakBefore w:val="0"/>
        <w:widowControl/>
        <w:spacing w:before="0" w:after="160"/>
        <w:jc w:val="left"/>
      </w:pPr>
      <w:r>
        <w:t xml:space="preserve">    a. aggregates</w:t>
      </w:r>
    </w:p>
    <w:p>
      <w:pPr>
        <w:pStyle w:val="dlaxbxbxbxbhrfbxaxbxbxbtvobxaxbxbxdwqebxbxaxbximyubxbxaxbxvyqpaxbxbxbxojbwbxbxbxaxfegibxaxbxbxmvcfbxbxbxaxtpwcbxbxbxaxvflybxbxbxaxuxusbxbxbxaxdkhrbxbxaxbxadbxbxbxbxaxhiwtbxbxbxaxfsgzbxbxbxaxhmapbxbxbxaxgbimbxbxbxaxlvdbbxbxbxaxmurobxb"/>
        <w:keepNext w:val="0"/>
        <w:keepLines w:val="0"/>
        <w:pageBreakBefore w:val="0"/>
        <w:widowControl/>
        <w:spacing w:before="0" w:after="160"/>
        <w:jc w:val="left"/>
      </w:pPr>
      <w:r>
        <w:t xml:space="preserve">    b. cement</w:t>
      </w:r>
    </w:p>
    <w:p>
      <w:pPr>
        <w:pStyle w:val="dlaxbxbxbxbhrfbxaxbxbxbtvobxaxbxbxdwqebxbxaxbximyubxbxaxbxvyqpaxbxbxbxojbwbxbxbxaxfegibxaxbxbxmvcfbxbxbxaxtpwcbxbxbxaxvflybxbxbxaxuxusbxbxbxaxdkhrbxbxaxbxadbxbxbxbxaxhiwtbxbxbxaxfsgzbxbxbxaxhmapbxbxbxaxgbimbxbxbxaxlvdbbxbxbxaxmurobxbxb"/>
        <w:keepNext w:val="0"/>
        <w:keepLines w:val="0"/>
        <w:pageBreakBefore w:val="0"/>
        <w:widowControl/>
        <w:spacing w:before="0" w:after="160"/>
        <w:jc w:val="left"/>
      </w:pPr>
      <w:r>
        <w:t xml:space="preserve">    c. water</w:t>
      </w:r>
    </w:p>
    <w:p>
      <w:pPr>
        <w:pStyle w:val="dlaxbxbxbxbhrfbxaxbxbxbtvobxaxbxbxdwqebxbxaxbximyubxbxaxbxvyqpaxbxbxbxojbwbxbxbxaxfegibxaxbxbxmvcfbxbxbxaxtpwcbxbxbxaxvflybxbxbxaxuxusbxbxbxaxdkhrbxbxaxbxadbxbxbxbxaxhiwtbxbxbxaxfsgzbxbxbxaxhmapbxbxbxaxgbimbxbxbxaxlvdbbxbxbxaxmurobxbxbxa"/>
        <w:keepNext w:val="0"/>
        <w:keepLines w:val="0"/>
        <w:pageBreakBefore w:val="0"/>
        <w:widowControl/>
        <w:spacing w:before="0" w:after="160"/>
        <w:jc w:val="left"/>
      </w:pPr>
      <w:r>
        <w:t xml:space="preserve">    d. all the above.</w:t>
      </w:r>
    </w:p>
    <w:p>
      <w:pPr>
        <w:pStyle w:val="dlaxbxbxbxbhrfbxaxbxbxbtvobxaxbxbxdwqebxbxaxbximyubxbxaxbxvyqpaxbxbxbxojbwbxbxbxaxfegibxaxbxbxmvcfbxbxbxaxtpwcbxbxbxaxvflybxbxbxaxuxusbxbxbxaxdkhrbxbxaxbxadbxbxbxbxaxhiwtbxbxbxaxfsgzbxbxbxaxhmapbxbxbxaxgbimbxbxbxaxlvdbbxbxbxaxmurobxbxbxaxw"/>
        <w:keepNext w:val="0"/>
        <w:keepLines w:val="0"/>
        <w:pageBreakBefore w:val="0"/>
        <w:widowControl/>
        <w:spacing w:before="0" w:after="160"/>
        <w:jc w:val="left"/>
      </w:pPr>
      <w:r>
        <w:t>Explanation: Option D is correct.</w:t>
      </w:r>
    </w:p>
    <w:p>
      <w:pPr>
        <w:pStyle w:val="dlaxbxbxbxbhrfbxaxbxbxbtvobxaxbxbxdwqebxbxaxbximyubxbxaxbxvyqpaxbxbxbxojbwbxbxbxaxfegibxaxbxbxmvcfbxbxbxaxtpwcbxbxbxaxvflybxbxbxaxuxusbxbxbxaxdkhrbxbxaxbxadbxbxbxbxaxhiwtbxbxbxaxfsgzbxbxbxaxhmapbxbxbxaxgbimbxbxbxaxlvdbbxbxbxaxmurobxbxbxaxwh"/>
        <w:keepNext w:val="0"/>
        <w:keepLines w:val="0"/>
        <w:pageBreakBefore w:val="0"/>
        <w:widowControl/>
        <w:spacing w:before="0" w:after="160"/>
        <w:jc w:val="left"/>
      </w:pPr>
      <w:r>
        <w:br/>
      </w:r>
    </w:p>
    <w:p>
      <w:pPr>
        <w:pStyle w:val="e"/>
        <w:keepNext w:val="0"/>
        <w:keepLines w:val="0"/>
        <w:pageBreakBefore w:val="0"/>
        <w:widowControl/>
        <w:spacing w:before="0" w:after="160"/>
        <w:jc w:val="left"/>
      </w:pPr>
      <w:r>
        <w:t>62. Pick up the correct statement from the following i.</w:t>
      </w:r>
    </w:p>
    <w:p>
      <w:pPr>
        <w:pStyle w:val="eqb"/>
        <w:keepNext w:val="0"/>
        <w:keepLines w:val="0"/>
        <w:pageBreakBefore w:val="0"/>
        <w:widowControl/>
        <w:spacing w:before="0" w:after="160"/>
        <w:jc w:val="left"/>
      </w:pPr>
      <w:r>
        <w:t xml:space="preserve">    a. Higher workability indicates deficiency of sand</w:t>
      </w:r>
    </w:p>
    <w:p>
      <w:pPr>
        <w:pStyle w:val="eqbxb"/>
        <w:keepNext w:val="0"/>
        <w:keepLines w:val="0"/>
        <w:pageBreakBefore w:val="0"/>
        <w:widowControl/>
        <w:spacing w:before="0" w:after="160"/>
        <w:jc w:val="left"/>
      </w:pPr>
      <w:r>
        <w:t xml:space="preserve">    b. If the concrete mix is dry, the slump is zero</w:t>
      </w:r>
    </w:p>
    <w:p>
      <w:pPr>
        <w:pStyle w:val="eqbxbxb"/>
        <w:keepNext w:val="0"/>
        <w:keepLines w:val="0"/>
        <w:pageBreakBefore w:val="0"/>
        <w:widowControl/>
        <w:spacing w:before="0" w:after="160"/>
        <w:jc w:val="left"/>
      </w:pPr>
      <w:r>
        <w:t xml:space="preserve">    c. Concrete mix having zero slump, is unsuitable for high strength.</w:t>
      </w:r>
    </w:p>
    <w:p>
      <w:pPr>
        <w:pStyle w:val="eqbxbxbxa"/>
        <w:keepNext w:val="0"/>
        <w:keepLines w:val="0"/>
        <w:pageBreakBefore w:val="0"/>
        <w:widowControl/>
        <w:spacing w:before="0" w:after="160"/>
        <w:jc w:val="left"/>
      </w:pPr>
      <w:r>
        <w:t xml:space="preserve">    d. All the above.</w:t>
      </w:r>
    </w:p>
    <w:p>
      <w:pPr>
        <w:pStyle w:val="eqbxbxbxaxe"/>
        <w:keepNext w:val="0"/>
        <w:keepLines w:val="0"/>
        <w:pageBreakBefore w:val="0"/>
        <w:widowControl/>
        <w:spacing w:before="0" w:after="160"/>
        <w:jc w:val="left"/>
      </w:pPr>
      <w:r>
        <w:t>Explanation: Option D is correct.</w:t>
      </w:r>
    </w:p>
    <w:p>
      <w:pPr>
        <w:pStyle w:val="eqbxbxbxaxec"/>
        <w:keepNext w:val="0"/>
        <w:keepLines w:val="0"/>
        <w:pageBreakBefore w:val="0"/>
        <w:widowControl/>
        <w:spacing w:before="0" w:after="160"/>
        <w:jc w:val="left"/>
      </w:pPr>
      <w:r>
        <w:t>No, Option C may be wrong.</w:t>
        <w:br/>
        <w:t>In My point of view, if the concrete is dry (i.e., low), the slump value ranges from 25 to 75. It may not be necessarily zero.</w:t>
        <w:br/>
      </w:r>
    </w:p>
    <w:p>
      <w:pPr>
        <w:pStyle w:val="eqbxbxbxaxecm"/>
        <w:keepNext w:val="0"/>
        <w:keepLines w:val="0"/>
        <w:pageBreakBefore w:val="0"/>
        <w:widowControl/>
        <w:spacing w:before="0" w:after="160"/>
        <w:jc w:val="left"/>
      </w:pPr>
      <w:r>
        <w:t>63. You are asked to construct a massive dam, the type of cement you will use, is</w:t>
      </w:r>
    </w:p>
    <w:p>
      <w:pPr>
        <w:pStyle w:val="eqbxbxbxaxecmlb"/>
        <w:keepNext w:val="0"/>
        <w:keepLines w:val="0"/>
        <w:pageBreakBefore w:val="0"/>
        <w:widowControl/>
        <w:spacing w:before="0" w:after="160"/>
        <w:jc w:val="left"/>
      </w:pPr>
      <w:r>
        <w:t xml:space="preserve">    a. rapid hardening cement</w:t>
      </w:r>
    </w:p>
    <w:p>
      <w:pPr>
        <w:pStyle w:val="eqbxbxbxaxecmlbxa"/>
        <w:keepNext w:val="0"/>
        <w:keepLines w:val="0"/>
        <w:pageBreakBefore w:val="0"/>
        <w:widowControl/>
        <w:spacing w:before="0" w:after="160"/>
        <w:jc w:val="left"/>
      </w:pPr>
      <w:r>
        <w:t xml:space="preserve">    b. low heat cement</w:t>
      </w:r>
    </w:p>
    <w:p>
      <w:pPr>
        <w:pStyle w:val="eqbxbxbxaxecmlbxaxb"/>
        <w:keepNext w:val="0"/>
        <w:keepLines w:val="0"/>
        <w:pageBreakBefore w:val="0"/>
        <w:widowControl/>
        <w:spacing w:before="0" w:after="160"/>
        <w:jc w:val="left"/>
      </w:pPr>
      <w:r>
        <w:t xml:space="preserve">    c. blast furnace slag cement</w:t>
      </w:r>
    </w:p>
    <w:p>
      <w:pPr>
        <w:pStyle w:val="eqbxbxbxaxecmlbxaxbxb"/>
        <w:keepNext w:val="0"/>
        <w:keepLines w:val="0"/>
        <w:pageBreakBefore w:val="0"/>
        <w:widowControl/>
        <w:spacing w:before="0" w:after="160"/>
        <w:jc w:val="left"/>
      </w:pPr>
      <w:r>
        <w:t xml:space="preserve">    d. white cement.</w:t>
      </w:r>
    </w:p>
    <w:p>
      <w:pPr>
        <w:pStyle w:val="eqbxbxbxaxecmlbxaxbxbxg"/>
        <w:keepNext w:val="0"/>
        <w:keepLines w:val="0"/>
        <w:pageBreakBefore w:val="0"/>
        <w:widowControl/>
        <w:spacing w:before="0" w:after="160"/>
        <w:jc w:val="left"/>
      </w:pPr>
      <w:r>
        <w:t>Explanation: Option B is correct.</w:t>
      </w:r>
    </w:p>
    <w:p>
      <w:pPr>
        <w:pStyle w:val="eqbxbxbxaxecmlbxaxbxbxgs"/>
        <w:keepNext w:val="0"/>
        <w:keepLines w:val="0"/>
        <w:pageBreakBefore w:val="0"/>
        <w:widowControl/>
        <w:spacing w:before="0" w:after="160"/>
        <w:jc w:val="left"/>
      </w:pPr>
      <w:r>
        <w:t>The quick setting is cement generally used in under running water and for construction of massive dams, we will use generally low heat Portland cement.</w:t>
        <w:br/>
      </w:r>
    </w:p>
    <w:p>
      <w:pPr>
        <w:pStyle w:val="eqbxbxbxaxecmlbxaxbxbxgsj"/>
        <w:keepNext w:val="0"/>
        <w:keepLines w:val="0"/>
        <w:pageBreakBefore w:val="0"/>
        <w:widowControl/>
        <w:spacing w:before="0" w:after="160"/>
        <w:jc w:val="left"/>
      </w:pPr>
      <w:r>
        <w:t>64. The produce impermeable concrete</w:t>
      </w:r>
    </w:p>
    <w:p>
      <w:pPr>
        <w:pStyle w:val="eqbxbxbxaxecmlbxaxbxbxgsjrb"/>
        <w:keepNext w:val="0"/>
        <w:keepLines w:val="0"/>
        <w:pageBreakBefore w:val="0"/>
        <w:widowControl/>
        <w:spacing w:before="0" w:after="160"/>
        <w:jc w:val="left"/>
      </w:pPr>
      <w:r>
        <w:t xml:space="preserve">    a. proper compaction of concrete is required</w:t>
      </w:r>
    </w:p>
    <w:p>
      <w:pPr>
        <w:pStyle w:val="eqbxbxbxaxecmlbxaxbxbxgsjrbxb"/>
        <w:keepNext w:val="0"/>
        <w:keepLines w:val="0"/>
        <w:pageBreakBefore w:val="0"/>
        <w:widowControl/>
        <w:spacing w:before="0" w:after="160"/>
        <w:jc w:val="left"/>
      </w:pPr>
      <w:r>
        <w:t xml:space="preserve">    b. proper curing of concrete is required</w:t>
      </w:r>
    </w:p>
    <w:p>
      <w:pPr>
        <w:pStyle w:val="eqbxbxbxaxecmlbxaxbxbxgsjrbxbxb"/>
        <w:keepNext w:val="0"/>
        <w:keepLines w:val="0"/>
        <w:pageBreakBefore w:val="0"/>
        <w:widowControl/>
        <w:spacing w:before="0" w:after="160"/>
        <w:jc w:val="left"/>
      </w:pPr>
      <w:r>
        <w:t xml:space="preserve">    c. properly graded and non-porous aggregates are requied</w:t>
      </w:r>
    </w:p>
    <w:p>
      <w:pPr>
        <w:pStyle w:val="eqbxbxbxaxecmlbxaxbxbxgsjrbxbxbxa"/>
        <w:keepNext w:val="0"/>
        <w:keepLines w:val="0"/>
        <w:pageBreakBefore w:val="0"/>
        <w:widowControl/>
        <w:spacing w:before="0" w:after="160"/>
        <w:jc w:val="left"/>
      </w:pPr>
      <w:r>
        <w:t xml:space="preserve">    d. all the above.</w:t>
      </w:r>
    </w:p>
    <w:p>
      <w:pPr>
        <w:pStyle w:val="eqbxbxbxaxecmlbxaxbxbxgsjrbxbxbxaxh"/>
        <w:keepNext w:val="0"/>
        <w:keepLines w:val="0"/>
        <w:pageBreakBefore w:val="0"/>
        <w:widowControl/>
        <w:spacing w:before="0" w:after="160"/>
        <w:jc w:val="left"/>
      </w:pPr>
      <w:r>
        <w:t>Explanation: Option D is correct.</w:t>
      </w:r>
    </w:p>
    <w:p>
      <w:pPr>
        <w:pStyle w:val="eqbxbxbxaxecmlbxaxbxbxgsjrbxbxbxaxhs"/>
        <w:keepNext w:val="0"/>
        <w:keepLines w:val="0"/>
        <w:pageBreakBefore w:val="0"/>
        <w:widowControl/>
        <w:spacing w:before="0" w:after="160"/>
        <w:jc w:val="left"/>
      </w:pPr>
      <w:r>
        <w:br/>
      </w:r>
    </w:p>
    <w:p>
      <w:pPr>
        <w:pStyle w:val="eqbxbxbxaxecmlbxaxbxbxgsjrbxbxbxaxhse"/>
        <w:keepNext w:val="0"/>
        <w:keepLines w:val="0"/>
        <w:pageBreakBefore w:val="0"/>
        <w:widowControl/>
        <w:spacing w:before="0" w:after="160"/>
        <w:jc w:val="left"/>
      </w:pPr>
      <w:r>
        <w:t>65. Water required per bag of cement, is</w:t>
      </w:r>
    </w:p>
    <w:p>
      <w:pPr>
        <w:pStyle w:val="eqbxbxbxaxecmlbxaxbxbxgsjrbxbxbxaxhsexb"/>
        <w:keepNext w:val="0"/>
        <w:keepLines w:val="0"/>
        <w:pageBreakBefore w:val="0"/>
        <w:widowControl/>
        <w:spacing w:before="0" w:after="160"/>
        <w:jc w:val="left"/>
      </w:pPr>
      <w:r>
        <w:t xml:space="preserve">    a. 14 kg</w:t>
      </w:r>
    </w:p>
    <w:p>
      <w:pPr>
        <w:pStyle w:val="eqbxbxbxaxecmlbxaxbxbxgsjrbxbxbxaxhsexbxb"/>
        <w:keepNext w:val="0"/>
        <w:keepLines w:val="0"/>
        <w:pageBreakBefore w:val="0"/>
        <w:widowControl/>
        <w:spacing w:before="0" w:after="160"/>
        <w:jc w:val="left"/>
      </w:pPr>
      <w:r>
        <w:t xml:space="preserve">    b. 21 kg</w:t>
      </w:r>
    </w:p>
    <w:p>
      <w:pPr>
        <w:pStyle w:val="eqbxbxbxaxecmlbxaxbxbxgsjrbxbxbxaxhsexbxbxb"/>
        <w:keepNext w:val="0"/>
        <w:keepLines w:val="0"/>
        <w:pageBreakBefore w:val="0"/>
        <w:widowControl/>
        <w:spacing w:before="0" w:after="160"/>
        <w:jc w:val="left"/>
      </w:pPr>
      <w:r>
        <w:t xml:space="preserve">    c. 28 kg</w:t>
      </w:r>
    </w:p>
    <w:p>
      <w:pPr>
        <w:pStyle w:val="eqbxbxbxaxecmlbxaxbxbxgsjrbxbxbxaxhsexbxbxbxa"/>
        <w:keepNext w:val="0"/>
        <w:keepLines w:val="0"/>
        <w:pageBreakBefore w:val="0"/>
        <w:widowControl/>
        <w:spacing w:before="0" w:after="160"/>
        <w:jc w:val="left"/>
      </w:pPr>
      <w:r>
        <w:t xml:space="preserve">    d. 35 kg</w:t>
      </w:r>
    </w:p>
    <w:p>
      <w:pPr>
        <w:pStyle w:val="eqbxbxbxaxecmlbxaxbxbxgsjrbxbxbxaxhsexbxbxbxaxg"/>
        <w:keepNext w:val="0"/>
        <w:keepLines w:val="0"/>
        <w:pageBreakBefore w:val="0"/>
        <w:widowControl/>
        <w:spacing w:before="0" w:after="160"/>
        <w:jc w:val="left"/>
      </w:pPr>
      <w:r>
        <w:t>Explanation: Option D is correct.</w:t>
      </w:r>
    </w:p>
    <w:p>
      <w:pPr>
        <w:pStyle w:val="eqbxbxbxaxecmlbxaxbxbxgsjrbxbxbxaxhsexbxbxbxaxgy"/>
        <w:keepNext w:val="0"/>
        <w:keepLines w:val="0"/>
        <w:pageBreakBefore w:val="0"/>
        <w:widowControl/>
        <w:spacing w:before="0" w:after="160"/>
        <w:jc w:val="left"/>
      </w:pPr>
      <w:r>
        <w:t>Simple,</w:t>
        <w:br/>
        <w:t>Vol of cement bag of 50 Kg = 0.035 m3.</w:t>
        <w:br/>
        <w:t>And, per 1 m3 we need 1000Kg of water.</w:t>
        <w:br/>
        <w:t>So, Water required = 1000*0.035 = 35 Kg.</w:t>
        <w:br/>
        <w:t>Since there is no mention about w/c ratio.</w:t>
        <w:br/>
      </w:r>
    </w:p>
    <w:p>
      <w:pPr>
        <w:pStyle w:val="eqbxbxbxaxecmlbxaxbxbxgsjrbxbxbxaxhsexbxbxbxaxgys"/>
        <w:keepNext w:val="0"/>
        <w:keepLines w:val="0"/>
        <w:pageBreakBefore w:val="0"/>
        <w:widowControl/>
        <w:spacing w:before="0" w:after="160"/>
        <w:jc w:val="left"/>
      </w:pPr>
      <w:r>
        <w:t>66. Pick up the incorrect statement from the following:</w:t>
      </w:r>
    </w:p>
    <w:p>
      <w:pPr>
        <w:pStyle w:val="eqbxbxbxaxecmlbxaxbxbxgsjrbxbxbxaxhsexbxbxbxaxgyszb"/>
        <w:keepNext w:val="0"/>
        <w:keepLines w:val="0"/>
        <w:pageBreakBefore w:val="0"/>
        <w:widowControl/>
        <w:spacing w:before="0" w:after="160"/>
        <w:jc w:val="left"/>
      </w:pPr>
      <w:r>
        <w:t xml:space="preserve">    a. The axis of the mould is perpendicular to the end faces</w:t>
      </w:r>
    </w:p>
    <w:p>
      <w:pPr>
        <w:pStyle w:val="eqbxbxbxaxecmlbxaxbxbxgsjrbxbxbxaxhsexbxbxbxaxgyszbxb"/>
        <w:keepNext w:val="0"/>
        <w:keepLines w:val="0"/>
        <w:pageBreakBefore w:val="0"/>
        <w:widowControl/>
        <w:spacing w:before="0" w:after="160"/>
        <w:jc w:val="left"/>
      </w:pPr>
      <w:r>
        <w:t xml:space="preserve">    b. The internal surface of the mould is kept clean and free from set cement</w:t>
      </w:r>
    </w:p>
    <w:p>
      <w:pPr>
        <w:pStyle w:val="eqbxbxbxaxecmlbxaxbxbxgsjrbxbxbxaxhsexbxbxbxaxgyszbxbxa"/>
        <w:keepNext w:val="0"/>
        <w:keepLines w:val="0"/>
        <w:pageBreakBefore w:val="0"/>
        <w:widowControl/>
        <w:spacing w:before="0" w:after="160"/>
        <w:jc w:val="left"/>
      </w:pPr>
      <w:r>
        <w:t xml:space="preserve">    c. The mould is in the form of a frustum of hexagonal pyramid</w:t>
      </w:r>
    </w:p>
    <w:p>
      <w:pPr>
        <w:pStyle w:val="eqbxbxbxaxecmlbxaxbxbxgsjrbxbxbxaxhsexbxbxbxaxgyszbxbxaxb"/>
        <w:keepNext w:val="0"/>
        <w:keepLines w:val="0"/>
        <w:pageBreakBefore w:val="0"/>
        <w:widowControl/>
        <w:spacing w:before="0" w:after="160"/>
        <w:jc w:val="left"/>
      </w:pPr>
      <w:r>
        <w:t xml:space="preserve">    d. None of these.</w:t>
      </w:r>
    </w:p>
    <w:p>
      <w:pPr>
        <w:pStyle w:val="eqbxbxbxaxecmlbxaxbxbxgsjrbxbxbxaxhsexbxbxbxaxgyszbxbxaxbxj"/>
        <w:keepNext w:val="0"/>
        <w:keepLines w:val="0"/>
        <w:pageBreakBefore w:val="0"/>
        <w:widowControl/>
        <w:spacing w:before="0" w:after="160"/>
        <w:jc w:val="left"/>
      </w:pPr>
      <w:r>
        <w:t>Explanation: Option C is correct.</w:t>
      </w:r>
    </w:p>
    <w:p>
      <w:pPr>
        <w:pStyle w:val="eqbxbxbxaxecmlbxaxbxbxgsjrbxbxbxaxhsexbxbxbxaxgyszbxbxaxbxjw"/>
        <w:keepNext w:val="0"/>
        <w:keepLines w:val="0"/>
        <w:pageBreakBefore w:val="0"/>
        <w:widowControl/>
        <w:spacing w:before="0" w:after="160"/>
        <w:jc w:val="left"/>
      </w:pPr>
      <w:r>
        <w:br/>
      </w:r>
    </w:p>
    <w:p>
      <w:pPr>
        <w:pStyle w:val="eqbxbxbxaxecmlbxaxbxbxgsjrbxbxbxaxhsexbxbxbxaxgyszbxbxaxbxjwz"/>
        <w:keepNext w:val="0"/>
        <w:keepLines w:val="0"/>
        <w:pageBreakBefore w:val="0"/>
        <w:widowControl/>
        <w:spacing w:before="0" w:after="160"/>
        <w:jc w:val="left"/>
      </w:pPr>
      <w:r>
        <w:t>67. ISI has specified full strength of concrete after</w:t>
      </w:r>
    </w:p>
    <w:p>
      <w:pPr>
        <w:pStyle w:val="eqbxbxbxaxecmlbxaxbxbxgsjrbxbxbxaxhsexbxbxbxaxgyszbxbxaxbxjwzfb"/>
        <w:keepNext w:val="0"/>
        <w:keepLines w:val="0"/>
        <w:pageBreakBefore w:val="0"/>
        <w:widowControl/>
        <w:spacing w:before="0" w:after="160"/>
        <w:jc w:val="left"/>
      </w:pPr>
      <w:r>
        <w:t xml:space="preserve">    a. 14 days</w:t>
      </w:r>
    </w:p>
    <w:p>
      <w:pPr>
        <w:pStyle w:val="eqbxbxbxaxecmlbxaxbxbxgsjrbxbxbxaxhsexbxbxbxaxgyszbxbxaxbxjwzfbxb"/>
        <w:keepNext w:val="0"/>
        <w:keepLines w:val="0"/>
        <w:pageBreakBefore w:val="0"/>
        <w:widowControl/>
        <w:spacing w:before="0" w:after="160"/>
        <w:jc w:val="left"/>
      </w:pPr>
      <w:r>
        <w:t xml:space="preserve">    b. 21 days</w:t>
      </w:r>
    </w:p>
    <w:p>
      <w:pPr>
        <w:pStyle w:val="eqbxbxbxaxecmlbxaxbxbxgsjrbxbxbxaxhsexbxbxbxaxgyszbxbxaxbxjwzfbxbxb"/>
        <w:keepNext w:val="0"/>
        <w:keepLines w:val="0"/>
        <w:pageBreakBefore w:val="0"/>
        <w:widowControl/>
        <w:spacing w:before="0" w:after="160"/>
        <w:jc w:val="left"/>
      </w:pPr>
      <w:r>
        <w:t xml:space="preserve">    c. 28 days</w:t>
      </w:r>
    </w:p>
    <w:p>
      <w:pPr>
        <w:pStyle w:val="eqbxbxbxaxecmlbxaxbxbxgsjrbxbxbxaxhsexbxbxbxaxgyszbxbxaxbxjwzfbxbxbxa"/>
        <w:keepNext w:val="0"/>
        <w:keepLines w:val="0"/>
        <w:pageBreakBefore w:val="0"/>
        <w:widowControl/>
        <w:spacing w:before="0" w:after="160"/>
        <w:jc w:val="left"/>
      </w:pPr>
      <w:r>
        <w:t xml:space="preserve">    d. none of these.</w:t>
      </w:r>
    </w:p>
    <w:p>
      <w:pPr>
        <w:pStyle w:val="eqbxbxbxaxecmlbxaxbxbxgsjrbxbxbxaxhsexbxbxbxaxgyszbxbxaxbxjwzfbxbxbxaxi"/>
        <w:keepNext w:val="0"/>
        <w:keepLines w:val="0"/>
        <w:pageBreakBefore w:val="0"/>
        <w:widowControl/>
        <w:spacing w:before="0" w:after="160"/>
        <w:jc w:val="left"/>
      </w:pPr>
      <w:r>
        <w:t>Explanation: Option D is correct.</w:t>
      </w:r>
    </w:p>
    <w:p>
      <w:pPr>
        <w:pStyle w:val="eqbxbxbxaxecmlbxaxbxbxgsjrbxbxbxaxhsexbxbxbxaxgyszbxbxaxbxjwzfbxbxbxaxiy"/>
        <w:keepNext w:val="0"/>
        <w:keepLines w:val="0"/>
        <w:pageBreakBefore w:val="0"/>
        <w:widowControl/>
        <w:spacing w:before="0" w:after="160"/>
        <w:jc w:val="left"/>
      </w:pPr>
      <w:r>
        <w:t>Days -- Concrete Percentage.</w:t>
        <w:br/>
        <w:t>1  -- 16%.</w:t>
        <w:br/>
        <w:t>3  -- 45%.</w:t>
        <w:br/>
        <w:t>7  --  65%.</w:t>
        <w:br/>
        <w:t>14  --  90%.</w:t>
        <w:br/>
        <w:t>28 --  99%.</w:t>
        <w:br/>
      </w:r>
    </w:p>
    <w:p>
      <w:pPr>
        <w:pStyle w:val="eqbxbxbxaxecmlbxaxbxbxgsjrbxbxbxaxhsexbxbxbxaxgyszbxbxaxbxjwzfbxbxbxaxiyp"/>
        <w:keepNext w:val="0"/>
        <w:keepLines w:val="0"/>
        <w:pageBreakBefore w:val="0"/>
        <w:widowControl/>
        <w:spacing w:before="0" w:after="160"/>
        <w:jc w:val="left"/>
      </w:pPr>
      <w:r>
        <w:t>68. For construction of structures in sea water, the cement generally preferred to, is</w:t>
      </w:r>
    </w:p>
    <w:p>
      <w:pPr>
        <w:pStyle w:val="eqbxbxbxaxecmlbxaxbxbxgsjrbxbxbxaxhsexbxbxbxaxgyszbxbxaxbxjwzfbxbxbxaxiypza"/>
        <w:keepNext w:val="0"/>
        <w:keepLines w:val="0"/>
        <w:pageBreakBefore w:val="0"/>
        <w:widowControl/>
        <w:spacing w:before="0" w:after="160"/>
        <w:jc w:val="left"/>
      </w:pPr>
      <w:r>
        <w:t xml:space="preserve">    a. Portland-pozzolana cement</w:t>
      </w:r>
    </w:p>
    <w:p>
      <w:pPr>
        <w:pStyle w:val="eqbxbxbxaxecmlbxaxbxbxgsjrbxbxbxaxhsexbxbxbxaxgyszbxbxaxbxjwzfbxbxbxaxiypzaxb"/>
        <w:keepNext w:val="0"/>
        <w:keepLines w:val="0"/>
        <w:pageBreakBefore w:val="0"/>
        <w:widowControl/>
        <w:spacing w:before="0" w:after="160"/>
        <w:jc w:val="left"/>
      </w:pPr>
      <w:r>
        <w:t xml:space="preserve">    b. quick setting cement</w:t>
      </w:r>
    </w:p>
    <w:p>
      <w:pPr>
        <w:pStyle w:val="eqbxbxbxaxecmlbxaxbxbxgsjrbxbxbxaxhsexbxbxbxaxgyszbxbxaxbxjwzfbxbxbxaxiypzaxbxb"/>
        <w:keepNext w:val="0"/>
        <w:keepLines w:val="0"/>
        <w:pageBreakBefore w:val="0"/>
        <w:widowControl/>
        <w:spacing w:before="0" w:after="160"/>
        <w:jc w:val="left"/>
      </w:pPr>
      <w:r>
        <w:t xml:space="preserve">    c. low heat Portland cement</w:t>
      </w:r>
    </w:p>
    <w:p>
      <w:pPr>
        <w:pStyle w:val="eqbxbxbxaxecmlbxaxbxbxgsjrbxbxbxaxhsexbxbxbxaxgyszbxbxaxbxjwzfbxbxbxaxiypzaxbxbxb"/>
        <w:keepNext w:val="0"/>
        <w:keepLines w:val="0"/>
        <w:pageBreakBefore w:val="0"/>
        <w:widowControl/>
        <w:spacing w:before="0" w:after="160"/>
        <w:jc w:val="left"/>
      </w:pPr>
      <w:r>
        <w:t xml:space="preserve">    d. rapid hardening cement</w:t>
      </w:r>
    </w:p>
    <w:p>
      <w:pPr>
        <w:pStyle w:val="eqbxbxbxaxecmlbxaxbxbxgsjrbxbxbxaxhsexbxbxbxaxgyszbxbxaxbxjwzfbxbxbxaxiypzaxbxbxbxn"/>
        <w:keepNext w:val="0"/>
        <w:keepLines w:val="0"/>
        <w:pageBreakBefore w:val="0"/>
        <w:widowControl/>
        <w:spacing w:before="0" w:after="160"/>
        <w:jc w:val="left"/>
      </w:pPr>
      <w:r>
        <w:t>Explanation: Option A is correct.</w:t>
      </w:r>
    </w:p>
    <w:p>
      <w:pPr>
        <w:pStyle w:val="eqbxbxbxaxecmlbxaxbxbxgsjrbxbxbxaxhsexbxbxbxaxgyszbxbxaxbxjwzfbxbxbxaxiypzaxbxbxbxnv"/>
        <w:keepNext w:val="0"/>
        <w:keepLines w:val="0"/>
        <w:pageBreakBefore w:val="0"/>
        <w:widowControl/>
        <w:spacing w:before="0" w:after="160"/>
        <w:jc w:val="left"/>
      </w:pPr>
      <w:r>
        <w:t>Portland pozzolana cement is used under water constructions.</w:t>
        <w:br/>
        <w:t>1) Pozzolana causes impermeability.</w:t>
        <w:br/>
        <w:t>2) pozzolana resist chemical and sulphide attack.</w:t>
        <w:br/>
      </w:r>
    </w:p>
    <w:p>
      <w:pPr>
        <w:pStyle w:val="eqbxbxbxaxecmlbxaxbxbxgsjrbxbxbxaxhsexbxbxbxaxgyszbxbxaxbxjwzfbxbxbxaxiypzaxbxbxbxnvg"/>
        <w:keepNext w:val="0"/>
        <w:keepLines w:val="0"/>
        <w:pageBreakBefore w:val="0"/>
        <w:widowControl/>
        <w:spacing w:before="0" w:after="160"/>
        <w:jc w:val="left"/>
      </w:pPr>
      <w:r>
        <w:t>69. Percentage of pozzolanic material containing clay upto 80% used for the manufacture of pozzolana cement, is</w:t>
      </w:r>
    </w:p>
    <w:p>
      <w:pPr>
        <w:pStyle w:val="eqbxbxbxaxecmlbxaxbxbxgsjrbxbxbxaxhsexbxbxbxaxgyszbxbxaxbxjwzfbxbxbxaxiypzaxbxbxbxnvgxa"/>
        <w:keepNext w:val="0"/>
        <w:keepLines w:val="0"/>
        <w:pageBreakBefore w:val="0"/>
        <w:widowControl/>
        <w:spacing w:before="0" w:after="160"/>
        <w:jc w:val="left"/>
      </w:pPr>
      <w:r>
        <w:t xml:space="preserve">    a. 30%</w:t>
      </w:r>
    </w:p>
    <w:p>
      <w:pPr>
        <w:pStyle w:val="eqbxbxbxaxecmlbxaxbxbxgsjrbxbxbxaxhsexbxbxbxaxgyszbxbxaxbxjwzfbxbxbxaxiypzaxbxbxbxnvgxaxb"/>
        <w:keepNext w:val="0"/>
        <w:keepLines w:val="0"/>
        <w:pageBreakBefore w:val="0"/>
        <w:widowControl/>
        <w:spacing w:before="0" w:after="160"/>
        <w:jc w:val="left"/>
      </w:pPr>
      <w:r>
        <w:t xml:space="preserve">    b. 40%</w:t>
      </w:r>
    </w:p>
    <w:p>
      <w:pPr>
        <w:pStyle w:val="eqbxbxbxaxecmlbxaxbxbxgsjrbxbxbxaxhsexbxbxbxaxgyszbxbxaxbxjwzfbxbxbxaxiypzaxbxbxbxnvgxaxbxb"/>
        <w:keepNext w:val="0"/>
        <w:keepLines w:val="0"/>
        <w:pageBreakBefore w:val="0"/>
        <w:widowControl/>
        <w:spacing w:before="0" w:after="160"/>
        <w:jc w:val="left"/>
      </w:pPr>
      <w:r>
        <w:t xml:space="preserve">    c. 50%</w:t>
      </w:r>
    </w:p>
    <w:p>
      <w:pPr>
        <w:pStyle w:val="eqbxbxbxaxecmlbxaxbxbxgsjrbxbxbxaxhsexbxbxbxaxgyszbxbxaxbxjwzfbxbxbxaxiypzaxbxbxbxnvgxaxbxbxb"/>
        <w:keepNext w:val="0"/>
        <w:keepLines w:val="0"/>
        <w:pageBreakBefore w:val="0"/>
        <w:widowControl/>
        <w:spacing w:before="0" w:after="160"/>
        <w:jc w:val="left"/>
      </w:pPr>
      <w:r>
        <w:t xml:space="preserve">    d. 60%</w:t>
      </w:r>
    </w:p>
    <w:p>
      <w:pPr>
        <w:pStyle w:val="eqbxbxbxaxecmlbxaxbxbxgsjrbxbxbxaxhsexbxbxbxaxgyszbxbxaxbxjwzfbxbxbxaxiypzaxbxbxbxnvgxaxbxbxbxi"/>
        <w:keepNext w:val="0"/>
        <w:keepLines w:val="0"/>
        <w:pageBreakBefore w:val="0"/>
        <w:widowControl/>
        <w:spacing w:before="0" w:after="160"/>
        <w:jc w:val="left"/>
      </w:pPr>
      <w:r>
        <w:t>Explanation: Option A is correct.</w:t>
      </w:r>
    </w:p>
    <w:p>
      <w:pPr>
        <w:pStyle w:val="eqbxbxbxaxecmlbxaxbxbxgsjrbxbxbxaxhsexbxbxbxaxgyszbxbxaxbxjwzfbxbxbxaxiypzaxbxbxbxnvgxaxbxbxbxiu"/>
        <w:keepNext w:val="0"/>
        <w:keepLines w:val="0"/>
        <w:pageBreakBefore w:val="0"/>
        <w:widowControl/>
        <w:spacing w:before="0" w:after="160"/>
        <w:jc w:val="left"/>
      </w:pPr>
      <w:r>
        <w:br/>
      </w:r>
    </w:p>
    <w:p>
      <w:pPr>
        <w:pStyle w:val="eqbxbxbxaxecmlbxaxbxbxgsjrbxbxbxaxhsexbxbxbxaxgyszbxbxaxbxjwzfbxbxbxaxiypzaxbxbxbxnvgxaxbxbxbxiuj"/>
        <w:keepNext w:val="0"/>
        <w:keepLines w:val="0"/>
        <w:pageBreakBefore w:val="0"/>
        <w:widowControl/>
        <w:spacing w:before="0" w:after="160"/>
        <w:jc w:val="left"/>
      </w:pPr>
      <w:r>
        <w:t>70. For batching 1:3:6 concrete mix by volume, the ingredients required per bag of 50 kg cement, are:</w:t>
      </w:r>
    </w:p>
    <w:p>
      <w:pPr>
        <w:pStyle w:val="eqbxbxbxaxecmlbxaxbxbxgsjrbxbxbxaxhsexbxbxbxaxgyszbxbxaxbxjwzfbxbxbxaxiypzaxbxbxbxnvgxaxbxbxbxiujgb"/>
        <w:keepNext w:val="0"/>
        <w:keepLines w:val="0"/>
        <w:pageBreakBefore w:val="0"/>
        <w:widowControl/>
        <w:spacing w:before="0" w:after="160"/>
        <w:jc w:val="left"/>
      </w:pPr>
      <w:r>
        <w:t xml:space="preserve">    a. 70 kg of sand and 140 litres of aggregates</w:t>
      </w:r>
    </w:p>
    <w:p>
      <w:pPr>
        <w:pStyle w:val="eqbxbxbxaxecmlbxaxbxbxgsjrbxbxbxaxhsexbxbxbxaxgyszbxbxaxbxjwzfbxbxbxaxiypzaxbxbxbxnvgxaxbxbxbxiujgbxb"/>
        <w:keepNext w:val="0"/>
        <w:keepLines w:val="0"/>
        <w:pageBreakBefore w:val="0"/>
        <w:widowControl/>
        <w:spacing w:before="0" w:after="160"/>
        <w:jc w:val="left"/>
      </w:pPr>
      <w:r>
        <w:t xml:space="preserve">    b. 105 litres of sand and 140 litres of aggregates</w:t>
      </w:r>
    </w:p>
    <w:p>
      <w:pPr>
        <w:pStyle w:val="eqbxbxbxaxecmlbxaxbxbxgsjrbxbxbxaxhsexbxbxbxaxgyszbxbxaxbxjwzfbxbxbxaxiypzaxbxbxbxnvgxaxbxbxbxiujgbxbxa"/>
        <w:keepNext w:val="0"/>
        <w:keepLines w:val="0"/>
        <w:pageBreakBefore w:val="0"/>
        <w:widowControl/>
        <w:spacing w:before="0" w:after="160"/>
        <w:jc w:val="left"/>
      </w:pPr>
      <w:r>
        <w:t xml:space="preserve">    c. 105 litres of sand and 210 litres of aggregates</w:t>
      </w:r>
    </w:p>
    <w:p>
      <w:pPr>
        <w:pStyle w:val="eqbxbxbxaxecmlbxaxbxbxgsjrbxbxbxaxhsexbxbxbxaxgyszbxbxaxbxjwzfbxbxbxaxiypzaxbxbxbxnvgxaxbxbxbxiujgbxbxaxb"/>
        <w:keepNext w:val="0"/>
        <w:keepLines w:val="0"/>
        <w:pageBreakBefore w:val="0"/>
        <w:widowControl/>
        <w:spacing w:before="0" w:after="160"/>
        <w:jc w:val="left"/>
      </w:pPr>
      <w:r>
        <w:t xml:space="preserve">    d. none of these.</w:t>
      </w:r>
    </w:p>
    <w:p>
      <w:pPr>
        <w:pStyle w:val="eqbxbxbxaxecmlbxaxbxbxgsjrbxbxbxaxhsexbxbxbxaxgyszbxbxaxbxjwzfbxbxbxaxiypzaxbxbxbxnvgxaxbxbxbxiujgbxbxaxbxq"/>
        <w:keepNext w:val="0"/>
        <w:keepLines w:val="0"/>
        <w:pageBreakBefore w:val="0"/>
        <w:widowControl/>
        <w:spacing w:before="0" w:after="160"/>
        <w:jc w:val="left"/>
      </w:pPr>
      <w:r>
        <w:t>Explanation: Option C is correct.</w:t>
      </w:r>
    </w:p>
    <w:p>
      <w:pPr>
        <w:pStyle w:val="eqbxbxbxaxecmlbxaxbxbxgsjrbxbxbxaxhsexbxbxbxaxgyszbxbxaxbxjwzfbxbxbxaxiypzaxbxbxbxnvgxaxbxbxbxiujgbxbxaxbxqj"/>
        <w:keepNext w:val="0"/>
        <w:keepLines w:val="0"/>
        <w:pageBreakBefore w:val="0"/>
        <w:widowControl/>
        <w:spacing w:before="0" w:after="160"/>
        <w:jc w:val="left"/>
      </w:pPr>
      <w:r>
        <w:t>1kg = 0.7 liters.</w:t>
        <w:br/>
        <w:t>50kg cement - 35liters.</w:t>
        <w:br/>
        <w:t>3*50kgsand-150 * .7 = 105liter.</w:t>
        <w:br/>
        <w:t>300kg aggregate-300*.7 = 210 liters.</w:t>
        <w:br/>
      </w:r>
    </w:p>
    <w:p>
      <w:pPr>
        <w:pStyle w:val="eqbxbxbxaxecmlbxaxbxbxgsjrbxbxbxaxhsexbxbxbxaxgyszbxbxaxbxjwzfbxbxbxaxiypzaxbxbxbxnvgxaxbxbxbxiujgbxbxaxbxqjh"/>
        <w:keepNext w:val="0"/>
        <w:keepLines w:val="0"/>
        <w:pageBreakBefore w:val="0"/>
        <w:widowControl/>
        <w:spacing w:before="0" w:after="160"/>
        <w:jc w:val="left"/>
      </w:pPr>
      <w:r>
        <w:t>71. The process of hardening the concrete by keeping its surface moist is known</w:t>
      </w:r>
    </w:p>
    <w:p>
      <w:pPr>
        <w:pStyle w:val="eqbxbxbxaxecmlbxaxbxbxgsjrbxbxbxaxhsexbxbxbxaxgyszbxbxaxbxjwzfbxbxbxaxiypzaxbxbxbxnvgxaxbxbxbxiujgbxbxaxbxqjhvb"/>
        <w:keepNext w:val="0"/>
        <w:keepLines w:val="0"/>
        <w:pageBreakBefore w:val="0"/>
        <w:widowControl/>
        <w:spacing w:before="0" w:after="160"/>
        <w:jc w:val="left"/>
      </w:pPr>
      <w:r>
        <w:t xml:space="preserve">    a. wetting</w:t>
      </w:r>
    </w:p>
    <w:p>
      <w:pPr>
        <w:pStyle w:val="eqbxbxbxaxecmlbxaxbxbxgsjrbxbxbxaxhsexbxbxbxaxgyszbxbxaxbxjwzfbxbxbxaxiypzaxbxbxbxnvgxaxbxbxbxiujgbxbxaxbxqjhvbxa"/>
        <w:keepNext w:val="0"/>
        <w:keepLines w:val="0"/>
        <w:pageBreakBefore w:val="0"/>
        <w:widowControl/>
        <w:spacing w:before="0" w:after="160"/>
        <w:jc w:val="left"/>
      </w:pPr>
      <w:r>
        <w:t xml:space="preserve">    b. curing</w:t>
      </w:r>
    </w:p>
    <w:p>
      <w:pPr>
        <w:pStyle w:val="eqbxbxbxaxecmlbxaxbxbxgsjrbxbxbxaxhsexbxbxbxaxgyszbxbxaxbxjwzfbxbxbxaxiypzaxbxbxbxnvgxaxbxbxbxiujgbxbxaxbxqjhvbxaxb"/>
        <w:keepNext w:val="0"/>
        <w:keepLines w:val="0"/>
        <w:pageBreakBefore w:val="0"/>
        <w:widowControl/>
        <w:spacing w:before="0" w:after="160"/>
        <w:jc w:val="left"/>
      </w:pPr>
      <w:r>
        <w:t xml:space="preserve">    c. compacting</w:t>
      </w:r>
    </w:p>
    <w:p>
      <w:pPr>
        <w:pStyle w:val="eqbxbxbxaxecmlbxaxbxbxgsjrbxbxbxaxhsexbxbxbxaxgyszbxbxaxbxjwzfbxbxbxaxiypzaxbxbxbxnvgxaxbxbxbxiujgbxbxaxbxqjhvbxaxbxb"/>
        <w:keepNext w:val="0"/>
        <w:keepLines w:val="0"/>
        <w:pageBreakBefore w:val="0"/>
        <w:widowControl/>
        <w:spacing w:before="0" w:after="160"/>
        <w:jc w:val="left"/>
      </w:pPr>
      <w:r>
        <w:t xml:space="preserve">    d. none of these.</w:t>
      </w:r>
    </w:p>
    <w:p>
      <w:pPr>
        <w:pStyle w:val="eqbxbxbxaxecmlbxaxbxbxgsjrbxbxbxaxhsexbxbxbxaxgyszbxbxaxbxjwzfbxbxbxaxiypzaxbxbxbxnvgxaxbxbxbxiujgbxbxaxbxqjhvbxaxbxbxh"/>
        <w:keepNext w:val="0"/>
        <w:keepLines w:val="0"/>
        <w:pageBreakBefore w:val="0"/>
        <w:widowControl/>
        <w:spacing w:before="0" w:after="160"/>
        <w:jc w:val="left"/>
      </w:pPr>
      <w:r>
        <w:t>Explanation: Option B is correct.</w:t>
      </w:r>
    </w:p>
    <w:p>
      <w:pPr>
        <w:pStyle w:val="eqbxbxbxaxecmlbxaxbxbxgsjrbxbxbxaxhsexbxbxbxaxgyszbxbxaxbxjwzfbxbxbxaxiypzaxbxbxbxnvgxaxbxbxbxiujgbxbxaxbxqjhvbxaxbxbxhu"/>
        <w:keepNext w:val="0"/>
        <w:keepLines w:val="0"/>
        <w:pageBreakBefore w:val="0"/>
        <w:widowControl/>
        <w:spacing w:before="0" w:after="160"/>
        <w:jc w:val="left"/>
      </w:pPr>
      <w:r>
        <w:br/>
      </w:r>
    </w:p>
    <w:p>
      <w:pPr>
        <w:pStyle w:val="eqbxbxbxaxecmlbxaxbxbxgsjrbxbxbxaxhsexbxbxbxaxgyszbxbxaxbxjwzfbxbxbxaxiypzaxbxbxbxnvgxaxbxbxbxiujgbxbxaxbxqjhvbxaxbxbxhuv"/>
        <w:keepNext w:val="0"/>
        <w:keepLines w:val="0"/>
        <w:pageBreakBefore w:val="0"/>
        <w:widowControl/>
        <w:spacing w:before="0" w:after="160"/>
        <w:jc w:val="left"/>
      </w:pPr>
      <w:r>
        <w:t>72. The grade of concrete not recommended by I.S. : 456, is</w:t>
      </w:r>
    </w:p>
    <w:p>
      <w:pPr>
        <w:pStyle w:val="eqbxbxbxaxecmlbxaxbxbxgsjrbxbxbxaxhsexbxbxbxaxgyszbxbxaxbxjwzfbxbxbxaxiypzaxbxbxbxnvgxaxbxbxbxiujgbxbxaxbxqjhvbxaxbxbxhuvab"/>
        <w:keepNext w:val="0"/>
        <w:keepLines w:val="0"/>
        <w:pageBreakBefore w:val="0"/>
        <w:widowControl/>
        <w:spacing w:before="0" w:after="160"/>
        <w:jc w:val="left"/>
      </w:pPr>
      <w:r>
        <w:t xml:space="preserve">    a. M 200</w:t>
      </w:r>
    </w:p>
    <w:p>
      <w:pPr>
        <w:pStyle w:val="eqbxbxbxaxecmlbxaxbxbxgsjrbxbxbxaxhsexbxbxbxaxgyszbxbxaxbxjwzfbxbxbxaxiypzaxbxbxbxnvgxaxbxbxbxiujgbxbxaxbxqjhvbxaxbxbxhuvabxb"/>
        <w:keepNext w:val="0"/>
        <w:keepLines w:val="0"/>
        <w:pageBreakBefore w:val="0"/>
        <w:widowControl/>
        <w:spacing w:before="0" w:after="160"/>
        <w:jc w:val="left"/>
      </w:pPr>
      <w:r>
        <w:t xml:space="preserve">    b. M 300</w:t>
      </w:r>
    </w:p>
    <w:p>
      <w:pPr>
        <w:pStyle w:val="eqbxbxbxaxecmlbxaxbxbxgsjrbxbxbxaxhsexbxbxbxaxgyszbxbxaxbxjwzfbxbxbxaxiypzaxbxbxbxnvgxaxbxbxbxiujgbxbxaxbxqjhvbxaxbxbxhuvabxbxb"/>
        <w:keepNext w:val="0"/>
        <w:keepLines w:val="0"/>
        <w:pageBreakBefore w:val="0"/>
        <w:widowControl/>
        <w:spacing w:before="0" w:after="160"/>
        <w:jc w:val="left"/>
      </w:pPr>
      <w:r>
        <w:t xml:space="preserve">    c. M 400</w:t>
      </w:r>
    </w:p>
    <w:p>
      <w:pPr>
        <w:pStyle w:val="eqbxbxbxaxecmlbxaxbxbxgsjrbxbxbxaxhsexbxbxbxaxgyszbxbxaxbxjwzfbxbxbxaxiypzaxbxbxbxnvgxaxbxbxbxiujgbxbxaxbxqjhvbxaxbxbxhuvabxbxbxa"/>
        <w:keepNext w:val="0"/>
        <w:keepLines w:val="0"/>
        <w:pageBreakBefore w:val="0"/>
        <w:widowControl/>
        <w:spacing w:before="0" w:after="160"/>
        <w:jc w:val="left"/>
      </w:pPr>
      <w:r>
        <w:t xml:space="preserve">    d. M 500</w:t>
      </w:r>
    </w:p>
    <w:p>
      <w:pPr>
        <w:pStyle w:val="eqbxbxbxaxecmlbxaxbxbxgsjrbxbxbxaxhsexbxbxbxaxgyszbxbxaxbxjwzfbxbxbxaxiypzaxbxbxbxnvgxaxbxbxbxiujgbxbxaxbxqjhvbxaxbxbxhuvabxbxbxaxc"/>
        <w:keepNext w:val="0"/>
        <w:keepLines w:val="0"/>
        <w:pageBreakBefore w:val="0"/>
        <w:widowControl/>
        <w:spacing w:before="0" w:after="160"/>
        <w:jc w:val="left"/>
      </w:pPr>
      <w:r>
        <w:t>Explanation: Option D is correct.</w:t>
      </w:r>
    </w:p>
    <w:p>
      <w:pPr>
        <w:pStyle w:val="eqbxbxbxaxecmlbxaxbxbxgsjrbxbxbxaxhsexbxbxbxaxgyszbxbxaxbxjwzfbxbxbxaxiypzaxbxbxbxnvgxaxbxbxbxiujgbxbxaxbxqjhvbxaxbxbxhuvabxbxbxaxcj"/>
        <w:keepNext w:val="0"/>
        <w:keepLines w:val="0"/>
        <w:pageBreakBefore w:val="0"/>
        <w:widowControl/>
        <w:spacing w:before="0" w:after="160"/>
        <w:jc w:val="left"/>
      </w:pPr>
      <w:r>
        <w:t>According to IS 456:2000.</w:t>
        <w:br/>
        <w:t>The concrete mixes are designated into 7 grade:</w:t>
        <w:br/>
        <w:t>M10,</w:t>
        <w:br/>
        <w:t>M15,</w:t>
        <w:br/>
        <w:t>M20,</w:t>
        <w:br/>
        <w:t>M25,</w:t>
        <w:br/>
        <w:t>M30,</w:t>
        <w:br/>
        <w:t>M35,</w:t>
        <w:br/>
        <w:t>and M40.</w:t>
        <w:br/>
      </w:r>
    </w:p>
    <w:p>
      <w:pPr>
        <w:pStyle w:val="eqbxbxbxaxecmlbxaxbxbxgsjrbxbxbxaxhsexbxbxbxaxgyszbxbxaxbxjwzfbxbxbxaxiypzaxbxbxbxnvgxaxbxbxbxiujgbxbxaxbxqjhvbxaxbxbxhuvabxbxbxaxcjc"/>
        <w:keepNext w:val="0"/>
        <w:keepLines w:val="0"/>
        <w:pageBreakBefore w:val="0"/>
        <w:widowControl/>
        <w:spacing w:before="0" w:after="160"/>
        <w:jc w:val="left"/>
      </w:pPr>
      <w:r>
        <w:t>73. C.R.R.I. charts are used to obtain a relatioship between strength of concrete and</w:t>
      </w:r>
    </w:p>
    <w:p>
      <w:pPr>
        <w:pStyle w:val="eqbxbxbxaxecmlbxaxbxbxgsjrbxbxbxaxhsexbxbxbxaxgyszbxbxaxbxjwzfbxbxbxaxiypzaxbxbxbxnvgxaxbxbxbxiujgbxbxaxbxqjhvbxaxbxbxhuvabxbxbxaxcjcja"/>
        <w:keepNext w:val="0"/>
        <w:keepLines w:val="0"/>
        <w:pageBreakBefore w:val="0"/>
        <w:widowControl/>
        <w:spacing w:before="0" w:after="160"/>
        <w:jc w:val="left"/>
      </w:pPr>
      <w:r>
        <w:t xml:space="preserve">    a. water cement ratio</w:t>
      </w:r>
    </w:p>
    <w:p>
      <w:pPr>
        <w:pStyle w:val="eqbxbxbxaxecmlbxaxbxbxgsjrbxbxbxaxhsexbxbxbxaxgyszbxbxaxbxjwzfbxbxbxaxiypzaxbxbxbxnvgxaxbxbxbxiujgbxbxaxbxqjhvbxaxbxbxhuvabxbxbxaxcjcjaxb"/>
        <w:keepNext w:val="0"/>
        <w:keepLines w:val="0"/>
        <w:pageBreakBefore w:val="0"/>
        <w:widowControl/>
        <w:spacing w:before="0" w:after="160"/>
        <w:jc w:val="left"/>
      </w:pPr>
      <w:r>
        <w:t xml:space="preserve">    b. workability</w:t>
      </w:r>
    </w:p>
    <w:p>
      <w:pPr>
        <w:pStyle w:val="eqbxbxbxaxecmlbxaxbxbxgsjrbxbxbxaxhsexbxbxbxaxgyszbxbxaxbxjwzfbxbxbxaxiypzaxbxbxbxnvgxaxbxbxbxiujgbxbxaxbxqjhvbxaxbxbxhuvabxbxbxaxcjcjaxbxb"/>
        <w:keepNext w:val="0"/>
        <w:keepLines w:val="0"/>
        <w:pageBreakBefore w:val="0"/>
        <w:widowControl/>
        <w:spacing w:before="0" w:after="160"/>
        <w:jc w:val="left"/>
      </w:pPr>
      <w:r>
        <w:t xml:space="preserve">    c. grading of aggregate</w:t>
      </w:r>
    </w:p>
    <w:p>
      <w:pPr>
        <w:pStyle w:val="eqbxbxbxaxecmlbxaxbxbxgsjrbxbxbxaxhsexbxbxbxaxgyszbxbxaxbxjwzfbxbxbxaxiypzaxbxbxbxnvgxaxbxbxbxiujgbxbxaxbxqjhvbxaxbxbxhuvabxbxbxaxcjcjaxbxbxb"/>
        <w:keepNext w:val="0"/>
        <w:keepLines w:val="0"/>
        <w:pageBreakBefore w:val="0"/>
        <w:widowControl/>
        <w:spacing w:before="0" w:after="160"/>
        <w:jc w:val="left"/>
      </w:pPr>
      <w:r>
        <w:t xml:space="preserve">    d. fineness modulus</w:t>
      </w:r>
    </w:p>
    <w:p>
      <w:pPr>
        <w:pStyle w:val="eqbxbxbxaxecmlbxaxbxbxgsjrbxbxbxaxhsexbxbxbxaxgyszbxbxaxbxjwzfbxbxbxaxiypzaxbxbxbxnvgxaxbxbxbxiujgbxbxaxbxqjhvbxaxbxbxhuvabxbxbxaxcjcjaxbxbxbxo"/>
        <w:keepNext w:val="0"/>
        <w:keepLines w:val="0"/>
        <w:pageBreakBefore w:val="0"/>
        <w:widowControl/>
        <w:spacing w:before="0" w:after="160"/>
        <w:jc w:val="left"/>
      </w:pPr>
      <w:r>
        <w:t>Explanation: Option A is correct.</w:t>
      </w:r>
    </w:p>
    <w:p>
      <w:pPr>
        <w:pStyle w:val="eqbxbxbxaxecmlbxaxbxbxgsjrbxbxbxaxhsexbxbxbxaxgyszbxbxaxbxjwzfbxbxbxaxiypzaxbxbxbxnvgxaxbxbxbxiujgbxbxaxbxqjhvbxaxbxbxhuvabxbxbxaxcjcjaxbxbxbxow"/>
        <w:keepNext w:val="0"/>
        <w:keepLines w:val="0"/>
        <w:pageBreakBefore w:val="0"/>
        <w:widowControl/>
        <w:spacing w:before="0" w:after="160"/>
        <w:jc w:val="left"/>
      </w:pPr>
      <w:r>
        <w:t>1) The span to depth ratio for a cantilever of the beam should not exceed 7.</w:t>
        <w:br/>
        <w:t>2) Also, the maximum size of cantilever provided should be 10m.</w:t>
        <w:br/>
        <w:t>3) i.e length of the cantilever should not be more than 10 meters.</w:t>
        <w:br/>
      </w:r>
    </w:p>
    <w:p>
      <w:pPr>
        <w:pStyle w:val="eqbxbxbxaxecmlbxaxbxbxgsjrbxbxbxaxhsexbxbxbxaxgyszbxbxaxbxjwzfbxbxbxaxiypzaxbxbxbxnvgxaxbxbxbxiujgbxbxaxbxqjhvbxaxbxbxhuvabxbxbxaxcjcjaxbxbxbxowf"/>
        <w:keepNext w:val="0"/>
        <w:keepLines w:val="0"/>
        <w:pageBreakBefore w:val="0"/>
        <w:widowControl/>
        <w:spacing w:before="0" w:after="160"/>
        <w:jc w:val="left"/>
      </w:pPr>
      <w:r>
        <w:t>74. Proper batching ensures</w:t>
      </w:r>
    </w:p>
    <w:p>
      <w:pPr>
        <w:pStyle w:val="eqbxbxbxaxecmlbxaxbxbxgsjrbxbxbxaxhsexbxbxbxaxgyszbxbxaxbxjwzfbxbxbxaxiypzaxbxbxbxnvgxaxbxbxbxiujgbxbxaxbxqjhvbxaxbxbxhuvabxbxbxaxcjcjaxbxbxbxowfgb"/>
        <w:keepNext w:val="0"/>
        <w:keepLines w:val="0"/>
        <w:pageBreakBefore w:val="0"/>
        <w:widowControl/>
        <w:spacing w:before="0" w:after="160"/>
        <w:jc w:val="left"/>
      </w:pPr>
      <w:r>
        <w:t xml:space="preserve">    a. durability</w:t>
      </w:r>
    </w:p>
    <w:p>
      <w:pPr>
        <w:pStyle w:val="eqbxbxbxaxecmlbxaxbxbxgsjrbxbxbxaxhsexbxbxbxaxgyszbxbxaxbxjwzfbxbxbxaxiypzaxbxbxbxnvgxaxbxbxbxiujgbxbxaxbxqjhvbxaxbxbxhuvabxbxbxaxcjcjaxbxbxbxowfgbxb"/>
        <w:keepNext w:val="0"/>
        <w:keepLines w:val="0"/>
        <w:pageBreakBefore w:val="0"/>
        <w:widowControl/>
        <w:spacing w:before="0" w:after="160"/>
        <w:jc w:val="left"/>
      </w:pPr>
      <w:r>
        <w:t xml:space="preserve">    b. workability</w:t>
      </w:r>
    </w:p>
    <w:p>
      <w:pPr>
        <w:pStyle w:val="eqbxbxbxaxecmlbxaxbxbxgsjrbxbxbxaxhsexbxbxbxaxgyszbxbxaxbxjwzfbxbxbxaxiypzaxbxbxbxnvgxaxbxbxbxiujgbxbxaxbxqjhvbxaxbxbxhuvabxbxbxaxcjcjaxbxbxbxowfgbxbxb"/>
        <w:keepNext w:val="0"/>
        <w:keepLines w:val="0"/>
        <w:pageBreakBefore w:val="0"/>
        <w:widowControl/>
        <w:spacing w:before="0" w:after="160"/>
        <w:jc w:val="left"/>
      </w:pPr>
      <w:r>
        <w:t xml:space="preserve">    c. strength</w:t>
      </w:r>
    </w:p>
    <w:p>
      <w:pPr>
        <w:pStyle w:val="eqbxbxbxaxecmlbxaxbxbxgsjrbxbxbxaxhsexbxbxbxaxgyszbxbxaxbxjwzfbxbxbxaxiypzaxbxbxbxnvgxaxbxbxbxiujgbxbxaxbxqjhvbxaxbxbxhuvabxbxbxaxcjcjaxbxbxbxowfgbxbxbxa"/>
        <w:keepNext w:val="0"/>
        <w:keepLines w:val="0"/>
        <w:pageBreakBefore w:val="0"/>
        <w:widowControl/>
        <w:spacing w:before="0" w:after="160"/>
        <w:jc w:val="left"/>
      </w:pPr>
      <w:r>
        <w:t xml:space="preserve">    d. all the above.</w:t>
      </w:r>
    </w:p>
    <w:p>
      <w:pPr>
        <w:pStyle w:val="eqbxbxbxaxecmlbxaxbxbxgsjrbxbxbxaxhsexbxbxbxaxgyszbxbxaxbxjwzfbxbxbxaxiypzaxbxbxbxnvgxaxbxbxbxiujgbxbxaxbxqjhvbxaxbxbxhuvabxbxbxaxcjcjaxbxbxbxowfgbxbxbxaxx"/>
        <w:keepNext w:val="0"/>
        <w:keepLines w:val="0"/>
        <w:pageBreakBefore w:val="0"/>
        <w:widowControl/>
        <w:spacing w:before="0" w:after="160"/>
        <w:jc w:val="left"/>
      </w:pPr>
      <w:r>
        <w:t>Explanation: Option D is correct.</w:t>
      </w:r>
    </w:p>
    <w:p>
      <w:pPr>
        <w:pStyle w:val="eqbxbxbxaxecmlbxaxbxbxgsjrbxbxbxaxhsexbxbxbxaxgyszbxbxaxbxjwzfbxbxbxaxiypzaxbxbxbxnvgxaxbxbxbxiujgbxbxaxbxqjhvbxaxbxbxhuvabxbxbxaxcjcjaxbxbxbxowfgbxbxbxaxxk"/>
        <w:keepNext w:val="0"/>
        <w:keepLines w:val="0"/>
        <w:pageBreakBefore w:val="0"/>
        <w:widowControl/>
        <w:spacing w:before="0" w:after="160"/>
        <w:jc w:val="left"/>
      </w:pPr>
      <w:r>
        <w:br/>
      </w:r>
    </w:p>
    <w:p>
      <w:pPr>
        <w:pStyle w:val="eqbxbxbxaxecmlbxaxbxbxgsjrbxbxbxaxhsexbxbxbxaxgyszbxbxaxbxjwzfbxbxbxaxiypzaxbxbxbxnvgxaxbxbxbxiujgbxbxaxbxqjhvbxaxbxbxhuvabxbxbxaxcjcjaxbxbxbxowfgbxbxbxaxxku"/>
        <w:keepNext w:val="0"/>
        <w:keepLines w:val="0"/>
        <w:pageBreakBefore w:val="0"/>
        <w:widowControl/>
        <w:spacing w:before="0" w:after="160"/>
        <w:jc w:val="left"/>
      </w:pPr>
      <w:r>
        <w:t>75. Workability of concrete for a given water content is good if the aggregates, are</w:t>
      </w:r>
    </w:p>
    <w:p>
      <w:pPr>
        <w:pStyle w:val="eqbxbxbxaxecmlbxaxbxbxgsjrbxbxbxaxhsexbxbxbxaxgyszbxbxaxbxjwzfbxbxbxaxiypzaxbxbxbxnvgxaxbxbxbxiujgbxbxaxbxqjhvbxaxbxbxhuvabxbxbxaxcjcjaxbxbxbxowfgbxbxbxaxxkuoa"/>
        <w:keepNext w:val="0"/>
        <w:keepLines w:val="0"/>
        <w:pageBreakBefore w:val="0"/>
        <w:widowControl/>
        <w:spacing w:before="0" w:after="160"/>
        <w:jc w:val="left"/>
      </w:pPr>
      <w:r>
        <w:t xml:space="preserve">    a. rounded aggregate</w:t>
      </w:r>
    </w:p>
    <w:p>
      <w:pPr>
        <w:pStyle w:val="eqbxbxbxaxecmlbxaxbxbxgsjrbxbxbxaxhsexbxbxbxaxgyszbxbxaxbxjwzfbxbxbxaxiypzaxbxbxbxnvgxaxbxbxbxiujgbxbxaxbxqjhvbxaxbxbxhuvabxbxbxaxcjcjaxbxbxbxowfgbxbxbxaxxkuoaxb"/>
        <w:keepNext w:val="0"/>
        <w:keepLines w:val="0"/>
        <w:pageBreakBefore w:val="0"/>
        <w:widowControl/>
        <w:spacing w:before="0" w:after="160"/>
        <w:jc w:val="left"/>
      </w:pPr>
      <w:r>
        <w:t xml:space="preserve">    b. irregular aggregate</w:t>
      </w:r>
    </w:p>
    <w:p>
      <w:pPr>
        <w:pStyle w:val="eqbxbxbxaxecmlbxaxbxbxgsjrbxbxbxaxhsexbxbxbxaxgyszbxbxaxbxjwzfbxbxbxaxiypzaxbxbxbxnvgxaxbxbxbxiujgbxbxaxbxqjhvbxaxbxbxhuvabxbxbxaxcjcjaxbxbxbxowfgbxbxbxaxxkuoaxbxb"/>
        <w:keepNext w:val="0"/>
        <w:keepLines w:val="0"/>
        <w:pageBreakBefore w:val="0"/>
        <w:widowControl/>
        <w:spacing w:before="0" w:after="160"/>
        <w:jc w:val="left"/>
      </w:pPr>
      <w:r>
        <w:t xml:space="preserve">    c. angular aggregate</w:t>
      </w:r>
    </w:p>
    <w:p>
      <w:pPr>
        <w:pStyle w:val="eqbxbxbxaxecmlbxaxbxbxgsjrbxbxbxaxhsexbxbxbxaxgyszbxbxaxbxjwzfbxbxbxaxiypzaxbxbxbxnvgxaxbxbxbxiujgbxbxaxbxqjhvbxaxbxbxhuvabxbxbxaxcjcjaxbxbxbxowfgbxbxbxaxxkuoaxbxbxb"/>
        <w:keepNext w:val="0"/>
        <w:keepLines w:val="0"/>
        <w:pageBreakBefore w:val="0"/>
        <w:widowControl/>
        <w:spacing w:before="0" w:after="160"/>
        <w:jc w:val="left"/>
      </w:pPr>
      <w:r>
        <w:t xml:space="preserve">    d. flaky aggregates.</w:t>
      </w:r>
    </w:p>
    <w:p>
      <w:pPr>
        <w:pStyle w:val="eqbxbxbxaxecmlbxaxbxbxgsjrbxbxbxaxhsexbxbxbxaxgyszbxbxaxbxjwzfbxbxbxaxiypzaxbxbxbxnvgxaxbxbxbxiujgbxbxaxbxqjhvbxaxbxbxhuvabxbxbxaxcjcjaxbxbxbxowfgbxbxbxaxxkuoaxbxbxbxz"/>
        <w:keepNext w:val="0"/>
        <w:keepLines w:val="0"/>
        <w:pageBreakBefore w:val="0"/>
        <w:widowControl/>
        <w:spacing w:before="0" w:after="160"/>
        <w:jc w:val="left"/>
      </w:pPr>
      <w:r>
        <w:t>Explanation: Option A is correct.</w:t>
      </w:r>
    </w:p>
    <w:p>
      <w:pPr>
        <w:pStyle w:val="eqbxbxbxaxecmlbxaxbxbxgsjrbxbxbxaxhsexbxbxbxaxgyszbxbxaxbxjwzfbxbxbxaxiypzaxbxbxbxnvgxaxbxbxbxiujgbxbxaxbxqjhvbxaxbxbxhuvabxbxbxaxcjcjaxbxbxbxowfgbxbxbxaxxkuoaxbxbxbxzt"/>
        <w:keepNext w:val="0"/>
        <w:keepLines w:val="0"/>
        <w:pageBreakBefore w:val="0"/>
        <w:widowControl/>
        <w:spacing w:before="0" w:after="160"/>
        <w:jc w:val="left"/>
      </w:pPr>
      <w:r>
        <w:t>Angular aggregate is best option than rounded aggregate. But the rounded aggregate is also used so, I agree.</w:t>
        <w:br/>
      </w:r>
    </w:p>
    <w:p>
      <w:pPr>
        <w:pStyle w:val="eqbxbxbxaxecmlbxaxbxbxgsjrbxbxbxaxhsexbxbxbxaxgyszbxbxaxbxjwzfbxbxbxaxiypzaxbxbxbxnvgxaxbxbxbxiujgbxbxaxbxqjhvbxaxbxbxhuvabxbxbxaxcjcjaxbxbxbxowfgbxbxbxaxxkuoaxbxbxbxztg"/>
        <w:keepNext w:val="0"/>
        <w:keepLines w:val="0"/>
        <w:pageBreakBefore w:val="0"/>
        <w:widowControl/>
        <w:spacing w:before="0" w:after="160"/>
        <w:jc w:val="left"/>
      </w:pPr>
      <w:r>
        <w:t>76. Pick up the correct statement from the following:</w:t>
      </w:r>
    </w:p>
    <w:p>
      <w:pPr>
        <w:pStyle w:val="eqbxbxbxaxecmlbxaxbxbxgsjrbxbxbxaxhsexbxbxbxaxgyszbxbxaxbxjwzfbxbxbxaxiypzaxbxbxbxnvgxaxbxbxbxiujgbxbxaxbxqjhvbxaxbxbxhuvabxbxbxaxcjcjaxbxbxbxowfgbxbxbxaxxkuoaxbxbxbxztgvb"/>
        <w:keepNext w:val="0"/>
        <w:keepLines w:val="0"/>
        <w:pageBreakBefore w:val="0"/>
        <w:widowControl/>
        <w:spacing w:before="0" w:after="160"/>
        <w:jc w:val="left"/>
      </w:pPr>
      <w:r>
        <w:t xml:space="preserve">    a. Fine sand bulks more than coarse sand</w:t>
      </w:r>
    </w:p>
    <w:p>
      <w:pPr>
        <w:pStyle w:val="eqbxbxbxaxecmlbxaxbxbxgsjrbxbxbxaxhsexbxbxbxaxgyszbxbxaxbxjwzfbxbxbxaxiypzaxbxbxbxnvgxaxbxbxbxiujgbxbxaxbxqjhvbxaxbxbxhuvabxbxbxaxcjcjaxbxbxbxowfgbxbxbxaxxkuoaxbxbxbxztgvbxb"/>
        <w:keepNext w:val="0"/>
        <w:keepLines w:val="0"/>
        <w:pageBreakBefore w:val="0"/>
        <w:widowControl/>
        <w:spacing w:before="0" w:after="160"/>
        <w:jc w:val="left"/>
      </w:pPr>
      <w:r>
        <w:t xml:space="preserve">    b. With 10% moisture content by weight, the bulking of sand is increased by 50%.</w:t>
      </w:r>
    </w:p>
    <w:p>
      <w:pPr>
        <w:pStyle w:val="eqbxbxbxaxecmlbxaxbxbxgsjrbxbxbxaxhsexbxbxbxaxgyszbxbxaxbxjwzfbxbxbxaxiypzaxbxbxbxnvgxaxbxbxbxiujgbxbxaxbxqjhvbxaxbxbxhuvabxbxbxaxcjcjaxbxbxbxowfgbxbxbxaxxkuoaxbxbxbxztgvbxbxb"/>
        <w:keepNext w:val="0"/>
        <w:keepLines w:val="0"/>
        <w:pageBreakBefore w:val="0"/>
        <w:widowControl/>
        <w:spacing w:before="0" w:after="160"/>
        <w:jc w:val="left"/>
      </w:pPr>
      <w:r>
        <w:t xml:space="preserve">    c. The volume of fully saturated sand, is equal to the volume of dry and loose sand</w:t>
      </w:r>
    </w:p>
    <w:p>
      <w:pPr>
        <w:pStyle w:val="eqbxbxbxaxecmlbxaxbxbxgsjrbxbxbxaxhsexbxbxbxaxgyszbxbxaxbxjwzfbxbxbxaxiypzaxbxbxbxnvgxaxbxbxbxiujgbxbxaxbxqjhvbxaxbxbxhuvabxbxbxaxcjcjaxbxbxbxowfgbxbxbxaxxkuoaxbxbxbxztgvbxbxbxa"/>
        <w:keepNext w:val="0"/>
        <w:keepLines w:val="0"/>
        <w:pageBreakBefore w:val="0"/>
        <w:widowControl/>
        <w:spacing w:before="0" w:after="160"/>
        <w:jc w:val="left"/>
      </w:pPr>
      <w:r>
        <w:t xml:space="preserve">    d. All the above.</w:t>
      </w:r>
    </w:p>
    <w:p>
      <w:pPr>
        <w:pStyle w:val="eqbxbxbxaxecmlbxaxbxbxgsjrbxbxbxaxhsexbxbxbxaxgyszbxbxaxbxjwzfbxbxbxaxiypzaxbxbxbxnvgxaxbxbxbxiujgbxbxaxbxqjhvbxaxbxbxhuvabxbxbxaxcjcjaxbxbxbxowfgbxbxbxaxxkuoaxbxbxbxztgvbxbxbxaxo"/>
        <w:keepNext w:val="0"/>
        <w:keepLines w:val="0"/>
        <w:pageBreakBefore w:val="0"/>
        <w:widowControl/>
        <w:spacing w:before="0" w:after="160"/>
        <w:jc w:val="left"/>
      </w:pPr>
      <w:r>
        <w:t>Explanation: Option D is correct.</w:t>
      </w:r>
    </w:p>
    <w:p>
      <w:pPr>
        <w:pStyle w:val="eqbxbxbxaxecmlbxaxbxbxgsjrbxbxbxaxhsexbxbxbxaxgyszbxbxaxbxjwzfbxbxbxaxiypzaxbxbxbxnvgxaxbxbxbxiujgbxbxaxbxqjhvbxaxbxbxhuvabxbxbxaxcjcjaxbxbxbxowfgbxbxbxaxxkuoaxbxbxbxztgvbxbxbxaxoc"/>
        <w:keepNext w:val="0"/>
        <w:keepLines w:val="0"/>
        <w:pageBreakBefore w:val="0"/>
        <w:widowControl/>
        <w:spacing w:before="0" w:after="160"/>
        <w:jc w:val="left"/>
      </w:pPr>
      <w:r>
        <w:br/>
      </w:r>
    </w:p>
    <w:p>
      <w:pPr>
        <w:pStyle w:val="eqbxbxbxaxecmlbxaxbxbxgsjrbxbxbxaxhsexbxbxbxaxgyszbxbxaxbxjwzfbxbxbxaxiypzaxbxbxbxnvgxaxbxbxbxiujgbxbxaxbxqjhvbxaxbxbxhuvabxbxbxaxcjcjaxbxbxbxowfgbxbxbxaxxkuoaxbxbxbxztgvbxbxbxaxoco"/>
        <w:keepNext w:val="0"/>
        <w:keepLines w:val="0"/>
        <w:pageBreakBefore w:val="0"/>
        <w:widowControl/>
        <w:spacing w:before="0" w:after="160"/>
        <w:jc w:val="left"/>
      </w:pPr>
      <w:r>
        <w:t>77. For compacting plain concrete road surface of thickness less than 20 cm, we use</w:t>
      </w:r>
    </w:p>
    <w:p>
      <w:pPr>
        <w:pStyle w:val="eqbxbxbxaxecmlbxaxbxbxgsjrbxbxbxaxhsexbxbxbxaxgyszbxbxaxbxjwzfbxbxbxaxiypzaxbxbxbxnvgxaxbxbxbxiujgbxbxaxbxqjhvbxaxbxbxhuvabxbxbxaxcjcjaxbxbxbxowfgbxbxbxaxxkuoaxbxbxbxztgvbxbxbxaxocoib"/>
        <w:keepNext w:val="0"/>
        <w:keepLines w:val="0"/>
        <w:pageBreakBefore w:val="0"/>
        <w:widowControl/>
        <w:spacing w:before="0" w:after="160"/>
        <w:jc w:val="left"/>
      </w:pPr>
      <w:r>
        <w:t xml:space="preserve">    a. internal vibrator</w:t>
      </w:r>
    </w:p>
    <w:p>
      <w:pPr>
        <w:pStyle w:val="eqbxbxbxaxecmlbxaxbxbxgsjrbxbxbxaxhsexbxbxbxaxgyszbxbxaxbxjwzfbxbxbxaxiypzaxbxbxbxnvgxaxbxbxbxiujgbxbxaxbxqjhvbxaxbxbxhuvabxbxbxaxcjcjaxbxbxbxowfgbxbxbxaxxkuoaxbxbxbxztgvbxbxbxaxocoibxa"/>
        <w:keepNext w:val="0"/>
        <w:keepLines w:val="0"/>
        <w:pageBreakBefore w:val="0"/>
        <w:widowControl/>
        <w:spacing w:before="0" w:after="160"/>
        <w:jc w:val="left"/>
      </w:pPr>
      <w:r>
        <w:t xml:space="preserve">    b. screed vibrator</w:t>
      </w:r>
    </w:p>
    <w:p>
      <w:pPr>
        <w:pStyle w:val="eqbxbxbxaxecmlbxaxbxbxgsjrbxbxbxaxhsexbxbxbxaxgyszbxbxaxbxjwzfbxbxbxaxiypzaxbxbxbxnvgxaxbxbxbxiujgbxbxaxbxqjhvbxaxbxbxhuvabxbxbxaxcjcjaxbxbxbxowfgbxbxbxaxxkuoaxbxbxbxztgvbxbxbxaxocoibxaxb"/>
        <w:keepNext w:val="0"/>
        <w:keepLines w:val="0"/>
        <w:pageBreakBefore w:val="0"/>
        <w:widowControl/>
        <w:spacing w:before="0" w:after="160"/>
        <w:jc w:val="left"/>
      </w:pPr>
      <w:r>
        <w:t xml:space="preserve">    c. form vibrator</w:t>
      </w:r>
    </w:p>
    <w:p>
      <w:pPr>
        <w:pStyle w:val="eqbxbxbxaxecmlbxaxbxbxgsjrbxbxbxaxhsexbxbxbxaxgyszbxbxaxbxjwzfbxbxbxaxiypzaxbxbxbxnvgxaxbxbxbxiujgbxbxaxbxqjhvbxaxbxbxhuvabxbxbxaxcjcjaxbxbxbxowfgbxbxbxaxxkuoaxbxbxbxztgvbxbxbxaxocoibxaxbxb"/>
        <w:keepNext w:val="0"/>
        <w:keepLines w:val="0"/>
        <w:pageBreakBefore w:val="0"/>
        <w:widowControl/>
        <w:spacing w:before="0" w:after="160"/>
        <w:jc w:val="left"/>
      </w:pPr>
      <w:r>
        <w:t xml:space="preserve">    d. none of these.</w:t>
      </w:r>
    </w:p>
    <w:p>
      <w:pPr>
        <w:pStyle w:val="eqbxbxbxaxecmlbxaxbxbxgsjrbxbxbxaxhsexbxbxbxaxgyszbxbxaxbxjwzfbxbxbxaxiypzaxbxbxbxnvgxaxbxbxbxiujgbxbxaxbxqjhvbxaxbxbxhuvabxbxbxaxcjcjaxbxbxbxowfgbxbxbxaxxkuoaxbxbxbxztgvbxbxbxaxocoibxaxbxbxj"/>
        <w:keepNext w:val="0"/>
        <w:keepLines w:val="0"/>
        <w:pageBreakBefore w:val="0"/>
        <w:widowControl/>
        <w:spacing w:before="0" w:after="160"/>
        <w:jc w:val="left"/>
      </w:pPr>
      <w:r>
        <w:t>Explanation: Option B is correct.</w:t>
      </w:r>
    </w:p>
    <w:p>
      <w:pPr>
        <w:pStyle w:val="eqbxbxbxaxecmlbxaxbxbxgsjrbxbxbxaxhsexbxbxbxaxgyszbxbxaxbxjwzfbxbxbxaxiypzaxbxbxbxnvgxaxbxbxbxiujgbxbxaxbxqjhvbxaxbxbxhuvabxbxbxaxcjcjaxbxbxbxowfgbxbxbxaxxkuoaxbxbxbxztgvbxbxbxaxocoibxaxbxbxjw"/>
        <w:keepNext w:val="0"/>
        <w:keepLines w:val="0"/>
        <w:pageBreakBefore w:val="0"/>
        <w:widowControl/>
        <w:spacing w:before="0" w:after="160"/>
        <w:jc w:val="left"/>
      </w:pPr>
      <w:r>
        <w:t>&lt;20 cm then use screed vibrator.</w:t>
        <w:br/>
        <w:t>&gt;60 cm then use needle vibrator.</w:t>
        <w:br/>
        <w:t>These are for road surface only.</w:t>
        <w:br/>
      </w:r>
    </w:p>
    <w:p>
      <w:pPr>
        <w:pStyle w:val="eqbxbxbxaxecmlbxaxbxbxgsjrbxbxbxaxhsexbxbxbxaxgyszbxbxaxbxjwzfbxbxbxaxiypzaxbxbxbxnvgxaxbxbxbxiujgbxbxaxbxqjhvbxaxbxbxhuvabxbxbxaxcjcjaxbxbxbxowfgbxbxbxaxxkuoaxbxbxbxztgvbxbxbxaxocoibxaxbxbxjws"/>
        <w:keepNext w:val="0"/>
        <w:keepLines w:val="0"/>
        <w:pageBreakBefore w:val="0"/>
        <w:widowControl/>
        <w:spacing w:before="0" w:after="160"/>
        <w:jc w:val="left"/>
      </w:pPr>
      <w:r>
        <w:t>78. Pick up the correct statement from the following:</w:t>
      </w:r>
    </w:p>
    <w:p>
      <w:pPr>
        <w:pStyle w:val="eqbxbxbxaxecmlbxaxbxbxgsjrbxbxbxaxhsexbxbxbxaxgyszbxbxaxbxjwzfbxbxbxaxiypzaxbxbxbxnvgxaxbxbxbxiujgbxbxaxbxqjhvbxaxbxbxhuvabxbxbxaxcjcjaxbxbxbxowfgbxbxbxaxxkuoaxbxbxbxztgvbxbxbxaxocoibxaxbxbxjwsrb"/>
        <w:keepNext w:val="0"/>
        <w:keepLines w:val="0"/>
        <w:pageBreakBefore w:val="0"/>
        <w:widowControl/>
        <w:spacing w:before="0" w:after="160"/>
        <w:jc w:val="left"/>
      </w:pPr>
      <w:r>
        <w:t xml:space="preserve">    a. Expansion joints are provided to accommodate thermal expansion</w:t>
      </w:r>
    </w:p>
    <w:p>
      <w:pPr>
        <w:pStyle w:val="eqbxbxbxaxecmlbxaxbxbxgsjrbxbxbxaxhsexbxbxbxaxgyszbxbxaxbxjwzfbxbxbxaxiypzaxbxbxbxnvgxaxbxbxbxiujgbxbxaxbxqjhvbxaxbxbxhuvabxbxbxaxcjcjaxbxbxbxowfgbxbxbxaxxkuoaxbxbxbxztgvbxbxbxaxocoibxaxbxbxjwsrbxb"/>
        <w:keepNext w:val="0"/>
        <w:keepLines w:val="0"/>
        <w:pageBreakBefore w:val="0"/>
        <w:widowControl/>
        <w:spacing w:before="0" w:after="160"/>
        <w:jc w:val="left"/>
      </w:pPr>
      <w:r>
        <w:t xml:space="preserve">    b. Construction joints are provided to control shrinkage cracks</w:t>
      </w:r>
    </w:p>
    <w:p>
      <w:pPr>
        <w:pStyle w:val="eqbxbxbxaxecmlbxaxbxbxgsjrbxbxbxaxhsexbxbxbxaxgyszbxbxaxbxjwzfbxbxbxaxiypzaxbxbxbxnvgxaxbxbxbxiujgbxbxaxbxqjhvbxaxbxbxhuvabxbxbxaxcjcjaxbxbxbxowfgbxbxbxaxxkuoaxbxbxbxztgvbxbxbxaxocoibxaxbxbxjwsrbxbxb"/>
        <w:keepNext w:val="0"/>
        <w:keepLines w:val="0"/>
        <w:pageBreakBefore w:val="0"/>
        <w:widowControl/>
        <w:spacing w:before="0" w:after="160"/>
        <w:jc w:val="left"/>
      </w:pPr>
      <w:r>
        <w:t xml:space="preserve">    c. Expansion joints need not be provided in foundation concrete</w:t>
      </w:r>
    </w:p>
    <w:p>
      <w:pPr>
        <w:pStyle w:val="eqbxbxbxaxecmlbxaxbxbxgsjrbxbxbxaxhsexbxbxbxaxgyszbxbxaxbxjwzfbxbxbxaxiypzaxbxbxbxnvgxaxbxbxbxiujgbxbxaxbxqjhvbxaxbxbxhuvabxbxbxaxcjcjaxbxbxbxowfgbxbxbxaxxkuoaxbxbxbxztgvbxbxbxaxocoibxaxbxbxjwsrbxbxbxa"/>
        <w:keepNext w:val="0"/>
        <w:keepLines w:val="0"/>
        <w:pageBreakBefore w:val="0"/>
        <w:widowControl/>
        <w:spacing w:before="0" w:after="160"/>
        <w:jc w:val="left"/>
      </w:pPr>
      <w:r>
        <w:t xml:space="preserve">    d. All the above.</w:t>
      </w:r>
    </w:p>
    <w:p>
      <w:pPr>
        <w:pStyle w:val="eqbxbxbxaxecmlbxaxbxbxgsjrbxbxbxaxhsexbxbxbxaxgyszbxbxaxbxjwzfbxbxbxaxiypzaxbxbxbxnvgxaxbxbxbxiujgbxbxaxbxqjhvbxaxbxbxhuvabxbxbxaxcjcjaxbxbxbxowfgbxbxbxaxxkuoaxbxbxbxztgvbxbxbxaxocoibxaxbxbxjwsrbxbxbxaxj"/>
        <w:keepNext w:val="0"/>
        <w:keepLines w:val="0"/>
        <w:pageBreakBefore w:val="0"/>
        <w:widowControl/>
        <w:spacing w:before="0" w:after="160"/>
        <w:jc w:val="left"/>
      </w:pPr>
      <w:r>
        <w:t>Explanation: Option D is correct.</w:t>
      </w:r>
    </w:p>
    <w:p>
      <w:pPr>
        <w:pStyle w:val="eqbxbxbxaxecmlbxaxbxbxgsjrbxbxbxaxhsexbxbxbxaxgyszbxbxaxbxjwzfbxbxbxaxiypzaxbxbxbxnvgxaxbxbxbxiujgbxbxaxbxqjhvbxaxbxbxhuvabxbxbxaxcjcjaxbxbxbxowfgbxbxbxaxxkuoaxbxbxbxztgvbxbxbxaxocoibxaxbxbxjwsrbxbxbxaxja"/>
        <w:keepNext w:val="0"/>
        <w:keepLines w:val="0"/>
        <w:pageBreakBefore w:val="0"/>
        <w:widowControl/>
        <w:spacing w:before="0" w:after="160"/>
        <w:jc w:val="left"/>
      </w:pPr>
      <w:r>
        <w:br/>
      </w:r>
    </w:p>
    <w:p>
      <w:pPr>
        <w:pStyle w:val="eqbxbxbxaxecmlbxaxbxbxgsjrbxbxbxaxhsexbxbxbxaxgyszbxbxaxbxjwzfbxbxbxaxiypzaxbxbxbxnvgxaxbxbxbxiujgbxbxaxbxqjhvbxaxbxbxhuvabxbxbxaxcjcjaxbxbxbxowfgbxbxbxaxxkuoaxbxbxbxztgvbxbxbxaxocoibxaxbxbxjwsrbxbxbxaxjaa"/>
        <w:keepNext w:val="0"/>
        <w:keepLines w:val="0"/>
        <w:pageBreakBefore w:val="0"/>
        <w:widowControl/>
        <w:spacing w:before="0" w:after="160"/>
        <w:jc w:val="left"/>
      </w:pPr>
      <w:r>
        <w:t>79. Pick up the correct statement from the following:</w:t>
      </w:r>
    </w:p>
    <w:p>
      <w:pPr>
        <w:pStyle w:val="eqbxbxbxaxecmlbxaxbxbxgsjrbxbxbxaxhsexbxbxbxaxgyszbxbxaxbxjwzfbxbxbxaxiypzaxbxbxbxnvgxaxbxbxbxiujgbxbxaxbxqjhvbxaxbxbxhuvabxbxbxaxcjcjaxbxbxbxowfgbxbxbxaxxkuoaxbxbxbxztgvbxbxbxaxocoibxaxbxbxjwsrbxbxbxaxjaabb"/>
        <w:keepNext w:val="0"/>
        <w:keepLines w:val="0"/>
        <w:pageBreakBefore w:val="0"/>
        <w:widowControl/>
        <w:spacing w:before="0" w:after="160"/>
        <w:jc w:val="left"/>
      </w:pPr>
      <w:r>
        <w:t xml:space="preserve">    a. Consistency does not affect the workability of concrete</w:t>
      </w:r>
    </w:p>
    <w:p>
      <w:pPr>
        <w:pStyle w:val="eqbxbxbxaxecmlbxaxbxbxgsjrbxbxbxaxhsexbxbxbxaxgyszbxbxaxbxjwzfbxbxbxaxiypzaxbxbxbxnvgxaxbxbxbxiujgbxbxaxbxqjhvbxaxbxbxhuvabxbxbxaxcjcjaxbxbxbxowfgbxbxbxaxxkuoaxbxbxbxztgvbxbxbxaxocoibxaxbxbxjwsrbxbxbxaxjaabbxb"/>
        <w:keepNext w:val="0"/>
        <w:keepLines w:val="0"/>
        <w:pageBreakBefore w:val="0"/>
        <w:widowControl/>
        <w:spacing w:before="0" w:after="160"/>
        <w:jc w:val="left"/>
      </w:pPr>
      <w:r>
        <w:t xml:space="preserve">    b. If the slump increases, workability decreases</w:t>
      </w:r>
    </w:p>
    <w:p>
      <w:pPr>
        <w:pStyle w:val="eqbxbxbxaxecmlbxaxbxbxgsjrbxbxbxaxhsexbxbxbxaxgyszbxbxaxbxjwzfbxbxbxaxiypzaxbxbxbxnvgxaxbxbxbxiujgbxbxaxbxqjhvbxaxbxbxhuvabxbxbxaxcjcjaxbxbxbxowfgbxbxbxaxxkuoaxbxbxbxztgvbxbxbxaxocoibxaxbxbxjwsrbxbxbxaxjaabbxbxb"/>
        <w:keepNext w:val="0"/>
        <w:keepLines w:val="0"/>
        <w:pageBreakBefore w:val="0"/>
        <w:widowControl/>
        <w:spacing w:before="0" w:after="160"/>
        <w:jc w:val="left"/>
      </w:pPr>
      <w:r>
        <w:t xml:space="preserve">    c. If the concrete mix is dry, the slump is maximum</w:t>
      </w:r>
    </w:p>
    <w:p>
      <w:pPr>
        <w:pStyle w:val="eqbxbxbxaxecmlbxaxbxbxgsjrbxbxbxaxhsexbxbxbxaxgyszbxbxaxbxjwzfbxbxbxaxiypzaxbxbxbxnvgxaxbxbxbxiujgbxbxaxbxqjhvbxaxbxbxhuvabxbxbxaxcjcjaxbxbxbxowfgbxbxbxaxxkuoaxbxbxbxztgvbxbxbxaxocoibxaxbxbxjwsrbxbxbxaxjaabbxbxbxa"/>
        <w:keepNext w:val="0"/>
        <w:keepLines w:val="0"/>
        <w:pageBreakBefore w:val="0"/>
        <w:widowControl/>
        <w:spacing w:before="0" w:after="160"/>
        <w:jc w:val="left"/>
      </w:pPr>
      <w:r>
        <w:t xml:space="preserve">    d. None of these.</w:t>
      </w:r>
    </w:p>
    <w:p>
      <w:pPr>
        <w:pStyle w:val="eqbxbxbxaxecmlbxaxbxbxgsjrbxbxbxaxhsexbxbxbxaxgyszbxbxaxbxjwzfbxbxbxaxiypzaxbxbxbxnvgxaxbxbxbxiujgbxbxaxbxqjhvbxaxbxbxhuvabxbxbxaxcjcjaxbxbxbxowfgbxbxbxaxxkuoaxbxbxbxztgvbxbxbxaxocoibxaxbxbxjwsrbxbxbxaxjaabbxbxbxaxj"/>
        <w:keepNext w:val="0"/>
        <w:keepLines w:val="0"/>
        <w:pageBreakBefore w:val="0"/>
        <w:widowControl/>
        <w:spacing w:before="0" w:after="160"/>
        <w:jc w:val="left"/>
      </w:pPr>
      <w:r>
        <w:t>Explanation: Option D is correct.</w:t>
      </w:r>
    </w:p>
    <w:p>
      <w:pPr>
        <w:pStyle w:val="eqbxbxbxaxecmlbxaxbxbxgsjrbxbxbxaxhsexbxbxbxaxgyszbxbxaxbxjwzfbxbxbxaxiypzaxbxbxbxnvgxaxbxbxbxiujgbxbxaxbxqjhvbxaxbxbxhuvabxbxbxaxcjcjaxbxbxbxowfgbxbxbxaxxkuoaxbxbxbxztgvbxbxbxaxocoibxaxbxbxjwsrbxbxbxaxjaabbxbxbxaxjf"/>
        <w:keepNext w:val="0"/>
        <w:keepLines w:val="0"/>
        <w:pageBreakBefore w:val="0"/>
        <w:widowControl/>
        <w:spacing w:before="0" w:after="160"/>
        <w:jc w:val="left"/>
      </w:pPr>
      <w:r>
        <w:t>The Segregation decreases the with workability.</w:t>
        <w:br/>
        <w:t>Workability is affected by consistency.</w:t>
        <w:br/>
        <w:t>If the concrete mix is dry, the slump will be minimum.</w:t>
        <w:br/>
      </w:r>
    </w:p>
    <w:p>
      <w:pPr>
        <w:pStyle w:val="eqbxbxbxaxecmlbxaxbxbxgsjrbxbxbxaxhsexbxbxbxaxgyszbxbxaxbxjwzfbxbxbxaxiypzaxbxbxbxnvgxaxbxbxbxiujgbxbxaxbxqjhvbxaxbxbxhuvabxbxbxaxcjcjaxbxbxbxowfgbxbxbxaxxkuoaxbxbxbxztgvbxbxbxaxocoibxaxbxbxjwsrbxbxbxaxjaabbxbxbxaxjfp"/>
        <w:keepNext w:val="0"/>
        <w:keepLines w:val="0"/>
        <w:pageBreakBefore w:val="0"/>
        <w:widowControl/>
        <w:spacing w:before="0" w:after="160"/>
        <w:jc w:val="left"/>
      </w:pPr>
      <w:r>
        <w:t>80. Specified compressive strengh of concrete is obtained from cube tests at the end of</w:t>
      </w:r>
    </w:p>
    <w:p>
      <w:pPr>
        <w:pStyle w:val="eqbxbxbxaxecmlbxaxbxbxgsjrbxbxbxaxhsexbxbxbxaxgyszbxbxaxbxjwzfbxbxbxaxiypzaxbxbxbxnvgxaxbxbxbxiujgbxbxaxbxqjhvbxaxbxbxhuvabxbxbxaxcjcjaxbxbxbxowfgbxbxbxaxxkuoaxbxbxbxztgvbxbxbxaxocoibxaxbxbxjwsrbxbxbxaxjaabbxbxbxaxjfpeb"/>
        <w:keepNext w:val="0"/>
        <w:keepLines w:val="0"/>
        <w:pageBreakBefore w:val="0"/>
        <w:widowControl/>
        <w:spacing w:before="0" w:after="160"/>
        <w:jc w:val="left"/>
      </w:pPr>
      <w:r>
        <w:t xml:space="preserve">    a. 7 days</w:t>
      </w:r>
    </w:p>
    <w:p>
      <w:pPr>
        <w:pStyle w:val="eqbxbxbxaxecmlbxaxbxbxgsjrbxbxbxaxhsexbxbxbxaxgyszbxbxaxbxjwzfbxbxbxaxiypzaxbxbxbxnvgxaxbxbxbxiujgbxbxaxbxqjhvbxaxbxbxhuvabxbxbxaxcjcjaxbxbxbxowfgbxbxbxaxxkuoaxbxbxbxztgvbxbxbxaxocoibxaxbxbxjwsrbxbxbxaxjaabbxbxbxaxjfpebxb"/>
        <w:keepNext w:val="0"/>
        <w:keepLines w:val="0"/>
        <w:pageBreakBefore w:val="0"/>
        <w:widowControl/>
        <w:spacing w:before="0" w:after="160"/>
        <w:jc w:val="left"/>
      </w:pPr>
      <w:r>
        <w:t xml:space="preserve">    b. 14 days</w:t>
      </w:r>
    </w:p>
    <w:p>
      <w:pPr>
        <w:pStyle w:val="eqbxbxbxaxecmlbxaxbxbxgsjrbxbxbxaxhsexbxbxbxaxgyszbxbxaxbxjwzfbxbxbxaxiypzaxbxbxbxnvgxaxbxbxbxiujgbxbxaxbxqjhvbxaxbxbxhuvabxbxbxaxcjcjaxbxbxbxowfgbxbxbxaxxkuoaxbxbxbxztgvbxbxbxaxocoibxaxbxbxjwsrbxbxbxaxjaabbxbxbxaxjfpebxbxb"/>
        <w:keepNext w:val="0"/>
        <w:keepLines w:val="0"/>
        <w:pageBreakBefore w:val="0"/>
        <w:widowControl/>
        <w:spacing w:before="0" w:after="160"/>
        <w:jc w:val="left"/>
      </w:pPr>
      <w:r>
        <w:t xml:space="preserve">    c. 21 days</w:t>
      </w:r>
    </w:p>
    <w:p>
      <w:pPr>
        <w:pStyle w:val="eqbxbxbxaxecmlbxaxbxbxgsjrbxbxbxaxhsexbxbxbxaxgyszbxbxaxbxjwzfbxbxbxaxiypzaxbxbxbxnvgxaxbxbxbxiujgbxbxaxbxqjhvbxaxbxbxhuvabxbxbxaxcjcjaxbxbxbxowfgbxbxbxaxxkuoaxbxbxbxztgvbxbxbxaxocoibxaxbxbxjwsrbxbxbxaxjaabbxbxbxaxjfpebxbxbxa"/>
        <w:keepNext w:val="0"/>
        <w:keepLines w:val="0"/>
        <w:pageBreakBefore w:val="0"/>
        <w:widowControl/>
        <w:spacing w:before="0" w:after="160"/>
        <w:jc w:val="left"/>
      </w:pPr>
      <w:r>
        <w:t xml:space="preserve">    d. 28 days.</w:t>
      </w:r>
    </w:p>
    <w:p>
      <w:pPr>
        <w:pStyle w:val="eqbxbxbxaxecmlbxaxbxbxgsjrbxbxbxaxhsexbxbxbxaxgyszbxbxaxbxjwzfbxbxbxaxiypzaxbxbxbxnvgxaxbxbxbxiujgbxbxaxbxqjhvbxaxbxbxhuvabxbxbxaxcjcjaxbxbxbxowfgbxbxbxaxxkuoaxbxbxbxztgvbxbxbxaxocoibxaxbxbxjwsrbxbxbxaxjaabbxbxbxaxjfpebxbxbxaxh"/>
        <w:keepNext w:val="0"/>
        <w:keepLines w:val="0"/>
        <w:pageBreakBefore w:val="0"/>
        <w:widowControl/>
        <w:spacing w:before="0" w:after="160"/>
        <w:jc w:val="left"/>
      </w:pPr>
      <w:r>
        <w:t>Explanation: Option D is correct.</w:t>
      </w:r>
    </w:p>
    <w:p>
      <w:pPr>
        <w:pStyle w:val="eqbxbxbxaxecmlbxaxbxbxgsjrbxbxbxaxhsexbxbxbxaxgyszbxbxaxbxjwzfbxbxbxaxiypzaxbxbxbxnvgxaxbxbxbxiujgbxbxaxbxqjhvbxaxbxbxhuvabxbxbxaxcjcjaxbxbxbxowfgbxbxbxaxxkuoaxbxbxbxztgvbxbxbxaxocoibxaxbxbxjwsrbxbxbxaxjaabbxbxbxaxjfpebxbxbxaxhm"/>
        <w:keepNext w:val="0"/>
        <w:keepLines w:val="0"/>
        <w:pageBreakBefore w:val="0"/>
        <w:widowControl/>
        <w:spacing w:before="0" w:after="160"/>
        <w:jc w:val="left"/>
      </w:pPr>
      <w:r>
        <w:br/>
      </w:r>
    </w:p>
    <w:p>
      <w:pPr>
        <w:pStyle w:val="eqbxbxbxaxecmlbxaxbxbxgsjrbxbxbxaxhsexbxbxbxaxgyszbxbxaxbxjwzfbxbxbxaxiypzaxbxbxbxnvgxaxbxbxbxiujgbxbxaxbxqjhvbxaxbxbxhuvabxbxbxaxcjcjaxbxbxbxowfgbxbxbxaxxkuoaxbxbxbxztgvbxbxbxaxocoibxaxbxbxjwsrbxbxbxaxjaabbxbxbxaxjfpebxbxbxaxhmn"/>
        <w:keepNext w:val="0"/>
        <w:keepLines w:val="0"/>
        <w:pageBreakBefore w:val="0"/>
        <w:widowControl/>
        <w:spacing w:before="0" w:after="160"/>
        <w:jc w:val="left"/>
      </w:pPr>
      <w:r>
        <w:t>81. An aggregate is said to be flaky, if its least dimension is less than</w:t>
      </w:r>
    </w:p>
    <w:p>
      <w:pPr>
        <w:pStyle w:val="eqbxbxbxaxecmlbxaxbxbxgsjrbxbxbxaxhsexbxbxbxaxgyszbxbxaxbxjwzfbxbxbxaxiypzaxbxbxbxnvgxaxbxbxbxiujgbxbxaxbxqjhvbxaxbxbxhuvabxbxbxaxcjcjaxbxbxbxowfgbxbxbxaxxkuoaxbxbxbxztgvbxbxbxaxocoibxaxbxbxjwsrbxbxbxaxjaabbxbxbxaxjfpebxbxbxaxhmnlb"/>
        <w:keepNext w:val="0"/>
        <w:keepLines w:val="0"/>
        <w:pageBreakBefore w:val="0"/>
        <w:widowControl/>
        <w:spacing w:before="0" w:after="160"/>
        <w:jc w:val="left"/>
      </w:pPr>
      <w:r>
        <w:t xml:space="preserve">    a. 3/4 mean dimension</w:t>
      </w:r>
    </w:p>
    <w:p>
      <w:pPr>
        <w:pStyle w:val="eqbxbxbxaxecmlbxaxbxbxgsjrbxbxbxaxhsexbxbxbxaxgyszbxbxaxbxjwzfbxbxbxaxiypzaxbxbxbxnvgxaxbxbxbxiujgbxbxaxbxqjhvbxaxbxbxhuvabxbxbxaxcjcjaxbxbxbxowfgbxbxbxaxxkuoaxbxbxbxztgvbxbxbxaxocoibxaxbxbxjwsrbxbxbxaxjaabbxbxbxaxjfpebxbxbxaxhmnlbxa"/>
        <w:keepNext w:val="0"/>
        <w:keepLines w:val="0"/>
        <w:pageBreakBefore w:val="0"/>
        <w:widowControl/>
        <w:spacing w:before="0" w:after="160"/>
        <w:jc w:val="left"/>
      </w:pPr>
      <w:r>
        <w:t xml:space="preserve">    b. 3/5 mean dimension</w:t>
      </w:r>
    </w:p>
    <w:p>
      <w:pPr>
        <w:pStyle w:val="eqbxbxbxaxecmlbxaxbxbxgsjrbxbxbxaxhsexbxbxbxaxgyszbxbxaxbxjwzfbxbxbxaxiypzaxbxbxbxnvgxaxbxbxbxiujgbxbxaxbxqjhvbxaxbxbxhuvabxbxbxaxcjcjaxbxbxbxowfgbxbxbxaxxkuoaxbxbxbxztgvbxbxbxaxocoibxaxbxbxjwsrbxbxbxaxjaabbxbxbxaxjfpebxbxbxaxhmnlbxaxb"/>
        <w:keepNext w:val="0"/>
        <w:keepLines w:val="0"/>
        <w:pageBreakBefore w:val="0"/>
        <w:widowControl/>
        <w:spacing w:before="0" w:after="160"/>
        <w:jc w:val="left"/>
      </w:pPr>
      <w:r>
        <w:t xml:space="preserve">    c. 5/8 mean dimension</w:t>
      </w:r>
    </w:p>
    <w:p>
      <w:pPr>
        <w:pStyle w:val="eqbxbxbxaxecmlbxaxbxbxgsjrbxbxbxaxhsexbxbxbxaxgyszbxbxaxbxjwzfbxbxbxaxiypzaxbxbxbxnvgxaxbxbxbxiujgbxbxaxbxqjhvbxaxbxbxhuvabxbxbxaxcjcjaxbxbxbxowfgbxbxbxaxxkuoaxbxbxbxztgvbxbxbxaxocoibxaxbxbxjwsrbxbxbxaxjaabbxbxbxaxjfpebxbxbxaxhmnlbxaxbxb"/>
        <w:keepNext w:val="0"/>
        <w:keepLines w:val="0"/>
        <w:pageBreakBefore w:val="0"/>
        <w:widowControl/>
        <w:spacing w:before="0" w:after="160"/>
        <w:jc w:val="left"/>
      </w:pPr>
      <w:r>
        <w:t xml:space="preserve">    d. none of these.</w:t>
      </w:r>
    </w:p>
    <w:p>
      <w:pPr>
        <w:pStyle w:val="eqbxbxbxaxecmlbxaxbxbxgsjrbxbxbxaxhsexbxbxbxaxgyszbxbxaxbxjwzfbxbxbxaxiypzaxbxbxbxnvgxaxbxbxbxiujgbxbxaxbxqjhvbxaxbxbxhuvabxbxbxaxcjcjaxbxbxbxowfgbxbxbxaxxkuoaxbxbxbxztgvbxbxbxaxocoibxaxbxbxjwsrbxbxbxaxjaabbxbxbxaxjfpebxbxbxaxhmnlbxaxbxbxx"/>
        <w:keepNext w:val="0"/>
        <w:keepLines w:val="0"/>
        <w:pageBreakBefore w:val="0"/>
        <w:widowControl/>
        <w:spacing w:before="0" w:after="160"/>
        <w:jc w:val="left"/>
      </w:pPr>
      <w:r>
        <w:t>Explanation: Option B is correct.</w:t>
      </w:r>
    </w:p>
    <w:p>
      <w:pPr>
        <w:pStyle w:val="eqbxbxbxaxecmlbxaxbxbxgsjrbxbxbxaxhsexbxbxbxaxgyszbxbxaxbxjwzfbxbxbxaxiypzaxbxbxbxnvgxaxbxbxbxiujgbxbxaxbxqjhvbxaxbxbxhuvabxbxbxaxcjcjaxbxbxbxowfgbxbxbxaxxkuoaxbxbxbxztgvbxbxbxaxocoibxaxbxbxjwsrbxbxbxaxjaabbxbxbxaxjfpebxbxbxaxhmnlbxaxbxbxxg"/>
        <w:keepNext w:val="0"/>
        <w:keepLines w:val="0"/>
        <w:pageBreakBefore w:val="0"/>
        <w:widowControl/>
        <w:spacing w:before="0" w:after="160"/>
        <w:jc w:val="left"/>
      </w:pPr>
      <w:r>
        <w:br/>
      </w:r>
    </w:p>
    <w:p>
      <w:pPr>
        <w:pStyle w:val="f"/>
        <w:keepNext w:val="0"/>
        <w:keepLines w:val="0"/>
        <w:pageBreakBefore w:val="0"/>
        <w:widowControl/>
        <w:spacing w:before="0" w:after="160"/>
        <w:jc w:val="left"/>
      </w:pPr>
      <w:r>
        <w:t>82. Pick up the incorrect statement from the following:</w:t>
      </w:r>
    </w:p>
    <w:p>
      <w:pPr>
        <w:pStyle w:val="fla"/>
        <w:keepNext w:val="0"/>
        <w:keepLines w:val="0"/>
        <w:pageBreakBefore w:val="0"/>
        <w:widowControl/>
        <w:spacing w:before="0" w:after="160"/>
        <w:jc w:val="left"/>
      </w:pPr>
      <w:r>
        <w:t xml:space="preserve">    a. A rich mix of concrete possesses higher strength than that a lean mix of desired workability with excessive equantity of water</w:t>
      </w:r>
    </w:p>
    <w:p>
      <w:pPr>
        <w:pStyle w:val="flaxb"/>
        <w:keepNext w:val="0"/>
        <w:keepLines w:val="0"/>
        <w:pageBreakBefore w:val="0"/>
        <w:widowControl/>
        <w:spacing w:before="0" w:after="160"/>
        <w:jc w:val="left"/>
      </w:pPr>
      <w:r>
        <w:t xml:space="preserve">    b. The strength of concrete decreases as the water cement ratio increases</w:t>
      </w:r>
    </w:p>
    <w:p>
      <w:pPr>
        <w:pStyle w:val="flaxbxb"/>
        <w:keepNext w:val="0"/>
        <w:keepLines w:val="0"/>
        <w:pageBreakBefore w:val="0"/>
        <w:widowControl/>
        <w:spacing w:before="0" w:after="160"/>
        <w:jc w:val="left"/>
      </w:pPr>
      <w:r>
        <w:t xml:space="preserve">    c. If the water cement ratio is less than 0.45, the concrete is not workable and causes honey-combed structure</w:t>
      </w:r>
    </w:p>
    <w:p>
      <w:pPr>
        <w:pStyle w:val="flaxbxbxb"/>
        <w:keepNext w:val="0"/>
        <w:keepLines w:val="0"/>
        <w:pageBreakBefore w:val="0"/>
        <w:widowControl/>
        <w:spacing w:before="0" w:after="160"/>
        <w:jc w:val="left"/>
      </w:pPr>
      <w:r>
        <w:t xml:space="preserve">    d. Good compaction by mechanical vibrtions, increases the strength of concrete</w:t>
      </w:r>
    </w:p>
    <w:p>
      <w:pPr>
        <w:pStyle w:val="flaxbxbxbxe"/>
        <w:keepNext w:val="0"/>
        <w:keepLines w:val="0"/>
        <w:pageBreakBefore w:val="0"/>
        <w:widowControl/>
        <w:spacing w:before="0" w:after="160"/>
        <w:jc w:val="left"/>
      </w:pPr>
      <w:r>
        <w:t>Explanation: Option A is correct.</w:t>
      </w:r>
    </w:p>
    <w:p>
      <w:pPr>
        <w:pStyle w:val="flaxbxbxbxeg"/>
        <w:keepNext w:val="0"/>
        <w:keepLines w:val="0"/>
        <w:pageBreakBefore w:val="0"/>
        <w:widowControl/>
        <w:spacing w:before="0" w:after="160"/>
        <w:jc w:val="left"/>
      </w:pPr>
      <w:r>
        <w:t>For the same strength, the water content and cement will be less in rich mixes so chances of excessive water are more in lean concrete. Hence A is incorrect.</w:t>
        <w:br/>
      </w:r>
    </w:p>
    <w:p>
      <w:pPr>
        <w:pStyle w:val="flaxbxbxbxegy"/>
        <w:keepNext w:val="0"/>
        <w:keepLines w:val="0"/>
        <w:pageBreakBefore w:val="0"/>
        <w:widowControl/>
        <w:spacing w:before="0" w:after="160"/>
        <w:jc w:val="left"/>
      </w:pPr>
      <w:r>
        <w:t>83. The percentage of the aggregate of F.M. 2.6 to be combined with coarse aggregate of F.M. 6.8 for obtaining the aggregates of F.M. 5.4, is</w:t>
      </w:r>
    </w:p>
    <w:p>
      <w:pPr>
        <w:pStyle w:val="flaxbxbxbxegysb"/>
        <w:keepNext w:val="0"/>
        <w:keepLines w:val="0"/>
        <w:pageBreakBefore w:val="0"/>
        <w:widowControl/>
        <w:spacing w:before="0" w:after="160"/>
        <w:jc w:val="left"/>
      </w:pPr>
      <w:r>
        <w:t xml:space="preserve">    a. 30%</w:t>
      </w:r>
    </w:p>
    <w:p>
      <w:pPr>
        <w:pStyle w:val="flaxbxbxbxegysbxb"/>
        <w:keepNext w:val="0"/>
        <w:keepLines w:val="0"/>
        <w:pageBreakBefore w:val="0"/>
        <w:widowControl/>
        <w:spacing w:before="0" w:after="160"/>
        <w:jc w:val="left"/>
      </w:pPr>
      <w:r>
        <w:t xml:space="preserve">    b. 40%</w:t>
      </w:r>
    </w:p>
    <w:p>
      <w:pPr>
        <w:pStyle w:val="flaxbxbxbxegysbxbxa"/>
        <w:keepNext w:val="0"/>
        <w:keepLines w:val="0"/>
        <w:pageBreakBefore w:val="0"/>
        <w:widowControl/>
        <w:spacing w:before="0" w:after="160"/>
        <w:jc w:val="left"/>
      </w:pPr>
      <w:r>
        <w:t xml:space="preserve">    c. 50%</w:t>
      </w:r>
    </w:p>
    <w:p>
      <w:pPr>
        <w:pStyle w:val="flaxbxbxbxegysbxbxaxb"/>
        <w:keepNext w:val="0"/>
        <w:keepLines w:val="0"/>
        <w:pageBreakBefore w:val="0"/>
        <w:widowControl/>
        <w:spacing w:before="0" w:after="160"/>
        <w:jc w:val="left"/>
      </w:pPr>
      <w:r>
        <w:t xml:space="preserve">    d. 60%.</w:t>
      </w:r>
    </w:p>
    <w:p>
      <w:pPr>
        <w:pStyle w:val="flaxbxbxbxegysbxbxaxbxf"/>
        <w:keepNext w:val="0"/>
        <w:keepLines w:val="0"/>
        <w:pageBreakBefore w:val="0"/>
        <w:widowControl/>
        <w:spacing w:before="0" w:after="160"/>
        <w:jc w:val="left"/>
      </w:pPr>
      <w:r>
        <w:t>Explanation: Option C is correct.</w:t>
      </w:r>
    </w:p>
    <w:p>
      <w:pPr>
        <w:pStyle w:val="flaxbxbxbxegysbxbxaxbxfj"/>
        <w:keepNext w:val="0"/>
        <w:keepLines w:val="0"/>
        <w:pageBreakBefore w:val="0"/>
        <w:widowControl/>
        <w:spacing w:before="0" w:after="160"/>
        <w:jc w:val="left"/>
      </w:pPr>
      <w:r>
        <w:t>Here, The percentage of the aggregate of F.M. 2.6 to be combined.</w:t>
        <w:br/>
        <w:t>i.e  If the total amount of F.M 2.6 is 100% now then how much % of Aggregate will be required to obtain an F.M 5.4 with 100% amount of F. M. 6.8 aggregates.</w:t>
        <w:br/>
      </w:r>
    </w:p>
    <w:p>
      <w:pPr>
        <w:pStyle w:val="flaxbxbxbxegysbxbxaxbxfjk"/>
        <w:keepNext w:val="0"/>
        <w:keepLines w:val="0"/>
        <w:pageBreakBefore w:val="0"/>
        <w:widowControl/>
        <w:spacing w:before="0" w:after="160"/>
        <w:jc w:val="left"/>
      </w:pPr>
      <w:r>
        <w:t>84. The final operation of finishing floors, is known as</w:t>
      </w:r>
    </w:p>
    <w:p>
      <w:pPr>
        <w:pStyle w:val="flaxbxbxbxegysbxbxaxbxfjkbb"/>
        <w:keepNext w:val="0"/>
        <w:keepLines w:val="0"/>
        <w:pageBreakBefore w:val="0"/>
        <w:widowControl/>
        <w:spacing w:before="0" w:after="160"/>
        <w:jc w:val="left"/>
      </w:pPr>
      <w:r>
        <w:t xml:space="preserve">    a. floating</w:t>
      </w:r>
    </w:p>
    <w:p>
      <w:pPr>
        <w:pStyle w:val="flaxbxbxbxegysbxbxaxbxfjkbbxa"/>
        <w:keepNext w:val="0"/>
        <w:keepLines w:val="0"/>
        <w:pageBreakBefore w:val="0"/>
        <w:widowControl/>
        <w:spacing w:before="0" w:after="160"/>
        <w:jc w:val="left"/>
      </w:pPr>
      <w:r>
        <w:t xml:space="preserve">    b. trowelling</w:t>
      </w:r>
    </w:p>
    <w:p>
      <w:pPr>
        <w:pStyle w:val="flaxbxbxbxegysbxbxaxbxfjkbbxaxb"/>
        <w:keepNext w:val="0"/>
        <w:keepLines w:val="0"/>
        <w:pageBreakBefore w:val="0"/>
        <w:widowControl/>
        <w:spacing w:before="0" w:after="160"/>
        <w:jc w:val="left"/>
      </w:pPr>
      <w:r>
        <w:t xml:space="preserve">    c. finishing</w:t>
      </w:r>
    </w:p>
    <w:p>
      <w:pPr>
        <w:pStyle w:val="flaxbxbxbxegysbxbxaxbxfjkbbxaxbxb"/>
        <w:keepNext w:val="0"/>
        <w:keepLines w:val="0"/>
        <w:pageBreakBefore w:val="0"/>
        <w:widowControl/>
        <w:spacing w:before="0" w:after="160"/>
        <w:jc w:val="left"/>
      </w:pPr>
      <w:r>
        <w:t xml:space="preserve">    d. all the above.</w:t>
      </w:r>
    </w:p>
    <w:p>
      <w:pPr>
        <w:pStyle w:val="flaxbxbxbxegysbxbxaxbxfjkbbxaxbxbxd"/>
        <w:keepNext w:val="0"/>
        <w:keepLines w:val="0"/>
        <w:pageBreakBefore w:val="0"/>
        <w:widowControl/>
        <w:spacing w:before="0" w:after="160"/>
        <w:jc w:val="left"/>
      </w:pPr>
      <w:r>
        <w:t>Explanation: Option B is correct.</w:t>
      </w:r>
    </w:p>
    <w:p>
      <w:pPr>
        <w:pStyle w:val="flaxbxbxbxegysbxbxaxbxfjkbbxaxbxbxdm"/>
        <w:keepNext w:val="0"/>
        <w:keepLines w:val="0"/>
        <w:pageBreakBefore w:val="0"/>
        <w:widowControl/>
        <w:spacing w:before="0" w:after="160"/>
        <w:jc w:val="left"/>
      </w:pPr>
      <w:r>
        <w:t>Floating: It is the process of removing the irregularities from the surface of concrete left after screeding.</w:t>
        <w:br/>
      </w:r>
    </w:p>
    <w:p>
      <w:pPr>
        <w:pStyle w:val="flaxbxbxbxegysbxbxaxbxfjkbbxaxbxbxdmi"/>
        <w:keepNext w:val="0"/>
        <w:keepLines w:val="0"/>
        <w:pageBreakBefore w:val="0"/>
        <w:widowControl/>
        <w:spacing w:before="0" w:after="160"/>
        <w:jc w:val="left"/>
      </w:pPr>
      <w:r>
        <w:t>85. The internal dimensions of a ware house are 15 m x 5.6 m, and the maximum height of piles is 2.70 m, the maximum number of bags to be stored in two piles, are</w:t>
      </w:r>
    </w:p>
    <w:p>
      <w:pPr>
        <w:pStyle w:val="flaxbxbxbxegysbxbxaxbxfjkbbxaxbxbxdmiqb"/>
        <w:keepNext w:val="0"/>
        <w:keepLines w:val="0"/>
        <w:pageBreakBefore w:val="0"/>
        <w:widowControl/>
        <w:spacing w:before="0" w:after="160"/>
        <w:jc w:val="left"/>
      </w:pPr>
      <w:r>
        <w:t xml:space="preserve">    a. 2000 bags</w:t>
      </w:r>
    </w:p>
    <w:p>
      <w:pPr>
        <w:pStyle w:val="flaxbxbxbxegysbxbxaxbxfjkbbxaxbxbxdmiqbxb"/>
        <w:keepNext w:val="0"/>
        <w:keepLines w:val="0"/>
        <w:pageBreakBefore w:val="0"/>
        <w:widowControl/>
        <w:spacing w:before="0" w:after="160"/>
        <w:jc w:val="left"/>
      </w:pPr>
      <w:r>
        <w:t xml:space="preserve">    b. 2500 bags</w:t>
      </w:r>
    </w:p>
    <w:p>
      <w:pPr>
        <w:pStyle w:val="flaxbxbxbxegysbxbxaxbxfjkbbxaxbxbxdmiqbxbxa"/>
        <w:keepNext w:val="0"/>
        <w:keepLines w:val="0"/>
        <w:pageBreakBefore w:val="0"/>
        <w:widowControl/>
        <w:spacing w:before="0" w:after="160"/>
        <w:jc w:val="left"/>
      </w:pPr>
      <w:r>
        <w:t xml:space="preserve">    c. 3000 bags</w:t>
      </w:r>
    </w:p>
    <w:p>
      <w:pPr>
        <w:pStyle w:val="flaxbxbxbxegysbxbxaxbxfjkbbxaxbxbxdmiqbxbxaxb"/>
        <w:keepNext w:val="0"/>
        <w:keepLines w:val="0"/>
        <w:pageBreakBefore w:val="0"/>
        <w:widowControl/>
        <w:spacing w:before="0" w:after="160"/>
        <w:jc w:val="left"/>
      </w:pPr>
      <w:r>
        <w:t xml:space="preserve">    d. 4000 bags</w:t>
      </w:r>
    </w:p>
    <w:p>
      <w:pPr>
        <w:pStyle w:val="flaxbxbxbxegysbxbxaxbxfjkbbxaxbxbxdmiqbxbxaxbxz"/>
        <w:keepNext w:val="0"/>
        <w:keepLines w:val="0"/>
        <w:pageBreakBefore w:val="0"/>
        <w:widowControl/>
        <w:spacing w:before="0" w:after="160"/>
        <w:jc w:val="left"/>
      </w:pPr>
      <w:r>
        <w:t>Explanation: Option C is correct.</w:t>
      </w:r>
    </w:p>
    <w:p>
      <w:pPr>
        <w:pStyle w:val="flaxbxbxbxegysbxbxaxbxfjkbbxaxbxbxdmiqbxbxaxbxzy"/>
        <w:keepNext w:val="0"/>
        <w:keepLines w:val="0"/>
        <w:pageBreakBefore w:val="0"/>
        <w:widowControl/>
        <w:spacing w:before="0" w:after="160"/>
        <w:jc w:val="left"/>
      </w:pPr>
      <w:r>
        <w:t>Width of gallery = .6m,</w:t>
        <w:br/>
        <w:t>So, width of warehouse = 5.6 - .6 = 5.</w:t>
        <w:br/>
        <w:t>Now volume=15 * 5 * 2.7 = 202.5.</w:t>
        <w:br/>
        <w:t>Now, the volume of one bag=.054.</w:t>
        <w:br/>
        <w:t>So, 202.5/.054 = 3750 bags.</w:t>
        <w:br/>
      </w:r>
    </w:p>
    <w:p>
      <w:pPr>
        <w:pStyle w:val="flaxbxbxbxegysbxbxaxbxfjkbbxaxbxbxdmiqbxbxaxbxzyi"/>
        <w:keepNext w:val="0"/>
        <w:keepLines w:val="0"/>
        <w:pageBreakBefore w:val="0"/>
        <w:widowControl/>
        <w:spacing w:before="0" w:after="160"/>
        <w:jc w:val="left"/>
      </w:pPr>
      <w:r>
        <w:t>86. For an ordinary Portland cement</w:t>
      </w:r>
    </w:p>
    <w:p>
      <w:pPr>
        <w:pStyle w:val="flaxbxbxbxegysbxbxaxbxfjkbbxaxbxbxdmiqbxbxaxbxzyizb"/>
        <w:keepNext w:val="0"/>
        <w:keepLines w:val="0"/>
        <w:pageBreakBefore w:val="0"/>
        <w:widowControl/>
        <w:spacing w:before="0" w:after="160"/>
        <w:jc w:val="left"/>
      </w:pPr>
      <w:r>
        <w:t xml:space="preserve">    a. soundness varies from 5 to 10 mm</w:t>
      </w:r>
    </w:p>
    <w:p>
      <w:pPr>
        <w:pStyle w:val="flaxbxbxbxegysbxbxaxbxfjkbbxaxbxbxdmiqbxbxaxbxzyizbxa"/>
        <w:keepNext w:val="0"/>
        <w:keepLines w:val="0"/>
        <w:pageBreakBefore w:val="0"/>
        <w:widowControl/>
        <w:spacing w:before="0" w:after="160"/>
        <w:jc w:val="left"/>
      </w:pPr>
      <w:r>
        <w:t xml:space="preserve">    b. initial setting time is not less than 30 minutes</w:t>
      </w:r>
    </w:p>
    <w:p>
      <w:pPr>
        <w:pStyle w:val="flaxbxbxbxegysbxbxaxbxfjkbbxaxbxbxdmiqbxbxaxbxzyizbxaxb"/>
        <w:keepNext w:val="0"/>
        <w:keepLines w:val="0"/>
        <w:pageBreakBefore w:val="0"/>
        <w:widowControl/>
        <w:spacing w:before="0" w:after="160"/>
        <w:jc w:val="left"/>
      </w:pPr>
      <w:r>
        <w:t xml:space="preserve">    c. compressive stress after 7 days, is not less than 175 kg/cm2</w:t>
      </w:r>
    </w:p>
    <w:p>
      <w:pPr>
        <w:pStyle w:val="flaxbxbxbxegysbxbxaxbxfjkbbxaxbxbxdmiqbxbxaxbxzyizbxaxbxb"/>
        <w:keepNext w:val="0"/>
        <w:keepLines w:val="0"/>
        <w:pageBreakBefore w:val="0"/>
        <w:widowControl/>
        <w:spacing w:before="0" w:after="160"/>
        <w:jc w:val="left"/>
      </w:pPr>
      <w:r>
        <w:t xml:space="preserve">    d. all the above.</w:t>
      </w:r>
    </w:p>
    <w:p>
      <w:pPr>
        <w:pStyle w:val="flaxbxbxbxegysbxbxaxbxfjkbbxaxbxbxdmiqbxbxaxbxzyizbxaxbxbxe"/>
        <w:keepNext w:val="0"/>
        <w:keepLines w:val="0"/>
        <w:pageBreakBefore w:val="0"/>
        <w:widowControl/>
        <w:spacing w:before="0" w:after="160"/>
        <w:jc w:val="left"/>
      </w:pPr>
      <w:r>
        <w:t>Explanation: Option B is correct.</w:t>
      </w:r>
    </w:p>
    <w:p>
      <w:pPr>
        <w:pStyle w:val="flaxbxbxbxegysbxbxaxbxfjkbbxaxbxbxdmiqbxbxaxbxzyizbxaxbxbxei"/>
        <w:keepNext w:val="0"/>
        <w:keepLines w:val="0"/>
        <w:pageBreakBefore w:val="0"/>
        <w:widowControl/>
        <w:spacing w:before="0" w:after="160"/>
        <w:jc w:val="left"/>
      </w:pPr>
      <w:r>
        <w:t>Those who agree with option E, they also agree that option C is correct for OPC, but those who are saying option C is correct they are not defining why option E is incorrect. As A, B, C, D all are the necessary criteria for OPC.</w:t>
        <w:br/>
      </w:r>
    </w:p>
    <w:p>
      <w:pPr>
        <w:pStyle w:val="flaxbxbxbxegysbxbxaxbxfjkbbxaxbxbxdmiqbxbxaxbxzyizbxaxbxbxeia"/>
        <w:keepNext w:val="0"/>
        <w:keepLines w:val="0"/>
        <w:pageBreakBefore w:val="0"/>
        <w:widowControl/>
        <w:spacing w:before="0" w:after="160"/>
        <w:jc w:val="left"/>
      </w:pPr>
      <w:r>
        <w:t>87. The maximum thickness of concrete floor of a cement warehouse, is</w:t>
      </w:r>
    </w:p>
    <w:p>
      <w:pPr>
        <w:pStyle w:val="flaxbxbxbxegysbxbxaxbxfjkbbxaxbxbxdmiqbxbxaxbxzyizbxaxbxbxeiahb"/>
        <w:keepNext w:val="0"/>
        <w:keepLines w:val="0"/>
        <w:pageBreakBefore w:val="0"/>
        <w:widowControl/>
        <w:spacing w:before="0" w:after="160"/>
        <w:jc w:val="left"/>
      </w:pPr>
      <w:r>
        <w:t xml:space="preserve">    a. 15 cm</w:t>
      </w:r>
    </w:p>
    <w:p>
      <w:pPr>
        <w:pStyle w:val="flaxbxbxbxegysbxbxaxbxfjkbbxaxbxbxdmiqbxbxaxbxzyizbxaxbxbxeiahbxb"/>
        <w:keepNext w:val="0"/>
        <w:keepLines w:val="0"/>
        <w:pageBreakBefore w:val="0"/>
        <w:widowControl/>
        <w:spacing w:before="0" w:after="160"/>
        <w:jc w:val="left"/>
      </w:pPr>
      <w:r>
        <w:t xml:space="preserve">    b. 20 cm</w:t>
      </w:r>
    </w:p>
    <w:p>
      <w:pPr>
        <w:pStyle w:val="flaxbxbxbxegysbxbxaxbxfjkbbxaxbxbxdmiqbxbxaxbxzyizbxaxbxbxeiahbxbxa"/>
        <w:keepNext w:val="0"/>
        <w:keepLines w:val="0"/>
        <w:pageBreakBefore w:val="0"/>
        <w:widowControl/>
        <w:spacing w:before="0" w:after="160"/>
        <w:jc w:val="left"/>
      </w:pPr>
      <w:r>
        <w:t xml:space="preserve">    c. 25 cm</w:t>
      </w:r>
    </w:p>
    <w:p>
      <w:pPr>
        <w:pStyle w:val="flaxbxbxbxegysbxbxaxbxfjkbbxaxbxbxdmiqbxbxaxbxzyizbxaxbxbxeiahbxbxaxb"/>
        <w:keepNext w:val="0"/>
        <w:keepLines w:val="0"/>
        <w:pageBreakBefore w:val="0"/>
        <w:widowControl/>
        <w:spacing w:before="0" w:after="160"/>
        <w:jc w:val="left"/>
      </w:pPr>
      <w:r>
        <w:t xml:space="preserve">    d. 30 cm</w:t>
      </w:r>
    </w:p>
    <w:p>
      <w:pPr>
        <w:pStyle w:val="flaxbxbxbxegysbxbxaxbxfjkbbxaxbxbxdmiqbxbxaxbxzyizbxaxbxbxeiahbxbxaxbxs"/>
        <w:keepNext w:val="0"/>
        <w:keepLines w:val="0"/>
        <w:pageBreakBefore w:val="0"/>
        <w:widowControl/>
        <w:spacing w:before="0" w:after="160"/>
        <w:jc w:val="left"/>
      </w:pPr>
      <w:r>
        <w:t>Explanation: Option C is correct.</w:t>
      </w:r>
    </w:p>
    <w:p>
      <w:pPr>
        <w:pStyle w:val="flaxbxbxbxegysbxbxaxbxfjkbbxaxbxbxdmiqbxbxaxbxzyizbxaxbxbxeiahbxbxaxbxsk"/>
        <w:keepNext w:val="0"/>
        <w:keepLines w:val="0"/>
        <w:pageBreakBefore w:val="0"/>
        <w:widowControl/>
        <w:spacing w:before="0" w:after="160"/>
        <w:jc w:val="left"/>
      </w:pPr>
      <w:r>
        <w:br/>
      </w:r>
    </w:p>
    <w:p>
      <w:pPr>
        <w:pStyle w:val="flaxbxbxbxegysbxbxaxbxfjkbbxaxbxbxdmiqbxbxaxbxzyizbxaxbxbxeiahbxbxaxbxskr"/>
        <w:keepNext w:val="0"/>
        <w:keepLines w:val="0"/>
        <w:pageBreakBefore w:val="0"/>
        <w:widowControl/>
        <w:spacing w:before="0" w:after="160"/>
        <w:jc w:val="left"/>
      </w:pPr>
      <w:r>
        <w:t>88. A construction joint is provided where</w:t>
      </w:r>
    </w:p>
    <w:p>
      <w:pPr>
        <w:pStyle w:val="flaxbxbxbxegysbxbxaxbxfjkbbxaxbxbxdmiqbxbxaxbxzyizbxaxbxbxeiahbxbxaxbxskrob"/>
        <w:keepNext w:val="0"/>
        <w:keepLines w:val="0"/>
        <w:pageBreakBefore w:val="0"/>
        <w:widowControl/>
        <w:spacing w:before="0" w:after="160"/>
        <w:jc w:val="left"/>
      </w:pPr>
      <w:r>
        <w:t xml:space="preserve">    a. bending moment is small</w:t>
      </w:r>
    </w:p>
    <w:p>
      <w:pPr>
        <w:pStyle w:val="flaxbxbxbxegysbxbxaxbxfjkbbxaxbxbxdmiqbxbxaxbxzyizbxaxbxbxeiahbxbxaxbxskrobxb"/>
        <w:keepNext w:val="0"/>
        <w:keepLines w:val="0"/>
        <w:pageBreakBefore w:val="0"/>
        <w:widowControl/>
        <w:spacing w:before="0" w:after="160"/>
        <w:jc w:val="left"/>
      </w:pPr>
      <w:r>
        <w:t xml:space="preserve">    b. shear force is small</w:t>
      </w:r>
    </w:p>
    <w:p>
      <w:pPr>
        <w:pStyle w:val="flaxbxbxbxegysbxbxaxbxfjkbbxaxbxbxdmiqbxbxaxbxzyizbxaxbxbxeiahbxbxaxbxskrobxbxb"/>
        <w:keepNext w:val="0"/>
        <w:keepLines w:val="0"/>
        <w:pageBreakBefore w:val="0"/>
        <w:widowControl/>
        <w:spacing w:before="0" w:after="160"/>
        <w:jc w:val="left"/>
      </w:pPr>
      <w:r>
        <w:t xml:space="preserve">    c. the member is supported by other member</w:t>
      </w:r>
    </w:p>
    <w:p>
      <w:pPr>
        <w:pStyle w:val="flaxbxbxbxegysbxbxaxbxfjkbbxaxbxbxdmiqbxbxaxbxzyizbxaxbxbxeiahbxbxaxbxskrobxbxbxa"/>
        <w:keepNext w:val="0"/>
        <w:keepLines w:val="0"/>
        <w:pageBreakBefore w:val="0"/>
        <w:widowControl/>
        <w:spacing w:before="0" w:after="160"/>
        <w:jc w:val="left"/>
      </w:pPr>
      <w:r>
        <w:t xml:space="preserve">    d. all the above.</w:t>
      </w:r>
    </w:p>
    <w:p>
      <w:pPr>
        <w:pStyle w:val="flaxbxbxbxegysbxbxaxbxfjkbbxaxbxbxdmiqbxbxaxbxzyizbxaxbxbxeiahbxbxaxbxskrobxbxbxaxd"/>
        <w:keepNext w:val="0"/>
        <w:keepLines w:val="0"/>
        <w:pageBreakBefore w:val="0"/>
        <w:widowControl/>
        <w:spacing w:before="0" w:after="160"/>
        <w:jc w:val="left"/>
      </w:pPr>
      <w:r>
        <w:t>Explanation: Option D is correct.</w:t>
      </w:r>
    </w:p>
    <w:p>
      <w:pPr>
        <w:pStyle w:val="flaxbxbxbxegysbxbxaxbxfjkbbxaxbxbxdmiqbxbxaxbxzyizbxaxbxbxeiahbxbxaxbxskrobxbxbxaxdg"/>
        <w:keepNext w:val="0"/>
        <w:keepLines w:val="0"/>
        <w:pageBreakBefore w:val="0"/>
        <w:widowControl/>
        <w:spacing w:before="0" w:after="160"/>
        <w:jc w:val="left"/>
      </w:pPr>
      <w:r>
        <w:t>How it could, as sf is smaller or zero bm on the other hand is greater and max at zero sf. So we can't choose them at z same time.</w:t>
        <w:br/>
      </w:r>
    </w:p>
    <w:p>
      <w:pPr>
        <w:pStyle w:val="flaxbxbxbxegysbxbxaxbxfjkbbxaxbxbxdmiqbxbxaxbxzyizbxaxbxbxeiahbxbxaxbxskrobxbxbxaxdgt"/>
        <w:keepNext w:val="0"/>
        <w:keepLines w:val="0"/>
        <w:pageBreakBefore w:val="0"/>
        <w:widowControl/>
        <w:spacing w:before="0" w:after="160"/>
        <w:jc w:val="left"/>
      </w:pPr>
      <w:r>
        <w:t>89. The compaction of concrete, improves</w:t>
      </w:r>
    </w:p>
    <w:p>
      <w:pPr>
        <w:pStyle w:val="flaxbxbxbxegysbxbxaxbxfjkbbxaxbxbxdmiqbxbxaxbxzyizbxaxbxbxeiahbxbxaxbxskrobxbxbxaxdgtcb"/>
        <w:keepNext w:val="0"/>
        <w:keepLines w:val="0"/>
        <w:pageBreakBefore w:val="0"/>
        <w:widowControl/>
        <w:spacing w:before="0" w:after="160"/>
        <w:jc w:val="left"/>
      </w:pPr>
      <w:r>
        <w:t xml:space="preserve">    a. density</w:t>
      </w:r>
    </w:p>
    <w:p>
      <w:pPr>
        <w:pStyle w:val="flaxbxbxbxegysbxbxaxbxfjkbbxaxbxbxdmiqbxbxaxbxzyizbxaxbxbxeiahbxbxaxbxskrobxbxbxaxdgtcbxb"/>
        <w:keepNext w:val="0"/>
        <w:keepLines w:val="0"/>
        <w:pageBreakBefore w:val="0"/>
        <w:widowControl/>
        <w:spacing w:before="0" w:after="160"/>
        <w:jc w:val="left"/>
      </w:pPr>
      <w:r>
        <w:t xml:space="preserve">    b. strength</w:t>
      </w:r>
    </w:p>
    <w:p>
      <w:pPr>
        <w:pStyle w:val="flaxbxbxbxegysbxbxaxbxfjkbbxaxbxbxdmiqbxbxaxbxzyizbxaxbxbxeiahbxbxaxbxskrobxbxbxaxdgtcbxbxb"/>
        <w:keepNext w:val="0"/>
        <w:keepLines w:val="0"/>
        <w:pageBreakBefore w:val="0"/>
        <w:widowControl/>
        <w:spacing w:before="0" w:after="160"/>
        <w:jc w:val="left"/>
      </w:pPr>
      <w:r>
        <w:t xml:space="preserve">    c. durability</w:t>
      </w:r>
    </w:p>
    <w:p>
      <w:pPr>
        <w:pStyle w:val="flaxbxbxbxegysbxbxaxbxfjkbbxaxbxbxdmiqbxbxaxbxzyizbxaxbxbxeiahbxbxaxbxskrobxbxbxaxdgtcbxbxbxa"/>
        <w:keepNext w:val="0"/>
        <w:keepLines w:val="0"/>
        <w:pageBreakBefore w:val="0"/>
        <w:widowControl/>
        <w:spacing w:before="0" w:after="160"/>
        <w:jc w:val="left"/>
      </w:pPr>
      <w:r>
        <w:t xml:space="preserve">    d. all the above.</w:t>
      </w:r>
    </w:p>
    <w:p>
      <w:pPr>
        <w:pStyle w:val="flaxbxbxbxegysbxbxaxbxfjkbbxaxbxbxdmiqbxbxaxbxzyizbxaxbxbxeiahbxbxaxbxskrobxbxbxaxdgtcbxbxbxaxh"/>
        <w:keepNext w:val="0"/>
        <w:keepLines w:val="0"/>
        <w:pageBreakBefore w:val="0"/>
        <w:widowControl/>
        <w:spacing w:before="0" w:after="160"/>
        <w:jc w:val="left"/>
      </w:pPr>
      <w:r>
        <w:t>Explanation: Option D is correct.</w:t>
      </w:r>
    </w:p>
    <w:p>
      <w:pPr>
        <w:pStyle w:val="flaxbxbxbxegysbxbxaxbxfjkbbxaxbxbxdmiqbxbxaxbxzyizbxaxbxbxeiahbxbxaxbxskrobxbxbxaxdgtcbxbxbxaxhk"/>
        <w:keepNext w:val="0"/>
        <w:keepLines w:val="0"/>
        <w:pageBreakBefore w:val="0"/>
        <w:widowControl/>
        <w:spacing w:before="0" w:after="160"/>
        <w:jc w:val="left"/>
      </w:pPr>
      <w:r>
        <w:br/>
      </w:r>
    </w:p>
    <w:p>
      <w:pPr>
        <w:pStyle w:val="flaxbxbxbxegysbxbxaxbxfjkbbxaxbxbxdmiqbxbxaxbxzyizbxaxbxbxeiahbxbxaxbxskrobxbxbxaxdgtcbxbxbxaxhkn"/>
        <w:keepNext w:val="0"/>
        <w:keepLines w:val="0"/>
        <w:pageBreakBefore w:val="0"/>
        <w:widowControl/>
        <w:spacing w:before="0" w:after="160"/>
        <w:jc w:val="left"/>
      </w:pPr>
      <w:r>
        <w:t>90. Pick up the correct statement from the following:</w:t>
      </w:r>
    </w:p>
    <w:p>
      <w:pPr>
        <w:pStyle w:val="flaxbxbxbxegysbxbxaxbxfjkbbxaxbxbxdmiqbxbxaxbxzyizbxaxbxbxeiahbxbxaxbxskrobxbxbxaxdgtcbxbxbxaxhknab"/>
        <w:keepNext w:val="0"/>
        <w:keepLines w:val="0"/>
        <w:pageBreakBefore w:val="0"/>
        <w:widowControl/>
        <w:spacing w:before="0" w:after="160"/>
        <w:jc w:val="left"/>
      </w:pPr>
      <w:r>
        <w:t xml:space="preserve">    a. Water cement paste hardens due to hydration</w:t>
      </w:r>
    </w:p>
    <w:p>
      <w:pPr>
        <w:pStyle w:val="flaxbxbxbxegysbxbxaxbxfjkbbxaxbxbxdmiqbxbxaxbxzyizbxaxbxbxeiahbxbxaxbxskrobxbxbxaxdgtcbxbxbxaxhknabxb"/>
        <w:keepNext w:val="0"/>
        <w:keepLines w:val="0"/>
        <w:pageBreakBefore w:val="0"/>
        <w:widowControl/>
        <w:spacing w:before="0" w:after="160"/>
        <w:jc w:val="left"/>
      </w:pPr>
      <w:r>
        <w:t xml:space="preserve">    b. During hardening cement binds the aggregates together</w:t>
      </w:r>
    </w:p>
    <w:p>
      <w:pPr>
        <w:pStyle w:val="flaxbxbxbxegysbxbxaxbxfjkbbxaxbxbxdmiqbxbxaxbxzyizbxaxbxbxeiahbxbxaxbxskrobxbxbxaxdgtcbxbxbxaxhknabxbxb"/>
        <w:keepNext w:val="0"/>
        <w:keepLines w:val="0"/>
        <w:pageBreakBefore w:val="0"/>
        <w:widowControl/>
        <w:spacing w:before="0" w:after="160"/>
        <w:jc w:val="left"/>
      </w:pPr>
      <w:r>
        <w:t xml:space="preserve">    c. Cement provides strength, durability and water tightness to the concrete</w:t>
      </w:r>
    </w:p>
    <w:p>
      <w:pPr>
        <w:pStyle w:val="flaxbxbxbxegysbxbxaxbxfjkbbxaxbxbxdmiqbxbxaxbxzyizbxaxbxbxeiahbxbxaxbxskrobxbxbxaxdgtcbxbxbxaxhknabxbxbxa"/>
        <w:keepNext w:val="0"/>
        <w:keepLines w:val="0"/>
        <w:pageBreakBefore w:val="0"/>
        <w:widowControl/>
        <w:spacing w:before="0" w:after="160"/>
        <w:jc w:val="left"/>
      </w:pPr>
      <w:r>
        <w:t xml:space="preserve">    d. All the above.</w:t>
      </w:r>
    </w:p>
    <w:p>
      <w:pPr>
        <w:pStyle w:val="flaxbxbxbxegysbxbxaxbxfjkbbxaxbxbxdmiqbxbxaxbxzyizbxaxbxbxeiahbxbxaxbxskrobxbxbxaxdgtcbxbxbxaxhknabxbxbxaxd"/>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
        <w:keepNext w:val="0"/>
        <w:keepLines w:val="0"/>
        <w:pageBreakBefore w:val="0"/>
        <w:widowControl/>
        <w:spacing w:before="0" w:after="160"/>
        <w:jc w:val="left"/>
      </w:pPr>
      <w:r>
        <w:br/>
      </w:r>
    </w:p>
    <w:p>
      <w:pPr>
        <w:pStyle w:val="flaxbxbxbxegysbxbxaxbxfjkbbxaxbxbxdmiqbxbxaxbxzyizbxaxbxbxeiahbxbxaxbxskrobxbxbxaxdgtcbxbxbxaxhknabxbxbxaxdwv"/>
        <w:keepNext w:val="0"/>
        <w:keepLines w:val="0"/>
        <w:pageBreakBefore w:val="0"/>
        <w:widowControl/>
        <w:spacing w:before="0" w:after="160"/>
        <w:jc w:val="left"/>
      </w:pPr>
      <w:r>
        <w:t>91. The light weight aggregates are obtained from</w:t>
      </w:r>
    </w:p>
    <w:p>
      <w:pPr>
        <w:pStyle w:val="flaxbxbxbxegysbxbxaxbxfjkbbxaxbxbxdmiqbxbxaxbxzyizbxaxbxbxeiahbxbxaxbxskrobxbxbxaxdgtcbxbxbxaxhknabxbxbxaxdwvmb"/>
        <w:keepNext w:val="0"/>
        <w:keepLines w:val="0"/>
        <w:pageBreakBefore w:val="0"/>
        <w:widowControl/>
        <w:spacing w:before="0" w:after="160"/>
        <w:jc w:val="left"/>
      </w:pPr>
      <w:r>
        <w:t xml:space="preserve">    a. sedimentary rocks</w:t>
      </w:r>
    </w:p>
    <w:p>
      <w:pPr>
        <w:pStyle w:val="flaxbxbxbxegysbxbxaxbxfjkbbxaxbxbxdmiqbxbxaxbxzyizbxaxbxbxeiahbxbxaxbxskrobxbxbxaxdgtcbxbxbxaxhknabxbxbxaxdwvmbxb"/>
        <w:keepNext w:val="0"/>
        <w:keepLines w:val="0"/>
        <w:pageBreakBefore w:val="0"/>
        <w:widowControl/>
        <w:spacing w:before="0" w:after="160"/>
        <w:jc w:val="left"/>
      </w:pPr>
      <w:r>
        <w:t xml:space="preserve">    b. metamorphic rocks</w:t>
      </w:r>
    </w:p>
    <w:p>
      <w:pPr>
        <w:pStyle w:val="flaxbxbxbxegysbxbxaxbxfjkbbxaxbxbxdmiqbxbxaxbxzyizbxaxbxbxeiahbxbxaxbxskrobxbxbxaxdgtcbxbxbxaxhknabxbxbxaxdwvmbxbxb"/>
        <w:keepNext w:val="0"/>
        <w:keepLines w:val="0"/>
        <w:pageBreakBefore w:val="0"/>
        <w:widowControl/>
        <w:spacing w:before="0" w:after="160"/>
        <w:jc w:val="left"/>
      </w:pPr>
      <w:r>
        <w:t xml:space="preserve">    c. igneous rocks</w:t>
      </w:r>
    </w:p>
    <w:p>
      <w:pPr>
        <w:pStyle w:val="flaxbxbxbxegysbxbxaxbxfjkbbxaxbxbxdmiqbxbxaxbxzyizbxaxbxbxeiahbxbxaxbxskrobxbxbxaxdgtcbxbxbxaxhknabxbxbxaxdwvmbxbxbxa"/>
        <w:keepNext w:val="0"/>
        <w:keepLines w:val="0"/>
        <w:pageBreakBefore w:val="0"/>
        <w:widowControl/>
        <w:spacing w:before="0" w:after="160"/>
        <w:jc w:val="left"/>
      </w:pPr>
      <w:r>
        <w:t xml:space="preserve">    d. volcanic source.</w:t>
      </w:r>
    </w:p>
    <w:p>
      <w:pPr>
        <w:pStyle w:val="flaxbxbxbxegysbxbxaxbxfjkbbxaxbxbxdmiqbxbxaxbxzyizbxaxbxbxeiahbxbxaxbxskrobxbxbxaxdgtcbxbxbxaxhknabxbxbxaxdwvmbxbxbxaxf"/>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
        <w:keepNext w:val="0"/>
        <w:keepLines w:val="0"/>
        <w:pageBreakBefore w:val="0"/>
        <w:widowControl/>
        <w:spacing w:before="0" w:after="160"/>
        <w:jc w:val="left"/>
      </w:pPr>
      <w:r>
        <w:t>Volcanic rock manufactured when melting magma comes on the top. The surface of the earth and deposited. Example basalt and trap.</w:t>
        <w:br/>
        <w:t>And it is light in weight.</w:t>
        <w:br/>
      </w:r>
    </w:p>
    <w:p>
      <w:pPr>
        <w:pStyle w:val="flaxbxbxbxegysbxbxaxbxfjkbbxaxbxbxdmiqbxbxaxbxzyizbxaxbxbxeiahbxbxaxbxskrobxbxbxaxdgtcbxbxbxaxhknabxbxbxaxdwvmbxbxbxaxfvo"/>
        <w:keepNext w:val="0"/>
        <w:keepLines w:val="0"/>
        <w:pageBreakBefore w:val="0"/>
        <w:widowControl/>
        <w:spacing w:before="0" w:after="160"/>
        <w:jc w:val="left"/>
      </w:pPr>
      <w:r>
        <w:t>92. If the depth of moist sand in a cylinder is 15 cm and the depth of the sand when fully inundated with water is 12 cm, the bulking of the moist sand, is</w:t>
      </w:r>
    </w:p>
    <w:p>
      <w:pPr>
        <w:pStyle w:val="flaxbxbxbxegysbxbxaxbxfjkbbxaxbxbxdmiqbxbxaxbxzyizbxaxbxbxeiahbxbxaxbxskrobxbxbxaxdgtcbxbxbxaxhknabxbxbxaxdwvmbxbxbxaxfvoxb"/>
        <w:keepNext w:val="0"/>
        <w:keepLines w:val="0"/>
        <w:pageBreakBefore w:val="0"/>
        <w:widowControl/>
        <w:spacing w:before="0" w:after="160"/>
        <w:jc w:val="left"/>
      </w:pPr>
      <w:r>
        <w:t xml:space="preserve">    a. 12%</w:t>
      </w:r>
    </w:p>
    <w:p>
      <w:pPr>
        <w:pStyle w:val="flaxbxbxbxegysbxbxaxbxfjkbbxaxbxbxdmiqbxbxaxbxzyizbxaxbxbxeiahbxbxaxbxskrobxbxbxaxdgtcbxbxbxaxhknabxbxbxaxdwvmbxbxbxaxfvoxbxb"/>
        <w:keepNext w:val="0"/>
        <w:keepLines w:val="0"/>
        <w:pageBreakBefore w:val="0"/>
        <w:widowControl/>
        <w:spacing w:before="0" w:after="160"/>
        <w:jc w:val="left"/>
      </w:pPr>
      <w:r>
        <w:t xml:space="preserve">    b. 15%</w:t>
      </w:r>
    </w:p>
    <w:p>
      <w:pPr>
        <w:pStyle w:val="flaxbxbxbxegysbxbxaxbxfjkbbxaxbxbxdmiqbxbxaxbxzyizbxaxbxbxeiahbxbxaxbxskrobxbxbxaxdgtcbxbxbxaxhknabxbxbxaxdwvmbxbxbxaxfvoxbxbxb"/>
        <w:keepNext w:val="0"/>
        <w:keepLines w:val="0"/>
        <w:pageBreakBefore w:val="0"/>
        <w:widowControl/>
        <w:spacing w:before="0" w:after="160"/>
        <w:jc w:val="left"/>
      </w:pPr>
      <w:r>
        <w:t xml:space="preserve">    c. 20%</w:t>
      </w:r>
    </w:p>
    <w:p>
      <w:pPr>
        <w:pStyle w:val="flaxbxbxbxegysbxbxaxbxfjkbbxaxbxbxdmiqbxbxaxbxzyizbxaxbxbxeiahbxbxaxbxskrobxbxbxaxdgtcbxbxbxaxhknabxbxbxaxdwvmbxbxbxaxfvoxbxbxbxa"/>
        <w:keepNext w:val="0"/>
        <w:keepLines w:val="0"/>
        <w:pageBreakBefore w:val="0"/>
        <w:widowControl/>
        <w:spacing w:before="0" w:after="160"/>
        <w:jc w:val="left"/>
      </w:pPr>
      <w:r>
        <w:t xml:space="preserve">    d. 25%.</w:t>
      </w:r>
    </w:p>
    <w:p>
      <w:pPr>
        <w:pStyle w:val="flaxbxbxbxegysbxbxaxbxfjkbbxaxbxbxdmiqbxbxaxbxzyizbxaxbxbxeiahbxbxaxbxskrobxbxbxaxdgtcbxbxbxaxhknabxbxbxaxdwvmbxbxbxaxfvoxbxbxbxaxh"/>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oxbxbxbxaxhm"/>
        <w:keepNext w:val="0"/>
        <w:keepLines w:val="0"/>
        <w:pageBreakBefore w:val="0"/>
        <w:widowControl/>
        <w:spacing w:before="0" w:after="160"/>
        <w:jc w:val="left"/>
      </w:pPr>
      <w:r>
        <w:t>Formula isn't required.</w:t>
        <w:br/>
        <w:t>It's % bulking of sand = what percentage of inundated sand, the bulking happened.</w:t>
        <w:br/>
        <w:t>Therefore, = (bulked mass / inundated mass)*100.</w:t>
        <w:br/>
        <w:t>= (15-12)*100/12.</w:t>
        <w:br/>
        <w:t>= 25%.</w:t>
        <w:br/>
      </w:r>
    </w:p>
    <w:p>
      <w:pPr>
        <w:pStyle w:val="flaxbxbxbxegysbxbxaxbxfjkbbxaxbxbxdmiqbxbxaxbxzyizbxaxbxbxeiahbxbxaxbxskrobxbxbxaxdgtcbxbxbxaxhknabxbxbxaxdwvmbxbxbxaxfvoxbxbxbxaxhmt"/>
        <w:keepNext w:val="0"/>
        <w:keepLines w:val="0"/>
        <w:pageBreakBefore w:val="0"/>
        <w:widowControl/>
        <w:spacing w:before="0" w:after="160"/>
        <w:jc w:val="left"/>
      </w:pPr>
      <w:r>
        <w:t>93. Pick up the correct statement from the following:</w:t>
      </w:r>
    </w:p>
    <w:p>
      <w:pPr>
        <w:pStyle w:val="flaxbxbxbxegysbxbxaxbxfjkbbxaxbxbxdmiqbxbxaxbxzyizbxaxbxbxeiahbxbxaxbxskrobxbxbxaxdgtcbxbxbxaxhknabxbxbxaxdwvmbxbxbxaxfvoxbxbxbxaxhmtfb"/>
        <w:keepNext w:val="0"/>
        <w:keepLines w:val="0"/>
        <w:pageBreakBefore w:val="0"/>
        <w:widowControl/>
        <w:spacing w:before="0" w:after="160"/>
        <w:jc w:val="left"/>
      </w:pPr>
      <w:r>
        <w:t xml:space="preserve">    a. According to the petrological characteristics, concrete aggregates are classified as heavy weight, normal weight and light weight</w:t>
      </w:r>
    </w:p>
    <w:p>
      <w:pPr>
        <w:pStyle w:val="flaxbxbxbxegysbxbxaxbxfjkbbxaxbxbxdmiqbxbxaxbxzyizbxaxbxbxeiahbxbxaxbxskrobxbxbxaxdgtcbxbxbxaxhknabxbxbxaxdwvmbxbxbxaxfvoxbxbxbxaxhmtfbxb"/>
        <w:keepNext w:val="0"/>
        <w:keepLines w:val="0"/>
        <w:pageBreakBefore w:val="0"/>
        <w:widowControl/>
        <w:spacing w:before="0" w:after="160"/>
        <w:jc w:val="left"/>
      </w:pPr>
      <w:r>
        <w:t xml:space="preserve">    b. According to the shape of the particles, concrete aggregates are classified as rounded irregular, angular and flaky</w:t>
      </w:r>
    </w:p>
    <w:p>
      <w:pPr>
        <w:pStyle w:val="flaxbxbxbxegysbxbxaxbxfjkbbxaxbxbxdmiqbxbxaxbxzyizbxaxbxbxeiahbxbxaxbxskrobxbxbxaxdgtcbxbxbxaxhknabxbxbxaxdwvmbxbxbxaxfvoxbxbxbxaxhmtfbxbxb"/>
        <w:keepNext w:val="0"/>
        <w:keepLines w:val="0"/>
        <w:pageBreakBefore w:val="0"/>
        <w:widowControl/>
        <w:spacing w:before="0" w:after="160"/>
        <w:jc w:val="left"/>
      </w:pPr>
      <w:r>
        <w:t xml:space="preserve">    c. According to the surface texture of the particles, the concrete aggregates are classified as glassy, smooth, granular, rough, crystalline, honey combed and porous</w:t>
      </w:r>
    </w:p>
    <w:p>
      <w:pPr>
        <w:pStyle w:val="flaxbxbxbxegysbxbxaxbxfjkbbxaxbxbxdmiqbxbxaxbxzyizbxaxbxbxeiahbxbxaxbxskrobxbxbxaxdgtcbxbxbxaxhknabxbxbxaxdwvmbxbxbxaxfvoxbxbxbxaxhmtfbxbxbxa"/>
        <w:keepNext w:val="0"/>
        <w:keepLines w:val="0"/>
        <w:pageBreakBefore w:val="0"/>
        <w:widowControl/>
        <w:spacing w:before="0" w:after="160"/>
        <w:jc w:val="left"/>
      </w:pPr>
      <w:r>
        <w:t xml:space="preserve">    d. All the above.</w:t>
      </w:r>
    </w:p>
    <w:p>
      <w:pPr>
        <w:pStyle w:val="flaxbxbxbxegysbxbxaxbxfjkbbxaxbxbxdmiqbxbxaxbxzyizbxaxbxbxeiahbxbxaxbxskrobxbxbxaxdgtcbxbxbxaxhknabxbxbxaxdwvmbxbxbxaxfvoxbxbxbxaxhmtfbxbxbxaxk"/>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oxbxbxbxaxhmtfbxbxbxaxkn"/>
        <w:keepNext w:val="0"/>
        <w:keepLines w:val="0"/>
        <w:pageBreakBefore w:val="0"/>
        <w:widowControl/>
        <w:spacing w:before="0" w:after="160"/>
        <w:jc w:val="left"/>
      </w:pPr>
      <w:r>
        <w:br/>
      </w:r>
    </w:p>
    <w:p>
      <w:pPr>
        <w:pStyle w:val="flaxbxbxbxegysbxbxaxbxfjkbbxaxbxbxdmiqbxbxaxbxzyizbxaxbxbxeiahbxbxaxbxskrobxbxbxaxdgtcbxbxbxaxhknabxbxbxaxdwvmbxbxbxaxfvoxbxbxbxaxhmtfbxbxbxaxknv"/>
        <w:keepNext w:val="0"/>
        <w:keepLines w:val="0"/>
        <w:pageBreakBefore w:val="0"/>
        <w:widowControl/>
        <w:spacing w:before="0" w:after="160"/>
        <w:jc w:val="left"/>
      </w:pPr>
      <w:r>
        <w:t>94. Segregation is responsible for</w:t>
      </w:r>
    </w:p>
    <w:p>
      <w:pPr>
        <w:pStyle w:val="flaxbxbxbxegysbxbxaxbxfjkbbxaxbxbxdmiqbxbxaxbxzyizbxaxbxbxeiahbxbxaxbxskrobxbxbxaxdgtcbxbxbxaxhknabxbxbxaxdwvmbxbxbxaxfvoxbxbxbxaxhmtfbxbxbxaxknvpb"/>
        <w:keepNext w:val="0"/>
        <w:keepLines w:val="0"/>
        <w:pageBreakBefore w:val="0"/>
        <w:widowControl/>
        <w:spacing w:before="0" w:after="160"/>
        <w:jc w:val="left"/>
      </w:pPr>
      <w:r>
        <w:t xml:space="preserve">    a. porous layers in concrete</w:t>
      </w:r>
    </w:p>
    <w:p>
      <w:pPr>
        <w:pStyle w:val="flaxbxbxbxegysbxbxaxbxfjkbbxaxbxbxdmiqbxbxaxbxzyizbxaxbxbxeiahbxbxaxbxskrobxbxbxaxdgtcbxbxbxaxhknabxbxbxaxdwvmbxbxbxaxfvoxbxbxbxaxhmtfbxbxbxaxknvpbxb"/>
        <w:keepNext w:val="0"/>
        <w:keepLines w:val="0"/>
        <w:pageBreakBefore w:val="0"/>
        <w:widowControl/>
        <w:spacing w:before="0" w:after="160"/>
        <w:jc w:val="left"/>
      </w:pPr>
      <w:r>
        <w:t xml:space="preserve">    b. surface scaling in concrete</w:t>
      </w:r>
    </w:p>
    <w:p>
      <w:pPr>
        <w:pStyle w:val="flaxbxbxbxegysbxbxaxbxfjkbbxaxbxbxdmiqbxbxaxbxzyizbxaxbxbxeiahbxbxaxbxskrobxbxbxaxdgtcbxbxbxaxhknabxbxbxaxdwvmbxbxbxaxfvoxbxbxbxaxhmtfbxbxbxaxknvpbxbxb"/>
        <w:keepNext w:val="0"/>
        <w:keepLines w:val="0"/>
        <w:pageBreakBefore w:val="0"/>
        <w:widowControl/>
        <w:spacing w:before="0" w:after="160"/>
        <w:jc w:val="left"/>
      </w:pPr>
      <w:r>
        <w:t xml:space="preserve">    c. sand streaks in concrete</w:t>
      </w:r>
    </w:p>
    <w:p>
      <w:pPr>
        <w:pStyle w:val="flaxbxbxbxegysbxbxaxbxfjkbbxaxbxbxdmiqbxbxaxbxzyizbxaxbxbxeiahbxbxaxbxskrobxbxbxaxdgtcbxbxbxaxhknabxbxbxaxdwvmbxbxbxaxfvoxbxbxbxaxhmtfbxbxbxaxknvpbxbxbxa"/>
        <w:keepNext w:val="0"/>
        <w:keepLines w:val="0"/>
        <w:pageBreakBefore w:val="0"/>
        <w:widowControl/>
        <w:spacing w:before="0" w:after="160"/>
        <w:jc w:val="left"/>
      </w:pPr>
      <w:r>
        <w:t xml:space="preserve">    d. all the above.</w:t>
      </w:r>
    </w:p>
    <w:p>
      <w:pPr>
        <w:pStyle w:val="flaxbxbxbxegysbxbxaxbxfjkbbxaxbxbxdmiqbxbxaxbxzyizbxaxbxbxeiahbxbxaxbxskrobxbxbxaxdgtcbxbxbxaxhknabxbxbxaxdwvmbxbxbxaxfvoxbxbxbxaxhmtfbxbxbxaxknvpbxbxbxaxj"/>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oxbxbxbxaxhmtfbxbxbxaxknvpbxbxbxaxjs"/>
        <w:keepNext w:val="0"/>
        <w:keepLines w:val="0"/>
        <w:pageBreakBefore w:val="0"/>
        <w:widowControl/>
        <w:spacing w:before="0" w:after="160"/>
        <w:jc w:val="left"/>
      </w:pPr>
      <w:r>
        <w:br/>
      </w:r>
    </w:p>
    <w:p>
      <w:pPr>
        <w:pStyle w:val="flaxbxbxbxegysbxbxaxbxfjkbbxaxbxbxdmiqbxbxaxbxzyizbxaxbxbxeiahbxbxaxbxskrobxbxbxaxdgtcbxbxbxaxhknabxbxbxaxdwvmbxbxbxaxfvoxbxbxbxaxhmtfbxbxbxaxknvpbxbxbxaxjsi"/>
        <w:keepNext w:val="0"/>
        <w:keepLines w:val="0"/>
        <w:pageBreakBefore w:val="0"/>
        <w:widowControl/>
        <w:spacing w:before="0" w:after="160"/>
        <w:jc w:val="left"/>
      </w:pPr>
      <w:r>
        <w:t>95. Addition of pozzolana to cement</w:t>
      </w:r>
    </w:p>
    <w:p>
      <w:pPr>
        <w:pStyle w:val="flaxbxbxbxegysbxbxaxbxfjkbbxaxbxbxdmiqbxbxaxbxzyizbxaxbxbxeiahbxbxaxbxskrobxbxbxaxdgtcbxbxbxaxhknabxbxbxaxdwvmbxbxbxaxfvoxbxbxbxaxhmtfbxbxbxaxknvpbxbxbxaxjsiob"/>
        <w:keepNext w:val="0"/>
        <w:keepLines w:val="0"/>
        <w:pageBreakBefore w:val="0"/>
        <w:widowControl/>
        <w:spacing w:before="0" w:after="160"/>
        <w:jc w:val="left"/>
      </w:pPr>
      <w:r>
        <w:t xml:space="preserve">    a. increases strength</w:t>
      </w:r>
    </w:p>
    <w:p>
      <w:pPr>
        <w:pStyle w:val="flaxbxbxbxegysbxbxaxbxfjkbbxaxbxbxdmiqbxbxaxbxzyizbxaxbxbxeiahbxbxaxbxskrobxbxbxaxdgtcbxbxbxaxhknabxbxbxaxdwvmbxbxbxaxfvoxbxbxbxaxhmtfbxbxbxaxknvpbxbxbxaxjsiobxb"/>
        <w:keepNext w:val="0"/>
        <w:keepLines w:val="0"/>
        <w:pageBreakBefore w:val="0"/>
        <w:widowControl/>
        <w:spacing w:before="0" w:after="160"/>
        <w:jc w:val="left"/>
      </w:pPr>
      <w:r>
        <w:t xml:space="preserve">    b. increases heat of hydration</w:t>
      </w:r>
    </w:p>
    <w:p>
      <w:pPr>
        <w:pStyle w:val="flaxbxbxbxegysbxbxaxbxfjkbbxaxbxbxdmiqbxbxaxbxzyizbxaxbxbxeiahbxbxaxbxskrobxbxbxaxdgtcbxbxbxaxhknabxbxbxaxdwvmbxbxbxaxfvoxbxbxbxaxhmtfbxbxbxaxknvpbxbxbxaxjsiobxbxb"/>
        <w:keepNext w:val="0"/>
        <w:keepLines w:val="0"/>
        <w:pageBreakBefore w:val="0"/>
        <w:widowControl/>
        <w:spacing w:before="0" w:after="160"/>
        <w:jc w:val="left"/>
      </w:pPr>
      <w:r>
        <w:t xml:space="preserve">    c. decreases curing time</w:t>
      </w:r>
    </w:p>
    <w:p>
      <w:pPr>
        <w:pStyle w:val="flaxbxbxbxegysbxbxaxbxfjkbbxaxbxbxdmiqbxbxaxbxzyizbxaxbxbxeiahbxbxaxbxskrobxbxbxaxdgtcbxbxbxaxhknabxbxbxaxdwvmbxbxbxaxfvoxbxbxbxaxhmtfbxbxbxaxknvpbxbxbxaxjsiobxbxbxa"/>
        <w:keepNext w:val="0"/>
        <w:keepLines w:val="0"/>
        <w:pageBreakBefore w:val="0"/>
        <w:widowControl/>
        <w:spacing w:before="0" w:after="160"/>
        <w:jc w:val="left"/>
      </w:pPr>
      <w:r>
        <w:t xml:space="preserve">    d. none of these.</w:t>
      </w:r>
    </w:p>
    <w:p>
      <w:pPr>
        <w:pStyle w:val="flaxbxbxbxegysbxbxaxbxfjkbbxaxbxbxdmiqbxbxaxbxzyizbxaxbxbxeiahbxbxaxbxskrobxbxbxaxdgtcbxbxbxaxhknabxbxbxaxdwvmbxbxbxaxfvoxbxbxbxaxhmtfbxbxbxaxknvpbxbxbxaxjsiobxbxbxaxn"/>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oxbxbxbxaxhmtfbxbxbxaxknvpbxbxbxaxjsiobxbxbxaxnc"/>
        <w:keepNext w:val="0"/>
        <w:keepLines w:val="0"/>
        <w:pageBreakBefore w:val="0"/>
        <w:widowControl/>
        <w:spacing w:before="0" w:after="160"/>
        <w:jc w:val="left"/>
      </w:pPr>
      <w:r>
        <w:t>It increase the long term strength due to forming CSH which is stronger, and through better backing of concrete.</w:t>
        <w:br/>
      </w:r>
    </w:p>
    <w:p>
      <w:pPr>
        <w:pStyle w:val="flaxbxbxbxegysbxbxaxbxfjkbbxaxbxbxdmiqbxbxaxbxzyizbxaxbxbxeiahbxbxaxbxskrobxbxbxaxdgtcbxbxbxaxhknabxbxbxaxdwvmbxbxbxaxfvoxbxbxbxaxhmtfbxbxbxaxknvpbxbxbxaxjsiobxbxbxaxncg"/>
        <w:keepNext w:val="0"/>
        <w:keepLines w:val="0"/>
        <w:pageBreakBefore w:val="0"/>
        <w:widowControl/>
        <w:spacing w:before="0" w:after="160"/>
        <w:jc w:val="left"/>
      </w:pPr>
      <w:r>
        <w:t>96. The datum temperature for maturity by Plowman, is</w:t>
      </w:r>
    </w:p>
    <w:p>
      <w:pPr>
        <w:pStyle w:val="flaxbxbxbxegysbxbxaxbxfjkbbxaxbxbxdmiqbxbxaxbxzyizbxaxbxbxeiahbxbxaxbxskrobxbxbxaxdgtcbxbxbxaxhknabxbxbxaxdwvmbxbxbxaxfvoxbxbxbxaxhmtfbxbxbxaxknvpbxbxbxaxjsiobxbxbxaxncgpb"/>
        <w:keepNext w:val="0"/>
        <w:keepLines w:val="0"/>
        <w:pageBreakBefore w:val="0"/>
        <w:widowControl/>
        <w:spacing w:before="0" w:after="160"/>
        <w:jc w:val="left"/>
      </w:pPr>
      <w:r>
        <w:t xml:space="preserve">    a. 23°C</w:t>
      </w:r>
    </w:p>
    <w:p>
      <w:pPr>
        <w:pStyle w:val="flaxbxbxbxegysbxbxaxbxfjkbbxaxbxbxdmiqbxbxaxbxzyizbxaxbxbxeiahbxbxaxbxskrobxbxbxaxdgtcbxbxbxaxhknabxbxbxaxdwvmbxbxbxaxfvoxbxbxbxaxhmtfbxbxbxaxknvpbxbxbxaxjsiobxbxbxaxncgpbxb"/>
        <w:keepNext w:val="0"/>
        <w:keepLines w:val="0"/>
        <w:pageBreakBefore w:val="0"/>
        <w:widowControl/>
        <w:spacing w:before="0" w:after="160"/>
        <w:jc w:val="left"/>
      </w:pPr>
      <w:r>
        <w:t xml:space="preserve">    b. 0°</w:t>
      </w:r>
    </w:p>
    <w:p>
      <w:pPr>
        <w:pStyle w:val="flaxbxbxbxegysbxbxaxbxfjkbbxaxbxbxdmiqbxbxaxbxzyizbxaxbxbxeiahbxbxaxbxskrobxbxbxaxdgtcbxbxbxaxhknabxbxbxaxdwvmbxbxbxaxfvoxbxbxbxaxhmtfbxbxbxaxknvpbxbxbxaxjsiobxbxbxaxncgpbxbxb"/>
        <w:keepNext w:val="0"/>
        <w:keepLines w:val="0"/>
        <w:pageBreakBefore w:val="0"/>
        <w:widowControl/>
        <w:spacing w:before="0" w:after="160"/>
        <w:jc w:val="left"/>
      </w:pPr>
      <w:r>
        <w:t xml:space="preserve">    c. - 5.6°C</w:t>
      </w:r>
    </w:p>
    <w:p>
      <w:pPr>
        <w:pStyle w:val="flaxbxbxbxegysbxbxaxbxfjkbbxaxbxbxdmiqbxbxaxbxzyizbxaxbxbxeiahbxbxaxbxskrobxbxbxaxdgtcbxbxbxaxhknabxbxbxaxdwvmbxbxbxaxfvoxbxbxbxaxhmtfbxbxbxaxknvpbxbxbxaxjsiobxbxbxaxncgpbxbxbxa"/>
        <w:keepNext w:val="0"/>
        <w:keepLines w:val="0"/>
        <w:pageBreakBefore w:val="0"/>
        <w:widowControl/>
        <w:spacing w:before="0" w:after="160"/>
        <w:jc w:val="left"/>
      </w:pPr>
      <w:r>
        <w:t xml:space="preserve">    d. - 11.7°C</w:t>
      </w:r>
    </w:p>
    <w:p>
      <w:pPr>
        <w:pStyle w:val="flaxbxbxbxegysbxbxaxbxfjkbbxaxbxbxdmiqbxbxaxbxzyizbxaxbxbxeiahbxbxaxbxskrobxbxbxaxdgtcbxbxbxaxhknabxbxbxaxdwvmbxbxbxaxfvoxbxbxbxaxhmtfbxbxbxaxknvpbxbxbxaxjsiobxbxbxaxncgpbxbxbxaxz"/>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oxbxbxbxaxhmtfbxbxbxaxknvpbxbxbxaxjsiobxbxbxaxncgpbxbxbxaxzn"/>
        <w:keepNext w:val="0"/>
        <w:keepLines w:val="0"/>
        <w:pageBreakBefore w:val="0"/>
        <w:widowControl/>
        <w:spacing w:before="0" w:after="160"/>
        <w:jc w:val="left"/>
      </w:pPr>
      <w:r>
        <w:br/>
      </w:r>
    </w:p>
    <w:p>
      <w:pPr>
        <w:pStyle w:val="flaxbxbxbxegysbxbxaxbxfjkbbxaxbxbxdmiqbxbxaxbxzyizbxaxbxbxeiahbxbxaxbxskrobxbxbxaxdgtcbxbxbxaxhknabxbxbxaxdwvmbxbxbxaxfvoxbxbxbxaxhmtfbxbxbxaxknvpbxbxbxaxjsiobxbxbxaxncgpbxbxbxaxznd"/>
        <w:keepNext w:val="0"/>
        <w:keepLines w:val="0"/>
        <w:pageBreakBefore w:val="0"/>
        <w:widowControl/>
        <w:spacing w:before="0" w:after="160"/>
        <w:jc w:val="left"/>
      </w:pPr>
      <w:r>
        <w:t>97. Pick up the incorrect statement from the following:</w:t>
      </w:r>
    </w:p>
    <w:p>
      <w:pPr>
        <w:pStyle w:val="flaxbxbxbxegysbxbxaxbxfjkbbxaxbxbxdmiqbxbxaxbxzyizbxaxbxbxeiahbxbxaxbxskrobxbxbxaxdgtcbxbxbxaxhknabxbxbxaxdwvmbxbxbxaxfvoxbxbxbxaxhmtfbxbxbxaxknvpbxbxbxaxjsiobxbxbxaxncgpbxbxbxaxzndmb"/>
        <w:keepNext w:val="0"/>
        <w:keepLines w:val="0"/>
        <w:pageBreakBefore w:val="0"/>
        <w:widowControl/>
        <w:spacing w:before="0" w:after="160"/>
        <w:jc w:val="left"/>
      </w:pPr>
      <w:r>
        <w:t xml:space="preserve">    a. The process of changing cement paste into hard mass, is known as setting of cement</w:t>
      </w:r>
    </w:p>
    <w:p>
      <w:pPr>
        <w:pStyle w:val="flaxbxbxbxegysbxbxaxbxfjkbbxaxbxbxdmiqbxbxaxbxzyizbxaxbxbxeiahbxbxaxbxskrobxbxbxaxdgtcbxbxbxaxhknabxbxbxaxdwvmbxbxbxaxfvoxbxbxbxaxhmtfbxbxbxaxknvpbxbxbxaxjsiobxbxbxaxncgpbxbxbxaxzndmbxa"/>
        <w:keepNext w:val="0"/>
        <w:keepLines w:val="0"/>
        <w:pageBreakBefore w:val="0"/>
        <w:widowControl/>
        <w:spacing w:before="0" w:after="160"/>
        <w:jc w:val="left"/>
      </w:pPr>
      <w:r>
        <w:t xml:space="preserve">    b. The phenomenon by virtue of which cement does not allow transmission of sound, is known as soundness of cement</w:t>
      </w:r>
    </w:p>
    <w:p>
      <w:pPr>
        <w:pStyle w:val="flaxbxbxbxegysbxbxaxbxfjkbbxaxbxbxdmiqbxbxaxbxzyizbxaxbxbxeiahbxbxaxbxskrobxbxbxaxdgtcbxbxbxaxhknabxbxbxaxdwvmbxbxbxaxfvoxbxbxbxaxhmtfbxbxbxaxknvpbxbxbxaxjsiobxbxbxaxncgpbxbxbxaxzndmbxaxb"/>
        <w:keepNext w:val="0"/>
        <w:keepLines w:val="0"/>
        <w:pageBreakBefore w:val="0"/>
        <w:widowControl/>
        <w:spacing w:before="0" w:after="160"/>
        <w:jc w:val="left"/>
      </w:pPr>
      <w:r>
        <w:t xml:space="preserve">    c. The heat generated during chemical reaction of cement with water, is known as heat of hydration</w:t>
      </w:r>
    </w:p>
    <w:p>
      <w:pPr>
        <w:pStyle w:val="flaxbxbxbxegysbxbxaxbxfjkbbxaxbxbxdmiqbxbxaxbxzyizbxaxbxbxeiahbxbxaxbxskrobxbxbxaxdgtcbxbxbxaxhknabxbxbxaxdwvmbxbxbxaxfvoxbxbxbxaxhmtfbxbxbxaxknvpbxbxbxaxjsiobxbxbxaxncgpbxbxbxaxzndmbxaxbxb"/>
        <w:keepNext w:val="0"/>
        <w:keepLines w:val="0"/>
        <w:pageBreakBefore w:val="0"/>
        <w:widowControl/>
        <w:spacing w:before="0" w:after="160"/>
        <w:jc w:val="left"/>
      </w:pPr>
      <w:r>
        <w:t xml:space="preserve">    d. None of these.</w:t>
      </w:r>
    </w:p>
    <w:p>
      <w:pPr>
        <w:pStyle w:val="flaxbxbxbxegysbxbxaxbxfjkbbxaxbxbxdmiqbxbxaxbxzyizbxaxbxbxeiahbxbxaxbxskrobxbxbxaxdgtcbxbxbxaxhknabxbxbxaxdwvmbxbxbxaxfvoxbxbxbxaxhmtfbxbxbxaxknvpbxbxbxaxjsiobxbxbxaxncgpbxbxbxaxzndmbxaxbxbxp"/>
        <w:keepNext w:val="0"/>
        <w:keepLines w:val="0"/>
        <w:pageBreakBefore w:val="0"/>
        <w:widowControl/>
        <w:spacing w:before="0" w:after="160"/>
        <w:jc w:val="left"/>
      </w:pPr>
      <w:r>
        <w:t>Explanation: Option B is correct.</w:t>
      </w:r>
    </w:p>
    <w:p>
      <w:pPr>
        <w:pStyle w:val="flaxbxbxbxegysbxbxaxbxfjkbbxaxbxbxdmiqbxbxaxbxzyizbxaxbxbxeiahbxbxaxbxskrobxbxbxaxdgtcbxbxbxaxhknabxbxbxaxdwvmbxbxbxaxfvoxbxbxbxaxhmtfbxbxbxaxknvpbxbxbxaxjsiobxbxbxaxncgpbxbxbxaxzndmbxaxbxbxpu"/>
        <w:keepNext w:val="0"/>
        <w:keepLines w:val="0"/>
        <w:pageBreakBefore w:val="0"/>
        <w:widowControl/>
        <w:spacing w:before="0" w:after="160"/>
        <w:jc w:val="left"/>
      </w:pPr>
      <w:r>
        <w:t>Option C is correct.</w:t>
        <w:br/>
        <w:t>As by conducting sounds test (Le-chatleirs apparatus) we can find the changes in volume.</w:t>
        <w:br/>
      </w:r>
    </w:p>
    <w:p>
      <w:pPr>
        <w:pStyle w:val="flaxbxbxbxegysbxbxaxbxfjkbbxaxbxbxdmiqbxbxaxbxzyizbxaxbxbxeiahbxbxaxbxskrobxbxbxaxdgtcbxbxbxaxhknabxbxbxaxdwvmbxbxbxaxfvoxbxbxbxaxhmtfbxbxbxaxknvpbxbxbxaxjsiobxbxbxaxncgpbxbxbxaxzndmbxaxbxbxpuc"/>
        <w:keepNext w:val="0"/>
        <w:keepLines w:val="0"/>
        <w:pageBreakBefore w:val="0"/>
        <w:widowControl/>
        <w:spacing w:before="0" w:after="160"/>
        <w:jc w:val="left"/>
      </w:pPr>
      <w:r>
        <w:t>98. Permissible compressive strength of M 150 concrete grade is</w:t>
      </w:r>
    </w:p>
    <w:p>
      <w:pPr>
        <w:pStyle w:val="flaxbxbxbxegysbxbxaxbxfjkbbxaxbxbxdmiqbxbxaxbxzyizbxaxbxbxeiahbxbxaxbxskrobxbxbxaxdgtcbxbxbxaxhknabxbxbxaxdwvmbxbxbxaxfvoxbxbxbxaxhmtfbxbxbxaxknvpbxbxbxaxjsiobxbxbxaxncgpbxbxbxaxzndmbxaxbxbxpucna"/>
        <w:keepNext w:val="0"/>
        <w:keepLines w:val="0"/>
        <w:pageBreakBefore w:val="0"/>
        <w:widowControl/>
        <w:spacing w:before="0" w:after="160"/>
        <w:jc w:val="left"/>
      </w:pPr>
      <w:r>
        <w:t xml:space="preserve">    a. 150 kg/cm2</w:t>
      </w:r>
    </w:p>
    <w:p>
      <w:pPr>
        <w:pStyle w:val="flaxbxbxbxegysbxbxaxbxfjkbbxaxbxbxdmiqbxbxaxbxzyizbxaxbxbxeiahbxbxaxbxskrobxbxbxaxdgtcbxbxbxaxhknabxbxbxaxdwvmbxbxbxaxfvoxbxbxbxaxhmtfbxbxbxaxknvpbxbxbxaxjsiobxbxbxaxncgpbxbxbxaxzndmbxaxbxbxpucnaxb"/>
        <w:keepNext w:val="0"/>
        <w:keepLines w:val="0"/>
        <w:pageBreakBefore w:val="0"/>
        <w:widowControl/>
        <w:spacing w:before="0" w:after="160"/>
        <w:jc w:val="left"/>
      </w:pPr>
      <w:r>
        <w:t xml:space="preserve">    b. 200 kg/cm2</w:t>
      </w:r>
    </w:p>
    <w:p>
      <w:pPr>
        <w:pStyle w:val="flaxbxbxbxegysbxbxaxbxfjkbbxaxbxbxdmiqbxbxaxbxzyizbxaxbxbxeiahbxbxaxbxskrobxbxbxaxdgtcbxbxbxaxhknabxbxbxaxdwvmbxbxbxaxfvoxbxbxbxaxhmtfbxbxbxaxknvpbxbxbxaxjsiobxbxbxaxncgpbxbxbxaxzndmbxaxbxbxpucnaxbxb"/>
        <w:keepNext w:val="0"/>
        <w:keepLines w:val="0"/>
        <w:pageBreakBefore w:val="0"/>
        <w:widowControl/>
        <w:spacing w:before="0" w:after="160"/>
        <w:jc w:val="left"/>
      </w:pPr>
      <w:r>
        <w:t xml:space="preserve">    c. 250 kg/cm2</w:t>
      </w:r>
    </w:p>
    <w:p>
      <w:pPr>
        <w:pStyle w:val="flaxbxbxbxegysbxbxaxbxfjkbbxaxbxbxdmiqbxbxaxbxzyizbxaxbxbxeiahbxbxaxbxskrobxbxbxaxdgtcbxbxbxaxhknabxbxbxaxdwvmbxbxbxaxfvoxbxbxbxaxhmtfbxbxbxaxknvpbxbxbxaxjsiobxbxbxaxncgpbxbxbxaxzndmbxaxbxbxpucnaxbxbxb"/>
        <w:keepNext w:val="0"/>
        <w:keepLines w:val="0"/>
        <w:pageBreakBefore w:val="0"/>
        <w:widowControl/>
        <w:spacing w:before="0" w:after="160"/>
        <w:jc w:val="left"/>
      </w:pPr>
      <w:r>
        <w:t xml:space="preserve">    d. 300 kg/cm2</w:t>
      </w:r>
    </w:p>
    <w:p>
      <w:pPr>
        <w:pStyle w:val="flaxbxbxbxegysbxbxaxbxfjkbbxaxbxbxdmiqbxbxaxbxzyizbxaxbxbxeiahbxbxaxbxskrobxbxbxaxdgtcbxbxbxaxhknabxbxbxaxdwvmbxbxbxaxfvoxbxbxbxaxhmtfbxbxbxaxknvpbxbxbxaxjsiobxbxbxaxncgpbxbxbxaxzndmbxaxbxbxpucnaxbxbxbxc"/>
        <w:keepNext w:val="0"/>
        <w:keepLines w:val="0"/>
        <w:pageBreakBefore w:val="0"/>
        <w:widowControl/>
        <w:spacing w:before="0" w:after="160"/>
        <w:jc w:val="left"/>
      </w:pPr>
      <w:r>
        <w:t>Explanation: Option A is correct.</w:t>
      </w:r>
    </w:p>
    <w:p>
      <w:pPr>
        <w:pStyle w:val="flaxbxbxbxegysbxbxaxbxfjkbbxaxbxbxdmiqbxbxaxbxzyizbxaxbxbxeiahbxbxaxbxskrobxbxbxaxdgtcbxbxbxaxhknabxbxbxaxdwvmbxbxbxaxfvoxbxbxbxaxhmtfbxbxbxaxknvpbxbxbxaxjsiobxbxbxaxncgpbxbxbxaxzndmbxaxbxbxpucnaxbxbxbxcs"/>
        <w:keepNext w:val="0"/>
        <w:keepLines w:val="0"/>
        <w:pageBreakBefore w:val="0"/>
        <w:widowControl/>
        <w:spacing w:before="0" w:after="160"/>
        <w:jc w:val="left"/>
      </w:pPr>
      <w:r>
        <w:t>Here, permissible strength is required to be determine fck 150 is already given. So, permissible strength= fck/partial safety factor.</w:t>
        <w:br/>
        <w:t>150/1.5 = 100 kg/sq.cm.</w:t>
        <w:br/>
        <w:t>fck = characteristic compressive strength of concrete at 28 days after curing.</w:t>
        <w:br/>
      </w:r>
    </w:p>
    <w:p>
      <w:pPr>
        <w:pStyle w:val="flaxbxbxbxegysbxbxaxbxfjkbbxaxbxbxdmiqbxbxaxbxzyizbxaxbxbxeiahbxbxaxbxskrobxbxbxaxdgtcbxbxbxaxhknabxbxbxaxdwvmbxbxbxaxfvoxbxbxbxaxhmtfbxbxbxaxknvpbxbxbxaxjsiobxbxbxaxncgpbxbxbxaxzndmbxaxbxbxpucnaxbxbxbxcsb"/>
        <w:keepNext w:val="0"/>
        <w:keepLines w:val="0"/>
        <w:pageBreakBefore w:val="0"/>
        <w:widowControl/>
        <w:spacing w:before="0" w:after="160"/>
        <w:jc w:val="left"/>
      </w:pPr>
      <w:r>
        <w:t>99. Slump test of concrete is a measure ofits</w:t>
      </w:r>
    </w:p>
    <w:p>
      <w:pPr>
        <w:pStyle w:val="flaxbxbxbxegysbxbxaxbxfjkbbxaxbxbxdmiqbxbxaxbxzyizbxaxbxbxeiahbxbxaxbxskrobxbxbxaxdgtcbxbxbxaxhknabxbxbxaxdwvmbxbxbxaxfvoxbxbxbxaxhmtfbxbxbxaxknvpbxbxbxaxjsiobxbxbxaxncgpbxbxbxaxzndmbxaxbxbxpucnaxbxbxbxcsbna"/>
        <w:keepNext w:val="0"/>
        <w:keepLines w:val="0"/>
        <w:pageBreakBefore w:val="0"/>
        <w:widowControl/>
        <w:spacing w:before="0" w:after="160"/>
        <w:jc w:val="left"/>
      </w:pPr>
      <w:r>
        <w:t xml:space="preserve">    a. consistency</w:t>
      </w:r>
    </w:p>
    <w:p>
      <w:pPr>
        <w:pStyle w:val="flaxbxbxbxegysbxbxaxbxfjkbbxaxbxbxdmiqbxbxaxbxzyizbxaxbxbxeiahbxbxaxbxskrobxbxbxaxdgtcbxbxbxaxhknabxbxbxaxdwvmbxbxbxaxfvoxbxbxbxaxhmtfbxbxbxaxknvpbxbxbxaxjsiobxbxbxaxncgpbxbxbxaxzndmbxaxbxbxpucnaxbxbxbxcsbnaxb"/>
        <w:keepNext w:val="0"/>
        <w:keepLines w:val="0"/>
        <w:pageBreakBefore w:val="0"/>
        <w:widowControl/>
        <w:spacing w:before="0" w:after="160"/>
        <w:jc w:val="left"/>
      </w:pPr>
      <w:r>
        <w:t xml:space="preserve">    b. compressive strength</w:t>
      </w:r>
    </w:p>
    <w:p>
      <w:pPr>
        <w:pStyle w:val="flaxbxbxbxegysbxbxaxbxfjkbbxaxbxbxdmiqbxbxaxbxzyizbxaxbxbxeiahbxbxaxbxskrobxbxbxaxdgtcbxbxbxaxhknabxbxbxaxdwvmbxbxbxaxfvoxbxbxbxaxhmtfbxbxbxaxknvpbxbxbxaxjsiobxbxbxaxncgpbxbxbxaxzndmbxaxbxbxpucnaxbxbxbxcsbnaxbxb"/>
        <w:keepNext w:val="0"/>
        <w:keepLines w:val="0"/>
        <w:pageBreakBefore w:val="0"/>
        <w:widowControl/>
        <w:spacing w:before="0" w:after="160"/>
        <w:jc w:val="left"/>
      </w:pPr>
      <w:r>
        <w:t xml:space="preserve">    c. tensile strength</w:t>
      </w:r>
    </w:p>
    <w:p>
      <w:pPr>
        <w:pStyle w:val="flaxbxbxbxegysbxbxaxbxfjkbbxaxbxbxdmiqbxbxaxbxzyizbxaxbxbxeiahbxbxaxbxskrobxbxbxaxdgtcbxbxbxaxhknabxbxbxaxdwvmbxbxbxaxfvoxbxbxbxaxhmtfbxbxbxaxknvpbxbxbxaxjsiobxbxbxaxncgpbxbxbxaxzndmbxaxbxbxpucnaxbxbxbxcsbnaxbxbxb"/>
        <w:keepNext w:val="0"/>
        <w:keepLines w:val="0"/>
        <w:pageBreakBefore w:val="0"/>
        <w:widowControl/>
        <w:spacing w:before="0" w:after="160"/>
        <w:jc w:val="left"/>
      </w:pPr>
      <w:r>
        <w:t xml:space="preserve">    d. impact value.</w:t>
      </w:r>
    </w:p>
    <w:p>
      <w:pPr>
        <w:pStyle w:val="flaxbxbxbxegysbxbxaxbxfjkbbxaxbxbxdmiqbxbxaxbxzyizbxaxbxbxeiahbxbxaxbxskrobxbxbxaxdgtcbxbxbxaxhknabxbxbxaxdwvmbxbxbxaxfvoxbxbxbxaxhmtfbxbxbxaxknvpbxbxbxaxjsiobxbxbxaxncgpbxbxbxaxzndmbxaxbxbxpucnaxbxbxbxcsbnaxbxbxbxa"/>
        <w:keepNext w:val="0"/>
        <w:keepLines w:val="0"/>
        <w:pageBreakBefore w:val="0"/>
        <w:widowControl/>
        <w:spacing w:before="0" w:after="160"/>
        <w:jc w:val="left"/>
      </w:pPr>
      <w:r>
        <w:t>Explanation: Option A is correct.</w:t>
      </w:r>
    </w:p>
    <w:p>
      <w:pPr>
        <w:pStyle w:val="flaxbxbxbxegysbxbxaxbxfjkbbxaxbxbxdmiqbxbxaxbxzyizbxaxbxbxeiahbxbxaxbxskrobxbxbxaxdgtcbxbxbxaxhknabxbxbxaxdwvmbxbxbxaxfvoxbxbxbxaxhmtfbxbxbxaxknvpbxbxbxaxjsiobxbxbxaxncgpbxbxbxaxzndmbxaxbxbxpucnaxbxbxbxcsbnaxbxbxbxar"/>
        <w:keepNext w:val="0"/>
        <w:keepLines w:val="0"/>
        <w:pageBreakBefore w:val="0"/>
        <w:widowControl/>
        <w:spacing w:before="0" w:after="160"/>
        <w:jc w:val="left"/>
      </w:pPr>
      <w:r>
        <w:t>The concrete slump test measures the consistency of fresh concrete before it sets. It is performed to check the workability of freshly made concrete.</w:t>
        <w:br/>
      </w:r>
    </w:p>
    <w:p>
      <w:pPr>
        <w:pStyle w:val="flaxbxbxbxegysbxbxaxbxfjkbbxaxbxbxdmiqbxbxaxbxzyizbxaxbxbxeiahbxbxaxbxskrobxbxbxaxdgtcbxbxbxaxhknabxbxbxaxdwvmbxbxbxaxfvoxbxbxbxaxhmtfbxbxbxaxknvpbxbxbxaxjsiobxbxbxaxncgpbxbxbxaxzndmbxaxbxbxpucnaxbxbxbxcsbnaxbxbxbxara"/>
        <w:keepNext w:val="0"/>
        <w:keepLines w:val="0"/>
        <w:pageBreakBefore w:val="0"/>
        <w:widowControl/>
        <w:spacing w:before="0" w:after="160"/>
        <w:jc w:val="left"/>
      </w:pPr>
      <w:r>
        <w:t>100. Pozzolana cement is used with confidence for construction of</w:t>
      </w:r>
    </w:p>
    <w:p>
      <w:pPr>
        <w:pStyle w:val="flaxbxbxbxegysbxbxaxbxfjkbbxaxbxbxdmiqbxbxaxbxzyizbxaxbxbxeiahbxbxaxbxskrobxbxbxaxdgtcbxbxbxaxhknabxbxbxaxdwvmbxbxbxaxfvoxbxbxbxaxhmtfbxbxbxaxknvpbxbxbxaxjsiobxbxbxaxncgpbxbxbxaxzndmbxaxbxbxpucnaxbxbxbxcsbnaxbxbxbxaratb"/>
        <w:keepNext w:val="0"/>
        <w:keepLines w:val="0"/>
        <w:pageBreakBefore w:val="0"/>
        <w:widowControl/>
        <w:spacing w:before="0" w:after="160"/>
        <w:jc w:val="left"/>
      </w:pPr>
      <w:r>
        <w:t xml:space="preserve">    a. massive foundations</w:t>
      </w:r>
    </w:p>
    <w:p>
      <w:pPr>
        <w:pStyle w:val="flaxbxbxbxegysbxbxaxbxfjkbbxaxbxbxdmiqbxbxaxbxzyizbxaxbxbxeiahbxbxaxbxskrobxbxbxaxdgtcbxbxbxaxhknabxbxbxaxdwvmbxbxbxaxfvoxbxbxbxaxhmtfbxbxbxaxknvpbxbxbxaxjsiobxbxbxaxncgpbxbxbxaxzndmbxaxbxbxpucnaxbxbxbxcsbnaxbxbxbxaratbxb"/>
        <w:keepNext w:val="0"/>
        <w:keepLines w:val="0"/>
        <w:pageBreakBefore w:val="0"/>
        <w:widowControl/>
        <w:spacing w:before="0" w:after="160"/>
        <w:jc w:val="left"/>
      </w:pPr>
      <w:r>
        <w:t xml:space="preserve">    b. abutments</w:t>
      </w:r>
    </w:p>
    <w:p>
      <w:pPr>
        <w:pStyle w:val="flaxbxbxbxegysbxbxaxbxfjkbbxaxbxbxdmiqbxbxaxbxzyizbxaxbxbxeiahbxbxaxbxskrobxbxbxaxdgtcbxbxbxaxhknabxbxbxaxdwvmbxbxbxaxfvoxbxbxbxaxhmtfbxbxbxaxknvpbxbxbxaxjsiobxbxbxaxncgpbxbxbxaxzndmbxaxbxbxpucnaxbxbxbxcsbnaxbxbxbxaratbxbxb"/>
        <w:keepNext w:val="0"/>
        <w:keepLines w:val="0"/>
        <w:pageBreakBefore w:val="0"/>
        <w:widowControl/>
        <w:spacing w:before="0" w:after="160"/>
        <w:jc w:val="left"/>
      </w:pPr>
      <w:r>
        <w:t xml:space="preserve">    c. R.C.C. structures</w:t>
      </w:r>
    </w:p>
    <w:p>
      <w:pPr>
        <w:pStyle w:val="flaxbxbxbxegysbxbxaxbxfjkbbxaxbxbxdmiqbxbxaxbxzyizbxaxbxbxeiahbxbxaxbxskrobxbxbxaxdgtcbxbxbxaxhknabxbxbxaxdwvmbxbxbxaxfvoxbxbxbxaxhmtfbxbxbxaxknvpbxbxbxaxjsiobxbxbxaxncgpbxbxbxaxzndmbxaxbxbxpucnaxbxbxbxcsbnaxbxbxbxaratbxbxbxa"/>
        <w:keepNext w:val="0"/>
        <w:keepLines w:val="0"/>
        <w:pageBreakBefore w:val="0"/>
        <w:widowControl/>
        <w:spacing w:before="0" w:after="160"/>
        <w:jc w:val="left"/>
      </w:pPr>
      <w:r>
        <w:t xml:space="preserve">    d. all the above.</w:t>
      </w:r>
    </w:p>
    <w:p>
      <w:pPr>
        <w:pStyle w:val="flaxbxbxbxegysbxbxaxbxfjkbbxaxbxbxdmiqbxbxaxbxzyizbxaxbxbxeiahbxbxaxbxskrobxbxbxaxdgtcbxbxbxaxhknabxbxbxaxdwvmbxbxbxaxfvoxbxbxbxaxhmtfbxbxbxaxknvpbxbxbxaxjsiobxbxbxaxncgpbxbxbxaxzndmbxaxbxbxpucnaxbxbxbxcsbnaxbxbxbxaratbxbxbxaxm"/>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oxbxbxbxaxhmtfbxbxbxaxknvpbxbxbxaxjsiobxbxbxaxncgpbxbxbxaxzndmbxaxbxbxpucnaxbxbxbxcsbnaxbxbxbxaratbxbxbxaxmb"/>
        <w:keepNext w:val="0"/>
        <w:keepLines w:val="0"/>
        <w:pageBreakBefore w:val="0"/>
        <w:widowControl/>
        <w:spacing w:before="0" w:after="160"/>
        <w:jc w:val="left"/>
      </w:pPr>
      <w:r>
        <w:t>Pozzolana cement is a low heat cement It's hardening properties are slow in 28 days but after this it can gain streangth like normal ppc so it can use in massive structures as dams, abutment, Massive foundation etc.</w:t>
        <w:br/>
      </w:r>
    </w:p>
    <w:p>
      <w:pPr>
        <w:pStyle w:val="flaxbxbxbxegysbxbxaxbxfjkbbxaxbxbxdmiqbxbxaxbxzyizbxaxbxbxeiahbxbxaxbxskrobxbxbxaxdgtcbxbxbxaxhknabxbxbxaxdwvmbxbxbxaxfvoxbxbxbxaxhmtfbxbxbxaxknvpbxbxbxaxjsiobxbxbxaxncgpbxbxbxaxzndmbxaxbxbxpucnaxbxbxbxcsbnaxbxbxbxaratbxbxbxaxmbh"/>
        <w:keepNext w:val="0"/>
        <w:keepLines w:val="0"/>
        <w:pageBreakBefore w:val="0"/>
        <w:widowControl/>
        <w:spacing w:before="0" w:after="160"/>
        <w:jc w:val="left"/>
      </w:pPr>
      <w:r>
        <w:t>101. Water cement ratio is</w:t>
      </w:r>
    </w:p>
    <w:p>
      <w:pPr>
        <w:pStyle w:val="flaxbxbxbxegysbxbxaxbxfjkbbxaxbxbxdmiqbxbxaxbxzyizbxaxbxbxeiahbxbxaxbxskrobxbxbxaxdgtcbxbxbxaxhknabxbxbxaxdwvmbxbxbxaxfvoxbxbxbxaxhmtfbxbxbxaxknvpbxbxbxaxjsiobxbxbxaxncgpbxbxbxaxzndmbxaxbxbxpucnaxbxbxbxcsbnaxbxbxbxaratbxbxbxaxmbhab"/>
        <w:keepNext w:val="0"/>
        <w:keepLines w:val="0"/>
        <w:pageBreakBefore w:val="0"/>
        <w:widowControl/>
        <w:spacing w:before="0" w:after="160"/>
        <w:jc w:val="left"/>
      </w:pPr>
      <w:r>
        <w:t xml:space="preserve">    a. weight of water to that of cement</w:t>
      </w:r>
    </w:p>
    <w:p>
      <w:pPr>
        <w:pStyle w:val="flaxbxbxbxegysbxbxaxbxfjkbbxaxbxbxdmiqbxbxaxbxzyizbxaxbxbxeiahbxbxaxbxskrobxbxbxaxdgtcbxbxbxaxhknabxbxbxaxdwvmbxbxbxaxfvoxbxbxbxaxhmtfbxbxbxaxknvpbxbxbxaxjsiobxbxbxaxncgpbxbxbxaxzndmbxaxbxbxpucnaxbxbxbxcsbnaxbxbxbxaratbxbxbxaxmbhabxb"/>
        <w:keepNext w:val="0"/>
        <w:keepLines w:val="0"/>
        <w:pageBreakBefore w:val="0"/>
        <w:widowControl/>
        <w:spacing w:before="0" w:after="160"/>
        <w:jc w:val="left"/>
      </w:pPr>
      <w:r>
        <w:t xml:space="preserve">    b. weight of concrete to that of water</w:t>
      </w:r>
    </w:p>
    <w:p>
      <w:pPr>
        <w:pStyle w:val="flaxbxbxbxegysbxbxaxbxfjkbbxaxbxbxdmiqbxbxaxbxzyizbxaxbxbxeiahbxbxaxbxskrobxbxbxaxdgtcbxbxbxaxhknabxbxbxaxdwvmbxbxbxaxfvoxbxbxbxaxhmtfbxbxbxaxknvpbxbxbxaxjsiobxbxbxaxncgpbxbxbxaxzndmbxaxbxbxpucnaxbxbxbxcsbnaxbxbxbxaratbxbxbxaxmbhabxbxb"/>
        <w:keepNext w:val="0"/>
        <w:keepLines w:val="0"/>
        <w:pageBreakBefore w:val="0"/>
        <w:widowControl/>
        <w:spacing w:before="0" w:after="160"/>
        <w:jc w:val="left"/>
      </w:pPr>
      <w:r>
        <w:t xml:space="preserve">    c. volume of concrete to that of water</w:t>
      </w:r>
    </w:p>
    <w:p>
      <w:pPr>
        <w:pStyle w:val="flaxbxbxbxegysbxbxaxbxfjkbbxaxbxbxdmiqbxbxaxbxzyizbxaxbxbxeiahbxbxaxbxskrobxbxbxaxdgtcbxbxbxaxhknabxbxbxaxdwvmbxbxbxaxfvoxbxbxbxaxhmtfbxbxbxaxknvpbxbxbxaxjsiobxbxbxaxncgpbxbxbxaxzndmbxaxbxbxpucnaxbxbxbxcsbnaxbxbxbxaratbxbxbxaxmbhabxbxbxa"/>
        <w:keepNext w:val="0"/>
        <w:keepLines w:val="0"/>
        <w:pageBreakBefore w:val="0"/>
        <w:widowControl/>
        <w:spacing w:before="0" w:after="160"/>
        <w:jc w:val="left"/>
      </w:pPr>
      <w:r>
        <w:t xml:space="preserve">    d. both (a) and (b) of the above.</w:t>
      </w:r>
    </w:p>
    <w:p>
      <w:pPr>
        <w:pStyle w:val="flaxbxbxbxegysbxbxaxbxfjkbbxaxbxbxdmiqbxbxaxbxzyizbxaxbxbxeiahbxbxaxbxskrobxbxbxaxdgtcbxbxbxaxhknabxbxbxaxdwvmbxbxbxaxfvoxbxbxbxaxhmtfbxbxbxaxknvpbxbxbxaxjsiobxbxbxaxncgpbxbxbxaxzndmbxaxbxbxpucnaxbxbxbxcsbnaxbxbxbxaratbxbxbxaxmbhabxbxbxaxl"/>
        <w:keepNext w:val="0"/>
        <w:keepLines w:val="0"/>
        <w:pageBreakBefore w:val="0"/>
        <w:widowControl/>
        <w:spacing w:before="0" w:after="160"/>
        <w:jc w:val="left"/>
      </w:pPr>
      <w:r>
        <w:t>Explanation: Option D is correct.</w:t>
      </w:r>
    </w:p>
    <w:p>
      <w:pPr>
        <w:pStyle w:val="flaxbxbxbxegysbxbxaxbxfjkbbxaxbxbxdmiqbxbxaxbxzyizbxaxbxbxeiahbxbxaxbxskrobxbxbxaxdgtcbxbxbxaxhknabxbxbxaxdwvmbxbxbxaxfvoxbxbxbxaxhmtfbxbxbxaxknvpbxbxbxaxjsiobxbxbxaxncgpbxbxbxaxzndmbxaxbxbxpucnaxbxbxbxcsbnaxbxbxbxaratbxbxbxaxmbhabxbxbxaxla"/>
        <w:keepNext w:val="0"/>
        <w:keepLines w:val="0"/>
        <w:pageBreakBefore w:val="0"/>
        <w:widowControl/>
        <w:spacing w:before="0" w:after="160"/>
        <w:jc w:val="left"/>
      </w:pPr>
      <w:r>
        <w:t>Actually 1m3 of the volume contain 1000 kg of water or 1000 liters of water. So both weight and volume will be correct.</w:t>
        <w:br/>
      </w:r>
    </w:p>
    <w:p>
      <w:pPr>
        <w:pStyle w:val="g"/>
        <w:keepNext w:val="0"/>
        <w:keepLines w:val="0"/>
        <w:pageBreakBefore w:val="0"/>
        <w:widowControl/>
        <w:spacing w:before="0" w:after="160"/>
        <w:jc w:val="left"/>
      </w:pPr>
      <w:r>
        <w:t>102. Efflorescence in cement is caused due to an excess of</w:t>
      </w:r>
    </w:p>
    <w:p>
      <w:pPr>
        <w:pStyle w:val="gkb"/>
        <w:keepNext w:val="0"/>
        <w:keepLines w:val="0"/>
        <w:pageBreakBefore w:val="0"/>
        <w:widowControl/>
        <w:spacing w:before="0" w:after="160"/>
        <w:jc w:val="left"/>
      </w:pPr>
      <w:r>
        <w:t xml:space="preserve">    a. iron oxide</w:t>
      </w:r>
    </w:p>
    <w:p>
      <w:pPr>
        <w:pStyle w:val="gkbxb"/>
        <w:keepNext w:val="0"/>
        <w:keepLines w:val="0"/>
        <w:pageBreakBefore w:val="0"/>
        <w:widowControl/>
        <w:spacing w:before="0" w:after="160"/>
        <w:jc w:val="left"/>
      </w:pPr>
      <w:r>
        <w:t xml:space="preserve">    b. silica</w:t>
      </w:r>
    </w:p>
    <w:p>
      <w:pPr>
        <w:pStyle w:val="gkbxbxa"/>
        <w:keepNext w:val="0"/>
        <w:keepLines w:val="0"/>
        <w:pageBreakBefore w:val="0"/>
        <w:widowControl/>
        <w:spacing w:before="0" w:after="160"/>
        <w:jc w:val="left"/>
      </w:pPr>
      <w:r>
        <w:t xml:space="preserve">    c. alkalis</w:t>
      </w:r>
    </w:p>
    <w:p>
      <w:pPr>
        <w:pStyle w:val="gkbxbxaxb"/>
        <w:keepNext w:val="0"/>
        <w:keepLines w:val="0"/>
        <w:pageBreakBefore w:val="0"/>
        <w:widowControl/>
        <w:spacing w:before="0" w:after="160"/>
        <w:jc w:val="left"/>
      </w:pPr>
      <w:r>
        <w:t xml:space="preserve">    d. magnesium oxide.</w:t>
      </w:r>
    </w:p>
    <w:p>
      <w:pPr>
        <w:pStyle w:val="gkbxbxaxbxt"/>
        <w:keepNext w:val="0"/>
        <w:keepLines w:val="0"/>
        <w:pageBreakBefore w:val="0"/>
        <w:widowControl/>
        <w:spacing w:before="0" w:after="160"/>
        <w:jc w:val="left"/>
      </w:pPr>
      <w:r>
        <w:t>Explanation: Option C is correct.</w:t>
      </w:r>
    </w:p>
    <w:p>
      <w:pPr>
        <w:pStyle w:val="gkbxbxaxbxtc"/>
        <w:keepNext w:val="0"/>
        <w:keepLines w:val="0"/>
        <w:pageBreakBefore w:val="0"/>
        <w:widowControl/>
        <w:spacing w:before="0" w:after="160"/>
        <w:jc w:val="left"/>
      </w:pPr>
      <w:r>
        <w:t>Due to the presence of N2O and K3O which is soda and potash emerge on the surface as the moisture vaporized.</w:t>
        <w:br/>
      </w:r>
    </w:p>
    <w:p>
      <w:pPr>
        <w:pStyle w:val="gkbxbxaxbxtcp"/>
        <w:keepNext w:val="0"/>
        <w:keepLines w:val="0"/>
        <w:pageBreakBefore w:val="0"/>
        <w:widowControl/>
        <w:spacing w:before="0" w:after="160"/>
        <w:jc w:val="left"/>
      </w:pPr>
      <w:r>
        <w:t>103. If the engineer-in-charge approves, the 10 cm cubes may be used for the work test of concrete provided maximum nominal size of aggregate, does not exceed</w:t>
      </w:r>
    </w:p>
    <w:p>
      <w:pPr>
        <w:pStyle w:val="gkbxbxaxbxtcpob"/>
        <w:keepNext w:val="0"/>
        <w:keepLines w:val="0"/>
        <w:pageBreakBefore w:val="0"/>
        <w:widowControl/>
        <w:spacing w:before="0" w:after="160"/>
        <w:jc w:val="left"/>
      </w:pPr>
      <w:r>
        <w:t xml:space="preserve">    a. 15 cm</w:t>
      </w:r>
    </w:p>
    <w:p>
      <w:pPr>
        <w:pStyle w:val="gkbxbxaxbxtcpobxa"/>
        <w:keepNext w:val="0"/>
        <w:keepLines w:val="0"/>
        <w:pageBreakBefore w:val="0"/>
        <w:widowControl/>
        <w:spacing w:before="0" w:after="160"/>
        <w:jc w:val="left"/>
      </w:pPr>
      <w:r>
        <w:t xml:space="preserve">    b. 20 cm</w:t>
      </w:r>
    </w:p>
    <w:p>
      <w:pPr>
        <w:pStyle w:val="gkbxbxaxbxtcpobxaxb"/>
        <w:keepNext w:val="0"/>
        <w:keepLines w:val="0"/>
        <w:pageBreakBefore w:val="0"/>
        <w:widowControl/>
        <w:spacing w:before="0" w:after="160"/>
        <w:jc w:val="left"/>
      </w:pPr>
      <w:r>
        <w:t xml:space="preserve">    c. 25 cm</w:t>
      </w:r>
    </w:p>
    <w:p>
      <w:pPr>
        <w:pStyle w:val="gkbxbxaxbxtcpobxaxbxb"/>
        <w:keepNext w:val="0"/>
        <w:keepLines w:val="0"/>
        <w:pageBreakBefore w:val="0"/>
        <w:widowControl/>
        <w:spacing w:before="0" w:after="160"/>
        <w:jc w:val="left"/>
      </w:pPr>
      <w:r>
        <w:t xml:space="preserve">    d. 30 cm</w:t>
      </w:r>
    </w:p>
    <w:p>
      <w:pPr>
        <w:pStyle w:val="gkbxbxaxbxtcpobxaxbxbxa"/>
        <w:keepNext w:val="0"/>
        <w:keepLines w:val="0"/>
        <w:pageBreakBefore w:val="0"/>
        <w:widowControl/>
        <w:spacing w:before="0" w:after="160"/>
        <w:jc w:val="left"/>
      </w:pPr>
      <w:r>
        <w:t>Explanation: Option B is correct.</w:t>
      </w:r>
    </w:p>
    <w:p>
      <w:pPr>
        <w:pStyle w:val="gkbxbxaxbxtcpobxaxbxbxao"/>
        <w:keepNext w:val="0"/>
        <w:keepLines w:val="0"/>
        <w:pageBreakBefore w:val="0"/>
        <w:widowControl/>
        <w:spacing w:before="0" w:after="160"/>
        <w:jc w:val="left"/>
      </w:pPr>
      <w:r>
        <w:t>For 10 cm cube size of aggregate 20mm or less and for 15 cm cube size of aggregate more than 20mm is used.</w:t>
        <w:br/>
      </w:r>
    </w:p>
    <w:p>
      <w:pPr>
        <w:pStyle w:val="gkbxbxaxbxtcpobxaxbxbxaoe"/>
        <w:keepNext w:val="0"/>
        <w:keepLines w:val="0"/>
        <w:pageBreakBefore w:val="0"/>
        <w:widowControl/>
        <w:spacing w:before="0" w:after="160"/>
        <w:jc w:val="left"/>
      </w:pPr>
      <w:r>
        <w:t>104. The diameter of the Vicat plunger is 10 mm and its length varies from</w:t>
      </w:r>
    </w:p>
    <w:p>
      <w:pPr>
        <w:pStyle w:val="gkbxbxaxbxtcpobxaxbxbxaoezb"/>
        <w:keepNext w:val="0"/>
        <w:keepLines w:val="0"/>
        <w:pageBreakBefore w:val="0"/>
        <w:widowControl/>
        <w:spacing w:before="0" w:after="160"/>
        <w:jc w:val="left"/>
      </w:pPr>
      <w:r>
        <w:t xml:space="preserve">    a. 30 mm to 40 mm</w:t>
      </w:r>
    </w:p>
    <w:p>
      <w:pPr>
        <w:pStyle w:val="gkbxbxaxbxtcpobxaxbxbxaoezbxa"/>
        <w:keepNext w:val="0"/>
        <w:keepLines w:val="0"/>
        <w:pageBreakBefore w:val="0"/>
        <w:widowControl/>
        <w:spacing w:before="0" w:after="160"/>
        <w:jc w:val="left"/>
      </w:pPr>
      <w:r>
        <w:t xml:space="preserve">    b. 40 mm to 50 mm</w:t>
      </w:r>
    </w:p>
    <w:p>
      <w:pPr>
        <w:pStyle w:val="gkbxbxaxbxtcpobxaxbxbxaoezbxaxb"/>
        <w:keepNext w:val="0"/>
        <w:keepLines w:val="0"/>
        <w:pageBreakBefore w:val="0"/>
        <w:widowControl/>
        <w:spacing w:before="0" w:after="160"/>
        <w:jc w:val="left"/>
      </w:pPr>
      <w:r>
        <w:t xml:space="preserve">    c. 50 mm to 60 mm</w:t>
      </w:r>
    </w:p>
    <w:p>
      <w:pPr>
        <w:pStyle w:val="gkbxbxaxbxtcpobxaxbxbxaoezbxaxbxb"/>
        <w:keepNext w:val="0"/>
        <w:keepLines w:val="0"/>
        <w:pageBreakBefore w:val="0"/>
        <w:widowControl/>
        <w:spacing w:before="0" w:after="160"/>
        <w:jc w:val="left"/>
      </w:pPr>
      <w:r>
        <w:t xml:space="preserve">    d. none of these.</w:t>
      </w:r>
    </w:p>
    <w:p>
      <w:pPr>
        <w:pStyle w:val="gkbxbxaxbxtcpobxaxbxbxaoezbxaxbxbxm"/>
        <w:keepNext w:val="0"/>
        <w:keepLines w:val="0"/>
        <w:pageBreakBefore w:val="0"/>
        <w:widowControl/>
        <w:spacing w:before="0" w:after="160"/>
        <w:jc w:val="left"/>
      </w:pPr>
      <w:r>
        <w:t>Explanation: Option B is correct.</w:t>
      </w:r>
    </w:p>
    <w:p>
      <w:pPr>
        <w:pStyle w:val="gkbxbxaxbxtcpobxaxbxbxaoezbxaxbxbxmq"/>
        <w:keepNext w:val="0"/>
        <w:keepLines w:val="0"/>
        <w:pageBreakBefore w:val="0"/>
        <w:widowControl/>
        <w:spacing w:before="0" w:after="160"/>
        <w:jc w:val="left"/>
      </w:pPr>
      <w:r>
        <w:t>5mm diameter plunger is not used in Vicat plunger.</w:t>
        <w:br/>
        <w:t>10 mm diameter plunger- for consistency.</w:t>
        <w:br/>
        <w:t>1 mm sq c/s - for initial setting time and 1 mm c/s with 5mm annular collar- for the final setting time.</w:t>
        <w:br/>
      </w:r>
    </w:p>
    <w:p>
      <w:pPr>
        <w:pStyle w:val="gkbxbxaxbxtcpobxaxbxbxaoezbxaxbxbxmqx"/>
        <w:keepNext w:val="0"/>
        <w:keepLines w:val="0"/>
        <w:pageBreakBefore w:val="0"/>
        <w:widowControl/>
        <w:spacing w:before="0" w:after="160"/>
        <w:jc w:val="left"/>
      </w:pPr>
      <w:r>
        <w:t>105. The shrinkage of concrete</w:t>
      </w:r>
    </w:p>
    <w:p>
      <w:pPr>
        <w:pStyle w:val="gkbxbxaxbxtcpobxaxbxbxaoezbxaxbxbxmqxbb"/>
        <w:keepNext w:val="0"/>
        <w:keepLines w:val="0"/>
        <w:pageBreakBefore w:val="0"/>
        <w:widowControl/>
        <w:spacing w:before="0" w:after="160"/>
        <w:jc w:val="left"/>
      </w:pPr>
      <w:r>
        <w:t xml:space="preserve">    a. is proportional to water content is the mix</w:t>
      </w:r>
    </w:p>
    <w:p>
      <w:pPr>
        <w:pStyle w:val="gkbxbxaxbxtcpobxaxbxbxaoezbxaxbxbxmqxbbxb"/>
        <w:keepNext w:val="0"/>
        <w:keepLines w:val="0"/>
        <w:pageBreakBefore w:val="0"/>
        <w:widowControl/>
        <w:spacing w:before="0" w:after="160"/>
        <w:jc w:val="left"/>
      </w:pPr>
      <w:r>
        <w:t xml:space="preserve">    b. is proportional to cement concrete</w:t>
      </w:r>
    </w:p>
    <w:p>
      <w:pPr>
        <w:pStyle w:val="gkbxbxaxbxtcpobxaxbxbxaoezbxaxbxbxmqxbbxbxb"/>
        <w:keepNext w:val="0"/>
        <w:keepLines w:val="0"/>
        <w:pageBreakBefore w:val="0"/>
        <w:widowControl/>
        <w:spacing w:before="0" w:after="160"/>
        <w:jc w:val="left"/>
      </w:pPr>
      <w:r>
        <w:t xml:space="preserve">    c. increases with age of concrete</w:t>
      </w:r>
    </w:p>
    <w:p>
      <w:pPr>
        <w:pStyle w:val="gkbxbxaxbxtcpobxaxbxbxaoezbxaxbxbxmqxbbxbxbxa"/>
        <w:keepNext w:val="0"/>
        <w:keepLines w:val="0"/>
        <w:pageBreakBefore w:val="0"/>
        <w:widowControl/>
        <w:spacing w:before="0" w:after="160"/>
        <w:jc w:val="left"/>
      </w:pPr>
      <w:r>
        <w:t xml:space="preserve">    d. all the above.</w:t>
      </w:r>
    </w:p>
    <w:p>
      <w:pPr>
        <w:pStyle w:val="gkbxbxaxbxtcpobxaxbxbxaoezbxaxbxbxmqxbbxbxbxaxz"/>
        <w:keepNext w:val="0"/>
        <w:keepLines w:val="0"/>
        <w:pageBreakBefore w:val="0"/>
        <w:widowControl/>
        <w:spacing w:before="0" w:after="160"/>
        <w:jc w:val="left"/>
      </w:pPr>
      <w:r>
        <w:t>Explanation: Option D is correct.</w:t>
      </w:r>
    </w:p>
    <w:p>
      <w:pPr>
        <w:pStyle w:val="gkbxbxaxbxtcpobxaxbxbxaoezbxaxbxbxmqxbbxbxbxaxzn"/>
        <w:keepNext w:val="0"/>
        <w:keepLines w:val="0"/>
        <w:pageBreakBefore w:val="0"/>
        <w:widowControl/>
        <w:spacing w:before="0" w:after="160"/>
        <w:jc w:val="left"/>
      </w:pPr>
      <w:r>
        <w:br/>
      </w:r>
    </w:p>
    <w:p>
      <w:pPr>
        <w:pStyle w:val="gkbxbxaxbxtcpobxaxbxbxaoezbxaxbxbxmqxbbxbxbxaxznd"/>
        <w:keepNext w:val="0"/>
        <w:keepLines w:val="0"/>
        <w:pageBreakBefore w:val="0"/>
        <w:widowControl/>
        <w:spacing w:before="0" w:after="160"/>
        <w:jc w:val="left"/>
      </w:pPr>
      <w:r>
        <w:t>106. The ratio of various ingredients (cement, sand, aggregates) in concrete of grade M 200, is</w:t>
      </w:r>
    </w:p>
    <w:p>
      <w:pPr>
        <w:pStyle w:val="gkbxbxaxbxtcpobxaxbxbxaoezbxaxbxbxmqxbbxbxbxaxzndvb"/>
        <w:keepNext w:val="0"/>
        <w:keepLines w:val="0"/>
        <w:pageBreakBefore w:val="0"/>
        <w:widowControl/>
        <w:spacing w:before="0" w:after="160"/>
        <w:jc w:val="left"/>
      </w:pPr>
      <w:r>
        <w:t xml:space="preserve">    a. 1 : 3 : 6</w:t>
      </w:r>
    </w:p>
    <w:p>
      <w:pPr>
        <w:pStyle w:val="gkbxbxaxbxtcpobxaxbxbxaoezbxaxbxbxmqxbbxbxbxaxzndvbxa"/>
        <w:keepNext w:val="0"/>
        <w:keepLines w:val="0"/>
        <w:pageBreakBefore w:val="0"/>
        <w:widowControl/>
        <w:spacing w:before="0" w:after="160"/>
        <w:jc w:val="left"/>
      </w:pPr>
      <w:r>
        <w:t xml:space="preserve">    b. 1 : </w:t>
      </w:r>
      <w:r>
        <w:drawing>
          <wp:inline xmlns:a="http://schemas.openxmlformats.org/drawingml/2006/main" xmlns:pic="http://schemas.openxmlformats.org/drawingml/2006/picture">
            <wp:extent cx="323959"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3959" cy="365760"/>
                    </a:xfrm>
                    <a:prstGeom prst="rect"/>
                  </pic:spPr>
                </pic:pic>
              </a:graphicData>
            </a:graphic>
          </wp:inline>
        </w:drawing>
        <w:t xml:space="preserve">  : 3</w:t>
      </w:r>
    </w:p>
    <w:p>
      <w:pPr>
        <w:pStyle w:val="gkbxbxaxbxtcpobxaxbxbxaoezbxaxbxbxmqxbbxbxbxaxzndvbxaxxxb"/>
        <w:keepNext w:val="0"/>
        <w:keepLines w:val="0"/>
        <w:pageBreakBefore w:val="0"/>
        <w:widowControl/>
        <w:spacing w:before="0" w:after="160"/>
        <w:jc w:val="left"/>
      </w:pPr>
      <w:r>
        <w:t xml:space="preserve">    c. 1 : 1 : 2</w:t>
      </w:r>
    </w:p>
    <w:p>
      <w:pPr>
        <w:pStyle w:val="gkbxbxaxbxtcpobxaxbxbxaoezbxaxbxbxmqxbbxbxbxaxzndvbxaxxxbxb"/>
        <w:keepNext w:val="0"/>
        <w:keepLines w:val="0"/>
        <w:pageBreakBefore w:val="0"/>
        <w:widowControl/>
        <w:spacing w:before="0" w:after="160"/>
        <w:jc w:val="left"/>
      </w:pPr>
      <w:r>
        <w:t xml:space="preserve">    d. 4 : 2 : 1</w:t>
      </w:r>
    </w:p>
    <w:p>
      <w:pPr>
        <w:pStyle w:val="gkbxbxaxbxtcpobxaxbxbxaoezbxaxbxbxmqxbbxbxbxaxzndvbxaxxxbxbxn"/>
        <w:keepNext w:val="0"/>
        <w:keepLines w:val="0"/>
        <w:pageBreakBefore w:val="0"/>
        <w:widowControl/>
        <w:spacing w:before="0" w:after="160"/>
        <w:jc w:val="left"/>
      </w:pPr>
      <w:r>
        <w:t>Explanation: Option B is correct.</w:t>
      </w:r>
    </w:p>
    <w:p>
      <w:pPr>
        <w:pStyle w:val="gkbxbxaxbxtcpobxaxbxbxaoezbxaxbxbxmqxbbxbxbxaxzndvbxaxxxbxbxnb"/>
        <w:keepNext w:val="0"/>
        <w:keepLines w:val="0"/>
        <w:pageBreakBefore w:val="0"/>
        <w:widowControl/>
        <w:spacing w:before="0" w:after="160"/>
        <w:jc w:val="left"/>
      </w:pPr>
      <w:r>
        <w:t>M20 is 20 N/mm2 and M200 is 200 kg/cm2.</w:t>
        <w:br/>
        <w:t>For M20 or M200 grade.</w:t>
        <w:br/>
        <w:t>Cement : Sand : Aggregate == 1:1.5:3.</w:t>
        <w:br/>
      </w:r>
    </w:p>
    <w:p>
      <w:pPr>
        <w:pStyle w:val="gkbxbxaxbxtcpobxaxbxbxaoezbxaxbxbxmqxbbxbxbxaxzndvbxaxxxbxbxnbc"/>
        <w:keepNext w:val="0"/>
        <w:keepLines w:val="0"/>
        <w:pageBreakBefore w:val="0"/>
        <w:widowControl/>
        <w:spacing w:before="0" w:after="160"/>
        <w:jc w:val="left"/>
      </w:pPr>
      <w:r>
        <w:t>107. Separation of water or water sand cement from a freshly concrete, is known</w:t>
      </w:r>
    </w:p>
    <w:p>
      <w:pPr>
        <w:pStyle w:val="gkbxbxaxbxtcpobxaxbxbxaoezbxaxbxbxmqxbbxbxbxaxzndvbxaxxxbxbxnbcxa"/>
        <w:keepNext w:val="0"/>
        <w:keepLines w:val="0"/>
        <w:pageBreakBefore w:val="0"/>
        <w:widowControl/>
        <w:spacing w:before="0" w:after="160"/>
        <w:jc w:val="left"/>
      </w:pPr>
      <w:r>
        <w:t xml:space="preserve">    a. bleeding</w:t>
      </w:r>
    </w:p>
    <w:p>
      <w:pPr>
        <w:pStyle w:val="gkbxbxaxbxtcpobxaxbxbxaoezbxaxbxbxmqxbbxbxbxaxzndvbxaxxxbxbxnbcxaxb"/>
        <w:keepNext w:val="0"/>
        <w:keepLines w:val="0"/>
        <w:pageBreakBefore w:val="0"/>
        <w:widowControl/>
        <w:spacing w:before="0" w:after="160"/>
        <w:jc w:val="left"/>
      </w:pPr>
      <w:r>
        <w:t xml:space="preserve">    b. creeping</w:t>
      </w:r>
    </w:p>
    <w:p>
      <w:pPr>
        <w:pStyle w:val="gkbxbxaxbxtcpobxaxbxbxaoezbxaxbxbxmqxbbxbxbxaxzndvbxaxxxbxbxnbcxaxbxb"/>
        <w:keepNext w:val="0"/>
        <w:keepLines w:val="0"/>
        <w:pageBreakBefore w:val="0"/>
        <w:widowControl/>
        <w:spacing w:before="0" w:after="160"/>
        <w:jc w:val="left"/>
      </w:pPr>
      <w:r>
        <w:t xml:space="preserve">    c. segregation</w:t>
      </w:r>
    </w:p>
    <w:p>
      <w:pPr>
        <w:pStyle w:val="gkbxbxaxbxtcpobxaxbxbxaoezbxaxbxbxmqxbbxbxbxaxzndvbxaxxxbxbxnbcxaxbxbxb"/>
        <w:keepNext w:val="0"/>
        <w:keepLines w:val="0"/>
        <w:pageBreakBefore w:val="0"/>
        <w:widowControl/>
        <w:spacing w:before="0" w:after="160"/>
        <w:jc w:val="left"/>
      </w:pPr>
      <w:r>
        <w:t xml:space="preserve">    d. flooding</w:t>
      </w:r>
    </w:p>
    <w:p>
      <w:pPr>
        <w:pStyle w:val="gkbxbxaxbxtcpobxaxbxbxaoezbxaxbxbxmqxbbxbxbxaxzndvbxaxxxbxbxnbcxaxbxbxbxp"/>
        <w:keepNext w:val="0"/>
        <w:keepLines w:val="0"/>
        <w:pageBreakBefore w:val="0"/>
        <w:widowControl/>
        <w:spacing w:before="0" w:after="160"/>
        <w:jc w:val="left"/>
      </w:pPr>
      <w:r>
        <w:t>Explanation: Option A is correct.</w:t>
      </w:r>
    </w:p>
    <w:p>
      <w:pPr>
        <w:pStyle w:val="gkbxbxaxbxtcpobxaxbxbxaoezbxaxbxbxmqxbbxbxbxaxzndvbxaxxxbxbxnbcxaxbxbxbxpu"/>
        <w:keepNext w:val="0"/>
        <w:keepLines w:val="0"/>
        <w:pageBreakBefore w:val="0"/>
        <w:widowControl/>
        <w:spacing w:before="0" w:after="160"/>
        <w:jc w:val="left"/>
      </w:pPr>
      <w:r>
        <w:t>Bleeding is a form of segregation in which water present in the concrete mix is pushed upwards due to the settlement of cement and aggregate.</w:t>
        <w:br/>
      </w:r>
    </w:p>
    <w:p>
      <w:pPr>
        <w:pStyle w:val="gkbxbxaxbxtcpobxaxbxbxaoezbxaxbxbxmqxbbxbxbxaxzndvbxaxxxbxbxnbcxaxbxbxbxpuf"/>
        <w:keepNext w:val="0"/>
        <w:keepLines w:val="0"/>
        <w:pageBreakBefore w:val="0"/>
        <w:widowControl/>
        <w:spacing w:before="0" w:after="160"/>
        <w:jc w:val="left"/>
      </w:pPr>
      <w:r>
        <w:t>108. Slump test of concrete is a meausre ofits</w:t>
      </w:r>
    </w:p>
    <w:p>
      <w:pPr>
        <w:pStyle w:val="gkbxbxaxbxtcpobxaxbxbxaoezbxaxbxbxmqxbbxbxbxaxzndvbxaxxxbxbxnbcxaxbxbxbxpufoa"/>
        <w:keepNext w:val="0"/>
        <w:keepLines w:val="0"/>
        <w:pageBreakBefore w:val="0"/>
        <w:widowControl/>
        <w:spacing w:before="0" w:after="160"/>
        <w:jc w:val="left"/>
      </w:pPr>
      <w:r>
        <w:t xml:space="preserve">    a. consistency</w:t>
      </w:r>
    </w:p>
    <w:p>
      <w:pPr>
        <w:pStyle w:val="gkbxbxaxbxtcpobxaxbxbxaoezbxaxbxbxmqxbbxbxbxaxzndvbxaxxxbxbxnbcxaxbxbxbxpufoaxb"/>
        <w:keepNext w:val="0"/>
        <w:keepLines w:val="0"/>
        <w:pageBreakBefore w:val="0"/>
        <w:widowControl/>
        <w:spacing w:before="0" w:after="160"/>
        <w:jc w:val="left"/>
      </w:pPr>
      <w:r>
        <w:t xml:space="preserve">    b. compressive strength</w:t>
      </w:r>
    </w:p>
    <w:p>
      <w:pPr>
        <w:pStyle w:val="gkbxbxaxbxtcpobxaxbxbxaoezbxaxbxbxmqxbbxbxbxaxzndvbxaxxxbxbxnbcxaxbxbxbxpufoaxbxb"/>
        <w:keepNext w:val="0"/>
        <w:keepLines w:val="0"/>
        <w:pageBreakBefore w:val="0"/>
        <w:widowControl/>
        <w:spacing w:before="0" w:after="160"/>
        <w:jc w:val="left"/>
      </w:pPr>
      <w:r>
        <w:t xml:space="preserve">    c. tensile strength</w:t>
      </w:r>
    </w:p>
    <w:p>
      <w:pPr>
        <w:pStyle w:val="gkbxbxaxbxtcpobxaxbxbxaoezbxaxbxbxmqxbbxbxbxaxzndvbxaxxxbxbxnbcxaxbxbxbxpufoaxbxbxb"/>
        <w:keepNext w:val="0"/>
        <w:keepLines w:val="0"/>
        <w:pageBreakBefore w:val="0"/>
        <w:widowControl/>
        <w:spacing w:before="0" w:after="160"/>
        <w:jc w:val="left"/>
      </w:pPr>
      <w:r>
        <w:t xml:space="preserve">    d. impact value.</w:t>
      </w:r>
    </w:p>
    <w:p>
      <w:pPr>
        <w:pStyle w:val="gkbxbxaxbxtcpobxaxbxbxaoezbxaxbxbxmqxbbxbxbxaxzndvbxaxxxbxbxnbcxaxbxbxbxpufoaxbxbxbxp"/>
        <w:keepNext w:val="0"/>
        <w:keepLines w:val="0"/>
        <w:pageBreakBefore w:val="0"/>
        <w:widowControl/>
        <w:spacing w:before="0" w:after="160"/>
        <w:jc w:val="left"/>
      </w:pPr>
      <w:r>
        <w:t>Explanation: Option A is correct.</w:t>
      </w:r>
    </w:p>
    <w:p>
      <w:pPr>
        <w:pStyle w:val="gkbxbxaxbxtcpobxaxbxbxaoezbxaxbxbxmqxbbxbxbxaxzndvbxaxxxbxbxnbcxaxbxbxbxpufoaxbxbxbxpb"/>
        <w:keepNext w:val="0"/>
        <w:keepLines w:val="0"/>
        <w:pageBreakBefore w:val="0"/>
        <w:widowControl/>
        <w:spacing w:before="0" w:after="160"/>
        <w:jc w:val="left"/>
      </w:pPr>
      <w:r>
        <w:br/>
      </w:r>
    </w:p>
    <w:p>
      <w:pPr>
        <w:pStyle w:val="gkbxbxaxbxtcpobxaxbxbxaoezbxaxbxbxmqxbbxbxbxaxzndvbxaxxxbxbxnbcxaxbxbxbxpufoaxbxbxbxpbf"/>
        <w:keepNext w:val="0"/>
        <w:keepLines w:val="0"/>
        <w:pageBreakBefore w:val="0"/>
        <w:widowControl/>
        <w:spacing w:before="0" w:after="160"/>
        <w:jc w:val="left"/>
      </w:pPr>
      <w:r>
        <w:t>109. According to Water-Cement Ratio Law, the strength of workable plastic concrete</w:t>
      </w:r>
    </w:p>
    <w:p>
      <w:pPr>
        <w:pStyle w:val="gkbxbxaxbxtcpobxaxbxbxaoezbxaxbxbxmqxbbxbxbxaxzndvbxaxxxbxbxnbcxaxbxbxbxpufoaxbxbxbxpbfwb"/>
        <w:keepNext w:val="0"/>
        <w:keepLines w:val="0"/>
        <w:pageBreakBefore w:val="0"/>
        <w:widowControl/>
        <w:spacing w:before="0" w:after="160"/>
        <w:jc w:val="left"/>
      </w:pPr>
      <w:r>
        <w:t xml:space="preserve">    a. depends upon the amount of water used in the mix</w:t>
      </w:r>
    </w:p>
    <w:p>
      <w:pPr>
        <w:pStyle w:val="gkbxbxaxbxtcpobxaxbxbxaoezbxaxbxbxmqxbbxbxbxaxzndvbxaxxxbxbxnbcxaxbxbxbxpufoaxbxbxbxpbfwbxb"/>
        <w:keepNext w:val="0"/>
        <w:keepLines w:val="0"/>
        <w:pageBreakBefore w:val="0"/>
        <w:widowControl/>
        <w:spacing w:before="0" w:after="160"/>
        <w:jc w:val="left"/>
      </w:pPr>
      <w:r>
        <w:t xml:space="preserve">    b. does not depend upon the quality of cement mixed with aggregates</w:t>
      </w:r>
    </w:p>
    <w:p>
      <w:pPr>
        <w:pStyle w:val="gkbxbxaxbxtcpobxaxbxbxaoezbxaxbxbxmqxbbxbxbxaxzndvbxaxxxbxbxnbcxaxbxbxbxpufoaxbxbxbxpbfwbxbxb"/>
        <w:keepNext w:val="0"/>
        <w:keepLines w:val="0"/>
        <w:pageBreakBefore w:val="0"/>
        <w:widowControl/>
        <w:spacing w:before="0" w:after="160"/>
        <w:jc w:val="left"/>
      </w:pPr>
      <w:r>
        <w:t xml:space="preserve">    c. does not depend upon the quanity of cement mixed with aggregates</w:t>
      </w:r>
    </w:p>
    <w:p>
      <w:pPr>
        <w:pStyle w:val="gkbxbxaxbxtcpobxaxbxbxaoezbxaxbxbxmqxbbxbxbxaxzndvbxaxxxbxbxnbcxaxbxbxbxpufoaxbxbxbxpbfwbxbxbxa"/>
        <w:keepNext w:val="0"/>
        <w:keepLines w:val="0"/>
        <w:pageBreakBefore w:val="0"/>
        <w:widowControl/>
        <w:spacing w:before="0" w:after="160"/>
        <w:jc w:val="left"/>
      </w:pPr>
      <w:r>
        <w:t xml:space="preserve">    d. all the above.</w:t>
      </w:r>
    </w:p>
    <w:p>
      <w:pPr>
        <w:pStyle w:val="gkbxbxaxbxtcpobxaxbxbxaoezbxaxbxbxmqxbbxbxbxaxzndvbxaxxxbxbxnbcxaxbxbxbxpufoaxbxbxbxpbfwbxbxbxaxd"/>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
        <w:keepNext w:val="0"/>
        <w:keepLines w:val="0"/>
        <w:pageBreakBefore w:val="0"/>
        <w:widowControl/>
        <w:spacing w:before="0" w:after="160"/>
        <w:jc w:val="left"/>
      </w:pPr>
      <w:r>
        <w:t>Abram equation only gives the relation b/w strength and water required. It doesn't talk about quality.</w:t>
        <w:br/>
      </w:r>
    </w:p>
    <w:p>
      <w:pPr>
        <w:pStyle w:val="gkbxbxaxbxtcpobxaxbxbxaoezbxaxbxbxmqxbbxbxbxaxzndvbxaxxxbxbxnbcxaxbxbxbxpufoaxbxbxbxpbfwbxbxbxaxdyh"/>
        <w:keepNext w:val="0"/>
        <w:keepLines w:val="0"/>
        <w:pageBreakBefore w:val="0"/>
        <w:widowControl/>
        <w:spacing w:before="0" w:after="160"/>
        <w:jc w:val="left"/>
      </w:pPr>
      <w:r>
        <w:t>110. Pick up the incorrect statement from the following:</w:t>
      </w:r>
    </w:p>
    <w:p>
      <w:pPr>
        <w:pStyle w:val="gkbxbxaxbxtcpobxaxbxbxaoezbxaxbxbxmqxbbxbxbxaxzndvbxaxxxbxbxnbcxaxbxbxbxpufoaxbxbxbxpbfwbxbxbxaxdyhtb"/>
        <w:keepNext w:val="0"/>
        <w:keepLines w:val="0"/>
        <w:pageBreakBefore w:val="0"/>
        <w:widowControl/>
        <w:spacing w:before="0" w:after="160"/>
        <w:jc w:val="left"/>
      </w:pPr>
      <w:r>
        <w:t xml:space="preserve">    a. In properly graded aggregates, bulk density is more</w:t>
      </w:r>
    </w:p>
    <w:p>
      <w:pPr>
        <w:pStyle w:val="gkbxbxaxbxtcpobxaxbxbxaoezbxaxbxbxmqxbbxbxbxaxzndvbxaxxxbxbxnbcxaxbxbxbxpufoaxbxbxbxpbfwbxbxbxaxdyhtbxb"/>
        <w:keepNext w:val="0"/>
        <w:keepLines w:val="0"/>
        <w:pageBreakBefore w:val="0"/>
        <w:widowControl/>
        <w:spacing w:before="0" w:after="160"/>
        <w:jc w:val="left"/>
      </w:pPr>
      <w:r>
        <w:t xml:space="preserve">    b. In single size aggregates, bulk density is least</w:t>
      </w:r>
    </w:p>
    <w:p>
      <w:pPr>
        <w:pStyle w:val="gkbxbxaxbxtcpobxaxbxbxaoezbxaxbxbxmqxbbxbxbxaxzndvbxaxxxbxbxnbcxaxbxbxbxpufoaxbxbxbxpbfwbxbxbxaxdyhtbxbxa"/>
        <w:keepNext w:val="0"/>
        <w:keepLines w:val="0"/>
        <w:pageBreakBefore w:val="0"/>
        <w:widowControl/>
        <w:spacing w:before="0" w:after="160"/>
        <w:jc w:val="left"/>
      </w:pPr>
      <w:r>
        <w:t xml:space="preserve">    c. In single size aggregates, bulk density is maximum</w:t>
      </w:r>
    </w:p>
    <w:p>
      <w:pPr>
        <w:pStyle w:val="gkbxbxaxbxtcpobxaxbxbxaoezbxaxbxbxmqxbbxbxbxaxzndvbxaxxxbxbxnbcxaxbxbxbxpufoaxbxbxbxpbfwbxbxbxaxdyhtbxbxaxb"/>
        <w:keepNext w:val="0"/>
        <w:keepLines w:val="0"/>
        <w:pageBreakBefore w:val="0"/>
        <w:widowControl/>
        <w:spacing w:before="0" w:after="160"/>
        <w:jc w:val="left"/>
      </w:pPr>
      <w:r>
        <w:t xml:space="preserve">    d. None of these.</w:t>
      </w:r>
    </w:p>
    <w:p>
      <w:pPr>
        <w:pStyle w:val="gkbxbxaxbxtcpobxaxbxbxaoezbxaxbxbxmqxbbxbxbxaxzndvbxaxxxbxbxnbcxaxbxbxbxpufoaxbxbxbxpbfwbxbxbxaxdyhtbxbxaxbxr"/>
        <w:keepNext w:val="0"/>
        <w:keepLines w:val="0"/>
        <w:pageBreakBefore w:val="0"/>
        <w:widowControl/>
        <w:spacing w:before="0" w:after="160"/>
        <w:jc w:val="left"/>
      </w:pPr>
      <w:r>
        <w:t>Explanation: Option C is correct.</w:t>
      </w:r>
    </w:p>
    <w:p>
      <w:pPr>
        <w:pStyle w:val="gkbxbxaxbxtcpobxaxbxbxaoezbxaxbxbxmqxbbxbxbxaxzndvbxaxxxbxbxnbcxaxbxbxbxpufoaxbxbxbxpbfwbxbxbxaxdyhtbxbxaxbxrm"/>
        <w:keepNext w:val="0"/>
        <w:keepLines w:val="0"/>
        <w:pageBreakBefore w:val="0"/>
        <w:widowControl/>
        <w:spacing w:before="0" w:after="160"/>
        <w:jc w:val="left"/>
      </w:pPr>
      <w:r>
        <w:t>Properly Graded size aggregate would occurs maximum bulk density.</w:t>
        <w:br/>
        <w:t>And also we use this for obtaining dense concrete.</w:t>
        <w:br/>
      </w:r>
    </w:p>
    <w:p>
      <w:pPr>
        <w:pStyle w:val="gkbxbxaxbxtcpobxaxbxbxaoezbxaxbxbxmqxbbxbxbxaxzndvbxaxxxbxbxnbcxaxbxbxbxpufoaxbxbxbxpbfwbxbxbxaxdyhtbxbxaxbxrms"/>
        <w:keepNext w:val="0"/>
        <w:keepLines w:val="0"/>
        <w:pageBreakBefore w:val="0"/>
        <w:widowControl/>
        <w:spacing w:before="0" w:after="160"/>
        <w:jc w:val="left"/>
      </w:pPr>
      <w:r>
        <w:t>111. Saw dust can be rendered chemically inert by boiling it in water containing</w:t>
      </w:r>
    </w:p>
    <w:p>
      <w:pPr>
        <w:pStyle w:val="gkbxbxaxbxtcpobxaxbxbxaoezbxaxbxbxmqxbbxbxbxaxzndvbxaxxxbxbxnbcxaxbxbxbxpufoaxbxbxbxpbfwbxbxbxaxdyhtbxbxaxbxrmsta"/>
        <w:keepNext w:val="0"/>
        <w:keepLines w:val="0"/>
        <w:pageBreakBefore w:val="0"/>
        <w:widowControl/>
        <w:spacing w:before="0" w:after="160"/>
        <w:jc w:val="left"/>
      </w:pPr>
      <w:r>
        <w:t xml:space="preserve">    a. ferrous sulphate</w:t>
      </w:r>
    </w:p>
    <w:p>
      <w:pPr>
        <w:pStyle w:val="gkbxbxaxbxtcpobxaxbxbxaoezbxaxbxbxmqxbbxbxbxaxzndvbxaxxxbxbxnbcxaxbxbxbxpufoaxbxbxbxpbfwbxbxbxaxdyhtbxbxaxbxrmstaxb"/>
        <w:keepNext w:val="0"/>
        <w:keepLines w:val="0"/>
        <w:pageBreakBefore w:val="0"/>
        <w:widowControl/>
        <w:spacing w:before="0" w:after="160"/>
        <w:jc w:val="left"/>
      </w:pPr>
      <w:r>
        <w:t xml:space="preserve">    b. potassium chloride</w:t>
      </w:r>
    </w:p>
    <w:p>
      <w:pPr>
        <w:pStyle w:val="gkbxbxaxbxtcpobxaxbxbxaoezbxaxbxbxmqxbbxbxbxaxzndvbxaxxxbxbxnbcxaxbxbxbxpufoaxbxbxbxpbfwbxbxbxaxdyhtbxbxaxbxrmstaxbxb"/>
        <w:keepNext w:val="0"/>
        <w:keepLines w:val="0"/>
        <w:pageBreakBefore w:val="0"/>
        <w:widowControl/>
        <w:spacing w:before="0" w:after="160"/>
        <w:jc w:val="left"/>
      </w:pPr>
      <w:r>
        <w:t xml:space="preserve">    c. ammonia</w:t>
      </w:r>
    </w:p>
    <w:p>
      <w:pPr>
        <w:pStyle w:val="gkbxbxaxbxtcpobxaxbxbxaoezbxaxbxbxmqxbbxbxbxaxzndvbxaxxxbxbxnbcxaxbxbxbxpufoaxbxbxbxpbfwbxbxbxaxdyhtbxbxaxbxrmstaxbxbxb"/>
        <w:keepNext w:val="0"/>
        <w:keepLines w:val="0"/>
        <w:pageBreakBefore w:val="0"/>
        <w:widowControl/>
        <w:spacing w:before="0" w:after="160"/>
        <w:jc w:val="left"/>
      </w:pPr>
      <w:r>
        <w:t xml:space="preserve">    d. nitric acid</w:t>
      </w:r>
    </w:p>
    <w:p>
      <w:pPr>
        <w:pStyle w:val="gkbxbxaxbxtcpobxaxbxbxaoezbxaxbxbxmqxbbxbxbxaxzndvbxaxxxbxbxnbcxaxbxbxbxpufoaxbxbxbxpbfwbxbxbxaxdyhtbxbxaxbxrmstaxbxbxbxp"/>
        <w:keepNext w:val="0"/>
        <w:keepLines w:val="0"/>
        <w:pageBreakBefore w:val="0"/>
        <w:widowControl/>
        <w:spacing w:before="0" w:after="160"/>
        <w:jc w:val="left"/>
      </w:pPr>
      <w:r>
        <w:t>Explanation: Option A is correct.</w:t>
      </w:r>
    </w:p>
    <w:p>
      <w:pPr>
        <w:pStyle w:val="gkbxbxaxbxtcpobxaxbxbxaoezbxaxbxbxmqxbbxbxbxaxzndvbxaxxxbxbxnbcxaxbxbxbxpufoaxbxbxbxpbfwbxbxbxaxdyhtbxbxaxbxrmstaxbxbxbxpt"/>
        <w:keepNext w:val="0"/>
        <w:keepLines w:val="0"/>
        <w:pageBreakBefore w:val="0"/>
        <w:widowControl/>
        <w:spacing w:before="0" w:after="160"/>
        <w:jc w:val="left"/>
      </w:pPr>
      <w:r>
        <w:br/>
      </w:r>
    </w:p>
    <w:p>
      <w:pPr>
        <w:pStyle w:val="gkbxbxaxbxtcpobxaxbxbxaoezbxaxbxbxmqxbbxbxbxaxzndvbxaxxxbxbxnbcxaxbxbxbxpufoaxbxbxbxpbfwbxbxbxaxdyhtbxbxaxbxrmstaxbxbxbxptv"/>
        <w:keepNext w:val="0"/>
        <w:keepLines w:val="0"/>
        <w:pageBreakBefore w:val="0"/>
        <w:widowControl/>
        <w:spacing w:before="0" w:after="160"/>
        <w:jc w:val="left"/>
      </w:pPr>
      <w:r>
        <w:t>112. Pick up the correct statement from the following:</w:t>
      </w:r>
    </w:p>
    <w:p>
      <w:pPr>
        <w:pStyle w:val="gkbxbxaxbxtcpobxaxbxbxaoezbxaxbxbxmqxbbxbxbxaxzndvbxaxxxbxbxnbcxaxbxbxbxpufoaxbxbxbxpbfwbxbxbxaxdyhtbxbxaxbxrmstaxbxbxbxptvkb"/>
        <w:keepNext w:val="0"/>
        <w:keepLines w:val="0"/>
        <w:pageBreakBefore w:val="0"/>
        <w:widowControl/>
        <w:spacing w:before="0" w:after="160"/>
        <w:jc w:val="left"/>
      </w:pPr>
      <w:r>
        <w:t xml:space="preserve">    a. High percentage of C3S and low percentage of C2S make the cement less resistive to chemical attack</w:t>
      </w:r>
    </w:p>
    <w:p>
      <w:pPr>
        <w:pStyle w:val="gkbxbxaxbxtcpobxaxbxbxaoezbxaxbxbxmqxbbxbxbxaxzndvbxaxxxbxbxnbcxaxbxbxbxpufoaxbxbxbxpbfwbxbxbxaxdyhtbxbxaxbxrmstaxbxbxbxptvkbxb"/>
        <w:keepNext w:val="0"/>
        <w:keepLines w:val="0"/>
        <w:pageBreakBefore w:val="0"/>
        <w:widowControl/>
        <w:spacing w:before="0" w:after="160"/>
        <w:jc w:val="left"/>
      </w:pPr>
      <w:r>
        <w:t xml:space="preserve">    b. Low percentage of C3S and high percentage of C2S contribute to slow hardening</w:t>
      </w:r>
    </w:p>
    <w:p>
      <w:pPr>
        <w:pStyle w:val="gkbxbxaxbxtcpobxaxbxbxaoezbxaxbxbxmqxbbxbxbxaxzndvbxaxxxbxbxnbcxaxbxbxbxpufoaxbxbxbxpbfwbxbxbxaxdyhtbxbxaxbxrmstaxbxbxbxptvkbxbxb"/>
        <w:keepNext w:val="0"/>
        <w:keepLines w:val="0"/>
        <w:pageBreakBefore w:val="0"/>
        <w:widowControl/>
        <w:spacing w:before="0" w:after="160"/>
        <w:jc w:val="left"/>
      </w:pPr>
      <w:r>
        <w:t xml:space="preserve">    c. Low percentage of C3S and high percentage of C2S provide greater resistance to chemical attack</w:t>
      </w:r>
    </w:p>
    <w:p>
      <w:pPr>
        <w:pStyle w:val="gkbxbxaxbxtcpobxaxbxbxaoezbxaxbxbxmqxbbxbxbxaxzndvbxaxxxbxbxnbcxaxbxbxbxpufoaxbxbxbxpbfwbxbxbxaxdyhtbxbxaxbxrmstaxbxbxbxptvkbxbxbxa"/>
        <w:keepNext w:val="0"/>
        <w:keepLines w:val="0"/>
        <w:pageBreakBefore w:val="0"/>
        <w:widowControl/>
        <w:spacing w:before="0" w:after="160"/>
        <w:jc w:val="left"/>
      </w:pPr>
      <w:r>
        <w:t xml:space="preserve">    d. All the above.</w:t>
      </w:r>
    </w:p>
    <w:p>
      <w:pPr>
        <w:pStyle w:val="gkbxbxaxbxtcpobxaxbxbxaoezbxaxbxbxmqxbbxbxbxaxzndvbxaxxxbxbxnbcxaxbxbxbxpufoaxbxbxbxpbfwbxbxbxaxdyhtbxbxaxbxrmstaxbxbxbxptvkbxbxbxaxc"/>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
        <w:keepNext w:val="0"/>
        <w:keepLines w:val="0"/>
        <w:pageBreakBefore w:val="0"/>
        <w:widowControl/>
        <w:spacing w:before="0" w:after="160"/>
        <w:jc w:val="left"/>
      </w:pPr>
      <w:r>
        <w:t>C3S = initial strength of concrete in 28 days.</w:t>
        <w:br/>
        <w:t>C2S= final strength of concrete that is the ultimate strength.</w:t>
        <w:br/>
        <w:t>C3A = initial setting time of concrete.</w:t>
        <w:br/>
        <w:t>C4AF= a final setting time of concrete.</w:t>
        <w:br/>
      </w:r>
    </w:p>
    <w:p>
      <w:pPr>
        <w:pStyle w:val="gkbxbxaxbxtcpobxaxbxbxaoezbxaxbxbxmqxbbxbxbxaxzndvbxaxxxbxbxnbcxaxbxbxbxpufoaxbxbxbxpbfwbxbxbxaxdyhtbxbxaxbxrmstaxbxbxbxptvkbxbxbxaxcbl"/>
        <w:keepNext w:val="0"/>
        <w:keepLines w:val="0"/>
        <w:pageBreakBefore w:val="0"/>
        <w:widowControl/>
        <w:spacing w:before="0" w:after="160"/>
        <w:jc w:val="left"/>
      </w:pPr>
      <w:r>
        <w:t>113. The factor which affects workability, is</w:t>
      </w:r>
    </w:p>
    <w:p>
      <w:pPr>
        <w:pStyle w:val="gkbxbxaxbxtcpobxaxbxbxaoezbxaxbxbxmqxbbxbxbxaxzndvbxaxxxbxbxnbcxaxbxbxbxpufoaxbxbxbxpbfwbxbxbxaxdyhtbxbxaxbxrmstaxbxbxbxptvkbxbxbxaxcblnb"/>
        <w:keepNext w:val="0"/>
        <w:keepLines w:val="0"/>
        <w:pageBreakBefore w:val="0"/>
        <w:widowControl/>
        <w:spacing w:before="0" w:after="160"/>
        <w:jc w:val="left"/>
      </w:pPr>
      <w:r>
        <w:t xml:space="preserve">    a. shape and size of the aggregates</w:t>
      </w:r>
    </w:p>
    <w:p>
      <w:pPr>
        <w:pStyle w:val="gkbxbxaxbxtcpobxaxbxbxaoezbxaxbxbxmqxbbxbxbxaxzndvbxaxxxbxbxnbcxaxbxbxbxpufoaxbxbxbxpbfwbxbxbxaxdyhtbxbxaxbxrmstaxbxbxbxptvkbxbxbxaxcblnbxb"/>
        <w:keepNext w:val="0"/>
        <w:keepLines w:val="0"/>
        <w:pageBreakBefore w:val="0"/>
        <w:widowControl/>
        <w:spacing w:before="0" w:after="160"/>
        <w:jc w:val="left"/>
      </w:pPr>
      <w:r>
        <w:t xml:space="preserve">    b. grading and surface textures of the aggregates</w:t>
      </w:r>
    </w:p>
    <w:p>
      <w:pPr>
        <w:pStyle w:val="gkbxbxaxbxtcpobxaxbxbxaoezbxaxbxbxmqxbbxbxbxaxzndvbxaxxxbxbxnbcxaxbxbxbxpufoaxbxbxbxpbfwbxbxbxaxdyhtbxbxaxbxrmstaxbxbxbxptvkbxbxbxaxcblnbxbxb"/>
        <w:keepNext w:val="0"/>
        <w:keepLines w:val="0"/>
        <w:pageBreakBefore w:val="0"/>
        <w:widowControl/>
        <w:spacing w:before="0" w:after="160"/>
        <w:jc w:val="left"/>
      </w:pPr>
      <w:r>
        <w:t xml:space="preserve">    c. air entraining agents</w:t>
      </w:r>
    </w:p>
    <w:p>
      <w:pPr>
        <w:pStyle w:val="gkbxbxaxbxtcpobxaxbxbxaoezbxaxbxbxmqxbbxbxbxaxzndvbxaxxxbxbxnbcxaxbxbxbxpufoaxbxbxbxpbfwbxbxbxaxdyhtbxbxaxbxrmstaxbxbxbxptvkbxbxbxaxcblnbxbxbxa"/>
        <w:keepNext w:val="0"/>
        <w:keepLines w:val="0"/>
        <w:pageBreakBefore w:val="0"/>
        <w:widowControl/>
        <w:spacing w:before="0" w:after="160"/>
        <w:jc w:val="left"/>
      </w:pPr>
      <w:r>
        <w:t xml:space="preserve">    d. all the above.</w:t>
      </w:r>
    </w:p>
    <w:p>
      <w:pPr>
        <w:pStyle w:val="gkbxbxaxbxtcpobxaxbxbxaoezbxaxbxbxmqxbbxbxbxaxzndvbxaxxxbxbxnbcxaxbxbxbxpufoaxbxbxbxpbfwbxbxbxaxdyhtbxbxaxbxrmstaxbxbxbxptvkbxbxbxaxcblnbxbxbxaxj"/>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lnbxbxbxaxjw"/>
        <w:keepNext w:val="0"/>
        <w:keepLines w:val="0"/>
        <w:pageBreakBefore w:val="0"/>
        <w:widowControl/>
        <w:spacing w:before="0" w:after="160"/>
        <w:jc w:val="left"/>
      </w:pPr>
      <w:r>
        <w:br/>
      </w:r>
    </w:p>
    <w:p>
      <w:pPr>
        <w:pStyle w:val="gkbxbxaxbxtcpobxaxbxbxaoezbxaxbxbxmqxbbxbxbxaxzndvbxaxxxbxbxnbcxaxbxbxbxpufoaxbxbxbxpbfwbxbxbxaxdyhtbxbxaxbxrmstaxbxbxbxptvkbxbxbxaxcblnbxbxbxaxjwr"/>
        <w:keepNext w:val="0"/>
        <w:keepLines w:val="0"/>
        <w:pageBreakBefore w:val="0"/>
        <w:widowControl/>
        <w:spacing w:before="0" w:after="160"/>
        <w:jc w:val="left"/>
      </w:pPr>
      <w:r>
        <w:t>114. The cement whose strength is a little lower than the ordinary cement during the first three months but attains afterwards the same strength, is known as</w:t>
      </w:r>
    </w:p>
    <w:p>
      <w:pPr>
        <w:pStyle w:val="gkbxbxaxbxtcpobxaxbxbxaoezbxaxbxbxmqxbbxbxbxaxzndvbxaxxxbxbxnbcxaxbxbxbxpufoaxbxbxbxpbfwbxbxbxaxdyhtbxbxaxbxrmstaxbxbxbxptvkbxbxbxaxcblnbxbxbxaxjwrta"/>
        <w:keepNext w:val="0"/>
        <w:keepLines w:val="0"/>
        <w:pageBreakBefore w:val="0"/>
        <w:widowControl/>
        <w:spacing w:before="0" w:after="160"/>
        <w:jc w:val="left"/>
      </w:pPr>
      <w:r>
        <w:t xml:space="preserve">    a. low-heat Portland cement</w:t>
      </w:r>
    </w:p>
    <w:p>
      <w:pPr>
        <w:pStyle w:val="gkbxbxaxbxtcpobxaxbxbxaoezbxaxbxbxmqxbbxbxbxaxzndvbxaxxxbxbxnbcxaxbxbxbxpufoaxbxbxbxpbfwbxbxbxaxdyhtbxbxaxbxrmstaxbxbxbxptvkbxbxbxaxcblnbxbxbxaxjwrtaxb"/>
        <w:keepNext w:val="0"/>
        <w:keepLines w:val="0"/>
        <w:pageBreakBefore w:val="0"/>
        <w:widowControl/>
        <w:spacing w:before="0" w:after="160"/>
        <w:jc w:val="left"/>
      </w:pPr>
      <w:r>
        <w:t xml:space="preserve">    b. rapid hardening Portland cement</w:t>
      </w:r>
    </w:p>
    <w:p>
      <w:pPr>
        <w:pStyle w:val="gkbxbxaxbxtcpobxaxbxbxaoezbxaxbxbxmqxbbxbxbxaxzndvbxaxxxbxbxnbcxaxbxbxbxpufoaxbxbxbxpbfwbxbxbxaxdyhtbxbxaxbxrmstaxbxbxbxptvkbxbxbxaxcblnbxbxbxaxjwrtaxbxb"/>
        <w:keepNext w:val="0"/>
        <w:keepLines w:val="0"/>
        <w:pageBreakBefore w:val="0"/>
        <w:widowControl/>
        <w:spacing w:before="0" w:after="160"/>
        <w:jc w:val="left"/>
      </w:pPr>
      <w:r>
        <w:t xml:space="preserve">    c. Portland blast slag cement</w:t>
      </w:r>
    </w:p>
    <w:p>
      <w:pPr>
        <w:pStyle w:val="gkbxbxaxbxtcpobxaxbxbxaoezbxaxbxbxmqxbbxbxbxaxzndvbxaxxxbxbxnbcxaxbxbxbxpufoaxbxbxbxpbfwbxbxbxaxdyhtbxbxaxbxrmstaxbxbxbxptvkbxbxbxaxcblnbxbxbxaxjwrtaxbxbxb"/>
        <w:keepNext w:val="0"/>
        <w:keepLines w:val="0"/>
        <w:pageBreakBefore w:val="0"/>
        <w:widowControl/>
        <w:spacing w:before="0" w:after="160"/>
        <w:jc w:val="left"/>
      </w:pPr>
      <w:r>
        <w:t xml:space="preserve">    d. Portland pozzolana cement</w:t>
      </w:r>
    </w:p>
    <w:p>
      <w:pPr>
        <w:pStyle w:val="gkbxbxaxbxtcpobxaxbxbxaoezbxaxbxbxmqxbbxbxbxaxzndvbxaxxxbxbxnbcxaxbxbxbxpufoaxbxbxbxpbfwbxbxbxaxdyhtbxbxaxbxrmstaxbxbxbxptvkbxbxbxaxcblnbxbxbxaxjwrtaxbxbxbxl"/>
        <w:keepNext w:val="0"/>
        <w:keepLines w:val="0"/>
        <w:pageBreakBefore w:val="0"/>
        <w:widowControl/>
        <w:spacing w:before="0" w:after="160"/>
        <w:jc w:val="left"/>
      </w:pPr>
      <w:r>
        <w:t>Explanation: Option A is correct.</w:t>
      </w:r>
    </w:p>
    <w:p>
      <w:pPr>
        <w:pStyle w:val="gkbxbxaxbxtcpobxaxbxbxaoezbxaxbxbxmqxbbxbxbxaxzndvbxaxxxbxbxnbcxaxbxbxbxpufoaxbxbxbxpbfwbxbxbxaxdyhtbxbxaxbxrmstaxbxbxbxptvkbxbxbxaxcblnbxbxbxaxjwrtaxbxbxbxlo"/>
        <w:keepNext w:val="0"/>
        <w:keepLines w:val="0"/>
        <w:pageBreakBefore w:val="0"/>
        <w:widowControl/>
        <w:spacing w:before="0" w:after="160"/>
        <w:jc w:val="left"/>
      </w:pPr>
      <w:r>
        <w:t>Disadvantages of Low Heat Cement:</w:t>
        <w:br/>
        <w:t>Initial strength gained is lower than that of OPC concrete, but the final strength is the same as that of OPC.</w:t>
        <w:br/>
      </w:r>
    </w:p>
    <w:p>
      <w:pPr>
        <w:pStyle w:val="gkbxbxaxbxtcpobxaxbxbxaoezbxaxbxbxmqxbbxbxbxaxzndvbxaxxxbxbxnbcxaxbxbxbxpufoaxbxbxbxpbfwbxbxbxaxdyhtbxbxaxbxrmstaxbxbxbxptvkbxbxbxaxcblnbxbxbxaxjwrtaxbxbxbxlof"/>
        <w:keepNext w:val="0"/>
        <w:keepLines w:val="0"/>
        <w:pageBreakBefore w:val="0"/>
        <w:widowControl/>
        <w:spacing w:before="0" w:after="160"/>
        <w:jc w:val="left"/>
      </w:pPr>
      <w:r>
        <w:t>115. Pick up the correct statement from the following:</w:t>
      </w:r>
    </w:p>
    <w:p>
      <w:pPr>
        <w:pStyle w:val="gkbxbxaxbxtcpobxaxbxbxaoezbxaxbxbxmqxbbxbxbxaxzndvbxaxxxbxbxnbcxaxbxbxbxpufoaxbxbxbxpbfwbxbxbxaxdyhtbxbxaxbxrmstaxbxbxbxptvkbxbxbxaxcblnbxbxbxaxjwrtaxbxbxbxlofwb"/>
        <w:keepNext w:val="0"/>
        <w:keepLines w:val="0"/>
        <w:pageBreakBefore w:val="0"/>
        <w:widowControl/>
        <w:spacing w:before="0" w:after="160"/>
        <w:jc w:val="left"/>
      </w:pPr>
      <w:r>
        <w:t xml:space="preserve">    a. Concrete using sand stones, cracks due to excessive shrinkage</w:t>
      </w:r>
    </w:p>
    <w:p>
      <w:pPr>
        <w:pStyle w:val="gkbxbxaxbxtcpobxaxbxbxaoezbxaxbxbxmqxbbxbxbxaxzndvbxaxxxbxbxnbcxaxbxbxbxpufoaxbxbxbxpbfwbxbxbxaxdyhtbxbxaxbxrmstaxbxbxbxptvkbxbxbxaxcblnbxbxbxaxjwrtaxbxbxbxlofwbxb"/>
        <w:keepNext w:val="0"/>
        <w:keepLines w:val="0"/>
        <w:pageBreakBefore w:val="0"/>
        <w:widowControl/>
        <w:spacing w:before="0" w:after="160"/>
        <w:jc w:val="left"/>
      </w:pPr>
      <w:r>
        <w:t xml:space="preserve">    b. Very hard and close grained crystallined lime stones are suitable aggregates but provide low strength</w:t>
      </w:r>
    </w:p>
    <w:p>
      <w:pPr>
        <w:pStyle w:val="gkbxbxaxbxtcpobxaxbxbxaoezbxaxbxbxmqxbbxbxbxaxzndvbxaxxxbxbxnbcxaxbxbxbxpufoaxbxbxbxpbfwbxbxbxaxdyhtbxbxaxbxrmstaxbxbxbxptvkbxbxbxaxcblnbxbxbxaxjwrtaxbxbxbxlofwbxbxb"/>
        <w:keepNext w:val="0"/>
        <w:keepLines w:val="0"/>
        <w:pageBreakBefore w:val="0"/>
        <w:widowControl/>
        <w:spacing w:before="0" w:after="160"/>
        <w:jc w:val="left"/>
      </w:pPr>
      <w:r>
        <w:t xml:space="preserve">    c. Broken bricks produce a concrete having good fire resisting qualities</w:t>
      </w:r>
    </w:p>
    <w:p>
      <w:pPr>
        <w:pStyle w:val="gkbxbxaxbxtcpobxaxbxbxaoezbxaxbxbxmqxbbxbxbxaxzndvbxaxxxbxbxnbcxaxbxbxbxpufoaxbxbxbxpbfwbxbxbxaxdyhtbxbxaxbxrmstaxbxbxbxptvkbxbxbxaxcblnbxbxbxaxjwrtaxbxbxbxlofwbxbxbxa"/>
        <w:keepNext w:val="0"/>
        <w:keepLines w:val="0"/>
        <w:pageBreakBefore w:val="0"/>
        <w:widowControl/>
        <w:spacing w:before="0" w:after="160"/>
        <w:jc w:val="left"/>
      </w:pPr>
      <w:r>
        <w:t xml:space="preserve">    d. All the above.</w:t>
      </w:r>
    </w:p>
    <w:p>
      <w:pPr>
        <w:pStyle w:val="gkbxbxaxbxtcpobxaxbxbxaoezbxaxbxbxmqxbbxbxbxaxzndvbxaxxxbxbxnbcxaxbxbxbxpufoaxbxbxbxpbfwbxbxbxaxdyhtbxbxaxbxrmstaxbxbxbxptvkbxbxbxaxcblnbxbxbxaxjwrtaxbxbxbxlofwbxbxbxaxc"/>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lnbxbxbxaxjwrtaxbxbxbxlofwbxbxbxaxcr"/>
        <w:keepNext w:val="0"/>
        <w:keepLines w:val="0"/>
        <w:pageBreakBefore w:val="0"/>
        <w:widowControl/>
        <w:spacing w:before="0" w:after="160"/>
        <w:jc w:val="left"/>
      </w:pPr>
      <w:r>
        <w:br/>
      </w:r>
    </w:p>
    <w:p>
      <w:pPr>
        <w:pStyle w:val="gkbxbxaxbxtcpobxaxbxbxaoezbxaxbxbxmqxbbxbxbxaxzndvbxaxxxbxbxnbcxaxbxbxbxpufoaxbxbxbxpbfwbxbxbxaxdyhtbxbxaxbxrmstaxbxbxbxptvkbxbxbxaxcblnbxbxbxaxjwrtaxbxbxbxlofwbxbxbxaxcri"/>
        <w:keepNext w:val="0"/>
        <w:keepLines w:val="0"/>
        <w:pageBreakBefore w:val="0"/>
        <w:widowControl/>
        <w:spacing w:before="0" w:after="160"/>
        <w:jc w:val="left"/>
      </w:pPr>
      <w:r>
        <w:t>116. Pick up the correct statement from the following:</w:t>
      </w:r>
    </w:p>
    <w:p>
      <w:pPr>
        <w:pStyle w:val="gkbxbxaxbxtcpobxaxbxbxaoezbxaxbxbxmqxbbxbxbxaxzndvbxaxxxbxbxnbcxaxbxbxbxpufoaxbxbxbxpbfwbxbxbxaxdyhtbxbxaxbxrmstaxbxbxbxptvkbxbxbxaxcblnbxbxbxaxjwrtaxbxbxbxlofwbxbxbxaxcrimb"/>
        <w:keepNext w:val="0"/>
        <w:keepLines w:val="0"/>
        <w:pageBreakBefore w:val="0"/>
        <w:widowControl/>
        <w:spacing w:before="0" w:after="160"/>
        <w:jc w:val="left"/>
      </w:pPr>
      <w:r>
        <w:t xml:space="preserve">    a. Water lubricates the mixture of gravel, sand and cement</w:t>
      </w:r>
    </w:p>
    <w:p>
      <w:pPr>
        <w:pStyle w:val="gkbxbxaxbxtcpobxaxbxbxaoezbxaxbxbxmqxbbxbxbxaxzndvbxaxxxbxbxnbcxaxbxbxbxpufoaxbxbxbxpbfwbxbxbxaxdyhtbxbxaxbxrmstaxbxbxbxptvkbxbxbxaxcblnbxbxbxaxjwrtaxbxbxbxlofwbxbxbxaxcrimbxb"/>
        <w:keepNext w:val="0"/>
        <w:keepLines w:val="0"/>
        <w:pageBreakBefore w:val="0"/>
        <w:widowControl/>
        <w:spacing w:before="0" w:after="160"/>
        <w:jc w:val="left"/>
      </w:pPr>
      <w:r>
        <w:t xml:space="preserve">    b. Only a small quantity of water is required for hydration of cement</w:t>
      </w:r>
    </w:p>
    <w:p>
      <w:pPr>
        <w:pStyle w:val="gkbxbxaxbxtcpobxaxbxbxaoezbxaxbxbxmqxbbxbxbxaxzndvbxaxxxbxbxnbcxaxbxbxbxpufoaxbxbxbxpbfwbxbxbxaxdyhtbxbxaxbxrmstaxbxbxbxptvkbxbxbxaxcblnbxbxbxaxjwrtaxbxbxbxlofwbxbxbxaxcrimbxbxb"/>
        <w:keepNext w:val="0"/>
        <w:keepLines w:val="0"/>
        <w:pageBreakBefore w:val="0"/>
        <w:widowControl/>
        <w:spacing w:before="0" w:after="160"/>
        <w:jc w:val="left"/>
      </w:pPr>
      <w:r>
        <w:t xml:space="preserve">    c. Strength of concrete structure largely depends upon its workability</w:t>
      </w:r>
    </w:p>
    <w:p>
      <w:pPr>
        <w:pStyle w:val="gkbxbxaxbxtcpobxaxbxbxaoezbxaxbxbxmqxbbxbxbxaxzndvbxaxxxbxbxnbcxaxbxbxbxpufoaxbxbxbxpbfwbxbxbxaxdyhtbxbxaxbxrmstaxbxbxbxptvkbxbxbxaxcblnbxbxbxaxjwrtaxbxbxbxlofwbxbxbxaxcrimbxbxbxa"/>
        <w:keepNext w:val="0"/>
        <w:keepLines w:val="0"/>
        <w:pageBreakBefore w:val="0"/>
        <w:widowControl/>
        <w:spacing w:before="0" w:after="160"/>
        <w:jc w:val="left"/>
      </w:pPr>
      <w:r>
        <w:t xml:space="preserve">    d. All the above.</w:t>
      </w:r>
    </w:p>
    <w:p>
      <w:pPr>
        <w:pStyle w:val="gkbxbxaxbxtcpobxaxbxbxaoezbxaxbxbxmqxbbxbxbxaxzndvbxaxxxbxbxnbcxaxbxbxbxpufoaxbxbxbxpbfwbxbxbxaxdyhtbxbxaxbxrmstaxbxbxbxptvkbxbxbxaxcblnbxbxbxaxjwrtaxbxbxbxlofwbxbxbxaxcrimbxbxbxaxt"/>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lnbxbxbxaxjwrtaxbxbxbxlofwbxbxbxaxcrimbxbxbxaxti"/>
        <w:keepNext w:val="0"/>
        <w:keepLines w:val="0"/>
        <w:pageBreakBefore w:val="0"/>
        <w:widowControl/>
        <w:spacing w:before="0" w:after="160"/>
        <w:jc w:val="left"/>
      </w:pPr>
      <w:r>
        <w:t>Yes, there is a small qty of water required for hydration i.e 0.23. and further workability is increased by PCE admixture if required.</w:t>
        <w:br/>
      </w:r>
    </w:p>
    <w:p>
      <w:pPr>
        <w:pStyle w:val="gkbxbxaxbxtcpobxaxbxbxaoezbxaxbxbxmqxbbxbxbxaxzndvbxaxxxbxbxnbcxaxbxbxbxpufoaxbxbxbxpbfwbxbxbxaxdyhtbxbxaxbxrmstaxbxbxbxptvkbxbxbxaxcblnbxbxbxaxjwrtaxbxbxbxlofwbxbxbxaxcrimbxbxbxaxtiz"/>
        <w:keepNext w:val="0"/>
        <w:keepLines w:val="0"/>
        <w:pageBreakBefore w:val="0"/>
        <w:widowControl/>
        <w:spacing w:before="0" w:after="160"/>
        <w:jc w:val="left"/>
      </w:pPr>
      <w:r>
        <w:t>117. Pick up the incorrect statement applicable to the field test of good cement.</w:t>
      </w:r>
    </w:p>
    <w:p>
      <w:pPr>
        <w:pStyle w:val="gkbxbxaxbxtcpobxaxbxbxaoezbxaxbxbxmqxbbxbxbxaxzndvbxaxxxbxbxnbcxaxbxbxbxpufoaxbxbxbxpbfwbxbxbxaxdyhtbxbxaxbxrmstaxbxbxbxptvkbxbxbxaxcblnbxbxbxaxjwrtaxbxbxbxlofwbxbxbxaxcrimbxbxbxaxtizrb"/>
        <w:keepNext w:val="0"/>
        <w:keepLines w:val="0"/>
        <w:pageBreakBefore w:val="0"/>
        <w:widowControl/>
        <w:spacing w:before="0" w:after="160"/>
        <w:jc w:val="left"/>
      </w:pPr>
      <w:r>
        <w:t xml:space="preserve">    a. The colour of the cement is bluish</w:t>
      </w:r>
    </w:p>
    <w:p>
      <w:pPr>
        <w:pStyle w:val="gkbxbxaxbxtcpobxaxbxbxaoezbxaxbxbxmqxbbxbxbxaxzndvbxaxxxbxbxnbcxaxbxbxbxpufoaxbxbxbxpbfwbxbxbxaxdyhtbxbxaxbxrmstaxbxbxbxptvkbxbxbxaxcblnbxbxbxaxjwrtaxbxbxbxlofwbxbxbxaxcrimbxbxbxaxtizrbxb"/>
        <w:keepNext w:val="0"/>
        <w:keepLines w:val="0"/>
        <w:pageBreakBefore w:val="0"/>
        <w:widowControl/>
        <w:spacing w:before="0" w:after="160"/>
        <w:jc w:val="left"/>
      </w:pPr>
      <w:r>
        <w:t xml:space="preserve">    b. A handful of cement thrown into a bucket of water should sink immediately</w:t>
      </w:r>
    </w:p>
    <w:p>
      <w:pPr>
        <w:pStyle w:val="gkbxbxaxbxtcpobxaxbxbxaoezbxaxbxbxmqxbbxbxbxaxzndvbxaxxxbxbxnbcxaxbxbxbxpufoaxbxbxbxpbfwbxbxbxaxdyhtbxbxaxbxrmstaxbxbxbxptvkbxbxbxaxcblnbxbxbxaxjwrtaxbxbxbxlofwbxbxbxaxcrimbxbxbxaxtizrbxbxb"/>
        <w:keepNext w:val="0"/>
        <w:keepLines w:val="0"/>
        <w:pageBreakBefore w:val="0"/>
        <w:widowControl/>
        <w:spacing w:before="0" w:after="160"/>
        <w:jc w:val="left"/>
      </w:pPr>
      <w:r>
        <w:t xml:space="preserve">    c. By rubbing cement in between fingers, one should feed rough</w:t>
      </w:r>
    </w:p>
    <w:p>
      <w:pPr>
        <w:pStyle w:val="gkbxbxaxbxtcpobxaxbxbxaoezbxaxbxbxmqxbbxbxbxaxzndvbxaxxxbxbxnbcxaxbxbxbxpufoaxbxbxbxpbfwbxbxbxaxdyhtbxbxaxbxrmstaxbxbxbxptvkbxbxbxaxcblnbxbxbxaxjwrtaxbxbxbxlofwbxbxbxaxcrimbxbxbxaxtizrbxbxbxa"/>
        <w:keepNext w:val="0"/>
        <w:keepLines w:val="0"/>
        <w:pageBreakBefore w:val="0"/>
        <w:widowControl/>
        <w:spacing w:before="0" w:after="160"/>
        <w:jc w:val="left"/>
      </w:pPr>
      <w:r>
        <w:t xml:space="preserve">    d. All the above.</w:t>
      </w:r>
    </w:p>
    <w:p>
      <w:pPr>
        <w:pStyle w:val="gkbxbxaxbxtcpobxaxbxbxaoezbxaxbxbxmqxbbxbxbxaxzndvbxaxxxbxbxnbcxaxbxbxbxpufoaxbxbxbxpbfwbxbxbxaxdyhtbxbxaxbxrmstaxbxbxbxptvkbxbxbxaxcblnbxbxbxaxjwrtaxbxbxbxlofwbxbxbxaxcrimbxbxbxaxtizrbxbxbxaxo"/>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lnbxbxbxaxjwrtaxbxbxbxlofwbxbxbxaxcrimbxbxbxaxtizrbxbxbxaxob"/>
        <w:keepNext w:val="0"/>
        <w:keepLines w:val="0"/>
        <w:pageBreakBefore w:val="0"/>
        <w:widowControl/>
        <w:spacing w:before="0" w:after="160"/>
        <w:jc w:val="left"/>
      </w:pPr>
      <w:r>
        <w:t>As cement's SP gravity is more than that of water hence it should sink in water when thrown into a bucket of water.</w:t>
        <w:br/>
      </w:r>
    </w:p>
    <w:p>
      <w:pPr>
        <w:pStyle w:val="gkbxbxaxbxtcpobxaxbxbxaoezbxaxbxbxmqxbbxbxbxaxzndvbxaxxxbxbxnbcxaxbxbxbxpufoaxbxbxbxpbfwbxbxbxaxdyhtbxbxaxbxrmstaxbxbxbxptvkbxbxbxaxcblnbxbxbxaxjwrtaxbxbxbxlofwbxbxbxaxcrimbxbxbxaxtizrbxbxbxaxobu"/>
        <w:keepNext w:val="0"/>
        <w:keepLines w:val="0"/>
        <w:pageBreakBefore w:val="0"/>
        <w:widowControl/>
        <w:spacing w:before="0" w:after="160"/>
        <w:jc w:val="left"/>
      </w:pPr>
      <w:r>
        <w:t>118. Pick up the correct statement from the following:</w:t>
      </w:r>
    </w:p>
    <w:p>
      <w:pPr>
        <w:pStyle w:val="gkbxbxaxbxtcpobxaxbxbxaoezbxaxbxbxmqxbbxbxbxaxzndvbxaxxxbxbxnbcxaxbxbxbxpufoaxbxbxbxpbfwbxbxbxaxdyhtbxbxaxbxrmstaxbxbxbxptvkbxbxbxaxcblnbxbxbxaxjwrtaxbxbxbxlofwbxbxbxaxcrimbxbxbxaxtizrbxbxbxaxobuib"/>
        <w:keepNext w:val="0"/>
        <w:keepLines w:val="0"/>
        <w:pageBreakBefore w:val="0"/>
        <w:widowControl/>
        <w:spacing w:before="0" w:after="160"/>
        <w:jc w:val="left"/>
      </w:pPr>
      <w:r>
        <w:t xml:space="preserve">    a. Gypsum (calcium sulphate) acts as an accelerator</w:t>
      </w:r>
    </w:p>
    <w:p>
      <w:pPr>
        <w:pStyle w:val="gkbxbxaxbxtcpobxaxbxbxaoezbxaxbxbxmqxbbxbxbxaxzndvbxaxxxbxbxnbcxaxbxbxbxpufoaxbxbxbxpbfwbxbxbxaxdyhtbxbxaxbxrmstaxbxbxbxptvkbxbxbxaxcblnbxbxbxaxjwrtaxbxbxbxlofwbxbxbxaxcrimbxbxbxaxtizrbxbxbxaxobuibxb"/>
        <w:keepNext w:val="0"/>
        <w:keepLines w:val="0"/>
        <w:pageBreakBefore w:val="0"/>
        <w:widowControl/>
        <w:spacing w:before="0" w:after="160"/>
        <w:jc w:val="left"/>
      </w:pPr>
      <w:r>
        <w:t xml:space="preserve">    b. Gypsum (calcium sulphate) acts as a retarder</w:t>
      </w:r>
    </w:p>
    <w:p>
      <w:pPr>
        <w:pStyle w:val="gkbxbxaxbxtcpobxaxbxbxaoezbxaxbxbxmqxbbxbxbxaxzndvbxaxxxbxbxnbcxaxbxbxbxpufoaxbxbxbxpbfwbxbxbxaxdyhtbxbxaxbxrmstaxbxbxbxptvkbxbxbxaxcblnbxbxbxaxjwrtaxbxbxbxlofwbxbxbxaxcrimbxbxbxaxtizrbxbxbxaxobuibxbxb"/>
        <w:keepNext w:val="0"/>
        <w:keepLines w:val="0"/>
        <w:pageBreakBefore w:val="0"/>
        <w:widowControl/>
        <w:spacing w:before="0" w:after="160"/>
        <w:jc w:val="left"/>
      </w:pPr>
      <w:r>
        <w:t xml:space="preserve">    c. Calcium chloride acts as an accelerator</w:t>
      </w:r>
    </w:p>
    <w:p>
      <w:pPr>
        <w:pStyle w:val="gkbxbxaxbxtcpobxaxbxbxaoezbxaxbxbxmqxbbxbxbxaxzndvbxaxxxbxbxnbcxaxbxbxbxpufoaxbxbxbxpbfwbxbxbxaxdyhtbxbxaxbxrmstaxbxbxbxptvkbxbxbxaxcblnbxbxbxaxjwrtaxbxbxbxlofwbxbxbxaxcrimbxbxbxaxtizrbxbxbxaxobuibxbxbxa"/>
        <w:keepNext w:val="0"/>
        <w:keepLines w:val="0"/>
        <w:pageBreakBefore w:val="0"/>
        <w:widowControl/>
        <w:spacing w:before="0" w:after="160"/>
        <w:jc w:val="left"/>
      </w:pPr>
      <w:r>
        <w:t xml:space="preserve">    d. Both (c) and (d).</w:t>
      </w:r>
    </w:p>
    <w:p>
      <w:pPr>
        <w:pStyle w:val="gkbxbxaxbxtcpobxaxbxbxaoezbxaxbxbxmqxbbxbxbxaxzndvbxaxxxbxbxnbcxaxbxbxbxpufoaxbxbxbxpbfwbxbxbxaxdyhtbxbxaxbxrmstaxbxbxbxptvkbxbxbxaxcblnbxbxbxaxjwrtaxbxbxbxlofwbxbxbxaxcrimbxbxbxaxtizrbxbxbxaxobuibxbxbxaxd"/>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lnbxbxbxaxjwrtaxbxbxbxlofwbxbxbxaxcrimbxbxbxaxtizrbxbxbxaxobuibxbxbxaxdn"/>
        <w:keepNext w:val="0"/>
        <w:keepLines w:val="0"/>
        <w:pageBreakBefore w:val="0"/>
        <w:widowControl/>
        <w:spacing w:before="0" w:after="160"/>
        <w:jc w:val="left"/>
      </w:pPr>
      <w:r>
        <w:br/>
      </w:r>
    </w:p>
    <w:p>
      <w:pPr>
        <w:pStyle w:val="gkbxbxaxbxtcpobxaxbxbxaoezbxaxbxbxmqxbbxbxbxaxzndvbxaxxxbxbxnbcxaxbxbxbxpufoaxbxbxbxpbfwbxbxbxaxdyhtbxbxaxbxrmstaxbxbxbxptvkbxbxbxaxcblnbxbxbxaxjwrtaxbxbxbxlofwbxbxbxaxcrimbxbxbxaxtizrbxbxbxaxobuibxbxbxaxdni"/>
        <w:keepNext w:val="0"/>
        <w:keepLines w:val="0"/>
        <w:pageBreakBefore w:val="0"/>
        <w:widowControl/>
        <w:spacing w:before="0" w:after="160"/>
        <w:jc w:val="left"/>
      </w:pPr>
      <w:r>
        <w:t>119. Joints in concrete structures, are provided</w:t>
      </w:r>
    </w:p>
    <w:p>
      <w:pPr>
        <w:pStyle w:val="gkbxbxaxbxtcpobxaxbxbxaoezbxaxbxbxmqxbbxbxbxaxzndvbxaxxxbxbxnbcxaxbxbxbxpufoaxbxbxbxpbfwbxbxbxaxdyhtbxbxaxbxrmstaxbxbxbxptvkbxbxbxaxcblnbxbxbxaxjwrtaxbxbxbxlofwbxbxbxaxcrimbxbxbxaxtizrbxbxbxaxobuibxbxbxaxdnisb"/>
        <w:keepNext w:val="0"/>
        <w:keepLines w:val="0"/>
        <w:pageBreakBefore w:val="0"/>
        <w:widowControl/>
        <w:spacing w:before="0" w:after="160"/>
        <w:jc w:val="left"/>
      </w:pPr>
      <w:r>
        <w:t xml:space="preserve">    a. to reduce the tensile stresses likely to be developed due to evaporation of water</w:t>
      </w:r>
    </w:p>
    <w:p>
      <w:pPr>
        <w:pStyle w:val="gkbxbxaxbxtcpobxaxbxbxaoezbxaxbxbxmqxbbxbxbxaxzndvbxaxxxbxbxnbcxaxbxbxbxpufoaxbxbxbxpbfwbxbxbxaxdyhtbxbxaxbxrmstaxbxbxbxptvkbxbxbxaxcblnbxbxbxaxjwrtaxbxbxbxlofwbxbxbxaxcrimbxbxbxaxtizrbxbxbxaxobuibxbxbxaxdnisbxb"/>
        <w:keepNext w:val="0"/>
        <w:keepLines w:val="0"/>
        <w:pageBreakBefore w:val="0"/>
        <w:widowControl/>
        <w:spacing w:before="0" w:after="160"/>
        <w:jc w:val="left"/>
      </w:pPr>
      <w:r>
        <w:t xml:space="preserve">    b. to minimise the change in the dimensions of the slab</w:t>
      </w:r>
    </w:p>
    <w:p>
      <w:pPr>
        <w:pStyle w:val="gkbxbxaxbxtcpobxaxbxbxaoezbxaxbxbxmqxbbxbxbxaxzndvbxaxxxbxbxnbcxaxbxbxbxpufoaxbxbxbxpbfwbxbxbxaxdyhtbxbxaxbxrmstaxbxbxbxptvkbxbxbxaxcblnbxbxbxaxjwrtaxbxbxbxlofwbxbxbxaxcrimbxbxbxaxtizrbxbxbxaxobuibxbxbxaxdnisbxbxb"/>
        <w:keepNext w:val="0"/>
        <w:keepLines w:val="0"/>
        <w:pageBreakBefore w:val="0"/>
        <w:widowControl/>
        <w:spacing w:before="0" w:after="160"/>
        <w:jc w:val="left"/>
      </w:pPr>
      <w:r>
        <w:t xml:space="preserve">    c. to minimise the necessary cracking</w:t>
      </w:r>
    </w:p>
    <w:p>
      <w:pPr>
        <w:pStyle w:val="gkbxbxaxbxtcpobxaxbxbxaoezbxaxbxbxmqxbbxbxbxaxzndvbxaxxxbxbxnbcxaxbxbxbxpufoaxbxbxbxpbfwbxbxbxaxdyhtbxbxaxbxrmstaxbxbxbxptvkbxbxbxaxcblnbxbxbxaxjwrtaxbxbxbxlofwbxbxbxaxcrimbxbxbxaxtizrbxbxbxaxobuibxbxbxaxdnisbxbxbxa"/>
        <w:keepNext w:val="0"/>
        <w:keepLines w:val="0"/>
        <w:pageBreakBefore w:val="0"/>
        <w:widowControl/>
        <w:spacing w:before="0" w:after="160"/>
        <w:jc w:val="left"/>
      </w:pPr>
      <w:r>
        <w:t xml:space="preserve">    d. all the above.</w:t>
      </w:r>
    </w:p>
    <w:p>
      <w:pPr>
        <w:pStyle w:val="gkbxbxaxbxtcpobxaxbxbxaoezbxaxbxbxmqxbbxbxbxaxzndvbxaxxxbxbxnbcxaxbxbxbxpufoaxbxbxbxpbfwbxbxbxaxdyhtbxbxaxbxrmstaxbxbxbxptvkbxbxbxaxcblnbxbxbxaxjwrtaxbxbxbxlofwbxbxbxaxcrimbxbxbxaxtizrbxbxbxaxobuibxbxbxaxdnisbxbxbxaxl"/>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lnbxbxbxaxjwrtaxbxbxbxlofwbxbxbxaxcrimbxbxbxaxtizrbxbxbxaxobuibxbxbxaxdnisbxbxbxaxla"/>
        <w:keepNext w:val="0"/>
        <w:keepLines w:val="0"/>
        <w:pageBreakBefore w:val="0"/>
        <w:widowControl/>
        <w:spacing w:before="0" w:after="160"/>
        <w:jc w:val="left"/>
      </w:pPr>
      <w:r>
        <w:br/>
      </w:r>
    </w:p>
    <w:p>
      <w:pPr>
        <w:pStyle w:val="gkbxbxaxbxtcpobxaxbxbxaoezbxaxbxbxmqxbbxbxbxaxzndvbxaxxxbxbxnbcxaxbxbxbxpufoaxbxbxbxpbfwbxbxbxaxdyhtbxbxaxbxrmstaxbxbxbxptvkbxbxbxaxcblnbxbxbxaxjwrtaxbxbxbxlofwbxbxbxaxcrimbxbxbxaxtizrbxbxbxaxobuibxbxbxaxdnisbxbxbxaxlao"/>
        <w:keepNext w:val="0"/>
        <w:keepLines w:val="0"/>
        <w:pageBreakBefore w:val="0"/>
        <w:widowControl/>
        <w:spacing w:before="0" w:after="160"/>
        <w:jc w:val="left"/>
      </w:pPr>
      <w:r>
        <w:t>120. If the effective working time is 7 hours and per batch time of concrete is 3 minutes, the output of a concrete mixer of 150 litre capacity, is</w:t>
      </w:r>
    </w:p>
    <w:p>
      <w:pPr>
        <w:pStyle w:val="gkbxbxaxbxtcpobxaxbxbxaoezbxaxbxbxmqxbbxbxbxaxzndvbxaxxxbxbxnbcxaxbxbxbxpufoaxbxbxbxpbfwbxbxbxaxdyhtbxbxaxbxrmstaxbxbxbxptvkbxbxbxaxcblnbxbxbxaxjwrtaxbxbxbxlofwbxbxbxaxcrimbxbxbxaxtizrbxbxbxaxobuibxbxbxaxdnisbxbxbxaxlaolb"/>
        <w:keepNext w:val="0"/>
        <w:keepLines w:val="0"/>
        <w:pageBreakBefore w:val="0"/>
        <w:widowControl/>
        <w:spacing w:before="0" w:after="160"/>
        <w:jc w:val="left"/>
      </w:pPr>
      <w:r>
        <w:t xml:space="preserve">    a. 15, 900 litres</w:t>
      </w:r>
    </w:p>
    <w:p>
      <w:pPr>
        <w:pStyle w:val="gkbxbxaxbxtcpobxaxbxbxaoezbxaxbxbxmqxbbxbxbxaxzndvbxaxxxbxbxnbcxaxbxbxbxpufoaxbxbxbxpbfwbxbxbxaxdyhtbxbxaxbxrmstaxbxbxbxptvkbxbxbxaxcblnbxbxbxaxjwrtaxbxbxbxlofwbxbxbxaxcrimbxbxbxaxtizrbxbxbxaxobuibxbxbxaxdnisbxbxbxaxlaolbxb"/>
        <w:keepNext w:val="0"/>
        <w:keepLines w:val="0"/>
        <w:pageBreakBefore w:val="0"/>
        <w:widowControl/>
        <w:spacing w:before="0" w:after="160"/>
        <w:jc w:val="left"/>
      </w:pPr>
      <w:r>
        <w:t xml:space="preserve">    b. 16, 900 litres</w:t>
      </w:r>
    </w:p>
    <w:p>
      <w:pPr>
        <w:pStyle w:val="gkbxbxaxbxtcpobxaxbxbxaoezbxaxbxbxmqxbbxbxbxaxzndvbxaxxxbxbxnbcxaxbxbxbxpufoaxbxbxbxpbfwbxbxbxaxdyhtbxbxaxbxrmstaxbxbxbxptvkbxbxbxaxcblnbxbxbxaxjwrtaxbxbxbxlofwbxbxbxaxcrimbxbxbxaxtizrbxbxbxaxobuibxbxbxaxdnisbxbxbxaxlaolbxbxb"/>
        <w:keepNext w:val="0"/>
        <w:keepLines w:val="0"/>
        <w:pageBreakBefore w:val="0"/>
        <w:widowControl/>
        <w:spacing w:before="0" w:after="160"/>
        <w:jc w:val="left"/>
      </w:pPr>
      <w:r>
        <w:t xml:space="preserve">    c. 17, 900 litres</w:t>
      </w:r>
    </w:p>
    <w:p>
      <w:pPr>
        <w:pStyle w:val="gkbxbxaxbxtcpobxaxbxbxaoezbxaxbxbxmqxbbxbxbxaxzndvbxaxxxbxbxnbcxaxbxbxbxpufoaxbxbxbxpbfwbxbxbxaxdyhtbxbxaxbxrmstaxbxbxbxptvkbxbxbxaxcblnbxbxbxaxjwrtaxbxbxbxlofwbxbxbxaxcrimbxbxbxaxtizrbxbxbxaxobuibxbxbxaxdnisbxbxbxaxlaolbxbxbxa"/>
        <w:keepNext w:val="0"/>
        <w:keepLines w:val="0"/>
        <w:pageBreakBefore w:val="0"/>
        <w:widowControl/>
        <w:spacing w:before="0" w:after="160"/>
        <w:jc w:val="left"/>
      </w:pPr>
      <w:r>
        <w:t xml:space="preserve">    d. 18, 900 litres</w:t>
      </w:r>
    </w:p>
    <w:p>
      <w:pPr>
        <w:pStyle w:val="gkbxbxaxbxtcpobxaxbxbxaoezbxaxbxbxmqxbbxbxbxaxzndvbxaxxxbxbxnbcxaxbxbxbxpufoaxbxbxbxpbfwbxbxbxaxdyhtbxbxaxbxrmstaxbxbxbxptvkbxbxbxaxcblnbxbxbxaxjwrtaxbxbxbxlofwbxbxbxaxcrimbxbxbxaxtizrbxbxbxaxobuibxbxbxaxdnisbxbxbxaxlaolbxbxbxaxg"/>
        <w:keepNext w:val="0"/>
        <w:keepLines w:val="0"/>
        <w:pageBreakBefore w:val="0"/>
        <w:widowControl/>
        <w:spacing w:before="0" w:after="160"/>
        <w:jc w:val="left"/>
      </w:pPr>
      <w:r>
        <w:t>Explanation: Option D is correct.</w:t>
      </w:r>
    </w:p>
    <w:p>
      <w:pPr>
        <w:pStyle w:val="gkbxbxaxbxtcpobxaxbxbxaoezbxaxbxbxmqxbbxbxbxaxzndvbxaxxxbxbxnbcxaxbxbxbxpufoaxbxbxbxpbfwbxbxbxaxdyhtbxbxaxbxrmstaxbxbxbxptvkbxbxbxaxcblnbxbxbxaxjwrtaxbxbxbxlofwbxbxbxaxcrimbxbxbxaxtizrbxbxbxaxobuibxbxbxaxdnisbxbxbxaxlaolbxbxbxaxgn"/>
        <w:keepNext w:val="0"/>
        <w:keepLines w:val="0"/>
        <w:pageBreakBefore w:val="0"/>
        <w:widowControl/>
        <w:spacing w:before="0" w:after="160"/>
        <w:jc w:val="left"/>
      </w:pPr>
      <w:r>
        <w:t>Effective working time= 7 hours = 7*60 = 420 minute.</w:t>
        <w:br/>
        <w:t>Per batch time = 3 minute.</w:t>
        <w:br/>
        <w:t>Number of mixing batch = 420/3 = 140.</w:t>
        <w:br/>
        <w:t>Output concrete of per batch = 150 litre.</w:t>
        <w:br/>
        <w:t>Output concrete 140 batch = 140*150 = 21000 litre.</w:t>
        <w:br/>
      </w:r>
    </w:p>
    <w:p>
      <w:pPr>
        <w:pStyle w:val="gkbxbxaxbxtcpobxaxbxbxaoezbxaxbxbxmqxbbxbxbxaxzndvbxaxxxbxbxnbcxaxbxbxbxpufoaxbxbxbxpbfwbxbxbxaxdyhtbxbxaxbxrmstaxbxbxbxptvkbxbxbxaxcblnbxbxbxaxjwrtaxbxbxbxlofwbxbxbxaxcrimbxbxbxaxtizrbxbxbxaxobuibxbxbxaxdnisbxbxbxaxlaolbxbxbxaxgnt"/>
        <w:keepNext w:val="0"/>
        <w:keepLines w:val="0"/>
        <w:pageBreakBefore w:val="0"/>
        <w:widowControl/>
        <w:spacing w:before="0" w:after="160"/>
        <w:jc w:val="left"/>
      </w:pPr>
      <w:r>
        <w:t>121. The condition not applicable to water cement ratio law, is</w:t>
      </w:r>
    </w:p>
    <w:p>
      <w:pPr>
        <w:pStyle w:val="gkbxbxaxbxtcpobxaxbxbxaoezbxaxbxbxmqxbbxbxbxaxzndvbxaxxxbxbxnbcxaxbxbxbxpufoaxbxbxbxpbfwbxbxbxaxdyhtbxbxaxbxrmstaxbxbxbxptvkbxbxbxaxcblnbxbxbxaxjwrtaxbxbxbxlofwbxbxbxaxcrimbxbxbxaxtizrbxbxbxaxobuibxbxbxaxdnisbxbxbxaxlaolbxbxbxaxgntia"/>
        <w:keepNext w:val="0"/>
        <w:keepLines w:val="0"/>
        <w:pageBreakBefore w:val="0"/>
        <w:widowControl/>
        <w:spacing w:before="0" w:after="160"/>
        <w:jc w:val="left"/>
      </w:pPr>
      <w:r>
        <w:t xml:space="preserve">    a. concrete specimens may be tested at any temperature</w:t>
      </w:r>
    </w:p>
    <w:p>
      <w:pPr>
        <w:pStyle w:val="gkbxbxaxbxtcpobxaxbxbxaoezbxaxbxbxmqxbbxbxbxaxzndvbxaxxxbxbxnbcxaxbxbxbxpufoaxbxbxbxpbfwbxbxbxaxdyhtbxbxaxbxrmstaxbxbxbxptvkbxbxbxaxcblnbxbxbxaxjwrtaxbxbxbxlofwbxbxbxaxcrimbxbxbxaxtizrbxbxbxaxobuibxbxbxaxdnisbxbxbxaxlaolbxbxbxaxgntiaxb"/>
        <w:keepNext w:val="0"/>
        <w:keepLines w:val="0"/>
        <w:pageBreakBefore w:val="0"/>
        <w:widowControl/>
        <w:spacing w:before="0" w:after="160"/>
        <w:jc w:val="left"/>
      </w:pPr>
      <w:r>
        <w:t xml:space="preserve">    b. concrete specimens need be of same age</w:t>
      </w:r>
    </w:p>
    <w:p>
      <w:pPr>
        <w:pStyle w:val="gkbxbxaxbxtcpobxaxbxbxaoezbxaxbxbxmqxbbxbxbxaxzndvbxaxxxbxbxnbcxaxbxbxbxpufoaxbxbxbxpbfwbxbxbxaxdyhtbxbxaxbxrmstaxbxbxbxptvkbxbxbxaxcblnbxbxbxaxjwrtaxbxbxbxlofwbxbxbxaxcrimbxbxbxaxtizrbxbxbxaxobuibxbxbxaxdnisbxbxbxaxlaolbxbxbxaxgntiaxbxb"/>
        <w:keepNext w:val="0"/>
        <w:keepLines w:val="0"/>
        <w:pageBreakBefore w:val="0"/>
        <w:widowControl/>
        <w:spacing w:before="0" w:after="160"/>
        <w:jc w:val="left"/>
      </w:pPr>
      <w:r>
        <w:t xml:space="preserve">    c. concrete specimens need be of same size</w:t>
      </w:r>
    </w:p>
    <w:p>
      <w:pPr>
        <w:pStyle w:val="gkbxbxaxbxtcpobxaxbxbxaoezbxaxbxbxmqxbbxbxbxaxzndvbxaxxxbxbxnbcxaxbxbxbxpufoaxbxbxbxpbfwbxbxbxaxdyhtbxbxaxbxrmstaxbxbxbxptvkbxbxbxaxcblnbxbxbxaxjwrtaxbxbxbxlofwbxbxbxaxcrimbxbxbxaxtizrbxbxbxaxobuibxbxbxaxdnisbxbxbxaxlaolbxbxbxaxgntiaxbxbxb"/>
        <w:keepNext w:val="0"/>
        <w:keepLines w:val="0"/>
        <w:pageBreakBefore w:val="0"/>
        <w:widowControl/>
        <w:spacing w:before="0" w:after="160"/>
        <w:jc w:val="left"/>
      </w:pPr>
      <w:r>
        <w:t xml:space="preserve">    d. none of these.</w:t>
      </w:r>
    </w:p>
    <w:p>
      <w:pPr>
        <w:pStyle w:val="gkbxbxaxbxtcpobxaxbxbxaoezbxaxbxbxmqxbbxbxbxaxzndvbxaxxxbxbxnbcxaxbxbxbxpufoaxbxbxbxpbfwbxbxbxaxdyhtbxbxaxbxrmstaxbxbxbxptvkbxbxbxaxcblnbxbxbxaxjwrtaxbxbxbxlofwbxbxbxaxcrimbxbxbxaxtizrbxbxbxaxobuibxbxbxaxdnisbxbxbxaxlaolbxbxbxaxgntiaxbxbxbxt"/>
        <w:keepNext w:val="0"/>
        <w:keepLines w:val="0"/>
        <w:pageBreakBefore w:val="0"/>
        <w:widowControl/>
        <w:spacing w:before="0" w:after="160"/>
        <w:jc w:val="left"/>
      </w:pPr>
      <w:r>
        <w:t>Explanation: Option A is correct.</w:t>
      </w:r>
    </w:p>
    <w:p>
      <w:pPr>
        <w:pStyle w:val="gkbxbxaxbxtcpobxaxbxbxaoezbxaxbxbxmqxbbxbxbxaxzndvbxaxxxbxbxnbcxaxbxbxbxpufoaxbxbxbxpbfwbxbxbxaxdyhtbxbxaxbxrmstaxbxbxbxptvkbxbxbxaxcblnbxbxbxaxjwrtaxbxbxbxlofwbxbxbxaxcrimbxbxbxaxtizrbxbxbxaxobuibxbxbxaxdnisbxbxbxaxlaolbxbxbxaxgntiaxbxbxbxty"/>
        <w:keepNext w:val="0"/>
        <w:keepLines w:val="0"/>
        <w:pageBreakBefore w:val="0"/>
        <w:widowControl/>
        <w:spacing w:before="0" w:after="160"/>
        <w:jc w:val="left"/>
      </w:pPr>
      <w:r>
        <w:br/>
      </w:r>
    </w:p>
    <w:p>
      <w:pPr>
        <w:pStyle w:val="h"/>
        <w:keepNext w:val="0"/>
        <w:keepLines w:val="0"/>
        <w:pageBreakBefore w:val="0"/>
        <w:widowControl/>
        <w:spacing w:before="0" w:after="160"/>
        <w:jc w:val="left"/>
      </w:pPr>
      <w:r>
        <w:t>122. High temperature</w:t>
      </w:r>
    </w:p>
    <w:p>
      <w:pPr>
        <w:pStyle w:val="hkb"/>
        <w:keepNext w:val="0"/>
        <w:keepLines w:val="0"/>
        <w:pageBreakBefore w:val="0"/>
        <w:widowControl/>
        <w:spacing w:before="0" w:after="160"/>
        <w:jc w:val="left"/>
      </w:pPr>
      <w:r>
        <w:t xml:space="preserve">    a. increases the strength of concrete</w:t>
      </w:r>
    </w:p>
    <w:p>
      <w:pPr>
        <w:pStyle w:val="hkbxa"/>
        <w:keepNext w:val="0"/>
        <w:keepLines w:val="0"/>
        <w:pageBreakBefore w:val="0"/>
        <w:widowControl/>
        <w:spacing w:before="0" w:after="160"/>
        <w:jc w:val="left"/>
      </w:pPr>
      <w:r>
        <w:t xml:space="preserve">    b. decreases the strength of concrete</w:t>
      </w:r>
    </w:p>
    <w:p>
      <w:pPr>
        <w:pStyle w:val="hkbxaxb"/>
        <w:keepNext w:val="0"/>
        <w:keepLines w:val="0"/>
        <w:pageBreakBefore w:val="0"/>
        <w:widowControl/>
        <w:spacing w:before="0" w:after="160"/>
        <w:jc w:val="left"/>
      </w:pPr>
      <w:r>
        <w:t xml:space="preserve">    c. has no effect on the strength of concrete</w:t>
      </w:r>
    </w:p>
    <w:p>
      <w:pPr>
        <w:pStyle w:val="hkbxaxbxb"/>
        <w:keepNext w:val="0"/>
        <w:keepLines w:val="0"/>
        <w:pageBreakBefore w:val="0"/>
        <w:widowControl/>
        <w:spacing w:before="0" w:after="160"/>
        <w:jc w:val="left"/>
      </w:pPr>
      <w:r>
        <w:t xml:space="preserve">    d. none of these.</w:t>
      </w:r>
    </w:p>
    <w:p>
      <w:pPr>
        <w:pStyle w:val="hkbxaxbxbxd"/>
        <w:keepNext w:val="0"/>
        <w:keepLines w:val="0"/>
        <w:pageBreakBefore w:val="0"/>
        <w:widowControl/>
        <w:spacing w:before="0" w:after="160"/>
        <w:jc w:val="left"/>
      </w:pPr>
      <w:r>
        <w:t>Explanation: Option B is correct.</w:t>
      </w:r>
    </w:p>
    <w:p>
      <w:pPr>
        <w:pStyle w:val="hkbxaxbxbxda"/>
        <w:keepNext w:val="0"/>
        <w:keepLines w:val="0"/>
        <w:pageBreakBefore w:val="0"/>
        <w:widowControl/>
        <w:spacing w:before="0" w:after="160"/>
        <w:jc w:val="left"/>
      </w:pPr>
      <w:r>
        <w:t>Is it mentioned here, that dehydration is occurring. And In labs, a high temperature of water increases strength.</w:t>
        <w:br/>
      </w:r>
    </w:p>
    <w:p>
      <w:pPr>
        <w:pStyle w:val="hkbxaxbxbxdag"/>
        <w:keepNext w:val="0"/>
        <w:keepLines w:val="0"/>
        <w:pageBreakBefore w:val="0"/>
        <w:widowControl/>
        <w:spacing w:before="0" w:after="160"/>
        <w:jc w:val="left"/>
      </w:pPr>
      <w:r>
        <w:t>123. The bulk density of aggregates, is generally expressed as</w:t>
      </w:r>
    </w:p>
    <w:p>
      <w:pPr>
        <w:pStyle w:val="hkbxaxbxbxdagwb"/>
        <w:keepNext w:val="0"/>
        <w:keepLines w:val="0"/>
        <w:pageBreakBefore w:val="0"/>
        <w:widowControl/>
        <w:spacing w:before="0" w:after="160"/>
        <w:jc w:val="left"/>
      </w:pPr>
      <w:r>
        <w:t xml:space="preserve">    a. kg/cubic metre</w:t>
      </w:r>
    </w:p>
    <w:p>
      <w:pPr>
        <w:pStyle w:val="hkbxaxbxbxdagwbxa"/>
        <w:keepNext w:val="0"/>
        <w:keepLines w:val="0"/>
        <w:pageBreakBefore w:val="0"/>
        <w:widowControl/>
        <w:spacing w:before="0" w:after="160"/>
        <w:jc w:val="left"/>
      </w:pPr>
      <w:r>
        <w:t xml:space="preserve">    b. kg/litre</w:t>
      </w:r>
    </w:p>
    <w:p>
      <w:pPr>
        <w:pStyle w:val="hkbxaxbxbxdagwbxaxb"/>
        <w:keepNext w:val="0"/>
        <w:keepLines w:val="0"/>
        <w:pageBreakBefore w:val="0"/>
        <w:widowControl/>
        <w:spacing w:before="0" w:after="160"/>
        <w:jc w:val="left"/>
      </w:pPr>
      <w:r>
        <w:t xml:space="preserve">    c. g/cm3</w:t>
      </w:r>
    </w:p>
    <w:p>
      <w:pPr>
        <w:pStyle w:val="hkbxaxbxbxdagwbxaxbxb"/>
        <w:keepNext w:val="0"/>
        <w:keepLines w:val="0"/>
        <w:pageBreakBefore w:val="0"/>
        <w:widowControl/>
        <w:spacing w:before="0" w:after="160"/>
        <w:jc w:val="left"/>
      </w:pPr>
      <w:r>
        <w:t xml:space="preserve">    d. none of these.</w:t>
      </w:r>
    </w:p>
    <w:p>
      <w:pPr>
        <w:pStyle w:val="hkbxaxbxbxdagwbxaxbxbxr"/>
        <w:keepNext w:val="0"/>
        <w:keepLines w:val="0"/>
        <w:pageBreakBefore w:val="0"/>
        <w:widowControl/>
        <w:spacing w:before="0" w:after="160"/>
        <w:jc w:val="left"/>
      </w:pPr>
      <w:r>
        <w:t>Explanation: Option B is correct.</w:t>
      </w:r>
    </w:p>
    <w:p>
      <w:pPr>
        <w:pStyle w:val="hkbxaxbxbxdagwbxaxbxbxrp"/>
        <w:keepNext w:val="0"/>
        <w:keepLines w:val="0"/>
        <w:pageBreakBefore w:val="0"/>
        <w:widowControl/>
        <w:spacing w:before="0" w:after="160"/>
        <w:jc w:val="left"/>
      </w:pPr>
      <w:r>
        <w:t>Kg/m^3 is linear density or simply density. Bulk density is related to liquid density and is, therefore, kg/litre.</w:t>
        <w:br/>
      </w:r>
    </w:p>
    <w:p>
      <w:pPr>
        <w:pStyle w:val="hkbxaxbxbxdagwbxaxbxbxrpt"/>
        <w:keepNext w:val="0"/>
        <w:keepLines w:val="0"/>
        <w:pageBreakBefore w:val="0"/>
        <w:widowControl/>
        <w:spacing w:before="0" w:after="160"/>
        <w:jc w:val="left"/>
      </w:pPr>
      <w:r>
        <w:t>124. The grade of concrete M 150 means that compressive strength of a 15 cm cube after 28 days, is</w:t>
      </w:r>
    </w:p>
    <w:p>
      <w:pPr>
        <w:pStyle w:val="hkbxaxbxbxdagwbxaxbxbxrptta"/>
        <w:keepNext w:val="0"/>
        <w:keepLines w:val="0"/>
        <w:pageBreakBefore w:val="0"/>
        <w:widowControl/>
        <w:spacing w:before="0" w:after="160"/>
        <w:jc w:val="left"/>
      </w:pPr>
      <w:r>
        <w:t xml:space="preserve">    a. 150 kg/cm2</w:t>
      </w:r>
    </w:p>
    <w:p>
      <w:pPr>
        <w:pStyle w:val="hkbxaxbxbxdagwbxaxbxbxrpttaxb"/>
        <w:keepNext w:val="0"/>
        <w:keepLines w:val="0"/>
        <w:pageBreakBefore w:val="0"/>
        <w:widowControl/>
        <w:spacing w:before="0" w:after="160"/>
        <w:jc w:val="left"/>
      </w:pPr>
      <w:r>
        <w:t xml:space="preserve">    b. 200 kg/cm2</w:t>
      </w:r>
    </w:p>
    <w:p>
      <w:pPr>
        <w:pStyle w:val="hkbxaxbxbxdagwbxaxbxbxrpttaxbxb"/>
        <w:keepNext w:val="0"/>
        <w:keepLines w:val="0"/>
        <w:pageBreakBefore w:val="0"/>
        <w:widowControl/>
        <w:spacing w:before="0" w:after="160"/>
        <w:jc w:val="left"/>
      </w:pPr>
      <w:r>
        <w:t xml:space="preserve">    c. 250 kg/cm2</w:t>
      </w:r>
    </w:p>
    <w:p>
      <w:pPr>
        <w:pStyle w:val="hkbxaxbxbxdagwbxaxbxbxrpttaxbxbxb"/>
        <w:keepNext w:val="0"/>
        <w:keepLines w:val="0"/>
        <w:pageBreakBefore w:val="0"/>
        <w:widowControl/>
        <w:spacing w:before="0" w:after="160"/>
        <w:jc w:val="left"/>
      </w:pPr>
      <w:r>
        <w:t xml:space="preserve">    d. 300 kg/cm2</w:t>
      </w:r>
    </w:p>
    <w:p>
      <w:pPr>
        <w:pStyle w:val="hkbxaxbxbxdagwbxaxbxbxrpttaxbxbxbxm"/>
        <w:keepNext w:val="0"/>
        <w:keepLines w:val="0"/>
        <w:pageBreakBefore w:val="0"/>
        <w:widowControl/>
        <w:spacing w:before="0" w:after="160"/>
        <w:jc w:val="left"/>
      </w:pPr>
      <w:r>
        <w:t>Explanation: Option A is correct.</w:t>
      </w:r>
    </w:p>
    <w:p>
      <w:pPr>
        <w:pStyle w:val="hkbxaxbxbxdagwbxaxbxbxrpttaxbxbxbxmb"/>
        <w:keepNext w:val="0"/>
        <w:keepLines w:val="0"/>
        <w:pageBreakBefore w:val="0"/>
        <w:widowControl/>
        <w:spacing w:before="0" w:after="160"/>
        <w:jc w:val="left"/>
      </w:pPr>
      <w:r>
        <w:br/>
      </w:r>
    </w:p>
    <w:p>
      <w:pPr>
        <w:pStyle w:val="hkbxaxbxbxdagwbxaxbxbxrpttaxbxbxbxmby"/>
        <w:keepNext w:val="0"/>
        <w:keepLines w:val="0"/>
        <w:pageBreakBefore w:val="0"/>
        <w:widowControl/>
        <w:spacing w:before="0" w:after="160"/>
        <w:jc w:val="left"/>
      </w:pPr>
      <w:r>
        <w:t>125. Allowable shear strength of concrete, depends upon</w:t>
      </w:r>
    </w:p>
    <w:p>
      <w:pPr>
        <w:pStyle w:val="hkbxaxbxbxdagwbxaxbxbxrpttaxbxbxbxmbyka"/>
        <w:keepNext w:val="0"/>
        <w:keepLines w:val="0"/>
        <w:pageBreakBefore w:val="0"/>
        <w:widowControl/>
        <w:spacing w:before="0" w:after="160"/>
        <w:jc w:val="left"/>
      </w:pPr>
      <w:r>
        <w:t xml:space="preserve">    a. shear strength</w:t>
      </w:r>
    </w:p>
    <w:p>
      <w:pPr>
        <w:pStyle w:val="hkbxaxbxbxdagwbxaxbxbxrpttaxbxbxbxmbykaxb"/>
        <w:keepNext w:val="0"/>
        <w:keepLines w:val="0"/>
        <w:pageBreakBefore w:val="0"/>
        <w:widowControl/>
        <w:spacing w:before="0" w:after="160"/>
        <w:jc w:val="left"/>
      </w:pPr>
      <w:r>
        <w:t xml:space="preserve">    b. tensile strength</w:t>
      </w:r>
    </w:p>
    <w:p>
      <w:pPr>
        <w:pStyle w:val="hkbxaxbxbxdagwbxaxbxbxrpttaxbxbxbxmbykaxbxb"/>
        <w:keepNext w:val="0"/>
        <w:keepLines w:val="0"/>
        <w:pageBreakBefore w:val="0"/>
        <w:widowControl/>
        <w:spacing w:before="0" w:after="160"/>
        <w:jc w:val="left"/>
      </w:pPr>
      <w:r>
        <w:t xml:space="preserve">    c. compressive strength</w:t>
      </w:r>
    </w:p>
    <w:p>
      <w:pPr>
        <w:pStyle w:val="hkbxaxbxbxdagwbxaxbxbxrpttaxbxbxbxmbykaxbxbxb"/>
        <w:keepNext w:val="0"/>
        <w:keepLines w:val="0"/>
        <w:pageBreakBefore w:val="0"/>
        <w:widowControl/>
        <w:spacing w:before="0" w:after="160"/>
        <w:jc w:val="left"/>
      </w:pPr>
      <w:r>
        <w:t xml:space="preserve">    d. none of these.</w:t>
      </w:r>
    </w:p>
    <w:p>
      <w:pPr>
        <w:pStyle w:val="hkbxaxbxbxdagwbxaxbxbxrpttaxbxbxbxmbykaxbxbxbxz"/>
        <w:keepNext w:val="0"/>
        <w:keepLines w:val="0"/>
        <w:pageBreakBefore w:val="0"/>
        <w:widowControl/>
        <w:spacing w:before="0" w:after="160"/>
        <w:jc w:val="left"/>
      </w:pPr>
      <w:r>
        <w:t>Explanation: Option A is correct.</w:t>
      </w:r>
    </w:p>
    <w:p>
      <w:pPr>
        <w:pStyle w:val="hkbxaxbxbxdagwbxaxbxbxrpttaxbxbxbxmbykaxbxbxbxzw"/>
        <w:keepNext w:val="0"/>
        <w:keepLines w:val="0"/>
        <w:pageBreakBefore w:val="0"/>
        <w:widowControl/>
        <w:spacing w:before="0" w:after="160"/>
        <w:jc w:val="left"/>
      </w:pPr>
      <w:r>
        <w:br/>
      </w:r>
    </w:p>
    <w:p>
      <w:pPr>
        <w:pStyle w:val="hkbxaxbxbxdagwbxaxbxbxrpttaxbxbxbxmbykaxbxbxbxzwj"/>
        <w:keepNext w:val="0"/>
        <w:keepLines w:val="0"/>
        <w:pageBreakBefore w:val="0"/>
        <w:widowControl/>
        <w:spacing w:before="0" w:after="160"/>
        <w:jc w:val="left"/>
      </w:pPr>
      <w:r>
        <w:t>126. The most useless aggregate is one whose surface texture is</w:t>
      </w:r>
    </w:p>
    <w:p>
      <w:pPr>
        <w:pStyle w:val="hkbxaxbxbxdagwbxaxbxbxrpttaxbxbxbxmbykaxbxbxbxzwjzb"/>
        <w:keepNext w:val="0"/>
        <w:keepLines w:val="0"/>
        <w:pageBreakBefore w:val="0"/>
        <w:widowControl/>
        <w:spacing w:before="0" w:after="160"/>
        <w:jc w:val="left"/>
      </w:pPr>
      <w:r>
        <w:t xml:space="preserve">    a. smooth</w:t>
      </w:r>
    </w:p>
    <w:p>
      <w:pPr>
        <w:pStyle w:val="hkbxaxbxbxdagwbxaxbxbxrpttaxbxbxbxmbykaxbxbxbxzwjzbxb"/>
        <w:keepNext w:val="0"/>
        <w:keepLines w:val="0"/>
        <w:pageBreakBefore w:val="0"/>
        <w:widowControl/>
        <w:spacing w:before="0" w:after="160"/>
        <w:jc w:val="left"/>
      </w:pPr>
      <w:r>
        <w:t xml:space="preserve">    b. granular</w:t>
      </w:r>
    </w:p>
    <w:p>
      <w:pPr>
        <w:pStyle w:val="hkbxaxbxbxdagwbxaxbxbxrpttaxbxbxbxmbykaxbxbxbxzwjzbxbxa"/>
        <w:keepNext w:val="0"/>
        <w:keepLines w:val="0"/>
        <w:pageBreakBefore w:val="0"/>
        <w:widowControl/>
        <w:spacing w:before="0" w:after="160"/>
        <w:jc w:val="left"/>
      </w:pPr>
      <w:r>
        <w:t xml:space="preserve">    c. glassy</w:t>
      </w:r>
    </w:p>
    <w:p>
      <w:pPr>
        <w:pStyle w:val="hkbxaxbxbxdagwbxaxbxbxrpttaxbxbxbxmbykaxbxbxbxzwjzbxbxaxb"/>
        <w:keepNext w:val="0"/>
        <w:keepLines w:val="0"/>
        <w:pageBreakBefore w:val="0"/>
        <w:widowControl/>
        <w:spacing w:before="0" w:after="160"/>
        <w:jc w:val="left"/>
      </w:pPr>
      <w:r>
        <w:t xml:space="preserve">    d. honey combed and porous.</w:t>
      </w:r>
    </w:p>
    <w:p>
      <w:pPr>
        <w:pStyle w:val="hkbxaxbxbxdagwbxaxbxbxrpttaxbxbxbxmbykaxbxbxbxzwjzbxbxaxbxb"/>
        <w:keepNext w:val="0"/>
        <w:keepLines w:val="0"/>
        <w:pageBreakBefore w:val="0"/>
        <w:widowControl/>
        <w:spacing w:before="0" w:after="160"/>
        <w:jc w:val="left"/>
      </w:pPr>
      <w:r>
        <w:t>Explanation: Option C is correct.</w:t>
      </w:r>
    </w:p>
    <w:p>
      <w:pPr>
        <w:pStyle w:val="hkbxaxbxbxdagwbxaxbxbxrpttaxbxbxbxmbykaxbxbxbxzwjzbxbxaxbxbo"/>
        <w:keepNext w:val="0"/>
        <w:keepLines w:val="0"/>
        <w:pageBreakBefore w:val="0"/>
        <w:widowControl/>
        <w:spacing w:before="0" w:after="160"/>
        <w:jc w:val="left"/>
      </w:pPr>
      <w:r>
        <w:br/>
      </w:r>
    </w:p>
    <w:p>
      <w:pPr>
        <w:pStyle w:val="hkbxaxbxbxdagwbxaxbxbxrpttaxbxbxbxmbykaxbxbxbxzwjzbxbxaxbxbol"/>
        <w:keepNext w:val="0"/>
        <w:keepLines w:val="0"/>
        <w:pageBreakBefore w:val="0"/>
        <w:widowControl/>
        <w:spacing w:before="0" w:after="160"/>
        <w:jc w:val="left"/>
      </w:pPr>
      <w:r>
        <w:t>127. To obtain a very high strength concrete, use very fine grained</w:t>
      </w:r>
    </w:p>
    <w:p>
      <w:pPr>
        <w:pStyle w:val="hkbxaxbxbxdagwbxaxbxbxrpttaxbxbxbxmbykaxbxbxbxzwjzbxbxaxbxboloa"/>
        <w:keepNext w:val="0"/>
        <w:keepLines w:val="0"/>
        <w:pageBreakBefore w:val="0"/>
        <w:widowControl/>
        <w:spacing w:before="0" w:after="160"/>
        <w:jc w:val="left"/>
      </w:pPr>
      <w:r>
        <w:t xml:space="preserve">    a. Granite</w:t>
      </w:r>
    </w:p>
    <w:p>
      <w:pPr>
        <w:pStyle w:val="hkbxaxbxbxdagwbxaxbxbxrpttaxbxbxbxmbykaxbxbxbxzwjzbxbxaxbxboloaxb"/>
        <w:keepNext w:val="0"/>
        <w:keepLines w:val="0"/>
        <w:pageBreakBefore w:val="0"/>
        <w:widowControl/>
        <w:spacing w:before="0" w:after="160"/>
        <w:jc w:val="left"/>
      </w:pPr>
      <w:r>
        <w:t xml:space="preserve">    b. Magnetite</w:t>
      </w:r>
    </w:p>
    <w:p>
      <w:pPr>
        <w:pStyle w:val="hkbxaxbxbxdagwbxaxbxbxrpttaxbxbxbxmbykaxbxbxbxzwjzbxbxaxbxboloaxbxb"/>
        <w:keepNext w:val="0"/>
        <w:keepLines w:val="0"/>
        <w:pageBreakBefore w:val="0"/>
        <w:widowControl/>
        <w:spacing w:before="0" w:after="160"/>
        <w:jc w:val="left"/>
      </w:pPr>
      <w:r>
        <w:t xml:space="preserve">    c. Barite</w:t>
      </w:r>
    </w:p>
    <w:p>
      <w:pPr>
        <w:pStyle w:val="hkbxaxbxbxdagwbxaxbxbxrpttaxbxbxbxmbykaxbxbxbxzwjzbxbxaxbxboloaxbxbxb"/>
        <w:keepNext w:val="0"/>
        <w:keepLines w:val="0"/>
        <w:pageBreakBefore w:val="0"/>
        <w:widowControl/>
        <w:spacing w:before="0" w:after="160"/>
        <w:jc w:val="left"/>
      </w:pPr>
      <w:r>
        <w:t xml:space="preserve">    d. Volcanic scoria.</w:t>
      </w:r>
    </w:p>
    <w:p>
      <w:pPr>
        <w:pStyle w:val="hkbxaxbxbxdagwbxaxbxbxrpttaxbxbxbxmbykaxbxbxbxzwjzbxbxaxbxboloaxbxbxbxi"/>
        <w:keepNext w:val="0"/>
        <w:keepLines w:val="0"/>
        <w:pageBreakBefore w:val="0"/>
        <w:widowControl/>
        <w:spacing w:before="0" w:after="160"/>
        <w:jc w:val="left"/>
      </w:pPr>
      <w:r>
        <w:t>Explanation: Option A is correct.</w:t>
      </w:r>
    </w:p>
    <w:p>
      <w:pPr>
        <w:pStyle w:val="hkbxaxbxbxdagwbxaxbxbxrpttaxbxbxbxmbykaxbxbxbxzwjzbxbxaxbxboloaxbxbxbxic"/>
        <w:keepNext w:val="0"/>
        <w:keepLines w:val="0"/>
        <w:pageBreakBefore w:val="0"/>
        <w:widowControl/>
        <w:spacing w:before="0" w:after="160"/>
        <w:jc w:val="left"/>
      </w:pPr>
      <w:r>
        <w:t>Granite is the igneous rock which when graded produces high strength coarse aggregate so it may be A.</w:t>
        <w:br/>
      </w:r>
    </w:p>
    <w:p>
      <w:pPr>
        <w:pStyle w:val="hkbxaxbxbxdagwbxaxbxbxrpttaxbxbxbxmbykaxbxbxbxzwjzbxbxaxbxboloaxbxbxbxicj"/>
        <w:keepNext w:val="0"/>
        <w:keepLines w:val="0"/>
        <w:pageBreakBefore w:val="0"/>
        <w:widowControl/>
        <w:spacing w:before="0" w:after="160"/>
        <w:jc w:val="left"/>
      </w:pPr>
      <w:r>
        <w:t>128. Concrete containing</w:t>
      </w:r>
    </w:p>
    <w:p>
      <w:pPr>
        <w:pStyle w:val="hkbxaxbxbxdagwbxaxbxbxrpttaxbxbxbxmbykaxbxbxbxzwjzbxbxaxbxboloaxbxbxbxicjwb"/>
        <w:keepNext w:val="0"/>
        <w:keepLines w:val="0"/>
        <w:pageBreakBefore w:val="0"/>
        <w:widowControl/>
        <w:spacing w:before="0" w:after="160"/>
        <w:jc w:val="left"/>
      </w:pPr>
      <w:r>
        <w:t xml:space="preserve">    a. silicious aggregates, has higher co-efficient of expansion</w:t>
      </w:r>
    </w:p>
    <w:p>
      <w:pPr>
        <w:pStyle w:val="hkbxaxbxbxdagwbxaxbxbxrpttaxbxbxbxmbykaxbxbxbxzwjzbxbxaxbxboloaxbxbxbxicjwbxb"/>
        <w:keepNext w:val="0"/>
        <w:keepLines w:val="0"/>
        <w:pageBreakBefore w:val="0"/>
        <w:widowControl/>
        <w:spacing w:before="0" w:after="160"/>
        <w:jc w:val="left"/>
      </w:pPr>
      <w:r>
        <w:t xml:space="preserve">    b. igneous aggregates, has intermediate coefficient of expansion</w:t>
      </w:r>
    </w:p>
    <w:p>
      <w:pPr>
        <w:pStyle w:val="hkbxaxbxbxdagwbxaxbxbxrpttaxbxbxbxmbykaxbxbxbxzwjzbxbxaxbxboloaxbxbxbxicjwbxbxb"/>
        <w:keepNext w:val="0"/>
        <w:keepLines w:val="0"/>
        <w:pageBreakBefore w:val="0"/>
        <w:widowControl/>
        <w:spacing w:before="0" w:after="160"/>
        <w:jc w:val="left"/>
      </w:pPr>
      <w:r>
        <w:t xml:space="preserve">    c. lime stones, has lowest co-efficient of expansion</w:t>
      </w:r>
    </w:p>
    <w:p>
      <w:pPr>
        <w:pStyle w:val="hkbxaxbxbxdagwbxaxbxbxrpttaxbxbxbxmbykaxbxbxbxzwjzbxbxaxbxboloaxbxbxbxicjwbxbxbxa"/>
        <w:keepNext w:val="0"/>
        <w:keepLines w:val="0"/>
        <w:pageBreakBefore w:val="0"/>
        <w:widowControl/>
        <w:spacing w:before="0" w:after="160"/>
        <w:jc w:val="left"/>
      </w:pPr>
      <w:r>
        <w:t xml:space="preserve">    d. All the above.</w:t>
      </w:r>
    </w:p>
    <w:p>
      <w:pPr>
        <w:pStyle w:val="hkbxaxbxbxdagwbxaxbxbxrpttaxbxbxbxmbykaxbxbxbxzwjzbxbxaxbxboloaxbxbxbxicjwbxbxbxaxl"/>
        <w:keepNext w:val="0"/>
        <w:keepLines w:val="0"/>
        <w:pageBreakBefore w:val="0"/>
        <w:widowControl/>
        <w:spacing w:before="0" w:after="160"/>
        <w:jc w:val="left"/>
      </w:pPr>
      <w:r>
        <w:t>Explanation: Option D is correct.</w:t>
      </w:r>
    </w:p>
    <w:p>
      <w:pPr>
        <w:pStyle w:val="hkbxaxbxbxdagwbxaxbxbxrpttaxbxbxbxmbykaxbxbxbxzwjzbxbxaxbxboloaxbxbxbxicjwbxbxbxaxld"/>
        <w:keepNext w:val="0"/>
        <w:keepLines w:val="0"/>
        <w:pageBreakBefore w:val="0"/>
        <w:widowControl/>
        <w:spacing w:before="0" w:after="160"/>
        <w:jc w:val="left"/>
      </w:pPr>
      <w:r>
        <w:br/>
      </w:r>
    </w:p>
    <w:p>
      <w:pPr>
        <w:pStyle w:val="hkbxaxbxbxdagwbxaxbxbxrpttaxbxbxbxmbykaxbxbxbxzwjzbxbxaxbxboloaxbxbxbxicjwbxbxbxaxldn"/>
        <w:keepNext w:val="0"/>
        <w:keepLines w:val="0"/>
        <w:pageBreakBefore w:val="0"/>
        <w:widowControl/>
        <w:spacing w:before="0" w:after="160"/>
        <w:jc w:val="left"/>
      </w:pPr>
      <w:r>
        <w:t>129. An ordinary Portland cement when tested for its fineness, should not leave any residue on I.S. seive No. 9, more than</w:t>
      </w:r>
    </w:p>
    <w:p>
      <w:pPr>
        <w:pStyle w:val="hkbxaxbxbxdagwbxaxbxbxrpttaxbxbxbxmbykaxbxbxbxzwjzbxbxaxbxboloaxbxbxbxicjwbxbxbxaxldnca"/>
        <w:keepNext w:val="0"/>
        <w:keepLines w:val="0"/>
        <w:pageBreakBefore w:val="0"/>
        <w:widowControl/>
        <w:spacing w:before="0" w:after="160"/>
        <w:jc w:val="left"/>
      </w:pPr>
      <w:r>
        <w:t xml:space="preserve">    a. 10%</w:t>
      </w:r>
    </w:p>
    <w:p>
      <w:pPr>
        <w:pStyle w:val="hkbxaxbxbxdagwbxaxbxbxrpttaxbxbxbxmbykaxbxbxbxzwjzbxbxaxbxboloaxbxbxbxicjwbxbxbxaxldncaxb"/>
        <w:keepNext w:val="0"/>
        <w:keepLines w:val="0"/>
        <w:pageBreakBefore w:val="0"/>
        <w:widowControl/>
        <w:spacing w:before="0" w:after="160"/>
        <w:jc w:val="left"/>
      </w:pPr>
      <w:r>
        <w:t xml:space="preserve">    b. 15%</w:t>
      </w:r>
    </w:p>
    <w:p>
      <w:pPr>
        <w:pStyle w:val="hkbxaxbxbxdagwbxaxbxbxrpttaxbxbxbxmbykaxbxbxbxzwjzbxbxaxbxboloaxbxbxbxicjwbxbxbxaxldncaxbxb"/>
        <w:keepNext w:val="0"/>
        <w:keepLines w:val="0"/>
        <w:pageBreakBefore w:val="0"/>
        <w:widowControl/>
        <w:spacing w:before="0" w:after="160"/>
        <w:jc w:val="left"/>
      </w:pPr>
      <w:r>
        <w:t xml:space="preserve">    c. 20%</w:t>
      </w:r>
    </w:p>
    <w:p>
      <w:pPr>
        <w:pStyle w:val="hkbxaxbxbxdagwbxaxbxbxrpttaxbxbxbxmbykaxbxbxbxzwjzbxbxaxbxboloaxbxbxbxicjwbxbxbxaxldncaxbxbxb"/>
        <w:keepNext w:val="0"/>
        <w:keepLines w:val="0"/>
        <w:pageBreakBefore w:val="0"/>
        <w:widowControl/>
        <w:spacing w:before="0" w:after="160"/>
        <w:jc w:val="left"/>
      </w:pPr>
      <w:r>
        <w:t xml:space="preserve">    d. 25%</w:t>
      </w:r>
    </w:p>
    <w:p>
      <w:pPr>
        <w:pStyle w:val="hkbxaxbxbxdagwbxaxbxbxrpttaxbxbxbxmbykaxbxbxbxzwjzbxbxaxbxboloaxbxbxbxicjwbxbxbxaxldncaxbxbxbxq"/>
        <w:keepNext w:val="0"/>
        <w:keepLines w:val="0"/>
        <w:pageBreakBefore w:val="0"/>
        <w:widowControl/>
        <w:spacing w:before="0" w:after="160"/>
        <w:jc w:val="left"/>
      </w:pPr>
      <w:r>
        <w:t>Explanation: Option A is correct.</w:t>
      </w:r>
    </w:p>
    <w:p>
      <w:pPr>
        <w:pStyle w:val="hkbxaxbxbxdagwbxaxbxbxrpttaxbxbxbxmbykaxbxbxbxzwjzbxbxaxbxboloaxbxbxbxicjwbxbxbxaxldncaxbxbxbxqh"/>
        <w:keepNext w:val="0"/>
        <w:keepLines w:val="0"/>
        <w:pageBreakBefore w:val="0"/>
        <w:widowControl/>
        <w:spacing w:before="0" w:after="160"/>
        <w:jc w:val="left"/>
      </w:pPr>
      <w:r>
        <w:br/>
      </w:r>
    </w:p>
    <w:p>
      <w:pPr>
        <w:pStyle w:val="hkbxaxbxbxdagwbxaxbxbxrpttaxbxbxbxmbykaxbxbxbxzwjzbxbxaxbxboloaxbxbxbxicjwbxbxbxaxldncaxbxbxbxqhv"/>
        <w:keepNext w:val="0"/>
        <w:keepLines w:val="0"/>
        <w:pageBreakBefore w:val="0"/>
        <w:widowControl/>
        <w:spacing w:before="0" w:after="160"/>
        <w:jc w:val="left"/>
      </w:pPr>
      <w:r>
        <w:t>130. The top diameter, bottom diameter and the height of a slump mould are :</w:t>
      </w:r>
    </w:p>
    <w:p>
      <w:pPr>
        <w:pStyle w:val="hkbxaxbxbxdagwbxaxbxbxrpttaxbxbxbxmbykaxbxbxbxzwjzbxbxaxbxboloaxbxbxbxicjwbxbxbxaxldncaxbxbxbxqhvga"/>
        <w:keepNext w:val="0"/>
        <w:keepLines w:val="0"/>
        <w:pageBreakBefore w:val="0"/>
        <w:widowControl/>
        <w:spacing w:before="0" w:after="160"/>
        <w:jc w:val="left"/>
      </w:pPr>
      <w:r>
        <w:t xml:space="preserve">    a. 10 cm, 20 cm, 30 cm</w:t>
      </w:r>
    </w:p>
    <w:p>
      <w:pPr>
        <w:pStyle w:val="hkbxaxbxbxdagwbxaxbxbxrpttaxbxbxbxmbykaxbxbxbxzwjzbxbxaxbxboloaxbxbxbxicjwbxbxbxaxldncaxbxbxbxqhvgaxb"/>
        <w:keepNext w:val="0"/>
        <w:keepLines w:val="0"/>
        <w:pageBreakBefore w:val="0"/>
        <w:widowControl/>
        <w:spacing w:before="0" w:after="160"/>
        <w:jc w:val="left"/>
      </w:pPr>
      <w:r>
        <w:t xml:space="preserve">    b. 10 cm, 30 cm, 20 cm</w:t>
      </w:r>
    </w:p>
    <w:p>
      <w:pPr>
        <w:pStyle w:val="hkbxaxbxbxdagwbxaxbxbxrpttaxbxbxbxmbykaxbxbxbxzwjzbxbxaxbxboloaxbxbxbxicjwbxbxbxaxldncaxbxbxbxqhvgaxbxb"/>
        <w:keepNext w:val="0"/>
        <w:keepLines w:val="0"/>
        <w:pageBreakBefore w:val="0"/>
        <w:widowControl/>
        <w:spacing w:before="0" w:after="160"/>
        <w:jc w:val="left"/>
      </w:pPr>
      <w:r>
        <w:t xml:space="preserve">    c. 20 cm, 10 cm, 30 cm</w:t>
      </w:r>
    </w:p>
    <w:p>
      <w:pPr>
        <w:pStyle w:val="hkbxaxbxbxdagwbxaxbxbxrpttaxbxbxbxmbykaxbxbxbxzwjzbxbxaxbxboloaxbxbxbxicjwbxbxbxaxldncaxbxbxbxqhvgaxbxbxb"/>
        <w:keepNext w:val="0"/>
        <w:keepLines w:val="0"/>
        <w:pageBreakBefore w:val="0"/>
        <w:widowControl/>
        <w:spacing w:before="0" w:after="160"/>
        <w:jc w:val="left"/>
      </w:pPr>
      <w:r>
        <w:t xml:space="preserve">    d. 20 cm, 30 cm, 10 cm</w:t>
      </w:r>
    </w:p>
    <w:p>
      <w:pPr>
        <w:pStyle w:val="hkbxaxbxbxdagwbxaxbxbxrpttaxbxbxbxmbykaxbxbxbxzwjzbxbxaxbxboloaxbxbxbxicjwbxbxbxaxldncaxbxbxbxqhvgaxbxbxbxb"/>
        <w:keepNext w:val="0"/>
        <w:keepLines w:val="0"/>
        <w:pageBreakBefore w:val="0"/>
        <w:widowControl/>
        <w:spacing w:before="0" w:after="160"/>
        <w:jc w:val="left"/>
      </w:pPr>
      <w:r>
        <w:t>Explanation: Option A is correct.</w:t>
      </w:r>
    </w:p>
    <w:p>
      <w:pPr>
        <w:pStyle w:val="hkbxaxbxbxdagwbxaxbxbxrpttaxbxbxbxmbykaxbxbxbxzwjzbxbxaxbxboloaxbxbxbxicjwbxbxbxaxldncaxbxbxbxqhvgaxbxbxbxbk"/>
        <w:keepNext w:val="0"/>
        <w:keepLines w:val="0"/>
        <w:pageBreakBefore w:val="0"/>
        <w:widowControl/>
        <w:spacing w:before="0" w:after="160"/>
        <w:jc w:val="left"/>
      </w:pPr>
      <w:r>
        <w:br/>
      </w:r>
    </w:p>
    <w:p>
      <w:pPr>
        <w:pStyle w:val="hkbxaxbxbxdagwbxaxbxbxrpttaxbxbxbxmbykaxbxbxbxzwjzbxbxaxbxboloaxbxbxbxicjwbxbxbxaxldncaxbxbxbxqhvgaxbxbxbxbka"/>
        <w:keepNext w:val="0"/>
        <w:keepLines w:val="0"/>
        <w:pageBreakBefore w:val="0"/>
        <w:widowControl/>
        <w:spacing w:before="0" w:after="160"/>
        <w:jc w:val="left"/>
      </w:pPr>
      <w:r>
        <w:t>131. Workability of concrete mix with low water cement ratio is determined by</w:t>
      </w:r>
    </w:p>
    <w:p>
      <w:pPr>
        <w:pStyle w:val="hkbxaxbxbxdagwbxaxbxbxrpttaxbxbxbxmbykaxbxbxbxzwjzbxbxaxbxboloaxbxbxbxicjwbxbxbxaxldncaxbxbxbxqhvgaxbxbxbxbkasb"/>
        <w:keepNext w:val="0"/>
        <w:keepLines w:val="0"/>
        <w:pageBreakBefore w:val="0"/>
        <w:widowControl/>
        <w:spacing w:before="0" w:after="160"/>
        <w:jc w:val="left"/>
      </w:pPr>
      <w:r>
        <w:t xml:space="preserve">    a. slump test</w:t>
      </w:r>
    </w:p>
    <w:p>
      <w:pPr>
        <w:pStyle w:val="hkbxaxbxbxdagwbxaxbxbxrpttaxbxbxbxmbykaxbxbxbxzwjzbxbxaxbxboloaxbxbxbxicjwbxbxbxaxldncaxbxbxbxqhvgaxbxbxbxbkasbxa"/>
        <w:keepNext w:val="0"/>
        <w:keepLines w:val="0"/>
        <w:pageBreakBefore w:val="0"/>
        <w:widowControl/>
        <w:spacing w:before="0" w:after="160"/>
        <w:jc w:val="left"/>
      </w:pPr>
      <w:r>
        <w:t xml:space="preserve">    b. compaction factor test</w:t>
      </w:r>
    </w:p>
    <w:p>
      <w:pPr>
        <w:pStyle w:val="hkbxaxbxbxdagwbxaxbxbxrpttaxbxbxbxmbykaxbxbxbxzwjzbxbxaxbxboloaxbxbxbxicjwbxbxbxaxldncaxbxbxbxqhvgaxbxbxbxbkasbxaxb"/>
        <w:keepNext w:val="0"/>
        <w:keepLines w:val="0"/>
        <w:pageBreakBefore w:val="0"/>
        <w:widowControl/>
        <w:spacing w:before="0" w:after="160"/>
        <w:jc w:val="left"/>
      </w:pPr>
      <w:r>
        <w:t xml:space="preserve">    c. flexural strength test</w:t>
      </w:r>
    </w:p>
    <w:p>
      <w:pPr>
        <w:pStyle w:val="hkbxaxbxbxdagwbxaxbxbxrpttaxbxbxbxmbykaxbxbxbxzwjzbxbxaxbxboloaxbxbxbxicjwbxbxbxaxldncaxbxbxbxqhvgaxbxbxbxbkasbxaxbxb"/>
        <w:keepNext w:val="0"/>
        <w:keepLines w:val="0"/>
        <w:pageBreakBefore w:val="0"/>
        <w:widowControl/>
        <w:spacing w:before="0" w:after="160"/>
        <w:jc w:val="left"/>
      </w:pPr>
      <w:r>
        <w:t xml:space="preserve">    d. none of these.</w:t>
      </w:r>
    </w:p>
    <w:p>
      <w:pPr>
        <w:pStyle w:val="hkbxaxbxbxdagwbxaxbxbxrpttaxbxbxbxmbykaxbxbxbxzwjzbxbxaxbxboloaxbxbxbxicjwbxbxbxaxldncaxbxbxbxqhvgaxbxbxbxbkasbxaxbxbxh"/>
        <w:keepNext w:val="0"/>
        <w:keepLines w:val="0"/>
        <w:pageBreakBefore w:val="0"/>
        <w:widowControl/>
        <w:spacing w:before="0" w:after="160"/>
        <w:jc w:val="left"/>
      </w:pPr>
      <w:r>
        <w:t>Explanation: Option B is correct.</w:t>
      </w:r>
    </w:p>
    <w:p>
      <w:pPr>
        <w:pStyle w:val="hkbxaxbxbxdagwbxaxbxbxrpttaxbxbxbxmbykaxbxbxbxzwjzbxbxaxbxboloaxbxbxbxicjwbxbxbxaxldncaxbxbxbxqhvgaxbxbxbxbkasbxaxbxbxho"/>
        <w:keepNext w:val="0"/>
        <w:keepLines w:val="0"/>
        <w:pageBreakBefore w:val="0"/>
        <w:widowControl/>
        <w:spacing w:before="0" w:after="160"/>
        <w:jc w:val="left"/>
      </w:pPr>
      <w:r>
        <w:t>Series of low to high.</w:t>
        <w:br/>
        <w:t>1. Vee bee.</w:t>
        <w:br/>
        <w:t>2. Compaction factor.</w:t>
        <w:br/>
        <w:t>3. Slump.</w:t>
        <w:br/>
        <w:t>4. Flow test.</w:t>
        <w:br/>
        <w:t>According To option, compaction is correct.</w:t>
        <w:br/>
      </w:r>
    </w:p>
    <w:p>
      <w:pPr>
        <w:pStyle w:val="hkbxaxbxbxdagwbxaxbxbxrpttaxbxbxbxmbykaxbxbxbxzwjzbxbxaxbxboloaxbxbxbxicjwbxbxbxaxldncaxbxbxbxqhvgaxbxbxbxbkasbxaxbxbxhom"/>
        <w:keepNext w:val="0"/>
        <w:keepLines w:val="0"/>
        <w:pageBreakBefore w:val="0"/>
        <w:widowControl/>
        <w:spacing w:before="0" w:after="160"/>
        <w:jc w:val="left"/>
      </w:pPr>
      <w:r>
        <w:t>132. While designing an air entrained concrete</w:t>
      </w:r>
    </w:p>
    <w:p>
      <w:pPr>
        <w:pStyle w:val="hkbxaxbxbxdagwbxaxbxbxrpttaxbxbxbxmbykaxbxbxbxzwjzbxbxaxbxboloaxbxbxbxicjwbxbxbxaxldncaxbxbxbxqhvgaxbxbxbxbkasbxaxbxbxhommb"/>
        <w:keepNext w:val="0"/>
        <w:keepLines w:val="0"/>
        <w:pageBreakBefore w:val="0"/>
        <w:widowControl/>
        <w:spacing w:before="0" w:after="160"/>
        <w:jc w:val="left"/>
      </w:pPr>
      <w:r>
        <w:t xml:space="preserve">    a. proportion of aggregates is reduced</w:t>
      </w:r>
    </w:p>
    <w:p>
      <w:pPr>
        <w:pStyle w:val="hkbxaxbxbxdagwbxaxbxbxrpttaxbxbxbxmbykaxbxbxbxzwjzbxbxaxbxboloaxbxbxbxicjwbxbxbxaxldncaxbxbxbxqhvgaxbxbxbxbkasbxaxbxbxhommbxb"/>
        <w:keepNext w:val="0"/>
        <w:keepLines w:val="0"/>
        <w:pageBreakBefore w:val="0"/>
        <w:widowControl/>
        <w:spacing w:before="0" w:after="160"/>
        <w:jc w:val="left"/>
      </w:pPr>
      <w:r>
        <w:t xml:space="preserve">    b. an allowance for the entrained air is made</w:t>
      </w:r>
    </w:p>
    <w:p>
      <w:pPr>
        <w:pStyle w:val="hkbxaxbxbxdagwbxaxbxbxrpttaxbxbxbxmbykaxbxbxbxzwjzbxbxaxbxboloaxbxbxbxicjwbxbxbxaxldncaxbxbxbxqhvgaxbxbxbxbkasbxaxbxbxhommbxbxb"/>
        <w:keepNext w:val="0"/>
        <w:keepLines w:val="0"/>
        <w:pageBreakBefore w:val="0"/>
        <w:widowControl/>
        <w:spacing w:before="0" w:after="160"/>
        <w:jc w:val="left"/>
      </w:pPr>
      <w:r>
        <w:t xml:space="preserve">    c. strength of the concrete, is reduced</w:t>
      </w:r>
    </w:p>
    <w:p>
      <w:pPr>
        <w:pStyle w:val="hkbxaxbxbxdagwbxaxbxbxrpttaxbxbxbxmbykaxbxbxbxzwjzbxbxaxbxboloaxbxbxbxicjwbxbxbxaxldncaxbxbxbxqhvgaxbxbxbxbkasbxaxbxbxhommbxbxbxa"/>
        <w:keepNext w:val="0"/>
        <w:keepLines w:val="0"/>
        <w:pageBreakBefore w:val="0"/>
        <w:widowControl/>
        <w:spacing w:before="0" w:after="160"/>
        <w:jc w:val="left"/>
      </w:pPr>
      <w:r>
        <w:t xml:space="preserve">    d. all the above.</w:t>
      </w:r>
    </w:p>
    <w:p>
      <w:pPr>
        <w:pStyle w:val="hkbxaxbxbxdagwbxaxbxbxrpttaxbxbxbxmbykaxbxbxbxzwjzbxbxaxbxboloaxbxbxbxicjwbxbxbxaxldncaxbxbxbxqhvgaxbxbxbxbkasbxaxbxbxhommbxbxbxaxe"/>
        <w:keepNext w:val="0"/>
        <w:keepLines w:val="0"/>
        <w:pageBreakBefore w:val="0"/>
        <w:widowControl/>
        <w:spacing w:before="0" w:after="160"/>
        <w:jc w:val="left"/>
      </w:pPr>
      <w:r>
        <w:t>Explanation: Option D is correct.</w:t>
      </w:r>
    </w:p>
    <w:p>
      <w:pPr>
        <w:pStyle w:val="hkbxaxbxbxdagwbxaxbxbxrpttaxbxbxbxmbykaxbxbxbxzwjzbxbxaxbxboloaxbxbxbxicjwbxbxbxaxldncaxbxbxbxqhvgaxbxbxbxbkasbxaxbxbxhommbxbxbxaxeg"/>
        <w:keepNext w:val="0"/>
        <w:keepLines w:val="0"/>
        <w:pageBreakBefore w:val="0"/>
        <w:widowControl/>
        <w:spacing w:before="0" w:after="160"/>
        <w:jc w:val="left"/>
      </w:pPr>
      <w:r>
        <w:br/>
      </w:r>
    </w:p>
    <w:p>
      <w:pPr>
        <w:pStyle w:val="hkbxaxbxbxdagwbxaxbxbxrpttaxbxbxbxmbykaxbxbxbxzwjzbxbxaxbxboloaxbxbxbxicjwbxbxbxaxldncaxbxbxbxqhvgaxbxbxbxbkasbxaxbxbxhommbxbxbxaxegw"/>
        <w:keepNext w:val="0"/>
        <w:keepLines w:val="0"/>
        <w:pageBreakBefore w:val="0"/>
        <w:widowControl/>
        <w:spacing w:before="0" w:after="160"/>
        <w:jc w:val="left"/>
      </w:pPr>
      <w:r>
        <w:t>133. Pick up the incorrect statemnt from the following. For performing compressive strength test of cement</w:t>
      </w:r>
    </w:p>
    <w:p>
      <w:pPr>
        <w:pStyle w:val="hkbxaxbxbxdagwbxaxbxbxrpttaxbxbxbxmbykaxbxbxbxzwjzbxbxaxbxboloaxbxbxbxicjwbxbxbxaxldncaxbxbxbxqhvgaxbxbxbxbkasbxaxbxbxhommbxbxbxaxegwna"/>
        <w:keepNext w:val="0"/>
        <w:keepLines w:val="0"/>
        <w:pageBreakBefore w:val="0"/>
        <w:widowControl/>
        <w:spacing w:before="0" w:after="160"/>
        <w:jc w:val="left"/>
      </w:pPr>
      <w:r>
        <w:t xml:space="preserve">    a. cement and standard sand mortar are used in the ratio of 1 : 3</w:t>
      </w:r>
    </w:p>
    <w:p>
      <w:pPr>
        <w:pStyle w:val="hkbxaxbxbxdagwbxaxbxbxrpttaxbxbxbxmbykaxbxbxbxzwjzbxbxaxbxboloaxbxbxbxicjwbxbxbxaxldncaxbxbxbxqhvgaxbxbxbxbkasbxaxbxbxhommbxbxbxaxegwnaxb"/>
        <w:keepNext w:val="0"/>
        <w:keepLines w:val="0"/>
        <w:pageBreakBefore w:val="0"/>
        <w:widowControl/>
        <w:spacing w:before="0" w:after="160"/>
        <w:jc w:val="left"/>
      </w:pPr>
      <w:r>
        <w:t xml:space="preserve">    b. water is added at the rate of </w:t>
      </w:r>
      <w:r>
        <w:drawing>
          <wp:inline xmlns:a="http://schemas.openxmlformats.org/drawingml/2006/main" xmlns:pic="http://schemas.openxmlformats.org/drawingml/2006/picture">
            <wp:extent cx="196948"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96948" cy="365760"/>
                    </a:xfrm>
                    <a:prstGeom prst="rect"/>
                  </pic:spPr>
                </pic:pic>
              </a:graphicData>
            </a:graphic>
          </wp:inline>
        </w:drawing>
        <w:t xml:space="preserve"> + 3.0 percentage of water where P is the percentage of water for standard consistency</w:t>
      </w:r>
    </w:p>
    <w:p>
      <w:pPr>
        <w:pStyle w:val="hkbxaxbxbxdagwbxaxbxbxrpttaxbxbxbxmbykaxbxbxbxzwjzbxbxaxbxboloaxbxbxbxicjwbxbxbxaxldncaxbxbxbxqhvgaxbxbxbxbkasbxaxbxbxhommbxbxbxaxegwnaxbxxxb"/>
        <w:keepNext w:val="0"/>
        <w:keepLines w:val="0"/>
        <w:pageBreakBefore w:val="0"/>
        <w:widowControl/>
        <w:spacing w:before="0" w:after="160"/>
        <w:jc w:val="left"/>
      </w:pPr>
      <w:r>
        <w:t xml:space="preserve">    c. A cube mould of 10 cm x 10 cm x 10 cm is used</w:t>
      </w:r>
    </w:p>
    <w:p>
      <w:pPr>
        <w:pStyle w:val="hkbxaxbxbxdagwbxaxbxbxrpttaxbxbxbxmbykaxbxbxbxzwjzbxbxaxbxboloaxbxbxbxicjwbxbxbxaxldncaxbxbxbxqhvgaxbxbxbxbkasbxaxbxbxhommbxbxbxaxegwnaxbxxxbxb"/>
        <w:keepNext w:val="0"/>
        <w:keepLines w:val="0"/>
        <w:pageBreakBefore w:val="0"/>
        <w:widowControl/>
        <w:spacing w:before="0" w:after="160"/>
        <w:jc w:val="left"/>
      </w:pPr>
      <w:r>
        <w:t xml:space="preserve">    d. The perpared moulds are kept in a atmosphere of 50% relative humidity</w:t>
      </w:r>
    </w:p>
    <w:p>
      <w:pPr>
        <w:pStyle w:val="hkbxaxbxbxdagwbxaxbxbxrpttaxbxbxbxmbykaxbxbxbxzwjzbxbxaxbxboloaxbxbxbxicjwbxbxbxaxldncaxbxbxbxqhvgaxbxbxbxbkasbxaxbxbxhommbxbxbxaxegwnaxbxxxbxbxt"/>
        <w:keepNext w:val="0"/>
        <w:keepLines w:val="0"/>
        <w:pageBreakBefore w:val="0"/>
        <w:widowControl/>
        <w:spacing w:before="0" w:after="160"/>
        <w:jc w:val="left"/>
      </w:pPr>
      <w:r>
        <w:t>Explanation: Option A is correct.</w:t>
      </w:r>
    </w:p>
    <w:p>
      <w:pPr>
        <w:pStyle w:val="hkbxaxbxbxdagwbxaxbxbxrpttaxbxbxbxmbykaxbxbxbxzwjzbxbxaxbxboloaxbxbxbxicjwbxbxbxaxldncaxbxbxbxqhvgaxbxbxbxbkasbxaxbxbxhommbxbxbxaxegwnaxbxxxbxbxti"/>
        <w:keepNext w:val="0"/>
        <w:keepLines w:val="0"/>
        <w:pageBreakBefore w:val="0"/>
        <w:widowControl/>
        <w:spacing w:before="0" w:after="160"/>
        <w:jc w:val="left"/>
      </w:pPr>
      <w:r>
        <w:t>D is in correct, but yes concrete is tested in 10*10*10 mould but compressive strength of 10*10*10 is more than stand design concrete.</w:t>
        <w:br/>
      </w:r>
    </w:p>
    <w:p>
      <w:pPr>
        <w:pStyle w:val="hkbxaxbxbxdagwbxaxbxbxrpttaxbxbxbxmbykaxbxbxbxzwjzbxbxaxbxboloaxbxbxbxicjwbxbxbxaxldncaxbxbxbxqhvgaxbxbxbxbkasbxaxbxbxhommbxbxbxaxegwnaxbxxxbxbxtiq"/>
        <w:keepNext w:val="0"/>
        <w:keepLines w:val="0"/>
        <w:pageBreakBefore w:val="0"/>
        <w:widowControl/>
        <w:spacing w:before="0" w:after="160"/>
        <w:jc w:val="left"/>
      </w:pPr>
      <w:r>
        <w:t>134. For concreting tunnel linings, tran-portation of concrete is done by</w:t>
      </w:r>
    </w:p>
    <w:p>
      <w:pPr>
        <w:pStyle w:val="hkbxaxbxbxdagwbxaxbxbxrpttaxbxbxbxmbykaxbxbxbxzwjzbxbxaxbxboloaxbxbxbxicjwbxbxbxaxldncaxbxbxbxqhvgaxbxbxbxbkasbxaxbxbxhommbxbxbxaxegwnaxbxxxbxbxtiqrb"/>
        <w:keepNext w:val="0"/>
        <w:keepLines w:val="0"/>
        <w:pageBreakBefore w:val="0"/>
        <w:widowControl/>
        <w:spacing w:before="0" w:after="160"/>
        <w:jc w:val="left"/>
      </w:pPr>
      <w:r>
        <w:t xml:space="preserve">    a. wheel borrows</w:t>
      </w:r>
    </w:p>
    <w:p>
      <w:pPr>
        <w:pStyle w:val="hkbxaxbxbxdagwbxaxbxbxrpttaxbxbxbxmbykaxbxbxbxzwjzbxbxaxbxboloaxbxbxbxicjwbxbxbxaxldncaxbxbxbxqhvgaxbxbxbxbkasbxaxbxbxhommbxbxbxaxegwnaxbxxxbxbxtiqrbxb"/>
        <w:keepNext w:val="0"/>
        <w:keepLines w:val="0"/>
        <w:pageBreakBefore w:val="0"/>
        <w:widowControl/>
        <w:spacing w:before="0" w:after="160"/>
        <w:jc w:val="left"/>
      </w:pPr>
      <w:r>
        <w:t xml:space="preserve">    b. containers</w:t>
      </w:r>
    </w:p>
    <w:p>
      <w:pPr>
        <w:pStyle w:val="hkbxaxbxbxdagwbxaxbxbxrpttaxbxbxbxmbykaxbxbxbxzwjzbxbxaxbxboloaxbxbxbxicjwbxbxbxaxldncaxbxbxbxqhvgaxbxbxbxbkasbxaxbxbxhommbxbxbxaxegwnaxbxxxbxbxtiqrbxbxa"/>
        <w:keepNext w:val="0"/>
        <w:keepLines w:val="0"/>
        <w:pageBreakBefore w:val="0"/>
        <w:widowControl/>
        <w:spacing w:before="0" w:after="160"/>
        <w:jc w:val="left"/>
      </w:pPr>
      <w:r>
        <w:t xml:space="preserve">    c. pumps</w:t>
      </w:r>
    </w:p>
    <w:p>
      <w:pPr>
        <w:pStyle w:val="hkbxaxbxbxdagwbxaxbxbxrpttaxbxbxbxmbykaxbxbxbxzwjzbxbxaxbxboloaxbxbxbxicjwbxbxbxaxldncaxbxbxbxqhvgaxbxbxbxbkasbxaxbxbxhommbxbxbxaxegwnaxbxxxbxbxtiqrbxbxaxb"/>
        <w:keepNext w:val="0"/>
        <w:keepLines w:val="0"/>
        <w:pageBreakBefore w:val="0"/>
        <w:widowControl/>
        <w:spacing w:before="0" w:after="160"/>
        <w:jc w:val="left"/>
      </w:pPr>
      <w:r>
        <w:t xml:space="preserve">    d. belt conveyors.</w:t>
      </w:r>
    </w:p>
    <w:p>
      <w:pPr>
        <w:pStyle w:val="hkbxaxbxbxdagwbxaxbxbxrpttaxbxbxbxmbykaxbxbxbxzwjzbxbxaxbxboloaxbxbxbxicjwbxbxbxaxldncaxbxbxbxqhvgaxbxbxbxbkasbxaxbxbxhommbxbxbxaxegwnaxbxxxbxbxtiqrbxbxaxbxa"/>
        <w:keepNext w:val="0"/>
        <w:keepLines w:val="0"/>
        <w:pageBreakBefore w:val="0"/>
        <w:widowControl/>
        <w:spacing w:before="0" w:after="160"/>
        <w:jc w:val="left"/>
      </w:pPr>
      <w:r>
        <w:t>Explanation: Option C is correct.</w:t>
      </w:r>
    </w:p>
    <w:p>
      <w:pPr>
        <w:pStyle w:val="hkbxaxbxbxdagwbxaxbxbxrpttaxbxbxbxmbykaxbxbxbxzwjzbxbxaxbxboloaxbxbxbxicjwbxbxbxaxldncaxbxbxbxqhvgaxbxbxbxbkasbxaxbxbxhommbxbxbxaxegwnaxbxxxbxbxtiqrbxbxaxbxab"/>
        <w:keepNext w:val="0"/>
        <w:keepLines w:val="0"/>
        <w:pageBreakBefore w:val="0"/>
        <w:widowControl/>
        <w:spacing w:before="0" w:after="160"/>
        <w:jc w:val="left"/>
      </w:pPr>
      <w:r>
        <w:br/>
      </w:r>
    </w:p>
    <w:p>
      <w:pPr>
        <w:pStyle w:val="hkbxaxbxbxdagwbxaxbxbxrpttaxbxbxbxmbykaxbxbxbxzwjzbxbxaxbxboloaxbxbxbxicjwbxbxbxaxldncaxbxbxbxqhvgaxbxbxbxbkasbxaxbxbxhommbxbxbxaxegwnaxbxxxbxbxtiqrbxbxaxbxabm"/>
        <w:keepNext w:val="0"/>
        <w:keepLines w:val="0"/>
        <w:pageBreakBefore w:val="0"/>
        <w:widowControl/>
        <w:spacing w:before="0" w:after="160"/>
        <w:jc w:val="left"/>
      </w:pPr>
      <w:r>
        <w:t>135. The operation of removing humps and hollows of uniform concrete surface, is known as</w:t>
      </w:r>
    </w:p>
    <w:p>
      <w:pPr>
        <w:pStyle w:val="hkbxaxbxbxdagwbxaxbxbxrpttaxbxbxbxmbykaxbxbxbxzwjzbxbxaxbxboloaxbxbxbxicjwbxbxbxaxldncaxbxbxbxqhvgaxbxbxbxbkasbxaxbxbxhommbxbxbxaxegwnaxbxxxbxbxtiqrbxbxaxbxabmca"/>
        <w:keepNext w:val="0"/>
        <w:keepLines w:val="0"/>
        <w:pageBreakBefore w:val="0"/>
        <w:widowControl/>
        <w:spacing w:before="0" w:after="160"/>
        <w:jc w:val="left"/>
      </w:pPr>
      <w:r>
        <w:t xml:space="preserve">    a. screeding</w:t>
      </w:r>
    </w:p>
    <w:p>
      <w:pPr>
        <w:pStyle w:val="hkbxaxbxbxdagwbxaxbxbxrpttaxbxbxbxmbykaxbxbxbxzwjzbxbxaxbxboloaxbxbxbxicjwbxbxbxaxldncaxbxbxbxqhvgaxbxbxbxbkasbxaxbxbxhommbxbxbxaxegwnaxbxxxbxbxtiqrbxbxaxbxabmcaxb"/>
        <w:keepNext w:val="0"/>
        <w:keepLines w:val="0"/>
        <w:pageBreakBefore w:val="0"/>
        <w:widowControl/>
        <w:spacing w:before="0" w:after="160"/>
        <w:jc w:val="left"/>
      </w:pPr>
      <w:r>
        <w:t xml:space="preserve">    b. trowelling</w:t>
      </w:r>
    </w:p>
    <w:p>
      <w:pPr>
        <w:pStyle w:val="hkbxaxbxbxdagwbxaxbxbxrpttaxbxbxbxmbykaxbxbxbxzwjzbxbxaxbxboloaxbxbxbxicjwbxbxbxaxldncaxbxbxbxqhvgaxbxbxbxbkasbxaxbxbxhommbxbxbxaxegwnaxbxxxbxbxtiqrbxbxaxbxabmcaxbxb"/>
        <w:keepNext w:val="0"/>
        <w:keepLines w:val="0"/>
        <w:pageBreakBefore w:val="0"/>
        <w:widowControl/>
        <w:spacing w:before="0" w:after="160"/>
        <w:jc w:val="left"/>
      </w:pPr>
      <w:r>
        <w:t xml:space="preserve">    c. finishing</w:t>
      </w:r>
    </w:p>
    <w:p>
      <w:pPr>
        <w:pStyle w:val="hkbxaxbxbxdagwbxaxbxbxrpttaxbxbxbxmbykaxbxbxbxzwjzbxbxaxbxboloaxbxbxbxicjwbxbxbxaxldncaxbxbxbxqhvgaxbxbxbxbkasbxaxbxbxhommbxbxbxaxegwnaxbxxxbxbxtiqrbxbxaxbxabmcaxbxbxb"/>
        <w:keepNext w:val="0"/>
        <w:keepLines w:val="0"/>
        <w:pageBreakBefore w:val="0"/>
        <w:widowControl/>
        <w:spacing w:before="0" w:after="160"/>
        <w:jc w:val="left"/>
      </w:pPr>
      <w:r>
        <w:t xml:space="preserve">    d. none of these.</w:t>
      </w:r>
    </w:p>
    <w:p>
      <w:pPr>
        <w:pStyle w:val="hkbxaxbxbxdagwbxaxbxbxrpttaxbxbxbxmbykaxbxbxbxzwjzbxbxaxbxboloaxbxbxbxicjwbxbxbxaxldncaxbxbxbxqhvgaxbxbxbxbkasbxaxbxbxhommbxbxbxaxegwnaxbxxxbxbxtiqrbxbxaxbxabmcaxbxbxbxi"/>
        <w:keepNext w:val="0"/>
        <w:keepLines w:val="0"/>
        <w:pageBreakBefore w:val="0"/>
        <w:widowControl/>
        <w:spacing w:before="0" w:after="160"/>
        <w:jc w:val="left"/>
      </w:pPr>
      <w:r>
        <w:t>Explanation: Option A is correct.</w:t>
      </w:r>
    </w:p>
    <w:p>
      <w:pPr>
        <w:pStyle w:val="hkbxaxbxbxdagwbxaxbxbxrpttaxbxbxbxmbykaxbxbxbxzwjzbxbxaxbxboloaxbxbxbxicjwbxbxbxaxldncaxbxbxbxqhvgaxbxbxbxbkasbxaxbxbxhommbxbxbxaxegwnaxbxxxbxbxtiqrbxbxaxbxabmcaxbxbxbxiz"/>
        <w:keepNext w:val="0"/>
        <w:keepLines w:val="0"/>
        <w:pageBreakBefore w:val="0"/>
        <w:widowControl/>
        <w:spacing w:before="0" w:after="160"/>
        <w:jc w:val="left"/>
      </w:pPr>
      <w:r>
        <w:t>Floating is the removal of excess cement concrete. And screeding is done to fill hollow space and and make uniform appearance and then trowelling is done to finalise the surface to give smooth surface.</w:t>
        <w:br/>
      </w:r>
    </w:p>
    <w:p>
      <w:pPr>
        <w:pStyle w:val="hkbxaxbxbxdagwbxaxbxbxrpttaxbxbxbxmbykaxbxbxbxzwjzbxbxaxbxboloaxbxbxbxicjwbxbxbxaxldncaxbxbxbxqhvgaxbxbxbxbkasbxaxbxbxhommbxbxbxaxegwnaxbxxxbxbxtiqrbxbxaxbxabmcaxbxbxbxizl"/>
        <w:keepNext w:val="0"/>
        <w:keepLines w:val="0"/>
        <w:pageBreakBefore w:val="0"/>
        <w:widowControl/>
        <w:spacing w:before="0" w:after="160"/>
        <w:jc w:val="left"/>
      </w:pPr>
      <w:r>
        <w:t>136. The void ratio of</w:t>
      </w:r>
    </w:p>
    <w:p>
      <w:pPr>
        <w:pStyle w:val="hkbxaxbxbxdagwbxaxbxbxrpttaxbxbxbxmbykaxbxbxbxzwjzbxbxaxbxboloaxbxbxbxicjwbxbxbxaxldncaxbxbxbxqhvgaxbxbxbxbkasbxaxbxbxhommbxbxbxaxegwnaxbxxxbxbxtiqrbxbxaxbxabmcaxbxbxbxizlzb"/>
        <w:keepNext w:val="0"/>
        <w:keepLines w:val="0"/>
        <w:pageBreakBefore w:val="0"/>
        <w:widowControl/>
        <w:spacing w:before="0" w:after="160"/>
        <w:jc w:val="left"/>
      </w:pPr>
      <w:r>
        <w:t xml:space="preserve">    a. single size coarse aggregate is roughly 0.45.</w:t>
      </w:r>
    </w:p>
    <w:p>
      <w:pPr>
        <w:pStyle w:val="hkbxaxbxbxdagwbxaxbxbxrpttaxbxbxbxmbykaxbxbxbxzwjzbxbxaxbxboloaxbxbxbxicjwbxbxbxaxldncaxbxbxbxqhvgaxbxbxbxbkasbxaxbxbxhommbxbxbxaxegwnaxbxxxbxbxtiqrbxbxaxbxabmcaxbxbxbxizlzbxb"/>
        <w:keepNext w:val="0"/>
        <w:keepLines w:val="0"/>
        <w:pageBreakBefore w:val="0"/>
        <w:widowControl/>
        <w:spacing w:before="0" w:after="160"/>
        <w:jc w:val="left"/>
      </w:pPr>
      <w:r>
        <w:t xml:space="preserve">    b. graded coarse aggregate is roughly 0.040</w:t>
      </w:r>
    </w:p>
    <w:p>
      <w:pPr>
        <w:pStyle w:val="hkbxaxbxbxdagwbxaxbxbxrpttaxbxbxbxmbykaxbxbxbxzwjzbxbxaxbxboloaxbxbxbxicjwbxbxbxaxldncaxbxbxbxqhvgaxbxbxbxbkasbxaxbxbxhommbxbxbxaxegwnaxbxxxbxbxtiqrbxbxaxbxabmcaxbxbxbxizlzbxbxb"/>
        <w:keepNext w:val="0"/>
        <w:keepLines w:val="0"/>
        <w:pageBreakBefore w:val="0"/>
        <w:widowControl/>
        <w:spacing w:before="0" w:after="160"/>
        <w:jc w:val="left"/>
      </w:pPr>
      <w:r>
        <w:t xml:space="preserve">    c. fine aggregate is roughly 0.45</w:t>
      </w:r>
    </w:p>
    <w:p>
      <w:pPr>
        <w:pStyle w:val="hkbxaxbxbxdagwbxaxbxbxrpttaxbxbxbxmbykaxbxbxbxzwjzbxbxaxbxboloaxbxbxbxicjwbxbxbxaxldncaxbxbxbxqhvgaxbxbxbxbkasbxaxbxbxhommbxbxbxaxegwnaxbxxxbxbxtiqrbxbxaxbxabmcaxbxbxbxizlzbxbxbxa"/>
        <w:keepNext w:val="0"/>
        <w:keepLines w:val="0"/>
        <w:pageBreakBefore w:val="0"/>
        <w:widowControl/>
        <w:spacing w:before="0" w:after="160"/>
        <w:jc w:val="left"/>
      </w:pPr>
      <w:r>
        <w:t xml:space="preserve">    d. all the above.</w:t>
      </w:r>
    </w:p>
    <w:p>
      <w:pPr>
        <w:pStyle w:val="hkbxaxbxbxdagwbxaxbxbxrpttaxbxbxbxmbykaxbxbxbxzwjzbxbxaxbxboloaxbxbxbxicjwbxbxbxaxldncaxbxbxbxqhvgaxbxbxbxbkasbxaxbxbxhommbxbxbxaxegwnaxbxxxbxbxtiqrbxbxaxbxabmcaxbxbxbxizlzbxbxbxaxn"/>
        <w:keepNext w:val="0"/>
        <w:keepLines w:val="0"/>
        <w:pageBreakBefore w:val="0"/>
        <w:widowControl/>
        <w:spacing w:before="0" w:after="160"/>
        <w:jc w:val="left"/>
      </w:pPr>
      <w:r>
        <w:t>Explanation: Option D is correct.</w:t>
      </w:r>
    </w:p>
    <w:p>
      <w:pPr>
        <w:pStyle w:val="hkbxaxbxbxdagwbxaxbxbxrpttaxbxbxbxmbykaxbxbxbxzwjzbxbxaxbxboloaxbxbxbxicjwbxbxbxaxldncaxbxbxbxqhvgaxbxbxbxbkasbxaxbxbxhommbxbxbxaxegwnaxbxxxbxbxtiqrbxbxaxbxabmcaxbxbxbxizlzbxbxbxaxnx"/>
        <w:keepNext w:val="0"/>
        <w:keepLines w:val="0"/>
        <w:pageBreakBefore w:val="0"/>
        <w:widowControl/>
        <w:spacing w:before="0" w:after="160"/>
        <w:jc w:val="left"/>
      </w:pPr>
      <w:r>
        <w:br/>
      </w:r>
    </w:p>
    <w:p>
      <w:pPr>
        <w:pStyle w:val="hkbxaxbxbxdagwbxaxbxbxrpttaxbxbxbxmbykaxbxbxbxzwjzbxbxaxbxboloaxbxbxbxicjwbxbxbxaxldncaxbxbxbxqhvgaxbxbxbxbkasbxaxbxbxhommbxbxbxaxegwnaxbxxxbxbxtiqrbxbxaxbxabmcaxbxbxbxizlzbxbxbxaxnxy"/>
        <w:keepNext w:val="0"/>
        <w:keepLines w:val="0"/>
        <w:pageBreakBefore w:val="0"/>
        <w:widowControl/>
        <w:spacing w:before="0" w:after="160"/>
        <w:jc w:val="left"/>
      </w:pPr>
      <w:r>
        <w:t>137. The type of aggregates not suitable for high strength concrete and for pavements subjected to tension, is</w:t>
      </w:r>
    </w:p>
    <w:p>
      <w:pPr>
        <w:pStyle w:val="hkbxaxbxbxdagwbxaxbxbxrpttaxbxbxbxmbykaxbxbxbxzwjzbxbxaxbxboloaxbxbxbxicjwbxbxbxaxldncaxbxbxbxqhvgaxbxbxbxbkasbxaxbxbxhommbxbxbxaxegwnaxbxxxbxbxtiqrbxbxaxbxabmcaxbxbxbxizlzbxbxbxaxnxyoa"/>
        <w:keepNext w:val="0"/>
        <w:keepLines w:val="0"/>
        <w:pageBreakBefore w:val="0"/>
        <w:widowControl/>
        <w:spacing w:before="0" w:after="160"/>
        <w:jc w:val="left"/>
      </w:pPr>
      <w:r>
        <w:t xml:space="preserve">    a. rounded aggregate</w:t>
      </w:r>
    </w:p>
    <w:p>
      <w:pPr>
        <w:pStyle w:val="hkbxaxbxbxdagwbxaxbxbxrpttaxbxbxbxmbykaxbxbxbxzwjzbxbxaxbxboloaxbxbxbxicjwbxbxbxaxldncaxbxbxbxqhvgaxbxbxbxbkasbxaxbxbxhommbxbxbxaxegwnaxbxxxbxbxtiqrbxbxaxbxabmcaxbxbxbxizlzbxbxbxaxnxyoaxb"/>
        <w:keepNext w:val="0"/>
        <w:keepLines w:val="0"/>
        <w:pageBreakBefore w:val="0"/>
        <w:widowControl/>
        <w:spacing w:before="0" w:after="160"/>
        <w:jc w:val="left"/>
      </w:pPr>
      <w:r>
        <w:t xml:space="preserve">    b. irregular aggregate</w:t>
      </w:r>
    </w:p>
    <w:p>
      <w:pPr>
        <w:pStyle w:val="hkbxaxbxbxdagwbxaxbxbxrpttaxbxbxbxmbykaxbxbxbxzwjzbxbxaxbxboloaxbxbxbxicjwbxbxbxaxldncaxbxbxbxqhvgaxbxbxbxbkasbxaxbxbxhommbxbxbxaxegwnaxbxxxbxbxtiqrbxbxaxbxabmcaxbxbxbxizlzbxbxbxaxnxyoaxbxb"/>
        <w:keepNext w:val="0"/>
        <w:keepLines w:val="0"/>
        <w:pageBreakBefore w:val="0"/>
        <w:widowControl/>
        <w:spacing w:before="0" w:after="160"/>
        <w:jc w:val="left"/>
      </w:pPr>
      <w:r>
        <w:t xml:space="preserve">    c. angular aggregate</w:t>
      </w:r>
    </w:p>
    <w:p>
      <w:pPr>
        <w:pStyle w:val="hkbxaxbxbxdagwbxaxbxbxrpttaxbxbxbxmbykaxbxbxbxzwjzbxbxaxbxboloaxbxbxbxicjwbxbxbxaxldncaxbxbxbxqhvgaxbxbxbxbkasbxaxbxbxhommbxbxbxaxegwnaxbxxxbxbxtiqrbxbxaxbxabmcaxbxbxbxizlzbxbxbxaxnxyoaxbxbxb"/>
        <w:keepNext w:val="0"/>
        <w:keepLines w:val="0"/>
        <w:pageBreakBefore w:val="0"/>
        <w:widowControl/>
        <w:spacing w:before="0" w:after="160"/>
        <w:jc w:val="left"/>
      </w:pPr>
      <w:r>
        <w:t xml:space="preserve">    d. flaky aggregate</w:t>
      </w:r>
    </w:p>
    <w:p>
      <w:pPr>
        <w:pStyle w:val="hkbxaxbxbxdagwbxaxbxbxrpttaxbxbxbxmbykaxbxbxbxzwjzbxbxaxbxboloaxbxbxbxicjwbxbxbxaxldncaxbxbxbxqhvgaxbxbxbxbkasbxaxbxbxhommbxbxbxaxegwnaxbxxxbxbxtiqrbxbxaxbxabmcaxbxbxbxizlzbxbxbxaxnxyoaxbxbxbxi"/>
        <w:keepNext w:val="0"/>
        <w:keepLines w:val="0"/>
        <w:pageBreakBefore w:val="0"/>
        <w:widowControl/>
        <w:spacing w:before="0" w:after="160"/>
        <w:jc w:val="left"/>
      </w:pPr>
      <w:r>
        <w:t>Explanation: Option A is correct.</w:t>
      </w:r>
    </w:p>
    <w:p>
      <w:pPr>
        <w:pStyle w:val="hkbxaxbxbxdagwbxaxbxbxrpttaxbxbxbxmbykaxbxbxbxzwjzbxbxaxbxboloaxbxbxbxicjwbxbxbxaxldncaxbxbxbxqhvgaxbxbxbxbkasbxaxbxbxhommbxbxbxaxegwnaxbxxxbxbxtiqrbxbxaxbxabmcaxbxbxbxizlzbxbxbxaxnxyoaxbxbxbxig"/>
        <w:keepNext w:val="0"/>
        <w:keepLines w:val="0"/>
        <w:pageBreakBefore w:val="0"/>
        <w:widowControl/>
        <w:spacing w:before="0" w:after="160"/>
        <w:jc w:val="left"/>
      </w:pPr>
      <w:r>
        <w:br/>
      </w:r>
    </w:p>
    <w:p>
      <w:pPr>
        <w:pStyle w:val="hkbxaxbxbxdagwbxaxbxbxrpttaxbxbxbxmbykaxbxbxbxzwjzbxbxaxbxboloaxbxbxbxicjwbxbxbxaxldncaxbxbxbxqhvgaxbxbxbxbkasbxaxbxbxhommbxbxbxaxegwnaxbxxxbxbxtiqrbxbxaxbxabmcaxbxbxbxizlzbxbxbxaxnxyoaxbxbxbxigc"/>
        <w:keepNext w:val="0"/>
        <w:keepLines w:val="0"/>
        <w:pageBreakBefore w:val="0"/>
        <w:widowControl/>
        <w:spacing w:before="0" w:after="160"/>
        <w:jc w:val="left"/>
      </w:pPr>
      <w:r>
        <w:t>138. For the construction of R.C.C. slabs, columns, beams, walls, etc. the grade of concrete mix used, is</w:t>
      </w:r>
    </w:p>
    <w:p>
      <w:pPr>
        <w:pStyle w:val="hkbxaxbxbxdagwbxaxbxbxrpttaxbxbxbxmbykaxbxbxbxzwjzbxbxaxbxboloaxbxbxbxicjwbxbxbxaxldncaxbxbxbxqhvgaxbxbxbxbkasbxaxbxbxhommbxbxbxaxegwnaxbxxxbxbxtiqrbxbxaxbxabmcaxbxbxbxizlzbxbxbxaxnxyoaxbxbxbxigcjb"/>
        <w:keepNext w:val="0"/>
        <w:keepLines w:val="0"/>
        <w:pageBreakBefore w:val="0"/>
        <w:widowControl/>
        <w:spacing w:before="0" w:after="160"/>
        <w:jc w:val="left"/>
      </w:pPr>
      <w:r>
        <w:t xml:space="preserve">    a. 1 : </w:t>
      </w:r>
      <w:r>
        <w:drawing>
          <wp:inline xmlns:a="http://schemas.openxmlformats.org/drawingml/2006/main" xmlns:pic="http://schemas.openxmlformats.org/drawingml/2006/picture">
            <wp:extent cx="323959"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3959" cy="365760"/>
                    </a:xfrm>
                    <a:prstGeom prst="rect"/>
                  </pic:spPr>
                </pic:pic>
              </a:graphicData>
            </a:graphic>
          </wp:inline>
        </w:drawing>
        <w:t xml:space="preserve"> : 3</w:t>
      </w:r>
    </w:p>
    <w:p>
      <w:pPr>
        <w:pStyle w:val="hkbxaxbxbxdagwbxaxbxbxrpttaxbxbxbxmbykaxbxbxbxzwjzbxbxaxbxboloaxbxbxbxicjwbxbxbxaxldncaxbxbxbxqhvgaxbxbxbxbkasbxaxbxbxhommbxbxbxaxegwnaxbxxxbxbxtiqrbxbxaxbxabmcaxbxbxbxizlzbxbxbxaxnxyoaxbxbxbxigcjbxxxa"/>
        <w:keepNext w:val="0"/>
        <w:keepLines w:val="0"/>
        <w:pageBreakBefore w:val="0"/>
        <w:widowControl/>
        <w:spacing w:before="0" w:after="160"/>
        <w:jc w:val="left"/>
      </w:pPr>
      <w:r>
        <w:t xml:space="preserve">    b. 1 : 2 : 4</w:t>
      </w:r>
    </w:p>
    <w:p>
      <w:pPr>
        <w:pStyle w:val="hkbxaxbxbxdagwbxaxbxbxrpttaxbxbxbxmbykaxbxbxbxzwjzbxbxaxbxboloaxbxbxbxicjwbxbxbxaxldncaxbxbxbxqhvgaxbxbxbxbkasbxaxbxbxhommbxbxbxaxegwnaxbxxxbxbxtiqrbxbxaxbxabmcaxbxbxbxizlzbxbxbxaxnxyoaxbxbxbxigcjbxxxaxb"/>
        <w:keepNext w:val="0"/>
        <w:keepLines w:val="0"/>
        <w:pageBreakBefore w:val="0"/>
        <w:widowControl/>
        <w:spacing w:before="0" w:after="160"/>
        <w:jc w:val="left"/>
      </w:pPr>
      <w:r>
        <w:t xml:space="preserve">    c. 1 : 1 : 2</w:t>
      </w:r>
    </w:p>
    <w:p>
      <w:pPr>
        <w:pStyle w:val="hkbxaxbxbxdagwbxaxbxbxrpttaxbxbxbxmbykaxbxbxbxzwjzbxbxaxbxboloaxbxbxbxicjwbxbxbxaxldncaxbxbxbxqhvgaxbxbxbxbkasbxaxbxbxhommbxbxbxaxegwnaxbxxxbxbxtiqrbxbxaxbxabmcaxbxbxbxizlzbxbxbxaxnxyoaxbxbxbxigcjbxxxaxbxb"/>
        <w:keepNext w:val="0"/>
        <w:keepLines w:val="0"/>
        <w:pageBreakBefore w:val="0"/>
        <w:widowControl/>
        <w:spacing w:before="0" w:after="160"/>
        <w:jc w:val="left"/>
      </w:pPr>
      <w:r>
        <w:t xml:space="preserve">    d. 1 : 4 : 8.</w:t>
      </w:r>
    </w:p>
    <w:p>
      <w:pPr>
        <w:pStyle w:val="hkbxaxbxbxdagwbxaxbxbxrpttaxbxbxbxmbykaxbxbxbxzwjzbxbxaxbxboloaxbxbxbxicjwbxbxbxaxldncaxbxbxbxqhvgaxbxbxbxbkasbxaxbxbxhommbxbxbxaxegwnaxbxxxbxbxtiqrbxbxaxbxabmcaxbxbxbxizlzbxbxbxaxnxyoaxbxbxbxigcjbxxxaxbxbxm"/>
        <w:keepNext w:val="0"/>
        <w:keepLines w:val="0"/>
        <w:pageBreakBefore w:val="0"/>
        <w:widowControl/>
        <w:spacing w:before="0" w:after="160"/>
        <w:jc w:val="left"/>
      </w:pPr>
      <w:r>
        <w:t>Explanation: Option B is correct.</w:t>
      </w:r>
    </w:p>
    <w:p>
      <w:pPr>
        <w:pStyle w:val="hkbxaxbxbxdagwbxaxbxbxrpttaxbxbxbxmbykaxbxbxbxzwjzbxbxaxbxboloaxbxbxbxicjwbxbxbxaxldncaxbxbxbxqhvgaxbxbxbxbkasbxaxbxbxhommbxbxbxaxegwnaxbxxxbxbxtiqrbxbxaxbxabmcaxbxbxbxizlzbxbxbxaxnxyoaxbxbxbxigcjbxxxaxbxbxmh"/>
        <w:keepNext w:val="0"/>
        <w:keepLines w:val="0"/>
        <w:pageBreakBefore w:val="0"/>
        <w:widowControl/>
        <w:spacing w:before="0" w:after="160"/>
        <w:jc w:val="left"/>
      </w:pPr>
      <w:r>
        <w:t>1:1.5:3 is M20 grade of concrete. 1:2:4 is M20 Grade of Concrete &amp; for RCC minimum M20 grade is use as per IS 456-2000.</w:t>
        <w:br/>
      </w:r>
    </w:p>
    <w:p>
      <w:pPr>
        <w:pStyle w:val="hkbxaxbxbxdagwbxaxbxbxrpttaxbxbxbxmbykaxbxbxbxzwjzbxbxaxbxboloaxbxbxbxicjwbxbxbxaxldncaxbxbxbxqhvgaxbxbxbxbkasbxaxbxbxhommbxbxbxaxegwnaxbxxxbxbxtiqrbxbxaxbxabmcaxbxbxbxizlzbxbxbxaxnxyoaxbxbxbxigcjbxxxaxbxbxmho"/>
        <w:keepNext w:val="0"/>
        <w:keepLines w:val="0"/>
        <w:pageBreakBefore w:val="0"/>
        <w:widowControl/>
        <w:spacing w:before="0" w:after="160"/>
        <w:jc w:val="left"/>
      </w:pPr>
      <w:r>
        <w:t>139. The type of aggregates of same nominal size, which contain less voids when compacted, are</w:t>
      </w:r>
    </w:p>
    <w:p>
      <w:pPr>
        <w:pStyle w:val="hkbxaxbxbxdagwbxaxbxbxrpttaxbxbxbxmbykaxbxbxbxzwjzbxbxaxbxboloaxbxbxbxicjwbxbxbxaxldncaxbxbxbxqhvgaxbxbxbxbkasbxaxbxbxhommbxbxbxaxegwnaxbxxxbxbxtiqrbxbxaxbxabmcaxbxbxbxizlzbxbxbxaxnxyoaxbxbxbxigcjbxxxaxbxbxmhoia"/>
        <w:keepNext w:val="0"/>
        <w:keepLines w:val="0"/>
        <w:pageBreakBefore w:val="0"/>
        <w:widowControl/>
        <w:spacing w:before="0" w:after="160"/>
        <w:jc w:val="left"/>
      </w:pPr>
      <w:r>
        <w:t xml:space="preserve">    a. rounded spherical</w:t>
      </w:r>
    </w:p>
    <w:p>
      <w:pPr>
        <w:pStyle w:val="hkbxaxbxbxdagwbxaxbxbxrpttaxbxbxbxmbykaxbxbxbxzwjzbxbxaxbxboloaxbxbxbxicjwbxbxbxaxldncaxbxbxbxqhvgaxbxbxbxbkasbxaxbxbxhommbxbxbxaxegwnaxbxxxbxbxtiqrbxbxaxbxabmcaxbxbxbxizlzbxbxbxaxnxyoaxbxbxbxigcjbxxxaxbxbxmhoiaxb"/>
        <w:keepNext w:val="0"/>
        <w:keepLines w:val="0"/>
        <w:pageBreakBefore w:val="0"/>
        <w:widowControl/>
        <w:spacing w:before="0" w:after="160"/>
        <w:jc w:val="left"/>
      </w:pPr>
      <w:r>
        <w:t xml:space="preserve">    b. irregular</w:t>
      </w:r>
    </w:p>
    <w:p>
      <w:pPr>
        <w:pStyle w:val="hkbxaxbxbxdagwbxaxbxbxrpttaxbxbxbxmbykaxbxbxbxzwjzbxbxaxbxboloaxbxbxbxicjwbxbxbxaxldncaxbxbxbxqhvgaxbxbxbxbkasbxaxbxbxhommbxbxbxaxegwnaxbxxxbxbxtiqrbxbxaxbxabmcaxbxbxbxizlzbxbxbxaxnxyoaxbxbxbxigcjbxxxaxbxbxmhoiaxbxb"/>
        <w:keepNext w:val="0"/>
        <w:keepLines w:val="0"/>
        <w:pageBreakBefore w:val="0"/>
        <w:widowControl/>
        <w:spacing w:before="0" w:after="160"/>
        <w:jc w:val="left"/>
      </w:pPr>
      <w:r>
        <w:t xml:space="preserve">    c. flaky</w:t>
      </w:r>
    </w:p>
    <w:p>
      <w:pPr>
        <w:pStyle w:val="hkbxaxbxbxdagwbxaxbxbxrpttaxbxbxbxmbykaxbxbxbxzwjzbxbxaxbxboloaxbxbxbxicjwbxbxbxaxldncaxbxbxbxqhvgaxbxbxbxbkasbxaxbxbxhommbxbxbxaxegwnaxbxxxbxbxtiqrbxbxaxbxabmcaxbxbxbxizlzbxbxbxaxnxyoaxbxbxbxigcjbxxxaxbxbxmhoiaxbxbxb"/>
        <w:keepNext w:val="0"/>
        <w:keepLines w:val="0"/>
        <w:pageBreakBefore w:val="0"/>
        <w:widowControl/>
        <w:spacing w:before="0" w:after="160"/>
        <w:jc w:val="left"/>
      </w:pPr>
      <w:r>
        <w:t xml:space="preserve">    d. none of these.</w:t>
      </w:r>
    </w:p>
    <w:p>
      <w:pPr>
        <w:pStyle w:val="hkbxaxbxbxdagwbxaxbxbxrpttaxbxbxbxmbykaxbxbxbxzwjzbxbxaxbxboloaxbxbxbxicjwbxbxbxaxldncaxbxbxbxqhvgaxbxbxbxbkasbxaxbxbxhommbxbxbxaxegwnaxbxxxbxbxtiqrbxbxaxbxabmcaxbxbxbxizlzbxbxbxaxnxyoaxbxbxbxigcjbxxxaxbxbxmhoiaxbxbxbxo"/>
        <w:keepNext w:val="0"/>
        <w:keepLines w:val="0"/>
        <w:pageBreakBefore w:val="0"/>
        <w:widowControl/>
        <w:spacing w:before="0" w:after="160"/>
        <w:jc w:val="left"/>
      </w:pPr>
      <w:r>
        <w:t>Explanation: Option A is correct.</w:t>
      </w:r>
    </w:p>
    <w:p>
      <w:pPr>
        <w:pStyle w:val="hkbxaxbxbxdagwbxaxbxbxrpttaxbxbxbxmbykaxbxbxbxzwjzbxbxaxbxboloaxbxbxbxicjwbxbxbxaxldncaxbxbxbxqhvgaxbxbxbxbkasbxaxbxbxhommbxbxbxaxegwnaxbxxxbxbxtiqrbxbxaxbxabmcaxbxbxbxizlzbxbxbxaxnxyoaxbxbxbxigcjbxxxaxbxbxmhoiaxbxbxbxol"/>
        <w:keepNext w:val="0"/>
        <w:keepLines w:val="0"/>
        <w:pageBreakBefore w:val="0"/>
        <w:widowControl/>
        <w:spacing w:before="0" w:after="160"/>
        <w:jc w:val="left"/>
      </w:pPr>
      <w:r>
        <w:t>The round aggregate has 30-35% void ratio which is minimum as compare to irregular and flaky so when we compact found lesser voids.</w:t>
        <w:br/>
      </w:r>
    </w:p>
    <w:p>
      <w:pPr>
        <w:pStyle w:val="hkbxaxbxbxdagwbxaxbxbxrpttaxbxbxbxmbykaxbxbxbxzwjzbxbxaxbxboloaxbxbxbxicjwbxbxbxaxldncaxbxbxbxqhvgaxbxbxbxbkasbxaxbxbxhommbxbxbxaxegwnaxbxxxbxbxtiqrbxbxaxbxabmcaxbxbxbxizlzbxbxbxaxnxyoaxbxbxbxigcjbxxxaxbxbxmhoiaxbxbxbxoln"/>
        <w:keepNext w:val="0"/>
        <w:keepLines w:val="0"/>
        <w:pageBreakBefore w:val="0"/>
        <w:widowControl/>
        <w:spacing w:before="0" w:after="160"/>
        <w:jc w:val="left"/>
      </w:pPr>
      <w:r>
        <w:t>140. For the construction of cement con-certe dams, the maximum permissible size of the aggregates, is</w:t>
      </w:r>
    </w:p>
    <w:p>
      <w:pPr>
        <w:pStyle w:val="hkbxaxbxbxdagwbxaxbxbxrpttaxbxbxbxmbykaxbxbxbxzwjzbxbxaxbxboloaxbxbxbxicjwbxbxbxaxldncaxbxbxbxqhvgaxbxbxbxbkasbxaxbxbxhommbxbxbxaxegwnaxbxxxbxbxtiqrbxbxaxbxabmcaxbxbxbxizlzbxbxbxaxnxyoaxbxbxbxigcjbxxxaxbxbxmhoiaxbxbxbxolnea"/>
        <w:keepNext w:val="0"/>
        <w:keepLines w:val="0"/>
        <w:pageBreakBefore w:val="0"/>
        <w:widowControl/>
        <w:spacing w:before="0" w:after="160"/>
        <w:jc w:val="left"/>
      </w:pPr>
      <w:r>
        <w:t xml:space="preserve">    a. 40 mm</w:t>
      </w:r>
    </w:p>
    <w:p>
      <w:pPr>
        <w:pStyle w:val="hkbxaxbxbxdagwbxaxbxbxrpttaxbxbxbxmbykaxbxbxbxzwjzbxbxaxbxboloaxbxbxbxicjwbxbxbxaxldncaxbxbxbxqhvgaxbxbxbxbkasbxaxbxbxhommbxbxbxaxegwnaxbxxxbxbxtiqrbxbxaxbxabmcaxbxbxbxizlzbxbxbxaxnxyoaxbxbxbxigcjbxxxaxbxbxmhoiaxbxbxbxolneaxb"/>
        <w:keepNext w:val="0"/>
        <w:keepLines w:val="0"/>
        <w:pageBreakBefore w:val="0"/>
        <w:widowControl/>
        <w:spacing w:before="0" w:after="160"/>
        <w:jc w:val="left"/>
      </w:pPr>
      <w:r>
        <w:t xml:space="preserve">    b. 50 mm</w:t>
      </w:r>
    </w:p>
    <w:p>
      <w:pPr>
        <w:pStyle w:val="hkbxaxbxbxdagwbxaxbxbxrpttaxbxbxbxmbykaxbxbxbxzwjzbxbxaxbxboloaxbxbxbxicjwbxbxbxaxldncaxbxbxbxqhvgaxbxbxbxbkasbxaxbxbxhommbxbxbxaxegwnaxbxxxbxbxtiqrbxbxaxbxabmcaxbxbxbxizlzbxbxbxaxnxyoaxbxbxbxigcjbxxxaxbxbxmhoiaxbxbxbxolneaxbxb"/>
        <w:keepNext w:val="0"/>
        <w:keepLines w:val="0"/>
        <w:pageBreakBefore w:val="0"/>
        <w:widowControl/>
        <w:spacing w:before="0" w:after="160"/>
        <w:jc w:val="left"/>
      </w:pPr>
      <w:r>
        <w:t xml:space="preserve">    c. 60 mm</w:t>
      </w:r>
    </w:p>
    <w:p>
      <w:pPr>
        <w:pStyle w:val="hkbxaxbxbxdagwbxaxbxbxrpttaxbxbxbxmbykaxbxbxbxzwjzbxbxaxbxboloaxbxbxbxicjwbxbxbxaxldncaxbxbxbxqhvgaxbxbxbxbkasbxaxbxbxhommbxbxbxaxegwnaxbxxxbxbxtiqrbxbxaxbxabmcaxbxbxbxizlzbxbxbxaxnxyoaxbxbxbxigcjbxxxaxbxbxmhoiaxbxbxbxolneaxbxbxb"/>
        <w:keepNext w:val="0"/>
        <w:keepLines w:val="0"/>
        <w:pageBreakBefore w:val="0"/>
        <w:widowControl/>
        <w:spacing w:before="0" w:after="160"/>
        <w:jc w:val="left"/>
      </w:pPr>
      <w:r>
        <w:t xml:space="preserve">    d. 70 mm</w:t>
      </w:r>
    </w:p>
    <w:p>
      <w:pPr>
        <w:pStyle w:val="hkbxaxbxbxdagwbxaxbxbxrpttaxbxbxbxmbykaxbxbxbxzwjzbxbxaxbxboloaxbxbxbxicjwbxbxbxaxldncaxbxbxbxqhvgaxbxbxbxbkasbxaxbxbxhommbxbxbxaxegwnaxbxxxbxbxtiqrbxbxaxbxabmcaxbxbxbxizlzbxbxbxaxnxyoaxbxbxbxigcjbxxxaxbxbxmhoiaxbxbxbxolneaxbxbxbxi"/>
        <w:keepNext w:val="0"/>
        <w:keepLines w:val="0"/>
        <w:pageBreakBefore w:val="0"/>
        <w:widowControl/>
        <w:spacing w:before="0" w:after="160"/>
        <w:jc w:val="left"/>
      </w:pPr>
      <w:r>
        <w:t>Explanation: Option A is correct.</w:t>
      </w:r>
    </w:p>
    <w:p>
      <w:pPr>
        <w:pStyle w:val="hkbxaxbxbxdagwbxaxbxbxrpttaxbxbxbxmbykaxbxbxbxzwjzbxbxaxbxboloaxbxbxbxicjwbxbxbxaxldncaxbxbxbxqhvgaxbxbxbxbkasbxaxbxbxhommbxbxbxaxegwnaxbxxxbxbxtiqrbxbxaxbxabmcaxbxbxbxizlzbxbxbxaxnxyoaxbxbxbxigcjbxxxaxbxbxmhoiaxbxbxbxolneaxbxbxbxib"/>
        <w:keepNext w:val="0"/>
        <w:keepLines w:val="0"/>
        <w:pageBreakBefore w:val="0"/>
        <w:widowControl/>
        <w:spacing w:before="0" w:after="160"/>
        <w:jc w:val="left"/>
      </w:pPr>
      <w:r>
        <w:t>Cyclopean concrete is Used as massed concrete in place of pouring the concrete.</w:t>
        <w:br/>
        <w:t>Massed concrete is also known as Or pudding.</w:t>
        <w:br/>
      </w:r>
    </w:p>
    <w:p>
      <w:pPr>
        <w:pStyle w:val="hkbxaxbxbxdagwbxaxbxbxrpttaxbxbxbxmbykaxbxbxbxzwjzbxbxaxbxboloaxbxbxbxicjwbxbxbxaxldncaxbxbxbxqhvgaxbxbxbxbkasbxaxbxbxhommbxbxbxaxegwnaxbxxxbxbxtiqrbxbxaxbxabmcaxbxbxbxizlzbxbxbxaxnxyoaxbxbxbxigcjbxxxaxbxbxmhoiaxbxbxbxolneaxbxbxbxibl"/>
        <w:keepNext w:val="0"/>
        <w:keepLines w:val="0"/>
        <w:pageBreakBefore w:val="0"/>
        <w:widowControl/>
        <w:spacing w:before="0" w:after="160"/>
        <w:jc w:val="left"/>
      </w:pPr>
      <w:r>
        <w:t>141. Permissible compressive strength of M 200 concrete grade is</w:t>
      </w:r>
    </w:p>
    <w:p>
      <w:pPr>
        <w:pStyle w:val="hkbxaxbxbxdagwbxaxbxbxrpttaxbxbxbxmbykaxbxbxbxzwjzbxbxaxbxboloaxbxbxbxicjwbxbxbxaxldncaxbxbxbxqhvgaxbxbxbxbkasbxaxbxbxhommbxbxbxaxegwnaxbxxxbxbxtiqrbxbxaxbxabmcaxbxbxbxizlzbxbxbxaxnxyoaxbxbxbxigcjbxxxaxbxbxmhoiaxbxbxbxolneaxbxbxbxiblcb"/>
        <w:keepNext w:val="0"/>
        <w:keepLines w:val="0"/>
        <w:pageBreakBefore w:val="0"/>
        <w:widowControl/>
        <w:spacing w:before="0" w:after="160"/>
        <w:jc w:val="left"/>
      </w:pPr>
      <w:r>
        <w:t xml:space="preserve">    a. 150 kg/cm2</w:t>
      </w:r>
    </w:p>
    <w:p>
      <w:pPr>
        <w:pStyle w:val="hkbxaxbxbxdagwbxaxbxbxrpttaxbxbxbxmbykaxbxbxbxzwjzbxbxaxbxboloaxbxbxbxicjwbxbxbxaxldncaxbxbxbxqhvgaxbxbxbxbkasbxaxbxbxhommbxbxbxaxegwnaxbxxxbxbxtiqrbxbxaxbxabmcaxbxbxbxizlzbxbxbxaxnxyoaxbxbxbxigcjbxxxaxbxbxmhoiaxbxbxbxolneaxbxbxbxiblcbxa"/>
        <w:keepNext w:val="0"/>
        <w:keepLines w:val="0"/>
        <w:pageBreakBefore w:val="0"/>
        <w:widowControl/>
        <w:spacing w:before="0" w:after="160"/>
        <w:jc w:val="left"/>
      </w:pPr>
      <w:r>
        <w:t xml:space="preserve">    b. 200 kg/cm2</w:t>
      </w:r>
    </w:p>
    <w:p>
      <w:pPr>
        <w:pStyle w:val="hkbxaxbxbxdagwbxaxbxbxrpttaxbxbxbxmbykaxbxbxbxzwjzbxbxaxbxboloaxbxbxbxicjwbxbxbxaxldncaxbxbxbxqhvgaxbxbxbxbkasbxaxbxbxhommbxbxbxaxegwnaxbxxxbxbxtiqrbxbxaxbxabmcaxbxbxbxizlzbxbxbxaxnxyoaxbxbxbxigcjbxxxaxbxbxmhoiaxbxbxbxolneaxbxbxbxiblcbxaxb"/>
        <w:keepNext w:val="0"/>
        <w:keepLines w:val="0"/>
        <w:pageBreakBefore w:val="0"/>
        <w:widowControl/>
        <w:spacing w:before="0" w:after="160"/>
        <w:jc w:val="left"/>
      </w:pPr>
      <w:r>
        <w:t xml:space="preserve">    c. 250 kg/cm2</w:t>
      </w:r>
    </w:p>
    <w:p>
      <w:pPr>
        <w:pStyle w:val="hkbxaxbxbxdagwbxaxbxbxrpttaxbxbxbxmbykaxbxbxbxzwjzbxbxaxbxboloaxbxbxbxicjwbxbxbxaxldncaxbxbxbxqhvgaxbxbxbxbkasbxaxbxbxhommbxbxbxaxegwnaxbxxxbxbxtiqrbxbxaxbxabmcaxbxbxbxizlzbxbxbxaxnxyoaxbxbxbxigcjbxxxaxbxbxmhoiaxbxbxbxolneaxbxbxbxiblcbxaxbxb"/>
        <w:keepNext w:val="0"/>
        <w:keepLines w:val="0"/>
        <w:pageBreakBefore w:val="0"/>
        <w:widowControl/>
        <w:spacing w:before="0" w:after="160"/>
        <w:jc w:val="left"/>
      </w:pPr>
      <w:r>
        <w:t xml:space="preserve">    d. 300 kg/cm2</w:t>
      </w:r>
    </w:p>
    <w:p>
      <w:pPr>
        <w:pStyle w:val="hkbxaxbxbxdagwbxaxbxbxrpttaxbxbxbxmbykaxbxbxbxzwjzbxbxaxbxboloaxbxbxbxicjwbxbxbxaxldncaxbxbxbxqhvgaxbxbxbxbkasbxaxbxbxhommbxbxbxaxegwnaxbxxxbxbxtiqrbxbxaxbxabmcaxbxbxbxizlzbxbxbxaxnxyoaxbxbxbxigcjbxxxaxbxbxmhoiaxbxbxbxolneaxbxbxbxiblcbxaxbxbxg"/>
        <w:keepNext w:val="0"/>
        <w:keepLines w:val="0"/>
        <w:pageBreakBefore w:val="0"/>
        <w:widowControl/>
        <w:spacing w:before="0" w:after="160"/>
        <w:jc w:val="left"/>
      </w:pPr>
      <w:r>
        <w:t>Explanation: Option B is correct.</w:t>
      </w:r>
    </w:p>
    <w:p>
      <w:pPr>
        <w:pStyle w:val="hkbxaxbxbxdagwbxaxbxbxrpttaxbxbxbxmbykaxbxbxbxzwjzbxbxaxbxboloaxbxbxbxicjwbxbxbxaxldncaxbxbxbxqhvgaxbxbxbxbkasbxaxbxbxhommbxbxbxaxegwnaxbxxxbxbxtiqrbxbxaxbxabmcaxbxbxbxizlzbxbxbxaxnxyoaxbxbxbxigcjbxxxaxbxbxmhoiaxbxbxbxolneaxbxbxbxiblcbxaxbxbxgz"/>
        <w:keepNext w:val="0"/>
        <w:keepLines w:val="0"/>
        <w:pageBreakBefore w:val="0"/>
        <w:widowControl/>
        <w:spacing w:before="0" w:after="160"/>
        <w:jc w:val="left"/>
      </w:pPr>
      <w:r>
        <w:br/>
      </w:r>
    </w:p>
    <w:p>
      <w:pPr>
        <w:pStyle w:val="i"/>
        <w:keepNext w:val="0"/>
        <w:keepLines w:val="0"/>
        <w:pageBreakBefore w:val="0"/>
        <w:widowControl/>
        <w:spacing w:before="0" w:after="160"/>
        <w:jc w:val="left"/>
      </w:pPr>
      <w:r>
        <w:t>142. For preparing a test-specimen, it is necessary</w:t>
      </w:r>
    </w:p>
    <w:p>
      <w:pPr>
        <w:pStyle w:val="ihb"/>
        <w:keepNext w:val="0"/>
        <w:keepLines w:val="0"/>
        <w:pageBreakBefore w:val="0"/>
        <w:widowControl/>
        <w:spacing w:before="0" w:after="160"/>
        <w:jc w:val="left"/>
      </w:pPr>
      <w:r>
        <w:t xml:space="preserve">    a. to mix coarse aggregates</w:t>
      </w:r>
    </w:p>
    <w:p>
      <w:pPr>
        <w:pStyle w:val="ihbxb"/>
        <w:keepNext w:val="0"/>
        <w:keepLines w:val="0"/>
        <w:pageBreakBefore w:val="0"/>
        <w:widowControl/>
        <w:spacing w:before="0" w:after="160"/>
        <w:jc w:val="left"/>
      </w:pPr>
      <w:r>
        <w:t xml:space="preserve">    b. to mix water to the cement, fine aggregates and coarse aggregates</w:t>
      </w:r>
    </w:p>
    <w:p>
      <w:pPr>
        <w:pStyle w:val="ihbxbxb"/>
        <w:keepNext w:val="0"/>
        <w:keepLines w:val="0"/>
        <w:pageBreakBefore w:val="0"/>
        <w:widowControl/>
        <w:spacing w:before="0" w:after="160"/>
        <w:jc w:val="left"/>
      </w:pPr>
      <w:r>
        <w:t xml:space="preserve">    c. to oil inner surface of the mould and the base plate, before placing concrete</w:t>
      </w:r>
    </w:p>
    <w:p>
      <w:pPr>
        <w:pStyle w:val="ihbxbxbxa"/>
        <w:keepNext w:val="0"/>
        <w:keepLines w:val="0"/>
        <w:pageBreakBefore w:val="0"/>
        <w:widowControl/>
        <w:spacing w:before="0" w:after="160"/>
        <w:jc w:val="left"/>
      </w:pPr>
      <w:r>
        <w:t xml:space="preserve">    d. all the above.</w:t>
      </w:r>
    </w:p>
    <w:p>
      <w:pPr>
        <w:pStyle w:val="ihbxbxbxaxa"/>
        <w:keepNext w:val="0"/>
        <w:keepLines w:val="0"/>
        <w:pageBreakBefore w:val="0"/>
        <w:widowControl/>
        <w:spacing w:before="0" w:after="160"/>
        <w:jc w:val="left"/>
      </w:pPr>
      <w:r>
        <w:t>Explanation: Option D is correct.</w:t>
      </w:r>
    </w:p>
    <w:p>
      <w:pPr>
        <w:pStyle w:val="ihbxbxbxaxay"/>
        <w:keepNext w:val="0"/>
        <w:keepLines w:val="0"/>
        <w:pageBreakBefore w:val="0"/>
        <w:widowControl/>
        <w:spacing w:before="0" w:after="160"/>
        <w:jc w:val="left"/>
      </w:pPr>
      <w:r>
        <w:br/>
      </w:r>
    </w:p>
    <w:p>
      <w:pPr>
        <w:pStyle w:val="ihbxbxbxaxayj"/>
        <w:keepNext w:val="0"/>
        <w:keepLines w:val="0"/>
        <w:pageBreakBefore w:val="0"/>
        <w:widowControl/>
        <w:spacing w:before="0" w:after="160"/>
        <w:jc w:val="left"/>
      </w:pPr>
      <w:r>
        <w:t>143. The aggregate containing moisture in pores and having its suface dry, is known as</w:t>
      </w:r>
    </w:p>
    <w:p>
      <w:pPr>
        <w:pStyle w:val="ihbxbxbxaxayjeb"/>
        <w:keepNext w:val="0"/>
        <w:keepLines w:val="0"/>
        <w:pageBreakBefore w:val="0"/>
        <w:widowControl/>
        <w:spacing w:before="0" w:after="160"/>
        <w:jc w:val="left"/>
      </w:pPr>
      <w:r>
        <w:t xml:space="preserve">    a. very dry aggregates</w:t>
      </w:r>
    </w:p>
    <w:p>
      <w:pPr>
        <w:pStyle w:val="ihbxbxbxaxayjebxb"/>
        <w:keepNext w:val="0"/>
        <w:keepLines w:val="0"/>
        <w:pageBreakBefore w:val="0"/>
        <w:widowControl/>
        <w:spacing w:before="0" w:after="160"/>
        <w:jc w:val="left"/>
      </w:pPr>
      <w:r>
        <w:t xml:space="preserve">    b. dry aggregates</w:t>
      </w:r>
    </w:p>
    <w:p>
      <w:pPr>
        <w:pStyle w:val="ihbxbxbxaxayjebxbxa"/>
        <w:keepNext w:val="0"/>
        <w:keepLines w:val="0"/>
        <w:pageBreakBefore w:val="0"/>
        <w:widowControl/>
        <w:spacing w:before="0" w:after="160"/>
        <w:jc w:val="left"/>
      </w:pPr>
      <w:r>
        <w:t xml:space="preserve">    c. saturated surface dry aggregate</w:t>
      </w:r>
    </w:p>
    <w:p>
      <w:pPr>
        <w:pStyle w:val="ihbxbxbxaxayjebxbxaxb"/>
        <w:keepNext w:val="0"/>
        <w:keepLines w:val="0"/>
        <w:pageBreakBefore w:val="0"/>
        <w:widowControl/>
        <w:spacing w:before="0" w:after="160"/>
        <w:jc w:val="left"/>
      </w:pPr>
      <w:r>
        <w:t xml:space="preserve">    d. none of these.</w:t>
      </w:r>
    </w:p>
    <w:p>
      <w:pPr>
        <w:pStyle w:val="ihbxbxbxaxayjebxbxaxbxo"/>
        <w:keepNext w:val="0"/>
        <w:keepLines w:val="0"/>
        <w:pageBreakBefore w:val="0"/>
        <w:widowControl/>
        <w:spacing w:before="0" w:after="160"/>
        <w:jc w:val="left"/>
      </w:pPr>
      <w:r>
        <w:t>Explanation: Option C is correct.</w:t>
      </w:r>
    </w:p>
    <w:p>
      <w:pPr>
        <w:pStyle w:val="ihbxbxbxaxayjebxbxaxbxox"/>
        <w:keepNext w:val="0"/>
        <w:keepLines w:val="0"/>
        <w:pageBreakBefore w:val="0"/>
        <w:widowControl/>
        <w:spacing w:before="0" w:after="160"/>
        <w:jc w:val="left"/>
      </w:pPr>
      <w:r>
        <w:br/>
      </w:r>
    </w:p>
    <w:p>
      <w:pPr>
        <w:pStyle w:val="ihbxbxbxaxayjebxbxaxbxoxl"/>
        <w:keepNext w:val="0"/>
        <w:keepLines w:val="0"/>
        <w:pageBreakBefore w:val="0"/>
        <w:widowControl/>
        <w:spacing w:before="0" w:after="160"/>
        <w:jc w:val="left"/>
      </w:pPr>
      <w:r>
        <w:t>144. The commercial name of white and coloured cement in India, is</w:t>
      </w:r>
    </w:p>
    <w:p>
      <w:pPr>
        <w:pStyle w:val="ihbxbxbxaxayjebxbxaxbxoxlob"/>
        <w:keepNext w:val="0"/>
        <w:keepLines w:val="0"/>
        <w:pageBreakBefore w:val="0"/>
        <w:widowControl/>
        <w:spacing w:before="0" w:after="160"/>
        <w:jc w:val="left"/>
      </w:pPr>
      <w:r>
        <w:t xml:space="preserve">    a. rainbow cement</w:t>
      </w:r>
    </w:p>
    <w:p>
      <w:pPr>
        <w:pStyle w:val="ihbxbxbxaxayjebxbxaxbxoxlobxb"/>
        <w:keepNext w:val="0"/>
        <w:keepLines w:val="0"/>
        <w:pageBreakBefore w:val="0"/>
        <w:widowControl/>
        <w:spacing w:before="0" w:after="160"/>
        <w:jc w:val="left"/>
      </w:pPr>
      <w:r>
        <w:t xml:space="preserve">    b. silvicrete</w:t>
      </w:r>
    </w:p>
    <w:p>
      <w:pPr>
        <w:pStyle w:val="ihbxbxbxaxayjebxbxaxbxoxlobxbxb"/>
        <w:keepNext w:val="0"/>
        <w:keepLines w:val="0"/>
        <w:pageBreakBefore w:val="0"/>
        <w:widowControl/>
        <w:spacing w:before="0" w:after="160"/>
        <w:jc w:val="left"/>
      </w:pPr>
      <w:r>
        <w:t xml:space="preserve">    c. snowcem</w:t>
      </w:r>
    </w:p>
    <w:p>
      <w:pPr>
        <w:pStyle w:val="ihbxbxbxaxayjebxbxaxbxoxlobxbxbxa"/>
        <w:keepNext w:val="0"/>
        <w:keepLines w:val="0"/>
        <w:pageBreakBefore w:val="0"/>
        <w:widowControl/>
        <w:spacing w:before="0" w:after="160"/>
        <w:jc w:val="left"/>
      </w:pPr>
      <w:r>
        <w:t xml:space="preserve">    d. all the above.</w:t>
      </w:r>
    </w:p>
    <w:p>
      <w:pPr>
        <w:pStyle w:val="ihbxbxbxaxayjebxbxaxbxoxlobxbxbxaxh"/>
        <w:keepNext w:val="0"/>
        <w:keepLines w:val="0"/>
        <w:pageBreakBefore w:val="0"/>
        <w:widowControl/>
        <w:spacing w:before="0" w:after="160"/>
        <w:jc w:val="left"/>
      </w:pPr>
      <w:r>
        <w:t>Explanation: Option D is correct.</w:t>
      </w:r>
    </w:p>
    <w:p>
      <w:pPr>
        <w:pStyle w:val="ihbxbxbxaxayjebxbxaxbxoxlobxbxbxaxhi"/>
        <w:keepNext w:val="0"/>
        <w:keepLines w:val="0"/>
        <w:pageBreakBefore w:val="0"/>
        <w:widowControl/>
        <w:spacing w:before="0" w:after="160"/>
        <w:jc w:val="left"/>
      </w:pPr>
      <w:r>
        <w:br/>
      </w:r>
    </w:p>
    <w:p>
      <w:pPr>
        <w:pStyle w:val="ihbxbxbxaxayjebxbxaxbxoxlobxbxbxaxhiv"/>
        <w:keepNext w:val="0"/>
        <w:keepLines w:val="0"/>
        <w:pageBreakBefore w:val="0"/>
        <w:widowControl/>
        <w:spacing w:before="0" w:after="160"/>
        <w:jc w:val="left"/>
      </w:pPr>
      <w:r>
        <w:t>145. Pick up the correct statement from the following:</w:t>
      </w:r>
    </w:p>
    <w:p>
      <w:pPr>
        <w:pStyle w:val="ihbxbxbxaxayjebxbxaxbxoxlobxbxbxaxhivmb"/>
        <w:keepNext w:val="0"/>
        <w:keepLines w:val="0"/>
        <w:pageBreakBefore w:val="0"/>
        <w:widowControl/>
        <w:spacing w:before="0" w:after="160"/>
        <w:jc w:val="left"/>
      </w:pPr>
      <w:r>
        <w:t xml:space="preserve">    a. Angular and rough aggregates reduce the workability of the concrete</w:t>
      </w:r>
    </w:p>
    <w:p>
      <w:pPr>
        <w:pStyle w:val="ihbxbxbxaxayjebxbxaxbxoxlobxbxbxaxhivmbxb"/>
        <w:keepNext w:val="0"/>
        <w:keepLines w:val="0"/>
        <w:pageBreakBefore w:val="0"/>
        <w:widowControl/>
        <w:spacing w:before="0" w:after="160"/>
        <w:jc w:val="left"/>
      </w:pPr>
      <w:r>
        <w:t xml:space="preserve">    b. Large size aggregates increase the workability due to lesser surface area</w:t>
      </w:r>
    </w:p>
    <w:p>
      <w:pPr>
        <w:pStyle w:val="ihbxbxbxaxayjebxbxaxbxoxlobxbxbxaxhivmbxbxb"/>
        <w:keepNext w:val="0"/>
        <w:keepLines w:val="0"/>
        <w:pageBreakBefore w:val="0"/>
        <w:widowControl/>
        <w:spacing w:before="0" w:after="160"/>
        <w:jc w:val="left"/>
      </w:pPr>
      <w:r>
        <w:t xml:space="preserve">    c. The slump of the concrete mix decreases due to an increase in temperature</w:t>
      </w:r>
    </w:p>
    <w:p>
      <w:pPr>
        <w:pStyle w:val="ihbxbxbxaxayjebxbxaxbxoxlobxbxbxaxhivmbxbxbxa"/>
        <w:keepNext w:val="0"/>
        <w:keepLines w:val="0"/>
        <w:pageBreakBefore w:val="0"/>
        <w:widowControl/>
        <w:spacing w:before="0" w:after="160"/>
        <w:jc w:val="left"/>
      </w:pPr>
      <w:r>
        <w:t xml:space="preserve">    d. All the above.</w:t>
      </w:r>
    </w:p>
    <w:p>
      <w:pPr>
        <w:pStyle w:val="ihbxbxbxaxayjebxbxaxbxoxlobxbxbxaxhivmbxbxbxaxs"/>
        <w:keepNext w:val="0"/>
        <w:keepLines w:val="0"/>
        <w:pageBreakBefore w:val="0"/>
        <w:widowControl/>
        <w:spacing w:before="0" w:after="160"/>
        <w:jc w:val="left"/>
      </w:pPr>
      <w:r>
        <w:t>Explanation: Option D is correct.</w:t>
      </w:r>
    </w:p>
    <w:p>
      <w:pPr>
        <w:pStyle w:val="ihbxbxbxaxayjebxbxaxbxoxlobxbxbxaxhivmbxbxbxaxsy"/>
        <w:keepNext w:val="0"/>
        <w:keepLines w:val="0"/>
        <w:pageBreakBefore w:val="0"/>
        <w:widowControl/>
        <w:spacing w:before="0" w:after="160"/>
        <w:jc w:val="left"/>
      </w:pPr>
      <w:r>
        <w:br/>
      </w:r>
    </w:p>
    <w:p>
      <w:pPr>
        <w:pStyle w:val="ihbxbxbxaxayjebxbxaxbxoxlobxbxbxaxhivmbxbxbxaxsyw"/>
        <w:keepNext w:val="0"/>
        <w:keepLines w:val="0"/>
        <w:pageBreakBefore w:val="0"/>
        <w:widowControl/>
        <w:spacing w:before="0" w:after="160"/>
        <w:jc w:val="left"/>
      </w:pPr>
      <w:r>
        <w:t>146. To hydrate 500kg of cement full water needed, is</w:t>
      </w:r>
    </w:p>
    <w:p>
      <w:pPr>
        <w:pStyle w:val="ihbxbxbxaxayjebxbxaxbxoxlobxbxbxaxhivmbxbxbxaxsywtb"/>
        <w:keepNext w:val="0"/>
        <w:keepLines w:val="0"/>
        <w:pageBreakBefore w:val="0"/>
        <w:widowControl/>
        <w:spacing w:before="0" w:after="160"/>
        <w:jc w:val="left"/>
      </w:pPr>
      <w:r>
        <w:t xml:space="preserve">    a. 110 kg</w:t>
      </w:r>
    </w:p>
    <w:p>
      <w:pPr>
        <w:pStyle w:val="ihbxbxbxaxayjebxbxaxbxoxlobxbxbxaxhivmbxbxbxaxsywtbxb"/>
        <w:keepNext w:val="0"/>
        <w:keepLines w:val="0"/>
        <w:pageBreakBefore w:val="0"/>
        <w:widowControl/>
        <w:spacing w:before="0" w:after="160"/>
        <w:jc w:val="left"/>
      </w:pPr>
      <w:r>
        <w:t xml:space="preserve">    b. 120 kg</w:t>
      </w:r>
    </w:p>
    <w:p>
      <w:pPr>
        <w:pStyle w:val="ihbxbxbxaxayjebxbxaxbxoxlobxbxbxaxhivmbxbxbxaxsywtbxbxa"/>
        <w:keepNext w:val="0"/>
        <w:keepLines w:val="0"/>
        <w:pageBreakBefore w:val="0"/>
        <w:widowControl/>
        <w:spacing w:before="0" w:after="160"/>
        <w:jc w:val="left"/>
      </w:pPr>
      <w:r>
        <w:t xml:space="preserve">    c. 130 kg</w:t>
      </w:r>
    </w:p>
    <w:p>
      <w:pPr>
        <w:pStyle w:val="ihbxbxbxaxayjebxbxaxbxoxlobxbxbxaxhivmbxbxbxaxsywtbxbxaxb"/>
        <w:keepNext w:val="0"/>
        <w:keepLines w:val="0"/>
        <w:pageBreakBefore w:val="0"/>
        <w:widowControl/>
        <w:spacing w:before="0" w:after="160"/>
        <w:jc w:val="left"/>
      </w:pPr>
      <w:r>
        <w:t xml:space="preserve">    d. 140 kg</w:t>
      </w:r>
    </w:p>
    <w:p>
      <w:pPr>
        <w:pStyle w:val="ihbxbxbxaxayjebxbxaxbxoxlobxbxbxaxhivmbxbxbxaxsywtbxbxaxbxl"/>
        <w:keepNext w:val="0"/>
        <w:keepLines w:val="0"/>
        <w:pageBreakBefore w:val="0"/>
        <w:widowControl/>
        <w:spacing w:before="0" w:after="160"/>
        <w:jc w:val="left"/>
      </w:pPr>
      <w:r>
        <w:t>Explanation: Option C is correct.</w:t>
      </w:r>
    </w:p>
    <w:p>
      <w:pPr>
        <w:pStyle w:val="ihbxbxbxaxayjebxbxaxbxoxlobxbxbxaxhivmbxbxbxaxsywtbxbxaxbxlg"/>
        <w:keepNext w:val="0"/>
        <w:keepLines w:val="0"/>
        <w:pageBreakBefore w:val="0"/>
        <w:widowControl/>
        <w:spacing w:before="0" w:after="160"/>
        <w:jc w:val="left"/>
      </w:pPr>
      <w:r>
        <w:t>It has been further estimated that about 15% by weight of cement is required to fill up the gel pores and 23% is used for hydation of cement process. So total 38% is required.</w:t>
        <w:br/>
      </w:r>
    </w:p>
    <w:p>
      <w:pPr>
        <w:pStyle w:val="ihbxbxbxaxayjebxbxaxbxoxlobxbxbxaxhivmbxbxbxaxsywtbxbxaxbxlgk"/>
        <w:keepNext w:val="0"/>
        <w:keepLines w:val="0"/>
        <w:pageBreakBefore w:val="0"/>
        <w:widowControl/>
        <w:spacing w:before="0" w:after="160"/>
        <w:jc w:val="left"/>
      </w:pPr>
      <w:r>
        <w:t>147. Concrete gains strength due to</w:t>
      </w:r>
    </w:p>
    <w:p>
      <w:pPr>
        <w:pStyle w:val="ihbxbxbxaxayjebxbxaxbxoxlobxbxbxaxhivmbxbxbxaxsywtbxbxaxbxlgkab"/>
        <w:keepNext w:val="0"/>
        <w:keepLines w:val="0"/>
        <w:pageBreakBefore w:val="0"/>
        <w:widowControl/>
        <w:spacing w:before="0" w:after="160"/>
        <w:jc w:val="left"/>
      </w:pPr>
      <w:r>
        <w:t xml:space="preserve">    a. chemical reaction of cement with sand and coarse aggregates</w:t>
      </w:r>
    </w:p>
    <w:p>
      <w:pPr>
        <w:pStyle w:val="ihbxbxbxaxayjebxbxaxbxoxlobxbxbxaxhivmbxbxbxaxsywtbxbxaxbxlgkabxb"/>
        <w:keepNext w:val="0"/>
        <w:keepLines w:val="0"/>
        <w:pageBreakBefore w:val="0"/>
        <w:widowControl/>
        <w:spacing w:before="0" w:after="160"/>
        <w:jc w:val="left"/>
      </w:pPr>
      <w:r>
        <w:t xml:space="preserve">    b. evaporation of water from concrete</w:t>
      </w:r>
    </w:p>
    <w:p>
      <w:pPr>
        <w:pStyle w:val="ihbxbxbxaxayjebxbxaxbxoxlobxbxbxaxhivmbxbxbxaxsywtbxbxaxbxlgkabxbxa"/>
        <w:keepNext w:val="0"/>
        <w:keepLines w:val="0"/>
        <w:pageBreakBefore w:val="0"/>
        <w:widowControl/>
        <w:spacing w:before="0" w:after="160"/>
        <w:jc w:val="left"/>
      </w:pPr>
      <w:r>
        <w:t xml:space="preserve">    c. hydration of cement</w:t>
      </w:r>
    </w:p>
    <w:p>
      <w:pPr>
        <w:pStyle w:val="ihbxbxbxaxayjebxbxaxbxoxlobxbxbxaxhivmbxbxbxaxsywtbxbxaxbxlgkabxbxaxb"/>
        <w:keepNext w:val="0"/>
        <w:keepLines w:val="0"/>
        <w:pageBreakBefore w:val="0"/>
        <w:widowControl/>
        <w:spacing w:before="0" w:after="160"/>
        <w:jc w:val="left"/>
      </w:pPr>
      <w:r>
        <w:t xml:space="preserve">    d. All the above.</w:t>
      </w:r>
    </w:p>
    <w:p>
      <w:pPr>
        <w:pStyle w:val="ihbxbxbxaxayjebxbxaxbxoxlobxbxbxaxhivmbxbxbxaxsywtbxbxaxbxlgkabxbxaxbxg"/>
        <w:keepNext w:val="0"/>
        <w:keepLines w:val="0"/>
        <w:pageBreakBefore w:val="0"/>
        <w:widowControl/>
        <w:spacing w:before="0" w:after="160"/>
        <w:jc w:val="left"/>
      </w:pPr>
      <w:r>
        <w:t>Explanation: Option C is correct.</w:t>
      </w:r>
    </w:p>
    <w:p>
      <w:pPr>
        <w:pStyle w:val="ihbxbxbxaxayjebxbxaxbxoxlobxbxbxaxhivmbxbxbxaxsywtbxbxaxbxlgkabxbxaxbxgn"/>
        <w:keepNext w:val="0"/>
        <w:keepLines w:val="0"/>
        <w:pageBreakBefore w:val="0"/>
        <w:widowControl/>
        <w:spacing w:before="0" w:after="160"/>
        <w:jc w:val="left"/>
      </w:pPr>
      <w:r>
        <w:t>The reaction b\w cement and water is called hydration and heat produce during hydration is called heat of hydration thats why concrete gains strength due to hydration of cement.</w:t>
        <w:br/>
      </w:r>
    </w:p>
    <w:p>
      <w:pPr>
        <w:pStyle w:val="ihbxbxbxaxayjebxbxaxbxoxlobxbxbxaxhivmbxbxbxaxsywtbxbxaxbxlgkabxbxaxbxgny"/>
        <w:keepNext w:val="0"/>
        <w:keepLines w:val="0"/>
        <w:pageBreakBefore w:val="0"/>
        <w:widowControl/>
        <w:spacing w:before="0" w:after="160"/>
        <w:jc w:val="left"/>
      </w:pPr>
      <w:r>
        <w:t>148. If aggregates completely pass through a sieve of size 75 mm and are retained on a sieve of size 60 mm, the particular aggregate will be flaky if its minimum dimension is less than</w:t>
      </w:r>
    </w:p>
    <w:p>
      <w:pPr>
        <w:pStyle w:val="ihbxbxbxaxayjebxbxaxbxoxlobxbxbxaxhivmbxbxbxaxsywtbxbxaxbxlgkabxbxaxbxgnymb"/>
        <w:keepNext w:val="0"/>
        <w:keepLines w:val="0"/>
        <w:pageBreakBefore w:val="0"/>
        <w:widowControl/>
        <w:spacing w:before="0" w:after="160"/>
        <w:jc w:val="left"/>
      </w:pPr>
      <w:r>
        <w:t xml:space="preserve">    a. 30.5 mm</w:t>
      </w:r>
    </w:p>
    <w:p>
      <w:pPr>
        <w:pStyle w:val="ihbxbxbxaxayjebxbxaxbxoxlobxbxbxaxhivmbxbxbxaxsywtbxbxaxbxlgkabxbxaxbxgnymbxa"/>
        <w:keepNext w:val="0"/>
        <w:keepLines w:val="0"/>
        <w:pageBreakBefore w:val="0"/>
        <w:widowControl/>
        <w:spacing w:before="0" w:after="160"/>
        <w:jc w:val="left"/>
      </w:pPr>
      <w:r>
        <w:t xml:space="preserve">    b. 40.5 mm</w:t>
      </w:r>
    </w:p>
    <w:p>
      <w:pPr>
        <w:pStyle w:val="ihbxbxbxaxayjebxbxaxbxoxlobxbxbxaxhivmbxbxbxaxsywtbxbxaxbxlgkabxbxaxbxgnymbxaxb"/>
        <w:keepNext w:val="0"/>
        <w:keepLines w:val="0"/>
        <w:pageBreakBefore w:val="0"/>
        <w:widowControl/>
        <w:spacing w:before="0" w:after="160"/>
        <w:jc w:val="left"/>
      </w:pPr>
      <w:r>
        <w:t xml:space="preserve">    c. 50.5 mm</w:t>
      </w:r>
    </w:p>
    <w:p>
      <w:pPr>
        <w:pStyle w:val="ihbxbxbxaxayjebxbxaxbxoxlobxbxbxaxhivmbxbxbxaxsywtbxbxaxbxlgkabxbxaxbxgnymbxaxbxb"/>
        <w:keepNext w:val="0"/>
        <w:keepLines w:val="0"/>
        <w:pageBreakBefore w:val="0"/>
        <w:widowControl/>
        <w:spacing w:before="0" w:after="160"/>
        <w:jc w:val="left"/>
      </w:pPr>
      <w:r>
        <w:t xml:space="preserve">    d. none of these.</w:t>
      </w:r>
    </w:p>
    <w:p>
      <w:pPr>
        <w:pStyle w:val="ihbxbxbxaxayjebxbxaxbxoxlobxbxbxaxhivmbxbxbxaxsywtbxbxaxbxlgkabxbxaxbxgnymbxaxbxbxe"/>
        <w:keepNext w:val="0"/>
        <w:keepLines w:val="0"/>
        <w:pageBreakBefore w:val="0"/>
        <w:widowControl/>
        <w:spacing w:before="0" w:after="160"/>
        <w:jc w:val="left"/>
      </w:pPr>
      <w:r>
        <w:t>Explanation: Option B is correct.</w:t>
      </w:r>
    </w:p>
    <w:p>
      <w:pPr>
        <w:pStyle w:val="ihbxbxbxaxayjebxbxaxbxoxlobxbxbxaxhivmbxbxbxaxsywtbxbxaxbxlgkabxbxaxbxgnymbxaxbxbxeo"/>
        <w:keepNext w:val="0"/>
        <w:keepLines w:val="0"/>
        <w:pageBreakBefore w:val="0"/>
        <w:widowControl/>
        <w:spacing w:before="0" w:after="160"/>
        <w:jc w:val="left"/>
      </w:pPr>
      <w:r>
        <w:t>Flaky aggregate = 3/5 of there's mean dimension.</w:t>
        <w:br/>
        <w:t xml:space="preserve">                            = (3/5) *{(75+60) /2}.</w:t>
        <w:br/>
        <w:t xml:space="preserve">                           = (3/5) *(67.5).</w:t>
        <w:br/>
        <w:t xml:space="preserve">                            = 40.5mm.</w:t>
        <w:br/>
      </w:r>
    </w:p>
    <w:p>
      <w:pPr>
        <w:pStyle w:val="ihbxbxbxaxayjebxbxaxbxoxlobxbxbxaxhivmbxbxbxaxsywtbxbxaxbxlgkabxbxaxbxgnymbxaxbxbxeoq"/>
        <w:keepNext w:val="0"/>
        <w:keepLines w:val="0"/>
        <w:pageBreakBefore w:val="0"/>
        <w:widowControl/>
        <w:spacing w:before="0" w:after="160"/>
        <w:jc w:val="left"/>
      </w:pPr>
      <w:r>
        <w:t>149. Non-uniform compaction may cause the concrete</w:t>
      </w:r>
    </w:p>
    <w:p>
      <w:pPr>
        <w:pStyle w:val="ihbxbxbxaxayjebxbxaxbxoxlobxbxbxaxhivmbxbxbxaxsywtbxbxaxbxlgkabxbxaxbxgnymbxaxbxbxeoqxb"/>
        <w:keepNext w:val="0"/>
        <w:keepLines w:val="0"/>
        <w:pageBreakBefore w:val="0"/>
        <w:widowControl/>
        <w:spacing w:before="0" w:after="160"/>
        <w:jc w:val="left"/>
      </w:pPr>
      <w:r>
        <w:t xml:space="preserve">    a. porous</w:t>
      </w:r>
    </w:p>
    <w:p>
      <w:pPr>
        <w:pStyle w:val="ihbxbxbxaxayjebxbxaxbxoxlobxbxbxaxhivmbxbxbxaxsywtbxbxaxbxlgkabxbxaxbxgnymbxaxbxbxeoqxbxb"/>
        <w:keepNext w:val="0"/>
        <w:keepLines w:val="0"/>
        <w:pageBreakBefore w:val="0"/>
        <w:widowControl/>
        <w:spacing w:before="0" w:after="160"/>
        <w:jc w:val="left"/>
      </w:pPr>
      <w:r>
        <w:t xml:space="preserve">    b. non-homogeneous</w:t>
      </w:r>
    </w:p>
    <w:p>
      <w:pPr>
        <w:pStyle w:val="ihbxbxbxaxayjebxbxaxbxoxlobxbxbxaxhivmbxbxbxaxsywtbxbxaxbxlgkabxbxaxbxgnymbxaxbxbxeoqxbxbxb"/>
        <w:keepNext w:val="0"/>
        <w:keepLines w:val="0"/>
        <w:pageBreakBefore w:val="0"/>
        <w:widowControl/>
        <w:spacing w:before="0" w:after="160"/>
        <w:jc w:val="left"/>
      </w:pPr>
      <w:r>
        <w:t xml:space="preserve">    c. reduced strength</w:t>
      </w:r>
    </w:p>
    <w:p>
      <w:pPr>
        <w:pStyle w:val="ihbxbxbxaxayjebxbxaxbxoxlobxbxbxaxhivmbxbxbxaxsywtbxbxaxbxlgkabxbxaxbxgnymbxaxbxbxeoqxbxbxbxa"/>
        <w:keepNext w:val="0"/>
        <w:keepLines w:val="0"/>
        <w:pageBreakBefore w:val="0"/>
        <w:widowControl/>
        <w:spacing w:before="0" w:after="160"/>
        <w:jc w:val="left"/>
      </w:pPr>
      <w:r>
        <w:t xml:space="preserve">    d. all the above.</w:t>
      </w:r>
    </w:p>
    <w:p>
      <w:pPr>
        <w:pStyle w:val="ihbxbxbxaxayjebxbxaxbxoxlobxbxbxaxhivmbxbxbxaxsywtbxbxaxbxlgkabxbxaxbxgnymbxaxbxbxeoqxbxbxbxaxp"/>
        <w:keepNext w:val="0"/>
        <w:keepLines w:val="0"/>
        <w:pageBreakBefore w:val="0"/>
        <w:widowControl/>
        <w:spacing w:before="0" w:after="160"/>
        <w:jc w:val="left"/>
      </w:pPr>
      <w:r>
        <w:t>Explanation: Option D is correct.</w:t>
      </w:r>
    </w:p>
    <w:p>
      <w:pPr>
        <w:pStyle w:val="ihbxbxbxaxayjebxbxaxbxoxlobxbxbxaxhivmbxbxbxaxsywtbxbxaxbxlgkabxbxaxbxgnymbxaxbxbxeoqxbxbxbxaxpz"/>
        <w:keepNext w:val="0"/>
        <w:keepLines w:val="0"/>
        <w:pageBreakBefore w:val="0"/>
        <w:widowControl/>
        <w:spacing w:before="0" w:after="160"/>
        <w:jc w:val="left"/>
      </w:pPr>
      <w:r>
        <w:br/>
      </w:r>
    </w:p>
    <w:p>
      <w:pPr>
        <w:pStyle w:val="ihbxbxbxaxayjebxbxaxbxoxlobxbxbxaxhivmbxbxbxaxsywtbxbxaxbxlgkabxbxaxbxgnymbxaxbxbxeoqxbxbxbxaxpze"/>
        <w:keepNext w:val="0"/>
        <w:keepLines w:val="0"/>
        <w:pageBreakBefore w:val="0"/>
        <w:widowControl/>
        <w:spacing w:before="0" w:after="160"/>
        <w:jc w:val="left"/>
      </w:pPr>
      <w:r>
        <w:t>150. Log Angles machine is used to test the aggregate for</w:t>
      </w:r>
    </w:p>
    <w:p>
      <w:pPr>
        <w:pStyle w:val="ihbxbxbxaxayjebxbxaxbxoxlobxbxbxaxhivmbxbxbxaxsywtbxbxaxbxlgkabxbxaxbxgnymbxaxbxbxeoqxbxbxbxaxpzemb"/>
        <w:keepNext w:val="0"/>
        <w:keepLines w:val="0"/>
        <w:pageBreakBefore w:val="0"/>
        <w:widowControl/>
        <w:spacing w:before="0" w:after="160"/>
        <w:jc w:val="left"/>
      </w:pPr>
      <w:r>
        <w:t xml:space="preserve">    a. impact value</w:t>
      </w:r>
    </w:p>
    <w:p>
      <w:pPr>
        <w:pStyle w:val="ihbxbxbxaxayjebxbxaxbxoxlobxbxbxaxhivmbxbxbxaxsywtbxbxaxbxlgkabxbxaxbxgnymbxaxbxbxeoqxbxbxbxaxpzembxa"/>
        <w:keepNext w:val="0"/>
        <w:keepLines w:val="0"/>
        <w:pageBreakBefore w:val="0"/>
        <w:widowControl/>
        <w:spacing w:before="0" w:after="160"/>
        <w:jc w:val="left"/>
      </w:pPr>
      <w:r>
        <w:t xml:space="preserve">    b. abrasion resistance</w:t>
      </w:r>
    </w:p>
    <w:p>
      <w:pPr>
        <w:pStyle w:val="ihbxbxbxaxayjebxbxaxbxoxlobxbxbxaxhivmbxbxbxaxsywtbxbxaxbxlgkabxbxaxbxgnymbxaxbxbxeoqxbxbxbxaxpzembxaxb"/>
        <w:keepNext w:val="0"/>
        <w:keepLines w:val="0"/>
        <w:pageBreakBefore w:val="0"/>
        <w:widowControl/>
        <w:spacing w:before="0" w:after="160"/>
        <w:jc w:val="left"/>
      </w:pPr>
      <w:r>
        <w:t xml:space="preserve">    c. water absorption</w:t>
      </w:r>
    </w:p>
    <w:p>
      <w:pPr>
        <w:pStyle w:val="ihbxbxbxaxayjebxbxaxbxoxlobxbxbxaxhivmbxbxbxaxsywtbxbxaxbxlgkabxbxaxbxgnymbxaxbxbxeoqxbxbxbxaxpzembxaxbxb"/>
        <w:keepNext w:val="0"/>
        <w:keepLines w:val="0"/>
        <w:pageBreakBefore w:val="0"/>
        <w:widowControl/>
        <w:spacing w:before="0" w:after="160"/>
        <w:jc w:val="left"/>
      </w:pPr>
      <w:r>
        <w:t xml:space="preserve">    d. none of these.</w:t>
      </w:r>
    </w:p>
    <w:p>
      <w:pPr>
        <w:pStyle w:val="ihbxbxbxaxayjebxbxaxbxoxlobxbxbxaxhivmbxbxbxaxsywtbxbxaxbxlgkabxbxaxbxgnymbxaxbxbxeoqxbxbxbxaxpzembxaxbxbxo"/>
        <w:keepNext w:val="0"/>
        <w:keepLines w:val="0"/>
        <w:pageBreakBefore w:val="0"/>
        <w:widowControl/>
        <w:spacing w:before="0" w:after="160"/>
        <w:jc w:val="left"/>
      </w:pPr>
      <w:r>
        <w:t>Explanation: Option B is correct.</w:t>
      </w:r>
    </w:p>
    <w:p>
      <w:pPr>
        <w:pStyle w:val="ihbxbxbxaxayjebxbxaxbxoxlobxbxbxaxhivmbxbxbxaxsywtbxbxaxbxlgkabxbxaxbxgnymbxaxbxbxeoqxbxbxbxaxpzembxaxbxbxox"/>
        <w:keepNext w:val="0"/>
        <w:keepLines w:val="0"/>
        <w:pageBreakBefore w:val="0"/>
        <w:widowControl/>
        <w:spacing w:before="0" w:after="160"/>
        <w:jc w:val="left"/>
      </w:pPr>
      <w:r>
        <w:br/>
      </w:r>
    </w:p>
    <w:p>
      <w:pPr>
        <w:pStyle w:val="ihbxbxbxaxayjebxbxaxbxoxlobxbxbxaxhivmbxbxbxaxsywtbxbxaxbxlgkabxbxaxbxgnymbxaxbxbxeoqxbxbxbxaxpzembxaxbxbxoxp"/>
        <w:keepNext w:val="0"/>
        <w:keepLines w:val="0"/>
        <w:pageBreakBefore w:val="0"/>
        <w:widowControl/>
        <w:spacing w:before="0" w:after="160"/>
        <w:jc w:val="left"/>
      </w:pPr>
      <w:r>
        <w:t>151. If fineness modulus of sand is 2.5, it is graded as</w:t>
      </w:r>
    </w:p>
    <w:p>
      <w:pPr>
        <w:pStyle w:val="ihbxbxbxaxayjebxbxaxbxoxlobxbxbxaxhivmbxbxbxaxsywtbxbxaxbxlgkabxbxaxbxgnymbxaxbxbxeoqxbxbxbxaxpzembxaxbxbxoxpwa"/>
        <w:keepNext w:val="0"/>
        <w:keepLines w:val="0"/>
        <w:pageBreakBefore w:val="0"/>
        <w:widowControl/>
        <w:spacing w:before="0" w:after="160"/>
        <w:jc w:val="left"/>
      </w:pPr>
      <w:r>
        <w:t xml:space="preserve">    a. fine sand</w:t>
      </w:r>
    </w:p>
    <w:p>
      <w:pPr>
        <w:pStyle w:val="ihbxbxbxaxayjebxbxaxbxoxlobxbxbxaxhivmbxbxbxaxsywtbxbxaxbxlgkabxbxaxbxgnymbxaxbxbxeoqxbxbxbxaxpzembxaxbxbxoxpwaxb"/>
        <w:keepNext w:val="0"/>
        <w:keepLines w:val="0"/>
        <w:pageBreakBefore w:val="0"/>
        <w:widowControl/>
        <w:spacing w:before="0" w:after="160"/>
        <w:jc w:val="left"/>
      </w:pPr>
      <w:r>
        <w:t xml:space="preserve">    b. medium sand</w:t>
      </w:r>
    </w:p>
    <w:p>
      <w:pPr>
        <w:pStyle w:val="ihbxbxbxaxayjebxbxaxbxoxlobxbxbxaxhivmbxbxbxaxsywtbxbxaxbxlgkabxbxaxbxgnymbxaxbxbxeoqxbxbxbxaxpzembxaxbxbxoxpwaxbxb"/>
        <w:keepNext w:val="0"/>
        <w:keepLines w:val="0"/>
        <w:pageBreakBefore w:val="0"/>
        <w:widowControl/>
        <w:spacing w:before="0" w:after="160"/>
        <w:jc w:val="left"/>
      </w:pPr>
      <w:r>
        <w:t xml:space="preserve">    c. coarse sand</w:t>
      </w:r>
    </w:p>
    <w:p>
      <w:pPr>
        <w:pStyle w:val="ihbxbxbxaxayjebxbxaxbxoxlobxbxbxaxhivmbxbxbxaxsywtbxbxaxbxlgkabxbxaxbxgnymbxaxbxbxeoqxbxbxbxaxpzembxaxbxbxoxpwaxbxbxb"/>
        <w:keepNext w:val="0"/>
        <w:keepLines w:val="0"/>
        <w:pageBreakBefore w:val="0"/>
        <w:widowControl/>
        <w:spacing w:before="0" w:after="160"/>
        <w:jc w:val="left"/>
      </w:pPr>
      <w:r>
        <w:t xml:space="preserve">    d. very coarse sand.</w:t>
      </w:r>
    </w:p>
    <w:p>
      <w:pPr>
        <w:pStyle w:val="ihbxbxbxaxayjebxbxaxbxoxlobxbxbxaxhivmbxbxbxaxsywtbxbxaxbxlgkabxbxaxbxgnymbxaxbxbxeoqxbxbxbxaxpzembxaxbxbxoxpwaxbxbxbxz"/>
        <w:keepNext w:val="0"/>
        <w:keepLines w:val="0"/>
        <w:pageBreakBefore w:val="0"/>
        <w:widowControl/>
        <w:spacing w:before="0" w:after="160"/>
        <w:jc w:val="left"/>
      </w:pPr>
      <w:r>
        <w:t>Explanation: Option A is correct.</w:t>
      </w:r>
    </w:p>
    <w:p>
      <w:pPr>
        <w:pStyle w:val="ihbxbxbxaxayjebxbxaxbxoxlobxbxbxaxhivmbxbxbxaxsywtbxbxaxbxlgkabxbxaxbxgnymbxaxbxbxeoqxbxbxbxaxpzembxaxbxbxoxpwaxbxbxbxzc"/>
        <w:keepNext w:val="0"/>
        <w:keepLines w:val="0"/>
        <w:pageBreakBefore w:val="0"/>
        <w:widowControl/>
        <w:spacing w:before="0" w:after="160"/>
        <w:jc w:val="left"/>
      </w:pPr>
      <w:r>
        <w:t>Fine aggregates range from a FM of 2.00 to 4.00, and coarse aggregates smaller than 38.1 mm range from 6.50 to 8.00. Combinations of fine and coarse aggregates have intermediate values.</w:t>
        <w:br/>
      </w:r>
    </w:p>
    <w:p>
      <w:pPr>
        <w:pStyle w:val="ihbxbxbxaxayjebxbxaxbxoxlobxbxbxaxhivmbxbxbxaxsywtbxbxaxbxlgkabxbxaxbxgnymbxaxbxbxeoqxbxbxbxaxpzembxaxbxbxoxpwaxbxbxbxzck"/>
        <w:keepNext w:val="0"/>
        <w:keepLines w:val="0"/>
        <w:pageBreakBefore w:val="0"/>
        <w:widowControl/>
        <w:spacing w:before="0" w:after="160"/>
        <w:jc w:val="left"/>
      </w:pPr>
      <w:r>
        <w:t>152. Pozzolanic properties exist in</w:t>
      </w:r>
    </w:p>
    <w:p>
      <w:pPr>
        <w:pStyle w:val="ihbxbxbxaxayjebxbxaxbxoxlobxbxbxaxhivmbxbxbxaxsywtbxbxaxbxlgkabxbxaxbxgnymbxaxbxbxeoqxbxbxbxaxpzembxaxbxbxoxpwaxbxbxbxzcklb"/>
        <w:keepNext w:val="0"/>
        <w:keepLines w:val="0"/>
        <w:pageBreakBefore w:val="0"/>
        <w:widowControl/>
        <w:spacing w:before="0" w:after="160"/>
        <w:jc w:val="left"/>
      </w:pPr>
      <w:r>
        <w:t xml:space="preserve">    a. fly ash</w:t>
      </w:r>
    </w:p>
    <w:p>
      <w:pPr>
        <w:pStyle w:val="ihbxbxbxaxayjebxbxaxbxoxlobxbxbxaxhivmbxbxbxaxsywtbxbxaxbxlgkabxbxaxbxgnymbxaxbxbxeoqxbxbxbxaxpzembxaxbxbxoxpwaxbxbxbxzcklbxb"/>
        <w:keepNext w:val="0"/>
        <w:keepLines w:val="0"/>
        <w:pageBreakBefore w:val="0"/>
        <w:widowControl/>
        <w:spacing w:before="0" w:after="160"/>
        <w:jc w:val="left"/>
      </w:pPr>
      <w:r>
        <w:t xml:space="preserve">    b. pumicite</w:t>
      </w:r>
    </w:p>
    <w:p>
      <w:pPr>
        <w:pStyle w:val="ihbxbxbxaxayjebxbxaxbxoxlobxbxbxaxhivmbxbxbxaxsywtbxbxaxbxlgkabxbxaxbxgnymbxaxbxbxeoqxbxbxbxaxpzembxaxbxbxoxpwaxbxbxbxzcklbxbxb"/>
        <w:keepNext w:val="0"/>
        <w:keepLines w:val="0"/>
        <w:pageBreakBefore w:val="0"/>
        <w:widowControl/>
        <w:spacing w:before="0" w:after="160"/>
        <w:jc w:val="left"/>
      </w:pPr>
      <w:r>
        <w:t xml:space="preserve">    c. diatomaceous clay</w:t>
      </w:r>
    </w:p>
    <w:p>
      <w:pPr>
        <w:pStyle w:val="ihbxbxbxaxayjebxbxaxbxoxlobxbxbxaxhivmbxbxbxaxsywtbxbxaxbxlgkabxbxaxbxgnymbxaxbxbxeoqxbxbxbxaxpzembxaxbxbxoxpwaxbxbxbxzcklbxbxbxa"/>
        <w:keepNext w:val="0"/>
        <w:keepLines w:val="0"/>
        <w:pageBreakBefore w:val="0"/>
        <w:widowControl/>
        <w:spacing w:before="0" w:after="160"/>
        <w:jc w:val="left"/>
      </w:pPr>
      <w:r>
        <w:t xml:space="preserve">    d. all the above.</w:t>
      </w:r>
    </w:p>
    <w:p>
      <w:pPr>
        <w:pStyle w:val="ihbxbxbxaxayjebxbxaxbxoxlobxbxbxaxhivmbxbxbxaxsywtbxbxaxbxlgkabxbxaxbxgnymbxaxbxbxeoqxbxbxbxaxpzembxaxbxbxoxpwaxbxbxbxzcklbxbxbxaxj"/>
        <w:keepNext w:val="0"/>
        <w:keepLines w:val="0"/>
        <w:pageBreakBefore w:val="0"/>
        <w:widowControl/>
        <w:spacing w:before="0" w:after="160"/>
        <w:jc w:val="left"/>
      </w:pPr>
      <w:r>
        <w:t>Explanation: Option D is correct.</w:t>
      </w:r>
    </w:p>
    <w:p>
      <w:pPr>
        <w:pStyle w:val="ihbxbxbxaxayjebxbxaxbxoxlobxbxbxaxhivmbxbxbxaxsywtbxbxaxbxlgkabxbxaxbxgnymbxaxbxbxeoqxbxbxbxaxpzembxaxbxbxoxpwaxbxbxbxzcklbxbxbxaxja"/>
        <w:keepNext w:val="0"/>
        <w:keepLines w:val="0"/>
        <w:pageBreakBefore w:val="0"/>
        <w:widowControl/>
        <w:spacing w:before="0" w:after="160"/>
        <w:jc w:val="left"/>
      </w:pPr>
      <w:r>
        <w:br/>
      </w:r>
    </w:p>
    <w:p>
      <w:pPr>
        <w:pStyle w:val="ihbxbxbxaxayjebxbxaxbxoxlobxbxbxaxhivmbxbxbxaxsywtbxbxaxbxlgkabxbxaxbxgnymbxaxbxbxeoqxbxbxbxaxpzembxaxbxbxoxpwaxbxbxbxzcklbxbxbxaxjaw"/>
        <w:keepNext w:val="0"/>
        <w:keepLines w:val="0"/>
        <w:pageBreakBefore w:val="0"/>
        <w:widowControl/>
        <w:spacing w:before="0" w:after="160"/>
        <w:jc w:val="left"/>
      </w:pPr>
      <w:r>
        <w:t>153. An aggregate which passes through 25 mm I.S. sieve and is retained on 20 mm sieve, is said to be flaky if its least dimension is less than</w:t>
      </w:r>
    </w:p>
    <w:p>
      <w:pPr>
        <w:pStyle w:val="ihbxbxbxaxayjebxbxaxbxoxlobxbxbxaxhivmbxbxbxaxsywtbxbxaxbxlgkabxbxaxbxgnymbxaxbxbxeoqxbxbxbxaxpzembxaxbxbxoxpwaxbxbxbxzcklbxbxbxaxjawwb"/>
        <w:keepNext w:val="0"/>
        <w:keepLines w:val="0"/>
        <w:pageBreakBefore w:val="0"/>
        <w:widowControl/>
        <w:spacing w:before="0" w:after="160"/>
        <w:jc w:val="left"/>
      </w:pPr>
      <w:r>
        <w:t xml:space="preserve">    a. 18.5 mm</w:t>
      </w:r>
    </w:p>
    <w:p>
      <w:pPr>
        <w:pStyle w:val="ihbxbxbxaxayjebxbxaxbxoxlobxbxbxaxhivmbxbxbxaxsywtbxbxaxbxlgkabxbxaxbxgnymbxaxbxbxeoqxbxbxbxaxpzembxaxbxbxoxpwaxbxbxbxzcklbxbxbxaxjawwbxb"/>
        <w:keepNext w:val="0"/>
        <w:keepLines w:val="0"/>
        <w:pageBreakBefore w:val="0"/>
        <w:widowControl/>
        <w:spacing w:before="0" w:after="160"/>
        <w:jc w:val="left"/>
      </w:pPr>
      <w:r>
        <w:t xml:space="preserve">    b. 16.5 mm</w:t>
      </w:r>
    </w:p>
    <w:p>
      <w:pPr>
        <w:pStyle w:val="ihbxbxbxaxayjebxbxaxbxoxlobxbxbxaxhivmbxbxbxaxsywtbxbxaxbxlgkabxbxaxbxgnymbxaxbxbxeoqxbxbxbxaxpzembxaxbxbxoxpwaxbxbxbxzcklbxbxbxaxjawwbxbxb"/>
        <w:keepNext w:val="0"/>
        <w:keepLines w:val="0"/>
        <w:pageBreakBefore w:val="0"/>
        <w:widowControl/>
        <w:spacing w:before="0" w:after="160"/>
        <w:jc w:val="left"/>
      </w:pPr>
      <w:r>
        <w:t xml:space="preserve">    c. 15.5 mm</w:t>
      </w:r>
    </w:p>
    <w:p>
      <w:pPr>
        <w:pStyle w:val="ihbxbxbxaxayjebxbxaxbxoxlobxbxbxaxhivmbxbxbxaxsywtbxbxaxbxlgkabxbxaxbxgnymbxaxbxbxeoqxbxbxbxaxpzembxaxbxbxoxpwaxbxbxbxzcklbxbxbxaxjawwbxbxbxa"/>
        <w:keepNext w:val="0"/>
        <w:keepLines w:val="0"/>
        <w:pageBreakBefore w:val="0"/>
        <w:widowControl/>
        <w:spacing w:before="0" w:after="160"/>
        <w:jc w:val="left"/>
      </w:pPr>
      <w:r>
        <w:t xml:space="preserve">    d. 13.5 mm.</w:t>
      </w:r>
    </w:p>
    <w:p>
      <w:pPr>
        <w:pStyle w:val="ihbxbxbxaxayjebxbxaxbxoxlobxbxbxaxhivmbxbxbxaxsywtbxbxaxbxlgkabxbxaxbxgnymbxaxbxbxeoqxbxbxbxaxpzembxaxbxbxoxpwaxbxbxbxzcklbxbxbxaxjawwbxbxbxaxp"/>
        <w:keepNext w:val="0"/>
        <w:keepLines w:val="0"/>
        <w:pageBreakBefore w:val="0"/>
        <w:widowControl/>
        <w:spacing w:before="0" w:after="160"/>
        <w:jc w:val="left"/>
      </w:pPr>
      <w:r>
        <w:t>Explanation: Option D is correct.</w:t>
      </w:r>
    </w:p>
    <w:p>
      <w:pPr>
        <w:pStyle w:val="ihbxbxbxaxayjebxbxaxbxoxlobxbxbxaxhivmbxbxbxaxsywtbxbxaxbxlgkabxbxaxbxgnymbxaxbxbxeoqxbxbxbxaxpzembxaxbxbxoxpwaxbxbxbxzcklbxbxbxaxjawwbxbxbxaxpe"/>
        <w:keepNext w:val="0"/>
        <w:keepLines w:val="0"/>
        <w:pageBreakBefore w:val="0"/>
        <w:widowControl/>
        <w:spacing w:before="0" w:after="160"/>
        <w:jc w:val="left"/>
      </w:pPr>
      <w:r>
        <w:t>20+25 = 45.</w:t>
        <w:br/>
        <w:t>45/2 = 22.5.</w:t>
        <w:br/>
        <w:t>As know agg are flaky when least dimension is 3/5.</w:t>
        <w:br/>
        <w:t>So, 22.5*3/5 = 13.5.</w:t>
        <w:br/>
      </w:r>
    </w:p>
    <w:p>
      <w:pPr>
        <w:pStyle w:val="ihbxbxbxaxayjebxbxaxbxoxlobxbxbxaxhivmbxbxbxaxsywtbxbxaxbxlgkabxbxaxbxgnymbxaxbxbxeoqxbxbxbxaxpzembxaxbxbxoxpwaxbxbxbxzcklbxbxbxaxjawwbxbxbxaxpea"/>
        <w:keepNext w:val="0"/>
        <w:keepLines w:val="0"/>
        <w:pageBreakBefore w:val="0"/>
        <w:widowControl/>
        <w:spacing w:before="0" w:after="160"/>
        <w:jc w:val="left"/>
      </w:pPr>
      <w:r>
        <w:t>154. Expansion joints are provided if the length of concrete structures exceeds</w:t>
      </w:r>
    </w:p>
    <w:p>
      <w:pPr>
        <w:pStyle w:val="ihbxbxbxaxayjebxbxaxbxoxlobxbxbxaxhivmbxbxbxaxsywtbxbxaxbxlgkabxbxaxbxgnymbxaxbxbxeoqxbxbxbxaxpzembxaxbxbxoxpwaxbxbxbxzcklbxbxbxaxjawwbxbxbxaxpeaob"/>
        <w:keepNext w:val="0"/>
        <w:keepLines w:val="0"/>
        <w:pageBreakBefore w:val="0"/>
        <w:widowControl/>
        <w:spacing w:before="0" w:after="160"/>
        <w:jc w:val="left"/>
      </w:pPr>
      <w:r>
        <w:t xml:space="preserve">    a. 15 m</w:t>
      </w:r>
    </w:p>
    <w:p>
      <w:pPr>
        <w:pStyle w:val="ihbxbxbxaxayjebxbxaxbxoxlobxbxbxaxhivmbxbxbxaxsywtbxbxaxbxlgkabxbxaxbxgnymbxaxbxbxeoqxbxbxbxaxpzembxaxbxbxoxpwaxbxbxbxzcklbxbxbxaxjawwbxbxbxaxpeaobxb"/>
        <w:keepNext w:val="0"/>
        <w:keepLines w:val="0"/>
        <w:pageBreakBefore w:val="0"/>
        <w:widowControl/>
        <w:spacing w:before="0" w:after="160"/>
        <w:jc w:val="left"/>
      </w:pPr>
      <w:r>
        <w:t xml:space="preserve">    b. 15 m</w:t>
      </w:r>
    </w:p>
    <w:p>
      <w:pPr>
        <w:pStyle w:val="ihbxbxbxaxayjebxbxaxbxoxlobxbxbxaxhivmbxbxbxaxsywtbxbxaxbxlgkabxbxaxbxgnymbxaxbxbxeoqxbxbxbxaxpzembxaxbxbxoxpwaxbxbxbxzcklbxbxbxaxjawwbxbxbxaxpeaobxbxb"/>
        <w:keepNext w:val="0"/>
        <w:keepLines w:val="0"/>
        <w:pageBreakBefore w:val="0"/>
        <w:widowControl/>
        <w:spacing w:before="0" w:after="160"/>
        <w:jc w:val="left"/>
      </w:pPr>
      <w:r>
        <w:t xml:space="preserve">    c. 35 m</w:t>
      </w:r>
    </w:p>
    <w:p>
      <w:pPr>
        <w:pStyle w:val="ihbxbxbxaxayjebxbxaxbxoxlobxbxbxaxhivmbxbxbxaxsywtbxbxaxbxlgkabxbxaxbxgnymbxaxbxbxeoqxbxbxbxaxpzembxaxbxbxoxpwaxbxbxbxzcklbxbxbxaxjawwbxbxbxaxpeaobxbxbxa"/>
        <w:keepNext w:val="0"/>
        <w:keepLines w:val="0"/>
        <w:pageBreakBefore w:val="0"/>
        <w:widowControl/>
        <w:spacing w:before="0" w:after="160"/>
        <w:jc w:val="left"/>
      </w:pPr>
      <w:r>
        <w:t xml:space="preserve">    d. 45 m</w:t>
      </w:r>
    </w:p>
    <w:p>
      <w:pPr>
        <w:pStyle w:val="ihbxbxbxaxayjebxbxaxbxoxlobxbxbxaxhivmbxbxbxaxsywtbxbxaxbxlgkabxbxaxbxgnymbxaxbxbxeoqxbxbxbxaxpzembxaxbxbxoxpwaxbxbxbxzcklbxbxbxaxjawwbxbxbxaxpeaobxbxbxaxt"/>
        <w:keepNext w:val="0"/>
        <w:keepLines w:val="0"/>
        <w:pageBreakBefore w:val="0"/>
        <w:widowControl/>
        <w:spacing w:before="0" w:after="160"/>
        <w:jc w:val="left"/>
      </w:pPr>
      <w:r>
        <w:t>Explanation: Option D is correct.</w:t>
      </w:r>
    </w:p>
    <w:p>
      <w:pPr>
        <w:pStyle w:val="ihbxbxbxaxayjebxbxaxbxoxlobxbxbxaxhivmbxbxbxaxsywtbxbxaxbxlgkabxbxaxbxgnymbxaxbxbxeoqxbxbxbxaxpzembxaxbxbxoxpwaxbxbxbxzcklbxbxbxaxjawwbxbxbxaxpeaobxbxbxaxtv"/>
        <w:keepNext w:val="0"/>
        <w:keepLines w:val="0"/>
        <w:pageBreakBefore w:val="0"/>
        <w:widowControl/>
        <w:spacing w:before="0" w:after="160"/>
        <w:jc w:val="left"/>
      </w:pPr>
      <w:r>
        <w:t>Expansion and contraction joints are provided if the length of concrete structures exceeds 12 meters in length.</w:t>
        <w:br/>
        <w:t>Reference: R Agore.</w:t>
        <w:br/>
      </w:r>
    </w:p>
    <w:p>
      <w:pPr>
        <w:pStyle w:val="ihbxbxbxaxayjebxbxaxbxoxlobxbxbxaxhivmbxbxbxaxsywtbxbxaxbxlgkabxbxaxbxgnymbxaxbxbxeoqxbxbxbxaxpzembxaxbxbxoxpwaxbxbxbxzcklbxbxbxaxjawwbxbxbxaxpeaobxbxbxaxtvu"/>
        <w:keepNext w:val="0"/>
        <w:keepLines w:val="0"/>
        <w:pageBreakBefore w:val="0"/>
        <w:widowControl/>
        <w:spacing w:before="0" w:after="160"/>
        <w:jc w:val="left"/>
      </w:pPr>
      <w:r>
        <w:t>155. Workability improved by adding</w:t>
      </w:r>
    </w:p>
    <w:p>
      <w:pPr>
        <w:pStyle w:val="ihbxbxbxaxayjebxbxaxbxoxlobxbxbxaxhivmbxbxbxaxsywtbxbxaxbxlgkabxbxaxbxgnymbxaxbxbxeoqxbxbxbxaxpzembxaxbxbxoxpwaxbxbxbxzcklbxbxbxaxjawwbxbxbxaxpeaobxbxbxaxtvuzb"/>
        <w:keepNext w:val="0"/>
        <w:keepLines w:val="0"/>
        <w:pageBreakBefore w:val="0"/>
        <w:widowControl/>
        <w:spacing w:before="0" w:after="160"/>
        <w:jc w:val="left"/>
      </w:pPr>
      <w:r>
        <w:t xml:space="preserve">    a. hydrated lime</w:t>
      </w:r>
    </w:p>
    <w:p>
      <w:pPr>
        <w:pStyle w:val="ihbxbxbxaxayjebxbxaxbxoxlobxbxbxaxhivmbxbxbxaxsywtbxbxaxbxlgkabxbxaxbxgnymbxaxbxbxeoqxbxbxbxaxpzembxaxbxbxoxpwaxbxbxbxzcklbxbxbxaxjawwbxbxbxaxpeaobxbxbxaxtvuzbxb"/>
        <w:keepNext w:val="0"/>
        <w:keepLines w:val="0"/>
        <w:pageBreakBefore w:val="0"/>
        <w:widowControl/>
        <w:spacing w:before="0" w:after="160"/>
        <w:jc w:val="left"/>
      </w:pPr>
      <w:r>
        <w:t xml:space="preserve">    b. calcium chloride</w:t>
      </w:r>
    </w:p>
    <w:p>
      <w:pPr>
        <w:pStyle w:val="ihbxbxbxaxayjebxbxaxbxoxlobxbxbxaxhivmbxbxbxaxsywtbxbxaxbxlgkabxbxaxbxgnymbxaxbxbxeoqxbxbxbxaxpzembxaxbxbxoxpwaxbxbxbxzcklbxbxbxaxjawwbxbxbxaxpeaobxbxbxaxtvuzbxbxb"/>
        <w:keepNext w:val="0"/>
        <w:keepLines w:val="0"/>
        <w:pageBreakBefore w:val="0"/>
        <w:widowControl/>
        <w:spacing w:before="0" w:after="160"/>
        <w:jc w:val="left"/>
      </w:pPr>
      <w:r>
        <w:t xml:space="preserve">    c. bentonite</w:t>
      </w:r>
    </w:p>
    <w:p>
      <w:pPr>
        <w:pStyle w:val="ihbxbxbxaxayjebxbxaxbxoxlobxbxbxaxhivmbxbxbxaxsywtbxbxaxbxlgkabxbxaxbxgnymbxaxbxbxeoqxbxbxbxaxpzembxaxbxbxoxpwaxbxbxbxzcklbxbxbxaxjawwbxbxbxaxpeaobxbxbxaxtvuzbxbxbxa"/>
        <w:keepNext w:val="0"/>
        <w:keepLines w:val="0"/>
        <w:pageBreakBefore w:val="0"/>
        <w:widowControl/>
        <w:spacing w:before="0" w:after="160"/>
        <w:jc w:val="left"/>
      </w:pPr>
      <w:r>
        <w:t xml:space="preserve">    d. all the above.</w:t>
      </w:r>
    </w:p>
    <w:p>
      <w:pPr>
        <w:pStyle w:val="ihbxbxbxaxayjebxbxaxbxoxlobxbxbxaxhivmbxbxbxaxsywtbxbxaxbxlgkabxbxaxbxgnymbxaxbxbxeoqxbxbxbxaxpzembxaxbxbxoxpwaxbxbxbxzcklbxbxbxaxjawwbxbxbxaxpeaobxbxbxaxtvuzbxbxbxaxh"/>
        <w:keepNext w:val="0"/>
        <w:keepLines w:val="0"/>
        <w:pageBreakBefore w:val="0"/>
        <w:widowControl/>
        <w:spacing w:before="0" w:after="160"/>
        <w:jc w:val="left"/>
      </w:pPr>
      <w:r>
        <w:t>Explanation: Option D is correct.</w:t>
      </w:r>
    </w:p>
    <w:p>
      <w:pPr>
        <w:pStyle w:val="ihbxbxbxaxayjebxbxaxbxoxlobxbxbxaxhivmbxbxbxaxsywtbxbxaxbxlgkabxbxaxbxgnymbxaxbxbxeoqxbxbxbxaxpzembxaxbxbxoxpwaxbxbxbxzcklbxbxbxaxjawwbxbxbxaxpeaobxbxbxaxtvuzbxbxbxaxho"/>
        <w:keepNext w:val="0"/>
        <w:keepLines w:val="0"/>
        <w:pageBreakBefore w:val="0"/>
        <w:widowControl/>
        <w:spacing w:before="0" w:after="160"/>
        <w:jc w:val="left"/>
      </w:pPr>
      <w:r>
        <w:br/>
      </w:r>
    </w:p>
    <w:p>
      <w:pPr>
        <w:pStyle w:val="ihbxbxbxaxayjebxbxaxbxoxlobxbxbxaxhivmbxbxbxaxsywtbxbxaxbxlgkabxbxaxbxgnymbxaxbxbxeoqxbxbxbxaxpzembxaxbxbxoxpwaxbxbxbxzcklbxbxbxaxjawwbxbxbxaxpeaobxbxbxaxtvuzbxbxbxaxhow"/>
        <w:keepNext w:val="0"/>
        <w:keepLines w:val="0"/>
        <w:pageBreakBefore w:val="0"/>
        <w:widowControl/>
        <w:spacing w:before="0" w:after="160"/>
        <w:jc w:val="left"/>
      </w:pPr>
      <w:r>
        <w:t>156. If the slump of a concrete mix is 60 mm, its workability is</w:t>
      </w:r>
    </w:p>
    <w:p>
      <w:pPr>
        <w:pStyle w:val="ihbxbxbxaxayjebxbxaxbxoxlobxbxbxaxhivmbxbxbxaxsywtbxbxaxbxlgkabxbxaxbxgnymbxaxbxbxeoqxbxbxbxaxpzembxaxbxbxoxpwaxbxbxbxzcklbxbxbxaxjawwbxbxbxaxpeaobxbxbxaxtvuzbxbxbxaxhowfb"/>
        <w:keepNext w:val="0"/>
        <w:keepLines w:val="0"/>
        <w:pageBreakBefore w:val="0"/>
        <w:widowControl/>
        <w:spacing w:before="0" w:after="160"/>
        <w:jc w:val="left"/>
      </w:pPr>
      <w:r>
        <w:t xml:space="preserve">    a. low</w:t>
      </w:r>
    </w:p>
    <w:p>
      <w:pPr>
        <w:pStyle w:val="ihbxbxbxaxayjebxbxaxbxoxlobxbxbxaxhivmbxbxbxaxsywtbxbxaxbxlgkabxbxaxbxgnymbxaxbxbxeoqxbxbxbxaxpzembxaxbxbxoxpwaxbxbxbxzcklbxbxbxaxjawwbxbxbxaxpeaobxbxbxaxtvuzbxbxbxaxhowfbxa"/>
        <w:keepNext w:val="0"/>
        <w:keepLines w:val="0"/>
        <w:pageBreakBefore w:val="0"/>
        <w:widowControl/>
        <w:spacing w:before="0" w:after="160"/>
        <w:jc w:val="left"/>
      </w:pPr>
      <w:r>
        <w:t xml:space="preserve">    b. medium</w:t>
      </w:r>
    </w:p>
    <w:p>
      <w:pPr>
        <w:pStyle w:val="ihbxbxbxaxayjebxbxaxbxoxlobxbxbxaxhivmbxbxbxaxsywtbxbxaxbxlgkabxbxaxbxgnymbxaxbxbxeoqxbxbxbxaxpzembxaxbxbxoxpwaxbxbxbxzcklbxbxbxaxjawwbxbxbxaxpeaobxbxbxaxtvuzbxbxbxaxhowfbxaxb"/>
        <w:keepNext w:val="0"/>
        <w:keepLines w:val="0"/>
        <w:pageBreakBefore w:val="0"/>
        <w:widowControl/>
        <w:spacing w:before="0" w:after="160"/>
        <w:jc w:val="left"/>
      </w:pPr>
      <w:r>
        <w:t xml:space="preserve">    c. high</w:t>
      </w:r>
    </w:p>
    <w:p>
      <w:pPr>
        <w:pStyle w:val="ihbxbxbxaxayjebxbxaxbxoxlobxbxbxaxhivmbxbxbxaxsywtbxbxaxbxlgkabxbxaxbxgnymbxaxbxbxeoqxbxbxbxaxpzembxaxbxbxoxpwaxbxbxbxzcklbxbxbxaxjawwbxbxbxaxpeaobxbxbxaxtvuzbxbxbxaxhowfbxaxbxb"/>
        <w:keepNext w:val="0"/>
        <w:keepLines w:val="0"/>
        <w:pageBreakBefore w:val="0"/>
        <w:widowControl/>
        <w:spacing w:before="0" w:after="160"/>
        <w:jc w:val="left"/>
      </w:pPr>
      <w:r>
        <w:t xml:space="preserve">    d. none of these.</w:t>
      </w:r>
    </w:p>
    <w:p>
      <w:pPr>
        <w:pStyle w:val="ihbxbxbxaxayjebxbxaxbxoxlobxbxbxaxhivmbxbxbxaxsywtbxbxaxbxlgkabxbxaxbxgnymbxaxbxbxeoqxbxbxbxaxpzembxaxbxbxoxpwaxbxbxbxzcklbxbxbxaxjawwbxbxbxaxpeaobxbxbxaxtvuzbxbxbxaxhowfbxaxbxbxz"/>
        <w:keepNext w:val="0"/>
        <w:keepLines w:val="0"/>
        <w:pageBreakBefore w:val="0"/>
        <w:widowControl/>
        <w:spacing w:before="0" w:after="160"/>
        <w:jc w:val="left"/>
      </w:pPr>
      <w:r>
        <w:t>Explanation: Option B is correct.</w:t>
      </w:r>
    </w:p>
    <w:p>
      <w:pPr>
        <w:pStyle w:val="ihbxbxbxaxayjebxbxaxbxoxlobxbxbxaxhivmbxbxbxaxsywtbxbxaxbxlgkabxbxaxbxgnymbxaxbxbxeoqxbxbxbxaxpzembxaxbxbxoxpwaxbxbxbxzcklbxbxbxaxjawwbxbxbxaxpeaobxbxbxaxtvuzbxbxbxaxhowfbxaxbxbxzb"/>
        <w:keepNext w:val="0"/>
        <w:keepLines w:val="0"/>
        <w:pageBreakBefore w:val="0"/>
        <w:widowControl/>
        <w:spacing w:before="0" w:after="160"/>
        <w:jc w:val="left"/>
      </w:pPr>
      <w:r>
        <w:t>The degree of workability of concrete and its slump values are;</w:t>
        <w:br/>
        <w:t>(1) Very Low 0 - 25 mm slump</w:t>
        <w:br/>
        <w:t>(2) Low 25-50 mm slump.</w:t>
        <w:br/>
        <w:t>(3) Medium 50-100 mm slump.</w:t>
        <w:br/>
        <w:t>(4) High 100-150 mm slump.</w:t>
        <w:br/>
      </w:r>
    </w:p>
    <w:p>
      <w:pPr>
        <w:pStyle w:val="ihbxbxbxaxayjebxbxaxbxoxlobxbxbxaxhivmbxbxbxaxsywtbxbxaxbxlgkabxbxaxbxgnymbxaxbxbxeoqxbxbxbxaxpzembxaxbxbxoxpwaxbxbxbxzcklbxbxbxaxjawwbxbxbxaxpeaobxbxbxaxtvuzbxbxbxaxhowfbxaxbxbxzby"/>
        <w:keepNext w:val="0"/>
        <w:keepLines w:val="0"/>
        <w:pageBreakBefore w:val="0"/>
        <w:widowControl/>
        <w:spacing w:before="0" w:after="160"/>
        <w:jc w:val="left"/>
      </w:pPr>
      <w:r>
        <w:t>157. Pick up the correct statement from the following:</w:t>
      </w:r>
    </w:p>
    <w:p>
      <w:pPr>
        <w:pStyle w:val="ihbxbxbxaxayjebxbxaxbxoxlobxbxbxaxhivmbxbxbxaxsywtbxbxaxbxlgkabxbxaxbxgnymbxaxbxbxeoqxbxbxbxaxpzembxaxbxbxoxpwaxbxbxbxzcklbxbxbxaxjawwbxbxbxaxpeaobxbxbxaxtvuzbxbxbxaxhowfbxaxbxbxzbytb"/>
        <w:keepNext w:val="0"/>
        <w:keepLines w:val="0"/>
        <w:pageBreakBefore w:val="0"/>
        <w:widowControl/>
        <w:spacing w:before="0" w:after="160"/>
        <w:jc w:val="left"/>
      </w:pPr>
      <w:r>
        <w:t xml:space="preserve">    a. Sand obtained from flooded pits, need not be washed before use</w:t>
      </w:r>
    </w:p>
    <w:p>
      <w:pPr>
        <w:pStyle w:val="ihbxbxbxaxayjebxbxaxbxoxlobxbxbxaxhivmbxbxbxaxsywtbxbxaxbxlgkabxbxaxbxgnymbxaxbxbxeoqxbxbxbxaxpzembxaxbxbxoxpwaxbxbxbxzcklbxbxbxaxjawwbxbxbxaxpeaobxbxbxaxtvuzbxbxbxaxhowfbxaxbxbxzbytbxb"/>
        <w:keepNext w:val="0"/>
        <w:keepLines w:val="0"/>
        <w:pageBreakBefore w:val="0"/>
        <w:widowControl/>
        <w:spacing w:before="0" w:after="160"/>
        <w:jc w:val="left"/>
      </w:pPr>
      <w:r>
        <w:t xml:space="preserve">    b. Sea shore sand contains chlorides which cause effloresance</w:t>
      </w:r>
    </w:p>
    <w:p>
      <w:pPr>
        <w:pStyle w:val="ihbxbxbxaxayjebxbxaxbxoxlobxbxbxaxhivmbxbxbxaxsywtbxbxaxbxlgkabxbxaxbxgnymbxaxbxbxeoqxbxbxbxaxpzembxaxbxbxoxpwaxbxbxbxzcklbxbxbxaxjawwbxbxbxaxpeaobxbxbxaxtvuzbxbxbxaxhowfbxaxbxbxzbytbxbxb"/>
        <w:keepNext w:val="0"/>
        <w:keepLines w:val="0"/>
        <w:pageBreakBefore w:val="0"/>
        <w:widowControl/>
        <w:spacing w:before="0" w:after="160"/>
        <w:jc w:val="left"/>
      </w:pPr>
      <w:r>
        <w:t xml:space="preserve">    c. The chloride in sea shore sand and shingle may cause corrosion of reinforcement if the concrete is porous</w:t>
      </w:r>
    </w:p>
    <w:p>
      <w:pPr>
        <w:pStyle w:val="ihbxbxbxaxayjebxbxaxbxoxlobxbxbxaxhivmbxbxbxaxsywtbxbxaxbxlgkabxbxaxbxgnymbxaxbxbxeoqxbxbxbxaxpzembxaxbxbxoxpwaxbxbxbxzcklbxbxbxaxjawwbxbxbxaxpeaobxbxbxaxtvuzbxbxbxaxhowfbxaxbxbxzbytbxbxbxa"/>
        <w:keepNext w:val="0"/>
        <w:keepLines w:val="0"/>
        <w:pageBreakBefore w:val="0"/>
        <w:widowControl/>
        <w:spacing w:before="0" w:after="160"/>
        <w:jc w:val="left"/>
      </w:pPr>
      <w:r>
        <w:t xml:space="preserve">    d. All the above.</w:t>
      </w:r>
    </w:p>
    <w:p>
      <w:pPr>
        <w:pStyle w:val="ihbxbxbxaxayjebxbxaxbxoxlobxbxbxaxhivmbxbxbxaxsywtbxbxaxbxlgkabxbxaxbxgnymbxaxbxbxeoqxbxbxbxaxpzembxaxbxbxoxpwaxbxbxbxzcklbxbxbxaxjawwbxbxbxaxpeaobxbxbxaxtvuzbxbxbxaxhowfbxaxbxbxzbytbxbxbxaxu"/>
        <w:keepNext w:val="0"/>
        <w:keepLines w:val="0"/>
        <w:pageBreakBefore w:val="0"/>
        <w:widowControl/>
        <w:spacing w:before="0" w:after="160"/>
        <w:jc w:val="left"/>
      </w:pPr>
      <w:r>
        <w:t>Explanation: Option D is correct.</w:t>
      </w:r>
    </w:p>
    <w:p>
      <w:pPr>
        <w:pStyle w:val="ihbxbxbxaxayjebxbxaxbxoxlobxbxbxaxhivmbxbxbxaxsywtbxbxaxbxlgkabxbxaxbxgnymbxaxbxbxeoqxbxbxbxaxpzembxaxbxbxoxpwaxbxbxbxzcklbxbxbxaxjawwbxbxbxaxpeaobxbxbxaxtvuzbxbxbxaxhowfbxaxbxbxzbytbxbxbxaxub"/>
        <w:keepNext w:val="0"/>
        <w:keepLines w:val="0"/>
        <w:pageBreakBefore w:val="0"/>
        <w:widowControl/>
        <w:spacing w:before="0" w:after="160"/>
        <w:jc w:val="left"/>
      </w:pPr>
      <w:r>
        <w:br/>
      </w:r>
    </w:p>
    <w:p>
      <w:pPr>
        <w:pStyle w:val="ihbxbxbxaxayjebxbxaxbxoxlobxbxbxaxhivmbxbxbxaxsywtbxbxaxbxlgkabxbxaxbxgnymbxaxbxbxeoqxbxbxbxaxpzembxaxbxbxoxpwaxbxbxbxzcklbxbxbxaxjawwbxbxbxaxpeaobxbxbxaxtvuzbxbxbxaxhowfbxaxbxbxzbytbxbxbxaxubb"/>
        <w:keepNext w:val="0"/>
        <w:keepLines w:val="0"/>
        <w:pageBreakBefore w:val="0"/>
        <w:widowControl/>
        <w:spacing w:before="0" w:after="160"/>
        <w:jc w:val="left"/>
      </w:pPr>
      <w:r>
        <w:t>158. The strength and quality of concrete, depend upon:</w:t>
      </w:r>
    </w:p>
    <w:p>
      <w:pPr>
        <w:pStyle w:val="ihbxbxbxaxayjebxbxaxbxoxlobxbxbxaxhivmbxbxbxaxsywtbxbxaxbxlgkabxbxaxbxgnymbxaxbxbxeoqxbxbxbxaxpzembxaxbxbxoxpwaxbxbxbxzcklbxbxbxaxjawwbxbxbxaxpeaobxbxbxaxtvuzbxbxbxaxhowfbxaxbxbxzbytbxbxbxaxubbkb"/>
        <w:keepNext w:val="0"/>
        <w:keepLines w:val="0"/>
        <w:pageBreakBefore w:val="0"/>
        <w:widowControl/>
        <w:spacing w:before="0" w:after="160"/>
        <w:jc w:val="left"/>
      </w:pPr>
      <w:r>
        <w:t xml:space="preserve">    a. surface area of aggregates</w:t>
      </w:r>
    </w:p>
    <w:p>
      <w:pPr>
        <w:pStyle w:val="ihbxbxbxaxayjebxbxaxbxoxlobxbxbxaxhivmbxbxbxaxsywtbxbxaxbxlgkabxbxaxbxgnymbxaxbxbxeoqxbxbxbxaxpzembxaxbxbxoxpwaxbxbxbxzcklbxbxbxaxjawwbxbxbxaxpeaobxbxbxaxtvuzbxbxbxaxhowfbxaxbxbxzbytbxbxbxaxubbkbxb"/>
        <w:keepNext w:val="0"/>
        <w:keepLines w:val="0"/>
        <w:pageBreakBefore w:val="0"/>
        <w:widowControl/>
        <w:spacing w:before="0" w:after="160"/>
        <w:jc w:val="left"/>
      </w:pPr>
      <w:r>
        <w:t xml:space="preserve">    b. shape of aggregates</w:t>
      </w:r>
    </w:p>
    <w:p>
      <w:pPr>
        <w:pStyle w:val="ihbxbxbxaxayjebxbxaxbxoxlobxbxbxaxhivmbxbxbxaxsywtbxbxaxbxlgkabxbxaxbxgnymbxaxbxbxeoqxbxbxbxaxpzembxaxbxbxoxpwaxbxbxbxzcklbxbxbxaxjawwbxbxbxaxpeaobxbxbxaxtvuzbxbxbxaxhowfbxaxbxbxzbytbxbxbxaxubbkbxbxb"/>
        <w:keepNext w:val="0"/>
        <w:keepLines w:val="0"/>
        <w:pageBreakBefore w:val="0"/>
        <w:widowControl/>
        <w:spacing w:before="0" w:after="160"/>
        <w:jc w:val="left"/>
      </w:pPr>
      <w:r>
        <w:t xml:space="preserve">    c. surface texture of aggregates</w:t>
      </w:r>
    </w:p>
    <w:p>
      <w:pPr>
        <w:pStyle w:val="ihbxbxbxaxayjebxbxaxbxoxlobxbxbxaxhivmbxbxbxaxsywtbxbxaxbxlgkabxbxaxbxgnymbxaxbxbxeoqxbxbxbxaxpzembxaxbxbxoxpwaxbxbxbxzcklbxbxbxaxjawwbxbxbxaxpeaobxbxbxaxtvuzbxbxbxaxhowfbxaxbxbxzbytbxbxbxaxubbkbxbxbxa"/>
        <w:keepNext w:val="0"/>
        <w:keepLines w:val="0"/>
        <w:pageBreakBefore w:val="0"/>
        <w:widowControl/>
        <w:spacing w:before="0" w:after="160"/>
        <w:jc w:val="left"/>
      </w:pPr>
      <w:r>
        <w:t xml:space="preserve">    d. all the above.</w:t>
      </w:r>
    </w:p>
    <w:p>
      <w:pPr>
        <w:pStyle w:val="ihbxbxbxaxayjebxbxaxbxoxlobxbxbxaxhivmbxbxbxaxsywtbxbxaxbxlgkabxbxaxbxgnymbxaxbxbxeoqxbxbxbxaxpzembxaxbxbxoxpwaxbxbxbxzcklbxbxbxaxjawwbxbxbxaxpeaobxbxbxaxtvuzbxbxbxaxhowfbxaxbxbxzbytbxbxbxaxubbkbxbxbxaxy"/>
        <w:keepNext w:val="0"/>
        <w:keepLines w:val="0"/>
        <w:pageBreakBefore w:val="0"/>
        <w:widowControl/>
        <w:spacing w:before="0" w:after="160"/>
        <w:jc w:val="left"/>
      </w:pPr>
      <w:r>
        <w:t>Explanation: Option D is correct.</w:t>
      </w:r>
    </w:p>
    <w:p>
      <w:pPr>
        <w:pStyle w:val="ihbxbxbxaxayjebxbxaxbxoxlobxbxbxaxhivmbxbxbxaxsywtbxbxaxbxlgkabxbxaxbxgnymbxaxbxbxeoqxbxbxbxaxpzembxaxbxbxoxpwaxbxbxbxzcklbxbxbxaxjawwbxbxbxaxpeaobxbxbxaxtvuzbxbxbxaxhowfbxaxbxbxzbytbxbxbxaxubbkbxbxbxaxyo"/>
        <w:keepNext w:val="0"/>
        <w:keepLines w:val="0"/>
        <w:pageBreakBefore w:val="0"/>
        <w:widowControl/>
        <w:spacing w:before="0" w:after="160"/>
        <w:jc w:val="left"/>
      </w:pPr>
      <w:r>
        <w:t>All the parameters mentioned above affect the strength and quality of the concrete, viz. Grading, surface area, texture and shape of aggregates.</w:t>
        <w:br/>
      </w:r>
    </w:p>
    <w:p>
      <w:pPr>
        <w:pStyle w:val="ihbxbxbxaxayjebxbxaxbxoxlobxbxbxaxhivmbxbxbxaxsywtbxbxaxbxlgkabxbxaxbxgnymbxaxbxbxeoqxbxbxbxaxpzembxaxbxbxoxpwaxbxbxbxzcklbxbxbxaxjawwbxbxbxaxpeaobxbxbxaxtvuzbxbxbxaxhowfbxaxbxbxzbytbxbxbxaxubbkbxbxbxaxyob"/>
        <w:keepNext w:val="0"/>
        <w:keepLines w:val="0"/>
        <w:pageBreakBefore w:val="0"/>
        <w:widowControl/>
        <w:spacing w:before="0" w:after="160"/>
        <w:jc w:val="left"/>
      </w:pPr>
      <w:r>
        <w:t>159. The process of mixing, transporting, placing and compacting concrete using Ordinary Port land Cement should not take more than</w:t>
      </w:r>
    </w:p>
    <w:p>
      <w:pPr>
        <w:pStyle w:val="ihbxbxbxaxayjebxbxaxbxoxlobxbxbxaxhivmbxbxbxaxsywtbxbxaxbxlgkabxbxaxbxgnymbxaxbxbxeoqxbxbxbxaxpzembxaxbxbxoxpwaxbxbxbxzcklbxbxbxaxjawwbxbxbxaxpeaobxbxbxaxtvuzbxbxbxaxhowfbxaxbxbxzbytbxbxbxaxubbkbxbxbxaxyobwa"/>
        <w:keepNext w:val="0"/>
        <w:keepLines w:val="0"/>
        <w:pageBreakBefore w:val="0"/>
        <w:widowControl/>
        <w:spacing w:before="0" w:after="160"/>
        <w:jc w:val="left"/>
      </w:pPr>
      <w:r>
        <w:t xml:space="preserve">    a. 30 minutes</w:t>
      </w:r>
    </w:p>
    <w:p>
      <w:pPr>
        <w:pStyle w:val="ihbxbxbxaxayjebxbxaxbxoxlobxbxbxaxhivmbxbxbxaxsywtbxbxaxbxlgkabxbxaxbxgnymbxaxbxbxeoqxbxbxbxaxpzembxaxbxbxoxpwaxbxbxbxzcklbxbxbxaxjawwbxbxbxaxpeaobxbxbxaxtvuzbxbxbxaxhowfbxaxbxbxzbytbxbxbxaxubbkbxbxbxaxyobwaxb"/>
        <w:keepNext w:val="0"/>
        <w:keepLines w:val="0"/>
        <w:pageBreakBefore w:val="0"/>
        <w:widowControl/>
        <w:spacing w:before="0" w:after="160"/>
        <w:jc w:val="left"/>
      </w:pPr>
      <w:r>
        <w:t xml:space="preserve">    b. 40 minutes</w:t>
      </w:r>
    </w:p>
    <w:p>
      <w:pPr>
        <w:pStyle w:val="ihbxbxbxaxayjebxbxaxbxoxlobxbxbxaxhivmbxbxbxaxsywtbxbxaxbxlgkabxbxaxbxgnymbxaxbxbxeoqxbxbxbxaxpzembxaxbxbxoxpwaxbxbxbxzcklbxbxbxaxjawwbxbxbxaxpeaobxbxbxaxtvuzbxbxbxaxhowfbxaxbxbxzbytbxbxbxaxubbkbxbxbxaxyobwaxbxb"/>
        <w:keepNext w:val="0"/>
        <w:keepLines w:val="0"/>
        <w:pageBreakBefore w:val="0"/>
        <w:widowControl/>
        <w:spacing w:before="0" w:after="160"/>
        <w:jc w:val="left"/>
      </w:pPr>
      <w:r>
        <w:t xml:space="preserve">    c. 60 minutes</w:t>
      </w:r>
    </w:p>
    <w:p>
      <w:pPr>
        <w:pStyle w:val="ihbxbxbxaxayjebxbxaxbxoxlobxbxbxaxhivmbxbxbxaxsywtbxbxaxbxlgkabxbxaxbxgnymbxaxbxbxeoqxbxbxbxaxpzembxaxbxbxoxpwaxbxbxbxzcklbxbxbxaxjawwbxbxbxaxpeaobxbxbxaxtvuzbxbxbxaxhowfbxaxbxbxzbytbxbxbxaxubbkbxbxbxaxyobwaxbxbxb"/>
        <w:keepNext w:val="0"/>
        <w:keepLines w:val="0"/>
        <w:pageBreakBefore w:val="0"/>
        <w:widowControl/>
        <w:spacing w:before="0" w:after="160"/>
        <w:jc w:val="left"/>
      </w:pPr>
      <w:r>
        <w:t xml:space="preserve">    d. 75 minutes</w:t>
      </w:r>
    </w:p>
    <w:p>
      <w:pPr>
        <w:pStyle w:val="ihbxbxbxaxayjebxbxaxbxoxlobxbxbxaxhivmbxbxbxaxsywtbxbxaxbxlgkabxbxaxbxgnymbxaxbxbxeoqxbxbxbxaxpzembxaxbxbxoxpwaxbxbxbxzcklbxbxbxaxjawwbxbxbxaxpeaobxbxbxaxtvuzbxbxbxaxhowfbxaxbxbxzbytbxbxbxaxubbkbxbxbxaxyobwaxbxbxbxw"/>
        <w:keepNext w:val="0"/>
        <w:keepLines w:val="0"/>
        <w:pageBreakBefore w:val="0"/>
        <w:widowControl/>
        <w:spacing w:before="0" w:after="160"/>
        <w:jc w:val="left"/>
      </w:pPr>
      <w:r>
        <w:t>Explanation: Option A is correct.</w:t>
      </w:r>
    </w:p>
    <w:p>
      <w:pPr>
        <w:pStyle w:val="ihbxbxbxaxayjebxbxaxbxoxlobxbxbxaxhivmbxbxbxaxsywtbxbxaxbxlgkabxbxaxbxgnymbxaxbxbxeoqxbxbxbxaxpzembxaxbxbxoxpwaxbxbxbxzcklbxbxbxaxjawwbxbxbxaxpeaobxbxbxaxtvuzbxbxbxaxhowfbxaxbxbxzbytbxbxbxaxubbkbxbxbxaxyobwaxbxbxbxwc"/>
        <w:keepNext w:val="0"/>
        <w:keepLines w:val="0"/>
        <w:pageBreakBefore w:val="0"/>
        <w:widowControl/>
        <w:spacing w:before="0" w:after="160"/>
        <w:jc w:val="left"/>
      </w:pPr>
      <w:r>
        <w:br/>
      </w:r>
    </w:p>
    <w:p>
      <w:pPr>
        <w:pStyle w:val="ihbxbxbxaxayjebxbxaxbxoxlobxbxbxaxhivmbxbxbxaxsywtbxbxaxbxlgkabxbxaxbxgnymbxaxbxbxeoqxbxbxbxaxpzembxaxbxbxoxpwaxbxbxbxzcklbxbxbxaxjawwbxbxbxaxpeaobxbxbxaxtvuzbxbxbxaxhowfbxaxbxbxzbytbxbxbxaxubbkbxbxbxaxyobwaxbxbxbxwcq"/>
        <w:keepNext w:val="0"/>
        <w:keepLines w:val="0"/>
        <w:pageBreakBefore w:val="0"/>
        <w:widowControl/>
        <w:spacing w:before="0" w:after="160"/>
        <w:jc w:val="left"/>
      </w:pPr>
      <w:r>
        <w:t>160. Pick up the incorrect statement from the following. While performing preliminary test on concrete</w:t>
      </w:r>
    </w:p>
    <w:p>
      <w:pPr>
        <w:pStyle w:val="ihbxbxbxaxayjebxbxaxbxoxlobxbxbxaxhivmbxbxbxaxsywtbxbxaxbxlgkabxbxaxbxgnymbxaxbxbxeoqxbxbxbxaxpzembxaxbxbxoxpwaxbxbxbxzcklbxbxbxaxjawwbxbxbxaxpeaobxbxbxaxtvuzbxbxbxaxhowfbxaxbxbxzbytbxbxbxaxubbkbxbxbxaxyobwaxbxbxbxwcqmb"/>
        <w:keepNext w:val="0"/>
        <w:keepLines w:val="0"/>
        <w:pageBreakBefore w:val="0"/>
        <w:widowControl/>
        <w:spacing w:before="0" w:after="160"/>
        <w:jc w:val="left"/>
      </w:pPr>
      <w:r>
        <w:t xml:space="preserve">    a. cement should be mixed by hand in order to maintain uniformity</w:t>
      </w:r>
    </w:p>
    <w:p>
      <w:pPr>
        <w:pStyle w:val="ihbxbxbxaxayjebxbxaxbxoxlobxbxbxaxhivmbxbxbxaxsywtbxbxaxbxlgkabxbxaxbxgnymbxaxbxbxeoqxbxbxbxaxpzembxaxbxbxoxpwaxbxbxbxzcklbxbxbxaxjawwbxbxbxaxpeaobxbxbxaxtvuzbxbxbxaxhowfbxaxbxbxzbytbxbxbxaxubbkbxbxbxaxyobwaxbxbxbxwcqmbxb"/>
        <w:keepNext w:val="0"/>
        <w:keepLines w:val="0"/>
        <w:pageBreakBefore w:val="0"/>
        <w:widowControl/>
        <w:spacing w:before="0" w:after="160"/>
        <w:jc w:val="left"/>
      </w:pPr>
      <w:r>
        <w:t xml:space="preserve">    b. concrete mix should be stored in air-tight containers</w:t>
      </w:r>
    </w:p>
    <w:p>
      <w:pPr>
        <w:pStyle w:val="ihbxbxbxaxayjebxbxaxbxoxlobxbxbxaxhivmbxbxbxaxsywtbxbxaxbxlgkabxbxaxbxgnymbxaxbxbxeoqxbxbxbxaxpzembxaxbxbxoxpwaxbxbxbxzcklbxbxbxaxjawwbxbxbxaxpeaobxbxbxaxtvuzbxbxbxaxhowfbxaxbxbxzbytbxbxbxaxubbkbxbxbxaxyobwaxbxbxbxwcqmbxbxa"/>
        <w:keepNext w:val="0"/>
        <w:keepLines w:val="0"/>
        <w:pageBreakBefore w:val="0"/>
        <w:widowControl/>
        <w:spacing w:before="0" w:after="160"/>
        <w:jc w:val="left"/>
      </w:pPr>
      <w:r>
        <w:t xml:space="preserve">    c. concrete ingredients should be kept at a temperature of 37° ± 2°C</w:t>
      </w:r>
    </w:p>
    <w:p>
      <w:pPr>
        <w:pStyle w:val="ihbxbxbxaxayjebxbxaxbxoxlobxbxbxaxhivmbxbxbxaxsywtbxbxaxbxlgkabxbxaxbxgnymbxaxbxbxeoqxbxbxbxaxpzembxaxbxbxoxpwaxbxbxbxzcklbxbxbxaxjawwbxbxbxaxpeaobxbxbxaxtvuzbxbxbxaxhowfbxaxbxbxzbytbxbxbxaxubbkbxbxbxaxyobwaxbxbxbxwcqmbxbxaxb"/>
        <w:keepNext w:val="0"/>
        <w:keepLines w:val="0"/>
        <w:pageBreakBefore w:val="0"/>
        <w:widowControl/>
        <w:spacing w:before="0" w:after="160"/>
        <w:jc w:val="left"/>
      </w:pPr>
      <w:r>
        <w:t xml:space="preserve">    d. none of these.</w:t>
      </w:r>
    </w:p>
    <w:p>
      <w:pPr>
        <w:pStyle w:val="ihbxbxbxaxayjebxbxaxbxoxlobxbxbxaxhivmbxbxbxaxsywtbxbxaxbxlgkabxbxaxbxgnymbxaxbxbxeoqxbxbxbxaxpzembxaxbxbxoxpwaxbxbxbxzcklbxbxbxaxjawwbxbxbxaxpeaobxbxbxaxtvuzbxbxbxaxhowfbxaxbxbxzbytbxbxbxaxubbkbxbxbxaxyobwaxbxbxbxwcqmbxbxaxbxv"/>
        <w:keepNext w:val="0"/>
        <w:keepLines w:val="0"/>
        <w:pageBreakBefore w:val="0"/>
        <w:widowControl/>
        <w:spacing w:before="0" w:after="160"/>
        <w:jc w:val="left"/>
      </w:pPr>
      <w:r>
        <w:t>Explanation: Option C is correct.</w:t>
      </w:r>
    </w:p>
    <w:p>
      <w:pPr>
        <w:pStyle w:val="ihbxbxbxaxayjebxbxaxbxoxlobxbxbxaxhivmbxbxbxaxsywtbxbxaxbxlgkabxbxaxbxgnymbxaxbxbxeoqxbxbxbxaxpzembxaxbxbxoxpwaxbxbxbxzcklbxbxbxaxjawwbxbxbxaxpeaobxbxbxaxtvuzbxbxbxaxhowfbxaxbxbxzbytbxbxbxaxubbkbxbxbxaxyobwaxbxbxbxwcqmbxbxaxbxvm"/>
        <w:keepNext w:val="0"/>
        <w:keepLines w:val="0"/>
        <w:pageBreakBefore w:val="0"/>
        <w:widowControl/>
        <w:spacing w:before="0" w:after="160"/>
        <w:jc w:val="left"/>
      </w:pPr>
      <w:r>
        <w:br/>
      </w:r>
    </w:p>
    <w:p>
      <w:pPr>
        <w:pStyle w:val="ihbxbxbxaxayjebxbxaxbxoxlobxbxbxaxhivmbxbxbxaxsywtbxbxaxbxlgkabxbxaxbxgnymbxaxbxbxeoqxbxbxbxaxpzembxaxbxbxoxpwaxbxbxbxzcklbxbxbxaxjawwbxbxbxaxpeaobxbxbxaxtvuzbxbxbxaxhowfbxaxbxbxzbytbxbxbxaxubbkbxbxbxaxyobwaxbxbxbxwcqmbxbxaxbxvmp"/>
        <w:keepNext w:val="0"/>
        <w:keepLines w:val="0"/>
        <w:pageBreakBefore w:val="0"/>
        <w:widowControl/>
        <w:spacing w:before="0" w:after="160"/>
        <w:jc w:val="left"/>
      </w:pPr>
      <w:r>
        <w:t>161. Sand requiring a high water cement ratio, belongs to</w:t>
      </w:r>
    </w:p>
    <w:p>
      <w:pPr>
        <w:pStyle w:val="ihbxbxbxaxayjebxbxaxbxoxlobxbxbxaxhivmbxbxbxaxsywtbxbxaxbxlgkabxbxaxbxgnymbxaxbxbxeoqxbxbxbxaxpzembxaxbxbxoxpwaxbxbxbxzcklbxbxbxaxjawwbxbxbxaxpeaobxbxbxaxtvuzbxbxbxaxhowfbxaxbxbxzbytbxbxbxaxubbkbxbxbxaxyobwaxbxbxbxwcqmbxbxaxbxvmpea"/>
        <w:keepNext w:val="0"/>
        <w:keepLines w:val="0"/>
        <w:pageBreakBefore w:val="0"/>
        <w:widowControl/>
        <w:spacing w:before="0" w:after="160"/>
        <w:jc w:val="left"/>
      </w:pPr>
      <w:r>
        <w:t xml:space="preserve">    a. Zone I</w:t>
      </w:r>
    </w:p>
    <w:p>
      <w:pPr>
        <w:pStyle w:val="ihbxbxbxaxayjebxbxaxbxoxlobxbxbxaxhivmbxbxbxaxsywtbxbxaxbxlgkabxbxaxbxgnymbxaxbxbxeoqxbxbxbxaxpzembxaxbxbxoxpwaxbxbxbxzcklbxbxbxaxjawwbxbxbxaxpeaobxbxbxaxtvuzbxbxbxaxhowfbxaxbxbxzbytbxbxbxaxubbkbxbxbxaxyobwaxbxbxbxwcqmbxbxaxbxvmpeaxb"/>
        <w:keepNext w:val="0"/>
        <w:keepLines w:val="0"/>
        <w:pageBreakBefore w:val="0"/>
        <w:widowControl/>
        <w:spacing w:before="0" w:after="160"/>
        <w:jc w:val="left"/>
      </w:pPr>
      <w:r>
        <w:t xml:space="preserve">    b. Zone II</w:t>
      </w:r>
    </w:p>
    <w:p>
      <w:pPr>
        <w:pStyle w:val="ihbxbxbxaxayjebxbxaxbxoxlobxbxbxaxhivmbxbxbxaxsywtbxbxaxbxlgkabxbxaxbxgnymbxaxbxbxeoqxbxbxbxaxpzembxaxbxbxoxpwaxbxbxbxzcklbxbxbxaxjawwbxbxbxaxpeaobxbxbxaxtvuzbxbxbxaxhowfbxaxbxbxzbytbxbxbxaxubbkbxbxbxaxyobwaxbxbxbxwcqmbxbxaxbxvmpeaxbxb"/>
        <w:keepNext w:val="0"/>
        <w:keepLines w:val="0"/>
        <w:pageBreakBefore w:val="0"/>
        <w:widowControl/>
        <w:spacing w:before="0" w:after="160"/>
        <w:jc w:val="left"/>
      </w:pPr>
      <w:r>
        <w:t xml:space="preserve">    c. Zone III</w:t>
      </w:r>
    </w:p>
    <w:p>
      <w:pPr>
        <w:pStyle w:val="ihbxbxbxaxayjebxbxaxbxoxlobxbxbxaxhivmbxbxbxaxsywtbxbxaxbxlgkabxbxaxbxgnymbxaxbxbxeoqxbxbxbxaxpzembxaxbxbxoxpwaxbxbxbxzcklbxbxbxaxjawwbxbxbxaxpeaobxbxbxaxtvuzbxbxbxaxhowfbxaxbxbxzbytbxbxbxaxubbkbxbxbxaxyobwaxbxbxbxwcqmbxbxaxbxvmpeaxbxbxb"/>
        <w:keepNext w:val="0"/>
        <w:keepLines w:val="0"/>
        <w:pageBreakBefore w:val="0"/>
        <w:widowControl/>
        <w:spacing w:before="0" w:after="160"/>
        <w:jc w:val="left"/>
      </w:pPr>
      <w:r>
        <w:t xml:space="preserve">    d. Zone IV.</w:t>
      </w:r>
    </w:p>
    <w:p>
      <w:pPr>
        <w:pStyle w:val="ihbxbxbxaxayjebxbxaxbxoxlobxbxbxaxhivmbxbxbxaxsywtbxbxaxbxlgkabxbxaxbxgnymbxaxbxbxeoqxbxbxbxaxpzembxaxbxbxoxpwaxbxbxbxzcklbxbxbxaxjawwbxbxbxaxpeaobxbxbxaxtvuzbxbxbxaxhowfbxaxbxbxzbytbxbxbxaxubbkbxbxbxaxyobwaxbxbxbxwcqmbxbxaxbxvmpeaxbxbxbxq"/>
        <w:keepNext w:val="0"/>
        <w:keepLines w:val="0"/>
        <w:pageBreakBefore w:val="0"/>
        <w:widowControl/>
        <w:spacing w:before="0" w:after="160"/>
        <w:jc w:val="left"/>
      </w:pPr>
      <w:r>
        <w:t>Explanation: Option A is correct.</w:t>
      </w:r>
    </w:p>
    <w:p>
      <w:pPr>
        <w:pStyle w:val="ihbxbxbxaxayjebxbxaxbxoxlobxbxbxaxhivmbxbxbxaxsywtbxbxaxbxlgkabxbxaxbxgnymbxaxbxbxeoqxbxbxbxaxpzembxaxbxbxoxpwaxbxbxbxzcklbxbxbxaxjawwbxbxbxaxpeaobxbxbxaxtvuzbxbxbxaxhowfbxaxbxbxzbytbxbxbxaxubbkbxbxbxaxyobwaxbxbxbxwcqmbxbxaxbxvmpeaxbxbxbxqk"/>
        <w:keepNext w:val="0"/>
        <w:keepLines w:val="0"/>
        <w:pageBreakBefore w:val="0"/>
        <w:widowControl/>
        <w:spacing w:before="0" w:after="160"/>
        <w:jc w:val="left"/>
      </w:pPr>
      <w:r>
        <w:t>Aswer should be zone 4. Zoning start from coarser to finer. So, zone 4 is the finer one. For finer sand surface area is more so more high water cement ratio.</w:t>
        <w:br/>
      </w:r>
    </w:p>
    <w:p>
      <w:pPr>
        <w:pStyle w:val="j"/>
        <w:keepNext w:val="0"/>
        <w:keepLines w:val="0"/>
        <w:pageBreakBefore w:val="0"/>
        <w:widowControl/>
        <w:spacing w:before="0" w:after="160"/>
        <w:jc w:val="left"/>
      </w:pPr>
      <w:r>
        <w:t>162. Ordinary Portland cement is manufactured from</w:t>
      </w:r>
    </w:p>
    <w:p>
      <w:pPr>
        <w:pStyle w:val="jdb"/>
        <w:keepNext w:val="0"/>
        <w:keepLines w:val="0"/>
        <w:pageBreakBefore w:val="0"/>
        <w:widowControl/>
        <w:spacing w:before="0" w:after="160"/>
        <w:jc w:val="left"/>
      </w:pPr>
      <w:r>
        <w:t xml:space="preserve">    a. lime stone and clay</w:t>
      </w:r>
    </w:p>
    <w:p>
      <w:pPr>
        <w:pStyle w:val="jdbxa"/>
        <w:keepNext w:val="0"/>
        <w:keepLines w:val="0"/>
        <w:pageBreakBefore w:val="0"/>
        <w:widowControl/>
        <w:spacing w:before="0" w:after="160"/>
        <w:jc w:val="left"/>
      </w:pPr>
      <w:r>
        <w:t xml:space="preserve">    b. gypsum and lime</w:t>
      </w:r>
    </w:p>
    <w:p>
      <w:pPr>
        <w:pStyle w:val="jdbxaxb"/>
        <w:keepNext w:val="0"/>
        <w:keepLines w:val="0"/>
        <w:pageBreakBefore w:val="0"/>
        <w:widowControl/>
        <w:spacing w:before="0" w:after="160"/>
        <w:jc w:val="left"/>
      </w:pPr>
      <w:r>
        <w:t xml:space="preserve">    c. pozzolana</w:t>
      </w:r>
    </w:p>
    <w:p>
      <w:pPr>
        <w:pStyle w:val="jdbxaxbxb"/>
        <w:keepNext w:val="0"/>
        <w:keepLines w:val="0"/>
        <w:pageBreakBefore w:val="0"/>
        <w:widowControl/>
        <w:spacing w:before="0" w:after="160"/>
        <w:jc w:val="left"/>
      </w:pPr>
      <w:r>
        <w:t xml:space="preserve">    d. lime, pozzolana and clay.</w:t>
      </w:r>
    </w:p>
    <w:p>
      <w:pPr>
        <w:pStyle w:val="jdbxaxbxbxg"/>
        <w:keepNext w:val="0"/>
        <w:keepLines w:val="0"/>
        <w:pageBreakBefore w:val="0"/>
        <w:widowControl/>
        <w:spacing w:before="0" w:after="160"/>
        <w:jc w:val="left"/>
      </w:pPr>
      <w:r>
        <w:t>Explanation: Option B is correct.</w:t>
      </w:r>
    </w:p>
    <w:p>
      <w:pPr>
        <w:pStyle w:val="jdbxaxbxbxgc"/>
        <w:keepNext w:val="0"/>
        <w:keepLines w:val="0"/>
        <w:pageBreakBefore w:val="0"/>
        <w:widowControl/>
        <w:spacing w:before="0" w:after="160"/>
        <w:jc w:val="left"/>
      </w:pPr>
      <w:r>
        <w:t>A is correct lime stone (calcareous) and clay (aluminum, silica, ferric oxides) because 5% of gypsum is added just to overcome quick setting of cement.</w:t>
        <w:br/>
      </w:r>
    </w:p>
    <w:p>
      <w:pPr>
        <w:pStyle w:val="jdbxaxbxbxgcl"/>
        <w:keepNext w:val="0"/>
        <w:keepLines w:val="0"/>
        <w:pageBreakBefore w:val="0"/>
        <w:widowControl/>
        <w:spacing w:before="0" w:after="160"/>
        <w:jc w:val="left"/>
      </w:pPr>
      <w:r>
        <w:t>163. A flaky aggregate is said to be elongated if its length is</w:t>
      </w:r>
    </w:p>
    <w:p>
      <w:pPr>
        <w:pStyle w:val="jdbxaxbxbxgclba"/>
        <w:keepNext w:val="0"/>
        <w:keepLines w:val="0"/>
        <w:pageBreakBefore w:val="0"/>
        <w:widowControl/>
        <w:spacing w:before="0" w:after="160"/>
        <w:jc w:val="left"/>
      </w:pPr>
      <w:r>
        <w:t xml:space="preserve">    a. twice the mean size</w:t>
      </w:r>
    </w:p>
    <w:p>
      <w:pPr>
        <w:pStyle w:val="jdbxaxbxbxgclbaxb"/>
        <w:keepNext w:val="0"/>
        <w:keepLines w:val="0"/>
        <w:pageBreakBefore w:val="0"/>
        <w:widowControl/>
        <w:spacing w:before="0" w:after="160"/>
        <w:jc w:val="left"/>
      </w:pPr>
      <w:r>
        <w:t xml:space="preserve">    b. thrice the mean size</w:t>
      </w:r>
    </w:p>
    <w:p>
      <w:pPr>
        <w:pStyle w:val="jdbxaxbxbxgclbaxbxb"/>
        <w:keepNext w:val="0"/>
        <w:keepLines w:val="0"/>
        <w:pageBreakBefore w:val="0"/>
        <w:widowControl/>
        <w:spacing w:before="0" w:after="160"/>
        <w:jc w:val="left"/>
      </w:pPr>
      <w:r>
        <w:t xml:space="preserve">    c. four times the mean size</w:t>
      </w:r>
    </w:p>
    <w:p>
      <w:pPr>
        <w:pStyle w:val="jdbxaxbxbxgclbaxbxbxb"/>
        <w:keepNext w:val="0"/>
        <w:keepLines w:val="0"/>
        <w:pageBreakBefore w:val="0"/>
        <w:widowControl/>
        <w:spacing w:before="0" w:after="160"/>
        <w:jc w:val="left"/>
      </w:pPr>
      <w:r>
        <w:t xml:space="preserve">    d. five times the mean size.</w:t>
      </w:r>
    </w:p>
    <w:p>
      <w:pPr>
        <w:pStyle w:val="jdbxaxbxbxgclbaxbxbxbxx"/>
        <w:keepNext w:val="0"/>
        <w:keepLines w:val="0"/>
        <w:pageBreakBefore w:val="0"/>
        <w:widowControl/>
        <w:spacing w:before="0" w:after="160"/>
        <w:jc w:val="left"/>
      </w:pPr>
      <w:r>
        <w:t>Explanation: Option A is correct.</w:t>
      </w:r>
    </w:p>
    <w:p>
      <w:pPr>
        <w:pStyle w:val="jdbxaxbxbxgclbaxbxbxbxxh"/>
        <w:keepNext w:val="0"/>
        <w:keepLines w:val="0"/>
        <w:pageBreakBefore w:val="0"/>
        <w:widowControl/>
        <w:spacing w:before="0" w:after="160"/>
        <w:jc w:val="left"/>
      </w:pPr>
      <w:r>
        <w:t>Mean of flaky aggregate is (3+5) /2=4.</w:t>
        <w:br/>
        <w:t>Ellongated agg. 5/8.</w:t>
        <w:br/>
        <w:t>So elongated length 8 but mean of flaky 4.</w:t>
        <w:br/>
        <w:t>Then 2 times.</w:t>
        <w:br/>
      </w:r>
    </w:p>
    <w:p>
      <w:pPr>
        <w:pStyle w:val="jdbxaxbxbxgclbaxbxbxbxxhn"/>
        <w:keepNext w:val="0"/>
        <w:keepLines w:val="0"/>
        <w:pageBreakBefore w:val="0"/>
        <w:widowControl/>
        <w:spacing w:before="0" w:after="160"/>
        <w:jc w:val="left"/>
      </w:pPr>
      <w:r>
        <w:t>164. To prevent segregation, the maximum height for placing concrete, is</w:t>
      </w:r>
    </w:p>
    <w:p>
      <w:pPr>
        <w:pStyle w:val="jdbxaxbxbxgclbaxbxbxbxxhnna"/>
        <w:keepNext w:val="0"/>
        <w:keepLines w:val="0"/>
        <w:pageBreakBefore w:val="0"/>
        <w:widowControl/>
        <w:spacing w:before="0" w:after="160"/>
        <w:jc w:val="left"/>
      </w:pPr>
      <w:r>
        <w:t xml:space="preserve">    a. 100 cm</w:t>
      </w:r>
    </w:p>
    <w:p>
      <w:pPr>
        <w:pStyle w:val="jdbxaxbxbxgclbaxbxbxbxxhnnaxb"/>
        <w:keepNext w:val="0"/>
        <w:keepLines w:val="0"/>
        <w:pageBreakBefore w:val="0"/>
        <w:widowControl/>
        <w:spacing w:before="0" w:after="160"/>
        <w:jc w:val="left"/>
      </w:pPr>
      <w:r>
        <w:t xml:space="preserve">    b. 125 cm</w:t>
      </w:r>
    </w:p>
    <w:p>
      <w:pPr>
        <w:pStyle w:val="jdbxaxbxbxgclbaxbxbxbxxhnnaxbxb"/>
        <w:keepNext w:val="0"/>
        <w:keepLines w:val="0"/>
        <w:pageBreakBefore w:val="0"/>
        <w:widowControl/>
        <w:spacing w:before="0" w:after="160"/>
        <w:jc w:val="left"/>
      </w:pPr>
      <w:r>
        <w:t xml:space="preserve">    c. 150 cm</w:t>
      </w:r>
    </w:p>
    <w:p>
      <w:pPr>
        <w:pStyle w:val="jdbxaxbxbxgclbaxbxbxbxxhnnaxbxbxb"/>
        <w:keepNext w:val="0"/>
        <w:keepLines w:val="0"/>
        <w:pageBreakBefore w:val="0"/>
        <w:widowControl/>
        <w:spacing w:before="0" w:after="160"/>
        <w:jc w:val="left"/>
      </w:pPr>
      <w:r>
        <w:t xml:space="preserve">    d. 200 cm</w:t>
      </w:r>
    </w:p>
    <w:p>
      <w:pPr>
        <w:pStyle w:val="jdbxaxbxbxgclbaxbxbxbxxhnnaxbxbxbxy"/>
        <w:keepNext w:val="0"/>
        <w:keepLines w:val="0"/>
        <w:pageBreakBefore w:val="0"/>
        <w:widowControl/>
        <w:spacing w:before="0" w:after="160"/>
        <w:jc w:val="left"/>
      </w:pPr>
      <w:r>
        <w:t>Explanation: Option A is correct.</w:t>
      </w:r>
    </w:p>
    <w:p>
      <w:pPr>
        <w:pStyle w:val="jdbxaxbxbxgclbaxbxbxbxxhnnaxbxbxbxyg"/>
        <w:keepNext w:val="0"/>
        <w:keepLines w:val="0"/>
        <w:pageBreakBefore w:val="0"/>
        <w:widowControl/>
        <w:spacing w:before="0" w:after="160"/>
        <w:jc w:val="left"/>
      </w:pPr>
      <w:r>
        <w:t>As per clause 13.2 of IS 456: 2000, the maximum permissible free fall of concrete to avoid segregation may be taken as 1.5 m or 150 cm.</w:t>
        <w:br/>
      </w:r>
    </w:p>
    <w:p>
      <w:pPr>
        <w:pStyle w:val="jdbxaxbxbxgclbaxbxbxbxxhnnaxbxbxbxygd"/>
        <w:keepNext w:val="0"/>
        <w:keepLines w:val="0"/>
        <w:pageBreakBefore w:val="0"/>
        <w:widowControl/>
        <w:spacing w:before="0" w:after="160"/>
        <w:jc w:val="left"/>
      </w:pPr>
      <w:r>
        <w:t>165. If the various concrete ingredients i.e. cement, sand and aggregates are in the ratio of 1:3:6, the grade of concrete, is</w:t>
      </w:r>
    </w:p>
    <w:p>
      <w:pPr>
        <w:pStyle w:val="jdbxaxbxbxgclbaxbxbxbxxhnnaxbxbxbxygdaa"/>
        <w:keepNext w:val="0"/>
        <w:keepLines w:val="0"/>
        <w:pageBreakBefore w:val="0"/>
        <w:widowControl/>
        <w:spacing w:before="0" w:after="160"/>
        <w:jc w:val="left"/>
      </w:pPr>
      <w:r>
        <w:t xml:space="preserve">    a. M 100</w:t>
      </w:r>
    </w:p>
    <w:p>
      <w:pPr>
        <w:pStyle w:val="jdbxaxbxbxgclbaxbxbxbxxhnnaxbxbxbxygdaaxb"/>
        <w:keepNext w:val="0"/>
        <w:keepLines w:val="0"/>
        <w:pageBreakBefore w:val="0"/>
        <w:widowControl/>
        <w:spacing w:before="0" w:after="160"/>
        <w:jc w:val="left"/>
      </w:pPr>
      <w:r>
        <w:t xml:space="preserve">    b. M 150</w:t>
      </w:r>
    </w:p>
    <w:p>
      <w:pPr>
        <w:pStyle w:val="jdbxaxbxbxgclbaxbxbxbxxhnnaxbxbxbxygdaaxbxb"/>
        <w:keepNext w:val="0"/>
        <w:keepLines w:val="0"/>
        <w:pageBreakBefore w:val="0"/>
        <w:widowControl/>
        <w:spacing w:before="0" w:after="160"/>
        <w:jc w:val="left"/>
      </w:pPr>
      <w:r>
        <w:t xml:space="preserve">    c. M 200</w:t>
      </w:r>
    </w:p>
    <w:p>
      <w:pPr>
        <w:pStyle w:val="jdbxaxbxbxgclbaxbxbxbxxhnnaxbxbxbxygdaaxbxbxb"/>
        <w:keepNext w:val="0"/>
        <w:keepLines w:val="0"/>
        <w:pageBreakBefore w:val="0"/>
        <w:widowControl/>
        <w:spacing w:before="0" w:after="160"/>
        <w:jc w:val="left"/>
      </w:pPr>
      <w:r>
        <w:t xml:space="preserve">    d. M 250</w:t>
      </w:r>
    </w:p>
    <w:p>
      <w:pPr>
        <w:pStyle w:val="jdbxaxbxbxgclbaxbxbxbxxhnnaxbxbxbxygdaaxbxbxbxy"/>
        <w:keepNext w:val="0"/>
        <w:keepLines w:val="0"/>
        <w:pageBreakBefore w:val="0"/>
        <w:widowControl/>
        <w:spacing w:before="0" w:after="160"/>
        <w:jc w:val="left"/>
      </w:pPr>
      <w:r>
        <w:t>Explanation: Option A is correct.</w:t>
      </w:r>
    </w:p>
    <w:p>
      <w:pPr>
        <w:pStyle w:val="jdbxaxbxbxgclbaxbxbxbxxhnnaxbxbxbxygdaaxbxbxbxyo"/>
        <w:keepNext w:val="0"/>
        <w:keepLines w:val="0"/>
        <w:pageBreakBefore w:val="0"/>
        <w:widowControl/>
        <w:spacing w:before="0" w:after="160"/>
        <w:jc w:val="left"/>
      </w:pPr>
      <w:r>
        <w:br/>
      </w:r>
    </w:p>
    <w:p>
      <w:pPr>
        <w:pStyle w:val="jdbxaxbxbxgclbaxbxbxbxxhnnaxbxbxbxygdaaxbxbxbxyou"/>
        <w:keepNext w:val="0"/>
        <w:keepLines w:val="0"/>
        <w:pageBreakBefore w:val="0"/>
        <w:widowControl/>
        <w:spacing w:before="0" w:after="160"/>
        <w:jc w:val="left"/>
      </w:pPr>
      <w:r>
        <w:t>166. Water cement ratio is generally expressed in volume of water required per</w:t>
      </w:r>
    </w:p>
    <w:p>
      <w:pPr>
        <w:pStyle w:val="jdbxaxbxbxgclbaxbxbxbxxhnnaxbxbxbxygdaaxbxbxbxyouab"/>
        <w:keepNext w:val="0"/>
        <w:keepLines w:val="0"/>
        <w:pageBreakBefore w:val="0"/>
        <w:widowControl/>
        <w:spacing w:before="0" w:after="160"/>
        <w:jc w:val="left"/>
      </w:pPr>
      <w:r>
        <w:t xml:space="preserve">    a. 20 kg</w:t>
      </w:r>
    </w:p>
    <w:p>
      <w:pPr>
        <w:pStyle w:val="jdbxaxbxbxgclbaxbxbxbxxhnnaxbxbxbxygdaaxbxbxbxyouabxb"/>
        <w:keepNext w:val="0"/>
        <w:keepLines w:val="0"/>
        <w:pageBreakBefore w:val="0"/>
        <w:widowControl/>
        <w:spacing w:before="0" w:after="160"/>
        <w:jc w:val="left"/>
      </w:pPr>
      <w:r>
        <w:t xml:space="preserve">    b. 30 kg</w:t>
      </w:r>
    </w:p>
    <w:p>
      <w:pPr>
        <w:pStyle w:val="jdbxaxbxbxgclbaxbxbxbxxhnnaxbxbxbxygdaaxbxbxbxyouabxbxb"/>
        <w:keepNext w:val="0"/>
        <w:keepLines w:val="0"/>
        <w:pageBreakBefore w:val="0"/>
        <w:widowControl/>
        <w:spacing w:before="0" w:after="160"/>
        <w:jc w:val="left"/>
      </w:pPr>
      <w:r>
        <w:t xml:space="preserve">    c. 40 kg</w:t>
      </w:r>
    </w:p>
    <w:p>
      <w:pPr>
        <w:pStyle w:val="jdbxaxbxbxgclbaxbxbxbxxhnnaxbxbxbxygdaaxbxbxbxyouabxbxbxa"/>
        <w:keepNext w:val="0"/>
        <w:keepLines w:val="0"/>
        <w:pageBreakBefore w:val="0"/>
        <w:widowControl/>
        <w:spacing w:before="0" w:after="160"/>
        <w:jc w:val="left"/>
      </w:pPr>
      <w:r>
        <w:t xml:space="preserve">    d. 50 kg</w:t>
      </w:r>
    </w:p>
    <w:p>
      <w:pPr>
        <w:pStyle w:val="jdbxaxbxbxgclbaxbxbxbxxhnnaxbxbxbxygdaaxbxbxbxyouabxbxbxaxt"/>
        <w:keepNext w:val="0"/>
        <w:keepLines w:val="0"/>
        <w:pageBreakBefore w:val="0"/>
        <w:widowControl/>
        <w:spacing w:before="0" w:after="160"/>
        <w:jc w:val="left"/>
      </w:pPr>
      <w:r>
        <w:t>Explanation: Option D is correct.</w:t>
      </w:r>
    </w:p>
    <w:p>
      <w:pPr>
        <w:pStyle w:val="jdbxaxbxbxgclbaxbxbxbxxhnnaxbxbxbxygdaaxbxbxbxyouabxbxbxaxtr"/>
        <w:keepNext w:val="0"/>
        <w:keepLines w:val="0"/>
        <w:pageBreakBefore w:val="0"/>
        <w:widowControl/>
        <w:spacing w:before="0" w:after="160"/>
        <w:jc w:val="left"/>
      </w:pPr>
      <w:r>
        <w:br/>
      </w:r>
    </w:p>
    <w:p>
      <w:pPr>
        <w:pStyle w:val="jdbxaxbxbxgclbaxbxbxbxxhnnaxbxbxbxygdaaxbxbxbxyouabxbxbxaxtrn"/>
        <w:keepNext w:val="0"/>
        <w:keepLines w:val="0"/>
        <w:pageBreakBefore w:val="0"/>
        <w:widowControl/>
        <w:spacing w:before="0" w:after="160"/>
        <w:jc w:val="left"/>
      </w:pPr>
      <w:r>
        <w:t>167. For a good concrete</w:t>
      </w:r>
    </w:p>
    <w:p>
      <w:pPr>
        <w:pStyle w:val="jdbxaxbxbxgclbaxbxbxbxxhnnaxbxbxbxygdaaxbxbxbxyouabxbxbxaxtrnbb"/>
        <w:keepNext w:val="0"/>
        <w:keepLines w:val="0"/>
        <w:pageBreakBefore w:val="0"/>
        <w:widowControl/>
        <w:spacing w:before="0" w:after="160"/>
        <w:jc w:val="left"/>
      </w:pPr>
      <w:r>
        <w:t xml:space="preserve">    a. cement should be sufficient to produce the required strength</w:t>
      </w:r>
    </w:p>
    <w:p>
      <w:pPr>
        <w:pStyle w:val="jdbxaxbxbxgclbaxbxbxbxxhnnaxbxbxbxygdaaxbxbxbxyouabxbxbxaxtrnbbxb"/>
        <w:keepNext w:val="0"/>
        <w:keepLines w:val="0"/>
        <w:pageBreakBefore w:val="0"/>
        <w:widowControl/>
        <w:spacing w:before="0" w:after="160"/>
        <w:jc w:val="left"/>
      </w:pPr>
      <w:r>
        <w:t xml:space="preserve">    b. water should be free from organic materials</w:t>
      </w:r>
    </w:p>
    <w:p>
      <w:pPr>
        <w:pStyle w:val="jdbxaxbxbxgclbaxbxbxbxxhnnaxbxbxbxygdaaxbxbxbxyouabxbxbxaxtrnbbxbxb"/>
        <w:keepNext w:val="0"/>
        <w:keepLines w:val="0"/>
        <w:pageBreakBefore w:val="0"/>
        <w:widowControl/>
        <w:spacing w:before="0" w:after="160"/>
        <w:jc w:val="left"/>
      </w:pPr>
      <w:r>
        <w:t xml:space="preserve">    c. mixing of ingredients should be done thoroughly so as to produce homogeneity</w:t>
      </w:r>
    </w:p>
    <w:p>
      <w:pPr>
        <w:pStyle w:val="jdbxaxbxbxgclbaxbxbxbxxhnnaxbxbxbxygdaaxbxbxbxyouabxbxbxaxtrnbbxbxbxa"/>
        <w:keepNext w:val="0"/>
        <w:keepLines w:val="0"/>
        <w:pageBreakBefore w:val="0"/>
        <w:widowControl/>
        <w:spacing w:before="0" w:after="160"/>
        <w:jc w:val="left"/>
      </w:pPr>
      <w:r>
        <w:t xml:space="preserve">    d. All the above.</w:t>
      </w:r>
    </w:p>
    <w:p>
      <w:pPr>
        <w:pStyle w:val="jdbxaxbxbxgclbaxbxbxbxxhnnaxbxbxbxygdaaxbxbxbxyouabxbxbxaxtrnbbxbxbxaxz"/>
        <w:keepNext w:val="0"/>
        <w:keepLines w:val="0"/>
        <w:pageBreakBefore w:val="0"/>
        <w:widowControl/>
        <w:spacing w:before="0" w:after="160"/>
        <w:jc w:val="left"/>
      </w:pPr>
      <w:r>
        <w:t>Explanation: Option D is correct.</w:t>
      </w:r>
    </w:p>
    <w:p>
      <w:pPr>
        <w:pStyle w:val="jdbxaxbxbxgclbaxbxbxbxxhnnaxbxbxbxygdaaxbxbxbxyouabxbxbxaxtrnbbxbxbxaxzv"/>
        <w:keepNext w:val="0"/>
        <w:keepLines w:val="0"/>
        <w:pageBreakBefore w:val="0"/>
        <w:widowControl/>
        <w:spacing w:before="0" w:after="160"/>
        <w:jc w:val="left"/>
      </w:pPr>
      <w:r>
        <w:br/>
      </w:r>
    </w:p>
    <w:p>
      <w:pPr>
        <w:pStyle w:val="jdbxaxbxbxgclbaxbxbxbxxhnnaxbxbxbxygdaaxbxbxbxyouabxbxbxaxtrnbbxbxbxaxzvy"/>
        <w:keepNext w:val="0"/>
        <w:keepLines w:val="0"/>
        <w:pageBreakBefore w:val="0"/>
        <w:widowControl/>
        <w:spacing w:before="0" w:after="160"/>
        <w:jc w:val="left"/>
      </w:pPr>
      <w:r>
        <w:t>168. If the effective plan area of a warehouse is 54 sq. m, and maximum height of piles permitted is 270 cm, the number of cement bags to be stored, is</w:t>
      </w:r>
    </w:p>
    <w:p>
      <w:pPr>
        <w:pStyle w:val="jdbxaxbxbxgclbaxbxbxbxxhnnaxbxbxbxygdaaxbxbxbxyouabxbxbxaxtrnbbxbxbxaxzvyvb"/>
        <w:keepNext w:val="0"/>
        <w:keepLines w:val="0"/>
        <w:pageBreakBefore w:val="0"/>
        <w:widowControl/>
        <w:spacing w:before="0" w:after="160"/>
        <w:jc w:val="left"/>
      </w:pPr>
      <w:r>
        <w:t xml:space="preserve">    a. 2200 bags</w:t>
      </w:r>
    </w:p>
    <w:p>
      <w:pPr>
        <w:pStyle w:val="jdbxaxbxbxgclbaxbxbxbxxhnnaxbxbxbxygdaaxbxbxbxyouabxbxbxaxtrnbbxbxbxaxzvyvbxb"/>
        <w:keepNext w:val="0"/>
        <w:keepLines w:val="0"/>
        <w:pageBreakBefore w:val="0"/>
        <w:widowControl/>
        <w:spacing w:before="0" w:after="160"/>
        <w:jc w:val="left"/>
      </w:pPr>
      <w:r>
        <w:t xml:space="preserve">    b. 2400 bags</w:t>
      </w:r>
    </w:p>
    <w:p>
      <w:pPr>
        <w:pStyle w:val="jdbxaxbxbxgclbaxbxbxbxxhnnaxbxbxbxygdaaxbxbxbxyouabxbxbxaxtrnbbxbxbxaxzvyvbxbxa"/>
        <w:keepNext w:val="0"/>
        <w:keepLines w:val="0"/>
        <w:pageBreakBefore w:val="0"/>
        <w:widowControl/>
        <w:spacing w:before="0" w:after="160"/>
        <w:jc w:val="left"/>
      </w:pPr>
      <w:r>
        <w:t xml:space="preserve">    c. 2700 bags</w:t>
      </w:r>
    </w:p>
    <w:p>
      <w:pPr>
        <w:pStyle w:val="jdbxaxbxbxgclbaxbxbxbxxhnnaxbxbxbxygdaaxbxbxbxyouabxbxbxaxtrnbbxbxbxaxzvyvbxbxaxb"/>
        <w:keepNext w:val="0"/>
        <w:keepLines w:val="0"/>
        <w:pageBreakBefore w:val="0"/>
        <w:widowControl/>
        <w:spacing w:before="0" w:after="160"/>
        <w:jc w:val="left"/>
      </w:pPr>
      <w:r>
        <w:t xml:space="preserve">    d. 3000 bags</w:t>
      </w:r>
    </w:p>
    <w:p>
      <w:pPr>
        <w:pStyle w:val="jdbxaxbxbxgclbaxbxbxbxxhnnaxbxbxbxygdaaxbxbxbxyouabxbxbxaxtrnbbxbxbxaxzvyvbxbxaxbxj"/>
        <w:keepNext w:val="0"/>
        <w:keepLines w:val="0"/>
        <w:pageBreakBefore w:val="0"/>
        <w:widowControl/>
        <w:spacing w:before="0" w:after="160"/>
        <w:jc w:val="left"/>
      </w:pPr>
      <w:r>
        <w:t>Explanation: Option C is correct.</w:t>
      </w:r>
    </w:p>
    <w:p>
      <w:pPr>
        <w:pStyle w:val="jdbxaxbxbxgclbaxbxbxbxxhnnaxbxbxbxygdaaxbxbxbxyouabxbxbxaxtrnbbxbxbxaxzvyvbxbxaxbxjs"/>
        <w:keepNext w:val="0"/>
        <w:keepLines w:val="0"/>
        <w:pageBreakBefore w:val="0"/>
        <w:widowControl/>
        <w:spacing w:before="0" w:after="160"/>
        <w:jc w:val="left"/>
      </w:pPr>
      <w:r>
        <w:t>Simply,</w:t>
        <w:br/>
        <w:t>No. Of bags = Effective area* Max.ht of piles/ Area coverd by one bag cement is 0.3 sq.m &amp; ht= 0.18.</w:t>
        <w:br/>
        <w:t>No= 54*2.7/0.3*0.18 = 2700 bags you must get.</w:t>
        <w:br/>
      </w:r>
    </w:p>
    <w:p>
      <w:pPr>
        <w:pStyle w:val="jdbxaxbxbxgclbaxbxbxbxxhnnaxbxbxbxygdaaxbxbxbxyouabxbxbxaxtrnbbxbxbxaxzvyvbxbxaxbxjsa"/>
        <w:keepNext w:val="0"/>
        <w:keepLines w:val="0"/>
        <w:pageBreakBefore w:val="0"/>
        <w:widowControl/>
        <w:spacing w:before="0" w:after="160"/>
        <w:jc w:val="left"/>
      </w:pPr>
      <w:r>
        <w:t>169. Gypsum is added for</w:t>
      </w:r>
    </w:p>
    <w:p>
      <w:pPr>
        <w:pStyle w:val="jdbxaxbxbxgclbaxbxbxbxxhnnaxbxbxbxygdaaxbxbxbxyouabxbxbxaxtrnbbxbxbxaxzvyvbxbxaxbxjsatb"/>
        <w:keepNext w:val="0"/>
        <w:keepLines w:val="0"/>
        <w:pageBreakBefore w:val="0"/>
        <w:widowControl/>
        <w:spacing w:before="0" w:after="160"/>
        <w:jc w:val="left"/>
      </w:pPr>
      <w:r>
        <w:t xml:space="preserve">    a. colour</w:t>
      </w:r>
    </w:p>
    <w:p>
      <w:pPr>
        <w:pStyle w:val="jdbxaxbxbxgclbaxbxbxbxxhnnaxbxbxbxygdaaxbxbxbxyouabxbxbxaxtrnbbxbxbxaxzvyvbxbxaxbxjsatbxb"/>
        <w:keepNext w:val="0"/>
        <w:keepLines w:val="0"/>
        <w:pageBreakBefore w:val="0"/>
        <w:widowControl/>
        <w:spacing w:before="0" w:after="160"/>
        <w:jc w:val="left"/>
      </w:pPr>
      <w:r>
        <w:t xml:space="preserve">    b. strength</w:t>
      </w:r>
    </w:p>
    <w:p>
      <w:pPr>
        <w:pStyle w:val="jdbxaxbxbxgclbaxbxbxbxxhnnaxbxbxbxygdaaxbxbxbxyouabxbxbxaxtrnbbxbxbxaxzvyvbxbxaxbxjsatbxbxa"/>
        <w:keepNext w:val="0"/>
        <w:keepLines w:val="0"/>
        <w:pageBreakBefore w:val="0"/>
        <w:widowControl/>
        <w:spacing w:before="0" w:after="160"/>
        <w:jc w:val="left"/>
      </w:pPr>
      <w:r>
        <w:t xml:space="preserve">    c. controlling setting time</w:t>
      </w:r>
    </w:p>
    <w:p>
      <w:pPr>
        <w:pStyle w:val="jdbxaxbxbxgclbaxbxbxbxxhnnaxbxbxbxygdaaxbxbxbxyouabxbxbxaxtrnbbxbxbxaxzvyvbxbxaxbxjsatbxbxaxb"/>
        <w:keepNext w:val="0"/>
        <w:keepLines w:val="0"/>
        <w:pageBreakBefore w:val="0"/>
        <w:widowControl/>
        <w:spacing w:before="0" w:after="160"/>
        <w:jc w:val="left"/>
      </w:pPr>
      <w:r>
        <w:t xml:space="preserve">    d. none of these.</w:t>
      </w:r>
    </w:p>
    <w:p>
      <w:pPr>
        <w:pStyle w:val="jdbxaxbxbxgclbaxbxbxbxxhnnaxbxbxbxygdaaxbxbxbxyouabxbxbxaxtrnbbxbxbxaxzvyvbxbxaxbxjsatbxbxaxbxq"/>
        <w:keepNext w:val="0"/>
        <w:keepLines w:val="0"/>
        <w:pageBreakBefore w:val="0"/>
        <w:widowControl/>
        <w:spacing w:before="0" w:after="160"/>
        <w:jc w:val="left"/>
      </w:pPr>
      <w:r>
        <w:t>Explanation: Option C is correct.</w:t>
      </w:r>
    </w:p>
    <w:p>
      <w:pPr>
        <w:pStyle w:val="jdbxaxbxbxgclbaxbxbxbxxhnnaxbxbxbxygdaaxbxbxbxyouabxbxbxaxtrnbbxbxbxaxzvyvbxbxaxbxjsatbxbxaxbxqj"/>
        <w:keepNext w:val="0"/>
        <w:keepLines w:val="0"/>
        <w:pageBreakBefore w:val="0"/>
        <w:widowControl/>
        <w:spacing w:before="0" w:after="160"/>
        <w:jc w:val="left"/>
      </w:pPr>
      <w:r>
        <w:br/>
      </w:r>
    </w:p>
    <w:p>
      <w:pPr>
        <w:pStyle w:val="jdbxaxbxbxgclbaxbxbxbxxhnnaxbxbxbxygdaaxbxbxbxyouabxbxbxaxtrnbbxbxbxaxzvyvbxbxaxbxjsatbxbxaxbxqjo"/>
        <w:keepNext w:val="0"/>
        <w:keepLines w:val="0"/>
        <w:pageBreakBefore w:val="0"/>
        <w:widowControl/>
        <w:spacing w:before="0" w:after="160"/>
        <w:jc w:val="left"/>
      </w:pPr>
      <w:r>
        <w:t>170. A concrete having a slump of 6.5 cm, is said to be</w:t>
      </w:r>
    </w:p>
    <w:p>
      <w:pPr>
        <w:pStyle w:val="jdbxaxbxbxgclbaxbxbxbxxhnnaxbxbxbxygdaaxbxbxbxyouabxbxbxaxtrnbbxbxbxaxzvyvbxbxaxbxjsatbxbxaxbxqjoyb"/>
        <w:keepNext w:val="0"/>
        <w:keepLines w:val="0"/>
        <w:pageBreakBefore w:val="0"/>
        <w:widowControl/>
        <w:spacing w:before="0" w:after="160"/>
        <w:jc w:val="left"/>
      </w:pPr>
      <w:r>
        <w:t xml:space="preserve">    a. earth moist</w:t>
      </w:r>
    </w:p>
    <w:p>
      <w:pPr>
        <w:pStyle w:val="jdbxaxbxbxgclbaxbxbxbxxhnnaxbxbxbxygdaaxbxbxbxyouabxbxbxaxtrnbbxbxbxaxzvyvbxbxaxbxjsatbxbxaxbxqjoybxb"/>
        <w:keepNext w:val="0"/>
        <w:keepLines w:val="0"/>
        <w:pageBreakBefore w:val="0"/>
        <w:widowControl/>
        <w:spacing w:before="0" w:after="160"/>
        <w:jc w:val="left"/>
      </w:pPr>
      <w:r>
        <w:t xml:space="preserve">    b. semi-plastic</w:t>
      </w:r>
    </w:p>
    <w:p>
      <w:pPr>
        <w:pStyle w:val="jdbxaxbxbxgclbaxbxbxbxxhnnaxbxbxbxygdaaxbxbxbxyouabxbxbxaxtrnbbxbxbxaxzvyvbxbxaxbxjsatbxbxaxbxqjoybxbxa"/>
        <w:keepNext w:val="0"/>
        <w:keepLines w:val="0"/>
        <w:pageBreakBefore w:val="0"/>
        <w:widowControl/>
        <w:spacing w:before="0" w:after="160"/>
        <w:jc w:val="left"/>
      </w:pPr>
      <w:r>
        <w:t xml:space="preserve">    c. plastic</w:t>
      </w:r>
    </w:p>
    <w:p>
      <w:pPr>
        <w:pStyle w:val="jdbxaxbxbxgclbaxbxbxbxxhnnaxbxbxbxygdaaxbxbxbxyouabxbxbxaxtrnbbxbxbxaxzvyvbxbxaxbxjsatbxbxaxbxqjoybxbxaxb"/>
        <w:keepNext w:val="0"/>
        <w:keepLines w:val="0"/>
        <w:pageBreakBefore w:val="0"/>
        <w:widowControl/>
        <w:spacing w:before="0" w:after="160"/>
        <w:jc w:val="left"/>
      </w:pPr>
      <w:r>
        <w:t xml:space="preserve">    d. none of these.</w:t>
      </w:r>
    </w:p>
    <w:p>
      <w:pPr>
        <w:pStyle w:val="jdbxaxbxbxgclbaxbxbxbxxhnnaxbxbxbxygdaaxbxbxbxyouabxbxbxaxtrnbbxbxbxaxzvyvbxbxaxbxjsatbxbxaxbxqjoybxbxaxbxn"/>
        <w:keepNext w:val="0"/>
        <w:keepLines w:val="0"/>
        <w:pageBreakBefore w:val="0"/>
        <w:widowControl/>
        <w:spacing w:before="0" w:after="160"/>
        <w:jc w:val="left"/>
      </w:pPr>
      <w:r>
        <w:t>Explanation: Option C is correct.</w:t>
      </w:r>
    </w:p>
    <w:p>
      <w:pPr>
        <w:pStyle w:val="jdbxaxbxbxgclbaxbxbxbxxhnnaxbxbxbxygdaaxbxbxbxyouabxbxbxaxtrnbbxbxbxaxzvyvbxbxaxbxjsatbxbxaxbxqjoybxbxaxbxni"/>
        <w:keepNext w:val="0"/>
        <w:keepLines w:val="0"/>
        <w:pageBreakBefore w:val="0"/>
        <w:widowControl/>
        <w:spacing w:before="0" w:after="160"/>
        <w:jc w:val="left"/>
      </w:pPr>
      <w:r>
        <w:t>In RCC code only three stages are given:-.</w:t>
        <w:br/>
        <w:t>Slump 0 (Solid mix) , 0-40mm (Semi plastic mix) and 40-150mm (Plastic mix).</w:t>
        <w:br/>
      </w:r>
    </w:p>
    <w:p>
      <w:pPr>
        <w:pStyle w:val="jdbxaxbxbxgclbaxbxbxbxxhnnaxbxbxbxygdaaxbxbxbxyouabxbxbxaxtrnbbxbxbxaxzvyvbxbxaxbxjsatbxbxaxbxqjoybxbxaxbxnii"/>
        <w:keepNext w:val="0"/>
        <w:keepLines w:val="0"/>
        <w:pageBreakBefore w:val="0"/>
        <w:widowControl/>
        <w:spacing w:before="0" w:after="160"/>
        <w:jc w:val="left"/>
      </w:pPr>
      <w:r>
        <w:t>171. Strength of concrete with passage of time</w:t>
      </w:r>
    </w:p>
    <w:p>
      <w:pPr>
        <w:pStyle w:val="jdbxaxbxbxgclbaxbxbxbxxhnnaxbxbxbxygdaaxbxbxbxyouabxbxbxaxtrnbbxbxbxaxzvyvbxbxaxbxjsatbxbxaxbxqjoybxbxaxbxniiha"/>
        <w:keepNext w:val="0"/>
        <w:keepLines w:val="0"/>
        <w:pageBreakBefore w:val="0"/>
        <w:widowControl/>
        <w:spacing w:before="0" w:after="160"/>
        <w:jc w:val="left"/>
      </w:pPr>
      <w:r>
        <w:t xml:space="preserve">    a. increases</w:t>
      </w:r>
    </w:p>
    <w:p>
      <w:pPr>
        <w:pStyle w:val="jdbxaxbxbxgclbaxbxbxbxxhnnaxbxbxbxygdaaxbxbxbxyouabxbxbxaxtrnbbxbxbxaxzvyvbxbxaxbxjsatbxbxaxbxqjoybxbxaxbxniihaxb"/>
        <w:keepNext w:val="0"/>
        <w:keepLines w:val="0"/>
        <w:pageBreakBefore w:val="0"/>
        <w:widowControl/>
        <w:spacing w:before="0" w:after="160"/>
        <w:jc w:val="left"/>
      </w:pPr>
      <w:r>
        <w:t xml:space="preserve">    b. decreases</w:t>
      </w:r>
    </w:p>
    <w:p>
      <w:pPr>
        <w:pStyle w:val="jdbxaxbxbxgclbaxbxbxbxxhnnaxbxbxbxygdaaxbxbxbxyouabxbxbxaxtrnbbxbxbxaxzvyvbxbxaxbxjsatbxbxaxbxqjoybxbxaxbxniihaxbxb"/>
        <w:keepNext w:val="0"/>
        <w:keepLines w:val="0"/>
        <w:pageBreakBefore w:val="0"/>
        <w:widowControl/>
        <w:spacing w:before="0" w:after="160"/>
        <w:jc w:val="left"/>
      </w:pPr>
      <w:r>
        <w:t xml:space="preserve">    c. fluctuates</w:t>
      </w:r>
    </w:p>
    <w:p>
      <w:pPr>
        <w:pStyle w:val="jdbxaxbxbxgclbaxbxbxbxxhnnaxbxbxbxygdaaxbxbxbxyouabxbxbxaxtrnbbxbxbxaxzvyvbxbxaxbxjsatbxbxaxbxqjoybxbxaxbxniihaxbxbxb"/>
        <w:keepNext w:val="0"/>
        <w:keepLines w:val="0"/>
        <w:pageBreakBefore w:val="0"/>
        <w:widowControl/>
        <w:spacing w:before="0" w:after="160"/>
        <w:jc w:val="left"/>
      </w:pPr>
      <w:r>
        <w:t xml:space="preserve">    d. remains constant.</w:t>
      </w:r>
    </w:p>
    <w:p>
      <w:pPr>
        <w:pStyle w:val="jdbxaxbxbxgclbaxbxbxbxxhnnaxbxbxbxygdaaxbxbxbxyouabxbxbxaxtrnbbxbxbxaxzvyvbxbxaxbxjsatbxbxaxbxqjoybxbxaxbxniihaxbxbxbxl"/>
        <w:keepNext w:val="0"/>
        <w:keepLines w:val="0"/>
        <w:pageBreakBefore w:val="0"/>
        <w:widowControl/>
        <w:spacing w:before="0" w:after="160"/>
        <w:jc w:val="left"/>
      </w:pPr>
      <w:r>
        <w:t>Explanation: Option A is correct.</w:t>
      </w:r>
    </w:p>
    <w:p>
      <w:pPr>
        <w:pStyle w:val="jdbxaxbxbxgclbaxbxbxbxxhnnaxbxbxbxygdaaxbxbxbxyouabxbxbxaxtrnbbxbxbxaxzvyvbxbxaxbxjsatbxbxaxbxqjoybxbxaxbxniihaxbxbxbxlc"/>
        <w:keepNext w:val="0"/>
        <w:keepLines w:val="0"/>
        <w:pageBreakBefore w:val="0"/>
        <w:widowControl/>
        <w:spacing w:before="0" w:after="160"/>
        <w:jc w:val="left"/>
      </w:pPr>
      <w:r>
        <w:t>Simply, the strength of concrete with the passage of time increase and strength of cement with the passage of time decrease.</w:t>
        <w:br/>
      </w:r>
    </w:p>
    <w:p>
      <w:pPr>
        <w:pStyle w:val="jdbxaxbxbxgclbaxbxbxbxxhnnaxbxbxbxygdaaxbxbxbxyouabxbxbxaxtrnbbxbxbxaxzvyvbxbxaxbxjsatbxbxaxbxqjoybxbxaxbxniihaxbxbxbxlcs"/>
        <w:keepNext w:val="0"/>
        <w:keepLines w:val="0"/>
        <w:pageBreakBefore w:val="0"/>
        <w:widowControl/>
        <w:spacing w:before="0" w:after="160"/>
        <w:jc w:val="left"/>
      </w:pPr>
      <w:r>
        <w:t>172. Cement used for normal concrete construction, is obtained by burning a mixture of</w:t>
      </w:r>
    </w:p>
    <w:p>
      <w:pPr>
        <w:pStyle w:val="jdbxaxbxbxgclbaxbxbxbxxhnnaxbxbxbxygdaaxbxbxbxyouabxbxbxaxtrnbbxbxbxaxzvyvbxbxaxbxjsatbxbxaxbxqjoybxbxaxbxniihaxbxbxbxlcsjb"/>
        <w:keepNext w:val="0"/>
        <w:keepLines w:val="0"/>
        <w:pageBreakBefore w:val="0"/>
        <w:widowControl/>
        <w:spacing w:before="0" w:after="160"/>
        <w:jc w:val="left"/>
      </w:pPr>
      <w:r>
        <w:t xml:space="preserve">    a. argilaceous and calcareous materials</w:t>
      </w:r>
    </w:p>
    <w:p>
      <w:pPr>
        <w:pStyle w:val="jdbxaxbxbxgclbaxbxbxbxxhnnaxbxbxbxygdaaxbxbxbxyouabxbxbxaxtrnbbxbxbxaxzvyvbxbxaxbxjsatbxbxaxbxqjoybxbxaxbxniihaxbxbxbxlcsjbxb"/>
        <w:keepNext w:val="0"/>
        <w:keepLines w:val="0"/>
        <w:pageBreakBefore w:val="0"/>
        <w:widowControl/>
        <w:spacing w:before="0" w:after="160"/>
        <w:jc w:val="left"/>
      </w:pPr>
      <w:r>
        <w:t xml:space="preserve">    b. silicious and catcareous materials</w:t>
      </w:r>
    </w:p>
    <w:p>
      <w:pPr>
        <w:pStyle w:val="jdbxaxbxbxgclbaxbxbxbxxhnnaxbxbxbxygdaaxbxbxbxyouabxbxbxaxtrnbbxbxbxaxzvyvbxbxaxbxjsatbxbxaxbxqjoybxbxaxbxniihaxbxbxbxlcsjbxbxa"/>
        <w:keepNext w:val="0"/>
        <w:keepLines w:val="0"/>
        <w:pageBreakBefore w:val="0"/>
        <w:widowControl/>
        <w:spacing w:before="0" w:after="160"/>
        <w:jc w:val="left"/>
      </w:pPr>
      <w:r>
        <w:t xml:space="preserve">    c. silicious, argillaceous and calcareous materials</w:t>
      </w:r>
    </w:p>
    <w:p>
      <w:pPr>
        <w:pStyle w:val="jdbxaxbxbxgclbaxbxbxbxxhnnaxbxbxbxygdaaxbxbxbxyouabxbxbxaxtrnbbxbxbxaxzvyvbxbxaxbxjsatbxbxaxbxqjoybxbxaxbxniihaxbxbxbxlcsjbxbxaxb"/>
        <w:keepNext w:val="0"/>
        <w:keepLines w:val="0"/>
        <w:pageBreakBefore w:val="0"/>
        <w:widowControl/>
        <w:spacing w:before="0" w:after="160"/>
        <w:jc w:val="left"/>
      </w:pPr>
      <w:r>
        <w:t xml:space="preserve">    d. none of these.</w:t>
      </w:r>
    </w:p>
    <w:p>
      <w:pPr>
        <w:pStyle w:val="jdbxaxbxbxgclbaxbxbxbxxhnnaxbxbxbxygdaaxbxbxbxyouabxbxbxaxtrnbbxbxbxaxzvyvbxbxaxbxjsatbxbxaxbxqjoybxbxaxbxniihaxbxbxbxlcsjbxbxaxbxv"/>
        <w:keepNext w:val="0"/>
        <w:keepLines w:val="0"/>
        <w:pageBreakBefore w:val="0"/>
        <w:widowControl/>
        <w:spacing w:before="0" w:after="160"/>
        <w:jc w:val="left"/>
      </w:pPr>
      <w:r>
        <w:t>Explanation: Option C is correct.</w:t>
      </w:r>
    </w:p>
    <w:p>
      <w:pPr>
        <w:pStyle w:val="jdbxaxbxbxgclbaxbxbxbxxhnnaxbxbxbxygdaaxbxbxbxyouabxbxbxaxtrnbbxbxbxaxzvyvbxbxaxbxjsatbxbxaxbxqjoybxbxaxbxniihaxbxbxbxlcsjbxbxaxbxva"/>
        <w:keepNext w:val="0"/>
        <w:keepLines w:val="0"/>
        <w:pageBreakBefore w:val="0"/>
        <w:widowControl/>
        <w:spacing w:before="0" w:after="160"/>
        <w:jc w:val="left"/>
      </w:pPr>
      <w:r>
        <w:t>It is given on the base of coefficient of expansion.</w:t>
        <w:br/>
        <w:t>Silicious = high coefficient of expantion.</w:t>
        <w:br/>
        <w:t>Argillaceous = medium.</w:t>
        <w:br/>
        <w:t>Calcareous = less.</w:t>
        <w:br/>
      </w:r>
    </w:p>
    <w:p>
      <w:pPr>
        <w:pStyle w:val="jdbxaxbxbxgclbaxbxbxbxxhnnaxbxbxbxygdaaxbxbxbxyouabxbxbxaxtrnbbxbxbxaxzvyvbxbxaxbxjsatbxbxaxbxqjoybxbxaxbxniihaxbxbxbxlcsjbxbxaxbxvak"/>
        <w:keepNext w:val="0"/>
        <w:keepLines w:val="0"/>
        <w:pageBreakBefore w:val="0"/>
        <w:widowControl/>
        <w:spacing w:before="0" w:after="160"/>
        <w:jc w:val="left"/>
      </w:pPr>
      <w:r>
        <w:t>173. Pick up the correct statement from the following:</w:t>
      </w:r>
    </w:p>
    <w:p>
      <w:pPr>
        <w:pStyle w:val="jdbxaxbxbxgclbaxbxbxbxxhnnaxbxbxbxygdaaxbxbxbxyouabxbxbxaxtrnbbxbxbxaxzvyvbxbxaxbxjsatbxbxaxbxqjoybxbxaxbxniihaxbxbxbxlcsjbxbxaxbxvakkb"/>
        <w:keepNext w:val="0"/>
        <w:keepLines w:val="0"/>
        <w:pageBreakBefore w:val="0"/>
        <w:widowControl/>
        <w:spacing w:before="0" w:after="160"/>
        <w:jc w:val="left"/>
      </w:pPr>
      <w:r>
        <w:t xml:space="preserve">    a. The concrete cured at a temperature below 23°C, gains strength up to 28 days</w:t>
      </w:r>
    </w:p>
    <w:p>
      <w:pPr>
        <w:pStyle w:val="jdbxaxbxbxgclbaxbxbxbxxhnnaxbxbxbxygdaaxbxbxbxyouabxbxbxaxtrnbbxbxbxaxzvyvbxbxaxbxjsatbxbxaxbxqjoybxbxaxbxniihaxbxbxbxlcsjbxbxaxbxvakkbxb"/>
        <w:keepNext w:val="0"/>
        <w:keepLines w:val="0"/>
        <w:pageBreakBefore w:val="0"/>
        <w:widowControl/>
        <w:spacing w:before="0" w:after="160"/>
        <w:jc w:val="left"/>
      </w:pPr>
      <w:r>
        <w:t xml:space="preserve">    b. The concrete does not set at freezing point</w:t>
      </w:r>
    </w:p>
    <w:p>
      <w:pPr>
        <w:pStyle w:val="jdbxaxbxbxgclbaxbxbxbxxhnnaxbxbxbxygdaaxbxbxbxyouabxbxbxaxtrnbbxbxbxaxzvyvbxbxaxbxjsatbxbxaxbxqjoybxbxaxbxniihaxbxbxbxlcsjbxbxaxbxvakkbxbxb"/>
        <w:keepNext w:val="0"/>
        <w:keepLines w:val="0"/>
        <w:pageBreakBefore w:val="0"/>
        <w:widowControl/>
        <w:spacing w:before="0" w:after="160"/>
        <w:jc w:val="left"/>
      </w:pPr>
      <w:r>
        <w:t xml:space="preserve">    c. The strength of concrete increases with its age</w:t>
      </w:r>
    </w:p>
    <w:p>
      <w:pPr>
        <w:pStyle w:val="jdbxaxbxbxgclbaxbxbxbxxhnnaxbxbxbxygdaaxbxbxbxyouabxbxbxaxtrnbbxbxbxaxzvyvbxbxaxbxjsatbxbxaxbxqjoybxbxaxbxniihaxbxbxbxlcsjbxbxaxbxvakkbxbxbxa"/>
        <w:keepNext w:val="0"/>
        <w:keepLines w:val="0"/>
        <w:pageBreakBefore w:val="0"/>
        <w:widowControl/>
        <w:spacing w:before="0" w:after="160"/>
        <w:jc w:val="left"/>
      </w:pPr>
      <w:r>
        <w:t xml:space="preserve">    d. All the above.</w:t>
      </w:r>
    </w:p>
    <w:p>
      <w:pPr>
        <w:pStyle w:val="jdbxaxbxbxgclbaxbxbxbxxhnnaxbxbxbxygdaaxbxbxbxyouabxbxbxaxtrnbbxbxbxaxzvyvbxbxaxbxjsatbxbxaxbxqjoybxbxaxbxniihaxbxbxbxlcsjbxbxaxbxvakkbxbxbxaxt"/>
        <w:keepNext w:val="0"/>
        <w:keepLines w:val="0"/>
        <w:pageBreakBefore w:val="0"/>
        <w:widowControl/>
        <w:spacing w:before="0" w:after="160"/>
        <w:jc w:val="left"/>
      </w:pPr>
      <w:r>
        <w:t>Explanation: Option D is correct.</w:t>
      </w:r>
    </w:p>
    <w:p>
      <w:pPr>
        <w:pStyle w:val="jdbxaxbxbxgclbaxbxbxbxxhnnaxbxbxbxygdaaxbxbxbxyouabxbxbxaxtrnbbxbxbxaxzvyvbxbxaxbxjsatbxbxaxbxqjoybxbxaxbxniihaxbxbxbxlcsjbxbxaxbxvakkbxbxbxaxtd"/>
        <w:keepNext w:val="0"/>
        <w:keepLines w:val="0"/>
        <w:pageBreakBefore w:val="0"/>
        <w:widowControl/>
        <w:spacing w:before="0" w:after="160"/>
        <w:jc w:val="left"/>
      </w:pPr>
      <w:r>
        <w:br/>
      </w:r>
    </w:p>
    <w:p>
      <w:pPr>
        <w:pStyle w:val="jdbxaxbxbxgclbaxbxbxbxxhnnaxbxbxbxygdaaxbxbxbxyouabxbxbxaxtrnbbxbxbxaxzvyvbxbxaxbxjsatbxbxaxbxqjoybxbxaxbxniihaxbxbxbxlcsjbxbxaxbxvakkbxbxbxaxtda"/>
        <w:keepNext w:val="0"/>
        <w:keepLines w:val="0"/>
        <w:pageBreakBefore w:val="0"/>
        <w:widowControl/>
        <w:spacing w:before="0" w:after="160"/>
        <w:jc w:val="left"/>
      </w:pPr>
      <w:r>
        <w:t>174. Pick up the incorrect statement from the following:</w:t>
      </w:r>
    </w:p>
    <w:p>
      <w:pPr>
        <w:pStyle w:val="jdbxaxbxbxgclbaxbxbxbxxhnnaxbxbxbxygdaaxbxbxbxyouabxbxbxaxtrnbbxbxbxaxzvyvbxbxaxbxjsatbxbxaxbxqjoybxbxaxbxniihaxbxbxbxlcsjbxbxaxbxvakkbxbxbxaxtdata"/>
        <w:keepNext w:val="0"/>
        <w:keepLines w:val="0"/>
        <w:pageBreakBefore w:val="0"/>
        <w:widowControl/>
        <w:spacing w:before="0" w:after="160"/>
        <w:jc w:val="left"/>
      </w:pPr>
      <w:r>
        <w:t xml:space="preserve">    a. Admixtures accelerate hydration</w:t>
      </w:r>
    </w:p>
    <w:p>
      <w:pPr>
        <w:pStyle w:val="jdbxaxbxbxgclbaxbxbxbxxhnnaxbxbxbxygdaaxbxbxbxyouabxbxbxaxtrnbbxbxbxaxzvyvbxbxaxbxjsatbxbxaxbxqjoybxbxaxbxniihaxbxbxbxlcsjbxbxaxbxvakkbxbxbxaxtdataxb"/>
        <w:keepNext w:val="0"/>
        <w:keepLines w:val="0"/>
        <w:pageBreakBefore w:val="0"/>
        <w:widowControl/>
        <w:spacing w:before="0" w:after="160"/>
        <w:jc w:val="left"/>
      </w:pPr>
      <w:r>
        <w:t xml:space="preserve">    b. Admixtures make concrete water proof</w:t>
      </w:r>
    </w:p>
    <w:p>
      <w:pPr>
        <w:pStyle w:val="jdbxaxbxbxgclbaxbxbxbxxhnnaxbxbxbxygdaaxbxbxbxyouabxbxbxaxtrnbbxbxbxaxzvyvbxbxaxbxjsatbxbxaxbxqjoybxbxaxbxniihaxbxbxbxlcsjbxbxaxbxvakkbxbxbxaxtdataxbxb"/>
        <w:keepNext w:val="0"/>
        <w:keepLines w:val="0"/>
        <w:pageBreakBefore w:val="0"/>
        <w:widowControl/>
        <w:spacing w:before="0" w:after="160"/>
        <w:jc w:val="left"/>
      </w:pPr>
      <w:r>
        <w:t xml:space="preserve">    c. Admixtures make concrete acid proof</w:t>
      </w:r>
    </w:p>
    <w:p>
      <w:pPr>
        <w:pStyle w:val="jdbxaxbxbxgclbaxbxbxbxxhnnaxbxbxbxygdaaxbxbxbxyouabxbxbxaxtrnbbxbxbxaxzvyvbxbxaxbxjsatbxbxaxbxqjoybxbxaxbxniihaxbxbxbxlcsjbxbxaxbxvakkbxbxbxaxtdataxbxbxb"/>
        <w:keepNext w:val="0"/>
        <w:keepLines w:val="0"/>
        <w:pageBreakBefore w:val="0"/>
        <w:widowControl/>
        <w:spacing w:before="0" w:after="160"/>
        <w:jc w:val="left"/>
      </w:pPr>
      <w:r>
        <w:t xml:space="preserve">    d. Admixtures give high strength</w:t>
      </w:r>
    </w:p>
    <w:p>
      <w:pPr>
        <w:pStyle w:val="jdbxaxbxbxgclbaxbxbxbxxhnnaxbxbxbxygdaaxbxbxbxyouabxbxbxaxtrnbbxbxbxaxzvyvbxbxaxbxjsatbxbxaxbxqjoybxbxaxbxniihaxbxbxbxlcsjbxbxaxbxvakkbxbxbxaxtdataxbxbxbxg"/>
        <w:keepNext w:val="0"/>
        <w:keepLines w:val="0"/>
        <w:pageBreakBefore w:val="0"/>
        <w:widowControl/>
        <w:spacing w:before="0" w:after="160"/>
        <w:jc w:val="left"/>
      </w:pPr>
      <w:r>
        <w:t>Explanation: Option A is correct.</w:t>
      </w:r>
    </w:p>
    <w:p>
      <w:pPr>
        <w:pStyle w:val="jdbxaxbxbxgclbaxbxbxbxxhnnaxbxbxbxygdaaxbxbxbxyouabxbxbxaxtrnbbxbxbxaxzvyvbxbxaxbxjsatbxbxaxbxqjoybxbxaxbxniihaxbxbxbxlcsjbxbxaxbxvakkbxbxbxaxtdataxbxbxbxgr"/>
        <w:keepNext w:val="0"/>
        <w:keepLines w:val="0"/>
        <w:pageBreakBefore w:val="0"/>
        <w:widowControl/>
        <w:spacing w:before="0" w:after="160"/>
        <w:jc w:val="left"/>
      </w:pPr>
      <w:r>
        <w:t>Admixture may affect the acceleration or retardation effects in scence of setting time (having any form or shape) rather than hydration (gaining strength).</w:t>
        <w:br/>
      </w:r>
    </w:p>
    <w:p>
      <w:pPr>
        <w:pStyle w:val="jdbxaxbxbxgclbaxbxbxbxxhnnaxbxbxbxygdaaxbxbxbxyouabxbxbxaxtrnbbxbxbxaxzvyvbxbxaxbxjsatbxbxaxbxqjoybxbxaxbxniihaxbxbxbxlcsjbxbxaxbxvakkbxbxbxaxtdataxbxbxbxgrf"/>
        <w:keepNext w:val="0"/>
        <w:keepLines w:val="0"/>
        <w:pageBreakBefore w:val="0"/>
        <w:widowControl/>
        <w:spacing w:before="0" w:after="160"/>
        <w:jc w:val="left"/>
      </w:pPr>
      <w:r>
        <w:t>175. Higher workability of concrete is required if the structure is</w:t>
      </w:r>
    </w:p>
    <w:p>
      <w:pPr>
        <w:pStyle w:val="jdbxaxbxbxgclbaxbxbxbxxhnnaxbxbxbxygdaaxbxbxbxyouabxbxbxaxtrnbbxbxbxaxzvyvbxbxaxbxjsatbxbxaxbxqjoybxbxaxbxniihaxbxbxbxlcsjbxbxaxbxvakkbxbxbxaxtdataxbxbxbxgrfqb"/>
        <w:keepNext w:val="0"/>
        <w:keepLines w:val="0"/>
        <w:pageBreakBefore w:val="0"/>
        <w:widowControl/>
        <w:spacing w:before="0" w:after="160"/>
        <w:jc w:val="left"/>
      </w:pPr>
      <w:r>
        <w:t xml:space="preserve">    a. made with cement concrete</w:t>
      </w:r>
    </w:p>
    <w:p>
      <w:pPr>
        <w:pStyle w:val="jdbxaxbxbxgclbaxbxbxbxxhnnaxbxbxbxygdaaxbxbxbxyouabxbxbxaxtrnbbxbxbxaxzvyvbxbxaxbxjsatbxbxaxbxqjoybxbxaxbxniihaxbxbxbxlcsjbxbxaxbxvakkbxbxbxaxtdataxbxbxbxgrfqbxb"/>
        <w:keepNext w:val="0"/>
        <w:keepLines w:val="0"/>
        <w:pageBreakBefore w:val="0"/>
        <w:widowControl/>
        <w:spacing w:before="0" w:after="160"/>
        <w:jc w:val="left"/>
      </w:pPr>
      <w:r>
        <w:t xml:space="preserve">    b. thick and reinfored</w:t>
      </w:r>
    </w:p>
    <w:p>
      <w:pPr>
        <w:pStyle w:val="jdbxaxbxbxgclbaxbxbxbxxhnnaxbxbxbxygdaaxbxbxbxyouabxbxbxaxtrnbbxbxbxaxzvyvbxbxaxbxjsatbxbxaxbxqjoybxbxaxbxniihaxbxbxbxlcsjbxbxaxbxvakkbxbxbxaxtdataxbxbxbxgrfqbxbxb"/>
        <w:keepNext w:val="0"/>
        <w:keepLines w:val="0"/>
        <w:pageBreakBefore w:val="0"/>
        <w:widowControl/>
        <w:spacing w:before="0" w:after="160"/>
        <w:jc w:val="left"/>
      </w:pPr>
      <w:r>
        <w:t xml:space="preserve">    c. thin and heavily reinforced</w:t>
      </w:r>
    </w:p>
    <w:p>
      <w:pPr>
        <w:pStyle w:val="jdbxaxbxbxgclbaxbxbxbxxhnnaxbxbxbxygdaaxbxbxbxyouabxbxbxaxtrnbbxbxbxaxzvyvbxbxaxbxjsatbxbxaxbxqjoybxbxaxbxniihaxbxbxbxlcsjbxbxaxbxvakkbxbxbxaxtdataxbxbxbxgrfqbxbxbxa"/>
        <w:keepNext w:val="0"/>
        <w:keepLines w:val="0"/>
        <w:pageBreakBefore w:val="0"/>
        <w:widowControl/>
        <w:spacing w:before="0" w:after="160"/>
        <w:jc w:val="left"/>
      </w:pPr>
      <w:r>
        <w:t xml:space="preserve">    d. thick and heavily reinfored.</w:t>
      </w:r>
    </w:p>
    <w:p>
      <w:pPr>
        <w:pStyle w:val="jdbxaxbxbxgclbaxbxbxbxxhnnaxbxbxbxygdaaxbxbxbxyouabxbxbxaxtrnbbxbxbxaxzvyvbxbxaxbxjsatbxbxaxbxqjoybxbxaxbxniihaxbxbxbxlcsjbxbxaxbxvakkbxbxbxaxtdataxbxbxbxgrfqbxbxbxaxb"/>
        <w:keepNext w:val="0"/>
        <w:keepLines w:val="0"/>
        <w:pageBreakBefore w:val="0"/>
        <w:widowControl/>
        <w:spacing w:before="0" w:after="160"/>
        <w:jc w:val="left"/>
      </w:pPr>
      <w:r>
        <w:t>Explanation: Option D is correct.</w:t>
      </w:r>
    </w:p>
    <w:p>
      <w:pPr>
        <w:pStyle w:val="jdbxaxbxbxgclbaxbxbxbxxhnnaxbxbxbxygdaaxbxbxbxyouabxbxbxaxtrnbbxbxbxaxzvyvbxbxaxbxjsatbxbxaxbxqjoybxbxaxbxniihaxbxbxbxlcsjbxbxaxbxvakkbxbxbxaxtdataxbxbxbxgrfqbxbxbxaxbh"/>
        <w:keepNext w:val="0"/>
        <w:keepLines w:val="0"/>
        <w:pageBreakBefore w:val="0"/>
        <w:widowControl/>
        <w:spacing w:before="0" w:after="160"/>
        <w:jc w:val="left"/>
      </w:pPr>
      <w:r>
        <w:t>Option C is correct because it is not properly possible to do compaction of harsh concrete in thin and heavily reinforced section.</w:t>
        <w:br/>
      </w:r>
    </w:p>
    <w:p>
      <w:pPr>
        <w:pStyle w:val="jdbxaxbxbxgclbaxbxbxbxxhnnaxbxbxbxygdaaxbxbxbxyouabxbxbxaxtrnbbxbxbxaxzvyvbxbxaxbxjsatbxbxaxbxqjoybxbxaxbxniihaxbxbxbxlcsjbxbxaxbxvakkbxbxbxaxtdataxbxbxbxgrfqbxbxbxaxbhw"/>
        <w:keepNext w:val="0"/>
        <w:keepLines w:val="0"/>
        <w:pageBreakBefore w:val="0"/>
        <w:widowControl/>
        <w:spacing w:before="0" w:after="160"/>
        <w:jc w:val="left"/>
      </w:pPr>
      <w:r>
        <w:t>176. Setting time of cement increases by adding</w:t>
      </w:r>
    </w:p>
    <w:p>
      <w:pPr>
        <w:pStyle w:val="jdbxaxbxbxgclbaxbxbxbxxhnnaxbxbxbxygdaaxbxbxbxyouabxbxbxaxtrnbbxbxbxaxzvyvbxbxaxbxjsatbxbxaxbxqjoybxbxaxbxniihaxbxbxbxlcsjbxbxaxbxvakkbxbxbxaxtdataxbxbxbxgrfqbxbxbxaxbhwaa"/>
        <w:keepNext w:val="0"/>
        <w:keepLines w:val="0"/>
        <w:pageBreakBefore w:val="0"/>
        <w:widowControl/>
        <w:spacing w:before="0" w:after="160"/>
        <w:jc w:val="left"/>
      </w:pPr>
      <w:r>
        <w:t xml:space="preserve">    a. gypsum</w:t>
      </w:r>
    </w:p>
    <w:p>
      <w:pPr>
        <w:pStyle w:val="jdbxaxbxbxgclbaxbxbxbxxhnnaxbxbxbxygdaaxbxbxbxyouabxbxbxaxtrnbbxbxbxaxzvyvbxbxaxbxjsatbxbxaxbxqjoybxbxaxbxniihaxbxbxbxlcsjbxbxaxbxvakkbxbxbxaxtdataxbxbxbxgrfqbxbxbxaxbhwaaxb"/>
        <w:keepNext w:val="0"/>
        <w:keepLines w:val="0"/>
        <w:pageBreakBefore w:val="0"/>
        <w:widowControl/>
        <w:spacing w:before="0" w:after="160"/>
        <w:jc w:val="left"/>
      </w:pPr>
      <w:r>
        <w:t xml:space="preserve">    b. hydrogen peroxide</w:t>
      </w:r>
    </w:p>
    <w:p>
      <w:pPr>
        <w:pStyle w:val="jdbxaxbxbxgclbaxbxbxbxxhnnaxbxbxbxygdaaxbxbxbxyouabxbxbxaxtrnbbxbxbxaxzvyvbxbxaxbxjsatbxbxaxbxqjoybxbxaxbxniihaxbxbxbxlcsjbxbxaxbxvakkbxbxbxaxtdataxbxbxbxgrfqbxbxbxaxbhwaaxbxb"/>
        <w:keepNext w:val="0"/>
        <w:keepLines w:val="0"/>
        <w:pageBreakBefore w:val="0"/>
        <w:widowControl/>
        <w:spacing w:before="0" w:after="160"/>
        <w:jc w:val="left"/>
      </w:pPr>
      <w:r>
        <w:t xml:space="preserve">    c. calcium chloride</w:t>
      </w:r>
    </w:p>
    <w:p>
      <w:pPr>
        <w:pStyle w:val="jdbxaxbxbxgclbaxbxbxbxxhnnaxbxbxbxygdaaxbxbxbxyouabxbxbxaxtrnbbxbxbxaxzvyvbxbxaxbxjsatbxbxaxbxqjoybxbxaxbxniihaxbxbxbxlcsjbxbxaxbxvakkbxbxbxaxtdataxbxbxbxgrfqbxbxbxaxbhwaaxbxbxb"/>
        <w:keepNext w:val="0"/>
        <w:keepLines w:val="0"/>
        <w:pageBreakBefore w:val="0"/>
        <w:widowControl/>
        <w:spacing w:before="0" w:after="160"/>
        <w:jc w:val="left"/>
      </w:pPr>
      <w:r>
        <w:t xml:space="preserve">    d. sodium oxide</w:t>
      </w:r>
    </w:p>
    <w:p>
      <w:pPr>
        <w:pStyle w:val="jdbxaxbxbxgclbaxbxbxbxxhnnaxbxbxbxygdaaxbxbxbxyouabxbxbxaxtrnbbxbxbxaxzvyvbxbxaxbxjsatbxbxaxbxqjoybxbxaxbxniihaxbxbxbxlcsjbxbxaxbxvakkbxbxbxaxtdataxbxbxbxgrfqbxbxbxaxbhwaaxbxbxbxy"/>
        <w:keepNext w:val="0"/>
        <w:keepLines w:val="0"/>
        <w:pageBreakBefore w:val="0"/>
        <w:widowControl/>
        <w:spacing w:before="0" w:after="160"/>
        <w:jc w:val="left"/>
      </w:pPr>
      <w:r>
        <w:t>Explanation: Option A is correct.</w:t>
      </w:r>
    </w:p>
    <w:p>
      <w:pPr>
        <w:pStyle w:val="jdbxaxbxbxgclbaxbxbxbxxhnnaxbxbxbxygdaaxbxbxbxyouabxbxbxaxtrnbbxbxbxaxzvyvbxbxaxbxjsatbxbxaxbxqjoybxbxaxbxniihaxbxbxbxlcsjbxbxaxbxvakkbxbxbxaxtdataxbxbxbxgrfqbxbxbxaxbhwaaxbxbxbxye"/>
        <w:keepNext w:val="0"/>
        <w:keepLines w:val="0"/>
        <w:pageBreakBefore w:val="0"/>
        <w:widowControl/>
        <w:spacing w:before="0" w:after="160"/>
        <w:jc w:val="left"/>
      </w:pPr>
      <w:r>
        <w:t>Gypsum is a retarder:it means setting time increase and reduce early setting of cement.</w:t>
        <w:br/>
        <w:t>Accelerator: as the name indicate it increase the setting and decrease setting time.</w:t>
        <w:br/>
      </w:r>
    </w:p>
    <w:p>
      <w:pPr>
        <w:pStyle w:val="jdbxaxbxbxgclbaxbxbxbxxhnnaxbxbxbxygdaaxbxbxbxyouabxbxbxaxtrnbbxbxbxaxzvyvbxbxaxbxjsatbxbxaxbxqjoybxbxaxbxniihaxbxbxbxlcsjbxbxaxbxvakkbxbxbxaxtdataxbxbxbxgrfqbxbxbxaxbhwaaxbxbxbxyes"/>
        <w:keepNext w:val="0"/>
        <w:keepLines w:val="0"/>
        <w:pageBreakBefore w:val="0"/>
        <w:widowControl/>
        <w:spacing w:before="0" w:after="160"/>
        <w:jc w:val="left"/>
      </w:pPr>
      <w:r>
        <w:t>177. The dimensions of a 35 litre forma for measuring aggregates by volume, are :</w:t>
      </w:r>
    </w:p>
    <w:p>
      <w:pPr>
        <w:pStyle w:val="jdbxaxbxbxgclbaxbxbxbxxhnnaxbxbxbxygdaaxbxbxbxyouabxbxbxaxtrnbbxbxbxaxzvyvbxbxaxbxjsatbxbxaxbxqjoybxbxaxbxniihaxbxbxbxlcsjbxbxaxbxvakkbxbxbxaxtdataxbxbxbxgrfqbxbxbxaxbhwaaxbxbxbxyeseb"/>
        <w:keepNext w:val="0"/>
        <w:keepLines w:val="0"/>
        <w:pageBreakBefore w:val="0"/>
        <w:widowControl/>
        <w:spacing w:before="0" w:after="160"/>
        <w:jc w:val="left"/>
      </w:pPr>
      <w:r>
        <w:t xml:space="preserve">    a. length 39 cm, breadth 25 cm, height 32 cm</w:t>
      </w:r>
    </w:p>
    <w:p>
      <w:pPr>
        <w:pStyle w:val="jdbxaxbxbxgclbaxbxbxbxxhnnaxbxbxbxygdaaxbxbxbxyouabxbxbxaxtrnbbxbxbxaxzvyvbxbxaxbxjsatbxbxaxbxqjoybxbxaxbxniihaxbxbxbxlcsjbxbxaxbxvakkbxbxbxaxtdataxbxbxbxgrfqbxbxbxaxbhwaaxbxbxbxyesebxa"/>
        <w:keepNext w:val="0"/>
        <w:keepLines w:val="0"/>
        <w:pageBreakBefore w:val="0"/>
        <w:widowControl/>
        <w:spacing w:before="0" w:after="160"/>
        <w:jc w:val="left"/>
      </w:pPr>
      <w:r>
        <w:t xml:space="preserve">    b. length 27 cm, breadth 27 cm, height 48 cm</w:t>
      </w:r>
    </w:p>
    <w:p>
      <w:pPr>
        <w:pStyle w:val="jdbxaxbxbxgclbaxbxbxbxxhnnaxbxbxbxygdaaxbxbxbxyouabxbxbxaxtrnbbxbxbxaxzvyvbxbxaxbxjsatbxbxaxbxqjoybxbxaxbxniihaxbxbxbxlcsjbxbxaxbxvakkbxbxbxaxtdataxbxbxbxgrfqbxbxbxaxbhwaaxbxbxbxyesebxaxb"/>
        <w:keepNext w:val="0"/>
        <w:keepLines w:val="0"/>
        <w:pageBreakBefore w:val="0"/>
        <w:widowControl/>
        <w:spacing w:before="0" w:after="160"/>
        <w:jc w:val="left"/>
      </w:pPr>
      <w:r>
        <w:t xml:space="preserve">    c. length 220 cm, breadth 25 cm, height 40 cm</w:t>
      </w:r>
    </w:p>
    <w:p>
      <w:pPr>
        <w:pStyle w:val="jdbxaxbxbxgclbaxbxbxbxxhnnaxbxbxbxygdaaxbxbxbxyouabxbxbxaxtrnbbxbxbxaxzvyvbxbxaxbxjsatbxbxaxbxqjoybxbxaxbxniihaxbxbxbxlcsjbxbxaxbxvakkbxbxbxaxtdataxbxbxbxgrfqbxbxbxaxbhwaaxbxbxbxyesebxaxbxb"/>
        <w:keepNext w:val="0"/>
        <w:keepLines w:val="0"/>
        <w:pageBreakBefore w:val="0"/>
        <w:widowControl/>
        <w:spacing w:before="0" w:after="160"/>
        <w:jc w:val="left"/>
      </w:pPr>
      <w:r>
        <w:t xml:space="preserve">    d. none of these.</w:t>
      </w:r>
    </w:p>
    <w:p>
      <w:pPr>
        <w:pStyle w:val="jdbxaxbxbxgclbaxbxbxbxxhnnaxbxbxbxygdaaxbxbxbxyouabxbxbxaxtrnbbxbxbxaxzvyvbxbxaxbxjsatbxbxaxbxqjoybxbxaxbxniihaxbxbxbxlcsjbxbxaxbxvakkbxbxbxaxtdataxbxbxbxgrfqbxbxbxaxbhwaaxbxbxbxyesebxaxbxbxr"/>
        <w:keepNext w:val="0"/>
        <w:keepLines w:val="0"/>
        <w:pageBreakBefore w:val="0"/>
        <w:widowControl/>
        <w:spacing w:before="0" w:after="160"/>
        <w:jc w:val="left"/>
      </w:pPr>
      <w:r>
        <w:t>Explanation: Option B is correct.</w:t>
      </w:r>
    </w:p>
    <w:p>
      <w:pPr>
        <w:pStyle w:val="jdbxaxbxbxgclbaxbxbxbxxhnnaxbxbxbxygdaaxbxbxbxyouabxbxbxaxtrnbbxbxbxaxzvyvbxbxaxbxjsatbxbxaxbxqjoybxbxaxbxniihaxbxbxbxlcsjbxbxaxbxvakkbxbxbxaxtdataxbxbxbxgrfqbxbxbxaxbhwaaxbxbxbxyesebxaxbxbxrj"/>
        <w:keepNext w:val="0"/>
        <w:keepLines w:val="0"/>
        <w:pageBreakBefore w:val="0"/>
        <w:widowControl/>
        <w:spacing w:before="0" w:after="160"/>
        <w:jc w:val="left"/>
      </w:pPr>
      <w:r>
        <w:br/>
      </w:r>
    </w:p>
    <w:p>
      <w:pPr>
        <w:pStyle w:val="jdbxaxbxbxgclbaxbxbxbxxhnnaxbxbxbxygdaaxbxbxbxyouabxbxbxaxtrnbbxbxbxaxzvyvbxbxaxbxjsatbxbxaxbxqjoybxbxaxbxniihaxbxbxbxlcsjbxbxaxbxvakkbxbxbxaxtdataxbxbxbxgrfqbxbxbxaxbhwaaxbxbxbxyesebxaxbxbxrjr"/>
        <w:keepNext w:val="0"/>
        <w:keepLines w:val="0"/>
        <w:pageBreakBefore w:val="0"/>
        <w:widowControl/>
        <w:spacing w:before="0" w:after="160"/>
        <w:jc w:val="left"/>
      </w:pPr>
      <w:r>
        <w:t>178. The shuttering of a hall measuring 4 m x 5 m, can be removed after</w:t>
      </w:r>
    </w:p>
    <w:p>
      <w:pPr>
        <w:pStyle w:val="jdbxaxbxbxgclbaxbxbxbxxhnnaxbxbxbxygdaaxbxbxbxyouabxbxbxaxtrnbbxbxbxaxzvyvbxbxaxbxjsatbxbxaxbxqjoybxbxaxbxniihaxbxbxbxlcsjbxbxaxbxvakkbxbxbxaxtdataxbxbxbxgrfqbxbxbxaxbhwaaxbxbxbxyesebxaxbxbxrjrra"/>
        <w:keepNext w:val="0"/>
        <w:keepLines w:val="0"/>
        <w:pageBreakBefore w:val="0"/>
        <w:widowControl/>
        <w:spacing w:before="0" w:after="160"/>
        <w:jc w:val="left"/>
      </w:pPr>
      <w:r>
        <w:t xml:space="preserve">    a. 7 days</w:t>
      </w:r>
    </w:p>
    <w:p>
      <w:pPr>
        <w:pStyle w:val="jdbxaxbxbxgclbaxbxbxbxxhnnaxbxbxbxygdaaxbxbxbxyouabxbxbxaxtrnbbxbxbxaxzvyvbxbxaxbxjsatbxbxaxbxqjoybxbxaxbxniihaxbxbxbxlcsjbxbxaxbxvakkbxbxbxaxtdataxbxbxbxgrfqbxbxbxaxbhwaaxbxbxbxyesebxaxbxbxrjrraxb"/>
        <w:keepNext w:val="0"/>
        <w:keepLines w:val="0"/>
        <w:pageBreakBefore w:val="0"/>
        <w:widowControl/>
        <w:spacing w:before="0" w:after="160"/>
        <w:jc w:val="left"/>
      </w:pPr>
      <w:r>
        <w:t xml:space="preserve">    b. 10 days</w:t>
      </w:r>
    </w:p>
    <w:p>
      <w:pPr>
        <w:pStyle w:val="jdbxaxbxbxgclbaxbxbxbxxhnnaxbxbxbxygdaaxbxbxbxyouabxbxbxaxtrnbbxbxbxaxzvyvbxbxaxbxjsatbxbxaxbxqjoybxbxaxbxniihaxbxbxbxlcsjbxbxaxbxvakkbxbxbxaxtdataxbxbxbxgrfqbxbxbxaxbhwaaxbxbxbxyesebxaxbxbxrjrraxbxb"/>
        <w:keepNext w:val="0"/>
        <w:keepLines w:val="0"/>
        <w:pageBreakBefore w:val="0"/>
        <w:widowControl/>
        <w:spacing w:before="0" w:after="160"/>
        <w:jc w:val="left"/>
      </w:pPr>
      <w:r>
        <w:t xml:space="preserve">    c. 14 days</w:t>
      </w:r>
    </w:p>
    <w:p>
      <w:pPr>
        <w:pStyle w:val="jdbxaxbxbxgclbaxbxbxbxxhnnaxbxbxbxygdaaxbxbxbxyouabxbxbxaxtrnbbxbxbxaxzvyvbxbxaxbxjsatbxbxaxbxqjoybxbxaxbxniihaxbxbxbxlcsjbxbxaxbxvakkbxbxbxaxtdataxbxbxbxgrfqbxbxbxaxbhwaaxbxbxbxyesebxaxbxbxrjrraxbxbxb"/>
        <w:keepNext w:val="0"/>
        <w:keepLines w:val="0"/>
        <w:pageBreakBefore w:val="0"/>
        <w:widowControl/>
        <w:spacing w:before="0" w:after="160"/>
        <w:jc w:val="left"/>
      </w:pPr>
      <w:r>
        <w:t xml:space="preserve">    d. 21 days</w:t>
      </w:r>
    </w:p>
    <w:p>
      <w:pPr>
        <w:pStyle w:val="jdbxaxbxbxgclbaxbxbxbxxhnnaxbxbxbxygdaaxbxbxbxyouabxbxbxaxtrnbbxbxbxaxzvyvbxbxaxbxjsatbxbxaxbxqjoybxbxaxbxniihaxbxbxbxlcsjbxbxaxbxvakkbxbxbxaxtdataxbxbxbxgrfqbxbxbxaxbhwaaxbxbxbxyesebxaxbxbxrjrraxbxbxbxe"/>
        <w:keepNext w:val="0"/>
        <w:keepLines w:val="0"/>
        <w:pageBreakBefore w:val="0"/>
        <w:widowControl/>
        <w:spacing w:before="0" w:after="160"/>
        <w:jc w:val="left"/>
      </w:pPr>
      <w:r>
        <w:t>Explanation: Option A is correct.</w:t>
      </w:r>
    </w:p>
    <w:p>
      <w:pPr>
        <w:pStyle w:val="jdbxaxbxbxgclbaxbxbxbxxhnnaxbxbxbxygdaaxbxbxbxyouabxbxbxaxtrnbbxbxbxaxzvyvbxbxaxbxjsatbxbxaxbxqjoybxbxaxbxniihaxbxbxbxlcsjbxbxaxbxvakkbxbxbxaxtdataxbxbxbxgrfqbxbxbxaxbhwaaxbxbxbxyesebxaxbxbxrjrraxbxbxbxez"/>
        <w:keepNext w:val="0"/>
        <w:keepLines w:val="0"/>
        <w:pageBreakBefore w:val="0"/>
        <w:widowControl/>
        <w:spacing w:before="0" w:after="160"/>
        <w:jc w:val="left"/>
      </w:pPr>
      <w:r>
        <w:t>According to IS code 456.</w:t>
        <w:br/>
        <w:t>Props to the slab.</w:t>
        <w:br/>
        <w:t>1) Spanning up to 4.5m --&gt; 7days.</w:t>
        <w:br/>
        <w:t>2) Spanning over 4.5m  --&gt; 14 days.</w:t>
        <w:br/>
        <w:t>So for the longer span of 4m * 5m slab --&gt; 14 days.</w:t>
        <w:br/>
      </w:r>
    </w:p>
    <w:p>
      <w:pPr>
        <w:pStyle w:val="jdbxaxbxbxgclbaxbxbxbxxhnnaxbxbxbxygdaaxbxbxbxyouabxbxbxaxtrnbbxbxbxaxzvyvbxbxaxbxjsatbxbxaxbxqjoybxbxaxbxniihaxbxbxbxlcsjbxbxaxbxvakkbxbxbxaxtdataxbxbxbxgrfqbxbxbxaxbhwaaxbxbxbxyesebxaxbxbxrjrraxbxbxbxezp"/>
        <w:keepNext w:val="0"/>
        <w:keepLines w:val="0"/>
        <w:pageBreakBefore w:val="0"/>
        <w:widowControl/>
        <w:spacing w:before="0" w:after="160"/>
        <w:jc w:val="left"/>
      </w:pPr>
      <w:r>
        <w:t>179. Pick up the correct statement from the following:</w:t>
      </w:r>
    </w:p>
    <w:p>
      <w:pPr>
        <w:pStyle w:val="jdbxaxbxbxgclbaxbxbxbxxhnnaxbxbxbxygdaaxbxbxbxyouabxbxbxaxtrnbbxbxbxaxzvyvbxbxaxbxjsatbxbxaxbxqjoybxbxaxbxniihaxbxbxbxlcsjbxbxaxbxvakkbxbxbxaxtdataxbxbxbxgrfqbxbxbxaxbhwaaxbxbxbxyesebxaxbxbxrjrraxbxbxbxezpvb"/>
        <w:keepNext w:val="0"/>
        <w:keepLines w:val="0"/>
        <w:pageBreakBefore w:val="0"/>
        <w:widowControl/>
        <w:spacing w:before="0" w:after="160"/>
        <w:jc w:val="left"/>
      </w:pPr>
      <w:r>
        <w:t xml:space="preserve">    a. Cement should be mixed for at least one minute</w:t>
      </w:r>
    </w:p>
    <w:p>
      <w:pPr>
        <w:pStyle w:val="jdbxaxbxbxgclbaxbxbxbxxhnnaxbxbxbxygdaaxbxbxbxyouabxbxbxaxtrnbbxbxbxaxzvyvbxbxaxbxjsatbxbxaxbxqjoybxbxaxbxniihaxbxbxbxlcsjbxbxaxbxvakkbxbxbxaxtdataxbxbxbxgrfqbxbxbxaxbhwaaxbxbxbxyesebxaxbxbxrjrraxbxbxbxezpvbxb"/>
        <w:keepNext w:val="0"/>
        <w:keepLines w:val="0"/>
        <w:pageBreakBefore w:val="0"/>
        <w:widowControl/>
        <w:spacing w:before="0" w:after="160"/>
        <w:jc w:val="left"/>
      </w:pPr>
      <w:r>
        <w:t xml:space="preserve">    b. 10% of water is placed in the rotating drum before adding dry material</w:t>
      </w:r>
    </w:p>
    <w:p>
      <w:pPr>
        <w:pStyle w:val="jdbxaxbxbxgclbaxbxbxbxxhnnaxbxbxbxygdaaxbxbxbxyouabxbxbxaxtrnbbxbxbxaxzvyvbxbxaxbxjsatbxbxaxbxqjoybxbxaxbxniihaxbxbxbxlcsjbxbxaxbxvakkbxbxbxaxtdataxbxbxbxgrfqbxbxbxaxbhwaaxbxbxbxyesebxaxbxbxrjrraxbxbxbxezpvbxbxb"/>
        <w:keepNext w:val="0"/>
        <w:keepLines w:val="0"/>
        <w:pageBreakBefore w:val="0"/>
        <w:widowControl/>
        <w:spacing w:before="0" w:after="160"/>
        <w:jc w:val="left"/>
      </w:pPr>
      <w:r>
        <w:t xml:space="preserve">    c. 10% of water is added after placing the other ingredients in the drum</w:t>
      </w:r>
    </w:p>
    <w:p>
      <w:pPr>
        <w:pStyle w:val="jdbxaxbxbxgclbaxbxbxbxxhnnaxbxbxbxygdaaxbxbxbxyouabxbxbxaxtrnbbxbxbxaxzvyvbxbxaxbxjsatbxbxaxbxqjoybxbxaxbxniihaxbxbxbxlcsjbxbxaxbxvakkbxbxbxaxtdataxbxbxbxgrfqbxbxbxaxbhwaaxbxbxbxyesebxaxbxbxrjrraxbxbxbxezpvbxbxbxa"/>
        <w:keepNext w:val="0"/>
        <w:keepLines w:val="0"/>
        <w:pageBreakBefore w:val="0"/>
        <w:widowControl/>
        <w:spacing w:before="0" w:after="160"/>
        <w:jc w:val="left"/>
      </w:pPr>
      <w:r>
        <w:t xml:space="preserve">    d. All the above.</w:t>
      </w:r>
    </w:p>
    <w:p>
      <w:pPr>
        <w:pStyle w:val="jdbxaxbxbxgclbaxbxbxbxxhnnaxbxbxbxygdaaxbxbxbxyouabxbxbxaxtrnbbxbxbxaxzvyvbxbxaxbxjsatbxbxaxbxqjoybxbxaxbxniihaxbxbxbxlcsjbxbxaxbxvakkbxbxbxaxtdataxbxbxbxgrfqbxbxbxaxbhwaaxbxbxbxyesebxaxbxbxrjrraxbxbxbxezpvbxbxbxaxn"/>
        <w:keepNext w:val="0"/>
        <w:keepLines w:val="0"/>
        <w:pageBreakBefore w:val="0"/>
        <w:widowControl/>
        <w:spacing w:before="0" w:after="160"/>
        <w:jc w:val="left"/>
      </w:pPr>
      <w:r>
        <w:t>Explanation: Option D is correct.</w:t>
      </w:r>
    </w:p>
    <w:p>
      <w:pPr>
        <w:pStyle w:val="jdbxaxbxbxgclbaxbxbxbxxhnnaxbxbxbxygdaaxbxbxbxyouabxbxbxaxtrnbbxbxbxaxzvyvbxbxaxbxjsatbxbxaxbxqjoybxbxaxbxniihaxbxbxbxlcsjbxbxaxbxvakkbxbxbxaxtdataxbxbxbxgrfqbxbxbxaxbhwaaxbxbxbxyesebxaxbxbxrjrraxbxbxbxezpvbxbxbxaxne"/>
        <w:keepNext w:val="0"/>
        <w:keepLines w:val="0"/>
        <w:pageBreakBefore w:val="0"/>
        <w:widowControl/>
        <w:spacing w:before="0" w:after="160"/>
        <w:jc w:val="left"/>
      </w:pPr>
      <w:r>
        <w:br/>
      </w:r>
    </w:p>
    <w:p>
      <w:pPr>
        <w:pStyle w:val="jdbxaxbxbxgclbaxbxbxbxxhnnaxbxbxbxygdaaxbxbxbxyouabxbxbxaxtrnbbxbxbxaxzvyvbxbxaxbxjsatbxbxaxbxqjoybxbxaxbxniihaxbxbxbxlcsjbxbxaxbxvakkbxbxbxaxtdataxbxbxbxgrfqbxbxbxaxbhwaaxbxbxbxyesebxaxbxbxrjrraxbxbxbxezpvbxbxbxaxnea"/>
        <w:keepNext w:val="0"/>
        <w:keepLines w:val="0"/>
        <w:pageBreakBefore w:val="0"/>
        <w:widowControl/>
        <w:spacing w:before="0" w:after="160"/>
        <w:jc w:val="left"/>
      </w:pPr>
      <w:r>
        <w:t>180. If 50 kg of fine aggregates and 100 kg of coarse agregates are mixed in a concrete whose water cement ratio is 0.6, the weight of water required for harsh mix, is</w:t>
      </w:r>
    </w:p>
    <w:p>
      <w:pPr>
        <w:pStyle w:val="jdbxaxbxbxgclbaxbxbxbxxhnnaxbxbxbxygdaaxbxbxbxyouabxbxbxaxtrnbbxbxbxaxzvyvbxbxaxbxjsatbxbxaxbxqjoybxbxaxbxniihaxbxbxbxlcsjbxbxaxbxvakkbxbxbxaxtdataxbxbxbxgrfqbxbxbxaxbhwaaxbxbxbxyesebxaxbxbxrjrraxbxbxbxezpvbxbxbxaxneaeb"/>
        <w:keepNext w:val="0"/>
        <w:keepLines w:val="0"/>
        <w:pageBreakBefore w:val="0"/>
        <w:widowControl/>
        <w:spacing w:before="0" w:after="160"/>
        <w:jc w:val="left"/>
      </w:pPr>
      <w:r>
        <w:t xml:space="preserve">    a. 10 kg</w:t>
      </w:r>
    </w:p>
    <w:p>
      <w:pPr>
        <w:pStyle w:val="jdbxaxbxbxgclbaxbxbxbxxhnnaxbxbxbxygdaaxbxbxbxyouabxbxbxaxtrnbbxbxbxaxzvyvbxbxaxbxjsatbxbxaxbxqjoybxbxaxbxniihaxbxbxbxlcsjbxbxaxbxvakkbxbxbxaxtdataxbxbxbxgrfqbxbxbxaxbhwaaxbxbxbxyesebxaxbxbxrjrraxbxbxbxezpvbxbxbxaxneaebxa"/>
        <w:keepNext w:val="0"/>
        <w:keepLines w:val="0"/>
        <w:pageBreakBefore w:val="0"/>
        <w:widowControl/>
        <w:spacing w:before="0" w:after="160"/>
        <w:jc w:val="left"/>
      </w:pPr>
      <w:r>
        <w:t xml:space="preserve">    b. 12 kg</w:t>
      </w:r>
    </w:p>
    <w:p>
      <w:pPr>
        <w:pStyle w:val="jdbxaxbxbxgclbaxbxbxbxxhnnaxbxbxbxygdaaxbxbxbxyouabxbxbxaxtrnbbxbxbxaxzvyvbxbxaxbxjsatbxbxaxbxqjoybxbxaxbxniihaxbxbxbxlcsjbxbxaxbxvakkbxbxbxaxtdataxbxbxbxgrfqbxbxbxaxbhwaaxbxbxbxyesebxaxbxbxrjrraxbxbxbxezpvbxbxbxaxneaebxaxb"/>
        <w:keepNext w:val="0"/>
        <w:keepLines w:val="0"/>
        <w:pageBreakBefore w:val="0"/>
        <w:widowControl/>
        <w:spacing w:before="0" w:after="160"/>
        <w:jc w:val="left"/>
      </w:pPr>
      <w:r>
        <w:t xml:space="preserve">    c. 14 kg</w:t>
      </w:r>
    </w:p>
    <w:p>
      <w:pPr>
        <w:pStyle w:val="jdbxaxbxbxgclbaxbxbxbxxhnnaxbxbxbxygdaaxbxbxbxyouabxbxbxaxtrnbbxbxbxaxzvyvbxbxaxbxjsatbxbxaxbxqjoybxbxaxbxniihaxbxbxbxlcsjbxbxaxbxvakkbxbxbxaxtdataxbxbxbxgrfqbxbxbxaxbhwaaxbxbxbxyesebxaxbxbxrjrraxbxbxbxezpvbxbxbxaxneaebxaxbxb"/>
        <w:keepNext w:val="0"/>
        <w:keepLines w:val="0"/>
        <w:pageBreakBefore w:val="0"/>
        <w:widowControl/>
        <w:spacing w:before="0" w:after="160"/>
        <w:jc w:val="left"/>
      </w:pPr>
      <w:r>
        <w:t xml:space="preserve">    d. 15 kg.</w:t>
      </w:r>
    </w:p>
    <w:p>
      <w:pPr>
        <w:pStyle w:val="jdbxaxbxbxgclbaxbxbxbxxhnnaxbxbxbxygdaaxbxbxbxyouabxbxbxaxtrnbbxbxbxaxzvyvbxbxaxbxjsatbxbxaxbxqjoybxbxaxbxniihaxbxbxbxlcsjbxbxaxbxvakkbxbxbxaxtdataxbxbxbxgrfqbxbxbxaxbhwaaxbxbxbxyesebxaxbxbxrjrraxbxbxbxezpvbxbxbxaxneaebxaxbxbxn"/>
        <w:keepNext w:val="0"/>
        <w:keepLines w:val="0"/>
        <w:pageBreakBefore w:val="0"/>
        <w:widowControl/>
        <w:spacing w:before="0" w:after="160"/>
        <w:jc w:val="left"/>
      </w:pPr>
      <w:r>
        <w:t>Explanation: Option B is correct.</w:t>
      </w:r>
    </w:p>
    <w:p>
      <w:pPr>
        <w:pStyle w:val="jdbxaxbxbxgclbaxbxbxbxxhnnaxbxbxbxygdaaxbxbxbxyouabxbxbxaxtrnbbxbxbxaxzvyvbxbxaxbxjsatbxbxaxbxqjoybxbxaxbxniihaxbxbxbxlcsjbxbxaxbxvakkbxbxbxaxtdataxbxbxbxgrfqbxbxbxaxbhwaaxbxbxbxyesebxaxbxbxrjrraxbxbxbxezpvbxbxbxaxneaebxaxbxbxnv"/>
        <w:keepNext w:val="0"/>
        <w:keepLines w:val="0"/>
        <w:pageBreakBefore w:val="0"/>
        <w:widowControl/>
        <w:spacing w:before="0" w:after="160"/>
        <w:jc w:val="left"/>
      </w:pPr>
      <w:r>
        <w:t>Here 50 kg weight of cement:</w:t>
        <w:br/>
        <w:t>M 25 ratio 1:1:2.</w:t>
        <w:br/>
        <w:t>(5% weight of aggregate + 30 weight of cement)w/c ratio.</w:t>
        <w:br/>
      </w:r>
    </w:p>
    <w:p>
      <w:pPr>
        <w:pStyle w:val="jdbxaxbxbxgclbaxbxbxbxxhnnaxbxbxbxygdaaxbxbxbxyouabxbxbxaxtrnbbxbxbxaxzvyvbxbxaxbxjsatbxbxaxbxqjoybxbxaxbxniihaxbxbxbxlcsjbxbxaxbxvakkbxbxbxaxtdataxbxbxbxgrfqbxbxbxaxbhwaaxbxbxbxyesebxaxbxbxrjrraxbxbxbxezpvbxbxbxaxneaebxaxbxbxnvc"/>
        <w:keepNext w:val="0"/>
        <w:keepLines w:val="0"/>
        <w:pageBreakBefore w:val="0"/>
        <w:widowControl/>
        <w:spacing w:before="0" w:after="160"/>
        <w:jc w:val="left"/>
      </w:pPr>
      <w:r>
        <w:t>181. The entrained air in concrete</w:t>
      </w:r>
    </w:p>
    <w:p>
      <w:pPr>
        <w:pStyle w:val="jdbxaxbxbxgclbaxbxbxbxxhnnaxbxbxbxygdaaxbxbxbxyouabxbxbxaxtrnbbxbxbxaxzvyvbxbxaxbxjsatbxbxaxbxqjoybxbxaxbxniihaxbxbxbxlcsjbxbxaxbxvakkbxbxbxaxtdataxbxbxbxgrfqbxbxbxaxbhwaaxbxbxbxyesebxaxbxbxrjrraxbxbxbxezpvbxbxbxaxneaebxaxbxbxnvcca"/>
        <w:keepNext w:val="0"/>
        <w:keepLines w:val="0"/>
        <w:pageBreakBefore w:val="0"/>
        <w:widowControl/>
        <w:spacing w:before="0" w:after="160"/>
        <w:jc w:val="left"/>
      </w:pPr>
      <w:r>
        <w:t xml:space="preserve">    a. increases workability</w:t>
      </w:r>
    </w:p>
    <w:p>
      <w:pPr>
        <w:pStyle w:val="jdbxaxbxbxgclbaxbxbxbxxhnnaxbxbxbxygdaaxbxbxbxyouabxbxbxaxtrnbbxbxbxaxzvyvbxbxaxbxjsatbxbxaxbxqjoybxbxaxbxniihaxbxbxbxlcsjbxbxaxbxvakkbxbxbxaxtdataxbxbxbxgrfqbxbxbxaxbhwaaxbxbxbxyesebxaxbxbxrjrraxbxbxbxezpvbxbxbxaxneaebxaxbxbxnvccaxb"/>
        <w:keepNext w:val="0"/>
        <w:keepLines w:val="0"/>
        <w:pageBreakBefore w:val="0"/>
        <w:widowControl/>
        <w:spacing w:before="0" w:after="160"/>
        <w:jc w:val="left"/>
      </w:pPr>
      <w:r>
        <w:t xml:space="preserve">    b. decreases workability</w:t>
      </w:r>
    </w:p>
    <w:p>
      <w:pPr>
        <w:pStyle w:val="jdbxaxbxbxgclbaxbxbxbxxhnnaxbxbxbxygdaaxbxbxbxyouabxbxbxaxtrnbbxbxbxaxzvyvbxbxaxbxjsatbxbxaxbxqjoybxbxaxbxniihaxbxbxbxlcsjbxbxaxbxvakkbxbxbxaxtdataxbxbxbxgrfqbxbxbxaxbhwaaxbxbxbxyesebxaxbxbxrjrraxbxbxbxezpvbxbxbxaxneaebxaxbxbxnvccaxbxb"/>
        <w:keepNext w:val="0"/>
        <w:keepLines w:val="0"/>
        <w:pageBreakBefore w:val="0"/>
        <w:widowControl/>
        <w:spacing w:before="0" w:after="160"/>
        <w:jc w:val="left"/>
      </w:pPr>
      <w:r>
        <w:t xml:space="preserve">    c. decreases resistance to weathering</w:t>
      </w:r>
    </w:p>
    <w:p>
      <w:pPr>
        <w:pStyle w:val="jdbxaxbxbxgclbaxbxbxbxxhnnaxbxbxbxygdaaxbxbxbxyouabxbxbxaxtrnbbxbxbxaxzvyvbxbxaxbxjsatbxbxaxbxqjoybxbxaxbxniihaxbxbxbxlcsjbxbxaxbxvakkbxbxbxaxtdataxbxbxbxgrfqbxbxbxaxbhwaaxbxbxbxyesebxaxbxbxrjrraxbxbxbxezpvbxbxbxaxneaebxaxbxbxnvccaxbxbxb"/>
        <w:keepNext w:val="0"/>
        <w:keepLines w:val="0"/>
        <w:pageBreakBefore w:val="0"/>
        <w:widowControl/>
        <w:spacing w:before="0" w:after="160"/>
        <w:jc w:val="left"/>
      </w:pPr>
      <w:r>
        <w:t xml:space="preserve">    d. increases strength</w:t>
      </w:r>
    </w:p>
    <w:p>
      <w:pPr>
        <w:pStyle w:val="jdbxaxbxbxgclbaxbxbxbxxhnnaxbxbxbxygdaaxbxbxbxyouabxbxbxaxtrnbbxbxbxaxzvyvbxbxaxbxjsatbxbxaxbxqjoybxbxaxbxniihaxbxbxbxlcsjbxbxaxbxvakkbxbxbxaxtdataxbxbxbxgrfqbxbxbxaxbhwaaxbxbxbxyesebxaxbxbxrjrraxbxbxbxezpvbxbxbxaxneaebxaxbxbxnvccaxbxbxbxr"/>
        <w:keepNext w:val="0"/>
        <w:keepLines w:val="0"/>
        <w:pageBreakBefore w:val="0"/>
        <w:widowControl/>
        <w:spacing w:before="0" w:after="160"/>
        <w:jc w:val="left"/>
      </w:pPr>
      <w:r>
        <w:t>Explanation: Option A is correct.</w:t>
      </w:r>
    </w:p>
    <w:p>
      <w:pPr>
        <w:pStyle w:val="jdbxaxbxbxgclbaxbxbxbxxhnnaxbxbxbxygdaaxbxbxbxyouabxbxbxaxtrnbbxbxbxaxzvyvbxbxaxbxjsatbxbxaxbxqjoybxbxaxbxniihaxbxbxbxlcsjbxbxaxbxvakkbxbxbxaxtdataxbxbxbxgrfqbxbxbxaxbhwaaxbxbxbxyesebxaxbxbxrjrraxbxbxbxezpvbxbxbxaxneaebxaxbxbxnvccaxbxbxbxrh"/>
        <w:keepNext w:val="0"/>
        <w:keepLines w:val="0"/>
        <w:pageBreakBefore w:val="0"/>
        <w:widowControl/>
        <w:spacing w:before="0" w:after="160"/>
        <w:jc w:val="left"/>
      </w:pPr>
      <w:r>
        <w:t>Air-entrained concrete contains billions of microscopic air cells per cubic foot. These air pockets relieve internal pressure on the concrete by providing tiny chambers for water to expand into when it freezes.</w:t>
        <w:br/>
      </w:r>
    </w:p>
    <w:p>
      <w:pPr>
        <w:pStyle w:val="k"/>
        <w:keepNext w:val="0"/>
        <w:keepLines w:val="0"/>
        <w:pageBreakBefore w:val="0"/>
        <w:widowControl/>
        <w:spacing w:before="0" w:after="160"/>
        <w:jc w:val="left"/>
      </w:pPr>
      <w:r>
        <w:t>182. Pick up the incorrect statement from the following:</w:t>
      </w:r>
    </w:p>
    <w:p>
      <w:pPr>
        <w:pStyle w:val="kqb"/>
        <w:keepNext w:val="0"/>
        <w:keepLines w:val="0"/>
        <w:pageBreakBefore w:val="0"/>
        <w:widowControl/>
        <w:spacing w:before="0" w:after="160"/>
        <w:jc w:val="left"/>
      </w:pPr>
      <w:r>
        <w:t xml:space="preserve">    a. Tricalcium silicate (C3S) generates more heat of hydration</w:t>
      </w:r>
    </w:p>
    <w:p>
      <w:pPr>
        <w:pStyle w:val="kqbxb"/>
        <w:keepNext w:val="0"/>
        <w:keepLines w:val="0"/>
        <w:pageBreakBefore w:val="0"/>
        <w:widowControl/>
        <w:spacing w:before="0" w:after="160"/>
        <w:jc w:val="left"/>
      </w:pPr>
      <w:r>
        <w:t xml:space="preserve">    b. Tricalcium silicate (C3S) develops early strength</w:t>
      </w:r>
    </w:p>
    <w:p>
      <w:pPr>
        <w:pStyle w:val="kqbxbxa"/>
        <w:keepNext w:val="0"/>
        <w:keepLines w:val="0"/>
        <w:pageBreakBefore w:val="0"/>
        <w:widowControl/>
        <w:spacing w:before="0" w:after="160"/>
        <w:jc w:val="left"/>
      </w:pPr>
      <w:r>
        <w:t xml:space="preserve">    c. Tricalcium silicate (C3S) has more resistance to sulphate attack</w:t>
      </w:r>
    </w:p>
    <w:p>
      <w:pPr>
        <w:pStyle w:val="kqbxbxaxb"/>
        <w:keepNext w:val="0"/>
        <w:keepLines w:val="0"/>
        <w:pageBreakBefore w:val="0"/>
        <w:widowControl/>
        <w:spacing w:before="0" w:after="160"/>
        <w:jc w:val="left"/>
      </w:pPr>
      <w:r>
        <w:t xml:space="preserve">    d. None of these.</w:t>
      </w:r>
    </w:p>
    <w:p>
      <w:pPr>
        <w:pStyle w:val="kqbxbxaxbxa"/>
        <w:keepNext w:val="0"/>
        <w:keepLines w:val="0"/>
        <w:pageBreakBefore w:val="0"/>
        <w:widowControl/>
        <w:spacing w:before="0" w:after="160"/>
        <w:jc w:val="left"/>
      </w:pPr>
      <w:r>
        <w:t>Explanation: Option C is correct.</w:t>
      </w:r>
    </w:p>
    <w:p>
      <w:pPr>
        <w:pStyle w:val="kqbxbxaxbxad"/>
        <w:keepNext w:val="0"/>
        <w:keepLines w:val="0"/>
        <w:pageBreakBefore w:val="0"/>
        <w:widowControl/>
        <w:spacing w:before="0" w:after="160"/>
        <w:jc w:val="left"/>
      </w:pPr>
      <w:r>
        <w:br/>
      </w:r>
    </w:p>
    <w:p>
      <w:pPr>
        <w:pStyle w:val="kqbxbxaxbxadn"/>
        <w:keepNext w:val="0"/>
        <w:keepLines w:val="0"/>
        <w:pageBreakBefore w:val="0"/>
        <w:widowControl/>
        <w:spacing w:before="0" w:after="160"/>
        <w:jc w:val="left"/>
      </w:pPr>
      <w:r>
        <w:t>183. Permissible compressive strength of M 200 concrete grade is</w:t>
      </w:r>
    </w:p>
    <w:p>
      <w:pPr>
        <w:pStyle w:val="kqbxbxaxbxadnhb"/>
        <w:keepNext w:val="0"/>
        <w:keepLines w:val="0"/>
        <w:pageBreakBefore w:val="0"/>
        <w:widowControl/>
        <w:spacing w:before="0" w:after="160"/>
        <w:jc w:val="left"/>
      </w:pPr>
      <w:r>
        <w:t xml:space="preserve">    a. 150 kg/cm2</w:t>
      </w:r>
    </w:p>
    <w:p>
      <w:pPr>
        <w:pStyle w:val="kqbxbxaxbxadnhbxa"/>
        <w:keepNext w:val="0"/>
        <w:keepLines w:val="0"/>
        <w:pageBreakBefore w:val="0"/>
        <w:widowControl/>
        <w:spacing w:before="0" w:after="160"/>
        <w:jc w:val="left"/>
      </w:pPr>
      <w:r>
        <w:t xml:space="preserve">    b. 200 kg/cm2</w:t>
      </w:r>
    </w:p>
    <w:p>
      <w:pPr>
        <w:pStyle w:val="kqbxbxaxbxadnhbxaxb"/>
        <w:keepNext w:val="0"/>
        <w:keepLines w:val="0"/>
        <w:pageBreakBefore w:val="0"/>
        <w:widowControl/>
        <w:spacing w:before="0" w:after="160"/>
        <w:jc w:val="left"/>
      </w:pPr>
      <w:r>
        <w:t xml:space="preserve">    c. 250 kg/cm2</w:t>
      </w:r>
    </w:p>
    <w:p>
      <w:pPr>
        <w:pStyle w:val="kqbxbxaxbxadnhbxaxbxb"/>
        <w:keepNext w:val="0"/>
        <w:keepLines w:val="0"/>
        <w:pageBreakBefore w:val="0"/>
        <w:widowControl/>
        <w:spacing w:before="0" w:after="160"/>
        <w:jc w:val="left"/>
      </w:pPr>
      <w:r>
        <w:t xml:space="preserve">    d. 300 kg/cm2</w:t>
      </w:r>
    </w:p>
    <w:p>
      <w:pPr>
        <w:pStyle w:val="kqbxbxaxbxadnhbxaxbxbxd"/>
        <w:keepNext w:val="0"/>
        <w:keepLines w:val="0"/>
        <w:pageBreakBefore w:val="0"/>
        <w:widowControl/>
        <w:spacing w:before="0" w:after="160"/>
        <w:jc w:val="left"/>
      </w:pPr>
      <w:r>
        <w:t>Explanation: Option B is correct.</w:t>
      </w:r>
    </w:p>
    <w:p>
      <w:pPr>
        <w:pStyle w:val="kqbxbxaxbxadnhbxaxbxbxds"/>
        <w:keepNext w:val="0"/>
        <w:keepLines w:val="0"/>
        <w:pageBreakBefore w:val="0"/>
        <w:widowControl/>
        <w:spacing w:before="0" w:after="160"/>
        <w:jc w:val="left"/>
      </w:pPr>
      <w:r>
        <w:t>Characteristic compressive strength of M200 grade cement is 200 kg/cm^2.</w:t>
        <w:br/>
        <w:t>Permissible compressive strength of M200 grade concrete is (200 ÷ 1.5) = 133.3 kg/cm^2.</w:t>
        <w:br/>
        <w:t>Design strength of M200 grade concrete is (133.3 ÷ 1.5) = 88.8 kg/cm^2.</w:t>
        <w:br/>
      </w:r>
    </w:p>
    <w:p>
      <w:pPr>
        <w:pStyle w:val="kqbxbxaxbxadnhbxaxbxbxdsv"/>
        <w:keepNext w:val="0"/>
        <w:keepLines w:val="0"/>
        <w:pageBreakBefore w:val="0"/>
        <w:widowControl/>
        <w:spacing w:before="0" w:after="160"/>
        <w:jc w:val="left"/>
      </w:pPr>
      <w:r>
        <w:t>184. In slump test, each layer of concrete is compacted by a steel rod 60 cm long and of 16 mm diameter for</w:t>
      </w:r>
    </w:p>
    <w:p>
      <w:pPr>
        <w:pStyle w:val="kqbxbxaxbxadnhbxaxbxbxdsvja"/>
        <w:keepNext w:val="0"/>
        <w:keepLines w:val="0"/>
        <w:pageBreakBefore w:val="0"/>
        <w:widowControl/>
        <w:spacing w:before="0" w:after="160"/>
        <w:jc w:val="left"/>
      </w:pPr>
      <w:r>
        <w:t xml:space="preserve">    a. 25 times</w:t>
      </w:r>
    </w:p>
    <w:p>
      <w:pPr>
        <w:pStyle w:val="kqbxbxaxbxadnhbxaxbxbxdsvjaxb"/>
        <w:keepNext w:val="0"/>
        <w:keepLines w:val="0"/>
        <w:pageBreakBefore w:val="0"/>
        <w:widowControl/>
        <w:spacing w:before="0" w:after="160"/>
        <w:jc w:val="left"/>
      </w:pPr>
      <w:r>
        <w:t xml:space="preserve">    b. 30 times</w:t>
      </w:r>
    </w:p>
    <w:p>
      <w:pPr>
        <w:pStyle w:val="kqbxbxaxbxadnhbxaxbxbxdsvjaxbxb"/>
        <w:keepNext w:val="0"/>
        <w:keepLines w:val="0"/>
        <w:pageBreakBefore w:val="0"/>
        <w:widowControl/>
        <w:spacing w:before="0" w:after="160"/>
        <w:jc w:val="left"/>
      </w:pPr>
      <w:r>
        <w:t xml:space="preserve">    c. 40 times</w:t>
      </w:r>
    </w:p>
    <w:p>
      <w:pPr>
        <w:pStyle w:val="kqbxbxaxbxadnhbxaxbxbxdsvjaxbxbxb"/>
        <w:keepNext w:val="0"/>
        <w:keepLines w:val="0"/>
        <w:pageBreakBefore w:val="0"/>
        <w:widowControl/>
        <w:spacing w:before="0" w:after="160"/>
        <w:jc w:val="left"/>
      </w:pPr>
      <w:r>
        <w:t xml:space="preserve">    d. 50 times</w:t>
      </w:r>
    </w:p>
    <w:p>
      <w:pPr>
        <w:pStyle w:val="kqbxbxaxbxadnhbxaxbxbxdsvjaxbxbxbxk"/>
        <w:keepNext w:val="0"/>
        <w:keepLines w:val="0"/>
        <w:pageBreakBefore w:val="0"/>
        <w:widowControl/>
        <w:spacing w:before="0" w:after="160"/>
        <w:jc w:val="left"/>
      </w:pPr>
      <w:r>
        <w:t>Explanation: Option A is correct.</w:t>
      </w:r>
    </w:p>
    <w:p>
      <w:pPr>
        <w:pStyle w:val="kqbxbxaxbxadnhbxaxbxbxdsvjaxbxbxbxkp"/>
        <w:keepNext w:val="0"/>
        <w:keepLines w:val="0"/>
        <w:pageBreakBefore w:val="0"/>
        <w:widowControl/>
        <w:spacing w:before="0" w:after="160"/>
        <w:jc w:val="left"/>
      </w:pPr>
      <w:r>
        <w:t>It belongs to the slump cone test. Use to find the workability of concrete. In which concrete fill in the slump cone in 3 layers and compact with the steel rod 25 times of each layer.</w:t>
        <w:br/>
      </w:r>
    </w:p>
    <w:p>
      <w:pPr>
        <w:pStyle w:val="kqbxbxaxbxadnhbxaxbxbxdsvjaxbxbxbxkpf"/>
        <w:keepNext w:val="0"/>
        <w:keepLines w:val="0"/>
        <w:pageBreakBefore w:val="0"/>
        <w:widowControl/>
        <w:spacing w:before="0" w:after="160"/>
        <w:jc w:val="left"/>
      </w:pPr>
      <w:r>
        <w:t>185. If the average compressive strength is 4000 kg/cm2 and standard deviation is 500, the co-efficient of variation is</w:t>
      </w:r>
    </w:p>
    <w:p>
      <w:pPr>
        <w:pStyle w:val="kqbxbxaxbxadnhbxaxbxbxdsvjaxbxbxbxkpfba"/>
        <w:keepNext w:val="0"/>
        <w:keepLines w:val="0"/>
        <w:pageBreakBefore w:val="0"/>
        <w:widowControl/>
        <w:spacing w:before="0" w:after="160"/>
        <w:jc w:val="left"/>
      </w:pPr>
      <w:r>
        <w:t xml:space="preserve">    a. 12.5%</w:t>
      </w:r>
    </w:p>
    <w:p>
      <w:pPr>
        <w:pStyle w:val="kqbxbxaxbxadnhbxaxbxbxdsvjaxbxbxbxkpfbaxb"/>
        <w:keepNext w:val="0"/>
        <w:keepLines w:val="0"/>
        <w:pageBreakBefore w:val="0"/>
        <w:widowControl/>
        <w:spacing w:before="0" w:after="160"/>
        <w:jc w:val="left"/>
      </w:pPr>
      <w:r>
        <w:t xml:space="preserve">    b. 15%</w:t>
      </w:r>
    </w:p>
    <w:p>
      <w:pPr>
        <w:pStyle w:val="kqbxbxaxbxadnhbxaxbxbxdsvjaxbxbxbxkpfbaxbxb"/>
        <w:keepNext w:val="0"/>
        <w:keepLines w:val="0"/>
        <w:pageBreakBefore w:val="0"/>
        <w:widowControl/>
        <w:spacing w:before="0" w:after="160"/>
        <w:jc w:val="left"/>
      </w:pPr>
      <w:r>
        <w:t xml:space="preserve">    c. 18.5 %</w:t>
      </w:r>
    </w:p>
    <w:p>
      <w:pPr>
        <w:pStyle w:val="kqbxbxaxbxadnhbxaxbxbxdsvjaxbxbxbxkpfbaxbxbxb"/>
        <w:keepNext w:val="0"/>
        <w:keepLines w:val="0"/>
        <w:pageBreakBefore w:val="0"/>
        <w:widowControl/>
        <w:spacing w:before="0" w:after="160"/>
        <w:jc w:val="left"/>
      </w:pPr>
      <w:r>
        <w:t xml:space="preserve">    d. 20%</w:t>
      </w:r>
    </w:p>
    <w:p>
      <w:pPr>
        <w:pStyle w:val="kqbxbxaxbxadnhbxaxbxbxdsvjaxbxbxbxkpfbaxbxbxbxv"/>
        <w:keepNext w:val="0"/>
        <w:keepLines w:val="0"/>
        <w:pageBreakBefore w:val="0"/>
        <w:widowControl/>
        <w:spacing w:before="0" w:after="160"/>
        <w:jc w:val="left"/>
      </w:pPr>
      <w:r>
        <w:t>Explanation: Option A is correct.</w:t>
      </w:r>
    </w:p>
    <w:p>
      <w:pPr>
        <w:pStyle w:val="kqbxbxaxbxadnhbxaxbxbxdsvjaxbxbxbxkpfbaxbxbxbxvb"/>
        <w:keepNext w:val="0"/>
        <w:keepLines w:val="0"/>
        <w:pageBreakBefore w:val="0"/>
        <w:widowControl/>
        <w:spacing w:before="0" w:after="160"/>
        <w:jc w:val="left"/>
      </w:pPr>
      <w:r>
        <w:t>Co-efficient of variation = (Standard deviation/Avg.strength of concrete) * 100.</w:t>
        <w:br/>
        <w:t>= 500/4000 * 100,</w:t>
        <w:br/>
        <w:t>= 12.5.</w:t>
        <w:br/>
      </w:r>
    </w:p>
    <w:p>
      <w:pPr>
        <w:pStyle w:val="kqbxbxaxbxadnhbxaxbxbxdsvjaxbxbxbxkpfbaxbxbxbxvbw"/>
        <w:keepNext w:val="0"/>
        <w:keepLines w:val="0"/>
        <w:pageBreakBefore w:val="0"/>
        <w:widowControl/>
        <w:spacing w:before="0" w:after="160"/>
        <w:jc w:val="left"/>
      </w:pPr>
      <w:r>
        <w:t>186. For preparing ordinary concrete, the quantity of water used, is</w:t>
      </w:r>
    </w:p>
    <w:p>
      <w:pPr>
        <w:pStyle w:val="kqbxbxaxbxadnhbxaxbxbxdsvjaxbxbxbxkpfbaxbxbxbxvbwrb"/>
        <w:keepNext w:val="0"/>
        <w:keepLines w:val="0"/>
        <w:pageBreakBefore w:val="0"/>
        <w:widowControl/>
        <w:spacing w:before="0" w:after="160"/>
        <w:jc w:val="left"/>
      </w:pPr>
      <w:r>
        <w:t xml:space="preserve">    a. 10% by weight of aggregates plus 10% of weight of cement</w:t>
      </w:r>
    </w:p>
    <w:p>
      <w:pPr>
        <w:pStyle w:val="kqbxbxaxbxadnhbxaxbxbxdsvjaxbxbxbxkpfbaxbxbxbxvbwrbxa"/>
        <w:keepNext w:val="0"/>
        <w:keepLines w:val="0"/>
        <w:pageBreakBefore w:val="0"/>
        <w:widowControl/>
        <w:spacing w:before="0" w:after="160"/>
        <w:jc w:val="left"/>
      </w:pPr>
      <w:r>
        <w:t xml:space="preserve">    b. 5% by weight of aggregates plus 30% of weight of cement</w:t>
      </w:r>
    </w:p>
    <w:p>
      <w:pPr>
        <w:pStyle w:val="kqbxbxaxbxadnhbxaxbxbxdsvjaxbxbxbxkpfbaxbxbxbxvbwrbxaxb"/>
        <w:keepNext w:val="0"/>
        <w:keepLines w:val="0"/>
        <w:pageBreakBefore w:val="0"/>
        <w:widowControl/>
        <w:spacing w:before="0" w:after="160"/>
        <w:jc w:val="left"/>
      </w:pPr>
      <w:r>
        <w:t xml:space="preserve">    c. 30% by weight of aggregates plus 10% of weight of cement</w:t>
      </w:r>
    </w:p>
    <w:p>
      <w:pPr>
        <w:pStyle w:val="kqbxbxaxbxadnhbxaxbxbxdsvjaxbxbxbxkpfbaxbxbxbxvbwrbxaxbxb"/>
        <w:keepNext w:val="0"/>
        <w:keepLines w:val="0"/>
        <w:pageBreakBefore w:val="0"/>
        <w:widowControl/>
        <w:spacing w:before="0" w:after="160"/>
        <w:jc w:val="left"/>
      </w:pPr>
      <w:r>
        <w:t xml:space="preserve">    d. none of these.</w:t>
      </w:r>
    </w:p>
    <w:p>
      <w:pPr>
        <w:pStyle w:val="kqbxbxaxbxadnhbxaxbxbxdsvjaxbxbxbxkpfbaxbxbxbxvbwrbxaxbxbxk"/>
        <w:keepNext w:val="0"/>
        <w:keepLines w:val="0"/>
        <w:pageBreakBefore w:val="0"/>
        <w:widowControl/>
        <w:spacing w:before="0" w:after="160"/>
        <w:jc w:val="left"/>
      </w:pPr>
      <w:r>
        <w:t>Explanation: Option B is correct.</w:t>
      </w:r>
    </w:p>
    <w:p>
      <w:pPr>
        <w:pStyle w:val="kqbxbxaxbxadnhbxaxbxbxdsvjaxbxbxbxkpfbaxbxbxbxvbwrbxaxbxbxkm"/>
        <w:keepNext w:val="0"/>
        <w:keepLines w:val="0"/>
        <w:pageBreakBefore w:val="0"/>
        <w:widowControl/>
        <w:spacing w:before="0" w:after="160"/>
        <w:jc w:val="left"/>
      </w:pPr>
      <w:r>
        <w:t>38% water by weight of cement is required for complete hydration of cement and to fill gel pores so the correct option is C.</w:t>
        <w:br/>
      </w:r>
    </w:p>
    <w:p>
      <w:pPr>
        <w:pStyle w:val="kqbxbxaxbxadnhbxaxbxbxdsvjaxbxbxbxkpfbaxbxbxbxvbwrbxaxbxbxkme"/>
        <w:keepNext w:val="0"/>
        <w:keepLines w:val="0"/>
        <w:pageBreakBefore w:val="0"/>
        <w:widowControl/>
        <w:spacing w:before="0" w:after="160"/>
        <w:jc w:val="left"/>
      </w:pPr>
      <w:r>
        <w:t>187. According to IS : 382-1963, a good aggregate should be</w:t>
      </w:r>
    </w:p>
    <w:p>
      <w:pPr>
        <w:pStyle w:val="kqbxbxaxbxadnhbxaxbxbxdsvjaxbxbxbxkpfbaxbxbxbxvbwrbxaxbxbxkmeab"/>
        <w:keepNext w:val="0"/>
        <w:keepLines w:val="0"/>
        <w:pageBreakBefore w:val="0"/>
        <w:widowControl/>
        <w:spacing w:before="0" w:after="160"/>
        <w:jc w:val="left"/>
      </w:pPr>
      <w:r>
        <w:t xml:space="preserve">    a. chemically inert</w:t>
      </w:r>
    </w:p>
    <w:p>
      <w:pPr>
        <w:pStyle w:val="kqbxbxaxbxadnhbxaxbxbxdsvjaxbxbxbxkpfbaxbxbxbxvbwrbxaxbxbxkmeabxb"/>
        <w:keepNext w:val="0"/>
        <w:keepLines w:val="0"/>
        <w:pageBreakBefore w:val="0"/>
        <w:widowControl/>
        <w:spacing w:before="0" w:after="160"/>
        <w:jc w:val="left"/>
      </w:pPr>
      <w:r>
        <w:t xml:space="preserve">    b. sufficiently strong</w:t>
      </w:r>
    </w:p>
    <w:p>
      <w:pPr>
        <w:pStyle w:val="kqbxbxaxbxadnhbxaxbxbxdsvjaxbxbxbxkpfbaxbxbxbxvbwrbxaxbxbxkmeabxbxb"/>
        <w:keepNext w:val="0"/>
        <w:keepLines w:val="0"/>
        <w:pageBreakBefore w:val="0"/>
        <w:widowControl/>
        <w:spacing w:before="0" w:after="160"/>
        <w:jc w:val="left"/>
      </w:pPr>
      <w:r>
        <w:t xml:space="preserve">    c. hard and durable</w:t>
      </w:r>
    </w:p>
    <w:p>
      <w:pPr>
        <w:pStyle w:val="kqbxbxaxbxadnhbxaxbxbxdsvjaxbxbxbxkpfbaxbxbxbxvbwrbxaxbxbxkmeabxbxbxa"/>
        <w:keepNext w:val="0"/>
        <w:keepLines w:val="0"/>
        <w:pageBreakBefore w:val="0"/>
        <w:widowControl/>
        <w:spacing w:before="0" w:after="160"/>
        <w:jc w:val="left"/>
      </w:pPr>
      <w:r>
        <w:t xml:space="preserve">    d. all the above.</w:t>
      </w:r>
    </w:p>
    <w:p>
      <w:pPr>
        <w:pStyle w:val="kqbxbxaxbxadnhbxaxbxbxdsvjaxbxbxbxkpfbaxbxbxbxvbwrbxaxbxbxkmeabxbxbxaxc"/>
        <w:keepNext w:val="0"/>
        <w:keepLines w:val="0"/>
        <w:pageBreakBefore w:val="0"/>
        <w:widowControl/>
        <w:spacing w:before="0" w:after="160"/>
        <w:jc w:val="left"/>
      </w:pPr>
      <w:r>
        <w:t>Explanation: Option D is correct.</w:t>
      </w:r>
    </w:p>
    <w:p>
      <w:pPr>
        <w:pStyle w:val="kqbxbxaxbxadnhbxaxbxbxdsvjaxbxbxbxkpfbaxbxbxbxvbwrbxaxbxbxkmeabxbxbxaxcn"/>
        <w:keepNext w:val="0"/>
        <w:keepLines w:val="0"/>
        <w:pageBreakBefore w:val="0"/>
        <w:widowControl/>
        <w:spacing w:before="0" w:after="160"/>
        <w:jc w:val="left"/>
      </w:pPr>
      <w:r>
        <w:br/>
      </w:r>
    </w:p>
    <w:p>
      <w:pPr>
        <w:pStyle w:val="kqbxbxaxbxadnhbxaxbxbxdsvjaxbxbxbxkpfbaxbxbxbxvbwrbxaxbxbxkmeabxbxbxaxcnq"/>
        <w:keepNext w:val="0"/>
        <w:keepLines w:val="0"/>
        <w:pageBreakBefore w:val="0"/>
        <w:widowControl/>
        <w:spacing w:before="0" w:after="160"/>
        <w:jc w:val="left"/>
      </w:pPr>
      <w:r>
        <w:t>188. The 28 days cube strength of mass concrete using aggregates of maximum size 5 cm for gravity dams should be</w:t>
      </w:r>
    </w:p>
    <w:p>
      <w:pPr>
        <w:pStyle w:val="kqbxbxaxbxadnhbxaxbxbxdsvjaxbxbxbxkpfbaxbxbxbxvbwrbxaxbxbxkmeabxbxbxaxcnqsb"/>
        <w:keepNext w:val="0"/>
        <w:keepLines w:val="0"/>
        <w:pageBreakBefore w:val="0"/>
        <w:widowControl/>
        <w:spacing w:before="0" w:after="160"/>
        <w:jc w:val="left"/>
      </w:pPr>
      <w:r>
        <w:t xml:space="preserve">    a. between 350 to 600 kg/cm2</w:t>
      </w:r>
    </w:p>
    <w:p>
      <w:pPr>
        <w:pStyle w:val="kqbxbxaxbxadnhbxaxbxbxdsvjaxbxbxbxkpfbaxbxbxbxvbwrbxaxbxbxkmeabxbxbxaxcnqsbxb"/>
        <w:keepNext w:val="0"/>
        <w:keepLines w:val="0"/>
        <w:pageBreakBefore w:val="0"/>
        <w:widowControl/>
        <w:spacing w:before="0" w:after="160"/>
        <w:jc w:val="left"/>
      </w:pPr>
      <w:r>
        <w:t xml:space="preserve">    b. between 150 to 500 kg/cm2</w:t>
      </w:r>
    </w:p>
    <w:p>
      <w:pPr>
        <w:pStyle w:val="kqbxbxaxbxadnhbxaxbxbxdsvjaxbxbxbxkpfbaxbxbxbxvbwrbxaxbxbxkmeabxbxbxaxcnqsbxbxa"/>
        <w:keepNext w:val="0"/>
        <w:keepLines w:val="0"/>
        <w:pageBreakBefore w:val="0"/>
        <w:widowControl/>
        <w:spacing w:before="0" w:after="160"/>
        <w:jc w:val="left"/>
      </w:pPr>
      <w:r>
        <w:t xml:space="preserve">    c. below 200 kg/cm2</w:t>
      </w:r>
    </w:p>
    <w:p>
      <w:pPr>
        <w:pStyle w:val="kqbxbxaxbxadnhbxaxbxbxdsvjaxbxbxbxkpfbaxbxbxbxvbwrbxaxbxbxkmeabxbxbxaxcnqsbxbxaxb"/>
        <w:keepNext w:val="0"/>
        <w:keepLines w:val="0"/>
        <w:pageBreakBefore w:val="0"/>
        <w:widowControl/>
        <w:spacing w:before="0" w:after="160"/>
        <w:jc w:val="left"/>
      </w:pPr>
      <w:r>
        <w:t xml:space="preserve">    d. none of these.</w:t>
      </w:r>
    </w:p>
    <w:p>
      <w:pPr>
        <w:pStyle w:val="kqbxbxaxbxadnhbxaxbxbxdsvjaxbxbxbxkpfbaxbxbxbxvbwrbxaxbxbxkmeabxbxbxaxcnqsbxbxaxbxa"/>
        <w:keepNext w:val="0"/>
        <w:keepLines w:val="0"/>
        <w:pageBreakBefore w:val="0"/>
        <w:widowControl/>
        <w:spacing w:before="0" w:after="160"/>
        <w:jc w:val="left"/>
      </w:pPr>
      <w:r>
        <w:t>Explanation: Option C is correct.</w:t>
      </w:r>
    </w:p>
    <w:p>
      <w:pPr>
        <w:pStyle w:val="kqbxbxaxbxadnhbxaxbxbxdsvjaxbxbxbxkpfbaxbxbxbxvbwrbxaxbxbxkmeabxbxbxaxcnqsbxbxaxbxap"/>
        <w:keepNext w:val="0"/>
        <w:keepLines w:val="0"/>
        <w:pageBreakBefore w:val="0"/>
        <w:widowControl/>
        <w:spacing w:before="0" w:after="160"/>
        <w:jc w:val="left"/>
      </w:pPr>
      <w:r>
        <w:t>In mass concrete low setting like foundation concrete which is below M20 concrete so strength can be below or not more than 200.</w:t>
        <w:br/>
      </w:r>
    </w:p>
    <w:p>
      <w:pPr>
        <w:pStyle w:val="kqbxbxaxbxadnhbxaxbxbxdsvjaxbxbxbxkpfbaxbxbxbxvbwrbxaxbxbxkmeabxbxbxaxcnqsbxbxaxbxapx"/>
        <w:keepNext w:val="0"/>
        <w:keepLines w:val="0"/>
        <w:pageBreakBefore w:val="0"/>
        <w:widowControl/>
        <w:spacing w:before="0" w:after="160"/>
        <w:jc w:val="left"/>
      </w:pPr>
      <w:r>
        <w:t>189. If P, Y and Z are the weights of cement, fine aggregates and coarse aggregates respetively and W/C is the water cement ratio, the minimum quantity of water to be added to first batch, is obtained by the equation</w:t>
      </w:r>
    </w:p>
    <w:p>
      <w:pPr>
        <w:pStyle w:val="kqbxbxaxbxadnhbxaxbxbxdsvjaxbxbxbxkpfbaxbxbxbxvbwrbxaxbxbxkmeabxbxbxaxcnqsbxbxaxbxapxra"/>
        <w:keepNext w:val="0"/>
        <w:keepLines w:val="0"/>
        <w:pageBreakBefore w:val="0"/>
        <w:widowControl/>
        <w:spacing w:before="0" w:after="160"/>
        <w:jc w:val="left"/>
      </w:pPr>
      <w:r>
        <w:t xml:space="preserve">    a. 0.3P + 0.1Y + 0.01Z = W/C x P</w:t>
      </w:r>
    </w:p>
    <w:p>
      <w:pPr>
        <w:pStyle w:val="kqbxbxaxbxadnhbxaxbxbxdsvjaxbxbxbxkpfbaxbxbxbxvbwrbxaxbxbxkmeabxbxbxaxcnqsbxbxaxbxapxraxb"/>
        <w:keepNext w:val="0"/>
        <w:keepLines w:val="0"/>
        <w:pageBreakBefore w:val="0"/>
        <w:widowControl/>
        <w:spacing w:before="0" w:after="160"/>
        <w:jc w:val="left"/>
      </w:pPr>
      <w:r>
        <w:t xml:space="preserve">    b. 0.4P + 0.2Y + 0.01Z = W/C x P</w:t>
      </w:r>
    </w:p>
    <w:p>
      <w:pPr>
        <w:pStyle w:val="kqbxbxaxbxadnhbxaxbxbxdsvjaxbxbxbxkpfbaxbxbxbxvbwrbxaxbxbxkmeabxbxbxaxcnqsbxbxaxbxapxraxbxb"/>
        <w:keepNext w:val="0"/>
        <w:keepLines w:val="0"/>
        <w:pageBreakBefore w:val="0"/>
        <w:widowControl/>
        <w:spacing w:before="0" w:after="160"/>
        <w:jc w:val="left"/>
      </w:pPr>
      <w:r>
        <w:t xml:space="preserve">    c. 0.5P + 0.3Y + 0.01Z = W/C x P</w:t>
      </w:r>
    </w:p>
    <w:p>
      <w:pPr>
        <w:pStyle w:val="kqbxbxaxbxadnhbxaxbxbxdsvjaxbxbxbxkpfbaxbxbxbxvbwrbxaxbxbxkmeabxbxbxaxcnqsbxbxaxbxapxraxbxbxb"/>
        <w:keepNext w:val="0"/>
        <w:keepLines w:val="0"/>
        <w:pageBreakBefore w:val="0"/>
        <w:widowControl/>
        <w:spacing w:before="0" w:after="160"/>
        <w:jc w:val="left"/>
      </w:pPr>
      <w:r>
        <w:t xml:space="preserve">    d. 0.2P + 0.5Y + 0.1Z = W/C x P</w:t>
      </w:r>
    </w:p>
    <w:p>
      <w:pPr>
        <w:pStyle w:val="kqbxbxaxbxadnhbxaxbxbxdsvjaxbxbxbxkpfbaxbxbxbxvbwrbxaxbxbxkmeabxbxbxaxcnqsbxbxaxbxapxraxbxbxbxi"/>
        <w:keepNext w:val="0"/>
        <w:keepLines w:val="0"/>
        <w:pageBreakBefore w:val="0"/>
        <w:widowControl/>
        <w:spacing w:before="0" w:after="160"/>
        <w:jc w:val="left"/>
      </w:pPr>
      <w:r>
        <w:t>Explanation: Option A is correct.</w:t>
      </w:r>
    </w:p>
    <w:p>
      <w:pPr>
        <w:pStyle w:val="kqbxbxaxbxadnhbxaxbxbxdsvjaxbxbxbxkpfbaxbxbxbxvbwrbxaxbxbxkmeabxbxbxaxcnqsbxbxaxbxapxraxbxbxbxih"/>
        <w:keepNext w:val="0"/>
        <w:keepLines w:val="0"/>
        <w:pageBreakBefore w:val="0"/>
        <w:widowControl/>
        <w:spacing w:before="0" w:after="160"/>
        <w:jc w:val="left"/>
      </w:pPr>
      <w:r>
        <w:br/>
      </w:r>
    </w:p>
    <w:p>
      <w:pPr>
        <w:pStyle w:val="kqbxbxaxbxadnhbxaxbxbxdsvjaxbxbxbxkpfbaxbxbxbxvbwrbxaxbxbxkmeabxbxbxaxcnqsbxbxaxbxapxraxbxbxbxihm"/>
        <w:keepNext w:val="0"/>
        <w:keepLines w:val="0"/>
        <w:pageBreakBefore w:val="0"/>
        <w:widowControl/>
        <w:spacing w:before="0" w:after="160"/>
        <w:jc w:val="left"/>
      </w:pPr>
      <w:r>
        <w:t>190. For the construction of thin R.C.C. structures, the type of cement to be avoided, is</w:t>
      </w:r>
    </w:p>
    <w:p>
      <w:pPr>
        <w:pStyle w:val="kqbxbxaxbxadnhbxaxbxbxdsvjaxbxbxbxkpfbaxbxbxbxvbwrbxaxbxbxkmeabxbxbxaxcnqsbxbxaxbxapxraxbxbxbxihmxb"/>
        <w:keepNext w:val="0"/>
        <w:keepLines w:val="0"/>
        <w:pageBreakBefore w:val="0"/>
        <w:widowControl/>
        <w:spacing w:before="0" w:after="160"/>
        <w:jc w:val="left"/>
      </w:pPr>
      <w:r>
        <w:t xml:space="preserve">    a. rapid hardening cement</w:t>
      </w:r>
    </w:p>
    <w:p>
      <w:pPr>
        <w:pStyle w:val="kqbxbxaxbxadnhbxaxbxbxdsvjaxbxbxbxkpfbaxbxbxbxvbwrbxaxbxbxkmeabxbxbxaxcnqsbxbxaxbxapxraxbxbxbxihmxbxb"/>
        <w:keepNext w:val="0"/>
        <w:keepLines w:val="0"/>
        <w:pageBreakBefore w:val="0"/>
        <w:widowControl/>
        <w:spacing w:before="0" w:after="160"/>
        <w:jc w:val="left"/>
      </w:pPr>
      <w:r>
        <w:t xml:space="preserve">    b. low heat cement</w:t>
      </w:r>
    </w:p>
    <w:p>
      <w:pPr>
        <w:pStyle w:val="kqbxbxaxbxadnhbxaxbxbxdsvjaxbxbxbxkpfbaxbxbxbxvbwrbxaxbxbxkmeabxbxbxaxcnqsbxbxaxbxapxraxbxbxbxihmxbxbxa"/>
        <w:keepNext w:val="0"/>
        <w:keepLines w:val="0"/>
        <w:pageBreakBefore w:val="0"/>
        <w:widowControl/>
        <w:spacing w:before="0" w:after="160"/>
        <w:jc w:val="left"/>
      </w:pPr>
      <w:r>
        <w:t xml:space="preserve">    c. blast furnace slag cement</w:t>
      </w:r>
    </w:p>
    <w:p>
      <w:pPr>
        <w:pStyle w:val="kqbxbxaxbxadnhbxaxbxbxdsvjaxbxbxbxkpfbaxbxbxbxvbwrbxaxbxbxkmeabxbxbxaxcnqsbxbxaxbxapxraxbxbxbxihmxbxbxaxb"/>
        <w:keepNext w:val="0"/>
        <w:keepLines w:val="0"/>
        <w:pageBreakBefore w:val="0"/>
        <w:widowControl/>
        <w:spacing w:before="0" w:after="160"/>
        <w:jc w:val="left"/>
      </w:pPr>
      <w:r>
        <w:t xml:space="preserve">    d. sulphate resisting cement.</w:t>
      </w:r>
    </w:p>
    <w:p>
      <w:pPr>
        <w:pStyle w:val="kqbxbxaxbxadnhbxaxbxbxdsvjaxbxbxbxkpfbaxbxbxbxvbwrbxaxbxbxkmeabxbxbxaxcnqsbxbxaxbxapxraxbxbxbxihmxbxbxaxbxr"/>
        <w:keepNext w:val="0"/>
        <w:keepLines w:val="0"/>
        <w:pageBreakBefore w:val="0"/>
        <w:widowControl/>
        <w:spacing w:before="0" w:after="160"/>
        <w:jc w:val="left"/>
      </w:pPr>
      <w:r>
        <w:t>Explanation: Option C is correct.</w:t>
      </w:r>
    </w:p>
    <w:p>
      <w:pPr>
        <w:pStyle w:val="kqbxbxaxbxadnhbxaxbxbxdsvjaxbxbxbxkpfbaxbxbxbxvbwrbxaxbxbxkmeabxbxbxaxcnqsbxbxaxbxapxraxbxbxbxihmxbxbxaxbxrv"/>
        <w:keepNext w:val="0"/>
        <w:keepLines w:val="0"/>
        <w:pageBreakBefore w:val="0"/>
        <w:widowControl/>
        <w:spacing w:before="0" w:after="160"/>
        <w:jc w:val="left"/>
      </w:pPr>
      <w:r>
        <w:t>It should be low heat cement because low heat cement has coarser particles which are not properly spread in thin RCC structure.</w:t>
        <w:br/>
      </w:r>
    </w:p>
    <w:p>
      <w:pPr>
        <w:pStyle w:val="kqbxbxaxbxadnhbxaxbxbxdsvjaxbxbxbxkpfbaxbxbxbxvbwrbxaxbxbxkmeabxbxbxaxcnqsbxbxaxbxapxraxbxbxbxihmxbxbxaxbxrvh"/>
        <w:keepNext w:val="0"/>
        <w:keepLines w:val="0"/>
        <w:pageBreakBefore w:val="0"/>
        <w:widowControl/>
        <w:spacing w:before="0" w:after="160"/>
        <w:jc w:val="left"/>
      </w:pPr>
      <w:r>
        <w:t>191. Vicat apparatus is used for</w:t>
      </w:r>
    </w:p>
    <w:p>
      <w:pPr>
        <w:pStyle w:val="kqbxbxaxbxadnhbxaxbxbxdsvjaxbxbxbxkpfbaxbxbxbxvbwrbxaxbxbxkmeabxbxbxaxcnqsbxbxaxbxapxraxbxbxbxihmxbxbxaxbxrvhxa"/>
        <w:keepNext w:val="0"/>
        <w:keepLines w:val="0"/>
        <w:pageBreakBefore w:val="0"/>
        <w:widowControl/>
        <w:spacing w:before="0" w:after="160"/>
        <w:jc w:val="left"/>
      </w:pPr>
      <w:r>
        <w:t xml:space="preserve">    a. consistency test</w:t>
      </w:r>
    </w:p>
    <w:p>
      <w:pPr>
        <w:pStyle w:val="kqbxbxaxbxadnhbxaxbxbxdsvjaxbxbxbxkpfbaxbxbxbxvbwrbxaxbxbxkmeabxbxbxaxcnqsbxbxaxbxapxraxbxbxbxihmxbxbxaxbxrvhxaxb"/>
        <w:keepNext w:val="0"/>
        <w:keepLines w:val="0"/>
        <w:pageBreakBefore w:val="0"/>
        <w:widowControl/>
        <w:spacing w:before="0" w:after="160"/>
        <w:jc w:val="left"/>
      </w:pPr>
      <w:r>
        <w:t xml:space="preserve">    b. test for setting time</w:t>
      </w:r>
    </w:p>
    <w:p>
      <w:pPr>
        <w:pStyle w:val="kqbxbxaxbxadnhbxaxbxbxdsvjaxbxbxbxkpfbaxbxbxbxvbwrbxaxbxbxkmeabxbxbxaxcnqsbxbxaxbxapxraxbxbxbxihmxbxbxaxbxrvhxaxbxb"/>
        <w:keepNext w:val="0"/>
        <w:keepLines w:val="0"/>
        <w:pageBreakBefore w:val="0"/>
        <w:widowControl/>
        <w:spacing w:before="0" w:after="160"/>
        <w:jc w:val="left"/>
      </w:pPr>
      <w:r>
        <w:t xml:space="preserve">    c. test for tensile strength</w:t>
      </w:r>
    </w:p>
    <w:p>
      <w:pPr>
        <w:pStyle w:val="kqbxbxaxbxadnhbxaxbxbxdsvjaxbxbxbxkpfbaxbxbxbxvbwrbxaxbxbxkmeabxbxbxaxcnqsbxbxaxbxapxraxbxbxbxihmxbxbxaxbxrvhxaxbxbxb"/>
        <w:keepNext w:val="0"/>
        <w:keepLines w:val="0"/>
        <w:pageBreakBefore w:val="0"/>
        <w:widowControl/>
        <w:spacing w:before="0" w:after="160"/>
        <w:jc w:val="left"/>
      </w:pPr>
      <w:r>
        <w:t xml:space="preserve">    d. none of these.</w:t>
      </w:r>
    </w:p>
    <w:p>
      <w:pPr>
        <w:pStyle w:val="kqbxbxaxbxadnhbxaxbxbxdsvjaxbxbxbxkpfbaxbxbxbxvbwrbxaxbxbxkmeabxbxbxaxcnqsbxbxaxbxapxraxbxbxbxihmxbxbxaxbxrvhxaxbxbxbxh"/>
        <w:keepNext w:val="0"/>
        <w:keepLines w:val="0"/>
        <w:pageBreakBefore w:val="0"/>
        <w:widowControl/>
        <w:spacing w:before="0" w:after="160"/>
        <w:jc w:val="left"/>
      </w:pPr>
      <w:r>
        <w:t>Explanation: Option A is correct.</w:t>
      </w:r>
    </w:p>
    <w:p>
      <w:pPr>
        <w:pStyle w:val="kqbxbxaxbxadnhbxaxbxbxdsvjaxbxbxbxkpfbaxbxbxbxvbwrbxaxbxbxkmeabxbxbxaxcnqsbxbxaxbxapxraxbxbxbxihmxbxbxaxbxrvhxaxbxbxbxhy"/>
        <w:keepNext w:val="0"/>
        <w:keepLines w:val="0"/>
        <w:pageBreakBefore w:val="0"/>
        <w:widowControl/>
        <w:spacing w:before="0" w:after="160"/>
        <w:jc w:val="left"/>
      </w:pPr>
      <w:r>
        <w:br/>
      </w:r>
    </w:p>
    <w:p>
      <w:pPr>
        <w:pStyle w:val="kqbxbxaxbxadnhbxaxbxbxdsvjaxbxbxbxkpfbaxbxbxbxvbwrbxaxbxbxkmeabxbxbxaxcnqsbxbxaxbxapxraxbxbxbxihmxbxbxaxbxrvhxaxbxbxbxhyy"/>
        <w:keepNext w:val="0"/>
        <w:keepLines w:val="0"/>
        <w:pageBreakBefore w:val="0"/>
        <w:widowControl/>
        <w:spacing w:before="0" w:after="160"/>
        <w:jc w:val="left"/>
      </w:pPr>
      <w:r>
        <w:t>192. Pick up the incorrect statement from the following:</w:t>
      </w:r>
    </w:p>
    <w:p>
      <w:pPr>
        <w:pStyle w:val="kqbxbxaxbxadnhbxaxbxbxdsvjaxbxbxbxkpfbaxbxbxbxvbwrbxaxbxbxkmeabxbxbxaxcnqsbxbxaxbxapxraxbxbxbxihmxbxbxaxbxrvhxaxbxbxbxhyyqb"/>
        <w:keepNext w:val="0"/>
        <w:keepLines w:val="0"/>
        <w:pageBreakBefore w:val="0"/>
        <w:widowControl/>
        <w:spacing w:before="0" w:after="160"/>
        <w:jc w:val="left"/>
      </w:pPr>
      <w:r>
        <w:t xml:space="preserve">    a. Cement bags should preferably be piled on wooden planks</w:t>
      </w:r>
    </w:p>
    <w:p>
      <w:pPr>
        <w:pStyle w:val="kqbxbxaxbxadnhbxaxbxbxdsvjaxbxbxbxkpfbaxbxbxbxvbwrbxaxbxbxkmeabxbxbxaxcnqsbxbxaxbxapxraxbxbxbxihmxbxbxaxbxrvhxaxbxbxbxhyyqbxb"/>
        <w:keepNext w:val="0"/>
        <w:keepLines w:val="0"/>
        <w:pageBreakBefore w:val="0"/>
        <w:widowControl/>
        <w:spacing w:before="0" w:after="160"/>
        <w:jc w:val="left"/>
      </w:pPr>
      <w:r>
        <w:t xml:space="preserve">    b. Cement bags should be placed such that bags of one layer does not touch the bags of the adjacent layer</w:t>
      </w:r>
    </w:p>
    <w:p>
      <w:pPr>
        <w:pStyle w:val="kqbxbxaxbxadnhbxaxbxbxdsvjaxbxbxbxkpfbaxbxbxbxvbwrbxaxbxbxkmeabxbxbxaxcnqsbxbxaxbxapxraxbxbxbxihmxbxbxaxbxrvhxaxbxbxbxhyyqbxbxb"/>
        <w:keepNext w:val="0"/>
        <w:keepLines w:val="0"/>
        <w:pageBreakBefore w:val="0"/>
        <w:widowControl/>
        <w:spacing w:before="0" w:after="160"/>
        <w:jc w:val="left"/>
      </w:pPr>
      <w:r>
        <w:t xml:space="preserve">    c. Width and height of the pile should not exceed 3 m and 2.70 m respectively</w:t>
      </w:r>
    </w:p>
    <w:p>
      <w:pPr>
        <w:pStyle w:val="kqbxbxaxbxadnhbxaxbxbxdsvjaxbxbxbxkpfbaxbxbxbxvbwrbxaxbxbxkmeabxbxbxaxcnqsbxbxaxbxapxraxbxbxbxihmxbxbxaxbxrvhxaxbxbxbxhyyqbxbxbxa"/>
        <w:keepNext w:val="0"/>
        <w:keepLines w:val="0"/>
        <w:pageBreakBefore w:val="0"/>
        <w:widowControl/>
        <w:spacing w:before="0" w:after="160"/>
        <w:jc w:val="left"/>
      </w:pPr>
      <w:r>
        <w:t xml:space="preserve">    d. None of these.</w:t>
      </w:r>
    </w:p>
    <w:p>
      <w:pPr>
        <w:pStyle w:val="kqbxbxaxbxadnhbxaxbxbxdsvjaxbxbxbxkpfbaxbxbxbxvbwrbxaxbxbxkmeabxbxbxaxcnqsbxbxaxbxapxraxbxbxbxihmxbxbxaxbxrvhxaxbxbxbxhyyqbxbxbxaxr"/>
        <w:keepNext w:val="0"/>
        <w:keepLines w:val="0"/>
        <w:pageBreakBefore w:val="0"/>
        <w:widowControl/>
        <w:spacing w:before="0" w:after="160"/>
        <w:jc w:val="left"/>
      </w:pPr>
      <w:r>
        <w:t>Explanation: Option D is correct.</w:t>
      </w:r>
    </w:p>
    <w:p>
      <w:pPr>
        <w:pStyle w:val="kqbxbxaxbxadnhbxaxbxbxdsvjaxbxbxbxkpfbaxbxbxbxvbwrbxaxbxbxkmeabxbxbxaxcnqsbxbxaxbxapxraxbxbxbxihmxbxbxaxbxrvhxaxbxbxbxhyyqbxbxbxaxra"/>
        <w:keepNext w:val="0"/>
        <w:keepLines w:val="0"/>
        <w:pageBreakBefore w:val="0"/>
        <w:widowControl/>
        <w:spacing w:before="0" w:after="160"/>
        <w:jc w:val="left"/>
      </w:pPr>
      <w:r>
        <w:t>A and C both options incorrect.</w:t>
        <w:br/>
        <w:t>A space of 600 mm minimum shall be left between the exterior walls and the stack.</w:t>
        <w:br/>
      </w:r>
    </w:p>
    <w:p>
      <w:pPr>
        <w:pStyle w:val="kqbxbxaxbxadnhbxaxbxbxdsvjaxbxbxbxkpfbaxbxbxbxvbwrbxaxbxbxkmeabxbxbxaxcnqsbxbxaxbxapxraxbxbxbxihmxbxbxaxbxrvhxaxbxbxbxhyyqbxbxbxaxrau"/>
        <w:keepNext w:val="0"/>
        <w:keepLines w:val="0"/>
        <w:pageBreakBefore w:val="0"/>
        <w:widowControl/>
        <w:spacing w:before="0" w:after="160"/>
        <w:jc w:val="left"/>
      </w:pPr>
      <w:r>
        <w:t>193. For the construction of the retaining structures, the type of concrete mix to be used, is</w:t>
      </w:r>
    </w:p>
    <w:p>
      <w:pPr>
        <w:pStyle w:val="kqbxbxaxbxadnhbxaxbxbxdsvjaxbxbxbxkpfbaxbxbxbxvbwrbxaxbxbxkmeabxbxbxaxcnqsbxbxaxbxapxraxbxbxbxihmxbxbxaxbxrvhxaxbxbxbxhyyqbxbxbxaxraupb"/>
        <w:keepNext w:val="0"/>
        <w:keepLines w:val="0"/>
        <w:pageBreakBefore w:val="0"/>
        <w:widowControl/>
        <w:spacing w:before="0" w:after="160"/>
        <w:jc w:val="left"/>
      </w:pPr>
      <w:r>
        <w:t xml:space="preserve">    a. 1 : 2 :4</w:t>
      </w:r>
    </w:p>
    <w:p>
      <w:pPr>
        <w:pStyle w:val="kqbxbxaxbxadnhbxaxbxbxdsvjaxbxbxbxkpfbaxbxbxbxvbwrbxaxbxbxkmeabxbxbxaxcnqsbxbxaxbxapxraxbxbxbxihmxbxbxaxbxrvhxaxbxbxbxhyyqbxbxbxaxraupbxa"/>
        <w:keepNext w:val="0"/>
        <w:keepLines w:val="0"/>
        <w:pageBreakBefore w:val="0"/>
        <w:widowControl/>
        <w:spacing w:before="0" w:after="160"/>
        <w:jc w:val="left"/>
      </w:pPr>
      <w:r>
        <w:t xml:space="preserve">    b. 1 : </w:t>
      </w:r>
      <w:r>
        <w:drawing>
          <wp:inline xmlns:a="http://schemas.openxmlformats.org/drawingml/2006/main" xmlns:pic="http://schemas.openxmlformats.org/drawingml/2006/picture">
            <wp:extent cx="323959"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3959" cy="365760"/>
                    </a:xfrm>
                    <a:prstGeom prst="rect"/>
                  </pic:spPr>
                </pic:pic>
              </a:graphicData>
            </a:graphic>
          </wp:inline>
        </w:drawing>
        <w:t xml:space="preserve"> : 3</w:t>
      </w:r>
    </w:p>
    <w:p>
      <w:pPr>
        <w:pStyle w:val="kqbxbxaxbxadnhbxaxbxbxdsvjaxbxbxbxkpfbaxbxbxbxvbwrbxaxbxbxkmeabxbxbxaxcnqsbxbxaxbxapxraxbxbxbxihmxbxbxaxbxrvhxaxbxbxbxhyyqbxbxbxaxraupbxaxxxb"/>
        <w:keepNext w:val="0"/>
        <w:keepLines w:val="0"/>
        <w:pageBreakBefore w:val="0"/>
        <w:widowControl/>
        <w:spacing w:before="0" w:after="160"/>
        <w:jc w:val="left"/>
      </w:pPr>
      <w:r>
        <w:t xml:space="preserve">    c. 1 : l : 2</w:t>
      </w:r>
    </w:p>
    <w:p>
      <w:pPr>
        <w:pStyle w:val="kqbxbxaxbxadnhbxaxbxbxdsvjaxbxbxbxkpfbaxbxbxbxvbwrbxaxbxbxkmeabxbxbxaxcnqsbxbxaxbxapxraxbxbxbxihmxbxbxaxbxrvhxaxbxbxbxhyyqbxbxbxaxraupbxaxxxbxb"/>
        <w:keepNext w:val="0"/>
        <w:keepLines w:val="0"/>
        <w:pageBreakBefore w:val="0"/>
        <w:widowControl/>
        <w:spacing w:before="0" w:after="160"/>
        <w:jc w:val="left"/>
      </w:pPr>
      <w:r>
        <w:t xml:space="preserve">    d. 1 : 4 : 8.</w:t>
      </w:r>
    </w:p>
    <w:p>
      <w:pPr>
        <w:pStyle w:val="kqbxbxaxbxadnhbxaxbxbxdsvjaxbxbxbxkpfbaxbxbxbxvbwrbxaxbxbxkmeabxbxbxaxcnqsbxbxaxbxapxraxbxbxbxihmxbxbxaxbxrvhxaxbxbxbxhyyqbxbxbxaxraupbxaxxxbxbxb"/>
        <w:keepNext w:val="0"/>
        <w:keepLines w:val="0"/>
        <w:pageBreakBefore w:val="0"/>
        <w:widowControl/>
        <w:spacing w:before="0" w:after="160"/>
        <w:jc w:val="left"/>
      </w:pPr>
      <w:r>
        <w:t>Explanation: Option B is correct.</w:t>
      </w:r>
    </w:p>
    <w:p>
      <w:pPr>
        <w:pStyle w:val="kqbxbxaxbxadnhbxaxbxbxdsvjaxbxbxbxkpfbaxbxbxbxvbwrbxaxbxbxkmeabxbxbxaxcnqsbxbxaxbxapxraxbxbxbxihmxbxbxaxbxrvhxaxbxbxbxhyyqbxbxbxaxraupbxaxxxbxbxbm"/>
        <w:keepNext w:val="0"/>
        <w:keepLines w:val="0"/>
        <w:pageBreakBefore w:val="0"/>
        <w:widowControl/>
        <w:spacing w:before="0" w:after="160"/>
        <w:jc w:val="left"/>
      </w:pPr>
      <w:r>
        <w:br/>
      </w:r>
    </w:p>
    <w:p>
      <w:pPr>
        <w:pStyle w:val="kqbxbxaxbxadnhbxaxbxbxdsvjaxbxbxbxkpfbaxbxbxbxvbwrbxaxbxbxkmeabxbxbxaxcnqsbxbxaxbxapxraxbxbxbxihmxbxbxaxbxrvhxaxbxbxbxhyyqbxbxbxaxraupbxaxxxbxbxbmy"/>
        <w:keepNext w:val="0"/>
        <w:keepLines w:val="0"/>
        <w:pageBreakBefore w:val="0"/>
        <w:widowControl/>
        <w:spacing w:before="0" w:after="160"/>
        <w:jc w:val="left"/>
      </w:pPr>
      <w:r>
        <w:t>194. An ideal ware house, is provided</w:t>
      </w:r>
    </w:p>
    <w:p>
      <w:pPr>
        <w:pStyle w:val="kqbxbxaxbxadnhbxaxbxbxdsvjaxbxbxbxkpfbaxbxbxbxvbwrbxaxbxbxkmeabxbxbxaxcnqsbxbxaxbxapxraxbxbxbxihmxbxbxaxbxrvhxaxbxbxbxhyyqbxbxbxaxraupbxaxxxbxbxbmylb"/>
        <w:keepNext w:val="0"/>
        <w:keepLines w:val="0"/>
        <w:pageBreakBefore w:val="0"/>
        <w:widowControl/>
        <w:spacing w:before="0" w:after="160"/>
        <w:jc w:val="left"/>
      </w:pPr>
      <w:r>
        <w:t xml:space="preserve">    a. water proof roof</w:t>
      </w:r>
    </w:p>
    <w:p>
      <w:pPr>
        <w:pStyle w:val="kqbxbxaxbxadnhbxaxbxbxdsvjaxbxbxbxkpfbaxbxbxbxvbwrbxaxbxbxkmeabxbxbxaxcnqsbxbxaxbxapxraxbxbxbxihmxbxbxaxbxrvhxaxbxbxbxhyyqbxbxbxaxraupbxaxxxbxbxbmylbxb"/>
        <w:keepNext w:val="0"/>
        <w:keepLines w:val="0"/>
        <w:pageBreakBefore w:val="0"/>
        <w:widowControl/>
        <w:spacing w:before="0" w:after="160"/>
        <w:jc w:val="left"/>
      </w:pPr>
      <w:r>
        <w:t xml:space="preserve">    b. few windows which remain generally closed</w:t>
      </w:r>
    </w:p>
    <w:p>
      <w:pPr>
        <w:pStyle w:val="kqbxbxaxbxadnhbxaxbxbxdsvjaxbxbxbxkpfbaxbxbxbxvbwrbxaxbxbxkmeabxbxbxaxcnqsbxbxaxbxapxraxbxbxbxihmxbxbxaxbxrvhxaxbxbxbxhyyqbxbxbxaxraupbxaxxxbxbxbmylbxbxb"/>
        <w:keepNext w:val="0"/>
        <w:keepLines w:val="0"/>
        <w:pageBreakBefore w:val="0"/>
        <w:widowControl/>
        <w:spacing w:before="0" w:after="160"/>
        <w:jc w:val="left"/>
      </w:pPr>
      <w:r>
        <w:t xml:space="preserve">    c. 15 cm thick concrete floor laid on a dry course of soling</w:t>
      </w:r>
    </w:p>
    <w:p>
      <w:pPr>
        <w:pStyle w:val="kqbxbxaxbxadnhbxaxbxbxdsvjaxbxbxbxkpfbaxbxbxbxvbwrbxaxbxbxkmeabxbxbxaxcnqsbxbxaxbxapxraxbxbxbxihmxbxbxaxbxrvhxaxbxbxbxhyyqbxbxbxaxraupbxaxxxbxbxbmylbxbxbxa"/>
        <w:keepNext w:val="0"/>
        <w:keepLines w:val="0"/>
        <w:pageBreakBefore w:val="0"/>
        <w:widowControl/>
        <w:spacing w:before="0" w:after="160"/>
        <w:jc w:val="left"/>
      </w:pPr>
      <w:r>
        <w:t xml:space="preserve">    d. all the above.</w:t>
      </w:r>
    </w:p>
    <w:p>
      <w:pPr>
        <w:pStyle w:val="kqbxbxaxbxadnhbxaxbxbxdsvjaxbxbxbxkpfbaxbxbxbxvbwrbxaxbxbxkmeabxbxbxaxcnqsbxbxaxbxapxraxbxbxbxihmxbxbxaxbxrvhxaxbxbxbxhyyqbxbxbxaxraupbxaxxxbxbxbmylbxbxbxaxf"/>
        <w:keepNext w:val="0"/>
        <w:keepLines w:val="0"/>
        <w:pageBreakBefore w:val="0"/>
        <w:widowControl/>
        <w:spacing w:before="0" w:after="160"/>
        <w:jc w:val="left"/>
      </w:pPr>
      <w:r>
        <w:t>Explanation: Option D is correct.</w:t>
      </w:r>
    </w:p>
    <w:p>
      <w:pPr>
        <w:pStyle w:val="kqbxbxaxbxadnhbxaxbxbxdsvjaxbxbxbxkpfbaxbxbxbxvbwrbxaxbxbxkmeabxbxbxaxcnqsbxbxaxbxapxraxbxbxbxihmxbxbxaxbxrvhxaxbxbxbxhyyqbxbxbxaxraupbxaxxxbxbxbmylbxbxbxaxfd"/>
        <w:keepNext w:val="0"/>
        <w:keepLines w:val="0"/>
        <w:pageBreakBefore w:val="0"/>
        <w:widowControl/>
        <w:spacing w:before="0" w:after="160"/>
        <w:jc w:val="left"/>
      </w:pPr>
      <w:r>
        <w:br/>
      </w:r>
    </w:p>
    <w:p>
      <w:pPr>
        <w:pStyle w:val="kqbxbxaxbxadnhbxaxbxbxdsvjaxbxbxbxkpfbaxbxbxbxvbwrbxaxbxbxkmeabxbxbxaxcnqsbxbxaxbxapxraxbxbxbxihmxbxbxaxbxrvhxaxbxbxbxhyyqbxbxbxaxraupbxaxxxbxbxbmylbxbxbxaxfdc"/>
        <w:keepNext w:val="0"/>
        <w:keepLines w:val="0"/>
        <w:pageBreakBefore w:val="0"/>
        <w:widowControl/>
        <w:spacing w:before="0" w:after="160"/>
        <w:jc w:val="left"/>
      </w:pPr>
      <w:r>
        <w:t>195. Concrete is unsuitable for compaction by a vibrator if it is</w:t>
      </w:r>
    </w:p>
    <w:p>
      <w:pPr>
        <w:pStyle w:val="kqbxbxaxbxadnhbxaxbxbxdsvjaxbxbxbxkpfbaxbxbxbxvbwrbxaxbxbxkmeabxbxbxaxcnqsbxbxaxbxapxraxbxbxbxihmxbxbxaxbxrvhxaxbxbxbxhyyqbxbxbxaxraupbxaxxxbxbxbmylbxbxbxaxfdckb"/>
        <w:keepNext w:val="0"/>
        <w:keepLines w:val="0"/>
        <w:pageBreakBefore w:val="0"/>
        <w:widowControl/>
        <w:spacing w:before="0" w:after="160"/>
        <w:jc w:val="left"/>
      </w:pPr>
      <w:r>
        <w:t xml:space="preserve">    a. earth moist</w:t>
      </w:r>
    </w:p>
    <w:p>
      <w:pPr>
        <w:pStyle w:val="kqbxbxaxbxadnhbxaxbxbxdsvjaxbxbxbxkpfbaxbxbxbxvbwrbxaxbxbxkmeabxbxbxaxcnqsbxbxaxbxapxraxbxbxbxihmxbxbxaxbxrvhxaxbxbxbxhyyqbxbxbxaxraupbxaxxxbxbxbmylbxbxbxaxfdckbxb"/>
        <w:keepNext w:val="0"/>
        <w:keepLines w:val="0"/>
        <w:pageBreakBefore w:val="0"/>
        <w:widowControl/>
        <w:spacing w:before="0" w:after="160"/>
        <w:jc w:val="left"/>
      </w:pPr>
      <w:r>
        <w:t xml:space="preserve">    b. semi-plastic</w:t>
      </w:r>
    </w:p>
    <w:p>
      <w:pPr>
        <w:pStyle w:val="kqbxbxaxbxadnhbxaxbxbxdsvjaxbxbxbxkpfbaxbxbxbxvbwrbxaxbxbxkmeabxbxbxaxcnqsbxbxaxbxapxraxbxbxbxihmxbxbxaxbxrvhxaxbxbxbxhyyqbxbxbxaxraupbxaxxxbxbxbmylbxbxbxaxfdckbxbxa"/>
        <w:keepNext w:val="0"/>
        <w:keepLines w:val="0"/>
        <w:pageBreakBefore w:val="0"/>
        <w:widowControl/>
        <w:spacing w:before="0" w:after="160"/>
        <w:jc w:val="left"/>
      </w:pPr>
      <w:r>
        <w:t xml:space="preserve">    c. plastic</w:t>
      </w:r>
    </w:p>
    <w:p>
      <w:pPr>
        <w:pStyle w:val="kqbxbxaxbxadnhbxaxbxbxdsvjaxbxbxbxkpfbaxbxbxbxvbwrbxaxbxbxkmeabxbxbxaxcnqsbxbxaxbxapxraxbxbxbxihmxbxbxaxbxrvhxaxbxbxbxhyyqbxbxbxaxraupbxaxxxbxbxbmylbxbxbxaxfdckbxbxaxb"/>
        <w:keepNext w:val="0"/>
        <w:keepLines w:val="0"/>
        <w:pageBreakBefore w:val="0"/>
        <w:widowControl/>
        <w:spacing w:before="0" w:after="160"/>
        <w:jc w:val="left"/>
      </w:pPr>
      <w:r>
        <w:t xml:space="preserve">    d. none of these.</w:t>
      </w:r>
    </w:p>
    <w:p>
      <w:pPr>
        <w:pStyle w:val="kqbxbxaxbxadnhbxaxbxbxdsvjaxbxbxbxkpfbaxbxbxbxvbwrbxaxbxbxkmeabxbxbxaxcnqsbxbxaxbxapxraxbxbxbxihmxbxbxaxbxrvhxaxbxbxbxhyyqbxbxbxaxraupbxaxxxbxbxbmylbxbxbxaxfdckbxbxaxbxc"/>
        <w:keepNext w:val="0"/>
        <w:keepLines w:val="0"/>
        <w:pageBreakBefore w:val="0"/>
        <w:widowControl/>
        <w:spacing w:before="0" w:after="160"/>
        <w:jc w:val="left"/>
      </w:pPr>
      <w:r>
        <w:t>Explanation: Option C is correct.</w:t>
      </w:r>
    </w:p>
    <w:p>
      <w:pPr>
        <w:pStyle w:val="kqbxbxaxbxadnhbxaxbxbxdsvjaxbxbxbxkpfbaxbxbxbxvbwrbxaxbxbxkmeabxbxbxaxcnqsbxbxaxbxapxraxbxbxbxihmxbxbxaxbxrvhxaxbxbxbxhyyqbxbxbxaxraupbxaxxxbxbxbmylbxbxbxaxfdckbxbxaxbxcf"/>
        <w:keepNext w:val="0"/>
        <w:keepLines w:val="0"/>
        <w:pageBreakBefore w:val="0"/>
        <w:widowControl/>
        <w:spacing w:before="0" w:after="160"/>
        <w:jc w:val="left"/>
      </w:pPr>
      <w:r>
        <w:t>If concrete is plastic, then its workability will be high. In such causes vibrator is not a suitable technique for compaction.</w:t>
        <w:br/>
      </w:r>
    </w:p>
    <w:p>
      <w:pPr>
        <w:pStyle w:val="kqbxbxaxbxadnhbxaxbxbxdsvjaxbxbxbxkpfbaxbxbxbxvbwrbxaxbxbxkmeabxbxbxaxcnqsbxbxaxbxapxraxbxbxbxihmxbxbxaxbxrvhxaxbxbxbxhyyqbxbxbxaxraupbxaxxxbxbxbmylbxbxbxaxfdckbxbxaxbxcfk"/>
        <w:keepNext w:val="0"/>
        <w:keepLines w:val="0"/>
        <w:pageBreakBefore w:val="0"/>
        <w:widowControl/>
        <w:spacing w:before="0" w:after="160"/>
        <w:jc w:val="left"/>
      </w:pPr>
      <w:r>
        <w:t>196. Inert material of a cement concrete mix, is</w:t>
      </w:r>
    </w:p>
    <w:p>
      <w:pPr>
        <w:pStyle w:val="kqbxbxaxbxadnhbxaxbxbxdsvjaxbxbxbxkpfbaxbxbxbxvbwrbxaxbxbxkmeabxbxbxaxcnqsbxbxaxbxapxraxbxbxbxihmxbxbxaxbxrvhxaxbxbxbxhyyqbxbxbxaxraupbxaxxxbxbxbmylbxbxbxaxfdckbxbxaxbxcfkub"/>
        <w:keepNext w:val="0"/>
        <w:keepLines w:val="0"/>
        <w:pageBreakBefore w:val="0"/>
        <w:widowControl/>
        <w:spacing w:before="0" w:after="160"/>
        <w:jc w:val="left"/>
      </w:pPr>
      <w:r>
        <w:t xml:space="preserve">    a. water</w:t>
      </w:r>
    </w:p>
    <w:p>
      <w:pPr>
        <w:pStyle w:val="kqbxbxaxbxadnhbxaxbxbxdsvjaxbxbxbxkpfbaxbxbxbxvbwrbxaxbxbxkmeabxbxbxaxcnqsbxbxaxbxapxraxbxbxbxihmxbxbxaxbxrvhxaxbxbxbxhyyqbxbxbxaxraupbxaxxxbxbxbmylbxbxbxaxfdckbxbxaxbxcfkubxb"/>
        <w:keepNext w:val="0"/>
        <w:keepLines w:val="0"/>
        <w:pageBreakBefore w:val="0"/>
        <w:widowControl/>
        <w:spacing w:before="0" w:after="160"/>
        <w:jc w:val="left"/>
      </w:pPr>
      <w:r>
        <w:t xml:space="preserve">    b. cement</w:t>
      </w:r>
    </w:p>
    <w:p>
      <w:pPr>
        <w:pStyle w:val="kqbxbxaxbxadnhbxaxbxbxdsvjaxbxbxbxkpfbaxbxbxbxvbwrbxaxbxbxkmeabxbxbxaxcnqsbxbxaxbxapxraxbxbxbxihmxbxbxaxbxrvhxaxbxbxbxhyyqbxbxbxaxraupbxaxxxbxbxbmylbxbxbxaxfdckbxbxaxbxcfkubxbxa"/>
        <w:keepNext w:val="0"/>
        <w:keepLines w:val="0"/>
        <w:pageBreakBefore w:val="0"/>
        <w:widowControl/>
        <w:spacing w:before="0" w:after="160"/>
        <w:jc w:val="left"/>
      </w:pPr>
      <w:r>
        <w:t xml:space="preserve">    c. aggregate</w:t>
      </w:r>
    </w:p>
    <w:p>
      <w:pPr>
        <w:pStyle w:val="kqbxbxaxbxadnhbxaxbxbxdsvjaxbxbxbxkpfbaxbxbxbxvbwrbxaxbxbxkmeabxbxbxaxcnqsbxbxaxbxapxraxbxbxbxihmxbxbxaxbxrvhxaxbxbxbxhyyqbxbxbxaxraupbxaxxxbxbxbmylbxbxbxaxfdckbxbxaxbxcfkubxbxaxb"/>
        <w:keepNext w:val="0"/>
        <w:keepLines w:val="0"/>
        <w:pageBreakBefore w:val="0"/>
        <w:widowControl/>
        <w:spacing w:before="0" w:after="160"/>
        <w:jc w:val="left"/>
      </w:pPr>
      <w:r>
        <w:t xml:space="preserve">    d. none of these.</w:t>
      </w:r>
    </w:p>
    <w:p>
      <w:pPr>
        <w:pStyle w:val="kqbxbxaxbxadnhbxaxbxbxdsvjaxbxbxbxkpfbaxbxbxbxvbwrbxaxbxbxkmeabxbxbxaxcnqsbxbxaxbxapxraxbxbxbxihmxbxbxaxbxrvhxaxbxbxbxhyyqbxbxbxaxraupbxaxxxbxbxbmylbxbxbxaxfdckbxbxaxbxcfkubxbxaxbxb"/>
        <w:keepNext w:val="0"/>
        <w:keepLines w:val="0"/>
        <w:pageBreakBefore w:val="0"/>
        <w:widowControl/>
        <w:spacing w:before="0" w:after="160"/>
        <w:jc w:val="left"/>
      </w:pPr>
      <w:r>
        <w:t>Explanation: Option C is correct.</w:t>
      </w:r>
    </w:p>
    <w:p>
      <w:pPr>
        <w:pStyle w:val="kqbxbxaxbxadnhbxaxbxbxdsvjaxbxbxbxkpfbaxbxbxbxvbwrbxaxbxbxkmeabxbxbxaxcnqsbxbxaxbxapxraxbxbxbxihmxbxbxaxbxrvhxaxbxbxbxhyyqbxbxbxaxraupbxaxxxbxbxbmylbxbxbxaxfdckbxbxaxbxcfkubxbxaxbxbs"/>
        <w:keepNext w:val="0"/>
        <w:keepLines w:val="0"/>
        <w:pageBreakBefore w:val="0"/>
        <w:widowControl/>
        <w:spacing w:before="0" w:after="160"/>
        <w:jc w:val="left"/>
      </w:pPr>
      <w:r>
        <w:t>The word Inert means not reacting with any other things even with favorable conditions. So the aggregate doesn't react chemically with cement and water if there is nothing chemical present in it.</w:t>
        <w:br/>
      </w:r>
    </w:p>
    <w:p>
      <w:pPr>
        <w:pStyle w:val="kqbxbxaxbxadnhbxaxbxbxdsvjaxbxbxbxkpfbaxbxbxbxvbwrbxaxbxbxkmeabxbxbxaxcnqsbxbxaxbxapxraxbxbxbxihmxbxbxaxbxrvhxaxbxbxbxhyyqbxbxbxaxraupbxaxxxbxbxbmylbxbxbxaxfdckbxbxaxbxcfkubxbxaxbxbsk"/>
        <w:keepNext w:val="0"/>
        <w:keepLines w:val="0"/>
        <w:pageBreakBefore w:val="0"/>
        <w:widowControl/>
        <w:spacing w:before="0" w:after="160"/>
        <w:jc w:val="left"/>
      </w:pPr>
      <w:r>
        <w:t>197. Sands of zone I are</w:t>
      </w:r>
    </w:p>
    <w:p>
      <w:pPr>
        <w:pStyle w:val="kqbxbxaxbxadnhbxaxbxbxdsvjaxbxbxbxkpfbaxbxbxbxvbwrbxaxbxbxkmeabxbxbxaxcnqsbxbxaxbxapxraxbxbxbxihmxbxbxaxbxrvhxaxbxbxbxhyyqbxbxbxaxraupbxaxxxbxbxbmylbxbxbxaxfdckbxbxaxbxcfkubxbxaxbxbskza"/>
        <w:keepNext w:val="0"/>
        <w:keepLines w:val="0"/>
        <w:pageBreakBefore w:val="0"/>
        <w:widowControl/>
        <w:spacing w:before="0" w:after="160"/>
        <w:jc w:val="left"/>
      </w:pPr>
      <w:r>
        <w:t xml:space="preserve">    a. coarse</w:t>
      </w:r>
    </w:p>
    <w:p>
      <w:pPr>
        <w:pStyle w:val="kqbxbxaxbxadnhbxaxbxbxdsvjaxbxbxbxkpfbaxbxbxbxvbwrbxaxbxbxkmeabxbxbxaxcnqsbxbxaxbxapxraxbxbxbxihmxbxbxaxbxrvhxaxbxbxbxhyyqbxbxbxaxraupbxaxxxbxbxbmylbxbxbxaxfdckbxbxaxbxcfkubxbxaxbxbskzaxb"/>
        <w:keepNext w:val="0"/>
        <w:keepLines w:val="0"/>
        <w:pageBreakBefore w:val="0"/>
        <w:widowControl/>
        <w:spacing w:before="0" w:after="160"/>
        <w:jc w:val="left"/>
      </w:pPr>
      <w:r>
        <w:t xml:space="preserve">    b. medium</w:t>
      </w:r>
    </w:p>
    <w:p>
      <w:pPr>
        <w:pStyle w:val="kqbxbxaxbxadnhbxaxbxbxdsvjaxbxbxbxkpfbaxbxbxbxvbwrbxaxbxbxkmeabxbxbxaxcnqsbxbxaxbxapxraxbxbxbxihmxbxbxaxbxrvhxaxbxbxbxhyyqbxbxbxaxraupbxaxxxbxbxbmylbxbxbxaxfdckbxbxaxbxcfkubxbxaxbxbskzaxbxb"/>
        <w:keepNext w:val="0"/>
        <w:keepLines w:val="0"/>
        <w:pageBreakBefore w:val="0"/>
        <w:widowControl/>
        <w:spacing w:before="0" w:after="160"/>
        <w:jc w:val="left"/>
      </w:pPr>
      <w:r>
        <w:t xml:space="preserve">    c. medium to fine</w:t>
      </w:r>
    </w:p>
    <w:p>
      <w:pPr>
        <w:pStyle w:val="kqbxbxaxbxadnhbxaxbxbxdsvjaxbxbxbxkpfbaxbxbxbxvbwrbxaxbxbxkmeabxbxbxaxcnqsbxbxaxbxapxraxbxbxbxihmxbxbxaxbxrvhxaxbxbxbxhyyqbxbxbxaxraupbxaxxxbxbxbmylbxbxbxaxfdckbxbxaxbxcfkubxbxaxbxbskzaxbxbxb"/>
        <w:keepNext w:val="0"/>
        <w:keepLines w:val="0"/>
        <w:pageBreakBefore w:val="0"/>
        <w:widowControl/>
        <w:spacing w:before="0" w:after="160"/>
        <w:jc w:val="left"/>
      </w:pPr>
      <w:r>
        <w:t xml:space="preserve">    d. fine.</w:t>
      </w:r>
    </w:p>
    <w:p>
      <w:pPr>
        <w:pStyle w:val="kqbxbxaxbxadnhbxaxbxbxdsvjaxbxbxbxkpfbaxbxbxbxvbwrbxaxbxbxkmeabxbxbxaxcnqsbxbxaxbxapxraxbxbxbxihmxbxbxaxbxrvhxaxbxbxbxhyyqbxbxbxaxraupbxaxxxbxbxbmylbxbxbxaxfdckbxbxaxbxcfkubxbxaxbxbskzaxbxbxbxz"/>
        <w:keepNext w:val="0"/>
        <w:keepLines w:val="0"/>
        <w:pageBreakBefore w:val="0"/>
        <w:widowControl/>
        <w:spacing w:before="0" w:after="160"/>
        <w:jc w:val="left"/>
      </w:pPr>
      <w:r>
        <w:t>Explanation: Option A is correct.</w:t>
      </w:r>
    </w:p>
    <w:p>
      <w:pPr>
        <w:pStyle w:val="kqbxbxaxbxadnhbxaxbxbxdsvjaxbxbxbxkpfbaxbxbxbxvbwrbxaxbxbxkmeabxbxbxaxcnqsbxbxaxbxapxraxbxbxbxihmxbxbxaxbxrvhxaxbxbxbxhyyqbxbxbxaxraupbxaxxxbxbxbmylbxbxbxaxfdckbxbxaxbxcfkubxbxaxbxbskzaxbxbxbxzl"/>
        <w:keepNext w:val="0"/>
        <w:keepLines w:val="0"/>
        <w:pageBreakBefore w:val="0"/>
        <w:widowControl/>
        <w:spacing w:before="0" w:after="160"/>
        <w:jc w:val="left"/>
      </w:pPr>
      <w:r>
        <w:t>Zone I - Coarse Sand.</w:t>
        <w:br/>
        <w:t>Zone II - Normal Sand.</w:t>
        <w:br/>
        <w:t>Zone III - Fine Sand.</w:t>
        <w:br/>
        <w:t>Zone IV - Very Fine Sand.</w:t>
        <w:br/>
      </w:r>
    </w:p>
    <w:p>
      <w:pPr>
        <w:pStyle w:val="kqbxbxaxbxadnhbxaxbxbxdsvjaxbxbxbxkpfbaxbxbxbxvbwrbxaxbxbxkmeabxbxbxaxcnqsbxbxaxbxapxraxbxbxbxihmxbxbxaxbxrvhxaxbxbxbxhyyqbxbxbxaxraupbxaxxxbxbxbmylbxbxbxaxfdckbxbxaxbxcfkubxbxaxbxbskzaxbxbxbxzly"/>
        <w:keepNext w:val="0"/>
        <w:keepLines w:val="0"/>
        <w:pageBreakBefore w:val="0"/>
        <w:widowControl/>
        <w:spacing w:before="0" w:after="160"/>
        <w:jc w:val="left"/>
      </w:pPr>
      <w:r>
        <w:t>198. The lower water cement ratio in concrete, introduces</w:t>
      </w:r>
    </w:p>
    <w:p>
      <w:pPr>
        <w:pStyle w:val="kqbxbxaxbxadnhbxaxbxbxdsvjaxbxbxbxkpfbaxbxbxbxvbwrbxaxbxbxkmeabxbxbxaxcnqsbxbxaxbxapxraxbxbxbxihmxbxbxaxbxrvhxaxbxbxbxhyyqbxbxbxaxraupbxaxxxbxbxbmylbxbxbxaxfdckbxbxaxbxcfkubxbxaxbxbskzaxbxbxbxzlyrb"/>
        <w:keepNext w:val="0"/>
        <w:keepLines w:val="0"/>
        <w:pageBreakBefore w:val="0"/>
        <w:widowControl/>
        <w:spacing w:before="0" w:after="160"/>
        <w:jc w:val="left"/>
      </w:pPr>
      <w:r>
        <w:t xml:space="preserve">    a. greater density and smaller permeability</w:t>
      </w:r>
    </w:p>
    <w:p>
      <w:pPr>
        <w:pStyle w:val="kqbxbxaxbxadnhbxaxbxbxdsvjaxbxbxbxkpfbaxbxbxbxvbwrbxaxbxbxkmeabxbxbxaxcnqsbxbxaxbxapxraxbxbxbxihmxbxbxaxbxrvhxaxbxbxbxhyyqbxbxbxaxraupbxaxxxbxbxbmylbxbxbxaxfdckbxbxaxbxcfkubxbxaxbxbskzaxbxbxbxzlyrbxb"/>
        <w:keepNext w:val="0"/>
        <w:keepLines w:val="0"/>
        <w:pageBreakBefore w:val="0"/>
        <w:widowControl/>
        <w:spacing w:before="0" w:after="160"/>
        <w:jc w:val="left"/>
      </w:pPr>
      <w:r>
        <w:t xml:space="preserve">    b. improved frost resistance</w:t>
      </w:r>
    </w:p>
    <w:p>
      <w:pPr>
        <w:pStyle w:val="kqbxbxaxbxadnhbxaxbxbxdsvjaxbxbxbxkpfbaxbxbxbxvbwrbxaxbxbxkmeabxbxbxaxcnqsbxbxaxbxapxraxbxbxbxihmxbxbxaxbxrvhxaxbxbxbxhyyqbxbxbxaxraupbxaxxxbxbxbmylbxbxbxaxfdckbxbxaxbxcfkubxbxaxbxbskzaxbxbxbxzlyrbxbxb"/>
        <w:keepNext w:val="0"/>
        <w:keepLines w:val="0"/>
        <w:pageBreakBefore w:val="0"/>
        <w:widowControl/>
        <w:spacing w:before="0" w:after="160"/>
        <w:jc w:val="left"/>
      </w:pPr>
      <w:r>
        <w:t xml:space="preserve">    c. greater wear resistance and improved bond strength</w:t>
      </w:r>
    </w:p>
    <w:p>
      <w:pPr>
        <w:pStyle w:val="kqbxbxaxbxadnhbxaxbxbxdsvjaxbxbxbxkpfbaxbxbxbxvbwrbxaxbxbxkmeabxbxbxaxcnqsbxbxaxbxapxraxbxbxbxihmxbxbxaxbxrvhxaxbxbxbxhyyqbxbxbxaxraupbxaxxxbxbxbmylbxbxbxaxfdckbxbxaxbxcfkubxbxaxbxbskzaxbxbxbxzlyrbxbxbxa"/>
        <w:keepNext w:val="0"/>
        <w:keepLines w:val="0"/>
        <w:pageBreakBefore w:val="0"/>
        <w:widowControl/>
        <w:spacing w:before="0" w:after="160"/>
        <w:jc w:val="left"/>
      </w:pPr>
      <w:r>
        <w:t xml:space="preserve">    d. all the above.</w:t>
      </w:r>
    </w:p>
    <w:p>
      <w:pPr>
        <w:pStyle w:val="kqbxbxaxbxadnhbxaxbxbxdsvjaxbxbxbxkpfbaxbxbxbxvbwrbxaxbxbxkmeabxbxbxaxcnqsbxbxaxbxapxraxbxbxbxihmxbxbxaxbxrvhxaxbxbxbxhyyqbxbxbxaxraupbxaxxxbxbxbmylbxbxbxaxfdckbxbxaxbxcfkubxbxaxbxbskzaxbxbxbxzlyrbxbxbxaxd"/>
        <w:keepNext w:val="0"/>
        <w:keepLines w:val="0"/>
        <w:pageBreakBefore w:val="0"/>
        <w:widowControl/>
        <w:spacing w:before="0" w:after="160"/>
        <w:jc w:val="left"/>
      </w:pPr>
      <w:r>
        <w:t>Explanation: Option D is correct.</w:t>
      </w:r>
    </w:p>
    <w:p>
      <w:pPr>
        <w:pStyle w:val="kqbxbxaxbxadnhbxaxbxbxdsvjaxbxbxbxkpfbaxbxbxbxvbwrbxaxbxbxkmeabxbxbxaxcnqsbxbxaxbxapxraxbxbxbxihmxbxbxaxbxrvhxaxbxbxbxhyyqbxbxbxaxraupbxaxxxbxbxbmylbxbxbxaxfdckbxbxaxbxcfkubxbxaxbxbskzaxbxbxbxzlyrbxbxbxaxdy"/>
        <w:keepNext w:val="0"/>
        <w:keepLines w:val="0"/>
        <w:pageBreakBefore w:val="0"/>
        <w:widowControl/>
        <w:spacing w:before="0" w:after="160"/>
        <w:jc w:val="left"/>
      </w:pPr>
      <w:r>
        <w:br/>
      </w:r>
    </w:p>
    <w:p>
      <w:pPr>
        <w:pStyle w:val="kqbxbxaxbxadnhbxaxbxbxdsvjaxbxbxbxkpfbaxbxbxbxvbwrbxaxbxbxkmeabxbxbxaxcnqsbxbxaxbxapxraxbxbxbxihmxbxbxaxbxrvhxaxbxbxbxhyyqbxbxbxaxraupbxaxxxbxbxbmylbxbxbxaxfdckbxbxaxbxcfkubxbxaxbxbskzaxbxbxbxzlyrbxbxbxaxdym"/>
        <w:keepNext w:val="0"/>
        <w:keepLines w:val="0"/>
        <w:pageBreakBefore w:val="0"/>
        <w:widowControl/>
        <w:spacing w:before="0" w:after="160"/>
        <w:jc w:val="left"/>
      </w:pPr>
      <w:r>
        <w:t>199. The cement becomes useless if its absorbed moisture content exceeds</w:t>
      </w:r>
    </w:p>
    <w:p>
      <w:pPr>
        <w:pStyle w:val="kqbxbxaxbxadnhbxaxbxbxdsvjaxbxbxbxkpfbaxbxbxbxvbwrbxaxbxbxkmeabxbxbxaxcnqsbxbxaxbxapxraxbxbxbxihmxbxbxaxbxrvhxaxbxbxbxhyyqbxbxbxaxraupbxaxxxbxbxbmylbxbxbxaxfdckbxbxaxbxcfkubxbxaxbxbskzaxbxbxbxzlyrbxbxbxaxdympb"/>
        <w:keepNext w:val="0"/>
        <w:keepLines w:val="0"/>
        <w:pageBreakBefore w:val="0"/>
        <w:widowControl/>
        <w:spacing w:before="0" w:after="160"/>
        <w:jc w:val="left"/>
      </w:pPr>
      <w:r>
        <w:t xml:space="preserve">    a. 2%</w:t>
      </w:r>
    </w:p>
    <w:p>
      <w:pPr>
        <w:pStyle w:val="kqbxbxaxbxadnhbxaxbxbxdsvjaxbxbxbxkpfbaxbxbxbxvbwrbxaxbxbxkmeabxbxbxaxcnqsbxbxaxbxapxraxbxbxbxihmxbxbxaxbxrvhxaxbxbxbxhyyqbxbxbxaxraupbxaxxxbxbxbmylbxbxbxaxfdckbxbxaxbxcfkubxbxaxbxbskzaxbxbxbxzlyrbxbxbxaxdympbxb"/>
        <w:keepNext w:val="0"/>
        <w:keepLines w:val="0"/>
        <w:pageBreakBefore w:val="0"/>
        <w:widowControl/>
        <w:spacing w:before="0" w:after="160"/>
        <w:jc w:val="left"/>
      </w:pPr>
      <w:r>
        <w:t xml:space="preserve">    b. 3%</w:t>
      </w:r>
    </w:p>
    <w:p>
      <w:pPr>
        <w:pStyle w:val="kqbxbxaxbxadnhbxaxbxbxdsvjaxbxbxbxkpfbaxbxbxbxvbwrbxaxbxbxkmeabxbxbxaxcnqsbxbxaxbxapxraxbxbxbxihmxbxbxaxbxrvhxaxbxbxbxhyyqbxbxbxaxraupbxaxxxbxbxbmylbxbxbxaxfdckbxbxaxbxcfkubxbxaxbxbskzaxbxbxbxzlyrbxbxbxaxdympbxbxb"/>
        <w:keepNext w:val="0"/>
        <w:keepLines w:val="0"/>
        <w:pageBreakBefore w:val="0"/>
        <w:widowControl/>
        <w:spacing w:before="0" w:after="160"/>
        <w:jc w:val="left"/>
      </w:pPr>
      <w:r>
        <w:t xml:space="preserve">    c. 4%</w:t>
      </w:r>
    </w:p>
    <w:p>
      <w:pPr>
        <w:pStyle w:val="kqbxbxaxbxadnhbxaxbxbxdsvjaxbxbxbxkpfbaxbxbxbxvbwrbxaxbxbxkmeabxbxbxaxcnqsbxbxaxbxapxraxbxbxbxihmxbxbxaxbxrvhxaxbxbxbxhyyqbxbxbxaxraupbxaxxxbxbxbmylbxbxbxaxfdckbxbxaxbxcfkubxbxaxbxbskzaxbxbxbxzlyrbxbxbxaxdympbxbxbxa"/>
        <w:keepNext w:val="0"/>
        <w:keepLines w:val="0"/>
        <w:pageBreakBefore w:val="0"/>
        <w:widowControl/>
        <w:spacing w:before="0" w:after="160"/>
        <w:jc w:val="left"/>
      </w:pPr>
      <w:r>
        <w:t xml:space="preserve">    d. 5%</w:t>
      </w:r>
    </w:p>
    <w:p>
      <w:pPr>
        <w:pStyle w:val="kqbxbxaxbxadnhbxaxbxbxdsvjaxbxbxbxkpfbaxbxbxbxvbwrbxaxbxbxkmeabxbxbxaxcnqsbxbxaxbxapxraxbxbxbxihmxbxbxaxbxrvhxaxbxbxbxhyyqbxbxbxaxraupbxaxxxbxbxbmylbxbxbxaxfdckbxbxaxbxcfkubxbxaxbxbskzaxbxbxbxzlyrbxbxbxaxdympbxbxbxaxf"/>
        <w:keepNext w:val="0"/>
        <w:keepLines w:val="0"/>
        <w:pageBreakBefore w:val="0"/>
        <w:widowControl/>
        <w:spacing w:before="0" w:after="160"/>
        <w:jc w:val="left"/>
      </w:pPr>
      <w:r>
        <w:t>Explanation: Option D is correct.</w:t>
      </w:r>
    </w:p>
    <w:p>
      <w:pPr>
        <w:pStyle w:val="kqbxbxaxbxadnhbxaxbxbxdsvjaxbxbxbxkpfbaxbxbxbxvbwrbxaxbxbxkmeabxbxbxaxcnqsbxbxaxbxapxraxbxbxbxihmxbxbxaxbxrvhxaxbxbxbxhyyqbxbxbxaxraupbxaxxxbxbxbmylbxbxbxaxfdckbxbxaxbxcfkubxbxaxbxbskzaxbxbxbxzlyrbxbxbxaxdympbxbxbxaxfk"/>
        <w:keepNext w:val="0"/>
        <w:keepLines w:val="0"/>
        <w:pageBreakBefore w:val="0"/>
        <w:widowControl/>
        <w:spacing w:before="0" w:after="160"/>
        <w:jc w:val="left"/>
      </w:pPr>
      <w:r>
        <w:br/>
      </w:r>
    </w:p>
    <w:p>
      <w:pPr>
        <w:pStyle w:val="kqbxbxaxbxadnhbxaxbxbxdsvjaxbxbxbxkpfbaxbxbxbxvbwrbxaxbxbxkmeabxbxbxaxcnqsbxbxaxbxapxraxbxbxbxihmxbxbxaxbxrvhxaxbxbxbxhyyqbxbxbxaxraupbxaxxxbxbxbmylbxbxbxaxfdckbxbxaxbxcfkubxbxaxbxbskzaxbxbxbxzlyrbxbxbxaxdympbxbxbxaxfkl"/>
        <w:keepNext w:val="0"/>
        <w:keepLines w:val="0"/>
        <w:pageBreakBefore w:val="0"/>
        <w:widowControl/>
        <w:spacing w:before="0" w:after="160"/>
        <w:jc w:val="left"/>
      </w:pPr>
      <w:r>
        <w:t>200. A concrete using an air entrained cement</w:t>
      </w:r>
    </w:p>
    <w:p>
      <w:pPr>
        <w:pStyle w:val="kqbxbxaxbxadnhbxaxbxbxdsvjaxbxbxbxkpfbaxbxbxbxvbwrbxaxbxbxkmeabxbxbxaxcnqsbxbxaxbxapxraxbxbxbxihmxbxbxaxbxrvhxaxbxbxbxhyyqbxbxbxaxraupbxaxxxbxbxbmylbxbxbxaxfdckbxbxaxbxcfkubxbxaxbxbskzaxbxbxbxzlyrbxbxbxaxdympbxbxbxaxfkleb"/>
        <w:keepNext w:val="0"/>
        <w:keepLines w:val="0"/>
        <w:pageBreakBefore w:val="0"/>
        <w:widowControl/>
        <w:spacing w:before="0" w:after="160"/>
        <w:jc w:val="left"/>
      </w:pPr>
      <w:r>
        <w:t xml:space="preserve">    a. has more resistance to weathering</w:t>
      </w:r>
    </w:p>
    <w:p>
      <w:pPr>
        <w:pStyle w:val="kqbxbxaxbxadnhbxaxbxbxdsvjaxbxbxbxkpfbaxbxbxbxvbwrbxaxbxbxkmeabxbxbxaxcnqsbxbxaxbxapxraxbxbxbxihmxbxbxaxbxrvhxaxbxbxbxhyyqbxbxbxaxraupbxaxxxbxbxbmylbxbxbxaxfdckbxbxaxbxcfkubxbxaxbxbskzaxbxbxbxzlyrbxbxbxaxdympbxbxbxaxfklebxa"/>
        <w:keepNext w:val="0"/>
        <w:keepLines w:val="0"/>
        <w:pageBreakBefore w:val="0"/>
        <w:widowControl/>
        <w:spacing w:before="0" w:after="160"/>
        <w:jc w:val="left"/>
      </w:pPr>
      <w:r>
        <w:t xml:space="preserve">    b. is more plastic and workable</w:t>
      </w:r>
    </w:p>
    <w:p>
      <w:pPr>
        <w:pStyle w:val="kqbxbxaxbxadnhbxaxbxbxdsvjaxbxbxbxkpfbaxbxbxbxvbwrbxaxbxbxkmeabxbxbxaxcnqsbxbxaxbxapxraxbxbxbxihmxbxbxaxbxrvhxaxbxbxbxhyyqbxbxbxaxraupbxaxxxbxbxbmylbxbxbxaxfdckbxbxaxbxcfkubxbxaxbxbskzaxbxbxbxzlyrbxbxbxaxdympbxbxbxaxfklebxaxb"/>
        <w:keepNext w:val="0"/>
        <w:keepLines w:val="0"/>
        <w:pageBreakBefore w:val="0"/>
        <w:widowControl/>
        <w:spacing w:before="0" w:after="160"/>
        <w:jc w:val="left"/>
      </w:pPr>
      <w:r>
        <w:t xml:space="preserve">    c. is free from segregation and bleeding</w:t>
      </w:r>
    </w:p>
    <w:p>
      <w:pPr>
        <w:pStyle w:val="kqbxbxaxbxadnhbxaxbxbxdsvjaxbxbxbxkpfbaxbxbxbxvbwrbxaxbxbxkmeabxbxbxaxcnqsbxbxaxbxapxraxbxbxbxihmxbxbxaxbxrvhxaxbxbxbxhyyqbxbxbxaxraupbxaxxxbxbxbmylbxbxbxaxfdckbxbxaxbxcfkubxbxaxbxbskzaxbxbxbxzlyrbxbxbxaxdympbxbxbxaxfklebxaxbxb"/>
        <w:keepNext w:val="0"/>
        <w:keepLines w:val="0"/>
        <w:pageBreakBefore w:val="0"/>
        <w:widowControl/>
        <w:spacing w:before="0" w:after="160"/>
        <w:jc w:val="left"/>
      </w:pPr>
      <w:r>
        <w:t xml:space="preserve">    d. all the above.</w:t>
      </w:r>
    </w:p>
    <w:p>
      <w:pPr>
        <w:pStyle w:val="kqbxbxaxbxadnhbxaxbxbxdsvjaxbxbxbxkpfbaxbxbxbxvbwrbxaxbxbxkmeabxbxbxaxcnqsbxbxaxbxapxraxbxbxbxihmxbxbxaxbxrvhxaxbxbxbxhyyqbxbxbxaxraupbxaxxxbxbxbmylbxbxbxaxfdckbxbxaxbxcfkubxbxaxbxbskzaxbxbxbxzlyrbxbxbxaxdympbxbxbxaxfklebxaxbxbxd"/>
        <w:keepNext w:val="0"/>
        <w:keepLines w:val="0"/>
        <w:pageBreakBefore w:val="0"/>
        <w:widowControl/>
        <w:spacing w:before="0" w:after="160"/>
        <w:jc w:val="left"/>
      </w:pPr>
      <w:r>
        <w:t>Explanation: Option B is correct.</w:t>
      </w:r>
    </w:p>
    <w:p>
      <w:pPr>
        <w:pStyle w:val="kqbxbxaxbxadnhbxaxbxbxdsvjaxbxbxbxkpfbaxbxbxbxvbwrbxaxbxbxkmeabxbxbxaxcnqsbxbxaxbxapxraxbxbxbxihmxbxbxaxbxrvhxaxbxbxbxhyyqbxbxbxaxraupbxaxxxbxbxbmylbxbxbxaxfdckbxbxaxbxcfkubxbxaxbxbskzaxbxbxbxzlyrbxbxbxaxdympbxbxbxaxfklebxaxbxbxda"/>
        <w:keepNext w:val="0"/>
        <w:keepLines w:val="0"/>
        <w:pageBreakBefore w:val="0"/>
        <w:widowControl/>
        <w:spacing w:before="0" w:after="160"/>
        <w:jc w:val="left"/>
      </w:pPr>
      <w:r>
        <w:t>Segregation and bleeding does not depend on the type of cement so option E is not correct. Furthermore it should also be clear that if concrete has voids than it has no good resistance to weathering agents.</w:t>
        <w:br/>
      </w:r>
    </w:p>
    <w:p>
      <w:pPr>
        <w:pStyle w:val="kqbxbxaxbxadnhbxaxbxbxdsvjaxbxbxbxkpfbaxbxbxbxvbwrbxaxbxbxkmeabxbxbxaxcnqsbxbxaxbxapxraxbxbxbxihmxbxbxaxbxrvhxaxbxbxbxhyyqbxbxbxaxraupbxaxxxbxbxbmylbxbxbxaxfdckbxbxaxbxcfkubxbxaxbxbskzaxbxbxbxzlyrbxbxbxaxdympbxbxbxaxfklebxaxbxbxdaz"/>
        <w:keepNext w:val="0"/>
        <w:keepLines w:val="0"/>
        <w:pageBreakBefore w:val="0"/>
        <w:widowControl/>
        <w:spacing w:before="0" w:after="160"/>
        <w:jc w:val="left"/>
      </w:pPr>
      <w:r>
        <w:t>201. Pick up the correct statement from the following:</w:t>
      </w:r>
    </w:p>
    <w:p>
      <w:pPr>
        <w:pStyle w:val="kqbxbxaxbxadnhbxaxbxbxdsvjaxbxbxbxkpfbaxbxbxbxvbwrbxaxbxbxkmeabxbxbxaxcnqsbxbxaxbxapxraxbxbxbxihmxbxbxaxbxrvhxaxbxbxbxhyyqbxbxbxaxraupbxaxxxbxbxbmylbxbxbxaxfdckbxbxaxbxcfkubxbxaxbxbskzaxbxbxbxzlyrbxbxbxaxdympbxbxbxaxfklebxaxbxbxdazlb"/>
        <w:keepNext w:val="0"/>
        <w:keepLines w:val="0"/>
        <w:pageBreakBefore w:val="0"/>
        <w:widowControl/>
        <w:spacing w:before="0" w:after="160"/>
        <w:jc w:val="left"/>
      </w:pPr>
      <w:r>
        <w:t xml:space="preserve">    a. The maximum size of the fine aggregate, is 4.75 mm and minimum 0.075 mm</w:t>
      </w:r>
    </w:p>
    <w:p>
      <w:pPr>
        <w:pStyle w:val="kqbxbxaxbxadnhbxaxbxbxdsvjaxbxbxbxkpfbaxbxbxbxvbwrbxaxbxbxkmeabxbxbxaxcnqsbxbxaxbxapxraxbxbxbxihmxbxbxaxbxrvhxaxbxbxbxhyyqbxbxbxaxraupbxaxxxbxbxbmylbxbxbxaxfdckbxbxaxbxcfkubxbxaxbxbskzaxbxbxbxzlyrbxbxbxaxdympbxbxbxaxfklebxaxbxbxdazlbxb"/>
        <w:keepNext w:val="0"/>
        <w:keepLines w:val="0"/>
        <w:pageBreakBefore w:val="0"/>
        <w:widowControl/>
        <w:spacing w:before="0" w:after="160"/>
        <w:jc w:val="left"/>
      </w:pPr>
      <w:r>
        <w:t xml:space="preserve">    b. The material having particles of size varying from 0.06 mm to 0.002 mm, is known as silt</w:t>
      </w:r>
    </w:p>
    <w:p>
      <w:pPr>
        <w:pStyle w:val="kqbxbxaxbxadnhbxaxbxbxdsvjaxbxbxbxkpfbaxbxbxbxvbwrbxaxbxbxkmeabxbxbxaxcnqsbxbxaxbxapxraxbxbxbxihmxbxbxaxbxrvhxaxbxbxbxhyyqbxbxbxaxraupbxaxxxbxbxbmylbxbxbxaxfdckbxbxaxbxcfkubxbxaxbxbskzaxbxbxbxzlyrbxbxbxaxdympbxbxbxaxfklebxaxbxbxdazlbxbxb"/>
        <w:keepNext w:val="0"/>
        <w:keepLines w:val="0"/>
        <w:pageBreakBefore w:val="0"/>
        <w:widowControl/>
        <w:spacing w:before="0" w:after="160"/>
        <w:jc w:val="left"/>
      </w:pPr>
      <w:r>
        <w:t xml:space="preserve">    c. The material having particles of size less than 0.002 mm, is known as clay</w:t>
      </w:r>
    </w:p>
    <w:p>
      <w:pPr>
        <w:pStyle w:val="kqbxbxaxbxadnhbxaxbxbxdsvjaxbxbxbxkpfbaxbxbxbxvbwrbxaxbxbxkmeabxbxbxaxcnqsbxbxaxbxapxraxbxbxbxihmxbxbxaxbxrvhxaxbxbxbxhyyqbxbxbxaxraupbxaxxxbxbxbmylbxbxbxaxfdckbxbxaxbxcfkubxbxaxbxbskzaxbxbxbxzlyrbxbxbxaxdympbxbxbxaxfklebxaxbxbxdazlbxbxbxa"/>
        <w:keepNext w:val="0"/>
        <w:keepLines w:val="0"/>
        <w:pageBreakBefore w:val="0"/>
        <w:widowControl/>
        <w:spacing w:before="0" w:after="160"/>
        <w:jc w:val="left"/>
      </w:pPr>
      <w:r>
        <w:t xml:space="preserve">    d. All the above.</w:t>
      </w:r>
    </w:p>
    <w:p>
      <w:pPr>
        <w:pStyle w:val="kqbxbxaxbxadnhbxaxbxbxdsvjaxbxbxbxkpfbaxbxbxbxvbwrbxaxbxbxkmeabxbxbxaxcnqsbxbxaxbxapxraxbxbxbxihmxbxbxaxbxrvhxaxbxbxbxhyyqbxbxbxaxraupbxaxxxbxbxbmylbxbxbxaxfdckbxbxaxbxcfkubxbxaxbxbskzaxbxbxbxzlyrbxbxbxaxdympbxbxbxaxfklebxaxbxbxdazlbxbxbxaxo"/>
        <w:keepNext w:val="0"/>
        <w:keepLines w:val="0"/>
        <w:pageBreakBefore w:val="0"/>
        <w:widowControl/>
        <w:spacing w:before="0" w:after="160"/>
        <w:jc w:val="left"/>
      </w:pPr>
      <w:r>
        <w:t>Explanation: Option D is correct.</w:t>
      </w:r>
    </w:p>
    <w:p>
      <w:pPr>
        <w:pStyle w:val="kqbxbxaxbxadnhbxaxbxbxdsvjaxbxbxbxkpfbaxbxbxbxvbwrbxaxbxbxkmeabxbxbxaxcnqsbxbxaxbxapxraxbxbxbxihmxbxbxaxbxrvhxaxbxbxbxhyyqbxbxbxaxraupbxaxxxbxbxbmylbxbxbxaxfdckbxbxaxbxcfkubxbxaxbxbskzaxbxbxbxzlyrbxbxbxaxdympbxbxbxaxfklebxaxbxbxdazlbxbxbxaxou"/>
        <w:keepNext w:val="0"/>
        <w:keepLines w:val="0"/>
        <w:pageBreakBefore w:val="0"/>
        <w:widowControl/>
        <w:spacing w:before="0" w:after="160"/>
        <w:jc w:val="left"/>
      </w:pPr>
      <w:r>
        <w:br/>
      </w:r>
    </w:p>
    <w:p>
      <w:pPr>
        <w:pStyle w:val="l"/>
        <w:keepNext w:val="0"/>
        <w:keepLines w:val="0"/>
        <w:pageBreakBefore w:val="0"/>
        <w:widowControl/>
        <w:spacing w:before="0" w:after="160"/>
        <w:jc w:val="left"/>
      </w:pPr>
      <w:r>
        <w:t>202. Placing of concrete should preferably be done at a temperature of</w:t>
      </w:r>
    </w:p>
    <w:p>
      <w:pPr>
        <w:pStyle w:val="lzb"/>
        <w:keepNext w:val="0"/>
        <w:keepLines w:val="0"/>
        <w:pageBreakBefore w:val="0"/>
        <w:widowControl/>
        <w:spacing w:before="0" w:after="160"/>
        <w:jc w:val="left"/>
      </w:pPr>
      <w:r>
        <w:t xml:space="preserve">    a. 10°C</w:t>
      </w:r>
    </w:p>
    <w:p>
      <w:pPr>
        <w:pStyle w:val="lzbxb"/>
        <w:keepNext w:val="0"/>
        <w:keepLines w:val="0"/>
        <w:pageBreakBefore w:val="0"/>
        <w:widowControl/>
        <w:spacing w:before="0" w:after="160"/>
        <w:jc w:val="left"/>
      </w:pPr>
      <w:r>
        <w:t xml:space="preserve">    b. 20°C</w:t>
      </w:r>
    </w:p>
    <w:p>
      <w:pPr>
        <w:pStyle w:val="lzbxbxb"/>
        <w:keepNext w:val="0"/>
        <w:keepLines w:val="0"/>
        <w:pageBreakBefore w:val="0"/>
        <w:widowControl/>
        <w:spacing w:before="0" w:after="160"/>
        <w:jc w:val="left"/>
      </w:pPr>
      <w:r>
        <w:t xml:space="preserve">    c. 23°C</w:t>
      </w:r>
    </w:p>
    <w:p>
      <w:pPr>
        <w:pStyle w:val="lzbxbxbxa"/>
        <w:keepNext w:val="0"/>
        <w:keepLines w:val="0"/>
        <w:pageBreakBefore w:val="0"/>
        <w:widowControl/>
        <w:spacing w:before="0" w:after="160"/>
        <w:jc w:val="left"/>
      </w:pPr>
      <w:r>
        <w:t xml:space="preserve">    d. 27 ± 2°C</w:t>
      </w:r>
    </w:p>
    <w:p>
      <w:pPr>
        <w:pStyle w:val="lzbxbxbxaxr"/>
        <w:keepNext w:val="0"/>
        <w:keepLines w:val="0"/>
        <w:pageBreakBefore w:val="0"/>
        <w:widowControl/>
        <w:spacing w:before="0" w:after="160"/>
        <w:jc w:val="left"/>
      </w:pPr>
      <w:r>
        <w:t>Explanation: Option D is correct.</w:t>
      </w:r>
    </w:p>
    <w:p>
      <w:pPr>
        <w:pStyle w:val="lzbxbxbxaxrw"/>
        <w:keepNext w:val="0"/>
        <w:keepLines w:val="0"/>
        <w:pageBreakBefore w:val="0"/>
        <w:widowControl/>
        <w:spacing w:before="0" w:after="160"/>
        <w:jc w:val="left"/>
      </w:pPr>
      <w:r>
        <w:br/>
      </w:r>
    </w:p>
    <w:p>
      <w:pPr>
        <w:pStyle w:val="lzbxbxbxaxrwn"/>
        <w:keepNext w:val="0"/>
        <w:keepLines w:val="0"/>
        <w:pageBreakBefore w:val="0"/>
        <w:widowControl/>
        <w:spacing w:before="0" w:after="160"/>
        <w:jc w:val="left"/>
      </w:pPr>
      <w:r>
        <w:t>203. The aggregate impact value of the aggregate used in</w:t>
      </w:r>
    </w:p>
    <w:p>
      <w:pPr>
        <w:pStyle w:val="lzbxbxbxaxrwnnb"/>
        <w:keepNext w:val="0"/>
        <w:keepLines w:val="0"/>
        <w:pageBreakBefore w:val="0"/>
        <w:widowControl/>
        <w:spacing w:before="0" w:after="160"/>
        <w:jc w:val="left"/>
      </w:pPr>
      <w:r>
        <w:t xml:space="preserve">    a. building concrete is less than 45</w:t>
      </w:r>
    </w:p>
    <w:p>
      <w:pPr>
        <w:pStyle w:val="lzbxbxbxaxrwnnbxb"/>
        <w:keepNext w:val="0"/>
        <w:keepLines w:val="0"/>
        <w:pageBreakBefore w:val="0"/>
        <w:widowControl/>
        <w:spacing w:before="0" w:after="160"/>
        <w:jc w:val="left"/>
      </w:pPr>
      <w:r>
        <w:t xml:space="preserve">    b. road pavement concrete is less than 30</w:t>
      </w:r>
    </w:p>
    <w:p>
      <w:pPr>
        <w:pStyle w:val="lzbxbxbxaxrwnnbxbxb"/>
        <w:keepNext w:val="0"/>
        <w:keepLines w:val="0"/>
        <w:pageBreakBefore w:val="0"/>
        <w:widowControl/>
        <w:spacing w:before="0" w:after="160"/>
        <w:jc w:val="left"/>
      </w:pPr>
      <w:r>
        <w:t xml:space="preserve">    c. runway concrete is less than 30</w:t>
      </w:r>
    </w:p>
    <w:p>
      <w:pPr>
        <w:pStyle w:val="lzbxbxbxaxrwnnbxbxbxa"/>
        <w:keepNext w:val="0"/>
        <w:keepLines w:val="0"/>
        <w:pageBreakBefore w:val="0"/>
        <w:widowControl/>
        <w:spacing w:before="0" w:after="160"/>
        <w:jc w:val="left"/>
      </w:pPr>
      <w:r>
        <w:t xml:space="preserve">    d. all the above.</w:t>
      </w:r>
    </w:p>
    <w:p>
      <w:pPr>
        <w:pStyle w:val="lzbxbxbxaxrwnnbxbxbxaxt"/>
        <w:keepNext w:val="0"/>
        <w:keepLines w:val="0"/>
        <w:pageBreakBefore w:val="0"/>
        <w:widowControl/>
        <w:spacing w:before="0" w:after="160"/>
        <w:jc w:val="left"/>
      </w:pPr>
      <w:r>
        <w:t>Explanation: Option D is correct.</w:t>
      </w:r>
    </w:p>
    <w:p>
      <w:pPr>
        <w:pStyle w:val="lzbxbxbxaxrwnnbxbxbxaxtv"/>
        <w:keepNext w:val="0"/>
        <w:keepLines w:val="0"/>
        <w:pageBreakBefore w:val="0"/>
        <w:widowControl/>
        <w:spacing w:before="0" w:after="160"/>
        <w:jc w:val="left"/>
      </w:pPr>
      <w:r>
        <w:t>The aggregate impact value is a measure of resistance to sudden impact or shock, which may differ from its resistance to gradually applied compressive load.</w:t>
        <w:br/>
      </w:r>
    </w:p>
    <w:p>
      <w:pPr>
        <w:pStyle w:val="lzbxbxbxaxrwnnbxbxbxaxtvh"/>
        <w:keepNext w:val="0"/>
        <w:keepLines w:val="0"/>
        <w:pageBreakBefore w:val="0"/>
        <w:widowControl/>
        <w:spacing w:before="0" w:after="160"/>
        <w:jc w:val="left"/>
      </w:pPr>
      <w:r>
        <w:t>204. The maximum percentage of chemical ingredient of cement is that of</w:t>
      </w:r>
    </w:p>
    <w:p>
      <w:pPr>
        <w:pStyle w:val="lzbxbxbxaxrwnnbxbxbxaxtvheb"/>
        <w:keepNext w:val="0"/>
        <w:keepLines w:val="0"/>
        <w:pageBreakBefore w:val="0"/>
        <w:widowControl/>
        <w:spacing w:before="0" w:after="160"/>
        <w:jc w:val="left"/>
      </w:pPr>
      <w:r>
        <w:t xml:space="preserve">    a. iron oxide</w:t>
      </w:r>
    </w:p>
    <w:p>
      <w:pPr>
        <w:pStyle w:val="lzbxbxbxaxrwnnbxbxbxaxtvhebxb"/>
        <w:keepNext w:val="0"/>
        <w:keepLines w:val="0"/>
        <w:pageBreakBefore w:val="0"/>
        <w:widowControl/>
        <w:spacing w:before="0" w:after="160"/>
        <w:jc w:val="left"/>
      </w:pPr>
      <w:r>
        <w:t xml:space="preserve">    b. aluminium</w:t>
      </w:r>
    </w:p>
    <w:p>
      <w:pPr>
        <w:pStyle w:val="lzbxbxbxaxrwnnbxbxbxaxtvhebxbxa"/>
        <w:keepNext w:val="0"/>
        <w:keepLines w:val="0"/>
        <w:pageBreakBefore w:val="0"/>
        <w:widowControl/>
        <w:spacing w:before="0" w:after="160"/>
        <w:jc w:val="left"/>
      </w:pPr>
      <w:r>
        <w:t xml:space="preserve">    c. lime</w:t>
      </w:r>
    </w:p>
    <w:p>
      <w:pPr>
        <w:pStyle w:val="lzbxbxbxaxrwnnbxbxbxaxtvhebxbxaxb"/>
        <w:keepNext w:val="0"/>
        <w:keepLines w:val="0"/>
        <w:pageBreakBefore w:val="0"/>
        <w:widowControl/>
        <w:spacing w:before="0" w:after="160"/>
        <w:jc w:val="left"/>
      </w:pPr>
      <w:r>
        <w:t xml:space="preserve">    d. silica.</w:t>
      </w:r>
    </w:p>
    <w:p>
      <w:pPr>
        <w:pStyle w:val="lzbxbxbxaxrwnnbxbxbxaxtvhebxbxaxbxk"/>
        <w:keepNext w:val="0"/>
        <w:keepLines w:val="0"/>
        <w:pageBreakBefore w:val="0"/>
        <w:widowControl/>
        <w:spacing w:before="0" w:after="160"/>
        <w:jc w:val="left"/>
      </w:pPr>
      <w:r>
        <w:t>Explanation: Option C is correct.</w:t>
      </w:r>
    </w:p>
    <w:p>
      <w:pPr>
        <w:pStyle w:val="lzbxbxbxaxrwnnbxbxbxaxtvhebxbxaxbxkw"/>
        <w:keepNext w:val="0"/>
        <w:keepLines w:val="0"/>
        <w:pageBreakBefore w:val="0"/>
        <w:widowControl/>
        <w:spacing w:before="0" w:after="160"/>
        <w:jc w:val="left"/>
      </w:pPr>
      <w:r>
        <w:t>Lime (CaO)</w:t>
        <w:tab/>
        <w:t>60 to 67%</w:t>
        <w:br/>
        <w:t>Silica (SiO2)</w:t>
        <w:tab/>
        <w:t>17 to 25%</w:t>
        <w:br/>
        <w:t>Alumina (Al2O3)</w:t>
        <w:tab/>
        <w:t>3 to 8%</w:t>
        <w:br/>
        <w:t>Iron oxide (Fe2O3)</w:t>
        <w:tab/>
        <w:t>0.5 to 6%</w:t>
        <w:br/>
        <w:t>Magnesia (MgO)</w:t>
        <w:tab/>
        <w:t>0.1 to 4%</w:t>
        <w:br/>
        <w:t>Sulphur trioxide (SO3)</w:t>
        <w:tab/>
        <w:t>1 to 3%</w:t>
        <w:br/>
        <w:t>Soda and/or Potash (Na2O+K2O)</w:t>
        <w:tab/>
        <w:t>0.5 to 1.3%</w:t>
        <w:br/>
      </w:r>
    </w:p>
    <w:p>
      <w:pPr>
        <w:pStyle w:val="lzbxbxbxaxrwnnbxbxbxaxtvhebxbxaxbxkwh"/>
        <w:keepNext w:val="0"/>
        <w:keepLines w:val="0"/>
        <w:pageBreakBefore w:val="0"/>
        <w:widowControl/>
        <w:spacing w:before="0" w:after="160"/>
        <w:jc w:val="left"/>
      </w:pPr>
      <w:r>
        <w:t>205. Pick up the incorrect statement from the following:</w:t>
      </w:r>
    </w:p>
    <w:p>
      <w:pPr>
        <w:pStyle w:val="lzbxbxbxaxrwnnbxbxbxaxtvhebxbxaxbxkwhwb"/>
        <w:keepNext w:val="0"/>
        <w:keepLines w:val="0"/>
        <w:pageBreakBefore w:val="0"/>
        <w:widowControl/>
        <w:spacing w:before="0" w:after="160"/>
        <w:jc w:val="left"/>
      </w:pPr>
      <w:r>
        <w:t xml:space="preserve">    a. Concrete for which preliminary tests are conducted, is called controlled concrete</w:t>
      </w:r>
    </w:p>
    <w:p>
      <w:pPr>
        <w:pStyle w:val="lzbxbxbxaxrwnnbxbxbxaxtvhebxbxaxbxkwhwbxb"/>
        <w:keepNext w:val="0"/>
        <w:keepLines w:val="0"/>
        <w:pageBreakBefore w:val="0"/>
        <w:widowControl/>
        <w:spacing w:before="0" w:after="160"/>
        <w:jc w:val="left"/>
      </w:pPr>
      <w:r>
        <w:t xml:space="preserve">    b. Bulking of sand depends upon the fineness of grains</w:t>
      </w:r>
    </w:p>
    <w:p>
      <w:pPr>
        <w:pStyle w:val="lzbxbxbxaxrwnnbxbxbxaxtvhebxbxaxbxkwhwbxbxb"/>
        <w:keepNext w:val="0"/>
        <w:keepLines w:val="0"/>
        <w:pageBreakBefore w:val="0"/>
        <w:widowControl/>
        <w:spacing w:before="0" w:after="160"/>
        <w:jc w:val="left"/>
      </w:pPr>
      <w:r>
        <w:t xml:space="preserve">    c. Concrete mix 1 : 6 : 12, is used for mass concrete in piers.</w:t>
      </w:r>
    </w:p>
    <w:p>
      <w:pPr>
        <w:pStyle w:val="lzbxbxbxaxrwnnbxbxbxaxtvhebxbxaxbxkwhwbxbxbxa"/>
        <w:keepNext w:val="0"/>
        <w:keepLines w:val="0"/>
        <w:pageBreakBefore w:val="0"/>
        <w:widowControl/>
        <w:spacing w:before="0" w:after="160"/>
        <w:jc w:val="left"/>
      </w:pPr>
      <w:r>
        <w:t xml:space="preserve">    d. All the above.</w:t>
      </w:r>
    </w:p>
    <w:p>
      <w:pPr>
        <w:pStyle w:val="lzbxbxbxaxrwnnbxbxbxaxtvhebxbxaxbxkwhwbxbxbxaxx"/>
        <w:keepNext w:val="0"/>
        <w:keepLines w:val="0"/>
        <w:pageBreakBefore w:val="0"/>
        <w:widowControl/>
        <w:spacing w:before="0" w:after="160"/>
        <w:jc w:val="left"/>
      </w:pPr>
      <w:r>
        <w:t>Explanation: Option D is correct.</w:t>
      </w:r>
    </w:p>
    <w:p>
      <w:pPr>
        <w:pStyle w:val="lzbxbxbxaxrwnnbxbxbxaxtvhebxbxaxbxkwhwbxbxbxaxxm"/>
        <w:keepNext w:val="0"/>
        <w:keepLines w:val="0"/>
        <w:pageBreakBefore w:val="0"/>
        <w:widowControl/>
        <w:spacing w:before="0" w:after="160"/>
        <w:jc w:val="left"/>
      </w:pPr>
      <w:r>
        <w:br/>
      </w:r>
    </w:p>
    <w:p>
      <w:pPr>
        <w:pStyle w:val="lzbxbxbxaxrwnnbxbxbxaxtvhebxbxaxbxkwhwbxbxbxaxxmu"/>
        <w:keepNext w:val="0"/>
        <w:keepLines w:val="0"/>
        <w:pageBreakBefore w:val="0"/>
        <w:widowControl/>
        <w:spacing w:before="0" w:after="160"/>
        <w:jc w:val="left"/>
      </w:pPr>
      <w:r>
        <w:t>206. Sand generally contains salt if it is obtained from:</w:t>
      </w:r>
    </w:p>
    <w:p>
      <w:pPr>
        <w:pStyle w:val="lzbxbxbxaxrwnnbxbxbxaxtvhebxbxaxbxkwhwbxbxbxaxxmupb"/>
        <w:keepNext w:val="0"/>
        <w:keepLines w:val="0"/>
        <w:pageBreakBefore w:val="0"/>
        <w:widowControl/>
        <w:spacing w:before="0" w:after="160"/>
        <w:jc w:val="left"/>
      </w:pPr>
      <w:r>
        <w:t xml:space="preserve">    a. river beds</w:t>
      </w:r>
    </w:p>
    <w:p>
      <w:pPr>
        <w:pStyle w:val="lzbxbxbxaxrwnnbxbxbxaxtvhebxbxaxbxkwhwbxbxbxaxxmupbxa"/>
        <w:keepNext w:val="0"/>
        <w:keepLines w:val="0"/>
        <w:pageBreakBefore w:val="0"/>
        <w:widowControl/>
        <w:spacing w:before="0" w:after="160"/>
        <w:jc w:val="left"/>
      </w:pPr>
      <w:r>
        <w:t xml:space="preserve">    b. sea beds</w:t>
      </w:r>
    </w:p>
    <w:p>
      <w:pPr>
        <w:pStyle w:val="lzbxbxbxaxrwnnbxbxbxaxtvhebxbxaxbxkwhwbxbxbxaxxmupbxaxb"/>
        <w:keepNext w:val="0"/>
        <w:keepLines w:val="0"/>
        <w:pageBreakBefore w:val="0"/>
        <w:widowControl/>
        <w:spacing w:before="0" w:after="160"/>
        <w:jc w:val="left"/>
      </w:pPr>
      <w:r>
        <w:t xml:space="preserve">    c. all the above</w:t>
      </w:r>
    </w:p>
    <w:p>
      <w:pPr>
        <w:pStyle w:val="lzbxbxbxaxrwnnbxbxbxaxtvhebxbxaxbxkwhwbxbxbxaxxmupbxaxbxb"/>
        <w:keepNext w:val="0"/>
        <w:keepLines w:val="0"/>
        <w:pageBreakBefore w:val="0"/>
        <w:widowControl/>
        <w:spacing w:before="0" w:after="160"/>
        <w:jc w:val="left"/>
      </w:pPr>
      <w:r>
        <w:t xml:space="preserve">    d. none of these.</w:t>
      </w:r>
    </w:p>
    <w:p>
      <w:pPr>
        <w:pStyle w:val="lzbxbxbxaxrwnnbxbxbxaxtvhebxbxaxbxkwhwbxbxbxaxxmupbxaxbxbxu"/>
        <w:keepNext w:val="0"/>
        <w:keepLines w:val="0"/>
        <w:pageBreakBefore w:val="0"/>
        <w:widowControl/>
        <w:spacing w:before="0" w:after="160"/>
        <w:jc w:val="left"/>
      </w:pPr>
      <w:r>
        <w:t>Explanation: Option B is correct.</w:t>
      </w:r>
    </w:p>
    <w:p>
      <w:pPr>
        <w:pStyle w:val="lzbxbxbxaxrwnnbxbxbxaxtvhebxbxaxbxkwhwbxbxbxaxxmupbxaxbxbxuz"/>
        <w:keepNext w:val="0"/>
        <w:keepLines w:val="0"/>
        <w:pageBreakBefore w:val="0"/>
        <w:widowControl/>
        <w:spacing w:before="0" w:after="160"/>
        <w:jc w:val="left"/>
      </w:pPr>
      <w:r>
        <w:br/>
      </w:r>
    </w:p>
    <w:p>
      <w:pPr>
        <w:pStyle w:val="lzbxbxbxaxrwnnbxbxbxaxtvhebxbxaxbxkwhwbxbxbxaxxmupbxaxbxbxuzn"/>
        <w:keepNext w:val="0"/>
        <w:keepLines w:val="0"/>
        <w:pageBreakBefore w:val="0"/>
        <w:widowControl/>
        <w:spacing w:before="0" w:after="160"/>
        <w:jc w:val="left"/>
      </w:pPr>
      <w:r>
        <w:t>207. The impurity of mixing water which affects the setting time and strength of concrete, is</w:t>
      </w:r>
    </w:p>
    <w:p>
      <w:pPr>
        <w:pStyle w:val="lzbxbxbxaxrwnnbxbxbxaxtvhebxbxaxbxkwhwbxbxbxaxxmupbxaxbxbxuznvb"/>
        <w:keepNext w:val="0"/>
        <w:keepLines w:val="0"/>
        <w:pageBreakBefore w:val="0"/>
        <w:widowControl/>
        <w:spacing w:before="0" w:after="160"/>
        <w:jc w:val="left"/>
      </w:pPr>
      <w:r>
        <w:t xml:space="preserve">    a. sodium chlorides</w:t>
      </w:r>
    </w:p>
    <w:p>
      <w:pPr>
        <w:pStyle w:val="lzbxbxbxaxrwnnbxbxbxaxtvhebxbxaxbxkwhwbxbxbxaxxmupbxaxbxbxuznvbxa"/>
        <w:keepNext w:val="0"/>
        <w:keepLines w:val="0"/>
        <w:pageBreakBefore w:val="0"/>
        <w:widowControl/>
        <w:spacing w:before="0" w:after="160"/>
        <w:jc w:val="left"/>
      </w:pPr>
      <w:r>
        <w:t xml:space="preserve">    b. sodium carbonates and bicarbonates</w:t>
      </w:r>
    </w:p>
    <w:p>
      <w:pPr>
        <w:pStyle w:val="lzbxbxbxaxrwnnbxbxbxaxtvhebxbxaxbxkwhwbxbxbxaxxmupbxaxbxbxuznvbxaxb"/>
        <w:keepNext w:val="0"/>
        <w:keepLines w:val="0"/>
        <w:pageBreakBefore w:val="0"/>
        <w:widowControl/>
        <w:spacing w:before="0" w:after="160"/>
        <w:jc w:val="left"/>
      </w:pPr>
      <w:r>
        <w:t xml:space="preserve">    c. calcium chorides</w:t>
      </w:r>
    </w:p>
    <w:p>
      <w:pPr>
        <w:pStyle w:val="lzbxbxbxaxrwnnbxbxbxaxtvhebxbxaxbxkwhwbxbxbxaxxmupbxaxbxbxuznvbxaxbxb"/>
        <w:keepNext w:val="0"/>
        <w:keepLines w:val="0"/>
        <w:pageBreakBefore w:val="0"/>
        <w:widowControl/>
        <w:spacing w:before="0" w:after="160"/>
        <w:jc w:val="left"/>
      </w:pPr>
      <w:r>
        <w:t xml:space="preserve">    d. calcium bicarbonates</w:t>
      </w:r>
    </w:p>
    <w:p>
      <w:pPr>
        <w:pStyle w:val="lzbxbxbxaxrwnnbxbxbxaxtvhebxbxaxbxkwhwbxbxbxaxxmupbxaxbxbxuznvbxaxbxbxs"/>
        <w:keepNext w:val="0"/>
        <w:keepLines w:val="0"/>
        <w:pageBreakBefore w:val="0"/>
        <w:widowControl/>
        <w:spacing w:before="0" w:after="160"/>
        <w:jc w:val="left"/>
      </w:pPr>
      <w:r>
        <w:t>Explanation: Option B is correct.</w:t>
      </w:r>
    </w:p>
    <w:p>
      <w:pPr>
        <w:pStyle w:val="lzbxbxbxaxrwnnbxbxbxaxtvhebxbxaxbxkwhwbxbxbxaxxmupbxaxbxbxuznvbxaxbxbxsu"/>
        <w:keepNext w:val="0"/>
        <w:keepLines w:val="0"/>
        <w:pageBreakBefore w:val="0"/>
        <w:widowControl/>
        <w:spacing w:before="0" w:after="160"/>
        <w:jc w:val="left"/>
      </w:pPr>
      <w:r>
        <w:t>Sodium carbonate and bi carbonate causes temporary hardness for this reason effect of harness and setting time of concrete.</w:t>
        <w:br/>
      </w:r>
    </w:p>
    <w:p>
      <w:pPr>
        <w:pStyle w:val="lzbxbxbxaxrwnnbxbxbxaxtvhebxbxaxbxkwhwbxbxbxaxxmupbxaxbxbxuznvbxaxbxbxsum"/>
        <w:keepNext w:val="0"/>
        <w:keepLines w:val="0"/>
        <w:pageBreakBefore w:val="0"/>
        <w:widowControl/>
        <w:spacing w:before="0" w:after="160"/>
        <w:jc w:val="left"/>
      </w:pPr>
      <w:r>
        <w:t>208. Pick up the correct statement from the following:</w:t>
      </w:r>
    </w:p>
    <w:p>
      <w:pPr>
        <w:pStyle w:val="lzbxbxbxaxrwnnbxbxbxaxtvhebxbxaxbxkwhwbxbxbxaxxmupbxaxbxbxuznvbxaxbxbxsumob"/>
        <w:keepNext w:val="0"/>
        <w:keepLines w:val="0"/>
        <w:pageBreakBefore w:val="0"/>
        <w:widowControl/>
        <w:spacing w:before="0" w:after="160"/>
        <w:jc w:val="left"/>
      </w:pPr>
      <w:r>
        <w:t xml:space="preserve">    a. Continuous grading is not necessary for obtaining a minimum of air voids</w:t>
      </w:r>
    </w:p>
    <w:p>
      <w:pPr>
        <w:pStyle w:val="lzbxbxbxaxrwnnbxbxbxaxtvhebxbxaxbxkwhwbxbxbxaxxmupbxaxbxbxuznvbxaxbxbxsumobxb"/>
        <w:keepNext w:val="0"/>
        <w:keepLines w:val="0"/>
        <w:pageBreakBefore w:val="0"/>
        <w:widowControl/>
        <w:spacing w:before="0" w:after="160"/>
        <w:jc w:val="left"/>
      </w:pPr>
      <w:r>
        <w:t xml:space="preserve">    b. The omission of a certain size of aggregate is shown by a straight horizontal line on the grading curve</w:t>
      </w:r>
    </w:p>
    <w:p>
      <w:pPr>
        <w:pStyle w:val="lzbxbxbxaxrwnnbxbxbxaxtvhebxbxaxbxkwhwbxbxbxaxxmupbxaxbxbxuznvbxaxbxbxsumobxbxb"/>
        <w:keepNext w:val="0"/>
        <w:keepLines w:val="0"/>
        <w:pageBreakBefore w:val="0"/>
        <w:widowControl/>
        <w:spacing w:before="0" w:after="160"/>
        <w:jc w:val="left"/>
      </w:pPr>
      <w:r>
        <w:t xml:space="preserve">    c. The omission of a certain size of aggregate in concrete increases the workability but also increases the liability to segregation</w:t>
      </w:r>
    </w:p>
    <w:p>
      <w:pPr>
        <w:pStyle w:val="lzbxbxbxaxrwnnbxbxbxaxtvhebxbxaxbxkwhwbxbxbxaxxmupbxaxbxbxuznvbxaxbxbxsumobxbxbxa"/>
        <w:keepNext w:val="0"/>
        <w:keepLines w:val="0"/>
        <w:pageBreakBefore w:val="0"/>
        <w:widowControl/>
        <w:spacing w:before="0" w:after="160"/>
        <w:jc w:val="left"/>
      </w:pPr>
      <w:r>
        <w:t xml:space="preserve">    d. All the above.</w:t>
      </w:r>
    </w:p>
    <w:p>
      <w:pPr>
        <w:pStyle w:val="lzbxbxbxaxrwnnbxbxbxaxtvhebxbxaxbxkwhwbxbxbxaxxmupbxaxbxbxuznvbxaxbxbxsumobxbxbxaxa"/>
        <w:keepNext w:val="0"/>
        <w:keepLines w:val="0"/>
        <w:pageBreakBefore w:val="0"/>
        <w:widowControl/>
        <w:spacing w:before="0" w:after="160"/>
        <w:jc w:val="left"/>
      </w:pPr>
      <w:r>
        <w:t>Explanation: Option D is correct.</w:t>
      </w:r>
    </w:p>
    <w:p>
      <w:pPr>
        <w:pStyle w:val="lzbxbxbxaxrwnnbxbxbxaxtvhebxbxaxbxkwhwbxbxbxaxxmupbxaxbxbxuznvbxaxbxbxsumobxbxbxaxad"/>
        <w:keepNext w:val="0"/>
        <w:keepLines w:val="0"/>
        <w:pageBreakBefore w:val="0"/>
        <w:widowControl/>
        <w:spacing w:before="0" w:after="160"/>
        <w:jc w:val="left"/>
      </w:pPr>
      <w:r>
        <w:br/>
      </w:r>
    </w:p>
    <w:p>
      <w:pPr>
        <w:pStyle w:val="lzbxbxbxaxrwnnbxbxbxaxtvhebxbxaxbxkwhwbxbxbxaxxmupbxaxbxbxuznvbxaxbxbxsumobxbxbxaxadl"/>
        <w:keepNext w:val="0"/>
        <w:keepLines w:val="0"/>
        <w:pageBreakBefore w:val="0"/>
        <w:widowControl/>
        <w:spacing w:before="0" w:after="160"/>
        <w:jc w:val="left"/>
      </w:pPr>
      <w:r>
        <w:t>209. Di-calcium silicate (C2S)</w:t>
      </w:r>
    </w:p>
    <w:p>
      <w:pPr>
        <w:pStyle w:val="lzbxbxbxaxrwnnbxbxbxaxtvhebxbxaxbxkwhwbxbxbxaxxmupbxaxbxbxuznvbxaxbxbxsumobxbxbxaxadlaa"/>
        <w:keepNext w:val="0"/>
        <w:keepLines w:val="0"/>
        <w:pageBreakBefore w:val="0"/>
        <w:widowControl/>
        <w:spacing w:before="0" w:after="160"/>
        <w:jc w:val="left"/>
      </w:pPr>
      <w:r>
        <w:t xml:space="preserve">    a. generates less heat of hydration</w:t>
      </w:r>
    </w:p>
    <w:p>
      <w:pPr>
        <w:pStyle w:val="lzbxbxbxaxrwnnbxbxbxaxtvhebxbxaxbxkwhwbxbxbxaxxmupbxaxbxbxuznvbxaxbxbxsumobxbxbxaxadlaaxb"/>
        <w:keepNext w:val="0"/>
        <w:keepLines w:val="0"/>
        <w:pageBreakBefore w:val="0"/>
        <w:widowControl/>
        <w:spacing w:before="0" w:after="160"/>
        <w:jc w:val="left"/>
      </w:pPr>
      <w:r>
        <w:t xml:space="preserve">    b. hardens rapidly</w:t>
      </w:r>
    </w:p>
    <w:p>
      <w:pPr>
        <w:pStyle w:val="lzbxbxbxaxrwnnbxbxbxaxtvhebxbxaxbxkwhwbxbxbxaxxmupbxaxbxbxuznvbxaxbxbxsumobxbxbxaxadlaaxbxb"/>
        <w:keepNext w:val="0"/>
        <w:keepLines w:val="0"/>
        <w:pageBreakBefore w:val="0"/>
        <w:widowControl/>
        <w:spacing w:before="0" w:after="160"/>
        <w:jc w:val="left"/>
      </w:pPr>
      <w:r>
        <w:t xml:space="preserve">    c. provides less ultimate strength to cement</w:t>
      </w:r>
    </w:p>
    <w:p>
      <w:pPr>
        <w:pStyle w:val="lzbxbxbxaxrwnnbxbxbxaxtvhebxbxaxbxkwhwbxbxbxaxxmupbxaxbxbxuznvbxaxbxbxsumobxbxbxaxadlaaxbxbxb"/>
        <w:keepNext w:val="0"/>
        <w:keepLines w:val="0"/>
        <w:pageBreakBefore w:val="0"/>
        <w:widowControl/>
        <w:spacing w:before="0" w:after="160"/>
        <w:jc w:val="left"/>
      </w:pPr>
      <w:r>
        <w:t xml:space="preserve">    d. has less resistance to sulphate attack.</w:t>
      </w:r>
    </w:p>
    <w:p>
      <w:pPr>
        <w:pStyle w:val="lzbxbxbxaxrwnnbxbxbxaxtvhebxbxaxbxkwhwbxbxbxaxxmupbxaxbxbxuznvbxaxbxbxsumobxbxbxaxadlaaxbxbxbxb"/>
        <w:keepNext w:val="0"/>
        <w:keepLines w:val="0"/>
        <w:pageBreakBefore w:val="0"/>
        <w:widowControl/>
        <w:spacing w:before="0" w:after="160"/>
        <w:jc w:val="left"/>
      </w:pPr>
      <w:r>
        <w:t>Explanation: Option A is correct.</w:t>
      </w:r>
    </w:p>
    <w:p>
      <w:pPr>
        <w:pStyle w:val="lzbxbxbxaxrwnnbxbxbxaxtvhebxbxaxbxkwhwbxbxbxaxxmupbxaxbxbxuznvbxaxbxbxsumobxbxbxaxadlaaxbxbxbxbo"/>
        <w:keepNext w:val="0"/>
        <w:keepLines w:val="0"/>
        <w:pageBreakBefore w:val="0"/>
        <w:widowControl/>
        <w:spacing w:before="0" w:after="160"/>
        <w:jc w:val="left"/>
      </w:pPr>
      <w:r>
        <w:br/>
      </w:r>
    </w:p>
    <w:p>
      <w:pPr>
        <w:pStyle w:val="lzbxbxbxaxrwnnbxbxbxaxtvhebxbxaxbxkwhwbxbxbxaxxmupbxaxbxbxuznvbxaxbxbxsumobxbxbxaxadlaaxbxbxbxbob"/>
        <w:keepNext w:val="0"/>
        <w:keepLines w:val="0"/>
        <w:pageBreakBefore w:val="0"/>
        <w:widowControl/>
        <w:spacing w:before="0" w:after="160"/>
        <w:jc w:val="left"/>
      </w:pPr>
      <w:r>
        <w:t>210. On a grading curve, the gap grading is represented by</w:t>
      </w:r>
    </w:p>
    <w:p>
      <w:pPr>
        <w:pStyle w:val="lzbxbxbxaxrwnnbxbxbxaxtvhebxbxaxbxkwhwbxbxbxaxxmupbxaxbxbxuznvbxaxbxbxsumobxbxbxaxadlaaxbxbxbxbobza"/>
        <w:keepNext w:val="0"/>
        <w:keepLines w:val="0"/>
        <w:pageBreakBefore w:val="0"/>
        <w:widowControl/>
        <w:spacing w:before="0" w:after="160"/>
        <w:jc w:val="left"/>
      </w:pPr>
      <w:r>
        <w:t xml:space="preserve">    a. a horizontal line</w:t>
      </w:r>
    </w:p>
    <w:p>
      <w:pPr>
        <w:pStyle w:val="lzbxbxbxaxrwnnbxbxbxaxtvhebxbxaxbxkwhwbxbxbxaxxmupbxaxbxbxuznvbxaxbxbxsumobxbxbxaxadlaaxbxbxbxbobzaxb"/>
        <w:keepNext w:val="0"/>
        <w:keepLines w:val="0"/>
        <w:pageBreakBefore w:val="0"/>
        <w:widowControl/>
        <w:spacing w:before="0" w:after="160"/>
        <w:jc w:val="left"/>
      </w:pPr>
      <w:r>
        <w:t xml:space="preserve">    b. a vertical line</w:t>
      </w:r>
    </w:p>
    <w:p>
      <w:pPr>
        <w:pStyle w:val="lzbxbxbxaxrwnnbxbxbxaxtvhebxbxaxbxkwhwbxbxbxaxxmupbxaxbxbxuznvbxaxbxbxsumobxbxbxaxadlaaxbxbxbxbobzaxbxb"/>
        <w:keepNext w:val="0"/>
        <w:keepLines w:val="0"/>
        <w:pageBreakBefore w:val="0"/>
        <w:widowControl/>
        <w:spacing w:before="0" w:after="160"/>
        <w:jc w:val="left"/>
      </w:pPr>
      <w:r>
        <w:t xml:space="preserve">    c. N.W. inclined line</w:t>
      </w:r>
    </w:p>
    <w:p>
      <w:pPr>
        <w:pStyle w:val="lzbxbxbxaxrwnnbxbxbxaxtvhebxbxaxbxkwhwbxbxbxaxxmupbxaxbxbxuznvbxaxbxbxsumobxbxbxaxadlaaxbxbxbxbobzaxbxbxb"/>
        <w:keepNext w:val="0"/>
        <w:keepLines w:val="0"/>
        <w:pageBreakBefore w:val="0"/>
        <w:widowControl/>
        <w:spacing w:before="0" w:after="160"/>
        <w:jc w:val="left"/>
      </w:pPr>
      <w:r>
        <w:t xml:space="preserve">    d. N.E. inclined line</w:t>
      </w:r>
    </w:p>
    <w:p>
      <w:pPr>
        <w:pStyle w:val="lzbxbxbxaxrwnnbxbxbxaxtvhebxbxaxbxkwhwbxbxbxaxxmupbxaxbxbxuznvbxaxbxbxsumobxbxbxaxadlaaxbxbxbxbobzaxbxbxbxz"/>
        <w:keepNext w:val="0"/>
        <w:keepLines w:val="0"/>
        <w:pageBreakBefore w:val="0"/>
        <w:widowControl/>
        <w:spacing w:before="0" w:after="160"/>
        <w:jc w:val="left"/>
      </w:pPr>
      <w:r>
        <w:t>Explanation: Option A is correct.</w:t>
      </w:r>
    </w:p>
    <w:p>
      <w:pPr>
        <w:pStyle w:val="lzbxbxbxaxrwnnbxbxbxaxtvhebxbxaxbxkwhwbxbxbxaxxmupbxaxbxbxuznvbxaxbxbxsumobxbxbxaxadlaaxbxbxbxbobzaxbxbxbxzr"/>
        <w:keepNext w:val="0"/>
        <w:keepLines w:val="0"/>
        <w:pageBreakBefore w:val="0"/>
        <w:widowControl/>
        <w:spacing w:before="0" w:after="160"/>
        <w:jc w:val="left"/>
      </w:pPr>
      <w:r>
        <w:t>Gap grading means certain fraction of sizes are not present in the aggregate sizes and hence because of that a horizontal line is used to represent the absent fractions (sizes) in a grading curve.</w:t>
        <w:br/>
      </w:r>
    </w:p>
    <w:p>
      <w:pPr>
        <w:pStyle w:val="lzbxbxbxaxrwnnbxbxbxaxtvhebxbxaxbxkwhwbxbxbxaxxmupbxaxbxbxuznvbxaxbxbxsumobxbxbxaxadlaaxbxbxbxbobzaxbxbxbxzrr"/>
        <w:keepNext w:val="0"/>
        <w:keepLines w:val="0"/>
        <w:pageBreakBefore w:val="0"/>
        <w:widowControl/>
        <w:spacing w:before="0" w:after="160"/>
        <w:jc w:val="left"/>
      </w:pPr>
      <w:r>
        <w:t>211. Bulking of sand is</w:t>
      </w:r>
    </w:p>
    <w:p>
      <w:pPr>
        <w:pStyle w:val="lzbxbxbxaxrwnnbxbxbxaxtvhebxbxaxbxkwhwbxbxbxaxxmupbxaxbxbxuznvbxaxbxbxsumobxbxbxaxadlaaxbxbxbxbobzaxbxbxbxzrrwb"/>
        <w:keepNext w:val="0"/>
        <w:keepLines w:val="0"/>
        <w:pageBreakBefore w:val="0"/>
        <w:widowControl/>
        <w:spacing w:before="0" w:after="160"/>
        <w:jc w:val="left"/>
      </w:pPr>
      <w:r>
        <w:t xml:space="preserve">    a. mixing of different sizes of sand particles</w:t>
      </w:r>
    </w:p>
    <w:p>
      <w:pPr>
        <w:pStyle w:val="lzbxbxbxaxrwnnbxbxbxaxtvhebxbxaxbxkwhwbxbxbxaxxmupbxaxbxbxuznvbxaxbxbxsumobxbxbxaxadlaaxbxbxbxbobzaxbxbxbxzrrwbxb"/>
        <w:keepNext w:val="0"/>
        <w:keepLines w:val="0"/>
        <w:pageBreakBefore w:val="0"/>
        <w:widowControl/>
        <w:spacing w:before="0" w:after="160"/>
        <w:jc w:val="left"/>
      </w:pPr>
      <w:r>
        <w:t xml:space="preserve">    b. mixing of lime with sand</w:t>
      </w:r>
    </w:p>
    <w:p>
      <w:pPr>
        <w:pStyle w:val="lzbxbxbxaxrwnnbxbxbxaxtvhebxbxaxbxkwhwbxbxbxaxxmupbxaxbxbxuznvbxaxbxbxsumobxbxbxaxadlaaxbxbxbxbobzaxbxbxbxzrrwbxbxb"/>
        <w:keepNext w:val="0"/>
        <w:keepLines w:val="0"/>
        <w:pageBreakBefore w:val="0"/>
        <w:widowControl/>
        <w:spacing w:before="0" w:after="160"/>
        <w:jc w:val="left"/>
      </w:pPr>
      <w:r>
        <w:t xml:space="preserve">    c. maximum water with sand</w:t>
      </w:r>
    </w:p>
    <w:p>
      <w:pPr>
        <w:pStyle w:val="lzbxbxbxaxrwnnbxbxbxaxtvhebxbxaxbxkwhwbxbxbxaxxmupbxaxbxbxuznvbxaxbxbxsumobxbxbxaxadlaaxbxbxbxbobzaxbxbxbxzrrwbxbxbxa"/>
        <w:keepNext w:val="0"/>
        <w:keepLines w:val="0"/>
        <w:pageBreakBefore w:val="0"/>
        <w:widowControl/>
        <w:spacing w:before="0" w:after="160"/>
        <w:jc w:val="left"/>
      </w:pPr>
      <w:r>
        <w:t xml:space="preserve">    d. swelling of sand when wetted.</w:t>
      </w:r>
    </w:p>
    <w:p>
      <w:pPr>
        <w:pStyle w:val="lzbxbxbxaxrwnnbxbxbxaxtvhebxbxaxbxkwhwbxbxbxaxxmupbxaxbxbxuznvbxaxbxbxsumobxbxbxaxadlaaxbxbxbxbobzaxbxbxbxzrrwbxbxbxaxr"/>
        <w:keepNext w:val="0"/>
        <w:keepLines w:val="0"/>
        <w:pageBreakBefore w:val="0"/>
        <w:widowControl/>
        <w:spacing w:before="0" w:after="160"/>
        <w:jc w:val="left"/>
      </w:pPr>
      <w:r>
        <w:t>Explanation: Option D is correct.</w:t>
      </w:r>
    </w:p>
    <w:p>
      <w:pPr>
        <w:pStyle w:val="lzbxbxbxaxrwnnbxbxbxaxtvhebxbxaxbxkwhwbxbxbxaxxmupbxaxbxbxuznvbxaxbxbxsumobxbxbxaxadlaaxbxbxbxbobzaxbxbxbxzrrwbxbxbxaxri"/>
        <w:keepNext w:val="0"/>
        <w:keepLines w:val="0"/>
        <w:pageBreakBefore w:val="0"/>
        <w:widowControl/>
        <w:spacing w:before="0" w:after="160"/>
        <w:jc w:val="left"/>
      </w:pPr>
      <w:r>
        <w:br/>
      </w:r>
    </w:p>
    <w:p>
      <w:pPr>
        <w:pStyle w:val="lzbxbxbxaxrwnnbxbxbxaxtvhebxbxaxbxkwhwbxbxbxaxxmupbxaxbxbxuznvbxaxbxbxsumobxbxbxaxadlaaxbxbxbxbobzaxbxbxbxzrrwbxbxbxaxriz"/>
        <w:keepNext w:val="0"/>
        <w:keepLines w:val="0"/>
        <w:pageBreakBefore w:val="0"/>
        <w:widowControl/>
        <w:spacing w:before="0" w:after="160"/>
        <w:jc w:val="left"/>
      </w:pPr>
      <w:r>
        <w:t>212. Curing of pavements, floors, roofs and slabs, is done by</w:t>
      </w:r>
    </w:p>
    <w:p>
      <w:pPr>
        <w:pStyle w:val="lzbxbxbxaxrwnnbxbxbxaxtvhebxbxaxbxkwhwbxbxbxaxxmupbxaxbxbxuznvbxaxbxbxsumobxbxbxaxadlaaxbxbxbxbobzaxbxbxbxzrrwbxbxbxaxrizfa"/>
        <w:keepNext w:val="0"/>
        <w:keepLines w:val="0"/>
        <w:pageBreakBefore w:val="0"/>
        <w:widowControl/>
        <w:spacing w:before="0" w:after="160"/>
        <w:jc w:val="left"/>
      </w:pPr>
      <w:r>
        <w:t xml:space="preserve">    a. ponding method</w:t>
      </w:r>
    </w:p>
    <w:p>
      <w:pPr>
        <w:pStyle w:val="lzbxbxbxaxrwnnbxbxbxaxtvhebxbxaxbxkwhwbxbxbxaxxmupbxaxbxbxuznvbxaxbxbxsumobxbxbxaxadlaaxbxbxbxbobzaxbxbxbxzrrwbxbxbxaxrizfaxb"/>
        <w:keepNext w:val="0"/>
        <w:keepLines w:val="0"/>
        <w:pageBreakBefore w:val="0"/>
        <w:widowControl/>
        <w:spacing w:before="0" w:after="160"/>
        <w:jc w:val="left"/>
      </w:pPr>
      <w:r>
        <w:t xml:space="preserve">    b. covering surface with bags</w:t>
      </w:r>
    </w:p>
    <w:p>
      <w:pPr>
        <w:pStyle w:val="lzbxbxbxaxrwnnbxbxbxaxtvhebxbxaxbxkwhwbxbxbxaxxmupbxaxbxbxuznvbxaxbxbxsumobxbxbxaxadlaaxbxbxbxbobzaxbxbxbxzrrwbxbxbxaxrizfaxbxb"/>
        <w:keepNext w:val="0"/>
        <w:keepLines w:val="0"/>
        <w:pageBreakBefore w:val="0"/>
        <w:widowControl/>
        <w:spacing w:before="0" w:after="160"/>
        <w:jc w:val="left"/>
      </w:pPr>
      <w:r>
        <w:t xml:space="preserve">    c. sprinkling water method</w:t>
      </w:r>
    </w:p>
    <w:p>
      <w:pPr>
        <w:pStyle w:val="lzbxbxbxaxrwnnbxbxbxaxtvhebxbxaxbxkwhwbxbxbxaxxmupbxaxbxbxuznvbxaxbxbxsumobxbxbxaxadlaaxbxbxbxbobzaxbxbxbxzrrwbxbxbxaxrizfaxbxbxb"/>
        <w:keepNext w:val="0"/>
        <w:keepLines w:val="0"/>
        <w:pageBreakBefore w:val="0"/>
        <w:widowControl/>
        <w:spacing w:before="0" w:after="160"/>
        <w:jc w:val="left"/>
      </w:pPr>
      <w:r>
        <w:t xml:space="preserve">    d. shading concrete method.</w:t>
      </w:r>
    </w:p>
    <w:p>
      <w:pPr>
        <w:pStyle w:val="lzbxbxbxaxrwnnbxbxbxaxtvhebxbxaxbxkwhwbxbxbxaxxmupbxaxbxbxuznvbxaxbxbxsumobxbxbxaxadlaaxbxbxbxbobzaxbxbxbxzrrwbxbxbxaxrizfaxbxbxbxh"/>
        <w:keepNext w:val="0"/>
        <w:keepLines w:val="0"/>
        <w:pageBreakBefore w:val="0"/>
        <w:widowControl/>
        <w:spacing w:before="0" w:after="160"/>
        <w:jc w:val="left"/>
      </w:pPr>
      <w:r>
        <w:t>Explanation: Option A is correct.</w:t>
      </w:r>
    </w:p>
    <w:p>
      <w:pPr>
        <w:pStyle w:val="lzbxbxbxaxrwnnbxbxbxaxtvhebxbxaxbxkwhwbxbxbxaxxmupbxaxbxbxuznvbxaxbxbxsumobxbxbxaxadlaaxbxbxbxbobzaxbxbxbxzrrwbxbxbxaxrizfaxbxbxbxhu"/>
        <w:keepNext w:val="0"/>
        <w:keepLines w:val="0"/>
        <w:pageBreakBefore w:val="0"/>
        <w:widowControl/>
        <w:spacing w:before="0" w:after="160"/>
        <w:jc w:val="left"/>
      </w:pPr>
      <w:r>
        <w:t>Ponding method is generally adopted for curing of floors, roofs, slabs. Sprinkling of water is adopted for column and membrane method is adopted at scarcity of water. Covering surface with bags is done for columns and cubes testing.</w:t>
        <w:br/>
      </w:r>
    </w:p>
    <w:p>
      <w:pPr>
        <w:pStyle w:val="lzbxbxbxaxrwnnbxbxbxaxtvhebxbxaxbxkwhwbxbxbxaxxmupbxaxbxbxuznvbxaxbxbxsumobxbxbxaxadlaaxbxbxbxbobzaxbxbxbxzrrwbxbxbxaxrizfaxbxbxbxhuv"/>
        <w:keepNext w:val="0"/>
        <w:keepLines w:val="0"/>
        <w:pageBreakBefore w:val="0"/>
        <w:widowControl/>
        <w:spacing w:before="0" w:after="160"/>
        <w:jc w:val="left"/>
      </w:pPr>
      <w:r>
        <w:t>213. Pick up the incorrect statement from the following:</w:t>
      </w:r>
    </w:p>
    <w:p>
      <w:pPr>
        <w:pStyle w:val="lzbxbxbxaxrwnnbxbxbxaxtvhebxbxaxbxkwhwbxbxbxaxxmupbxaxbxbxuznvbxaxbxbxsumobxbxbxaxadlaaxbxbxbxbobzaxbxbxbxzrrwbxbxbxaxrizfaxbxbxbxhuvwa"/>
        <w:keepNext w:val="0"/>
        <w:keepLines w:val="0"/>
        <w:pageBreakBefore w:val="0"/>
        <w:widowControl/>
        <w:spacing w:before="0" w:after="160"/>
        <w:jc w:val="left"/>
      </w:pPr>
      <w:r>
        <w:t xml:space="preserve">    a. With passage of time, the strength of cement increases</w:t>
      </w:r>
    </w:p>
    <w:p>
      <w:pPr>
        <w:pStyle w:val="lzbxbxbxaxrwnnbxbxbxaxtvhebxbxaxbxkwhwbxbxbxaxxmupbxaxbxbxuznvbxaxbxbxsumobxbxbxaxadlaaxbxbxbxbobzaxbxbxbxzrrwbxbxbxaxrizfaxbxbxbxhuvwaxb"/>
        <w:keepNext w:val="0"/>
        <w:keepLines w:val="0"/>
        <w:pageBreakBefore w:val="0"/>
        <w:widowControl/>
        <w:spacing w:before="0" w:after="160"/>
        <w:jc w:val="left"/>
      </w:pPr>
      <w:r>
        <w:t xml:space="preserve">    b. With passage of time, the strength of cement decreases</w:t>
      </w:r>
    </w:p>
    <w:p>
      <w:pPr>
        <w:pStyle w:val="lzbxbxbxaxrwnnbxbxbxaxtvhebxbxaxbxkwhwbxbxbxaxxmupbxaxbxbxuznvbxaxbxbxsumobxbxbxaxadlaaxbxbxbxbobzaxbxbxbxzrrwbxbxbxaxrizfaxbxbxbxhuvwaxbxb"/>
        <w:keepNext w:val="0"/>
        <w:keepLines w:val="0"/>
        <w:pageBreakBefore w:val="0"/>
        <w:widowControl/>
        <w:spacing w:before="0" w:after="160"/>
        <w:jc w:val="left"/>
      </w:pPr>
      <w:r>
        <w:t xml:space="preserve">    c. After a period of 24 months, the strength of cement reduces to 50%</w:t>
      </w:r>
    </w:p>
    <w:p>
      <w:pPr>
        <w:pStyle w:val="lzbxbxbxaxrwnnbxbxbxaxtvhebxbxaxbxkwhwbxbxbxaxxmupbxaxbxbxuznvbxaxbxbxsumobxbxbxaxadlaaxbxbxbxbobzaxbxbxbxzrrwbxbxbxaxrizfaxbxbxbxhuvwaxbxbxb"/>
        <w:keepNext w:val="0"/>
        <w:keepLines w:val="0"/>
        <w:pageBreakBefore w:val="0"/>
        <w:widowControl/>
        <w:spacing w:before="0" w:after="160"/>
        <w:jc w:val="left"/>
      </w:pPr>
      <w:r>
        <w:t xml:space="preserve">    d. The concrete made with storage deteriorated cement, gains strength with time</w:t>
      </w:r>
    </w:p>
    <w:p>
      <w:pPr>
        <w:pStyle w:val="lzbxbxbxaxrwnnbxbxbxaxtvhebxbxaxbxkwhwbxbxbxaxxmupbxaxbxbxuznvbxaxbxbxsumobxbxbxaxadlaaxbxbxbxbobzaxbxbxbxzrrwbxbxbxaxrizfaxbxbxbxhuvwaxbxbxbxw"/>
        <w:keepNext w:val="0"/>
        <w:keepLines w:val="0"/>
        <w:pageBreakBefore w:val="0"/>
        <w:widowControl/>
        <w:spacing w:before="0" w:after="160"/>
        <w:jc w:val="left"/>
      </w:pPr>
      <w:r>
        <w:t>Explanation: Option A is correct.</w:t>
      </w:r>
    </w:p>
    <w:p>
      <w:pPr>
        <w:pStyle w:val="lzbxbxbxaxrwnnbxbxbxaxtvhebxbxaxbxkwhwbxbxbxaxxmupbxaxbxbxuznvbxaxbxbxsumobxbxbxaxadlaaxbxbxbxbobzaxbxbxbxzrrwbxbxbxaxrizfaxbxbxbxhuvwaxbxbxbxwl"/>
        <w:keepNext w:val="0"/>
        <w:keepLines w:val="0"/>
        <w:pageBreakBefore w:val="0"/>
        <w:widowControl/>
        <w:spacing w:before="0" w:after="160"/>
        <w:jc w:val="left"/>
      </w:pPr>
      <w:r>
        <w:t>According to me, the expiridate of cement is 3 months. After a period, 24 month reduces 50 percentage is wrong.</w:t>
        <w:br/>
      </w:r>
    </w:p>
    <w:p>
      <w:pPr>
        <w:pStyle w:val="lzbxbxbxaxrwnnbxbxbxaxtvhebxbxaxbxkwhwbxbxbxaxxmupbxaxbxbxuznvbxaxbxbxsumobxbxbxaxadlaaxbxbxbxbobzaxbxbxbxzrrwbxbxbxaxrizfaxbxbxbxhuvwaxbxbxbxwle"/>
        <w:keepNext w:val="0"/>
        <w:keepLines w:val="0"/>
        <w:pageBreakBefore w:val="0"/>
        <w:widowControl/>
        <w:spacing w:before="0" w:after="160"/>
        <w:jc w:val="left"/>
      </w:pPr>
      <w:r>
        <w:t>214. The surface where two successive placements of concrete meet, is known as</w:t>
      </w:r>
    </w:p>
    <w:p>
      <w:pPr>
        <w:pStyle w:val="lzbxbxbxaxrwnnbxbxbxaxtvhebxbxaxbxkwhwbxbxbxaxxmupbxaxbxbxuznvbxaxbxbxsumobxbxbxaxadlaaxbxbxbxbobzaxbxbxbxzrrwbxbxbxaxrizfaxbxbxbxhuvwaxbxbxbxwlexb"/>
        <w:keepNext w:val="0"/>
        <w:keepLines w:val="0"/>
        <w:pageBreakBefore w:val="0"/>
        <w:widowControl/>
        <w:spacing w:before="0" w:after="160"/>
        <w:jc w:val="left"/>
      </w:pPr>
      <w:r>
        <w:t xml:space="preserve">    a. Expansion joint</w:t>
      </w:r>
    </w:p>
    <w:p>
      <w:pPr>
        <w:pStyle w:val="lzbxbxbxaxrwnnbxbxbxaxtvhebxbxaxbxkwhwbxbxbxaxxmupbxaxbxbxuznvbxaxbxbxsumobxbxbxaxadlaaxbxbxbxbobzaxbxbxbxzrrwbxbxbxaxrizfaxbxbxbxhuvwaxbxbxbxwlexbxa"/>
        <w:keepNext w:val="0"/>
        <w:keepLines w:val="0"/>
        <w:pageBreakBefore w:val="0"/>
        <w:widowControl/>
        <w:spacing w:before="0" w:after="160"/>
        <w:jc w:val="left"/>
      </w:pPr>
      <w:r>
        <w:t xml:space="preserve">    b. Construction joint</w:t>
      </w:r>
    </w:p>
    <w:p>
      <w:pPr>
        <w:pStyle w:val="lzbxbxbxaxrwnnbxbxbxaxtvhebxbxaxbxkwhwbxbxbxaxxmupbxaxbxbxuznvbxaxbxbxsumobxbxbxaxadlaaxbxbxbxbobzaxbxbxbxzrrwbxbxbxaxrizfaxbxbxbxhuvwaxbxbxbxwlexbxaxb"/>
        <w:keepNext w:val="0"/>
        <w:keepLines w:val="0"/>
        <w:pageBreakBefore w:val="0"/>
        <w:widowControl/>
        <w:spacing w:before="0" w:after="160"/>
        <w:jc w:val="left"/>
      </w:pPr>
      <w:r>
        <w:t xml:space="preserve">    c. both (a) and (b)</w:t>
      </w:r>
    </w:p>
    <w:p>
      <w:pPr>
        <w:pStyle w:val="lzbxbxbxaxrwnnbxbxbxaxtvhebxbxaxbxkwhwbxbxbxaxxmupbxaxbxbxuznvbxaxbxbxsumobxbxbxaxadlaaxbxbxbxbobzaxbxbxbxzrrwbxbxbxaxrizfaxbxbxbxhuvwaxbxbxbxwlexbxaxbxb"/>
        <w:keepNext w:val="0"/>
        <w:keepLines w:val="0"/>
        <w:pageBreakBefore w:val="0"/>
        <w:widowControl/>
        <w:spacing w:before="0" w:after="160"/>
        <w:jc w:val="left"/>
      </w:pPr>
      <w:r>
        <w:t xml:space="preserve">    d. both (6) and (c).</w:t>
      </w:r>
    </w:p>
    <w:p>
      <w:pPr>
        <w:pStyle w:val="lzbxbxbxaxrwnnbxbxbxaxtvhebxbxaxbxkwhwbxbxbxaxxmupbxaxbxbxuznvbxaxbxbxsumobxbxbxaxadlaaxbxbxbxbobzaxbxbxbxzrrwbxbxbxaxrizfaxbxbxbxhuvwaxbxbxbxwlexbxaxbxbxm"/>
        <w:keepNext w:val="0"/>
        <w:keepLines w:val="0"/>
        <w:pageBreakBefore w:val="0"/>
        <w:widowControl/>
        <w:spacing w:before="0" w:after="160"/>
        <w:jc w:val="left"/>
      </w:pPr>
      <w:r>
        <w:t>Explanation: Option B is correct.</w:t>
      </w:r>
    </w:p>
    <w:p>
      <w:pPr>
        <w:pStyle w:val="lzbxbxbxaxrwnnbxbxbxaxtvhebxbxaxbxkwhwbxbxbxaxxmupbxaxbxbxuznvbxaxbxbxsumobxbxbxaxadlaaxbxbxbxbobzaxbxbxbxzrrwbxbxbxaxrizfaxbxbxbxhuvwaxbxbxbxwlexbxaxbxbxmw"/>
        <w:keepNext w:val="0"/>
        <w:keepLines w:val="0"/>
        <w:pageBreakBefore w:val="0"/>
        <w:widowControl/>
        <w:spacing w:before="0" w:after="160"/>
        <w:jc w:val="left"/>
      </w:pPr>
      <w:r>
        <w:br/>
      </w:r>
    </w:p>
    <w:p>
      <w:pPr>
        <w:pStyle w:val="lzbxbxbxaxrwnnbxbxbxaxtvhebxbxaxbxkwhwbxbxbxaxxmupbxaxbxbxuznvbxaxbxbxsumobxbxbxaxadlaaxbxbxbxbobzaxbxbxbxzrrwbxbxbxaxrizfaxbxbxbxhuvwaxbxbxbxwlexbxaxbxbxmwt"/>
        <w:keepNext w:val="0"/>
        <w:keepLines w:val="0"/>
        <w:pageBreakBefore w:val="0"/>
        <w:widowControl/>
        <w:spacing w:before="0" w:after="160"/>
        <w:jc w:val="left"/>
      </w:pPr>
      <w:r>
        <w:t>215. An excess of flaky particles in concrete aggregates</w:t>
      </w:r>
    </w:p>
    <w:p>
      <w:pPr>
        <w:pStyle w:val="lzbxbxbxaxrwnnbxbxbxaxtvhebxbxaxbxkwhwbxbxbxaxxmupbxaxbxbxuznvbxaxbxbxsumobxbxbxaxadlaaxbxbxbxbobzaxbxbxbxzrrwbxbxbxaxrizfaxbxbxbxhuvwaxbxbxbxwlexbxaxbxbxmwtlb"/>
        <w:keepNext w:val="0"/>
        <w:keepLines w:val="0"/>
        <w:pageBreakBefore w:val="0"/>
        <w:widowControl/>
        <w:spacing w:before="0" w:after="160"/>
        <w:jc w:val="left"/>
      </w:pPr>
      <w:r>
        <w:t xml:space="preserve">    a. increases the quantity of water and sand</w:t>
      </w:r>
    </w:p>
    <w:p>
      <w:pPr>
        <w:pStyle w:val="lzbxbxbxaxrwnnbxbxbxaxtvhebxbxaxbxkwhwbxbxbxaxxmupbxaxbxbxuznvbxaxbxbxsumobxbxbxaxadlaaxbxbxbxbobzaxbxbxbxzrrwbxbxbxaxrizfaxbxbxbxhuvwaxbxbxbxwlexbxaxbxbxmwtlbxb"/>
        <w:keepNext w:val="0"/>
        <w:keepLines w:val="0"/>
        <w:pageBreakBefore w:val="0"/>
        <w:widowControl/>
        <w:spacing w:before="0" w:after="160"/>
        <w:jc w:val="left"/>
      </w:pPr>
      <w:r>
        <w:t xml:space="preserve">    b. affects the durability of concrete</w:t>
      </w:r>
    </w:p>
    <w:p>
      <w:pPr>
        <w:pStyle w:val="lzbxbxbxaxrwnnbxbxbxaxtvhebxbxaxbxkwhwbxbxbxaxxmupbxaxbxbxuznvbxaxbxbxsumobxbxbxaxadlaaxbxbxbxbobzaxbxbxbxzrrwbxbxbxaxrizfaxbxbxbxhuvwaxbxbxbxwlexbxaxbxbxmwtlbxbxb"/>
        <w:keepNext w:val="0"/>
        <w:keepLines w:val="0"/>
        <w:pageBreakBefore w:val="0"/>
        <w:widowControl/>
        <w:spacing w:before="0" w:after="160"/>
        <w:jc w:val="left"/>
      </w:pPr>
      <w:r>
        <w:t xml:space="preserve">    c. more than 15% are not desirable</w:t>
      </w:r>
    </w:p>
    <w:p>
      <w:pPr>
        <w:pStyle w:val="lzbxbxbxaxrwnnbxbxbxaxtvhebxbxaxbxkwhwbxbxbxaxxmupbxaxbxbxuznvbxaxbxbxsumobxbxbxaxadlaaxbxbxbxbobzaxbxbxbxzrrwbxbxbxaxrizfaxbxbxbxhuvwaxbxbxbxwlexbxaxbxbxmwtlbxbxbxa"/>
        <w:keepNext w:val="0"/>
        <w:keepLines w:val="0"/>
        <w:pageBreakBefore w:val="0"/>
        <w:widowControl/>
        <w:spacing w:before="0" w:after="160"/>
        <w:jc w:val="left"/>
      </w:pPr>
      <w:r>
        <w:t xml:space="preserve">    d. all the above.</w:t>
      </w:r>
    </w:p>
    <w:p>
      <w:pPr>
        <w:pStyle w:val="lzbxbxbxaxrwnnbxbxbxaxtvhebxbxaxbxkwhwbxbxbxaxxmupbxaxbxbxuznvbxaxbxbxsumobxbxbxaxadlaaxbxbxbxbobzaxbxbxbxzrrwbxbxbxaxrizfaxbxbxbxhuvwaxbxbxbxwlexbxaxbxbxmwtlbxbxbxaxz"/>
        <w:keepNext w:val="0"/>
        <w:keepLines w:val="0"/>
        <w:pageBreakBefore w:val="0"/>
        <w:widowControl/>
        <w:spacing w:before="0" w:after="160"/>
        <w:jc w:val="left"/>
      </w:pPr>
      <w:r>
        <w:t>Explanation: Option D is correct.</w:t>
      </w:r>
    </w:p>
    <w:p>
      <w:pPr>
        <w:pStyle w:val="lzbxbxbxaxrwnnbxbxbxaxtvhebxbxaxbxkwhwbxbxbxaxxmupbxaxbxbxuznvbxaxbxbxsumobxbxbxaxadlaaxbxbxbxbobzaxbxbxbxzrrwbxbxbxaxrizfaxbxbxbxhuvwaxbxbxbxwlexbxaxbxbxmwtlbxbxbxaxzj"/>
        <w:keepNext w:val="0"/>
        <w:keepLines w:val="0"/>
        <w:pageBreakBefore w:val="0"/>
        <w:widowControl/>
        <w:spacing w:before="0" w:after="160"/>
        <w:jc w:val="left"/>
      </w:pPr>
      <w:r>
        <w:t>Flaky Aggregate :- The aggregate is said to be flaky when its least dimension is less than 3/5th (or 60%) of its mean dimension. Mean dimension is the average size through which the particles pass and the sieve size on which these are retained.</w:t>
        <w:br/>
      </w:r>
    </w:p>
    <w:p>
      <w:pPr>
        <w:pStyle w:val="lzbxbxbxaxrwnnbxbxbxaxtvhebxbxaxbxkwhwbxbxbxaxxmupbxaxbxbxuznvbxaxbxbxsumobxbxbxaxadlaaxbxbxbxbobzaxbxbxbxzrrwbxbxbxaxrizfaxbxbxbxhuvwaxbxbxbxwlexbxaxbxbxmwtlbxbxbxaxzjp"/>
        <w:keepNext w:val="0"/>
        <w:keepLines w:val="0"/>
        <w:pageBreakBefore w:val="0"/>
        <w:widowControl/>
        <w:spacing w:before="0" w:after="160"/>
        <w:jc w:val="left"/>
      </w:pPr>
      <w:r>
        <w:t>216. 1.S.I. has specified the full strength of concrete after</w:t>
      </w:r>
    </w:p>
    <w:p>
      <w:pPr>
        <w:pStyle w:val="lzbxbxbxaxrwnnbxbxbxaxtvhebxbxaxbxkwhwbxbxbxaxxmupbxaxbxbxuznvbxaxbxbxsumobxbxbxaxadlaaxbxbxbxbobzaxbxbxbxzrrwbxbxbxaxrizfaxbxbxbxhuvwaxbxbxbxwlexbxaxbxbxmwtlbxbxbxaxzjppb"/>
        <w:keepNext w:val="0"/>
        <w:keepLines w:val="0"/>
        <w:pageBreakBefore w:val="0"/>
        <w:widowControl/>
        <w:spacing w:before="0" w:after="160"/>
        <w:jc w:val="left"/>
      </w:pPr>
      <w:r>
        <w:t xml:space="preserve">    a. 14 days</w:t>
      </w:r>
    </w:p>
    <w:p>
      <w:pPr>
        <w:pStyle w:val="lzbxbxbxaxrwnnbxbxbxaxtvhebxbxaxbxkwhwbxbxbxaxxmupbxaxbxbxuznvbxaxbxbxsumobxbxbxaxadlaaxbxbxbxbobzaxbxbxbxzrrwbxbxbxaxrizfaxbxbxbxhuvwaxbxbxbxwlexbxaxbxbxmwtlbxbxbxaxzjppbxb"/>
        <w:keepNext w:val="0"/>
        <w:keepLines w:val="0"/>
        <w:pageBreakBefore w:val="0"/>
        <w:widowControl/>
        <w:spacing w:before="0" w:after="160"/>
        <w:jc w:val="left"/>
      </w:pPr>
      <w:r>
        <w:t xml:space="preserve">    b. 21 days</w:t>
      </w:r>
    </w:p>
    <w:p>
      <w:pPr>
        <w:pStyle w:val="lzbxbxbxaxrwnnbxbxbxaxtvhebxbxaxbxkwhwbxbxbxaxxmupbxaxbxbxuznvbxaxbxbxsumobxbxbxaxadlaaxbxbxbxbobzaxbxbxbxzrrwbxbxbxaxrizfaxbxbxbxhuvwaxbxbxbxwlexbxaxbxbxmwtlbxbxbxaxzjppbxbxa"/>
        <w:keepNext w:val="0"/>
        <w:keepLines w:val="0"/>
        <w:pageBreakBefore w:val="0"/>
        <w:widowControl/>
        <w:spacing w:before="0" w:after="160"/>
        <w:jc w:val="left"/>
      </w:pPr>
      <w:r>
        <w:t xml:space="preserve">    c. 28 days</w:t>
      </w:r>
    </w:p>
    <w:p>
      <w:pPr>
        <w:pStyle w:val="lzbxbxbxaxrwnnbxbxbxaxtvhebxbxaxbxkwhwbxbxbxaxxmupbxaxbxbxuznvbxaxbxbxsumobxbxbxaxadlaaxbxbxbxbobzaxbxbxbxzrrwbxbxbxaxrizfaxbxbxbxhuvwaxbxbxbxwlexbxaxbxbxmwtlbxbxbxaxzjppbxbxaxb"/>
        <w:keepNext w:val="0"/>
        <w:keepLines w:val="0"/>
        <w:pageBreakBefore w:val="0"/>
        <w:widowControl/>
        <w:spacing w:before="0" w:after="160"/>
        <w:jc w:val="left"/>
      </w:pPr>
      <w:r>
        <w:t xml:space="preserve">    d. 35 days</w:t>
      </w:r>
    </w:p>
    <w:p>
      <w:pPr>
        <w:pStyle w:val="lzbxbxbxaxrwnnbxbxbxaxtvhebxbxaxbxkwhwbxbxbxaxxmupbxaxbxbxuznvbxaxbxbxsumobxbxbxaxadlaaxbxbxbxbobzaxbxbxbxzrrwbxbxbxaxrizfaxbxbxbxhuvwaxbxbxbxwlexbxaxbxbxmwtlbxbxbxaxzjppbxbxaxbxf"/>
        <w:keepNext w:val="0"/>
        <w:keepLines w:val="0"/>
        <w:pageBreakBefore w:val="0"/>
        <w:widowControl/>
        <w:spacing w:before="0" w:after="160"/>
        <w:jc w:val="left"/>
      </w:pPr>
      <w:r>
        <w:t>Explanation: Option C is correct.</w:t>
      </w:r>
    </w:p>
    <w:p>
      <w:pPr>
        <w:pStyle w:val="lzbxbxbxaxrwnnbxbxbxaxtvhebxbxaxbxkwhwbxbxbxaxxmupbxaxbxbxuznvbxaxbxbxsumobxbxbxaxadlaaxbxbxbxbobzaxbxbxbxzrrwbxbxbxaxrizfaxbxbxbxhuvwaxbxbxbxwlexbxaxbxbxmwtlbxbxbxaxzjppbxbxaxbxfo"/>
        <w:keepNext w:val="0"/>
        <w:keepLines w:val="0"/>
        <w:pageBreakBefore w:val="0"/>
        <w:widowControl/>
        <w:spacing w:before="0" w:after="160"/>
        <w:jc w:val="left"/>
      </w:pPr>
      <w:r>
        <w:br/>
      </w:r>
    </w:p>
    <w:p>
      <w:pPr>
        <w:pStyle w:val="lzbxbxbxaxrwnnbxbxbxaxtvhebxbxaxbxkwhwbxbxbxaxxmupbxaxbxbxuznvbxaxbxbxsumobxbxbxaxadlaaxbxbxbxbobzaxbxbxbxzrrwbxbxbxaxrizfaxbxbxbxhuvwaxbxbxbxwlexbxaxbxbxmwtlbxbxbxaxzjppbxbxaxbxfot"/>
        <w:keepNext w:val="0"/>
        <w:keepLines w:val="0"/>
        <w:pageBreakBefore w:val="0"/>
        <w:widowControl/>
        <w:spacing w:before="0" w:after="160"/>
        <w:jc w:val="left"/>
      </w:pPr>
      <w:r>
        <w:t>217. For given workability the grading requiring the least amount of water is one that gives</w:t>
      </w:r>
    </w:p>
    <w:p>
      <w:pPr>
        <w:pStyle w:val="lzbxbxbxaxrwnnbxbxbxaxtvhebxbxaxbxkwhwbxbxbxaxxmupbxaxbxbxuznvbxaxbxbxsumobxbxbxaxadlaaxbxbxbxbobzaxbxbxbxzrrwbxbxbxaxrizfaxbxbxbxhuvwaxbxbxbxwlexbxaxbxbxmwtlbxbxbxaxzjppbxbxaxbxfotpa"/>
        <w:keepNext w:val="0"/>
        <w:keepLines w:val="0"/>
        <w:pageBreakBefore w:val="0"/>
        <w:widowControl/>
        <w:spacing w:before="0" w:after="160"/>
        <w:jc w:val="left"/>
      </w:pPr>
      <w:r>
        <w:t xml:space="preserve">    a. greatest surface area for the given cement and aggregates</w:t>
      </w:r>
    </w:p>
    <w:p>
      <w:pPr>
        <w:pStyle w:val="lzbxbxbxaxrwnnbxbxbxaxtvhebxbxaxbxkwhwbxbxbxaxxmupbxaxbxbxuznvbxaxbxbxsumobxbxbxaxadlaaxbxbxbxbobzaxbxbxbxzrrwbxbxbxaxrizfaxbxbxbxhuvwaxbxbxbxwlexbxaxbxbxmwtlbxbxbxaxzjppbxbxaxbxfotpaxb"/>
        <w:keepNext w:val="0"/>
        <w:keepLines w:val="0"/>
        <w:pageBreakBefore w:val="0"/>
        <w:widowControl/>
        <w:spacing w:before="0" w:after="160"/>
        <w:jc w:val="left"/>
      </w:pPr>
      <w:r>
        <w:t xml:space="preserve">    b. least surface area for the given cement and aggregates</w:t>
      </w:r>
    </w:p>
    <w:p>
      <w:pPr>
        <w:pStyle w:val="lzbxbxbxaxrwnnbxbxbxaxtvhebxbxaxbxkwhwbxbxbxaxxmupbxaxbxbxuznvbxaxbxbxsumobxbxbxaxadlaaxbxbxbxbobzaxbxbxbxzrrwbxbxbxaxrizfaxbxbxbxhuvwaxbxbxbxwlexbxaxbxbxmwtlbxbxbxaxzjppbxbxaxbxfotpaxbxb"/>
        <w:keepNext w:val="0"/>
        <w:keepLines w:val="0"/>
        <w:pageBreakBefore w:val="0"/>
        <w:widowControl/>
        <w:spacing w:before="0" w:after="160"/>
        <w:jc w:val="left"/>
      </w:pPr>
      <w:r>
        <w:t xml:space="preserve">    c. least weight for the given cement and aggregates</w:t>
      </w:r>
    </w:p>
    <w:p>
      <w:pPr>
        <w:pStyle w:val="lzbxbxbxaxrwnnbxbxbxaxtvhebxbxaxbxkwhwbxbxbxaxxmupbxaxbxbxuznvbxaxbxbxsumobxbxbxaxadlaaxbxbxbxbobzaxbxbxbxzrrwbxbxbxaxrizfaxbxbxbxhuvwaxbxbxbxwlexbxaxbxbxmwtlbxbxbxaxzjppbxbxaxbxfotpaxbxbxb"/>
        <w:keepNext w:val="0"/>
        <w:keepLines w:val="0"/>
        <w:pageBreakBefore w:val="0"/>
        <w:widowControl/>
        <w:spacing w:before="0" w:after="160"/>
        <w:jc w:val="left"/>
      </w:pPr>
      <w:r>
        <w:t xml:space="preserve">    d. greatest weight for the given cement and aggregates</w:t>
      </w:r>
    </w:p>
    <w:p>
      <w:pPr>
        <w:pStyle w:val="lzbxbxbxaxrwnnbxbxbxaxtvhebxbxaxbxkwhwbxbxbxaxxmupbxaxbxbxuznvbxaxbxbxsumobxbxbxaxadlaaxbxbxbxbobzaxbxbxbxzrrwbxbxbxaxrizfaxbxbxbxhuvwaxbxbxbxwlexbxaxbxbxmwtlbxbxbxaxzjppbxbxaxbxfotpaxbxbxbxh"/>
        <w:keepNext w:val="0"/>
        <w:keepLines w:val="0"/>
        <w:pageBreakBefore w:val="0"/>
        <w:widowControl/>
        <w:spacing w:before="0" w:after="160"/>
        <w:jc w:val="left"/>
      </w:pPr>
      <w:r>
        <w:t>Explanation: Option A is correct.</w:t>
      </w:r>
    </w:p>
    <w:p>
      <w:pPr>
        <w:pStyle w:val="lzbxbxbxaxrwnnbxbxbxaxtvhebxbxaxbxkwhwbxbxbxaxxmupbxaxbxbxuznvbxaxbxbxsumobxbxbxaxadlaaxbxbxbxbobzaxbxbxbxzrrwbxbxbxaxrizfaxbxbxbxhuvwaxbxbxbxwlexbxaxbxbxmwtlbxbxbxaxzjppbxbxaxbxfotpaxbxbxbxht"/>
        <w:keepNext w:val="0"/>
        <w:keepLines w:val="0"/>
        <w:pageBreakBefore w:val="0"/>
        <w:widowControl/>
        <w:spacing w:before="0" w:after="160"/>
        <w:jc w:val="left"/>
      </w:pPr>
      <w:r>
        <w:br/>
      </w:r>
    </w:p>
    <w:p>
      <w:pPr>
        <w:pStyle w:val="lzbxbxbxaxrwnnbxbxbxaxtvhebxbxaxbxkwhwbxbxbxaxxmupbxaxbxbxuznvbxaxbxbxsumobxbxbxaxadlaaxbxbxbxbobzaxbxbxbxzrrwbxbxbxaxrizfaxbxbxbxhuvwaxbxbxbxwlexbxaxbxbxmwtlbxbxbxaxzjppbxbxaxbxfotpaxbxbxbxhtj"/>
        <w:keepNext w:val="0"/>
        <w:keepLines w:val="0"/>
        <w:pageBreakBefore w:val="0"/>
        <w:widowControl/>
        <w:spacing w:before="0" w:after="160"/>
        <w:jc w:val="left"/>
      </w:pPr>
      <w:r>
        <w:t>218. The minimum percentage of chemical ingredient of cement is that of</w:t>
      </w:r>
    </w:p>
    <w:p>
      <w:pPr>
        <w:pStyle w:val="lzbxbxbxaxrwnnbxbxbxaxtvhebxbxaxbxkwhwbxbxbxaxxmupbxaxbxbxuznvbxaxbxbxsumobxbxbxaxadlaaxbxbxbxbobzaxbxbxbxzrrwbxbxbxaxrizfaxbxbxbxhuvwaxbxbxbxwlexbxaxbxbxmwtlbxbxbxaxzjppbxbxaxbxfotpaxbxbxbxhtjla"/>
        <w:keepNext w:val="0"/>
        <w:keepLines w:val="0"/>
        <w:pageBreakBefore w:val="0"/>
        <w:widowControl/>
        <w:spacing w:before="0" w:after="160"/>
        <w:jc w:val="left"/>
      </w:pPr>
      <w:r>
        <w:t xml:space="preserve">    a. magnesium oxide</w:t>
      </w:r>
    </w:p>
    <w:p>
      <w:pPr>
        <w:pStyle w:val="lzbxbxbxaxrwnnbxbxbxaxtvhebxbxaxbxkwhwbxbxbxaxxmupbxaxbxbxuznvbxaxbxbxsumobxbxbxaxadlaaxbxbxbxbobzaxbxbxbxzrrwbxbxbxaxrizfaxbxbxbxhuvwaxbxbxbxwlexbxaxbxbxmwtlbxbxbxaxzjppbxbxaxbxfotpaxbxbxbxhtjlaxb"/>
        <w:keepNext w:val="0"/>
        <w:keepLines w:val="0"/>
        <w:pageBreakBefore w:val="0"/>
        <w:widowControl/>
        <w:spacing w:before="0" w:after="160"/>
        <w:jc w:val="left"/>
      </w:pPr>
      <w:r>
        <w:t xml:space="preserve">    b. iron oxide</w:t>
      </w:r>
    </w:p>
    <w:p>
      <w:pPr>
        <w:pStyle w:val="lzbxbxbxaxrwnnbxbxbxaxtvhebxbxaxbxkwhwbxbxbxaxxmupbxaxbxbxuznvbxaxbxbxsumobxbxbxaxadlaaxbxbxbxbobzaxbxbxbxzrrwbxbxbxaxrizfaxbxbxbxhuvwaxbxbxbxwlexbxaxbxbxmwtlbxbxbxaxzjppbxbxaxbxfotpaxbxbxbxhtjlaxbxb"/>
        <w:keepNext w:val="0"/>
        <w:keepLines w:val="0"/>
        <w:pageBreakBefore w:val="0"/>
        <w:widowControl/>
        <w:spacing w:before="0" w:after="160"/>
        <w:jc w:val="left"/>
      </w:pPr>
      <w:r>
        <w:t xml:space="preserve">    c. alumina</w:t>
      </w:r>
    </w:p>
    <w:p>
      <w:pPr>
        <w:pStyle w:val="lzbxbxbxaxrwnnbxbxbxaxtvhebxbxaxbxkwhwbxbxbxaxxmupbxaxbxbxuznvbxaxbxbxsumobxbxbxaxadlaaxbxbxbxbobzaxbxbxbxzrrwbxbxbxaxrizfaxbxbxbxhuvwaxbxbxbxwlexbxaxbxbxmwtlbxbxbxaxzjppbxbxaxbxfotpaxbxbxbxhtjlaxbxbxb"/>
        <w:keepNext w:val="0"/>
        <w:keepLines w:val="0"/>
        <w:pageBreakBefore w:val="0"/>
        <w:widowControl/>
        <w:spacing w:before="0" w:after="160"/>
        <w:jc w:val="left"/>
      </w:pPr>
      <w:r>
        <w:t xml:space="preserve">    d. lime</w:t>
      </w:r>
    </w:p>
    <w:p>
      <w:pPr>
        <w:pStyle w:val="lzbxbxbxaxrwnnbxbxbxaxtvhebxbxaxbxkwhwbxbxbxaxxmupbxaxbxbxuznvbxaxbxbxsumobxbxbxaxadlaaxbxbxbxbobzaxbxbxbxzrrwbxbxbxaxrizfaxbxbxbxhuvwaxbxbxbxwlexbxaxbxbxmwtlbxbxbxaxzjppbxbxaxbxfotpaxbxbxbxhtjlaxbxbxbxt"/>
        <w:keepNext w:val="0"/>
        <w:keepLines w:val="0"/>
        <w:pageBreakBefore w:val="0"/>
        <w:widowControl/>
        <w:spacing w:before="0" w:after="160"/>
        <w:jc w:val="left"/>
      </w:pPr>
      <w:r>
        <w:t>Explanation: Option A is correct.</w:t>
      </w:r>
    </w:p>
    <w:p>
      <w:pPr>
        <w:pStyle w:val="lzbxbxbxaxrwnnbxbxbxaxtvhebxbxaxbxkwhwbxbxbxaxxmupbxaxbxbxuznvbxaxbxbxsumobxbxbxaxadlaaxbxbxbxbobzaxbxbxbxzrrwbxbxbxaxrizfaxbxbxbxhuvwaxbxbxbxwlexbxaxbxbxmwtlbxbxbxaxzjppbxbxaxbxfotpaxbxbxbxhtjlaxbxbxbxtv"/>
        <w:keepNext w:val="0"/>
        <w:keepLines w:val="0"/>
        <w:pageBreakBefore w:val="0"/>
        <w:widowControl/>
        <w:spacing w:before="0" w:after="160"/>
        <w:jc w:val="left"/>
      </w:pPr>
      <w:r>
        <w:t>Lime (CaO) ---&gt; 60 to 67%.</w:t>
        <w:br/>
        <w:t>Silica (SiO2) ---&gt; 17 to 25%.</w:t>
        <w:br/>
        <w:t>Alumina (Al2O3) ---&gt; 3 to 8%.</w:t>
        <w:br/>
        <w:t>Iron oxide (Fe2O3) ---&gt; 0.5 to 6%.</w:t>
        <w:br/>
        <w:t>Magnesia (MgO)</w:t>
        <w:tab/>
        <w:t xml:space="preserve"> ---&gt; 0.1 to 4%.</w:t>
        <w:br/>
      </w:r>
    </w:p>
    <w:p>
      <w:pPr>
        <w:pStyle w:val="lzbxbxbxaxrwnnbxbxbxaxtvhebxbxaxbxkwhwbxbxbxaxxmupbxaxbxbxuznvbxaxbxbxsumobxbxbxaxadlaaxbxbxbxbobzaxbxbxbxzrrwbxbxbxaxrizfaxbxbxbxhuvwaxbxbxbxwlexbxaxbxbxmwtlbxbxbxaxzjppbxbxaxbxfotpaxbxbxbxhtjlaxbxbxbxtvx"/>
        <w:keepNext w:val="0"/>
        <w:keepLines w:val="0"/>
        <w:pageBreakBefore w:val="0"/>
        <w:widowControl/>
        <w:spacing w:before="0" w:after="160"/>
        <w:jc w:val="left"/>
      </w:pPr>
      <w:r>
        <w:t>219. The specifications of a cement bag for storage, are</w:t>
      </w:r>
    </w:p>
    <w:p>
      <w:pPr>
        <w:pStyle w:val="lzbxbxbxaxrwnnbxbxbxaxtvhebxbxaxbxkwhwbxbxbxaxxmupbxaxbxbxuznvbxaxbxbxsumobxbxbxaxadlaaxbxbxbxbobzaxbxbxbxzrrwbxbxbxaxrizfaxbxbxbxhuvwaxbxbxbxwlexbxaxbxbxmwtlbxbxbxaxzjppbxbxaxbxfotpaxbxbxbxhtjlaxbxbxbxtvxpb"/>
        <w:keepNext w:val="0"/>
        <w:keepLines w:val="0"/>
        <w:pageBreakBefore w:val="0"/>
        <w:widowControl/>
        <w:spacing w:before="0" w:after="160"/>
        <w:jc w:val="left"/>
      </w:pPr>
      <w:r>
        <w:t xml:space="preserve">    a. height 18 cm</w:t>
      </w:r>
    </w:p>
    <w:p>
      <w:pPr>
        <w:pStyle w:val="lzbxbxbxaxrwnnbxbxbxaxtvhebxbxaxbxkwhwbxbxbxaxxmupbxaxbxbxuznvbxaxbxbxsumobxbxbxaxadlaaxbxbxbxbobzaxbxbxbxzrrwbxbxbxaxrizfaxbxbxbxhuvwaxbxbxbxwlexbxaxbxbxmwtlbxbxbxaxzjppbxbxaxbxfotpaxbxbxbxhtjlaxbxbxbxtvxpbxb"/>
        <w:keepNext w:val="0"/>
        <w:keepLines w:val="0"/>
        <w:pageBreakBefore w:val="0"/>
        <w:widowControl/>
        <w:spacing w:before="0" w:after="160"/>
        <w:jc w:val="left"/>
      </w:pPr>
      <w:r>
        <w:t xml:space="preserve">    b. plan area 3000 sq. cm</w:t>
      </w:r>
    </w:p>
    <w:p>
      <w:pPr>
        <w:pStyle w:val="lzbxbxbxaxrwnnbxbxbxaxtvhebxbxaxbxkwhwbxbxbxaxxmupbxaxbxbxuznvbxaxbxbxsumobxbxbxaxadlaaxbxbxbxbobzaxbxbxbxzrrwbxbxbxaxrizfaxbxbxbxhuvwaxbxbxbxwlexbxaxbxbxmwtlbxbxbxaxzjppbxbxaxbxfotpaxbxbxbxhtjlaxbxbxbxtvxpbxbxb"/>
        <w:keepNext w:val="0"/>
        <w:keepLines w:val="0"/>
        <w:pageBreakBefore w:val="0"/>
        <w:widowControl/>
        <w:spacing w:before="0" w:after="160"/>
        <w:jc w:val="left"/>
      </w:pPr>
      <w:r>
        <w:t xml:space="preserve">    c. volume 35 litres</w:t>
      </w:r>
    </w:p>
    <w:p>
      <w:pPr>
        <w:pStyle w:val="lzbxbxbxaxrwnnbxbxbxaxtvhebxbxaxbxkwhwbxbxbxaxxmupbxaxbxbxuznvbxaxbxbxsumobxbxbxaxadlaaxbxbxbxbobzaxbxbxbxzrrwbxbxbxaxrizfaxbxbxbxhuvwaxbxbxbxwlexbxaxbxbxmwtlbxbxbxaxzjppbxbxaxbxfotpaxbxbxbxhtjlaxbxbxbxtvxpbxbxbxa"/>
        <w:keepNext w:val="0"/>
        <w:keepLines w:val="0"/>
        <w:pageBreakBefore w:val="0"/>
        <w:widowControl/>
        <w:spacing w:before="0" w:after="160"/>
        <w:jc w:val="left"/>
      </w:pPr>
      <w:r>
        <w:t xml:space="preserve">    d. all the above.</w:t>
      </w:r>
    </w:p>
    <w:p>
      <w:pPr>
        <w:pStyle w:val="lzbxbxbxaxrwnnbxbxbxaxtvhebxbxaxbxkwhwbxbxbxaxxmupbxaxbxbxuznvbxaxbxbxsumobxbxbxaxadlaaxbxbxbxbobzaxbxbxbxzrrwbxbxbxaxrizfaxbxbxbxhuvwaxbxbxbxwlexbxaxbxbxmwtlbxbxbxaxzjppbxbxaxbxfotpaxbxbxbxhtjlaxbxbxbxtvxpbxbxbxaxd"/>
        <w:keepNext w:val="0"/>
        <w:keepLines w:val="0"/>
        <w:pageBreakBefore w:val="0"/>
        <w:widowControl/>
        <w:spacing w:before="0" w:after="160"/>
        <w:jc w:val="left"/>
      </w:pPr>
      <w:r>
        <w:t>Explanation: Option D is correct.</w:t>
      </w:r>
    </w:p>
    <w:p>
      <w:pPr>
        <w:pStyle w:val="lzbxbxbxaxrwnnbxbxbxaxtvhebxbxaxbxkwhwbxbxbxaxxmupbxaxbxbxuznvbxaxbxbxsumobxbxbxaxadlaaxbxbxbxbobzaxbxbxbxzrrwbxbxbxaxrizfaxbxbxbxhuvwaxbxbxbxwlexbxaxbxbxmwtlbxbxbxaxzjppbxbxaxbxfotpaxbxbxbxhtjlaxbxbxbxtvxpbxbxbxaxda"/>
        <w:keepNext w:val="0"/>
        <w:keepLines w:val="0"/>
        <w:pageBreakBefore w:val="0"/>
        <w:widowControl/>
        <w:spacing w:before="0" w:after="160"/>
        <w:jc w:val="left"/>
      </w:pPr>
      <w:r>
        <w:br/>
      </w:r>
    </w:p>
    <w:p>
      <w:pPr>
        <w:pStyle w:val="lzbxbxbxaxrwnnbxbxbxaxtvhebxbxaxbxkwhwbxbxbxaxxmupbxaxbxbxuznvbxaxbxbxsumobxbxbxaxadlaaxbxbxbxbobzaxbxbxbxzrrwbxbxbxaxrizfaxbxbxbxhuvwaxbxbxbxwlexbxaxbxbxmwtlbxbxbxaxzjppbxbxaxbxfotpaxbxbxbxhtjlaxbxbxbxtvxpbxbxbxaxdaw"/>
        <w:keepNext w:val="0"/>
        <w:keepLines w:val="0"/>
        <w:pageBreakBefore w:val="0"/>
        <w:widowControl/>
        <w:spacing w:before="0" w:after="160"/>
        <w:jc w:val="left"/>
      </w:pPr>
      <w:r>
        <w:t>220. The bulk density of aggregates, depends upon</w:t>
      </w:r>
    </w:p>
    <w:p>
      <w:pPr>
        <w:pStyle w:val="lzbxbxbxaxrwnnbxbxbxaxtvhebxbxaxbxkwhwbxbxbxaxxmupbxaxbxbxuznvbxaxbxbxsumobxbxbxaxadlaaxbxbxbxbobzaxbxbxbxzrrwbxbxbxaxrizfaxbxbxbxhuvwaxbxbxbxwlexbxaxbxbxmwtlbxbxbxaxzjppbxbxaxbxfotpaxbxbxbxhtjlaxbxbxbxtvxpbxbxbxaxdawrb"/>
        <w:keepNext w:val="0"/>
        <w:keepLines w:val="0"/>
        <w:pageBreakBefore w:val="0"/>
        <w:widowControl/>
        <w:spacing w:before="0" w:after="160"/>
        <w:jc w:val="left"/>
      </w:pPr>
      <w:r>
        <w:t xml:space="preserve">    a. shape</w:t>
      </w:r>
    </w:p>
    <w:p>
      <w:pPr>
        <w:pStyle w:val="lzbxbxbxaxrwnnbxbxbxaxtvhebxbxaxbxkwhwbxbxbxaxxmupbxaxbxbxuznvbxaxbxbxsumobxbxbxaxadlaaxbxbxbxbobzaxbxbxbxzrrwbxbxbxaxrizfaxbxbxbxhuvwaxbxbxbxwlexbxaxbxbxmwtlbxbxbxaxzjppbxbxaxbxfotpaxbxbxbxhtjlaxbxbxbxtvxpbxbxbxaxdawrbxb"/>
        <w:keepNext w:val="0"/>
        <w:keepLines w:val="0"/>
        <w:pageBreakBefore w:val="0"/>
        <w:widowControl/>
        <w:spacing w:before="0" w:after="160"/>
        <w:jc w:val="left"/>
      </w:pPr>
      <w:r>
        <w:t xml:space="preserve">    b. grading</w:t>
      </w:r>
    </w:p>
    <w:p>
      <w:pPr>
        <w:pStyle w:val="lzbxbxbxaxrwnnbxbxbxaxtvhebxbxaxbxkwhwbxbxbxaxxmupbxaxbxbxuznvbxaxbxbxsumobxbxbxaxadlaaxbxbxbxbobzaxbxbxbxzrrwbxbxbxaxrizfaxbxbxbxhuvwaxbxbxbxwlexbxaxbxbxmwtlbxbxbxaxzjppbxbxaxbxfotpaxbxbxbxhtjlaxbxbxbxtvxpbxbxbxaxdawrbxbxb"/>
        <w:keepNext w:val="0"/>
        <w:keepLines w:val="0"/>
        <w:pageBreakBefore w:val="0"/>
        <w:widowControl/>
        <w:spacing w:before="0" w:after="160"/>
        <w:jc w:val="left"/>
      </w:pPr>
      <w:r>
        <w:t xml:space="preserve">    c. compaction</w:t>
      </w:r>
    </w:p>
    <w:p>
      <w:pPr>
        <w:pStyle w:val="lzbxbxbxaxrwnnbxbxbxaxtvhebxbxaxbxkwhwbxbxbxaxxmupbxaxbxbxuznvbxaxbxbxsumobxbxbxaxadlaaxbxbxbxbobzaxbxbxbxzrrwbxbxbxaxrizfaxbxbxbxhuvwaxbxbxbxwlexbxaxbxbxmwtlbxbxbxaxzjppbxbxaxbxfotpaxbxbxbxhtjlaxbxbxbxtvxpbxbxbxaxdawrbxbxbxa"/>
        <w:keepNext w:val="0"/>
        <w:keepLines w:val="0"/>
        <w:pageBreakBefore w:val="0"/>
        <w:widowControl/>
        <w:spacing w:before="0" w:after="160"/>
        <w:jc w:val="left"/>
      </w:pPr>
      <w:r>
        <w:t xml:space="preserve">    d. all the above.</w:t>
      </w:r>
    </w:p>
    <w:p>
      <w:pPr>
        <w:pStyle w:val="lzbxbxbxaxrwnnbxbxbxaxtvhebxbxaxbxkwhwbxbxbxaxxmupbxaxbxbxuznvbxaxbxbxsumobxbxbxaxadlaaxbxbxbxbobzaxbxbxbxzrrwbxbxbxaxrizfaxbxbxbxhuvwaxbxbxbxwlexbxaxbxbxmwtlbxbxbxaxzjppbxbxaxbxfotpaxbxbxbxhtjlaxbxbxbxtvxpbxbxbxaxdawrbxbxbxaxl"/>
        <w:keepNext w:val="0"/>
        <w:keepLines w:val="0"/>
        <w:pageBreakBefore w:val="0"/>
        <w:widowControl/>
        <w:spacing w:before="0" w:after="160"/>
        <w:jc w:val="left"/>
      </w:pPr>
      <w:r>
        <w:t>Explanation: Option D is correct.</w:t>
      </w:r>
    </w:p>
    <w:p>
      <w:pPr>
        <w:pStyle w:val="lzbxbxbxaxrwnnbxbxbxaxtvhebxbxaxbxkwhwbxbxbxaxxmupbxaxbxbxuznvbxaxbxbxsumobxbxbxaxadlaaxbxbxbxbobzaxbxbxbxzrrwbxbxbxaxrizfaxbxbxbxhuvwaxbxbxbxwlexbxaxbxbxmwtlbxbxbxaxzjppbxbxaxbxfotpaxbxbxbxhtjlaxbxbxbxtvxpbxbxbxaxdawrbxbxbxaxlq"/>
        <w:keepNext w:val="0"/>
        <w:keepLines w:val="0"/>
        <w:pageBreakBefore w:val="0"/>
        <w:widowControl/>
        <w:spacing w:before="0" w:after="160"/>
        <w:jc w:val="left"/>
      </w:pPr>
      <w:r>
        <w:br/>
      </w:r>
    </w:p>
    <w:p>
      <w:pPr>
        <w:pStyle w:val="lzbxbxbxaxrwnnbxbxbxaxtvhebxbxaxbxkwhwbxbxbxaxxmupbxaxbxbxuznvbxaxbxbxsumobxbxbxaxadlaaxbxbxbxbobzaxbxbxbxzrrwbxbxbxaxrizfaxbxbxbxhuvwaxbxbxbxwlexbxaxbxbxmwtlbxbxbxaxzjppbxbxaxbxfotpaxbxbxbxhtjlaxbxbxbxtvxpbxbxbxaxdawrbxbxbxaxlqe"/>
        <w:keepNext w:val="0"/>
        <w:keepLines w:val="0"/>
        <w:pageBreakBefore w:val="0"/>
        <w:widowControl/>
        <w:spacing w:before="0" w:after="160"/>
        <w:jc w:val="left"/>
      </w:pPr>
      <w:r>
        <w:t>221. Pick up the correct statement from the following:</w:t>
      </w:r>
    </w:p>
    <w:p>
      <w:pPr>
        <w:pStyle w:val="lzbxbxbxaxrwnnbxbxbxaxtvhebxbxaxbxkwhwbxbxbxaxxmupbxaxbxbxuznvbxaxbxbxsumobxbxbxaxadlaaxbxbxbxbobzaxbxbxbxzrrwbxbxbxaxrizfaxbxbxbxhuvwaxbxbxbxwlexbxaxbxbxmwtlbxbxbxaxzjppbxbxaxbxfotpaxbxbxbxhtjlaxbxbxbxtvxpbxbxbxaxdawrbxbxbxaxlqeab"/>
        <w:keepNext w:val="0"/>
        <w:keepLines w:val="0"/>
        <w:pageBreakBefore w:val="0"/>
        <w:widowControl/>
        <w:spacing w:before="0" w:after="160"/>
        <w:jc w:val="left"/>
      </w:pPr>
      <w:r>
        <w:t xml:space="preserve">    a. The specific gravity of aggregate is important for the determination of the moisture content</w:t>
      </w:r>
    </w:p>
    <w:p>
      <w:pPr>
        <w:pStyle w:val="lzbxbxbxaxrwnnbxbxbxaxtvhebxbxaxbxkwhwbxbxbxaxxmupbxaxbxbxuznvbxaxbxbxsumobxbxbxaxadlaaxbxbxbxbobzaxbxbxbxzrrwbxbxbxaxrizfaxbxbxbxhuvwaxbxbxbxwlexbxaxbxbxmwtlbxbxbxaxzjppbxbxaxbxfotpaxbxbxbxhtjlaxbxbxbxtvxpbxbxbxaxdawrbxbxbxaxlqeabxb"/>
        <w:keepNext w:val="0"/>
        <w:keepLines w:val="0"/>
        <w:pageBreakBefore w:val="0"/>
        <w:widowControl/>
        <w:spacing w:before="0" w:after="160"/>
        <w:jc w:val="left"/>
      </w:pPr>
      <w:r>
        <w:t xml:space="preserve">    b. The absorption and porosity of an aggregate influence the property of the concrete</w:t>
      </w:r>
    </w:p>
    <w:p>
      <w:pPr>
        <w:pStyle w:val="lzbxbxbxaxrwnnbxbxbxaxtvhebxbxaxbxkwhwbxbxbxaxxmupbxaxbxbxuznvbxaxbxbxsumobxbxbxaxadlaaxbxbxbxbobzaxbxbxbxzrrwbxbxbxaxrizfaxbxbxbxhuvwaxbxbxbxwlexbxaxbxbxmwtlbxbxbxaxzjppbxbxaxbxfotpaxbxbxbxhtjlaxbxbxbxtvxpbxbxbxaxdawrbxbxbxaxlqeabxbxb"/>
        <w:keepNext w:val="0"/>
        <w:keepLines w:val="0"/>
        <w:pageBreakBefore w:val="0"/>
        <w:widowControl/>
        <w:spacing w:before="0" w:after="160"/>
        <w:jc w:val="left"/>
      </w:pPr>
      <w:r>
        <w:t xml:space="preserve">    c. A highly absorptive aggregate reduces the workability of concrete considerably</w:t>
      </w:r>
    </w:p>
    <w:p>
      <w:pPr>
        <w:pStyle w:val="lzbxbxbxaxrwnnbxbxbxaxtvhebxbxaxbxkwhwbxbxbxaxxmupbxaxbxbxuznvbxaxbxbxsumobxbxbxaxadlaaxbxbxbxbobzaxbxbxbxzrrwbxbxbxaxrizfaxbxbxbxhuvwaxbxbxbxwlexbxaxbxbxmwtlbxbxbxaxzjppbxbxaxbxfotpaxbxbxbxhtjlaxbxbxbxtvxpbxbxbxaxdawrbxbxbxaxlqeabxbxbxa"/>
        <w:keepNext w:val="0"/>
        <w:keepLines w:val="0"/>
        <w:pageBreakBefore w:val="0"/>
        <w:widowControl/>
        <w:spacing w:before="0" w:after="160"/>
        <w:jc w:val="left"/>
      </w:pPr>
      <w:r>
        <w:t xml:space="preserve">    d. All the above.</w:t>
      </w:r>
    </w:p>
    <w:p>
      <w:pPr>
        <w:pStyle w:val="lzbxbxbxaxrwnnbxbxbxaxtvhebxbxaxbxkwhwbxbxbxaxxmupbxaxbxbxuznvbxaxbxbxsumobxbxbxaxadlaaxbxbxbxbobzaxbxbxbxzrrwbxbxbxaxrizfaxbxbxbxhuvwaxbxbxbxwlexbxaxbxbxmwtlbxbxbxaxzjppbxbxaxbxfotpaxbxbxbxhtjlaxbxbxbxtvxpbxbxbxaxdawrbxbxbxaxlqeabxbxbxaxh"/>
        <w:keepNext w:val="0"/>
        <w:keepLines w:val="0"/>
        <w:pageBreakBefore w:val="0"/>
        <w:widowControl/>
        <w:spacing w:before="0" w:after="160"/>
        <w:jc w:val="left"/>
      </w:pPr>
      <w:r>
        <w:t>Explanation: Option D is correct.</w:t>
      </w:r>
    </w:p>
    <w:p>
      <w:pPr>
        <w:pStyle w:val="lzbxbxbxaxrwnnbxbxbxaxtvhebxbxaxbxkwhwbxbxbxaxxmupbxaxbxbxuznvbxaxbxbxsumobxbxbxaxadlaaxbxbxbxbobzaxbxbxbxzrrwbxbxbxaxrizfaxbxbxbxhuvwaxbxbxbxwlexbxaxbxbxmwtlbxbxbxaxzjppbxbxaxbxfotpaxbxbxbxhtjlaxbxbxbxtvxpbxbxbxaxdawrbxbxbxaxlqeabxbxbxaxhq"/>
        <w:keepNext w:val="0"/>
        <w:keepLines w:val="0"/>
        <w:pageBreakBefore w:val="0"/>
        <w:widowControl/>
        <w:spacing w:before="0" w:after="160"/>
        <w:jc w:val="left"/>
      </w:pPr>
      <w:r>
        <w:br/>
      </w:r>
    </w:p>
    <w:p>
      <w:pPr>
        <w:pStyle w:val="m"/>
        <w:keepNext w:val="0"/>
        <w:keepLines w:val="0"/>
        <w:pageBreakBefore w:val="0"/>
        <w:widowControl/>
        <w:spacing w:before="0" w:after="160"/>
        <w:jc w:val="left"/>
      </w:pPr>
      <w:r>
        <w:t>222. Horizontal construction joints in concrete walls are generally provided at</w:t>
      </w:r>
    </w:p>
    <w:p>
      <w:pPr>
        <w:pStyle w:val="mdb"/>
        <w:keepNext w:val="0"/>
        <w:keepLines w:val="0"/>
        <w:pageBreakBefore w:val="0"/>
        <w:widowControl/>
        <w:spacing w:before="0" w:after="160"/>
        <w:jc w:val="left"/>
      </w:pPr>
      <w:r>
        <w:t xml:space="preserve">    a. soffit level</w:t>
      </w:r>
    </w:p>
    <w:p>
      <w:pPr>
        <w:pStyle w:val="mdbxb"/>
        <w:keepNext w:val="0"/>
        <w:keepLines w:val="0"/>
        <w:pageBreakBefore w:val="0"/>
        <w:widowControl/>
        <w:spacing w:before="0" w:after="160"/>
        <w:jc w:val="left"/>
      </w:pPr>
      <w:r>
        <w:t xml:space="preserve">    b. window sill level</w:t>
      </w:r>
    </w:p>
    <w:p>
      <w:pPr>
        <w:pStyle w:val="mdbxbxb"/>
        <w:keepNext w:val="0"/>
        <w:keepLines w:val="0"/>
        <w:pageBreakBefore w:val="0"/>
        <w:widowControl/>
        <w:spacing w:before="0" w:after="160"/>
        <w:jc w:val="left"/>
      </w:pPr>
      <w:r>
        <w:t xml:space="preserve">    c. floor level</w:t>
      </w:r>
    </w:p>
    <w:p>
      <w:pPr>
        <w:pStyle w:val="mdbxbxbxa"/>
        <w:keepNext w:val="0"/>
        <w:keepLines w:val="0"/>
        <w:pageBreakBefore w:val="0"/>
        <w:widowControl/>
        <w:spacing w:before="0" w:after="160"/>
        <w:jc w:val="left"/>
      </w:pPr>
      <w:r>
        <w:t xml:space="preserve">    d. all the above.</w:t>
      </w:r>
    </w:p>
    <w:p>
      <w:pPr>
        <w:pStyle w:val="mdbxbxbxaxb"/>
        <w:keepNext w:val="0"/>
        <w:keepLines w:val="0"/>
        <w:pageBreakBefore w:val="0"/>
        <w:widowControl/>
        <w:spacing w:before="0" w:after="160"/>
        <w:jc w:val="left"/>
      </w:pPr>
      <w:r>
        <w:t>Explanation: Option D is correct.</w:t>
      </w:r>
    </w:p>
    <w:p>
      <w:pPr>
        <w:pStyle w:val="mdbxbxbxaxbg"/>
        <w:keepNext w:val="0"/>
        <w:keepLines w:val="0"/>
        <w:pageBreakBefore w:val="0"/>
        <w:widowControl/>
        <w:spacing w:before="0" w:after="160"/>
        <w:jc w:val="left"/>
      </w:pPr>
      <w:r>
        <w:br/>
      </w:r>
    </w:p>
    <w:p>
      <w:pPr>
        <w:pStyle w:val="mdbxbxbxaxbgo"/>
        <w:keepNext w:val="0"/>
        <w:keepLines w:val="0"/>
        <w:pageBreakBefore w:val="0"/>
        <w:widowControl/>
        <w:spacing w:before="0" w:after="160"/>
        <w:jc w:val="left"/>
      </w:pPr>
      <w:r>
        <w:t>223. Pick up the correct statement from the following:</w:t>
      </w:r>
    </w:p>
    <w:p>
      <w:pPr>
        <w:pStyle w:val="mdbxbxbxaxbgozb"/>
        <w:keepNext w:val="0"/>
        <w:keepLines w:val="0"/>
        <w:pageBreakBefore w:val="0"/>
        <w:widowControl/>
        <w:spacing w:before="0" w:after="160"/>
        <w:jc w:val="left"/>
      </w:pPr>
      <w:r>
        <w:t xml:space="preserve">    a. Construction joints in columns are provided at the bottom haunching</w:t>
      </w:r>
    </w:p>
    <w:p>
      <w:pPr>
        <w:pStyle w:val="mdbxbxbxaxbgozbxb"/>
        <w:keepNext w:val="0"/>
        <w:keepLines w:val="0"/>
        <w:pageBreakBefore w:val="0"/>
        <w:widowControl/>
        <w:spacing w:before="0" w:after="160"/>
        <w:jc w:val="left"/>
      </w:pPr>
      <w:r>
        <w:t xml:space="preserve">    b. Construction joints in beams and slabs are provided within middel third</w:t>
      </w:r>
    </w:p>
    <w:p>
      <w:pPr>
        <w:pStyle w:val="mdbxbxbxaxbgozbxbxb"/>
        <w:keepNext w:val="0"/>
        <w:keepLines w:val="0"/>
        <w:pageBreakBefore w:val="0"/>
        <w:widowControl/>
        <w:spacing w:before="0" w:after="160"/>
        <w:jc w:val="left"/>
      </w:pPr>
      <w:r>
        <w:t xml:space="preserve">    c. Constructionjoints are generally provided in positions subjected to least shear force</w:t>
      </w:r>
    </w:p>
    <w:p>
      <w:pPr>
        <w:pStyle w:val="mdbxbxbxaxbgozbxbxbxa"/>
        <w:keepNext w:val="0"/>
        <w:keepLines w:val="0"/>
        <w:pageBreakBefore w:val="0"/>
        <w:widowControl/>
        <w:spacing w:before="0" w:after="160"/>
        <w:jc w:val="left"/>
      </w:pPr>
      <w:r>
        <w:t xml:space="preserve">    d. All the above.</w:t>
      </w:r>
    </w:p>
    <w:p>
      <w:pPr>
        <w:pStyle w:val="mdbxbxbxaxbgozbxbxbxaxo"/>
        <w:keepNext w:val="0"/>
        <w:keepLines w:val="0"/>
        <w:pageBreakBefore w:val="0"/>
        <w:widowControl/>
        <w:spacing w:before="0" w:after="160"/>
        <w:jc w:val="left"/>
      </w:pPr>
      <w:r>
        <w:t>Explanation: Option D is correct.</w:t>
      </w:r>
    </w:p>
    <w:p>
      <w:pPr>
        <w:pStyle w:val="mdbxbxbxaxbgozbxbxbxaxoy"/>
        <w:keepNext w:val="0"/>
        <w:keepLines w:val="0"/>
        <w:pageBreakBefore w:val="0"/>
        <w:widowControl/>
        <w:spacing w:before="0" w:after="160"/>
        <w:jc w:val="left"/>
      </w:pPr>
      <w:r>
        <w:br/>
      </w:r>
    </w:p>
    <w:p>
      <w:pPr>
        <w:pStyle w:val="mdbxbxbxaxbgozbxbxbxaxoyh"/>
        <w:keepNext w:val="0"/>
        <w:keepLines w:val="0"/>
        <w:pageBreakBefore w:val="0"/>
        <w:widowControl/>
        <w:spacing w:before="0" w:after="160"/>
        <w:jc w:val="left"/>
      </w:pPr>
      <w:r>
        <w:t>224. For a concrete mix 1:3:6 and water cement ratio 0.6 both by weight, the quantity of water required per bag, is</w:t>
      </w:r>
    </w:p>
    <w:p>
      <w:pPr>
        <w:pStyle w:val="mdbxbxbxaxbgozbxbxbxaxoyhrb"/>
        <w:keepNext w:val="0"/>
        <w:keepLines w:val="0"/>
        <w:pageBreakBefore w:val="0"/>
        <w:widowControl/>
        <w:spacing w:before="0" w:after="160"/>
        <w:jc w:val="left"/>
      </w:pPr>
      <w:r>
        <w:t xml:space="preserve">    a. 12 kg</w:t>
      </w:r>
    </w:p>
    <w:p>
      <w:pPr>
        <w:pStyle w:val="mdbxbxbxaxbgozbxbxbxaxoyhrbxa"/>
        <w:keepNext w:val="0"/>
        <w:keepLines w:val="0"/>
        <w:pageBreakBefore w:val="0"/>
        <w:widowControl/>
        <w:spacing w:before="0" w:after="160"/>
        <w:jc w:val="left"/>
      </w:pPr>
      <w:r>
        <w:t xml:space="preserve">    b. 14 kg</w:t>
      </w:r>
    </w:p>
    <w:p>
      <w:pPr>
        <w:pStyle w:val="mdbxbxbxaxbgozbxbxbxaxoyhrbxaxb"/>
        <w:keepNext w:val="0"/>
        <w:keepLines w:val="0"/>
        <w:pageBreakBefore w:val="0"/>
        <w:widowControl/>
        <w:spacing w:before="0" w:after="160"/>
        <w:jc w:val="left"/>
      </w:pPr>
      <w:r>
        <w:t xml:space="preserve">    c. 16 kg</w:t>
      </w:r>
    </w:p>
    <w:p>
      <w:pPr>
        <w:pStyle w:val="mdbxbxbxaxbgozbxbxbxaxoyhrbxaxbxb"/>
        <w:keepNext w:val="0"/>
        <w:keepLines w:val="0"/>
        <w:pageBreakBefore w:val="0"/>
        <w:widowControl/>
        <w:spacing w:before="0" w:after="160"/>
        <w:jc w:val="left"/>
      </w:pPr>
      <w:r>
        <w:t xml:space="preserve">    d. 20 kg</w:t>
      </w:r>
    </w:p>
    <w:p>
      <w:pPr>
        <w:pStyle w:val="mdbxbxbxaxbgozbxbxbxaxoyhrbxaxbxbxp"/>
        <w:keepNext w:val="0"/>
        <w:keepLines w:val="0"/>
        <w:pageBreakBefore w:val="0"/>
        <w:widowControl/>
        <w:spacing w:before="0" w:after="160"/>
        <w:jc w:val="left"/>
      </w:pPr>
      <w:r>
        <w:t>Explanation: Option B is correct.</w:t>
      </w:r>
    </w:p>
    <w:p>
      <w:pPr>
        <w:pStyle w:val="mdbxbxbxaxbgozbxbxbxaxoyhrbxaxbxbxpl"/>
        <w:keepNext w:val="0"/>
        <w:keepLines w:val="0"/>
        <w:pageBreakBefore w:val="0"/>
        <w:widowControl/>
        <w:spacing w:before="0" w:after="160"/>
        <w:jc w:val="left"/>
      </w:pPr>
      <w:r>
        <w:t>Water required = (5% of aggregate + 30% of cement) * w/c.</w:t>
        <w:br/>
        <w:t>Cement per bag = 50 kg.</w:t>
        <w:br/>
        <w:t>Aggregate = 50*3 = 150 kg.</w:t>
        <w:br/>
        <w:t>5% of aggregate = 7.5 kg.</w:t>
        <w:br/>
        <w:t>30% of cement= 15 kg.</w:t>
        <w:br/>
        <w:t>Water required = (15+7.5)*0.6 = 13.5 kg which may be approximately 14 kg.</w:t>
        <w:br/>
      </w:r>
    </w:p>
    <w:p>
      <w:pPr>
        <w:pStyle w:val="mdbxbxbxaxbgozbxbxbxaxoyhrbxaxbxbxpll"/>
        <w:keepNext w:val="0"/>
        <w:keepLines w:val="0"/>
        <w:pageBreakBefore w:val="0"/>
        <w:widowControl/>
        <w:spacing w:before="0" w:after="160"/>
        <w:jc w:val="left"/>
      </w:pPr>
      <w:r>
        <w:t>225. The concrete mix which causes difficulty in obtaining a smooth finish, possess</w:t>
      </w:r>
    </w:p>
    <w:p>
      <w:pPr>
        <w:pStyle w:val="mdbxbxbxaxbgozbxbxbxaxoyhrbxaxbxbxpllvb"/>
        <w:keepNext w:val="0"/>
        <w:keepLines w:val="0"/>
        <w:pageBreakBefore w:val="0"/>
        <w:widowControl/>
        <w:spacing w:before="0" w:after="160"/>
        <w:jc w:val="left"/>
      </w:pPr>
      <w:r>
        <w:t xml:space="preserve">    a. internal friction</w:t>
      </w:r>
    </w:p>
    <w:p>
      <w:pPr>
        <w:pStyle w:val="mdbxbxbxaxbgozbxbxbxaxoyhrbxaxbxbxpllvbxa"/>
        <w:keepNext w:val="0"/>
        <w:keepLines w:val="0"/>
        <w:pageBreakBefore w:val="0"/>
        <w:widowControl/>
        <w:spacing w:before="0" w:after="160"/>
        <w:jc w:val="left"/>
      </w:pPr>
      <w:r>
        <w:t xml:space="preserve">    b. harshness</w:t>
      </w:r>
    </w:p>
    <w:p>
      <w:pPr>
        <w:pStyle w:val="mdbxbxbxaxbgozbxbxbxaxoyhrbxaxbxbxpllvbxaxb"/>
        <w:keepNext w:val="0"/>
        <w:keepLines w:val="0"/>
        <w:pageBreakBefore w:val="0"/>
        <w:widowControl/>
        <w:spacing w:before="0" w:after="160"/>
        <w:jc w:val="left"/>
      </w:pPr>
      <w:r>
        <w:t xml:space="preserve">    c. bleeding</w:t>
      </w:r>
    </w:p>
    <w:p>
      <w:pPr>
        <w:pStyle w:val="mdbxbxbxaxbgozbxbxbxaxoyhrbxaxbxbxpllvbxaxbxb"/>
        <w:keepNext w:val="0"/>
        <w:keepLines w:val="0"/>
        <w:pageBreakBefore w:val="0"/>
        <w:widowControl/>
        <w:spacing w:before="0" w:after="160"/>
        <w:jc w:val="left"/>
      </w:pPr>
      <w:r>
        <w:t xml:space="preserve">    d. none of these.</w:t>
      </w:r>
    </w:p>
    <w:p>
      <w:pPr>
        <w:pStyle w:val="mdbxbxbxaxbgozbxbxbxaxoyhrbxaxbxbxpllvbxaxbxbxu"/>
        <w:keepNext w:val="0"/>
        <w:keepLines w:val="0"/>
        <w:pageBreakBefore w:val="0"/>
        <w:widowControl/>
        <w:spacing w:before="0" w:after="160"/>
        <w:jc w:val="left"/>
      </w:pPr>
      <w:r>
        <w:t>Explanation: Option B is correct.</w:t>
      </w:r>
    </w:p>
    <w:p>
      <w:pPr>
        <w:pStyle w:val="mdbxbxbxaxbgozbxbxbxaxoyhrbxaxbxbxpllvbxaxbxbxug"/>
        <w:keepNext w:val="0"/>
        <w:keepLines w:val="0"/>
        <w:pageBreakBefore w:val="0"/>
        <w:widowControl/>
        <w:spacing w:before="0" w:after="160"/>
        <w:jc w:val="left"/>
      </w:pPr>
      <w:r>
        <w:br/>
      </w:r>
    </w:p>
    <w:p>
      <w:pPr>
        <w:pStyle w:val="mdbxbxbxaxbgozbxbxbxaxoyhrbxaxbxbxpllvbxaxbxbxugj"/>
        <w:keepNext w:val="0"/>
        <w:keepLines w:val="0"/>
        <w:pageBreakBefore w:val="0"/>
        <w:widowControl/>
        <w:spacing w:before="0" w:after="160"/>
        <w:jc w:val="left"/>
      </w:pPr>
      <w:r>
        <w:t>226. Le-Chatelier's apparatus is used for testing</w:t>
      </w:r>
    </w:p>
    <w:p>
      <w:pPr>
        <w:pStyle w:val="mdbxbxbxaxbgozbxbxbxaxoyhrbxaxbxbxpllvbxaxbxbxugjma"/>
        <w:keepNext w:val="0"/>
        <w:keepLines w:val="0"/>
        <w:pageBreakBefore w:val="0"/>
        <w:widowControl/>
        <w:spacing w:before="0" w:after="160"/>
        <w:jc w:val="left"/>
      </w:pPr>
      <w:r>
        <w:t xml:space="preserve">    a. soundness of cement</w:t>
      </w:r>
    </w:p>
    <w:p>
      <w:pPr>
        <w:pStyle w:val="mdbxbxbxaxbgozbxbxbxaxoyhrbxaxbxbxpllvbxaxbxbxugjmaxb"/>
        <w:keepNext w:val="0"/>
        <w:keepLines w:val="0"/>
        <w:pageBreakBefore w:val="0"/>
        <w:widowControl/>
        <w:spacing w:before="0" w:after="160"/>
        <w:jc w:val="left"/>
      </w:pPr>
      <w:r>
        <w:t xml:space="preserve">    b. hardness of cement</w:t>
      </w:r>
    </w:p>
    <w:p>
      <w:pPr>
        <w:pStyle w:val="mdbxbxbxaxbgozbxbxbxaxoyhrbxaxbxbxpllvbxaxbxbxugjmaxbxb"/>
        <w:keepNext w:val="0"/>
        <w:keepLines w:val="0"/>
        <w:pageBreakBefore w:val="0"/>
        <w:widowControl/>
        <w:spacing w:before="0" w:after="160"/>
        <w:jc w:val="left"/>
      </w:pPr>
      <w:r>
        <w:t xml:space="preserve">    c. strength of cement</w:t>
      </w:r>
    </w:p>
    <w:p>
      <w:pPr>
        <w:pStyle w:val="mdbxbxbxaxbgozbxbxbxaxoyhrbxaxbxbxpllvbxaxbxbxugjmaxbxbxb"/>
        <w:keepNext w:val="0"/>
        <w:keepLines w:val="0"/>
        <w:pageBreakBefore w:val="0"/>
        <w:widowControl/>
        <w:spacing w:before="0" w:after="160"/>
        <w:jc w:val="left"/>
      </w:pPr>
      <w:r>
        <w:t xml:space="preserve">    d. durability of cement.</w:t>
      </w:r>
    </w:p>
    <w:p>
      <w:pPr>
        <w:pStyle w:val="mdbxbxbxaxbgozbxbxbxaxoyhrbxaxbxbxpllvbxaxbxbxugjmaxbxbxbxq"/>
        <w:keepNext w:val="0"/>
        <w:keepLines w:val="0"/>
        <w:pageBreakBefore w:val="0"/>
        <w:widowControl/>
        <w:spacing w:before="0" w:after="160"/>
        <w:jc w:val="left"/>
      </w:pPr>
      <w:r>
        <w:t>Explanation: Option A is correct.</w:t>
      </w:r>
    </w:p>
    <w:p>
      <w:pPr>
        <w:pStyle w:val="mdbxbxbxaxbgozbxbxbxaxoyhrbxaxbxbxpllvbxaxbxbxugjmaxbxbxbxqc"/>
        <w:keepNext w:val="0"/>
        <w:keepLines w:val="0"/>
        <w:pageBreakBefore w:val="0"/>
        <w:widowControl/>
        <w:spacing w:before="0" w:after="160"/>
        <w:jc w:val="left"/>
      </w:pPr>
      <w:r>
        <w:br/>
      </w:r>
    </w:p>
    <w:p>
      <w:pPr>
        <w:pStyle w:val="mdbxbxbxaxbgozbxbxbxaxoyhrbxaxbxbxpllvbxaxbxbxugjmaxbxbxbxqcd"/>
        <w:keepNext w:val="0"/>
        <w:keepLines w:val="0"/>
        <w:pageBreakBefore w:val="0"/>
        <w:widowControl/>
        <w:spacing w:before="0" w:after="160"/>
        <w:jc w:val="left"/>
      </w:pPr>
      <w:r>
        <w:t>227. 'Ware house pack' of cement means</w:t>
      </w:r>
    </w:p>
    <w:p>
      <w:pPr>
        <w:pStyle w:val="mdbxbxbxaxbgozbxbxbxaxoyhrbxaxbxbxpllvbxaxbxbxugjmaxbxbxbxqcdmb"/>
        <w:keepNext w:val="0"/>
        <w:keepLines w:val="0"/>
        <w:pageBreakBefore w:val="0"/>
        <w:widowControl/>
        <w:spacing w:before="0" w:after="160"/>
        <w:jc w:val="left"/>
      </w:pPr>
      <w:r>
        <w:t xml:space="preserve">    a. pressure exertion of the bags of upper layers</w:t>
      </w:r>
    </w:p>
    <w:p>
      <w:pPr>
        <w:pStyle w:val="mdbxbxbxaxbgozbxbxbxaxoyhrbxaxbxbxpllvbxaxbxbxugjmaxbxbxbxqcdmbxa"/>
        <w:keepNext w:val="0"/>
        <w:keepLines w:val="0"/>
        <w:pageBreakBefore w:val="0"/>
        <w:widowControl/>
        <w:spacing w:before="0" w:after="160"/>
        <w:jc w:val="left"/>
      </w:pPr>
      <w:r>
        <w:t xml:space="preserve">    b. pressure compaction of the bags on lower layers</w:t>
      </w:r>
    </w:p>
    <w:p>
      <w:pPr>
        <w:pStyle w:val="mdbxbxbxaxbgozbxbxbxaxoyhrbxaxbxbxpllvbxaxbxbxugjmaxbxbxbxqcdmbxaxb"/>
        <w:keepNext w:val="0"/>
        <w:keepLines w:val="0"/>
        <w:pageBreakBefore w:val="0"/>
        <w:widowControl/>
        <w:spacing w:before="0" w:after="160"/>
        <w:jc w:val="left"/>
      </w:pPr>
      <w:r>
        <w:t xml:space="preserve">    c. packing the ware house</w:t>
      </w:r>
    </w:p>
    <w:p>
      <w:pPr>
        <w:pStyle w:val="mdbxbxbxaxbgozbxbxbxaxoyhrbxaxbxbxpllvbxaxbxbxugjmaxbxbxbxqcdmbxaxbxb"/>
        <w:keepNext w:val="0"/>
        <w:keepLines w:val="0"/>
        <w:pageBreakBefore w:val="0"/>
        <w:widowControl/>
        <w:spacing w:before="0" w:after="160"/>
        <w:jc w:val="left"/>
      </w:pPr>
      <w:r>
        <w:t xml:space="preserve">    d. none of these.</w:t>
      </w:r>
    </w:p>
    <w:p>
      <w:pPr>
        <w:pStyle w:val="mdbxbxbxaxbgozbxbxbxaxoyhrbxaxbxbxpllvbxaxbxbxugjmaxbxbxbxqcdmbxaxbxbxv"/>
        <w:keepNext w:val="0"/>
        <w:keepLines w:val="0"/>
        <w:pageBreakBefore w:val="0"/>
        <w:widowControl/>
        <w:spacing w:before="0" w:after="160"/>
        <w:jc w:val="left"/>
      </w:pPr>
      <w:r>
        <w:t>Explanation: Option B is correct.</w:t>
      </w:r>
    </w:p>
    <w:p>
      <w:pPr>
        <w:pStyle w:val="mdbxbxbxaxbgozbxbxbxaxoyhrbxaxbxbxpllvbxaxbxbxugjmaxbxbxbxqcdmbxaxbxbxva"/>
        <w:keepNext w:val="0"/>
        <w:keepLines w:val="0"/>
        <w:pageBreakBefore w:val="0"/>
        <w:widowControl/>
        <w:spacing w:before="0" w:after="160"/>
        <w:jc w:val="left"/>
      </w:pPr>
      <w:r>
        <w:t>As in ware house the cement bags are piled upto max height of 3m so the lower bags are get compacted by overlain bags hence option is correct.</w:t>
        <w:br/>
      </w:r>
    </w:p>
    <w:p>
      <w:pPr>
        <w:pStyle w:val="mdbxbxbxaxbgozbxbxbxaxoyhrbxaxbxbxpllvbxaxbxbxugjmaxbxbxbxqcdmbxaxbxbxvax"/>
        <w:keepNext w:val="0"/>
        <w:keepLines w:val="0"/>
        <w:pageBreakBefore w:val="0"/>
        <w:widowControl/>
        <w:spacing w:before="0" w:after="160"/>
        <w:jc w:val="left"/>
      </w:pPr>
      <w:r>
        <w:t>228. In the method of voids for determination of the quantity of cement paste, it is assumed that</w:t>
      </w:r>
    </w:p>
    <w:p>
      <w:pPr>
        <w:pStyle w:val="mdbxbxbxaxbgozbxbxbxaxoyhrbxaxbxbxpllvbxaxbxbxugjmaxbxbxbxqcdmbxaxbxbxvaxub"/>
        <w:keepNext w:val="0"/>
        <w:keepLines w:val="0"/>
        <w:pageBreakBefore w:val="0"/>
        <w:widowControl/>
        <w:spacing w:before="0" w:after="160"/>
        <w:jc w:val="left"/>
      </w:pPr>
      <w:r>
        <w:t xml:space="preserve">    a. Voids in fine aggregates are filled by the cement paste</w:t>
      </w:r>
    </w:p>
    <w:p>
      <w:pPr>
        <w:pStyle w:val="mdbxbxbxaxbgozbxbxbxaxoyhrbxaxbxbxpllvbxaxbxbxugjmaxbxbxbxqcdmbxaxbxbxvaxubxb"/>
        <w:keepNext w:val="0"/>
        <w:keepLines w:val="0"/>
        <w:pageBreakBefore w:val="0"/>
        <w:widowControl/>
        <w:spacing w:before="0" w:after="160"/>
        <w:jc w:val="left"/>
      </w:pPr>
      <w:r>
        <w:t xml:space="preserve">    b. Volume of fine aggregates is equal to total voids in coarse aggregates plus 10% extra</w:t>
      </w:r>
    </w:p>
    <w:p>
      <w:pPr>
        <w:pStyle w:val="mdbxbxbxaxbgozbxbxbxaxoyhrbxaxbxbxpllvbxaxbxbxugjmaxbxbxbxqcdmbxaxbxbxvaxubxbxb"/>
        <w:keepNext w:val="0"/>
        <w:keepLines w:val="0"/>
        <w:pageBreakBefore w:val="0"/>
        <w:widowControl/>
        <w:spacing w:before="0" w:after="160"/>
        <w:jc w:val="left"/>
      </w:pPr>
      <w:r>
        <w:t xml:space="preserve">    c. Volume of cement paste required is equal to total volume of voids in fine aggregates plus 15% extra</w:t>
      </w:r>
    </w:p>
    <w:p>
      <w:pPr>
        <w:pStyle w:val="mdbxbxbxaxbgozbxbxbxaxoyhrbxaxbxbxpllvbxaxbxbxugjmaxbxbxbxqcdmbxaxbxbxvaxubxbxbxa"/>
        <w:keepNext w:val="0"/>
        <w:keepLines w:val="0"/>
        <w:pageBreakBefore w:val="0"/>
        <w:widowControl/>
        <w:spacing w:before="0" w:after="160"/>
        <w:jc w:val="left"/>
      </w:pPr>
      <w:r>
        <w:t xml:space="preserve">    d. All the above.</w:t>
      </w:r>
    </w:p>
    <w:p>
      <w:pPr>
        <w:pStyle w:val="mdbxbxbxaxbgozbxbxbxaxoyhrbxaxbxbxpllvbxaxbxbxugjmaxbxbxbxqcdmbxaxbxbxvaxubxbxbxaxy"/>
        <w:keepNext w:val="0"/>
        <w:keepLines w:val="0"/>
        <w:pageBreakBefore w:val="0"/>
        <w:widowControl/>
        <w:spacing w:before="0" w:after="160"/>
        <w:jc w:val="left"/>
      </w:pPr>
      <w:r>
        <w:t>Explanation: Option D is correct.</w:t>
      </w:r>
    </w:p>
    <w:p>
      <w:pPr>
        <w:pStyle w:val="mdbxbxbxaxbgozbxbxbxaxoyhrbxaxbxbxpllvbxaxbxbxugjmaxbxbxbxqcdmbxaxbxbxvaxubxbxbxaxyl"/>
        <w:keepNext w:val="0"/>
        <w:keepLines w:val="0"/>
        <w:pageBreakBefore w:val="0"/>
        <w:widowControl/>
        <w:spacing w:before="0" w:after="160"/>
        <w:jc w:val="left"/>
      </w:pPr>
      <w:r>
        <w:br/>
      </w:r>
    </w:p>
    <w:p>
      <w:pPr>
        <w:pStyle w:val="mdbxbxbxaxbgozbxbxbxaxoyhrbxaxbxbxpllvbxaxbxbxugjmaxbxbxbxqcdmbxaxbxbxvaxubxbxbxaxylr"/>
        <w:keepNext w:val="0"/>
        <w:keepLines w:val="0"/>
        <w:pageBreakBefore w:val="0"/>
        <w:widowControl/>
        <w:spacing w:before="0" w:after="160"/>
        <w:jc w:val="left"/>
      </w:pPr>
      <w:r>
        <w:t>229. If a grading curve is horizontal bet-wen the portions of 20 mm I.S. Sieve and 4.75 mm I.S. Sieve, the graded aggregates do not contain</w:t>
      </w:r>
    </w:p>
    <w:p>
      <w:pPr>
        <w:pStyle w:val="mdbxbxbxaxbgozbxbxbxaxoyhrbxaxbxbxpllvbxaxbxbxugjmaxbxbxbxqcdmbxaxbxbxvaxubxbxbxaxylreb"/>
        <w:keepNext w:val="0"/>
        <w:keepLines w:val="0"/>
        <w:pageBreakBefore w:val="0"/>
        <w:widowControl/>
        <w:spacing w:before="0" w:after="160"/>
        <w:jc w:val="left"/>
      </w:pPr>
      <w:r>
        <w:t xml:space="preserve">    a. 20 mm particles</w:t>
      </w:r>
    </w:p>
    <w:p>
      <w:pPr>
        <w:pStyle w:val="mdbxbxbxaxbgozbxbxbxaxoyhrbxaxbxbxpllvbxaxbxbxugjmaxbxbxbxqcdmbxaxbxbxvaxubxbxbxaxylrebxb"/>
        <w:keepNext w:val="0"/>
        <w:keepLines w:val="0"/>
        <w:pageBreakBefore w:val="0"/>
        <w:widowControl/>
        <w:spacing w:before="0" w:after="160"/>
        <w:jc w:val="left"/>
      </w:pPr>
      <w:r>
        <w:t xml:space="preserve">    b. 10 mm particles</w:t>
      </w:r>
    </w:p>
    <w:p>
      <w:pPr>
        <w:pStyle w:val="mdbxbxbxaxbgozbxbxbxaxoyhrbxaxbxbxpllvbxaxbxbxugjmaxbxbxbxqcdmbxaxbxbxvaxubxbxbxaxylrebxbxb"/>
        <w:keepNext w:val="0"/>
        <w:keepLines w:val="0"/>
        <w:pageBreakBefore w:val="0"/>
        <w:widowControl/>
        <w:spacing w:before="0" w:after="160"/>
        <w:jc w:val="left"/>
      </w:pPr>
      <w:r>
        <w:t xml:space="preserve">    c. 4.75 mm particles</w:t>
      </w:r>
    </w:p>
    <w:p>
      <w:pPr>
        <w:pStyle w:val="mdbxbxbxaxbgozbxbxbxaxoyhrbxaxbxbxpllvbxaxbxbxugjmaxbxbxbxqcdmbxaxbxbxvaxubxbxbxaxylrebxbxbxa"/>
        <w:keepNext w:val="0"/>
        <w:keepLines w:val="0"/>
        <w:pageBreakBefore w:val="0"/>
        <w:widowControl/>
        <w:spacing w:before="0" w:after="160"/>
        <w:jc w:val="left"/>
      </w:pPr>
      <w:r>
        <w:t xml:space="preserve">    d. all the above.</w:t>
      </w:r>
    </w:p>
    <w:p>
      <w:pPr>
        <w:pStyle w:val="mdbxbxbxaxbgozbxbxbxaxoyhrbxaxbxbxpllvbxaxbxbxugjmaxbxbxbxqcdmbxaxbxbxvaxubxbxbxaxylrebxbxbxaxi"/>
        <w:keepNext w:val="0"/>
        <w:keepLines w:val="0"/>
        <w:pageBreakBefore w:val="0"/>
        <w:widowControl/>
        <w:spacing w:before="0" w:after="160"/>
        <w:jc w:val="left"/>
      </w:pPr>
      <w:r>
        <w:t>Explanation: Option D is correct.</w:t>
      </w:r>
    </w:p>
    <w:p>
      <w:pPr>
        <w:pStyle w:val="mdbxbxbxaxbgozbxbxbxaxoyhrbxaxbxbxpllvbxaxbxbxugjmaxbxbxbxqcdmbxaxbxbxvaxubxbxbxaxylrebxbxbxaxio"/>
        <w:keepNext w:val="0"/>
        <w:keepLines w:val="0"/>
        <w:pageBreakBefore w:val="0"/>
        <w:widowControl/>
        <w:spacing w:before="0" w:after="160"/>
        <w:jc w:val="left"/>
      </w:pPr>
      <w:r>
        <w:t>Horizontal curves grading mean where is it starting and ending it mean those particles between them is missing.</w:t>
        <w:br/>
        <w:t>Ex starting 4.75mm ending 20 mm.</w:t>
        <w:br/>
        <w:t>i.e 4.75 to 20mm particles are Missing in aggregate.</w:t>
        <w:br/>
      </w:r>
    </w:p>
    <w:p>
      <w:pPr>
        <w:pStyle w:val="mdbxbxbxaxbgozbxbxbxaxoyhrbxaxbxbxpllvbxaxbxbxugjmaxbxbxbxqcdmbxaxbxbxvaxubxbxbxaxylrebxbxbxaxiom"/>
        <w:keepNext w:val="0"/>
        <w:keepLines w:val="0"/>
        <w:pageBreakBefore w:val="0"/>
        <w:widowControl/>
        <w:spacing w:before="0" w:after="160"/>
        <w:jc w:val="left"/>
      </w:pPr>
      <w:r>
        <w:t>230. The size of fine aggregates does not exceed</w:t>
      </w:r>
    </w:p>
    <w:p>
      <w:pPr>
        <w:pStyle w:val="mdbxbxbxaxbgozbxbxbxaxoyhrbxaxbxbxpllvbxaxbxbxugjmaxbxbxbxqcdmbxaxbxbxvaxubxbxbxaxylrebxbxbxaxiomwb"/>
        <w:keepNext w:val="0"/>
        <w:keepLines w:val="0"/>
        <w:pageBreakBefore w:val="0"/>
        <w:widowControl/>
        <w:spacing w:before="0" w:after="160"/>
        <w:jc w:val="left"/>
      </w:pPr>
      <w:r>
        <w:t xml:space="preserve">    a. 3.00 mm</w:t>
      </w:r>
    </w:p>
    <w:p>
      <w:pPr>
        <w:pStyle w:val="mdbxbxbxaxbgozbxbxbxaxoyhrbxaxbxbxpllvbxaxbxbxugjmaxbxbxbxqcdmbxaxbxbxvaxubxbxbxaxylrebxbxbxaxiomwbxb"/>
        <w:keepNext w:val="0"/>
        <w:keepLines w:val="0"/>
        <w:pageBreakBefore w:val="0"/>
        <w:widowControl/>
        <w:spacing w:before="0" w:after="160"/>
        <w:jc w:val="left"/>
      </w:pPr>
      <w:r>
        <w:t xml:space="preserve">    b. 3.75 mm</w:t>
      </w:r>
    </w:p>
    <w:p>
      <w:pPr>
        <w:pStyle w:val="mdbxbxbxaxbgozbxbxbxaxoyhrbxaxbxbxpllvbxaxbxbxugjmaxbxbxbxqcdmbxaxbxbxvaxubxbxbxaxylrebxbxbxaxiomwbxbxa"/>
        <w:keepNext w:val="0"/>
        <w:keepLines w:val="0"/>
        <w:pageBreakBefore w:val="0"/>
        <w:widowControl/>
        <w:spacing w:before="0" w:after="160"/>
        <w:jc w:val="left"/>
      </w:pPr>
      <w:r>
        <w:t xml:space="preserve">    c. 4.75 mm</w:t>
      </w:r>
    </w:p>
    <w:p>
      <w:pPr>
        <w:pStyle w:val="mdbxbxbxaxbgozbxbxbxaxoyhrbxaxbxbxpllvbxaxbxbxugjmaxbxbxbxqcdmbxaxbxbxvaxubxbxbxaxylrebxbxbxaxiomwbxbxaxb"/>
        <w:keepNext w:val="0"/>
        <w:keepLines w:val="0"/>
        <w:pageBreakBefore w:val="0"/>
        <w:widowControl/>
        <w:spacing w:before="0" w:after="160"/>
        <w:jc w:val="left"/>
      </w:pPr>
      <w:r>
        <w:t xml:space="preserve">    d. 5.75 mm</w:t>
      </w:r>
    </w:p>
    <w:p>
      <w:pPr>
        <w:pStyle w:val="mdbxbxbxaxbgozbxbxbxaxoyhrbxaxbxbxpllvbxaxbxbxugjmaxbxbxbxqcdmbxaxbxbxvaxubxbxbxaxylrebxbxbxaxiomwbxbxaxbxa"/>
        <w:keepNext w:val="0"/>
        <w:keepLines w:val="0"/>
        <w:pageBreakBefore w:val="0"/>
        <w:widowControl/>
        <w:spacing w:before="0" w:after="160"/>
        <w:jc w:val="left"/>
      </w:pPr>
      <w:r>
        <w:t>Explanation: Option C is correct.</w:t>
      </w:r>
    </w:p>
    <w:p>
      <w:pPr>
        <w:pStyle w:val="mdbxbxbxaxbgozbxbxbxaxoyhrbxaxbxbxpllvbxaxbxbxugjmaxbxbxbxqcdmbxaxbxbxvaxubxbxbxaxylrebxbxbxaxiomwbxbxaxbxat"/>
        <w:keepNext w:val="0"/>
        <w:keepLines w:val="0"/>
        <w:pageBreakBefore w:val="0"/>
        <w:widowControl/>
        <w:spacing w:before="0" w:after="160"/>
        <w:jc w:val="left"/>
      </w:pPr>
      <w:r>
        <w:br/>
      </w:r>
    </w:p>
    <w:p>
      <w:pPr>
        <w:pStyle w:val="mdbxbxbxaxbgozbxbxbxaxoyhrbxaxbxbxpllvbxaxbxbxugjmaxbxbxbxqcdmbxaxbxbxvaxubxbxbxaxylrebxbxbxaxiomwbxbxaxbxata"/>
        <w:keepNext w:val="0"/>
        <w:keepLines w:val="0"/>
        <w:pageBreakBefore w:val="0"/>
        <w:widowControl/>
        <w:spacing w:before="0" w:after="160"/>
        <w:jc w:val="left"/>
      </w:pPr>
      <w:r>
        <w:t>231. An aggregate is known as cyclopean aggregate if its size is more than</w:t>
      </w:r>
    </w:p>
    <w:p>
      <w:pPr>
        <w:pStyle w:val="mdbxbxbxaxbgozbxbxbxaxoyhrbxaxbxbxpllvbxaxbxbxugjmaxbxbxbxqcdmbxaxbxbxvaxubxbxbxaxylrebxbxbxaxiomwbxbxaxbxataub"/>
        <w:keepNext w:val="0"/>
        <w:keepLines w:val="0"/>
        <w:pageBreakBefore w:val="0"/>
        <w:widowControl/>
        <w:spacing w:before="0" w:after="160"/>
        <w:jc w:val="left"/>
      </w:pPr>
      <w:r>
        <w:t xml:space="preserve">    a. 30 mm</w:t>
      </w:r>
    </w:p>
    <w:p>
      <w:pPr>
        <w:pStyle w:val="mdbxbxbxaxbgozbxbxbxaxoyhrbxaxbxbxpllvbxaxbxbxugjmaxbxbxbxqcdmbxaxbxbxvaxubxbxbxaxylrebxbxbxaxiomwbxbxaxbxataubxb"/>
        <w:keepNext w:val="0"/>
        <w:keepLines w:val="0"/>
        <w:pageBreakBefore w:val="0"/>
        <w:widowControl/>
        <w:spacing w:before="0" w:after="160"/>
        <w:jc w:val="left"/>
      </w:pPr>
      <w:r>
        <w:t xml:space="preserve">    b. 60 mm</w:t>
      </w:r>
    </w:p>
    <w:p>
      <w:pPr>
        <w:pStyle w:val="mdbxbxbxaxbgozbxbxbxaxoyhrbxaxbxbxpllvbxaxbxbxugjmaxbxbxbxqcdmbxaxbxbxvaxubxbxbxaxylrebxbxbxaxiomwbxbxaxbxataubxbxa"/>
        <w:keepNext w:val="0"/>
        <w:keepLines w:val="0"/>
        <w:pageBreakBefore w:val="0"/>
        <w:widowControl/>
        <w:spacing w:before="0" w:after="160"/>
        <w:jc w:val="left"/>
      </w:pPr>
      <w:r>
        <w:t xml:space="preserve">    c. 75 mm</w:t>
      </w:r>
    </w:p>
    <w:p>
      <w:pPr>
        <w:pStyle w:val="mdbxbxbxaxbgozbxbxbxaxoyhrbxaxbxbxpllvbxaxbxbxugjmaxbxbxbxqcdmbxaxbxbxvaxubxbxbxaxylrebxbxbxaxiomwbxbxaxbxataubxbxaxb"/>
        <w:keepNext w:val="0"/>
        <w:keepLines w:val="0"/>
        <w:pageBreakBefore w:val="0"/>
        <w:widowControl/>
        <w:spacing w:before="0" w:after="160"/>
        <w:jc w:val="left"/>
      </w:pPr>
      <w:r>
        <w:t xml:space="preserve">    d. 90 mm.</w:t>
      </w:r>
    </w:p>
    <w:p>
      <w:pPr>
        <w:pStyle w:val="mdbxbxbxaxbgozbxbxbxaxoyhrbxaxbxbxpllvbxaxbxbxugjmaxbxbxbxqcdmbxaxbxbxvaxubxbxbxaxylrebxbxbxaxiomwbxbxaxbxataubxbxaxbxf"/>
        <w:keepNext w:val="0"/>
        <w:keepLines w:val="0"/>
        <w:pageBreakBefore w:val="0"/>
        <w:widowControl/>
        <w:spacing w:before="0" w:after="160"/>
        <w:jc w:val="left"/>
      </w:pPr>
      <w:r>
        <w:t>Explanation: Option C is correct.</w:t>
      </w:r>
    </w:p>
    <w:p>
      <w:pPr>
        <w:pStyle w:val="mdbxbxbxaxbgozbxbxbxaxoyhrbxaxbxbxpllvbxaxbxbxugjmaxbxbxbxqcdmbxaxbxbxvaxubxbxbxaxylrebxbxbxaxiomwbxbxaxbxataubxbxaxbxfb"/>
        <w:keepNext w:val="0"/>
        <w:keepLines w:val="0"/>
        <w:pageBreakBefore w:val="0"/>
        <w:widowControl/>
        <w:spacing w:before="0" w:after="160"/>
        <w:jc w:val="left"/>
      </w:pPr>
      <w:r>
        <w:br/>
      </w:r>
    </w:p>
    <w:p>
      <w:pPr>
        <w:pStyle w:val="mdbxbxbxaxbgozbxbxbxaxoyhrbxaxbxbxpllvbxaxbxbxugjmaxbxbxbxqcdmbxaxbxbxvaxubxbxbxaxylrebxbxbxaxiomwbxbxaxbxataubxbxaxbxfbm"/>
        <w:keepNext w:val="0"/>
        <w:keepLines w:val="0"/>
        <w:pageBreakBefore w:val="0"/>
        <w:widowControl/>
        <w:spacing w:before="0" w:after="160"/>
        <w:jc w:val="left"/>
      </w:pPr>
      <w:r>
        <w:t>232. The main object of compaction of concrete, is:</w:t>
      </w:r>
    </w:p>
    <w:p>
      <w:pPr>
        <w:pStyle w:val="mdbxbxbxaxbgozbxbxbxaxoyhrbxaxbxbxpllvbxaxbxbxugjmaxbxbxbxqcdmbxaxbxbxvaxubxbxbxaxylrebxbxbxaxiomwbxbxaxbxataubxbxaxbxfbmob"/>
        <w:keepNext w:val="0"/>
        <w:keepLines w:val="0"/>
        <w:pageBreakBefore w:val="0"/>
        <w:widowControl/>
        <w:spacing w:before="0" w:after="160"/>
        <w:jc w:val="left"/>
      </w:pPr>
      <w:r>
        <w:t xml:space="preserve">    a. to eliminate air holes</w:t>
      </w:r>
    </w:p>
    <w:p>
      <w:pPr>
        <w:pStyle w:val="mdbxbxbxaxbgozbxbxbxaxoyhrbxaxbxbxpllvbxaxbxbxugjmaxbxbxbxqcdmbxaxbxbxvaxubxbxbxaxylrebxbxbxaxiomwbxbxaxbxataubxbxaxbxfbmobxb"/>
        <w:keepNext w:val="0"/>
        <w:keepLines w:val="0"/>
        <w:pageBreakBefore w:val="0"/>
        <w:widowControl/>
        <w:spacing w:before="0" w:after="160"/>
        <w:jc w:val="left"/>
      </w:pPr>
      <w:r>
        <w:t xml:space="preserve">    b. to achieve maximum density</w:t>
      </w:r>
    </w:p>
    <w:p>
      <w:pPr>
        <w:pStyle w:val="mdbxbxbxaxbgozbxbxbxaxoyhrbxaxbxbxpllvbxaxbxbxugjmaxbxbxbxqcdmbxaxbxbxvaxubxbxbxaxylrebxbxbxaxiomwbxbxaxbxataubxbxaxbxfbmobxbxb"/>
        <w:keepNext w:val="0"/>
        <w:keepLines w:val="0"/>
        <w:pageBreakBefore w:val="0"/>
        <w:widowControl/>
        <w:spacing w:before="0" w:after="160"/>
        <w:jc w:val="left"/>
      </w:pPr>
      <w:r>
        <w:t xml:space="preserve">    c. to provide initimate contact between the concrete and embedded materials</w:t>
      </w:r>
    </w:p>
    <w:p>
      <w:pPr>
        <w:pStyle w:val="mdbxbxbxaxbgozbxbxbxaxoyhrbxaxbxbxpllvbxaxbxbxugjmaxbxbxbxqcdmbxaxbxbxvaxubxbxbxaxylrebxbxbxaxiomwbxbxaxbxataubxbxaxbxfbmobxbxbxa"/>
        <w:keepNext w:val="0"/>
        <w:keepLines w:val="0"/>
        <w:pageBreakBefore w:val="0"/>
        <w:widowControl/>
        <w:spacing w:before="0" w:after="160"/>
        <w:jc w:val="left"/>
      </w:pPr>
      <w:r>
        <w:t xml:space="preserve">    d. all the above.</w:t>
      </w:r>
    </w:p>
    <w:p>
      <w:pPr>
        <w:pStyle w:val="mdbxbxbxaxbgozbxbxbxaxoyhrbxaxbxbxpllvbxaxbxbxugjmaxbxbxbxqcdmbxaxbxbxvaxubxbxbxaxylrebxbxbxaxiomwbxbxaxbxataubxbxaxbxfbmobxbxbxaxy"/>
        <w:keepNext w:val="0"/>
        <w:keepLines w:val="0"/>
        <w:pageBreakBefore w:val="0"/>
        <w:widowControl/>
        <w:spacing w:before="0" w:after="160"/>
        <w:jc w:val="left"/>
      </w:pPr>
      <w:r>
        <w:t>Explanation: Option D is correct.</w:t>
      </w:r>
    </w:p>
    <w:p>
      <w:pPr>
        <w:pStyle w:val="mdbxbxbxaxbgozbxbxbxaxoyhrbxaxbxbxpllvbxaxbxbxugjmaxbxbxbxqcdmbxaxbxbxvaxubxbxbxaxylrebxbxbxaxiomwbxbxaxbxataubxbxaxbxfbmobxbxbxaxyn"/>
        <w:keepNext w:val="0"/>
        <w:keepLines w:val="0"/>
        <w:pageBreakBefore w:val="0"/>
        <w:widowControl/>
        <w:spacing w:before="0" w:after="160"/>
        <w:jc w:val="left"/>
      </w:pPr>
      <w:r>
        <w:br/>
      </w:r>
    </w:p>
    <w:p>
      <w:pPr>
        <w:pStyle w:val="mdbxbxbxaxbgozbxbxbxaxoyhrbxaxbxbxpllvbxaxbxbxugjmaxbxbxbxqcdmbxaxbxbxvaxubxbxbxaxylrebxbxbxaxiomwbxbxaxbxataubxbxaxbxfbmobxbxbxaxynm"/>
        <w:keepNext w:val="0"/>
        <w:keepLines w:val="0"/>
        <w:pageBreakBefore w:val="0"/>
        <w:widowControl/>
        <w:spacing w:before="0" w:after="160"/>
        <w:jc w:val="left"/>
      </w:pPr>
      <w:r>
        <w:t>233. Pick up the correct statement from the following:</w:t>
      </w:r>
    </w:p>
    <w:p>
      <w:pPr>
        <w:pStyle w:val="mdbxbxbxaxbgozbxbxbxaxoyhrbxaxbxbxpllvbxaxbxbxugjmaxbxbxbxqcdmbxaxbxbxvaxubxbxbxaxylrebxbxbxaxiomwbxbxaxbxataubxbxaxbxfbmobxbxbxaxynmrb"/>
        <w:keepNext w:val="0"/>
        <w:keepLines w:val="0"/>
        <w:pageBreakBefore w:val="0"/>
        <w:widowControl/>
        <w:spacing w:before="0" w:after="160"/>
        <w:jc w:val="left"/>
      </w:pPr>
      <w:r>
        <w:t xml:space="preserve">    a. The quantity of water required for concreting, depends upon the grading of aggregate amd method of compaction</w:t>
      </w:r>
    </w:p>
    <w:p>
      <w:pPr>
        <w:pStyle w:val="mdbxbxbxaxbgozbxbxbxaxoyhrbxaxbxbxpllvbxaxbxbxugjmaxbxbxbxqcdmbxaxbxbxvaxubxbxbxaxylrebxbxbxaxiomwbxbxaxbxataubxbxaxbxfbmobxbxbxaxynmrbxb"/>
        <w:keepNext w:val="0"/>
        <w:keepLines w:val="0"/>
        <w:pageBreakBefore w:val="0"/>
        <w:widowControl/>
        <w:spacing w:before="0" w:after="160"/>
        <w:jc w:val="left"/>
      </w:pPr>
      <w:r>
        <w:t xml:space="preserve">    b. 10% excess of water reduces the strength of concrete by 15%</w:t>
      </w:r>
    </w:p>
    <w:p>
      <w:pPr>
        <w:pStyle w:val="mdbxbxbxaxbgozbxbxbxaxoyhrbxaxbxbxpllvbxaxbxbxugjmaxbxbxbxqcdmbxaxbxbxvaxubxbxbxaxylrebxbxbxaxiomwbxbxaxbxataubxbxaxbxfbmobxbxbxaxynmrbxbxb"/>
        <w:keepNext w:val="0"/>
        <w:keepLines w:val="0"/>
        <w:pageBreakBefore w:val="0"/>
        <w:widowControl/>
        <w:spacing w:before="0" w:after="160"/>
        <w:jc w:val="left"/>
      </w:pPr>
      <w:r>
        <w:t xml:space="preserve">    c. 30% excess of water reduces the strength of concrete by 50%</w:t>
      </w:r>
    </w:p>
    <w:p>
      <w:pPr>
        <w:pStyle w:val="mdbxbxbxaxbgozbxbxbxaxoyhrbxaxbxbxpllvbxaxbxbxugjmaxbxbxbxqcdmbxaxbxbxvaxubxbxbxaxylrebxbxbxaxiomwbxbxaxbxataubxbxaxbxfbmobxbxbxaxynmrbxbxbxa"/>
        <w:keepNext w:val="0"/>
        <w:keepLines w:val="0"/>
        <w:pageBreakBefore w:val="0"/>
        <w:widowControl/>
        <w:spacing w:before="0" w:after="160"/>
        <w:jc w:val="left"/>
      </w:pPr>
      <w:r>
        <w:t xml:space="preserve">    d. All the above.</w:t>
      </w:r>
    </w:p>
    <w:p>
      <w:pPr>
        <w:pStyle w:val="mdbxbxbxaxbgozbxbxbxaxoyhrbxaxbxbxpllvbxaxbxbxugjmaxbxbxbxqcdmbxaxbxbxvaxubxbxbxaxylrebxbxbxaxiomwbxbxaxbxataubxbxaxbxfbmobxbxbxaxynmrbxbxbxaxx"/>
        <w:keepNext w:val="0"/>
        <w:keepLines w:val="0"/>
        <w:pageBreakBefore w:val="0"/>
        <w:widowControl/>
        <w:spacing w:before="0" w:after="160"/>
        <w:jc w:val="left"/>
      </w:pPr>
      <w:r>
        <w:t>Explanation: Option D is correct.</w:t>
      </w:r>
    </w:p>
    <w:p>
      <w:pPr>
        <w:pStyle w:val="mdbxbxbxaxbgozbxbxbxaxoyhrbxaxbxbxpllvbxaxbxbxugjmaxbxbxbxqcdmbxaxbxbxvaxubxbxbxaxylrebxbxbxaxiomwbxbxaxbxataubxbxaxbxfbmobxbxbxaxynmrbxbxbxaxxj"/>
        <w:keepNext w:val="0"/>
        <w:keepLines w:val="0"/>
        <w:pageBreakBefore w:val="0"/>
        <w:widowControl/>
        <w:spacing w:before="0" w:after="160"/>
        <w:jc w:val="left"/>
      </w:pPr>
      <w:r>
        <w:br/>
      </w:r>
    </w:p>
    <w:p>
      <w:pPr>
        <w:pStyle w:val="mdbxbxbxaxbgozbxbxbxaxoyhrbxaxbxbxpllvbxaxbxbxugjmaxbxbxbxqcdmbxaxbxbxvaxubxbxbxaxylrebxbxbxaxiomwbxbxaxbxataubxbxaxbxfbmobxbxbxaxynmrbxbxbxaxxjk"/>
        <w:keepNext w:val="0"/>
        <w:keepLines w:val="0"/>
        <w:pageBreakBefore w:val="0"/>
        <w:widowControl/>
        <w:spacing w:before="0" w:after="160"/>
        <w:jc w:val="left"/>
      </w:pPr>
      <w:r>
        <w:t>234. Particles of 0.002 mm size are that of</w:t>
      </w:r>
    </w:p>
    <w:p>
      <w:pPr>
        <w:pStyle w:val="mdbxbxbxaxbgozbxbxbxaxoyhrbxaxbxbxpllvbxaxbxbxugjmaxbxbxbxqcdmbxaxbxbxvaxubxbxbxaxylrebxbxbxaxiomwbxbxaxbxataubxbxaxbxfbmobxbxbxaxynmrbxbxbxaxxjkra"/>
        <w:keepNext w:val="0"/>
        <w:keepLines w:val="0"/>
        <w:pageBreakBefore w:val="0"/>
        <w:widowControl/>
        <w:spacing w:before="0" w:after="160"/>
        <w:jc w:val="left"/>
      </w:pPr>
      <w:r>
        <w:t xml:space="preserve">    a. clay</w:t>
      </w:r>
    </w:p>
    <w:p>
      <w:pPr>
        <w:pStyle w:val="mdbxbxbxaxbgozbxbxbxaxoyhrbxaxbxbxpllvbxaxbxbxugjmaxbxbxbxqcdmbxaxbxbxvaxubxbxbxaxylrebxbxbxaxiomwbxbxaxbxataubxbxaxbxfbmobxbxbxaxynmrbxbxbxaxxjkraxb"/>
        <w:keepNext w:val="0"/>
        <w:keepLines w:val="0"/>
        <w:pageBreakBefore w:val="0"/>
        <w:widowControl/>
        <w:spacing w:before="0" w:after="160"/>
        <w:jc w:val="left"/>
      </w:pPr>
      <w:r>
        <w:t xml:space="preserve">    b. sand</w:t>
      </w:r>
    </w:p>
    <w:p>
      <w:pPr>
        <w:pStyle w:val="mdbxbxbxaxbgozbxbxbxaxoyhrbxaxbxbxpllvbxaxbxbxugjmaxbxbxbxqcdmbxaxbxbxvaxubxbxbxaxylrebxbxbxaxiomwbxbxaxbxataubxbxaxbxfbmobxbxbxaxynmrbxbxbxaxxjkraxbxb"/>
        <w:keepNext w:val="0"/>
        <w:keepLines w:val="0"/>
        <w:pageBreakBefore w:val="0"/>
        <w:widowControl/>
        <w:spacing w:before="0" w:after="160"/>
        <w:jc w:val="left"/>
      </w:pPr>
      <w:r>
        <w:t xml:space="preserve">    c. gravel</w:t>
      </w:r>
    </w:p>
    <w:p>
      <w:pPr>
        <w:pStyle w:val="mdbxbxbxaxbgozbxbxbxaxoyhrbxaxbxbxpllvbxaxbxbxugjmaxbxbxbxqcdmbxaxbxbxvaxubxbxbxaxylrebxbxbxaxiomwbxbxaxbxataubxbxaxbxfbmobxbxbxaxynmrbxbxbxaxxjkraxbxbxb"/>
        <w:keepNext w:val="0"/>
        <w:keepLines w:val="0"/>
        <w:pageBreakBefore w:val="0"/>
        <w:widowControl/>
        <w:spacing w:before="0" w:after="160"/>
        <w:jc w:val="left"/>
      </w:pPr>
      <w:r>
        <w:t xml:space="preserve">    d. none of these.</w:t>
      </w:r>
    </w:p>
    <w:p>
      <w:pPr>
        <w:pStyle w:val="mdbxbxbxaxbgozbxbxbxaxoyhrbxaxbxbxpllvbxaxbxbxugjmaxbxbxbxqcdmbxaxbxbxvaxubxbxbxaxylrebxbxbxaxiomwbxbxaxbxataubxbxaxbxfbmobxbxbxaxynmrbxbxbxaxxjkraxbxbxbxm"/>
        <w:keepNext w:val="0"/>
        <w:keepLines w:val="0"/>
        <w:pageBreakBefore w:val="0"/>
        <w:widowControl/>
        <w:spacing w:before="0" w:after="160"/>
        <w:jc w:val="left"/>
      </w:pPr>
      <w:r>
        <w:t>Explanation: Option A is correct.</w:t>
      </w:r>
    </w:p>
    <w:p>
      <w:pPr>
        <w:pStyle w:val="mdbxbxbxaxbgozbxbxbxaxoyhrbxaxbxbxpllvbxaxbxbxugjmaxbxbxbxqcdmbxaxbxbxvaxubxbxbxaxylrebxbxbxaxiomwbxbxaxbxataubxbxaxbxfbmobxbxbxaxynmrbxbxbxaxxjkraxbxbxbxmp"/>
        <w:keepNext w:val="0"/>
        <w:keepLines w:val="0"/>
        <w:pageBreakBefore w:val="0"/>
        <w:widowControl/>
        <w:spacing w:before="0" w:after="160"/>
        <w:jc w:val="left"/>
      </w:pPr>
      <w:r>
        <w:t>CLAY  :   &lt;0.002mm.</w:t>
        <w:br/>
        <w:t>SILT    :    0.002-0.06mm.</w:t>
        <w:br/>
        <w:t>SAND  :   0.06-2mm.</w:t>
        <w:br/>
        <w:t>GRAVEL :   2-20mm.</w:t>
        <w:br/>
        <w:t>BOULDER :   &gt;20mm.</w:t>
        <w:br/>
        <w:t>FINE AGGREGATE SIZE :  &lt;4.75mm.</w:t>
        <w:br/>
        <w:t>COURSE AGGREGATE SIZE :  4.75 -75mm.</w:t>
        <w:br/>
        <w:t>CYCLOPEAN AGGREGATE : &gt;75mm.</w:t>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yb">
    <w:name w:val="ayb"/>
    <w:rPr>
      <w:rFonts w:ascii="Times New Roman" w:hAnsi="Times New Roman"/>
      <w:b w:val="0"/>
      <w:i w:val="0"/>
      <w:color w:val="000000"/>
      <w:sz w:val="22"/>
      <w:u w:val="none"/>
    </w:rPr>
  </w:style>
  <w:style w:type="paragraph" w:customStyle="1" w:styleId="aybxb">
    <w:name w:val="aybxb"/>
    <w:rPr>
      <w:rFonts w:ascii="Times New Roman" w:hAnsi="Times New Roman"/>
      <w:b w:val="0"/>
      <w:i w:val="0"/>
      <w:color w:val="000000"/>
      <w:sz w:val="22"/>
      <w:u w:val="none"/>
    </w:rPr>
  </w:style>
  <w:style w:type="paragraph" w:customStyle="1" w:styleId="aybxbxb">
    <w:name w:val="aybxbxb"/>
    <w:rPr>
      <w:rFonts w:ascii="Times New Roman" w:hAnsi="Times New Roman"/>
      <w:b w:val="0"/>
      <w:i w:val="0"/>
      <w:color w:val="000000"/>
      <w:sz w:val="22"/>
      <w:u w:val="none"/>
    </w:rPr>
  </w:style>
  <w:style w:type="paragraph" w:customStyle="1" w:styleId="aybxbxbxa">
    <w:name w:val="aybxbxbxa"/>
    <w:rPr>
      <w:rFonts w:ascii="Times New Roman" w:hAnsi="Times New Roman"/>
      <w:b/>
      <w:i w:val="0"/>
      <w:color w:val="000000"/>
      <w:sz w:val="22"/>
      <w:u w:val="none"/>
    </w:rPr>
  </w:style>
  <w:style w:type="paragraph" w:customStyle="1" w:styleId="aybxbxbxaxg">
    <w:name w:val="aybxbxbxaxg"/>
    <w:rPr>
      <w:rFonts w:ascii="Times New Roman" w:hAnsi="Times New Roman"/>
      <w:b w:val="0"/>
      <w:i w:val="0"/>
      <w:color w:val="000000"/>
      <w:sz w:val="22"/>
      <w:u w:val="none"/>
    </w:rPr>
  </w:style>
  <w:style w:type="paragraph" w:customStyle="1" w:styleId="aybxbxbxaxgc">
    <w:name w:val="aybxbxbxaxgc"/>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sa">
    <w:name w:val="bsa"/>
    <w:rPr>
      <w:rFonts w:ascii="Times New Roman" w:hAnsi="Times New Roman"/>
      <w:b/>
      <w:i w:val="0"/>
      <w:color w:val="000000"/>
      <w:sz w:val="22"/>
      <w:u w:val="none"/>
    </w:rPr>
  </w:style>
  <w:style w:type="paragraph" w:customStyle="1" w:styleId="bsaxb">
    <w:name w:val="bsaxb"/>
    <w:rPr>
      <w:rFonts w:ascii="Times New Roman" w:hAnsi="Times New Roman"/>
      <w:b w:val="0"/>
      <w:i w:val="0"/>
      <w:color w:val="000000"/>
      <w:sz w:val="22"/>
      <w:u w:val="none"/>
    </w:rPr>
  </w:style>
  <w:style w:type="paragraph" w:customStyle="1" w:styleId="bsaxbxb">
    <w:name w:val="bsaxbxb"/>
    <w:rPr>
      <w:rFonts w:ascii="Times New Roman" w:hAnsi="Times New Roman"/>
      <w:b w:val="0"/>
      <w:i w:val="0"/>
      <w:color w:val="000000"/>
      <w:sz w:val="22"/>
      <w:u w:val="none"/>
    </w:rPr>
  </w:style>
  <w:style w:type="paragraph" w:customStyle="1" w:styleId="bsaxbxbxb">
    <w:name w:val="bsaxbxbxb"/>
    <w:rPr>
      <w:rFonts w:ascii="Times New Roman" w:hAnsi="Times New Roman"/>
      <w:b w:val="0"/>
      <w:i w:val="0"/>
      <w:color w:val="000000"/>
      <w:sz w:val="22"/>
      <w:u w:val="none"/>
    </w:rPr>
  </w:style>
  <w:style w:type="paragraph" w:customStyle="1" w:styleId="bsaxbxbxbxy">
    <w:name w:val="bsaxbxbxbxy"/>
    <w:rPr>
      <w:rFonts w:ascii="Times New Roman" w:hAnsi="Times New Roman"/>
      <w:b w:val="0"/>
      <w:i w:val="0"/>
      <w:color w:val="000000"/>
      <w:sz w:val="22"/>
      <w:u w:val="none"/>
    </w:rPr>
  </w:style>
  <w:style w:type="paragraph" w:customStyle="1" w:styleId="bsaxbxbxbxyt">
    <w:name w:val="bsaxbxbxbxyt"/>
    <w:rPr>
      <w:rFonts w:ascii="Times New Roman" w:hAnsi="Times New Roman"/>
      <w:b w:val="0"/>
      <w:i w:val="0"/>
      <w:color w:val="000000"/>
      <w:sz w:val="22"/>
      <w:u w:val="none"/>
    </w:rPr>
  </w:style>
  <w:style w:type="paragraph" w:customStyle="1" w:styleId="bsaxbxbxbxytq">
    <w:name w:val="bsaxbxbxbxytq"/>
    <w:rPr>
      <w:rFonts w:ascii="Times New Roman" w:hAnsi="Times New Roman"/>
      <w:b w:val="0"/>
      <w:i w:val="0"/>
      <w:color w:val="000000"/>
      <w:sz w:val="22"/>
      <w:u w:val="none"/>
    </w:rPr>
  </w:style>
  <w:style w:type="paragraph" w:customStyle="1" w:styleId="bsaxbxbxbxytqfb">
    <w:name w:val="bsaxbxbxbxytqfb"/>
    <w:rPr>
      <w:rFonts w:ascii="Times New Roman" w:hAnsi="Times New Roman"/>
      <w:b w:val="0"/>
      <w:i w:val="0"/>
      <w:color w:val="000000"/>
      <w:sz w:val="22"/>
      <w:u w:val="none"/>
    </w:rPr>
  </w:style>
  <w:style w:type="paragraph" w:customStyle="1" w:styleId="bsaxbxbxbxytqfbxb">
    <w:name w:val="bsaxbxbxbxytqfbxb"/>
    <w:rPr>
      <w:rFonts w:ascii="Times New Roman" w:hAnsi="Times New Roman"/>
      <w:b w:val="0"/>
      <w:i w:val="0"/>
      <w:color w:val="000000"/>
      <w:sz w:val="22"/>
      <w:u w:val="none"/>
    </w:rPr>
  </w:style>
  <w:style w:type="paragraph" w:customStyle="1" w:styleId="bsaxbxbxbxytqfbxbxb">
    <w:name w:val="bsaxbxbxbxytqfbxbxb"/>
    <w:rPr>
      <w:rFonts w:ascii="Times New Roman" w:hAnsi="Times New Roman"/>
      <w:b w:val="0"/>
      <w:i w:val="0"/>
      <w:color w:val="000000"/>
      <w:sz w:val="22"/>
      <w:u w:val="none"/>
    </w:rPr>
  </w:style>
  <w:style w:type="paragraph" w:customStyle="1" w:styleId="bsaxbxbxbxytqfbxbxbxa">
    <w:name w:val="bsaxbxbxbxytqfbxbxbxa"/>
    <w:rPr>
      <w:rFonts w:ascii="Times New Roman" w:hAnsi="Times New Roman"/>
      <w:b/>
      <w:i w:val="0"/>
      <w:color w:val="000000"/>
      <w:sz w:val="22"/>
      <w:u w:val="none"/>
    </w:rPr>
  </w:style>
  <w:style w:type="paragraph" w:customStyle="1" w:styleId="bsaxbxbxbxytqfbxbxbxaxu">
    <w:name w:val="bsaxbxbxbxytqfbxbxbxaxu"/>
    <w:rPr>
      <w:rFonts w:ascii="Times New Roman" w:hAnsi="Times New Roman"/>
      <w:b w:val="0"/>
      <w:i w:val="0"/>
      <w:color w:val="000000"/>
      <w:sz w:val="22"/>
      <w:u w:val="none"/>
    </w:rPr>
  </w:style>
  <w:style w:type="paragraph" w:customStyle="1" w:styleId="bsaxbxbxbxytqfbxbxbxaxuj">
    <w:name w:val="bsaxbxbxbxytqfbxbxbxaxuj"/>
    <w:rPr>
      <w:rFonts w:ascii="Times New Roman" w:hAnsi="Times New Roman"/>
      <w:b w:val="0"/>
      <w:i w:val="0"/>
      <w:color w:val="000000"/>
      <w:sz w:val="22"/>
      <w:u w:val="none"/>
    </w:rPr>
  </w:style>
  <w:style w:type="paragraph" w:customStyle="1" w:styleId="bsaxbxbxbxytqfbxbxbxaxujv">
    <w:name w:val="bsaxbxbxbxytqfbxbxbxaxujv"/>
    <w:rPr>
      <w:rFonts w:ascii="Times New Roman" w:hAnsi="Times New Roman"/>
      <w:b w:val="0"/>
      <w:i w:val="0"/>
      <w:color w:val="000000"/>
      <w:sz w:val="22"/>
      <w:u w:val="none"/>
    </w:rPr>
  </w:style>
  <w:style w:type="paragraph" w:customStyle="1" w:styleId="bsaxbxbxbxytqfbxbxbxaxujvwqeb">
    <w:name w:val="bsaxbxbxbxytqfbxbxbxaxujvwqeb"/>
    <w:rPr>
      <w:rFonts w:ascii="Times New Roman" w:hAnsi="Times New Roman"/>
      <w:b w:val="0"/>
      <w:i w:val="0"/>
      <w:color w:val="000000"/>
      <w:sz w:val="22"/>
      <w:u w:val="none"/>
    </w:rPr>
  </w:style>
  <w:style w:type="paragraph" w:customStyle="1" w:styleId="bsaxbxbxbxytqfbxbxbxaxujvwqebxb">
    <w:name w:val="bsaxbxbxbxytqfbxbxbxaxujvwqebxb"/>
    <w:rPr>
      <w:rFonts w:ascii="Times New Roman" w:hAnsi="Times New Roman"/>
      <w:b w:val="0"/>
      <w:i w:val="0"/>
      <w:color w:val="000000"/>
      <w:sz w:val="22"/>
      <w:u w:val="none"/>
    </w:rPr>
  </w:style>
  <w:style w:type="paragraph" w:customStyle="1" w:styleId="bsaxbxbxbxytqfbxbxbxaxujvwqebxbxa">
    <w:name w:val="bsaxbxbxbxytqfbxbxbxaxujvwqebxbxa"/>
    <w:rPr>
      <w:rFonts w:ascii="Times New Roman" w:hAnsi="Times New Roman"/>
      <w:b/>
      <w:i w:val="0"/>
      <w:color w:val="000000"/>
      <w:sz w:val="22"/>
      <w:u w:val="none"/>
    </w:rPr>
  </w:style>
  <w:style w:type="paragraph" w:customStyle="1" w:styleId="bsaxbxbxbxytqfbxbxbxaxujvwqebxbxaxb">
    <w:name w:val="bsaxbxbxbxytqfbxbxbxaxujvwqebxbxaxb"/>
    <w:rPr>
      <w:rFonts w:ascii="Times New Roman" w:hAnsi="Times New Roman"/>
      <w:b w:val="0"/>
      <w:i w:val="0"/>
      <w:color w:val="000000"/>
      <w:sz w:val="22"/>
      <w:u w:val="none"/>
    </w:rPr>
  </w:style>
  <w:style w:type="paragraph" w:customStyle="1" w:styleId="bsaxbxbxbxytqfbxbxbxaxujvwqebxbxaxbxl">
    <w:name w:val="bsaxbxbxbxytqfbxbxbxaxujvwqebxbxaxbxl"/>
    <w:rPr>
      <w:rFonts w:ascii="Times New Roman" w:hAnsi="Times New Roman"/>
      <w:b w:val="0"/>
      <w:i w:val="0"/>
      <w:color w:val="000000"/>
      <w:sz w:val="22"/>
      <w:u w:val="none"/>
    </w:rPr>
  </w:style>
  <w:style w:type="paragraph" w:customStyle="1" w:styleId="bsaxbxbxbxytqfbxbxbxaxujvwqebxbxaxbxll">
    <w:name w:val="bsaxbxbxbxytqfbxbxbxaxujvwqebxbxaxbxll"/>
    <w:rPr>
      <w:rFonts w:ascii="Times New Roman" w:hAnsi="Times New Roman"/>
      <w:b w:val="0"/>
      <w:i w:val="0"/>
      <w:color w:val="000000"/>
      <w:sz w:val="22"/>
      <w:u w:val="none"/>
    </w:rPr>
  </w:style>
  <w:style w:type="paragraph" w:customStyle="1" w:styleId="bsaxbxbxbxytqfbxbxbxaxujvwqebxbxaxbxllg">
    <w:name w:val="bsaxbxbxbxytqfbxbxbxaxujvwqebxbxaxbxllg"/>
    <w:rPr>
      <w:rFonts w:ascii="Times New Roman" w:hAnsi="Times New Roman"/>
      <w:b w:val="0"/>
      <w:i w:val="0"/>
      <w:color w:val="000000"/>
      <w:sz w:val="22"/>
      <w:u w:val="none"/>
    </w:rPr>
  </w:style>
  <w:style w:type="paragraph" w:customStyle="1" w:styleId="bsaxbxbxbxytqfbxbxbxaxujvwqebxbxaxbxllgsb">
    <w:name w:val="bsaxbxbxbxytqfbxbxbxaxujvwqebxbxaxbxllgsb"/>
    <w:rPr>
      <w:rFonts w:ascii="Times New Roman" w:hAnsi="Times New Roman"/>
      <w:b w:val="0"/>
      <w:i w:val="0"/>
      <w:color w:val="000000"/>
      <w:sz w:val="22"/>
      <w:u w:val="none"/>
    </w:rPr>
  </w:style>
  <w:style w:type="paragraph" w:customStyle="1" w:styleId="bsaxbxbxbxytqfbxbxbxaxujvwqebxbxaxbxllgsbxb">
    <w:name w:val="bsaxbxbxbxytqfbxbxbxaxujvwqebxbxaxbxllgsbxb"/>
    <w:rPr>
      <w:rFonts w:ascii="Times New Roman" w:hAnsi="Times New Roman"/>
      <w:b w:val="0"/>
      <w:i w:val="0"/>
      <w:color w:val="000000"/>
      <w:sz w:val="22"/>
      <w:u w:val="none"/>
    </w:rPr>
  </w:style>
  <w:style w:type="paragraph" w:customStyle="1" w:styleId="bsaxbxbxbxytqfbxbxbxaxujvwqebxbxaxbxllgsbxbxb">
    <w:name w:val="bsaxbxbxbxytqfbxbxbxaxujvwqebxbxaxbxllgsbxbxb"/>
    <w:rPr>
      <w:rFonts w:ascii="Times New Roman" w:hAnsi="Times New Roman"/>
      <w:b w:val="0"/>
      <w:i w:val="0"/>
      <w:color w:val="000000"/>
      <w:sz w:val="22"/>
      <w:u w:val="none"/>
    </w:rPr>
  </w:style>
  <w:style w:type="paragraph" w:customStyle="1" w:styleId="bsaxbxbxbxytqfbxbxbxaxujvwqebxbxaxbxllgsbxbxbxa">
    <w:name w:val="bsaxbxbxbxytqfbxbxbxaxujvwqebxbxaxbxllgsbxbxbxa"/>
    <w:rPr>
      <w:rFonts w:ascii="Times New Roman" w:hAnsi="Times New Roman"/>
      <w:b/>
      <w:i w:val="0"/>
      <w:color w:val="000000"/>
      <w:sz w:val="22"/>
      <w:u w:val="none"/>
    </w:rPr>
  </w:style>
  <w:style w:type="paragraph" w:customStyle="1" w:styleId="bsaxbxbxbxytqfbxbxbxaxujvwqebxbxaxbxllgsbxbxbxaxn">
    <w:name w:val="bsaxbxbxbxytqfbxbxbxaxujvwqebxbxaxbxllgsbxbxbxaxn"/>
    <w:rPr>
      <w:rFonts w:ascii="Times New Roman" w:hAnsi="Times New Roman"/>
      <w:b w:val="0"/>
      <w:i w:val="0"/>
      <w:color w:val="000000"/>
      <w:sz w:val="22"/>
      <w:u w:val="none"/>
    </w:rPr>
  </w:style>
  <w:style w:type="paragraph" w:customStyle="1" w:styleId="bsaxbxbxbxytqfbxbxbxaxujvwqebxbxaxbxllgsbxbxbxaxnn">
    <w:name w:val="bsaxbxbxbxytqfbxbxbxaxujvwqebxbxaxbxllgsbxbxbxaxnn"/>
    <w:rPr>
      <w:rFonts w:ascii="Times New Roman" w:hAnsi="Times New Roman"/>
      <w:b w:val="0"/>
      <w:i w:val="0"/>
      <w:color w:val="000000"/>
      <w:sz w:val="22"/>
      <w:u w:val="none"/>
    </w:rPr>
  </w:style>
  <w:style w:type="paragraph" w:customStyle="1" w:styleId="bsaxbxbxbxytqfbxbxbxaxujvwqebxbxaxbxllgsbxbxbxaxnnd">
    <w:name w:val="bsaxbxbxbxytqfbxbxbxaxujvwqebxbxaxbxllgsbxbxbxaxnnd"/>
    <w:rPr>
      <w:rFonts w:ascii="Times New Roman" w:hAnsi="Times New Roman"/>
      <w:b w:val="0"/>
      <w:i w:val="0"/>
      <w:color w:val="000000"/>
      <w:sz w:val="22"/>
      <w:u w:val="none"/>
    </w:rPr>
  </w:style>
  <w:style w:type="paragraph" w:customStyle="1" w:styleId="bsaxbxbxbxytqfbxbxbxaxujvwqebxbxaxbxllgsbxbxbxaxnndua">
    <w:name w:val="bsaxbxbxbxytqfbxbxbxaxujvwqebxbxaxbxllgsbxbxbxaxnndua"/>
    <w:rPr>
      <w:rFonts w:ascii="Times New Roman" w:hAnsi="Times New Roman"/>
      <w:b/>
      <w:i w:val="0"/>
      <w:color w:val="000000"/>
      <w:sz w:val="22"/>
      <w:u w:val="none"/>
    </w:rPr>
  </w:style>
  <w:style w:type="paragraph" w:customStyle="1" w:styleId="bsaxbxbxbxytqfbxbxbxaxujvwqebxbxaxbxllgsbxbxbxaxnnduaxb">
    <w:name w:val="bsaxbxbxbxytqfbxbxbxaxujvwqebxbxaxbxllgsbxbxbxaxnnduaxb"/>
    <w:rPr>
      <w:rFonts w:ascii="Times New Roman" w:hAnsi="Times New Roman"/>
      <w:b w:val="0"/>
      <w:i w:val="0"/>
      <w:color w:val="000000"/>
      <w:sz w:val="22"/>
      <w:u w:val="none"/>
    </w:rPr>
  </w:style>
  <w:style w:type="paragraph" w:customStyle="1" w:styleId="bsaxbxbxbxytqfbxbxbxaxujvwqebxbxaxbxllgsbxbxbxaxnnduaxbxb">
    <w:name w:val="bsaxbxbxbxytqfbxbxbxaxujvwqebxbxaxbxllgsbxbxbxaxnnduaxbxb"/>
    <w:rPr>
      <w:rFonts w:ascii="Times New Roman" w:hAnsi="Times New Roman"/>
      <w:b w:val="0"/>
      <w:i w:val="0"/>
      <w:color w:val="000000"/>
      <w:sz w:val="22"/>
      <w:u w:val="none"/>
    </w:rPr>
  </w:style>
  <w:style w:type="paragraph" w:customStyle="1" w:styleId="bsaxbxbxbxytqfbxbxbxaxujvwqebxbxaxbxllgsbxbxbxaxnnduaxbxbxb">
    <w:name w:val="bsaxbxbxbxytqfbxbxbxaxujvwqebxbxaxbxllgsbxbxbxaxnnduaxbxbxb"/>
    <w:rPr>
      <w:rFonts w:ascii="Times New Roman" w:hAnsi="Times New Roman"/>
      <w:b w:val="0"/>
      <w:i w:val="0"/>
      <w:color w:val="000000"/>
      <w:sz w:val="22"/>
      <w:u w:val="none"/>
    </w:rPr>
  </w:style>
  <w:style w:type="paragraph" w:customStyle="1" w:styleId="bsaxbxbxbxytqfbxbxbxaxujvwqebxbxaxbxllgsbxbxbxaxnnduaxbxbxbxt">
    <w:name w:val="bsaxbxbxbxytqfbxbxbxaxujvwqebxbxaxbxllgsbxbxbxaxnnduaxbxbxbxt"/>
    <w:rPr>
      <w:rFonts w:ascii="Times New Roman" w:hAnsi="Times New Roman"/>
      <w:b w:val="0"/>
      <w:i w:val="0"/>
      <w:color w:val="000000"/>
      <w:sz w:val="22"/>
      <w:u w:val="none"/>
    </w:rPr>
  </w:style>
  <w:style w:type="paragraph" w:customStyle="1" w:styleId="bsaxbxbxbxytqfbxbxbxaxujvwqebxbxaxbxllgsbxbxbxaxnnduaxbxbxbxto">
    <w:name w:val="bsaxbxbxbxytqfbxbxbxaxujvwqebxbxaxbxllgsbxbxbxaxnnduaxbxbxbxto"/>
    <w:rPr>
      <w:rFonts w:ascii="Times New Roman" w:hAnsi="Times New Roman"/>
      <w:b w:val="0"/>
      <w:i w:val="0"/>
      <w:color w:val="000000"/>
      <w:sz w:val="22"/>
      <w:u w:val="none"/>
    </w:rPr>
  </w:style>
  <w:style w:type="paragraph" w:customStyle="1" w:styleId="bsaxbxbxbxytqfbxbxbxaxujvwqebxbxaxbxllgsbxbxbxaxnnduaxbxbxbxtoi">
    <w:name w:val="bsaxbxbxbxytqfbxbxbxaxujvwqebxbxaxbxllgsbxbxbxaxnnduaxbxbxbxtoi"/>
    <w:rPr>
      <w:rFonts w:ascii="Times New Roman" w:hAnsi="Times New Roman"/>
      <w:b w:val="0"/>
      <w:i w:val="0"/>
      <w:color w:val="000000"/>
      <w:sz w:val="22"/>
      <w:u w:val="none"/>
    </w:rPr>
  </w:style>
  <w:style w:type="paragraph" w:customStyle="1" w:styleId="bsaxbxbxbxytqfbxbxbxaxujvwqebxbxaxbxllgsbxbxbxaxnnduaxbxbxbxtoinb">
    <w:name w:val="bsaxbxbxbxytqfbxbxbxaxujvwqebxbxaxbxllgsbxbxbxaxnnduaxbxbxbxtoinb"/>
    <w:rPr>
      <w:rFonts w:ascii="Times New Roman" w:hAnsi="Times New Roman"/>
      <w:b w:val="0"/>
      <w:i w:val="0"/>
      <w:color w:val="000000"/>
      <w:sz w:val="22"/>
      <w:u w:val="none"/>
    </w:rPr>
  </w:style>
  <w:style w:type="paragraph" w:customStyle="1" w:styleId="bsaxbxbxbxytqfbxbxbxaxujvwqebxbxaxbxllgsbxbxbxaxnnduaxbxbxbxtoinbxb">
    <w:name w:val="bsaxbxbxbxytqfbxbxbxaxujvwqebxbxaxbxllgsbxbxbxaxnnduaxbxbxbxtoinbxb"/>
    <w:rPr>
      <w:rFonts w:ascii="Times New Roman" w:hAnsi="Times New Roman"/>
      <w:b w:val="0"/>
      <w:i w:val="0"/>
      <w:color w:val="000000"/>
      <w:sz w:val="22"/>
      <w:u w:val="none"/>
    </w:rPr>
  </w:style>
  <w:style w:type="paragraph" w:customStyle="1" w:styleId="bsaxbxbxbxytqfbxbxbxaxujvwqebxbxaxbxllgsbxbxbxaxnnduaxbxbxbxtoinbxbxa">
    <w:name w:val="bsaxbxbxbxytqfbxbxbxaxujvwqebxbxaxbxllgsbxbxbxaxnnduaxbxbxbxtoinbxbxa"/>
    <w:rPr>
      <w:rFonts w:ascii="Times New Roman" w:hAnsi="Times New Roman"/>
      <w:b/>
      <w:i w:val="0"/>
      <w:color w:val="000000"/>
      <w:sz w:val="22"/>
      <w:u w:val="none"/>
    </w:rPr>
  </w:style>
  <w:style w:type="paragraph" w:customStyle="1" w:styleId="bsaxbxbxbxytqfbxbxbxaxujvwqebxbxaxbxllgsbxbxbxaxnnduaxbxbxbxtoinbxbxaxb">
    <w:name w:val="bsaxbxbxbxytqfbxbxbxaxujvwqebxbxaxbxllgsbxbxbxaxnnduaxbxbxbxtoinbxbxaxb"/>
    <w:rPr>
      <w:rFonts w:ascii="Times New Roman" w:hAnsi="Times New Roman"/>
      <w:b w:val="0"/>
      <w:i w:val="0"/>
      <w:color w:val="000000"/>
      <w:sz w:val="22"/>
      <w:u w:val="none"/>
    </w:rPr>
  </w:style>
  <w:style w:type="paragraph" w:customStyle="1" w:styleId="bsaxbxbxbxytqfbxbxbxaxujvwqebxbxaxbxllgsbxbxbxaxnnduaxbxbxbxtoinbxbxaxbxq">
    <w:name w:val="bsaxbxbxbxytqfbxbxbxaxujvwqebxbxaxbxllgsbxbxbxaxnnduaxbxbxbxtoinbxbxaxbxq"/>
    <w:rPr>
      <w:rFonts w:ascii="Times New Roman" w:hAnsi="Times New Roman"/>
      <w:b w:val="0"/>
      <w:i w:val="0"/>
      <w:color w:val="000000"/>
      <w:sz w:val="22"/>
      <w:u w:val="none"/>
    </w:rPr>
  </w:style>
  <w:style w:type="paragraph" w:customStyle="1" w:styleId="bsaxbxbxbxytqfbxbxbxaxujvwqebxbxaxbxllgsbxbxbxaxnnduaxbxbxbxtoinbxbxaxbxqu">
    <w:name w:val="bsaxbxbxbxytqfbxbxbxaxujvwqebxbxaxbxllgsbxbxbxaxnnduaxbxbxbxtoinbxbxaxbxqu"/>
    <w:rPr>
      <w:rFonts w:ascii="Times New Roman" w:hAnsi="Times New Roman"/>
      <w:b w:val="0"/>
      <w:i w:val="0"/>
      <w:color w:val="000000"/>
      <w:sz w:val="22"/>
      <w:u w:val="none"/>
    </w:rPr>
  </w:style>
  <w:style w:type="paragraph" w:customStyle="1" w:styleId="bsaxbxbxbxytqfbxbxbxaxujvwqebxbxaxbxllgsbxbxbxaxnnduaxbxbxbxtoinbxbxaxbxquy">
    <w:name w:val="bsaxbxbxbxytqfbxbxbxaxujvwqebxbxaxbxllgsbxbxbxaxnnduaxbxbxbxtoinbxbxaxbxquy"/>
    <w:rPr>
      <w:rFonts w:ascii="Times New Roman" w:hAnsi="Times New Roman"/>
      <w:b w:val="0"/>
      <w:i w:val="0"/>
      <w:color w:val="000000"/>
      <w:sz w:val="22"/>
      <w:u w:val="none"/>
    </w:rPr>
  </w:style>
  <w:style w:type="paragraph" w:customStyle="1" w:styleId="bsaxbxbxbxytqfbxbxbxaxujvwqebxbxaxbxllgsbxbxbxaxnnduaxbxbxbxtoinbxbxaxbxquymb">
    <w:name w:val="bsaxbxbxbxytqfbxbxbxaxujvwqebxbxaxbxllgsbxbxbxaxnnduaxbxbxbxtoinbxbxaxbxquymb"/>
    <w:rPr>
      <w:rFonts w:ascii="Times New Roman" w:hAnsi="Times New Roman"/>
      <w:b w:val="0"/>
      <w:i w:val="0"/>
      <w:color w:val="000000"/>
      <w:sz w:val="22"/>
      <w:u w:val="none"/>
    </w:rPr>
  </w:style>
  <w:style w:type="paragraph" w:customStyle="1" w:styleId="bsaxbxbxbxytqfbxbxbxaxujvwqebxbxaxbxllgsbxbxbxaxnnduaxbxbxbxtoinbxbxaxbxquymbxb">
    <w:name w:val="bsaxbxbxbxytqfbxbxbxaxujvwqebxbxaxbxllgsbxbxbxaxnnduaxbxbxbxtoinbxbxaxbxquymbxb"/>
    <w:rPr>
      <w:rFonts w:ascii="Times New Roman" w:hAnsi="Times New Roman"/>
      <w:b w:val="0"/>
      <w:i w:val="0"/>
      <w:color w:val="000000"/>
      <w:sz w:val="22"/>
      <w:u w:val="none"/>
    </w:rPr>
  </w:style>
  <w:style w:type="paragraph" w:customStyle="1" w:styleId="bsaxbxbxbxytqfbxbxbxaxujvwqebxbxaxbxllgsbxbxbxaxnnduaxbxbxbxtoinbxbxaxbxquymbxbxb">
    <w:name w:val="bsaxbxbxbxytqfbxbxbxaxujvwqebxbxaxbxllgsbxbxbxaxnnduaxbxbxbxtoinbxbxaxbxquymbxbxb"/>
    <w:rPr>
      <w:rFonts w:ascii="Times New Roman" w:hAnsi="Times New Roman"/>
      <w:b w:val="0"/>
      <w:i w:val="0"/>
      <w:color w:val="000000"/>
      <w:sz w:val="22"/>
      <w:u w:val="none"/>
    </w:rPr>
  </w:style>
  <w:style w:type="paragraph" w:customStyle="1" w:styleId="bsaxbxbxbxytqfbxbxbxaxujvwqebxbxaxbxllgsbxbxbxaxnnduaxbxbxbxtoinbxbxaxbxquymbxbxbxa">
    <w:name w:val="bsaxbxbxbxytqfbxbxbxaxujvwqebxbxaxbxllgsbxbxbxaxnnduaxbxbxbxtoinbxbxaxbxquymbxbxbxa"/>
    <w:rPr>
      <w:rFonts w:ascii="Times New Roman" w:hAnsi="Times New Roman"/>
      <w:b/>
      <w:i w:val="0"/>
      <w:color w:val="000000"/>
      <w:sz w:val="22"/>
      <w:u w:val="none"/>
    </w:rPr>
  </w:style>
  <w:style w:type="paragraph" w:customStyle="1" w:styleId="bsaxbxbxbxytqfbxbxbxaxujvwqebxbxaxbxllgsbxbxbxaxnnduaxbxbxbxtoinbxbxaxbxquymbxbxbxaxo">
    <w:name w:val="bsaxbxbxbxytqfbxbxbxaxujvwqebxbxaxbxllgsbxbxbxaxnnduaxbxbxbxtoinbxbxaxbxquymbxbxbxaxo"/>
    <w:rPr>
      <w:rFonts w:ascii="Times New Roman" w:hAnsi="Times New Roman"/>
      <w:b w:val="0"/>
      <w:i w:val="0"/>
      <w:color w:val="000000"/>
      <w:sz w:val="22"/>
      <w:u w:val="none"/>
    </w:rPr>
  </w:style>
  <w:style w:type="paragraph" w:customStyle="1" w:styleId="bsaxbxbxbxytqfbxbxbxaxujvwqebxbxaxbxllgsbxbxbxaxnnduaxbxbxbxtoinbxbxaxbxquymbxbxbxaxoi">
    <w:name w:val="bsaxbxbxbxytqfbxbxbxaxujvwqebxbxaxbxllgsbxbxbxaxnnduaxbxbxbxtoinbxbxaxbxquymbxbxbxaxoi"/>
    <w:rPr>
      <w:rFonts w:ascii="Times New Roman" w:hAnsi="Times New Roman"/>
      <w:b w:val="0"/>
      <w:i w:val="0"/>
      <w:color w:val="000000"/>
      <w:sz w:val="22"/>
      <w:u w:val="none"/>
    </w:rPr>
  </w:style>
  <w:style w:type="paragraph" w:customStyle="1" w:styleId="bsaxbxbxbxytqfbxbxbxaxujvwqebxbxaxbxllgsbxbxbxaxnnduaxbxbxbxtoinbxbxaxbxquymbxbxbxaxoir">
    <w:name w:val="bsaxbxbxbxytqfbxbxbxaxujvwqebxbxaxbxllgsbxbxbxaxnnduaxbxbxbxtoinbxbxaxbxquymbxbxbxaxoir"/>
    <w:rPr>
      <w:rFonts w:ascii="Times New Roman" w:hAnsi="Times New Roman"/>
      <w:b w:val="0"/>
      <w:i w:val="0"/>
      <w:color w:val="000000"/>
      <w:sz w:val="22"/>
      <w:u w:val="none"/>
    </w:rPr>
  </w:style>
  <w:style w:type="paragraph" w:customStyle="1" w:styleId="bsaxbxbxbxytqfbxbxbxaxujvwqebxbxaxbxllgsbxbxbxaxnnduaxbxbxbxtoinbxbxaxbxquymbxbxbxaxoirfb">
    <w:name w:val="bsaxbxbxbxytqfbxbxbxaxujvwqebxbxaxbxllgsbxbxbxaxnnduaxbxbxbxtoinbxbxaxbxquymbxbxbxaxoirfb"/>
    <w:rPr>
      <w:rFonts w:ascii="Times New Roman" w:hAnsi="Times New Roman"/>
      <w:b w:val="0"/>
      <w:i w:val="0"/>
      <w:color w:val="000000"/>
      <w:sz w:val="22"/>
      <w:u w:val="none"/>
    </w:rPr>
  </w:style>
  <w:style w:type="paragraph" w:customStyle="1" w:styleId="bsaxbxbxbxytqfbxbxbxaxujvwqebxbxaxbxllgsbxbxbxaxnnduaxbxbxbxtoinbxbxaxbxquymbxbxbxaxoirfbxa">
    <w:name w:val="bsaxbxbxbxytqfbxbxbxaxujvwqebxbxaxbxllgsbxbxbxaxnnduaxbxbxbxtoinbxbxaxbxquymbxbxbxaxoirfbxa"/>
    <w:rPr>
      <w:rFonts w:ascii="Times New Roman" w:hAnsi="Times New Roman"/>
      <w:b/>
      <w:i w:val="0"/>
      <w:color w:val="000000"/>
      <w:sz w:val="22"/>
      <w:u w:val="none"/>
    </w:rPr>
  </w:style>
  <w:style w:type="paragraph" w:customStyle="1" w:styleId="bsaxbxbxbxytqfbxbxbxaxujvwqebxbxaxbxllgsbxbxbxaxnnduaxbxbxbxtoinbxbxaxbxquymbxbxbxaxoirfbxaxb">
    <w:name w:val="bsaxbxbxbxytqfbxbxbxaxujvwqebxbxaxbxllgsbxbxbxaxnnduaxbxbxbxtoinbxbxaxbxquymbxbxbxaxoirfbxaxb"/>
    <w:rPr>
      <w:rFonts w:ascii="Times New Roman" w:hAnsi="Times New Roman"/>
      <w:b w:val="0"/>
      <w:i w:val="0"/>
      <w:color w:val="000000"/>
      <w:sz w:val="22"/>
      <w:u w:val="none"/>
    </w:rPr>
  </w:style>
  <w:style w:type="paragraph" w:customStyle="1" w:styleId="bsaxbxbxbxytqfbxbxbxaxujvwqebxbxaxbxllgsbxbxbxaxnnduaxbxbxbxtoinbxbxaxbxquymbxbxbxaxoirfbxaxbxb">
    <w:name w:val="bsaxbxbxbxytqfbxbxbxaxujvwqebxbxaxbxllgsbxbxbxaxnnduaxbxbxbxtoinbxbxaxbxquymbxbxbxaxoirfbxaxbxb"/>
    <w:rPr>
      <w:rFonts w:ascii="Times New Roman" w:hAnsi="Times New Roman"/>
      <w:b w:val="0"/>
      <w:i w:val="0"/>
      <w:color w:val="000000"/>
      <w:sz w:val="22"/>
      <w:u w:val="none"/>
    </w:rPr>
  </w:style>
  <w:style w:type="paragraph" w:customStyle="1" w:styleId="bsaxbxbxbxytqfbxbxbxaxujvwqebxbxaxbxllgsbxbxbxaxnnduaxbxbxbxtoinbxbxaxbxquymbxbxbxaxoirfbxaxbxbxq">
    <w:name w:val="bsaxbxbxbxytqfbxbxbxaxujvwqebxbxaxbxllgsbxbxbxaxnnduaxbxbxbxtoinbxbxaxbxquymbxbxbxaxoirfbxaxbxbxq"/>
    <w:rPr>
      <w:rFonts w:ascii="Times New Roman" w:hAnsi="Times New Roman"/>
      <w:b w:val="0"/>
      <w:i w:val="0"/>
      <w:color w:val="000000"/>
      <w:sz w:val="22"/>
      <w:u w:val="none"/>
    </w:rPr>
  </w:style>
  <w:style w:type="paragraph" w:customStyle="1" w:styleId="bsaxbxbxbxytqfbxbxbxaxujvwqebxbxaxbxllgsbxbxbxaxnnduaxbxbxbxtoinbxbxaxbxquymbxbxbxaxoirfbxaxbxbxqi">
    <w:name w:val="bsaxbxbxbxytqfbxbxbxaxujvwqebxbxaxbxllgsbxbxbxaxnnduaxbxbxbxtoinbxbxaxbxquymbxbxbxaxoirfbxaxbxbxqi"/>
    <w:rPr>
      <w:rFonts w:ascii="Times New Roman" w:hAnsi="Times New Roman"/>
      <w:b w:val="0"/>
      <w:i w:val="0"/>
      <w:color w:val="000000"/>
      <w:sz w:val="22"/>
      <w:u w:val="none"/>
    </w:rPr>
  </w:style>
  <w:style w:type="paragraph" w:customStyle="1" w:styleId="bsaxbxbxbxytqfbxbxbxaxujvwqebxbxaxbxllgsbxbxbxaxnnduaxbxbxbxtoinbxbxaxbxquymbxbxbxaxoirfbxaxbxbxqir">
    <w:name w:val="bsaxbxbxbxytqfbxbxbxaxujvwqebxbxaxbxllgsbxbxbxaxnnduaxbxbxbxtoinbxbxaxbxquymbxbxbxaxoirfbxaxbxbxqir"/>
    <w:rPr>
      <w:rFonts w:ascii="Times New Roman" w:hAnsi="Times New Roman"/>
      <w:b w:val="0"/>
      <w:i w:val="0"/>
      <w:color w:val="000000"/>
      <w:sz w:val="22"/>
      <w:u w:val="none"/>
    </w:rPr>
  </w:style>
  <w:style w:type="paragraph" w:customStyle="1" w:styleId="bsaxbxbxbxytqfbxbxbxaxujvwqebxbxaxbxllgsbxbxbxaxnnduaxbxbxbxtoinbxbxaxbxquymbxbxbxaxoirfbxaxbxbxqircb">
    <w:name w:val="bsaxbxbxbxytqfbxbxbxaxujvwqebxbxaxbxllgsbxbxbxaxnnduaxbxbxbxtoinbxbxaxbxquymbxbxbxaxoirfbxaxbxbxqircb"/>
    <w:rPr>
      <w:rFonts w:ascii="Times New Roman" w:hAnsi="Times New Roman"/>
      <w:b w:val="0"/>
      <w:i w:val="0"/>
      <w:color w:val="000000"/>
      <w:sz w:val="22"/>
      <w:u w:val="none"/>
    </w:rPr>
  </w:style>
  <w:style w:type="paragraph" w:customStyle="1" w:styleId="bsaxbxbxbxytqfbxbxbxaxujvwqebxbxaxbxllgsbxbxbxaxnnduaxbxbxbxtoinbxbxaxbxquymbxbxbxaxoirfbxaxbxbxqircbxb">
    <w:name w:val="bsaxbxbxbxytqfbxbxbxaxujvwqebxbxaxbxllgsbxbxbxaxnnduaxbxbxbxtoinbxbxaxbxquymbxbxbxaxoirfbxaxbxbxqirc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
    <w:name w:val="bsaxbxbxbxytqfbxbxbxaxujvwqebxbxaxbxllgsbxbxbxaxnnduaxbxbxbxtoinbxbxaxbxquymbxbxbxaxoirfbxaxbxbxqirc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
    <w:name w:val="bsaxbxbxbxytqfbxbxbxaxujvwqebxbxaxbxllgsbxbxbxaxnnduaxbxbxbxtoinbxbxaxbxquymbxbxbxaxoirfbxaxbxbxqircbx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
    <w:name w:val="bsaxbxbxbxytqfbxbxbxaxujvwqebxbxaxbxllgsbxbxbxaxnnduaxbxbxbxtoinbxbxaxbxquymbxbxbxaxoirfbxaxbxbxqircbxbxbxaxy"/>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
    <w:name w:val="bsaxbxbxbxytqfbxbxbxaxujvwqebxbxaxbxllgsbxbxbxaxnnduaxbxbxbxtoinbxbxaxbxquymbxbxbxaxoirfbxaxbxbxqircbxbxbxaxyi"/>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
    <w:name w:val="bsaxbxbxbxytqfbxbxbxaxujvwqebxbxaxbxllgsbxbxbxaxnnduaxbxbxbxtoinbxbxaxbxquymbxbxbxaxoirfbxaxbxbxqircbxbxbxaxyin"/>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
    <w:name w:val="bsaxbxbxbxytqfbxbxbxaxujvwqebxbxaxbxllgsbxbxbxaxnnduaxbxbxbxtoinbxbxaxbxquymbxbxbxaxoirfbxaxbxbxqircbxbxbxaxyint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
    <w:name w:val="bsaxbxbxbxytqfbxbxbxaxujvwqebxbxaxbxllgsbxbxbxaxnnduaxbxbxbxtoinbxbxaxbxquymbxbxbxaxoirfbxaxbxbxqircbxbxbxaxyint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
    <w:name w:val="bsaxbxbxbxytqfbxbxbxaxujvwqebxbxaxbxllgsbxbxbxaxnnduaxbxbxbxtoinbxbxaxbxquymbxbxbxaxoirfbxaxbxbxqircbxbxbxaxyint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
    <w:name w:val="bsaxbxbxbxytqfbxbxbxaxujvwqebxbxaxbxllgsbxbxbxaxnnduaxbxbxbxtoinbxbxaxbxquymbxbxbxaxoirfbxaxbxbxqircbxbxbxaxyintbxbx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
    <w:name w:val="bsaxbxbxbxytqfbxbxbxaxujvwqebxbxaxbxllgsbxbxbxaxnnduaxbxbxbxtoinbxbxaxbxquymbxbxbxaxoirfbxaxbxbxqircbxbxbxaxyintbxbxaxbxf"/>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
    <w:name w:val="bsaxbxbxbxytqfbxbxbxaxujvwqebxbxaxbxllgsbxbxbxaxnnduaxbxbxbxtoinbxbxaxbxquymbxbxbxaxoirfbxaxbxbxqircbxbxbxaxyintbxbxaxbxfv"/>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
    <w:name w:val="bsaxbxbxbxytqfbxbxbxaxujvwqebxbxaxbxllgsbxbxbxaxnnduaxbxbxbxtoinbxbxaxbxquymbxbxbxaxoirfbxaxbxbxqircbxbxbxaxyintbxbxaxbxfvl"/>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
    <w:name w:val="bsaxbxbxbxytqfbxbxbxaxujvwqebxbxaxbxllgsbxbxbxaxnnduaxbxbxbxtoinbxbxaxbxquymbxbxbxaxoirfbxaxbxbxqircbxbxbxaxyintbxbxaxbxfvlb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
    <w:name w:val="bsaxbxbxbxytqfbxbxbxaxujvwqebxbxaxbxllgsbxbxbxaxnnduaxbxbxbxtoinbxbxaxbxquymbxbxbxaxoirfbxaxbxbxqircbxbxbxaxyintbxbxaxbxfvlb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
    <w:name w:val="bsaxbxbxbxytqfbxbxbxaxujvwqebxbxaxbxllgsbxbxbxaxnnduaxbxbxbxtoinbxbxaxbxquymbxbxbxaxoirfbxaxbxbxqircbxbxbxaxyintbxbxaxbxfvlb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
    <w:name w:val="bsaxbxbxbxytqfbxbxbxaxujvwqebxbxaxbxllgsbxbxbxaxnnduaxbxbxbxtoinbxbxaxbxquymbxbxbxaxoirfbxaxbxbxqircbxbxbxaxyintbxbxaxbxfvlbbx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
    <w:name w:val="bsaxbxbxbxytqfbxbxbxaxujvwqebxbxaxbxllgsbxbxbxaxnnduaxbxbxbxtoinbxbxaxbxquymbxbxbxaxoirfbxaxbxbxqircbxbxbxaxyintbxbxaxbxfvlbbxbxbxaxr"/>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
    <w:name w:val="bsaxbxbxbxytqfbxbxbxaxujvwqebxbxaxbxllgsbxbxbxaxnnduaxbxbxbxtoinbxbxaxbxquymbxbxbxaxoirfbxaxbxbxqircbxbxbxaxyintbxbxaxbxfvlbbxbxbxaxrg"/>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
    <w:name w:val="bsaxbxbxbxytqfbxbxbxaxujvwqebxbxaxbxllgsbxbxbxaxnnduaxbxbxbxtoinbxbxaxbxquymbxbxbxaxoirfbxaxbxbxqircbxbxbxaxyintbxbxaxbxfvlbbxbxbxaxrgt"/>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
    <w:name w:val="bsaxbxbxbxytqfbxbxbxaxujvwqebxbxaxbxllgsbxbxbxaxnnduaxbxbxbxtoinbxbxaxbxquymbxbxbxaxoirfbxaxbxbxqircbxbxbxaxyintbxbxaxbxfvlbbxbxbxaxrgto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
    <w:name w:val="bsaxbxbxbxytqfbxbxbxaxujvwqebxbxaxbxllgsbxbxbxaxnnduaxbxbxbxtoinbxbxaxbxquymbxbxbxaxoirfbxaxbxbxqircbxbxbxaxyintbxbxaxbxfvlbbxbxbxaxrgto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
    <w:name w:val="bsaxbxbxbxytqfbxbxbxaxujvwqebxbxaxbxllgsbxbxbxaxnnduaxbxbxbxtoinbxbxaxbxquymbxbxbxaxoirfbxaxbxbxqircbxbxbxaxyintbxbxaxbxfvlbbxbxbxaxrgto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
    <w:name w:val="bsaxbxbxbxytqfbxbxbxaxujvwqebxbxaxbxllgsbxbxbxaxnnduaxbxbxbxtoinbxbxaxbxquymbxbxbxaxoirfbxaxbxbxqircbxbxbxaxyintbxbxaxbxfvlbbxbxbxaxrgtobxbx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
    <w:name w:val="bsaxbxbxbxytqfbxbxbxaxujvwqebxbxaxbxllgsbxbxbxaxnnduaxbxbxbxtoinbxbxaxbxquymbxbxbxaxoirfbxaxbxbxqircbxbxbxaxyintbxbxaxbxfvlbbxbxbxaxrgtobxbxaxbxn"/>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
    <w:name w:val="bsaxbxbxbxytqfbxbxbxaxujvwqebxbxaxbxllgsbxbxbxaxnnduaxbxbxbxtoinbxbxaxbxquymbxbxbxaxoirfbxaxbxbxqircbxbxbxaxyintbxbxaxbxfvlbbxbxbxaxrgtobxbxaxbxn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
    <w:name w:val="bsaxbxbxbxytqfbxbxbxaxujvwqebxbxaxbxllgsbxbxbxaxnnduaxbxbxbxtoinbxbxaxbxquymbxbxbxaxoirfbxaxbxbxqircbxbxbxaxyintbxbxaxbxfvlbbxbxbxaxrgtobxbxaxbxnbu"/>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
    <w:name w:val="bsaxbxbxbxytqfbxbxbxaxujvwqebxbxaxbxllgsbxbxbxaxnnduaxbxbxbxtoinbxbxaxbxquymbxbxbxaxoirfbxaxbxbxqircbxbxbxaxyintbxbxaxbxfvlbbxbxbxaxrgtobxbxaxbxnbu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
    <w:name w:val="bsaxbxbxbxytqfbxbxbxaxujvwqebxbxaxbxllgsbxbxbxaxnnduaxbxbxbxtoinbxbxaxbxquymbxbxbxaxoirfbxaxbxbxqircbxbxbxaxyintbxbxaxbxfvlbbxbxbxaxrgtobxbxaxbxnbu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
    <w:name w:val="bsaxbxbxbxytqfbxbxbxaxujvwqebxbxaxbxllgsbxbxbxaxnnduaxbxbxbxtoinbxbxaxbxquymbxbxbxaxoirfbxaxbxbxqircbxbxbxaxyintbxbxaxbxfvlbbxbxbxaxrgtobxbxaxbxnbux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
    <w:name w:val="bsaxbxbxbxytqfbxbxbxaxujvwqebxbxaxbxllgsbxbxbxaxnnduaxbxbxbxtoinbxbxaxbxquymbxbxbxaxoirfbxaxbxbxqircbxbxbxaxyintbxbxaxbxfvlbbxbxbxaxrgtobxbxaxbxnbuxbx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
    <w:name w:val="bsaxbxbxbxytqfbxbxbxaxujvwqebxbxaxbxllgsbxbxbxaxnnduaxbxbxbxtoinbxbxaxbxquymbxbxbxaxoirfbxaxbxbxqircbxbxbxaxyintbxbxaxbxfvlbbxbxbxaxrgtobxbxaxbxnbuxbxbxbxaxi"/>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
    <w:name w:val="bsaxbxbxbxytqfbxbxbxaxujvwqebxbxaxbxllgsbxbxbxaxnnduaxbxbxbxtoinbxbxaxbxquymbxbxbxaxoirfbxaxbxbxqircbxbxbxaxyintbxbxaxbxfvlbbxbxbxaxrgtobxbxaxbxnbuxbxbxbxaxif"/>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
    <w:name w:val="bsaxbxbxbxytqfbxbxbxaxujvwqebxbxaxbxllgsbxbxbxaxnnduaxbxbxbxtoinbxbxaxbxquymbxbxbxaxoirfbxaxbxbxqircbxbxbxaxyintbxbxaxbxfvlbbxbxbxaxrgtobxbxaxbxnbuxbxbxbxaxifi"/>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
    <w:name w:val="bsaxbxbxbxytqfbxbxbxaxujvwqebxbxaxbxllgsbxbxbxaxnnduaxbxbxbxtoinbxbxaxbxquymbxbxbxaxoirfbxaxbxbxqircbxbxbxaxyintbxbxaxbxfvlbbxbxbxaxrgtobxbxaxbxnbuxbxbxbxaxifih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
    <w:name w:val="bsaxbxbxbxytqfbxbxbxaxujvwqebxbxaxbxllgsbxbxbxaxnnduaxbxbxbxtoinbxbxaxbxquymbxbxbxaxoirfbxaxbxbxqircbxbxbxaxyintbxbxaxbxfvlbbxbxbxaxrgtobxbxaxbxnbuxbxbxbxaxifih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
    <w:name w:val="bsaxbxbxbxytqfbxbxbxaxujvwqebxbxaxbxllgsbxbxbxaxnnduaxbxbxbxtoinbxbxaxbxquymbxbxbxaxoirfbxaxbxbxqircbxbxbxaxyintbxbxaxbxfvlbbxbxbxaxrgtobxbxaxbxnbuxbxbxbxaxifih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fihbxbxaxb">
    <w:name w:val="bsaxbxbxbxytqfbxbxbxaxujvwqebxbxaxbxllgsbxbxbxaxnnduaxbxbxbxtoinbxbxaxbxquymbxbxbxaxoirfbxaxbxbxqircbxbxbxaxyintbxbxaxbxfvlbbxbxbxaxrgtobxbxaxbxnbuxbxbxbxaxifihbxbx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
    <w:name w:val="bsaxbxbxbxytqfbxbxbxaxujvwqebxbxaxbxllgsbxbxbxaxnnduaxbxbxbxtoinbxbxaxbxquymbxbxbxaxoirfbxaxbxbxqircbxbxbxaxyintbxbxaxbxfvlbbxbxbxaxrgtobxbxaxbxnbuxbxbxbxaxifihbxbxaxbxl"/>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
    <w:name w:val="bsaxbxbxbxytqfbxbxbxaxujvwqebxbxaxbxllgsbxbxbxaxnnduaxbxbxbxtoinbxbxaxbxquymbxbxbxaxoirfbxaxbxbxqircbxbxbxaxyintbxbxaxbxfvlbbxbxbxaxrgtobxbxaxbxnbuxbxbxbxaxifihbxbxaxbxl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
    <w:name w:val="bsaxbxbxbxytqfbxbxbxaxujvwqebxbxaxbxllgsbxbxbxaxnnduaxbxbxbxtoinbxbxaxbxquymbxbxbxaxoirfbxaxbxbxqircbxbxbxaxyintbxbxaxbxfvlbbxbxbxaxrgtobxbxaxbxnbuxbxbxbxaxifihbxbxaxbxlbj"/>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
    <w:name w:val="bsaxbxbxbxytqfbxbxbxaxujvwqebxbxaxbxllgsbxbxbxaxnnduaxbxbxbxtoinbxbxaxbxquymbxbxbxaxoirfbxaxbxbxqircbxbxbxaxyintbxbxaxbxfvlbbxbxbxaxrgtobxbxaxbxnbuxbxbxbxaxifihbxbxaxbxlbji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
    <w:name w:val="bsaxbxbxbxytqfbxbxbxaxujvwqebxbxaxbxllgsbxbxbxaxnnduaxbxbxbxtoinbxbxaxbxquymbxbxbxaxoirfbxaxbxbxqircbxbxbxaxyintbxbxaxbxfvlbbxbxbxaxrgtobxbxaxbxnbuxbxbxbxaxifihbxbxaxbxlbji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
    <w:name w:val="bsaxbxbxbxytqfbxbxbxaxujvwqebxbxaxbxllgsbxbxbxaxnnduaxbxbxbxtoinbxbxaxbxquymbxbxbxaxoirfbxaxbxbxqircbxbxbxaxyintbxbxaxbxfvlbbxbxbxaxrgtobxbxaxbxnbuxbxbxbxaxifihbxbxaxbxlbji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
    <w:name w:val="bsaxbxbxbxytqfbxbxbxaxujvwqebxbxaxbxllgsbxbxbxaxnnduaxbxbxbxtoinbxbxaxbxquymbxbxbxaxoirfbxaxbxbxqircbxbxbxaxyintbxbxaxbxfvlbbxbxbxaxrgtobxbxaxbxnbuxbxbxbxaxifihbxbxaxbxlbjibx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
    <w:name w:val="bsaxbxbxbxytqfbxbxbxaxujvwqebxbxaxbxllgsbxbxbxaxnnduaxbxbxbxtoinbxbxaxbxquymbxbxbxaxoirfbxaxbxbxqircbxbxbxaxyintbxbxaxbxfvlbbxbxbxaxrgtobxbxaxbxnbuxbxbxbxaxifihbxbxaxbxlbjibxbxbxaxx"/>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
    <w:name w:val="bsaxbxbxbxytqfbxbxbxaxujvwqebxbxaxbxllgsbxbxbxaxnnduaxbxbxbxtoinbxbxaxbxquymbxbxbxaxoirfbxaxbxbxqircbxbxbxaxyintbxbxaxbxfvlbbxbxbxaxrgtobxbxaxbxnbuxbxbxbxaxifihbxbxaxbxlbjibxbxbxaxxo"/>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
    <w:name w:val="bsaxbxbxbxytqfbxbxbxaxujvwqebxbxaxbxllgsbxbxbxaxnnduaxbxbxbxtoinbxbxaxbxquymbxbxbxaxoirfbxaxbxbxqircbxbxbxaxyintbxbxaxbxfvlbbxbxbxaxrgtobxbxaxbxnbuxbxbxbxaxifihbxbxaxbxlbjibxbxbxaxxof"/>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
    <w:name w:val="bsaxbxbxbxytqfbxbxbxaxujvwqebxbxaxbxllgsbxbxbxaxnnduaxbxbxbxtoinbxbxaxbxquymbxbxbxaxoirfbxaxbxbxqircbxbxbxaxyintbxbxaxbxfvlbbxbxbxaxrgtobxbxaxbxnbuxbxbxbxaxifihbxbxaxbxlbjibxbxbxaxxofb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
    <w:name w:val="bsaxbxbxbxytqfbxbxbxaxujvwqebxbxaxbxllgsbxbxbxaxnnduaxbxbxbxtoinbxbxaxbxquymbxbxbxaxoirfbxaxbxbxqircbxbxbxaxyintbxbxaxbxfvlbbxbxbxaxrgtobxbxaxbxnbuxbxbxbxaxifihbxbxaxbxlbjibxbxbxaxxofb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
    <w:name w:val="bsaxbxbxbxytqfbxbxbxaxujvwqebxbxaxbxllgsbxbxbxaxnnduaxbxbxbxtoinbxbxaxbxquymbxbxbxaxoirfbxaxbxbxqircbxbxbxaxyintbxbxaxbxfvlbbxbxbxaxrgtobxbxaxbxnbuxbxbxbxaxifihbxbxaxbxlbjibxbxbxaxxofb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
    <w:name w:val="bsaxbxbxbxytqfbxbxbxaxujvwqebxbxaxbxllgsbxbxbxaxnnduaxbxbxbxtoinbxbxaxbxquymbxbxbxaxoirfbxaxbxbxqircbxbxbxaxyintbxbxaxbxfvlbbxbxbxaxrgtobxbxaxbxnbuxbxbxbxaxifihbxbxaxbxlbjibxbxbxaxxofbbx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
    <w:name w:val="bsaxbxbxbxytqfbxbxbxaxujvwqebxbxaxbxllgsbxbxbxaxnnduaxbxbxbxtoinbxbxaxbxquymbxbxbxaxoirfbxaxbxbxqircbxbxbxaxyintbxbxaxbxfvlbbxbxbxaxrgtobxbxaxbxnbuxbxbxbxaxifihbxbxaxbxlbjibxbxbxaxxofbbxbxbx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
    <w:name w:val="bsaxbxbxbxytqfbxbxbxaxujvwqebxbxaxbxllgsbxbxbxaxnnduaxbxbxbxtoinbxbxaxbxquymbxbxbxaxoirfbxaxbxbxqircbxbxbxaxyintbxbxaxbxfvlbbxbxbxaxrgtobxbxaxbxnbuxbxbxbxaxifihbxbxaxbxlbjibxbxbxaxxofbbxbxbxaxbd"/>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
    <w:name w:val="bsaxbxbxbxytqfbxbxbxaxujvwqebxbxaxbxllgsbxbxbxaxnnduaxbxbxbxtoinbxbxaxbxquymbxbxbxaxoirfbxaxbxbxqircbxbxbxaxyintbxbxaxbxfvlbbxbxbxaxrgtobxbxaxbxnbuxbxbxbxaxifihbxbxaxbxlbjibxbxbxaxxofbbxbxbxaxbdh"/>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
    <w:name w:val="bsaxbxbxbxytqfbxbxbxaxujvwqebxbxaxbxllgsbxbxbxaxnnduaxbxbxbxtoinbxbxaxbxquymbxbxbxaxoirfbxaxbxbxqircbxbxbxaxyintbxbxaxbxfvlbbxbxbxaxrgtobxbxaxbxnbuxbxbxbxaxifihbxbxaxbxlbjibxbxbxaxxofbbxbxbxaxbdha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
    <w:name w:val="bsaxbxbxbxytqfbxbxbxaxujvwqebxbxaxbxllgsbxbxbxaxnnduaxbxbxbxtoinbxbxaxbxquymbxbxbxaxoirfbxaxbxbxqircbxbxbxaxyintbxbxaxbxfvlbbxbxbxaxrgtobxbxaxbxnbuxbxbxbxaxifihbxbxaxbxlbjibxbxbxaxxofbbxbxbxaxbdha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
    <w:name w:val="bsaxbxbxbxytqfbxbxbxaxujvwqebxbxaxbxllgsbxbxbxaxnnduaxbxbxbxtoinbxbxaxbxquymbxbxbxaxoirfbxaxbxbxqircbxbxbxaxyintbxbxaxbxfvlbbxbxbxaxrgtobxbxaxbxnbuxbxbxbxaxifihbxbxaxbxlbjibxbxbxaxxofbbxbxbxaxbdha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
    <w:name w:val="bsaxbxbxbxytqfbxbxbxaxujvwqebxbxaxbxllgsbxbxbxaxnnduaxbxbxbxtoinbxbxaxbxquymbxbxbxaxoirfbxaxbxbxqircbxbxbxaxyintbxbxaxbxfvlbbxbxbxaxrgtobxbxaxbxnbuxbxbxbxaxifihbxbxaxbxlbjibxbxbxaxxofbbxbxbxaxbdhabxbx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
    <w:name w:val="bsaxbxbxbxytqfbxbxbxaxujvwqebxbxaxbxllgsbxbxbxaxnnduaxbxbxbxtoinbxbxaxbxquymbxbxbxaxoirfbxaxbxbxqircbxbxbxaxyintbxbxaxbxfvlbbxbxbxaxrgtobxbxaxbxnbuxbxbxbxaxifihbxbxaxbxlbjibxbxbxaxxofbbxbxbxaxbdhabxbxaxbxf"/>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
    <w:name w:val="bsaxbxbxbxytqfbxbxbxaxujvwqebxbxaxbxllgsbxbxbxaxnnduaxbxbxbxtoinbxbxaxbxquymbxbxbxaxoirfbxaxbxbxqircbxbxbxaxyintbxbxaxbxfvlbbxbxbxaxrgtobxbxaxbxnbuxbxbxbxaxifihbxbxaxbxlbjibxbxbxaxxofbbxbxbxaxbdhabxbxaxbxfy"/>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
    <w:name w:val="bsaxbxbxbxytqfbxbxbxaxujvwqebxbxaxbxllgsbxbxbxaxnnduaxbxbxbxtoinbxbxaxbxquymbxbxbxaxoirfbxaxbxbxqircbxbxbxaxyintbxbxaxbxfvlbbxbxbxaxrgtobxbxaxbxnbuxbxbxbxaxifihbxbxaxbxlbjibxbxbxaxxofbbxbxbxaxbdhabxbxaxbxfy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
    <w:name w:val="bsaxbxbxbxytqfbxbxbxaxujvwqebxbxaxbxllgsbxbxbxaxnnduaxbxbxbxtoinbxbxaxbxquymbxbxbxaxoirfbxaxbxbxqircbxbxbxaxyintbxbxaxbxfvlbbxbxbxaxrgtobxbxaxbxnbuxbxbxbxaxifihbxbxaxbxlbjibxbxbxaxxofbbxbxbxaxbdhabxbxaxbxfybj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
    <w:name w:val="bsaxbxbxbxytqfbxbxbxaxujvwqebxbxaxbxllgsbxbxbxaxnnduaxbxbxbxtoinbxbxaxbxquymbxbxbxaxoirfbxaxbxbxqircbxbxbxaxyintbxbxaxbxfvlbbxbxbxaxrgtobxbxaxbxnbuxbxbxbxaxifihbxbxaxbxlbjibxbxbxaxxofbbxbxbxaxbdhabxbxaxbxfybj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
    <w:name w:val="bsaxbxbxbxytqfbxbxbxaxujvwqebxbxaxbxllgsbxbxbxaxnnduaxbxbxbxtoinbxbxaxbxquymbxbxbxaxoirfbxaxbxbxqircbxbxbxaxyintbxbxaxbxfvlbbxbxbxaxrgtobxbxaxbxnbuxbxbxbxaxifihbxbxaxbxlbjibxbxbxaxxofbbxbxbxaxbdhabxbxaxbxfybj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
    <w:name w:val="bsaxbxbxbxytqfbxbxbxaxujvwqebxbxaxbxllgsbxbxbxaxnnduaxbxbxbxtoinbxbxaxbxquymbxbxbxaxoirfbxaxbxbxqircbxbxbxaxyintbxbxaxbxfvlbbxbxbxaxrgtobxbxaxbxnbuxbxbxbxaxifihbxbxaxbxlbjibxbxbxaxxofbbxbxbxaxbdhabxbxaxbxfybjbx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
    <w:name w:val="bsaxbxbxbxytqfbxbxbxaxujvwqebxbxaxbxllgsbxbxbxaxnnduaxbxbxbxtoinbxbxaxbxquymbxbxbxaxoirfbxaxbxbxqircbxbxbxaxyintbxbxaxbxfvlbbxbxbxaxrgtobxbxaxbxnbuxbxbxbxaxifihbxbxaxbxlbjibxbxbxaxxofbbxbxbxaxbdhabxbxaxbxfybjbxbxbx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
    <w:name w:val="bsaxbxbxbxytqfbxbxbxaxujvwqebxbxaxbxllgsbxbxbxaxnnduaxbxbxbxtoinbxbxaxbxquymbxbxbxaxoirfbxaxbxbxqircbxbxbxaxyintbxbxaxbxfvlbbxbxbxaxrgtobxbxaxbxnbuxbxbxbxaxifihbxbxaxbxlbjibxbxbxaxxofbbxbxbxaxbdhabxbxaxbxfybjbxbxbxaxbw"/>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
    <w:name w:val="bsaxbxbxbxytqfbxbxbxaxujvwqebxbxaxbxllgsbxbxbxaxnnduaxbxbxbxtoinbxbxaxbxquymbxbxbxaxoirfbxaxbxbxqircbxbxbxaxyintbxbxaxbxfvlbbxbxbxaxrgtobxbxaxbxnbuxbxbxbxaxifihbxbxaxbxlbjibxbxbxaxxofbbxbxbxaxbdhabxbxaxbxfybjbxbxbxaxbwu"/>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
    <w:name w:val="bsaxbxbxbxytqfbxbxbxaxujvwqebxbxaxbxllgsbxbxbxaxnnduaxbxbxbxtoinbxbxaxbxquymbxbxbxaxoirfbxaxbxbxqircbxbxbxaxyintbxbxaxbxfvlbbxbxbxaxrgtobxbxaxbxnbuxbxbxbxaxifihbxbxaxbxlbjibxbxbxaxxofbbxbxbxaxbdhabxbxaxbxfybjbxbxbxaxbwuo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
    <w:name w:val="bsaxbxbxbxytqfbxbxbxaxujvwqebxbxaxbxllgsbxbxbxaxnnduaxbxbxbxtoinbxbxaxbxquymbxbxbxaxoirfbxaxbxbxqircbxbxbxaxyintbxbxaxbxfvlbbxbxbxaxrgtobxbxaxbxnbuxbxbxbxaxifihbxbxaxbxlbjibxbxbxaxxofbbxbxbxaxbdhabxbxaxbxfybjbxbxbxaxbwuo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
    <w:name w:val="bsaxbxbxbxytqfbxbxbxaxujvwqebxbxaxbxllgsbxbxbxaxnnduaxbxbxbxtoinbxbxaxbxquymbxbxbxaxoirfbxaxbxbxqircbxbxbxaxyintbxbxaxbxfvlbbxbxbxaxrgtobxbxaxbxnbuxbxbxbxaxifihbxbxaxbxlbjibxbxbxaxxofbbxbxbxaxbdhabxbxaxbxfybjbxbxbxaxbwuoa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
    <w:name w:val="bsaxbxbxbxytqfbxbxbxaxujvwqebxbxaxbxllgsbxbxbxaxnnduaxbxbxbxtoinbxbxaxbxquymbxbxbxaxoirfbxaxbxbxqircbxbxbxaxyintbxbxaxbxfvlbbxbxbxaxrgtobxbxaxbxnbuxbxbxbxaxifihbxbxaxbxlbjibxbxbxaxxofbbxbxbxaxbdhabxbxaxbxfybjbxbxbxaxbwuoax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
    <w:name w:val="bsaxbxbxbxytqfbxbxbxaxujvwqebxbxaxbxllgsbxbxbxaxnnduaxbxbxbxtoinbxbxaxbxquymbxbxbxaxoirfbxaxbxbxqircbxbxbxaxyintbxbxaxbxfvlbbxbxbxaxrgtobxbxaxbxnbuxbxbxbxaxifihbxbxaxbxlbjibxbxbxaxxofbbxbxbxaxbdhabxbxaxbxfybjbxbxbxaxbwuoaxbxbxbxk"/>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
    <w:name w:val="bsaxbxbxbxytqfbxbxbxaxujvwqebxbxaxbxllgsbxbxbxaxnnduaxbxbxbxtoinbxbxaxbxquymbxbxbxaxoirfbxaxbxbxqircbxbxbxaxyintbxbxaxbxfvlbbxbxbxaxrgtobxbxaxbxnbuxbxbxbxaxifihbxbxaxbxlbjibxbxbxaxxofbbxbxbxaxbdhabxbxaxbxfybjbxbxbxaxbwuoaxbxbxbxkf"/>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g">
    <w:name w:val="bsaxbxbxbxytqfbxbxbxaxujvwqebxbxaxbxllgsbxbxbxaxnnduaxbxbxbxtoinbxbxaxbxquymbxbxbxaxoirfbxaxbxbxqircbxbxbxaxyintbxbxaxbxfvlbbxbxbxaxrgtobxbxaxbxnbuxbxbxbxaxifihbxbxaxbxlbjibxbxbxaxxofbbxbxbxaxbdhabxbxaxbxfybjbxbxbxaxbwuoaxbxbxbxkfg"/>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gwb">
    <w:name w:val="bsaxbxbxbxytqfbxbxbxaxujvwqebxbxaxbxllgsbxbxbxaxnnduaxbxbxbxtoinbxbxaxbxquymbxbxbxaxoirfbxaxbxbxqircbxbxbxaxyintbxbxaxbxfvlbbxbxbxaxrgtobxbxaxbxnbuxbxbxbxaxifihbxbxaxbxlbjibxbxbxaxxofbbxbxbxaxbdhabxbxaxbxfybjbxbxbxaxbwuoaxbxbxbxkfgw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gwbxb">
    <w:name w:val="bsaxbxbxbxytqfbxbxbxaxujvwqebxbxaxbxllgsbxbxbxaxnnduaxbxbxbxtoinbxbxaxbxquymbxbxbxaxoirfbxaxbxbxqircbxbxbxaxyintbxbxaxbxfvlbbxbxbxaxrgtobxbxaxbxnbuxbxbxbxaxifihbxbxaxbxlbjibxbxbxaxxofbbxbxbxaxbdhabxbxaxbxfybjbxbxbxaxbwuoaxbxbxbxkfgw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gwbxbxb">
    <w:name w:val="bsaxbxbxbxytqfbxbxbxaxujvwqebxbxaxbxllgsbxbxbxaxnnduaxbxbxbxtoinbxbxaxbxquymbxbxbxaxoirfbxaxbxbxqircbxbxbxaxyintbxbxaxbxfvlbbxbxbxaxrgtobxbxaxbxnbuxbxbxbxaxifihbxbxaxbxlbjibxbxbxaxxofbbxbxbxaxbdhabxbxaxbxfybjbxbxbxaxbwuoaxbxbxbxkfgwbxb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gwbxbxbxa">
    <w:name w:val="bsaxbxbxbxytqfbxbxbxaxujvwqebxbxaxbxllgsbxbxbxaxnnduaxbxbxbxtoinbxbxaxbxquymbxbxbxaxoirfbxaxbxbxqircbxbxbxaxyintbxbxaxbxfvlbbxbxbxaxrgtobxbxaxbxnbuxbxbxbxaxifihbxbxaxbxlbjibxbxbxaxxofbbxbxbxaxbdhabxbxaxbxfybjbxbxbxaxbwuoaxbxbxbxkfgwbxbxbxa"/>
    <w:rPr>
      <w:rFonts w:ascii="Times New Roman" w:hAnsi="Times New Roman"/>
      <w:b/>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gwbxbxbxaxb">
    <w:name w:val="bsaxbxbxbxytqfbxbxbxaxujvwqebxbxaxbxllgsbxbxbxaxnnduaxbxbxbxtoinbxbxaxbxquymbxbxbxaxoirfbxaxbxbxqircbxbxbxaxyintbxbxaxbxfvlbbxbxbxaxrgtobxbxaxbxnbuxbxbxbxaxifihbxbxaxbxlbjibxbxbxaxxofbbxbxbxaxbdhabxbxaxbxfybjbxbxbxaxbwuoaxbxbxbxkfgwbxbxbxaxb"/>
    <w:rPr>
      <w:rFonts w:ascii="Times New Roman" w:hAnsi="Times New Roman"/>
      <w:b w:val="0"/>
      <w:i w:val="0"/>
      <w:color w:val="000000"/>
      <w:sz w:val="22"/>
      <w:u w:val="none"/>
    </w:rPr>
  </w:style>
  <w:style w:type="paragraph" w:customStyle="1" w:styleId="bsaxbxbxbxytqfbxbxbxaxujvwqebxbxaxbxllgsbxbxbxaxnnduaxbxbxbxtoinbxbxaxbxquymbxbxbxaxoirfbxaxbxbxqircbxbxbxaxyintbxbxaxbxfvlbbxbxbxaxrgtobxbxaxbxnbuxbxbxbxaxifihbxbxaxbxlbjibxbxbxaxxofbbxbxbxaxbdhabxbxaxbxfybjbxbxbxaxbwuoaxbxbxbxkfgwbxbxbxaxbz">
    <w:name w:val="bsaxbxbxbxytqfbxbxbxaxujvwqebxbxaxbxllgsbxbxbxaxnnduaxbxbxbxtoinbxbxaxbxquymbxbxbxaxoirfbxaxbxbxqircbxbxbxaxyintbxbxaxbxfvlbbxbxbxaxrgtobxbxaxbxnbuxbxbxbxaxifihbxbxaxbxlbjibxbxbxaxxofbbxbxbxaxbdhabxbxaxbxfybjbxbxbxaxbwuoaxbxbxbxkfgwbxbxbxaxbz"/>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ub">
    <w:name w:val="cub"/>
    <w:rPr>
      <w:rFonts w:ascii="Times New Roman" w:hAnsi="Times New Roman"/>
      <w:b w:val="0"/>
      <w:i w:val="0"/>
      <w:color w:val="000000"/>
      <w:sz w:val="22"/>
      <w:u w:val="none"/>
    </w:rPr>
  </w:style>
  <w:style w:type="paragraph" w:customStyle="1" w:styleId="cubxa">
    <w:name w:val="cubxa"/>
    <w:rPr>
      <w:rFonts w:ascii="Times New Roman" w:hAnsi="Times New Roman"/>
      <w:b/>
      <w:i w:val="0"/>
      <w:color w:val="000000"/>
      <w:sz w:val="22"/>
      <w:u w:val="none"/>
    </w:rPr>
  </w:style>
  <w:style w:type="paragraph" w:customStyle="1" w:styleId="cubxaxb">
    <w:name w:val="cubxaxb"/>
    <w:rPr>
      <w:rFonts w:ascii="Times New Roman" w:hAnsi="Times New Roman"/>
      <w:b w:val="0"/>
      <w:i w:val="0"/>
      <w:color w:val="000000"/>
      <w:sz w:val="22"/>
      <w:u w:val="none"/>
    </w:rPr>
  </w:style>
  <w:style w:type="paragraph" w:customStyle="1" w:styleId="cubxaxbxb">
    <w:name w:val="cubxaxbxb"/>
    <w:rPr>
      <w:rFonts w:ascii="Times New Roman" w:hAnsi="Times New Roman"/>
      <w:b w:val="0"/>
      <w:i w:val="0"/>
      <w:color w:val="000000"/>
      <w:sz w:val="22"/>
      <w:u w:val="none"/>
    </w:rPr>
  </w:style>
  <w:style w:type="paragraph" w:customStyle="1" w:styleId="cubxaxbxbxq">
    <w:name w:val="cubxaxbxbxq"/>
    <w:rPr>
      <w:rFonts w:ascii="Times New Roman" w:hAnsi="Times New Roman"/>
      <w:b w:val="0"/>
      <w:i w:val="0"/>
      <w:color w:val="000000"/>
      <w:sz w:val="22"/>
      <w:u w:val="none"/>
    </w:rPr>
  </w:style>
  <w:style w:type="paragraph" w:customStyle="1" w:styleId="cubxaxbxbxqo">
    <w:name w:val="cubxaxbxbxqo"/>
    <w:rPr>
      <w:rFonts w:ascii="Times New Roman" w:hAnsi="Times New Roman"/>
      <w:b w:val="0"/>
      <w:i w:val="0"/>
      <w:color w:val="000000"/>
      <w:sz w:val="22"/>
      <w:u w:val="none"/>
    </w:rPr>
  </w:style>
  <w:style w:type="paragraph" w:customStyle="1" w:styleId="cubxaxbxbxqos">
    <w:name w:val="cubxaxbxbxqos"/>
    <w:rPr>
      <w:rFonts w:ascii="Times New Roman" w:hAnsi="Times New Roman"/>
      <w:b w:val="0"/>
      <w:i w:val="0"/>
      <w:color w:val="000000"/>
      <w:sz w:val="22"/>
      <w:u w:val="none"/>
    </w:rPr>
  </w:style>
  <w:style w:type="paragraph" w:customStyle="1" w:styleId="cubxaxbxbxqosbb">
    <w:name w:val="cubxaxbxbxqosbb"/>
    <w:rPr>
      <w:rFonts w:ascii="Times New Roman" w:hAnsi="Times New Roman"/>
      <w:b w:val="0"/>
      <w:i w:val="0"/>
      <w:color w:val="000000"/>
      <w:sz w:val="22"/>
      <w:u w:val="none"/>
    </w:rPr>
  </w:style>
  <w:style w:type="paragraph" w:customStyle="1" w:styleId="cubxaxbxbxqosbbxb">
    <w:name w:val="cubxaxbxbxqosbbxb"/>
    <w:rPr>
      <w:rFonts w:ascii="Times New Roman" w:hAnsi="Times New Roman"/>
      <w:b w:val="0"/>
      <w:i w:val="0"/>
      <w:color w:val="000000"/>
      <w:sz w:val="22"/>
      <w:u w:val="none"/>
    </w:rPr>
  </w:style>
  <w:style w:type="paragraph" w:customStyle="1" w:styleId="cubxaxbxbxqosbbxbxb">
    <w:name w:val="cubxaxbxbxqosbbxbxb"/>
    <w:rPr>
      <w:rFonts w:ascii="Times New Roman" w:hAnsi="Times New Roman"/>
      <w:b w:val="0"/>
      <w:i w:val="0"/>
      <w:color w:val="000000"/>
      <w:sz w:val="22"/>
      <w:u w:val="none"/>
    </w:rPr>
  </w:style>
  <w:style w:type="paragraph" w:customStyle="1" w:styleId="cubxaxbxbxqosbbxbxbxa">
    <w:name w:val="cubxaxbxbxqosbbxbxbxa"/>
    <w:rPr>
      <w:rFonts w:ascii="Times New Roman" w:hAnsi="Times New Roman"/>
      <w:b/>
      <w:i w:val="0"/>
      <w:color w:val="000000"/>
      <w:sz w:val="22"/>
      <w:u w:val="none"/>
    </w:rPr>
  </w:style>
  <w:style w:type="paragraph" w:customStyle="1" w:styleId="cubxaxbxbxqosbbxbxbxaxf">
    <w:name w:val="cubxaxbxbxqosbbxbxbxaxf"/>
    <w:rPr>
      <w:rFonts w:ascii="Times New Roman" w:hAnsi="Times New Roman"/>
      <w:b w:val="0"/>
      <w:i w:val="0"/>
      <w:color w:val="000000"/>
      <w:sz w:val="22"/>
      <w:u w:val="none"/>
    </w:rPr>
  </w:style>
  <w:style w:type="paragraph" w:customStyle="1" w:styleId="cubxaxbxbxqosbbxbxbxaxfa">
    <w:name w:val="cubxaxbxbxqosbbxbxbxaxfa"/>
    <w:rPr>
      <w:rFonts w:ascii="Times New Roman" w:hAnsi="Times New Roman"/>
      <w:b w:val="0"/>
      <w:i w:val="0"/>
      <w:color w:val="000000"/>
      <w:sz w:val="22"/>
      <w:u w:val="none"/>
    </w:rPr>
  </w:style>
  <w:style w:type="paragraph" w:customStyle="1" w:styleId="cubxaxbxbxqosbbxbxbxaxfay">
    <w:name w:val="cubxaxbxbxqosbbxbxbxaxfay"/>
    <w:rPr>
      <w:rFonts w:ascii="Times New Roman" w:hAnsi="Times New Roman"/>
      <w:b w:val="0"/>
      <w:i w:val="0"/>
      <w:color w:val="000000"/>
      <w:sz w:val="22"/>
      <w:u w:val="none"/>
    </w:rPr>
  </w:style>
  <w:style w:type="paragraph" w:customStyle="1" w:styleId="cubxaxbxbxqosbbxbxbxaxfayca">
    <w:name w:val="cubxaxbxbxqosbbxbxbxaxfayca"/>
    <w:rPr>
      <w:rFonts w:ascii="Times New Roman" w:hAnsi="Times New Roman"/>
      <w:b/>
      <w:i w:val="0"/>
      <w:color w:val="000000"/>
      <w:sz w:val="22"/>
      <w:u w:val="none"/>
    </w:rPr>
  </w:style>
  <w:style w:type="paragraph" w:customStyle="1" w:styleId="cubxaxbxbxqosbbxbxbxaxfaycaxb">
    <w:name w:val="cubxaxbxbxqosbbxbxbxaxfaycaxb"/>
    <w:rPr>
      <w:rFonts w:ascii="Times New Roman" w:hAnsi="Times New Roman"/>
      <w:b w:val="0"/>
      <w:i w:val="0"/>
      <w:color w:val="000000"/>
      <w:sz w:val="22"/>
      <w:u w:val="none"/>
    </w:rPr>
  </w:style>
  <w:style w:type="paragraph" w:customStyle="1" w:styleId="cubxaxbxbxqosbbxbxbxaxfaycaxbxb">
    <w:name w:val="cubxaxbxbxqosbbxbxbxaxfaycaxbxb"/>
    <w:rPr>
      <w:rFonts w:ascii="Times New Roman" w:hAnsi="Times New Roman"/>
      <w:b w:val="0"/>
      <w:i w:val="0"/>
      <w:color w:val="000000"/>
      <w:sz w:val="22"/>
      <w:u w:val="none"/>
    </w:rPr>
  </w:style>
  <w:style w:type="paragraph" w:customStyle="1" w:styleId="cubxaxbxbxqosbbxbxbxaxfaycaxbxbxb">
    <w:name w:val="cubxaxbxbxqosbbxbxbxaxfaycaxbxbxb"/>
    <w:rPr>
      <w:rFonts w:ascii="Times New Roman" w:hAnsi="Times New Roman"/>
      <w:b w:val="0"/>
      <w:i w:val="0"/>
      <w:color w:val="000000"/>
      <w:sz w:val="22"/>
      <w:u w:val="none"/>
    </w:rPr>
  </w:style>
  <w:style w:type="paragraph" w:customStyle="1" w:styleId="cubxaxbxbxqosbbxbxbxaxfaycaxbxbxbxb">
    <w:name w:val="cubxaxbxbxqosbbxbxbxaxfaycaxbxbxbxb"/>
    <w:rPr>
      <w:rFonts w:ascii="Times New Roman" w:hAnsi="Times New Roman"/>
      <w:b w:val="0"/>
      <w:i w:val="0"/>
      <w:color w:val="000000"/>
      <w:sz w:val="22"/>
      <w:u w:val="none"/>
    </w:rPr>
  </w:style>
  <w:style w:type="paragraph" w:customStyle="1" w:styleId="cubxaxbxbxqosbbxbxbxaxfaycaxbxbxbxba">
    <w:name w:val="cubxaxbxbxqosbbxbxbxaxfaycaxbxbxbxba"/>
    <w:rPr>
      <w:rFonts w:ascii="Times New Roman" w:hAnsi="Times New Roman"/>
      <w:b w:val="0"/>
      <w:i w:val="0"/>
      <w:color w:val="000000"/>
      <w:sz w:val="22"/>
      <w:u w:val="none"/>
    </w:rPr>
  </w:style>
  <w:style w:type="paragraph" w:customStyle="1" w:styleId="cubxaxbxbxqosbbxbxbxaxfaycaxbxbxbxbaa">
    <w:name w:val="cubxaxbxbxqosbbxbxbxaxfaycaxbxbxbxbaa"/>
    <w:rPr>
      <w:rFonts w:ascii="Times New Roman" w:hAnsi="Times New Roman"/>
      <w:b w:val="0"/>
      <w:i w:val="0"/>
      <w:color w:val="000000"/>
      <w:sz w:val="22"/>
      <w:u w:val="none"/>
    </w:rPr>
  </w:style>
  <w:style w:type="paragraph" w:customStyle="1" w:styleId="cubxaxbxbxqosbbxbxbxaxfaycaxbxbxbxbaarb">
    <w:name w:val="cubxaxbxbxqosbbxbxbxaxfaycaxbxbxbxbaarb"/>
    <w:rPr>
      <w:rFonts w:ascii="Times New Roman" w:hAnsi="Times New Roman"/>
      <w:b w:val="0"/>
      <w:i w:val="0"/>
      <w:color w:val="000000"/>
      <w:sz w:val="22"/>
      <w:u w:val="none"/>
    </w:rPr>
  </w:style>
  <w:style w:type="paragraph" w:customStyle="1" w:styleId="cubxaxbxbxqosbbxbxbxaxfaycaxbxbxbxbaarbxb">
    <w:name w:val="cubxaxbxbxqosbbxbxbxaxfaycaxbxbxbxbaarbxb"/>
    <w:rPr>
      <w:rFonts w:ascii="Times New Roman" w:hAnsi="Times New Roman"/>
      <w:b w:val="0"/>
      <w:i w:val="0"/>
      <w:color w:val="000000"/>
      <w:sz w:val="22"/>
      <w:u w:val="none"/>
    </w:rPr>
  </w:style>
  <w:style w:type="paragraph" w:customStyle="1" w:styleId="cubxaxbxbxqosbbxbxbxaxfaycaxbxbxbxbaarbxbxa">
    <w:name w:val="cubxaxbxbxqosbbxbxbxaxfaycaxbxbxbxbaarbxbxa"/>
    <w:rPr>
      <w:rFonts w:ascii="Times New Roman" w:hAnsi="Times New Roman"/>
      <w:b/>
      <w:i w:val="0"/>
      <w:color w:val="000000"/>
      <w:sz w:val="22"/>
      <w:u w:val="none"/>
    </w:rPr>
  </w:style>
  <w:style w:type="paragraph" w:customStyle="1" w:styleId="cubxaxbxbxqosbbxbxbxaxfaycaxbxbxbxbaarbxbxaxb">
    <w:name w:val="cubxaxbxbxqosbbxbxbxaxfaycaxbxbxbxbaarbxbxaxb"/>
    <w:rPr>
      <w:rFonts w:ascii="Times New Roman" w:hAnsi="Times New Roman"/>
      <w:b w:val="0"/>
      <w:i w:val="0"/>
      <w:color w:val="000000"/>
      <w:sz w:val="22"/>
      <w:u w:val="none"/>
    </w:rPr>
  </w:style>
  <w:style w:type="paragraph" w:customStyle="1" w:styleId="cubxaxbxbxqosbbxbxbxaxfaycaxbxbxbxbaarbxbxaxbxa">
    <w:name w:val="cubxaxbxbxqosbbxbxbxaxfaycaxbxbxbxbaarbxbxaxbxa"/>
    <w:rPr>
      <w:rFonts w:ascii="Times New Roman" w:hAnsi="Times New Roman"/>
      <w:b w:val="0"/>
      <w:i w:val="0"/>
      <w:color w:val="000000"/>
      <w:sz w:val="22"/>
      <w:u w:val="none"/>
    </w:rPr>
  </w:style>
  <w:style w:type="paragraph" w:customStyle="1" w:styleId="cubxaxbxbxqosbbxbxbxaxfaycaxbxbxbxbaarbxbxaxbxax">
    <w:name w:val="cubxaxbxbxqosbbxbxbxaxfaycaxbxbxbxbaarbxbxaxbxax"/>
    <w:rPr>
      <w:rFonts w:ascii="Times New Roman" w:hAnsi="Times New Roman"/>
      <w:b w:val="0"/>
      <w:i w:val="0"/>
      <w:color w:val="000000"/>
      <w:sz w:val="22"/>
      <w:u w:val="none"/>
    </w:rPr>
  </w:style>
  <w:style w:type="paragraph" w:customStyle="1" w:styleId="cubxaxbxbxqosbbxbxbxaxfaycaxbxbxbxbaarbxbxaxbxaxt">
    <w:name w:val="cubxaxbxbxqosbbxbxbxaxfaycaxbxbxbxbaarbxbxaxbxaxt"/>
    <w:rPr>
      <w:rFonts w:ascii="Times New Roman" w:hAnsi="Times New Roman"/>
      <w:b w:val="0"/>
      <w:i w:val="0"/>
      <w:color w:val="000000"/>
      <w:sz w:val="22"/>
      <w:u w:val="none"/>
    </w:rPr>
  </w:style>
  <w:style w:type="paragraph" w:customStyle="1" w:styleId="cubxaxbxbxqosbbxbxbxaxfaycaxbxbxbxbaarbxbxaxbxaxtbb">
    <w:name w:val="cubxaxbxbxqosbbxbxbxaxfaycaxbxbxbxbaarbxbxaxbxaxtbb"/>
    <w:rPr>
      <w:rFonts w:ascii="Times New Roman" w:hAnsi="Times New Roman"/>
      <w:b w:val="0"/>
      <w:i w:val="0"/>
      <w:color w:val="000000"/>
      <w:sz w:val="22"/>
      <w:u w:val="none"/>
    </w:rPr>
  </w:style>
  <w:style w:type="paragraph" w:customStyle="1" w:styleId="cubxaxbxbxqosbbxbxbxaxfaycaxbxbxbxbaarbxbxaxbxaxtbbxb">
    <w:name w:val="cubxaxbxbxqosbbxbxbxaxfaycaxbxbxbxbaarbxbxaxbxaxtbbxb"/>
    <w:rPr>
      <w:rFonts w:ascii="Times New Roman" w:hAnsi="Times New Roman"/>
      <w:b w:val="0"/>
      <w:i w:val="0"/>
      <w:color w:val="000000"/>
      <w:sz w:val="22"/>
      <w:u w:val="none"/>
    </w:rPr>
  </w:style>
  <w:style w:type="paragraph" w:customStyle="1" w:styleId="cubxaxbxbxqosbbxbxbxaxfaycaxbxbxbxbaarbxbxaxbxaxtbbxbxb">
    <w:name w:val="cubxaxbxbxqosbbxbxbxaxfaycaxbxbxbxbaarbxbxaxbxaxtbbxbxb"/>
    <w:rPr>
      <w:rFonts w:ascii="Times New Roman" w:hAnsi="Times New Roman"/>
      <w:b w:val="0"/>
      <w:i w:val="0"/>
      <w:color w:val="000000"/>
      <w:sz w:val="22"/>
      <w:u w:val="none"/>
    </w:rPr>
  </w:style>
  <w:style w:type="paragraph" w:customStyle="1" w:styleId="cubxaxbxbxqosbbxbxbxaxfaycaxbxbxbxbaarbxbxaxbxaxtbbxbxbxa">
    <w:name w:val="cubxaxbxbxqosbbxbxbxaxfaycaxbxbxbxbaarbxbxaxbxaxtbbxbxbxa"/>
    <w:rPr>
      <w:rFonts w:ascii="Times New Roman" w:hAnsi="Times New Roman"/>
      <w:b/>
      <w:i w:val="0"/>
      <w:color w:val="000000"/>
      <w:sz w:val="22"/>
      <w:u w:val="none"/>
    </w:rPr>
  </w:style>
  <w:style w:type="paragraph" w:customStyle="1" w:styleId="cubxaxbxbxqosbbxbxbxaxfaycaxbxbxbxbaarbxbxaxbxaxtbbxbxbxaxv">
    <w:name w:val="cubxaxbxbxqosbbxbxbxaxfaycaxbxbxbxbaarbxbxaxbxaxtbbxbxbxaxv"/>
    <w:rPr>
      <w:rFonts w:ascii="Times New Roman" w:hAnsi="Times New Roman"/>
      <w:b w:val="0"/>
      <w:i w:val="0"/>
      <w:color w:val="000000"/>
      <w:sz w:val="22"/>
      <w:u w:val="none"/>
    </w:rPr>
  </w:style>
  <w:style w:type="paragraph" w:customStyle="1" w:styleId="cubxaxbxbxqosbbxbxbxaxfaycaxbxbxbxbaarbxbxaxbxaxtbbxbxbxaxvp">
    <w:name w:val="cubxaxbxbxqosbbxbxbxaxfaycaxbxbxbxbaarbxbxaxbxaxtbbxbxbxaxvp"/>
    <w:rPr>
      <w:rFonts w:ascii="Times New Roman" w:hAnsi="Times New Roman"/>
      <w:b w:val="0"/>
      <w:i w:val="0"/>
      <w:color w:val="000000"/>
      <w:sz w:val="22"/>
      <w:u w:val="none"/>
    </w:rPr>
  </w:style>
  <w:style w:type="paragraph" w:customStyle="1" w:styleId="cubxaxbxbxqosbbxbxbxaxfaycaxbxbxbxbaarbxbxaxbxaxtbbxbxbxaxvpn">
    <w:name w:val="cubxaxbxbxqosbbxbxbxaxfaycaxbxbxbxbaarbxbxaxbxaxtbbxbxbxaxvpn"/>
    <w:rPr>
      <w:rFonts w:ascii="Times New Roman" w:hAnsi="Times New Roman"/>
      <w:b w:val="0"/>
      <w:i w:val="0"/>
      <w:color w:val="000000"/>
      <w:sz w:val="22"/>
      <w:u w:val="none"/>
    </w:rPr>
  </w:style>
  <w:style w:type="paragraph" w:customStyle="1" w:styleId="cubxaxbxbxqosbbxbxbxaxfaycaxbxbxbxbaarbxbxaxbxaxtbbxbxbxaxvpnqb">
    <w:name w:val="cubxaxbxbxqosbbxbxbxaxfaycaxbxbxbxbaarbxbxaxbxaxtbbxbxbxaxvpnqb"/>
    <w:rPr>
      <w:rFonts w:ascii="Times New Roman" w:hAnsi="Times New Roman"/>
      <w:b w:val="0"/>
      <w:i w:val="0"/>
      <w:color w:val="000000"/>
      <w:sz w:val="22"/>
      <w:u w:val="none"/>
    </w:rPr>
  </w:style>
  <w:style w:type="paragraph" w:customStyle="1" w:styleId="cubxaxbxbxqosbbxbxbxaxfaycaxbxbxbxbaarbxbxaxbxaxtbbxbxbxaxvpnqbxb">
    <w:name w:val="cubxaxbxbxqosbbxbxbxaxfaycaxbxbxbxbaarbxbxaxbxaxtbbxbxbxaxvpnqbxb"/>
    <w:rPr>
      <w:rFonts w:ascii="Times New Roman" w:hAnsi="Times New Roman"/>
      <w:b w:val="0"/>
      <w:i w:val="0"/>
      <w:color w:val="000000"/>
      <w:sz w:val="22"/>
      <w:u w:val="none"/>
    </w:rPr>
  </w:style>
  <w:style w:type="paragraph" w:customStyle="1" w:styleId="cubxaxbxbxqosbbxbxbxaxfaycaxbxbxbxbaarbxbxaxbxaxtbbxbxbxaxvpnqbxbxb">
    <w:name w:val="cubxaxbxbxqosbbxbxbxaxfaycaxbxbxbxbaarbxbxaxbxaxtbbxbxbxaxvpnqbxbxb"/>
    <w:rPr>
      <w:rFonts w:ascii="Times New Roman" w:hAnsi="Times New Roman"/>
      <w:b w:val="0"/>
      <w:i w:val="0"/>
      <w:color w:val="000000"/>
      <w:sz w:val="22"/>
      <w:u w:val="none"/>
    </w:rPr>
  </w:style>
  <w:style w:type="paragraph" w:customStyle="1" w:styleId="cubxaxbxbxqosbbxbxbxaxfaycaxbxbxbxbaarbxbxaxbxaxtbbxbxbxaxvpnqbxbxbxa">
    <w:name w:val="cubxaxbxbxqosbbxbxbxaxfaycaxbxbxbxbaarbxbxaxbxaxtbbxbxbxaxvpnqbxbxbxa"/>
    <w:rPr>
      <w:rFonts w:ascii="Times New Roman" w:hAnsi="Times New Roman"/>
      <w:b/>
      <w:i w:val="0"/>
      <w:color w:val="000000"/>
      <w:sz w:val="22"/>
      <w:u w:val="none"/>
    </w:rPr>
  </w:style>
  <w:style w:type="paragraph" w:customStyle="1" w:styleId="cubxaxbxbxqosbbxbxbxaxfaycaxbxbxbxbaarbxbxaxbxaxtbbxbxbxaxvpnqbxbxbxaxd">
    <w:name w:val="cubxaxbxbxqosbbxbxbxaxfaycaxbxbxbxbaarbxbxaxbxaxtbbxbxbxaxvpnqbxbxbxaxd"/>
    <w:rPr>
      <w:rFonts w:ascii="Times New Roman" w:hAnsi="Times New Roman"/>
      <w:b w:val="0"/>
      <w:i w:val="0"/>
      <w:color w:val="000000"/>
      <w:sz w:val="22"/>
      <w:u w:val="none"/>
    </w:rPr>
  </w:style>
  <w:style w:type="paragraph" w:customStyle="1" w:styleId="cubxaxbxbxqosbbxbxbxaxfaycaxbxbxbxbaarbxbxaxbxaxtbbxbxbxaxvpnqbxbxbxaxdz">
    <w:name w:val="cubxaxbxbxqosbbxbxbxaxfaycaxbxbxbxbaarbxbxaxbxaxtbbxbxbxaxvpnqbxbxbxaxdz"/>
    <w:rPr>
      <w:rFonts w:ascii="Times New Roman" w:hAnsi="Times New Roman"/>
      <w:b w:val="0"/>
      <w:i w:val="0"/>
      <w:color w:val="000000"/>
      <w:sz w:val="22"/>
      <w:u w:val="none"/>
    </w:rPr>
  </w:style>
  <w:style w:type="paragraph" w:customStyle="1" w:styleId="cubxaxbxbxqosbbxbxbxaxfaycaxbxbxbxbaarbxbxaxbxaxtbbxbxbxaxvpnqbxbxbxaxdzb">
    <w:name w:val="cubxaxbxbxqosbbxbxbxaxfaycaxbxbxbxbaarbxbxaxbxaxtbbxbxbxaxvpnqbxbxbxaxdzb"/>
    <w:rPr>
      <w:rFonts w:ascii="Times New Roman" w:hAnsi="Times New Roman"/>
      <w:b w:val="0"/>
      <w:i w:val="0"/>
      <w:color w:val="000000"/>
      <w:sz w:val="22"/>
      <w:u w:val="none"/>
    </w:rPr>
  </w:style>
  <w:style w:type="paragraph" w:customStyle="1" w:styleId="cubxaxbxbxqosbbxbxbxaxfaycaxbxbxbxbaarbxbxaxbxaxtbbxbxbxaxvpnqbxbxbxaxdzbsb">
    <w:name w:val="cubxaxbxbxqosbbxbxbxaxfaycaxbxbxbxbaarbxbxaxbxaxtbbxbxbxaxvpnqbxbxbxaxdzbsb"/>
    <w:rPr>
      <w:rFonts w:ascii="Times New Roman" w:hAnsi="Times New Roman"/>
      <w:b w:val="0"/>
      <w:i w:val="0"/>
      <w:color w:val="000000"/>
      <w:sz w:val="22"/>
      <w:u w:val="none"/>
    </w:rPr>
  </w:style>
  <w:style w:type="paragraph" w:customStyle="1" w:styleId="cubxaxbxbxqosbbxbxbxaxfaycaxbxbxbxbaarbxbxaxbxaxtbbxbxbxaxvpnqbxbxbxaxdzbsbxb">
    <w:name w:val="cubxaxbxbxqosbbxbxbxaxfaycaxbxbxbxbaarbxbxaxbxaxtbbxbxbxaxvpnqbxbxbxaxdzbsbxb"/>
    <w:rPr>
      <w:rFonts w:ascii="Times New Roman" w:hAnsi="Times New Roman"/>
      <w:b w:val="0"/>
      <w:i w:val="0"/>
      <w:color w:val="000000"/>
      <w:sz w:val="22"/>
      <w:u w:val="none"/>
    </w:rPr>
  </w:style>
  <w:style w:type="paragraph" w:customStyle="1" w:styleId="cubxaxbxbxqosbbxbxbxaxfaycaxbxbxbxbaarbxbxaxbxaxtbbxbxbxaxvpnqbxbxbxaxdzbsbxbxa">
    <w:name w:val="cubxaxbxbxqosbbxbxbxaxfaycaxbxbxbxbaarbxbxaxbxaxtbbxbxbxaxvpnqbxbxbxaxdzbsbxbxa"/>
    <w:rPr>
      <w:rFonts w:ascii="Times New Roman" w:hAnsi="Times New Roman"/>
      <w:b/>
      <w:i w:val="0"/>
      <w:color w:val="000000"/>
      <w:sz w:val="22"/>
      <w:u w:val="none"/>
    </w:rPr>
  </w:style>
  <w:style w:type="paragraph" w:customStyle="1" w:styleId="cubxaxbxbxqosbbxbxbxaxfaycaxbxbxbxbaarbxbxaxbxaxtbbxbxbxaxvpnqbxbxbxaxdzbsbxbxaxb">
    <w:name w:val="cubxaxbxbxqosbbxbxbxaxfaycaxbxbxbxbaarbxbxaxbxaxtbbxbxbxaxvpnqbxbxbxaxdzbsbxbxaxb"/>
    <w:rPr>
      <w:rFonts w:ascii="Times New Roman" w:hAnsi="Times New Roman"/>
      <w:b w:val="0"/>
      <w:i w:val="0"/>
      <w:color w:val="000000"/>
      <w:sz w:val="22"/>
      <w:u w:val="none"/>
    </w:rPr>
  </w:style>
  <w:style w:type="paragraph" w:customStyle="1" w:styleId="cubxaxbxbxqosbbxbxbxaxfaycaxbxbxbxbaarbxbxaxbxaxtbbxbxbxaxvpnqbxbxbxaxdzbsbxbxaxbxc">
    <w:name w:val="cubxaxbxbxqosbbxbxbxaxfaycaxbxbxbxbaarbxbxaxbxaxtbbxbxbxaxvpnqbxbxbxaxdzbsbxbxaxbxc"/>
    <w:rPr>
      <w:rFonts w:ascii="Times New Roman" w:hAnsi="Times New Roman"/>
      <w:b w:val="0"/>
      <w:i w:val="0"/>
      <w:color w:val="000000"/>
      <w:sz w:val="22"/>
      <w:u w:val="none"/>
    </w:rPr>
  </w:style>
  <w:style w:type="paragraph" w:customStyle="1" w:styleId="cubxaxbxbxqosbbxbxbxaxfaycaxbxbxbxbaarbxbxaxbxaxtbbxbxbxaxvpnqbxbxbxaxdzbsbxbxaxbxcf">
    <w:name w:val="cubxaxbxbxqosbbxbxbxaxfaycaxbxbxbxbaarbxbxaxbxaxtbbxbxbxaxvpnqbxbxbxaxdzbsbxbxaxbxcf"/>
    <w:rPr>
      <w:rFonts w:ascii="Times New Roman" w:hAnsi="Times New Roman"/>
      <w:b w:val="0"/>
      <w:i w:val="0"/>
      <w:color w:val="000000"/>
      <w:sz w:val="22"/>
      <w:u w:val="none"/>
    </w:rPr>
  </w:style>
  <w:style w:type="paragraph" w:customStyle="1" w:styleId="cubxaxbxbxqosbbxbxbxaxfaycaxbxbxbxbaarbxbxaxbxaxtbbxbxbxaxvpnqbxbxbxaxdzbsbxbxaxbxcfa">
    <w:name w:val="cubxaxbxbxqosbbxbxbxaxfaycaxbxbxbxbaarbxbxaxbxaxtbbxbxbxaxvpnqbxbxbxaxdzbsbxbxaxbxcfa"/>
    <w:rPr>
      <w:rFonts w:ascii="Times New Roman" w:hAnsi="Times New Roman"/>
      <w:b w:val="0"/>
      <w:i w:val="0"/>
      <w:color w:val="000000"/>
      <w:sz w:val="22"/>
      <w:u w:val="none"/>
    </w:rPr>
  </w:style>
  <w:style w:type="paragraph" w:customStyle="1" w:styleId="cubxaxbxbxqosbbxbxbxaxfaycaxbxbxbxbaarbxbxaxbxaxtbbxbxbxaxvpnqbxbxbxaxdzbsbxbxaxbxcfaub">
    <w:name w:val="cubxaxbxbxqosbbxbxbxaxfaycaxbxbxbxbaarbxbxaxbxaxtbbxbxbxaxvpnqbxbxbxaxdzbsbxbxaxbxcfaub"/>
    <w:rPr>
      <w:rFonts w:ascii="Times New Roman" w:hAnsi="Times New Roman"/>
      <w:b w:val="0"/>
      <w:i w:val="0"/>
      <w:color w:val="000000"/>
      <w:sz w:val="22"/>
      <w:u w:val="none"/>
    </w:rPr>
  </w:style>
  <w:style w:type="paragraph" w:customStyle="1" w:styleId="cubxaxbxbxqosbbxbxbxaxfaycaxbxbxbxbaarbxbxaxbxaxtbbxbxbxaxvpnqbxbxbxaxdzbsbxbxaxbxcfaubxa">
    <w:name w:val="cubxaxbxbxqosbbxbxbxaxfaycaxbxbxbxbaarbxbxaxbxaxtbbxbxbxaxvpnqbxbxbxaxdzbsbxbxaxbxcfaubxa"/>
    <w:rPr>
      <w:rFonts w:ascii="Times New Roman" w:hAnsi="Times New Roman"/>
      <w:b/>
      <w:i w:val="0"/>
      <w:color w:val="000000"/>
      <w:sz w:val="22"/>
      <w:u w:val="none"/>
    </w:rPr>
  </w:style>
  <w:style w:type="paragraph" w:customStyle="1" w:styleId="cubxaxbxbxqosbbxbxbxaxfaycaxbxbxbxbaarbxbxaxbxaxtbbxbxbxaxvpnqbxbxbxaxdzbsbxbxaxbxcfaubxaxb">
    <w:name w:val="cubxaxbxbxqosbbxbxbxaxfaycaxbxbxbxbaarbxbxaxbxaxtbbxbxbxaxvpnqbxbxbxaxdzbsbxbxaxbxcfaubxaxb"/>
    <w:rPr>
      <w:rFonts w:ascii="Times New Roman" w:hAnsi="Times New Roman"/>
      <w:b w:val="0"/>
      <w:i w:val="0"/>
      <w:color w:val="000000"/>
      <w:sz w:val="22"/>
      <w:u w:val="none"/>
    </w:rPr>
  </w:style>
  <w:style w:type="paragraph" w:customStyle="1" w:styleId="cubxaxbxbxqosbbxbxbxaxfaycaxbxbxbxbaarbxbxaxbxaxtbbxbxbxaxvpnqbxbxbxaxdzbsbxbxaxbxcfaubxaxbxb">
    <w:name w:val="cubxaxbxbxqosbbxbxbxaxfaycaxbxbxbxbaarbxbxaxbxaxtbbxbxbxaxvpnqbxbxbxaxdzbsbxbxaxbxcfaubxaxbxb"/>
    <w:rPr>
      <w:rFonts w:ascii="Times New Roman" w:hAnsi="Times New Roman"/>
      <w:b w:val="0"/>
      <w:i w:val="0"/>
      <w:color w:val="000000"/>
      <w:sz w:val="22"/>
      <w:u w:val="none"/>
    </w:rPr>
  </w:style>
  <w:style w:type="paragraph" w:customStyle="1" w:styleId="cubxaxbxbxqosbbxbxbxaxfaycaxbxbxbxbaarbxbxaxbxaxtbbxbxbxaxvpnqbxbxbxaxdzbsbxbxaxbxcfaubxaxbxbxf">
    <w:name w:val="cubxaxbxbxqosbbxbxbxaxfaycaxbxbxbxbaarbxbxaxbxaxtbbxbxbxaxvpnqbxbxbxaxdzbsbxbxaxbxcfaubxaxbxbxf"/>
    <w:rPr>
      <w:rFonts w:ascii="Times New Roman" w:hAnsi="Times New Roman"/>
      <w:b w:val="0"/>
      <w:i w:val="0"/>
      <w:color w:val="000000"/>
      <w:sz w:val="22"/>
      <w:u w:val="none"/>
    </w:rPr>
  </w:style>
  <w:style w:type="paragraph" w:customStyle="1" w:styleId="cubxaxbxbxqosbbxbxbxaxfaycaxbxbxbxbaarbxbxaxbxaxtbbxbxbxaxvpnqbxbxbxaxdzbsbxbxaxbxcfaubxaxbxbxfr">
    <w:name w:val="cubxaxbxbxqosbbxbxbxaxfaycaxbxbxbxbaarbxbxaxbxaxtbbxbxbxaxvpnqbxbxbxaxdzbsbxbxaxbxcfaubxaxbxbxfr"/>
    <w:rPr>
      <w:rFonts w:ascii="Times New Roman" w:hAnsi="Times New Roman"/>
      <w:b w:val="0"/>
      <w:i w:val="0"/>
      <w:color w:val="000000"/>
      <w:sz w:val="22"/>
      <w:u w:val="none"/>
    </w:rPr>
  </w:style>
  <w:style w:type="paragraph" w:customStyle="1" w:styleId="cubxaxbxbxqosbbxbxbxaxfaycaxbxbxbxbaarbxbxaxbxaxtbbxbxbxaxvpnqbxbxbxaxdzbsbxbxaxbxcfaubxaxbxbxfrs">
    <w:name w:val="cubxaxbxbxqosbbxbxbxaxfaycaxbxbxbxbaarbxbxaxbxaxtbbxbxbxaxvpnqbxbxbxaxdzbsbxbxaxbxcfaubxaxbxbxfrs"/>
    <w:rPr>
      <w:rFonts w:ascii="Times New Roman" w:hAnsi="Times New Roman"/>
      <w:b w:val="0"/>
      <w:i w:val="0"/>
      <w:color w:val="000000"/>
      <w:sz w:val="22"/>
      <w:u w:val="none"/>
    </w:rPr>
  </w:style>
  <w:style w:type="paragraph" w:customStyle="1" w:styleId="cubxaxbxbxqosbbxbxbxaxfaycaxbxbxbxbaarbxbxaxbxaxtbbxbxbxaxvpnqbxbxbxaxdzbsbxbxaxbxcfaubxaxbxbxfrsub">
    <w:name w:val="cubxaxbxbxqosbbxbxbxaxfaycaxbxbxbxbaarbxbxaxbxaxtbbxbxbxaxvpnqbxbxbxaxdzbsbxbxaxbxcfaubxaxbxbxfrsub"/>
    <w:rPr>
      <w:rFonts w:ascii="Times New Roman" w:hAnsi="Times New Roman"/>
      <w:b w:val="0"/>
      <w:i w:val="0"/>
      <w:color w:val="000000"/>
      <w:sz w:val="22"/>
      <w:u w:val="none"/>
    </w:rPr>
  </w:style>
  <w:style w:type="paragraph" w:customStyle="1" w:styleId="cubxaxbxbxqosbbxbxbxaxfaycaxbxbxbxbaarbxbxaxbxaxtbbxbxbxaxvpnqbxbxbxaxdzbsbxbxaxbxcfaubxaxbxbxfrsubxb">
    <w:name w:val="cubxaxbxbxqosbbxbxbxaxfaycaxbxbxbxbaarbxbxaxbxaxtbbxbxbxaxvpnqbxbxbxaxdzbsbxbxaxbxcfaubxaxbxbxfrsubxb"/>
    <w:rPr>
      <w:rFonts w:ascii="Times New Roman" w:hAnsi="Times New Roman"/>
      <w:b w:val="0"/>
      <w:i w:val="0"/>
      <w:color w:val="000000"/>
      <w:sz w:val="22"/>
      <w:u w:val="none"/>
    </w:rPr>
  </w:style>
  <w:style w:type="paragraph" w:customStyle="1" w:styleId="cubxaxbxbxqosbbxbxbxaxfaycaxbxbxbxbaarbxbxaxbxaxtbbxbxbxaxvpnqbxbxbxaxdzbsbxbxaxbxcfaubxaxbxbxfrsubxbxb">
    <w:name w:val="cubxaxbxbxqosbbxbxbxaxfaycaxbxbxbxbaarbxbxaxbxaxtbbxbxbxaxvpnqbxbxbxaxdzbsbxbxaxbxcfaubxaxbxbxfrsu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
    <w:name w:val="cubxaxbxbxqosbbxbxbxaxfaycaxbxbxbxbaarbxbxaxbxaxtbbxbxbxaxvpnqbxbxbxaxdzbsbxbxaxbxcfaubxaxbxbxfrsubxbxbxa"/>
    <w:rPr>
      <w:rFonts w:ascii="Times New Roman" w:hAnsi="Times New Roman"/>
      <w:b/>
      <w:i w:val="0"/>
      <w:color w:val="000000"/>
      <w:sz w:val="22"/>
      <w:u w:val="none"/>
    </w:rPr>
  </w:style>
  <w:style w:type="paragraph" w:customStyle="1" w:styleId="cubxaxbxbxqosbbxbxbxaxfaycaxbxbxbxbaarbxbxaxbxaxtbbxbxbxaxvpnqbxbxbxaxdzbsbxbxaxbxcfaubxaxbxbxfrsubxbxbxaxe">
    <w:name w:val="cubxaxbxbxqosbbxbxbxaxfaycaxbxbxbxbaarbxbxaxbxaxtbbxbxbxaxvpnqbxbxbxaxdzbsbxbxaxbxcfaubxaxbxbxfrsubxbxbxaxe"/>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
    <w:name w:val="cubxaxbxbxqosbbxbxbxaxfaycaxbxbxbxbaarbxbxaxbxaxtbbxbxbxaxvpnqbxbxbxaxdzbsbxbxaxbxcfaubxaxbxbxfrsubxbxbxaxea"/>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
    <w:name w:val="cubxaxbxbxqosbbxbxbxaxfaycaxbxbxbxbaarbxbxaxbxaxtbbxbxbxaxvpnqbxbxbxaxdzbsbxbxaxbxcfaubxaxbxbxfrsubxbxbxaxeap"/>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
    <w:name w:val="cubxaxbxbxqosbbxbxbxaxfaycaxbxbxbxbaarbxbxaxbxaxtbbxbxbxaxvpnqbxbxbxaxdzbsbxbxaxbxcfaubxaxbxbxfrsubxbxbxaxeapv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
    <w:name w:val="cubxaxbxbxqosbbxbxbxaxfaycaxbxbxbxbaarbxbxaxbxaxtbbxbxbxaxvpnqbxbxbxaxdzbsbxbxaxbxcfaubxaxbxbxfrsubxbxbxaxeapv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
    <w:name w:val="cubxaxbxbxqosbbxbxbxaxfaycaxbxbxbxbaarbxbxaxbxaxtbbxbxbxaxvpnqbxbxbxaxdzbsbxbxaxbxcfaubxaxbxbxfrsubxbxbxaxeapv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
    <w:name w:val="cubxaxbxbxqosbbxbxbxaxfaycaxbxbxbxbaarbxbxaxbxaxtbbxbxbxaxvpnqbxbxbxaxdzbsbxbxaxbxcfaubxaxbxbxfrsubxbxbxaxeapvbxbxa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
    <w:name w:val="cubxaxbxbxqosbbxbxbxaxfaycaxbxbxbxbaarbxbxaxbxaxtbbxbxbxaxvpnqbxbxbxaxdzbsbxbxaxbxcfaubxaxbxbxfrsubxbxbxaxeapvbxbxaxbxq"/>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
    <w:name w:val="cubxaxbxbxqosbbxbxbxaxfaycaxbxbxbxbaarbxbxaxbxaxtbbxbxbxaxvpnqbxbxbxaxdzbsbxbxaxbxcfaubxaxbxbxfrsubxbxbxaxeapvbxbxaxbxqe"/>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
    <w:name w:val="cubxaxbxbxqosbbxbxbxaxfaycaxbxbxbxbaarbxbxaxbxaxtbbxbxbxaxvpnqbxbxbxaxdzbsbxbxaxbxcfaubxaxbxbxfrsubxbxbxaxeapvbxbxaxbxqey"/>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
    <w:name w:val="cubxaxbxbxqosbbxbxbxaxfaycaxbxbxbxbaarbxbxaxbxaxtbbxbxbxaxvpnqbxbxbxaxdzbsbxbxaxbxcfaubxaxbxbxfrsubxbxbxaxeapvbxbxaxbxqeyz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
    <w:name w:val="cubxaxbxbxqosbbxbxbxaxfaycaxbxbxbxbaarbxbxaxbxaxtbbxbxbxaxvpnqbxbxbxaxdzbsbxbxaxbxcfaubxaxbxbxfrsubxbxbxaxeapvbxbxaxbxqeyz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
    <w:name w:val="cubxaxbxbxqosbbxbxbxaxfaycaxbxbxbxbaarbxbxaxbxaxtbbxbxbxaxvpnqbxbxbxaxdzbsbxbxaxbxcfaubxaxbxbxfrsubxbxbxaxeapvbxbxaxbxqeyz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
    <w:name w:val="cubxaxbxbxqosbbxbxbxaxfaycaxbxbxbxbaarbxbxaxbxaxtbbxbxbxaxvpnqbxbxbxaxdzbsbxbxaxbxcfaubxaxbxbxfrsubxbxbxaxeapvbxbxaxbxqeyzbxbxa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
    <w:name w:val="cubxaxbxbxqosbbxbxbxaxfaycaxbxbxbxbaarbxbxaxbxaxtbbxbxbxaxvpnqbxbxbxaxdzbsbxbxaxbxcfaubxaxbxbxfrsubxbxbxaxeapvbxbxaxbxqeyzbxbxaxbxp"/>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
    <w:name w:val="cubxaxbxbxqosbbxbxbxaxfaycaxbxbxbxbaarbxbxaxbxaxtbbxbxbxaxvpnqbxbxbxaxdzbsbxbxaxbxcfaubxaxbxbxfrsubxbxbxaxeapvbxbxaxbxqeyzbxbxaxbxpz"/>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
    <w:name w:val="cubxaxbxbxqosbbxbxbxaxfaycaxbxbxbxbaarbxbxaxbxaxtbbxbxbxaxvpnqbxbxbxaxdzbsbxbxaxbxcfaubxaxbxbxfrsubxbxbxaxeapvbxbxaxbxqeyzbxbxaxbxpzc"/>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
    <w:name w:val="cubxaxbxbxqosbbxbxbxaxfaycaxbxbxbxbaarbxbxaxbxaxtbbxbxbxaxvpnqbxbxbxaxdzbsbxbxaxbxcfaubxaxbxbxfrsubxbxbxaxeapvbxbxaxbxqeyzbxbxaxbxpzcy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
    <w:name w:val="cubxaxbxbxqosbbxbxbxaxfaycaxbxbxbxbaarbxbxaxbxaxtbbxbxbxaxvpnqbxbxbxaxdzbsbxbxaxbxcfaubxaxbxbxfrsubxbxbxaxeapvbxbxaxbxqeyzbxbxaxbxpzcy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
    <w:name w:val="cubxaxbxbxqosbbxbxbxaxfaycaxbxbxbxbaarbxbxaxbxaxtbbxbxbxaxvpnqbxbxbxaxdzbsbxbxaxbxcfaubxaxbxbxfrsubxbxbxaxeapvbxbxaxbxqeyzbxbxaxbxpzcy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
    <w:name w:val="cubxaxbxbxqosbbxbxbxaxfaycaxbxbxbxbaarbxbxaxbxaxtbbxbxbxaxvpnqbxbxbxaxdzbsbxbxaxbxcfaubxaxbxbxfrsubxbxbxaxeapvbxbxaxbxqeyzbxbxaxbxpzcybx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
    <w:name w:val="cubxaxbxbxqosbbxbxbxaxfaycaxbxbxbxbaarbxbxaxbxaxtbbxbxbxaxvpnqbxbxbxaxdzbsbxbxaxbxcfaubxaxbxbxfrsubxbxbxaxeapvbxbxaxbxqeyzbxbxaxbxpzcybxbxbxaxc"/>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
    <w:name w:val="cubxaxbxbxqosbbxbxbxaxfaycaxbxbxbxbaarbxbxaxbxaxtbbxbxbxaxvpnqbxbxbxaxdzbsbxbxaxbxcfaubxaxbxbxfrsubxbxbxaxeapvbxbxaxbxqeyzbxbxaxbxpzcybxbxbxaxcp"/>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
    <w:name w:val="cubxaxbxbxqosbbxbxbxaxfaycaxbxbxbxbaarbxbxaxbxaxtbbxbxbxaxvpnqbxbxbxaxdzbsbxbxaxbxcfaubxaxbxbxfrsubxbxbxaxeapvbxbxaxbxqeyzbxbxaxbxpzcybxbxbxaxcpd"/>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
    <w:name w:val="cubxaxbxbxqosbbxbxbxaxfaycaxbxbxbxbaarbxbxaxbxaxtbbxbxbxaxvpnqbxbxbxaxdzbsbxbxaxbxcfaubxaxbxbxfrsubxbxbxaxeapvbxbxaxbxqeyzbxbxaxbxpzcybxbxbxaxcpdd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
    <w:name w:val="cubxaxbxbxqosbbxbxbxaxfaycaxbxbxbxbaarbxbxaxbxaxtbbxbxbxaxvpnqbxbxbxaxdzbsbxbxaxbxcfaubxaxbxbxfrsubxbxbxaxeapvbxbxaxbxqeyzbxbxaxbxpzcybxbxbxaxcpdd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
    <w:name w:val="cubxaxbxbxqosbbxbxbxaxfaycaxbxbxbxbaarbxbxaxbxaxtbbxbxbxaxvpnqbxbxbxaxdzbsbxbxaxbxcfaubxaxbxbxfrsubxbxbxaxeapvbxbxaxbxqeyzbxbxaxbxpzcybxbxbxaxcpdd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
    <w:name w:val="cubxaxbxbxqosbbxbxbxaxfaycaxbxbxbxbaarbxbxaxbxaxtbbxbxbxaxvpnqbxbxbxaxdzbsbxbxaxbxcfaubxaxbxbxfrsubxbxbxaxeapvbxbxaxbxqeyzbxbxaxbxpzcybxbxbxaxcpddbx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
    <w:name w:val="cubxaxbxbxqosbbxbxbxaxfaycaxbxbxbxbaarbxbxaxbxaxtbbxbxbxaxvpnqbxbxbxaxdzbsbxbxaxbxcfaubxaxbxbxfrsubxbxbxaxeapvbxbxaxbxqeyzbxbxaxbxpzcybxbxbxaxcpddbxbxbxaxk"/>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
    <w:name w:val="cubxaxbxbxqosbbxbxbxaxfaycaxbxbxbxbaarbxbxaxbxaxtbbxbxbxaxvpnqbxbxbxaxdzbsbxbxaxbxcfaubxaxbxbxfrsubxbxbxaxeapvbxbxaxbxqeyzbxbxaxbxpzcybxbxbxaxcpddbxbxbxaxkf"/>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
    <w:name w:val="cubxaxbxbxqosbbxbxbxaxfaycaxbxbxbxbaarbxbxaxbxaxtbbxbxbxaxvpnqbxbxbxaxdzbsbxbxaxbxcfaubxaxbxbxfrsubxbxbxaxeapvbxbxaxbxqeyzbxbxaxbxpzcybxbxbxaxcpddbxbxbxaxkfs"/>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
    <w:name w:val="cubxaxbxbxqosbbxbxbxaxfaycaxbxbxbxbaarbxbxaxbxaxtbbxbxbxaxvpnqbxbxbxaxdzbsbxbxaxbxcfaubxaxbxbxfrsubxbxbxaxeapvbxbxaxbxqeyzbxbxaxbxpzcybxbxbxaxcpddbxbxbxaxkfst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fstaxb">
    <w:name w:val="cubxaxbxbxqosbbxbxbxaxfaycaxbxbxbxbaarbxbxaxbxaxtbbxbxbxaxvpnqbxbxbxaxdzbsbxbxaxbxcfaubxaxbxbxfrsubxbxbxaxeapvbxbxaxbxqeyzbxbxaxbxpzcybxbxbxaxcpddbxbxbxaxkfsta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
    <w:name w:val="cubxaxbxbxqosbbxbxbxaxfaycaxbxbxbxbaarbxbxaxbxaxtbbxbxbxaxvpnqbxbxbxaxdzbsbxbxaxbxcfaubxaxbxbxfrsubxbxbxaxeapvbxbxaxbxqeyzbxbxaxbxpzcybxbxbxaxcpddbxbxbxaxkfsta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
    <w:name w:val="cubxaxbxbxqosbbxbxbxaxfaycaxbxbxbxbaarbxbxaxbxaxtbbxbxbxaxvpnqbxbxbxaxdzbsbxbxaxbxcfaubxaxbxbxfrsubxbxbxaxeapvbxbxaxbxqeyzbxbxaxbxpzcybxbxbxaxcpddbxbxbxaxkfstax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
    <w:name w:val="cubxaxbxbxqosbbxbxbxaxfaycaxbxbxbxbaarbxbxaxbxaxtbbxbxbxaxvpnqbxbxbxaxdzbsbxbxaxbxcfaubxaxbxbxfrsubxbxbxaxeapvbxbxaxbxqeyzbxbxaxbxpzcybxbxbxaxcpddbxbxbxaxkfstaxbxbxbxe"/>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
    <w:name w:val="cubxaxbxbxqosbbxbxbxaxfaycaxbxbxbxbaarbxbxaxbxaxtbbxbxbxaxvpnqbxbxbxaxdzbsbxbxaxbxcfaubxaxbxbxfrsubxbxbxaxeapvbxbxaxbxqeyzbxbxaxbxpzcybxbxbxaxcpddbxbxbxaxkfstaxbxbxbxe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
    <w:name w:val="cubxaxbxbxqosbbxbxbxaxfaycaxbxbxbxbaarbxbxaxbxaxtbbxbxbxaxvpnqbxbxbxaxdzbsbxbxaxbxcfaubxaxbxbxfrsubxbxbxaxeapvbxbxaxbxqeyzbxbxaxbxpzcybxbxbxaxcpddbxbxbxaxkfstaxbxbxbxebm"/>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
    <w:name w:val="cubxaxbxbxqosbbxbxbxaxfaycaxbxbxbxbaarbxbxaxbxaxtbbxbxbxaxvpnqbxbxbxaxdzbsbxbxaxbxcfaubxaxbxbxfrsubxbxbxaxeapvbxbxaxbxqeyzbxbxaxbxpzcybxbxbxaxcpddbxbxbxaxkfstaxbxbxbxebmo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
    <w:name w:val="cubxaxbxbxqosbbxbxbxaxfaycaxbxbxbxbaarbxbxaxbxaxtbbxbxbxaxvpnqbxbxbxaxdzbsbxbxaxbxcfaubxaxbxbxfrsubxbxbxaxeapvbxbxaxbxqeyzbxbxaxbxpzcybxbxbxaxcpddbxbxbxaxkfstaxbxbxbxebmo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
    <w:name w:val="cubxaxbxbxqosbbxbxbxaxfaycaxbxbxbxbaarbxbxaxbxaxtbbxbxbxaxvpnqbxbxbxaxdzbsbxbxaxbxcfaubxaxbxbxfrsubxbxbxaxeapvbxbxaxbxqeyzbxbxaxbxpzcybxbxbxaxcpddbxbxbxaxkfstaxbxbxbxebmo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
    <w:name w:val="cubxaxbxbxqosbbxbxbxaxfaycaxbxbxbxbaarbxbxaxbxaxtbbxbxbxaxvpnqbxbxbxaxdzbsbxbxaxbxcfaubxaxbxbxfrsubxbxbxaxeapvbxbxaxbxqeyzbxbxaxbxpzcybxbxbxaxcpddbxbxbxaxkfstaxbxbxbxebmobxbxa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
    <w:name w:val="cubxaxbxbxqosbbxbxbxaxfaycaxbxbxbxbaarbxbxaxbxaxtbbxbxbxaxvpnqbxbxbxaxdzbsbxbxaxbxcfaubxaxbxbxfrsubxbxbxaxeapvbxbxaxbxqeyzbxbxaxbxpzcybxbxbxaxcpddbxbxbxaxkfstaxbxbxbxebmobxbxaxbxg"/>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
    <w:name w:val="cubxaxbxbxqosbbxbxbxaxfaycaxbxbxbxbaarbxbxaxbxaxtbbxbxbxaxvpnqbxbxbxaxdzbsbxbxaxbxcfaubxaxbxbxfrsubxbxbxaxeapvbxbxaxbxqeyzbxbxaxbxpzcybxbxbxaxcpddbxbxbxaxkfstaxbxbxbxebmobxbxaxbxgo"/>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
    <w:name w:val="cubxaxbxbxqosbbxbxbxaxfaycaxbxbxbxbaarbxbxaxbxaxtbbxbxbxaxvpnqbxbxbxaxdzbsbxbxaxbxcfaubxaxbxbxfrsubxbxbxaxeapvbxbxaxbxqeyzbxbxaxbxpzcybxbxbxaxcpddbxbxbxaxkfstaxbxbxbxebmobxbxaxbxgoi"/>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
    <w:name w:val="cubxaxbxbxqosbbxbxbxaxfaycaxbxbxbxbaarbxbxaxbxaxtbbxbxbxaxvpnqbxbxbxaxdzbsbxbxaxbxcfaubxaxbxbxfrsubxbxbxaxeapvbxbxaxbxqeyzbxbxaxbxpzcybxbxbxaxcpddbxbxbxaxkfstaxbxbxbxebmobxbxaxbxgoij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
    <w:name w:val="cubxaxbxbxqosbbxbxbxaxfaycaxbxbxbxbaarbxbxaxbxaxtbbxbxbxaxvpnqbxbxbxaxdzbsbxbxaxbxcfaubxaxbxbxfrsubxbxbxaxeapvbxbxaxbxqeyzbxbxaxbxpzcybxbxbxaxcpddbxbxbxaxkfstaxbxbxbxebmobxbxaxbxgoija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
    <w:name w:val="cubxaxbxbxqosbbxbxbxaxfaycaxbxbxbxbaarbxbxaxbxaxtbbxbxbxaxvpnqbxbxbxaxdzbsbxbxaxbxcfaubxaxbxbxfrsubxbxbxaxeapvbxbxaxbxqeyzbxbxaxbxpzcybxbxbxaxcpddbxbxbxaxkfstaxbxbxbxebmobxbxaxbxgoija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
    <w:name w:val="cubxaxbxbxqosbbxbxbxaxfaycaxbxbxbxbaarbxbxaxbxaxtbbxbxbxaxvpnqbxbxbxaxdzbsbxbxaxbxcfaubxaxbxbxfrsubxbxbxaxeapvbxbxaxbxqeyzbxbxaxbxpzcybxbxbxaxcpddbxbxbxaxkfstaxbxbxbxebmobxbxaxbxgoijax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
    <w:name w:val="cubxaxbxbxqosbbxbxbxaxfaycaxbxbxbxbaarbxbxaxbxaxtbbxbxbxaxvpnqbxbxbxaxdzbsbxbxaxbxcfaubxaxbxbxfrsubxbxbxaxeapvbxbxaxbxqeyzbxbxaxbxpzcybxbxbxaxcpddbxbxbxaxkfstaxbxbxbxebmobxbxaxbxgoijaxbxbxbxk"/>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
    <w:name w:val="cubxaxbxbxqosbbxbxbxaxfaycaxbxbxbxbaarbxbxaxbxaxtbbxbxbxaxvpnqbxbxbxaxdzbsbxbxaxbxcfaubxaxbxbxfrsubxbxbxaxeapvbxbxaxbxqeyzbxbxaxbxpzcybxbxbxaxcpddbxbxbxaxkfstaxbxbxbxebmobxbxaxbxgoijaxbxbxbxk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
    <w:name w:val="cubxaxbxbxqosbbxbxbxaxfaycaxbxbxbxbaarbxbxaxbxaxtbbxbxbxaxvpnqbxbxbxaxdzbsbxbxaxbxcfaubxaxbxbxfrsubxbxbxaxeapvbxbxaxbxqeyzbxbxaxbxpzcybxbxbxaxcpddbxbxbxaxkfstaxbxbxbxebmobxbxaxbxgoijaxbxbxbxkbw"/>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
    <w:name w:val="cubxaxbxbxqosbbxbxbxaxfaycaxbxbxbxbaarbxbxaxbxaxtbbxbxbxaxvpnqbxbxbxaxdzbsbxbxaxbxcfaubxaxbxbxfrsubxbxbxaxeapvbxbxaxbxqeyzbxbxaxbxpzcybxbxbxaxcpddbxbxbxaxkfstaxbxbxbxebmobxbxaxbxgoijaxbxbxbxkbwt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
    <w:name w:val="cubxaxbxbxqosbbxbxbxaxfaycaxbxbxbxbaarbxbxaxbxaxtbbxbxbxaxvpnqbxbxbxaxdzbsbxbxaxbxcfaubxaxbxbxfrsubxbxbxaxeapvbxbxaxbxqeyzbxbxaxbxpzcybxbxbxaxcpddbxbxbxaxkfstaxbxbxbxebmobxbxaxbxgoijaxbxbxbxkbwt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
    <w:name w:val="cubxaxbxbxqosbbxbxbxaxfaycaxbxbxbxbaarbxbxaxbxaxtbbxbxbxaxvpnqbxbxbxaxdzbsbxbxaxbxcfaubxaxbxbxfrsubxbxbxaxeapvbxbxaxbxqeyzbxbxaxbxpzcybxbxbxaxcpddbxbxbxaxkfstaxbxbxbxebmobxbxaxbxgoijaxbxbxbxkbwt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
    <w:name w:val="cubxaxbxbxqosbbxbxbxaxfaycaxbxbxbxbaarbxbxaxbxaxtbbxbxbxaxvpnqbxbxbxaxdzbsbxbxaxbxcfaubxaxbxbxfrsubxbxbxaxeapvbxbxaxbxqeyzbxbxaxbxpzcybxbxbxaxcpddbxbxbxaxkfstaxbxbxbxebmobxbxaxbxgoijaxbxbxbxkbwtbx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
    <w:name w:val="cubxaxbxbxqosbbxbxbxaxfaycaxbxbxbxbaarbxbxaxbxaxtbbxbxbxaxvpnqbxbxbxaxdzbsbxbxaxbxcfaubxaxbxbxfrsubxbxbxaxeapvbxbxaxbxqeyzbxbxaxbxpzcybxbxbxaxcpddbxbxbxaxkfstaxbxbxbxebmobxbxaxbxgoijaxbxbxbxkbwtbxbxbxaxu"/>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
    <w:name w:val="cubxaxbxbxqosbbxbxbxaxfaycaxbxbxbxbaarbxbxaxbxaxtbbxbxbxaxvpnqbxbxbxaxdzbsbxbxaxbxcfaubxaxbxbxfrsubxbxbxaxeapvbxbxaxbxqeyzbxbxaxbxpzcybxbxbxaxcpddbxbxbxaxkfstaxbxbxbxebmobxbxaxbxgoijaxbxbxbxkbwtbxbxbxaxum"/>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
    <w:name w:val="cubxaxbxbxqosbbxbxbxaxfaycaxbxbxbxbaarbxbxaxbxaxtbbxbxbxaxvpnqbxbxbxaxdzbsbxbxaxbxcfaubxaxbxbxfrsubxbxbxaxeapvbxbxaxbxqeyzbxbxaxbxpzcybxbxbxaxcpddbxbxbxaxkfstaxbxbxbxebmobxbxaxbxgoijaxbxbxbxkbwtbxbxbxaxumx"/>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
    <w:name w:val="cubxaxbxbxqosbbxbxbxaxfaycaxbxbxbxbaarbxbxaxbxaxtbbxbxbxaxvpnqbxbxbxaxdzbsbxbxaxbxcfaubxaxbxbxfrsubxbxbxaxeapvbxbxaxbxqeyzbxbxaxbxpzcybxbxbxaxcpddbxbxbxaxkfstaxbxbxbxebmobxbxaxbxgoijaxbxbxbxkbwtbxbxbxaxumxv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
    <w:name w:val="cubxaxbxbxqosbbxbxbxaxfaycaxbxbxbxbaarbxbxaxbxaxtbbxbxbxaxvpnqbxbxbxaxdzbsbxbxaxbxcfaubxaxbxbxfrsubxbxbxaxeapvbxbxaxbxqeyzbxbxaxbxpzcybxbxbxaxcpddbxbxbxaxkfstaxbxbxbxebmobxbxaxbxgoijaxbxbxbxkbwtbxbxbxaxumxv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
    <w:name w:val="cubxaxbxbxqosbbxbxbxaxfaycaxbxbxbxbaarbxbxaxbxaxtbbxbxbxaxvpnqbxbxbxaxdzbsbxbxaxbxcfaubxaxbxbxfrsubxbxbxaxeapvbxbxaxbxqeyzbxbxaxbxpzcybxbxbxaxcpddbxbxbxaxkfstaxbxbxbxebmobxbxaxbxgoijaxbxbxbxkbwtbxbxbxaxumxv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
    <w:name w:val="cubxaxbxbxqosbbxbxbxaxfaycaxbxbxbxbaarbxbxaxbxaxtbbxbxbxaxvpnqbxbxbxaxdzbsbxbxaxbxcfaubxaxbxbxfrsubxbxbxaxeapvbxbxaxbxqeyzbxbxaxbxpzcybxbxbxaxcpddbxbxbxaxkfstaxbxbxbxebmobxbxaxbxgoijaxbxbxbxkbwtbxbxbxaxumxvbxbxa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
    <w:name w:val="cubxaxbxbxqosbbxbxbxaxfaycaxbxbxbxbaarbxbxaxbxaxtbbxbxbxaxvpnqbxbxbxaxdzbsbxbxaxbxcfaubxaxbxbxfrsubxbxbxaxeapvbxbxaxbxqeyzbxbxaxbxpzcybxbxbxaxcpddbxbxbxaxkfstaxbxbxbxebmobxbxaxbxgoijaxbxbxbxkbwtbxbxbxaxumxvbxbxaxbxz"/>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
    <w:name w:val="cubxaxbxbxqosbbxbxbxaxfaycaxbxbxbxbaarbxbxaxbxaxtbbxbxbxaxvpnqbxbxbxaxdzbsbxbxaxbxcfaubxaxbxbxfrsubxbxbxaxeapvbxbxaxbxqeyzbxbxaxbxpzcybxbxbxaxcpddbxbxbxaxkfstaxbxbxbxebmobxbxaxbxgoijaxbxbxbxkbwtbxbxbxaxumxvbxbxaxbxzx"/>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
    <w:name w:val="cubxaxbxbxqosbbxbxbxaxfaycaxbxbxbxbaarbxbxaxbxaxtbbxbxbxaxvpnqbxbxbxaxdzbsbxbxaxbxcfaubxaxbxbxfrsubxbxbxaxeapvbxbxaxbxqeyzbxbxaxbxpzcybxbxbxaxcpddbxbxbxaxkfstaxbxbxbxebmobxbxaxbxgoijaxbxbxbxkbwtbxbxbxaxumxvbxbxaxbxzxs"/>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
    <w:name w:val="cubxaxbxbxqosbbxbxbxaxfaycaxbxbxbxbaarbxbxaxbxaxtbbxbxbxaxvpnqbxbxbxaxdzbsbxbxaxbxcfaubxaxbxbxfrsubxbxbxaxeapvbxbxaxbxqeyzbxbxaxbxpzcybxbxbxaxcpddbxbxbxaxkfstaxbxbxbxebmobxbxaxbxgoijaxbxbxbxkbwtbxbxbxaxumxvbxbxaxbxzxsi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
    <w:name w:val="cubxaxbxbxqosbbxbxbxaxfaycaxbxbxbxbaarbxbxaxbxaxtbbxbxbxaxvpnqbxbxbxaxdzbsbxbxaxbxcfaubxaxbxbxfrsubxbxbxaxeapvbxbxaxbxqeyzbxbxaxbxpzcybxbxbxaxcpddbxbxbxaxkfstaxbxbxbxebmobxbxaxbxgoijaxbxbxbxkbwtbxbxbxaxumxvbxbxaxbxzxsi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
    <w:name w:val="cubxaxbxbxqosbbxbxbxaxfaycaxbxbxbxbaarbxbxaxbxaxtbbxbxbxaxvpnqbxbxbxaxdzbsbxbxaxbxcfaubxaxbxbxfrsubxbxbxaxeapvbxbxaxbxqeyzbxbxaxbxpzcybxbxbxaxcpddbxbxbxaxkfstaxbxbxbxebmobxbxaxbxgoijaxbxbxbxkbwtbxbxbxaxumxvbxbxaxbxzxsi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
    <w:name w:val="cubxaxbxbxqosbbxbxbxaxfaycaxbxbxbxbaarbxbxaxbxaxtbbxbxbxaxvpnqbxbxbxaxdzbsbxbxaxbxcfaubxaxbxbxfrsubxbxbxaxeapvbxbxaxbxqeyzbxbxaxbxpzcybxbxbxaxcpddbxbxbxaxkfstaxbxbxbxebmobxbxaxbxgoijaxbxbxbxkbwtbxbxbxaxumxvbxbxaxbxzxsibx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
    <w:name w:val="cubxaxbxbxqosbbxbxbxaxfaycaxbxbxbxbaarbxbxaxbxaxtbbxbxbxaxvpnqbxbxbxaxdzbsbxbxaxbxcfaubxaxbxbxfrsubxbxbxaxeapvbxbxaxbxqeyzbxbxaxbxpzcybxbxbxaxcpddbxbxbxaxkfstaxbxbxbxebmobxbxaxbxgoijaxbxbxbxkbwtbxbxbxaxumxvbxbxaxbxzxsibxbxbxa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
    <w:name w:val="cubxaxbxbxqosbbxbxbxaxfaycaxbxbxbxbaarbxbxaxbxaxtbbxbxbxaxvpnqbxbxbxaxdzbsbxbxaxbxcfaubxaxbxbxfrsubxbxbxaxeapvbxbxaxbxqeyzbxbxaxbxpzcybxbxbxaxcpddbxbxbxaxkfstaxbxbxbxebmobxbxaxbxgoijaxbxbxbxkbwtbxbxbxaxumxvbxbxaxbxzxsibxbxbxaxbi"/>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i">
    <w:name w:val="cubxaxbxbxqosbbxbxbxaxfaycaxbxbxbxbaarbxbxaxbxaxtbbxbxbxaxvpnqbxbxbxaxdzbsbxbxaxbxcfaubxaxbxbxfrsubxbxbxaxeapvbxbxaxbxqeyzbxbxaxbxpzcybxbxbxaxcpddbxbxbxaxkfstaxbxbxbxebmobxbxaxbxgoijaxbxbxbxkbwtbxbxbxaxumxvbxbxaxbxzxsibxbxbxaxbii"/>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ivb">
    <w:name w:val="cubxaxbxbxqosbbxbxbxaxfaycaxbxbxbxbaarbxbxaxbxaxtbbxbxbxaxvpnqbxbxbxaxdzbsbxbxaxbxcfaubxaxbxbxfrsubxbxbxaxeapvbxbxaxbxqeyzbxbxaxbxpzcybxbxbxaxcpddbxbxbxaxkfstaxbxbxbxebmobxbxaxbxgoijaxbxbxbxkbwtbxbxbxaxumxvbxbxaxbxzxsibxbxbxaxbiiv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ivbxb">
    <w:name w:val="cubxaxbxbxqosbbxbxbxaxfaycaxbxbxbxbaarbxbxaxbxaxtbbxbxbxaxvpnqbxbxbxaxdzbsbxbxaxbxcfaubxaxbxbxfrsubxbxbxaxeapvbxbxaxbxqeyzbxbxaxbxpzcybxbxbxaxcpddbxbxbxaxkfstaxbxbxbxebmobxbxaxbxgoijaxbxbxbxkbwtbxbxbxaxumxvbxbxaxbxzxsibxbxbxaxbiiv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ivbxbxb">
    <w:name w:val="cubxaxbxbxqosbbxbxbxaxfaycaxbxbxbxbaarbxbxaxbxaxtbbxbxbxaxvpnqbxbxbxaxdzbsbxbxaxbxcfaubxaxbxbxfrsubxbxbxaxeapvbxbxaxbxqeyzbxbxaxbxpzcybxbxbxaxcpddbxbxbxaxkfstaxbxbxbxebmobxbxaxbxgoijaxbxbxbxkbwtbxbxbxaxumxvbxbxaxbxzxsibxbxbxaxbiivbxbxb"/>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ivbxbxbxa">
    <w:name w:val="cubxaxbxbxqosbbxbxbxaxfaycaxbxbxbxbaarbxbxaxbxaxtbbxbxbxaxvpnqbxbxbxaxdzbsbxbxaxbxcfaubxaxbxbxfrsubxbxbxaxeapvbxbxaxbxqeyzbxbxaxbxpzcybxbxbxaxcpddbxbxbxaxkfstaxbxbxbxebmobxbxaxbxgoijaxbxbxbxkbwtbxbxbxaxumxvbxbxaxbxzxsibxbxbxaxbiivbxbxbxa"/>
    <w:rPr>
      <w:rFonts w:ascii="Times New Roman" w:hAnsi="Times New Roman"/>
      <w:b/>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ivbxbxbxaxg">
    <w:name w:val="cubxaxbxbxqosbbxbxbxaxfaycaxbxbxbxbaarbxbxaxbxaxtbbxbxbxaxvpnqbxbxbxaxdzbsbxbxaxbxcfaubxaxbxbxfrsubxbxbxaxeapvbxbxaxbxqeyzbxbxaxbxpzcybxbxbxaxcpddbxbxbxaxkfstaxbxbxbxebmobxbxaxbxgoijaxbxbxbxkbwtbxbxbxaxumxvbxbxaxbxzxsibxbxbxaxbiivbxbxbxaxg"/>
    <w:rPr>
      <w:rFonts w:ascii="Times New Roman" w:hAnsi="Times New Roman"/>
      <w:b w:val="0"/>
      <w:i w:val="0"/>
      <w:color w:val="000000"/>
      <w:sz w:val="22"/>
      <w:u w:val="none"/>
    </w:rPr>
  </w:style>
  <w:style w:type="paragraph" w:customStyle="1" w:styleId="cubxaxbxbxqosbbxbxbxaxfaycaxbxbxbxbaarbxbxaxbxaxtbbxbxbxaxvpnqbxbxbxaxdzbsbxbxaxbxcfaubxaxbxbxfrsubxbxbxaxeapvbxbxaxbxqeyzbxbxaxbxpzcybxbxbxaxcpddbxbxbxaxkfstaxbxbxbxebmobxbxaxbxgoijaxbxbxbxkbwtbxbxbxaxumxvbxbxaxbxzxsibxbxbxaxbiivbxbxbxaxgj">
    <w:name w:val="cubxaxbxbxqosbbxbxbxaxfaycaxbxbxbxbaarbxbxaxbxaxtbbxbxbxaxvpnqbxbxbxaxdzbsbxbxaxbxcfaubxaxbxbxfrsubxbxbxaxeapvbxbxaxbxqeyzbxbxaxbxpzcybxbxbxaxcpddbxbxbxaxkfstaxbxbxbxebmobxbxaxbxgoijaxbxbxbxkbwtbxbxbxaxumxvbxbxaxbxzxsibxbxbxaxbiivbxbxbxaxgj"/>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la">
    <w:name w:val="dla"/>
    <w:rPr>
      <w:rFonts w:ascii="Times New Roman" w:hAnsi="Times New Roman"/>
      <w:b/>
      <w:i w:val="0"/>
      <w:color w:val="000000"/>
      <w:sz w:val="22"/>
      <w:u w:val="none"/>
    </w:rPr>
  </w:style>
  <w:style w:type="paragraph" w:customStyle="1" w:styleId="dlaxb">
    <w:name w:val="dlaxb"/>
    <w:rPr>
      <w:rFonts w:ascii="Times New Roman" w:hAnsi="Times New Roman"/>
      <w:b w:val="0"/>
      <w:i w:val="0"/>
      <w:color w:val="000000"/>
      <w:sz w:val="22"/>
      <w:u w:val="none"/>
    </w:rPr>
  </w:style>
  <w:style w:type="paragraph" w:customStyle="1" w:styleId="dlaxbxb">
    <w:name w:val="dlaxbxb"/>
    <w:rPr>
      <w:rFonts w:ascii="Times New Roman" w:hAnsi="Times New Roman"/>
      <w:b w:val="0"/>
      <w:i w:val="0"/>
      <w:color w:val="000000"/>
      <w:sz w:val="22"/>
      <w:u w:val="none"/>
    </w:rPr>
  </w:style>
  <w:style w:type="paragraph" w:customStyle="1" w:styleId="dlaxbxbxb">
    <w:name w:val="dlaxbxbxb"/>
    <w:rPr>
      <w:rFonts w:ascii="Times New Roman" w:hAnsi="Times New Roman"/>
      <w:b w:val="0"/>
      <w:i w:val="0"/>
      <w:color w:val="000000"/>
      <w:sz w:val="22"/>
      <w:u w:val="none"/>
    </w:rPr>
  </w:style>
  <w:style w:type="paragraph" w:customStyle="1" w:styleId="dlaxbxbxbxb">
    <w:name w:val="dlaxbxbxbxb"/>
    <w:rPr>
      <w:rFonts w:ascii="Times New Roman" w:hAnsi="Times New Roman"/>
      <w:b w:val="0"/>
      <w:i w:val="0"/>
      <w:color w:val="000000"/>
      <w:sz w:val="22"/>
      <w:u w:val="none"/>
    </w:rPr>
  </w:style>
  <w:style w:type="paragraph" w:customStyle="1" w:styleId="dlaxbxbxbxbh">
    <w:name w:val="dlaxbxbxbxbh"/>
    <w:rPr>
      <w:rFonts w:ascii="Times New Roman" w:hAnsi="Times New Roman"/>
      <w:b w:val="0"/>
      <w:i w:val="0"/>
      <w:color w:val="000000"/>
      <w:sz w:val="22"/>
      <w:u w:val="none"/>
    </w:rPr>
  </w:style>
  <w:style w:type="paragraph" w:customStyle="1" w:styleId="dlaxbxbxbxbhr">
    <w:name w:val="dlaxbxbxbxbhr"/>
    <w:rPr>
      <w:rFonts w:ascii="Times New Roman" w:hAnsi="Times New Roman"/>
      <w:b w:val="0"/>
      <w:i w:val="0"/>
      <w:color w:val="000000"/>
      <w:sz w:val="22"/>
      <w:u w:val="none"/>
    </w:rPr>
  </w:style>
  <w:style w:type="paragraph" w:customStyle="1" w:styleId="dlaxbxbxbxbhrfb">
    <w:name w:val="dlaxbxbxbxbhrfb"/>
    <w:rPr>
      <w:rFonts w:ascii="Times New Roman" w:hAnsi="Times New Roman"/>
      <w:b w:val="0"/>
      <w:i w:val="0"/>
      <w:color w:val="000000"/>
      <w:sz w:val="22"/>
      <w:u w:val="none"/>
    </w:rPr>
  </w:style>
  <w:style w:type="paragraph" w:customStyle="1" w:styleId="dlaxbxbxbxbhrfbxa">
    <w:name w:val="dlaxbxbxbxbhrfbxa"/>
    <w:rPr>
      <w:rFonts w:ascii="Times New Roman" w:hAnsi="Times New Roman"/>
      <w:b/>
      <w:i w:val="0"/>
      <w:color w:val="000000"/>
      <w:sz w:val="22"/>
      <w:u w:val="none"/>
    </w:rPr>
  </w:style>
  <w:style w:type="paragraph" w:customStyle="1" w:styleId="dlaxbxbxbxbhrfbxaxb">
    <w:name w:val="dlaxbxbxbxbhrfbxaxb"/>
    <w:rPr>
      <w:rFonts w:ascii="Times New Roman" w:hAnsi="Times New Roman"/>
      <w:b w:val="0"/>
      <w:i w:val="0"/>
      <w:color w:val="000000"/>
      <w:sz w:val="22"/>
      <w:u w:val="none"/>
    </w:rPr>
  </w:style>
  <w:style w:type="paragraph" w:customStyle="1" w:styleId="dlaxbxbxbxbhrfbxaxbxb">
    <w:name w:val="dlaxbxbxbxbhrfbxaxbxb"/>
    <w:rPr>
      <w:rFonts w:ascii="Times New Roman" w:hAnsi="Times New Roman"/>
      <w:b w:val="0"/>
      <w:i w:val="0"/>
      <w:color w:val="000000"/>
      <w:sz w:val="22"/>
      <w:u w:val="none"/>
    </w:rPr>
  </w:style>
  <w:style w:type="paragraph" w:customStyle="1" w:styleId="dlaxbxbxbxbhrfbxaxbxbxb">
    <w:name w:val="dlaxbxbxbxbhrfbxaxbxbxb"/>
    <w:rPr>
      <w:rFonts w:ascii="Times New Roman" w:hAnsi="Times New Roman"/>
      <w:b w:val="0"/>
      <w:i w:val="0"/>
      <w:color w:val="000000"/>
      <w:sz w:val="22"/>
      <w:u w:val="none"/>
    </w:rPr>
  </w:style>
  <w:style w:type="paragraph" w:customStyle="1" w:styleId="dlaxbxbxbxbhrfbxaxbxbxbt">
    <w:name w:val="dlaxbxbxbxbhrfbxaxbxbxbt"/>
    <w:rPr>
      <w:rFonts w:ascii="Times New Roman" w:hAnsi="Times New Roman"/>
      <w:b w:val="0"/>
      <w:i w:val="0"/>
      <w:color w:val="000000"/>
      <w:sz w:val="22"/>
      <w:u w:val="none"/>
    </w:rPr>
  </w:style>
  <w:style w:type="paragraph" w:customStyle="1" w:styleId="dlaxbxbxbxbhrfbxaxbxbxbtv">
    <w:name w:val="dlaxbxbxbxbhrfbxaxbxbxbtv"/>
    <w:rPr>
      <w:rFonts w:ascii="Times New Roman" w:hAnsi="Times New Roman"/>
      <w:b w:val="0"/>
      <w:i w:val="0"/>
      <w:color w:val="000000"/>
      <w:sz w:val="22"/>
      <w:u w:val="none"/>
    </w:rPr>
  </w:style>
  <w:style w:type="paragraph" w:customStyle="1" w:styleId="dlaxbxbxbxbhrfbxaxbxbxbtvob">
    <w:name w:val="dlaxbxbxbxbhrfbxaxbxbxbtvob"/>
    <w:rPr>
      <w:rFonts w:ascii="Times New Roman" w:hAnsi="Times New Roman"/>
      <w:b w:val="0"/>
      <w:i w:val="0"/>
      <w:color w:val="000000"/>
      <w:sz w:val="22"/>
      <w:u w:val="none"/>
    </w:rPr>
  </w:style>
  <w:style w:type="paragraph" w:customStyle="1" w:styleId="dlaxbxbxbxbhrfbxaxbxbxbtvobxa">
    <w:name w:val="dlaxbxbxbxbhrfbxaxbxbxbtvobxa"/>
    <w:rPr>
      <w:rFonts w:ascii="Times New Roman" w:hAnsi="Times New Roman"/>
      <w:b/>
      <w:i w:val="0"/>
      <w:color w:val="000000"/>
      <w:sz w:val="22"/>
      <w:u w:val="none"/>
    </w:rPr>
  </w:style>
  <w:style w:type="paragraph" w:customStyle="1" w:styleId="dlaxbxbxbxbhrfbxaxbxbxbtvobxaxb">
    <w:name w:val="dlaxbxbxbxbhrfbxaxbxbxbtvobxaxb"/>
    <w:rPr>
      <w:rFonts w:ascii="Times New Roman" w:hAnsi="Times New Roman"/>
      <w:b w:val="0"/>
      <w:i w:val="0"/>
      <w:color w:val="000000"/>
      <w:sz w:val="22"/>
      <w:u w:val="none"/>
    </w:rPr>
  </w:style>
  <w:style w:type="paragraph" w:customStyle="1" w:styleId="dlaxbxbxbxbhrfbxaxbxbxbtvobxaxbxb">
    <w:name w:val="dlaxbxbxbxbhrfbxaxbxbxbtvobxaxbxb"/>
    <w:rPr>
      <w:rFonts w:ascii="Times New Roman" w:hAnsi="Times New Roman"/>
      <w:b w:val="0"/>
      <w:i w:val="0"/>
      <w:color w:val="000000"/>
      <w:sz w:val="22"/>
      <w:u w:val="none"/>
    </w:rPr>
  </w:style>
  <w:style w:type="paragraph" w:customStyle="1" w:styleId="dlaxbxbxbxbhrfbxaxbxbxbtvobxaxbxbxd">
    <w:name w:val="dlaxbxbxbxbhrfbxaxbxbxbtvobxaxbxbxd"/>
    <w:rPr>
      <w:rFonts w:ascii="Times New Roman" w:hAnsi="Times New Roman"/>
      <w:b w:val="0"/>
      <w:i w:val="0"/>
      <w:color w:val="000000"/>
      <w:sz w:val="22"/>
      <w:u w:val="none"/>
    </w:rPr>
  </w:style>
  <w:style w:type="paragraph" w:customStyle="1" w:styleId="dlaxbxbxbxbhrfbxaxbxbxbtvobxaxbxbxdw">
    <w:name w:val="dlaxbxbxbxbhrfbxaxbxbxbtvobxaxbxbxdw"/>
    <w:rPr>
      <w:rFonts w:ascii="Times New Roman" w:hAnsi="Times New Roman"/>
      <w:b w:val="0"/>
      <w:i w:val="0"/>
      <w:color w:val="000000"/>
      <w:sz w:val="22"/>
      <w:u w:val="none"/>
    </w:rPr>
  </w:style>
  <w:style w:type="paragraph" w:customStyle="1" w:styleId="dlaxbxbxbxbhrfbxaxbxbxbtvobxaxbxbxdwq">
    <w:name w:val="dlaxbxbxbxbhrfbxaxbxbxbtvobxaxbxbxdwq"/>
    <w:rPr>
      <w:rFonts w:ascii="Times New Roman" w:hAnsi="Times New Roman"/>
      <w:b w:val="0"/>
      <w:i w:val="0"/>
      <w:color w:val="000000"/>
      <w:sz w:val="22"/>
      <w:u w:val="none"/>
    </w:rPr>
  </w:style>
  <w:style w:type="paragraph" w:customStyle="1" w:styleId="dlaxbxbxbxbhrfbxaxbxbxbtvobxaxbxbxdwqeb">
    <w:name w:val="dlaxbxbxbxbhrfbxaxbxbxbtvobxaxbxbxdwqeb"/>
    <w:rPr>
      <w:rFonts w:ascii="Times New Roman" w:hAnsi="Times New Roman"/>
      <w:b w:val="0"/>
      <w:i w:val="0"/>
      <w:color w:val="000000"/>
      <w:sz w:val="22"/>
      <w:u w:val="none"/>
    </w:rPr>
  </w:style>
  <w:style w:type="paragraph" w:customStyle="1" w:styleId="dlaxbxbxbxbhrfbxaxbxbxbtvobxaxbxbxdwqebxb">
    <w:name w:val="dlaxbxbxbxbhrfbxaxbxbxbtvobxaxbxbxdwqebxb"/>
    <w:rPr>
      <w:rFonts w:ascii="Times New Roman" w:hAnsi="Times New Roman"/>
      <w:b w:val="0"/>
      <w:i w:val="0"/>
      <w:color w:val="000000"/>
      <w:sz w:val="22"/>
      <w:u w:val="none"/>
    </w:rPr>
  </w:style>
  <w:style w:type="paragraph" w:customStyle="1" w:styleId="dlaxbxbxbxbhrfbxaxbxbxbtvobxaxbxbxdwqebxbxa">
    <w:name w:val="dlaxbxbxbxbhrfbxaxbxbxbtvobxaxbxbxdwqebxbxa"/>
    <w:rPr>
      <w:rFonts w:ascii="Times New Roman" w:hAnsi="Times New Roman"/>
      <w:b/>
      <w:i w:val="0"/>
      <w:color w:val="000000"/>
      <w:sz w:val="22"/>
      <w:u w:val="none"/>
    </w:rPr>
  </w:style>
  <w:style w:type="paragraph" w:customStyle="1" w:styleId="dlaxbxbxbxbhrfbxaxbxbxbtvobxaxbxbxdwqebxbxaxb">
    <w:name w:val="dlaxbxbxbxbhrfbxaxbxbxbtvobxaxbxbxdwqebxbxaxb"/>
    <w:rPr>
      <w:rFonts w:ascii="Times New Roman" w:hAnsi="Times New Roman"/>
      <w:b w:val="0"/>
      <w:i w:val="0"/>
      <w:color w:val="000000"/>
      <w:sz w:val="22"/>
      <w:u w:val="none"/>
    </w:rPr>
  </w:style>
  <w:style w:type="paragraph" w:customStyle="1" w:styleId="dlaxbxbxbxbhrfbxaxbxbxbtvobxaxbxbxdwqebxbxaxbxi">
    <w:name w:val="dlaxbxbxbxbhrfbxaxbxbxbtvobxaxbxbxdwqebxbxaxbxi"/>
    <w:rPr>
      <w:rFonts w:ascii="Times New Roman" w:hAnsi="Times New Roman"/>
      <w:b w:val="0"/>
      <w:i w:val="0"/>
      <w:color w:val="000000"/>
      <w:sz w:val="22"/>
      <w:u w:val="none"/>
    </w:rPr>
  </w:style>
  <w:style w:type="paragraph" w:customStyle="1" w:styleId="dlaxbxbxbxbhrfbxaxbxbxbtvobxaxbxbxdwqebxbxaxbxim">
    <w:name w:val="dlaxbxbxbxbhrfbxaxbxbxbtvobxaxbxbxdwqebxbxaxbxim"/>
    <w:rPr>
      <w:rFonts w:ascii="Times New Roman" w:hAnsi="Times New Roman"/>
      <w:b w:val="0"/>
      <w:i w:val="0"/>
      <w:color w:val="000000"/>
      <w:sz w:val="22"/>
      <w:u w:val="none"/>
    </w:rPr>
  </w:style>
  <w:style w:type="paragraph" w:customStyle="1" w:styleId="dlaxbxbxbxbhrfbxaxbxbxbtvobxaxbxbxdwqebxbxaxbximy">
    <w:name w:val="dlaxbxbxbxbhrfbxaxbxbxbtvobxaxbxbxdwqebxbxaxbximy"/>
    <w:rPr>
      <w:rFonts w:ascii="Times New Roman" w:hAnsi="Times New Roman"/>
      <w:b w:val="0"/>
      <w:i w:val="0"/>
      <w:color w:val="000000"/>
      <w:sz w:val="22"/>
      <w:u w:val="none"/>
    </w:rPr>
  </w:style>
  <w:style w:type="paragraph" w:customStyle="1" w:styleId="dlaxbxbxbxbhrfbxaxbxbxbtvobxaxbxbxdwqebxbxaxbximyub">
    <w:name w:val="dlaxbxbxbxbhrfbxaxbxbxbtvobxaxbxbxdwqebxbxaxbximyub"/>
    <w:rPr>
      <w:rFonts w:ascii="Times New Roman" w:hAnsi="Times New Roman"/>
      <w:b w:val="0"/>
      <w:i w:val="0"/>
      <w:color w:val="000000"/>
      <w:sz w:val="22"/>
      <w:u w:val="none"/>
    </w:rPr>
  </w:style>
  <w:style w:type="paragraph" w:customStyle="1" w:styleId="dlaxbxbxbxbhrfbxaxbxbxbtvobxaxbxbxdwqebxbxaxbximyubxb">
    <w:name w:val="dlaxbxbxbxbhrfbxaxbxbxbtvobxaxbxbxdwqebxbxaxbximyubxb"/>
    <w:rPr>
      <w:rFonts w:ascii="Times New Roman" w:hAnsi="Times New Roman"/>
      <w:b w:val="0"/>
      <w:i w:val="0"/>
      <w:color w:val="000000"/>
      <w:sz w:val="22"/>
      <w:u w:val="none"/>
    </w:rPr>
  </w:style>
  <w:style w:type="paragraph" w:customStyle="1" w:styleId="dlaxbxbxbxbhrfbxaxbxbxbtvobxaxbxbxdwqebxbxaxbximyubxbxa">
    <w:name w:val="dlaxbxbxbxbhrfbxaxbxbxbtvobxaxbxbxdwqebxbxaxbximyubxbxa"/>
    <w:rPr>
      <w:rFonts w:ascii="Times New Roman" w:hAnsi="Times New Roman"/>
      <w:b/>
      <w:i w:val="0"/>
      <w:color w:val="000000"/>
      <w:sz w:val="22"/>
      <w:u w:val="none"/>
    </w:rPr>
  </w:style>
  <w:style w:type="paragraph" w:customStyle="1" w:styleId="dlaxbxbxbxbhrfbxaxbxbxbtvobxaxbxbxdwqebxbxaxbximyubxbxaxb">
    <w:name w:val="dlaxbxbxbxbhrfbxaxbxbxbtvobxaxbxbxdwqebxbxaxbximyubxbxaxb"/>
    <w:rPr>
      <w:rFonts w:ascii="Times New Roman" w:hAnsi="Times New Roman"/>
      <w:b w:val="0"/>
      <w:i w:val="0"/>
      <w:color w:val="000000"/>
      <w:sz w:val="22"/>
      <w:u w:val="none"/>
    </w:rPr>
  </w:style>
  <w:style w:type="paragraph" w:customStyle="1" w:styleId="dlaxbxbxbxbhrfbxaxbxbxbtvobxaxbxbxdwqebxbxaxbximyubxbxaxbxv">
    <w:name w:val="dlaxbxbxbxbhrfbxaxbxbxbtvobxaxbxbxdwqebxbxaxbximyubxbxaxbxv"/>
    <w:rPr>
      <w:rFonts w:ascii="Times New Roman" w:hAnsi="Times New Roman"/>
      <w:b w:val="0"/>
      <w:i w:val="0"/>
      <w:color w:val="000000"/>
      <w:sz w:val="22"/>
      <w:u w:val="none"/>
    </w:rPr>
  </w:style>
  <w:style w:type="paragraph" w:customStyle="1" w:styleId="dlaxbxbxbxbhrfbxaxbxbxbtvobxaxbxbxdwqebxbxaxbximyubxbxaxbxvy">
    <w:name w:val="dlaxbxbxbxbhrfbxaxbxbxbtvobxaxbxbxdwqebxbxaxbximyubxbxaxbxvy"/>
    <w:rPr>
      <w:rFonts w:ascii="Times New Roman" w:hAnsi="Times New Roman"/>
      <w:b w:val="0"/>
      <w:i w:val="0"/>
      <w:color w:val="000000"/>
      <w:sz w:val="22"/>
      <w:u w:val="none"/>
    </w:rPr>
  </w:style>
  <w:style w:type="paragraph" w:customStyle="1" w:styleId="dlaxbxbxbxbhrfbxaxbxbxbtvobxaxbxbxdwqebxbxaxbximyubxbxaxbxvyq">
    <w:name w:val="dlaxbxbxbxbhrfbxaxbxbxbtvobxaxbxbxdwqebxbxaxbximyubxbxaxbxvyq"/>
    <w:rPr>
      <w:rFonts w:ascii="Times New Roman" w:hAnsi="Times New Roman"/>
      <w:b w:val="0"/>
      <w:i w:val="0"/>
      <w:color w:val="000000"/>
      <w:sz w:val="22"/>
      <w:u w:val="none"/>
    </w:rPr>
  </w:style>
  <w:style w:type="paragraph" w:customStyle="1" w:styleId="dlaxbxbxbxbhrfbxaxbxbxbtvobxaxbxbxdwqebxbxaxbximyubxbxaxbxvyqpa">
    <w:name w:val="dlaxbxbxbxbhrfbxaxbxbxbtvobxaxbxbxdwqebxbxaxbximyubxbxaxbxvyqpa"/>
    <w:rPr>
      <w:rFonts w:ascii="Times New Roman" w:hAnsi="Times New Roman"/>
      <w:b/>
      <w:i w:val="0"/>
      <w:color w:val="000000"/>
      <w:sz w:val="22"/>
      <w:u w:val="none"/>
    </w:rPr>
  </w:style>
  <w:style w:type="paragraph" w:customStyle="1" w:styleId="dlaxbxbxbxbhrfbxaxbxbxbtvobxaxbxbxdwqebxbxaxbximyubxbxaxbxvyqpaxb">
    <w:name w:val="dlaxbxbxbxbhrfbxaxbxbxbtvobxaxbxbxdwqebxbxaxbximyubxbxaxbxvyqpaxb"/>
    <w:rPr>
      <w:rFonts w:ascii="Times New Roman" w:hAnsi="Times New Roman"/>
      <w:b w:val="0"/>
      <w:i w:val="0"/>
      <w:color w:val="000000"/>
      <w:sz w:val="22"/>
      <w:u w:val="none"/>
    </w:rPr>
  </w:style>
  <w:style w:type="paragraph" w:customStyle="1" w:styleId="dlaxbxbxbxbhrfbxaxbxbxbtvobxaxbxbxdwqebxbxaxbximyubxbxaxbxvyqpaxbxb">
    <w:name w:val="dlaxbxbxbxbhrfbxaxbxbxbtvobxaxbxbxdwqebxbxaxbximyubxbxaxbxvyqpaxbxb"/>
    <w:rPr>
      <w:rFonts w:ascii="Times New Roman" w:hAnsi="Times New Roman"/>
      <w:b w:val="0"/>
      <w:i w:val="0"/>
      <w:color w:val="000000"/>
      <w:sz w:val="22"/>
      <w:u w:val="none"/>
    </w:rPr>
  </w:style>
  <w:style w:type="paragraph" w:customStyle="1" w:styleId="dlaxbxbxbxbhrfbxaxbxbxbtvobxaxbxbxdwqebxbxaxbximyubxbxaxbxvyqpaxbxbxb">
    <w:name w:val="dlaxbxbxbxbhrfbxaxbxbxbtvobxaxbxbxdwqebxbxaxbximyubxbxaxbxvyqpaxbxbxb"/>
    <w:rPr>
      <w:rFonts w:ascii="Times New Roman" w:hAnsi="Times New Roman"/>
      <w:b w:val="0"/>
      <w:i w:val="0"/>
      <w:color w:val="000000"/>
      <w:sz w:val="22"/>
      <w:u w:val="none"/>
    </w:rPr>
  </w:style>
  <w:style w:type="paragraph" w:customStyle="1" w:styleId="dlaxbxbxbxbhrfbxaxbxbxbtvobxaxbxbxdwqebxbxaxbximyubxbxaxbxvyqpaxbxbxbxo">
    <w:name w:val="dlaxbxbxbxbhrfbxaxbxbxbtvobxaxbxbxdwqebxbxaxbximyubxbxaxbxvyqpaxbxbxbxo"/>
    <w:rPr>
      <w:rFonts w:ascii="Times New Roman" w:hAnsi="Times New Roman"/>
      <w:b w:val="0"/>
      <w:i w:val="0"/>
      <w:color w:val="000000"/>
      <w:sz w:val="22"/>
      <w:u w:val="none"/>
    </w:rPr>
  </w:style>
  <w:style w:type="paragraph" w:customStyle="1" w:styleId="dlaxbxbxbxbhrfbxaxbxbxbtvobxaxbxbxdwqebxbxaxbximyubxbxaxbxvyqpaxbxbxbxoj">
    <w:name w:val="dlaxbxbxbxbhrfbxaxbxbxbtvobxaxbxbxdwqebxbxaxbximyubxbxaxbxvyqpaxbxbxbxoj"/>
    <w:rPr>
      <w:rFonts w:ascii="Times New Roman" w:hAnsi="Times New Roman"/>
      <w:b w:val="0"/>
      <w:i w:val="0"/>
      <w:color w:val="000000"/>
      <w:sz w:val="22"/>
      <w:u w:val="none"/>
    </w:rPr>
  </w:style>
  <w:style w:type="paragraph" w:customStyle="1" w:styleId="dlaxbxbxbxbhrfbxaxbxbxbtvobxaxbxbxdwqebxbxaxbximyubxbxaxbxvyqpaxbxbxbxojb">
    <w:name w:val="dlaxbxbxbxbhrfbxaxbxbxbtvobxaxbxbxdwqebxbxaxbximyubxbxaxbxvyqpaxbxbxbxojb"/>
    <w:rPr>
      <w:rFonts w:ascii="Times New Roman" w:hAnsi="Times New Roman"/>
      <w:b w:val="0"/>
      <w:i w:val="0"/>
      <w:color w:val="000000"/>
      <w:sz w:val="22"/>
      <w:u w:val="none"/>
    </w:rPr>
  </w:style>
  <w:style w:type="paragraph" w:customStyle="1" w:styleId="dlaxbxbxbxbhrfbxaxbxbxbtvobxaxbxbxdwqebxbxaxbximyubxbxaxbxvyqpaxbxbxbxojbwb">
    <w:name w:val="dlaxbxbxbxbhrfbxaxbxbxbtvobxaxbxbxdwqebxbxaxbximyubxbxaxbxvyqpaxbxbxbxojbwb"/>
    <w:rPr>
      <w:rFonts w:ascii="Times New Roman" w:hAnsi="Times New Roman"/>
      <w:b w:val="0"/>
      <w:i w:val="0"/>
      <w:color w:val="000000"/>
      <w:sz w:val="22"/>
      <w:u w:val="none"/>
    </w:rPr>
  </w:style>
  <w:style w:type="paragraph" w:customStyle="1" w:styleId="dlaxbxbxbxbhrfbxaxbxbxbtvobxaxbxbxdwqebxbxaxbximyubxbxaxbxvyqpaxbxbxbxojbwbxb">
    <w:name w:val="dlaxbxbxbxbhrfbxaxbxbxbtvobxaxbxbxdwqebxbxaxbximyubxbxaxbxvyqpaxbxbxbxojbwbxb"/>
    <w:rPr>
      <w:rFonts w:ascii="Times New Roman" w:hAnsi="Times New Roman"/>
      <w:b w:val="0"/>
      <w:i w:val="0"/>
      <w:color w:val="000000"/>
      <w:sz w:val="22"/>
      <w:u w:val="none"/>
    </w:rPr>
  </w:style>
  <w:style w:type="paragraph" w:customStyle="1" w:styleId="dlaxbxbxbxbhrfbxaxbxbxbtvobxaxbxbxdwqebxbxaxbximyubxbxaxbxvyqpaxbxbxbxojbwbxbxb">
    <w:name w:val="dlaxbxbxbxbhrfbxaxbxbxbtvobxaxbxbxdwqebxbxaxbximyubxbxaxbxvyqpaxbxbxbxojbwbxbxb"/>
    <w:rPr>
      <w:rFonts w:ascii="Times New Roman" w:hAnsi="Times New Roman"/>
      <w:b w:val="0"/>
      <w:i w:val="0"/>
      <w:color w:val="000000"/>
      <w:sz w:val="22"/>
      <w:u w:val="none"/>
    </w:rPr>
  </w:style>
  <w:style w:type="paragraph" w:customStyle="1" w:styleId="dlaxbxbxbxbhrfbxaxbxbxbtvobxaxbxbxdwqebxbxaxbximyubxbxaxbxvyqpaxbxbxbxojbwbxbxbxa">
    <w:name w:val="dlaxbxbxbxbhrfbxaxbxbxbtvobxaxbxbxdwqebxbxaxbximyubxbxaxbxvyqpaxbxbxbxojbwbxbxbxa"/>
    <w:rPr>
      <w:rFonts w:ascii="Times New Roman" w:hAnsi="Times New Roman"/>
      <w:b/>
      <w:i w:val="0"/>
      <w:color w:val="000000"/>
      <w:sz w:val="22"/>
      <w:u w:val="none"/>
    </w:rPr>
  </w:style>
  <w:style w:type="paragraph" w:customStyle="1" w:styleId="dlaxbxbxbxbhrfbxaxbxbxbtvobxaxbxbxdwqebxbxaxbximyubxbxaxbxvyqpaxbxbxbxojbwbxbxbxaxf">
    <w:name w:val="dlaxbxbxbxbhrfbxaxbxbxbtvobxaxbxbxdwqebxbxaxbximyubxbxaxbxvyqpaxbxbxbxojbwbxbxbxaxf"/>
    <w:rPr>
      <w:rFonts w:ascii="Times New Roman" w:hAnsi="Times New Roman"/>
      <w:b w:val="0"/>
      <w:i w:val="0"/>
      <w:color w:val="000000"/>
      <w:sz w:val="22"/>
      <w:u w:val="none"/>
    </w:rPr>
  </w:style>
  <w:style w:type="paragraph" w:customStyle="1" w:styleId="dlaxbxbxbxbhrfbxaxbxbxbtvobxaxbxbxdwqebxbxaxbximyubxbxaxbxvyqpaxbxbxbxojbwbxbxbxaxfe">
    <w:name w:val="dlaxbxbxbxbhrfbxaxbxbxbtvobxaxbxbxdwqebxbxaxbximyubxbxaxbxvyqpaxbxbxbxojbwbxbxbxaxfe"/>
    <w:rPr>
      <w:rFonts w:ascii="Times New Roman" w:hAnsi="Times New Roman"/>
      <w:b w:val="0"/>
      <w:i w:val="0"/>
      <w:color w:val="000000"/>
      <w:sz w:val="22"/>
      <w:u w:val="none"/>
    </w:rPr>
  </w:style>
  <w:style w:type="paragraph" w:customStyle="1" w:styleId="dlaxbxbxbxbhrfbxaxbxbxbtvobxaxbxbxdwqebxbxaxbximyubxbxaxbxvyqpaxbxbxbxojbwbxbxbxaxfeg">
    <w:name w:val="dlaxbxbxbxbhrfbxaxbxbxbtvobxaxbxbxdwqebxbxaxbximyubxbxaxbxvyqpaxbxbxbxojbwbxbxbxaxfeg"/>
    <w:rPr>
      <w:rFonts w:ascii="Times New Roman" w:hAnsi="Times New Roman"/>
      <w:b w:val="0"/>
      <w:i w:val="0"/>
      <w:color w:val="000000"/>
      <w:sz w:val="22"/>
      <w:u w:val="none"/>
    </w:rPr>
  </w:style>
  <w:style w:type="paragraph" w:customStyle="1" w:styleId="dlaxbxbxbxbhrfbxaxbxbxbtvobxaxbxbxdwqebxbxaxbximyubxbxaxbxvyqpaxbxbxbxojbwbxbxbxaxfegib">
    <w:name w:val="dlaxbxbxbxbhrfbxaxbxbxbtvobxaxbxbxdwqebxbxaxbximyubxbxaxbxvyqpaxbxbxbxojbwbxbxbxaxfegib"/>
    <w:rPr>
      <w:rFonts w:ascii="Times New Roman" w:hAnsi="Times New Roman"/>
      <w:b w:val="0"/>
      <w:i w:val="0"/>
      <w:color w:val="000000"/>
      <w:sz w:val="22"/>
      <w:u w:val="none"/>
    </w:rPr>
  </w:style>
  <w:style w:type="paragraph" w:customStyle="1" w:styleId="dlaxbxbxbxbhrfbxaxbxbxbtvobxaxbxbxdwqebxbxaxbximyubxbxaxbxvyqpaxbxbxbxojbwbxbxbxaxfegibxa">
    <w:name w:val="dlaxbxbxbxbhrfbxaxbxbxbtvobxaxbxbxdwqebxbxaxbximyubxbxaxbxvyqpaxbxbxbxojbwbxbxbxaxfegibxa"/>
    <w:rPr>
      <w:rFonts w:ascii="Times New Roman" w:hAnsi="Times New Roman"/>
      <w:b/>
      <w:i w:val="0"/>
      <w:color w:val="000000"/>
      <w:sz w:val="22"/>
      <w:u w:val="none"/>
    </w:rPr>
  </w:style>
  <w:style w:type="paragraph" w:customStyle="1" w:styleId="dlaxbxbxbxbhrfbxaxbxbxbtvobxaxbxbxdwqebxbxaxbximyubxbxaxbxvyqpaxbxbxbxojbwbxbxbxaxfegibxaxb">
    <w:name w:val="dlaxbxbxbxbhrfbxaxbxbxbtvobxaxbxbxdwqebxbxaxbximyubxbxaxbxvyqpaxbxbxbxojbwbxbxbxaxfegibxaxb"/>
    <w:rPr>
      <w:rFonts w:ascii="Times New Roman" w:hAnsi="Times New Roman"/>
      <w:b w:val="0"/>
      <w:i w:val="0"/>
      <w:color w:val="000000"/>
      <w:sz w:val="22"/>
      <w:u w:val="none"/>
    </w:rPr>
  </w:style>
  <w:style w:type="paragraph" w:customStyle="1" w:styleId="dlaxbxbxbxbhrfbxaxbxbxbtvobxaxbxbxdwqebxbxaxbximyubxbxaxbxvyqpaxbxbxbxojbwbxbxbxaxfegibxaxbxb">
    <w:name w:val="dlaxbxbxbxbhrfbxaxbxbxbtvobxaxbxbxdwqebxbxaxbximyubxbxaxbxvyqpaxbxbxbxojbwbxbxbxaxfegibxaxbxb"/>
    <w:rPr>
      <w:rFonts w:ascii="Times New Roman" w:hAnsi="Times New Roman"/>
      <w:b w:val="0"/>
      <w:i w:val="0"/>
      <w:color w:val="000000"/>
      <w:sz w:val="22"/>
      <w:u w:val="none"/>
    </w:rPr>
  </w:style>
  <w:style w:type="paragraph" w:customStyle="1" w:styleId="dlaxbxbxbxbhrfbxaxbxbxbtvobxaxbxbxdwqebxbxaxbximyubxbxaxbxvyqpaxbxbxbxojbwbxbxbxaxfegibxaxbxbxm">
    <w:name w:val="dlaxbxbxbxbhrfbxaxbxbxbtvobxaxbxbxdwqebxbxaxbximyubxbxaxbxvyqpaxbxbxbxojbwbxbxbxaxfegibxaxbxbxm"/>
    <w:rPr>
      <w:rFonts w:ascii="Times New Roman" w:hAnsi="Times New Roman"/>
      <w:b w:val="0"/>
      <w:i w:val="0"/>
      <w:color w:val="000000"/>
      <w:sz w:val="22"/>
      <w:u w:val="none"/>
    </w:rPr>
  </w:style>
  <w:style w:type="paragraph" w:customStyle="1" w:styleId="dlaxbxbxbxbhrfbxaxbxbxbtvobxaxbxbxdwqebxbxaxbximyubxbxaxbxvyqpaxbxbxbxojbwbxbxbxaxfegibxaxbxbxmv">
    <w:name w:val="dlaxbxbxbxbhrfbxaxbxbxbtvobxaxbxbxdwqebxbxaxbximyubxbxaxbxvyqpaxbxbxbxojbwbxbxbxaxfegibxaxbxbxmv"/>
    <w:rPr>
      <w:rFonts w:ascii="Times New Roman" w:hAnsi="Times New Roman"/>
      <w:b w:val="0"/>
      <w:i w:val="0"/>
      <w:color w:val="000000"/>
      <w:sz w:val="22"/>
      <w:u w:val="none"/>
    </w:rPr>
  </w:style>
  <w:style w:type="paragraph" w:customStyle="1" w:styleId="dlaxbxbxbxbhrfbxaxbxbxbtvobxaxbxbxdwqebxbxaxbximyubxbxaxbxvyqpaxbxbxbxojbwbxbxbxaxfegibxaxbxbxmvc">
    <w:name w:val="dlaxbxbxbxbhrfbxaxbxbxbtvobxaxbxbxdwqebxbxaxbximyubxbxaxbxvyqpaxbxbxbxojbwbxbxbxaxfegibxaxbxbxmvc"/>
    <w:rPr>
      <w:rFonts w:ascii="Times New Roman" w:hAnsi="Times New Roman"/>
      <w:b w:val="0"/>
      <w:i w:val="0"/>
      <w:color w:val="000000"/>
      <w:sz w:val="22"/>
      <w:u w:val="none"/>
    </w:rPr>
  </w:style>
  <w:style w:type="paragraph" w:customStyle="1" w:styleId="dlaxbxbxbxbhrfbxaxbxbxbtvobxaxbxbxdwqebxbxaxbximyubxbxaxbxvyqpaxbxbxbxojbwbxbxbxaxfegibxaxbxbxmvcfb">
    <w:name w:val="dlaxbxbxbxbhrfbxaxbxbxbtvobxaxbxbxdwqebxbxaxbximyubxbxaxbxvyqpaxbxbxbxojbwbxbxbxaxfegibxaxbxbxmvcfb"/>
    <w:rPr>
      <w:rFonts w:ascii="Times New Roman" w:hAnsi="Times New Roman"/>
      <w:b w:val="0"/>
      <w:i w:val="0"/>
      <w:color w:val="000000"/>
      <w:sz w:val="22"/>
      <w:u w:val="none"/>
    </w:rPr>
  </w:style>
  <w:style w:type="paragraph" w:customStyle="1" w:styleId="dlaxbxbxbxbhrfbxaxbxbxbtvobxaxbxbxdwqebxbxaxbximyubxbxaxbxvyqpaxbxbxbxojbwbxbxbxaxfegibxaxbxbxmvcfbxb">
    <w:name w:val="dlaxbxbxbxbhrfbxaxbxbxbtvobxaxbxbxdwqebxbxaxbximyubxbxaxbxvyqpaxbxbxbxojbwbxbxbxaxfegibxaxbxbxmvcfbxb"/>
    <w:rPr>
      <w:rFonts w:ascii="Times New Roman" w:hAnsi="Times New Roman"/>
      <w:b w:val="0"/>
      <w:i w:val="0"/>
      <w:color w:val="000000"/>
      <w:sz w:val="22"/>
      <w:u w:val="none"/>
    </w:rPr>
  </w:style>
  <w:style w:type="paragraph" w:customStyle="1" w:styleId="dlaxbxbxbxbhrfbxaxbxbxbtvobxaxbxbxdwqebxbxaxbximyubxbxaxbxvyqpaxbxbxbxojbwbxbxbxaxfegibxaxbxbxmvcfbxbxb">
    <w:name w:val="dlaxbxbxbxbhrfbxaxbxbxbtvobxaxbxbxdwqebxbxaxbximyubxbxaxbxvyqpaxbxbxbxojbwbxbxbxaxfegibxaxbxbxmvcf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
    <w:name w:val="dlaxbxbxbxbhrfbxaxbxbxbtvobxaxbxbxdwqebxbxaxbximyubxbxaxbxvyqpaxbxbxbxojbwbxbxbxaxfegibxaxbxbxmvcf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
    <w:name w:val="dlaxbxbxbxbhrfbxaxbxbxbtvobxaxbxbxdwqebxbxaxbximyubxbxaxbxvyqpaxbxbxbxojbwbxbxbxaxfegibxaxbxbxmvcfbxbxbxaxt"/>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
    <w:name w:val="dlaxbxbxbxbhrfbxaxbxbxbtvobxaxbxbxdwqebxbxaxbximyubxbxaxbxvyqpaxbxbxbxojbwbxbxbxaxfegibxaxbxbxmvcfbxbxbxaxtp"/>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
    <w:name w:val="dlaxbxbxbxbhrfbxaxbxbxbtvobxaxbxbxdwqebxbxaxbximyubxbxaxbxvyqpaxbxbxbxojbwbxbxbxaxfegibxaxbxbxmvcfbxbxbxaxtpw"/>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
    <w:name w:val="dlaxbxbxbxbhrfbxaxbxbxbtvobxaxbxbxdwqebxbxaxbximyubxbxaxbxvyqpaxbxbxbxojbwbxbxbxaxfegibxaxbxbxmvcfbxbxbxaxtpwc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
    <w:name w:val="dlaxbxbxbxbhrfbxaxbxbxbtvobxaxbxbxdwqebxbxaxbximyubxbxaxbxvyqpaxbxbxbxojbwbxbxbxaxfegibxaxbxbxmvcfbxbxbxaxtpwc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
    <w:name w:val="dlaxbxbxbxbhrfbxaxbxbxbtvobxaxbxbxdwqebxbxaxbximyubxbxaxbxvyqpaxbxbxbxojbwbxbxbxaxfegibxaxbxbxmvcfbxbxbxaxtpwc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
    <w:name w:val="dlaxbxbxbxbhrfbxaxbxbxbtvobxaxbxbxdwqebxbxaxbximyubxbxaxbxvyqpaxbxbxbxojbwbxbxbxaxfegibxaxbxbxmvcfbxbxbxaxtpwc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
    <w:name w:val="dlaxbxbxbxbhrfbxaxbxbxbtvobxaxbxbxdwqebxbxaxbximyubxbxaxbxvyqpaxbxbxbxojbwbxbxbxaxfegibxaxbxbxmvcfbxbxbxaxtpwcbxbxbxaxv"/>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
    <w:name w:val="dlaxbxbxbxbhrfbxaxbxbxbtvobxaxbxbxdwqebxbxaxbximyubxbxaxbxvyqpaxbxbxbxojbwbxbxbxaxfegibxaxbxbxmvcfbxbxbxaxtpwcbxbxbxaxvf"/>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
    <w:name w:val="dlaxbxbxbxbhrfbxaxbxbxbtvobxaxbxbxdwqebxbxaxbximyubxbxaxbxvyqpaxbxbxbxojbwbxbxbxaxfegibxaxbxbxmvcfbxbxbxaxtpwcbxbxbxaxvfl"/>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
    <w:name w:val="dlaxbxbxbxbhrfbxaxbxbxbtvobxaxbxbxdwqebxbxaxbximyubxbxaxbxvyqpaxbxbxbxojbwbxbxbxaxfegibxaxbxbxmvcfbxbxbxaxtpwcbxbxbxaxvfly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
    <w:name w:val="dlaxbxbxbxbhrfbxaxbxbxbtvobxaxbxbxdwqebxbxaxbximyubxbxaxbxvyqpaxbxbxbxojbwbxbxbxaxfegibxaxbxbxmvcfbxbxbxaxtpwcbxbxbxaxvfly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
    <w:name w:val="dlaxbxbxbxbhrfbxaxbxbxbtvobxaxbxbxdwqebxbxaxbximyubxbxaxbxvyqpaxbxbxbxojbwbxbxbxaxfegibxaxbxbxmvcfbxbxbxaxtpwcbxbxbxaxvfly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
    <w:name w:val="dlaxbxbxbxbhrfbxaxbxbxbtvobxaxbxbxdwqebxbxaxbximyubxbxaxbxvyqpaxbxbxbxojbwbxbxbxaxfegibxaxbxbxmvcfbxbxbxaxtpwcbxbxbxaxvfly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
    <w:name w:val="dlaxbxbxbxbhrfbxaxbxbxbtvobxaxbxbxdwqebxbxaxbximyubxbxaxbxvyqpaxbxbxbxojbwbxbxbxaxfegibxaxbxbxmvcfbxbxbxaxtpwcbxbxbxaxvflybxbxbxaxu"/>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
    <w:name w:val="dlaxbxbxbxbhrfbxaxbxbxbtvobxaxbxbxdwqebxbxaxbximyubxbxaxbxvyqpaxbxbxbxojbwbxbxbxaxfegibxaxbxbxmvcfbxbxbxaxtpwcbxbxbxaxvflybxbxbxaxux"/>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
    <w:name w:val="dlaxbxbxbxbhrfbxaxbxbxbtvobxaxbxbxdwqebxbxaxbximyubxbxaxbxvyqpaxbxbxbxojbwbxbxbxaxfegibxaxbxbxmvcfbxbxbxaxtpwcbxbxbxaxvflybxbxbxaxuxu"/>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
    <w:name w:val="dlaxbxbxbxbhrfbxaxbxbxbtvobxaxbxbxdwqebxbxaxbximyubxbxaxbxvyqpaxbxbxbxojbwbxbxbxaxfegibxaxbxbxmvcfbxbxbxaxtpwcbxbxbxaxvflybxbxbxaxuxus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
    <w:name w:val="dlaxbxbxbxbhrfbxaxbxbxbtvobxaxbxbxdwqebxbxaxbximyubxbxaxbxvyqpaxbxbxbxojbwbxbxbxaxfegibxaxbxbxmvcfbxbxbxaxtpwcbxbxbxaxvflybxbxbxaxuxus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
    <w:name w:val="dlaxbxbxbxbhrfbxaxbxbxbtvobxaxbxbxdwqebxbxaxbximyubxbxaxbxvyqpaxbxbxbxojbwbxbxbxaxfegibxaxbxbxmvcfbxbxbxaxtpwcbxbxbxaxvflybxbxbxaxuxus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
    <w:name w:val="dlaxbxbxbxbhrfbxaxbxbxbtvobxaxbxbxdwqebxbxaxbximyubxbxaxbxvyqpaxbxbxbxojbwbxbxbxaxfegibxaxbxbxmvcfbxbxbxaxtpwcbxbxbxaxvflybxbxbxaxuxus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
    <w:name w:val="dlaxbxbxbxbhrfbxaxbxbxbtvobxaxbxbxdwqebxbxaxbximyubxbxaxbxvyqpaxbxbxbxojbwbxbxbxaxfegibxaxbxbxmvcfbxbxbxaxtpwcbxbxbxaxvflybxbxbxaxuxusbxbxbxaxd"/>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
    <w:name w:val="dlaxbxbxbxbhrfbxaxbxbxbtvobxaxbxbxdwqebxbxaxbximyubxbxaxbxvyqpaxbxbxbxojbwbxbxbxaxfegibxaxbxbxmvcfbxbxbxaxtpwcbxbxbxaxvflybxbxbxaxuxusbxbxbxaxdk"/>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
    <w:name w:val="dlaxbxbxbxbhrfbxaxbxbxbtvobxaxbxbxdwqebxbxaxbximyubxbxaxbxvyqpaxbxbxbxojbwbxbxbxaxfegibxaxbxbxmvcfbxbxbxaxtpwcbxbxbxaxvflybxbxbxaxuxusbxbxbxaxdkh"/>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
    <w:name w:val="dlaxbxbxbxbhrfbxaxbxbxbtvobxaxbxbxdwqebxbxaxbximyubxbxaxbxvyqpaxbxbxbxojbwbxbxbxaxfegibxaxbxbxmvcfbxbxbxaxtpwcbxbxbxaxvflybxbxbxaxuxusbxbxbxaxdkhr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
    <w:name w:val="dlaxbxbxbxbhrfbxaxbxbxbtvobxaxbxbxdwqebxbxaxbximyubxbxaxbxvyqpaxbxbxbxojbwbxbxbxaxfegibxaxbxbxmvcfbxbxbxaxtpwcbxbxbxaxvflybxbxbxaxuxusbxbxbxaxdkhr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
    <w:name w:val="dlaxbxbxbxbhrfbxaxbxbxbtvobxaxbxbxdwqebxbxaxbximyubxbxaxbxvyqpaxbxbxbxojbwbxbxbxaxfegibxaxbxbxmvcfbxbxbxaxtpwcbxbxbxaxvflybxbxbxaxuxusbxbxbxaxdkhr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
    <w:name w:val="dlaxbxbxbxbhrfbxaxbxbxbtvobxaxbxbxdwqebxbxaxbximyubxbxaxbxvyqpaxbxbxbxojbwbxbxbxaxfegibxaxbxbxmvcfbxbxbxaxtpwcbxbxbxaxvflybxbxbxaxuxusbxbxbxaxdkhrbxbxa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
    <w:name w:val="dlaxbxbxbxbhrfbxaxbxbxbtvobxaxbxbxdwqebxbxaxbximyubxbxaxbxvyqpaxbxbxbxojbwbxbxbxaxfegibxaxbxbxmvcfbxbxbxaxtpwcbxbxbxaxvflybxbxbxaxuxusbxbxbxaxdkhrbxbxaxbxa"/>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
    <w:name w:val="dlaxbxbxbxbhrfbxaxbxbxbtvobxaxbxbxdwqebxbxaxbximyubxbxaxbxvyqpaxbxbxbxojbwbxbxbxaxfegibxaxbxbxmvcfbxbxbxaxtpwcbxbxbxaxvflybxbxbxaxuxusbxbxbxaxdkhrbxbxaxbxad"/>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
    <w:name w:val="dlaxbxbxbxbhrfbxaxbxbxbtvobxaxbxbxdwqebxbxaxbximyubxbxaxbxvyqpaxbxbxbxojbwbxbxbxaxfegibxaxbxbxmvcfbxbxbxaxtpwcbxbxbxaxvflybxbxbxaxuxusbxbxbxaxdkhrbxbxaxbxad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
    <w:name w:val="dlaxbxbxbxbhrfbxaxbxbxbtvobxaxbxbxdwqebxbxaxbximyubxbxaxbxvyqpaxbxbxbxojbwbxbxbxaxfegibxaxbxbxmvcfbxbxbxaxtpwcbxbxbxaxvflybxbxbxaxuxusbxbxbxaxdkhrbxbxaxbxad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
    <w:name w:val="dlaxbxbxbxbhrfbxaxbxbxbtvobxaxbxbxdwqebxbxaxbximyubxbxaxbxvyqpaxbxbxbxojbwbxbxbxaxfegibxaxbxbxmvcfbxbxbxaxtpwcbxbxbxaxvflybxbxbxaxuxusbxbxbxaxdkhrbxbxaxbxad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
    <w:name w:val="dlaxbxbxbxbhrfbxaxbxbxbtvobxaxbxbxdwqebxbxaxbximyubxbxaxbxvyqpaxbxbxbxojbwbxbxbxaxfegibxaxbxbxmvcfbxbxbxaxtpwcbxbxbxaxvflybxbxbxaxuxusbxbxbxaxdkhrbxbxaxbxadbx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
    <w:name w:val="dlaxbxbxbxbhrfbxaxbxbxbtvobxaxbxbxdwqebxbxaxbximyubxbxaxbxvyqpaxbxbxbxojbwbxbxbxaxfegibxaxbxbxmvcfbxbxbxaxtpwcbxbxbxaxvflybxbxbxaxuxusbxbxbxaxdkhrbxbxaxbxadbx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xadbxbxbxbxaxh">
    <w:name w:val="dlaxbxbxbxbhrfbxaxbxbxbtvobxaxbxbxdwqebxbxaxbximyubxbxaxbxvyqpaxbxbxbxojbwbxbxbxaxfegibxaxbxbxmvcfbxbxbxaxtpwcbxbxbxaxvflybxbxbxaxuxusbxbxbxaxdkhrbxbxaxbxadbxbxbxbxaxh"/>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
    <w:name w:val="dlaxbxbxbxbhrfbxaxbxbxbtvobxaxbxbxdwqebxbxaxbximyubxbxaxbxvyqpaxbxbxbxojbwbxbxbxaxfegibxaxbxbxmvcfbxbxbxaxtpwcbxbxbxaxvflybxbxbxaxuxusbxbxbxaxdkhrbxbxaxbxadbxbxbxbxaxhi"/>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
    <w:name w:val="dlaxbxbxbxbhrfbxaxbxbxbtvobxaxbxbxdwqebxbxaxbximyubxbxaxbxvyqpaxbxbxbxojbwbxbxbxaxfegibxaxbxbxmvcfbxbxbxaxtpwcbxbxbxaxvflybxbxbxaxuxusbxbxbxaxdkhrbxbxaxbxadbxbxbxbxaxhiw"/>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
    <w:name w:val="dlaxbxbxbxbhrfbxaxbxbxbtvobxaxbxbxdwqebxbxaxbximyubxbxaxbxvyqpaxbxbxbxojbwbxbxbxaxfegibxaxbxbxmvcfbxbxbxaxtpwcbxbxbxaxvflybxbxbxaxuxusbxbxbxaxdkhrbxbxaxbxadbxbxbxbxaxhiwt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
    <w:name w:val="dlaxbxbxbxbhrfbxaxbxbxbtvobxaxbxbxdwqebxbxaxbximyubxbxaxbxvyqpaxbxbxbxojbwbxbxbxaxfegibxaxbxbxmvcfbxbxbxaxtpwcbxbxbxaxvflybxbxbxaxuxusbxbxbxaxdkhrbxbxaxbxadbxbxbxbxaxhiwt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
    <w:name w:val="dlaxbxbxbxbhrfbxaxbxbxbtvobxaxbxbxdwqebxbxaxbximyubxbxaxbxvyqpaxbxbxbxojbwbxbxbxaxfegibxaxbxbxmvcfbxbxbxaxtpwcbxbxbxaxvflybxbxbxaxuxusbxbxbxaxdkhrbxbxaxbxadbxbxbxbxaxhiwt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
    <w:name w:val="dlaxbxbxbxbhrfbxaxbxbxbtvobxaxbxbxdwqebxbxaxbximyubxbxaxbxvyqpaxbxbxbxojbwbxbxbxaxfegibxaxbxbxmvcfbxbxbxaxtpwcbxbxbxaxvflybxbxbxaxuxusbxbxbxaxdkhrbxbxaxbxadbxbxbxbxaxhiwt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
    <w:name w:val="dlaxbxbxbxbhrfbxaxbxbxbtvobxaxbxbxdwqebxbxaxbximyubxbxaxbxvyqpaxbxbxbxojbwbxbxbxaxfegibxaxbxbxmvcfbxbxbxaxtpwcbxbxbxaxvflybxbxbxaxuxusbxbxbxaxdkhrbxbxaxbxadbxbxbxbxaxhiwtbxbxbxaxf"/>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
    <w:name w:val="dlaxbxbxbxbhrfbxaxbxbxbtvobxaxbxbxdwqebxbxaxbximyubxbxaxbxvyqpaxbxbxbxojbwbxbxbxaxfegibxaxbxbxmvcfbxbxbxaxtpwcbxbxbxaxvflybxbxbxaxuxusbxbxbxaxdkhrbxbxaxbxadbxbxbxbxaxhiwtbxbxbxaxfs"/>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
    <w:name w:val="dlaxbxbxbxbhrfbxaxbxbxbtvobxaxbxbxdwqebxbxaxbximyubxbxaxbxvyqpaxbxbxbxojbwbxbxbxaxfegibxaxbxbxmvcfbxbxbxaxtpwcbxbxbxaxvflybxbxbxaxuxusbxbxbxaxdkhrbxbxaxbxadbxbxbxbxaxhiwtbxbxbxaxfsg"/>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
    <w:name w:val="dlaxbxbxbxbhrfbxaxbxbxbtvobxaxbxbxdwqebxbxaxbximyubxbxaxbxvyqpaxbxbxbxojbwbxbxbxaxfegibxaxbxbxmvcfbxbxbxaxtpwcbxbxbxaxvflybxbxbxaxuxusbxbxbxaxdkhrbxbxaxbxadbxbxbxbxaxhiwtbxbxbxaxfsgz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
    <w:name w:val="dlaxbxbxbxbhrfbxaxbxbxbtvobxaxbxbxdwqebxbxaxbximyubxbxaxbxvyqpaxbxbxbxojbwbxbxbxaxfegibxaxbxbxmvcfbxbxbxaxtpwcbxbxbxaxvflybxbxbxaxuxusbxbxbxaxdkhrbxbxaxbxadbxbxbxbxaxhiwtbxbxbxaxfsgz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
    <w:name w:val="dlaxbxbxbxbhrfbxaxbxbxbtvobxaxbxbxdwqebxbxaxbximyubxbxaxbxvyqpaxbxbxbxojbwbxbxbxaxfegibxaxbxbxmvcfbxbxbxaxtpwcbxbxbxaxvflybxbxbxaxuxusbxbxbxaxdkhrbxbxaxbxadbxbxbxbxaxhiwtbxbxbxaxfsgz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
    <w:name w:val="dlaxbxbxbxbhrfbxaxbxbxbtvobxaxbxbxdwqebxbxaxbximyubxbxaxbxvyqpaxbxbxbxojbwbxbxbxaxfegibxaxbxbxmvcfbxbxbxaxtpwcbxbxbxaxvflybxbxbxaxuxusbxbxbxaxdkhrbxbxaxbxadbxbxbxbxaxhiwtbxbxbxaxfsgz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
    <w:name w:val="dlaxbxbxbxbhrfbxaxbxbxbtvobxaxbxbxdwqebxbxaxbximyubxbxaxbxvyqpaxbxbxbxojbwbxbxbxaxfegibxaxbxbxmvcfbxbxbxaxtpwcbxbxbxaxvflybxbxbxaxuxusbxbxbxaxdkhrbxbxaxbxadbxbxbxbxaxhiwtbxbxbxaxfsgzbxbxbxaxh"/>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
    <w:name w:val="dlaxbxbxbxbhrfbxaxbxbxbtvobxaxbxbxdwqebxbxaxbximyubxbxaxbxvyqpaxbxbxbxojbwbxbxbxaxfegibxaxbxbxmvcfbxbxbxaxtpwcbxbxbxaxvflybxbxbxaxuxusbxbxbxaxdkhrbxbxaxbxadbxbxbxbxaxhiwtbxbxbxaxfsgzbxbxbxaxhm"/>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
    <w:name w:val="dlaxbxbxbxbhrfbxaxbxbxbtvobxaxbxbxdwqebxbxaxbximyubxbxaxbxvyqpaxbxbxbxojbwbxbxbxaxfegibxaxbxbxmvcfbxbxbxaxtpwcbxbxbxaxvflybxbxbxaxuxusbxbxbxaxdkhrbxbxaxbxadbxbxbxbxaxhiwtbxbxbxaxfsgzbxbxbxaxhma"/>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
    <w:name w:val="dlaxbxbxbxbhrfbxaxbxbxbtvobxaxbxbxdwqebxbxaxbximyubxbxaxbxvyqpaxbxbxbxojbwbxbxbxaxfegibxaxbxbxmvcfbxbxbxaxtpwcbxbxbxaxvflybxbxbxaxuxusbxbxbxaxdkhrbxbxaxbxadbxbxbxbxaxhiwtbxbxbxaxfsgzbxbxbxaxhmap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
    <w:name w:val="dlaxbxbxbxbhrfbxaxbxbxbtvobxaxbxbxdwqebxbxaxbximyubxbxaxbxvyqpaxbxbxbxojbwbxbxbxaxfegibxaxbxbxmvcfbxbxbxaxtpwcbxbxbxaxvflybxbxbxaxuxusbxbxbxaxdkhrbxbxaxbxadbxbxbxbxaxhiwtbxbxbxaxfsgzbxbxbxaxhmap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
    <w:name w:val="dlaxbxbxbxbhrfbxaxbxbxbtvobxaxbxbxdwqebxbxaxbximyubxbxaxbxvyqpaxbxbxbxojbwbxbxbxaxfegibxaxbxbxmvcfbxbxbxaxtpwcbxbxbxaxvflybxbxbxaxuxusbxbxbxaxdkhrbxbxaxbxadbxbxbxbxaxhiwtbxbxbxaxfsgzbxbxbxaxhmap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
    <w:name w:val="dlaxbxbxbxbhrfbxaxbxbxbtvobxaxbxbxdwqebxbxaxbximyubxbxaxbxvyqpaxbxbxbxojbwbxbxbxaxfegibxaxbxbxmvcfbxbxbxaxtpwcbxbxbxaxvflybxbxbxaxuxusbxbxbxaxdkhrbxbxaxbxadbxbxbxbxaxhiwtbxbxbxaxfsgzbxbxbxaxhmap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
    <w:name w:val="dlaxbxbxbxbhrfbxaxbxbxbtvobxaxbxbxdwqebxbxaxbximyubxbxaxbxvyqpaxbxbxbxojbwbxbxbxaxfegibxaxbxbxmvcfbxbxbxaxtpwcbxbxbxaxvflybxbxbxaxuxusbxbxbxaxdkhrbxbxaxbxadbxbxbxbxaxhiwtbxbxbxaxfsgzbxbxbxaxhmapbxbxbxaxg"/>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
    <w:name w:val="dlaxbxbxbxbhrfbxaxbxbxbtvobxaxbxbxdwqebxbxaxbximyubxbxaxbxvyqpaxbxbxbxojbwbxbxbxaxfegibxaxbxbxmvcfbxbxbxaxtpwcbxbxbxaxvflybxbxbxaxuxusbxbxbxaxdkhrbxbxaxbxadbxbxbxbxaxhiwtbxbxbxaxfsgzbxbxbxaxhmapbxbxbxaxg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
    <w:name w:val="dlaxbxbxbxbhrfbxaxbxbxbtvobxaxbxbxdwqebxbxaxbximyubxbxaxbxvyqpaxbxbxbxojbwbxbxbxaxfegibxaxbxbxmvcfbxbxbxaxtpwcbxbxbxaxvflybxbxbxaxuxusbxbxbxaxdkhrbxbxaxbxadbxbxbxbxaxhiwtbxbxbxaxfsgzbxbxbxaxhmapbxbxbxaxgbi"/>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
    <w:name w:val="dlaxbxbxbxbhrfbxaxbxbxbtvobxaxbxbxdwqebxbxaxbximyubxbxaxbxvyqpaxbxbxbxojbwbxbxbxaxfegibxaxbxbxmvcfbxbxbxaxtpwcbxbxbxaxvflybxbxbxaxuxusbxbxbxaxdkhrbxbxaxbxadbxbxbxbxaxhiwtbxbxbxaxfsgzbxbxbxaxhmapbxbxbxaxgbim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
    <w:name w:val="dlaxbxbxbxbhrfbxaxbxbxbtvobxaxbxbxdwqebxbxaxbximyubxbxaxbxvyqpaxbxbxbxojbwbxbxbxaxfegibxaxbxbxmvcfbxbxbxaxtpwcbxbxbxaxvflybxbxbxaxuxusbxbxbxaxdkhrbxbxaxbxadbxbxbxbxaxhiwtbxbxbxaxfsgzbxbxbxaxhmapbxbxbxaxgbim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
    <w:name w:val="dlaxbxbxbxbhrfbxaxbxbxbtvobxaxbxbxdwqebxbxaxbximyubxbxaxbxvyqpaxbxbxbxojbwbxbxbxaxfegibxaxbxbxmvcfbxbxbxaxtpwcbxbxbxaxvflybxbxbxaxuxusbxbxbxaxdkhrbxbxaxbxadbxbxbxbxaxhiwtbxbxbxaxfsgzbxbxbxaxhmapbxbxbxaxgbim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
    <w:name w:val="dlaxbxbxbxbhrfbxaxbxbxbtvobxaxbxbxdwqebxbxaxbximyubxbxaxbxvyqpaxbxbxbxojbwbxbxbxaxfegibxaxbxbxmvcfbxbxbxaxtpwcbxbxbxaxvflybxbxbxaxuxusbxbxbxaxdkhrbxbxaxbxadbxbxbxbxaxhiwtbxbxbxaxfsgzbxbxbxaxhmapbxbxbxaxgbim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
    <w:name w:val="dlaxbxbxbxbhrfbxaxbxbxbtvobxaxbxbxdwqebxbxaxbximyubxbxaxbxvyqpaxbxbxbxojbwbxbxbxaxfegibxaxbxbxmvcfbxbxbxaxtpwcbxbxbxaxvflybxbxbxaxuxusbxbxbxaxdkhrbxbxaxbxadbxbxbxbxaxhiwtbxbxbxaxfsgzbxbxbxaxhmapbxbxbxaxgbimbxbxbxaxl"/>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
    <w:name w:val="dlaxbxbxbxbhrfbxaxbxbxbtvobxaxbxbxdwqebxbxaxbximyubxbxaxbxvyqpaxbxbxbxojbwbxbxbxaxfegibxaxbxbxmvcfbxbxbxaxtpwcbxbxbxaxvflybxbxbxaxuxusbxbxbxaxdkhrbxbxaxbxadbxbxbxbxaxhiwtbxbxbxaxfsgzbxbxbxaxhmapbxbxbxaxgbimbxbxbxaxlv"/>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
    <w:name w:val="dlaxbxbxbxbhrfbxaxbxbxbtvobxaxbxbxdwqebxbxaxbximyubxbxaxbxvyqpaxbxbxbxojbwbxbxbxaxfegibxaxbxbxmvcfbxbxbxaxtpwcbxbxbxaxvflybxbxbxaxuxusbxbxbxaxdkhrbxbxaxbxadbxbxbxbxaxhiwtbxbxbxaxfsgzbxbxbxaxhmapbxbxbxaxgbimbxbxbxaxlvd"/>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
    <w:name w:val="dlaxbxbxbxbhrfbxaxbxbxbtvobxaxbxbxdwqebxbxaxbximyubxbxaxbxvyqpaxbxbxbxojbwbxbxbxaxfegibxaxbxbxmvcfbxbxbxaxtpwcbxbxbxaxvflybxbxbxaxuxusbxbxbxaxdkhrbxbxaxbxadbxbxbxbxaxhiwtbxbxbxaxfsgzbxbxbxaxhmapbxbxbxaxgbimbxbxbxaxlvdb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
    <w:name w:val="dlaxbxbxbxbhrfbxaxbxbxbtvobxaxbxbxdwqebxbxaxbximyubxbxaxbxvyqpaxbxbxbxojbwbxbxbxaxfegibxaxbxbxmvcfbxbxbxaxtpwcbxbxbxaxvflybxbxbxaxuxusbxbxbxaxdkhrbxbxaxbxadbxbxbxbxaxhiwtbxbxbxaxfsgzbxbxbxaxhmapbxbxbxaxgbimbxbxbxaxlvdb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
    <w:name w:val="dlaxbxbxbxbhrfbxaxbxbxbtvobxaxbxbxdwqebxbxaxbximyubxbxaxbxvyqpaxbxbxbxojbwbxbxbxaxfegibxaxbxbxmvcfbxbxbxaxtpwcbxbxbxaxvflybxbxbxaxuxusbxbxbxaxdkhrbxbxaxbxadbxbxbxbxaxhiwtbxbxbxaxfsgzbxbxbxaxhmapbxbxbxaxgbimbxbxbxaxlvdb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
    <w:name w:val="dlaxbxbxbxbhrfbxaxbxbxbtvobxaxbxbxdwqebxbxaxbximyubxbxaxbxvyqpaxbxbxbxojbwbxbxbxaxfegibxaxbxbxmvcfbxbxbxaxtpwcbxbxbxaxvflybxbxbxaxuxusbxbxbxaxdkhrbxbxaxbxadbxbxbxbxaxhiwtbxbxbxaxfsgzbxbxbxaxhmapbxbxbxaxgbimbxbxbxaxlvdb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
    <w:name w:val="dlaxbxbxbxbhrfbxaxbxbxbtvobxaxbxbxdwqebxbxaxbximyubxbxaxbxvyqpaxbxbxbxojbwbxbxbxaxfegibxaxbxbxmvcfbxbxbxaxtpwcbxbxbxaxvflybxbxbxaxuxusbxbxbxaxdkhrbxbxaxbxadbxbxbxbxaxhiwtbxbxbxaxfsgzbxbxbxaxhmapbxbxbxaxgbimbxbxbxaxlvdbbxbxbxaxm"/>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
    <w:name w:val="dlaxbxbxbxbhrfbxaxbxbxbtvobxaxbxbxdwqebxbxaxbximyubxbxaxbxvyqpaxbxbxbxojbwbxbxbxaxfegibxaxbxbxmvcfbxbxbxaxtpwcbxbxbxaxvflybxbxbxaxuxusbxbxbxaxdkhrbxbxaxbxadbxbxbxbxaxhiwtbxbxbxaxfsgzbxbxbxaxhmapbxbxbxaxgbimbxbxbxaxlvdbbxbxbxaxmu"/>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r">
    <w:name w:val="dlaxbxbxbxbhrfbxaxbxbxbtvobxaxbxbxdwqebxbxaxbximyubxbxaxbxvyqpaxbxbxbxojbwbxbxbxaxfegibxaxbxbxmvcfbxbxbxaxtpwcbxbxbxaxvflybxbxbxaxuxusbxbxbxaxdkhrbxbxaxbxadbxbxbxbxaxhiwtbxbxbxaxfsgzbxbxbxaxhmapbxbxbxaxgbimbxbxbxaxlvdbbxbxbxaxmur"/>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rob">
    <w:name w:val="dlaxbxbxbxbhrfbxaxbxbxbtvobxaxbxbxdwqebxbxaxbximyubxbxaxbxvyqpaxbxbxbxojbwbxbxbxaxfegibxaxbxbxmvcfbxbxbxaxtpwcbxbxbxaxvflybxbxbxaxuxusbxbxbxaxdkhrbxbxaxbxadbxbxbxbxaxhiwtbxbxbxaxfsgzbxbxbxaxhmapbxbxbxaxgbimbxbxbxaxlvdbbxbxbxaxmuro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robxb">
    <w:name w:val="dlaxbxbxbxbhrfbxaxbxbxbtvobxaxbxbxdwqebxbxaxbximyubxbxaxbxvyqpaxbxbxbxojbwbxbxbxaxfegibxaxbxbxmvcfbxbxbxaxtpwcbxbxbxaxvflybxbxbxaxuxusbxbxbxaxdkhrbxbxaxbxadbxbxbxbxaxhiwtbxbxbxaxfsgzbxbxbxaxhmapbxbxbxaxgbimbxbxbxaxlvdbbxbxbxaxmuro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robxbxb">
    <w:name w:val="dlaxbxbxbxbhrfbxaxbxbxbtvobxaxbxbxdwqebxbxaxbximyubxbxaxbxvyqpaxbxbxbxojbwbxbxbxaxfegibxaxbxbxmvcfbxbxbxaxtpwcbxbxbxaxvflybxbxbxaxuxusbxbxbxaxdkhrbxbxaxbxadbxbxbxbxaxhiwtbxbxbxaxfsgzbxbxbxaxhmapbxbxbxaxgbimbxbxbxaxlvdbbxbxbxaxmurobxbxb"/>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robxbxbxa">
    <w:name w:val="dlaxbxbxbxbhrfbxaxbxbxbtvobxaxbxbxdwqebxbxaxbximyubxbxaxbxvyqpaxbxbxbxojbwbxbxbxaxfegibxaxbxbxmvcfbxbxbxaxtpwcbxbxbxaxvflybxbxbxaxuxusbxbxbxaxdkhrbxbxaxbxadbxbxbxbxaxhiwtbxbxbxaxfsgzbxbxbxaxhmapbxbxbxaxgbimbxbxbxaxlvdbbxbxbxaxmurobxbxbxa"/>
    <w:rPr>
      <w:rFonts w:ascii="Times New Roman" w:hAnsi="Times New Roman"/>
      <w:b/>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robxbxbxaxw">
    <w:name w:val="dlaxbxbxbxbhrfbxaxbxbxbtvobxaxbxbxdwqebxbxaxbximyubxbxaxbxvyqpaxbxbxbxojbwbxbxbxaxfegibxaxbxbxmvcfbxbxbxaxtpwcbxbxbxaxvflybxbxbxaxuxusbxbxbxaxdkhrbxbxaxbxadbxbxbxbxaxhiwtbxbxbxaxfsgzbxbxbxaxhmapbxbxbxaxgbimbxbxbxaxlvdbbxbxbxaxmurobxbxbxaxw"/>
    <w:rPr>
      <w:rFonts w:ascii="Times New Roman" w:hAnsi="Times New Roman"/>
      <w:b w:val="0"/>
      <w:i w:val="0"/>
      <w:color w:val="000000"/>
      <w:sz w:val="22"/>
      <w:u w:val="none"/>
    </w:rPr>
  </w:style>
  <w:style w:type="paragraph" w:customStyle="1" w:styleId="dlaxbxbxbxbhrfbxaxbxbxbtvobxaxbxbxdwqebxbxaxbximyubxbxaxbxvyqpaxbxbxbxojbwbxbxbxaxfegibxaxbxbxmvcfbxbxbxaxtpwcbxbxbxaxvflybxbxbxaxuxusbxbxbxaxdkhrbxbxaxbxadbxbxbxbxaxhiwtbxbxbxaxfsgzbxbxbxaxhmapbxbxbxaxgbimbxbxbxaxlvdbbxbxbxaxmurobxbxbxaxwh">
    <w:name w:val="dlaxbxbxbxbhrfbxaxbxbxbtvobxaxbxbxdwqebxbxaxbximyubxbxaxbxvyqpaxbxbxbxojbwbxbxbxaxfegibxaxbxbxmvcfbxbxbxaxtpwcbxbxbxaxvflybxbxbxaxuxusbxbxbxaxdkhrbxbxaxbxadbxbxbxbxaxhiwtbxbxbxaxfsgzbxbxbxaxhmapbxbxbxaxgbimbxbxbxaxlvdbbxbxbxaxmurobxbxbxaxwh"/>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qb">
    <w:name w:val="eqb"/>
    <w:rPr>
      <w:rFonts w:ascii="Times New Roman" w:hAnsi="Times New Roman"/>
      <w:b w:val="0"/>
      <w:i w:val="0"/>
      <w:color w:val="000000"/>
      <w:sz w:val="22"/>
      <w:u w:val="none"/>
    </w:rPr>
  </w:style>
  <w:style w:type="paragraph" w:customStyle="1" w:styleId="eqbxb">
    <w:name w:val="eqbxb"/>
    <w:rPr>
      <w:rFonts w:ascii="Times New Roman" w:hAnsi="Times New Roman"/>
      <w:b w:val="0"/>
      <w:i w:val="0"/>
      <w:color w:val="000000"/>
      <w:sz w:val="22"/>
      <w:u w:val="none"/>
    </w:rPr>
  </w:style>
  <w:style w:type="paragraph" w:customStyle="1" w:styleId="eqbxbxb">
    <w:name w:val="eqbxbxb"/>
    <w:rPr>
      <w:rFonts w:ascii="Times New Roman" w:hAnsi="Times New Roman"/>
      <w:b w:val="0"/>
      <w:i w:val="0"/>
      <w:color w:val="000000"/>
      <w:sz w:val="22"/>
      <w:u w:val="none"/>
    </w:rPr>
  </w:style>
  <w:style w:type="paragraph" w:customStyle="1" w:styleId="eqbxbxbxa">
    <w:name w:val="eqbxbxbxa"/>
    <w:rPr>
      <w:rFonts w:ascii="Times New Roman" w:hAnsi="Times New Roman"/>
      <w:b/>
      <w:i w:val="0"/>
      <w:color w:val="000000"/>
      <w:sz w:val="22"/>
      <w:u w:val="none"/>
    </w:rPr>
  </w:style>
  <w:style w:type="paragraph" w:customStyle="1" w:styleId="eqbxbxbxaxe">
    <w:name w:val="eqbxbxbxaxe"/>
    <w:rPr>
      <w:rFonts w:ascii="Times New Roman" w:hAnsi="Times New Roman"/>
      <w:b w:val="0"/>
      <w:i w:val="0"/>
      <w:color w:val="000000"/>
      <w:sz w:val="22"/>
      <w:u w:val="none"/>
    </w:rPr>
  </w:style>
  <w:style w:type="paragraph" w:customStyle="1" w:styleId="eqbxbxbxaxec">
    <w:name w:val="eqbxbxbxaxec"/>
    <w:rPr>
      <w:rFonts w:ascii="Times New Roman" w:hAnsi="Times New Roman"/>
      <w:b w:val="0"/>
      <w:i w:val="0"/>
      <w:color w:val="000000"/>
      <w:sz w:val="22"/>
      <w:u w:val="none"/>
    </w:rPr>
  </w:style>
  <w:style w:type="paragraph" w:customStyle="1" w:styleId="eqbxbxbxaxecm">
    <w:name w:val="eqbxbxbxaxecm"/>
    <w:rPr>
      <w:rFonts w:ascii="Times New Roman" w:hAnsi="Times New Roman"/>
      <w:b w:val="0"/>
      <w:i w:val="0"/>
      <w:color w:val="000000"/>
      <w:sz w:val="22"/>
      <w:u w:val="none"/>
    </w:rPr>
  </w:style>
  <w:style w:type="paragraph" w:customStyle="1" w:styleId="eqbxbxbxaxecmlb">
    <w:name w:val="eqbxbxbxaxecmlb"/>
    <w:rPr>
      <w:rFonts w:ascii="Times New Roman" w:hAnsi="Times New Roman"/>
      <w:b w:val="0"/>
      <w:i w:val="0"/>
      <w:color w:val="000000"/>
      <w:sz w:val="22"/>
      <w:u w:val="none"/>
    </w:rPr>
  </w:style>
  <w:style w:type="paragraph" w:customStyle="1" w:styleId="eqbxbxbxaxecmlbxa">
    <w:name w:val="eqbxbxbxaxecmlbxa"/>
    <w:rPr>
      <w:rFonts w:ascii="Times New Roman" w:hAnsi="Times New Roman"/>
      <w:b/>
      <w:i w:val="0"/>
      <w:color w:val="000000"/>
      <w:sz w:val="22"/>
      <w:u w:val="none"/>
    </w:rPr>
  </w:style>
  <w:style w:type="paragraph" w:customStyle="1" w:styleId="eqbxbxbxaxecmlbxaxb">
    <w:name w:val="eqbxbxbxaxecmlbxaxb"/>
    <w:rPr>
      <w:rFonts w:ascii="Times New Roman" w:hAnsi="Times New Roman"/>
      <w:b w:val="0"/>
      <w:i w:val="0"/>
      <w:color w:val="000000"/>
      <w:sz w:val="22"/>
      <w:u w:val="none"/>
    </w:rPr>
  </w:style>
  <w:style w:type="paragraph" w:customStyle="1" w:styleId="eqbxbxbxaxecmlbxaxbxb">
    <w:name w:val="eqbxbxbxaxecmlbxaxbxb"/>
    <w:rPr>
      <w:rFonts w:ascii="Times New Roman" w:hAnsi="Times New Roman"/>
      <w:b w:val="0"/>
      <w:i w:val="0"/>
      <w:color w:val="000000"/>
      <w:sz w:val="22"/>
      <w:u w:val="none"/>
    </w:rPr>
  </w:style>
  <w:style w:type="paragraph" w:customStyle="1" w:styleId="eqbxbxbxaxecmlbxaxbxbxg">
    <w:name w:val="eqbxbxbxaxecmlbxaxbxbxg"/>
    <w:rPr>
      <w:rFonts w:ascii="Times New Roman" w:hAnsi="Times New Roman"/>
      <w:b w:val="0"/>
      <w:i w:val="0"/>
      <w:color w:val="000000"/>
      <w:sz w:val="22"/>
      <w:u w:val="none"/>
    </w:rPr>
  </w:style>
  <w:style w:type="paragraph" w:customStyle="1" w:styleId="eqbxbxbxaxecmlbxaxbxbxgs">
    <w:name w:val="eqbxbxbxaxecmlbxaxbxbxgs"/>
    <w:rPr>
      <w:rFonts w:ascii="Times New Roman" w:hAnsi="Times New Roman"/>
      <w:b w:val="0"/>
      <w:i w:val="0"/>
      <w:color w:val="000000"/>
      <w:sz w:val="22"/>
      <w:u w:val="none"/>
    </w:rPr>
  </w:style>
  <w:style w:type="paragraph" w:customStyle="1" w:styleId="eqbxbxbxaxecmlbxaxbxbxgsj">
    <w:name w:val="eqbxbxbxaxecmlbxaxbxbxgsj"/>
    <w:rPr>
      <w:rFonts w:ascii="Times New Roman" w:hAnsi="Times New Roman"/>
      <w:b w:val="0"/>
      <w:i w:val="0"/>
      <w:color w:val="000000"/>
      <w:sz w:val="22"/>
      <w:u w:val="none"/>
    </w:rPr>
  </w:style>
  <w:style w:type="paragraph" w:customStyle="1" w:styleId="eqbxbxbxaxecmlbxaxbxbxgsjrb">
    <w:name w:val="eqbxbxbxaxecmlbxaxbxbxgsjrb"/>
    <w:rPr>
      <w:rFonts w:ascii="Times New Roman" w:hAnsi="Times New Roman"/>
      <w:b w:val="0"/>
      <w:i w:val="0"/>
      <w:color w:val="000000"/>
      <w:sz w:val="22"/>
      <w:u w:val="none"/>
    </w:rPr>
  </w:style>
  <w:style w:type="paragraph" w:customStyle="1" w:styleId="eqbxbxbxaxecmlbxaxbxbxgsjrbxb">
    <w:name w:val="eqbxbxbxaxecmlbxaxbxbxgsjrbxb"/>
    <w:rPr>
      <w:rFonts w:ascii="Times New Roman" w:hAnsi="Times New Roman"/>
      <w:b w:val="0"/>
      <w:i w:val="0"/>
      <w:color w:val="000000"/>
      <w:sz w:val="22"/>
      <w:u w:val="none"/>
    </w:rPr>
  </w:style>
  <w:style w:type="paragraph" w:customStyle="1" w:styleId="eqbxbxbxaxecmlbxaxbxbxgsjrbxbxb">
    <w:name w:val="eqbxbxbxaxecmlbxaxbxbxgsjrbxbxb"/>
    <w:rPr>
      <w:rFonts w:ascii="Times New Roman" w:hAnsi="Times New Roman"/>
      <w:b w:val="0"/>
      <w:i w:val="0"/>
      <w:color w:val="000000"/>
      <w:sz w:val="22"/>
      <w:u w:val="none"/>
    </w:rPr>
  </w:style>
  <w:style w:type="paragraph" w:customStyle="1" w:styleId="eqbxbxbxaxecmlbxaxbxbxgsjrbxbxbxa">
    <w:name w:val="eqbxbxbxaxecmlbxaxbxbxgsjrbxbxbxa"/>
    <w:rPr>
      <w:rFonts w:ascii="Times New Roman" w:hAnsi="Times New Roman"/>
      <w:b/>
      <w:i w:val="0"/>
      <w:color w:val="000000"/>
      <w:sz w:val="22"/>
      <w:u w:val="none"/>
    </w:rPr>
  </w:style>
  <w:style w:type="paragraph" w:customStyle="1" w:styleId="eqbxbxbxaxecmlbxaxbxbxgsjrbxbxbxaxh">
    <w:name w:val="eqbxbxbxaxecmlbxaxbxbxgsjrbxbxbxaxh"/>
    <w:rPr>
      <w:rFonts w:ascii="Times New Roman" w:hAnsi="Times New Roman"/>
      <w:b w:val="0"/>
      <w:i w:val="0"/>
      <w:color w:val="000000"/>
      <w:sz w:val="22"/>
      <w:u w:val="none"/>
    </w:rPr>
  </w:style>
  <w:style w:type="paragraph" w:customStyle="1" w:styleId="eqbxbxbxaxecmlbxaxbxbxgsjrbxbxbxaxhs">
    <w:name w:val="eqbxbxbxaxecmlbxaxbxbxgsjrbxbxbxaxhs"/>
    <w:rPr>
      <w:rFonts w:ascii="Times New Roman" w:hAnsi="Times New Roman"/>
      <w:b w:val="0"/>
      <w:i w:val="0"/>
      <w:color w:val="000000"/>
      <w:sz w:val="22"/>
      <w:u w:val="none"/>
    </w:rPr>
  </w:style>
  <w:style w:type="paragraph" w:customStyle="1" w:styleId="eqbxbxbxaxecmlbxaxbxbxgsjrbxbxbxaxhse">
    <w:name w:val="eqbxbxbxaxecmlbxaxbxbxgsjrbxbxbxaxhse"/>
    <w:rPr>
      <w:rFonts w:ascii="Times New Roman" w:hAnsi="Times New Roman"/>
      <w:b w:val="0"/>
      <w:i w:val="0"/>
      <w:color w:val="000000"/>
      <w:sz w:val="22"/>
      <w:u w:val="none"/>
    </w:rPr>
  </w:style>
  <w:style w:type="paragraph" w:customStyle="1" w:styleId="eqbxbxbxaxecmlbxaxbxbxgsjrbxbxbxaxhsexb">
    <w:name w:val="eqbxbxbxaxecmlbxaxbxbxgsjrbxbxbxaxhsexb"/>
    <w:rPr>
      <w:rFonts w:ascii="Times New Roman" w:hAnsi="Times New Roman"/>
      <w:b w:val="0"/>
      <w:i w:val="0"/>
      <w:color w:val="000000"/>
      <w:sz w:val="22"/>
      <w:u w:val="none"/>
    </w:rPr>
  </w:style>
  <w:style w:type="paragraph" w:customStyle="1" w:styleId="eqbxbxbxaxecmlbxaxbxbxgsjrbxbxbxaxhsexbxb">
    <w:name w:val="eqbxbxbxaxecmlbxaxbxbxgsjrbxbxbxaxhsexbxb"/>
    <w:rPr>
      <w:rFonts w:ascii="Times New Roman" w:hAnsi="Times New Roman"/>
      <w:b w:val="0"/>
      <w:i w:val="0"/>
      <w:color w:val="000000"/>
      <w:sz w:val="22"/>
      <w:u w:val="none"/>
    </w:rPr>
  </w:style>
  <w:style w:type="paragraph" w:customStyle="1" w:styleId="eqbxbxbxaxecmlbxaxbxbxgsjrbxbxbxaxhsexbxbxb">
    <w:name w:val="eqbxbxbxaxecmlbxaxbxbxgsjrbxbxbxaxhsexbxbxb"/>
    <w:rPr>
      <w:rFonts w:ascii="Times New Roman" w:hAnsi="Times New Roman"/>
      <w:b w:val="0"/>
      <w:i w:val="0"/>
      <w:color w:val="000000"/>
      <w:sz w:val="22"/>
      <w:u w:val="none"/>
    </w:rPr>
  </w:style>
  <w:style w:type="paragraph" w:customStyle="1" w:styleId="eqbxbxbxaxecmlbxaxbxbxgsjrbxbxbxaxhsexbxbxbxa">
    <w:name w:val="eqbxbxbxaxecmlbxaxbxbxgsjrbxbxbxaxhsexbxbxbxa"/>
    <w:rPr>
      <w:rFonts w:ascii="Times New Roman" w:hAnsi="Times New Roman"/>
      <w:b/>
      <w:i w:val="0"/>
      <w:color w:val="000000"/>
      <w:sz w:val="22"/>
      <w:u w:val="none"/>
    </w:rPr>
  </w:style>
  <w:style w:type="paragraph" w:customStyle="1" w:styleId="eqbxbxbxaxecmlbxaxbxbxgsjrbxbxbxaxhsexbxbxbxaxg">
    <w:name w:val="eqbxbxbxaxecmlbxaxbxbxgsjrbxbxbxaxhsexbxbxbxaxg"/>
    <w:rPr>
      <w:rFonts w:ascii="Times New Roman" w:hAnsi="Times New Roman"/>
      <w:b w:val="0"/>
      <w:i w:val="0"/>
      <w:color w:val="000000"/>
      <w:sz w:val="22"/>
      <w:u w:val="none"/>
    </w:rPr>
  </w:style>
  <w:style w:type="paragraph" w:customStyle="1" w:styleId="eqbxbxbxaxecmlbxaxbxbxgsjrbxbxbxaxhsexbxbxbxaxgy">
    <w:name w:val="eqbxbxbxaxecmlbxaxbxbxgsjrbxbxbxaxhsexbxbxbxaxgy"/>
    <w:rPr>
      <w:rFonts w:ascii="Times New Roman" w:hAnsi="Times New Roman"/>
      <w:b w:val="0"/>
      <w:i w:val="0"/>
      <w:color w:val="000000"/>
      <w:sz w:val="22"/>
      <w:u w:val="none"/>
    </w:rPr>
  </w:style>
  <w:style w:type="paragraph" w:customStyle="1" w:styleId="eqbxbxbxaxecmlbxaxbxbxgsjrbxbxbxaxhsexbxbxbxaxgys">
    <w:name w:val="eqbxbxbxaxecmlbxaxbxbxgsjrbxbxbxaxhsexbxbxbxaxgys"/>
    <w:rPr>
      <w:rFonts w:ascii="Times New Roman" w:hAnsi="Times New Roman"/>
      <w:b w:val="0"/>
      <w:i w:val="0"/>
      <w:color w:val="000000"/>
      <w:sz w:val="22"/>
      <w:u w:val="none"/>
    </w:rPr>
  </w:style>
  <w:style w:type="paragraph" w:customStyle="1" w:styleId="eqbxbxbxaxecmlbxaxbxbxgsjrbxbxbxaxhsexbxbxbxaxgyszb">
    <w:name w:val="eqbxbxbxaxecmlbxaxbxbxgsjrbxbxbxaxhsexbxbxbxaxgyszb"/>
    <w:rPr>
      <w:rFonts w:ascii="Times New Roman" w:hAnsi="Times New Roman"/>
      <w:b w:val="0"/>
      <w:i w:val="0"/>
      <w:color w:val="000000"/>
      <w:sz w:val="22"/>
      <w:u w:val="none"/>
    </w:rPr>
  </w:style>
  <w:style w:type="paragraph" w:customStyle="1" w:styleId="eqbxbxbxaxecmlbxaxbxbxgsjrbxbxbxaxhsexbxbxbxaxgyszbxb">
    <w:name w:val="eqbxbxbxaxecmlbxaxbxbxgsjrbxbxbxaxhsexbxbxbxaxgyszbxb"/>
    <w:rPr>
      <w:rFonts w:ascii="Times New Roman" w:hAnsi="Times New Roman"/>
      <w:b w:val="0"/>
      <w:i w:val="0"/>
      <w:color w:val="000000"/>
      <w:sz w:val="22"/>
      <w:u w:val="none"/>
    </w:rPr>
  </w:style>
  <w:style w:type="paragraph" w:customStyle="1" w:styleId="eqbxbxbxaxecmlbxaxbxbxgsjrbxbxbxaxhsexbxbxbxaxgyszbxbxa">
    <w:name w:val="eqbxbxbxaxecmlbxaxbxbxgsjrbxbxbxaxhsexbxbxbxaxgyszbxbxa"/>
    <w:rPr>
      <w:rFonts w:ascii="Times New Roman" w:hAnsi="Times New Roman"/>
      <w:b/>
      <w:i w:val="0"/>
      <w:color w:val="000000"/>
      <w:sz w:val="22"/>
      <w:u w:val="none"/>
    </w:rPr>
  </w:style>
  <w:style w:type="paragraph" w:customStyle="1" w:styleId="eqbxbxbxaxecmlbxaxbxbxgsjrbxbxbxaxhsexbxbxbxaxgyszbxbxaxb">
    <w:name w:val="eqbxbxbxaxecmlbxaxbxbxgsjrbxbxbxaxhsexbxbxbxaxgyszbxbxaxb"/>
    <w:rPr>
      <w:rFonts w:ascii="Times New Roman" w:hAnsi="Times New Roman"/>
      <w:b w:val="0"/>
      <w:i w:val="0"/>
      <w:color w:val="000000"/>
      <w:sz w:val="22"/>
      <w:u w:val="none"/>
    </w:rPr>
  </w:style>
  <w:style w:type="paragraph" w:customStyle="1" w:styleId="eqbxbxbxaxecmlbxaxbxbxgsjrbxbxbxaxhsexbxbxbxaxgyszbxbxaxbxj">
    <w:name w:val="eqbxbxbxaxecmlbxaxbxbxgsjrbxbxbxaxhsexbxbxbxaxgyszbxbxaxbxj"/>
    <w:rPr>
      <w:rFonts w:ascii="Times New Roman" w:hAnsi="Times New Roman"/>
      <w:b w:val="0"/>
      <w:i w:val="0"/>
      <w:color w:val="000000"/>
      <w:sz w:val="22"/>
      <w:u w:val="none"/>
    </w:rPr>
  </w:style>
  <w:style w:type="paragraph" w:customStyle="1" w:styleId="eqbxbxbxaxecmlbxaxbxbxgsjrbxbxbxaxhsexbxbxbxaxgyszbxbxaxbxjw">
    <w:name w:val="eqbxbxbxaxecmlbxaxbxbxgsjrbxbxbxaxhsexbxbxbxaxgyszbxbxaxbxjw"/>
    <w:rPr>
      <w:rFonts w:ascii="Times New Roman" w:hAnsi="Times New Roman"/>
      <w:b w:val="0"/>
      <w:i w:val="0"/>
      <w:color w:val="000000"/>
      <w:sz w:val="22"/>
      <w:u w:val="none"/>
    </w:rPr>
  </w:style>
  <w:style w:type="paragraph" w:customStyle="1" w:styleId="eqbxbxbxaxecmlbxaxbxbxgsjrbxbxbxaxhsexbxbxbxaxgyszbxbxaxbxjwz">
    <w:name w:val="eqbxbxbxaxecmlbxaxbxbxgsjrbxbxbxaxhsexbxbxbxaxgyszbxbxaxbxjwz"/>
    <w:rPr>
      <w:rFonts w:ascii="Times New Roman" w:hAnsi="Times New Roman"/>
      <w:b w:val="0"/>
      <w:i w:val="0"/>
      <w:color w:val="000000"/>
      <w:sz w:val="22"/>
      <w:u w:val="none"/>
    </w:rPr>
  </w:style>
  <w:style w:type="paragraph" w:customStyle="1" w:styleId="eqbxbxbxaxecmlbxaxbxbxgsjrbxbxbxaxhsexbxbxbxaxgyszbxbxaxbxjwzfb">
    <w:name w:val="eqbxbxbxaxecmlbxaxbxbxgsjrbxbxbxaxhsexbxbxbxaxgyszbxbxaxbxjwzfb"/>
    <w:rPr>
      <w:rFonts w:ascii="Times New Roman" w:hAnsi="Times New Roman"/>
      <w:b w:val="0"/>
      <w:i w:val="0"/>
      <w:color w:val="000000"/>
      <w:sz w:val="22"/>
      <w:u w:val="none"/>
    </w:rPr>
  </w:style>
  <w:style w:type="paragraph" w:customStyle="1" w:styleId="eqbxbxbxaxecmlbxaxbxbxgsjrbxbxbxaxhsexbxbxbxaxgyszbxbxaxbxjwzfbxb">
    <w:name w:val="eqbxbxbxaxecmlbxaxbxbxgsjrbxbxbxaxhsexbxbxbxaxgyszbxbxaxbxjwzfbxb"/>
    <w:rPr>
      <w:rFonts w:ascii="Times New Roman" w:hAnsi="Times New Roman"/>
      <w:b w:val="0"/>
      <w:i w:val="0"/>
      <w:color w:val="000000"/>
      <w:sz w:val="22"/>
      <w:u w:val="none"/>
    </w:rPr>
  </w:style>
  <w:style w:type="paragraph" w:customStyle="1" w:styleId="eqbxbxbxaxecmlbxaxbxbxgsjrbxbxbxaxhsexbxbxbxaxgyszbxbxaxbxjwzfbxbxb">
    <w:name w:val="eqbxbxbxaxecmlbxaxbxbxgsjrbxbxbxaxhsexbxbxbxaxgyszbxbxaxbxjwzfbxbxb"/>
    <w:rPr>
      <w:rFonts w:ascii="Times New Roman" w:hAnsi="Times New Roman"/>
      <w:b w:val="0"/>
      <w:i w:val="0"/>
      <w:color w:val="000000"/>
      <w:sz w:val="22"/>
      <w:u w:val="none"/>
    </w:rPr>
  </w:style>
  <w:style w:type="paragraph" w:customStyle="1" w:styleId="eqbxbxbxaxecmlbxaxbxbxgsjrbxbxbxaxhsexbxbxbxaxgyszbxbxaxbxjwzfbxbxbxa">
    <w:name w:val="eqbxbxbxaxecmlbxaxbxbxgsjrbxbxbxaxhsexbxbxbxaxgyszbxbxaxbxjwzfbxbxbxa"/>
    <w:rPr>
      <w:rFonts w:ascii="Times New Roman" w:hAnsi="Times New Roman"/>
      <w:b/>
      <w:i w:val="0"/>
      <w:color w:val="000000"/>
      <w:sz w:val="22"/>
      <w:u w:val="none"/>
    </w:rPr>
  </w:style>
  <w:style w:type="paragraph" w:customStyle="1" w:styleId="eqbxbxbxaxecmlbxaxbxbxgsjrbxbxbxaxhsexbxbxbxaxgyszbxbxaxbxjwzfbxbxbxaxi">
    <w:name w:val="eqbxbxbxaxecmlbxaxbxbxgsjrbxbxbxaxhsexbxbxbxaxgyszbxbxaxbxjwzfbxbxbxaxi"/>
    <w:rPr>
      <w:rFonts w:ascii="Times New Roman" w:hAnsi="Times New Roman"/>
      <w:b w:val="0"/>
      <w:i w:val="0"/>
      <w:color w:val="000000"/>
      <w:sz w:val="22"/>
      <w:u w:val="none"/>
    </w:rPr>
  </w:style>
  <w:style w:type="paragraph" w:customStyle="1" w:styleId="eqbxbxbxaxecmlbxaxbxbxgsjrbxbxbxaxhsexbxbxbxaxgyszbxbxaxbxjwzfbxbxbxaxiy">
    <w:name w:val="eqbxbxbxaxecmlbxaxbxbxgsjrbxbxbxaxhsexbxbxbxaxgyszbxbxaxbxjwzfbxbxbxaxiy"/>
    <w:rPr>
      <w:rFonts w:ascii="Times New Roman" w:hAnsi="Times New Roman"/>
      <w:b w:val="0"/>
      <w:i w:val="0"/>
      <w:color w:val="000000"/>
      <w:sz w:val="22"/>
      <w:u w:val="none"/>
    </w:rPr>
  </w:style>
  <w:style w:type="paragraph" w:customStyle="1" w:styleId="eqbxbxbxaxecmlbxaxbxbxgsjrbxbxbxaxhsexbxbxbxaxgyszbxbxaxbxjwzfbxbxbxaxiyp">
    <w:name w:val="eqbxbxbxaxecmlbxaxbxbxgsjrbxbxbxaxhsexbxbxbxaxgyszbxbxaxbxjwzfbxbxbxaxiyp"/>
    <w:rPr>
      <w:rFonts w:ascii="Times New Roman" w:hAnsi="Times New Roman"/>
      <w:b w:val="0"/>
      <w:i w:val="0"/>
      <w:color w:val="000000"/>
      <w:sz w:val="22"/>
      <w:u w:val="none"/>
    </w:rPr>
  </w:style>
  <w:style w:type="paragraph" w:customStyle="1" w:styleId="eqbxbxbxaxecmlbxaxbxbxgsjrbxbxbxaxhsexbxbxbxaxgyszbxbxaxbxjwzfbxbxbxaxiypza">
    <w:name w:val="eqbxbxbxaxecmlbxaxbxbxgsjrbxbxbxaxhsexbxbxbxaxgyszbxbxaxbxjwzfbxbxbxaxiypza"/>
    <w:rPr>
      <w:rFonts w:ascii="Times New Roman" w:hAnsi="Times New Roman"/>
      <w:b/>
      <w:i w:val="0"/>
      <w:color w:val="000000"/>
      <w:sz w:val="22"/>
      <w:u w:val="none"/>
    </w:rPr>
  </w:style>
  <w:style w:type="paragraph" w:customStyle="1" w:styleId="eqbxbxbxaxecmlbxaxbxbxgsjrbxbxbxaxhsexbxbxbxaxgyszbxbxaxbxjwzfbxbxbxaxiypzaxb">
    <w:name w:val="eqbxbxbxaxecmlbxaxbxbxgsjrbxbxbxaxhsexbxbxbxaxgyszbxbxaxbxjwzfbxbxbxaxiypzaxb"/>
    <w:rPr>
      <w:rFonts w:ascii="Times New Roman" w:hAnsi="Times New Roman"/>
      <w:b w:val="0"/>
      <w:i w:val="0"/>
      <w:color w:val="000000"/>
      <w:sz w:val="22"/>
      <w:u w:val="none"/>
    </w:rPr>
  </w:style>
  <w:style w:type="paragraph" w:customStyle="1" w:styleId="eqbxbxbxaxecmlbxaxbxbxgsjrbxbxbxaxhsexbxbxbxaxgyszbxbxaxbxjwzfbxbxbxaxiypzaxbxb">
    <w:name w:val="eqbxbxbxaxecmlbxaxbxbxgsjrbxbxbxaxhsexbxbxbxaxgyszbxbxaxbxjwzfbxbxbxaxiypzaxbxb"/>
    <w:rPr>
      <w:rFonts w:ascii="Times New Roman" w:hAnsi="Times New Roman"/>
      <w:b w:val="0"/>
      <w:i w:val="0"/>
      <w:color w:val="000000"/>
      <w:sz w:val="22"/>
      <w:u w:val="none"/>
    </w:rPr>
  </w:style>
  <w:style w:type="paragraph" w:customStyle="1" w:styleId="eqbxbxbxaxecmlbxaxbxbxgsjrbxbxbxaxhsexbxbxbxaxgyszbxbxaxbxjwzfbxbxbxaxiypzaxbxbxb">
    <w:name w:val="eqbxbxbxaxecmlbxaxbxbxgsjrbxbxbxaxhsexbxbxbxaxgyszbxbxaxbxjwzfbxbxbxaxiypzaxbxbxb"/>
    <w:rPr>
      <w:rFonts w:ascii="Times New Roman" w:hAnsi="Times New Roman"/>
      <w:b w:val="0"/>
      <w:i w:val="0"/>
      <w:color w:val="000000"/>
      <w:sz w:val="22"/>
      <w:u w:val="none"/>
    </w:rPr>
  </w:style>
  <w:style w:type="paragraph" w:customStyle="1" w:styleId="eqbxbxbxaxecmlbxaxbxbxgsjrbxbxbxaxhsexbxbxbxaxgyszbxbxaxbxjwzfbxbxbxaxiypzaxbxbxbxn">
    <w:name w:val="eqbxbxbxaxecmlbxaxbxbxgsjrbxbxbxaxhsexbxbxbxaxgyszbxbxaxbxjwzfbxbxbxaxiypzaxbxbxbxn"/>
    <w:rPr>
      <w:rFonts w:ascii="Times New Roman" w:hAnsi="Times New Roman"/>
      <w:b w:val="0"/>
      <w:i w:val="0"/>
      <w:color w:val="000000"/>
      <w:sz w:val="22"/>
      <w:u w:val="none"/>
    </w:rPr>
  </w:style>
  <w:style w:type="paragraph" w:customStyle="1" w:styleId="eqbxbxbxaxecmlbxaxbxbxgsjrbxbxbxaxhsexbxbxbxaxgyszbxbxaxbxjwzfbxbxbxaxiypzaxbxbxbxnv">
    <w:name w:val="eqbxbxbxaxecmlbxaxbxbxgsjrbxbxbxaxhsexbxbxbxaxgyszbxbxaxbxjwzfbxbxbxaxiypzaxbxbxbxnv"/>
    <w:rPr>
      <w:rFonts w:ascii="Times New Roman" w:hAnsi="Times New Roman"/>
      <w:b w:val="0"/>
      <w:i w:val="0"/>
      <w:color w:val="000000"/>
      <w:sz w:val="22"/>
      <w:u w:val="none"/>
    </w:rPr>
  </w:style>
  <w:style w:type="paragraph" w:customStyle="1" w:styleId="eqbxbxbxaxecmlbxaxbxbxgsjrbxbxbxaxhsexbxbxbxaxgyszbxbxaxbxjwzfbxbxbxaxiypzaxbxbxbxnvg">
    <w:name w:val="eqbxbxbxaxecmlbxaxbxbxgsjrbxbxbxaxhsexbxbxbxaxgyszbxbxaxbxjwzfbxbxbxaxiypzaxbxbxbxnvg"/>
    <w:rPr>
      <w:rFonts w:ascii="Times New Roman" w:hAnsi="Times New Roman"/>
      <w:b w:val="0"/>
      <w:i w:val="0"/>
      <w:color w:val="000000"/>
      <w:sz w:val="22"/>
      <w:u w:val="none"/>
    </w:rPr>
  </w:style>
  <w:style w:type="paragraph" w:customStyle="1" w:styleId="eqbxbxbxaxecmlbxaxbxbxgsjrbxbxbxaxhsexbxbxbxaxgyszbxbxaxbxjwzfbxbxbxaxiypzaxbxbxbxnvgxa">
    <w:name w:val="eqbxbxbxaxecmlbxaxbxbxgsjrbxbxbxaxhsexbxbxbxaxgyszbxbxaxbxjwzfbxbxbxaxiypzaxbxbxbxnvgxa"/>
    <w:rPr>
      <w:rFonts w:ascii="Times New Roman" w:hAnsi="Times New Roman"/>
      <w:b/>
      <w:i w:val="0"/>
      <w:color w:val="000000"/>
      <w:sz w:val="22"/>
      <w:u w:val="none"/>
    </w:rPr>
  </w:style>
  <w:style w:type="paragraph" w:customStyle="1" w:styleId="eqbxbxbxaxecmlbxaxbxbxgsjrbxbxbxaxhsexbxbxbxaxgyszbxbxaxbxjwzfbxbxbxaxiypzaxbxbxbxnvgxaxb">
    <w:name w:val="eqbxbxbxaxecmlbxaxbxbxgsjrbxbxbxaxhsexbxbxbxaxgyszbxbxaxbxjwzfbxbxbxaxiypzaxbxbxbxnvgxaxb"/>
    <w:rPr>
      <w:rFonts w:ascii="Times New Roman" w:hAnsi="Times New Roman"/>
      <w:b w:val="0"/>
      <w:i w:val="0"/>
      <w:color w:val="000000"/>
      <w:sz w:val="22"/>
      <w:u w:val="none"/>
    </w:rPr>
  </w:style>
  <w:style w:type="paragraph" w:customStyle="1" w:styleId="eqbxbxbxaxecmlbxaxbxbxgsjrbxbxbxaxhsexbxbxbxaxgyszbxbxaxbxjwzfbxbxbxaxiypzaxbxbxbxnvgxaxbxb">
    <w:name w:val="eqbxbxbxaxecmlbxaxbxbxgsjrbxbxbxaxhsexbxbxbxaxgyszbxbxaxbxjwzfbxbxbxaxiypzaxbxbxbxnvgxaxbxb"/>
    <w:rPr>
      <w:rFonts w:ascii="Times New Roman" w:hAnsi="Times New Roman"/>
      <w:b w:val="0"/>
      <w:i w:val="0"/>
      <w:color w:val="000000"/>
      <w:sz w:val="22"/>
      <w:u w:val="none"/>
    </w:rPr>
  </w:style>
  <w:style w:type="paragraph" w:customStyle="1" w:styleId="eqbxbxbxaxecmlbxaxbxbxgsjrbxbxbxaxhsexbxbxbxaxgyszbxbxaxbxjwzfbxbxbxaxiypzaxbxbxbxnvgxaxbxbxb">
    <w:name w:val="eqbxbxbxaxecmlbxaxbxbxgsjrbxbxbxaxhsexbxbxbxaxgyszbxbxaxbxjwzfbxbxbxaxiypzaxbxbxbxnvgxaxbxbxb"/>
    <w:rPr>
      <w:rFonts w:ascii="Times New Roman" w:hAnsi="Times New Roman"/>
      <w:b w:val="0"/>
      <w:i w:val="0"/>
      <w:color w:val="000000"/>
      <w:sz w:val="22"/>
      <w:u w:val="none"/>
    </w:rPr>
  </w:style>
  <w:style w:type="paragraph" w:customStyle="1" w:styleId="eqbxbxbxaxecmlbxaxbxbxgsjrbxbxbxaxhsexbxbxbxaxgyszbxbxaxbxjwzfbxbxbxaxiypzaxbxbxbxnvgxaxbxbxbxi">
    <w:name w:val="eqbxbxbxaxecmlbxaxbxbxgsjrbxbxbxaxhsexbxbxbxaxgyszbxbxaxbxjwzfbxbxbxaxiypzaxbxbxbxnvgxaxbxbxbxi"/>
    <w:rPr>
      <w:rFonts w:ascii="Times New Roman" w:hAnsi="Times New Roman"/>
      <w:b w:val="0"/>
      <w:i w:val="0"/>
      <w:color w:val="000000"/>
      <w:sz w:val="22"/>
      <w:u w:val="none"/>
    </w:rPr>
  </w:style>
  <w:style w:type="paragraph" w:customStyle="1" w:styleId="eqbxbxbxaxecmlbxaxbxbxgsjrbxbxbxaxhsexbxbxbxaxgyszbxbxaxbxjwzfbxbxbxaxiypzaxbxbxbxnvgxaxbxbxbxiu">
    <w:name w:val="eqbxbxbxaxecmlbxaxbxbxgsjrbxbxbxaxhsexbxbxbxaxgyszbxbxaxbxjwzfbxbxbxaxiypzaxbxbxbxnvgxaxbxbxbxiu"/>
    <w:rPr>
      <w:rFonts w:ascii="Times New Roman" w:hAnsi="Times New Roman"/>
      <w:b w:val="0"/>
      <w:i w:val="0"/>
      <w:color w:val="000000"/>
      <w:sz w:val="22"/>
      <w:u w:val="none"/>
    </w:rPr>
  </w:style>
  <w:style w:type="paragraph" w:customStyle="1" w:styleId="eqbxbxbxaxecmlbxaxbxbxgsjrbxbxbxaxhsexbxbxbxaxgyszbxbxaxbxjwzfbxbxbxaxiypzaxbxbxbxnvgxaxbxbxbxiuj">
    <w:name w:val="eqbxbxbxaxecmlbxaxbxbxgsjrbxbxbxaxhsexbxbxbxaxgyszbxbxaxbxjwzfbxbxbxaxiypzaxbxbxbxnvgxaxbxbxbxiuj"/>
    <w:rPr>
      <w:rFonts w:ascii="Times New Roman" w:hAnsi="Times New Roman"/>
      <w:b w:val="0"/>
      <w:i w:val="0"/>
      <w:color w:val="000000"/>
      <w:sz w:val="22"/>
      <w:u w:val="none"/>
    </w:rPr>
  </w:style>
  <w:style w:type="paragraph" w:customStyle="1" w:styleId="eqbxbxbxaxecmlbxaxbxbxgsjrbxbxbxaxhsexbxbxbxaxgyszbxbxaxbxjwzfbxbxbxaxiypzaxbxbxbxnvgxaxbxbxbxiujgb">
    <w:name w:val="eqbxbxbxaxecmlbxaxbxbxgsjrbxbxbxaxhsexbxbxbxaxgyszbxbxaxbxjwzfbxbxbxaxiypzaxbxbxbxnvgxaxbxbxbxiujgb"/>
    <w:rPr>
      <w:rFonts w:ascii="Times New Roman" w:hAnsi="Times New Roman"/>
      <w:b w:val="0"/>
      <w:i w:val="0"/>
      <w:color w:val="000000"/>
      <w:sz w:val="22"/>
      <w:u w:val="none"/>
    </w:rPr>
  </w:style>
  <w:style w:type="paragraph" w:customStyle="1" w:styleId="eqbxbxbxaxecmlbxaxbxbxgsjrbxbxbxaxhsexbxbxbxaxgyszbxbxaxbxjwzfbxbxbxaxiypzaxbxbxbxnvgxaxbxbxbxiujgbxb">
    <w:name w:val="eqbxbxbxaxecmlbxaxbxbxgsjrbxbxbxaxhsexbxbxbxaxgyszbxbxaxbxjwzfbxbxbxaxiypzaxbxbxbxnvgxaxbxbxbxiujgbxb"/>
    <w:rPr>
      <w:rFonts w:ascii="Times New Roman" w:hAnsi="Times New Roman"/>
      <w:b w:val="0"/>
      <w:i w:val="0"/>
      <w:color w:val="000000"/>
      <w:sz w:val="22"/>
      <w:u w:val="none"/>
    </w:rPr>
  </w:style>
  <w:style w:type="paragraph" w:customStyle="1" w:styleId="eqbxbxbxaxecmlbxaxbxbxgsjrbxbxbxaxhsexbxbxbxaxgyszbxbxaxbxjwzfbxbxbxaxiypzaxbxbxbxnvgxaxbxbxbxiujgbxbxa">
    <w:name w:val="eqbxbxbxaxecmlbxaxbxbxgsjrbxbxbxaxhsexbxbxbxaxgyszbxbxaxbxjwzfbxbxbxaxiypzaxbxbxbxnvgxaxbxbxbxiujgbxbxa"/>
    <w:rPr>
      <w:rFonts w:ascii="Times New Roman" w:hAnsi="Times New Roman"/>
      <w:b/>
      <w:i w:val="0"/>
      <w:color w:val="000000"/>
      <w:sz w:val="22"/>
      <w:u w:val="none"/>
    </w:rPr>
  </w:style>
  <w:style w:type="paragraph" w:customStyle="1" w:styleId="eqbxbxbxaxecmlbxaxbxbxgsjrbxbxbxaxhsexbxbxbxaxgyszbxbxaxbxjwzfbxbxbxaxiypzaxbxbxbxnvgxaxbxbxbxiujgbxbxaxb">
    <w:name w:val="eqbxbxbxaxecmlbxaxbxbxgsjrbxbxbxaxhsexbxbxbxaxgyszbxbxaxbxjwzfbxbxbxaxiypzaxbxbxbxnvgxaxbxbxbxiujgbxbxa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
    <w:name w:val="eqbxbxbxaxecmlbxaxbxbxgsjrbxbxbxaxhsexbxbxbxaxgyszbxbxaxbxjwzfbxbxbxaxiypzaxbxbxbxnvgxaxbxbxbxiujgbxbxaxbxq"/>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
    <w:name w:val="eqbxbxbxaxecmlbxaxbxbxgsjrbxbxbxaxhsexbxbxbxaxgyszbxbxaxbxjwzfbxbxbxaxiypzaxbxbxbxnvgxaxbxbxbxiujgbxbxaxbxqj"/>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
    <w:name w:val="eqbxbxbxaxecmlbxaxbxbxgsjrbxbxbxaxhsexbxbxbxaxgyszbxbxaxbxjwzfbxbxbxaxiypzaxbxbxbxnvgxaxbxbxbxiujgbxbxaxbxqjh"/>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
    <w:name w:val="eqbxbxbxaxecmlbxaxbxbxgsjrbxbxbxaxhsexbxbxbxaxgyszbxbxaxbxjwzfbxbxbxaxiypzaxbxbxbxnvgxaxbxbxbxiujgbxbxaxbxqjhv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
    <w:name w:val="eqbxbxbxaxecmlbxaxbxbxgsjrbxbxbxaxhsexbxbxbxaxgyszbxbxaxbxjwzfbxbxbxaxiypzaxbxbxbxnvgxaxbxbxbxiujgbxbxaxbxqjhv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
    <w:name w:val="eqbxbxbxaxecmlbxaxbxbxgsjrbxbxbxaxhsexbxbxbxaxgyszbxbxaxbxjwzfbxbxbxaxiypzaxbxbxbxnvgxaxbxbxbxiujgbxbxaxbxqjhvbxa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
    <w:name w:val="eqbxbxbxaxecmlbxaxbxbxgsjrbxbxbxaxhsexbxbxbxaxgyszbxbxaxbxjwzfbxbxbxaxiypzaxbxbxbxnvgxaxbxbxbxiujgbxbxaxbxqjhvbxa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
    <w:name w:val="eqbxbxbxaxecmlbxaxbxbxgsjrbxbxbxaxhsexbxbxbxaxgyszbxbxaxbxjwzfbxbxbxaxiypzaxbxbxbxnvgxaxbxbxbxiujgbxbxaxbxqjhvbxaxbxbxh"/>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
    <w:name w:val="eqbxbxbxaxecmlbxaxbxbxgsjrbxbxbxaxhsexbxbxbxaxgyszbxbxaxbxjwzfbxbxbxaxiypzaxbxbxbxnvgxaxbxbxbxiujgbxbxaxbxqjhvbxaxbxbxhu"/>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
    <w:name w:val="eqbxbxbxaxecmlbxaxbxbxgsjrbxbxbxaxhsexbxbxbxaxgyszbxbxaxbxjwzfbxbxbxaxiypzaxbxbxbxnvgxaxbxbxbxiujgbxbxaxbxqjhvbxaxbxbxhuv"/>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
    <w:name w:val="eqbxbxbxaxecmlbxaxbxbxgsjrbxbxbxaxhsexbxbxbxaxgyszbxbxaxbxjwzfbxbxbxaxiypzaxbxbxbxnvgxaxbxbxbxiujgbxbxaxbxqjhvbxaxbxbxhuva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
    <w:name w:val="eqbxbxbxaxecmlbxaxbxbxgsjrbxbxbxaxhsexbxbxbxaxgyszbxbxaxbxjwzfbxbxbxaxiypzaxbxbxbxnvgxaxbxbxbxiujgbxbxaxbxqjhvbxaxbxbxhuva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
    <w:name w:val="eqbxbxbxaxecmlbxaxbxbxgsjrbxbxbxaxhsexbxbxbxaxgyszbxbxaxbxjwzfbxbxbxaxiypzaxbxbxbxnvgxaxbxbxbxiujgbxbxaxbxqjhvbxaxbxbxhuva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
    <w:name w:val="eqbxbxbxaxecmlbxaxbxbxgsjrbxbxbxaxhsexbxbxbxaxgyszbxbxaxbxjwzfbxbxbxaxiypzaxbxbxbxnvgxaxbxbxbxiujgbxbxaxbxqjhvbxaxbxbxhuvabxbx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
    <w:name w:val="eqbxbxbxaxecmlbxaxbxbxgsjrbxbxbxaxhsexbxbxbxaxgyszbxbxaxbxjwzfbxbxbxaxiypzaxbxbxbxnvgxaxbxbxbxiujgbxbxaxbxqjhvbxaxbxbxhuvabxbxbxaxc"/>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
    <w:name w:val="eqbxbxbxaxecmlbxaxbxbxgsjrbxbxbxaxhsexbxbxbxaxgyszbxbxaxbxjwzfbxbxbxaxiypzaxbxbxbxnvgxaxbxbxbxiujgbxbxaxbxqjhvbxaxbxbxhuvabxbxbxaxcj"/>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
    <w:name w:val="eqbxbxbxaxecmlbxaxbxbxgsjrbxbxbxaxhsexbxbxbxaxgyszbxbxaxbxjwzfbxbxbxaxiypzaxbxbxbxnvgxaxbxbxbxiujgbxbxaxbxqjhvbxaxbxbxhuvabxbxbxaxcjc"/>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
    <w:name w:val="eqbxbxbxaxecmlbxaxbxbxgsjrbxbxbxaxhsexbxbxbxaxgyszbxbxaxbxjwzfbxbxbxaxiypzaxbxbxbxnvgxaxbxbxbxiujgbxbxaxbxqjhvbxaxbxbxhuvabxbxbxaxcjcj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
    <w:name w:val="eqbxbxbxaxecmlbxaxbxbxgsjrbxbxbxaxhsexbxbxbxaxgyszbxbxaxbxjwzfbxbxbxaxiypzaxbxbxbxnvgxaxbxbxbxiujgbxbxaxbxqjhvbxaxbxbxhuvabxbxbxaxcjcja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
    <w:name w:val="eqbxbxbxaxecmlbxaxbxbxgsjrbxbxbxaxhsexbxbxbxaxgyszbxbxaxbxjwzfbxbxbxaxiypzaxbxbxbxnvgxaxbxbxbxiujgbxbxaxbxqjhvbxaxbxbxhuvabxbxbxaxcjcja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
    <w:name w:val="eqbxbxbxaxecmlbxaxbxbxgsjrbxbxbxaxhsexbxbxbxaxgyszbxbxaxbxjwzfbxbxbxaxiypzaxbxbxbxnvgxaxbxbxbxiujgbxbxaxbxqjhvbxaxbxbxhuvabxbxbxaxcjcjax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
    <w:name w:val="eqbxbxbxaxecmlbxaxbxbxgsjrbxbxbxaxhsexbxbxbxaxgyszbxbxaxbxjwzfbxbxbxaxiypzaxbxbxbxnvgxaxbxbxbxiujgbxbxaxbxqjhvbxaxbxbxhuvabxbxbxaxcjcjaxbxbxbxo"/>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
    <w:name w:val="eqbxbxbxaxecmlbxaxbxbxgsjrbxbxbxaxhsexbxbxbxaxgyszbxbxaxbxjwzfbxbxbxaxiypzaxbxbxbxnvgxaxbxbxbxiujgbxbxaxbxqjhvbxaxbxbxhuvabxbxbxaxcjcjaxbxbxbxow"/>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
    <w:name w:val="eqbxbxbxaxecmlbxaxbxbxgsjrbxbxbxaxhsexbxbxbxaxgyszbxbxaxbxjwzfbxbxbxaxiypzaxbxbxbxnvgxaxbxbxbxiujgbxbxaxbxqjhvbxaxbxbxhuvabxbxbxaxcjcjaxbxbxbxowf"/>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
    <w:name w:val="eqbxbxbxaxecmlbxaxbxbxgsjrbxbxbxaxhsexbxbxbxaxgyszbxbxaxbxjwzfbxbxbxaxiypzaxbxbxbxnvgxaxbxbxbxiujgbxbxaxbxqjhvbxaxbxbxhuvabxbxbxaxcjcjaxbxbxbxowfg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
    <w:name w:val="eqbxbxbxaxecmlbxaxbxbxgsjrbxbxbxaxhsexbxbxbxaxgyszbxbxaxbxjwzfbxbxbxaxiypzaxbxbxbxnvgxaxbxbxbxiujgbxbxaxbxqjhvbxaxbxbxhuvabxbxbxaxcjcjaxbxbxbxowfg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
    <w:name w:val="eqbxbxbxaxecmlbxaxbxbxgsjrbxbxbxaxhsexbxbxbxaxgyszbxbxaxbxjwzfbxbxbxaxiypzaxbxbxbxnvgxaxbxbxbxiujgbxbxaxbxqjhvbxaxbxbxhuvabxbxbxaxcjcjaxbxbxbxowfg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
    <w:name w:val="eqbxbxbxaxecmlbxaxbxbxgsjrbxbxbxaxhsexbxbxbxaxgyszbxbxaxbxjwzfbxbxbxaxiypzaxbxbxbxnvgxaxbxbxbxiujgbxbxaxbxqjhvbxaxbxbxhuvabxbxbxaxcjcjaxbxbxbxowfgbxbx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
    <w:name w:val="eqbxbxbxaxecmlbxaxbxbxgsjrbxbxbxaxhsexbxbxbxaxgyszbxbxaxbxjwzfbxbxbxaxiypzaxbxbxbxnvgxaxbxbxbxiujgbxbxaxbxqjhvbxaxbxbxhuvabxbxbxaxcjcjaxbxbxbxowfgbxbxbxaxx"/>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
    <w:name w:val="eqbxbxbxaxecmlbxaxbxbxgsjrbxbxbxaxhsexbxbxbxaxgyszbxbxaxbxjwzfbxbxbxaxiypzaxbxbxbxnvgxaxbxbxbxiujgbxbxaxbxqjhvbxaxbxbxhuvabxbxbxaxcjcjaxbxbxbxowfgbxbxbxaxxk"/>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
    <w:name w:val="eqbxbxbxaxecmlbxaxbxbxgsjrbxbxbxaxhsexbxbxbxaxgyszbxbxaxbxjwzfbxbxbxaxiypzaxbxbxbxnvgxaxbxbxbxiujgbxbxaxbxqjhvbxaxbxbxhuvabxbxbxaxcjcjaxbxbxbxowfgbxbxbxaxxku"/>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
    <w:name w:val="eqbxbxbxaxecmlbxaxbxbxgsjrbxbxbxaxhsexbxbxbxaxgyszbxbxaxbxjwzfbxbxbxaxiypzaxbxbxbxnvgxaxbxbxbxiujgbxbxaxbxqjhvbxaxbxbxhuvabxbxbxaxcjcjaxbxbxbxowfgbxbxbxaxxkuo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kuoaxb">
    <w:name w:val="eqbxbxbxaxecmlbxaxbxbxgsjrbxbxbxaxhsexbxbxbxaxgyszbxbxaxbxjwzfbxbxbxaxiypzaxbxbxbxnvgxaxbxbxbxiujgbxbxaxbxqjhvbxaxbxbxhuvabxbxbxaxcjcjaxbxbxbxowfgbxbxbxaxxkuoa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
    <w:name w:val="eqbxbxbxaxecmlbxaxbxbxgsjrbxbxbxaxhsexbxbxbxaxgyszbxbxaxbxjwzfbxbxbxaxiypzaxbxbxbxnvgxaxbxbxbxiujgbxbxaxbxqjhvbxaxbxbxhuvabxbxbxaxcjcjaxbxbxbxowfgbxbxbxaxxkuoa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
    <w:name w:val="eqbxbxbxaxecmlbxaxbxbxgsjrbxbxbxaxhsexbxbxbxaxgyszbxbxaxbxjwzfbxbxbxaxiypzaxbxbxbxnvgxaxbxbxbxiujgbxbxaxbxqjhvbxaxbxbxhuvabxbxbxaxcjcjaxbxbxbxowfgbxbxbxaxxkuoax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
    <w:name w:val="eqbxbxbxaxecmlbxaxbxbxgsjrbxbxbxaxhsexbxbxbxaxgyszbxbxaxbxjwzfbxbxbxaxiypzaxbxbxbxnvgxaxbxbxbxiujgbxbxaxbxqjhvbxaxbxbxhuvabxbxbxaxcjcjaxbxbxbxowfgbxbxbxaxxkuoaxbxbxbxz"/>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
    <w:name w:val="eqbxbxbxaxecmlbxaxbxbxgsjrbxbxbxaxhsexbxbxbxaxgyszbxbxaxbxjwzfbxbxbxaxiypzaxbxbxbxnvgxaxbxbxbxiujgbxbxaxbxqjhvbxaxbxbxhuvabxbxbxaxcjcjaxbxbxbxowfgbxbxbxaxxkuoaxbxbxbxzt"/>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
    <w:name w:val="eqbxbxbxaxecmlbxaxbxbxgsjrbxbxbxaxhsexbxbxbxaxgyszbxbxaxbxjwzfbxbxbxaxiypzaxbxbxbxnvgxaxbxbxbxiujgbxbxaxbxqjhvbxaxbxbxhuvabxbxbxaxcjcjaxbxbxbxowfgbxbxbxaxxkuoaxbxbxbxztg"/>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
    <w:name w:val="eqbxbxbxaxecmlbxaxbxbxgsjrbxbxbxaxhsexbxbxbxaxgyszbxbxaxbxjwzfbxbxbxaxiypzaxbxbxbxnvgxaxbxbxbxiujgbxbxaxbxqjhvbxaxbxbxhuvabxbxbxaxcjcjaxbxbxbxowfgbxbxbxaxxkuoaxbxbxbxztgv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
    <w:name w:val="eqbxbxbxaxecmlbxaxbxbxgsjrbxbxbxaxhsexbxbxbxaxgyszbxbxaxbxjwzfbxbxbxaxiypzaxbxbxbxnvgxaxbxbxbxiujgbxbxaxbxqjhvbxaxbxbxhuvabxbxbxaxcjcjaxbxbxbxowfgbxbxbxaxxkuoaxbxbxbxztgv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
    <w:name w:val="eqbxbxbxaxecmlbxaxbxbxgsjrbxbxbxaxhsexbxbxbxaxgyszbxbxaxbxjwzfbxbxbxaxiypzaxbxbxbxnvgxaxbxbxbxiujgbxbxaxbxqjhvbxaxbxbxhuvabxbxbxaxcjcjaxbxbxbxowfgbxbxbxaxxkuoaxbxbxbxztgv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
    <w:name w:val="eqbxbxbxaxecmlbxaxbxbxgsjrbxbxbxaxhsexbxbxbxaxgyszbxbxaxbxjwzfbxbxbxaxiypzaxbxbxbxnvgxaxbxbxbxiujgbxbxaxbxqjhvbxaxbxbxhuvabxbxbxaxcjcjaxbxbxbxowfgbxbxbxaxxkuoaxbxbxbxztgvbxbx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
    <w:name w:val="eqbxbxbxaxecmlbxaxbxbxgsjrbxbxbxaxhsexbxbxbxaxgyszbxbxaxbxjwzfbxbxbxaxiypzaxbxbxbxnvgxaxbxbxbxiujgbxbxaxbxqjhvbxaxbxbxhuvabxbxbxaxcjcjaxbxbxbxowfgbxbxbxaxxkuoaxbxbxbxztgvbxbxbxaxo"/>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
    <w:name w:val="eqbxbxbxaxecmlbxaxbxbxgsjrbxbxbxaxhsexbxbxbxaxgyszbxbxaxbxjwzfbxbxbxaxiypzaxbxbxbxnvgxaxbxbxbxiujgbxbxaxbxqjhvbxaxbxbxhuvabxbxbxaxcjcjaxbxbxbxowfgbxbxbxaxxkuoaxbxbxbxztgvbxbxbxaxoc"/>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
    <w:name w:val="eqbxbxbxaxecmlbxaxbxbxgsjrbxbxbxaxhsexbxbxbxaxgyszbxbxaxbxjwzfbxbxbxaxiypzaxbxbxbxnvgxaxbxbxbxiujgbxbxaxbxqjhvbxaxbxbxhuvabxbxbxaxcjcjaxbxbxbxowfgbxbxbxaxxkuoaxbxbxbxztgvbxbxbxaxoco"/>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
    <w:name w:val="eqbxbxbxaxecmlbxaxbxbxgsjrbxbxbxaxhsexbxbxbxaxgyszbxbxaxbxjwzfbxbxbxaxiypzaxbxbxbxnvgxaxbxbxbxiujgbxbxaxbxqjhvbxaxbxbxhuvabxbxbxaxcjcjaxbxbxbxowfgbxbxbxaxxkuoaxbxbxbxztgvbxbxbxaxocoi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
    <w:name w:val="eqbxbxbxaxecmlbxaxbxbxgsjrbxbxbxaxhsexbxbxbxaxgyszbxbxaxbxjwzfbxbxbxaxiypzaxbxbxbxnvgxaxbxbxbxiujgbxbxaxbxqjhvbxaxbxbxhuvabxbxbxaxcjcjaxbxbxbxowfgbxbxbxaxxkuoaxbxbxbxztgvbxbxbxaxocoi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
    <w:name w:val="eqbxbxbxaxecmlbxaxbxbxgsjrbxbxbxaxhsexbxbxbxaxgyszbxbxaxbxjwzfbxbxbxaxiypzaxbxbxbxnvgxaxbxbxbxiujgbxbxaxbxqjhvbxaxbxbxhuvabxbxbxaxcjcjaxbxbxbxowfgbxbxbxaxxkuoaxbxbxbxztgvbxbxbxaxocoibxa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
    <w:name w:val="eqbxbxbxaxecmlbxaxbxbxgsjrbxbxbxaxhsexbxbxbxaxgyszbxbxaxbxjwzfbxbxbxaxiypzaxbxbxbxnvgxaxbxbxbxiujgbxbxaxbxqjhvbxaxbxbxhuvabxbxbxaxcjcjaxbxbxbxowfgbxbxbxaxxkuoaxbxbxbxztgvbxbxbxaxocoibxa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
    <w:name w:val="eqbxbxbxaxecmlbxaxbxbxgsjrbxbxbxaxhsexbxbxbxaxgyszbxbxaxbxjwzfbxbxbxaxiypzaxbxbxbxnvgxaxbxbxbxiujgbxbxaxbxqjhvbxaxbxbxhuvabxbxbxaxcjcjaxbxbxbxowfgbxbxbxaxxkuoaxbxbxbxztgvbxbxbxaxocoibxaxbxbxj"/>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
    <w:name w:val="eqbxbxbxaxecmlbxaxbxbxgsjrbxbxbxaxhsexbxbxbxaxgyszbxbxaxbxjwzfbxbxbxaxiypzaxbxbxbxnvgxaxbxbxbxiujgbxbxaxbxqjhvbxaxbxbxhuvabxbxbxaxcjcjaxbxbxbxowfgbxbxbxaxxkuoaxbxbxbxztgvbxbxbxaxocoibxaxbxbxjw"/>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
    <w:name w:val="eqbxbxbxaxecmlbxaxbxbxgsjrbxbxbxaxhsexbxbxbxaxgyszbxbxaxbxjwzfbxbxbxaxiypzaxbxbxbxnvgxaxbxbxbxiujgbxbxaxbxqjhvbxaxbxbxhuvabxbxbxaxcjcjaxbxbxbxowfgbxbxbxaxxkuoaxbxbxbxztgvbxbxbxaxocoibxaxbxbxjws"/>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
    <w:name w:val="eqbxbxbxaxecmlbxaxbxbxgsjrbxbxbxaxhsexbxbxbxaxgyszbxbxaxbxjwzfbxbxbxaxiypzaxbxbxbxnvgxaxbxbxbxiujgbxbxaxbxqjhvbxaxbxbxhuvabxbxbxaxcjcjaxbxbxbxowfgbxbxbxaxxkuoaxbxbxbxztgvbxbxbxaxocoibxaxbxbxjwsr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
    <w:name w:val="eqbxbxbxaxecmlbxaxbxbxgsjrbxbxbxaxhsexbxbxbxaxgyszbxbxaxbxjwzfbxbxbxaxiypzaxbxbxbxnvgxaxbxbxbxiujgbxbxaxbxqjhvbxaxbxbxhuvabxbxbxaxcjcjaxbxbxbxowfgbxbxbxaxxkuoaxbxbxbxztgvbxbxbxaxocoibxaxbxbxjwsr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
    <w:name w:val="eqbxbxbxaxecmlbxaxbxbxgsjrbxbxbxaxhsexbxbxbxaxgyszbxbxaxbxjwzfbxbxbxaxiypzaxbxbxbxnvgxaxbxbxbxiujgbxbxaxbxqjhvbxaxbxbxhuvabxbxbxaxcjcjaxbxbxbxowfgbxbxbxaxxkuoaxbxbxbxztgvbxbxbxaxocoibxaxbxbxjwsr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
    <w:name w:val="eqbxbxbxaxecmlbxaxbxbxgsjrbxbxbxaxhsexbxbxbxaxgyszbxbxaxbxjwzfbxbxbxaxiypzaxbxbxbxnvgxaxbxbxbxiujgbxbxaxbxqjhvbxaxbxbxhuvabxbxbxaxcjcjaxbxbxbxowfgbxbxbxaxxkuoaxbxbxbxztgvbxbxbxaxocoibxaxbxbxjwsrbxbx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
    <w:name w:val="eqbxbxbxaxecmlbxaxbxbxgsjrbxbxbxaxhsexbxbxbxaxgyszbxbxaxbxjwzfbxbxbxaxiypzaxbxbxbxnvgxaxbxbxbxiujgbxbxaxbxqjhvbxaxbxbxhuvabxbxbxaxcjcjaxbxbxbxowfgbxbxbxaxxkuoaxbxbxbxztgvbxbxbxaxocoibxaxbxbxjwsrbxbxbxaxj"/>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
    <w:name w:val="eqbxbxbxaxecmlbxaxbxbxgsjrbxbxbxaxhsexbxbxbxaxgyszbxbxaxbxjwzfbxbxbxaxiypzaxbxbxbxnvgxaxbxbxbxiujgbxbxaxbxqjhvbxaxbxbxhuvabxbxbxaxcjcjaxbxbxbxowfgbxbxbxaxxkuoaxbxbxbxztgvbxbxbxaxocoibxaxbxbxjwsrbxbxbxaxja"/>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
    <w:name w:val="eqbxbxbxaxecmlbxaxbxbxgsjrbxbxbxaxhsexbxbxbxaxgyszbxbxaxbxjwzfbxbxbxaxiypzaxbxbxbxnvgxaxbxbxbxiujgbxbxaxbxqjhvbxaxbxbxhuvabxbxbxaxcjcjaxbxbxbxowfgbxbxbxaxxkuoaxbxbxbxztgvbxbxbxaxocoibxaxbxbxjwsrbxbxbxaxjaa"/>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
    <w:name w:val="eqbxbxbxaxecmlbxaxbxbxgsjrbxbxbxaxhsexbxbxbxaxgyszbxbxaxbxjwzfbxbxbxaxiypzaxbxbxbxnvgxaxbxbxbxiujgbxbxaxbxqjhvbxaxbxbxhuvabxbxbxaxcjcjaxbxbxbxowfgbxbxbxaxxkuoaxbxbxbxztgvbxbxbxaxocoibxaxbxbxjwsrbxbxbxaxjaab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
    <w:name w:val="eqbxbxbxaxecmlbxaxbxbxgsjrbxbxbxaxhsexbxbxbxaxgyszbxbxaxbxjwzfbxbxbxaxiypzaxbxbxbxnvgxaxbxbxbxiujgbxbxaxbxqjhvbxaxbxbxhuvabxbxbxaxcjcjaxbxbxbxowfgbxbxbxaxxkuoaxbxbxbxztgvbxbxbxaxocoibxaxbxbxjwsrbxbxbxaxjaab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
    <w:name w:val="eqbxbxbxaxecmlbxaxbxbxgsjrbxbxbxaxhsexbxbxbxaxgyszbxbxaxbxjwzfbxbxbxaxiypzaxbxbxbxnvgxaxbxbxbxiujgbxbxaxbxqjhvbxaxbxbxhuvabxbxbxaxcjcjaxbxbxbxowfgbxbxbxaxxkuoaxbxbxbxztgvbxbxbxaxocoibxaxbxbxjwsrbxbxbxaxjaab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
    <w:name w:val="eqbxbxbxaxecmlbxaxbxbxgsjrbxbxbxaxhsexbxbxbxaxgyszbxbxaxbxjwzfbxbxbxaxiypzaxbxbxbxnvgxaxbxbxbxiujgbxbxaxbxqjhvbxaxbxbxhuvabxbxbxaxcjcjaxbxbxbxowfgbxbxbxaxxkuoaxbxbxbxztgvbxbxbxaxocoibxaxbxbxjwsrbxbxbxaxjaabbxbx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
    <w:name w:val="eqbxbxbxaxecmlbxaxbxbxgsjrbxbxbxaxhsexbxbxbxaxgyszbxbxaxbxjwzfbxbxbxaxiypzaxbxbxbxnvgxaxbxbxbxiujgbxbxaxbxqjhvbxaxbxbxhuvabxbxbxaxcjcjaxbxbxbxowfgbxbxbxaxxkuoaxbxbxbxztgvbxbxbxaxocoibxaxbxbxjwsrbxbxbxaxjaabbxbxbxaxj"/>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
    <w:name w:val="eqbxbxbxaxecmlbxaxbxbxgsjrbxbxbxaxhsexbxbxbxaxgyszbxbxaxbxjwzfbxbxbxaxiypzaxbxbxbxnvgxaxbxbxbxiujgbxbxaxbxqjhvbxaxbxbxhuvabxbxbxaxcjcjaxbxbxbxowfgbxbxbxaxxkuoaxbxbxbxztgvbxbxbxaxocoibxaxbxbxjwsrbxbxbxaxjaabbxbxbxaxjf"/>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
    <w:name w:val="eqbxbxbxaxecmlbxaxbxbxgsjrbxbxbxaxhsexbxbxbxaxgyszbxbxaxbxjwzfbxbxbxaxiypzaxbxbxbxnvgxaxbxbxbxiujgbxbxaxbxqjhvbxaxbxbxhuvabxbxbxaxcjcjaxbxbxbxowfgbxbxbxaxxkuoaxbxbxbxztgvbxbxbxaxocoibxaxbxbxjwsrbxbxbxaxjaabbxbxbxaxjfp"/>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
    <w:name w:val="eqbxbxbxaxecmlbxaxbxbxgsjrbxbxbxaxhsexbxbxbxaxgyszbxbxaxbxjwzfbxbxbxaxiypzaxbxbxbxnvgxaxbxbxbxiujgbxbxaxbxqjhvbxaxbxbxhuvabxbxbxaxcjcjaxbxbxbxowfgbxbxbxaxxkuoaxbxbxbxztgvbxbxbxaxocoibxaxbxbxjwsrbxbxbxaxjaabbxbxbxaxjfpe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
    <w:name w:val="eqbxbxbxaxecmlbxaxbxbxgsjrbxbxbxaxhsexbxbxbxaxgyszbxbxaxbxjwzfbxbxbxaxiypzaxbxbxbxnvgxaxbxbxbxiujgbxbxaxbxqjhvbxaxbxbxhuvabxbxbxaxcjcjaxbxbxbxowfgbxbxbxaxxkuoaxbxbxbxztgvbxbxbxaxocoibxaxbxbxjwsrbxbxbxaxjaabbxbxbxaxjfpe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
    <w:name w:val="eqbxbxbxaxecmlbxaxbxbxgsjrbxbxbxaxhsexbxbxbxaxgyszbxbxaxbxjwzfbxbxbxaxiypzaxbxbxbxnvgxaxbxbxbxiujgbxbxaxbxqjhvbxaxbxbxhuvabxbxbxaxcjcjaxbxbxbxowfgbxbxbxaxxkuoaxbxbxbxztgvbxbxbxaxocoibxaxbxbxjwsrbxbxbxaxjaabbxbxbxaxjfpeb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
    <w:name w:val="eqbxbxbxaxecmlbxaxbxbxgsjrbxbxbxaxhsexbxbxbxaxgyszbxbxaxbxjwzfbxbxbxaxiypzaxbxbxbxnvgxaxbxbxbxiujgbxbxaxbxqjhvbxaxbxbxhuvabxbxbxaxcjcjaxbxbxbxowfgbxbxbxaxxkuoaxbxbxbxztgvbxbxbxaxocoibxaxbxbxjwsrbxbxbxaxjaabbxbxbxaxjfpebxbx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
    <w:name w:val="eqbxbxbxaxecmlbxaxbxbxgsjrbxbxbxaxhsexbxbxbxaxgyszbxbxaxbxjwzfbxbxbxaxiypzaxbxbxbxnvgxaxbxbxbxiujgbxbxaxbxqjhvbxaxbxbxhuvabxbxbxaxcjcjaxbxbxbxowfgbxbxbxaxxkuoaxbxbxbxztgvbxbxbxaxocoibxaxbxbxjwsrbxbxbxaxjaabbxbxbxaxjfpebxbxbxaxh"/>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
    <w:name w:val="eqbxbxbxaxecmlbxaxbxbxgsjrbxbxbxaxhsexbxbxbxaxgyszbxbxaxbxjwzfbxbxbxaxiypzaxbxbxbxnvgxaxbxbxbxiujgbxbxaxbxqjhvbxaxbxbxhuvabxbxbxaxcjcjaxbxbxbxowfgbxbxbxaxxkuoaxbxbxbxztgvbxbxbxaxocoibxaxbxbxjwsrbxbxbxaxjaabbxbxbxaxjfpebxbxbxaxhm"/>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n">
    <w:name w:val="eqbxbxbxaxecmlbxaxbxbxgsjrbxbxbxaxhsexbxbxbxaxgyszbxbxaxbxjwzfbxbxbxaxiypzaxbxbxbxnvgxaxbxbxbxiujgbxbxaxbxqjhvbxaxbxbxhuvabxbxbxaxcjcjaxbxbxbxowfgbxbxbxaxxkuoaxbxbxbxztgvbxbxbxaxocoibxaxbxbxjwsrbxbxbxaxjaabbxbxbxaxjfpebxbxbxaxhmn"/>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nlb">
    <w:name w:val="eqbxbxbxaxecmlbxaxbxbxgsjrbxbxbxaxhsexbxbxbxaxgyszbxbxaxbxjwzfbxbxbxaxiypzaxbxbxbxnvgxaxbxbxbxiujgbxbxaxbxqjhvbxaxbxbxhuvabxbxbxaxcjcjaxbxbxbxowfgbxbxbxaxxkuoaxbxbxbxztgvbxbxbxaxocoibxaxbxbxjwsrbxbxbxaxjaabbxbxbxaxjfpebxbxbxaxhmnl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nlbxa">
    <w:name w:val="eqbxbxbxaxecmlbxaxbxbxgsjrbxbxbxaxhsexbxbxbxaxgyszbxbxaxbxjwzfbxbxbxaxiypzaxbxbxbxnvgxaxbxbxbxiujgbxbxaxbxqjhvbxaxbxbxhuvabxbxbxaxcjcjaxbxbxbxowfgbxbxbxaxxkuoaxbxbxbxztgvbxbxbxaxocoibxaxbxbxjwsrbxbxbxaxjaabbxbxbxaxjfpebxbxbxaxhmnlbxa"/>
    <w:rPr>
      <w:rFonts w:ascii="Times New Roman" w:hAnsi="Times New Roman"/>
      <w:b/>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nlbxaxb">
    <w:name w:val="eqbxbxbxaxecmlbxaxbxbxgsjrbxbxbxaxhsexbxbxbxaxgyszbxbxaxbxjwzfbxbxbxaxiypzaxbxbxbxnvgxaxbxbxbxiujgbxbxaxbxqjhvbxaxbxbxhuvabxbxbxaxcjcjaxbxbxbxowfgbxbxbxaxxkuoaxbxbxbxztgvbxbxbxaxocoibxaxbxbxjwsrbxbxbxaxjaabbxbxbxaxjfpebxbxbxaxhmnlbxa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nlbxaxbxb">
    <w:name w:val="eqbxbxbxaxecmlbxaxbxbxgsjrbxbxbxaxhsexbxbxbxaxgyszbxbxaxbxjwzfbxbxbxaxiypzaxbxbxbxnvgxaxbxbxbxiujgbxbxaxbxqjhvbxaxbxbxhuvabxbxbxaxcjcjaxbxbxbxowfgbxbxbxaxxkuoaxbxbxbxztgvbxbxbxaxocoibxaxbxbxjwsrbxbxbxaxjaabbxbxbxaxjfpebxbxbxaxhmnlbxaxbxb"/>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nlbxaxbxbxx">
    <w:name w:val="eqbxbxbxaxecmlbxaxbxbxgsjrbxbxbxaxhsexbxbxbxaxgyszbxbxaxbxjwzfbxbxbxaxiypzaxbxbxbxnvgxaxbxbxbxiujgbxbxaxbxqjhvbxaxbxbxhuvabxbxbxaxcjcjaxbxbxbxowfgbxbxbxaxxkuoaxbxbxbxztgvbxbxbxaxocoibxaxbxbxjwsrbxbxbxaxjaabbxbxbxaxjfpebxbxbxaxhmnlbxaxbxbxx"/>
    <w:rPr>
      <w:rFonts w:ascii="Times New Roman" w:hAnsi="Times New Roman"/>
      <w:b w:val="0"/>
      <w:i w:val="0"/>
      <w:color w:val="000000"/>
      <w:sz w:val="22"/>
      <w:u w:val="none"/>
    </w:rPr>
  </w:style>
  <w:style w:type="paragraph" w:customStyle="1" w:styleId="eqbxbxbxaxecmlbxaxbxbxgsjrbxbxbxaxhsexbxbxbxaxgyszbxbxaxbxjwzfbxbxbxaxiypzaxbxbxbxnvgxaxbxbxbxiujgbxbxaxbxqjhvbxaxbxbxhuvabxbxbxaxcjcjaxbxbxbxowfgbxbxbxaxxkuoaxbxbxbxztgvbxbxbxaxocoibxaxbxbxjwsrbxbxbxaxjaabbxbxbxaxjfpebxbxbxaxhmnlbxaxbxbxxg">
    <w:name w:val="eqbxbxbxaxecmlbxaxbxbxgsjrbxbxbxaxhsexbxbxbxaxgyszbxbxaxbxjwzfbxbxbxaxiypzaxbxbxbxnvgxaxbxbxbxiujgbxbxaxbxqjhvbxaxbxbxhuvabxbxbxaxcjcjaxbxbxbxowfgbxbxbxaxxkuoaxbxbxbxztgvbxbxbxaxocoibxaxbxbxjwsrbxbxbxaxjaabbxbxbxaxjfpebxbxbxaxhmnlbxaxbxbxxg"/>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la">
    <w:name w:val="fla"/>
    <w:rPr>
      <w:rFonts w:ascii="Times New Roman" w:hAnsi="Times New Roman"/>
      <w:b/>
      <w:i w:val="0"/>
      <w:color w:val="000000"/>
      <w:sz w:val="22"/>
      <w:u w:val="none"/>
    </w:rPr>
  </w:style>
  <w:style w:type="paragraph" w:customStyle="1" w:styleId="flaxb">
    <w:name w:val="flaxb"/>
    <w:rPr>
      <w:rFonts w:ascii="Times New Roman" w:hAnsi="Times New Roman"/>
      <w:b w:val="0"/>
      <w:i w:val="0"/>
      <w:color w:val="000000"/>
      <w:sz w:val="22"/>
      <w:u w:val="none"/>
    </w:rPr>
  </w:style>
  <w:style w:type="paragraph" w:customStyle="1" w:styleId="flaxbxb">
    <w:name w:val="flaxbxb"/>
    <w:rPr>
      <w:rFonts w:ascii="Times New Roman" w:hAnsi="Times New Roman"/>
      <w:b w:val="0"/>
      <w:i w:val="0"/>
      <w:color w:val="000000"/>
      <w:sz w:val="22"/>
      <w:u w:val="none"/>
    </w:rPr>
  </w:style>
  <w:style w:type="paragraph" w:customStyle="1" w:styleId="flaxbxbxb">
    <w:name w:val="flaxbxbxb"/>
    <w:rPr>
      <w:rFonts w:ascii="Times New Roman" w:hAnsi="Times New Roman"/>
      <w:b w:val="0"/>
      <w:i w:val="0"/>
      <w:color w:val="000000"/>
      <w:sz w:val="22"/>
      <w:u w:val="none"/>
    </w:rPr>
  </w:style>
  <w:style w:type="paragraph" w:customStyle="1" w:styleId="flaxbxbxbxe">
    <w:name w:val="flaxbxbxbxe"/>
    <w:rPr>
      <w:rFonts w:ascii="Times New Roman" w:hAnsi="Times New Roman"/>
      <w:b w:val="0"/>
      <w:i w:val="0"/>
      <w:color w:val="000000"/>
      <w:sz w:val="22"/>
      <w:u w:val="none"/>
    </w:rPr>
  </w:style>
  <w:style w:type="paragraph" w:customStyle="1" w:styleId="flaxbxbxbxeg">
    <w:name w:val="flaxbxbxbxeg"/>
    <w:rPr>
      <w:rFonts w:ascii="Times New Roman" w:hAnsi="Times New Roman"/>
      <w:b w:val="0"/>
      <w:i w:val="0"/>
      <w:color w:val="000000"/>
      <w:sz w:val="22"/>
      <w:u w:val="none"/>
    </w:rPr>
  </w:style>
  <w:style w:type="paragraph" w:customStyle="1" w:styleId="flaxbxbxbxegy">
    <w:name w:val="flaxbxbxbxegy"/>
    <w:rPr>
      <w:rFonts w:ascii="Times New Roman" w:hAnsi="Times New Roman"/>
      <w:b w:val="0"/>
      <w:i w:val="0"/>
      <w:color w:val="000000"/>
      <w:sz w:val="22"/>
      <w:u w:val="none"/>
    </w:rPr>
  </w:style>
  <w:style w:type="paragraph" w:customStyle="1" w:styleId="flaxbxbxbxegysb">
    <w:name w:val="flaxbxbxbxegysb"/>
    <w:rPr>
      <w:rFonts w:ascii="Times New Roman" w:hAnsi="Times New Roman"/>
      <w:b w:val="0"/>
      <w:i w:val="0"/>
      <w:color w:val="000000"/>
      <w:sz w:val="22"/>
      <w:u w:val="none"/>
    </w:rPr>
  </w:style>
  <w:style w:type="paragraph" w:customStyle="1" w:styleId="flaxbxbxbxegysbxb">
    <w:name w:val="flaxbxbxbxegysbxb"/>
    <w:rPr>
      <w:rFonts w:ascii="Times New Roman" w:hAnsi="Times New Roman"/>
      <w:b w:val="0"/>
      <w:i w:val="0"/>
      <w:color w:val="000000"/>
      <w:sz w:val="22"/>
      <w:u w:val="none"/>
    </w:rPr>
  </w:style>
  <w:style w:type="paragraph" w:customStyle="1" w:styleId="flaxbxbxbxegysbxbxa">
    <w:name w:val="flaxbxbxbxegysbxbxa"/>
    <w:rPr>
      <w:rFonts w:ascii="Times New Roman" w:hAnsi="Times New Roman"/>
      <w:b/>
      <w:i w:val="0"/>
      <w:color w:val="000000"/>
      <w:sz w:val="22"/>
      <w:u w:val="none"/>
    </w:rPr>
  </w:style>
  <w:style w:type="paragraph" w:customStyle="1" w:styleId="flaxbxbxbxegysbxbxaxb">
    <w:name w:val="flaxbxbxbxegysbxbxaxb"/>
    <w:rPr>
      <w:rFonts w:ascii="Times New Roman" w:hAnsi="Times New Roman"/>
      <w:b w:val="0"/>
      <w:i w:val="0"/>
      <w:color w:val="000000"/>
      <w:sz w:val="22"/>
      <w:u w:val="none"/>
    </w:rPr>
  </w:style>
  <w:style w:type="paragraph" w:customStyle="1" w:styleId="flaxbxbxbxegysbxbxaxbxf">
    <w:name w:val="flaxbxbxbxegysbxbxaxbxf"/>
    <w:rPr>
      <w:rFonts w:ascii="Times New Roman" w:hAnsi="Times New Roman"/>
      <w:b w:val="0"/>
      <w:i w:val="0"/>
      <w:color w:val="000000"/>
      <w:sz w:val="22"/>
      <w:u w:val="none"/>
    </w:rPr>
  </w:style>
  <w:style w:type="paragraph" w:customStyle="1" w:styleId="flaxbxbxbxegysbxbxaxbxfj">
    <w:name w:val="flaxbxbxbxegysbxbxaxbxfj"/>
    <w:rPr>
      <w:rFonts w:ascii="Times New Roman" w:hAnsi="Times New Roman"/>
      <w:b w:val="0"/>
      <w:i w:val="0"/>
      <w:color w:val="000000"/>
      <w:sz w:val="22"/>
      <w:u w:val="none"/>
    </w:rPr>
  </w:style>
  <w:style w:type="paragraph" w:customStyle="1" w:styleId="flaxbxbxbxegysbxbxaxbxfjk">
    <w:name w:val="flaxbxbxbxegysbxbxaxbxfjk"/>
    <w:rPr>
      <w:rFonts w:ascii="Times New Roman" w:hAnsi="Times New Roman"/>
      <w:b w:val="0"/>
      <w:i w:val="0"/>
      <w:color w:val="000000"/>
      <w:sz w:val="22"/>
      <w:u w:val="none"/>
    </w:rPr>
  </w:style>
  <w:style w:type="paragraph" w:customStyle="1" w:styleId="flaxbxbxbxegysbxbxaxbxfjkbb">
    <w:name w:val="flaxbxbxbxegysbxbxaxbxfjkbb"/>
    <w:rPr>
      <w:rFonts w:ascii="Times New Roman" w:hAnsi="Times New Roman"/>
      <w:b w:val="0"/>
      <w:i w:val="0"/>
      <w:color w:val="000000"/>
      <w:sz w:val="22"/>
      <w:u w:val="none"/>
    </w:rPr>
  </w:style>
  <w:style w:type="paragraph" w:customStyle="1" w:styleId="flaxbxbxbxegysbxbxaxbxfjkbbxa">
    <w:name w:val="flaxbxbxbxegysbxbxaxbxfjkbbxa"/>
    <w:rPr>
      <w:rFonts w:ascii="Times New Roman" w:hAnsi="Times New Roman"/>
      <w:b/>
      <w:i w:val="0"/>
      <w:color w:val="000000"/>
      <w:sz w:val="22"/>
      <w:u w:val="none"/>
    </w:rPr>
  </w:style>
  <w:style w:type="paragraph" w:customStyle="1" w:styleId="flaxbxbxbxegysbxbxaxbxfjkbbxaxb">
    <w:name w:val="flaxbxbxbxegysbxbxaxbxfjkbbxaxb"/>
    <w:rPr>
      <w:rFonts w:ascii="Times New Roman" w:hAnsi="Times New Roman"/>
      <w:b w:val="0"/>
      <w:i w:val="0"/>
      <w:color w:val="000000"/>
      <w:sz w:val="22"/>
      <w:u w:val="none"/>
    </w:rPr>
  </w:style>
  <w:style w:type="paragraph" w:customStyle="1" w:styleId="flaxbxbxbxegysbxbxaxbxfjkbbxaxbxb">
    <w:name w:val="flaxbxbxbxegysbxbxaxbxfjkbbxaxbxb"/>
    <w:rPr>
      <w:rFonts w:ascii="Times New Roman" w:hAnsi="Times New Roman"/>
      <w:b w:val="0"/>
      <w:i w:val="0"/>
      <w:color w:val="000000"/>
      <w:sz w:val="22"/>
      <w:u w:val="none"/>
    </w:rPr>
  </w:style>
  <w:style w:type="paragraph" w:customStyle="1" w:styleId="flaxbxbxbxegysbxbxaxbxfjkbbxaxbxbxd">
    <w:name w:val="flaxbxbxbxegysbxbxaxbxfjkbbxaxbxbxd"/>
    <w:rPr>
      <w:rFonts w:ascii="Times New Roman" w:hAnsi="Times New Roman"/>
      <w:b w:val="0"/>
      <w:i w:val="0"/>
      <w:color w:val="000000"/>
      <w:sz w:val="22"/>
      <w:u w:val="none"/>
    </w:rPr>
  </w:style>
  <w:style w:type="paragraph" w:customStyle="1" w:styleId="flaxbxbxbxegysbxbxaxbxfjkbbxaxbxbxdm">
    <w:name w:val="flaxbxbxbxegysbxbxaxbxfjkbbxaxbxbxdm"/>
    <w:rPr>
      <w:rFonts w:ascii="Times New Roman" w:hAnsi="Times New Roman"/>
      <w:b w:val="0"/>
      <w:i w:val="0"/>
      <w:color w:val="000000"/>
      <w:sz w:val="22"/>
      <w:u w:val="none"/>
    </w:rPr>
  </w:style>
  <w:style w:type="paragraph" w:customStyle="1" w:styleId="flaxbxbxbxegysbxbxaxbxfjkbbxaxbxbxdmi">
    <w:name w:val="flaxbxbxbxegysbxbxaxbxfjkbbxaxbxbxdmi"/>
    <w:rPr>
      <w:rFonts w:ascii="Times New Roman" w:hAnsi="Times New Roman"/>
      <w:b w:val="0"/>
      <w:i w:val="0"/>
      <w:color w:val="000000"/>
      <w:sz w:val="22"/>
      <w:u w:val="none"/>
    </w:rPr>
  </w:style>
  <w:style w:type="paragraph" w:customStyle="1" w:styleId="flaxbxbxbxegysbxbxaxbxfjkbbxaxbxbxdmiqb">
    <w:name w:val="flaxbxbxbxegysbxbxaxbxfjkbbxaxbxbxdmiqb"/>
    <w:rPr>
      <w:rFonts w:ascii="Times New Roman" w:hAnsi="Times New Roman"/>
      <w:b w:val="0"/>
      <w:i w:val="0"/>
      <w:color w:val="000000"/>
      <w:sz w:val="22"/>
      <w:u w:val="none"/>
    </w:rPr>
  </w:style>
  <w:style w:type="paragraph" w:customStyle="1" w:styleId="flaxbxbxbxegysbxbxaxbxfjkbbxaxbxbxdmiqbxb">
    <w:name w:val="flaxbxbxbxegysbxbxaxbxfjkbbxaxbxbxdmiqbxb"/>
    <w:rPr>
      <w:rFonts w:ascii="Times New Roman" w:hAnsi="Times New Roman"/>
      <w:b w:val="0"/>
      <w:i w:val="0"/>
      <w:color w:val="000000"/>
      <w:sz w:val="22"/>
      <w:u w:val="none"/>
    </w:rPr>
  </w:style>
  <w:style w:type="paragraph" w:customStyle="1" w:styleId="flaxbxbxbxegysbxbxaxbxfjkbbxaxbxbxdmiqbxbxa">
    <w:name w:val="flaxbxbxbxegysbxbxaxbxfjkbbxaxbxbxdmiqbxbxa"/>
    <w:rPr>
      <w:rFonts w:ascii="Times New Roman" w:hAnsi="Times New Roman"/>
      <w:b/>
      <w:i w:val="0"/>
      <w:color w:val="000000"/>
      <w:sz w:val="22"/>
      <w:u w:val="none"/>
    </w:rPr>
  </w:style>
  <w:style w:type="paragraph" w:customStyle="1" w:styleId="flaxbxbxbxegysbxbxaxbxfjkbbxaxbxbxdmiqbxbxaxb">
    <w:name w:val="flaxbxbxbxegysbxbxaxbxfjkbbxaxbxbxdmiqbxbxaxb"/>
    <w:rPr>
      <w:rFonts w:ascii="Times New Roman" w:hAnsi="Times New Roman"/>
      <w:b w:val="0"/>
      <w:i w:val="0"/>
      <w:color w:val="000000"/>
      <w:sz w:val="22"/>
      <w:u w:val="none"/>
    </w:rPr>
  </w:style>
  <w:style w:type="paragraph" w:customStyle="1" w:styleId="flaxbxbxbxegysbxbxaxbxfjkbbxaxbxbxdmiqbxbxaxbxz">
    <w:name w:val="flaxbxbxbxegysbxbxaxbxfjkbbxaxbxbxdmiqbxbxaxbxz"/>
    <w:rPr>
      <w:rFonts w:ascii="Times New Roman" w:hAnsi="Times New Roman"/>
      <w:b w:val="0"/>
      <w:i w:val="0"/>
      <w:color w:val="000000"/>
      <w:sz w:val="22"/>
      <w:u w:val="none"/>
    </w:rPr>
  </w:style>
  <w:style w:type="paragraph" w:customStyle="1" w:styleId="flaxbxbxbxegysbxbxaxbxfjkbbxaxbxbxdmiqbxbxaxbxzy">
    <w:name w:val="flaxbxbxbxegysbxbxaxbxfjkbbxaxbxbxdmiqbxbxaxbxzy"/>
    <w:rPr>
      <w:rFonts w:ascii="Times New Roman" w:hAnsi="Times New Roman"/>
      <w:b w:val="0"/>
      <w:i w:val="0"/>
      <w:color w:val="000000"/>
      <w:sz w:val="22"/>
      <w:u w:val="none"/>
    </w:rPr>
  </w:style>
  <w:style w:type="paragraph" w:customStyle="1" w:styleId="flaxbxbxbxegysbxbxaxbxfjkbbxaxbxbxdmiqbxbxaxbxzyi">
    <w:name w:val="flaxbxbxbxegysbxbxaxbxfjkbbxaxbxbxdmiqbxbxaxbxzyi"/>
    <w:rPr>
      <w:rFonts w:ascii="Times New Roman" w:hAnsi="Times New Roman"/>
      <w:b w:val="0"/>
      <w:i w:val="0"/>
      <w:color w:val="000000"/>
      <w:sz w:val="22"/>
      <w:u w:val="none"/>
    </w:rPr>
  </w:style>
  <w:style w:type="paragraph" w:customStyle="1" w:styleId="flaxbxbxbxegysbxbxaxbxfjkbbxaxbxbxdmiqbxbxaxbxzyizb">
    <w:name w:val="flaxbxbxbxegysbxbxaxbxfjkbbxaxbxbxdmiqbxbxaxbxzyizb"/>
    <w:rPr>
      <w:rFonts w:ascii="Times New Roman" w:hAnsi="Times New Roman"/>
      <w:b w:val="0"/>
      <w:i w:val="0"/>
      <w:color w:val="000000"/>
      <w:sz w:val="22"/>
      <w:u w:val="none"/>
    </w:rPr>
  </w:style>
  <w:style w:type="paragraph" w:customStyle="1" w:styleId="flaxbxbxbxegysbxbxaxbxfjkbbxaxbxbxdmiqbxbxaxbxzyizbxa">
    <w:name w:val="flaxbxbxbxegysbxbxaxbxfjkbbxaxbxbxdmiqbxbxaxbxzyizbxa"/>
    <w:rPr>
      <w:rFonts w:ascii="Times New Roman" w:hAnsi="Times New Roman"/>
      <w:b/>
      <w:i w:val="0"/>
      <w:color w:val="000000"/>
      <w:sz w:val="22"/>
      <w:u w:val="none"/>
    </w:rPr>
  </w:style>
  <w:style w:type="paragraph" w:customStyle="1" w:styleId="flaxbxbxbxegysbxbxaxbxfjkbbxaxbxbxdmiqbxbxaxbxzyizbxaxb">
    <w:name w:val="flaxbxbxbxegysbxbxaxbxfjkbbxaxbxbxdmiqbxbxaxbxzyizbxaxb"/>
    <w:rPr>
      <w:rFonts w:ascii="Times New Roman" w:hAnsi="Times New Roman"/>
      <w:b w:val="0"/>
      <w:i w:val="0"/>
      <w:color w:val="000000"/>
      <w:sz w:val="22"/>
      <w:u w:val="none"/>
    </w:rPr>
  </w:style>
  <w:style w:type="paragraph" w:customStyle="1" w:styleId="flaxbxbxbxegysbxbxaxbxfjkbbxaxbxbxdmiqbxbxaxbxzyizbxaxbxb">
    <w:name w:val="flaxbxbxbxegysbxbxaxbxfjkbbxaxbxbxdmiqbxbxaxbxzyizbxaxbxb"/>
    <w:rPr>
      <w:rFonts w:ascii="Times New Roman" w:hAnsi="Times New Roman"/>
      <w:b w:val="0"/>
      <w:i w:val="0"/>
      <w:color w:val="000000"/>
      <w:sz w:val="22"/>
      <w:u w:val="none"/>
    </w:rPr>
  </w:style>
  <w:style w:type="paragraph" w:customStyle="1" w:styleId="flaxbxbxbxegysbxbxaxbxfjkbbxaxbxbxdmiqbxbxaxbxzyizbxaxbxbxe">
    <w:name w:val="flaxbxbxbxegysbxbxaxbxfjkbbxaxbxbxdmiqbxbxaxbxzyizbxaxbxbxe"/>
    <w:rPr>
      <w:rFonts w:ascii="Times New Roman" w:hAnsi="Times New Roman"/>
      <w:b w:val="0"/>
      <w:i w:val="0"/>
      <w:color w:val="000000"/>
      <w:sz w:val="22"/>
      <w:u w:val="none"/>
    </w:rPr>
  </w:style>
  <w:style w:type="paragraph" w:customStyle="1" w:styleId="flaxbxbxbxegysbxbxaxbxfjkbbxaxbxbxdmiqbxbxaxbxzyizbxaxbxbxei">
    <w:name w:val="flaxbxbxbxegysbxbxaxbxfjkbbxaxbxbxdmiqbxbxaxbxzyizbxaxbxbxei"/>
    <w:rPr>
      <w:rFonts w:ascii="Times New Roman" w:hAnsi="Times New Roman"/>
      <w:b w:val="0"/>
      <w:i w:val="0"/>
      <w:color w:val="000000"/>
      <w:sz w:val="22"/>
      <w:u w:val="none"/>
    </w:rPr>
  </w:style>
  <w:style w:type="paragraph" w:customStyle="1" w:styleId="flaxbxbxbxegysbxbxaxbxfjkbbxaxbxbxdmiqbxbxaxbxzyizbxaxbxbxeia">
    <w:name w:val="flaxbxbxbxegysbxbxaxbxfjkbbxaxbxbxdmiqbxbxaxbxzyizbxaxbxbxeia"/>
    <w:rPr>
      <w:rFonts w:ascii="Times New Roman" w:hAnsi="Times New Roman"/>
      <w:b w:val="0"/>
      <w:i w:val="0"/>
      <w:color w:val="000000"/>
      <w:sz w:val="22"/>
      <w:u w:val="none"/>
    </w:rPr>
  </w:style>
  <w:style w:type="paragraph" w:customStyle="1" w:styleId="flaxbxbxbxegysbxbxaxbxfjkbbxaxbxbxdmiqbxbxaxbxzyizbxaxbxbxeiahb">
    <w:name w:val="flaxbxbxbxegysbxbxaxbxfjkbbxaxbxbxdmiqbxbxaxbxzyizbxaxbxbxeiahb"/>
    <w:rPr>
      <w:rFonts w:ascii="Times New Roman" w:hAnsi="Times New Roman"/>
      <w:b w:val="0"/>
      <w:i w:val="0"/>
      <w:color w:val="000000"/>
      <w:sz w:val="22"/>
      <w:u w:val="none"/>
    </w:rPr>
  </w:style>
  <w:style w:type="paragraph" w:customStyle="1" w:styleId="flaxbxbxbxegysbxbxaxbxfjkbbxaxbxbxdmiqbxbxaxbxzyizbxaxbxbxeiahbxb">
    <w:name w:val="flaxbxbxbxegysbxbxaxbxfjkbbxaxbxbxdmiqbxbxaxbxzyizbxaxbxbxeiahbxb"/>
    <w:rPr>
      <w:rFonts w:ascii="Times New Roman" w:hAnsi="Times New Roman"/>
      <w:b w:val="0"/>
      <w:i w:val="0"/>
      <w:color w:val="000000"/>
      <w:sz w:val="22"/>
      <w:u w:val="none"/>
    </w:rPr>
  </w:style>
  <w:style w:type="paragraph" w:customStyle="1" w:styleId="flaxbxbxbxegysbxbxaxbxfjkbbxaxbxbxdmiqbxbxaxbxzyizbxaxbxbxeiahbxbxa">
    <w:name w:val="flaxbxbxbxegysbxbxaxbxfjkbbxaxbxbxdmiqbxbxaxbxzyizbxaxbxbxeiahbxbxa"/>
    <w:rPr>
      <w:rFonts w:ascii="Times New Roman" w:hAnsi="Times New Roman"/>
      <w:b/>
      <w:i w:val="0"/>
      <w:color w:val="000000"/>
      <w:sz w:val="22"/>
      <w:u w:val="none"/>
    </w:rPr>
  </w:style>
  <w:style w:type="paragraph" w:customStyle="1" w:styleId="flaxbxbxbxegysbxbxaxbxfjkbbxaxbxbxdmiqbxbxaxbxzyizbxaxbxbxeiahbxbxaxb">
    <w:name w:val="flaxbxbxbxegysbxbxaxbxfjkbbxaxbxbxdmiqbxbxaxbxzyizbxaxbxbxeiahbxbxaxb"/>
    <w:rPr>
      <w:rFonts w:ascii="Times New Roman" w:hAnsi="Times New Roman"/>
      <w:b w:val="0"/>
      <w:i w:val="0"/>
      <w:color w:val="000000"/>
      <w:sz w:val="22"/>
      <w:u w:val="none"/>
    </w:rPr>
  </w:style>
  <w:style w:type="paragraph" w:customStyle="1" w:styleId="flaxbxbxbxegysbxbxaxbxfjkbbxaxbxbxdmiqbxbxaxbxzyizbxaxbxbxeiahbxbxaxbxs">
    <w:name w:val="flaxbxbxbxegysbxbxaxbxfjkbbxaxbxbxdmiqbxbxaxbxzyizbxaxbxbxeiahbxbxaxbxs"/>
    <w:rPr>
      <w:rFonts w:ascii="Times New Roman" w:hAnsi="Times New Roman"/>
      <w:b w:val="0"/>
      <w:i w:val="0"/>
      <w:color w:val="000000"/>
      <w:sz w:val="22"/>
      <w:u w:val="none"/>
    </w:rPr>
  </w:style>
  <w:style w:type="paragraph" w:customStyle="1" w:styleId="flaxbxbxbxegysbxbxaxbxfjkbbxaxbxbxdmiqbxbxaxbxzyizbxaxbxbxeiahbxbxaxbxsk">
    <w:name w:val="flaxbxbxbxegysbxbxaxbxfjkbbxaxbxbxdmiqbxbxaxbxzyizbxaxbxbxeiahbxbxaxbxsk"/>
    <w:rPr>
      <w:rFonts w:ascii="Times New Roman" w:hAnsi="Times New Roman"/>
      <w:b w:val="0"/>
      <w:i w:val="0"/>
      <w:color w:val="000000"/>
      <w:sz w:val="22"/>
      <w:u w:val="none"/>
    </w:rPr>
  </w:style>
  <w:style w:type="paragraph" w:customStyle="1" w:styleId="flaxbxbxbxegysbxbxaxbxfjkbbxaxbxbxdmiqbxbxaxbxzyizbxaxbxbxeiahbxbxaxbxskr">
    <w:name w:val="flaxbxbxbxegysbxbxaxbxfjkbbxaxbxbxdmiqbxbxaxbxzyizbxaxbxbxeiahbxbxaxbxskr"/>
    <w:rPr>
      <w:rFonts w:ascii="Times New Roman" w:hAnsi="Times New Roman"/>
      <w:b w:val="0"/>
      <w:i w:val="0"/>
      <w:color w:val="000000"/>
      <w:sz w:val="22"/>
      <w:u w:val="none"/>
    </w:rPr>
  </w:style>
  <w:style w:type="paragraph" w:customStyle="1" w:styleId="flaxbxbxbxegysbxbxaxbxfjkbbxaxbxbxdmiqbxbxaxbxzyizbxaxbxbxeiahbxbxaxbxskrob">
    <w:name w:val="flaxbxbxbxegysbxbxaxbxfjkbbxaxbxbxdmiqbxbxaxbxzyizbxaxbxbxeiahbxbxaxbxskrob"/>
    <w:rPr>
      <w:rFonts w:ascii="Times New Roman" w:hAnsi="Times New Roman"/>
      <w:b w:val="0"/>
      <w:i w:val="0"/>
      <w:color w:val="000000"/>
      <w:sz w:val="22"/>
      <w:u w:val="none"/>
    </w:rPr>
  </w:style>
  <w:style w:type="paragraph" w:customStyle="1" w:styleId="flaxbxbxbxegysbxbxaxbxfjkbbxaxbxbxdmiqbxbxaxbxzyizbxaxbxbxeiahbxbxaxbxskrobxb">
    <w:name w:val="flaxbxbxbxegysbxbxaxbxfjkbbxaxbxbxdmiqbxbxaxbxzyizbxaxbxbxeiahbxbxaxbxskrobxb"/>
    <w:rPr>
      <w:rFonts w:ascii="Times New Roman" w:hAnsi="Times New Roman"/>
      <w:b w:val="0"/>
      <w:i w:val="0"/>
      <w:color w:val="000000"/>
      <w:sz w:val="22"/>
      <w:u w:val="none"/>
    </w:rPr>
  </w:style>
  <w:style w:type="paragraph" w:customStyle="1" w:styleId="flaxbxbxbxegysbxbxaxbxfjkbbxaxbxbxdmiqbxbxaxbxzyizbxaxbxbxeiahbxbxaxbxskrobxbxb">
    <w:name w:val="flaxbxbxbxegysbxbxaxbxfjkbbxaxbxbxdmiqbxbxaxbxzyizbxaxbxbxeiahbxbxaxbxskrobxbxb"/>
    <w:rPr>
      <w:rFonts w:ascii="Times New Roman" w:hAnsi="Times New Roman"/>
      <w:b w:val="0"/>
      <w:i w:val="0"/>
      <w:color w:val="000000"/>
      <w:sz w:val="22"/>
      <w:u w:val="none"/>
    </w:rPr>
  </w:style>
  <w:style w:type="paragraph" w:customStyle="1" w:styleId="flaxbxbxbxegysbxbxaxbxfjkbbxaxbxbxdmiqbxbxaxbxzyizbxaxbxbxeiahbxbxaxbxskrobxbxbxa">
    <w:name w:val="flaxbxbxbxegysbxbxaxbxfjkbbxaxbxbxdmiqbxbxaxbxzyizbxaxbxbxeiahbxbxaxbxskrobxbxbxa"/>
    <w:rPr>
      <w:rFonts w:ascii="Times New Roman" w:hAnsi="Times New Roman"/>
      <w:b/>
      <w:i w:val="0"/>
      <w:color w:val="000000"/>
      <w:sz w:val="22"/>
      <w:u w:val="none"/>
    </w:rPr>
  </w:style>
  <w:style w:type="paragraph" w:customStyle="1" w:styleId="flaxbxbxbxegysbxbxaxbxfjkbbxaxbxbxdmiqbxbxaxbxzyizbxaxbxbxeiahbxbxaxbxskrobxbxbxaxd">
    <w:name w:val="flaxbxbxbxegysbxbxaxbxfjkbbxaxbxbxdmiqbxbxaxbxzyizbxaxbxbxeiahbxbxaxbxskrobxbxbxaxd"/>
    <w:rPr>
      <w:rFonts w:ascii="Times New Roman" w:hAnsi="Times New Roman"/>
      <w:b w:val="0"/>
      <w:i w:val="0"/>
      <w:color w:val="000000"/>
      <w:sz w:val="22"/>
      <w:u w:val="none"/>
    </w:rPr>
  </w:style>
  <w:style w:type="paragraph" w:customStyle="1" w:styleId="flaxbxbxbxegysbxbxaxbxfjkbbxaxbxbxdmiqbxbxaxbxzyizbxaxbxbxeiahbxbxaxbxskrobxbxbxaxdg">
    <w:name w:val="flaxbxbxbxegysbxbxaxbxfjkbbxaxbxbxdmiqbxbxaxbxzyizbxaxbxbxeiahbxbxaxbxskrobxbxbxaxdg"/>
    <w:rPr>
      <w:rFonts w:ascii="Times New Roman" w:hAnsi="Times New Roman"/>
      <w:b w:val="0"/>
      <w:i w:val="0"/>
      <w:color w:val="000000"/>
      <w:sz w:val="22"/>
      <w:u w:val="none"/>
    </w:rPr>
  </w:style>
  <w:style w:type="paragraph" w:customStyle="1" w:styleId="flaxbxbxbxegysbxbxaxbxfjkbbxaxbxbxdmiqbxbxaxbxzyizbxaxbxbxeiahbxbxaxbxskrobxbxbxaxdgt">
    <w:name w:val="flaxbxbxbxegysbxbxaxbxfjkbbxaxbxbxdmiqbxbxaxbxzyizbxaxbxbxeiahbxbxaxbxskrobxbxbxaxdgt"/>
    <w:rPr>
      <w:rFonts w:ascii="Times New Roman" w:hAnsi="Times New Roman"/>
      <w:b w:val="0"/>
      <w:i w:val="0"/>
      <w:color w:val="000000"/>
      <w:sz w:val="22"/>
      <w:u w:val="none"/>
    </w:rPr>
  </w:style>
  <w:style w:type="paragraph" w:customStyle="1" w:styleId="flaxbxbxbxegysbxbxaxbxfjkbbxaxbxbxdmiqbxbxaxbxzyizbxaxbxbxeiahbxbxaxbxskrobxbxbxaxdgtcb">
    <w:name w:val="flaxbxbxbxegysbxbxaxbxfjkbbxaxbxbxdmiqbxbxaxbxzyizbxaxbxbxeiahbxbxaxbxskrobxbxbxaxdgtcb"/>
    <w:rPr>
      <w:rFonts w:ascii="Times New Roman" w:hAnsi="Times New Roman"/>
      <w:b w:val="0"/>
      <w:i w:val="0"/>
      <w:color w:val="000000"/>
      <w:sz w:val="22"/>
      <w:u w:val="none"/>
    </w:rPr>
  </w:style>
  <w:style w:type="paragraph" w:customStyle="1" w:styleId="flaxbxbxbxegysbxbxaxbxfjkbbxaxbxbxdmiqbxbxaxbxzyizbxaxbxbxeiahbxbxaxbxskrobxbxbxaxdgtcbxb">
    <w:name w:val="flaxbxbxbxegysbxbxaxbxfjkbbxaxbxbxdmiqbxbxaxbxzyizbxaxbxbxeiahbxbxaxbxskrobxbxbxaxdgtcbxb"/>
    <w:rPr>
      <w:rFonts w:ascii="Times New Roman" w:hAnsi="Times New Roman"/>
      <w:b w:val="0"/>
      <w:i w:val="0"/>
      <w:color w:val="000000"/>
      <w:sz w:val="22"/>
      <w:u w:val="none"/>
    </w:rPr>
  </w:style>
  <w:style w:type="paragraph" w:customStyle="1" w:styleId="flaxbxbxbxegysbxbxaxbxfjkbbxaxbxbxdmiqbxbxaxbxzyizbxaxbxbxeiahbxbxaxbxskrobxbxbxaxdgtcbxbxb">
    <w:name w:val="flaxbxbxbxegysbxbxaxbxfjkbbxaxbxbxdmiqbxbxaxbxzyizbxaxbxbxeiahbxbxaxbxskrobxbxbxaxdgtcbxbxb"/>
    <w:rPr>
      <w:rFonts w:ascii="Times New Roman" w:hAnsi="Times New Roman"/>
      <w:b w:val="0"/>
      <w:i w:val="0"/>
      <w:color w:val="000000"/>
      <w:sz w:val="22"/>
      <w:u w:val="none"/>
    </w:rPr>
  </w:style>
  <w:style w:type="paragraph" w:customStyle="1" w:styleId="flaxbxbxbxegysbxbxaxbxfjkbbxaxbxbxdmiqbxbxaxbxzyizbxaxbxbxeiahbxbxaxbxskrobxbxbxaxdgtcbxbxbxa">
    <w:name w:val="flaxbxbxbxegysbxbxaxbxfjkbbxaxbxbxdmiqbxbxaxbxzyizbxaxbxbxeiahbxbxaxbxskrobxbxbxaxdgtcbxbxbxa"/>
    <w:rPr>
      <w:rFonts w:ascii="Times New Roman" w:hAnsi="Times New Roman"/>
      <w:b/>
      <w:i w:val="0"/>
      <w:color w:val="000000"/>
      <w:sz w:val="22"/>
      <w:u w:val="none"/>
    </w:rPr>
  </w:style>
  <w:style w:type="paragraph" w:customStyle="1" w:styleId="flaxbxbxbxegysbxbxaxbxfjkbbxaxbxbxdmiqbxbxaxbxzyizbxaxbxbxeiahbxbxaxbxskrobxbxbxaxdgtcbxbxbxaxh">
    <w:name w:val="flaxbxbxbxegysbxbxaxbxfjkbbxaxbxbxdmiqbxbxaxbxzyizbxaxbxbxeiahbxbxaxbxskrobxbxbxaxdgtcbxbxbxaxh"/>
    <w:rPr>
      <w:rFonts w:ascii="Times New Roman" w:hAnsi="Times New Roman"/>
      <w:b w:val="0"/>
      <w:i w:val="0"/>
      <w:color w:val="000000"/>
      <w:sz w:val="22"/>
      <w:u w:val="none"/>
    </w:rPr>
  </w:style>
  <w:style w:type="paragraph" w:customStyle="1" w:styleId="flaxbxbxbxegysbxbxaxbxfjkbbxaxbxbxdmiqbxbxaxbxzyizbxaxbxbxeiahbxbxaxbxskrobxbxbxaxdgtcbxbxbxaxhk">
    <w:name w:val="flaxbxbxbxegysbxbxaxbxfjkbbxaxbxbxdmiqbxbxaxbxzyizbxaxbxbxeiahbxbxaxbxskrobxbxbxaxdgtcbxbxbxaxhk"/>
    <w:rPr>
      <w:rFonts w:ascii="Times New Roman" w:hAnsi="Times New Roman"/>
      <w:b w:val="0"/>
      <w:i w:val="0"/>
      <w:color w:val="000000"/>
      <w:sz w:val="22"/>
      <w:u w:val="none"/>
    </w:rPr>
  </w:style>
  <w:style w:type="paragraph" w:customStyle="1" w:styleId="flaxbxbxbxegysbxbxaxbxfjkbbxaxbxbxdmiqbxbxaxbxzyizbxaxbxbxeiahbxbxaxbxskrobxbxbxaxdgtcbxbxbxaxhkn">
    <w:name w:val="flaxbxbxbxegysbxbxaxbxfjkbbxaxbxbxdmiqbxbxaxbxzyizbxaxbxbxeiahbxbxaxbxskrobxbxbxaxdgtcbxbxbxaxhkn"/>
    <w:rPr>
      <w:rFonts w:ascii="Times New Roman" w:hAnsi="Times New Roman"/>
      <w:b w:val="0"/>
      <w:i w:val="0"/>
      <w:color w:val="000000"/>
      <w:sz w:val="22"/>
      <w:u w:val="none"/>
    </w:rPr>
  </w:style>
  <w:style w:type="paragraph" w:customStyle="1" w:styleId="flaxbxbxbxegysbxbxaxbxfjkbbxaxbxbxdmiqbxbxaxbxzyizbxaxbxbxeiahbxbxaxbxskrobxbxbxaxdgtcbxbxbxaxhknab">
    <w:name w:val="flaxbxbxbxegysbxbxaxbxfjkbbxaxbxbxdmiqbxbxaxbxzyizbxaxbxbxeiahbxbxaxbxskrobxbxbxaxdgtcbxbxbxaxhknab"/>
    <w:rPr>
      <w:rFonts w:ascii="Times New Roman" w:hAnsi="Times New Roman"/>
      <w:b w:val="0"/>
      <w:i w:val="0"/>
      <w:color w:val="000000"/>
      <w:sz w:val="22"/>
      <w:u w:val="none"/>
    </w:rPr>
  </w:style>
  <w:style w:type="paragraph" w:customStyle="1" w:styleId="flaxbxbxbxegysbxbxaxbxfjkbbxaxbxbxdmiqbxbxaxbxzyizbxaxbxbxeiahbxbxaxbxskrobxbxbxaxdgtcbxbxbxaxhknabxb">
    <w:name w:val="flaxbxbxbxegysbxbxaxbxfjkbbxaxbxbxdmiqbxbxaxbxzyizbxaxbxbxeiahbxbxaxbxskrobxbxbxaxdgtcbxbxbxaxhknabxb"/>
    <w:rPr>
      <w:rFonts w:ascii="Times New Roman" w:hAnsi="Times New Roman"/>
      <w:b w:val="0"/>
      <w:i w:val="0"/>
      <w:color w:val="000000"/>
      <w:sz w:val="22"/>
      <w:u w:val="none"/>
    </w:rPr>
  </w:style>
  <w:style w:type="paragraph" w:customStyle="1" w:styleId="flaxbxbxbxegysbxbxaxbxfjkbbxaxbxbxdmiqbxbxaxbxzyizbxaxbxbxeiahbxbxaxbxskrobxbxbxaxdgtcbxbxbxaxhknabxbxb">
    <w:name w:val="flaxbxbxbxegysbxbxaxbxfjkbbxaxbxbxdmiqbxbxaxbxzyizbxaxbxbxeiahbxbxaxbxskrobxbxbxaxdgtcbxbxbxaxhkna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
    <w:name w:val="flaxbxbxbxegysbxbxaxbxfjkbbxaxbxbxdmiqbxbxaxbxzyizbxaxbxbxeiahbxbxaxbxskrobxbxbxaxdgtcbxbxbxaxhkna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
    <w:name w:val="flaxbxbxbxegysbxbxaxbxfjkbbxaxbxbxdmiqbxbxaxbxzyizbxaxbxbxeiahbxbxaxbxskrobxbxbxaxdgtcbxbxbxaxhknabxbxbxaxd"/>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
    <w:name w:val="flaxbxbxbxegysbxbxaxbxfjkbbxaxbxbxdmiqbxbxaxbxzyizbxaxbxbxeiahbxbxaxbxskrobxbxbxaxdgtcbxbxbxaxhknabxbxbxaxdw"/>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
    <w:name w:val="flaxbxbxbxegysbxbxaxbxfjkbbxaxbxbxdmiqbxbxaxbxzyizbxaxbxbxeiahbxbxaxbxskrobxbxbxaxdgtcbxbxbxaxhknabxbxbxaxdwv"/>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
    <w:name w:val="flaxbxbxbxegysbxbxaxbxfjkbbxaxbxbxdmiqbxbxaxbxzyizbxaxbxbxeiahbxbxaxbxskrobxbxbxaxdgtcbxbxbxaxhknabxbxbxaxdwvm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
    <w:name w:val="flaxbxbxbxegysbxbxaxbxfjkbbxaxbxbxdmiqbxbxaxbxzyizbxaxbxbxeiahbxbxaxbxskrobxbxbxaxdgtcbxbxbxaxhknabxbxbxaxdwvm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
    <w:name w:val="flaxbxbxbxegysbxbxaxbxfjkbbxaxbxbxdmiqbxbxaxbxzyizbxaxbxbxeiahbxbxaxbxskrobxbxbxaxdgtcbxbxbxaxhknabxbxbxaxdwvm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
    <w:name w:val="flaxbxbxbxegysbxbxaxbxfjkbbxaxbxbxdmiqbxbxaxbxzyizbxaxbxbxeiahbxbxaxbxskrobxbxbxaxdgtcbxbxbxaxhknabxbxbxaxdwvm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
    <w:name w:val="flaxbxbxbxegysbxbxaxbxfjkbbxaxbxbxdmiqbxbxaxbxzyizbxaxbxbxeiahbxbxaxbxskrobxbxbxaxdgtcbxbxbxaxhknabxbxbxaxdwvmbxbxbxaxf"/>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
    <w:name w:val="flaxbxbxbxegysbxbxaxbxfjkbbxaxbxbxdmiqbxbxaxbxzyizbxaxbxbxeiahbxbxaxbxskrobxbxbxaxdgtcbxbxbxaxhknabxbxbxaxdwvmbxbxbxaxfv"/>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
    <w:name w:val="flaxbxbxbxegysbxbxaxbxfjkbbxaxbxbxdmiqbxbxaxbxzyizbxaxbxbxeiahbxbxaxbxskrobxbxbxaxdgtcbxbxbxaxhknabxbxbxaxdwvmbxbxbxaxfvo"/>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
    <w:name w:val="flaxbxbxbxegysbxbxaxbxfjkbbxaxbxbxdmiqbxbxaxbxzyizbxaxbxbxeiahbxbxaxbxskrobxbxbxaxdgtcbxbxbxaxhknabxbxbxaxdwvmbxbxbxaxfvo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
    <w:name w:val="flaxbxbxbxegysbxbxaxbxfjkbbxaxbxbxdmiqbxbxaxbxzyizbxaxbxbxeiahbxbxaxbxskrobxbxbxaxdgtcbxbxbxaxhknabxbxbxaxdwvmbxbxbxaxfvo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
    <w:name w:val="flaxbxbxbxegysbxbxaxbxfjkbbxaxbxbxdmiqbxbxaxbxzyizbxaxbxbxeiahbxbxaxbxskrobxbxbxaxdgtcbxbxbxaxhknabxbxbxaxdwvmbxbxbxaxfvox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
    <w:name w:val="flaxbxbxbxegysbxbxaxbxfjkbbxaxbxbxdmiqbxbxaxbxzyizbxaxbxbxeiahbxbxaxbxskrobxbxbxaxdgtcbxbxbxaxhknabxbxbxaxdwvmbxbxbxaxfvox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
    <w:name w:val="flaxbxbxbxegysbxbxaxbxfjkbbxaxbxbxdmiqbxbxaxbxzyizbxaxbxbxeiahbxbxaxbxskrobxbxbxaxdgtcbxbxbxaxhknabxbxbxaxdwvmbxbxbxaxfvoxbxbxbxaxh"/>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
    <w:name w:val="flaxbxbxbxegysbxbxaxbxfjkbbxaxbxbxdmiqbxbxaxbxzyizbxaxbxbxeiahbxbxaxbxskrobxbxbxaxdgtcbxbxbxaxhknabxbxbxaxdwvmbxbxbxaxfvoxbxbxbxaxhm"/>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
    <w:name w:val="flaxbxbxbxegysbxbxaxbxfjkbbxaxbxbxdmiqbxbxaxbxzyizbxaxbxbxeiahbxbxaxbxskrobxbxbxaxdgtcbxbxbxaxhknabxbxbxaxdwvmbxbxbxaxfvoxbxbxbxaxhmt"/>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
    <w:name w:val="flaxbxbxbxegysbxbxaxbxfjkbbxaxbxbxdmiqbxbxaxbxzyizbxaxbxbxeiahbxbxaxbxskrobxbxbxaxdgtcbxbxbxaxhknabxbxbxaxdwvmbxbxbxaxfvoxbxbxbxaxhmtf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
    <w:name w:val="flaxbxbxbxegysbxbxaxbxfjkbbxaxbxbxdmiqbxbxaxbxzyizbxaxbxbxeiahbxbxaxbxskrobxbxbxaxdgtcbxbxbxaxhknabxbxbxaxdwvmbxbxbxaxfvoxbxbxbxaxhmtf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
    <w:name w:val="flaxbxbxbxegysbxbxaxbxfjkbbxaxbxbxdmiqbxbxaxbxzyizbxaxbxbxeiahbxbxaxbxskrobxbxbxaxdgtcbxbxbxaxhknabxbxbxaxdwvmbxbxbxaxfvoxbxbxbxaxhmtf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
    <w:name w:val="flaxbxbxbxegysbxbxaxbxfjkbbxaxbxbxdmiqbxbxaxbxzyizbxaxbxbxeiahbxbxaxbxskrobxbxbxaxdgtcbxbxbxaxhknabxbxbxaxdwvmbxbxbxaxfvoxbxbxbxaxhmtf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
    <w:name w:val="flaxbxbxbxegysbxbxaxbxfjkbbxaxbxbxdmiqbxbxaxbxzyizbxaxbxbxeiahbxbxaxbxskrobxbxbxaxdgtcbxbxbxaxhknabxbxbxaxdwvmbxbxbxaxfvoxbxbxbxaxhmtfbxbxbxaxk"/>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
    <w:name w:val="flaxbxbxbxegysbxbxaxbxfjkbbxaxbxbxdmiqbxbxaxbxzyizbxaxbxbxeiahbxbxaxbxskrobxbxbxaxdgtcbxbxbxaxhknabxbxbxaxdwvmbxbxbxaxfvoxbxbxbxaxhmtfbxbxbxaxkn"/>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
    <w:name w:val="flaxbxbxbxegysbxbxaxbxfjkbbxaxbxbxdmiqbxbxaxbxzyizbxaxbxbxeiahbxbxaxbxskrobxbxbxaxdgtcbxbxbxaxhknabxbxbxaxdwvmbxbxbxaxfvoxbxbxbxaxhmtfbxbxbxaxknv"/>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
    <w:name w:val="flaxbxbxbxegysbxbxaxbxfjkbbxaxbxbxdmiqbxbxaxbxzyizbxaxbxbxeiahbxbxaxbxskrobxbxbxaxdgtcbxbxbxaxhknabxbxbxaxdwvmbxbxbxaxfvoxbxbxbxaxhmtfbxbxbxaxknvp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
    <w:name w:val="flaxbxbxbxegysbxbxaxbxfjkbbxaxbxbxdmiqbxbxaxbxzyizbxaxbxbxeiahbxbxaxbxskrobxbxbxaxdgtcbxbxbxaxhknabxbxbxaxdwvmbxbxbxaxfvoxbxbxbxaxhmtfbxbxbxaxknvp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
    <w:name w:val="flaxbxbxbxegysbxbxaxbxfjkbbxaxbxbxdmiqbxbxaxbxzyizbxaxbxbxeiahbxbxaxbxskrobxbxbxaxdgtcbxbxbxaxhknabxbxbxaxdwvmbxbxbxaxfvoxbxbxbxaxhmtfbxbxbxaxknvp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
    <w:name w:val="flaxbxbxbxegysbxbxaxbxfjkbbxaxbxbxdmiqbxbxaxbxzyizbxaxbxbxeiahbxbxaxbxskrobxbxbxaxdgtcbxbxbxaxhknabxbxbxaxdwvmbxbxbxaxfvoxbxbxbxaxhmtfbxbxbxaxknvp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
    <w:name w:val="flaxbxbxbxegysbxbxaxbxfjkbbxaxbxbxdmiqbxbxaxbxzyizbxaxbxbxeiahbxbxaxbxskrobxbxbxaxdgtcbxbxbxaxhknabxbxbxaxdwvmbxbxbxaxfvoxbxbxbxaxhmtfbxbxbxaxknvpbxbxbxaxj"/>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
    <w:name w:val="flaxbxbxbxegysbxbxaxbxfjkbbxaxbxbxdmiqbxbxaxbxzyizbxaxbxbxeiahbxbxaxbxskrobxbxbxaxdgtcbxbxbxaxhknabxbxbxaxdwvmbxbxbxaxfvoxbxbxbxaxhmtfbxbxbxaxknvpbxbxbxaxjs"/>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
    <w:name w:val="flaxbxbxbxegysbxbxaxbxfjkbbxaxbxbxdmiqbxbxaxbxzyizbxaxbxbxeiahbxbxaxbxskrobxbxbxaxdgtcbxbxbxaxhknabxbxbxaxdwvmbxbxbxaxfvoxbxbxbxaxhmtfbxbxbxaxknvpbxbxbxaxjsi"/>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
    <w:name w:val="flaxbxbxbxegysbxbxaxbxfjkbbxaxbxbxdmiqbxbxaxbxzyizbxaxbxbxeiahbxbxaxbxskrobxbxbxaxdgtcbxbxbxaxhknabxbxbxaxdwvmbxbxbxaxfvoxbxbxbxaxhmtfbxbxbxaxknvpbxbxbxaxjsio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
    <w:name w:val="flaxbxbxbxegysbxbxaxbxfjkbbxaxbxbxdmiqbxbxaxbxzyizbxaxbxbxeiahbxbxaxbxskrobxbxbxaxdgtcbxbxbxaxhknabxbxbxaxdwvmbxbxbxaxfvoxbxbxbxaxhmtfbxbxbxaxknvpbxbxbxaxjsio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
    <w:name w:val="flaxbxbxbxegysbxbxaxbxfjkbbxaxbxbxdmiqbxbxaxbxzyizbxaxbxbxeiahbxbxaxbxskrobxbxbxaxdgtcbxbxbxaxhknabxbxbxaxdwvmbxbxbxaxfvoxbxbxbxaxhmtfbxbxbxaxknvpbxbxbxaxjsio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
    <w:name w:val="flaxbxbxbxegysbxbxaxbxfjkbbxaxbxbxdmiqbxbxaxbxzyizbxaxbxbxeiahbxbxaxbxskrobxbxbxaxdgtcbxbxbxaxhknabxbxbxaxdwvmbxbxbxaxfvoxbxbxbxaxhmtfbxbxbxaxknvpbxbxbxaxjsio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siobxbxbxaxn">
    <w:name w:val="flaxbxbxbxegysbxbxaxbxfjkbbxaxbxbxdmiqbxbxaxbxzyizbxaxbxbxeiahbxbxaxbxskrobxbxbxaxdgtcbxbxbxaxhknabxbxbxaxdwvmbxbxbxaxfvoxbxbxbxaxhmtfbxbxbxaxknvpbxbxbxaxjsiobxbxbxaxn"/>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
    <w:name w:val="flaxbxbxbxegysbxbxaxbxfjkbbxaxbxbxdmiqbxbxaxbxzyizbxaxbxbxeiahbxbxaxbxskrobxbxbxaxdgtcbxbxbxaxhknabxbxbxaxdwvmbxbxbxaxfvoxbxbxbxaxhmtfbxbxbxaxknvpbxbxbxaxjsiobxbxbxaxnc"/>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
    <w:name w:val="flaxbxbxbxegysbxbxaxbxfjkbbxaxbxbxdmiqbxbxaxbxzyizbxaxbxbxeiahbxbxaxbxskrobxbxbxaxdgtcbxbxbxaxhknabxbxbxaxdwvmbxbxbxaxfvoxbxbxbxaxhmtfbxbxbxaxknvpbxbxbxaxjsiobxbxbxaxncg"/>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
    <w:name w:val="flaxbxbxbxegysbxbxaxbxfjkbbxaxbxbxdmiqbxbxaxbxzyizbxaxbxbxeiahbxbxaxbxskrobxbxbxaxdgtcbxbxbxaxhknabxbxbxaxdwvmbxbxbxaxfvoxbxbxbxaxhmtfbxbxbxaxknvpbxbxbxaxjsiobxbxbxaxncgp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
    <w:name w:val="flaxbxbxbxegysbxbxaxbxfjkbbxaxbxbxdmiqbxbxaxbxzyizbxaxbxbxeiahbxbxaxbxskrobxbxbxaxdgtcbxbxbxaxhknabxbxbxaxdwvmbxbxbxaxfvoxbxbxbxaxhmtfbxbxbxaxknvpbxbxbxaxjsiobxbxbxaxncgp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
    <w:name w:val="flaxbxbxbxegysbxbxaxbxfjkbbxaxbxbxdmiqbxbxaxbxzyizbxaxbxbxeiahbxbxaxbxskrobxbxbxaxdgtcbxbxbxaxhknabxbxbxaxdwvmbxbxbxaxfvoxbxbxbxaxhmtfbxbxbxaxknvpbxbxbxaxjsiobxbxbxaxncgp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
    <w:name w:val="flaxbxbxbxegysbxbxaxbxfjkbbxaxbxbxdmiqbxbxaxbxzyizbxaxbxbxeiahbxbxaxbxskrobxbxbxaxdgtcbxbxbxaxhknabxbxbxaxdwvmbxbxbxaxfvoxbxbxbxaxhmtfbxbxbxaxknvpbxbxbxaxjsiobxbxbxaxncgp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
    <w:name w:val="flaxbxbxbxegysbxbxaxbxfjkbbxaxbxbxdmiqbxbxaxbxzyizbxaxbxbxeiahbxbxaxbxskrobxbxbxaxdgtcbxbxbxaxhknabxbxbxaxdwvmbxbxbxaxfvoxbxbxbxaxhmtfbxbxbxaxknvpbxbxbxaxjsiobxbxbxaxncgpbxbxbxaxz"/>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
    <w:name w:val="flaxbxbxbxegysbxbxaxbxfjkbbxaxbxbxdmiqbxbxaxbxzyizbxaxbxbxeiahbxbxaxbxskrobxbxbxaxdgtcbxbxbxaxhknabxbxbxaxdwvmbxbxbxaxfvoxbxbxbxaxhmtfbxbxbxaxknvpbxbxbxaxjsiobxbxbxaxncgpbxbxbxaxzn"/>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
    <w:name w:val="flaxbxbxbxegysbxbxaxbxfjkbbxaxbxbxdmiqbxbxaxbxzyizbxaxbxbxeiahbxbxaxbxskrobxbxbxaxdgtcbxbxbxaxhknabxbxbxaxdwvmbxbxbxaxfvoxbxbxbxaxhmtfbxbxbxaxknvpbxbxbxaxjsiobxbxbxaxncgpbxbxbxaxznd"/>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
    <w:name w:val="flaxbxbxbxegysbxbxaxbxfjkbbxaxbxbxdmiqbxbxaxbxzyizbxaxbxbxeiahbxbxaxbxskrobxbxbxaxdgtcbxbxbxaxhknabxbxbxaxdwvmbxbxbxaxfvoxbxbxbxaxhmtfbxbxbxaxknvpbxbxbxaxjsiobxbxbxaxncgpbxbxbxaxzndm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
    <w:name w:val="flaxbxbxbxegysbxbxaxbxfjkbbxaxbxbxdmiqbxbxaxbxzyizbxaxbxbxeiahbxbxaxbxskrobxbxbxaxdgtcbxbxbxaxhknabxbxbxaxdwvmbxbxbxaxfvoxbxbxbxaxhmtfbxbxbxaxknvpbxbxbxaxjsiobxbxbxaxncgpbxbxbxaxzndm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
    <w:name w:val="flaxbxbxbxegysbxbxaxbxfjkbbxaxbxbxdmiqbxbxaxbxzyizbxaxbxbxeiahbxbxaxbxskrobxbxbxaxdgtcbxbxbxaxhknabxbxbxaxdwvmbxbxbxaxfvoxbxbxbxaxhmtfbxbxbxaxknvpbxbxbxaxjsiobxbxbxaxncgpbxbxbxaxzndmbxa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
    <w:name w:val="flaxbxbxbxegysbxbxaxbxfjkbbxaxbxbxdmiqbxbxaxbxzyizbxaxbxbxeiahbxbxaxbxskrobxbxbxaxdgtcbxbxbxaxhknabxbxbxaxdwvmbxbxbxaxfvoxbxbxbxaxhmtfbxbxbxaxknvpbxbxbxaxjsiobxbxbxaxncgpbxbxbxaxzndmbxa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
    <w:name w:val="flaxbxbxbxegysbxbxaxbxfjkbbxaxbxbxdmiqbxbxaxbxzyizbxaxbxbxeiahbxbxaxbxskrobxbxbxaxdgtcbxbxbxaxhknabxbxbxaxdwvmbxbxbxaxfvoxbxbxbxaxhmtfbxbxbxaxknvpbxbxbxaxjsiobxbxbxaxncgpbxbxbxaxzndmbxaxbxbxp"/>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
    <w:name w:val="flaxbxbxbxegysbxbxaxbxfjkbbxaxbxbxdmiqbxbxaxbxzyizbxaxbxbxeiahbxbxaxbxskrobxbxbxaxdgtcbxbxbxaxhknabxbxbxaxdwvmbxbxbxaxfvoxbxbxbxaxhmtfbxbxbxaxknvpbxbxbxaxjsiobxbxbxaxncgpbxbxbxaxzndmbxaxbxbxpu"/>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
    <w:name w:val="flaxbxbxbxegysbxbxaxbxfjkbbxaxbxbxdmiqbxbxaxbxzyizbxaxbxbxeiahbxbxaxbxskrobxbxbxaxdgtcbxbxbxaxhknabxbxbxaxdwvmbxbxbxaxfvoxbxbxbxaxhmtfbxbxbxaxknvpbxbxbxaxjsiobxbxbxaxncgpbxbxbxaxzndmbxaxbxbxpuc"/>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
    <w:name w:val="flaxbxbxbxegysbxbxaxbxfjkbbxaxbxbxdmiqbxbxaxbxzyizbxaxbxbxeiahbxbxaxbxskrobxbxbxaxdgtcbxbxbxaxhknabxbxbxaxdwvmbxbxbxaxfvoxbxbxbxaxhmtfbxbxbxaxknvpbxbxbxaxjsiobxbxbxaxncgpbxbxbxaxzndmbxaxbxbxpucn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
    <w:name w:val="flaxbxbxbxegysbxbxaxbxfjkbbxaxbxbxdmiqbxbxaxbxzyizbxaxbxbxeiahbxbxaxbxskrobxbxbxaxdgtcbxbxbxaxhknabxbxbxaxdwvmbxbxbxaxfvoxbxbxbxaxhmtfbxbxbxaxknvpbxbxbxaxjsiobxbxbxaxncgpbxbxbxaxzndmbxaxbxbxpucna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
    <w:name w:val="flaxbxbxbxegysbxbxaxbxfjkbbxaxbxbxdmiqbxbxaxbxzyizbxaxbxbxeiahbxbxaxbxskrobxbxbxaxdgtcbxbxbxaxhknabxbxbxaxdwvmbxbxbxaxfvoxbxbxbxaxhmtfbxbxbxaxknvpbxbxbxaxjsiobxbxbxaxncgpbxbxbxaxzndmbxaxbxbxpucna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
    <w:name w:val="flaxbxbxbxegysbxbxaxbxfjkbbxaxbxbxdmiqbxbxaxbxzyizbxaxbxbxeiahbxbxaxbxskrobxbxbxaxdgtcbxbxbxaxhknabxbxbxaxdwvmbxbxbxaxfvoxbxbxbxaxhmtfbxbxbxaxknvpbxbxbxaxjsiobxbxbxaxncgpbxbxbxaxzndmbxaxbxbxpucnax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
    <w:name w:val="flaxbxbxbxegysbxbxaxbxfjkbbxaxbxbxdmiqbxbxaxbxzyizbxaxbxbxeiahbxbxaxbxskrobxbxbxaxdgtcbxbxbxaxhknabxbxbxaxdwvmbxbxbxaxfvoxbxbxbxaxhmtfbxbxbxaxknvpbxbxbxaxjsiobxbxbxaxncgpbxbxbxaxzndmbxaxbxbxpucnaxbxbxbxc"/>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
    <w:name w:val="flaxbxbxbxegysbxbxaxbxfjkbbxaxbxbxdmiqbxbxaxbxzyizbxaxbxbxeiahbxbxaxbxskrobxbxbxaxdgtcbxbxbxaxhknabxbxbxaxdwvmbxbxbxaxfvoxbxbxbxaxhmtfbxbxbxaxknvpbxbxbxaxjsiobxbxbxaxncgpbxbxbxaxzndmbxaxbxbxpucnaxbxbxbxcs"/>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
    <w:name w:val="flaxbxbxbxegysbxbxaxbxfjkbbxaxbxbxdmiqbxbxaxbxzyizbxaxbxbxeiahbxbxaxbxskrobxbxbxaxdgtcbxbxbxaxhknabxbxbxaxdwvmbxbxbxaxfvoxbxbxbxaxhmtfbxbxbxaxknvpbxbxbxaxjsiobxbxbxaxncgpbxbxbxaxzndmbxaxbxbxpucnaxbxbxbxcs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
    <w:name w:val="flaxbxbxbxegysbxbxaxbxfjkbbxaxbxbxdmiqbxbxaxbxzyizbxaxbxbxeiahbxbxaxbxskrobxbxbxaxdgtcbxbxbxaxhknabxbxbxaxdwvmbxbxbxaxfvoxbxbxbxaxhmtfbxbxbxaxknvpbxbxbxaxjsiobxbxbxaxncgpbxbxbxaxzndmbxaxbxbxpucnaxbxbxbxcsbn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
    <w:name w:val="flaxbxbxbxegysbxbxaxbxfjkbbxaxbxbxdmiqbxbxaxbxzyizbxaxbxbxeiahbxbxaxbxskrobxbxbxaxdgtcbxbxbxaxhknabxbxbxaxdwvmbxbxbxaxfvoxbxbxbxaxhmtfbxbxbxaxknvpbxbxbxaxjsiobxbxbxaxncgpbxbxbxaxzndmbxaxbxbxpucnaxbxbxbxcsbna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
    <w:name w:val="flaxbxbxbxegysbxbxaxbxfjkbbxaxbxbxdmiqbxbxaxbxzyizbxaxbxbxeiahbxbxaxbxskrobxbxbxaxdgtcbxbxbxaxhknabxbxbxaxdwvmbxbxbxaxfvoxbxbxbxaxhmtfbxbxbxaxknvpbxbxbxaxjsiobxbxbxaxncgpbxbxbxaxzndmbxaxbxbxpucnaxbxbxbxcsbna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
    <w:name w:val="flaxbxbxbxegysbxbxaxbxfjkbbxaxbxbxdmiqbxbxaxbxzyizbxaxbxbxeiahbxbxaxbxskrobxbxbxaxdgtcbxbxbxaxhknabxbxbxaxdwvmbxbxbxaxfvoxbxbxbxaxhmtfbxbxbxaxknvpbxbxbxaxjsiobxbxbxaxncgpbxbxbxaxzndmbxaxbxbxpucnaxbxbxbxcsbnax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
    <w:name w:val="flaxbxbxbxegysbxbxaxbxfjkbbxaxbxbxdmiqbxbxaxbxzyizbxaxbxbxeiahbxbxaxbxskrobxbxbxaxdgtcbxbxbxaxhknabxbxbxaxdwvmbxbxbxaxfvoxbxbxbxaxhmtfbxbxbxaxknvpbxbxbxaxjsiobxbxbxaxncgpbxbxbxaxzndmbxaxbxbxpucnaxbxbxbxcsbnaxbxbxbxa"/>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
    <w:name w:val="flaxbxbxbxegysbxbxaxbxfjkbbxaxbxbxdmiqbxbxaxbxzyizbxaxbxbxeiahbxbxaxbxskrobxbxbxaxdgtcbxbxbxaxhknabxbxbxaxdwvmbxbxbxaxfvoxbxbxbxaxhmtfbxbxbxaxknvpbxbxbxaxjsiobxbxbxaxncgpbxbxbxaxzndmbxaxbxbxpucnaxbxbxbxcsbnaxbxbxbxar"/>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
    <w:name w:val="flaxbxbxbxegysbxbxaxbxfjkbbxaxbxbxdmiqbxbxaxbxzyizbxaxbxbxeiahbxbxaxbxskrobxbxbxaxdgtcbxbxbxaxhknabxbxbxaxdwvmbxbxbxaxfvoxbxbxbxaxhmtfbxbxbxaxknvpbxbxbxaxjsiobxbxbxaxncgpbxbxbxaxzndmbxaxbxbxpucnaxbxbxbxcsbnaxbxbxbxara"/>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
    <w:name w:val="flaxbxbxbxegysbxbxaxbxfjkbbxaxbxbxdmiqbxbxaxbxzyizbxaxbxbxeiahbxbxaxbxskrobxbxbxaxdgtcbxbxbxaxhknabxbxbxaxdwvmbxbxbxaxfvoxbxbxbxaxhmtfbxbxbxaxknvpbxbxbxaxjsiobxbxbxaxncgpbxbxbxaxzndmbxaxbxbxpucnaxbxbxbxcsbnaxbxbxbxarat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
    <w:name w:val="flaxbxbxbxegysbxbxaxbxfjkbbxaxbxbxdmiqbxbxaxbxzyizbxaxbxbxeiahbxbxaxbxskrobxbxbxaxdgtcbxbxbxaxhknabxbxbxaxdwvmbxbxbxaxfvoxbxbxbxaxhmtfbxbxbxaxknvpbxbxbxaxjsiobxbxbxaxncgpbxbxbxaxzndmbxaxbxbxpucnaxbxbxbxcsbnaxbxbxbxarat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
    <w:name w:val="flaxbxbxbxegysbxbxaxbxfjkbbxaxbxbxdmiqbxbxaxbxzyizbxaxbxbxeiahbxbxaxbxskrobxbxbxaxdgtcbxbxbxaxhknabxbxbxaxdwvmbxbxbxaxfvoxbxbxbxaxhmtfbxbxbxaxknvpbxbxbxaxjsiobxbxbxaxncgpbxbxbxaxzndmbxaxbxbxpucnaxbxbxbxcsbnaxbxbxbxarat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
    <w:name w:val="flaxbxbxbxegysbxbxaxbxfjkbbxaxbxbxdmiqbxbxaxbxzyizbxaxbxbxeiahbxbxaxbxskrobxbxbxaxdgtcbxbxbxaxhknabxbxbxaxdwvmbxbxbxaxfvoxbxbxbxaxhmtfbxbxbxaxknvpbxbxbxaxjsiobxbxbxaxncgpbxbxbxaxzndmbxaxbxbxpucnaxbxbxbxcsbnaxbxbxbxarat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
    <w:name w:val="flaxbxbxbxegysbxbxaxbxfjkbbxaxbxbxdmiqbxbxaxbxzyizbxaxbxbxeiahbxbxaxbxskrobxbxbxaxdgtcbxbxbxaxhknabxbxbxaxdwvmbxbxbxaxfvoxbxbxbxaxhmtfbxbxbxaxknvpbxbxbxaxjsiobxbxbxaxncgpbxbxbxaxzndmbxaxbxbxpucnaxbxbxbxcsbnaxbxbxbxaratbxbxbxaxm"/>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
    <w:name w:val="flaxbxbxbxegysbxbxaxbxfjkbbxaxbxbxdmiqbxbxaxbxzyizbxaxbxbxeiahbxbxaxbxskrobxbxbxaxdgtcbxbxbxaxhknabxbxbxaxdwvmbxbxbxaxfvoxbxbxbxaxhmtfbxbxbxaxknvpbxbxbxaxjsiobxbxbxaxncgpbxbxbxaxzndmbxaxbxbxpucnaxbxbxbxcsbnaxbxbxbxaratbxbxbxaxm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h">
    <w:name w:val="flaxbxbxbxegysbxbxaxbxfjkbbxaxbxbxdmiqbxbxaxbxzyizbxaxbxbxeiahbxbxaxbxskrobxbxbxaxdgtcbxbxbxaxhknabxbxbxaxdwvmbxbxbxaxfvoxbxbxbxaxhmtfbxbxbxaxknvpbxbxbxaxjsiobxbxbxaxncgpbxbxbxaxzndmbxaxbxbxpucnaxbxbxbxcsbnaxbxbxbxaratbxbxbxaxmbh"/>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hab">
    <w:name w:val="flaxbxbxbxegysbxbxaxbxfjkbbxaxbxbxdmiqbxbxaxbxzyizbxaxbxbxeiahbxbxaxbxskrobxbxbxaxdgtcbxbxbxaxhknabxbxbxaxdwvmbxbxbxaxfvoxbxbxbxaxhmtfbxbxbxaxknvpbxbxbxaxjsiobxbxbxaxncgpbxbxbxaxzndmbxaxbxbxpucnaxbxbxbxcsbnaxbxbxbxaratbxbxbxaxmbha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habxb">
    <w:name w:val="flaxbxbxbxegysbxbxaxbxfjkbbxaxbxbxdmiqbxbxaxbxzyizbxaxbxbxeiahbxbxaxbxskrobxbxbxaxdgtcbxbxbxaxhknabxbxbxaxdwvmbxbxbxaxfvoxbxbxbxaxhmtfbxbxbxaxknvpbxbxbxaxjsiobxbxbxaxncgpbxbxbxaxzndmbxaxbxbxpucnaxbxbxbxcsbnaxbxbxbxaratbxbxbxaxmbha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habxbxb">
    <w:name w:val="flaxbxbxbxegysbxbxaxbxfjkbbxaxbxbxdmiqbxbxaxbxzyizbxaxbxbxeiahbxbxaxbxskrobxbxbxaxdgtcbxbxbxaxhknabxbxbxaxdwvmbxbxbxaxfvoxbxbxbxaxhmtfbxbxbxaxknvpbxbxbxaxjsiobxbxbxaxncgpbxbxbxaxzndmbxaxbxbxpucnaxbxbxbxcsbnaxbxbxbxaratbxbxbxaxmbhabxbxb"/>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habxbxbxa">
    <w:name w:val="flaxbxbxbxegysbxbxaxbxfjkbbxaxbxbxdmiqbxbxaxbxzyizbxaxbxbxeiahbxbxaxbxskrobxbxbxaxdgtcbxbxbxaxhknabxbxbxaxdwvmbxbxbxaxfvoxbxbxbxaxhmtfbxbxbxaxknvpbxbxbxaxjsiobxbxbxaxncgpbxbxbxaxzndmbxaxbxbxpucnaxbxbxbxcsbnaxbxbxbxaratbxbxbxaxmbhabxbxbxa"/>
    <w:rPr>
      <w:rFonts w:ascii="Times New Roman" w:hAnsi="Times New Roman"/>
      <w:b/>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habxbxbxaxl">
    <w:name w:val="flaxbxbxbxegysbxbxaxbxfjkbbxaxbxbxdmiqbxbxaxbxzyizbxaxbxbxeiahbxbxaxbxskrobxbxbxaxdgtcbxbxbxaxhknabxbxbxaxdwvmbxbxbxaxfvoxbxbxbxaxhmtfbxbxbxaxknvpbxbxbxaxjsiobxbxbxaxncgpbxbxbxaxzndmbxaxbxbxpucnaxbxbxbxcsbnaxbxbxbxaratbxbxbxaxmbhabxbxbxaxl"/>
    <w:rPr>
      <w:rFonts w:ascii="Times New Roman" w:hAnsi="Times New Roman"/>
      <w:b w:val="0"/>
      <w:i w:val="0"/>
      <w:color w:val="000000"/>
      <w:sz w:val="22"/>
      <w:u w:val="none"/>
    </w:rPr>
  </w:style>
  <w:style w:type="paragraph" w:customStyle="1" w:styleId="flaxbxbxbxegysbxbxaxbxfjkbbxaxbxbxdmiqbxbxaxbxzyizbxaxbxbxeiahbxbxaxbxskrobxbxbxaxdgtcbxbxbxaxhknabxbxbxaxdwvmbxbxbxaxfvoxbxbxbxaxhmtfbxbxbxaxknvpbxbxbxaxjsiobxbxbxaxncgpbxbxbxaxzndmbxaxbxbxpucnaxbxbxbxcsbnaxbxbxbxaratbxbxbxaxmbhabxbxbxaxla">
    <w:name w:val="flaxbxbxbxegysbxbxaxbxfjkbbxaxbxbxdmiqbxbxaxbxzyizbxaxbxbxeiahbxbxaxbxskrobxbxbxaxdgtcbxbxbxaxhknabxbxbxaxdwvmbxbxbxaxfvoxbxbxbxaxhmtfbxbxbxaxknvpbxbxbxaxjsiobxbxbxaxncgpbxbxbxaxzndmbxaxbxbxpucnaxbxbxbxcsbnaxbxbxbxaratbxbxbxaxmbhabxbxbxaxla"/>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kb">
    <w:name w:val="gkb"/>
    <w:rPr>
      <w:rFonts w:ascii="Times New Roman" w:hAnsi="Times New Roman"/>
      <w:b w:val="0"/>
      <w:i w:val="0"/>
      <w:color w:val="000000"/>
      <w:sz w:val="22"/>
      <w:u w:val="none"/>
    </w:rPr>
  </w:style>
  <w:style w:type="paragraph" w:customStyle="1" w:styleId="gkbxb">
    <w:name w:val="gkbxb"/>
    <w:rPr>
      <w:rFonts w:ascii="Times New Roman" w:hAnsi="Times New Roman"/>
      <w:b w:val="0"/>
      <w:i w:val="0"/>
      <w:color w:val="000000"/>
      <w:sz w:val="22"/>
      <w:u w:val="none"/>
    </w:rPr>
  </w:style>
  <w:style w:type="paragraph" w:customStyle="1" w:styleId="gkbxbxa">
    <w:name w:val="gkbxbxa"/>
    <w:rPr>
      <w:rFonts w:ascii="Times New Roman" w:hAnsi="Times New Roman"/>
      <w:b/>
      <w:i w:val="0"/>
      <w:color w:val="000000"/>
      <w:sz w:val="22"/>
      <w:u w:val="none"/>
    </w:rPr>
  </w:style>
  <w:style w:type="paragraph" w:customStyle="1" w:styleId="gkbxbxaxb">
    <w:name w:val="gkbxbxaxb"/>
    <w:rPr>
      <w:rFonts w:ascii="Times New Roman" w:hAnsi="Times New Roman"/>
      <w:b w:val="0"/>
      <w:i w:val="0"/>
      <w:color w:val="000000"/>
      <w:sz w:val="22"/>
      <w:u w:val="none"/>
    </w:rPr>
  </w:style>
  <w:style w:type="paragraph" w:customStyle="1" w:styleId="gkbxbxaxbxt">
    <w:name w:val="gkbxbxaxbxt"/>
    <w:rPr>
      <w:rFonts w:ascii="Times New Roman" w:hAnsi="Times New Roman"/>
      <w:b w:val="0"/>
      <w:i w:val="0"/>
      <w:color w:val="000000"/>
      <w:sz w:val="22"/>
      <w:u w:val="none"/>
    </w:rPr>
  </w:style>
  <w:style w:type="paragraph" w:customStyle="1" w:styleId="gkbxbxaxbxtc">
    <w:name w:val="gkbxbxaxbxtc"/>
    <w:rPr>
      <w:rFonts w:ascii="Times New Roman" w:hAnsi="Times New Roman"/>
      <w:b w:val="0"/>
      <w:i w:val="0"/>
      <w:color w:val="000000"/>
      <w:sz w:val="22"/>
      <w:u w:val="none"/>
    </w:rPr>
  </w:style>
  <w:style w:type="paragraph" w:customStyle="1" w:styleId="gkbxbxaxbxtcp">
    <w:name w:val="gkbxbxaxbxtcp"/>
    <w:rPr>
      <w:rFonts w:ascii="Times New Roman" w:hAnsi="Times New Roman"/>
      <w:b w:val="0"/>
      <w:i w:val="0"/>
      <w:color w:val="000000"/>
      <w:sz w:val="22"/>
      <w:u w:val="none"/>
    </w:rPr>
  </w:style>
  <w:style w:type="paragraph" w:customStyle="1" w:styleId="gkbxbxaxbxtcpob">
    <w:name w:val="gkbxbxaxbxtcpob"/>
    <w:rPr>
      <w:rFonts w:ascii="Times New Roman" w:hAnsi="Times New Roman"/>
      <w:b w:val="0"/>
      <w:i w:val="0"/>
      <w:color w:val="000000"/>
      <w:sz w:val="22"/>
      <w:u w:val="none"/>
    </w:rPr>
  </w:style>
  <w:style w:type="paragraph" w:customStyle="1" w:styleId="gkbxbxaxbxtcpobxa">
    <w:name w:val="gkbxbxaxbxtcpobxa"/>
    <w:rPr>
      <w:rFonts w:ascii="Times New Roman" w:hAnsi="Times New Roman"/>
      <w:b/>
      <w:i w:val="0"/>
      <w:color w:val="000000"/>
      <w:sz w:val="22"/>
      <w:u w:val="none"/>
    </w:rPr>
  </w:style>
  <w:style w:type="paragraph" w:customStyle="1" w:styleId="gkbxbxaxbxtcpobxaxb">
    <w:name w:val="gkbxbxaxbxtcpobxaxb"/>
    <w:rPr>
      <w:rFonts w:ascii="Times New Roman" w:hAnsi="Times New Roman"/>
      <w:b w:val="0"/>
      <w:i w:val="0"/>
      <w:color w:val="000000"/>
      <w:sz w:val="22"/>
      <w:u w:val="none"/>
    </w:rPr>
  </w:style>
  <w:style w:type="paragraph" w:customStyle="1" w:styleId="gkbxbxaxbxtcpobxaxbxb">
    <w:name w:val="gkbxbxaxbxtcpobxaxbxb"/>
    <w:rPr>
      <w:rFonts w:ascii="Times New Roman" w:hAnsi="Times New Roman"/>
      <w:b w:val="0"/>
      <w:i w:val="0"/>
      <w:color w:val="000000"/>
      <w:sz w:val="22"/>
      <w:u w:val="none"/>
    </w:rPr>
  </w:style>
  <w:style w:type="paragraph" w:customStyle="1" w:styleId="gkbxbxaxbxtcpobxaxbxbxa">
    <w:name w:val="gkbxbxaxbxtcpobxaxbxbxa"/>
    <w:rPr>
      <w:rFonts w:ascii="Times New Roman" w:hAnsi="Times New Roman"/>
      <w:b w:val="0"/>
      <w:i w:val="0"/>
      <w:color w:val="000000"/>
      <w:sz w:val="22"/>
      <w:u w:val="none"/>
    </w:rPr>
  </w:style>
  <w:style w:type="paragraph" w:customStyle="1" w:styleId="gkbxbxaxbxtcpobxaxbxbxao">
    <w:name w:val="gkbxbxaxbxtcpobxaxbxbxao"/>
    <w:rPr>
      <w:rFonts w:ascii="Times New Roman" w:hAnsi="Times New Roman"/>
      <w:b w:val="0"/>
      <w:i w:val="0"/>
      <w:color w:val="000000"/>
      <w:sz w:val="22"/>
      <w:u w:val="none"/>
    </w:rPr>
  </w:style>
  <w:style w:type="paragraph" w:customStyle="1" w:styleId="gkbxbxaxbxtcpobxaxbxbxaoe">
    <w:name w:val="gkbxbxaxbxtcpobxaxbxbxaoe"/>
    <w:rPr>
      <w:rFonts w:ascii="Times New Roman" w:hAnsi="Times New Roman"/>
      <w:b w:val="0"/>
      <w:i w:val="0"/>
      <w:color w:val="000000"/>
      <w:sz w:val="22"/>
      <w:u w:val="none"/>
    </w:rPr>
  </w:style>
  <w:style w:type="paragraph" w:customStyle="1" w:styleId="gkbxbxaxbxtcpobxaxbxbxaoezb">
    <w:name w:val="gkbxbxaxbxtcpobxaxbxbxaoezb"/>
    <w:rPr>
      <w:rFonts w:ascii="Times New Roman" w:hAnsi="Times New Roman"/>
      <w:b w:val="0"/>
      <w:i w:val="0"/>
      <w:color w:val="000000"/>
      <w:sz w:val="22"/>
      <w:u w:val="none"/>
    </w:rPr>
  </w:style>
  <w:style w:type="paragraph" w:customStyle="1" w:styleId="gkbxbxaxbxtcpobxaxbxbxaoezbxa">
    <w:name w:val="gkbxbxaxbxtcpobxaxbxbxaoezbxa"/>
    <w:rPr>
      <w:rFonts w:ascii="Times New Roman" w:hAnsi="Times New Roman"/>
      <w:b/>
      <w:i w:val="0"/>
      <w:color w:val="000000"/>
      <w:sz w:val="22"/>
      <w:u w:val="none"/>
    </w:rPr>
  </w:style>
  <w:style w:type="paragraph" w:customStyle="1" w:styleId="gkbxbxaxbxtcpobxaxbxbxaoezbxaxb">
    <w:name w:val="gkbxbxaxbxtcpobxaxbxbxaoezbxaxb"/>
    <w:rPr>
      <w:rFonts w:ascii="Times New Roman" w:hAnsi="Times New Roman"/>
      <w:b w:val="0"/>
      <w:i w:val="0"/>
      <w:color w:val="000000"/>
      <w:sz w:val="22"/>
      <w:u w:val="none"/>
    </w:rPr>
  </w:style>
  <w:style w:type="paragraph" w:customStyle="1" w:styleId="gkbxbxaxbxtcpobxaxbxbxaoezbxaxbxb">
    <w:name w:val="gkbxbxaxbxtcpobxaxbxbxaoezbxaxbxb"/>
    <w:rPr>
      <w:rFonts w:ascii="Times New Roman" w:hAnsi="Times New Roman"/>
      <w:b w:val="0"/>
      <w:i w:val="0"/>
      <w:color w:val="000000"/>
      <w:sz w:val="22"/>
      <w:u w:val="none"/>
    </w:rPr>
  </w:style>
  <w:style w:type="paragraph" w:customStyle="1" w:styleId="gkbxbxaxbxtcpobxaxbxbxaoezbxaxbxbxm">
    <w:name w:val="gkbxbxaxbxtcpobxaxbxbxaoezbxaxbxbxm"/>
    <w:rPr>
      <w:rFonts w:ascii="Times New Roman" w:hAnsi="Times New Roman"/>
      <w:b w:val="0"/>
      <w:i w:val="0"/>
      <w:color w:val="000000"/>
      <w:sz w:val="22"/>
      <w:u w:val="none"/>
    </w:rPr>
  </w:style>
  <w:style w:type="paragraph" w:customStyle="1" w:styleId="gkbxbxaxbxtcpobxaxbxbxaoezbxaxbxbxmq">
    <w:name w:val="gkbxbxaxbxtcpobxaxbxbxaoezbxaxbxbxmq"/>
    <w:rPr>
      <w:rFonts w:ascii="Times New Roman" w:hAnsi="Times New Roman"/>
      <w:b w:val="0"/>
      <w:i w:val="0"/>
      <w:color w:val="000000"/>
      <w:sz w:val="22"/>
      <w:u w:val="none"/>
    </w:rPr>
  </w:style>
  <w:style w:type="paragraph" w:customStyle="1" w:styleId="gkbxbxaxbxtcpobxaxbxbxaoezbxaxbxbxmqx">
    <w:name w:val="gkbxbxaxbxtcpobxaxbxbxaoezbxaxbxbxmqx"/>
    <w:rPr>
      <w:rFonts w:ascii="Times New Roman" w:hAnsi="Times New Roman"/>
      <w:b w:val="0"/>
      <w:i w:val="0"/>
      <w:color w:val="000000"/>
      <w:sz w:val="22"/>
      <w:u w:val="none"/>
    </w:rPr>
  </w:style>
  <w:style w:type="paragraph" w:customStyle="1" w:styleId="gkbxbxaxbxtcpobxaxbxbxaoezbxaxbxbxmqxbb">
    <w:name w:val="gkbxbxaxbxtcpobxaxbxbxaoezbxaxbxbxmqxbb"/>
    <w:rPr>
      <w:rFonts w:ascii="Times New Roman" w:hAnsi="Times New Roman"/>
      <w:b w:val="0"/>
      <w:i w:val="0"/>
      <w:color w:val="000000"/>
      <w:sz w:val="22"/>
      <w:u w:val="none"/>
    </w:rPr>
  </w:style>
  <w:style w:type="paragraph" w:customStyle="1" w:styleId="gkbxbxaxbxtcpobxaxbxbxaoezbxaxbxbxmqxbbxb">
    <w:name w:val="gkbxbxaxbxtcpobxaxbxbxaoezbxaxbxbxmqxbbxb"/>
    <w:rPr>
      <w:rFonts w:ascii="Times New Roman" w:hAnsi="Times New Roman"/>
      <w:b w:val="0"/>
      <w:i w:val="0"/>
      <w:color w:val="000000"/>
      <w:sz w:val="22"/>
      <w:u w:val="none"/>
    </w:rPr>
  </w:style>
  <w:style w:type="paragraph" w:customStyle="1" w:styleId="gkbxbxaxbxtcpobxaxbxbxaoezbxaxbxbxmqxbbxbxb">
    <w:name w:val="gkbxbxaxbxtcpobxaxbxbxaoezbxaxbxbxmqxbbxbxb"/>
    <w:rPr>
      <w:rFonts w:ascii="Times New Roman" w:hAnsi="Times New Roman"/>
      <w:b w:val="0"/>
      <w:i w:val="0"/>
      <w:color w:val="000000"/>
      <w:sz w:val="22"/>
      <w:u w:val="none"/>
    </w:rPr>
  </w:style>
  <w:style w:type="paragraph" w:customStyle="1" w:styleId="gkbxbxaxbxtcpobxaxbxbxaoezbxaxbxbxmqxbbxbxbxa">
    <w:name w:val="gkbxbxaxbxtcpobxaxbxbxaoezbxaxbxbxmqxbbxbxbxa"/>
    <w:rPr>
      <w:rFonts w:ascii="Times New Roman" w:hAnsi="Times New Roman"/>
      <w:b/>
      <w:i w:val="0"/>
      <w:color w:val="000000"/>
      <w:sz w:val="22"/>
      <w:u w:val="none"/>
    </w:rPr>
  </w:style>
  <w:style w:type="paragraph" w:customStyle="1" w:styleId="gkbxbxaxbxtcpobxaxbxbxaoezbxaxbxbxmqxbbxbxbxaxz">
    <w:name w:val="gkbxbxaxbxtcpobxaxbxbxaoezbxaxbxbxmqxbbxbxbxaxz"/>
    <w:rPr>
      <w:rFonts w:ascii="Times New Roman" w:hAnsi="Times New Roman"/>
      <w:b w:val="0"/>
      <w:i w:val="0"/>
      <w:color w:val="000000"/>
      <w:sz w:val="22"/>
      <w:u w:val="none"/>
    </w:rPr>
  </w:style>
  <w:style w:type="paragraph" w:customStyle="1" w:styleId="gkbxbxaxbxtcpobxaxbxbxaoezbxaxbxbxmqxbbxbxbxaxzn">
    <w:name w:val="gkbxbxaxbxtcpobxaxbxbxaoezbxaxbxbxmqxbbxbxbxaxzn"/>
    <w:rPr>
      <w:rFonts w:ascii="Times New Roman" w:hAnsi="Times New Roman"/>
      <w:b w:val="0"/>
      <w:i w:val="0"/>
      <w:color w:val="000000"/>
      <w:sz w:val="22"/>
      <w:u w:val="none"/>
    </w:rPr>
  </w:style>
  <w:style w:type="paragraph" w:customStyle="1" w:styleId="gkbxbxaxbxtcpobxaxbxbxaoezbxaxbxbxmqxbbxbxbxaxznd">
    <w:name w:val="gkbxbxaxbxtcpobxaxbxbxaoezbxaxbxbxmqxbbxbxbxaxznd"/>
    <w:rPr>
      <w:rFonts w:ascii="Times New Roman" w:hAnsi="Times New Roman"/>
      <w:b w:val="0"/>
      <w:i w:val="0"/>
      <w:color w:val="000000"/>
      <w:sz w:val="22"/>
      <w:u w:val="none"/>
    </w:rPr>
  </w:style>
  <w:style w:type="paragraph" w:customStyle="1" w:styleId="gkbxbxaxbxtcpobxaxbxbxaoezbxaxbxbxmqxbbxbxbxaxzndvb">
    <w:name w:val="gkbxbxaxbxtcpobxaxbxbxaoezbxaxbxbxmqxbbxbxbxaxzndvb"/>
    <w:rPr>
      <w:rFonts w:ascii="Times New Roman" w:hAnsi="Times New Roman"/>
      <w:b w:val="0"/>
      <w:i w:val="0"/>
      <w:color w:val="000000"/>
      <w:sz w:val="22"/>
      <w:u w:val="none"/>
    </w:rPr>
  </w:style>
  <w:style w:type="paragraph" w:customStyle="1" w:styleId="gkbxbxaxbxtcpobxaxbxbxaoezbxaxbxbxmqxbbxbxbxaxzndvbxa">
    <w:name w:val="gkbxbxaxbxtcpobxaxbxbxaoezbxaxbxbxmqxbbxbxbxaxzndvbxa"/>
    <w:rPr>
      <w:rFonts w:ascii="Times New Roman" w:hAnsi="Times New Roman"/>
      <w:b/>
      <w:i w:val="0"/>
      <w:color w:val="000000"/>
      <w:sz w:val="22"/>
      <w:u w:val="none"/>
    </w:rPr>
  </w:style>
  <w:style w:type="paragraph" w:customStyle="1" w:styleId="gkbxbxaxbxtcpobxaxbxbxaoezbxaxbxbxmqxbbxbxbxaxzndvbxaxxxb">
    <w:name w:val="gkbxbxaxbxtcpobxaxbxbxaoezbxaxbxbxmqxbbxbxbxaxzndvbxaxxxb"/>
    <w:rPr>
      <w:rFonts w:ascii="Times New Roman" w:hAnsi="Times New Roman"/>
      <w:b w:val="0"/>
      <w:i w:val="0"/>
      <w:color w:val="000000"/>
      <w:sz w:val="22"/>
      <w:u w:val="none"/>
    </w:rPr>
  </w:style>
  <w:style w:type="paragraph" w:customStyle="1" w:styleId="gkbxbxaxbxtcpobxaxbxbxaoezbxaxbxbxmqxbbxbxbxaxzndvbxaxxxbxb">
    <w:name w:val="gkbxbxaxbxtcpobxaxbxbxaoezbxaxbxbxmqxbbxbxbxaxzndvbxaxxxbxb"/>
    <w:rPr>
      <w:rFonts w:ascii="Times New Roman" w:hAnsi="Times New Roman"/>
      <w:b w:val="0"/>
      <w:i w:val="0"/>
      <w:color w:val="000000"/>
      <w:sz w:val="22"/>
      <w:u w:val="none"/>
    </w:rPr>
  </w:style>
  <w:style w:type="paragraph" w:customStyle="1" w:styleId="gkbxbxaxbxtcpobxaxbxbxaoezbxaxbxbxmqxbbxbxbxaxzndvbxaxxxbxbxn">
    <w:name w:val="gkbxbxaxbxtcpobxaxbxbxaoezbxaxbxbxmqxbbxbxbxaxzndvbxaxxxbxbxn"/>
    <w:rPr>
      <w:rFonts w:ascii="Times New Roman" w:hAnsi="Times New Roman"/>
      <w:b w:val="0"/>
      <w:i w:val="0"/>
      <w:color w:val="000000"/>
      <w:sz w:val="22"/>
      <w:u w:val="none"/>
    </w:rPr>
  </w:style>
  <w:style w:type="paragraph" w:customStyle="1" w:styleId="gkbxbxaxbxtcpobxaxbxbxaoezbxaxbxbxmqxbbxbxbxaxzndvbxaxxxbxbxnb">
    <w:name w:val="gkbxbxaxbxtcpobxaxbxbxaoezbxaxbxbxmqxbbxbxbxaxzndvbxaxxxbxbxnb"/>
    <w:rPr>
      <w:rFonts w:ascii="Times New Roman" w:hAnsi="Times New Roman"/>
      <w:b w:val="0"/>
      <w:i w:val="0"/>
      <w:color w:val="000000"/>
      <w:sz w:val="22"/>
      <w:u w:val="none"/>
    </w:rPr>
  </w:style>
  <w:style w:type="paragraph" w:customStyle="1" w:styleId="gkbxbxaxbxtcpobxaxbxbxaoezbxaxbxbxmqxbbxbxbxaxzndvbxaxxxbxbxnbc">
    <w:name w:val="gkbxbxaxbxtcpobxaxbxbxaoezbxaxbxbxmqxbbxbxbxaxzndvbxaxxxbxbxnbc"/>
    <w:rPr>
      <w:rFonts w:ascii="Times New Roman" w:hAnsi="Times New Roman"/>
      <w:b w:val="0"/>
      <w:i w:val="0"/>
      <w:color w:val="000000"/>
      <w:sz w:val="22"/>
      <w:u w:val="none"/>
    </w:rPr>
  </w:style>
  <w:style w:type="paragraph" w:customStyle="1" w:styleId="gkbxbxaxbxtcpobxaxbxbxaoezbxaxbxbxmqxbbxbxbxaxzndvbxaxxxbxbxnbcxa">
    <w:name w:val="gkbxbxaxbxtcpobxaxbxbxaoezbxaxbxbxmqxbbxbxbxaxzndvbxaxxxbxbxnbcxa"/>
    <w:rPr>
      <w:rFonts w:ascii="Times New Roman" w:hAnsi="Times New Roman"/>
      <w:b/>
      <w:i w:val="0"/>
      <w:color w:val="000000"/>
      <w:sz w:val="22"/>
      <w:u w:val="none"/>
    </w:rPr>
  </w:style>
  <w:style w:type="paragraph" w:customStyle="1" w:styleId="gkbxbxaxbxtcpobxaxbxbxaoezbxaxbxbxmqxbbxbxbxaxzndvbxaxxxbxbxnbcxaxb">
    <w:name w:val="gkbxbxaxbxtcpobxaxbxbxaoezbxaxbxbxmqxbbxbxbxaxzndvbxaxxxbxbxnbcxaxb"/>
    <w:rPr>
      <w:rFonts w:ascii="Times New Roman" w:hAnsi="Times New Roman"/>
      <w:b w:val="0"/>
      <w:i w:val="0"/>
      <w:color w:val="000000"/>
      <w:sz w:val="22"/>
      <w:u w:val="none"/>
    </w:rPr>
  </w:style>
  <w:style w:type="paragraph" w:customStyle="1" w:styleId="gkbxbxaxbxtcpobxaxbxbxaoezbxaxbxbxmqxbbxbxbxaxzndvbxaxxxbxbxnbcxaxbxb">
    <w:name w:val="gkbxbxaxbxtcpobxaxbxbxaoezbxaxbxbxmqxbbxbxbxaxzndvbxaxxxbxbxnbcxaxbxb"/>
    <w:rPr>
      <w:rFonts w:ascii="Times New Roman" w:hAnsi="Times New Roman"/>
      <w:b w:val="0"/>
      <w:i w:val="0"/>
      <w:color w:val="000000"/>
      <w:sz w:val="22"/>
      <w:u w:val="none"/>
    </w:rPr>
  </w:style>
  <w:style w:type="paragraph" w:customStyle="1" w:styleId="gkbxbxaxbxtcpobxaxbxbxaoezbxaxbxbxmqxbbxbxbxaxzndvbxaxxxbxbxnbcxaxbxbxb">
    <w:name w:val="gkbxbxaxbxtcpobxaxbxbxaoezbxaxbxbxmqxbbxbxbxaxzndvbxaxxxbxbxnbcxaxbxbxb"/>
    <w:rPr>
      <w:rFonts w:ascii="Times New Roman" w:hAnsi="Times New Roman"/>
      <w:b w:val="0"/>
      <w:i w:val="0"/>
      <w:color w:val="000000"/>
      <w:sz w:val="22"/>
      <w:u w:val="none"/>
    </w:rPr>
  </w:style>
  <w:style w:type="paragraph" w:customStyle="1" w:styleId="gkbxbxaxbxtcpobxaxbxbxaoezbxaxbxbxmqxbbxbxbxaxzndvbxaxxxbxbxnbcxaxbxbxbxp">
    <w:name w:val="gkbxbxaxbxtcpobxaxbxbxaoezbxaxbxbxmqxbbxbxbxaxzndvbxaxxxbxbxnbcxaxbxbxbxp"/>
    <w:rPr>
      <w:rFonts w:ascii="Times New Roman" w:hAnsi="Times New Roman"/>
      <w:b w:val="0"/>
      <w:i w:val="0"/>
      <w:color w:val="000000"/>
      <w:sz w:val="22"/>
      <w:u w:val="none"/>
    </w:rPr>
  </w:style>
  <w:style w:type="paragraph" w:customStyle="1" w:styleId="gkbxbxaxbxtcpobxaxbxbxaoezbxaxbxbxmqxbbxbxbxaxzndvbxaxxxbxbxnbcxaxbxbxbxpu">
    <w:name w:val="gkbxbxaxbxtcpobxaxbxbxaoezbxaxbxbxmqxbbxbxbxaxzndvbxaxxxbxbxnbcxaxbxbxbxpu"/>
    <w:rPr>
      <w:rFonts w:ascii="Times New Roman" w:hAnsi="Times New Roman"/>
      <w:b w:val="0"/>
      <w:i w:val="0"/>
      <w:color w:val="000000"/>
      <w:sz w:val="22"/>
      <w:u w:val="none"/>
    </w:rPr>
  </w:style>
  <w:style w:type="paragraph" w:customStyle="1" w:styleId="gkbxbxaxbxtcpobxaxbxbxaoezbxaxbxbxmqxbbxbxbxaxzndvbxaxxxbxbxnbcxaxbxbxbxpuf">
    <w:name w:val="gkbxbxaxbxtcpobxaxbxbxaoezbxaxbxbxmqxbbxbxbxaxzndvbxaxxxbxbxnbcxaxbxbxbxpuf"/>
    <w:rPr>
      <w:rFonts w:ascii="Times New Roman" w:hAnsi="Times New Roman"/>
      <w:b w:val="0"/>
      <w:i w:val="0"/>
      <w:color w:val="000000"/>
      <w:sz w:val="22"/>
      <w:u w:val="none"/>
    </w:rPr>
  </w:style>
  <w:style w:type="paragraph" w:customStyle="1" w:styleId="gkbxbxaxbxtcpobxaxbxbxaoezbxaxbxbxmqxbbxbxbxaxzndvbxaxxxbxbxnbcxaxbxbxbxpufoa">
    <w:name w:val="gkbxbxaxbxtcpobxaxbxbxaoezbxaxbxbxmqxbbxbxbxaxzndvbxaxxxbxbxnbcxaxbxbxbxpufoa"/>
    <w:rPr>
      <w:rFonts w:ascii="Times New Roman" w:hAnsi="Times New Roman"/>
      <w:b/>
      <w:i w:val="0"/>
      <w:color w:val="000000"/>
      <w:sz w:val="22"/>
      <w:u w:val="none"/>
    </w:rPr>
  </w:style>
  <w:style w:type="paragraph" w:customStyle="1" w:styleId="gkbxbxaxbxtcpobxaxbxbxaoezbxaxbxbxmqxbbxbxbxaxzndvbxaxxxbxbxnbcxaxbxbxbxpufoaxb">
    <w:name w:val="gkbxbxaxbxtcpobxaxbxbxaoezbxaxbxbxmqxbbxbxbxaxzndvbxaxxxbxbxnbcxaxbxbxbxpufoaxb"/>
    <w:rPr>
      <w:rFonts w:ascii="Times New Roman" w:hAnsi="Times New Roman"/>
      <w:b w:val="0"/>
      <w:i w:val="0"/>
      <w:color w:val="000000"/>
      <w:sz w:val="22"/>
      <w:u w:val="none"/>
    </w:rPr>
  </w:style>
  <w:style w:type="paragraph" w:customStyle="1" w:styleId="gkbxbxaxbxtcpobxaxbxbxaoezbxaxbxbxmqxbbxbxbxaxzndvbxaxxxbxbxnbcxaxbxbxbxpufoaxbxb">
    <w:name w:val="gkbxbxaxbxtcpobxaxbxbxaoezbxaxbxbxmqxbbxbxbxaxzndvbxaxxxbxbxnbcxaxbxbxbxpufoaxbxb"/>
    <w:rPr>
      <w:rFonts w:ascii="Times New Roman" w:hAnsi="Times New Roman"/>
      <w:b w:val="0"/>
      <w:i w:val="0"/>
      <w:color w:val="000000"/>
      <w:sz w:val="22"/>
      <w:u w:val="none"/>
    </w:rPr>
  </w:style>
  <w:style w:type="paragraph" w:customStyle="1" w:styleId="gkbxbxaxbxtcpobxaxbxbxaoezbxaxbxbxmqxbbxbxbxaxzndvbxaxxxbxbxnbcxaxbxbxbxpufoaxbxbxb">
    <w:name w:val="gkbxbxaxbxtcpobxaxbxbxaoezbxaxbxbxmqxbbxbxbxaxzndvbxaxxxbxbxnbcxaxbxbxbxpufoaxbxbxb"/>
    <w:rPr>
      <w:rFonts w:ascii="Times New Roman" w:hAnsi="Times New Roman"/>
      <w:b w:val="0"/>
      <w:i w:val="0"/>
      <w:color w:val="000000"/>
      <w:sz w:val="22"/>
      <w:u w:val="none"/>
    </w:rPr>
  </w:style>
  <w:style w:type="paragraph" w:customStyle="1" w:styleId="gkbxbxaxbxtcpobxaxbxbxaoezbxaxbxbxmqxbbxbxbxaxzndvbxaxxxbxbxnbcxaxbxbxbxpufoaxbxbxbxp">
    <w:name w:val="gkbxbxaxbxtcpobxaxbxbxaoezbxaxbxbxmqxbbxbxbxaxzndvbxaxxxbxbxnbcxaxbxbxbxpufoaxbxbxbxp"/>
    <w:rPr>
      <w:rFonts w:ascii="Times New Roman" w:hAnsi="Times New Roman"/>
      <w:b w:val="0"/>
      <w:i w:val="0"/>
      <w:color w:val="000000"/>
      <w:sz w:val="22"/>
      <w:u w:val="none"/>
    </w:rPr>
  </w:style>
  <w:style w:type="paragraph" w:customStyle="1" w:styleId="gkbxbxaxbxtcpobxaxbxbxaoezbxaxbxbxmqxbbxbxbxaxzndvbxaxxxbxbxnbcxaxbxbxbxpufoaxbxbxbxpb">
    <w:name w:val="gkbxbxaxbxtcpobxaxbxbxaoezbxaxbxbxmqxbbxbxbxaxzndvbxaxxxbxbxnbcxaxbxbxbxpufoaxbxbxbxpb"/>
    <w:rPr>
      <w:rFonts w:ascii="Times New Roman" w:hAnsi="Times New Roman"/>
      <w:b w:val="0"/>
      <w:i w:val="0"/>
      <w:color w:val="000000"/>
      <w:sz w:val="22"/>
      <w:u w:val="none"/>
    </w:rPr>
  </w:style>
  <w:style w:type="paragraph" w:customStyle="1" w:styleId="gkbxbxaxbxtcpobxaxbxbxaoezbxaxbxbxmqxbbxbxbxaxzndvbxaxxxbxbxnbcxaxbxbxbxpufoaxbxbxbxpbf">
    <w:name w:val="gkbxbxaxbxtcpobxaxbxbxaoezbxaxbxbxmqxbbxbxbxaxzndvbxaxxxbxbxnbcxaxbxbxbxpufoaxbxbxbxpbf"/>
    <w:rPr>
      <w:rFonts w:ascii="Times New Roman" w:hAnsi="Times New Roman"/>
      <w:b w:val="0"/>
      <w:i w:val="0"/>
      <w:color w:val="000000"/>
      <w:sz w:val="22"/>
      <w:u w:val="none"/>
    </w:rPr>
  </w:style>
  <w:style w:type="paragraph" w:customStyle="1" w:styleId="gkbxbxaxbxtcpobxaxbxbxaoezbxaxbxbxmqxbbxbxbxaxzndvbxaxxxbxbxnbcxaxbxbxbxpufoaxbxbxbxpbfwb">
    <w:name w:val="gkbxbxaxbxtcpobxaxbxbxaoezbxaxbxbxmqxbbxbxbxaxzndvbxaxxxbxbxnbcxaxbxbxbxpufoaxbxbxbxpbfwb"/>
    <w:rPr>
      <w:rFonts w:ascii="Times New Roman" w:hAnsi="Times New Roman"/>
      <w:b w:val="0"/>
      <w:i w:val="0"/>
      <w:color w:val="000000"/>
      <w:sz w:val="22"/>
      <w:u w:val="none"/>
    </w:rPr>
  </w:style>
  <w:style w:type="paragraph" w:customStyle="1" w:styleId="gkbxbxaxbxtcpobxaxbxbxaoezbxaxbxbxmqxbbxbxbxaxzndvbxaxxxbxbxnbcxaxbxbxbxpufoaxbxbxbxpbfwbxb">
    <w:name w:val="gkbxbxaxbxtcpobxaxbxbxaoezbxaxbxbxmqxbbxbxbxaxzndvbxaxxxbxbxnbcxaxbxbxbxpufoaxbxbxbxpbfwbxb"/>
    <w:rPr>
      <w:rFonts w:ascii="Times New Roman" w:hAnsi="Times New Roman"/>
      <w:b w:val="0"/>
      <w:i w:val="0"/>
      <w:color w:val="000000"/>
      <w:sz w:val="22"/>
      <w:u w:val="none"/>
    </w:rPr>
  </w:style>
  <w:style w:type="paragraph" w:customStyle="1" w:styleId="gkbxbxaxbxtcpobxaxbxbxaoezbxaxbxbxmqxbbxbxbxaxzndvbxaxxxbxbxnbcxaxbxbxbxpufoaxbxbxbxpbfwbxbxb">
    <w:name w:val="gkbxbxaxbxtcpobxaxbxbxaoezbxaxbxbxmqxbbxbxbxaxzndvbxaxxxbxbxnbcxaxbxbxbxpufoaxbxbxbxpbfwbxbxb"/>
    <w:rPr>
      <w:rFonts w:ascii="Times New Roman" w:hAnsi="Times New Roman"/>
      <w:b w:val="0"/>
      <w:i w:val="0"/>
      <w:color w:val="000000"/>
      <w:sz w:val="22"/>
      <w:u w:val="none"/>
    </w:rPr>
  </w:style>
  <w:style w:type="paragraph" w:customStyle="1" w:styleId="gkbxbxaxbxtcpobxaxbxbxaoezbxaxbxbxmqxbbxbxbxaxzndvbxaxxxbxbxnbcxaxbxbxbxpufoaxbxbxbxpbfwbxbxbxa">
    <w:name w:val="gkbxbxaxbxtcpobxaxbxbxaoezbxaxbxbxmqxbbxbxbxaxzndvbxaxxxbxbxnbcxaxbxbxbxpufoaxbxbxbxpbfwbxbxbxa"/>
    <w:rPr>
      <w:rFonts w:ascii="Times New Roman" w:hAnsi="Times New Roman"/>
      <w:b/>
      <w:i w:val="0"/>
      <w:color w:val="000000"/>
      <w:sz w:val="22"/>
      <w:u w:val="none"/>
    </w:rPr>
  </w:style>
  <w:style w:type="paragraph" w:customStyle="1" w:styleId="gkbxbxaxbxtcpobxaxbxbxaoezbxaxbxbxmqxbbxbxbxaxzndvbxaxxxbxbxnbcxaxbxbxbxpufoaxbxbxbxpbfwbxbxbxaxd">
    <w:name w:val="gkbxbxaxbxtcpobxaxbxbxaoezbxaxbxbxmqxbbxbxbxaxzndvbxaxxxbxbxnbcxaxbxbxbxpufoaxbxbxbxpbfwbxbxbxaxd"/>
    <w:rPr>
      <w:rFonts w:ascii="Times New Roman" w:hAnsi="Times New Roman"/>
      <w:b w:val="0"/>
      <w:i w:val="0"/>
      <w:color w:val="000000"/>
      <w:sz w:val="22"/>
      <w:u w:val="none"/>
    </w:rPr>
  </w:style>
  <w:style w:type="paragraph" w:customStyle="1" w:styleId="gkbxbxaxbxtcpobxaxbxbxaoezbxaxbxbxmqxbbxbxbxaxzndvbxaxxxbxbxnbcxaxbxbxbxpufoaxbxbxbxpbfwbxbxbxaxdy">
    <w:name w:val="gkbxbxaxbxtcpobxaxbxbxaoezbxaxbxbxmqxbbxbxbxaxzndvbxaxxxbxbxnbcxaxbxbxbxpufoaxbxbxbxpbfwbxbxbxaxdy"/>
    <w:rPr>
      <w:rFonts w:ascii="Times New Roman" w:hAnsi="Times New Roman"/>
      <w:b w:val="0"/>
      <w:i w:val="0"/>
      <w:color w:val="000000"/>
      <w:sz w:val="22"/>
      <w:u w:val="none"/>
    </w:rPr>
  </w:style>
  <w:style w:type="paragraph" w:customStyle="1" w:styleId="gkbxbxaxbxtcpobxaxbxbxaoezbxaxbxbxmqxbbxbxbxaxzndvbxaxxxbxbxnbcxaxbxbxbxpufoaxbxbxbxpbfwbxbxbxaxdyh">
    <w:name w:val="gkbxbxaxbxtcpobxaxbxbxaoezbxaxbxbxmqxbbxbxbxaxzndvbxaxxxbxbxnbcxaxbxbxbxpufoaxbxbxbxpbfwbxbxbxaxdyh"/>
    <w:rPr>
      <w:rFonts w:ascii="Times New Roman" w:hAnsi="Times New Roman"/>
      <w:b w:val="0"/>
      <w:i w:val="0"/>
      <w:color w:val="000000"/>
      <w:sz w:val="22"/>
      <w:u w:val="none"/>
    </w:rPr>
  </w:style>
  <w:style w:type="paragraph" w:customStyle="1" w:styleId="gkbxbxaxbxtcpobxaxbxbxaoezbxaxbxbxmqxbbxbxbxaxzndvbxaxxxbxbxnbcxaxbxbxbxpufoaxbxbxbxpbfwbxbxbxaxdyhtb">
    <w:name w:val="gkbxbxaxbxtcpobxaxbxbxaoezbxaxbxbxmqxbbxbxbxaxzndvbxaxxxbxbxnbcxaxbxbxbxpufoaxbxbxbxpbfwbxbxbxaxdyhtb"/>
    <w:rPr>
      <w:rFonts w:ascii="Times New Roman" w:hAnsi="Times New Roman"/>
      <w:b w:val="0"/>
      <w:i w:val="0"/>
      <w:color w:val="000000"/>
      <w:sz w:val="22"/>
      <w:u w:val="none"/>
    </w:rPr>
  </w:style>
  <w:style w:type="paragraph" w:customStyle="1" w:styleId="gkbxbxaxbxtcpobxaxbxbxaoezbxaxbxbxmqxbbxbxbxaxzndvbxaxxxbxbxnbcxaxbxbxbxpufoaxbxbxbxpbfwbxbxbxaxdyhtbxb">
    <w:name w:val="gkbxbxaxbxtcpobxaxbxbxaoezbxaxbxbxmqxbbxbxbxaxzndvbxaxxxbxbxnbcxaxbxbxbxpufoaxbxbxbxpbfwbxbxbxaxdyht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
    <w:name w:val="gkbxbxaxbxtcpobxaxbxbxaoezbxaxbxbxmqxbbxbxbxaxzndvbxaxxxbxbxnbcxaxbxbxbxpufoaxbxbxbxpbfwbxbxbxaxdyhtbxbxa"/>
    <w:rPr>
      <w:rFonts w:ascii="Times New Roman" w:hAnsi="Times New Roman"/>
      <w:b/>
      <w:i w:val="0"/>
      <w:color w:val="000000"/>
      <w:sz w:val="22"/>
      <w:u w:val="none"/>
    </w:rPr>
  </w:style>
  <w:style w:type="paragraph" w:customStyle="1" w:styleId="gkbxbxaxbxtcpobxaxbxbxaoezbxaxbxbxmqxbbxbxbxaxzndvbxaxxxbxbxnbcxaxbxbxbxpufoaxbxbxbxpbfwbxbxbxaxdyhtbxbxaxb">
    <w:name w:val="gkbxbxaxbxtcpobxaxbxbxaoezbxaxbxbxmqxbbxbxbxaxzndvbxaxxxbxbxnbcxaxbxbxbxpufoaxbxbxbxpbfwbxbxbxaxdyhtbxbxa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
    <w:name w:val="gkbxbxaxbxtcpobxaxbxbxaoezbxaxbxbxmqxbbxbxbxaxzndvbxaxxxbxbxnbcxaxbxbxbxpufoaxbxbxbxpbfwbxbxbxaxdyhtbxbxaxbxr"/>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
    <w:name w:val="gkbxbxaxbxtcpobxaxbxbxaoezbxaxbxbxmqxbbxbxbxaxzndvbxaxxxbxbxnbcxaxbxbxbxpufoaxbxbxbxpbfwbxbxbxaxdyhtbxbxaxbxrm"/>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
    <w:name w:val="gkbxbxaxbxtcpobxaxbxbxaoezbxaxbxbxmqxbbxbxbxaxzndvbxaxxxbxbxnbcxaxbxbxbxpufoaxbxbxbxpbfwbxbxbxaxdyhtbxbxaxbxrms"/>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
    <w:name w:val="gkbxbxaxbxtcpobxaxbxbxaoezbxaxbxbxmqxbbxbxbxaxzndvbxaxxxbxbxnbcxaxbxbxbxpufoaxbxbxbxpbfwbxbxbxaxdyhtbxbxaxbxrmst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
    <w:name w:val="gkbxbxaxbxtcpobxaxbxbxaoezbxaxbxbxmqxbbxbxbxaxzndvbxaxxxbxbxnbcxaxbxbxbxpufoaxbxbxbxpbfwbxbxbxaxdyhtbxbxaxbxrmsta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
    <w:name w:val="gkbxbxaxbxtcpobxaxbxbxaoezbxaxbxbxmqxbbxbxbxaxzndvbxaxxxbxbxnbcxaxbxbxbxpufoaxbxbxbxpbfwbxbxbxaxdyhtbxbxaxbxrmsta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
    <w:name w:val="gkbxbxaxbxtcpobxaxbxbxaoezbxaxbxbxmqxbbxbxbxaxzndvbxaxxxbxbxnbcxaxbxbxbxpufoaxbxbxbxpbfwbxbxbxaxdyhtbxbxaxbxrmstax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
    <w:name w:val="gkbxbxaxbxtcpobxaxbxbxaoezbxaxbxbxmqxbbxbxbxaxzndvbxaxxxbxbxnbcxaxbxbxbxpufoaxbxbxbxpbfwbxbxbxaxdyhtbxbxaxbxrmstaxbxbxbxp"/>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
    <w:name w:val="gkbxbxaxbxtcpobxaxbxbxaoezbxaxbxbxmqxbbxbxbxaxzndvbxaxxxbxbxnbcxaxbxbxbxpufoaxbxbxbxpbfwbxbxbxaxdyhtbxbxaxbxrmstaxbxbxbxpt"/>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
    <w:name w:val="gkbxbxaxbxtcpobxaxbxbxaoezbxaxbxbxmqxbbxbxbxaxzndvbxaxxxbxbxnbcxaxbxbxbxpufoaxbxbxbxpbfwbxbxbxaxdyhtbxbxaxbxrmstaxbxbxbxptv"/>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
    <w:name w:val="gkbxbxaxbxtcpobxaxbxbxaoezbxaxbxbxmqxbbxbxbxaxzndvbxaxxxbxbxnbcxaxbxbxbxpufoaxbxbxbxpbfwbxbxbxaxdyhtbxbxaxbxrmstaxbxbxbxptvk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
    <w:name w:val="gkbxbxaxbxtcpobxaxbxbxaoezbxaxbxbxmqxbbxbxbxaxzndvbxaxxxbxbxnbcxaxbxbxbxpufoaxbxbxbxpbfwbxbxbxaxdyhtbxbxaxbxrmstaxbxbxbxptvk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
    <w:name w:val="gkbxbxaxbxtcpobxaxbxbxaoezbxaxbxbxmqxbbxbxbxaxzndvbxaxxxbxbxnbcxaxbxbxbxpufoaxbxbxbxpbfwbxbxbxaxdyhtbxbxaxbxrmstaxbxbxbxptvk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
    <w:name w:val="gkbxbxaxbxtcpobxaxbxbxaoezbxaxbxbxmqxbbxbxbxaxzndvbxaxxxbxbxnbcxaxbxbxbxpufoaxbxbxbxpbfwbxbxbxaxdyhtbxbxaxbxrmstaxbxbxbxptvk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
    <w:name w:val="gkbxbxaxbxtcpobxaxbxbxaoezbxaxbxbxmqxbbxbxbxaxzndvbxaxxxbxbxnbcxaxbxbxbxpufoaxbxbxbxpbfwbxbxbxaxdyhtbxbxaxbxrmstaxbxbxbxptvkbxbxbxaxc"/>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
    <w:name w:val="gkbxbxaxbxtcpobxaxbxbxaoezbxaxbxbxmqxbbxbxbxaxzndvbxaxxxbxbxnbcxaxbxbxbxpufoaxbxbxbxpbfwbxbxbxaxdyhtbxbxaxbxrmstaxbxbxbxptvkbxbxbxaxc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
    <w:name w:val="gkbxbxaxbxtcpobxaxbxbxaoezbxaxbxbxmqxbbxbxbxaxzndvbxaxxxbxbxnbcxaxbxbxbxpufoaxbxbxbxpbfwbxbxbxaxdyhtbxbxaxbxrmstaxbxbxbxptvkbxbxbxaxcbl"/>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
    <w:name w:val="gkbxbxaxbxtcpobxaxbxbxaoezbxaxbxbxmqxbbxbxbxaxzndvbxaxxxbxbxnbcxaxbxbxbxpufoaxbxbxbxpbfwbxbxbxaxdyhtbxbxaxbxrmstaxbxbxbxptvkbxbxbxaxcbln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
    <w:name w:val="gkbxbxaxbxtcpobxaxbxbxaoezbxaxbxbxmqxbbxbxbxaxzndvbxaxxxbxbxnbcxaxbxbxbxpufoaxbxbxbxpbfwbxbxbxaxdyhtbxbxaxbxrmstaxbxbxbxptvkbxbxbxaxcbln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
    <w:name w:val="gkbxbxaxbxtcpobxaxbxbxaoezbxaxbxbxmqxbbxbxbxaxzndvbxaxxxbxbxnbcxaxbxbxbxpufoaxbxbxbxpbfwbxbxbxaxdyhtbxbxaxbxrmstaxbxbxbxptvkbxbxbxaxcbln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
    <w:name w:val="gkbxbxaxbxtcpobxaxbxbxaoezbxaxbxbxmqxbbxbxbxaxzndvbxaxxxbxbxnbcxaxbxbxbxpufoaxbxbxbxpbfwbxbxbxaxdyhtbxbxaxbxrmstaxbxbxbxptvkbxbxbxaxcbln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
    <w:name w:val="gkbxbxaxbxtcpobxaxbxbxaoezbxaxbxbxmqxbbxbxbxaxzndvbxaxxxbxbxnbcxaxbxbxbxpufoaxbxbxbxpbfwbxbxbxaxdyhtbxbxaxbxrmstaxbxbxbxptvkbxbxbxaxcblnbxbxbxaxj"/>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
    <w:name w:val="gkbxbxaxbxtcpobxaxbxbxaoezbxaxbxbxmqxbbxbxbxaxzndvbxaxxxbxbxnbcxaxbxbxbxpufoaxbxbxbxpbfwbxbxbxaxdyhtbxbxaxbxrmstaxbxbxbxptvkbxbxbxaxcblnbxbxbxaxjw"/>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
    <w:name w:val="gkbxbxaxbxtcpobxaxbxbxaoezbxaxbxbxmqxbbxbxbxaxzndvbxaxxxbxbxnbcxaxbxbxbxpufoaxbxbxbxpbfwbxbxbxaxdyhtbxbxaxbxrmstaxbxbxbxptvkbxbxbxaxcblnbxbxbxaxjwr"/>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
    <w:name w:val="gkbxbxaxbxtcpobxaxbxbxaoezbxaxbxbxmqxbbxbxbxaxzndvbxaxxxbxbxnbcxaxbxbxbxpufoaxbxbxbxpbfwbxbxbxaxdyhtbxbxaxbxrmstaxbxbxbxptvkbxbxbxaxcblnbxbxbxaxjwrt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
    <w:name w:val="gkbxbxaxbxtcpobxaxbxbxaoezbxaxbxbxmqxbbxbxbxaxzndvbxaxxxbxbxnbcxaxbxbxbxpufoaxbxbxbxpbfwbxbxbxaxdyhtbxbxaxbxrmstaxbxbxbxptvkbxbxbxaxcblnbxbxbxaxjwrta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
    <w:name w:val="gkbxbxaxbxtcpobxaxbxbxaoezbxaxbxbxmqxbbxbxbxaxzndvbxaxxxbxbxnbcxaxbxbxbxpufoaxbxbxbxpbfwbxbxbxaxdyhtbxbxaxbxrmstaxbxbxbxptvkbxbxbxaxcblnbxbxbxaxjwrta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
    <w:name w:val="gkbxbxaxbxtcpobxaxbxbxaoezbxaxbxbxmqxbbxbxbxaxzndvbxaxxxbxbxnbcxaxbxbxbxpufoaxbxbxbxpbfwbxbxbxaxdyhtbxbxaxbxrmstaxbxbxbxptvkbxbxbxaxcblnbxbxbxaxjwrtax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
    <w:name w:val="gkbxbxaxbxtcpobxaxbxbxaoezbxaxbxbxmqxbbxbxbxaxzndvbxaxxxbxbxnbcxaxbxbxbxpufoaxbxbxbxpbfwbxbxbxaxdyhtbxbxaxbxrmstaxbxbxbxptvkbxbxbxaxcblnbxbxbxaxjwrtaxbxbxbxl"/>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
    <w:name w:val="gkbxbxaxbxtcpobxaxbxbxaoezbxaxbxbxmqxbbxbxbxaxzndvbxaxxxbxbxnbcxaxbxbxbxpufoaxbxbxbxpbfwbxbxbxaxdyhtbxbxaxbxrmstaxbxbxbxptvkbxbxbxaxcblnbxbxbxaxjwrtaxbxbxbxlo"/>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
    <w:name w:val="gkbxbxaxbxtcpobxaxbxbxaoezbxaxbxbxmqxbbxbxbxaxzndvbxaxxxbxbxnbcxaxbxbxbxpufoaxbxbxbxpbfwbxbxbxaxdyhtbxbxaxbxrmstaxbxbxbxptvkbxbxbxaxcblnbxbxbxaxjwrtaxbxbxbxlof"/>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
    <w:name w:val="gkbxbxaxbxtcpobxaxbxbxaoezbxaxbxbxmqxbbxbxbxaxzndvbxaxxxbxbxnbcxaxbxbxbxpufoaxbxbxbxpbfwbxbxbxaxdyhtbxbxaxbxrmstaxbxbxbxptvkbxbxbxaxcblnbxbxbxaxjwrtaxbxbxbxlofw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
    <w:name w:val="gkbxbxaxbxtcpobxaxbxbxaoezbxaxbxbxmqxbbxbxbxaxzndvbxaxxxbxbxnbcxaxbxbxbxpufoaxbxbxbxpbfwbxbxbxaxdyhtbxbxaxbxrmstaxbxbxbxptvkbxbxbxaxcblnbxbxbxaxjwrtaxbxbxbxlofw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
    <w:name w:val="gkbxbxaxbxtcpobxaxbxbxaoezbxaxbxbxmqxbbxbxbxaxzndvbxaxxxbxbxnbcxaxbxbxbxpufoaxbxbxbxpbfwbxbxbxaxdyhtbxbxaxbxrmstaxbxbxbxptvkbxbxbxaxcblnbxbxbxaxjwrtaxbxbxbxlofw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
    <w:name w:val="gkbxbxaxbxtcpobxaxbxbxaoezbxaxbxbxmqxbbxbxbxaxzndvbxaxxxbxbxnbcxaxbxbxbxpufoaxbxbxbxpbfwbxbxbxaxdyhtbxbxaxbxrmstaxbxbxbxptvkbxbxbxaxcblnbxbxbxaxjwrtaxbxbxbxlofw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xbxbxlofwbxbxbxaxc">
    <w:name w:val="gkbxbxaxbxtcpobxaxbxbxaoezbxaxbxbxmqxbbxbxbxaxzndvbxaxxxbxbxnbcxaxbxbxbxpufoaxbxbxbxpbfwbxbxbxaxdyhtbxbxaxbxrmstaxbxbxbxptvkbxbxbxaxcblnbxbxbxaxjwrtaxbxbxbxlofwbxbxbxaxc"/>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
    <w:name w:val="gkbxbxaxbxtcpobxaxbxbxaoezbxaxbxbxmqxbbxbxbxaxzndvbxaxxxbxbxnbcxaxbxbxbxpufoaxbxbxbxpbfwbxbxbxaxdyhtbxbxaxbxrmstaxbxbxbxptvkbxbxbxaxcblnbxbxbxaxjwrtaxbxbxbxlofwbxbxbxaxcr"/>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
    <w:name w:val="gkbxbxaxbxtcpobxaxbxbxaoezbxaxbxbxmqxbbxbxbxaxzndvbxaxxxbxbxnbcxaxbxbxbxpufoaxbxbxbxpbfwbxbxbxaxdyhtbxbxaxbxrmstaxbxbxbxptvkbxbxbxaxcblnbxbxbxaxjwrtaxbxbxbxlofwbxbxbxaxcri"/>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
    <w:name w:val="gkbxbxaxbxtcpobxaxbxbxaoezbxaxbxbxmqxbbxbxbxaxzndvbxaxxxbxbxnbcxaxbxbxbxpufoaxbxbxbxpbfwbxbxbxaxdyhtbxbxaxbxrmstaxbxbxbxptvkbxbxbxaxcblnbxbxbxaxjwrtaxbxbxbxlofwbxbxbxaxcrim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
    <w:name w:val="gkbxbxaxbxtcpobxaxbxbxaoezbxaxbxbxmqxbbxbxbxaxzndvbxaxxxbxbxnbcxaxbxbxbxpufoaxbxbxbxpbfwbxbxbxaxdyhtbxbxaxbxrmstaxbxbxbxptvkbxbxbxaxcblnbxbxbxaxjwrtaxbxbxbxlofwbxbxbxaxcrim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
    <w:name w:val="gkbxbxaxbxtcpobxaxbxbxaoezbxaxbxbxmqxbbxbxbxaxzndvbxaxxxbxbxnbcxaxbxbxbxpufoaxbxbxbxpbfwbxbxbxaxdyhtbxbxaxbxrmstaxbxbxbxptvkbxbxbxaxcblnbxbxbxaxjwrtaxbxbxbxlofwbxbxbxaxcrim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
    <w:name w:val="gkbxbxaxbxtcpobxaxbxbxaoezbxaxbxbxmqxbbxbxbxaxzndvbxaxxxbxbxnbcxaxbxbxbxpufoaxbxbxbxpbfwbxbxbxaxdyhtbxbxaxbxrmstaxbxbxbxptvkbxbxbxaxcblnbxbxbxaxjwrtaxbxbxbxlofwbxbxbxaxcrim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
    <w:name w:val="gkbxbxaxbxtcpobxaxbxbxaoezbxaxbxbxmqxbbxbxbxaxzndvbxaxxxbxbxnbcxaxbxbxbxpufoaxbxbxbxpbfwbxbxbxaxdyhtbxbxaxbxrmstaxbxbxbxptvkbxbxbxaxcblnbxbxbxaxjwrtaxbxbxbxlofwbxbxbxaxcrimbxbxbxaxt"/>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
    <w:name w:val="gkbxbxaxbxtcpobxaxbxbxaoezbxaxbxbxmqxbbxbxbxaxzndvbxaxxxbxbxnbcxaxbxbxbxpufoaxbxbxbxpbfwbxbxbxaxdyhtbxbxaxbxrmstaxbxbxbxptvkbxbxbxaxcblnbxbxbxaxjwrtaxbxbxbxlofwbxbxbxaxcrimbxbxbxaxti"/>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
    <w:name w:val="gkbxbxaxbxtcpobxaxbxbxaoezbxaxbxbxmqxbbxbxbxaxzndvbxaxxxbxbxnbcxaxbxbxbxpufoaxbxbxbxpbfwbxbxbxaxdyhtbxbxaxbxrmstaxbxbxbxptvkbxbxbxaxcblnbxbxbxaxjwrtaxbxbxbxlofwbxbxbxaxcrimbxbxbxaxtiz"/>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
    <w:name w:val="gkbxbxaxbxtcpobxaxbxbxaoezbxaxbxbxmqxbbxbxbxaxzndvbxaxxxbxbxnbcxaxbxbxbxpufoaxbxbxbxpbfwbxbxbxaxdyhtbxbxaxbxrmstaxbxbxbxptvkbxbxbxaxcblnbxbxbxaxjwrtaxbxbxbxlofwbxbxbxaxcrimbxbxbxaxtizr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
    <w:name w:val="gkbxbxaxbxtcpobxaxbxbxaoezbxaxbxbxmqxbbxbxbxaxzndvbxaxxxbxbxnbcxaxbxbxbxpufoaxbxbxbxpbfwbxbxbxaxdyhtbxbxaxbxrmstaxbxbxbxptvkbxbxbxaxcblnbxbxbxaxjwrtaxbxbxbxlofwbxbxbxaxcrimbxbxbxaxtizr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
    <w:name w:val="gkbxbxaxbxtcpobxaxbxbxaoezbxaxbxbxmqxbbxbxbxaxzndvbxaxxxbxbxnbcxaxbxbxbxpufoaxbxbxbxpbfwbxbxbxaxdyhtbxbxaxbxrmstaxbxbxbxptvkbxbxbxaxcblnbxbxbxaxjwrtaxbxbxbxlofwbxbxbxaxcrimbxbxbxaxtizr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
    <w:name w:val="gkbxbxaxbxtcpobxaxbxbxaoezbxaxbxbxmqxbbxbxbxaxzndvbxaxxxbxbxnbcxaxbxbxbxpufoaxbxbxbxpbfwbxbxbxaxdyhtbxbxaxbxrmstaxbxbxbxptvkbxbxbxaxcblnbxbxbxaxjwrtaxbxbxbxlofwbxbxbxaxcrimbxbxbxaxtizr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
    <w:name w:val="gkbxbxaxbxtcpobxaxbxbxaoezbxaxbxbxmqxbbxbxbxaxzndvbxaxxxbxbxnbcxaxbxbxbxpufoaxbxbxbxpbfwbxbxbxaxdyhtbxbxaxbxrmstaxbxbxbxptvkbxbxbxaxcblnbxbxbxaxjwrtaxbxbxbxlofwbxbxbxaxcrimbxbxbxaxtizrbxbxbxaxo"/>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
    <w:name w:val="gkbxbxaxbxtcpobxaxbxbxaoezbxaxbxbxmqxbbxbxbxaxzndvbxaxxxbxbxnbcxaxbxbxbxpufoaxbxbxbxpbfwbxbxbxaxdyhtbxbxaxbxrmstaxbxbxbxptvkbxbxbxaxcblnbxbxbxaxjwrtaxbxbxbxlofwbxbxbxaxcrimbxbxbxaxtizrbxbxbxaxo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
    <w:name w:val="gkbxbxaxbxtcpobxaxbxbxaoezbxaxbxbxmqxbbxbxbxaxzndvbxaxxxbxbxnbcxaxbxbxbxpufoaxbxbxbxpbfwbxbxbxaxdyhtbxbxaxbxrmstaxbxbxbxptvkbxbxbxaxcblnbxbxbxaxjwrtaxbxbxbxlofwbxbxbxaxcrimbxbxbxaxtizrbxbxbxaxobu"/>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
    <w:name w:val="gkbxbxaxbxtcpobxaxbxbxaoezbxaxbxbxmqxbbxbxbxaxzndvbxaxxxbxbxnbcxaxbxbxbxpufoaxbxbxbxpbfwbxbxbxaxdyhtbxbxaxbxrmstaxbxbxbxptvkbxbxbxaxcblnbxbxbxaxjwrtaxbxbxbxlofwbxbxbxaxcrimbxbxbxaxtizrbxbxbxaxobui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
    <w:name w:val="gkbxbxaxbxtcpobxaxbxbxaoezbxaxbxbxmqxbbxbxbxaxzndvbxaxxxbxbxnbcxaxbxbxbxpufoaxbxbxbxpbfwbxbxbxaxdyhtbxbxaxbxrmstaxbxbxbxptvkbxbxbxaxcblnbxbxbxaxjwrtaxbxbxbxlofwbxbxbxaxcrimbxbxbxaxtizrbxbxbxaxobui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
    <w:name w:val="gkbxbxaxbxtcpobxaxbxbxaoezbxaxbxbxmqxbbxbxbxaxzndvbxaxxxbxbxnbcxaxbxbxbxpufoaxbxbxbxpbfwbxbxbxaxdyhtbxbxaxbxrmstaxbxbxbxptvkbxbxbxaxcblnbxbxbxaxjwrtaxbxbxbxlofwbxbxbxaxcrimbxbxbxaxtizrbxbxbxaxobui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
    <w:name w:val="gkbxbxaxbxtcpobxaxbxbxaoezbxaxbxbxmqxbbxbxbxaxzndvbxaxxxbxbxnbcxaxbxbxbxpufoaxbxbxbxpbfwbxbxbxaxdyhtbxbxaxbxrmstaxbxbxbxptvkbxbxbxaxcblnbxbxbxaxjwrtaxbxbxbxlofwbxbxbxaxcrimbxbxbxaxtizrbxbxbxaxobui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
    <w:name w:val="gkbxbxaxbxtcpobxaxbxbxaoezbxaxbxbxmqxbbxbxbxaxzndvbxaxxxbxbxnbcxaxbxbxbxpufoaxbxbxbxpbfwbxbxbxaxdyhtbxbxaxbxrmstaxbxbxbxptvkbxbxbxaxcblnbxbxbxaxjwrtaxbxbxbxlofwbxbxbxaxcrimbxbxbxaxtizrbxbxbxaxobuibxbxbxaxd"/>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
    <w:name w:val="gkbxbxaxbxtcpobxaxbxbxaoezbxaxbxbxmqxbbxbxbxaxzndvbxaxxxbxbxnbcxaxbxbxbxpufoaxbxbxbxpbfwbxbxbxaxdyhtbxbxaxbxrmstaxbxbxbxptvkbxbxbxaxcblnbxbxbxaxjwrtaxbxbxbxlofwbxbxbxaxcrimbxbxbxaxtizrbxbxbxaxobuibxbxbxaxdn"/>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
    <w:name w:val="gkbxbxaxbxtcpobxaxbxbxaoezbxaxbxbxmqxbbxbxbxaxzndvbxaxxxbxbxnbcxaxbxbxbxpufoaxbxbxbxpbfwbxbxbxaxdyhtbxbxaxbxrmstaxbxbxbxptvkbxbxbxaxcblnbxbxbxaxjwrtaxbxbxbxlofwbxbxbxaxcrimbxbxbxaxtizrbxbxbxaxobuibxbxbxaxdni"/>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
    <w:name w:val="gkbxbxaxbxtcpobxaxbxbxaoezbxaxbxbxmqxbbxbxbxaxzndvbxaxxxbxbxnbcxaxbxbxbxpufoaxbxbxbxpbfwbxbxbxaxdyhtbxbxaxbxrmstaxbxbxbxptvkbxbxbxaxcblnbxbxbxaxjwrtaxbxbxbxlofwbxbxbxaxcrimbxbxbxaxtizrbxbxbxaxobuibxbxbxaxdnis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
    <w:name w:val="gkbxbxaxbxtcpobxaxbxbxaoezbxaxbxbxmqxbbxbxbxaxzndvbxaxxxbxbxnbcxaxbxbxbxpufoaxbxbxbxpbfwbxbxbxaxdyhtbxbxaxbxrmstaxbxbxbxptvkbxbxbxaxcblnbxbxbxaxjwrtaxbxbxbxlofwbxbxbxaxcrimbxbxbxaxtizrbxbxbxaxobuibxbxbxaxdnis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
    <w:name w:val="gkbxbxaxbxtcpobxaxbxbxaoezbxaxbxbxmqxbbxbxbxaxzndvbxaxxxbxbxnbcxaxbxbxbxpufoaxbxbxbxpbfwbxbxbxaxdyhtbxbxaxbxrmstaxbxbxbxptvkbxbxbxaxcblnbxbxbxaxjwrtaxbxbxbxlofwbxbxbxaxcrimbxbxbxaxtizrbxbxbxaxobuibxbxbxaxdnis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
    <w:name w:val="gkbxbxaxbxtcpobxaxbxbxaoezbxaxbxbxmqxbbxbxbxaxzndvbxaxxxbxbxnbcxaxbxbxbxpufoaxbxbxbxpbfwbxbxbxaxdyhtbxbxaxbxrmstaxbxbxbxptvkbxbxbxaxcblnbxbxbxaxjwrtaxbxbxbxlofwbxbxbxaxcrimbxbxbxaxtizrbxbxbxaxobuibxbxbxaxdnis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
    <w:name w:val="gkbxbxaxbxtcpobxaxbxbxaoezbxaxbxbxmqxbbxbxbxaxzndvbxaxxxbxbxnbcxaxbxbxbxpufoaxbxbxbxpbfwbxbxbxaxdyhtbxbxaxbxrmstaxbxbxbxptvkbxbxbxaxcblnbxbxbxaxjwrtaxbxbxbxlofwbxbxbxaxcrimbxbxbxaxtizrbxbxbxaxobuibxbxbxaxdnisbxbxbxaxl"/>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
    <w:name w:val="gkbxbxaxbxtcpobxaxbxbxaoezbxaxbxbxmqxbbxbxbxaxzndvbxaxxxbxbxnbcxaxbxbxbxpufoaxbxbxbxpbfwbxbxbxaxdyhtbxbxaxbxrmstaxbxbxbxptvkbxbxbxaxcblnbxbxbxaxjwrtaxbxbxbxlofwbxbxbxaxcrimbxbxbxaxtizrbxbxbxaxobuibxbxbxaxdnisbxbxbxaxla"/>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
    <w:name w:val="gkbxbxaxbxtcpobxaxbxbxaoezbxaxbxbxmqxbbxbxbxaxzndvbxaxxxbxbxnbcxaxbxbxbxpufoaxbxbxbxpbfwbxbxbxaxdyhtbxbxaxbxrmstaxbxbxbxptvkbxbxbxaxcblnbxbxbxaxjwrtaxbxbxbxlofwbxbxbxaxcrimbxbxbxaxtizrbxbxbxaxobuibxbxbxaxdnisbxbxbxaxlao"/>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
    <w:name w:val="gkbxbxaxbxtcpobxaxbxbxaoezbxaxbxbxmqxbbxbxbxaxzndvbxaxxxbxbxnbcxaxbxbxbxpufoaxbxbxbxpbfwbxbxbxaxdyhtbxbxaxbxrmstaxbxbxbxptvkbxbxbxaxcblnbxbxbxaxjwrtaxbxbxbxlofwbxbxbxaxcrimbxbxbxaxtizrbxbxbxaxobuibxbxbxaxdnisbxbxbxaxlaol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
    <w:name w:val="gkbxbxaxbxtcpobxaxbxbxaoezbxaxbxbxmqxbbxbxbxaxzndvbxaxxxbxbxnbcxaxbxbxbxpufoaxbxbxbxpbfwbxbxbxaxdyhtbxbxaxbxrmstaxbxbxbxptvkbxbxbxaxcblnbxbxbxaxjwrtaxbxbxbxlofwbxbxbxaxcrimbxbxbxaxtizrbxbxbxaxobuibxbxbxaxdnisbxbxbxaxlaol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
    <w:name w:val="gkbxbxaxbxtcpobxaxbxbxaoezbxaxbxbxmqxbbxbxbxaxzndvbxaxxxbxbxnbcxaxbxbxbxpufoaxbxbxbxpbfwbxbxbxaxdyhtbxbxaxbxrmstaxbxbxbxptvkbxbxbxaxcblnbxbxbxaxjwrtaxbxbxbxlofwbxbxbxaxcrimbxbxbxaxtizrbxbxbxaxobuibxbxbxaxdnisbxbxbxaxlaol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
    <w:name w:val="gkbxbxaxbxtcpobxaxbxbxaoezbxaxbxbxmqxbbxbxbxaxzndvbxaxxxbxbxnbcxaxbxbxbxpufoaxbxbxbxpbfwbxbxbxaxdyhtbxbxaxbxrmstaxbxbxbxptvkbxbxbxaxcblnbxbxbxaxjwrtaxbxbxbxlofwbxbxbxaxcrimbxbxbxaxtizrbxbxbxaxobuibxbxbxaxdnisbxbxbxaxlaolbxbxbx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
    <w:name w:val="gkbxbxaxbxtcpobxaxbxbxaoezbxaxbxbxmqxbbxbxbxaxzndvbxaxxxbxbxnbcxaxbxbxbxpufoaxbxbxbxpbfwbxbxbxaxdyhtbxbxaxbxrmstaxbxbxbxptvkbxbxbxaxcblnbxbxbxaxjwrtaxbxbxbxlofwbxbxbxaxcrimbxbxbxaxtizrbxbxbxaxobuibxbxbxaxdnisbxbxbxaxlaolbxbxbxaxg"/>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
    <w:name w:val="gkbxbxaxbxtcpobxaxbxbxaoezbxaxbxbxmqxbbxbxbxaxzndvbxaxxxbxbxnbcxaxbxbxbxpufoaxbxbxbxpbfwbxbxbxaxdyhtbxbxaxbxrmstaxbxbxbxptvkbxbxbxaxcblnbxbxbxaxjwrtaxbxbxbxlofwbxbxbxaxcrimbxbxbxaxtizrbxbxbxaxobuibxbxbxaxdnisbxbxbxaxlaolbxbxbxaxgn"/>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t">
    <w:name w:val="gkbxbxaxbxtcpobxaxbxbxaoezbxaxbxbxmqxbbxbxbxaxzndvbxaxxxbxbxnbcxaxbxbxbxpufoaxbxbxbxpbfwbxbxbxaxdyhtbxbxaxbxrmstaxbxbxbxptvkbxbxbxaxcblnbxbxbxaxjwrtaxbxbxbxlofwbxbxbxaxcrimbxbxbxaxtizrbxbxbxaxobuibxbxbxaxdnisbxbxbxaxlaolbxbxbxaxgnt"/>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tia">
    <w:name w:val="gkbxbxaxbxtcpobxaxbxbxaoezbxaxbxbxmqxbbxbxbxaxzndvbxaxxxbxbxnbcxaxbxbxbxpufoaxbxbxbxpbfwbxbxbxaxdyhtbxbxaxbxrmstaxbxbxbxptvkbxbxbxaxcblnbxbxbxaxjwrtaxbxbxbxlofwbxbxbxaxcrimbxbxbxaxtizrbxbxbxaxobuibxbxbxaxdnisbxbxbxaxlaolbxbxbxaxgntia"/>
    <w:rPr>
      <w:rFonts w:ascii="Times New Roman" w:hAnsi="Times New Roman"/>
      <w:b/>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tiaxb">
    <w:name w:val="gkbxbxaxbxtcpobxaxbxbxaoezbxaxbxbxmqxbbxbxbxaxzndvbxaxxxbxbxnbcxaxbxbxbxpufoaxbxbxbxpbfwbxbxbxaxdyhtbxbxaxbxrmstaxbxbxbxptvkbxbxbxaxcblnbxbxbxaxjwrtaxbxbxbxlofwbxbxbxaxcrimbxbxbxaxtizrbxbxbxaxobuibxbxbxaxdnisbxbxbxaxlaolbxbxbxaxgntia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tiaxbxb">
    <w:name w:val="gkbxbxaxbxtcpobxaxbxbxaoezbxaxbxbxmqxbbxbxbxaxzndvbxaxxxbxbxnbcxaxbxbxbxpufoaxbxbxbxpbfwbxbxbxaxdyhtbxbxaxbxrmstaxbxbxbxptvkbxbxbxaxcblnbxbxbxaxjwrtaxbxbxbxlofwbxbxbxaxcrimbxbxbxaxtizrbxbxbxaxobuibxbxbxaxdnisbxbxbxaxlaolbxbxbxaxgntia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tiaxbxbxb">
    <w:name w:val="gkbxbxaxbxtcpobxaxbxbxaoezbxaxbxbxmqxbbxbxbxaxzndvbxaxxxbxbxnbcxaxbxbxbxpufoaxbxbxbxpbfwbxbxbxaxdyhtbxbxaxbxrmstaxbxbxbxptvkbxbxbxaxcblnbxbxbxaxjwrtaxbxbxbxlofwbxbxbxaxcrimbxbxbxaxtizrbxbxbxaxobuibxbxbxaxdnisbxbxbxaxlaolbxbxbxaxgntiaxbxbxb"/>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tiaxbxbxbxt">
    <w:name w:val="gkbxbxaxbxtcpobxaxbxbxaoezbxaxbxbxmqxbbxbxbxaxzndvbxaxxxbxbxnbcxaxbxbxbxpufoaxbxbxbxpbfwbxbxbxaxdyhtbxbxaxbxrmstaxbxbxbxptvkbxbxbxaxcblnbxbxbxaxjwrtaxbxbxbxlofwbxbxbxaxcrimbxbxbxaxtizrbxbxbxaxobuibxbxbxaxdnisbxbxbxaxlaolbxbxbxaxgntiaxbxbxbxt"/>
    <w:rPr>
      <w:rFonts w:ascii="Times New Roman" w:hAnsi="Times New Roman"/>
      <w:b w:val="0"/>
      <w:i w:val="0"/>
      <w:color w:val="000000"/>
      <w:sz w:val="22"/>
      <w:u w:val="none"/>
    </w:rPr>
  </w:style>
  <w:style w:type="paragraph" w:customStyle="1" w:styleId="gkbxbxaxbxtcpobxaxbxbxaoezbxaxbxbxmqxbbxbxbxaxzndvbxaxxxbxbxnbcxaxbxbxbxpufoaxbxbxbxpbfwbxbxbxaxdyhtbxbxaxbxrmstaxbxbxbxptvkbxbxbxaxcblnbxbxbxaxjwrtaxbxbxbxlofwbxbxbxaxcrimbxbxbxaxtizrbxbxbxaxobuibxbxbxaxdnisbxbxbxaxlaolbxbxbxaxgntiaxbxbxbxty">
    <w:name w:val="gkbxbxaxbxtcpobxaxbxbxaoezbxaxbxbxmqxbbxbxbxaxzndvbxaxxxbxbxnbcxaxbxbxbxpufoaxbxbxbxpbfwbxbxbxaxdyhtbxbxaxbxrmstaxbxbxbxptvkbxbxbxaxcblnbxbxbxaxjwrtaxbxbxbxlofwbxbxbxaxcrimbxbxbxaxtizrbxbxbxaxobuibxbxbxaxdnisbxbxbxaxlaolbxbxbxaxgntiaxbxbxbxty"/>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kb">
    <w:name w:val="hkb"/>
    <w:rPr>
      <w:rFonts w:ascii="Times New Roman" w:hAnsi="Times New Roman"/>
      <w:b w:val="0"/>
      <w:i w:val="0"/>
      <w:color w:val="000000"/>
      <w:sz w:val="22"/>
      <w:u w:val="none"/>
    </w:rPr>
  </w:style>
  <w:style w:type="paragraph" w:customStyle="1" w:styleId="hkbxa">
    <w:name w:val="hkbxa"/>
    <w:rPr>
      <w:rFonts w:ascii="Times New Roman" w:hAnsi="Times New Roman"/>
      <w:b/>
      <w:i w:val="0"/>
      <w:color w:val="000000"/>
      <w:sz w:val="22"/>
      <w:u w:val="none"/>
    </w:rPr>
  </w:style>
  <w:style w:type="paragraph" w:customStyle="1" w:styleId="hkbxaxb">
    <w:name w:val="hkbxaxb"/>
    <w:rPr>
      <w:rFonts w:ascii="Times New Roman" w:hAnsi="Times New Roman"/>
      <w:b w:val="0"/>
      <w:i w:val="0"/>
      <w:color w:val="000000"/>
      <w:sz w:val="22"/>
      <w:u w:val="none"/>
    </w:rPr>
  </w:style>
  <w:style w:type="paragraph" w:customStyle="1" w:styleId="hkbxaxbxb">
    <w:name w:val="hkbxaxbxb"/>
    <w:rPr>
      <w:rFonts w:ascii="Times New Roman" w:hAnsi="Times New Roman"/>
      <w:b w:val="0"/>
      <w:i w:val="0"/>
      <w:color w:val="000000"/>
      <w:sz w:val="22"/>
      <w:u w:val="none"/>
    </w:rPr>
  </w:style>
  <w:style w:type="paragraph" w:customStyle="1" w:styleId="hkbxaxbxbxd">
    <w:name w:val="hkbxaxbxbxd"/>
    <w:rPr>
      <w:rFonts w:ascii="Times New Roman" w:hAnsi="Times New Roman"/>
      <w:b w:val="0"/>
      <w:i w:val="0"/>
      <w:color w:val="000000"/>
      <w:sz w:val="22"/>
      <w:u w:val="none"/>
    </w:rPr>
  </w:style>
  <w:style w:type="paragraph" w:customStyle="1" w:styleId="hkbxaxbxbxda">
    <w:name w:val="hkbxaxbxbxda"/>
    <w:rPr>
      <w:rFonts w:ascii="Times New Roman" w:hAnsi="Times New Roman"/>
      <w:b w:val="0"/>
      <w:i w:val="0"/>
      <w:color w:val="000000"/>
      <w:sz w:val="22"/>
      <w:u w:val="none"/>
    </w:rPr>
  </w:style>
  <w:style w:type="paragraph" w:customStyle="1" w:styleId="hkbxaxbxbxdag">
    <w:name w:val="hkbxaxbxbxdag"/>
    <w:rPr>
      <w:rFonts w:ascii="Times New Roman" w:hAnsi="Times New Roman"/>
      <w:b w:val="0"/>
      <w:i w:val="0"/>
      <w:color w:val="000000"/>
      <w:sz w:val="22"/>
      <w:u w:val="none"/>
    </w:rPr>
  </w:style>
  <w:style w:type="paragraph" w:customStyle="1" w:styleId="hkbxaxbxbxdagwb">
    <w:name w:val="hkbxaxbxbxdagwb"/>
    <w:rPr>
      <w:rFonts w:ascii="Times New Roman" w:hAnsi="Times New Roman"/>
      <w:b w:val="0"/>
      <w:i w:val="0"/>
      <w:color w:val="000000"/>
      <w:sz w:val="22"/>
      <w:u w:val="none"/>
    </w:rPr>
  </w:style>
  <w:style w:type="paragraph" w:customStyle="1" w:styleId="hkbxaxbxbxdagwbxa">
    <w:name w:val="hkbxaxbxbxdagwbxa"/>
    <w:rPr>
      <w:rFonts w:ascii="Times New Roman" w:hAnsi="Times New Roman"/>
      <w:b/>
      <w:i w:val="0"/>
      <w:color w:val="000000"/>
      <w:sz w:val="22"/>
      <w:u w:val="none"/>
    </w:rPr>
  </w:style>
  <w:style w:type="paragraph" w:customStyle="1" w:styleId="hkbxaxbxbxdagwbxaxb">
    <w:name w:val="hkbxaxbxbxdagwbxaxb"/>
    <w:rPr>
      <w:rFonts w:ascii="Times New Roman" w:hAnsi="Times New Roman"/>
      <w:b w:val="0"/>
      <w:i w:val="0"/>
      <w:color w:val="000000"/>
      <w:sz w:val="22"/>
      <w:u w:val="none"/>
    </w:rPr>
  </w:style>
  <w:style w:type="paragraph" w:customStyle="1" w:styleId="hkbxaxbxbxdagwbxaxbxb">
    <w:name w:val="hkbxaxbxbxdagwbxaxbxb"/>
    <w:rPr>
      <w:rFonts w:ascii="Times New Roman" w:hAnsi="Times New Roman"/>
      <w:b w:val="0"/>
      <w:i w:val="0"/>
      <w:color w:val="000000"/>
      <w:sz w:val="22"/>
      <w:u w:val="none"/>
    </w:rPr>
  </w:style>
  <w:style w:type="paragraph" w:customStyle="1" w:styleId="hkbxaxbxbxdagwbxaxbxbxr">
    <w:name w:val="hkbxaxbxbxdagwbxaxbxbxr"/>
    <w:rPr>
      <w:rFonts w:ascii="Times New Roman" w:hAnsi="Times New Roman"/>
      <w:b w:val="0"/>
      <w:i w:val="0"/>
      <w:color w:val="000000"/>
      <w:sz w:val="22"/>
      <w:u w:val="none"/>
    </w:rPr>
  </w:style>
  <w:style w:type="paragraph" w:customStyle="1" w:styleId="hkbxaxbxbxdagwbxaxbxbxrp">
    <w:name w:val="hkbxaxbxbxdagwbxaxbxbxrp"/>
    <w:rPr>
      <w:rFonts w:ascii="Times New Roman" w:hAnsi="Times New Roman"/>
      <w:b w:val="0"/>
      <w:i w:val="0"/>
      <w:color w:val="000000"/>
      <w:sz w:val="22"/>
      <w:u w:val="none"/>
    </w:rPr>
  </w:style>
  <w:style w:type="paragraph" w:customStyle="1" w:styleId="hkbxaxbxbxdagwbxaxbxbxrpt">
    <w:name w:val="hkbxaxbxbxdagwbxaxbxbxrpt"/>
    <w:rPr>
      <w:rFonts w:ascii="Times New Roman" w:hAnsi="Times New Roman"/>
      <w:b w:val="0"/>
      <w:i w:val="0"/>
      <w:color w:val="000000"/>
      <w:sz w:val="22"/>
      <w:u w:val="none"/>
    </w:rPr>
  </w:style>
  <w:style w:type="paragraph" w:customStyle="1" w:styleId="hkbxaxbxbxdagwbxaxbxbxrptta">
    <w:name w:val="hkbxaxbxbxdagwbxaxbxbxrptta"/>
    <w:rPr>
      <w:rFonts w:ascii="Times New Roman" w:hAnsi="Times New Roman"/>
      <w:b/>
      <w:i w:val="0"/>
      <w:color w:val="000000"/>
      <w:sz w:val="22"/>
      <w:u w:val="none"/>
    </w:rPr>
  </w:style>
  <w:style w:type="paragraph" w:customStyle="1" w:styleId="hkbxaxbxbxdagwbxaxbxbxrpttaxb">
    <w:name w:val="hkbxaxbxbxdagwbxaxbxbxrpttaxb"/>
    <w:rPr>
      <w:rFonts w:ascii="Times New Roman" w:hAnsi="Times New Roman"/>
      <w:b w:val="0"/>
      <w:i w:val="0"/>
      <w:color w:val="000000"/>
      <w:sz w:val="22"/>
      <w:u w:val="none"/>
    </w:rPr>
  </w:style>
  <w:style w:type="paragraph" w:customStyle="1" w:styleId="hkbxaxbxbxdagwbxaxbxbxrpttaxbxb">
    <w:name w:val="hkbxaxbxbxdagwbxaxbxbxrpttaxbxb"/>
    <w:rPr>
      <w:rFonts w:ascii="Times New Roman" w:hAnsi="Times New Roman"/>
      <w:b w:val="0"/>
      <w:i w:val="0"/>
      <w:color w:val="000000"/>
      <w:sz w:val="22"/>
      <w:u w:val="none"/>
    </w:rPr>
  </w:style>
  <w:style w:type="paragraph" w:customStyle="1" w:styleId="hkbxaxbxbxdagwbxaxbxbxrpttaxbxbxb">
    <w:name w:val="hkbxaxbxbxdagwbxaxbxbxrpttaxbxbxb"/>
    <w:rPr>
      <w:rFonts w:ascii="Times New Roman" w:hAnsi="Times New Roman"/>
      <w:b w:val="0"/>
      <w:i w:val="0"/>
      <w:color w:val="000000"/>
      <w:sz w:val="22"/>
      <w:u w:val="none"/>
    </w:rPr>
  </w:style>
  <w:style w:type="paragraph" w:customStyle="1" w:styleId="hkbxaxbxbxdagwbxaxbxbxrpttaxbxbxbxm">
    <w:name w:val="hkbxaxbxbxdagwbxaxbxbxrpttaxbxbxbxm"/>
    <w:rPr>
      <w:rFonts w:ascii="Times New Roman" w:hAnsi="Times New Roman"/>
      <w:b w:val="0"/>
      <w:i w:val="0"/>
      <w:color w:val="000000"/>
      <w:sz w:val="22"/>
      <w:u w:val="none"/>
    </w:rPr>
  </w:style>
  <w:style w:type="paragraph" w:customStyle="1" w:styleId="hkbxaxbxbxdagwbxaxbxbxrpttaxbxbxbxmb">
    <w:name w:val="hkbxaxbxbxdagwbxaxbxbxrpttaxbxbxbxmb"/>
    <w:rPr>
      <w:rFonts w:ascii="Times New Roman" w:hAnsi="Times New Roman"/>
      <w:b w:val="0"/>
      <w:i w:val="0"/>
      <w:color w:val="000000"/>
      <w:sz w:val="22"/>
      <w:u w:val="none"/>
    </w:rPr>
  </w:style>
  <w:style w:type="paragraph" w:customStyle="1" w:styleId="hkbxaxbxbxdagwbxaxbxbxrpttaxbxbxbxmby">
    <w:name w:val="hkbxaxbxbxdagwbxaxbxbxrpttaxbxbxbxmby"/>
    <w:rPr>
      <w:rFonts w:ascii="Times New Roman" w:hAnsi="Times New Roman"/>
      <w:b w:val="0"/>
      <w:i w:val="0"/>
      <w:color w:val="000000"/>
      <w:sz w:val="22"/>
      <w:u w:val="none"/>
    </w:rPr>
  </w:style>
  <w:style w:type="paragraph" w:customStyle="1" w:styleId="hkbxaxbxbxdagwbxaxbxbxrpttaxbxbxbxmbyka">
    <w:name w:val="hkbxaxbxbxdagwbxaxbxbxrpttaxbxbxbxmbyka"/>
    <w:rPr>
      <w:rFonts w:ascii="Times New Roman" w:hAnsi="Times New Roman"/>
      <w:b/>
      <w:i w:val="0"/>
      <w:color w:val="000000"/>
      <w:sz w:val="22"/>
      <w:u w:val="none"/>
    </w:rPr>
  </w:style>
  <w:style w:type="paragraph" w:customStyle="1" w:styleId="hkbxaxbxbxdagwbxaxbxbxrpttaxbxbxbxmbykaxb">
    <w:name w:val="hkbxaxbxbxdagwbxaxbxbxrpttaxbxbxbxmbykaxb"/>
    <w:rPr>
      <w:rFonts w:ascii="Times New Roman" w:hAnsi="Times New Roman"/>
      <w:b w:val="0"/>
      <w:i w:val="0"/>
      <w:color w:val="000000"/>
      <w:sz w:val="22"/>
      <w:u w:val="none"/>
    </w:rPr>
  </w:style>
  <w:style w:type="paragraph" w:customStyle="1" w:styleId="hkbxaxbxbxdagwbxaxbxbxrpttaxbxbxbxmbykaxbxb">
    <w:name w:val="hkbxaxbxbxdagwbxaxbxbxrpttaxbxbxbxmbykaxbxb"/>
    <w:rPr>
      <w:rFonts w:ascii="Times New Roman" w:hAnsi="Times New Roman"/>
      <w:b w:val="0"/>
      <w:i w:val="0"/>
      <w:color w:val="000000"/>
      <w:sz w:val="22"/>
      <w:u w:val="none"/>
    </w:rPr>
  </w:style>
  <w:style w:type="paragraph" w:customStyle="1" w:styleId="hkbxaxbxbxdagwbxaxbxbxrpttaxbxbxbxmbykaxbxbxb">
    <w:name w:val="hkbxaxbxbxdagwbxaxbxbxrpttaxbxbxbxmbykaxbxbxb"/>
    <w:rPr>
      <w:rFonts w:ascii="Times New Roman" w:hAnsi="Times New Roman"/>
      <w:b w:val="0"/>
      <w:i w:val="0"/>
      <w:color w:val="000000"/>
      <w:sz w:val="22"/>
      <w:u w:val="none"/>
    </w:rPr>
  </w:style>
  <w:style w:type="paragraph" w:customStyle="1" w:styleId="hkbxaxbxbxdagwbxaxbxbxrpttaxbxbxbxmbykaxbxbxbxz">
    <w:name w:val="hkbxaxbxbxdagwbxaxbxbxrpttaxbxbxbxmbykaxbxbxbxz"/>
    <w:rPr>
      <w:rFonts w:ascii="Times New Roman" w:hAnsi="Times New Roman"/>
      <w:b w:val="0"/>
      <w:i w:val="0"/>
      <w:color w:val="000000"/>
      <w:sz w:val="22"/>
      <w:u w:val="none"/>
    </w:rPr>
  </w:style>
  <w:style w:type="paragraph" w:customStyle="1" w:styleId="hkbxaxbxbxdagwbxaxbxbxrpttaxbxbxbxmbykaxbxbxbxzw">
    <w:name w:val="hkbxaxbxbxdagwbxaxbxbxrpttaxbxbxbxmbykaxbxbxbxzw"/>
    <w:rPr>
      <w:rFonts w:ascii="Times New Roman" w:hAnsi="Times New Roman"/>
      <w:b w:val="0"/>
      <w:i w:val="0"/>
      <w:color w:val="000000"/>
      <w:sz w:val="22"/>
      <w:u w:val="none"/>
    </w:rPr>
  </w:style>
  <w:style w:type="paragraph" w:customStyle="1" w:styleId="hkbxaxbxbxdagwbxaxbxbxrpttaxbxbxbxmbykaxbxbxbxzwj">
    <w:name w:val="hkbxaxbxbxdagwbxaxbxbxrpttaxbxbxbxmbykaxbxbxbxzwj"/>
    <w:rPr>
      <w:rFonts w:ascii="Times New Roman" w:hAnsi="Times New Roman"/>
      <w:b w:val="0"/>
      <w:i w:val="0"/>
      <w:color w:val="000000"/>
      <w:sz w:val="22"/>
      <w:u w:val="none"/>
    </w:rPr>
  </w:style>
  <w:style w:type="paragraph" w:customStyle="1" w:styleId="hkbxaxbxbxdagwbxaxbxbxrpttaxbxbxbxmbykaxbxbxbxzwjzb">
    <w:name w:val="hkbxaxbxbxdagwbxaxbxbxrpttaxbxbxbxmbykaxbxbxbxzwjzb"/>
    <w:rPr>
      <w:rFonts w:ascii="Times New Roman" w:hAnsi="Times New Roman"/>
      <w:b w:val="0"/>
      <w:i w:val="0"/>
      <w:color w:val="000000"/>
      <w:sz w:val="22"/>
      <w:u w:val="none"/>
    </w:rPr>
  </w:style>
  <w:style w:type="paragraph" w:customStyle="1" w:styleId="hkbxaxbxbxdagwbxaxbxbxrpttaxbxbxbxmbykaxbxbxbxzwjzbxb">
    <w:name w:val="hkbxaxbxbxdagwbxaxbxbxrpttaxbxbxbxmbykaxbxbxbxzwjzbxb"/>
    <w:rPr>
      <w:rFonts w:ascii="Times New Roman" w:hAnsi="Times New Roman"/>
      <w:b w:val="0"/>
      <w:i w:val="0"/>
      <w:color w:val="000000"/>
      <w:sz w:val="22"/>
      <w:u w:val="none"/>
    </w:rPr>
  </w:style>
  <w:style w:type="paragraph" w:customStyle="1" w:styleId="hkbxaxbxbxdagwbxaxbxbxrpttaxbxbxbxmbykaxbxbxbxzwjzbxbxa">
    <w:name w:val="hkbxaxbxbxdagwbxaxbxbxrpttaxbxbxbxmbykaxbxbxbxzwjzbxbxa"/>
    <w:rPr>
      <w:rFonts w:ascii="Times New Roman" w:hAnsi="Times New Roman"/>
      <w:b/>
      <w:i w:val="0"/>
      <w:color w:val="000000"/>
      <w:sz w:val="22"/>
      <w:u w:val="none"/>
    </w:rPr>
  </w:style>
  <w:style w:type="paragraph" w:customStyle="1" w:styleId="hkbxaxbxbxdagwbxaxbxbxrpttaxbxbxbxmbykaxbxbxbxzwjzbxbxaxb">
    <w:name w:val="hkbxaxbxbxdagwbxaxbxbxrpttaxbxbxbxmbykaxbxbxbxzwjzbxbxaxb"/>
    <w:rPr>
      <w:rFonts w:ascii="Times New Roman" w:hAnsi="Times New Roman"/>
      <w:b w:val="0"/>
      <w:i w:val="0"/>
      <w:color w:val="000000"/>
      <w:sz w:val="22"/>
      <w:u w:val="none"/>
    </w:rPr>
  </w:style>
  <w:style w:type="paragraph" w:customStyle="1" w:styleId="hkbxaxbxbxdagwbxaxbxbxrpttaxbxbxbxmbykaxbxbxbxzwjzbxbxaxbxb">
    <w:name w:val="hkbxaxbxbxdagwbxaxbxbxrpttaxbxbxbxmbykaxbxbxbxzwjzbxbxaxbxb"/>
    <w:rPr>
      <w:rFonts w:ascii="Times New Roman" w:hAnsi="Times New Roman"/>
      <w:b w:val="0"/>
      <w:i w:val="0"/>
      <w:color w:val="000000"/>
      <w:sz w:val="22"/>
      <w:u w:val="none"/>
    </w:rPr>
  </w:style>
  <w:style w:type="paragraph" w:customStyle="1" w:styleId="hkbxaxbxbxdagwbxaxbxbxrpttaxbxbxbxmbykaxbxbxbxzwjzbxbxaxbxbo">
    <w:name w:val="hkbxaxbxbxdagwbxaxbxbxrpttaxbxbxbxmbykaxbxbxbxzwjzbxbxaxbxbo"/>
    <w:rPr>
      <w:rFonts w:ascii="Times New Roman" w:hAnsi="Times New Roman"/>
      <w:b w:val="0"/>
      <w:i w:val="0"/>
      <w:color w:val="000000"/>
      <w:sz w:val="22"/>
      <w:u w:val="none"/>
    </w:rPr>
  </w:style>
  <w:style w:type="paragraph" w:customStyle="1" w:styleId="hkbxaxbxbxdagwbxaxbxbxrpttaxbxbxbxmbykaxbxbxbxzwjzbxbxaxbxbol">
    <w:name w:val="hkbxaxbxbxdagwbxaxbxbxrpttaxbxbxbxmbykaxbxbxbxzwjzbxbxaxbxbol"/>
    <w:rPr>
      <w:rFonts w:ascii="Times New Roman" w:hAnsi="Times New Roman"/>
      <w:b w:val="0"/>
      <w:i w:val="0"/>
      <w:color w:val="000000"/>
      <w:sz w:val="22"/>
      <w:u w:val="none"/>
    </w:rPr>
  </w:style>
  <w:style w:type="paragraph" w:customStyle="1" w:styleId="hkbxaxbxbxdagwbxaxbxbxrpttaxbxbxbxmbykaxbxbxbxzwjzbxbxaxbxboloa">
    <w:name w:val="hkbxaxbxbxdagwbxaxbxbxrpttaxbxbxbxmbykaxbxbxbxzwjzbxbxaxbxboloa"/>
    <w:rPr>
      <w:rFonts w:ascii="Times New Roman" w:hAnsi="Times New Roman"/>
      <w:b/>
      <w:i w:val="0"/>
      <w:color w:val="000000"/>
      <w:sz w:val="22"/>
      <w:u w:val="none"/>
    </w:rPr>
  </w:style>
  <w:style w:type="paragraph" w:customStyle="1" w:styleId="hkbxaxbxbxdagwbxaxbxbxrpttaxbxbxbxmbykaxbxbxbxzwjzbxbxaxbxboloaxb">
    <w:name w:val="hkbxaxbxbxdagwbxaxbxbxrpttaxbxbxbxmbykaxbxbxbxzwjzbxbxaxbxboloaxb"/>
    <w:rPr>
      <w:rFonts w:ascii="Times New Roman" w:hAnsi="Times New Roman"/>
      <w:b w:val="0"/>
      <w:i w:val="0"/>
      <w:color w:val="000000"/>
      <w:sz w:val="22"/>
      <w:u w:val="none"/>
    </w:rPr>
  </w:style>
  <w:style w:type="paragraph" w:customStyle="1" w:styleId="hkbxaxbxbxdagwbxaxbxbxrpttaxbxbxbxmbykaxbxbxbxzwjzbxbxaxbxboloaxbxb">
    <w:name w:val="hkbxaxbxbxdagwbxaxbxbxrpttaxbxbxbxmbykaxbxbxbxzwjzbxbxaxbxboloaxbxb"/>
    <w:rPr>
      <w:rFonts w:ascii="Times New Roman" w:hAnsi="Times New Roman"/>
      <w:b w:val="0"/>
      <w:i w:val="0"/>
      <w:color w:val="000000"/>
      <w:sz w:val="22"/>
      <w:u w:val="none"/>
    </w:rPr>
  </w:style>
  <w:style w:type="paragraph" w:customStyle="1" w:styleId="hkbxaxbxbxdagwbxaxbxbxrpttaxbxbxbxmbykaxbxbxbxzwjzbxbxaxbxboloaxbxbxb">
    <w:name w:val="hkbxaxbxbxdagwbxaxbxbxrpttaxbxbxbxmbykaxbxbxbxzwjzbxbxaxbxboloaxbxbxb"/>
    <w:rPr>
      <w:rFonts w:ascii="Times New Roman" w:hAnsi="Times New Roman"/>
      <w:b w:val="0"/>
      <w:i w:val="0"/>
      <w:color w:val="000000"/>
      <w:sz w:val="22"/>
      <w:u w:val="none"/>
    </w:rPr>
  </w:style>
  <w:style w:type="paragraph" w:customStyle="1" w:styleId="hkbxaxbxbxdagwbxaxbxbxrpttaxbxbxbxmbykaxbxbxbxzwjzbxbxaxbxboloaxbxbxbxi">
    <w:name w:val="hkbxaxbxbxdagwbxaxbxbxrpttaxbxbxbxmbykaxbxbxbxzwjzbxbxaxbxboloaxbxbxbxi"/>
    <w:rPr>
      <w:rFonts w:ascii="Times New Roman" w:hAnsi="Times New Roman"/>
      <w:b w:val="0"/>
      <w:i w:val="0"/>
      <w:color w:val="000000"/>
      <w:sz w:val="22"/>
      <w:u w:val="none"/>
    </w:rPr>
  </w:style>
  <w:style w:type="paragraph" w:customStyle="1" w:styleId="hkbxaxbxbxdagwbxaxbxbxrpttaxbxbxbxmbykaxbxbxbxzwjzbxbxaxbxboloaxbxbxbxic">
    <w:name w:val="hkbxaxbxbxdagwbxaxbxbxrpttaxbxbxbxmbykaxbxbxbxzwjzbxbxaxbxboloaxbxbxbxic"/>
    <w:rPr>
      <w:rFonts w:ascii="Times New Roman" w:hAnsi="Times New Roman"/>
      <w:b w:val="0"/>
      <w:i w:val="0"/>
      <w:color w:val="000000"/>
      <w:sz w:val="22"/>
      <w:u w:val="none"/>
    </w:rPr>
  </w:style>
  <w:style w:type="paragraph" w:customStyle="1" w:styleId="hkbxaxbxbxdagwbxaxbxbxrpttaxbxbxbxmbykaxbxbxbxzwjzbxbxaxbxboloaxbxbxbxicj">
    <w:name w:val="hkbxaxbxbxdagwbxaxbxbxrpttaxbxbxbxmbykaxbxbxbxzwjzbxbxaxbxboloaxbxbxbxicj"/>
    <w:rPr>
      <w:rFonts w:ascii="Times New Roman" w:hAnsi="Times New Roman"/>
      <w:b w:val="0"/>
      <w:i w:val="0"/>
      <w:color w:val="000000"/>
      <w:sz w:val="22"/>
      <w:u w:val="none"/>
    </w:rPr>
  </w:style>
  <w:style w:type="paragraph" w:customStyle="1" w:styleId="hkbxaxbxbxdagwbxaxbxbxrpttaxbxbxbxmbykaxbxbxbxzwjzbxbxaxbxboloaxbxbxbxicjwb">
    <w:name w:val="hkbxaxbxbxdagwbxaxbxbxrpttaxbxbxbxmbykaxbxbxbxzwjzbxbxaxbxboloaxbxbxbxicjwb"/>
    <w:rPr>
      <w:rFonts w:ascii="Times New Roman" w:hAnsi="Times New Roman"/>
      <w:b w:val="0"/>
      <w:i w:val="0"/>
      <w:color w:val="000000"/>
      <w:sz w:val="22"/>
      <w:u w:val="none"/>
    </w:rPr>
  </w:style>
  <w:style w:type="paragraph" w:customStyle="1" w:styleId="hkbxaxbxbxdagwbxaxbxbxrpttaxbxbxbxmbykaxbxbxbxzwjzbxbxaxbxboloaxbxbxbxicjwbxb">
    <w:name w:val="hkbxaxbxbxdagwbxaxbxbxrpttaxbxbxbxmbykaxbxbxbxzwjzbxbxaxbxboloaxbxbxbxicjwbxb"/>
    <w:rPr>
      <w:rFonts w:ascii="Times New Roman" w:hAnsi="Times New Roman"/>
      <w:b w:val="0"/>
      <w:i w:val="0"/>
      <w:color w:val="000000"/>
      <w:sz w:val="22"/>
      <w:u w:val="none"/>
    </w:rPr>
  </w:style>
  <w:style w:type="paragraph" w:customStyle="1" w:styleId="hkbxaxbxbxdagwbxaxbxbxrpttaxbxbxbxmbykaxbxbxbxzwjzbxbxaxbxboloaxbxbxbxicjwbxbxb">
    <w:name w:val="hkbxaxbxbxdagwbxaxbxbxrpttaxbxbxbxmbykaxbxbxbxzwjzbxbxaxbxboloaxbxbxbxicjwbxbxb"/>
    <w:rPr>
      <w:rFonts w:ascii="Times New Roman" w:hAnsi="Times New Roman"/>
      <w:b w:val="0"/>
      <w:i w:val="0"/>
      <w:color w:val="000000"/>
      <w:sz w:val="22"/>
      <w:u w:val="none"/>
    </w:rPr>
  </w:style>
  <w:style w:type="paragraph" w:customStyle="1" w:styleId="hkbxaxbxbxdagwbxaxbxbxrpttaxbxbxbxmbykaxbxbxbxzwjzbxbxaxbxboloaxbxbxbxicjwbxbxbxa">
    <w:name w:val="hkbxaxbxbxdagwbxaxbxbxrpttaxbxbxbxmbykaxbxbxbxzwjzbxbxaxbxboloaxbxbxbxicjwbxbxbxa"/>
    <w:rPr>
      <w:rFonts w:ascii="Times New Roman" w:hAnsi="Times New Roman"/>
      <w:b/>
      <w:i w:val="0"/>
      <w:color w:val="000000"/>
      <w:sz w:val="22"/>
      <w:u w:val="none"/>
    </w:rPr>
  </w:style>
  <w:style w:type="paragraph" w:customStyle="1" w:styleId="hkbxaxbxbxdagwbxaxbxbxrpttaxbxbxbxmbykaxbxbxbxzwjzbxbxaxbxboloaxbxbxbxicjwbxbxbxaxl">
    <w:name w:val="hkbxaxbxbxdagwbxaxbxbxrpttaxbxbxbxmbykaxbxbxbxzwjzbxbxaxbxboloaxbxbxbxicjwbxbxbxaxl"/>
    <w:rPr>
      <w:rFonts w:ascii="Times New Roman" w:hAnsi="Times New Roman"/>
      <w:b w:val="0"/>
      <w:i w:val="0"/>
      <w:color w:val="000000"/>
      <w:sz w:val="22"/>
      <w:u w:val="none"/>
    </w:rPr>
  </w:style>
  <w:style w:type="paragraph" w:customStyle="1" w:styleId="hkbxaxbxbxdagwbxaxbxbxrpttaxbxbxbxmbykaxbxbxbxzwjzbxbxaxbxboloaxbxbxbxicjwbxbxbxaxld">
    <w:name w:val="hkbxaxbxbxdagwbxaxbxbxrpttaxbxbxbxmbykaxbxbxbxzwjzbxbxaxbxboloaxbxbxbxicjwbxbxbxaxld"/>
    <w:rPr>
      <w:rFonts w:ascii="Times New Roman" w:hAnsi="Times New Roman"/>
      <w:b w:val="0"/>
      <w:i w:val="0"/>
      <w:color w:val="000000"/>
      <w:sz w:val="22"/>
      <w:u w:val="none"/>
    </w:rPr>
  </w:style>
  <w:style w:type="paragraph" w:customStyle="1" w:styleId="hkbxaxbxbxdagwbxaxbxbxrpttaxbxbxbxmbykaxbxbxbxzwjzbxbxaxbxboloaxbxbxbxicjwbxbxbxaxldn">
    <w:name w:val="hkbxaxbxbxdagwbxaxbxbxrpttaxbxbxbxmbykaxbxbxbxzwjzbxbxaxbxboloaxbxbxbxicjwbxbxbxaxldn"/>
    <w:rPr>
      <w:rFonts w:ascii="Times New Roman" w:hAnsi="Times New Roman"/>
      <w:b w:val="0"/>
      <w:i w:val="0"/>
      <w:color w:val="000000"/>
      <w:sz w:val="22"/>
      <w:u w:val="none"/>
    </w:rPr>
  </w:style>
  <w:style w:type="paragraph" w:customStyle="1" w:styleId="hkbxaxbxbxdagwbxaxbxbxrpttaxbxbxbxmbykaxbxbxbxzwjzbxbxaxbxboloaxbxbxbxicjwbxbxbxaxldnca">
    <w:name w:val="hkbxaxbxbxdagwbxaxbxbxrpttaxbxbxbxmbykaxbxbxbxzwjzbxbxaxbxboloaxbxbxbxicjwbxbxbxaxldnca"/>
    <w:rPr>
      <w:rFonts w:ascii="Times New Roman" w:hAnsi="Times New Roman"/>
      <w:b/>
      <w:i w:val="0"/>
      <w:color w:val="000000"/>
      <w:sz w:val="22"/>
      <w:u w:val="none"/>
    </w:rPr>
  </w:style>
  <w:style w:type="paragraph" w:customStyle="1" w:styleId="hkbxaxbxbxdagwbxaxbxbxrpttaxbxbxbxmbykaxbxbxbxzwjzbxbxaxbxboloaxbxbxbxicjwbxbxbxaxldncaxb">
    <w:name w:val="hkbxaxbxbxdagwbxaxbxbxrpttaxbxbxbxmbykaxbxbxbxzwjzbxbxaxbxboloaxbxbxbxicjwbxbxbxaxldncaxb"/>
    <w:rPr>
      <w:rFonts w:ascii="Times New Roman" w:hAnsi="Times New Roman"/>
      <w:b w:val="0"/>
      <w:i w:val="0"/>
      <w:color w:val="000000"/>
      <w:sz w:val="22"/>
      <w:u w:val="none"/>
    </w:rPr>
  </w:style>
  <w:style w:type="paragraph" w:customStyle="1" w:styleId="hkbxaxbxbxdagwbxaxbxbxrpttaxbxbxbxmbykaxbxbxbxzwjzbxbxaxbxboloaxbxbxbxicjwbxbxbxaxldncaxbxb">
    <w:name w:val="hkbxaxbxbxdagwbxaxbxbxrpttaxbxbxbxmbykaxbxbxbxzwjzbxbxaxbxboloaxbxbxbxicjwbxbxbxaxldncaxbxb"/>
    <w:rPr>
      <w:rFonts w:ascii="Times New Roman" w:hAnsi="Times New Roman"/>
      <w:b w:val="0"/>
      <w:i w:val="0"/>
      <w:color w:val="000000"/>
      <w:sz w:val="22"/>
      <w:u w:val="none"/>
    </w:rPr>
  </w:style>
  <w:style w:type="paragraph" w:customStyle="1" w:styleId="hkbxaxbxbxdagwbxaxbxbxrpttaxbxbxbxmbykaxbxbxbxzwjzbxbxaxbxboloaxbxbxbxicjwbxbxbxaxldncaxbxbxb">
    <w:name w:val="hkbxaxbxbxdagwbxaxbxbxrpttaxbxbxbxmbykaxbxbxbxzwjzbxbxaxbxboloaxbxbxbxicjwbxbxbxaxldncaxbxbxb"/>
    <w:rPr>
      <w:rFonts w:ascii="Times New Roman" w:hAnsi="Times New Roman"/>
      <w:b w:val="0"/>
      <w:i w:val="0"/>
      <w:color w:val="000000"/>
      <w:sz w:val="22"/>
      <w:u w:val="none"/>
    </w:rPr>
  </w:style>
  <w:style w:type="paragraph" w:customStyle="1" w:styleId="hkbxaxbxbxdagwbxaxbxbxrpttaxbxbxbxmbykaxbxbxbxzwjzbxbxaxbxboloaxbxbxbxicjwbxbxbxaxldncaxbxbxbxq">
    <w:name w:val="hkbxaxbxbxdagwbxaxbxbxrpttaxbxbxbxmbykaxbxbxbxzwjzbxbxaxbxboloaxbxbxbxicjwbxbxbxaxldncaxbxbxbxq"/>
    <w:rPr>
      <w:rFonts w:ascii="Times New Roman" w:hAnsi="Times New Roman"/>
      <w:b w:val="0"/>
      <w:i w:val="0"/>
      <w:color w:val="000000"/>
      <w:sz w:val="22"/>
      <w:u w:val="none"/>
    </w:rPr>
  </w:style>
  <w:style w:type="paragraph" w:customStyle="1" w:styleId="hkbxaxbxbxdagwbxaxbxbxrpttaxbxbxbxmbykaxbxbxbxzwjzbxbxaxbxboloaxbxbxbxicjwbxbxbxaxldncaxbxbxbxqh">
    <w:name w:val="hkbxaxbxbxdagwbxaxbxbxrpttaxbxbxbxmbykaxbxbxbxzwjzbxbxaxbxboloaxbxbxbxicjwbxbxbxaxldncaxbxbxbxqh"/>
    <w:rPr>
      <w:rFonts w:ascii="Times New Roman" w:hAnsi="Times New Roman"/>
      <w:b w:val="0"/>
      <w:i w:val="0"/>
      <w:color w:val="000000"/>
      <w:sz w:val="22"/>
      <w:u w:val="none"/>
    </w:rPr>
  </w:style>
  <w:style w:type="paragraph" w:customStyle="1" w:styleId="hkbxaxbxbxdagwbxaxbxbxrpttaxbxbxbxmbykaxbxbxbxzwjzbxbxaxbxboloaxbxbxbxicjwbxbxbxaxldncaxbxbxbxqhv">
    <w:name w:val="hkbxaxbxbxdagwbxaxbxbxrpttaxbxbxbxmbykaxbxbxbxzwjzbxbxaxbxboloaxbxbxbxicjwbxbxbxaxldncaxbxbxbxqhv"/>
    <w:rPr>
      <w:rFonts w:ascii="Times New Roman" w:hAnsi="Times New Roman"/>
      <w:b w:val="0"/>
      <w:i w:val="0"/>
      <w:color w:val="000000"/>
      <w:sz w:val="22"/>
      <w:u w:val="none"/>
    </w:rPr>
  </w:style>
  <w:style w:type="paragraph" w:customStyle="1" w:styleId="hkbxaxbxbxdagwbxaxbxbxrpttaxbxbxbxmbykaxbxbxbxzwjzbxbxaxbxboloaxbxbxbxicjwbxbxbxaxldncaxbxbxbxqhvga">
    <w:name w:val="hkbxaxbxbxdagwbxaxbxbxrpttaxbxbxbxmbykaxbxbxbxzwjzbxbxaxbxboloaxbxbxbxicjwbxbxbxaxldncaxbxbxbxqhvga"/>
    <w:rPr>
      <w:rFonts w:ascii="Times New Roman" w:hAnsi="Times New Roman"/>
      <w:b/>
      <w:i w:val="0"/>
      <w:color w:val="000000"/>
      <w:sz w:val="22"/>
      <w:u w:val="none"/>
    </w:rPr>
  </w:style>
  <w:style w:type="paragraph" w:customStyle="1" w:styleId="hkbxaxbxbxdagwbxaxbxbxrpttaxbxbxbxmbykaxbxbxbxzwjzbxbxaxbxboloaxbxbxbxicjwbxbxbxaxldncaxbxbxbxqhvgaxb">
    <w:name w:val="hkbxaxbxbxdagwbxaxbxbxrpttaxbxbxbxmbykaxbxbxbxzwjzbxbxaxbxboloaxbxbxbxicjwbxbxbxaxldncaxbxbxbxqhvgaxb"/>
    <w:rPr>
      <w:rFonts w:ascii="Times New Roman" w:hAnsi="Times New Roman"/>
      <w:b w:val="0"/>
      <w:i w:val="0"/>
      <w:color w:val="000000"/>
      <w:sz w:val="22"/>
      <w:u w:val="none"/>
    </w:rPr>
  </w:style>
  <w:style w:type="paragraph" w:customStyle="1" w:styleId="hkbxaxbxbxdagwbxaxbxbxrpttaxbxbxbxmbykaxbxbxbxzwjzbxbxaxbxboloaxbxbxbxicjwbxbxbxaxldncaxbxbxbxqhvgaxbxb">
    <w:name w:val="hkbxaxbxbxdagwbxaxbxbxrpttaxbxbxbxmbykaxbxbxbxzwjzbxbxaxbxboloaxbxbxbxicjwbxbxbxaxldncaxbxbxbxqhvg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
    <w:name w:val="hkbxaxbxbxdagwbxaxbxbxrpttaxbxbxbxmbykaxbxbxbxzwjzbxbxaxbxboloaxbxbxbxicjwbxbxbxaxldncaxbxbxbxqhvgax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
    <w:name w:val="hkbxaxbxbxdagwbxaxbxbxrpttaxbxbxbxmbykaxbxbxbxzwjzbxbxaxbxboloaxbxbxbxicjwbxbxbxaxldncaxbxbxbxqhvgaxbx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
    <w:name w:val="hkbxaxbxbxdagwbxaxbxbxrpttaxbxbxbxmbykaxbxbxbxzwjzbxbxaxbxboloaxbxbxbxicjwbxbxbxaxldncaxbxbxbxqhvgaxbxbxbxbk"/>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
    <w:name w:val="hkbxaxbxbxdagwbxaxbxbxrpttaxbxbxbxmbykaxbxbxbxzwjzbxbxaxbxboloaxbxbxbxicjwbxbxbxaxldncaxbxbxbxqhvgaxbxbxbxbka"/>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
    <w:name w:val="hkbxaxbxbxdagwbxaxbxbxrpttaxbxbxbxmbykaxbxbxbxzwjzbxbxaxbxboloaxbxbxbxicjwbxbxbxaxldncaxbxbxbxqhvgaxbxbxbxbkas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
    <w:name w:val="hkbxaxbxbxdagwbxaxbxbxrpttaxbxbxbxmbykaxbxbxbxzwjzbxbxaxbxboloaxbxbxbxicjwbxbxbxaxldncaxbxbxbxqhvgaxbxbxbxbkasbx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
    <w:name w:val="hkbxaxbxbxdagwbxaxbxbxrpttaxbxbxbxmbykaxbxbxbxzwjzbxbxaxbxboloaxbxbxbxicjwbxbxbxaxldncaxbxbxbxqhvgaxbxbxbxbkasbx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
    <w:name w:val="hkbxaxbxbxdagwbxaxbxbxrpttaxbxbxbxmbykaxbxbxbxzwjzbxbxaxbxboloaxbxbxbxicjwbxbxbxaxldncaxbxbxbxqhvgaxbxbxbxbkasbx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
    <w:name w:val="hkbxaxbxbxdagwbxaxbxbxrpttaxbxbxbxmbykaxbxbxbxzwjzbxbxaxbxboloaxbxbxbxicjwbxbxbxaxldncaxbxbxbxqhvgaxbxbxbxbkasbxaxbxbxh"/>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
    <w:name w:val="hkbxaxbxbxdagwbxaxbxbxrpttaxbxbxbxmbykaxbxbxbxzwjzbxbxaxbxboloaxbxbxbxicjwbxbxbxaxldncaxbxbxbxqhvgaxbxbxbxbkasbxaxbxbxho"/>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
    <w:name w:val="hkbxaxbxbxdagwbxaxbxbxrpttaxbxbxbxmbykaxbxbxbxzwjzbxbxaxbxboloaxbxbxbxicjwbxbxbxaxldncaxbxbxbxqhvgaxbxbxbxbkasbxaxbxbxhom"/>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
    <w:name w:val="hkbxaxbxbxdagwbxaxbxbxrpttaxbxbxbxmbykaxbxbxbxzwjzbxbxaxbxboloaxbxbxbxicjwbxbxbxaxldncaxbxbxbxqhvgaxbxbxbxbkasbxaxbxbxhomm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
    <w:name w:val="hkbxaxbxbxdagwbxaxbxbxrpttaxbxbxbxmbykaxbxbxbxzwjzbxbxaxbxboloaxbxbxbxicjwbxbxbxaxldncaxbxbxbxqhvgaxbxbxbxbkasbxaxbxbxhomm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
    <w:name w:val="hkbxaxbxbxdagwbxaxbxbxrpttaxbxbxbxmbykaxbxbxbxzwjzbxbxaxbxboloaxbxbxbxicjwbxbxbxaxldncaxbxbxbxqhvgaxbxbxbxbkasbxaxbxbxhomm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
    <w:name w:val="hkbxaxbxbxdagwbxaxbxbxrpttaxbxbxbxmbykaxbxbxbxzwjzbxbxaxbxboloaxbxbxbxicjwbxbxbxaxldncaxbxbxbxqhvgaxbxbxbxbkasbxaxbxbxhommbxbxbx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
    <w:name w:val="hkbxaxbxbxdagwbxaxbxbxrpttaxbxbxbxmbykaxbxbxbxzwjzbxbxaxbxboloaxbxbxbxicjwbxbxbxaxldncaxbxbxbxqhvgaxbxbxbxbkasbxaxbxbxhommbxbxbxaxe"/>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
    <w:name w:val="hkbxaxbxbxdagwbxaxbxbxrpttaxbxbxbxmbykaxbxbxbxzwjzbxbxaxbxboloaxbxbxbxicjwbxbxbxaxldncaxbxbxbxqhvgaxbxbxbxbkasbxaxbxbxhommbxbxbxaxeg"/>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
    <w:name w:val="hkbxaxbxbxdagwbxaxbxbxrpttaxbxbxbxmbykaxbxbxbxzwjzbxbxaxbxboloaxbxbxbxicjwbxbxbxaxldncaxbxbxbxqhvgaxbxbxbxbkasbxaxbxbxhommbxbxbxaxegw"/>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
    <w:name w:val="hkbxaxbxbxdagwbxaxbxbxrpttaxbxbxbxmbykaxbxbxbxzwjzbxbxaxbxboloaxbxbxbxicjwbxbxbxaxldncaxbxbxbxqhvgaxbxbxbxbkasbxaxbxbxhommbxbxbxaxegwn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
    <w:name w:val="hkbxaxbxbxdagwbxaxbxbxrpttaxbxbxbxmbykaxbxbxbxzwjzbxbxaxbxboloaxbxbxbxicjwbxbxbxaxldncaxbxbxbxqhvgaxbxbxbxbkasbxaxbxbxhommbxbxbxaxegwn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
    <w:name w:val="hkbxaxbxbxdagwbxaxbxbxrpttaxbxbxbxmbykaxbxbxbxzwjzbxbxaxbxboloaxbxbxbxicjwbxbxbxaxldncaxbxbxbxqhvgaxbxbxbxbkasbxaxbxbxhommbxbxbxaxegwnaxbxx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
    <w:name w:val="hkbxaxbxbxdagwbxaxbxbxrpttaxbxbxbxmbykaxbxbxbxzwjzbxbxaxbxboloaxbxbxbxicjwbxbxbxaxldncaxbxbxbxqhvgaxbxbxbxbkasbxaxbxbxhommbxbxbxaxegwnaxbxx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
    <w:name w:val="hkbxaxbxbxdagwbxaxbxbxrpttaxbxbxbxmbykaxbxbxbxzwjzbxbxaxbxboloaxbxbxbxicjwbxbxbxaxldncaxbxbxbxqhvgaxbxbxbxbkasbxaxbxbxhommbxbxbxaxegwnaxbxxxbxbxt"/>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
    <w:name w:val="hkbxaxbxbxdagwbxaxbxbxrpttaxbxbxbxmbykaxbxbxbxzwjzbxbxaxbxboloaxbxbxbxicjwbxbxbxaxldncaxbxbxbxqhvgaxbxbxbxbkasbxaxbxbxhommbxbxbxaxegwnaxbxxxbxbxti"/>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
    <w:name w:val="hkbxaxbxbxdagwbxaxbxbxrpttaxbxbxbxmbykaxbxbxbxzwjzbxbxaxbxboloaxbxbxbxicjwbxbxbxaxldncaxbxbxbxqhvgaxbxbxbxbkasbxaxbxbxhommbxbxbxaxegwnaxbxxxbxbxtiq"/>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
    <w:name w:val="hkbxaxbxbxdagwbxaxbxbxrpttaxbxbxbxmbykaxbxbxbxzwjzbxbxaxbxboloaxbxbxbxicjwbxbxbxaxldncaxbxbxbxqhvgaxbxbxbxbkasbxaxbxbxhommbxbxbxaxegwnaxbxxxbxbxtiqr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
    <w:name w:val="hkbxaxbxbxdagwbxaxbxbxrpttaxbxbxbxmbykaxbxbxbxzwjzbxbxaxbxboloaxbxbxbxicjwbxbxbxaxldncaxbxbxbxqhvgaxbxbxbxbkasbxaxbxbxhommbxbxbxaxegwnaxbxxxbxbxtiqr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
    <w:name w:val="hkbxaxbxbxdagwbxaxbxbxrpttaxbxbxbxmbykaxbxbxbxzwjzbxbxaxbxboloaxbxbxbxicjwbxbxbxaxldncaxbxbxbxqhvgaxbxbxbxbkasbxaxbxbxhommbxbxbxaxegwnaxbxxxbxbxtiqrbxbx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
    <w:name w:val="hkbxaxbxbxdagwbxaxbxbxrpttaxbxbxbxmbykaxbxbxbxzwjzbxbxaxbxboloaxbxbxbxicjwbxbxbxaxldncaxbxbxbxqhvgaxbxbxbxbkasbxaxbxbxhommbxbxbxaxegwnaxbxxxbxbxtiqrbxbx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
    <w:name w:val="hkbxaxbxbxdagwbxaxbxbxrpttaxbxbxbxmbykaxbxbxbxzwjzbxbxaxbxboloaxbxbxbxicjwbxbxbxaxldncaxbxbxbxqhvgaxbxbxbxbkasbxaxbxbxhommbxbxbxaxegwnaxbxxxbxbxtiqrbxbxaxbxa"/>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
    <w:name w:val="hkbxaxbxbxdagwbxaxbxbxrpttaxbxbxbxmbykaxbxbxbxzwjzbxbxaxbxboloaxbxbxbxicjwbxbxbxaxldncaxbxbxbxqhvgaxbxbxbxbkasbxaxbxbxhommbxbxbxaxegwnaxbxxxbxbxtiqrbxbxaxbxa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
    <w:name w:val="hkbxaxbxbxdagwbxaxbxbxrpttaxbxbxbxmbykaxbxbxbxzwjzbxbxaxbxboloaxbxbxbxicjwbxbxbxaxldncaxbxbxbxqhvgaxbxbxbxbkasbxaxbxbxhommbxbxbxaxegwnaxbxxxbxbxtiqrbxbxaxbxabm"/>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
    <w:name w:val="hkbxaxbxbxdagwbxaxbxbxrpttaxbxbxbxmbykaxbxbxbxzwjzbxbxaxbxboloaxbxbxbxicjwbxbxbxaxldncaxbxbxbxqhvgaxbxbxbxbkasbxaxbxbxhommbxbxbxaxegwnaxbxxxbxbxtiqrbxbxaxbxabmc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xabmcaxb">
    <w:name w:val="hkbxaxbxbxdagwbxaxbxbxrpttaxbxbxbxmbykaxbxbxbxzwjzbxbxaxbxboloaxbxbxbxicjwbxbxbxaxldncaxbxbxbxqhvgaxbxbxbxbkasbxaxbxbxhommbxbxbxaxegwnaxbxxxbxbxtiqrbxbxaxbxabmc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
    <w:name w:val="hkbxaxbxbxdagwbxaxbxbxrpttaxbxbxbxmbykaxbxbxbxzwjzbxbxaxbxboloaxbxbxbxicjwbxbxbxaxldncaxbxbxbxqhvgaxbxbxbxbkasbxaxbxbxhommbxbxbxaxegwnaxbxxxbxbxtiqrbxbxaxbxabmc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
    <w:name w:val="hkbxaxbxbxdagwbxaxbxbxrpttaxbxbxbxmbykaxbxbxbxzwjzbxbxaxbxboloaxbxbxbxicjwbxbxbxaxldncaxbxbxbxqhvgaxbxbxbxbkasbxaxbxbxhommbxbxbxaxegwnaxbxxxbxbxtiqrbxbxaxbxabmcax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
    <w:name w:val="hkbxaxbxbxdagwbxaxbxbxrpttaxbxbxbxmbykaxbxbxbxzwjzbxbxaxbxboloaxbxbxbxicjwbxbxbxaxldncaxbxbxbxqhvgaxbxbxbxbkasbxaxbxbxhommbxbxbxaxegwnaxbxxxbxbxtiqrbxbxaxbxabmcaxbxbxbxi"/>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
    <w:name w:val="hkbxaxbxbxdagwbxaxbxbxrpttaxbxbxbxmbykaxbxbxbxzwjzbxbxaxbxboloaxbxbxbxicjwbxbxbxaxldncaxbxbxbxqhvgaxbxbxbxbkasbxaxbxbxhommbxbxbxaxegwnaxbxxxbxbxtiqrbxbxaxbxabmcaxbxbxbxiz"/>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
    <w:name w:val="hkbxaxbxbxdagwbxaxbxbxrpttaxbxbxbxmbykaxbxbxbxzwjzbxbxaxbxboloaxbxbxbxicjwbxbxbxaxldncaxbxbxbxqhvgaxbxbxbxbkasbxaxbxbxhommbxbxbxaxegwnaxbxxxbxbxtiqrbxbxaxbxabmcaxbxbxbxizl"/>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
    <w:name w:val="hkbxaxbxbxdagwbxaxbxbxrpttaxbxbxbxmbykaxbxbxbxzwjzbxbxaxbxboloaxbxbxbxicjwbxbxbxaxldncaxbxbxbxqhvgaxbxbxbxbkasbxaxbxbxhommbxbxbxaxegwnaxbxxxbxbxtiqrbxbxaxbxabmcaxbxbxbxizlz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
    <w:name w:val="hkbxaxbxbxdagwbxaxbxbxrpttaxbxbxbxmbykaxbxbxbxzwjzbxbxaxbxboloaxbxbxbxicjwbxbxbxaxldncaxbxbxbxqhvgaxbxbxbxbkasbxaxbxbxhommbxbxbxaxegwnaxbxxxbxbxtiqrbxbxaxbxabmcaxbxbxbxizlz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
    <w:name w:val="hkbxaxbxbxdagwbxaxbxbxrpttaxbxbxbxmbykaxbxbxbxzwjzbxbxaxbxboloaxbxbxbxicjwbxbxbxaxldncaxbxbxbxqhvgaxbxbxbxbkasbxaxbxbxhommbxbxbxaxegwnaxbxxxbxbxtiqrbxbxaxbxabmcaxbxbxbxizlz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
    <w:name w:val="hkbxaxbxbxdagwbxaxbxbxrpttaxbxbxbxmbykaxbxbxbxzwjzbxbxaxbxboloaxbxbxbxicjwbxbxbxaxldncaxbxbxbxqhvgaxbxbxbxbkasbxaxbxbxhommbxbxbxaxegwnaxbxxxbxbxtiqrbxbxaxbxabmcaxbxbxbxizlzbxbxbx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
    <w:name w:val="hkbxaxbxbxdagwbxaxbxbxrpttaxbxbxbxmbykaxbxbxbxzwjzbxbxaxbxboloaxbxbxbxicjwbxbxbxaxldncaxbxbxbxqhvgaxbxbxbxbkasbxaxbxbxhommbxbxbxaxegwnaxbxxxbxbxtiqrbxbxaxbxabmcaxbxbxbxizlzbxbxbxaxn"/>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
    <w:name w:val="hkbxaxbxbxdagwbxaxbxbxrpttaxbxbxbxmbykaxbxbxbxzwjzbxbxaxbxboloaxbxbxbxicjwbxbxbxaxldncaxbxbxbxqhvgaxbxbxbxbkasbxaxbxbxhommbxbxbxaxegwnaxbxxxbxbxtiqrbxbxaxbxabmcaxbxbxbxizlzbxbxbxaxnx"/>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
    <w:name w:val="hkbxaxbxbxdagwbxaxbxbxrpttaxbxbxbxmbykaxbxbxbxzwjzbxbxaxbxboloaxbxbxbxicjwbxbxbxaxldncaxbxbxbxqhvgaxbxbxbxbkasbxaxbxbxhommbxbxbxaxegwnaxbxxxbxbxtiqrbxbxaxbxabmcaxbxbxbxizlzbxbxbxaxnxy"/>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
    <w:name w:val="hkbxaxbxbxdagwbxaxbxbxrpttaxbxbxbxmbykaxbxbxbxzwjzbxbxaxbxboloaxbxbxbxicjwbxbxbxaxldncaxbxbxbxqhvgaxbxbxbxbkasbxaxbxbxhommbxbxbxaxegwnaxbxxxbxbxtiqrbxbxaxbxabmcaxbxbxbxizlzbxbxbxaxnxyo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
    <w:name w:val="hkbxaxbxbxdagwbxaxbxbxrpttaxbxbxbxmbykaxbxbxbxzwjzbxbxaxbxboloaxbxbxbxicjwbxbxbxaxldncaxbxbxbxqhvgaxbxbxbxbkasbxaxbxbxhommbxbxbxaxegwnaxbxxxbxbxtiqrbxbxaxbxabmcaxbxbxbxizlzbxbxbxaxnxyo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
    <w:name w:val="hkbxaxbxbxdagwbxaxbxbxrpttaxbxbxbxmbykaxbxbxbxzwjzbxbxaxbxboloaxbxbxbxicjwbxbxbxaxldncaxbxbxbxqhvgaxbxbxbxbkasbxaxbxbxhommbxbxbxaxegwnaxbxxxbxbxtiqrbxbxaxbxabmcaxbxbxbxizlzbxbxbxaxnxyo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
    <w:name w:val="hkbxaxbxbxdagwbxaxbxbxrpttaxbxbxbxmbykaxbxbxbxzwjzbxbxaxbxboloaxbxbxbxicjwbxbxbxaxldncaxbxbxbxqhvgaxbxbxbxbkasbxaxbxbxhommbxbxbxaxegwnaxbxxxbxbxtiqrbxbxaxbxabmcaxbxbxbxizlzbxbxbxaxnxyoax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
    <w:name w:val="hkbxaxbxbxdagwbxaxbxbxrpttaxbxbxbxmbykaxbxbxbxzwjzbxbxaxbxboloaxbxbxbxicjwbxbxbxaxldncaxbxbxbxqhvgaxbxbxbxbkasbxaxbxbxhommbxbxbxaxegwnaxbxxxbxbxtiqrbxbxaxbxabmcaxbxbxbxizlzbxbxbxaxnxyoaxbxbxbxi"/>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
    <w:name w:val="hkbxaxbxbxdagwbxaxbxbxrpttaxbxbxbxmbykaxbxbxbxzwjzbxbxaxbxboloaxbxbxbxicjwbxbxbxaxldncaxbxbxbxqhvgaxbxbxbxbkasbxaxbxbxhommbxbxbxaxegwnaxbxxxbxbxtiqrbxbxaxbxabmcaxbxbxbxizlzbxbxbxaxnxyoaxbxbxbxig"/>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
    <w:name w:val="hkbxaxbxbxdagwbxaxbxbxrpttaxbxbxbxmbykaxbxbxbxzwjzbxbxaxbxboloaxbxbxbxicjwbxbxbxaxldncaxbxbxbxqhvgaxbxbxbxbkasbxaxbxbxhommbxbxbxaxegwnaxbxxxbxbxtiqrbxbxaxbxabmcaxbxbxbxizlzbxbxbxaxnxyoaxbxbxbxigc"/>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
    <w:name w:val="hkbxaxbxbxdagwbxaxbxbxrpttaxbxbxbxmbykaxbxbxbxzwjzbxbxaxbxboloaxbxbxbxicjwbxbxbxaxldncaxbxbxbxqhvgaxbxbxbxbkasbxaxbxbxhommbxbxbxaxegwnaxbxxxbxbxtiqrbxbxaxbxabmcaxbxbxbxizlzbxbxbxaxnxyoaxbxbxbxigcj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
    <w:name w:val="hkbxaxbxbxdagwbxaxbxbxrpttaxbxbxbxmbykaxbxbxbxzwjzbxbxaxbxboloaxbxbxbxicjwbxbxbxaxldncaxbxbxbxqhvgaxbxbxbxbkasbxaxbxbxhommbxbxbxaxegwnaxbxxxbxbxtiqrbxbxaxbxabmcaxbxbxbxizlzbxbxbxaxnxyoaxbxbxbxigcjbxxx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
    <w:name w:val="hkbxaxbxbxdagwbxaxbxbxrpttaxbxbxbxmbykaxbxbxbxzwjzbxbxaxbxboloaxbxbxbxicjwbxbxbxaxldncaxbxbxbxqhvgaxbxbxbxbkasbxaxbxbxhommbxbxbxaxegwnaxbxxxbxbxtiqrbxbxaxbxabmcaxbxbxbxizlzbxbxbxaxnxyoaxbxbxbxigcjbxxx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
    <w:name w:val="hkbxaxbxbxdagwbxaxbxbxrpttaxbxbxbxmbykaxbxbxbxzwjzbxbxaxbxboloaxbxbxbxicjwbxbxbxaxldncaxbxbxbxqhvgaxbxbxbxbkasbxaxbxbxhommbxbxbxaxegwnaxbxxxbxbxtiqrbxbxaxbxabmcaxbxbxbxizlzbxbxbxaxnxyoaxbxbxbxigcjbxxx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
    <w:name w:val="hkbxaxbxbxdagwbxaxbxbxrpttaxbxbxbxmbykaxbxbxbxzwjzbxbxaxbxboloaxbxbxbxicjwbxbxbxaxldncaxbxbxbxqhvgaxbxbxbxbkasbxaxbxbxhommbxbxbxaxegwnaxbxxxbxbxtiqrbxbxaxbxabmcaxbxbxbxizlzbxbxbxaxnxyoaxbxbxbxigcjbxxxaxbxbxm"/>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
    <w:name w:val="hkbxaxbxbxdagwbxaxbxbxrpttaxbxbxbxmbykaxbxbxbxzwjzbxbxaxbxboloaxbxbxbxicjwbxbxbxaxldncaxbxbxbxqhvgaxbxbxbxbkasbxaxbxbxhommbxbxbxaxegwnaxbxxxbxbxtiqrbxbxaxbxabmcaxbxbxbxizlzbxbxbxaxnxyoaxbxbxbxigcjbxxxaxbxbxmh"/>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
    <w:name w:val="hkbxaxbxbxdagwbxaxbxbxrpttaxbxbxbxmbykaxbxbxbxzwjzbxbxaxbxboloaxbxbxbxicjwbxbxbxaxldncaxbxbxbxqhvgaxbxbxbxbkasbxaxbxbxhommbxbxbxaxegwnaxbxxxbxbxtiqrbxbxaxbxabmcaxbxbxbxizlzbxbxbxaxnxyoaxbxbxbxigcjbxxxaxbxbxmho"/>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
    <w:name w:val="hkbxaxbxbxdagwbxaxbxbxrpttaxbxbxbxmbykaxbxbxbxzwjzbxbxaxbxboloaxbxbxbxicjwbxbxbxaxldncaxbxbxbxqhvgaxbxbxbxbkasbxaxbxbxhommbxbxbxaxegwnaxbxxxbxbxtiqrbxbxaxbxabmcaxbxbxbxizlzbxbxbxaxnxyoaxbxbxbxigcjbxxxaxbxbxmhoi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
    <w:name w:val="hkbxaxbxbxdagwbxaxbxbxrpttaxbxbxbxmbykaxbxbxbxzwjzbxbxaxbxboloaxbxbxbxicjwbxbxbxaxldncaxbxbxbxqhvgaxbxbxbxbkasbxaxbxbxhommbxbxbxaxegwnaxbxxxbxbxtiqrbxbxaxbxabmcaxbxbxbxizlzbxbxbxaxnxyoaxbxbxbxigcjbxxxaxbxbxmhoi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
    <w:name w:val="hkbxaxbxbxdagwbxaxbxbxrpttaxbxbxbxmbykaxbxbxbxzwjzbxbxaxbxboloaxbxbxbxicjwbxbxbxaxldncaxbxbxbxqhvgaxbxbxbxbkasbxaxbxbxhommbxbxbxaxegwnaxbxxxbxbxtiqrbxbxaxbxabmcaxbxbxbxizlzbxbxbxaxnxyoaxbxbxbxigcjbxxxaxbxbxmhoi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
    <w:name w:val="hkbxaxbxbxdagwbxaxbxbxrpttaxbxbxbxmbykaxbxbxbxzwjzbxbxaxbxboloaxbxbxbxicjwbxbxbxaxldncaxbxbxbxqhvgaxbxbxbxbkasbxaxbxbxhommbxbxbxaxegwnaxbxxxbxbxtiqrbxbxaxbxabmcaxbxbxbxizlzbxbxbxaxnxyoaxbxbxbxigcjbxxxaxbxbxmhoiax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
    <w:name w:val="hkbxaxbxbxdagwbxaxbxbxrpttaxbxbxbxmbykaxbxbxbxzwjzbxbxaxbxboloaxbxbxbxicjwbxbxbxaxldncaxbxbxbxqhvgaxbxbxbxbkasbxaxbxbxhommbxbxbxaxegwnaxbxxxbxbxtiqrbxbxaxbxabmcaxbxbxbxizlzbxbxbxaxnxyoaxbxbxbxigcjbxxxaxbxbxmhoiaxbxbxbxo"/>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
    <w:name w:val="hkbxaxbxbxdagwbxaxbxbxrpttaxbxbxbxmbykaxbxbxbxzwjzbxbxaxbxboloaxbxbxbxicjwbxbxbxaxldncaxbxbxbxqhvgaxbxbxbxbkasbxaxbxbxhommbxbxbxaxegwnaxbxxxbxbxtiqrbxbxaxbxabmcaxbxbxbxizlzbxbxbxaxnxyoaxbxbxbxigcjbxxxaxbxbxmhoiaxbxbxbxol"/>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
    <w:name w:val="hkbxaxbxbxdagwbxaxbxbxrpttaxbxbxbxmbykaxbxbxbxzwjzbxbxaxbxboloaxbxbxbxicjwbxbxbxaxldncaxbxbxbxqhvgaxbxbxbxbkasbxaxbxbxhommbxbxbxaxegwnaxbxxxbxbxtiqrbxbxaxbxabmcaxbxbxbxizlzbxbxbxaxnxyoaxbxbxbxigcjbxxxaxbxbxmhoiaxbxbxbxoln"/>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
    <w:name w:val="hkbxaxbxbxdagwbxaxbxbxrpttaxbxbxbxmbykaxbxbxbxzwjzbxbxaxbxboloaxbxbxbxicjwbxbxbxaxldncaxbxbxbxqhvgaxbxbxbxbkasbxaxbxbxhommbxbxbxaxegwnaxbxxxbxbxtiqrbxbxaxbxabmcaxbxbxbxizlzbxbxbxaxnxyoaxbxbxbxigcjbxxxaxbxbxmhoiaxbxbxbxolne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
    <w:name w:val="hkbxaxbxbxdagwbxaxbxbxrpttaxbxbxbxmbykaxbxbxbxzwjzbxbxaxbxboloaxbxbxbxicjwbxbxbxaxldncaxbxbxbxqhvgaxbxbxbxbkasbxaxbxbxhommbxbxbxaxegwnaxbxxxbxbxtiqrbxbxaxbxabmcaxbxbxbxizlzbxbxbxaxnxyoaxbxbxbxigcjbxxxaxbxbxmhoiaxbxbxbxolne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
    <w:name w:val="hkbxaxbxbxdagwbxaxbxbxrpttaxbxbxbxmbykaxbxbxbxzwjzbxbxaxbxboloaxbxbxbxicjwbxbxbxaxldncaxbxbxbxqhvgaxbxbxbxbkasbxaxbxbxhommbxbxbxaxegwnaxbxxxbxbxtiqrbxbxaxbxabmcaxbxbxbxizlzbxbxbxaxnxyoaxbxbxbxigcjbxxxaxbxbxmhoiaxbxbxbxolne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
    <w:name w:val="hkbxaxbxbxdagwbxaxbxbxrpttaxbxbxbxmbykaxbxbxbxzwjzbxbxaxbxboloaxbxbxbxicjwbxbxbxaxldncaxbxbxbxqhvgaxbxbxbxbkasbxaxbxbxhommbxbxbxaxegwnaxbxxxbxbxtiqrbxbxaxbxabmcaxbxbxbxizlzbxbxbxaxnxyoaxbxbxbxigcjbxxxaxbxbxmhoiaxbxbxbxolneaxb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
    <w:name w:val="hkbxaxbxbxdagwbxaxbxbxrpttaxbxbxbxmbykaxbxbxbxzwjzbxbxaxbxboloaxbxbxbxicjwbxbxbxaxldncaxbxbxbxqhvgaxbxbxbxbkasbxaxbxbxhommbxbxbxaxegwnaxbxxxbxbxtiqrbxbxaxbxabmcaxbxbxbxizlzbxbxbxaxnxyoaxbxbxbxigcjbxxxaxbxbxmhoiaxbxbxbxolneaxbxbxbxi"/>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
    <w:name w:val="hkbxaxbxbxdagwbxaxbxbxrpttaxbxbxbxmbykaxbxbxbxzwjzbxbxaxbxboloaxbxbxbxicjwbxbxbxaxldncaxbxbxbxqhvgaxbxbxbxbkasbxaxbxbxhommbxbxbxaxegwnaxbxxxbxbxtiqrbxbxaxbxabmcaxbxbxbxizlzbxbxbxaxnxyoaxbxbxbxigcjbxxxaxbxbxmhoiaxbxbxbxolneaxbxbxbxi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l">
    <w:name w:val="hkbxaxbxbxdagwbxaxbxbxrpttaxbxbxbxmbykaxbxbxbxzwjzbxbxaxbxboloaxbxbxbxicjwbxbxbxaxldncaxbxbxbxqhvgaxbxbxbxbkasbxaxbxbxhommbxbxbxaxegwnaxbxxxbxbxtiqrbxbxaxbxabmcaxbxbxbxizlzbxbxbxaxnxyoaxbxbxbxigcjbxxxaxbxbxmhoiaxbxbxbxolneaxbxbxbxibl"/>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lcb">
    <w:name w:val="hkbxaxbxbxdagwbxaxbxbxrpttaxbxbxbxmbykaxbxbxbxzwjzbxbxaxbxboloaxbxbxbxicjwbxbxbxaxldncaxbxbxbxqhvgaxbxbxbxbkasbxaxbxbxhommbxbxbxaxegwnaxbxxxbxbxtiqrbxbxaxbxabmcaxbxbxbxizlzbxbxbxaxnxyoaxbxbxbxigcjbxxxaxbxbxmhoiaxbxbxbxolneaxbxbxbxiblc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lcbxa">
    <w:name w:val="hkbxaxbxbxdagwbxaxbxbxrpttaxbxbxbxmbykaxbxbxbxzwjzbxbxaxbxboloaxbxbxbxicjwbxbxbxaxldncaxbxbxbxqhvgaxbxbxbxbkasbxaxbxbxhommbxbxbxaxegwnaxbxxxbxbxtiqrbxbxaxbxabmcaxbxbxbxizlzbxbxbxaxnxyoaxbxbxbxigcjbxxxaxbxbxmhoiaxbxbxbxolneaxbxbxbxiblcbxa"/>
    <w:rPr>
      <w:rFonts w:ascii="Times New Roman" w:hAnsi="Times New Roman"/>
      <w:b/>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lcbxaxb">
    <w:name w:val="hkbxaxbxbxdagwbxaxbxbxrpttaxbxbxbxmbykaxbxbxbxzwjzbxbxaxbxboloaxbxbxbxicjwbxbxbxaxldncaxbxbxbxqhvgaxbxbxbxbkasbxaxbxbxhommbxbxbxaxegwnaxbxxxbxbxtiqrbxbxaxbxabmcaxbxbxbxizlzbxbxbxaxnxyoaxbxbxbxigcjbxxxaxbxbxmhoiaxbxbxbxolneaxbxbxbxiblcbxa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lcbxaxbxb">
    <w:name w:val="hkbxaxbxbxdagwbxaxbxbxrpttaxbxbxbxmbykaxbxbxbxzwjzbxbxaxbxboloaxbxbxbxicjwbxbxbxaxldncaxbxbxbxqhvgaxbxbxbxbkasbxaxbxbxhommbxbxbxaxegwnaxbxxxbxbxtiqrbxbxaxbxabmcaxbxbxbxizlzbxbxbxaxnxyoaxbxbxbxigcjbxxxaxbxbxmhoiaxbxbxbxolneaxbxbxbxiblcbxaxbxb"/>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lcbxaxbxbxg">
    <w:name w:val="hkbxaxbxbxdagwbxaxbxbxrpttaxbxbxbxmbykaxbxbxbxzwjzbxbxaxbxboloaxbxbxbxicjwbxbxbxaxldncaxbxbxbxqhvgaxbxbxbxbkasbxaxbxbxhommbxbxbxaxegwnaxbxxxbxbxtiqrbxbxaxbxabmcaxbxbxbxizlzbxbxbxaxnxyoaxbxbxbxigcjbxxxaxbxbxmhoiaxbxbxbxolneaxbxbxbxiblcbxaxbxbxg"/>
    <w:rPr>
      <w:rFonts w:ascii="Times New Roman" w:hAnsi="Times New Roman"/>
      <w:b w:val="0"/>
      <w:i w:val="0"/>
      <w:color w:val="000000"/>
      <w:sz w:val="22"/>
      <w:u w:val="none"/>
    </w:rPr>
  </w:style>
  <w:style w:type="paragraph" w:customStyle="1" w:styleId="hkbxaxbxbxdagwbxaxbxbxrpttaxbxbxbxmbykaxbxbxbxzwjzbxbxaxbxboloaxbxbxbxicjwbxbxbxaxldncaxbxbxbxqhvgaxbxbxbxbkasbxaxbxbxhommbxbxbxaxegwnaxbxxxbxbxtiqrbxbxaxbxabmcaxbxbxbxizlzbxbxbxaxnxyoaxbxbxbxigcjbxxxaxbxbxmhoiaxbxbxbxolneaxbxbxbxiblcbxaxbxbxgz">
    <w:name w:val="hkbxaxbxbxdagwbxaxbxbxrpttaxbxbxbxmbykaxbxbxbxzwjzbxbxaxbxboloaxbxbxbxicjwbxbxbxaxldncaxbxbxbxqhvgaxbxbxbxbkasbxaxbxbxhommbxbxbxaxegwnaxbxxxbxbxtiqrbxbxaxbxabmcaxbxbxbxizlzbxbxbxaxnxyoaxbxbxbxigcjbxxxaxbxbxmhoiaxbxbxbxolneaxbxbxbxiblcbxaxbxbxgz"/>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hb">
    <w:name w:val="ihb"/>
    <w:rPr>
      <w:rFonts w:ascii="Times New Roman" w:hAnsi="Times New Roman"/>
      <w:b w:val="0"/>
      <w:i w:val="0"/>
      <w:color w:val="000000"/>
      <w:sz w:val="22"/>
      <w:u w:val="none"/>
    </w:rPr>
  </w:style>
  <w:style w:type="paragraph" w:customStyle="1" w:styleId="ihbxb">
    <w:name w:val="ihbxb"/>
    <w:rPr>
      <w:rFonts w:ascii="Times New Roman" w:hAnsi="Times New Roman"/>
      <w:b w:val="0"/>
      <w:i w:val="0"/>
      <w:color w:val="000000"/>
      <w:sz w:val="22"/>
      <w:u w:val="none"/>
    </w:rPr>
  </w:style>
  <w:style w:type="paragraph" w:customStyle="1" w:styleId="ihbxbxb">
    <w:name w:val="ihbxbxb"/>
    <w:rPr>
      <w:rFonts w:ascii="Times New Roman" w:hAnsi="Times New Roman"/>
      <w:b w:val="0"/>
      <w:i w:val="0"/>
      <w:color w:val="000000"/>
      <w:sz w:val="22"/>
      <w:u w:val="none"/>
    </w:rPr>
  </w:style>
  <w:style w:type="paragraph" w:customStyle="1" w:styleId="ihbxbxbxa">
    <w:name w:val="ihbxbxbxa"/>
    <w:rPr>
      <w:rFonts w:ascii="Times New Roman" w:hAnsi="Times New Roman"/>
      <w:b/>
      <w:i w:val="0"/>
      <w:color w:val="000000"/>
      <w:sz w:val="22"/>
      <w:u w:val="none"/>
    </w:rPr>
  </w:style>
  <w:style w:type="paragraph" w:customStyle="1" w:styleId="ihbxbxbxaxa">
    <w:name w:val="ihbxbxbxaxa"/>
    <w:rPr>
      <w:rFonts w:ascii="Times New Roman" w:hAnsi="Times New Roman"/>
      <w:b w:val="0"/>
      <w:i w:val="0"/>
      <w:color w:val="000000"/>
      <w:sz w:val="22"/>
      <w:u w:val="none"/>
    </w:rPr>
  </w:style>
  <w:style w:type="paragraph" w:customStyle="1" w:styleId="ihbxbxbxaxay">
    <w:name w:val="ihbxbxbxaxay"/>
    <w:rPr>
      <w:rFonts w:ascii="Times New Roman" w:hAnsi="Times New Roman"/>
      <w:b w:val="0"/>
      <w:i w:val="0"/>
      <w:color w:val="000000"/>
      <w:sz w:val="22"/>
      <w:u w:val="none"/>
    </w:rPr>
  </w:style>
  <w:style w:type="paragraph" w:customStyle="1" w:styleId="ihbxbxbxaxayj">
    <w:name w:val="ihbxbxbxaxayj"/>
    <w:rPr>
      <w:rFonts w:ascii="Times New Roman" w:hAnsi="Times New Roman"/>
      <w:b w:val="0"/>
      <w:i w:val="0"/>
      <w:color w:val="000000"/>
      <w:sz w:val="22"/>
      <w:u w:val="none"/>
    </w:rPr>
  </w:style>
  <w:style w:type="paragraph" w:customStyle="1" w:styleId="ihbxbxbxaxayjeb">
    <w:name w:val="ihbxbxbxaxayjeb"/>
    <w:rPr>
      <w:rFonts w:ascii="Times New Roman" w:hAnsi="Times New Roman"/>
      <w:b w:val="0"/>
      <w:i w:val="0"/>
      <w:color w:val="000000"/>
      <w:sz w:val="22"/>
      <w:u w:val="none"/>
    </w:rPr>
  </w:style>
  <w:style w:type="paragraph" w:customStyle="1" w:styleId="ihbxbxbxaxayjebxb">
    <w:name w:val="ihbxbxbxaxayjebxb"/>
    <w:rPr>
      <w:rFonts w:ascii="Times New Roman" w:hAnsi="Times New Roman"/>
      <w:b w:val="0"/>
      <w:i w:val="0"/>
      <w:color w:val="000000"/>
      <w:sz w:val="22"/>
      <w:u w:val="none"/>
    </w:rPr>
  </w:style>
  <w:style w:type="paragraph" w:customStyle="1" w:styleId="ihbxbxbxaxayjebxbxa">
    <w:name w:val="ihbxbxbxaxayjebxbxa"/>
    <w:rPr>
      <w:rFonts w:ascii="Times New Roman" w:hAnsi="Times New Roman"/>
      <w:b/>
      <w:i w:val="0"/>
      <w:color w:val="000000"/>
      <w:sz w:val="22"/>
      <w:u w:val="none"/>
    </w:rPr>
  </w:style>
  <w:style w:type="paragraph" w:customStyle="1" w:styleId="ihbxbxbxaxayjebxbxaxb">
    <w:name w:val="ihbxbxbxaxayjebxbxaxb"/>
    <w:rPr>
      <w:rFonts w:ascii="Times New Roman" w:hAnsi="Times New Roman"/>
      <w:b w:val="0"/>
      <w:i w:val="0"/>
      <w:color w:val="000000"/>
      <w:sz w:val="22"/>
      <w:u w:val="none"/>
    </w:rPr>
  </w:style>
  <w:style w:type="paragraph" w:customStyle="1" w:styleId="ihbxbxbxaxayjebxbxaxbxo">
    <w:name w:val="ihbxbxbxaxayjebxbxaxbxo"/>
    <w:rPr>
      <w:rFonts w:ascii="Times New Roman" w:hAnsi="Times New Roman"/>
      <w:b w:val="0"/>
      <w:i w:val="0"/>
      <w:color w:val="000000"/>
      <w:sz w:val="22"/>
      <w:u w:val="none"/>
    </w:rPr>
  </w:style>
  <w:style w:type="paragraph" w:customStyle="1" w:styleId="ihbxbxbxaxayjebxbxaxbxox">
    <w:name w:val="ihbxbxbxaxayjebxbxaxbxox"/>
    <w:rPr>
      <w:rFonts w:ascii="Times New Roman" w:hAnsi="Times New Roman"/>
      <w:b w:val="0"/>
      <w:i w:val="0"/>
      <w:color w:val="000000"/>
      <w:sz w:val="22"/>
      <w:u w:val="none"/>
    </w:rPr>
  </w:style>
  <w:style w:type="paragraph" w:customStyle="1" w:styleId="ihbxbxbxaxayjebxbxaxbxoxl">
    <w:name w:val="ihbxbxbxaxayjebxbxaxbxoxl"/>
    <w:rPr>
      <w:rFonts w:ascii="Times New Roman" w:hAnsi="Times New Roman"/>
      <w:b w:val="0"/>
      <w:i w:val="0"/>
      <w:color w:val="000000"/>
      <w:sz w:val="22"/>
      <w:u w:val="none"/>
    </w:rPr>
  </w:style>
  <w:style w:type="paragraph" w:customStyle="1" w:styleId="ihbxbxbxaxayjebxbxaxbxoxlob">
    <w:name w:val="ihbxbxbxaxayjebxbxaxbxoxlob"/>
    <w:rPr>
      <w:rFonts w:ascii="Times New Roman" w:hAnsi="Times New Roman"/>
      <w:b w:val="0"/>
      <w:i w:val="0"/>
      <w:color w:val="000000"/>
      <w:sz w:val="22"/>
      <w:u w:val="none"/>
    </w:rPr>
  </w:style>
  <w:style w:type="paragraph" w:customStyle="1" w:styleId="ihbxbxbxaxayjebxbxaxbxoxlobxb">
    <w:name w:val="ihbxbxbxaxayjebxbxaxbxoxlobxb"/>
    <w:rPr>
      <w:rFonts w:ascii="Times New Roman" w:hAnsi="Times New Roman"/>
      <w:b w:val="0"/>
      <w:i w:val="0"/>
      <w:color w:val="000000"/>
      <w:sz w:val="22"/>
      <w:u w:val="none"/>
    </w:rPr>
  </w:style>
  <w:style w:type="paragraph" w:customStyle="1" w:styleId="ihbxbxbxaxayjebxbxaxbxoxlobxbxb">
    <w:name w:val="ihbxbxbxaxayjebxbxaxbxoxlobxbxb"/>
    <w:rPr>
      <w:rFonts w:ascii="Times New Roman" w:hAnsi="Times New Roman"/>
      <w:b w:val="0"/>
      <w:i w:val="0"/>
      <w:color w:val="000000"/>
      <w:sz w:val="22"/>
      <w:u w:val="none"/>
    </w:rPr>
  </w:style>
  <w:style w:type="paragraph" w:customStyle="1" w:styleId="ihbxbxbxaxayjebxbxaxbxoxlobxbxbxa">
    <w:name w:val="ihbxbxbxaxayjebxbxaxbxoxlobxbxbxa"/>
    <w:rPr>
      <w:rFonts w:ascii="Times New Roman" w:hAnsi="Times New Roman"/>
      <w:b/>
      <w:i w:val="0"/>
      <w:color w:val="000000"/>
      <w:sz w:val="22"/>
      <w:u w:val="none"/>
    </w:rPr>
  </w:style>
  <w:style w:type="paragraph" w:customStyle="1" w:styleId="ihbxbxbxaxayjebxbxaxbxoxlobxbxbxaxh">
    <w:name w:val="ihbxbxbxaxayjebxbxaxbxoxlobxbxbxaxh"/>
    <w:rPr>
      <w:rFonts w:ascii="Times New Roman" w:hAnsi="Times New Roman"/>
      <w:b w:val="0"/>
      <w:i w:val="0"/>
      <w:color w:val="000000"/>
      <w:sz w:val="22"/>
      <w:u w:val="none"/>
    </w:rPr>
  </w:style>
  <w:style w:type="paragraph" w:customStyle="1" w:styleId="ihbxbxbxaxayjebxbxaxbxoxlobxbxbxaxhi">
    <w:name w:val="ihbxbxbxaxayjebxbxaxbxoxlobxbxbxaxhi"/>
    <w:rPr>
      <w:rFonts w:ascii="Times New Roman" w:hAnsi="Times New Roman"/>
      <w:b w:val="0"/>
      <w:i w:val="0"/>
      <w:color w:val="000000"/>
      <w:sz w:val="22"/>
      <w:u w:val="none"/>
    </w:rPr>
  </w:style>
  <w:style w:type="paragraph" w:customStyle="1" w:styleId="ihbxbxbxaxayjebxbxaxbxoxlobxbxbxaxhiv">
    <w:name w:val="ihbxbxbxaxayjebxbxaxbxoxlobxbxbxaxhiv"/>
    <w:rPr>
      <w:rFonts w:ascii="Times New Roman" w:hAnsi="Times New Roman"/>
      <w:b w:val="0"/>
      <w:i w:val="0"/>
      <w:color w:val="000000"/>
      <w:sz w:val="22"/>
      <w:u w:val="none"/>
    </w:rPr>
  </w:style>
  <w:style w:type="paragraph" w:customStyle="1" w:styleId="ihbxbxbxaxayjebxbxaxbxoxlobxbxbxaxhivmb">
    <w:name w:val="ihbxbxbxaxayjebxbxaxbxoxlobxbxbxaxhivmb"/>
    <w:rPr>
      <w:rFonts w:ascii="Times New Roman" w:hAnsi="Times New Roman"/>
      <w:b w:val="0"/>
      <w:i w:val="0"/>
      <w:color w:val="000000"/>
      <w:sz w:val="22"/>
      <w:u w:val="none"/>
    </w:rPr>
  </w:style>
  <w:style w:type="paragraph" w:customStyle="1" w:styleId="ihbxbxbxaxayjebxbxaxbxoxlobxbxbxaxhivmbxb">
    <w:name w:val="ihbxbxbxaxayjebxbxaxbxoxlobxbxbxaxhivmbxb"/>
    <w:rPr>
      <w:rFonts w:ascii="Times New Roman" w:hAnsi="Times New Roman"/>
      <w:b w:val="0"/>
      <w:i w:val="0"/>
      <w:color w:val="000000"/>
      <w:sz w:val="22"/>
      <w:u w:val="none"/>
    </w:rPr>
  </w:style>
  <w:style w:type="paragraph" w:customStyle="1" w:styleId="ihbxbxbxaxayjebxbxaxbxoxlobxbxbxaxhivmbxbxb">
    <w:name w:val="ihbxbxbxaxayjebxbxaxbxoxlobxbxbxaxhivmbxbxb"/>
    <w:rPr>
      <w:rFonts w:ascii="Times New Roman" w:hAnsi="Times New Roman"/>
      <w:b w:val="0"/>
      <w:i w:val="0"/>
      <w:color w:val="000000"/>
      <w:sz w:val="22"/>
      <w:u w:val="none"/>
    </w:rPr>
  </w:style>
  <w:style w:type="paragraph" w:customStyle="1" w:styleId="ihbxbxbxaxayjebxbxaxbxoxlobxbxbxaxhivmbxbxbxa">
    <w:name w:val="ihbxbxbxaxayjebxbxaxbxoxlobxbxbxaxhivmbxbxbxa"/>
    <w:rPr>
      <w:rFonts w:ascii="Times New Roman" w:hAnsi="Times New Roman"/>
      <w:b/>
      <w:i w:val="0"/>
      <w:color w:val="000000"/>
      <w:sz w:val="22"/>
      <w:u w:val="none"/>
    </w:rPr>
  </w:style>
  <w:style w:type="paragraph" w:customStyle="1" w:styleId="ihbxbxbxaxayjebxbxaxbxoxlobxbxbxaxhivmbxbxbxaxs">
    <w:name w:val="ihbxbxbxaxayjebxbxaxbxoxlobxbxbxaxhivmbxbxbxaxs"/>
    <w:rPr>
      <w:rFonts w:ascii="Times New Roman" w:hAnsi="Times New Roman"/>
      <w:b w:val="0"/>
      <w:i w:val="0"/>
      <w:color w:val="000000"/>
      <w:sz w:val="22"/>
      <w:u w:val="none"/>
    </w:rPr>
  </w:style>
  <w:style w:type="paragraph" w:customStyle="1" w:styleId="ihbxbxbxaxayjebxbxaxbxoxlobxbxbxaxhivmbxbxbxaxsy">
    <w:name w:val="ihbxbxbxaxayjebxbxaxbxoxlobxbxbxaxhivmbxbxbxaxsy"/>
    <w:rPr>
      <w:rFonts w:ascii="Times New Roman" w:hAnsi="Times New Roman"/>
      <w:b w:val="0"/>
      <w:i w:val="0"/>
      <w:color w:val="000000"/>
      <w:sz w:val="22"/>
      <w:u w:val="none"/>
    </w:rPr>
  </w:style>
  <w:style w:type="paragraph" w:customStyle="1" w:styleId="ihbxbxbxaxayjebxbxaxbxoxlobxbxbxaxhivmbxbxbxaxsyw">
    <w:name w:val="ihbxbxbxaxayjebxbxaxbxoxlobxbxbxaxhivmbxbxbxaxsyw"/>
    <w:rPr>
      <w:rFonts w:ascii="Times New Roman" w:hAnsi="Times New Roman"/>
      <w:b w:val="0"/>
      <w:i w:val="0"/>
      <w:color w:val="000000"/>
      <w:sz w:val="22"/>
      <w:u w:val="none"/>
    </w:rPr>
  </w:style>
  <w:style w:type="paragraph" w:customStyle="1" w:styleId="ihbxbxbxaxayjebxbxaxbxoxlobxbxbxaxhivmbxbxbxaxsywtb">
    <w:name w:val="ihbxbxbxaxayjebxbxaxbxoxlobxbxbxaxhivmbxbxbxaxsywtb"/>
    <w:rPr>
      <w:rFonts w:ascii="Times New Roman" w:hAnsi="Times New Roman"/>
      <w:b w:val="0"/>
      <w:i w:val="0"/>
      <w:color w:val="000000"/>
      <w:sz w:val="22"/>
      <w:u w:val="none"/>
    </w:rPr>
  </w:style>
  <w:style w:type="paragraph" w:customStyle="1" w:styleId="ihbxbxbxaxayjebxbxaxbxoxlobxbxbxaxhivmbxbxbxaxsywtbxb">
    <w:name w:val="ihbxbxbxaxayjebxbxaxbxoxlobxbxbxaxhivmbxbxbxaxsywtbxb"/>
    <w:rPr>
      <w:rFonts w:ascii="Times New Roman" w:hAnsi="Times New Roman"/>
      <w:b w:val="0"/>
      <w:i w:val="0"/>
      <w:color w:val="000000"/>
      <w:sz w:val="22"/>
      <w:u w:val="none"/>
    </w:rPr>
  </w:style>
  <w:style w:type="paragraph" w:customStyle="1" w:styleId="ihbxbxbxaxayjebxbxaxbxoxlobxbxbxaxhivmbxbxbxaxsywtbxbxa">
    <w:name w:val="ihbxbxbxaxayjebxbxaxbxoxlobxbxbxaxhivmbxbxbxaxsywtbxbxa"/>
    <w:rPr>
      <w:rFonts w:ascii="Times New Roman" w:hAnsi="Times New Roman"/>
      <w:b/>
      <w:i w:val="0"/>
      <w:color w:val="000000"/>
      <w:sz w:val="22"/>
      <w:u w:val="none"/>
    </w:rPr>
  </w:style>
  <w:style w:type="paragraph" w:customStyle="1" w:styleId="ihbxbxbxaxayjebxbxaxbxoxlobxbxbxaxhivmbxbxbxaxsywtbxbxaxb">
    <w:name w:val="ihbxbxbxaxayjebxbxaxbxoxlobxbxbxaxhivmbxbxbxaxsywtbxbxaxb"/>
    <w:rPr>
      <w:rFonts w:ascii="Times New Roman" w:hAnsi="Times New Roman"/>
      <w:b w:val="0"/>
      <w:i w:val="0"/>
      <w:color w:val="000000"/>
      <w:sz w:val="22"/>
      <w:u w:val="none"/>
    </w:rPr>
  </w:style>
  <w:style w:type="paragraph" w:customStyle="1" w:styleId="ihbxbxbxaxayjebxbxaxbxoxlobxbxbxaxhivmbxbxbxaxsywtbxbxaxbxl">
    <w:name w:val="ihbxbxbxaxayjebxbxaxbxoxlobxbxbxaxhivmbxbxbxaxsywtbxbxaxbxl"/>
    <w:rPr>
      <w:rFonts w:ascii="Times New Roman" w:hAnsi="Times New Roman"/>
      <w:b w:val="0"/>
      <w:i w:val="0"/>
      <w:color w:val="000000"/>
      <w:sz w:val="22"/>
      <w:u w:val="none"/>
    </w:rPr>
  </w:style>
  <w:style w:type="paragraph" w:customStyle="1" w:styleId="ihbxbxbxaxayjebxbxaxbxoxlobxbxbxaxhivmbxbxbxaxsywtbxbxaxbxlg">
    <w:name w:val="ihbxbxbxaxayjebxbxaxbxoxlobxbxbxaxhivmbxbxbxaxsywtbxbxaxbxlg"/>
    <w:rPr>
      <w:rFonts w:ascii="Times New Roman" w:hAnsi="Times New Roman"/>
      <w:b w:val="0"/>
      <w:i w:val="0"/>
      <w:color w:val="000000"/>
      <w:sz w:val="22"/>
      <w:u w:val="none"/>
    </w:rPr>
  </w:style>
  <w:style w:type="paragraph" w:customStyle="1" w:styleId="ihbxbxbxaxayjebxbxaxbxoxlobxbxbxaxhivmbxbxbxaxsywtbxbxaxbxlgk">
    <w:name w:val="ihbxbxbxaxayjebxbxaxbxoxlobxbxbxaxhivmbxbxbxaxsywtbxbxaxbxlgk"/>
    <w:rPr>
      <w:rFonts w:ascii="Times New Roman" w:hAnsi="Times New Roman"/>
      <w:b w:val="0"/>
      <w:i w:val="0"/>
      <w:color w:val="000000"/>
      <w:sz w:val="22"/>
      <w:u w:val="none"/>
    </w:rPr>
  </w:style>
  <w:style w:type="paragraph" w:customStyle="1" w:styleId="ihbxbxbxaxayjebxbxaxbxoxlobxbxbxaxhivmbxbxbxaxsywtbxbxaxbxlgkab">
    <w:name w:val="ihbxbxbxaxayjebxbxaxbxoxlobxbxbxaxhivmbxbxbxaxsywtbxbxaxbxlgkab"/>
    <w:rPr>
      <w:rFonts w:ascii="Times New Roman" w:hAnsi="Times New Roman"/>
      <w:b w:val="0"/>
      <w:i w:val="0"/>
      <w:color w:val="000000"/>
      <w:sz w:val="22"/>
      <w:u w:val="none"/>
    </w:rPr>
  </w:style>
  <w:style w:type="paragraph" w:customStyle="1" w:styleId="ihbxbxbxaxayjebxbxaxbxoxlobxbxbxaxhivmbxbxbxaxsywtbxbxaxbxlgkabxb">
    <w:name w:val="ihbxbxbxaxayjebxbxaxbxoxlobxbxbxaxhivmbxbxbxaxsywtbxbxaxbxlgkabxb"/>
    <w:rPr>
      <w:rFonts w:ascii="Times New Roman" w:hAnsi="Times New Roman"/>
      <w:b w:val="0"/>
      <w:i w:val="0"/>
      <w:color w:val="000000"/>
      <w:sz w:val="22"/>
      <w:u w:val="none"/>
    </w:rPr>
  </w:style>
  <w:style w:type="paragraph" w:customStyle="1" w:styleId="ihbxbxbxaxayjebxbxaxbxoxlobxbxbxaxhivmbxbxbxaxsywtbxbxaxbxlgkabxbxa">
    <w:name w:val="ihbxbxbxaxayjebxbxaxbxoxlobxbxbxaxhivmbxbxbxaxsywtbxbxaxbxlgkabxbxa"/>
    <w:rPr>
      <w:rFonts w:ascii="Times New Roman" w:hAnsi="Times New Roman"/>
      <w:b/>
      <w:i w:val="0"/>
      <w:color w:val="000000"/>
      <w:sz w:val="22"/>
      <w:u w:val="none"/>
    </w:rPr>
  </w:style>
  <w:style w:type="paragraph" w:customStyle="1" w:styleId="ihbxbxbxaxayjebxbxaxbxoxlobxbxbxaxhivmbxbxbxaxsywtbxbxaxbxlgkabxbxaxb">
    <w:name w:val="ihbxbxbxaxayjebxbxaxbxoxlobxbxbxaxhivmbxbxbxaxsywtbxbxaxbxlgkabxbxaxb"/>
    <w:rPr>
      <w:rFonts w:ascii="Times New Roman" w:hAnsi="Times New Roman"/>
      <w:b w:val="0"/>
      <w:i w:val="0"/>
      <w:color w:val="000000"/>
      <w:sz w:val="22"/>
      <w:u w:val="none"/>
    </w:rPr>
  </w:style>
  <w:style w:type="paragraph" w:customStyle="1" w:styleId="ihbxbxbxaxayjebxbxaxbxoxlobxbxbxaxhivmbxbxbxaxsywtbxbxaxbxlgkabxbxaxbxg">
    <w:name w:val="ihbxbxbxaxayjebxbxaxbxoxlobxbxbxaxhivmbxbxbxaxsywtbxbxaxbxlgkabxbxaxbxg"/>
    <w:rPr>
      <w:rFonts w:ascii="Times New Roman" w:hAnsi="Times New Roman"/>
      <w:b w:val="0"/>
      <w:i w:val="0"/>
      <w:color w:val="000000"/>
      <w:sz w:val="22"/>
      <w:u w:val="none"/>
    </w:rPr>
  </w:style>
  <w:style w:type="paragraph" w:customStyle="1" w:styleId="ihbxbxbxaxayjebxbxaxbxoxlobxbxbxaxhivmbxbxbxaxsywtbxbxaxbxlgkabxbxaxbxgn">
    <w:name w:val="ihbxbxbxaxayjebxbxaxbxoxlobxbxbxaxhivmbxbxbxaxsywtbxbxaxbxlgkabxbxaxbxgn"/>
    <w:rPr>
      <w:rFonts w:ascii="Times New Roman" w:hAnsi="Times New Roman"/>
      <w:b w:val="0"/>
      <w:i w:val="0"/>
      <w:color w:val="000000"/>
      <w:sz w:val="22"/>
      <w:u w:val="none"/>
    </w:rPr>
  </w:style>
  <w:style w:type="paragraph" w:customStyle="1" w:styleId="ihbxbxbxaxayjebxbxaxbxoxlobxbxbxaxhivmbxbxbxaxsywtbxbxaxbxlgkabxbxaxbxgny">
    <w:name w:val="ihbxbxbxaxayjebxbxaxbxoxlobxbxbxaxhivmbxbxbxaxsywtbxbxaxbxlgkabxbxaxbxgny"/>
    <w:rPr>
      <w:rFonts w:ascii="Times New Roman" w:hAnsi="Times New Roman"/>
      <w:b w:val="0"/>
      <w:i w:val="0"/>
      <w:color w:val="000000"/>
      <w:sz w:val="22"/>
      <w:u w:val="none"/>
    </w:rPr>
  </w:style>
  <w:style w:type="paragraph" w:customStyle="1" w:styleId="ihbxbxbxaxayjebxbxaxbxoxlobxbxbxaxhivmbxbxbxaxsywtbxbxaxbxlgkabxbxaxbxgnymb">
    <w:name w:val="ihbxbxbxaxayjebxbxaxbxoxlobxbxbxaxhivmbxbxbxaxsywtbxbxaxbxlgkabxbxaxbxgnymb"/>
    <w:rPr>
      <w:rFonts w:ascii="Times New Roman" w:hAnsi="Times New Roman"/>
      <w:b w:val="0"/>
      <w:i w:val="0"/>
      <w:color w:val="000000"/>
      <w:sz w:val="22"/>
      <w:u w:val="none"/>
    </w:rPr>
  </w:style>
  <w:style w:type="paragraph" w:customStyle="1" w:styleId="ihbxbxbxaxayjebxbxaxbxoxlobxbxbxaxhivmbxbxbxaxsywtbxbxaxbxlgkabxbxaxbxgnymbxa">
    <w:name w:val="ihbxbxbxaxayjebxbxaxbxoxlobxbxbxaxhivmbxbxbxaxsywtbxbxaxbxlgkabxbxaxbxgnymbxa"/>
    <w:rPr>
      <w:rFonts w:ascii="Times New Roman" w:hAnsi="Times New Roman"/>
      <w:b/>
      <w:i w:val="0"/>
      <w:color w:val="000000"/>
      <w:sz w:val="22"/>
      <w:u w:val="none"/>
    </w:rPr>
  </w:style>
  <w:style w:type="paragraph" w:customStyle="1" w:styleId="ihbxbxbxaxayjebxbxaxbxoxlobxbxbxaxhivmbxbxbxaxsywtbxbxaxbxlgkabxbxaxbxgnymbxaxb">
    <w:name w:val="ihbxbxbxaxayjebxbxaxbxoxlobxbxbxaxhivmbxbxbxaxsywtbxbxaxbxlgkabxbxaxbxgnymbxaxb"/>
    <w:rPr>
      <w:rFonts w:ascii="Times New Roman" w:hAnsi="Times New Roman"/>
      <w:b w:val="0"/>
      <w:i w:val="0"/>
      <w:color w:val="000000"/>
      <w:sz w:val="22"/>
      <w:u w:val="none"/>
    </w:rPr>
  </w:style>
  <w:style w:type="paragraph" w:customStyle="1" w:styleId="ihbxbxbxaxayjebxbxaxbxoxlobxbxbxaxhivmbxbxbxaxsywtbxbxaxbxlgkabxbxaxbxgnymbxaxbxb">
    <w:name w:val="ihbxbxbxaxayjebxbxaxbxoxlobxbxbxaxhivmbxbxbxaxsywtbxbxaxbxlgkabxbxaxbxgnymbxaxbxb"/>
    <w:rPr>
      <w:rFonts w:ascii="Times New Roman" w:hAnsi="Times New Roman"/>
      <w:b w:val="0"/>
      <w:i w:val="0"/>
      <w:color w:val="000000"/>
      <w:sz w:val="22"/>
      <w:u w:val="none"/>
    </w:rPr>
  </w:style>
  <w:style w:type="paragraph" w:customStyle="1" w:styleId="ihbxbxbxaxayjebxbxaxbxoxlobxbxbxaxhivmbxbxbxaxsywtbxbxaxbxlgkabxbxaxbxgnymbxaxbxbxe">
    <w:name w:val="ihbxbxbxaxayjebxbxaxbxoxlobxbxbxaxhivmbxbxbxaxsywtbxbxaxbxlgkabxbxaxbxgnymbxaxbxbxe"/>
    <w:rPr>
      <w:rFonts w:ascii="Times New Roman" w:hAnsi="Times New Roman"/>
      <w:b w:val="0"/>
      <w:i w:val="0"/>
      <w:color w:val="000000"/>
      <w:sz w:val="22"/>
      <w:u w:val="none"/>
    </w:rPr>
  </w:style>
  <w:style w:type="paragraph" w:customStyle="1" w:styleId="ihbxbxbxaxayjebxbxaxbxoxlobxbxbxaxhivmbxbxbxaxsywtbxbxaxbxlgkabxbxaxbxgnymbxaxbxbxeo">
    <w:name w:val="ihbxbxbxaxayjebxbxaxbxoxlobxbxbxaxhivmbxbxbxaxsywtbxbxaxbxlgkabxbxaxbxgnymbxaxbxbxeo"/>
    <w:rPr>
      <w:rFonts w:ascii="Times New Roman" w:hAnsi="Times New Roman"/>
      <w:b w:val="0"/>
      <w:i w:val="0"/>
      <w:color w:val="000000"/>
      <w:sz w:val="22"/>
      <w:u w:val="none"/>
    </w:rPr>
  </w:style>
  <w:style w:type="paragraph" w:customStyle="1" w:styleId="ihbxbxbxaxayjebxbxaxbxoxlobxbxbxaxhivmbxbxbxaxsywtbxbxaxbxlgkabxbxaxbxgnymbxaxbxbxeoq">
    <w:name w:val="ihbxbxbxaxayjebxbxaxbxoxlobxbxbxaxhivmbxbxbxaxsywtbxbxaxbxlgkabxbxaxbxgnymbxaxbxbxeoq"/>
    <w:rPr>
      <w:rFonts w:ascii="Times New Roman" w:hAnsi="Times New Roman"/>
      <w:b w:val="0"/>
      <w:i w:val="0"/>
      <w:color w:val="000000"/>
      <w:sz w:val="22"/>
      <w:u w:val="none"/>
    </w:rPr>
  </w:style>
  <w:style w:type="paragraph" w:customStyle="1" w:styleId="ihbxbxbxaxayjebxbxaxbxoxlobxbxbxaxhivmbxbxbxaxsywtbxbxaxbxlgkabxbxaxbxgnymbxaxbxbxeoqxb">
    <w:name w:val="ihbxbxbxaxayjebxbxaxbxoxlobxbxbxaxhivmbxbxbxaxsywtbxbxaxbxlgkabxbxaxbxgnymbxaxbxbxeoqxb"/>
    <w:rPr>
      <w:rFonts w:ascii="Times New Roman" w:hAnsi="Times New Roman"/>
      <w:b w:val="0"/>
      <w:i w:val="0"/>
      <w:color w:val="000000"/>
      <w:sz w:val="22"/>
      <w:u w:val="none"/>
    </w:rPr>
  </w:style>
  <w:style w:type="paragraph" w:customStyle="1" w:styleId="ihbxbxbxaxayjebxbxaxbxoxlobxbxbxaxhivmbxbxbxaxsywtbxbxaxbxlgkabxbxaxbxgnymbxaxbxbxeoqxbxb">
    <w:name w:val="ihbxbxbxaxayjebxbxaxbxoxlobxbxbxaxhivmbxbxbxaxsywtbxbxaxbxlgkabxbxaxbxgnymbxaxbxbxeoqxbxb"/>
    <w:rPr>
      <w:rFonts w:ascii="Times New Roman" w:hAnsi="Times New Roman"/>
      <w:b w:val="0"/>
      <w:i w:val="0"/>
      <w:color w:val="000000"/>
      <w:sz w:val="22"/>
      <w:u w:val="none"/>
    </w:rPr>
  </w:style>
  <w:style w:type="paragraph" w:customStyle="1" w:styleId="ihbxbxbxaxayjebxbxaxbxoxlobxbxbxaxhivmbxbxbxaxsywtbxbxaxbxlgkabxbxaxbxgnymbxaxbxbxeoqxbxbxb">
    <w:name w:val="ihbxbxbxaxayjebxbxaxbxoxlobxbxbxaxhivmbxbxbxaxsywtbxbxaxbxlgkabxbxaxbxgnymbxaxbxbxeoqxbxbxb"/>
    <w:rPr>
      <w:rFonts w:ascii="Times New Roman" w:hAnsi="Times New Roman"/>
      <w:b w:val="0"/>
      <w:i w:val="0"/>
      <w:color w:val="000000"/>
      <w:sz w:val="22"/>
      <w:u w:val="none"/>
    </w:rPr>
  </w:style>
  <w:style w:type="paragraph" w:customStyle="1" w:styleId="ihbxbxbxaxayjebxbxaxbxoxlobxbxbxaxhivmbxbxbxaxsywtbxbxaxbxlgkabxbxaxbxgnymbxaxbxbxeoqxbxbxbxa">
    <w:name w:val="ihbxbxbxaxayjebxbxaxbxoxlobxbxbxaxhivmbxbxbxaxsywtbxbxaxbxlgkabxbxaxbxgnymbxaxbxbxeoqxbxbxbxa"/>
    <w:rPr>
      <w:rFonts w:ascii="Times New Roman" w:hAnsi="Times New Roman"/>
      <w:b/>
      <w:i w:val="0"/>
      <w:color w:val="000000"/>
      <w:sz w:val="22"/>
      <w:u w:val="none"/>
    </w:rPr>
  </w:style>
  <w:style w:type="paragraph" w:customStyle="1" w:styleId="ihbxbxbxaxayjebxbxaxbxoxlobxbxbxaxhivmbxbxbxaxsywtbxbxaxbxlgkabxbxaxbxgnymbxaxbxbxeoqxbxbxbxaxp">
    <w:name w:val="ihbxbxbxaxayjebxbxaxbxoxlobxbxbxaxhivmbxbxbxaxsywtbxbxaxbxlgkabxbxaxbxgnymbxaxbxbxeoqxbxbxbxaxp"/>
    <w:rPr>
      <w:rFonts w:ascii="Times New Roman" w:hAnsi="Times New Roman"/>
      <w:b w:val="0"/>
      <w:i w:val="0"/>
      <w:color w:val="000000"/>
      <w:sz w:val="22"/>
      <w:u w:val="none"/>
    </w:rPr>
  </w:style>
  <w:style w:type="paragraph" w:customStyle="1" w:styleId="ihbxbxbxaxayjebxbxaxbxoxlobxbxbxaxhivmbxbxbxaxsywtbxbxaxbxlgkabxbxaxbxgnymbxaxbxbxeoqxbxbxbxaxpz">
    <w:name w:val="ihbxbxbxaxayjebxbxaxbxoxlobxbxbxaxhivmbxbxbxaxsywtbxbxaxbxlgkabxbxaxbxgnymbxaxbxbxeoqxbxbxbxaxpz"/>
    <w:rPr>
      <w:rFonts w:ascii="Times New Roman" w:hAnsi="Times New Roman"/>
      <w:b w:val="0"/>
      <w:i w:val="0"/>
      <w:color w:val="000000"/>
      <w:sz w:val="22"/>
      <w:u w:val="none"/>
    </w:rPr>
  </w:style>
  <w:style w:type="paragraph" w:customStyle="1" w:styleId="ihbxbxbxaxayjebxbxaxbxoxlobxbxbxaxhivmbxbxbxaxsywtbxbxaxbxlgkabxbxaxbxgnymbxaxbxbxeoqxbxbxbxaxpze">
    <w:name w:val="ihbxbxbxaxayjebxbxaxbxoxlobxbxbxaxhivmbxbxbxaxsywtbxbxaxbxlgkabxbxaxbxgnymbxaxbxbxeoqxbxbxbxaxpze"/>
    <w:rPr>
      <w:rFonts w:ascii="Times New Roman" w:hAnsi="Times New Roman"/>
      <w:b w:val="0"/>
      <w:i w:val="0"/>
      <w:color w:val="000000"/>
      <w:sz w:val="22"/>
      <w:u w:val="none"/>
    </w:rPr>
  </w:style>
  <w:style w:type="paragraph" w:customStyle="1" w:styleId="ihbxbxbxaxayjebxbxaxbxoxlobxbxbxaxhivmbxbxbxaxsywtbxbxaxbxlgkabxbxaxbxgnymbxaxbxbxeoqxbxbxbxaxpzemb">
    <w:name w:val="ihbxbxbxaxayjebxbxaxbxoxlobxbxbxaxhivmbxbxbxaxsywtbxbxaxbxlgkabxbxaxbxgnymbxaxbxbxeoqxbxbxbxaxpzemb"/>
    <w:rPr>
      <w:rFonts w:ascii="Times New Roman" w:hAnsi="Times New Roman"/>
      <w:b w:val="0"/>
      <w:i w:val="0"/>
      <w:color w:val="000000"/>
      <w:sz w:val="22"/>
      <w:u w:val="none"/>
    </w:rPr>
  </w:style>
  <w:style w:type="paragraph" w:customStyle="1" w:styleId="ihbxbxbxaxayjebxbxaxbxoxlobxbxbxaxhivmbxbxbxaxsywtbxbxaxbxlgkabxbxaxbxgnymbxaxbxbxeoqxbxbxbxaxpzembxa">
    <w:name w:val="ihbxbxbxaxayjebxbxaxbxoxlobxbxbxaxhivmbxbxbxaxsywtbxbxaxbxlgkabxbxaxbxgnymbxaxbxbxeoqxbxbxbxaxpzembxa"/>
    <w:rPr>
      <w:rFonts w:ascii="Times New Roman" w:hAnsi="Times New Roman"/>
      <w:b/>
      <w:i w:val="0"/>
      <w:color w:val="000000"/>
      <w:sz w:val="22"/>
      <w:u w:val="none"/>
    </w:rPr>
  </w:style>
  <w:style w:type="paragraph" w:customStyle="1" w:styleId="ihbxbxbxaxayjebxbxaxbxoxlobxbxbxaxhivmbxbxbxaxsywtbxbxaxbxlgkabxbxaxbxgnymbxaxbxbxeoqxbxbxbxaxpzembxaxb">
    <w:name w:val="ihbxbxbxaxayjebxbxaxbxoxlobxbxbxaxhivmbxbxbxaxsywtbxbxaxbxlgkabxbxaxbxgnymbxaxbxbxeoqxbxbxbxaxpzembxa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
    <w:name w:val="ihbxbxbxaxayjebxbxaxbxoxlobxbxbxaxhivmbxbxbxaxsywtbxbxaxbxlgkabxbxaxbxgnymbxaxbxbxeoqxbxbxbxaxpzembxa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
    <w:name w:val="ihbxbxbxaxayjebxbxaxbxoxlobxbxbxaxhivmbxbxbxaxsywtbxbxaxbxlgkabxbxaxbxgnymbxaxbxbxeoqxbxbxbxaxpzembxaxbxbxo"/>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
    <w:name w:val="ihbxbxbxaxayjebxbxaxbxoxlobxbxbxaxhivmbxbxbxaxsywtbxbxaxbxlgkabxbxaxbxgnymbxaxbxbxeoqxbxbxbxaxpzembxaxbxbxox"/>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
    <w:name w:val="ihbxbxbxaxayjebxbxaxbxoxlobxbxbxaxhivmbxbxbxaxsywtbxbxaxbxlgkabxbxaxbxgnymbxaxbxbxeoqxbxbxbxaxpzembxaxbxbxoxp"/>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
    <w:name w:val="ihbxbxbxaxayjebxbxaxbxoxlobxbxbxaxhivmbxbxbxaxsywtbxbxaxbxlgkabxbxaxbxgnymbxaxbxbxeoqxbxbxbxaxpzembxaxbxbxoxpw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
    <w:name w:val="ihbxbxbxaxayjebxbxaxbxoxlobxbxbxaxhivmbxbxbxaxsywtbxbxaxbxlgkabxbxaxbxgnymbxaxbxbxeoqxbxbxbxaxpzembxaxbxbxoxpwa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
    <w:name w:val="ihbxbxbxaxayjebxbxaxbxoxlobxbxbxaxhivmbxbxbxaxsywtbxbxaxbxlgkabxbxaxbxgnymbxaxbxbxeoqxbxbxbxaxpzembxaxbxbxoxpwa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
    <w:name w:val="ihbxbxbxaxayjebxbxaxbxoxlobxbxbxaxhivmbxbxbxaxsywtbxbxaxbxlgkabxbxaxbxgnymbxaxbxbxeoqxbxbxbxaxpzembxaxbxbxoxpwax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
    <w:name w:val="ihbxbxbxaxayjebxbxaxbxoxlobxbxbxaxhivmbxbxbxaxsywtbxbxaxbxlgkabxbxaxbxgnymbxaxbxbxeoqxbxbxbxaxpzembxaxbxbxoxpwaxbxbxbxz"/>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
    <w:name w:val="ihbxbxbxaxayjebxbxaxbxoxlobxbxbxaxhivmbxbxbxaxsywtbxbxaxbxlgkabxbxaxbxgnymbxaxbxbxeoqxbxbxbxaxpzembxaxbxbxoxpwaxbxbxbxzc"/>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
    <w:name w:val="ihbxbxbxaxayjebxbxaxbxoxlobxbxbxaxhivmbxbxbxaxsywtbxbxaxbxlgkabxbxaxbxgnymbxaxbxbxeoqxbxbxbxaxpzembxaxbxbxoxpwaxbxbxbxzck"/>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
    <w:name w:val="ihbxbxbxaxayjebxbxaxbxoxlobxbxbxaxhivmbxbxbxaxsywtbxbxaxbxlgkabxbxaxbxgnymbxaxbxbxeoqxbxbxbxaxpzembxaxbxbxoxpwaxbxbxbxzckl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
    <w:name w:val="ihbxbxbxaxayjebxbxaxbxoxlobxbxbxaxhivmbxbxbxaxsywtbxbxaxbxlgkabxbxaxbxgnymbxaxbxbxeoqxbxbxbxaxpzembxaxbxbxoxpwaxbxbxbxzckl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
    <w:name w:val="ihbxbxbxaxayjebxbxaxbxoxlobxbxbxaxhivmbxbxbxaxsywtbxbxaxbxlgkabxbxaxbxgnymbxaxbxbxeoqxbxbxbxaxpzembxaxbxbxoxpwaxbxbxbxzckl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
    <w:name w:val="ihbxbxbxaxayjebxbxaxbxoxlobxbxbxaxhivmbxbxbxaxsywtbxbxaxbxlgkabxbxaxbxgnymbxaxbxbxeoqxbxbxbxaxpzembxaxbxbxoxpwaxbxbxbxzcklbxbx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
    <w:name w:val="ihbxbxbxaxayjebxbxaxbxoxlobxbxbxaxhivmbxbxbxaxsywtbxbxaxbxlgkabxbxaxbxgnymbxaxbxbxeoqxbxbxbxaxpzembxaxbxbxoxpwaxbxbxbxzcklbxbxbxaxj"/>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
    <w:name w:val="ihbxbxbxaxayjebxbxaxbxoxlobxbxbxaxhivmbxbxbxaxsywtbxbxaxbxlgkabxbxaxbxgnymbxaxbxbxeoqxbxbxbxaxpzembxaxbxbxoxpwaxbxbxbxzcklbxbxbxaxja"/>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
    <w:name w:val="ihbxbxbxaxayjebxbxaxbxoxlobxbxbxaxhivmbxbxbxaxsywtbxbxaxbxlgkabxbxaxbxgnymbxaxbxbxeoqxbxbxbxaxpzembxaxbxbxoxpwaxbxbxbxzcklbxbxbxaxjaw"/>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
    <w:name w:val="ihbxbxbxaxayjebxbxaxbxoxlobxbxbxaxhivmbxbxbxaxsywtbxbxaxbxlgkabxbxaxbxgnymbxaxbxbxeoqxbxbxbxaxpzembxaxbxbxoxpwaxbxbxbxzcklbxbxbxaxjaww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
    <w:name w:val="ihbxbxbxaxayjebxbxaxbxoxlobxbxbxaxhivmbxbxbxaxsywtbxbxaxbxlgkabxbxaxbxgnymbxaxbxbxeoqxbxbxbxaxpzembxaxbxbxoxpwaxbxbxbxzcklbxbxbxaxjaww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
    <w:name w:val="ihbxbxbxaxayjebxbxaxbxoxlobxbxbxaxhivmbxbxbxaxsywtbxbxaxbxlgkabxbxaxbxgnymbxaxbxbxeoqxbxbxbxaxpzembxaxbxbxoxpwaxbxbxbxzcklbxbxbxaxjaww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
    <w:name w:val="ihbxbxbxaxayjebxbxaxbxoxlobxbxbxaxhivmbxbxbxaxsywtbxbxaxbxlgkabxbxaxbxgnymbxaxbxbxeoqxbxbxbxaxpzembxaxbxbxoxpwaxbxbxbxzcklbxbxbxaxjawwbxbx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
    <w:name w:val="ihbxbxbxaxayjebxbxaxbxoxlobxbxbxaxhivmbxbxbxaxsywtbxbxaxbxlgkabxbxaxbxgnymbxaxbxbxeoqxbxbxbxaxpzembxaxbxbxoxpwaxbxbxbxzcklbxbxbxaxjawwbxbxbxaxp"/>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
    <w:name w:val="ihbxbxbxaxayjebxbxaxbxoxlobxbxbxaxhivmbxbxbxaxsywtbxbxaxbxlgkabxbxaxbxgnymbxaxbxbxeoqxbxbxbxaxpzembxaxbxbxoxpwaxbxbxbxzcklbxbxbxaxjawwbxbxbxaxpe"/>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
    <w:name w:val="ihbxbxbxaxayjebxbxaxbxoxlobxbxbxaxhivmbxbxbxaxsywtbxbxaxbxlgkabxbxaxbxgnymbxaxbxbxeoqxbxbxbxaxpzembxaxbxbxoxpwaxbxbxbxzcklbxbxbxaxjawwbxbxbxaxpea"/>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
    <w:name w:val="ihbxbxbxaxayjebxbxaxbxoxlobxbxbxaxhivmbxbxbxaxsywtbxbxaxbxlgkabxbxaxbxgnymbxaxbxbxeoqxbxbxbxaxpzembxaxbxbxoxpwaxbxbxbxzcklbxbxbxaxjawwbxbxbxaxpeao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
    <w:name w:val="ihbxbxbxaxayjebxbxaxbxoxlobxbxbxaxhivmbxbxbxaxsywtbxbxaxbxlgkabxbxaxbxgnymbxaxbxbxeoqxbxbxbxaxpzembxaxbxbxoxpwaxbxbxbxzcklbxbxbxaxjawwbxbxbxaxpeao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
    <w:name w:val="ihbxbxbxaxayjebxbxaxbxoxlobxbxbxaxhivmbxbxbxaxsywtbxbxaxbxlgkabxbxaxbxgnymbxaxbxbxeoqxbxbxbxaxpzembxaxbxbxoxpwaxbxbxbxzcklbxbxbxaxjawwbxbxbxaxpeao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
    <w:name w:val="ihbxbxbxaxayjebxbxaxbxoxlobxbxbxaxhivmbxbxbxaxsywtbxbxaxbxlgkabxbxaxbxgnymbxaxbxbxeoqxbxbxbxaxpzembxaxbxbxoxpwaxbxbxbxzcklbxbxbxaxjawwbxbxbxaxpeaobxbx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
    <w:name w:val="ihbxbxbxaxayjebxbxaxbxoxlobxbxbxaxhivmbxbxbxaxsywtbxbxaxbxlgkabxbxaxbxgnymbxaxbxbxeoqxbxbxbxaxpzembxaxbxbxoxpwaxbxbxbxzcklbxbxbxaxjawwbxbxbxaxpeaobxbxbxaxt"/>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
    <w:name w:val="ihbxbxbxaxayjebxbxaxbxoxlobxbxbxaxhivmbxbxbxaxsywtbxbxaxbxlgkabxbxaxbxgnymbxaxbxbxeoqxbxbxbxaxpzembxaxbxbxoxpwaxbxbxbxzcklbxbxbxaxjawwbxbxbxaxpeaobxbxbxaxtv"/>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
    <w:name w:val="ihbxbxbxaxayjebxbxaxbxoxlobxbxbxaxhivmbxbxbxaxsywtbxbxaxbxlgkabxbxaxbxgnymbxaxbxbxeoqxbxbxbxaxpzembxaxbxbxoxpwaxbxbxbxzcklbxbxbxaxjawwbxbxbxaxpeaobxbxbxaxtvu"/>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
    <w:name w:val="ihbxbxbxaxayjebxbxaxbxoxlobxbxbxaxhivmbxbxbxaxsywtbxbxaxbxlgkabxbxaxbxgnymbxaxbxbxeoqxbxbxbxaxpzembxaxbxbxoxpwaxbxbxbxzcklbxbxbxaxjawwbxbxbxaxpeaobxbxbxaxtvuz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
    <w:name w:val="ihbxbxbxaxayjebxbxaxbxoxlobxbxbxaxhivmbxbxbxaxsywtbxbxaxbxlgkabxbxaxbxgnymbxaxbxbxeoqxbxbxbxaxpzembxaxbxbxoxpwaxbxbxbxzcklbxbxbxaxjawwbxbxbxaxpeaobxbxbxaxtvuz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
    <w:name w:val="ihbxbxbxaxayjebxbxaxbxoxlobxbxbxaxhivmbxbxbxaxsywtbxbxaxbxlgkabxbxaxbxgnymbxaxbxbxeoqxbxbxbxaxpzembxaxbxbxoxpwaxbxbxbxzcklbxbxbxaxjawwbxbxbxaxpeaobxbxbxaxtvuz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
    <w:name w:val="ihbxbxbxaxayjebxbxaxbxoxlobxbxbxaxhivmbxbxbxaxsywtbxbxaxbxlgkabxbxaxbxgnymbxaxbxbxeoqxbxbxbxaxpzembxaxbxbxoxpwaxbxbxbxzcklbxbxbxaxjawwbxbxbxaxpeaobxbxbxaxtvuzbxbx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vuzbxbxbxaxh">
    <w:name w:val="ihbxbxbxaxayjebxbxaxbxoxlobxbxbxaxhivmbxbxbxaxsywtbxbxaxbxlgkabxbxaxbxgnymbxaxbxbxeoqxbxbxbxaxpzembxaxbxbxoxpwaxbxbxbxzcklbxbxbxaxjawwbxbxbxaxpeaobxbxbxaxtvuzbxbxbxaxh"/>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
    <w:name w:val="ihbxbxbxaxayjebxbxaxbxoxlobxbxbxaxhivmbxbxbxaxsywtbxbxaxbxlgkabxbxaxbxgnymbxaxbxbxeoqxbxbxbxaxpzembxaxbxbxoxpwaxbxbxbxzcklbxbxbxaxjawwbxbxbxaxpeaobxbxbxaxtvuzbxbxbxaxho"/>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
    <w:name w:val="ihbxbxbxaxayjebxbxaxbxoxlobxbxbxaxhivmbxbxbxaxsywtbxbxaxbxlgkabxbxaxbxgnymbxaxbxbxeoqxbxbxbxaxpzembxaxbxbxoxpwaxbxbxbxzcklbxbxbxaxjawwbxbxbxaxpeaobxbxbxaxtvuzbxbxbxaxhow"/>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
    <w:name w:val="ihbxbxbxaxayjebxbxaxbxoxlobxbxbxaxhivmbxbxbxaxsywtbxbxaxbxlgkabxbxaxbxgnymbxaxbxbxeoqxbxbxbxaxpzembxaxbxbxoxpwaxbxbxbxzcklbxbxbxaxjawwbxbxbxaxpeaobxbxbxaxtvuzbxbxbxaxhowf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
    <w:name w:val="ihbxbxbxaxayjebxbxaxbxoxlobxbxbxaxhivmbxbxbxaxsywtbxbxaxbxlgkabxbxaxbxgnymbxaxbxbxeoqxbxbxbxaxpzembxaxbxbxoxpwaxbxbxbxzcklbxbxbxaxjawwbxbxbxaxpeaobxbxbxaxtvuzbxbxbxaxhowf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
    <w:name w:val="ihbxbxbxaxayjebxbxaxbxoxlobxbxbxaxhivmbxbxbxaxsywtbxbxaxbxlgkabxbxaxbxgnymbxaxbxbxeoqxbxbxbxaxpzembxaxbxbxoxpwaxbxbxbxzcklbxbxbxaxjawwbxbxbxaxpeaobxbxbxaxtvuzbxbxbxaxhowfbxa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
    <w:name w:val="ihbxbxbxaxayjebxbxaxbxoxlobxbxbxaxhivmbxbxbxaxsywtbxbxaxbxlgkabxbxaxbxgnymbxaxbxbxeoqxbxbxbxaxpzembxaxbxbxoxpwaxbxbxbxzcklbxbxbxaxjawwbxbxbxaxpeaobxbxbxaxtvuzbxbxbxaxhowfbxa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
    <w:name w:val="ihbxbxbxaxayjebxbxaxbxoxlobxbxbxaxhivmbxbxbxaxsywtbxbxaxbxlgkabxbxaxbxgnymbxaxbxbxeoqxbxbxbxaxpzembxaxbxbxoxpwaxbxbxbxzcklbxbxbxaxjawwbxbxbxaxpeaobxbxbxaxtvuzbxbxbxaxhowfbxaxbxbxz"/>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
    <w:name w:val="ihbxbxbxaxayjebxbxaxbxoxlobxbxbxaxhivmbxbxbxaxsywtbxbxaxbxlgkabxbxaxbxgnymbxaxbxbxeoqxbxbxbxaxpzembxaxbxbxoxpwaxbxbxbxzcklbxbxbxaxjawwbxbxbxaxpeaobxbxbxaxtvuzbxbxbxaxhowfbxaxbxbxz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
    <w:name w:val="ihbxbxbxaxayjebxbxaxbxoxlobxbxbxaxhivmbxbxbxaxsywtbxbxaxbxlgkabxbxaxbxgnymbxaxbxbxeoqxbxbxbxaxpzembxaxbxbxoxpwaxbxbxbxzcklbxbxbxaxjawwbxbxbxaxpeaobxbxbxaxtvuzbxbxbxaxhowfbxaxbxbxzby"/>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
    <w:name w:val="ihbxbxbxaxayjebxbxaxbxoxlobxbxbxaxhivmbxbxbxaxsywtbxbxaxbxlgkabxbxaxbxgnymbxaxbxbxeoqxbxbxbxaxpzembxaxbxbxoxpwaxbxbxbxzcklbxbxbxaxjawwbxbxbxaxpeaobxbxbxaxtvuzbxbxbxaxhowfbxaxbxbxzbyt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
    <w:name w:val="ihbxbxbxaxayjebxbxaxbxoxlobxbxbxaxhivmbxbxbxaxsywtbxbxaxbxlgkabxbxaxbxgnymbxaxbxbxeoqxbxbxbxaxpzembxaxbxbxoxpwaxbxbxbxzcklbxbxbxaxjawwbxbxbxaxpeaobxbxbxaxtvuzbxbxbxaxhowfbxaxbxbxzbyt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
    <w:name w:val="ihbxbxbxaxayjebxbxaxbxoxlobxbxbxaxhivmbxbxbxaxsywtbxbxaxbxlgkabxbxaxbxgnymbxaxbxbxeoqxbxbxbxaxpzembxaxbxbxoxpwaxbxbxbxzcklbxbxbxaxjawwbxbxbxaxpeaobxbxbxaxtvuzbxbxbxaxhowfbxaxbxbxzbyt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
    <w:name w:val="ihbxbxbxaxayjebxbxaxbxoxlobxbxbxaxhivmbxbxbxaxsywtbxbxaxbxlgkabxbxaxbxgnymbxaxbxbxeoqxbxbxbxaxpzembxaxbxbxoxpwaxbxbxbxzcklbxbxbxaxjawwbxbxbxaxpeaobxbxbxaxtvuzbxbxbxaxhowfbxaxbxbxzbytbxbx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
    <w:name w:val="ihbxbxbxaxayjebxbxaxbxoxlobxbxbxaxhivmbxbxbxaxsywtbxbxaxbxlgkabxbxaxbxgnymbxaxbxbxeoqxbxbxbxaxpzembxaxbxbxoxpwaxbxbxbxzcklbxbxbxaxjawwbxbxbxaxpeaobxbxbxaxtvuzbxbxbxaxhowfbxaxbxbxzbytbxbxbxaxu"/>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
    <w:name w:val="ihbxbxbxaxayjebxbxaxbxoxlobxbxbxaxhivmbxbxbxaxsywtbxbxaxbxlgkabxbxaxbxgnymbxaxbxbxeoqxbxbxbxaxpzembxaxbxbxoxpwaxbxbxbxzcklbxbxbxaxjawwbxbxbxaxpeaobxbxbxaxtvuzbxbxbxaxhowfbxaxbxbxzbytbxbxbxaxu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
    <w:name w:val="ihbxbxbxaxayjebxbxaxbxoxlobxbxbxaxhivmbxbxbxaxsywtbxbxaxbxlgkabxbxaxbxgnymbxaxbxbxeoqxbxbxbxaxpzembxaxbxbxoxpwaxbxbxbxzcklbxbxbxaxjawwbxbxbxaxpeaobxbxbxaxtvuzbxbxbxaxhowfbxaxbxbxzbytbxbxbxaxub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
    <w:name w:val="ihbxbxbxaxayjebxbxaxbxoxlobxbxbxaxhivmbxbxbxaxsywtbxbxaxbxlgkabxbxaxbxgnymbxaxbxbxeoqxbxbxbxaxpzembxaxbxbxoxpwaxbxbxbxzcklbxbxbxaxjawwbxbxbxaxpeaobxbxbxaxtvuzbxbxbxaxhowfbxaxbxbxzbytbxbxbxaxubbk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
    <w:name w:val="ihbxbxbxaxayjebxbxaxbxoxlobxbxbxaxhivmbxbxbxaxsywtbxbxaxbxlgkabxbxaxbxgnymbxaxbxbxeoqxbxbxbxaxpzembxaxbxbxoxpwaxbxbxbxzcklbxbxbxaxjawwbxbxbxaxpeaobxbxbxaxtvuzbxbxbxaxhowfbxaxbxbxzbytbxbxbxaxubbk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
    <w:name w:val="ihbxbxbxaxayjebxbxaxbxoxlobxbxbxaxhivmbxbxbxaxsywtbxbxaxbxlgkabxbxaxbxgnymbxaxbxbxeoqxbxbxbxaxpzembxaxbxbxoxpwaxbxbxbxzcklbxbxbxaxjawwbxbxbxaxpeaobxbxbxaxtvuzbxbxbxaxhowfbxaxbxbxzbytbxbxbxaxubbk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
    <w:name w:val="ihbxbxbxaxayjebxbxaxbxoxlobxbxbxaxhivmbxbxbxaxsywtbxbxaxbxlgkabxbxaxbxgnymbxaxbxbxeoqxbxbxbxaxpzembxaxbxbxoxpwaxbxbxbxzcklbxbxbxaxjawwbxbxbxaxpeaobxbxbxaxtvuzbxbxbxaxhowfbxaxbxbxzbytbxbxbxaxubbkbxbx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
    <w:name w:val="ihbxbxbxaxayjebxbxaxbxoxlobxbxbxaxhivmbxbxbxaxsywtbxbxaxbxlgkabxbxaxbxgnymbxaxbxbxeoqxbxbxbxaxpzembxaxbxbxoxpwaxbxbxbxzcklbxbxbxaxjawwbxbxbxaxpeaobxbxbxaxtvuzbxbxbxaxhowfbxaxbxbxzbytbxbxbxaxubbkbxbxbxaxy"/>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
    <w:name w:val="ihbxbxbxaxayjebxbxaxbxoxlobxbxbxaxhivmbxbxbxaxsywtbxbxaxbxlgkabxbxaxbxgnymbxaxbxbxeoqxbxbxbxaxpzembxaxbxbxoxpwaxbxbxbxzcklbxbxbxaxjawwbxbxbxaxpeaobxbxbxaxtvuzbxbxbxaxhowfbxaxbxbxzbytbxbxbxaxubbkbxbxbxaxyo"/>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
    <w:name w:val="ihbxbxbxaxayjebxbxaxbxoxlobxbxbxaxhivmbxbxbxaxsywtbxbxaxbxlgkabxbxaxbxgnymbxaxbxbxeoqxbxbxbxaxpzembxaxbxbxoxpwaxbxbxbxzcklbxbxbxaxjawwbxbxbxaxpeaobxbxbxaxtvuzbxbxbxaxhowfbxaxbxbxzbytbxbxbxaxubbkbxbxbxaxyo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
    <w:name w:val="ihbxbxbxaxayjebxbxaxbxoxlobxbxbxaxhivmbxbxbxaxsywtbxbxaxbxlgkabxbxaxbxgnymbxaxbxbxeoqxbxbxbxaxpzembxaxbxbxoxpwaxbxbxbxzcklbxbxbxaxjawwbxbxbxaxpeaobxbxbxaxtvuzbxbxbxaxhowfbxaxbxbxzbytbxbxbxaxubbkbxbxbxaxyobw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
    <w:name w:val="ihbxbxbxaxayjebxbxaxbxoxlobxbxbxaxhivmbxbxbxaxsywtbxbxaxbxlgkabxbxaxbxgnymbxaxbxbxeoqxbxbxbxaxpzembxaxbxbxoxpwaxbxbxbxzcklbxbxbxaxjawwbxbxbxaxpeaobxbxbxaxtvuzbxbxbxaxhowfbxaxbxbxzbytbxbxbxaxubbkbxbxbxaxyobwa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
    <w:name w:val="ihbxbxbxaxayjebxbxaxbxoxlobxbxbxaxhivmbxbxbxaxsywtbxbxaxbxlgkabxbxaxbxgnymbxaxbxbxeoqxbxbxbxaxpzembxaxbxbxoxpwaxbxbxbxzcklbxbxbxaxjawwbxbxbxaxpeaobxbxbxaxtvuzbxbxbxaxhowfbxaxbxbxzbytbxbxbxaxubbkbxbxbxaxyobwa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
    <w:name w:val="ihbxbxbxaxayjebxbxaxbxoxlobxbxbxaxhivmbxbxbxaxsywtbxbxaxbxlgkabxbxaxbxgnymbxaxbxbxeoqxbxbxbxaxpzembxaxbxbxoxpwaxbxbxbxzcklbxbxbxaxjawwbxbxbxaxpeaobxbxbxaxtvuzbxbxbxaxhowfbxaxbxbxzbytbxbxbxaxubbkbxbxbxaxyobwax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
    <w:name w:val="ihbxbxbxaxayjebxbxaxbxoxlobxbxbxaxhivmbxbxbxaxsywtbxbxaxbxlgkabxbxaxbxgnymbxaxbxbxeoqxbxbxbxaxpzembxaxbxbxoxpwaxbxbxbxzcklbxbxbxaxjawwbxbxbxaxpeaobxbxbxaxtvuzbxbxbxaxhowfbxaxbxbxzbytbxbxbxaxubbkbxbxbxaxyobwaxbxbxbxw"/>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
    <w:name w:val="ihbxbxbxaxayjebxbxaxbxoxlobxbxbxaxhivmbxbxbxaxsywtbxbxaxbxlgkabxbxaxbxgnymbxaxbxbxeoqxbxbxbxaxpzembxaxbxbxoxpwaxbxbxbxzcklbxbxbxaxjawwbxbxbxaxpeaobxbxbxaxtvuzbxbxbxaxhowfbxaxbxbxzbytbxbxbxaxubbkbxbxbxaxyobwaxbxbxbxwc"/>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
    <w:name w:val="ihbxbxbxaxayjebxbxaxbxoxlobxbxbxaxhivmbxbxbxaxsywtbxbxaxbxlgkabxbxaxbxgnymbxaxbxbxeoqxbxbxbxaxpzembxaxbxbxoxpwaxbxbxbxzcklbxbxbxaxjawwbxbxbxaxpeaobxbxbxaxtvuzbxbxbxaxhowfbxaxbxbxzbytbxbxbxaxubbkbxbxbxaxyobwaxbxbxbxwcq"/>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
    <w:name w:val="ihbxbxbxaxayjebxbxaxbxoxlobxbxbxaxhivmbxbxbxaxsywtbxbxaxbxlgkabxbxaxbxgnymbxaxbxbxeoqxbxbxbxaxpzembxaxbxbxoxpwaxbxbxbxzcklbxbxbxaxjawwbxbxbxaxpeaobxbxbxaxtvuzbxbxbxaxhowfbxaxbxbxzbytbxbxbxaxubbkbxbxbxaxyobwaxbxbxbxwcqm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
    <w:name w:val="ihbxbxbxaxayjebxbxaxbxoxlobxbxbxaxhivmbxbxbxaxsywtbxbxaxbxlgkabxbxaxbxgnymbxaxbxbxeoqxbxbxbxaxpzembxaxbxbxoxpwaxbxbxbxzcklbxbxbxaxjawwbxbxbxaxpeaobxbxbxaxtvuzbxbxbxaxhowfbxaxbxbxzbytbxbxbxaxubbkbxbxbxaxyobwaxbxbxbxwcqm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
    <w:name w:val="ihbxbxbxaxayjebxbxaxbxoxlobxbxbxaxhivmbxbxbxaxsywtbxbxaxbxlgkabxbxaxbxgnymbxaxbxbxeoqxbxbxbxaxpzembxaxbxbxoxpwaxbxbxbxzcklbxbxbxaxjawwbxbxbxaxpeaobxbxbxaxtvuzbxbxbxaxhowfbxaxbxbxzbytbxbxbxaxubbkbxbxbxaxyobwaxbxbxbxwcqmbxbx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
    <w:name w:val="ihbxbxbxaxayjebxbxaxbxoxlobxbxbxaxhivmbxbxbxaxsywtbxbxaxbxlgkabxbxaxbxgnymbxaxbxbxeoqxbxbxbxaxpzembxaxbxbxoxpwaxbxbxbxzcklbxbxbxaxjawwbxbxbxaxpeaobxbxbxaxtvuzbxbxbxaxhowfbxaxbxbxzbytbxbxbxaxubbkbxbxbxaxyobwaxbxbxbxwcqmbxbxa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
    <w:name w:val="ihbxbxbxaxayjebxbxaxbxoxlobxbxbxaxhivmbxbxbxaxsywtbxbxaxbxlgkabxbxaxbxgnymbxaxbxbxeoqxbxbxbxaxpzembxaxbxbxoxpwaxbxbxbxzcklbxbxbxaxjawwbxbxbxaxpeaobxbxbxaxtvuzbxbxbxaxhowfbxaxbxbxzbytbxbxbxaxubbkbxbxbxaxyobwaxbxbxbxwcqmbxbxaxbxv"/>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
    <w:name w:val="ihbxbxbxaxayjebxbxaxbxoxlobxbxbxaxhivmbxbxbxaxsywtbxbxaxbxlgkabxbxaxbxgnymbxaxbxbxeoqxbxbxbxaxpzembxaxbxbxoxpwaxbxbxbxzcklbxbxbxaxjawwbxbxbxaxpeaobxbxbxaxtvuzbxbxbxaxhowfbxaxbxbxzbytbxbxbxaxubbkbxbxbxaxyobwaxbxbxbxwcqmbxbxaxbxvm"/>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p">
    <w:name w:val="ihbxbxbxaxayjebxbxaxbxoxlobxbxbxaxhivmbxbxbxaxsywtbxbxaxbxlgkabxbxaxbxgnymbxaxbxbxeoqxbxbxbxaxpzembxaxbxbxoxpwaxbxbxbxzcklbxbxbxaxjawwbxbxbxaxpeaobxbxbxaxtvuzbxbxbxaxhowfbxaxbxbxzbytbxbxbxaxubbkbxbxbxaxyobwaxbxbxbxwcqmbxbxaxbxvmp"/>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pea">
    <w:name w:val="ihbxbxbxaxayjebxbxaxbxoxlobxbxbxaxhivmbxbxbxaxsywtbxbxaxbxlgkabxbxaxbxgnymbxaxbxbxeoqxbxbxbxaxpzembxaxbxbxoxpwaxbxbxbxzcklbxbxbxaxjawwbxbxbxaxpeaobxbxbxaxtvuzbxbxbxaxhowfbxaxbxbxzbytbxbxbxaxubbkbxbxbxaxyobwaxbxbxbxwcqmbxbxaxbxvmpea"/>
    <w:rPr>
      <w:rFonts w:ascii="Times New Roman" w:hAnsi="Times New Roman"/>
      <w:b/>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peaxb">
    <w:name w:val="ihbxbxbxaxayjebxbxaxbxoxlobxbxbxaxhivmbxbxbxaxsywtbxbxaxbxlgkabxbxaxbxgnymbxaxbxbxeoqxbxbxbxaxpzembxaxbxbxoxpwaxbxbxbxzcklbxbxbxaxjawwbxbxbxaxpeaobxbxbxaxtvuzbxbxbxaxhowfbxaxbxbxzbytbxbxbxaxubbkbxbxbxaxyobwaxbxbxbxwcqmbxbxaxbxvmpea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peaxbxb">
    <w:name w:val="ihbxbxbxaxayjebxbxaxbxoxlobxbxbxaxhivmbxbxbxaxsywtbxbxaxbxlgkabxbxaxbxgnymbxaxbxbxeoqxbxbxbxaxpzembxaxbxbxoxpwaxbxbxbxzcklbxbxbxaxjawwbxbxbxaxpeaobxbxbxaxtvuzbxbxbxaxhowfbxaxbxbxzbytbxbxbxaxubbkbxbxbxaxyobwaxbxbxbxwcqmbxbxaxbxvmpea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peaxbxbxb">
    <w:name w:val="ihbxbxbxaxayjebxbxaxbxoxlobxbxbxaxhivmbxbxbxaxsywtbxbxaxbxlgkabxbxaxbxgnymbxaxbxbxeoqxbxbxbxaxpzembxaxbxbxoxpwaxbxbxbxzcklbxbxbxaxjawwbxbxbxaxpeaobxbxbxaxtvuzbxbxbxaxhowfbxaxbxbxzbytbxbxbxaxubbkbxbxbxaxyobwaxbxbxbxwcqmbxbxaxbxvmpeaxbxbxb"/>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peaxbxbxbxq">
    <w:name w:val="ihbxbxbxaxayjebxbxaxbxoxlobxbxbxaxhivmbxbxbxaxsywtbxbxaxbxlgkabxbxaxbxgnymbxaxbxbxeoqxbxbxbxaxpzembxaxbxbxoxpwaxbxbxbxzcklbxbxbxaxjawwbxbxbxaxpeaobxbxbxaxtvuzbxbxbxaxhowfbxaxbxbxzbytbxbxbxaxubbkbxbxbxaxyobwaxbxbxbxwcqmbxbxaxbxvmpeaxbxbxbxq"/>
    <w:rPr>
      <w:rFonts w:ascii="Times New Roman" w:hAnsi="Times New Roman"/>
      <w:b w:val="0"/>
      <w:i w:val="0"/>
      <w:color w:val="000000"/>
      <w:sz w:val="22"/>
      <w:u w:val="none"/>
    </w:rPr>
  </w:style>
  <w:style w:type="paragraph" w:customStyle="1" w:styleId="ihbxbxbxaxayjebxbxaxbxoxlobxbxbxaxhivmbxbxbxaxsywtbxbxaxbxlgkabxbxaxbxgnymbxaxbxbxeoqxbxbxbxaxpzembxaxbxbxoxpwaxbxbxbxzcklbxbxbxaxjawwbxbxbxaxpeaobxbxbxaxtvuzbxbxbxaxhowfbxaxbxbxzbytbxbxbxaxubbkbxbxbxaxyobwaxbxbxbxwcqmbxbxaxbxvmpeaxbxbxbxqk">
    <w:name w:val="ihbxbxbxaxayjebxbxaxbxoxlobxbxbxaxhivmbxbxbxaxsywtbxbxaxbxlgkabxbxaxbxgnymbxaxbxbxeoqxbxbxbxaxpzembxaxbxbxoxpwaxbxbxbxzcklbxbxbxaxjawwbxbxbxaxpeaobxbxbxaxtvuzbxbxbxaxhowfbxaxbxbxzbytbxbxbxaxubbkbxbxbxaxyobwaxbxbxbxwcqmbxbxaxbxvmpeaxbxbxbxqk"/>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db">
    <w:name w:val="jdb"/>
    <w:rPr>
      <w:rFonts w:ascii="Times New Roman" w:hAnsi="Times New Roman"/>
      <w:b w:val="0"/>
      <w:i w:val="0"/>
      <w:color w:val="000000"/>
      <w:sz w:val="22"/>
      <w:u w:val="none"/>
    </w:rPr>
  </w:style>
  <w:style w:type="paragraph" w:customStyle="1" w:styleId="jdbxa">
    <w:name w:val="jdbxa"/>
    <w:rPr>
      <w:rFonts w:ascii="Times New Roman" w:hAnsi="Times New Roman"/>
      <w:b/>
      <w:i w:val="0"/>
      <w:color w:val="000000"/>
      <w:sz w:val="22"/>
      <w:u w:val="none"/>
    </w:rPr>
  </w:style>
  <w:style w:type="paragraph" w:customStyle="1" w:styleId="jdbxaxb">
    <w:name w:val="jdbxaxb"/>
    <w:rPr>
      <w:rFonts w:ascii="Times New Roman" w:hAnsi="Times New Roman"/>
      <w:b w:val="0"/>
      <w:i w:val="0"/>
      <w:color w:val="000000"/>
      <w:sz w:val="22"/>
      <w:u w:val="none"/>
    </w:rPr>
  </w:style>
  <w:style w:type="paragraph" w:customStyle="1" w:styleId="jdbxaxbxb">
    <w:name w:val="jdbxaxbxb"/>
    <w:rPr>
      <w:rFonts w:ascii="Times New Roman" w:hAnsi="Times New Roman"/>
      <w:b w:val="0"/>
      <w:i w:val="0"/>
      <w:color w:val="000000"/>
      <w:sz w:val="22"/>
      <w:u w:val="none"/>
    </w:rPr>
  </w:style>
  <w:style w:type="paragraph" w:customStyle="1" w:styleId="jdbxaxbxbxg">
    <w:name w:val="jdbxaxbxbxg"/>
    <w:rPr>
      <w:rFonts w:ascii="Times New Roman" w:hAnsi="Times New Roman"/>
      <w:b w:val="0"/>
      <w:i w:val="0"/>
      <w:color w:val="000000"/>
      <w:sz w:val="22"/>
      <w:u w:val="none"/>
    </w:rPr>
  </w:style>
  <w:style w:type="paragraph" w:customStyle="1" w:styleId="jdbxaxbxbxgc">
    <w:name w:val="jdbxaxbxbxgc"/>
    <w:rPr>
      <w:rFonts w:ascii="Times New Roman" w:hAnsi="Times New Roman"/>
      <w:b w:val="0"/>
      <w:i w:val="0"/>
      <w:color w:val="000000"/>
      <w:sz w:val="22"/>
      <w:u w:val="none"/>
    </w:rPr>
  </w:style>
  <w:style w:type="paragraph" w:customStyle="1" w:styleId="jdbxaxbxbxgcl">
    <w:name w:val="jdbxaxbxbxgcl"/>
    <w:rPr>
      <w:rFonts w:ascii="Times New Roman" w:hAnsi="Times New Roman"/>
      <w:b w:val="0"/>
      <w:i w:val="0"/>
      <w:color w:val="000000"/>
      <w:sz w:val="22"/>
      <w:u w:val="none"/>
    </w:rPr>
  </w:style>
  <w:style w:type="paragraph" w:customStyle="1" w:styleId="jdbxaxbxbxgclba">
    <w:name w:val="jdbxaxbxbxgclba"/>
    <w:rPr>
      <w:rFonts w:ascii="Times New Roman" w:hAnsi="Times New Roman"/>
      <w:b/>
      <w:i w:val="0"/>
      <w:color w:val="000000"/>
      <w:sz w:val="22"/>
      <w:u w:val="none"/>
    </w:rPr>
  </w:style>
  <w:style w:type="paragraph" w:customStyle="1" w:styleId="jdbxaxbxbxgclbaxb">
    <w:name w:val="jdbxaxbxbxgclbaxb"/>
    <w:rPr>
      <w:rFonts w:ascii="Times New Roman" w:hAnsi="Times New Roman"/>
      <w:b w:val="0"/>
      <w:i w:val="0"/>
      <w:color w:val="000000"/>
      <w:sz w:val="22"/>
      <w:u w:val="none"/>
    </w:rPr>
  </w:style>
  <w:style w:type="paragraph" w:customStyle="1" w:styleId="jdbxaxbxbxgclbaxbxb">
    <w:name w:val="jdbxaxbxbxgclbaxbxb"/>
    <w:rPr>
      <w:rFonts w:ascii="Times New Roman" w:hAnsi="Times New Roman"/>
      <w:b w:val="0"/>
      <w:i w:val="0"/>
      <w:color w:val="000000"/>
      <w:sz w:val="22"/>
      <w:u w:val="none"/>
    </w:rPr>
  </w:style>
  <w:style w:type="paragraph" w:customStyle="1" w:styleId="jdbxaxbxbxgclbaxbxbxb">
    <w:name w:val="jdbxaxbxbxgclbaxbxbxb"/>
    <w:rPr>
      <w:rFonts w:ascii="Times New Roman" w:hAnsi="Times New Roman"/>
      <w:b w:val="0"/>
      <w:i w:val="0"/>
      <w:color w:val="000000"/>
      <w:sz w:val="22"/>
      <w:u w:val="none"/>
    </w:rPr>
  </w:style>
  <w:style w:type="paragraph" w:customStyle="1" w:styleId="jdbxaxbxbxgclbaxbxbxbxx">
    <w:name w:val="jdbxaxbxbxgclbaxbxbxbxx"/>
    <w:rPr>
      <w:rFonts w:ascii="Times New Roman" w:hAnsi="Times New Roman"/>
      <w:b w:val="0"/>
      <w:i w:val="0"/>
      <w:color w:val="000000"/>
      <w:sz w:val="22"/>
      <w:u w:val="none"/>
    </w:rPr>
  </w:style>
  <w:style w:type="paragraph" w:customStyle="1" w:styleId="jdbxaxbxbxgclbaxbxbxbxxh">
    <w:name w:val="jdbxaxbxbxgclbaxbxbxbxxh"/>
    <w:rPr>
      <w:rFonts w:ascii="Times New Roman" w:hAnsi="Times New Roman"/>
      <w:b w:val="0"/>
      <w:i w:val="0"/>
      <w:color w:val="000000"/>
      <w:sz w:val="22"/>
      <w:u w:val="none"/>
    </w:rPr>
  </w:style>
  <w:style w:type="paragraph" w:customStyle="1" w:styleId="jdbxaxbxbxgclbaxbxbxbxxhn">
    <w:name w:val="jdbxaxbxbxgclbaxbxbxbxxhn"/>
    <w:rPr>
      <w:rFonts w:ascii="Times New Roman" w:hAnsi="Times New Roman"/>
      <w:b w:val="0"/>
      <w:i w:val="0"/>
      <w:color w:val="000000"/>
      <w:sz w:val="22"/>
      <w:u w:val="none"/>
    </w:rPr>
  </w:style>
  <w:style w:type="paragraph" w:customStyle="1" w:styleId="jdbxaxbxbxgclbaxbxbxbxxhnna">
    <w:name w:val="jdbxaxbxbxgclbaxbxbxbxxhnna"/>
    <w:rPr>
      <w:rFonts w:ascii="Times New Roman" w:hAnsi="Times New Roman"/>
      <w:b/>
      <w:i w:val="0"/>
      <w:color w:val="000000"/>
      <w:sz w:val="22"/>
      <w:u w:val="none"/>
    </w:rPr>
  </w:style>
  <w:style w:type="paragraph" w:customStyle="1" w:styleId="jdbxaxbxbxgclbaxbxbxbxxhnnaxb">
    <w:name w:val="jdbxaxbxbxgclbaxbxbxbxxhnnaxb"/>
    <w:rPr>
      <w:rFonts w:ascii="Times New Roman" w:hAnsi="Times New Roman"/>
      <w:b w:val="0"/>
      <w:i w:val="0"/>
      <w:color w:val="000000"/>
      <w:sz w:val="22"/>
      <w:u w:val="none"/>
    </w:rPr>
  </w:style>
  <w:style w:type="paragraph" w:customStyle="1" w:styleId="jdbxaxbxbxgclbaxbxbxbxxhnnaxbxb">
    <w:name w:val="jdbxaxbxbxgclbaxbxbxbxxhnnaxbxb"/>
    <w:rPr>
      <w:rFonts w:ascii="Times New Roman" w:hAnsi="Times New Roman"/>
      <w:b w:val="0"/>
      <w:i w:val="0"/>
      <w:color w:val="000000"/>
      <w:sz w:val="22"/>
      <w:u w:val="none"/>
    </w:rPr>
  </w:style>
  <w:style w:type="paragraph" w:customStyle="1" w:styleId="jdbxaxbxbxgclbaxbxbxbxxhnnaxbxbxb">
    <w:name w:val="jdbxaxbxbxgclbaxbxbxbxxhnnaxbxbxb"/>
    <w:rPr>
      <w:rFonts w:ascii="Times New Roman" w:hAnsi="Times New Roman"/>
      <w:b w:val="0"/>
      <w:i w:val="0"/>
      <w:color w:val="000000"/>
      <w:sz w:val="22"/>
      <w:u w:val="none"/>
    </w:rPr>
  </w:style>
  <w:style w:type="paragraph" w:customStyle="1" w:styleId="jdbxaxbxbxgclbaxbxbxbxxhnnaxbxbxbxy">
    <w:name w:val="jdbxaxbxbxgclbaxbxbxbxxhnnaxbxbxbxy"/>
    <w:rPr>
      <w:rFonts w:ascii="Times New Roman" w:hAnsi="Times New Roman"/>
      <w:b w:val="0"/>
      <w:i w:val="0"/>
      <w:color w:val="000000"/>
      <w:sz w:val="22"/>
      <w:u w:val="none"/>
    </w:rPr>
  </w:style>
  <w:style w:type="paragraph" w:customStyle="1" w:styleId="jdbxaxbxbxgclbaxbxbxbxxhnnaxbxbxbxyg">
    <w:name w:val="jdbxaxbxbxgclbaxbxbxbxxhnnaxbxbxbxyg"/>
    <w:rPr>
      <w:rFonts w:ascii="Times New Roman" w:hAnsi="Times New Roman"/>
      <w:b w:val="0"/>
      <w:i w:val="0"/>
      <w:color w:val="000000"/>
      <w:sz w:val="22"/>
      <w:u w:val="none"/>
    </w:rPr>
  </w:style>
  <w:style w:type="paragraph" w:customStyle="1" w:styleId="jdbxaxbxbxgclbaxbxbxbxxhnnaxbxbxbxygd">
    <w:name w:val="jdbxaxbxbxgclbaxbxbxbxxhnnaxbxbxbxygd"/>
    <w:rPr>
      <w:rFonts w:ascii="Times New Roman" w:hAnsi="Times New Roman"/>
      <w:b w:val="0"/>
      <w:i w:val="0"/>
      <w:color w:val="000000"/>
      <w:sz w:val="22"/>
      <w:u w:val="none"/>
    </w:rPr>
  </w:style>
  <w:style w:type="paragraph" w:customStyle="1" w:styleId="jdbxaxbxbxgclbaxbxbxbxxhnnaxbxbxbxygdaa">
    <w:name w:val="jdbxaxbxbxgclbaxbxbxbxxhnnaxbxbxbxygdaa"/>
    <w:rPr>
      <w:rFonts w:ascii="Times New Roman" w:hAnsi="Times New Roman"/>
      <w:b/>
      <w:i w:val="0"/>
      <w:color w:val="000000"/>
      <w:sz w:val="22"/>
      <w:u w:val="none"/>
    </w:rPr>
  </w:style>
  <w:style w:type="paragraph" w:customStyle="1" w:styleId="jdbxaxbxbxgclbaxbxbxbxxhnnaxbxbxbxygdaaxb">
    <w:name w:val="jdbxaxbxbxgclbaxbxbxbxxhnnaxbxbxbxygdaaxb"/>
    <w:rPr>
      <w:rFonts w:ascii="Times New Roman" w:hAnsi="Times New Roman"/>
      <w:b w:val="0"/>
      <w:i w:val="0"/>
      <w:color w:val="000000"/>
      <w:sz w:val="22"/>
      <w:u w:val="none"/>
    </w:rPr>
  </w:style>
  <w:style w:type="paragraph" w:customStyle="1" w:styleId="jdbxaxbxbxgclbaxbxbxbxxhnnaxbxbxbxygdaaxbxb">
    <w:name w:val="jdbxaxbxbxgclbaxbxbxbxxhnnaxbxbxbxygdaaxbxb"/>
    <w:rPr>
      <w:rFonts w:ascii="Times New Roman" w:hAnsi="Times New Roman"/>
      <w:b w:val="0"/>
      <w:i w:val="0"/>
      <w:color w:val="000000"/>
      <w:sz w:val="22"/>
      <w:u w:val="none"/>
    </w:rPr>
  </w:style>
  <w:style w:type="paragraph" w:customStyle="1" w:styleId="jdbxaxbxbxgclbaxbxbxbxxhnnaxbxbxbxygdaaxbxbxb">
    <w:name w:val="jdbxaxbxbxgclbaxbxbxbxxhnnaxbxbxbxygdaaxbxbxb"/>
    <w:rPr>
      <w:rFonts w:ascii="Times New Roman" w:hAnsi="Times New Roman"/>
      <w:b w:val="0"/>
      <w:i w:val="0"/>
      <w:color w:val="000000"/>
      <w:sz w:val="22"/>
      <w:u w:val="none"/>
    </w:rPr>
  </w:style>
  <w:style w:type="paragraph" w:customStyle="1" w:styleId="jdbxaxbxbxgclbaxbxbxbxxhnnaxbxbxbxygdaaxbxbxbxy">
    <w:name w:val="jdbxaxbxbxgclbaxbxbxbxxhnnaxbxbxbxygdaaxbxbxbxy"/>
    <w:rPr>
      <w:rFonts w:ascii="Times New Roman" w:hAnsi="Times New Roman"/>
      <w:b w:val="0"/>
      <w:i w:val="0"/>
      <w:color w:val="000000"/>
      <w:sz w:val="22"/>
      <w:u w:val="none"/>
    </w:rPr>
  </w:style>
  <w:style w:type="paragraph" w:customStyle="1" w:styleId="jdbxaxbxbxgclbaxbxbxbxxhnnaxbxbxbxygdaaxbxbxbxyo">
    <w:name w:val="jdbxaxbxbxgclbaxbxbxbxxhnnaxbxbxbxygdaaxbxbxbxyo"/>
    <w:rPr>
      <w:rFonts w:ascii="Times New Roman" w:hAnsi="Times New Roman"/>
      <w:b w:val="0"/>
      <w:i w:val="0"/>
      <w:color w:val="000000"/>
      <w:sz w:val="22"/>
      <w:u w:val="none"/>
    </w:rPr>
  </w:style>
  <w:style w:type="paragraph" w:customStyle="1" w:styleId="jdbxaxbxbxgclbaxbxbxbxxhnnaxbxbxbxygdaaxbxbxbxyou">
    <w:name w:val="jdbxaxbxbxgclbaxbxbxbxxhnnaxbxbxbxygdaaxbxbxbxyou"/>
    <w:rPr>
      <w:rFonts w:ascii="Times New Roman" w:hAnsi="Times New Roman"/>
      <w:b w:val="0"/>
      <w:i w:val="0"/>
      <w:color w:val="000000"/>
      <w:sz w:val="22"/>
      <w:u w:val="none"/>
    </w:rPr>
  </w:style>
  <w:style w:type="paragraph" w:customStyle="1" w:styleId="jdbxaxbxbxgclbaxbxbxbxxhnnaxbxbxbxygdaaxbxbxbxyouab">
    <w:name w:val="jdbxaxbxbxgclbaxbxbxbxxhnnaxbxbxbxygdaaxbxbxbxyouab"/>
    <w:rPr>
      <w:rFonts w:ascii="Times New Roman" w:hAnsi="Times New Roman"/>
      <w:b w:val="0"/>
      <w:i w:val="0"/>
      <w:color w:val="000000"/>
      <w:sz w:val="22"/>
      <w:u w:val="none"/>
    </w:rPr>
  </w:style>
  <w:style w:type="paragraph" w:customStyle="1" w:styleId="jdbxaxbxbxgclbaxbxbxbxxhnnaxbxbxbxygdaaxbxbxbxyouabxb">
    <w:name w:val="jdbxaxbxbxgclbaxbxbxbxxhnnaxbxbxbxygdaaxbxbxbxyouabxb"/>
    <w:rPr>
      <w:rFonts w:ascii="Times New Roman" w:hAnsi="Times New Roman"/>
      <w:b w:val="0"/>
      <w:i w:val="0"/>
      <w:color w:val="000000"/>
      <w:sz w:val="22"/>
      <w:u w:val="none"/>
    </w:rPr>
  </w:style>
  <w:style w:type="paragraph" w:customStyle="1" w:styleId="jdbxaxbxbxgclbaxbxbxbxxhnnaxbxbxbxygdaaxbxbxbxyouabxbxb">
    <w:name w:val="jdbxaxbxbxgclbaxbxbxbxxhnnaxbxbxbxygdaaxbxbxbxyouabxbxb"/>
    <w:rPr>
      <w:rFonts w:ascii="Times New Roman" w:hAnsi="Times New Roman"/>
      <w:b w:val="0"/>
      <w:i w:val="0"/>
      <w:color w:val="000000"/>
      <w:sz w:val="22"/>
      <w:u w:val="none"/>
    </w:rPr>
  </w:style>
  <w:style w:type="paragraph" w:customStyle="1" w:styleId="jdbxaxbxbxgclbaxbxbxbxxhnnaxbxbxbxygdaaxbxbxbxyouabxbxbxa">
    <w:name w:val="jdbxaxbxbxgclbaxbxbxbxxhnnaxbxbxbxygdaaxbxbxbxyouabxbxbxa"/>
    <w:rPr>
      <w:rFonts w:ascii="Times New Roman" w:hAnsi="Times New Roman"/>
      <w:b/>
      <w:i w:val="0"/>
      <w:color w:val="000000"/>
      <w:sz w:val="22"/>
      <w:u w:val="none"/>
    </w:rPr>
  </w:style>
  <w:style w:type="paragraph" w:customStyle="1" w:styleId="jdbxaxbxbxgclbaxbxbxbxxhnnaxbxbxbxygdaaxbxbxbxyouabxbxbxaxt">
    <w:name w:val="jdbxaxbxbxgclbaxbxbxbxxhnnaxbxbxbxygdaaxbxbxbxyouabxbxbxaxt"/>
    <w:rPr>
      <w:rFonts w:ascii="Times New Roman" w:hAnsi="Times New Roman"/>
      <w:b w:val="0"/>
      <w:i w:val="0"/>
      <w:color w:val="000000"/>
      <w:sz w:val="22"/>
      <w:u w:val="none"/>
    </w:rPr>
  </w:style>
  <w:style w:type="paragraph" w:customStyle="1" w:styleId="jdbxaxbxbxgclbaxbxbxbxxhnnaxbxbxbxygdaaxbxbxbxyouabxbxbxaxtr">
    <w:name w:val="jdbxaxbxbxgclbaxbxbxbxxhnnaxbxbxbxygdaaxbxbxbxyouabxbxbxaxtr"/>
    <w:rPr>
      <w:rFonts w:ascii="Times New Roman" w:hAnsi="Times New Roman"/>
      <w:b w:val="0"/>
      <w:i w:val="0"/>
      <w:color w:val="000000"/>
      <w:sz w:val="22"/>
      <w:u w:val="none"/>
    </w:rPr>
  </w:style>
  <w:style w:type="paragraph" w:customStyle="1" w:styleId="jdbxaxbxbxgclbaxbxbxbxxhnnaxbxbxbxygdaaxbxbxbxyouabxbxbxaxtrn">
    <w:name w:val="jdbxaxbxbxgclbaxbxbxbxxhnnaxbxbxbxygdaaxbxbxbxyouabxbxbxaxtrn"/>
    <w:rPr>
      <w:rFonts w:ascii="Times New Roman" w:hAnsi="Times New Roman"/>
      <w:b w:val="0"/>
      <w:i w:val="0"/>
      <w:color w:val="000000"/>
      <w:sz w:val="22"/>
      <w:u w:val="none"/>
    </w:rPr>
  </w:style>
  <w:style w:type="paragraph" w:customStyle="1" w:styleId="jdbxaxbxbxgclbaxbxbxbxxhnnaxbxbxbxygdaaxbxbxbxyouabxbxbxaxtrnbb">
    <w:name w:val="jdbxaxbxbxgclbaxbxbxbxxhnnaxbxbxbxygdaaxbxbxbxyouabxbxbxaxtrnbb"/>
    <w:rPr>
      <w:rFonts w:ascii="Times New Roman" w:hAnsi="Times New Roman"/>
      <w:b w:val="0"/>
      <w:i w:val="0"/>
      <w:color w:val="000000"/>
      <w:sz w:val="22"/>
      <w:u w:val="none"/>
    </w:rPr>
  </w:style>
  <w:style w:type="paragraph" w:customStyle="1" w:styleId="jdbxaxbxbxgclbaxbxbxbxxhnnaxbxbxbxygdaaxbxbxbxyouabxbxbxaxtrnbbxb">
    <w:name w:val="jdbxaxbxbxgclbaxbxbxbxxhnnaxbxbxbxygdaaxbxbxbxyouabxbxbxaxtrnbbxb"/>
    <w:rPr>
      <w:rFonts w:ascii="Times New Roman" w:hAnsi="Times New Roman"/>
      <w:b w:val="0"/>
      <w:i w:val="0"/>
      <w:color w:val="000000"/>
      <w:sz w:val="22"/>
      <w:u w:val="none"/>
    </w:rPr>
  </w:style>
  <w:style w:type="paragraph" w:customStyle="1" w:styleId="jdbxaxbxbxgclbaxbxbxbxxhnnaxbxbxbxygdaaxbxbxbxyouabxbxbxaxtrnbbxbxb">
    <w:name w:val="jdbxaxbxbxgclbaxbxbxbxxhnnaxbxbxbxygdaaxbxbxbxyouabxbxbxaxtrnbbxbxb"/>
    <w:rPr>
      <w:rFonts w:ascii="Times New Roman" w:hAnsi="Times New Roman"/>
      <w:b w:val="0"/>
      <w:i w:val="0"/>
      <w:color w:val="000000"/>
      <w:sz w:val="22"/>
      <w:u w:val="none"/>
    </w:rPr>
  </w:style>
  <w:style w:type="paragraph" w:customStyle="1" w:styleId="jdbxaxbxbxgclbaxbxbxbxxhnnaxbxbxbxygdaaxbxbxbxyouabxbxbxaxtrnbbxbxbxa">
    <w:name w:val="jdbxaxbxbxgclbaxbxbxbxxhnnaxbxbxbxygdaaxbxbxbxyouabxbxbxaxtrnbbxbxbxa"/>
    <w:rPr>
      <w:rFonts w:ascii="Times New Roman" w:hAnsi="Times New Roman"/>
      <w:b/>
      <w:i w:val="0"/>
      <w:color w:val="000000"/>
      <w:sz w:val="22"/>
      <w:u w:val="none"/>
    </w:rPr>
  </w:style>
  <w:style w:type="paragraph" w:customStyle="1" w:styleId="jdbxaxbxbxgclbaxbxbxbxxhnnaxbxbxbxygdaaxbxbxbxyouabxbxbxaxtrnbbxbxbxaxz">
    <w:name w:val="jdbxaxbxbxgclbaxbxbxbxxhnnaxbxbxbxygdaaxbxbxbxyouabxbxbxaxtrnbbxbxbxaxz"/>
    <w:rPr>
      <w:rFonts w:ascii="Times New Roman" w:hAnsi="Times New Roman"/>
      <w:b w:val="0"/>
      <w:i w:val="0"/>
      <w:color w:val="000000"/>
      <w:sz w:val="22"/>
      <w:u w:val="none"/>
    </w:rPr>
  </w:style>
  <w:style w:type="paragraph" w:customStyle="1" w:styleId="jdbxaxbxbxgclbaxbxbxbxxhnnaxbxbxbxygdaaxbxbxbxyouabxbxbxaxtrnbbxbxbxaxzv">
    <w:name w:val="jdbxaxbxbxgclbaxbxbxbxxhnnaxbxbxbxygdaaxbxbxbxyouabxbxbxaxtrnbbxbxbxaxzv"/>
    <w:rPr>
      <w:rFonts w:ascii="Times New Roman" w:hAnsi="Times New Roman"/>
      <w:b w:val="0"/>
      <w:i w:val="0"/>
      <w:color w:val="000000"/>
      <w:sz w:val="22"/>
      <w:u w:val="none"/>
    </w:rPr>
  </w:style>
  <w:style w:type="paragraph" w:customStyle="1" w:styleId="jdbxaxbxbxgclbaxbxbxbxxhnnaxbxbxbxygdaaxbxbxbxyouabxbxbxaxtrnbbxbxbxaxzvy">
    <w:name w:val="jdbxaxbxbxgclbaxbxbxbxxhnnaxbxbxbxygdaaxbxbxbxyouabxbxbxaxtrnbbxbxbxaxzvy"/>
    <w:rPr>
      <w:rFonts w:ascii="Times New Roman" w:hAnsi="Times New Roman"/>
      <w:b w:val="0"/>
      <w:i w:val="0"/>
      <w:color w:val="000000"/>
      <w:sz w:val="22"/>
      <w:u w:val="none"/>
    </w:rPr>
  </w:style>
  <w:style w:type="paragraph" w:customStyle="1" w:styleId="jdbxaxbxbxgclbaxbxbxbxxhnnaxbxbxbxygdaaxbxbxbxyouabxbxbxaxtrnbbxbxbxaxzvyvb">
    <w:name w:val="jdbxaxbxbxgclbaxbxbxbxxhnnaxbxbxbxygdaaxbxbxbxyouabxbxbxaxtrnbbxbxbxaxzvyvb"/>
    <w:rPr>
      <w:rFonts w:ascii="Times New Roman" w:hAnsi="Times New Roman"/>
      <w:b w:val="0"/>
      <w:i w:val="0"/>
      <w:color w:val="000000"/>
      <w:sz w:val="22"/>
      <w:u w:val="none"/>
    </w:rPr>
  </w:style>
  <w:style w:type="paragraph" w:customStyle="1" w:styleId="jdbxaxbxbxgclbaxbxbxbxxhnnaxbxbxbxygdaaxbxbxbxyouabxbxbxaxtrnbbxbxbxaxzvyvbxb">
    <w:name w:val="jdbxaxbxbxgclbaxbxbxbxxhnnaxbxbxbxygdaaxbxbxbxyouabxbxbxaxtrnbbxbxbxaxzvyvbxb"/>
    <w:rPr>
      <w:rFonts w:ascii="Times New Roman" w:hAnsi="Times New Roman"/>
      <w:b w:val="0"/>
      <w:i w:val="0"/>
      <w:color w:val="000000"/>
      <w:sz w:val="22"/>
      <w:u w:val="none"/>
    </w:rPr>
  </w:style>
  <w:style w:type="paragraph" w:customStyle="1" w:styleId="jdbxaxbxbxgclbaxbxbxbxxhnnaxbxbxbxygdaaxbxbxbxyouabxbxbxaxtrnbbxbxbxaxzvyvbxbxa">
    <w:name w:val="jdbxaxbxbxgclbaxbxbxbxxhnnaxbxbxbxygdaaxbxbxbxyouabxbxbxaxtrnbbxbxbxaxzvyvbxbxa"/>
    <w:rPr>
      <w:rFonts w:ascii="Times New Roman" w:hAnsi="Times New Roman"/>
      <w:b/>
      <w:i w:val="0"/>
      <w:color w:val="000000"/>
      <w:sz w:val="22"/>
      <w:u w:val="none"/>
    </w:rPr>
  </w:style>
  <w:style w:type="paragraph" w:customStyle="1" w:styleId="jdbxaxbxbxgclbaxbxbxbxxhnnaxbxbxbxygdaaxbxbxbxyouabxbxbxaxtrnbbxbxbxaxzvyvbxbxaxb">
    <w:name w:val="jdbxaxbxbxgclbaxbxbxbxxhnnaxbxbxbxygdaaxbxbxbxyouabxbxbxaxtrnbbxbxbxaxzvyvbxbxaxb"/>
    <w:rPr>
      <w:rFonts w:ascii="Times New Roman" w:hAnsi="Times New Roman"/>
      <w:b w:val="0"/>
      <w:i w:val="0"/>
      <w:color w:val="000000"/>
      <w:sz w:val="22"/>
      <w:u w:val="none"/>
    </w:rPr>
  </w:style>
  <w:style w:type="paragraph" w:customStyle="1" w:styleId="jdbxaxbxbxgclbaxbxbxbxxhnnaxbxbxbxygdaaxbxbxbxyouabxbxbxaxtrnbbxbxbxaxzvyvbxbxaxbxj">
    <w:name w:val="jdbxaxbxbxgclbaxbxbxbxxhnnaxbxbxbxygdaaxbxbxbxyouabxbxbxaxtrnbbxbxbxaxzvyvbxbxaxbxj"/>
    <w:rPr>
      <w:rFonts w:ascii="Times New Roman" w:hAnsi="Times New Roman"/>
      <w:b w:val="0"/>
      <w:i w:val="0"/>
      <w:color w:val="000000"/>
      <w:sz w:val="22"/>
      <w:u w:val="none"/>
    </w:rPr>
  </w:style>
  <w:style w:type="paragraph" w:customStyle="1" w:styleId="jdbxaxbxbxgclbaxbxbxbxxhnnaxbxbxbxygdaaxbxbxbxyouabxbxbxaxtrnbbxbxbxaxzvyvbxbxaxbxjs">
    <w:name w:val="jdbxaxbxbxgclbaxbxbxbxxhnnaxbxbxbxygdaaxbxbxbxyouabxbxbxaxtrnbbxbxbxaxzvyvbxbxaxbxjs"/>
    <w:rPr>
      <w:rFonts w:ascii="Times New Roman" w:hAnsi="Times New Roman"/>
      <w:b w:val="0"/>
      <w:i w:val="0"/>
      <w:color w:val="000000"/>
      <w:sz w:val="22"/>
      <w:u w:val="none"/>
    </w:rPr>
  </w:style>
  <w:style w:type="paragraph" w:customStyle="1" w:styleId="jdbxaxbxbxgclbaxbxbxbxxhnnaxbxbxbxygdaaxbxbxbxyouabxbxbxaxtrnbbxbxbxaxzvyvbxbxaxbxjsa">
    <w:name w:val="jdbxaxbxbxgclbaxbxbxbxxhnnaxbxbxbxygdaaxbxbxbxyouabxbxbxaxtrnbbxbxbxaxzvyvbxbxaxbxjsa"/>
    <w:rPr>
      <w:rFonts w:ascii="Times New Roman" w:hAnsi="Times New Roman"/>
      <w:b w:val="0"/>
      <w:i w:val="0"/>
      <w:color w:val="000000"/>
      <w:sz w:val="22"/>
      <w:u w:val="none"/>
    </w:rPr>
  </w:style>
  <w:style w:type="paragraph" w:customStyle="1" w:styleId="jdbxaxbxbxgclbaxbxbxbxxhnnaxbxbxbxygdaaxbxbxbxyouabxbxbxaxtrnbbxbxbxaxzvyvbxbxaxbxjsatb">
    <w:name w:val="jdbxaxbxbxgclbaxbxbxbxxhnnaxbxbxbxygdaaxbxbxbxyouabxbxbxaxtrnbbxbxbxaxzvyvbxbxaxbxjsatb"/>
    <w:rPr>
      <w:rFonts w:ascii="Times New Roman" w:hAnsi="Times New Roman"/>
      <w:b w:val="0"/>
      <w:i w:val="0"/>
      <w:color w:val="000000"/>
      <w:sz w:val="22"/>
      <w:u w:val="none"/>
    </w:rPr>
  </w:style>
  <w:style w:type="paragraph" w:customStyle="1" w:styleId="jdbxaxbxbxgclbaxbxbxbxxhnnaxbxbxbxygdaaxbxbxbxyouabxbxbxaxtrnbbxbxbxaxzvyvbxbxaxbxjsatbxb">
    <w:name w:val="jdbxaxbxbxgclbaxbxbxbxxhnnaxbxbxbxygdaaxbxbxbxyouabxbxbxaxtrnbbxbxbxaxzvyvbxbxaxbxjsatbxb"/>
    <w:rPr>
      <w:rFonts w:ascii="Times New Roman" w:hAnsi="Times New Roman"/>
      <w:b w:val="0"/>
      <w:i w:val="0"/>
      <w:color w:val="000000"/>
      <w:sz w:val="22"/>
      <w:u w:val="none"/>
    </w:rPr>
  </w:style>
  <w:style w:type="paragraph" w:customStyle="1" w:styleId="jdbxaxbxbxgclbaxbxbxbxxhnnaxbxbxbxygdaaxbxbxbxyouabxbxbxaxtrnbbxbxbxaxzvyvbxbxaxbxjsatbxbxa">
    <w:name w:val="jdbxaxbxbxgclbaxbxbxbxxhnnaxbxbxbxygdaaxbxbxbxyouabxbxbxaxtrnbbxbxbxaxzvyvbxbxaxbxjsatbxbxa"/>
    <w:rPr>
      <w:rFonts w:ascii="Times New Roman" w:hAnsi="Times New Roman"/>
      <w:b/>
      <w:i w:val="0"/>
      <w:color w:val="000000"/>
      <w:sz w:val="22"/>
      <w:u w:val="none"/>
    </w:rPr>
  </w:style>
  <w:style w:type="paragraph" w:customStyle="1" w:styleId="jdbxaxbxbxgclbaxbxbxbxxhnnaxbxbxbxygdaaxbxbxbxyouabxbxbxaxtrnbbxbxbxaxzvyvbxbxaxbxjsatbxbxaxb">
    <w:name w:val="jdbxaxbxbxgclbaxbxbxbxxhnnaxbxbxbxygdaaxbxbxbxyouabxbxbxaxtrnbbxbxbxaxzvyvbxbxaxbxjsatbxbxaxb"/>
    <w:rPr>
      <w:rFonts w:ascii="Times New Roman" w:hAnsi="Times New Roman"/>
      <w:b w:val="0"/>
      <w:i w:val="0"/>
      <w:color w:val="000000"/>
      <w:sz w:val="22"/>
      <w:u w:val="none"/>
    </w:rPr>
  </w:style>
  <w:style w:type="paragraph" w:customStyle="1" w:styleId="jdbxaxbxbxgclbaxbxbxbxxhnnaxbxbxbxygdaaxbxbxbxyouabxbxbxaxtrnbbxbxbxaxzvyvbxbxaxbxjsatbxbxaxbxq">
    <w:name w:val="jdbxaxbxbxgclbaxbxbxbxxhnnaxbxbxbxygdaaxbxbxbxyouabxbxbxaxtrnbbxbxbxaxzvyvbxbxaxbxjsatbxbxaxbxq"/>
    <w:rPr>
      <w:rFonts w:ascii="Times New Roman" w:hAnsi="Times New Roman"/>
      <w:b w:val="0"/>
      <w:i w:val="0"/>
      <w:color w:val="000000"/>
      <w:sz w:val="22"/>
      <w:u w:val="none"/>
    </w:rPr>
  </w:style>
  <w:style w:type="paragraph" w:customStyle="1" w:styleId="jdbxaxbxbxgclbaxbxbxbxxhnnaxbxbxbxygdaaxbxbxbxyouabxbxbxaxtrnbbxbxbxaxzvyvbxbxaxbxjsatbxbxaxbxqj">
    <w:name w:val="jdbxaxbxbxgclbaxbxbxbxxhnnaxbxbxbxygdaaxbxbxbxyouabxbxbxaxtrnbbxbxbxaxzvyvbxbxaxbxjsatbxbxaxbxqj"/>
    <w:rPr>
      <w:rFonts w:ascii="Times New Roman" w:hAnsi="Times New Roman"/>
      <w:b w:val="0"/>
      <w:i w:val="0"/>
      <w:color w:val="000000"/>
      <w:sz w:val="22"/>
      <w:u w:val="none"/>
    </w:rPr>
  </w:style>
  <w:style w:type="paragraph" w:customStyle="1" w:styleId="jdbxaxbxbxgclbaxbxbxbxxhnnaxbxbxbxygdaaxbxbxbxyouabxbxbxaxtrnbbxbxbxaxzvyvbxbxaxbxjsatbxbxaxbxqjo">
    <w:name w:val="jdbxaxbxbxgclbaxbxbxbxxhnnaxbxbxbxygdaaxbxbxbxyouabxbxbxaxtrnbbxbxbxaxzvyvbxbxaxbxjsatbxbxaxbxqjo"/>
    <w:rPr>
      <w:rFonts w:ascii="Times New Roman" w:hAnsi="Times New Roman"/>
      <w:b w:val="0"/>
      <w:i w:val="0"/>
      <w:color w:val="000000"/>
      <w:sz w:val="22"/>
      <w:u w:val="none"/>
    </w:rPr>
  </w:style>
  <w:style w:type="paragraph" w:customStyle="1" w:styleId="jdbxaxbxbxgclbaxbxbxbxxhnnaxbxbxbxygdaaxbxbxbxyouabxbxbxaxtrnbbxbxbxaxzvyvbxbxaxbxjsatbxbxaxbxqjoyb">
    <w:name w:val="jdbxaxbxbxgclbaxbxbxbxxhnnaxbxbxbxygdaaxbxbxbxyouabxbxbxaxtrnbbxbxbxaxzvyvbxbxaxbxjsatbxbxaxbxqjoyb"/>
    <w:rPr>
      <w:rFonts w:ascii="Times New Roman" w:hAnsi="Times New Roman"/>
      <w:b w:val="0"/>
      <w:i w:val="0"/>
      <w:color w:val="000000"/>
      <w:sz w:val="22"/>
      <w:u w:val="none"/>
    </w:rPr>
  </w:style>
  <w:style w:type="paragraph" w:customStyle="1" w:styleId="jdbxaxbxbxgclbaxbxbxbxxhnnaxbxbxbxygdaaxbxbxbxyouabxbxbxaxtrnbbxbxbxaxzvyvbxbxaxbxjsatbxbxaxbxqjoybxb">
    <w:name w:val="jdbxaxbxbxgclbaxbxbxbxxhnnaxbxbxbxygdaaxbxbxbxyouabxbxbxaxtrnbbxbxbxaxzvyvbxbxaxbxjsatbxbxaxbxqjoybxb"/>
    <w:rPr>
      <w:rFonts w:ascii="Times New Roman" w:hAnsi="Times New Roman"/>
      <w:b w:val="0"/>
      <w:i w:val="0"/>
      <w:color w:val="000000"/>
      <w:sz w:val="22"/>
      <w:u w:val="none"/>
    </w:rPr>
  </w:style>
  <w:style w:type="paragraph" w:customStyle="1" w:styleId="jdbxaxbxbxgclbaxbxbxbxxhnnaxbxbxbxygdaaxbxbxbxyouabxbxbxaxtrnbbxbxbxaxzvyvbxbxaxbxjsatbxbxaxbxqjoybxbxa">
    <w:name w:val="jdbxaxbxbxgclbaxbxbxbxxhnnaxbxbxbxygdaaxbxbxbxyouabxbxbxaxtrnbbxbxbxaxzvyvbxbxaxbxjsatbxbxaxbxqjoybxbxa"/>
    <w:rPr>
      <w:rFonts w:ascii="Times New Roman" w:hAnsi="Times New Roman"/>
      <w:b/>
      <w:i w:val="0"/>
      <w:color w:val="000000"/>
      <w:sz w:val="22"/>
      <w:u w:val="none"/>
    </w:rPr>
  </w:style>
  <w:style w:type="paragraph" w:customStyle="1" w:styleId="jdbxaxbxbxgclbaxbxbxbxxhnnaxbxbxbxygdaaxbxbxbxyouabxbxbxaxtrnbbxbxbxaxzvyvbxbxaxbxjsatbxbxaxbxqjoybxbxaxb">
    <w:name w:val="jdbxaxbxbxgclbaxbxbxbxxhnnaxbxbxbxygdaaxbxbxbxyouabxbxbxaxtrnbbxbxbxaxzvyvbxbxaxbxjsatbxbxaxbxqjoybxbx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
    <w:name w:val="jdbxaxbxbxgclbaxbxbxbxxhnnaxbxbxbxygdaaxbxbxbxyouabxbxbxaxtrnbbxbxbxaxzvyvbxbxaxbxjsatbxbxaxbxqjoybxbxaxbxn"/>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
    <w:name w:val="jdbxaxbxbxgclbaxbxbxbxxhnnaxbxbxbxygdaaxbxbxbxyouabxbxbxaxtrnbbxbxbxaxzvyvbxbxaxbxjsatbxbxaxbxqjoybxbxaxbxni"/>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
    <w:name w:val="jdbxaxbxbxgclbaxbxbxbxxhnnaxbxbxbxygdaaxbxbxbxyouabxbxbxaxtrnbbxbxbxaxzvyvbxbxaxbxjsatbxbxaxbxqjoybxbxaxbxnii"/>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
    <w:name w:val="jdbxaxbxbxgclbaxbxbxbxxhnnaxbxbxbxygdaaxbxbxbxyouabxbxbxaxtrnbbxbxbxaxzvyvbxbxaxbxjsatbxbxaxbxqjoybxbxaxbxniih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
    <w:name w:val="jdbxaxbxbxgclbaxbxbxbxxhnnaxbxbxbxygdaaxbxbxbxyouabxbxbxaxtrnbbxbxbxaxzvyvbxbxaxbxjsatbxbxaxbxqjoybxbxaxbxniih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
    <w:name w:val="jdbxaxbxbxgclbaxbxbxbxxhnnaxbxbxbxygdaaxbxbxbxyouabxbxbxaxtrnbbxbxbxaxzvyvbxbxaxbxjsatbxbxaxbxqjoybxbxaxbxniiha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
    <w:name w:val="jdbxaxbxbxgclbaxbxbxbxxhnnaxbxbxbxygdaaxbxbxbxyouabxbxbxaxtrnbbxbxbxaxzvyvbxbxaxbxjsatbxbxaxbxqjoybxbxaxbxniihax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
    <w:name w:val="jdbxaxbxbxgclbaxbxbxbxxhnnaxbxbxbxygdaaxbxbxbxyouabxbxbxaxtrnbbxbxbxaxzvyvbxbxaxbxjsatbxbxaxbxqjoybxbxaxbxniihaxbxbxbxl"/>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
    <w:name w:val="jdbxaxbxbxgclbaxbxbxbxxhnnaxbxbxbxygdaaxbxbxbxyouabxbxbxaxtrnbbxbxbxaxzvyvbxbxaxbxjsatbxbxaxbxqjoybxbxaxbxniihaxbxbxbxlc"/>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
    <w:name w:val="jdbxaxbxbxgclbaxbxbxbxxhnnaxbxbxbxygdaaxbxbxbxyouabxbxbxaxtrnbbxbxbxaxzvyvbxbxaxbxjsatbxbxaxbxqjoybxbxaxbxniihaxbxbxbxlcs"/>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
    <w:name w:val="jdbxaxbxbxgclbaxbxbxbxxhnnaxbxbxbxygdaaxbxbxbxyouabxbxbxaxtrnbbxbxbxaxzvyvbxbxaxbxjsatbxbxaxbxqjoybxbxaxbxniihaxbxbxbxlcsj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
    <w:name w:val="jdbxaxbxbxgclbaxbxbxbxxhnnaxbxbxbxygdaaxbxbxbxyouabxbxbxaxtrnbbxbxbxaxzvyvbxbxaxbxjsatbxbxaxbxqjoybxbxaxbxniihaxbxbxbxlcsj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
    <w:name w:val="jdbxaxbxbxgclbaxbxbxbxxhnnaxbxbxbxygdaaxbxbxbxyouabxbxbxaxtrnbbxbxbxaxzvyvbxbxaxbxjsatbxbxaxbxqjoybxbxaxbxniihaxbxbxbxlcsjbxbx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
    <w:name w:val="jdbxaxbxbxgclbaxbxbxbxxhnnaxbxbxbxygdaaxbxbxbxyouabxbxbxaxtrnbbxbxbxaxzvyvbxbxaxbxjsatbxbxaxbxqjoybxbxaxbxniihaxbxbxbxlcsjbxbx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
    <w:name w:val="jdbxaxbxbxgclbaxbxbxbxxhnnaxbxbxbxygdaaxbxbxbxyouabxbxbxaxtrnbbxbxbxaxzvyvbxbxaxbxjsatbxbxaxbxqjoybxbxaxbxniihaxbxbxbxlcsjbxbxaxbxv"/>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
    <w:name w:val="jdbxaxbxbxgclbaxbxbxbxxhnnaxbxbxbxygdaaxbxbxbxyouabxbxbxaxtrnbbxbxbxaxzvyvbxbxaxbxjsatbxbxaxbxqjoybxbxaxbxniihaxbxbxbxlcsjbxbxaxbxva"/>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
    <w:name w:val="jdbxaxbxbxgclbaxbxbxbxxhnnaxbxbxbxygdaaxbxbxbxyouabxbxbxaxtrnbbxbxbxaxzvyvbxbxaxbxjsatbxbxaxbxqjoybxbxaxbxniihaxbxbxbxlcsjbxbxaxbxvak"/>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
    <w:name w:val="jdbxaxbxbxgclbaxbxbxbxxhnnaxbxbxbxygdaaxbxbxbxyouabxbxbxaxtrnbbxbxbxaxzvyvbxbxaxbxjsatbxbxaxbxqjoybxbxaxbxniihaxbxbxbxlcsjbxbxaxbxvakk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
    <w:name w:val="jdbxaxbxbxgclbaxbxbxbxxhnnaxbxbxbxygdaaxbxbxbxyouabxbxbxaxtrnbbxbxbxaxzvyvbxbxaxbxjsatbxbxaxbxqjoybxbxaxbxniihaxbxbxbxlcsjbxbxaxbxvakk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
    <w:name w:val="jdbxaxbxbxgclbaxbxbxbxxhnnaxbxbxbxygdaaxbxbxbxyouabxbxbxaxtrnbbxbxbxaxzvyvbxbxaxbxjsatbxbxaxbxqjoybxbxaxbxniihaxbxbxbxlcsjbxbxaxbxvakk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
    <w:name w:val="jdbxaxbxbxgclbaxbxbxbxxhnnaxbxbxbxygdaaxbxbxbxyouabxbxbxaxtrnbbxbxbxaxzvyvbxbxaxbxjsatbxbxaxbxqjoybxbxaxbxniihaxbxbxbxlcsjbxbxaxbxvakkbxbxbx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
    <w:name w:val="jdbxaxbxbxgclbaxbxbxbxxhnnaxbxbxbxygdaaxbxbxbxyouabxbxbxaxtrnbbxbxbxaxzvyvbxbxaxbxjsatbxbxaxbxqjoybxbxaxbxniihaxbxbxbxlcsjbxbxaxbxvakkbxbxbxaxt"/>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
    <w:name w:val="jdbxaxbxbxgclbaxbxbxbxxhnnaxbxbxbxygdaaxbxbxbxyouabxbxbxaxtrnbbxbxbxaxzvyvbxbxaxbxjsatbxbxaxbxqjoybxbxaxbxniihaxbxbxbxlcsjbxbxaxbxvakkbxbxbxaxtd"/>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
    <w:name w:val="jdbxaxbxbxgclbaxbxbxbxxhnnaxbxbxbxygdaaxbxbxbxyouabxbxbxaxtrnbbxbxbxaxzvyvbxbxaxbxjsatbxbxaxbxqjoybxbxaxbxniihaxbxbxbxlcsjbxbxaxbxvakkbxbxbxaxtda"/>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
    <w:name w:val="jdbxaxbxbxgclbaxbxbxbxxhnnaxbxbxbxygdaaxbxbxbxyouabxbxbxaxtrnbbxbxbxaxzvyvbxbxaxbxjsatbxbxaxbxqjoybxbxaxbxniihaxbxbxbxlcsjbxbxaxbxvakkbxbxbxaxtdat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
    <w:name w:val="jdbxaxbxbxgclbaxbxbxbxxhnnaxbxbxbxygdaaxbxbxbxyouabxbxbxaxtrnbbxbxbxaxzvyvbxbxaxbxjsatbxbxaxbxqjoybxbxaxbxniihaxbxbxbxlcsjbxbxaxbxvakkbxbxbxaxtdat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
    <w:name w:val="jdbxaxbxbxgclbaxbxbxbxxhnnaxbxbxbxygdaaxbxbxbxyouabxbxbxaxtrnbbxbxbxaxzvyvbxbxaxbxjsatbxbxaxbxqjoybxbxaxbxniihaxbxbxbxlcsjbxbxaxbxvakkbxbxbxaxtdata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
    <w:name w:val="jdbxaxbxbxgclbaxbxbxbxxhnnaxbxbxbxygdaaxbxbxbxyouabxbxbxaxtrnbbxbxbxaxzvyvbxbxaxbxjsatbxbxaxbxqjoybxbxaxbxniihaxbxbxbxlcsjbxbxaxbxvakkbxbxbxaxtdatax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
    <w:name w:val="jdbxaxbxbxgclbaxbxbxbxxhnnaxbxbxbxygdaaxbxbxbxyouabxbxbxaxtrnbbxbxbxaxzvyvbxbxaxbxjsatbxbxaxbxqjoybxbxaxbxniihaxbxbxbxlcsjbxbxaxbxvakkbxbxbxaxtdataxbxbxbxg"/>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
    <w:name w:val="jdbxaxbxbxgclbaxbxbxbxxhnnaxbxbxbxygdaaxbxbxbxyouabxbxbxaxtrnbbxbxbxaxzvyvbxbxaxbxjsatbxbxaxbxqjoybxbxaxbxniihaxbxbxbxlcsjbxbxaxbxvakkbxbxbxaxtdataxbxbxbxgr"/>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
    <w:name w:val="jdbxaxbxbxgclbaxbxbxbxxhnnaxbxbxbxygdaaxbxbxbxyouabxbxbxaxtrnbbxbxbxaxzvyvbxbxaxbxjsatbxbxaxbxqjoybxbxaxbxniihaxbxbxbxlcsjbxbxaxbxvakkbxbxbxaxtdataxbxbxbxgrf"/>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
    <w:name w:val="jdbxaxbxbxgclbaxbxbxbxxhnnaxbxbxbxygdaaxbxbxbxyouabxbxbxaxtrnbbxbxbxaxzvyvbxbxaxbxjsatbxbxaxbxqjoybxbxaxbxniihaxbxbxbxlcsjbxbxaxbxvakkbxbxbxaxtdataxbxbxbxgrfq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
    <w:name w:val="jdbxaxbxbxgclbaxbxbxbxxhnnaxbxbxbxygdaaxbxbxbxyouabxbxbxaxtrnbbxbxbxaxzvyvbxbxaxbxjsatbxbxaxbxqjoybxbxaxbxniihaxbxbxbxlcsjbxbxaxbxvakkbxbxbxaxtdataxbxbxbxgrfq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
    <w:name w:val="jdbxaxbxbxgclbaxbxbxbxxhnnaxbxbxbxygdaaxbxbxbxyouabxbxbxaxtrnbbxbxbxaxzvyvbxbxaxbxjsatbxbxaxbxqjoybxbxaxbxniihaxbxbxbxlcsjbxbxaxbxvakkbxbxbxaxtdataxbxbxbxgrfq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
    <w:name w:val="jdbxaxbxbxgclbaxbxbxbxxhnnaxbxbxbxygdaaxbxbxbxyouabxbxbxaxtrnbbxbxbxaxzvyvbxbxaxbxjsatbxbxaxbxqjoybxbxaxbxniihaxbxbxbxlcsjbxbxaxbxvakkbxbxbxaxtdataxbxbxbxgrfqbxbxbx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xbxbxgrfqbxbxbxaxb">
    <w:name w:val="jdbxaxbxbxgclbaxbxbxbxxhnnaxbxbxbxygdaaxbxbxbxyouabxbxbxaxtrnbbxbxbxaxzvyvbxbxaxbxjsatbxbxaxbxqjoybxbxaxbxniihaxbxbxbxlcsjbxbxaxbxvakkbxbxbxaxtdataxbxbxbxgrfqbxbxbx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
    <w:name w:val="jdbxaxbxbxgclbaxbxbxbxxhnnaxbxbxbxygdaaxbxbxbxyouabxbxbxaxtrnbbxbxbxaxzvyvbxbxaxbxjsatbxbxaxbxqjoybxbxaxbxniihaxbxbxbxlcsjbxbxaxbxvakkbxbxbxaxtdataxbxbxbxgrfqbxbxbxaxbh"/>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
    <w:name w:val="jdbxaxbxbxgclbaxbxbxbxxhnnaxbxbxbxygdaaxbxbxbxyouabxbxbxaxtrnbbxbxbxaxzvyvbxbxaxbxjsatbxbxaxbxqjoybxbxaxbxniihaxbxbxbxlcsjbxbxaxbxvakkbxbxbxaxtdataxbxbxbxgrfqbxbxbxaxbhw"/>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
    <w:name w:val="jdbxaxbxbxgclbaxbxbxbxxhnnaxbxbxbxygdaaxbxbxbxyouabxbxbxaxtrnbbxbxbxaxzvyvbxbxaxbxjsatbxbxaxbxqjoybxbxaxbxniihaxbxbxbxlcsjbxbxaxbxvakkbxbxbxaxtdataxbxbxbxgrfqbxbxbxaxbhwa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
    <w:name w:val="jdbxaxbxbxgclbaxbxbxbxxhnnaxbxbxbxygdaaxbxbxbxyouabxbxbxaxtrnbbxbxbxaxzvyvbxbxaxbxjsatbxbxaxbxqjoybxbxaxbxniihaxbxbxbxlcsjbxbxaxbxvakkbxbxbxaxtdataxbxbxbxgrfqbxbxbxaxbhwa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
    <w:name w:val="jdbxaxbxbxgclbaxbxbxbxxhnnaxbxbxbxygdaaxbxbxbxyouabxbxbxaxtrnbbxbxbxaxzvyvbxbxaxbxjsatbxbxaxbxqjoybxbxaxbxniihaxbxbxbxlcsjbxbxaxbxvakkbxbxbxaxtdataxbxbxbxgrfqbxbxbxaxbhwaa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
    <w:name w:val="jdbxaxbxbxgclbaxbxbxbxxhnnaxbxbxbxygdaaxbxbxbxyouabxbxbxaxtrnbbxbxbxaxzvyvbxbxaxbxjsatbxbxaxbxqjoybxbxaxbxniihaxbxbxbxlcsjbxbxaxbxvakkbxbxbxaxtdataxbxbxbxgrfqbxbxbxaxbhwaax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
    <w:name w:val="jdbxaxbxbxgclbaxbxbxbxxhnnaxbxbxbxygdaaxbxbxbxyouabxbxbxaxtrnbbxbxbxaxzvyvbxbxaxbxjsatbxbxaxbxqjoybxbxaxbxniihaxbxbxbxlcsjbxbxaxbxvakkbxbxbxaxtdataxbxbxbxgrfqbxbxbxaxbhwaaxbxbxbxy"/>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
    <w:name w:val="jdbxaxbxbxgclbaxbxbxbxxhnnaxbxbxbxygdaaxbxbxbxyouabxbxbxaxtrnbbxbxbxaxzvyvbxbxaxbxjsatbxbxaxbxqjoybxbxaxbxniihaxbxbxbxlcsjbxbxaxbxvakkbxbxbxaxtdataxbxbxbxgrfqbxbxbxaxbhwaaxbxbxbxye"/>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
    <w:name w:val="jdbxaxbxbxgclbaxbxbxbxxhnnaxbxbxbxygdaaxbxbxbxyouabxbxbxaxtrnbbxbxbxaxzvyvbxbxaxbxjsatbxbxaxbxqjoybxbxaxbxniihaxbxbxbxlcsjbxbxaxbxvakkbxbxbxaxtdataxbxbxbxgrfqbxbxbxaxbhwaaxbxbxbxyes"/>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
    <w:name w:val="jdbxaxbxbxgclbaxbxbxbxxhnnaxbxbxbxygdaaxbxbxbxyouabxbxbxaxtrnbbxbxbxaxzvyvbxbxaxbxjsatbxbxaxbxqjoybxbxaxbxniihaxbxbxbxlcsjbxbxaxbxvakkbxbxbxaxtdataxbxbxbxgrfqbxbxbxaxbhwaaxbxbxbxyese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
    <w:name w:val="jdbxaxbxbxgclbaxbxbxbxxhnnaxbxbxbxygdaaxbxbxbxyouabxbxbxaxtrnbbxbxbxaxzvyvbxbxaxbxjsatbxbxaxbxqjoybxbxaxbxniihaxbxbxbxlcsjbxbxaxbxvakkbxbxbxaxtdataxbxbxbxgrfqbxbxbxaxbhwaaxbxbxbxyesebx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
    <w:name w:val="jdbxaxbxbxgclbaxbxbxbxxhnnaxbxbxbxygdaaxbxbxbxyouabxbxbxaxtrnbbxbxbxaxzvyvbxbxaxbxjsatbxbxaxbxqjoybxbxaxbxniihaxbxbxbxlcsjbxbxaxbxvakkbxbxbxaxtdataxbxbxbxgrfqbxbxbxaxbhwaaxbxbxbxyesebx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
    <w:name w:val="jdbxaxbxbxgclbaxbxbxbxxhnnaxbxbxbxygdaaxbxbxbxyouabxbxbxaxtrnbbxbxbxaxzvyvbxbxaxbxjsatbxbxaxbxqjoybxbxaxbxniihaxbxbxbxlcsjbxbxaxbxvakkbxbxbxaxtdataxbxbxbxgrfqbxbxbxaxbhwaaxbxbxbxyesebxa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
    <w:name w:val="jdbxaxbxbxgclbaxbxbxbxxhnnaxbxbxbxygdaaxbxbxbxyouabxbxbxaxtrnbbxbxbxaxzvyvbxbxaxbxjsatbxbxaxbxqjoybxbxaxbxniihaxbxbxbxlcsjbxbxaxbxvakkbxbxbxaxtdataxbxbxbxgrfqbxbxbxaxbhwaaxbxbxbxyesebxaxbxbxr"/>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
    <w:name w:val="jdbxaxbxbxgclbaxbxbxbxxhnnaxbxbxbxygdaaxbxbxbxyouabxbxbxaxtrnbbxbxbxaxzvyvbxbxaxbxjsatbxbxaxbxqjoybxbxaxbxniihaxbxbxbxlcsjbxbxaxbxvakkbxbxbxaxtdataxbxbxbxgrfqbxbxbxaxbhwaaxbxbxbxyesebxaxbxbxrj"/>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
    <w:name w:val="jdbxaxbxbxgclbaxbxbxbxxhnnaxbxbxbxygdaaxbxbxbxyouabxbxbxaxtrnbbxbxbxaxzvyvbxbxaxbxjsatbxbxaxbxqjoybxbxaxbxniihaxbxbxbxlcsjbxbxaxbxvakkbxbxbxaxtdataxbxbxbxgrfqbxbxbxaxbhwaaxbxbxbxyesebxaxbxbxrjr"/>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
    <w:name w:val="jdbxaxbxbxgclbaxbxbxbxxhnnaxbxbxbxygdaaxbxbxbxyouabxbxbxaxtrnbbxbxbxaxzvyvbxbxaxbxjsatbxbxaxbxqjoybxbxaxbxniihaxbxbxbxlcsjbxbxaxbxvakkbxbxbxaxtdataxbxbxbxgrfqbxbxbxaxbhwaaxbxbxbxyesebxaxbxbxrjrr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
    <w:name w:val="jdbxaxbxbxgclbaxbxbxbxxhnnaxbxbxbxygdaaxbxbxbxyouabxbxbxaxtrnbbxbxbxaxzvyvbxbxaxbxjsatbxbxaxbxqjoybxbxaxbxniihaxbxbxbxlcsjbxbxaxbxvakkbxbxbxaxtdataxbxbxbxgrfqbxbxbxaxbhwaaxbxbxbxyesebxaxbxbxrjrr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
    <w:name w:val="jdbxaxbxbxgclbaxbxbxbxxhnnaxbxbxbxygdaaxbxbxbxyouabxbxbxaxtrnbbxbxbxaxzvyvbxbxaxbxjsatbxbxaxbxqjoybxbxaxbxniihaxbxbxbxlcsjbxbxaxbxvakkbxbxbxaxtdataxbxbxbxgrfqbxbxbxaxbhwaaxbxbxbxyesebxaxbxbxrjrra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
    <w:name w:val="jdbxaxbxbxgclbaxbxbxbxxhnnaxbxbxbxygdaaxbxbxbxyouabxbxbxaxtrnbbxbxbxaxzvyvbxbxaxbxjsatbxbxaxbxqjoybxbxaxbxniihaxbxbxbxlcsjbxbxaxbxvakkbxbxbxaxtdataxbxbxbxgrfqbxbxbxaxbhwaaxbxbxbxyesebxaxbxbxrjrrax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
    <w:name w:val="jdbxaxbxbxgclbaxbxbxbxxhnnaxbxbxbxygdaaxbxbxbxyouabxbxbxaxtrnbbxbxbxaxzvyvbxbxaxbxjsatbxbxaxbxqjoybxbxaxbxniihaxbxbxbxlcsjbxbxaxbxvakkbxbxbxaxtdataxbxbxbxgrfqbxbxbxaxbhwaaxbxbxbxyesebxaxbxbxrjrraxbxbxbxe"/>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
    <w:name w:val="jdbxaxbxbxgclbaxbxbxbxxhnnaxbxbxbxygdaaxbxbxbxyouabxbxbxaxtrnbbxbxbxaxzvyvbxbxaxbxjsatbxbxaxbxqjoybxbxaxbxniihaxbxbxbxlcsjbxbxaxbxvakkbxbxbxaxtdataxbxbxbxgrfqbxbxbxaxbhwaaxbxbxbxyesebxaxbxbxrjrraxbxbxbxez"/>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
    <w:name w:val="jdbxaxbxbxgclbaxbxbxbxxhnnaxbxbxbxygdaaxbxbxbxyouabxbxbxaxtrnbbxbxbxaxzvyvbxbxaxbxjsatbxbxaxbxqjoybxbxaxbxniihaxbxbxbxlcsjbxbxaxbxvakkbxbxbxaxtdataxbxbxbxgrfqbxbxbxaxbhwaaxbxbxbxyesebxaxbxbxrjrraxbxbxbxezp"/>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
    <w:name w:val="jdbxaxbxbxgclbaxbxbxbxxhnnaxbxbxbxygdaaxbxbxbxyouabxbxbxaxtrnbbxbxbxaxzvyvbxbxaxbxjsatbxbxaxbxqjoybxbxaxbxniihaxbxbxbxlcsjbxbxaxbxvakkbxbxbxaxtdataxbxbxbxgrfqbxbxbxaxbhwaaxbxbxbxyesebxaxbxbxrjrraxbxbxbxezpv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
    <w:name w:val="jdbxaxbxbxgclbaxbxbxbxxhnnaxbxbxbxygdaaxbxbxbxyouabxbxbxaxtrnbbxbxbxaxzvyvbxbxaxbxjsatbxbxaxbxqjoybxbxaxbxniihaxbxbxbxlcsjbxbxaxbxvakkbxbxbxaxtdataxbxbxbxgrfqbxbxbxaxbhwaaxbxbxbxyesebxaxbxbxrjrraxbxbxbxezpv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
    <w:name w:val="jdbxaxbxbxgclbaxbxbxbxxhnnaxbxbxbxygdaaxbxbxbxyouabxbxbxaxtrnbbxbxbxaxzvyvbxbxaxbxjsatbxbxaxbxqjoybxbxaxbxniihaxbxbxbxlcsjbxbxaxbxvakkbxbxbxaxtdataxbxbxbxgrfqbxbxbxaxbhwaaxbxbxbxyesebxaxbxbxrjrraxbxbxbxezpv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
    <w:name w:val="jdbxaxbxbxgclbaxbxbxbxxhnnaxbxbxbxygdaaxbxbxbxyouabxbxbxaxtrnbbxbxbxaxzvyvbxbxaxbxjsatbxbxaxbxqjoybxbxaxbxniihaxbxbxbxlcsjbxbxaxbxvakkbxbxbxaxtdataxbxbxbxgrfqbxbxbxaxbhwaaxbxbxbxyesebxaxbxbxrjrraxbxbxbxezpvbxbxbx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
    <w:name w:val="jdbxaxbxbxgclbaxbxbxbxxhnnaxbxbxbxygdaaxbxbxbxyouabxbxbxaxtrnbbxbxbxaxzvyvbxbxaxbxjsatbxbxaxbxqjoybxbxaxbxniihaxbxbxbxlcsjbxbxaxbxvakkbxbxbxaxtdataxbxbxbxgrfqbxbxbxaxbhwaaxbxbxbxyesebxaxbxbxrjrraxbxbxbxezpvbxbxbxaxn"/>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
    <w:name w:val="jdbxaxbxbxgclbaxbxbxbxxhnnaxbxbxbxygdaaxbxbxbxyouabxbxbxaxtrnbbxbxbxaxzvyvbxbxaxbxjsatbxbxaxbxqjoybxbxaxbxniihaxbxbxbxlcsjbxbxaxbxvakkbxbxbxaxtdataxbxbxbxgrfqbxbxbxaxbhwaaxbxbxbxyesebxaxbxbxrjrraxbxbxbxezpvbxbxbxaxne"/>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
    <w:name w:val="jdbxaxbxbxgclbaxbxbxbxxhnnaxbxbxbxygdaaxbxbxbxyouabxbxbxaxtrnbbxbxbxaxzvyvbxbxaxbxjsatbxbxaxbxqjoybxbxaxbxniihaxbxbxbxlcsjbxbxaxbxvakkbxbxbxaxtdataxbxbxbxgrfqbxbxbxaxbhwaaxbxbxbxyesebxaxbxbxrjrraxbxbxbxezpvbxbxbxaxnea"/>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
    <w:name w:val="jdbxaxbxbxgclbaxbxbxbxxhnnaxbxbxbxygdaaxbxbxbxyouabxbxbxaxtrnbbxbxbxaxzvyvbxbxaxbxjsatbxbxaxbxqjoybxbxaxbxniihaxbxbxbxlcsjbxbxaxbxvakkbxbxbxaxtdataxbxbxbxgrfqbxbxbxaxbhwaaxbxbxbxyesebxaxbxbxrjrraxbxbxbxezpvbxbxbxaxneae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
    <w:name w:val="jdbxaxbxbxgclbaxbxbxbxxhnnaxbxbxbxygdaaxbxbxbxyouabxbxbxaxtrnbbxbxbxaxzvyvbxbxaxbxjsatbxbxaxbxqjoybxbxaxbxniihaxbxbxbxlcsjbxbxaxbxvakkbxbxbxaxtdataxbxbxbxgrfqbxbxbxaxbhwaaxbxbxbxyesebxaxbxbxrjrraxbxbxbxezpvbxbxbxaxneaebx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
    <w:name w:val="jdbxaxbxbxgclbaxbxbxbxxhnnaxbxbxbxygdaaxbxbxbxyouabxbxbxaxtrnbbxbxbxaxzvyvbxbxaxbxjsatbxbxaxbxqjoybxbxaxbxniihaxbxbxbxlcsjbxbxaxbxvakkbxbxbxaxtdataxbxbxbxgrfqbxbxbxaxbhwaaxbxbxbxyesebxaxbxbxrjrraxbxbxbxezpvbxbxbxaxneaebx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
    <w:name w:val="jdbxaxbxbxgclbaxbxbxbxxhnnaxbxbxbxygdaaxbxbxbxyouabxbxbxaxtrnbbxbxbxaxzvyvbxbxaxbxjsatbxbxaxbxqjoybxbxaxbxniihaxbxbxbxlcsjbxbxaxbxvakkbxbxbxaxtdataxbxbxbxgrfqbxbxbxaxbhwaaxbxbxbxyesebxaxbxbxrjrraxbxbxbxezpvbxbxbxaxneaebxa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
    <w:name w:val="jdbxaxbxbxgclbaxbxbxbxxhnnaxbxbxbxygdaaxbxbxbxyouabxbxbxaxtrnbbxbxbxaxzvyvbxbxaxbxjsatbxbxaxbxqjoybxbxaxbxniihaxbxbxbxlcsjbxbxaxbxvakkbxbxbxaxtdataxbxbxbxgrfqbxbxbxaxbhwaaxbxbxbxyesebxaxbxbxrjrraxbxbxbxezpvbxbxbxaxneaebxaxbxbxn"/>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
    <w:name w:val="jdbxaxbxbxgclbaxbxbxbxxhnnaxbxbxbxygdaaxbxbxbxyouabxbxbxaxtrnbbxbxbxaxzvyvbxbxaxbxjsatbxbxaxbxqjoybxbxaxbxniihaxbxbxbxlcsjbxbxaxbxvakkbxbxbxaxtdataxbxbxbxgrfqbxbxbxaxbhwaaxbxbxbxyesebxaxbxbxrjrraxbxbxbxezpvbxbxbxaxneaebxaxbxbxnv"/>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c">
    <w:name w:val="jdbxaxbxbxgclbaxbxbxbxxhnnaxbxbxbxygdaaxbxbxbxyouabxbxbxaxtrnbbxbxbxaxzvyvbxbxaxbxjsatbxbxaxbxqjoybxbxaxbxniihaxbxbxbxlcsjbxbxaxbxvakkbxbxbxaxtdataxbxbxbxgrfqbxbxbxaxbhwaaxbxbxbxyesebxaxbxbxrjrraxbxbxbxezpvbxbxbxaxneaebxaxbxbxnvc"/>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cca">
    <w:name w:val="jdbxaxbxbxgclbaxbxbxbxxhnnaxbxbxbxygdaaxbxbxbxyouabxbxbxaxtrnbbxbxbxaxzvyvbxbxaxbxjsatbxbxaxbxqjoybxbxaxbxniihaxbxbxbxlcsjbxbxaxbxvakkbxbxbxaxtdataxbxbxbxgrfqbxbxbxaxbhwaaxbxbxbxyesebxaxbxbxrjrraxbxbxbxezpvbxbxbxaxneaebxaxbxbxnvcca"/>
    <w:rPr>
      <w:rFonts w:ascii="Times New Roman" w:hAnsi="Times New Roman"/>
      <w:b/>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ccaxb">
    <w:name w:val="jdbxaxbxbxgclbaxbxbxbxxhnnaxbxbxbxygdaaxbxbxbxyouabxbxbxaxtrnbbxbxbxaxzvyvbxbxaxbxjsatbxbxaxbxqjoybxbxaxbxniihaxbxbxbxlcsjbxbxaxbxvakkbxbxbxaxtdataxbxbxbxgrfqbxbxbxaxbhwaaxbxbxbxyesebxaxbxbxrjrraxbxbxbxezpvbxbxbxaxneaebxaxbxbxnvcca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ccaxbxb">
    <w:name w:val="jdbxaxbxbxgclbaxbxbxbxxhnnaxbxbxbxygdaaxbxbxbxyouabxbxbxaxtrnbbxbxbxaxzvyvbxbxaxbxjsatbxbxaxbxqjoybxbxaxbxniihaxbxbxbxlcsjbxbxaxbxvakkbxbxbxaxtdataxbxbxbxgrfqbxbxbxaxbhwaaxbxbxbxyesebxaxbxbxrjrraxbxbxbxezpvbxbxbxaxneaebxaxbxbxnvcca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ccaxbxbxb">
    <w:name w:val="jdbxaxbxbxgclbaxbxbxbxxhnnaxbxbxbxygdaaxbxbxbxyouabxbxbxaxtrnbbxbxbxaxzvyvbxbxaxbxjsatbxbxaxbxqjoybxbxaxbxniihaxbxbxbxlcsjbxbxaxbxvakkbxbxbxaxtdataxbxbxbxgrfqbxbxbxaxbhwaaxbxbxbxyesebxaxbxbxrjrraxbxbxbxezpvbxbxbxaxneaebxaxbxbxnvccaxbxbxb"/>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ccaxbxbxbxr">
    <w:name w:val="jdbxaxbxbxgclbaxbxbxbxxhnnaxbxbxbxygdaaxbxbxbxyouabxbxbxaxtrnbbxbxbxaxzvyvbxbxaxbxjsatbxbxaxbxqjoybxbxaxbxniihaxbxbxbxlcsjbxbxaxbxvakkbxbxbxaxtdataxbxbxbxgrfqbxbxbxaxbhwaaxbxbxbxyesebxaxbxbxrjrraxbxbxbxezpvbxbxbxaxneaebxaxbxbxnvccaxbxbxbxr"/>
    <w:rPr>
      <w:rFonts w:ascii="Times New Roman" w:hAnsi="Times New Roman"/>
      <w:b w:val="0"/>
      <w:i w:val="0"/>
      <w:color w:val="000000"/>
      <w:sz w:val="22"/>
      <w:u w:val="none"/>
    </w:rPr>
  </w:style>
  <w:style w:type="paragraph" w:customStyle="1" w:styleId="jdbxaxbxbxgclbaxbxbxbxxhnnaxbxbxbxygdaaxbxbxbxyouabxbxbxaxtrnbbxbxbxaxzvyvbxbxaxbxjsatbxbxaxbxqjoybxbxaxbxniihaxbxbxbxlcsjbxbxaxbxvakkbxbxbxaxtdataxbxbxbxgrfqbxbxbxaxbhwaaxbxbxbxyesebxaxbxbxrjrraxbxbxbxezpvbxbxbxaxneaebxaxbxbxnvccaxbxbxbxrh">
    <w:name w:val="jdbxaxbxbxgclbaxbxbxbxxhnnaxbxbxbxygdaaxbxbxbxyouabxbxbxaxtrnbbxbxbxaxzvyvbxbxaxbxjsatbxbxaxbxqjoybxbxaxbxniihaxbxbxbxlcsjbxbxaxbxvakkbxbxbxaxtdataxbxbxbxgrfqbxbxbxaxbhwaaxbxbxbxyesebxaxbxbxrjrraxbxbxbxezpvbxbxbxaxneaebxaxbxbxnvccaxbxbxbxrh"/>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qb">
    <w:name w:val="kqb"/>
    <w:rPr>
      <w:rFonts w:ascii="Times New Roman" w:hAnsi="Times New Roman"/>
      <w:b w:val="0"/>
      <w:i w:val="0"/>
      <w:color w:val="000000"/>
      <w:sz w:val="22"/>
      <w:u w:val="none"/>
    </w:rPr>
  </w:style>
  <w:style w:type="paragraph" w:customStyle="1" w:styleId="kqbxb">
    <w:name w:val="kqbxb"/>
    <w:rPr>
      <w:rFonts w:ascii="Times New Roman" w:hAnsi="Times New Roman"/>
      <w:b w:val="0"/>
      <w:i w:val="0"/>
      <w:color w:val="000000"/>
      <w:sz w:val="22"/>
      <w:u w:val="none"/>
    </w:rPr>
  </w:style>
  <w:style w:type="paragraph" w:customStyle="1" w:styleId="kqbxbxa">
    <w:name w:val="kqbxbxa"/>
    <w:rPr>
      <w:rFonts w:ascii="Times New Roman" w:hAnsi="Times New Roman"/>
      <w:b/>
      <w:i w:val="0"/>
      <w:color w:val="000000"/>
      <w:sz w:val="22"/>
      <w:u w:val="none"/>
    </w:rPr>
  </w:style>
  <w:style w:type="paragraph" w:customStyle="1" w:styleId="kqbxbxaxb">
    <w:name w:val="kqbxbxaxb"/>
    <w:rPr>
      <w:rFonts w:ascii="Times New Roman" w:hAnsi="Times New Roman"/>
      <w:b w:val="0"/>
      <w:i w:val="0"/>
      <w:color w:val="000000"/>
      <w:sz w:val="22"/>
      <w:u w:val="none"/>
    </w:rPr>
  </w:style>
  <w:style w:type="paragraph" w:customStyle="1" w:styleId="kqbxbxaxbxa">
    <w:name w:val="kqbxbxaxbxa"/>
    <w:rPr>
      <w:rFonts w:ascii="Times New Roman" w:hAnsi="Times New Roman"/>
      <w:b w:val="0"/>
      <w:i w:val="0"/>
      <w:color w:val="000000"/>
      <w:sz w:val="22"/>
      <w:u w:val="none"/>
    </w:rPr>
  </w:style>
  <w:style w:type="paragraph" w:customStyle="1" w:styleId="kqbxbxaxbxad">
    <w:name w:val="kqbxbxaxbxad"/>
    <w:rPr>
      <w:rFonts w:ascii="Times New Roman" w:hAnsi="Times New Roman"/>
      <w:b w:val="0"/>
      <w:i w:val="0"/>
      <w:color w:val="000000"/>
      <w:sz w:val="22"/>
      <w:u w:val="none"/>
    </w:rPr>
  </w:style>
  <w:style w:type="paragraph" w:customStyle="1" w:styleId="kqbxbxaxbxadn">
    <w:name w:val="kqbxbxaxbxadn"/>
    <w:rPr>
      <w:rFonts w:ascii="Times New Roman" w:hAnsi="Times New Roman"/>
      <w:b w:val="0"/>
      <w:i w:val="0"/>
      <w:color w:val="000000"/>
      <w:sz w:val="22"/>
      <w:u w:val="none"/>
    </w:rPr>
  </w:style>
  <w:style w:type="paragraph" w:customStyle="1" w:styleId="kqbxbxaxbxadnhb">
    <w:name w:val="kqbxbxaxbxadnhb"/>
    <w:rPr>
      <w:rFonts w:ascii="Times New Roman" w:hAnsi="Times New Roman"/>
      <w:b w:val="0"/>
      <w:i w:val="0"/>
      <w:color w:val="000000"/>
      <w:sz w:val="22"/>
      <w:u w:val="none"/>
    </w:rPr>
  </w:style>
  <w:style w:type="paragraph" w:customStyle="1" w:styleId="kqbxbxaxbxadnhbxa">
    <w:name w:val="kqbxbxaxbxadnhbxa"/>
    <w:rPr>
      <w:rFonts w:ascii="Times New Roman" w:hAnsi="Times New Roman"/>
      <w:b/>
      <w:i w:val="0"/>
      <w:color w:val="000000"/>
      <w:sz w:val="22"/>
      <w:u w:val="none"/>
    </w:rPr>
  </w:style>
  <w:style w:type="paragraph" w:customStyle="1" w:styleId="kqbxbxaxbxadnhbxaxb">
    <w:name w:val="kqbxbxaxbxadnhbxaxb"/>
    <w:rPr>
      <w:rFonts w:ascii="Times New Roman" w:hAnsi="Times New Roman"/>
      <w:b w:val="0"/>
      <w:i w:val="0"/>
      <w:color w:val="000000"/>
      <w:sz w:val="22"/>
      <w:u w:val="none"/>
    </w:rPr>
  </w:style>
  <w:style w:type="paragraph" w:customStyle="1" w:styleId="kqbxbxaxbxadnhbxaxbxb">
    <w:name w:val="kqbxbxaxbxadnhbxaxbxb"/>
    <w:rPr>
      <w:rFonts w:ascii="Times New Roman" w:hAnsi="Times New Roman"/>
      <w:b w:val="0"/>
      <w:i w:val="0"/>
      <w:color w:val="000000"/>
      <w:sz w:val="22"/>
      <w:u w:val="none"/>
    </w:rPr>
  </w:style>
  <w:style w:type="paragraph" w:customStyle="1" w:styleId="kqbxbxaxbxadnhbxaxbxbxd">
    <w:name w:val="kqbxbxaxbxadnhbxaxbxbxd"/>
    <w:rPr>
      <w:rFonts w:ascii="Times New Roman" w:hAnsi="Times New Roman"/>
      <w:b w:val="0"/>
      <w:i w:val="0"/>
      <w:color w:val="000000"/>
      <w:sz w:val="22"/>
      <w:u w:val="none"/>
    </w:rPr>
  </w:style>
  <w:style w:type="paragraph" w:customStyle="1" w:styleId="kqbxbxaxbxadnhbxaxbxbxds">
    <w:name w:val="kqbxbxaxbxadnhbxaxbxbxds"/>
    <w:rPr>
      <w:rFonts w:ascii="Times New Roman" w:hAnsi="Times New Roman"/>
      <w:b w:val="0"/>
      <w:i w:val="0"/>
      <w:color w:val="000000"/>
      <w:sz w:val="22"/>
      <w:u w:val="none"/>
    </w:rPr>
  </w:style>
  <w:style w:type="paragraph" w:customStyle="1" w:styleId="kqbxbxaxbxadnhbxaxbxbxdsv">
    <w:name w:val="kqbxbxaxbxadnhbxaxbxbxdsv"/>
    <w:rPr>
      <w:rFonts w:ascii="Times New Roman" w:hAnsi="Times New Roman"/>
      <w:b w:val="0"/>
      <w:i w:val="0"/>
      <w:color w:val="000000"/>
      <w:sz w:val="22"/>
      <w:u w:val="none"/>
    </w:rPr>
  </w:style>
  <w:style w:type="paragraph" w:customStyle="1" w:styleId="kqbxbxaxbxadnhbxaxbxbxdsvja">
    <w:name w:val="kqbxbxaxbxadnhbxaxbxbxdsvja"/>
    <w:rPr>
      <w:rFonts w:ascii="Times New Roman" w:hAnsi="Times New Roman"/>
      <w:b/>
      <w:i w:val="0"/>
      <w:color w:val="000000"/>
      <w:sz w:val="22"/>
      <w:u w:val="none"/>
    </w:rPr>
  </w:style>
  <w:style w:type="paragraph" w:customStyle="1" w:styleId="kqbxbxaxbxadnhbxaxbxbxdsvjaxb">
    <w:name w:val="kqbxbxaxbxadnhbxaxbxbxdsvjaxb"/>
    <w:rPr>
      <w:rFonts w:ascii="Times New Roman" w:hAnsi="Times New Roman"/>
      <w:b w:val="0"/>
      <w:i w:val="0"/>
      <w:color w:val="000000"/>
      <w:sz w:val="22"/>
      <w:u w:val="none"/>
    </w:rPr>
  </w:style>
  <w:style w:type="paragraph" w:customStyle="1" w:styleId="kqbxbxaxbxadnhbxaxbxbxdsvjaxbxb">
    <w:name w:val="kqbxbxaxbxadnhbxaxbxbxdsvjaxbxb"/>
    <w:rPr>
      <w:rFonts w:ascii="Times New Roman" w:hAnsi="Times New Roman"/>
      <w:b w:val="0"/>
      <w:i w:val="0"/>
      <w:color w:val="000000"/>
      <w:sz w:val="22"/>
      <w:u w:val="none"/>
    </w:rPr>
  </w:style>
  <w:style w:type="paragraph" w:customStyle="1" w:styleId="kqbxbxaxbxadnhbxaxbxbxdsvjaxbxbxb">
    <w:name w:val="kqbxbxaxbxadnhbxaxbxbxdsvjaxbxbxb"/>
    <w:rPr>
      <w:rFonts w:ascii="Times New Roman" w:hAnsi="Times New Roman"/>
      <w:b w:val="0"/>
      <w:i w:val="0"/>
      <w:color w:val="000000"/>
      <w:sz w:val="22"/>
      <w:u w:val="none"/>
    </w:rPr>
  </w:style>
  <w:style w:type="paragraph" w:customStyle="1" w:styleId="kqbxbxaxbxadnhbxaxbxbxdsvjaxbxbxbxk">
    <w:name w:val="kqbxbxaxbxadnhbxaxbxbxdsvjaxbxbxbxk"/>
    <w:rPr>
      <w:rFonts w:ascii="Times New Roman" w:hAnsi="Times New Roman"/>
      <w:b w:val="0"/>
      <w:i w:val="0"/>
      <w:color w:val="000000"/>
      <w:sz w:val="22"/>
      <w:u w:val="none"/>
    </w:rPr>
  </w:style>
  <w:style w:type="paragraph" w:customStyle="1" w:styleId="kqbxbxaxbxadnhbxaxbxbxdsvjaxbxbxbxkp">
    <w:name w:val="kqbxbxaxbxadnhbxaxbxbxdsvjaxbxbxbxkp"/>
    <w:rPr>
      <w:rFonts w:ascii="Times New Roman" w:hAnsi="Times New Roman"/>
      <w:b w:val="0"/>
      <w:i w:val="0"/>
      <w:color w:val="000000"/>
      <w:sz w:val="22"/>
      <w:u w:val="none"/>
    </w:rPr>
  </w:style>
  <w:style w:type="paragraph" w:customStyle="1" w:styleId="kqbxbxaxbxadnhbxaxbxbxdsvjaxbxbxbxkpf">
    <w:name w:val="kqbxbxaxbxadnhbxaxbxbxdsvjaxbxbxbxkpf"/>
    <w:rPr>
      <w:rFonts w:ascii="Times New Roman" w:hAnsi="Times New Roman"/>
      <w:b w:val="0"/>
      <w:i w:val="0"/>
      <w:color w:val="000000"/>
      <w:sz w:val="22"/>
      <w:u w:val="none"/>
    </w:rPr>
  </w:style>
  <w:style w:type="paragraph" w:customStyle="1" w:styleId="kqbxbxaxbxadnhbxaxbxbxdsvjaxbxbxbxkpfba">
    <w:name w:val="kqbxbxaxbxadnhbxaxbxbxdsvjaxbxbxbxkpfba"/>
    <w:rPr>
      <w:rFonts w:ascii="Times New Roman" w:hAnsi="Times New Roman"/>
      <w:b/>
      <w:i w:val="0"/>
      <w:color w:val="000000"/>
      <w:sz w:val="22"/>
      <w:u w:val="none"/>
    </w:rPr>
  </w:style>
  <w:style w:type="paragraph" w:customStyle="1" w:styleId="kqbxbxaxbxadnhbxaxbxbxdsvjaxbxbxbxkpfbaxb">
    <w:name w:val="kqbxbxaxbxadnhbxaxbxbxdsvjaxbxbxbxkpfbaxb"/>
    <w:rPr>
      <w:rFonts w:ascii="Times New Roman" w:hAnsi="Times New Roman"/>
      <w:b w:val="0"/>
      <w:i w:val="0"/>
      <w:color w:val="000000"/>
      <w:sz w:val="22"/>
      <w:u w:val="none"/>
    </w:rPr>
  </w:style>
  <w:style w:type="paragraph" w:customStyle="1" w:styleId="kqbxbxaxbxadnhbxaxbxbxdsvjaxbxbxbxkpfbaxbxb">
    <w:name w:val="kqbxbxaxbxadnhbxaxbxbxdsvjaxbxbxbxkpfbaxbxb"/>
    <w:rPr>
      <w:rFonts w:ascii="Times New Roman" w:hAnsi="Times New Roman"/>
      <w:b w:val="0"/>
      <w:i w:val="0"/>
      <w:color w:val="000000"/>
      <w:sz w:val="22"/>
      <w:u w:val="none"/>
    </w:rPr>
  </w:style>
  <w:style w:type="paragraph" w:customStyle="1" w:styleId="kqbxbxaxbxadnhbxaxbxbxdsvjaxbxbxbxkpfbaxbxbxb">
    <w:name w:val="kqbxbxaxbxadnhbxaxbxbxdsvjaxbxbxbxkpfbaxbxbxb"/>
    <w:rPr>
      <w:rFonts w:ascii="Times New Roman" w:hAnsi="Times New Roman"/>
      <w:b w:val="0"/>
      <w:i w:val="0"/>
      <w:color w:val="000000"/>
      <w:sz w:val="22"/>
      <w:u w:val="none"/>
    </w:rPr>
  </w:style>
  <w:style w:type="paragraph" w:customStyle="1" w:styleId="kqbxbxaxbxadnhbxaxbxbxdsvjaxbxbxbxkpfbaxbxbxbxv">
    <w:name w:val="kqbxbxaxbxadnhbxaxbxbxdsvjaxbxbxbxkpfbaxbxbxbxv"/>
    <w:rPr>
      <w:rFonts w:ascii="Times New Roman" w:hAnsi="Times New Roman"/>
      <w:b w:val="0"/>
      <w:i w:val="0"/>
      <w:color w:val="000000"/>
      <w:sz w:val="22"/>
      <w:u w:val="none"/>
    </w:rPr>
  </w:style>
  <w:style w:type="paragraph" w:customStyle="1" w:styleId="kqbxbxaxbxadnhbxaxbxbxdsvjaxbxbxbxkpfbaxbxbxbxvb">
    <w:name w:val="kqbxbxaxbxadnhbxaxbxbxdsvjaxbxbxbxkpfbaxbxbxbxvb"/>
    <w:rPr>
      <w:rFonts w:ascii="Times New Roman" w:hAnsi="Times New Roman"/>
      <w:b w:val="0"/>
      <w:i w:val="0"/>
      <w:color w:val="000000"/>
      <w:sz w:val="22"/>
      <w:u w:val="none"/>
    </w:rPr>
  </w:style>
  <w:style w:type="paragraph" w:customStyle="1" w:styleId="kqbxbxaxbxadnhbxaxbxbxdsvjaxbxbxbxkpfbaxbxbxbxvbw">
    <w:name w:val="kqbxbxaxbxadnhbxaxbxbxdsvjaxbxbxbxkpfbaxbxbxbxvbw"/>
    <w:rPr>
      <w:rFonts w:ascii="Times New Roman" w:hAnsi="Times New Roman"/>
      <w:b w:val="0"/>
      <w:i w:val="0"/>
      <w:color w:val="000000"/>
      <w:sz w:val="22"/>
      <w:u w:val="none"/>
    </w:rPr>
  </w:style>
  <w:style w:type="paragraph" w:customStyle="1" w:styleId="kqbxbxaxbxadnhbxaxbxbxdsvjaxbxbxbxkpfbaxbxbxbxvbwrb">
    <w:name w:val="kqbxbxaxbxadnhbxaxbxbxdsvjaxbxbxbxkpfbaxbxbxbxvbwrb"/>
    <w:rPr>
      <w:rFonts w:ascii="Times New Roman" w:hAnsi="Times New Roman"/>
      <w:b w:val="0"/>
      <w:i w:val="0"/>
      <w:color w:val="000000"/>
      <w:sz w:val="22"/>
      <w:u w:val="none"/>
    </w:rPr>
  </w:style>
  <w:style w:type="paragraph" w:customStyle="1" w:styleId="kqbxbxaxbxadnhbxaxbxbxdsvjaxbxbxbxkpfbaxbxbxbxvbwrbxa">
    <w:name w:val="kqbxbxaxbxadnhbxaxbxbxdsvjaxbxbxbxkpfbaxbxbxbxvbwrbxa"/>
    <w:rPr>
      <w:rFonts w:ascii="Times New Roman" w:hAnsi="Times New Roman"/>
      <w:b/>
      <w:i w:val="0"/>
      <w:color w:val="000000"/>
      <w:sz w:val="22"/>
      <w:u w:val="none"/>
    </w:rPr>
  </w:style>
  <w:style w:type="paragraph" w:customStyle="1" w:styleId="kqbxbxaxbxadnhbxaxbxbxdsvjaxbxbxbxkpfbaxbxbxbxvbwrbxaxb">
    <w:name w:val="kqbxbxaxbxadnhbxaxbxbxdsvjaxbxbxbxkpfbaxbxbxbxvbwrbxaxb"/>
    <w:rPr>
      <w:rFonts w:ascii="Times New Roman" w:hAnsi="Times New Roman"/>
      <w:b w:val="0"/>
      <w:i w:val="0"/>
      <w:color w:val="000000"/>
      <w:sz w:val="22"/>
      <w:u w:val="none"/>
    </w:rPr>
  </w:style>
  <w:style w:type="paragraph" w:customStyle="1" w:styleId="kqbxbxaxbxadnhbxaxbxbxdsvjaxbxbxbxkpfbaxbxbxbxvbwrbxaxbxb">
    <w:name w:val="kqbxbxaxbxadnhbxaxbxbxdsvjaxbxbxbxkpfbaxbxbxbxvbwrbxaxbxb"/>
    <w:rPr>
      <w:rFonts w:ascii="Times New Roman" w:hAnsi="Times New Roman"/>
      <w:b w:val="0"/>
      <w:i w:val="0"/>
      <w:color w:val="000000"/>
      <w:sz w:val="22"/>
      <w:u w:val="none"/>
    </w:rPr>
  </w:style>
  <w:style w:type="paragraph" w:customStyle="1" w:styleId="kqbxbxaxbxadnhbxaxbxbxdsvjaxbxbxbxkpfbaxbxbxbxvbwrbxaxbxbxk">
    <w:name w:val="kqbxbxaxbxadnhbxaxbxbxdsvjaxbxbxbxkpfbaxbxbxbxvbwrbxaxbxbxk"/>
    <w:rPr>
      <w:rFonts w:ascii="Times New Roman" w:hAnsi="Times New Roman"/>
      <w:b w:val="0"/>
      <w:i w:val="0"/>
      <w:color w:val="000000"/>
      <w:sz w:val="22"/>
      <w:u w:val="none"/>
    </w:rPr>
  </w:style>
  <w:style w:type="paragraph" w:customStyle="1" w:styleId="kqbxbxaxbxadnhbxaxbxbxdsvjaxbxbxbxkpfbaxbxbxbxvbwrbxaxbxbxkm">
    <w:name w:val="kqbxbxaxbxadnhbxaxbxbxdsvjaxbxbxbxkpfbaxbxbxbxvbwrbxaxbxbxkm"/>
    <w:rPr>
      <w:rFonts w:ascii="Times New Roman" w:hAnsi="Times New Roman"/>
      <w:b w:val="0"/>
      <w:i w:val="0"/>
      <w:color w:val="000000"/>
      <w:sz w:val="22"/>
      <w:u w:val="none"/>
    </w:rPr>
  </w:style>
  <w:style w:type="paragraph" w:customStyle="1" w:styleId="kqbxbxaxbxadnhbxaxbxbxdsvjaxbxbxbxkpfbaxbxbxbxvbwrbxaxbxbxkme">
    <w:name w:val="kqbxbxaxbxadnhbxaxbxbxdsvjaxbxbxbxkpfbaxbxbxbxvbwrbxaxbxbxkme"/>
    <w:rPr>
      <w:rFonts w:ascii="Times New Roman" w:hAnsi="Times New Roman"/>
      <w:b w:val="0"/>
      <w:i w:val="0"/>
      <w:color w:val="000000"/>
      <w:sz w:val="22"/>
      <w:u w:val="none"/>
    </w:rPr>
  </w:style>
  <w:style w:type="paragraph" w:customStyle="1" w:styleId="kqbxbxaxbxadnhbxaxbxbxdsvjaxbxbxbxkpfbaxbxbxbxvbwrbxaxbxbxkmeab">
    <w:name w:val="kqbxbxaxbxadnhbxaxbxbxdsvjaxbxbxbxkpfbaxbxbxbxvbwrbxaxbxbxkmeab"/>
    <w:rPr>
      <w:rFonts w:ascii="Times New Roman" w:hAnsi="Times New Roman"/>
      <w:b w:val="0"/>
      <w:i w:val="0"/>
      <w:color w:val="000000"/>
      <w:sz w:val="22"/>
      <w:u w:val="none"/>
    </w:rPr>
  </w:style>
  <w:style w:type="paragraph" w:customStyle="1" w:styleId="kqbxbxaxbxadnhbxaxbxbxdsvjaxbxbxbxkpfbaxbxbxbxvbwrbxaxbxbxkmeabxb">
    <w:name w:val="kqbxbxaxbxadnhbxaxbxbxdsvjaxbxbxbxkpfbaxbxbxbxvbwrbxaxbxbxkmeabxb"/>
    <w:rPr>
      <w:rFonts w:ascii="Times New Roman" w:hAnsi="Times New Roman"/>
      <w:b w:val="0"/>
      <w:i w:val="0"/>
      <w:color w:val="000000"/>
      <w:sz w:val="22"/>
      <w:u w:val="none"/>
    </w:rPr>
  </w:style>
  <w:style w:type="paragraph" w:customStyle="1" w:styleId="kqbxbxaxbxadnhbxaxbxbxdsvjaxbxbxbxkpfbaxbxbxbxvbwrbxaxbxbxkmeabxbxb">
    <w:name w:val="kqbxbxaxbxadnhbxaxbxbxdsvjaxbxbxbxkpfbaxbxbxbxvbwrbxaxbxbxkmeabxbxb"/>
    <w:rPr>
      <w:rFonts w:ascii="Times New Roman" w:hAnsi="Times New Roman"/>
      <w:b w:val="0"/>
      <w:i w:val="0"/>
      <w:color w:val="000000"/>
      <w:sz w:val="22"/>
      <w:u w:val="none"/>
    </w:rPr>
  </w:style>
  <w:style w:type="paragraph" w:customStyle="1" w:styleId="kqbxbxaxbxadnhbxaxbxbxdsvjaxbxbxbxkpfbaxbxbxbxvbwrbxaxbxbxkmeabxbxbxa">
    <w:name w:val="kqbxbxaxbxadnhbxaxbxbxdsvjaxbxbxbxkpfbaxbxbxbxvbwrbxaxbxbxkmeabxbxbxa"/>
    <w:rPr>
      <w:rFonts w:ascii="Times New Roman" w:hAnsi="Times New Roman"/>
      <w:b/>
      <w:i w:val="0"/>
      <w:color w:val="000000"/>
      <w:sz w:val="22"/>
      <w:u w:val="none"/>
    </w:rPr>
  </w:style>
  <w:style w:type="paragraph" w:customStyle="1" w:styleId="kqbxbxaxbxadnhbxaxbxbxdsvjaxbxbxbxkpfbaxbxbxbxvbwrbxaxbxbxkmeabxbxbxaxc">
    <w:name w:val="kqbxbxaxbxadnhbxaxbxbxdsvjaxbxbxbxkpfbaxbxbxbxvbwrbxaxbxbxkmeabxbxbxaxc"/>
    <w:rPr>
      <w:rFonts w:ascii="Times New Roman" w:hAnsi="Times New Roman"/>
      <w:b w:val="0"/>
      <w:i w:val="0"/>
      <w:color w:val="000000"/>
      <w:sz w:val="22"/>
      <w:u w:val="none"/>
    </w:rPr>
  </w:style>
  <w:style w:type="paragraph" w:customStyle="1" w:styleId="kqbxbxaxbxadnhbxaxbxbxdsvjaxbxbxbxkpfbaxbxbxbxvbwrbxaxbxbxkmeabxbxbxaxcn">
    <w:name w:val="kqbxbxaxbxadnhbxaxbxbxdsvjaxbxbxbxkpfbaxbxbxbxvbwrbxaxbxbxkmeabxbxbxaxcn"/>
    <w:rPr>
      <w:rFonts w:ascii="Times New Roman" w:hAnsi="Times New Roman"/>
      <w:b w:val="0"/>
      <w:i w:val="0"/>
      <w:color w:val="000000"/>
      <w:sz w:val="22"/>
      <w:u w:val="none"/>
    </w:rPr>
  </w:style>
  <w:style w:type="paragraph" w:customStyle="1" w:styleId="kqbxbxaxbxadnhbxaxbxbxdsvjaxbxbxbxkpfbaxbxbxbxvbwrbxaxbxbxkmeabxbxbxaxcnq">
    <w:name w:val="kqbxbxaxbxadnhbxaxbxbxdsvjaxbxbxbxkpfbaxbxbxbxvbwrbxaxbxbxkmeabxbxbxaxcnq"/>
    <w:rPr>
      <w:rFonts w:ascii="Times New Roman" w:hAnsi="Times New Roman"/>
      <w:b w:val="0"/>
      <w:i w:val="0"/>
      <w:color w:val="000000"/>
      <w:sz w:val="22"/>
      <w:u w:val="none"/>
    </w:rPr>
  </w:style>
  <w:style w:type="paragraph" w:customStyle="1" w:styleId="kqbxbxaxbxadnhbxaxbxbxdsvjaxbxbxbxkpfbaxbxbxbxvbwrbxaxbxbxkmeabxbxbxaxcnqsb">
    <w:name w:val="kqbxbxaxbxadnhbxaxbxbxdsvjaxbxbxbxkpfbaxbxbxbxvbwrbxaxbxbxkmeabxbxbxaxcnqsb"/>
    <w:rPr>
      <w:rFonts w:ascii="Times New Roman" w:hAnsi="Times New Roman"/>
      <w:b w:val="0"/>
      <w:i w:val="0"/>
      <w:color w:val="000000"/>
      <w:sz w:val="22"/>
      <w:u w:val="none"/>
    </w:rPr>
  </w:style>
  <w:style w:type="paragraph" w:customStyle="1" w:styleId="kqbxbxaxbxadnhbxaxbxbxdsvjaxbxbxbxkpfbaxbxbxbxvbwrbxaxbxbxkmeabxbxbxaxcnqsbxb">
    <w:name w:val="kqbxbxaxbxadnhbxaxbxbxdsvjaxbxbxbxkpfbaxbxbxbxvbwrbxaxbxbxkmeabxbxbxaxcnqsbxb"/>
    <w:rPr>
      <w:rFonts w:ascii="Times New Roman" w:hAnsi="Times New Roman"/>
      <w:b w:val="0"/>
      <w:i w:val="0"/>
      <w:color w:val="000000"/>
      <w:sz w:val="22"/>
      <w:u w:val="none"/>
    </w:rPr>
  </w:style>
  <w:style w:type="paragraph" w:customStyle="1" w:styleId="kqbxbxaxbxadnhbxaxbxbxdsvjaxbxbxbxkpfbaxbxbxbxvbwrbxaxbxbxkmeabxbxbxaxcnqsbxbxa">
    <w:name w:val="kqbxbxaxbxadnhbxaxbxbxdsvjaxbxbxbxkpfbaxbxbxbxvbwrbxaxbxbxkmeabxbxbxaxcnqsbxbxa"/>
    <w:rPr>
      <w:rFonts w:ascii="Times New Roman" w:hAnsi="Times New Roman"/>
      <w:b/>
      <w:i w:val="0"/>
      <w:color w:val="000000"/>
      <w:sz w:val="22"/>
      <w:u w:val="none"/>
    </w:rPr>
  </w:style>
  <w:style w:type="paragraph" w:customStyle="1" w:styleId="kqbxbxaxbxadnhbxaxbxbxdsvjaxbxbxbxkpfbaxbxbxbxvbwrbxaxbxbxkmeabxbxbxaxcnqsbxbxaxb">
    <w:name w:val="kqbxbxaxbxadnhbxaxbxbxdsvjaxbxbxbxkpfbaxbxbxbxvbwrbxaxbxbxkmeabxbxbxaxcnqsbxbxaxb"/>
    <w:rPr>
      <w:rFonts w:ascii="Times New Roman" w:hAnsi="Times New Roman"/>
      <w:b w:val="0"/>
      <w:i w:val="0"/>
      <w:color w:val="000000"/>
      <w:sz w:val="22"/>
      <w:u w:val="none"/>
    </w:rPr>
  </w:style>
  <w:style w:type="paragraph" w:customStyle="1" w:styleId="kqbxbxaxbxadnhbxaxbxbxdsvjaxbxbxbxkpfbaxbxbxbxvbwrbxaxbxbxkmeabxbxbxaxcnqsbxbxaxbxa">
    <w:name w:val="kqbxbxaxbxadnhbxaxbxbxdsvjaxbxbxbxkpfbaxbxbxbxvbwrbxaxbxbxkmeabxbxbxaxcnqsbxbxaxbxa"/>
    <w:rPr>
      <w:rFonts w:ascii="Times New Roman" w:hAnsi="Times New Roman"/>
      <w:b w:val="0"/>
      <w:i w:val="0"/>
      <w:color w:val="000000"/>
      <w:sz w:val="22"/>
      <w:u w:val="none"/>
    </w:rPr>
  </w:style>
  <w:style w:type="paragraph" w:customStyle="1" w:styleId="kqbxbxaxbxadnhbxaxbxbxdsvjaxbxbxbxkpfbaxbxbxbxvbwrbxaxbxbxkmeabxbxbxaxcnqsbxbxaxbxap">
    <w:name w:val="kqbxbxaxbxadnhbxaxbxbxdsvjaxbxbxbxkpfbaxbxbxbxvbwrbxaxbxbxkmeabxbxbxaxcnqsbxbxaxbxap"/>
    <w:rPr>
      <w:rFonts w:ascii="Times New Roman" w:hAnsi="Times New Roman"/>
      <w:b w:val="0"/>
      <w:i w:val="0"/>
      <w:color w:val="000000"/>
      <w:sz w:val="22"/>
      <w:u w:val="none"/>
    </w:rPr>
  </w:style>
  <w:style w:type="paragraph" w:customStyle="1" w:styleId="kqbxbxaxbxadnhbxaxbxbxdsvjaxbxbxbxkpfbaxbxbxbxvbwrbxaxbxbxkmeabxbxbxaxcnqsbxbxaxbxapx">
    <w:name w:val="kqbxbxaxbxadnhbxaxbxbxdsvjaxbxbxbxkpfbaxbxbxbxvbwrbxaxbxbxkmeabxbxbxaxcnqsbxbxaxbxapx"/>
    <w:rPr>
      <w:rFonts w:ascii="Times New Roman" w:hAnsi="Times New Roman"/>
      <w:b w:val="0"/>
      <w:i w:val="0"/>
      <w:color w:val="000000"/>
      <w:sz w:val="22"/>
      <w:u w:val="none"/>
    </w:rPr>
  </w:style>
  <w:style w:type="paragraph" w:customStyle="1" w:styleId="kqbxbxaxbxadnhbxaxbxbxdsvjaxbxbxbxkpfbaxbxbxbxvbwrbxaxbxbxkmeabxbxbxaxcnqsbxbxaxbxapxra">
    <w:name w:val="kqbxbxaxbxadnhbxaxbxbxdsvjaxbxbxbxkpfbaxbxbxbxvbwrbxaxbxbxkmeabxbxbxaxcnqsbxbxaxbxapxra"/>
    <w:rPr>
      <w:rFonts w:ascii="Times New Roman" w:hAnsi="Times New Roman"/>
      <w:b/>
      <w:i w:val="0"/>
      <w:color w:val="000000"/>
      <w:sz w:val="22"/>
      <w:u w:val="none"/>
    </w:rPr>
  </w:style>
  <w:style w:type="paragraph" w:customStyle="1" w:styleId="kqbxbxaxbxadnhbxaxbxbxdsvjaxbxbxbxkpfbaxbxbxbxvbwrbxaxbxbxkmeabxbxbxaxcnqsbxbxaxbxapxraxb">
    <w:name w:val="kqbxbxaxbxadnhbxaxbxbxdsvjaxbxbxbxkpfbaxbxbxbxvbwrbxaxbxbxkmeabxbxbxaxcnqsbxbxaxbxapxraxb"/>
    <w:rPr>
      <w:rFonts w:ascii="Times New Roman" w:hAnsi="Times New Roman"/>
      <w:b w:val="0"/>
      <w:i w:val="0"/>
      <w:color w:val="000000"/>
      <w:sz w:val="22"/>
      <w:u w:val="none"/>
    </w:rPr>
  </w:style>
  <w:style w:type="paragraph" w:customStyle="1" w:styleId="kqbxbxaxbxadnhbxaxbxbxdsvjaxbxbxbxkpfbaxbxbxbxvbwrbxaxbxbxkmeabxbxbxaxcnqsbxbxaxbxapxraxbxb">
    <w:name w:val="kqbxbxaxbxadnhbxaxbxbxdsvjaxbxbxbxkpfbaxbxbxbxvbwrbxaxbxbxkmeabxbxbxaxcnqsbxbxaxbxapxraxbxb"/>
    <w:rPr>
      <w:rFonts w:ascii="Times New Roman" w:hAnsi="Times New Roman"/>
      <w:b w:val="0"/>
      <w:i w:val="0"/>
      <w:color w:val="000000"/>
      <w:sz w:val="22"/>
      <w:u w:val="none"/>
    </w:rPr>
  </w:style>
  <w:style w:type="paragraph" w:customStyle="1" w:styleId="kqbxbxaxbxadnhbxaxbxbxdsvjaxbxbxbxkpfbaxbxbxbxvbwrbxaxbxbxkmeabxbxbxaxcnqsbxbxaxbxapxraxbxbxb">
    <w:name w:val="kqbxbxaxbxadnhbxaxbxbxdsvjaxbxbxbxkpfbaxbxbxbxvbwrbxaxbxbxkmeabxbxbxaxcnqsbxbxaxbxapxraxbxbxb"/>
    <w:rPr>
      <w:rFonts w:ascii="Times New Roman" w:hAnsi="Times New Roman"/>
      <w:b w:val="0"/>
      <w:i w:val="0"/>
      <w:color w:val="000000"/>
      <w:sz w:val="22"/>
      <w:u w:val="none"/>
    </w:rPr>
  </w:style>
  <w:style w:type="paragraph" w:customStyle="1" w:styleId="kqbxbxaxbxadnhbxaxbxbxdsvjaxbxbxbxkpfbaxbxbxbxvbwrbxaxbxbxkmeabxbxbxaxcnqsbxbxaxbxapxraxbxbxbxi">
    <w:name w:val="kqbxbxaxbxadnhbxaxbxbxdsvjaxbxbxbxkpfbaxbxbxbxvbwrbxaxbxbxkmeabxbxbxaxcnqsbxbxaxbxapxraxbxbxbxi"/>
    <w:rPr>
      <w:rFonts w:ascii="Times New Roman" w:hAnsi="Times New Roman"/>
      <w:b w:val="0"/>
      <w:i w:val="0"/>
      <w:color w:val="000000"/>
      <w:sz w:val="22"/>
      <w:u w:val="none"/>
    </w:rPr>
  </w:style>
  <w:style w:type="paragraph" w:customStyle="1" w:styleId="kqbxbxaxbxadnhbxaxbxbxdsvjaxbxbxbxkpfbaxbxbxbxvbwrbxaxbxbxkmeabxbxbxaxcnqsbxbxaxbxapxraxbxbxbxih">
    <w:name w:val="kqbxbxaxbxadnhbxaxbxbxdsvjaxbxbxbxkpfbaxbxbxbxvbwrbxaxbxbxkmeabxbxbxaxcnqsbxbxaxbxapxraxbxbxbxih"/>
    <w:rPr>
      <w:rFonts w:ascii="Times New Roman" w:hAnsi="Times New Roman"/>
      <w:b w:val="0"/>
      <w:i w:val="0"/>
      <w:color w:val="000000"/>
      <w:sz w:val="22"/>
      <w:u w:val="none"/>
    </w:rPr>
  </w:style>
  <w:style w:type="paragraph" w:customStyle="1" w:styleId="kqbxbxaxbxadnhbxaxbxbxdsvjaxbxbxbxkpfbaxbxbxbxvbwrbxaxbxbxkmeabxbxbxaxcnqsbxbxaxbxapxraxbxbxbxihm">
    <w:name w:val="kqbxbxaxbxadnhbxaxbxbxdsvjaxbxbxbxkpfbaxbxbxbxvbwrbxaxbxbxkmeabxbxbxaxcnqsbxbxaxbxapxraxbxbxbxihm"/>
    <w:rPr>
      <w:rFonts w:ascii="Times New Roman" w:hAnsi="Times New Roman"/>
      <w:b w:val="0"/>
      <w:i w:val="0"/>
      <w:color w:val="000000"/>
      <w:sz w:val="22"/>
      <w:u w:val="none"/>
    </w:rPr>
  </w:style>
  <w:style w:type="paragraph" w:customStyle="1" w:styleId="kqbxbxaxbxadnhbxaxbxbxdsvjaxbxbxbxkpfbaxbxbxbxvbwrbxaxbxbxkmeabxbxbxaxcnqsbxbxaxbxapxraxbxbxbxihmxb">
    <w:name w:val="kqbxbxaxbxadnhbxaxbxbxdsvjaxbxbxbxkpfbaxbxbxbxvbwrbxaxbxbxkmeabxbxbxaxcnqsbxbxaxbxapxraxbxbxbxihmxb"/>
    <w:rPr>
      <w:rFonts w:ascii="Times New Roman" w:hAnsi="Times New Roman"/>
      <w:b w:val="0"/>
      <w:i w:val="0"/>
      <w:color w:val="000000"/>
      <w:sz w:val="22"/>
      <w:u w:val="none"/>
    </w:rPr>
  </w:style>
  <w:style w:type="paragraph" w:customStyle="1" w:styleId="kqbxbxaxbxadnhbxaxbxbxdsvjaxbxbxbxkpfbaxbxbxbxvbwrbxaxbxbxkmeabxbxbxaxcnqsbxbxaxbxapxraxbxbxbxihmxbxb">
    <w:name w:val="kqbxbxaxbxadnhbxaxbxbxdsvjaxbxbxbxkpfbaxbxbxbxvbwrbxaxbxbxkmeabxbxbxaxcnqsbxbxaxbxapxraxbxbxbxihm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
    <w:name w:val="kqbxbxaxbxadnhbxaxbxbxdsvjaxbxbxbxkpfbaxbxbxbxvbwrbxaxbxbxkmeabxbxbxaxcnqsbxbxaxbxapxraxbxbxbxihmxbxbxa"/>
    <w:rPr>
      <w:rFonts w:ascii="Times New Roman" w:hAnsi="Times New Roman"/>
      <w:b/>
      <w:i w:val="0"/>
      <w:color w:val="000000"/>
      <w:sz w:val="22"/>
      <w:u w:val="none"/>
    </w:rPr>
  </w:style>
  <w:style w:type="paragraph" w:customStyle="1" w:styleId="kqbxbxaxbxadnhbxaxbxbxdsvjaxbxbxbxkpfbaxbxbxbxvbwrbxaxbxbxkmeabxbxbxaxcnqsbxbxaxbxapxraxbxbxbxihmxbxbxaxb">
    <w:name w:val="kqbxbxaxbxadnhbxaxbxbxdsvjaxbxbxbxkpfbaxbxbxbxvbwrbxaxbxbxkmeabxbxbxaxcnqsbxbxaxbxapxraxbxbxbxihmxbxbxa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
    <w:name w:val="kqbxbxaxbxadnhbxaxbxbxdsvjaxbxbxbxkpfbaxbxbxbxvbwrbxaxbxbxkmeabxbxbxaxcnqsbxbxaxbxapxraxbxbxbxihmxbxbxaxbxr"/>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
    <w:name w:val="kqbxbxaxbxadnhbxaxbxbxdsvjaxbxbxbxkpfbaxbxbxbxvbwrbxaxbxbxkmeabxbxbxaxcnqsbxbxaxbxapxraxbxbxbxihmxbxbxaxbxrv"/>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
    <w:name w:val="kqbxbxaxbxadnhbxaxbxbxdsvjaxbxbxbxkpfbaxbxbxbxvbwrbxaxbxbxkmeabxbxbxaxcnqsbxbxaxbxapxraxbxbxbxihmxbxbxaxbxrvh"/>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
    <w:name w:val="kqbxbxaxbxadnhbxaxbxbxdsvjaxbxbxbxkpfbaxbxbxbxvbwrbxaxbxbxkmeabxbxbxaxcnqsbxbxaxbxapxraxbxbxbxihmxbxbxaxbxrvh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
    <w:name w:val="kqbxbxaxbxadnhbxaxbxbxdsvjaxbxbxbxkpfbaxbxbxbxvbwrbxaxbxbxkmeabxbxbxaxcnqsbxbxaxbxapxraxbxbxbxihmxbxbxaxbxrvhxa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
    <w:name w:val="kqbxbxaxbxadnhbxaxbxbxdsvjaxbxbxbxkpfbaxbxbxbxvbwrbxaxbxbxkmeabxbxbxaxcnqsbxbxaxbxapxraxbxbxbxihmxbxbxaxbxrvhxa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
    <w:name w:val="kqbxbxaxbxadnhbxaxbxbxdsvjaxbxbxbxkpfbaxbxbxbxvbwrbxaxbxbxkmeabxbxbxaxcnqsbxbxaxbxapxraxbxbxbxihmxbxbxaxbxrvhxax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
    <w:name w:val="kqbxbxaxbxadnhbxaxbxbxdsvjaxbxbxbxkpfbaxbxbxbxvbwrbxaxbxbxkmeabxbxbxaxcnqsbxbxaxbxapxraxbxbxbxihmxbxbxaxbxrvhxaxbxbxbxh"/>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
    <w:name w:val="kqbxbxaxbxadnhbxaxbxbxdsvjaxbxbxbxkpfbaxbxbxbxvbwrbxaxbxbxkmeabxbxbxaxcnqsbxbxaxbxapxraxbxbxbxihmxbxbxaxbxrvhxaxbxbxbxhy"/>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
    <w:name w:val="kqbxbxaxbxadnhbxaxbxbxdsvjaxbxbxbxkpfbaxbxbxbxvbwrbxaxbxbxkmeabxbxbxaxcnqsbxbxaxbxapxraxbxbxbxihmxbxbxaxbxrvhxaxbxbxbxhyy"/>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
    <w:name w:val="kqbxbxaxbxadnhbxaxbxbxdsvjaxbxbxbxkpfbaxbxbxbxvbwrbxaxbxbxkmeabxbxbxaxcnqsbxbxaxbxapxraxbxbxbxihmxbxbxaxbxrvhxaxbxbxbxhyyq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
    <w:name w:val="kqbxbxaxbxadnhbxaxbxbxdsvjaxbxbxbxkpfbaxbxbxbxvbwrbxaxbxbxkmeabxbxbxaxcnqsbxbxaxbxapxraxbxbxbxihmxbxbxaxbxrvhxaxbxbxbxhyyq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
    <w:name w:val="kqbxbxaxbxadnhbxaxbxbxdsvjaxbxbxbxkpfbaxbxbxbxvbwrbxaxbxbxkmeabxbxbxaxcnqsbxbxaxbxapxraxbxbxbxihmxbxbxaxbxrvhxaxbxbxbxhyyq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
    <w:name w:val="kqbxbxaxbxadnhbxaxbxbxdsvjaxbxbxbxkpfbaxbxbxbxvbwrbxaxbxbxkmeabxbxbxaxcnqsbxbxaxbxapxraxbxbxbxihmxbxbxaxbxrvhxaxbxbxbxhyyqbxbx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
    <w:name w:val="kqbxbxaxbxadnhbxaxbxbxdsvjaxbxbxbxkpfbaxbxbxbxvbwrbxaxbxbxkmeabxbxbxaxcnqsbxbxaxbxapxraxbxbxbxihmxbxbxaxbxrvhxaxbxbxbxhyyqbxbxbxaxr"/>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
    <w:name w:val="kqbxbxaxbxadnhbxaxbxbxdsvjaxbxbxbxkpfbaxbxbxbxvbwrbxaxbxbxkmeabxbxbxaxcnqsbxbxaxbxapxraxbxbxbxihmxbxbxaxbxrvhxaxbxbxbxhyyqbxbxbxaxra"/>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
    <w:name w:val="kqbxbxaxbxadnhbxaxbxbxdsvjaxbxbxbxkpfbaxbxbxbxvbwrbxaxbxbxkmeabxbxbxaxcnqsbxbxaxbxapxraxbxbxbxihmxbxbxaxbxrvhxaxbxbxbxhyyqbxbxbxaxrau"/>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
    <w:name w:val="kqbxbxaxbxadnhbxaxbxbxdsvjaxbxbxbxkpfbaxbxbxbxvbwrbxaxbxbxkmeabxbxbxaxcnqsbxbxaxbxapxraxbxbxbxihmxbxbxaxbxrvhxaxbxbxbxhyyqbxbxbxaxraup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
    <w:name w:val="kqbxbxaxbxadnhbxaxbxbxdsvjaxbxbxbxkpfbaxbxbxbxvbwrbxaxbxbxkmeabxbxbxaxcnqsbxbxaxbxapxraxbxbxbxihmxbxbxaxbxrvhxaxbxbxbxhyyqbxbxbxaxraup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
    <w:name w:val="kqbxbxaxbxadnhbxaxbxbxdsvjaxbxbxbxkpfbaxbxbxbxvbwrbxaxbxbxkmeabxbxbxaxcnqsbxbxaxbxapxraxbxbxbxihmxbxbxaxbxrvhxaxbxbxbxhyyqbxbxbxaxraupbxaxx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
    <w:name w:val="kqbxbxaxbxadnhbxaxbxbxdsvjaxbxbxbxkpfbaxbxbxbxvbwrbxaxbxbxkmeabxbxbxaxcnqsbxbxaxbxapxraxbxbxbxihmxbxbxaxbxrvhxaxbxbxbxhyyqbxbxbxaxraupbxaxx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
    <w:name w:val="kqbxbxaxbxadnhbxaxbxbxdsvjaxbxbxbxkpfbaxbxbxbxvbwrbxaxbxbxkmeabxbxbxaxcnqsbxbxaxbxapxraxbxbxbxihmxbxbxaxbxrvhxaxbxbxbxhyyqbxbxbxaxraupbxaxxx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
    <w:name w:val="kqbxbxaxbxadnhbxaxbxbxdsvjaxbxbxbxkpfbaxbxbxbxvbwrbxaxbxbxkmeabxbxbxaxcnqsbxbxaxbxapxraxbxbxbxihmxbxbxaxbxrvhxaxbxbxbxhyyqbxbxbxaxraupbxaxxxbxbxbm"/>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
    <w:name w:val="kqbxbxaxbxadnhbxaxbxbxdsvjaxbxbxbxkpfbaxbxbxbxvbwrbxaxbxbxkmeabxbxbxaxcnqsbxbxaxbxapxraxbxbxbxihmxbxbxaxbxrvhxaxbxbxbxhyyqbxbxbxaxraupbxaxxxbxbxbmy"/>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
    <w:name w:val="kqbxbxaxbxadnhbxaxbxbxdsvjaxbxbxbxkpfbaxbxbxbxvbwrbxaxbxbxkmeabxbxbxaxcnqsbxbxaxbxapxraxbxbxbxihmxbxbxaxbxrvhxaxbxbxbxhyyqbxbxbxaxraupbxaxxxbxbxbmyl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
    <w:name w:val="kqbxbxaxbxadnhbxaxbxbxdsvjaxbxbxbxkpfbaxbxbxbxvbwrbxaxbxbxkmeabxbxbxaxcnqsbxbxaxbxapxraxbxbxbxihmxbxbxaxbxrvhxaxbxbxbxhyyqbxbxbxaxraupbxaxxxbxbxbmyl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
    <w:name w:val="kqbxbxaxbxadnhbxaxbxbxdsvjaxbxbxbxkpfbaxbxbxbxvbwrbxaxbxbxkmeabxbxbxaxcnqsbxbxaxbxapxraxbxbxbxihmxbxbxaxbxrvhxaxbxbxbxhyyqbxbxbxaxraupbxaxxxbxbxbmyl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
    <w:name w:val="kqbxbxaxbxadnhbxaxbxbxdsvjaxbxbxbxkpfbaxbxbxbxvbwrbxaxbxbxkmeabxbxbxaxcnqsbxbxaxbxapxraxbxbxbxihmxbxbxaxbxrvhxaxbxbxbxhyyqbxbxbxaxraupbxaxxxbxbxbmylbxbx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
    <w:name w:val="kqbxbxaxbxadnhbxaxbxbxdsvjaxbxbxbxkpfbaxbxbxbxvbwrbxaxbxbxkmeabxbxbxaxcnqsbxbxaxbxapxraxbxbxbxihmxbxbxaxbxrvhxaxbxbxbxhyyqbxbxbxaxraupbxaxxxbxbxbmylbxbxbxaxf"/>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
    <w:name w:val="kqbxbxaxbxadnhbxaxbxbxdsvjaxbxbxbxkpfbaxbxbxbxvbwrbxaxbxbxkmeabxbxbxaxcnqsbxbxaxbxapxraxbxbxbxihmxbxbxaxbxrvhxaxbxbxbxhyyqbxbxbxaxraupbxaxxxbxbxbmylbxbxbxaxfd"/>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
    <w:name w:val="kqbxbxaxbxadnhbxaxbxbxdsvjaxbxbxbxkpfbaxbxbxbxvbwrbxaxbxbxkmeabxbxbxaxcnqsbxbxaxbxapxraxbxbxbxihmxbxbxaxbxrvhxaxbxbxbxhyyqbxbxbxaxraupbxaxxxbxbxbmylbxbxbxaxfdc"/>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
    <w:name w:val="kqbxbxaxbxadnhbxaxbxbxdsvjaxbxbxbxkpfbaxbxbxbxvbwrbxaxbxbxkmeabxbxbxaxcnqsbxbxaxbxapxraxbxbxbxihmxbxbxaxbxrvhxaxbxbxbxhyyqbxbxbxaxraupbxaxxxbxbxbmylbxbxbxaxfdck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
    <w:name w:val="kqbxbxaxbxadnhbxaxbxbxdsvjaxbxbxbxkpfbaxbxbxbxvbwrbxaxbxbxkmeabxbxbxaxcnqsbxbxaxbxapxraxbxbxbxihmxbxbxaxbxrvhxaxbxbxbxhyyqbxbxbxaxraupbxaxxxbxbxbmylbxbxbxaxfdck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
    <w:name w:val="kqbxbxaxbxadnhbxaxbxbxdsvjaxbxbxbxkpfbaxbxbxbxvbwrbxaxbxbxkmeabxbxbxaxcnqsbxbxaxbxapxraxbxbxbxihmxbxbxaxbxrvhxaxbxbxbxhyyqbxbxbxaxraupbxaxxxbxbxbmylbxbxbxaxfdckbx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dckbxbxaxb">
    <w:name w:val="kqbxbxaxbxadnhbxaxbxbxdsvjaxbxbxbxkpfbaxbxbxbxvbwrbxaxbxbxkmeabxbxbxaxcnqsbxbxaxbxapxraxbxbxbxihmxbxbxaxbxrvhxaxbxbxbxhyyqbxbxbxaxraupbxaxxxbxbxbmylbxbxbxaxfdckbxbxa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
    <w:name w:val="kqbxbxaxbxadnhbxaxbxbxdsvjaxbxbxbxkpfbaxbxbxbxvbwrbxaxbxbxkmeabxbxbxaxcnqsbxbxaxbxapxraxbxbxbxihmxbxbxaxbxrvhxaxbxbxbxhyyqbxbxbxaxraupbxaxxxbxbxbmylbxbxbxaxfdckbxbxaxbxc"/>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
    <w:name w:val="kqbxbxaxbxadnhbxaxbxbxdsvjaxbxbxbxkpfbaxbxbxbxvbwrbxaxbxbxkmeabxbxbxaxcnqsbxbxaxbxapxraxbxbxbxihmxbxbxaxbxrvhxaxbxbxbxhyyqbxbxbxaxraupbxaxxxbxbxbmylbxbxbxaxfdckbxbxaxbxcf"/>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
    <w:name w:val="kqbxbxaxbxadnhbxaxbxbxdsvjaxbxbxbxkpfbaxbxbxbxvbwrbxaxbxbxkmeabxbxbxaxcnqsbxbxaxbxapxraxbxbxbxihmxbxbxaxbxrvhxaxbxbxbxhyyqbxbxbxaxraupbxaxxxbxbxbmylbxbxbxaxfdckbxbxaxbxcfk"/>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
    <w:name w:val="kqbxbxaxbxadnhbxaxbxbxdsvjaxbxbxbxkpfbaxbxbxbxvbwrbxaxbxbxkmeabxbxbxaxcnqsbxbxaxbxapxraxbxbxbxihmxbxbxaxbxrvhxaxbxbxbxhyyqbxbxbxaxraupbxaxxxbxbxbmylbxbxbxaxfdckbxbxaxbxcfku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
    <w:name w:val="kqbxbxaxbxadnhbxaxbxbxdsvjaxbxbxbxkpfbaxbxbxbxvbwrbxaxbxbxkmeabxbxbxaxcnqsbxbxaxbxapxraxbxbxbxihmxbxbxaxbxrvhxaxbxbxbxhyyqbxbxbxaxraupbxaxxxbxbxbmylbxbxbxaxfdckbxbxaxbxcfku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
    <w:name w:val="kqbxbxaxbxadnhbxaxbxbxdsvjaxbxbxbxkpfbaxbxbxbxvbwrbxaxbxbxkmeabxbxbxaxcnqsbxbxaxbxapxraxbxbxbxihmxbxbxaxbxrvhxaxbxbxbxhyyqbxbxbxaxraupbxaxxxbxbxbmylbxbxbxaxfdckbxbxaxbxcfkubx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
    <w:name w:val="kqbxbxaxbxadnhbxaxbxbxdsvjaxbxbxbxkpfbaxbxbxbxvbwrbxaxbxbxkmeabxbxbxaxcnqsbxbxaxbxapxraxbxbxbxihmxbxbxaxbxrvhxaxbxbxbxhyyqbxbxbxaxraupbxaxxxbxbxbmylbxbxbxaxfdckbxbxaxbxcfkubxbxa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
    <w:name w:val="kqbxbxaxbxadnhbxaxbxbxdsvjaxbxbxbxkpfbaxbxbxbxvbwrbxaxbxbxkmeabxbxbxaxcnqsbxbxaxbxapxraxbxbxbxihmxbxbxaxbxrvhxaxbxbxbxhyyqbxbxbxaxraupbxaxxxbxbxbmylbxbxbxaxfdckbxbxaxbxcfkubxbxa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
    <w:name w:val="kqbxbxaxbxadnhbxaxbxbxdsvjaxbxbxbxkpfbaxbxbxbxvbwrbxaxbxbxkmeabxbxbxaxcnqsbxbxaxbxapxraxbxbxbxihmxbxbxaxbxrvhxaxbxbxbxhyyqbxbxbxaxraupbxaxxxbxbxbmylbxbxbxaxfdckbxbxaxbxcfkubxbxaxbxbs"/>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
    <w:name w:val="kqbxbxaxbxadnhbxaxbxbxdsvjaxbxbxbxkpfbaxbxbxbxvbwrbxaxbxbxkmeabxbxbxaxcnqsbxbxaxbxapxraxbxbxbxihmxbxbxaxbxrvhxaxbxbxbxhyyqbxbxbxaxraupbxaxxxbxbxbmylbxbxbxaxfdckbxbxaxbxcfkubxbxaxbxbsk"/>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
    <w:name w:val="kqbxbxaxbxadnhbxaxbxbxdsvjaxbxbxbxkpfbaxbxbxbxvbwrbxaxbxbxkmeabxbxbxaxcnqsbxbxaxbxapxraxbxbxbxihmxbxbxaxbxrvhxaxbxbxbxhyyqbxbxbxaxraupbxaxxxbxbxbmylbxbxbxaxfdckbxbxaxbxcfkubxbxaxbxbskz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
    <w:name w:val="kqbxbxaxbxadnhbxaxbxbxdsvjaxbxbxbxkpfbaxbxbxbxvbwrbxaxbxbxkmeabxbxbxaxcnqsbxbxaxbxapxraxbxbxbxihmxbxbxaxbxrvhxaxbxbxbxhyyqbxbxbxaxraupbxaxxxbxbxbmylbxbxbxaxfdckbxbxaxbxcfkubxbxaxbxbskza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
    <w:name w:val="kqbxbxaxbxadnhbxaxbxbxdsvjaxbxbxbxkpfbaxbxbxbxvbwrbxaxbxbxkmeabxbxbxaxcnqsbxbxaxbxapxraxbxbxbxihmxbxbxaxbxrvhxaxbxbxbxhyyqbxbxbxaxraupbxaxxxbxbxbmylbxbxbxaxfdckbxbxaxbxcfkubxbxaxbxbskza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
    <w:name w:val="kqbxbxaxbxadnhbxaxbxbxdsvjaxbxbxbxkpfbaxbxbxbxvbwrbxaxbxbxkmeabxbxbxaxcnqsbxbxaxbxapxraxbxbxbxihmxbxbxaxbxrvhxaxbxbxbxhyyqbxbxbxaxraupbxaxxxbxbxbmylbxbxbxaxfdckbxbxaxbxcfkubxbxaxbxbskzax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
    <w:name w:val="kqbxbxaxbxadnhbxaxbxbxdsvjaxbxbxbxkpfbaxbxbxbxvbwrbxaxbxbxkmeabxbxbxaxcnqsbxbxaxbxapxraxbxbxbxihmxbxbxaxbxrvhxaxbxbxbxhyyqbxbxbxaxraupbxaxxxbxbxbmylbxbxbxaxfdckbxbxaxbxcfkubxbxaxbxbskzaxbxbxbxz"/>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
    <w:name w:val="kqbxbxaxbxadnhbxaxbxbxdsvjaxbxbxbxkpfbaxbxbxbxvbwrbxaxbxbxkmeabxbxbxaxcnqsbxbxaxbxapxraxbxbxbxihmxbxbxaxbxrvhxaxbxbxbxhyyqbxbxbxaxraupbxaxxxbxbxbmylbxbxbxaxfdckbxbxaxbxcfkubxbxaxbxbskzaxbxbxbxzl"/>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
    <w:name w:val="kqbxbxaxbxadnhbxaxbxbxdsvjaxbxbxbxkpfbaxbxbxbxvbwrbxaxbxbxkmeabxbxbxaxcnqsbxbxaxbxapxraxbxbxbxihmxbxbxaxbxrvhxaxbxbxbxhyyqbxbxbxaxraupbxaxxxbxbxbmylbxbxbxaxfdckbxbxaxbxcfkubxbxaxbxbskzaxbxbxbxzly"/>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
    <w:name w:val="kqbxbxaxbxadnhbxaxbxbxdsvjaxbxbxbxkpfbaxbxbxbxvbwrbxaxbxbxkmeabxbxbxaxcnqsbxbxaxbxapxraxbxbxbxihmxbxbxaxbxrvhxaxbxbxbxhyyqbxbxbxaxraupbxaxxxbxbxbmylbxbxbxaxfdckbxbxaxbxcfkubxbxaxbxbskzaxbxbxbxzlyr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
    <w:name w:val="kqbxbxaxbxadnhbxaxbxbxdsvjaxbxbxbxkpfbaxbxbxbxvbwrbxaxbxbxkmeabxbxbxaxcnqsbxbxaxbxapxraxbxbxbxihmxbxbxaxbxrvhxaxbxbxbxhyyqbxbxbxaxraupbxaxxxbxbxbmylbxbxbxaxfdckbxbxaxbxcfkubxbxaxbxbskzaxbxbxbxzlyr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
    <w:name w:val="kqbxbxaxbxadnhbxaxbxbxdsvjaxbxbxbxkpfbaxbxbxbxvbwrbxaxbxbxkmeabxbxbxaxcnqsbxbxaxbxapxraxbxbxbxihmxbxbxaxbxrvhxaxbxbxbxhyyqbxbxbxaxraupbxaxxxbxbxbmylbxbxbxaxfdckbxbxaxbxcfkubxbxaxbxbskzaxbxbxbxzlyr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
    <w:name w:val="kqbxbxaxbxadnhbxaxbxbxdsvjaxbxbxbxkpfbaxbxbxbxvbwrbxaxbxbxkmeabxbxbxaxcnqsbxbxaxbxapxraxbxbxbxihmxbxbxaxbxrvhxaxbxbxbxhyyqbxbxbxaxraupbxaxxxbxbxbmylbxbxbxaxfdckbxbxaxbxcfkubxbxaxbxbskzaxbxbxbxzlyrbxbx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
    <w:name w:val="kqbxbxaxbxadnhbxaxbxbxdsvjaxbxbxbxkpfbaxbxbxbxvbwrbxaxbxbxkmeabxbxbxaxcnqsbxbxaxbxapxraxbxbxbxihmxbxbxaxbxrvhxaxbxbxbxhyyqbxbxbxaxraupbxaxxxbxbxbmylbxbxbxaxfdckbxbxaxbxcfkubxbxaxbxbskzaxbxbxbxzlyrbxbxbxaxd"/>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
    <w:name w:val="kqbxbxaxbxadnhbxaxbxbxdsvjaxbxbxbxkpfbaxbxbxbxvbwrbxaxbxbxkmeabxbxbxaxcnqsbxbxaxbxapxraxbxbxbxihmxbxbxaxbxrvhxaxbxbxbxhyyqbxbxbxaxraupbxaxxxbxbxbmylbxbxbxaxfdckbxbxaxbxcfkubxbxaxbxbskzaxbxbxbxzlyrbxbxbxaxdy"/>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
    <w:name w:val="kqbxbxaxbxadnhbxaxbxbxdsvjaxbxbxbxkpfbaxbxbxbxvbwrbxaxbxbxkmeabxbxbxaxcnqsbxbxaxbxapxraxbxbxbxihmxbxbxaxbxrvhxaxbxbxbxhyyqbxbxbxaxraupbxaxxxbxbxbmylbxbxbxaxfdckbxbxaxbxcfkubxbxaxbxbskzaxbxbxbxzlyrbxbxbxaxdym"/>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
    <w:name w:val="kqbxbxaxbxadnhbxaxbxbxdsvjaxbxbxbxkpfbaxbxbxbxvbwrbxaxbxbxkmeabxbxbxaxcnqsbxbxaxbxapxraxbxbxbxihmxbxbxaxbxrvhxaxbxbxbxhyyqbxbxbxaxraupbxaxxxbxbxbmylbxbxbxaxfdckbxbxaxbxcfkubxbxaxbxbskzaxbxbxbxzlyrbxbxbxaxdymp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
    <w:name w:val="kqbxbxaxbxadnhbxaxbxbxdsvjaxbxbxbxkpfbaxbxbxbxvbwrbxaxbxbxkmeabxbxbxaxcnqsbxbxaxbxapxraxbxbxbxihmxbxbxaxbxrvhxaxbxbxbxhyyqbxbxbxaxraupbxaxxxbxbxbmylbxbxbxaxfdckbxbxaxbxcfkubxbxaxbxbskzaxbxbxbxzlyrbxbxbxaxdymp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
    <w:name w:val="kqbxbxaxbxadnhbxaxbxbxdsvjaxbxbxbxkpfbaxbxbxbxvbwrbxaxbxbxkmeabxbxbxaxcnqsbxbxaxbxapxraxbxbxbxihmxbxbxaxbxrvhxaxbxbxbxhyyqbxbxbxaxraupbxaxxxbxbxbmylbxbxbxaxfdckbxbxaxbxcfkubxbxaxbxbskzaxbxbxbxzlyrbxbxbxaxdymp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
    <w:name w:val="kqbxbxaxbxadnhbxaxbxbxdsvjaxbxbxbxkpfbaxbxbxbxvbwrbxaxbxbxkmeabxbxbxaxcnqsbxbxaxbxapxraxbxbxbxihmxbxbxaxbxrvhxaxbxbxbxhyyqbxbxbxaxraupbxaxxxbxbxbmylbxbxbxaxfdckbxbxaxbxcfkubxbxaxbxbskzaxbxbxbxzlyrbxbxbxaxdympbxbx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
    <w:name w:val="kqbxbxaxbxadnhbxaxbxbxdsvjaxbxbxbxkpfbaxbxbxbxvbwrbxaxbxbxkmeabxbxbxaxcnqsbxbxaxbxapxraxbxbxbxihmxbxbxaxbxrvhxaxbxbxbxhyyqbxbxbxaxraupbxaxxxbxbxbmylbxbxbxaxfdckbxbxaxbxcfkubxbxaxbxbskzaxbxbxbxzlyrbxbxbxaxdympbxbxbxaxf"/>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
    <w:name w:val="kqbxbxaxbxadnhbxaxbxbxdsvjaxbxbxbxkpfbaxbxbxbxvbwrbxaxbxbxkmeabxbxbxaxcnqsbxbxaxbxapxraxbxbxbxihmxbxbxaxbxrvhxaxbxbxbxhyyqbxbxbxaxraupbxaxxxbxbxbmylbxbxbxaxfdckbxbxaxbxcfkubxbxaxbxbskzaxbxbxbxzlyrbxbxbxaxdympbxbxbxaxfk"/>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
    <w:name w:val="kqbxbxaxbxadnhbxaxbxbxdsvjaxbxbxbxkpfbaxbxbxbxvbwrbxaxbxbxkmeabxbxbxaxcnqsbxbxaxbxapxraxbxbxbxihmxbxbxaxbxrvhxaxbxbxbxhyyqbxbxbxaxraupbxaxxxbxbxbmylbxbxbxaxfdckbxbxaxbxcfkubxbxaxbxbskzaxbxbxbxzlyrbxbxbxaxdympbxbxbxaxfkl"/>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
    <w:name w:val="kqbxbxaxbxadnhbxaxbxbxdsvjaxbxbxbxkpfbaxbxbxbxvbwrbxaxbxbxkmeabxbxbxaxcnqsbxbxaxbxapxraxbxbxbxihmxbxbxaxbxrvhxaxbxbxbxhyyqbxbxbxaxraupbxaxxxbxbxbmylbxbxbxaxfdckbxbxaxbxcfkubxbxaxbxbskzaxbxbxbxzlyrbxbxbxaxdympbxbxbxaxfkle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
    <w:name w:val="kqbxbxaxbxadnhbxaxbxbxdsvjaxbxbxbxkpfbaxbxbxbxvbwrbxaxbxbxkmeabxbxbxaxcnqsbxbxaxbxapxraxbxbxbxihmxbxbxaxbxrvhxaxbxbxbxhyyqbxbxbxaxraupbxaxxxbxbxbmylbxbxbxaxfdckbxbxaxbxcfkubxbxaxbxbskzaxbxbxbxzlyrbxbxbxaxdympbxbxbxaxfkle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
    <w:name w:val="kqbxbxaxbxadnhbxaxbxbxdsvjaxbxbxbxkpfbaxbxbxbxvbwrbxaxbxbxkmeabxbxbxaxcnqsbxbxaxbxapxraxbxbxbxihmxbxbxaxbxrvhxaxbxbxbxhyyqbxbxbxaxraupbxaxxxbxbxbmylbxbxbxaxfdckbxbxaxbxcfkubxbxaxbxbskzaxbxbxbxzlyrbxbxbxaxdympbxbxbxaxfklebxa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
    <w:name w:val="kqbxbxaxbxadnhbxaxbxbxdsvjaxbxbxbxkpfbaxbxbxbxvbwrbxaxbxbxkmeabxbxbxaxcnqsbxbxaxbxapxraxbxbxbxihmxbxbxaxbxrvhxaxbxbxbxhyyqbxbxbxaxraupbxaxxxbxbxbmylbxbxbxaxfdckbxbxaxbxcfkubxbxaxbxbskzaxbxbxbxzlyrbxbxbxaxdympbxbxbxaxfklebxa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
    <w:name w:val="kqbxbxaxbxadnhbxaxbxbxdsvjaxbxbxbxkpfbaxbxbxbxvbwrbxaxbxbxkmeabxbxbxaxcnqsbxbxaxbxapxraxbxbxbxihmxbxbxaxbxrvhxaxbxbxbxhyyqbxbxbxaxraupbxaxxxbxbxbmylbxbxbxaxfdckbxbxaxbxcfkubxbxaxbxbskzaxbxbxbxzlyrbxbxbxaxdympbxbxbxaxfklebxaxbxbxd"/>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
    <w:name w:val="kqbxbxaxbxadnhbxaxbxbxdsvjaxbxbxbxkpfbaxbxbxbxvbwrbxaxbxbxkmeabxbxbxaxcnqsbxbxaxbxapxraxbxbxbxihmxbxbxaxbxrvhxaxbxbxbxhyyqbxbxbxaxraupbxaxxxbxbxbmylbxbxbxaxfdckbxbxaxbxcfkubxbxaxbxbskzaxbxbxbxzlyrbxbxbxaxdympbxbxbxaxfklebxaxbxbxda"/>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z">
    <w:name w:val="kqbxbxaxbxadnhbxaxbxbxdsvjaxbxbxbxkpfbaxbxbxbxvbwrbxaxbxbxkmeabxbxbxaxcnqsbxbxaxbxapxraxbxbxbxihmxbxbxaxbxrvhxaxbxbxbxhyyqbxbxbxaxraupbxaxxxbxbxbmylbxbxbxaxfdckbxbxaxbxcfkubxbxaxbxbskzaxbxbxbxzlyrbxbxbxaxdympbxbxbxaxfklebxaxbxbxdaz"/>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zlb">
    <w:name w:val="kqbxbxaxbxadnhbxaxbxbxdsvjaxbxbxbxkpfbaxbxbxbxvbwrbxaxbxbxkmeabxbxbxaxcnqsbxbxaxbxapxraxbxbxbxihmxbxbxaxbxrvhxaxbxbxbxhyyqbxbxbxaxraupbxaxxxbxbxbmylbxbxbxaxfdckbxbxaxbxcfkubxbxaxbxbskzaxbxbxbxzlyrbxbxbxaxdympbxbxbxaxfklebxaxbxbxdazl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zlbxb">
    <w:name w:val="kqbxbxaxbxadnhbxaxbxbxdsvjaxbxbxbxkpfbaxbxbxbxvbwrbxaxbxbxkmeabxbxbxaxcnqsbxbxaxbxapxraxbxbxbxihmxbxbxaxbxrvhxaxbxbxbxhyyqbxbxbxaxraupbxaxxxbxbxbmylbxbxbxaxfdckbxbxaxbxcfkubxbxaxbxbskzaxbxbxbxzlyrbxbxbxaxdympbxbxbxaxfklebxaxbxbxdazl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zlbxbxb">
    <w:name w:val="kqbxbxaxbxadnhbxaxbxbxdsvjaxbxbxbxkpfbaxbxbxbxvbwrbxaxbxbxkmeabxbxbxaxcnqsbxbxaxbxapxraxbxbxbxihmxbxbxaxbxrvhxaxbxbxbxhyyqbxbxbxaxraupbxaxxxbxbxbmylbxbxbxaxfdckbxbxaxbxcfkubxbxaxbxbskzaxbxbxbxzlyrbxbxbxaxdympbxbxbxaxfklebxaxbxbxdazlbxbxb"/>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zlbxbxbxa">
    <w:name w:val="kqbxbxaxbxadnhbxaxbxbxdsvjaxbxbxbxkpfbaxbxbxbxvbwrbxaxbxbxkmeabxbxbxaxcnqsbxbxaxbxapxraxbxbxbxihmxbxbxaxbxrvhxaxbxbxbxhyyqbxbxbxaxraupbxaxxxbxbxbmylbxbxbxaxfdckbxbxaxbxcfkubxbxaxbxbskzaxbxbxbxzlyrbxbxbxaxdympbxbxbxaxfklebxaxbxbxdazlbxbxbxa"/>
    <w:rPr>
      <w:rFonts w:ascii="Times New Roman" w:hAnsi="Times New Roman"/>
      <w:b/>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zlbxbxbxaxo">
    <w:name w:val="kqbxbxaxbxadnhbxaxbxbxdsvjaxbxbxbxkpfbaxbxbxbxvbwrbxaxbxbxkmeabxbxbxaxcnqsbxbxaxbxapxraxbxbxbxihmxbxbxaxbxrvhxaxbxbxbxhyyqbxbxbxaxraupbxaxxxbxbxbmylbxbxbxaxfdckbxbxaxbxcfkubxbxaxbxbskzaxbxbxbxzlyrbxbxbxaxdympbxbxbxaxfklebxaxbxbxdazlbxbxbxaxo"/>
    <w:rPr>
      <w:rFonts w:ascii="Times New Roman" w:hAnsi="Times New Roman"/>
      <w:b w:val="0"/>
      <w:i w:val="0"/>
      <w:color w:val="000000"/>
      <w:sz w:val="22"/>
      <w:u w:val="none"/>
    </w:rPr>
  </w:style>
  <w:style w:type="paragraph" w:customStyle="1" w:styleId="kqbxbxaxbxadnhbxaxbxbxdsvjaxbxbxbxkpfbaxbxbxbxvbwrbxaxbxbxkmeabxbxbxaxcnqsbxbxaxbxapxraxbxbxbxihmxbxbxaxbxrvhxaxbxbxbxhyyqbxbxbxaxraupbxaxxxbxbxbmylbxbxbxaxfdckbxbxaxbxcfkubxbxaxbxbskzaxbxbxbxzlyrbxbxbxaxdympbxbxbxaxfklebxaxbxbxdazlbxbxbxaxou">
    <w:name w:val="kqbxbxaxbxadnhbxaxbxbxdsvjaxbxbxbxkpfbaxbxbxbxvbwrbxaxbxbxkmeabxbxbxaxcnqsbxbxaxbxapxraxbxbxbxihmxbxbxaxbxrvhxaxbxbxbxhyyqbxbxbxaxraupbxaxxxbxbxbmylbxbxbxaxfdckbxbxaxbxcfkubxbxaxbxbskzaxbxbxbxzlyrbxbxbxaxdympbxbxbxaxfklebxaxbxbxdazlbxbxbxaxou"/>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zb">
    <w:name w:val="lzb"/>
    <w:rPr>
      <w:rFonts w:ascii="Times New Roman" w:hAnsi="Times New Roman"/>
      <w:b w:val="0"/>
      <w:i w:val="0"/>
      <w:color w:val="000000"/>
      <w:sz w:val="22"/>
      <w:u w:val="none"/>
    </w:rPr>
  </w:style>
  <w:style w:type="paragraph" w:customStyle="1" w:styleId="lzbxb">
    <w:name w:val="lzbxb"/>
    <w:rPr>
      <w:rFonts w:ascii="Times New Roman" w:hAnsi="Times New Roman"/>
      <w:b w:val="0"/>
      <w:i w:val="0"/>
      <w:color w:val="000000"/>
      <w:sz w:val="22"/>
      <w:u w:val="none"/>
    </w:rPr>
  </w:style>
  <w:style w:type="paragraph" w:customStyle="1" w:styleId="lzbxbxb">
    <w:name w:val="lzbxbxb"/>
    <w:rPr>
      <w:rFonts w:ascii="Times New Roman" w:hAnsi="Times New Roman"/>
      <w:b w:val="0"/>
      <w:i w:val="0"/>
      <w:color w:val="000000"/>
      <w:sz w:val="22"/>
      <w:u w:val="none"/>
    </w:rPr>
  </w:style>
  <w:style w:type="paragraph" w:customStyle="1" w:styleId="lzbxbxbxa">
    <w:name w:val="lzbxbxbxa"/>
    <w:rPr>
      <w:rFonts w:ascii="Times New Roman" w:hAnsi="Times New Roman"/>
      <w:b/>
      <w:i w:val="0"/>
      <w:color w:val="000000"/>
      <w:sz w:val="22"/>
      <w:u w:val="none"/>
    </w:rPr>
  </w:style>
  <w:style w:type="paragraph" w:customStyle="1" w:styleId="lzbxbxbxaxr">
    <w:name w:val="lzbxbxbxaxr"/>
    <w:rPr>
      <w:rFonts w:ascii="Times New Roman" w:hAnsi="Times New Roman"/>
      <w:b w:val="0"/>
      <w:i w:val="0"/>
      <w:color w:val="000000"/>
      <w:sz w:val="22"/>
      <w:u w:val="none"/>
    </w:rPr>
  </w:style>
  <w:style w:type="paragraph" w:customStyle="1" w:styleId="lzbxbxbxaxrw">
    <w:name w:val="lzbxbxbxaxrw"/>
    <w:rPr>
      <w:rFonts w:ascii="Times New Roman" w:hAnsi="Times New Roman"/>
      <w:b w:val="0"/>
      <w:i w:val="0"/>
      <w:color w:val="000000"/>
      <w:sz w:val="22"/>
      <w:u w:val="none"/>
    </w:rPr>
  </w:style>
  <w:style w:type="paragraph" w:customStyle="1" w:styleId="lzbxbxbxaxrwn">
    <w:name w:val="lzbxbxbxaxrwn"/>
    <w:rPr>
      <w:rFonts w:ascii="Times New Roman" w:hAnsi="Times New Roman"/>
      <w:b w:val="0"/>
      <w:i w:val="0"/>
      <w:color w:val="000000"/>
      <w:sz w:val="22"/>
      <w:u w:val="none"/>
    </w:rPr>
  </w:style>
  <w:style w:type="paragraph" w:customStyle="1" w:styleId="lzbxbxbxaxrwnnb">
    <w:name w:val="lzbxbxbxaxrwnnb"/>
    <w:rPr>
      <w:rFonts w:ascii="Times New Roman" w:hAnsi="Times New Roman"/>
      <w:b w:val="0"/>
      <w:i w:val="0"/>
      <w:color w:val="000000"/>
      <w:sz w:val="22"/>
      <w:u w:val="none"/>
    </w:rPr>
  </w:style>
  <w:style w:type="paragraph" w:customStyle="1" w:styleId="lzbxbxbxaxrwnnbxb">
    <w:name w:val="lzbxbxbxaxrwnnbxb"/>
    <w:rPr>
      <w:rFonts w:ascii="Times New Roman" w:hAnsi="Times New Roman"/>
      <w:b w:val="0"/>
      <w:i w:val="0"/>
      <w:color w:val="000000"/>
      <w:sz w:val="22"/>
      <w:u w:val="none"/>
    </w:rPr>
  </w:style>
  <w:style w:type="paragraph" w:customStyle="1" w:styleId="lzbxbxbxaxrwnnbxbxb">
    <w:name w:val="lzbxbxbxaxrwnnbxbxb"/>
    <w:rPr>
      <w:rFonts w:ascii="Times New Roman" w:hAnsi="Times New Roman"/>
      <w:b w:val="0"/>
      <w:i w:val="0"/>
      <w:color w:val="000000"/>
      <w:sz w:val="22"/>
      <w:u w:val="none"/>
    </w:rPr>
  </w:style>
  <w:style w:type="paragraph" w:customStyle="1" w:styleId="lzbxbxbxaxrwnnbxbxbxa">
    <w:name w:val="lzbxbxbxaxrwnnbxbxbxa"/>
    <w:rPr>
      <w:rFonts w:ascii="Times New Roman" w:hAnsi="Times New Roman"/>
      <w:b/>
      <w:i w:val="0"/>
      <w:color w:val="000000"/>
      <w:sz w:val="22"/>
      <w:u w:val="none"/>
    </w:rPr>
  </w:style>
  <w:style w:type="paragraph" w:customStyle="1" w:styleId="lzbxbxbxaxrwnnbxbxbxaxt">
    <w:name w:val="lzbxbxbxaxrwnnbxbxbxaxt"/>
    <w:rPr>
      <w:rFonts w:ascii="Times New Roman" w:hAnsi="Times New Roman"/>
      <w:b w:val="0"/>
      <w:i w:val="0"/>
      <w:color w:val="000000"/>
      <w:sz w:val="22"/>
      <w:u w:val="none"/>
    </w:rPr>
  </w:style>
  <w:style w:type="paragraph" w:customStyle="1" w:styleId="lzbxbxbxaxrwnnbxbxbxaxtv">
    <w:name w:val="lzbxbxbxaxrwnnbxbxbxaxtv"/>
    <w:rPr>
      <w:rFonts w:ascii="Times New Roman" w:hAnsi="Times New Roman"/>
      <w:b w:val="0"/>
      <w:i w:val="0"/>
      <w:color w:val="000000"/>
      <w:sz w:val="22"/>
      <w:u w:val="none"/>
    </w:rPr>
  </w:style>
  <w:style w:type="paragraph" w:customStyle="1" w:styleId="lzbxbxbxaxrwnnbxbxbxaxtvh">
    <w:name w:val="lzbxbxbxaxrwnnbxbxbxaxtvh"/>
    <w:rPr>
      <w:rFonts w:ascii="Times New Roman" w:hAnsi="Times New Roman"/>
      <w:b w:val="0"/>
      <w:i w:val="0"/>
      <w:color w:val="000000"/>
      <w:sz w:val="22"/>
      <w:u w:val="none"/>
    </w:rPr>
  </w:style>
  <w:style w:type="paragraph" w:customStyle="1" w:styleId="lzbxbxbxaxrwnnbxbxbxaxtvheb">
    <w:name w:val="lzbxbxbxaxrwnnbxbxbxaxtvheb"/>
    <w:rPr>
      <w:rFonts w:ascii="Times New Roman" w:hAnsi="Times New Roman"/>
      <w:b w:val="0"/>
      <w:i w:val="0"/>
      <w:color w:val="000000"/>
      <w:sz w:val="22"/>
      <w:u w:val="none"/>
    </w:rPr>
  </w:style>
  <w:style w:type="paragraph" w:customStyle="1" w:styleId="lzbxbxbxaxrwnnbxbxbxaxtvhebxb">
    <w:name w:val="lzbxbxbxaxrwnnbxbxbxaxtvhebxb"/>
    <w:rPr>
      <w:rFonts w:ascii="Times New Roman" w:hAnsi="Times New Roman"/>
      <w:b w:val="0"/>
      <w:i w:val="0"/>
      <w:color w:val="000000"/>
      <w:sz w:val="22"/>
      <w:u w:val="none"/>
    </w:rPr>
  </w:style>
  <w:style w:type="paragraph" w:customStyle="1" w:styleId="lzbxbxbxaxrwnnbxbxbxaxtvhebxbxa">
    <w:name w:val="lzbxbxbxaxrwnnbxbxbxaxtvhebxbxa"/>
    <w:rPr>
      <w:rFonts w:ascii="Times New Roman" w:hAnsi="Times New Roman"/>
      <w:b/>
      <w:i w:val="0"/>
      <w:color w:val="000000"/>
      <w:sz w:val="22"/>
      <w:u w:val="none"/>
    </w:rPr>
  </w:style>
  <w:style w:type="paragraph" w:customStyle="1" w:styleId="lzbxbxbxaxrwnnbxbxbxaxtvhebxbxaxb">
    <w:name w:val="lzbxbxbxaxrwnnbxbxbxaxtvhebxbxaxb"/>
    <w:rPr>
      <w:rFonts w:ascii="Times New Roman" w:hAnsi="Times New Roman"/>
      <w:b w:val="0"/>
      <w:i w:val="0"/>
      <w:color w:val="000000"/>
      <w:sz w:val="22"/>
      <w:u w:val="none"/>
    </w:rPr>
  </w:style>
  <w:style w:type="paragraph" w:customStyle="1" w:styleId="lzbxbxbxaxrwnnbxbxbxaxtvhebxbxaxbxk">
    <w:name w:val="lzbxbxbxaxrwnnbxbxbxaxtvhebxbxaxbxk"/>
    <w:rPr>
      <w:rFonts w:ascii="Times New Roman" w:hAnsi="Times New Roman"/>
      <w:b w:val="0"/>
      <w:i w:val="0"/>
      <w:color w:val="000000"/>
      <w:sz w:val="22"/>
      <w:u w:val="none"/>
    </w:rPr>
  </w:style>
  <w:style w:type="paragraph" w:customStyle="1" w:styleId="lzbxbxbxaxrwnnbxbxbxaxtvhebxbxaxbxkw">
    <w:name w:val="lzbxbxbxaxrwnnbxbxbxaxtvhebxbxaxbxkw"/>
    <w:rPr>
      <w:rFonts w:ascii="Times New Roman" w:hAnsi="Times New Roman"/>
      <w:b w:val="0"/>
      <w:i w:val="0"/>
      <w:color w:val="000000"/>
      <w:sz w:val="22"/>
      <w:u w:val="none"/>
    </w:rPr>
  </w:style>
  <w:style w:type="paragraph" w:customStyle="1" w:styleId="lzbxbxbxaxrwnnbxbxbxaxtvhebxbxaxbxkwh">
    <w:name w:val="lzbxbxbxaxrwnnbxbxbxaxtvhebxbxaxbxkwh"/>
    <w:rPr>
      <w:rFonts w:ascii="Times New Roman" w:hAnsi="Times New Roman"/>
      <w:b w:val="0"/>
      <w:i w:val="0"/>
      <w:color w:val="000000"/>
      <w:sz w:val="22"/>
      <w:u w:val="none"/>
    </w:rPr>
  </w:style>
  <w:style w:type="paragraph" w:customStyle="1" w:styleId="lzbxbxbxaxrwnnbxbxbxaxtvhebxbxaxbxkwhwb">
    <w:name w:val="lzbxbxbxaxrwnnbxbxbxaxtvhebxbxaxbxkwhwb"/>
    <w:rPr>
      <w:rFonts w:ascii="Times New Roman" w:hAnsi="Times New Roman"/>
      <w:b w:val="0"/>
      <w:i w:val="0"/>
      <w:color w:val="000000"/>
      <w:sz w:val="22"/>
      <w:u w:val="none"/>
    </w:rPr>
  </w:style>
  <w:style w:type="paragraph" w:customStyle="1" w:styleId="lzbxbxbxaxrwnnbxbxbxaxtvhebxbxaxbxkwhwbxb">
    <w:name w:val="lzbxbxbxaxrwnnbxbxbxaxtvhebxbxaxbxkwhwbxb"/>
    <w:rPr>
      <w:rFonts w:ascii="Times New Roman" w:hAnsi="Times New Roman"/>
      <w:b w:val="0"/>
      <w:i w:val="0"/>
      <w:color w:val="000000"/>
      <w:sz w:val="22"/>
      <w:u w:val="none"/>
    </w:rPr>
  </w:style>
  <w:style w:type="paragraph" w:customStyle="1" w:styleId="lzbxbxbxaxrwnnbxbxbxaxtvhebxbxaxbxkwhwbxbxb">
    <w:name w:val="lzbxbxbxaxrwnnbxbxbxaxtvhebxbxaxbxkwhwbxbxb"/>
    <w:rPr>
      <w:rFonts w:ascii="Times New Roman" w:hAnsi="Times New Roman"/>
      <w:b w:val="0"/>
      <w:i w:val="0"/>
      <w:color w:val="000000"/>
      <w:sz w:val="22"/>
      <w:u w:val="none"/>
    </w:rPr>
  </w:style>
  <w:style w:type="paragraph" w:customStyle="1" w:styleId="lzbxbxbxaxrwnnbxbxbxaxtvhebxbxaxbxkwhwbxbxbxa">
    <w:name w:val="lzbxbxbxaxrwnnbxbxbxaxtvhebxbxaxbxkwhwbxbxbxa"/>
    <w:rPr>
      <w:rFonts w:ascii="Times New Roman" w:hAnsi="Times New Roman"/>
      <w:b/>
      <w:i w:val="0"/>
      <w:color w:val="000000"/>
      <w:sz w:val="22"/>
      <w:u w:val="none"/>
    </w:rPr>
  </w:style>
  <w:style w:type="paragraph" w:customStyle="1" w:styleId="lzbxbxbxaxrwnnbxbxbxaxtvhebxbxaxbxkwhwbxbxbxaxx">
    <w:name w:val="lzbxbxbxaxrwnnbxbxbxaxtvhebxbxaxbxkwhwbxbxbxaxx"/>
    <w:rPr>
      <w:rFonts w:ascii="Times New Roman" w:hAnsi="Times New Roman"/>
      <w:b w:val="0"/>
      <w:i w:val="0"/>
      <w:color w:val="000000"/>
      <w:sz w:val="22"/>
      <w:u w:val="none"/>
    </w:rPr>
  </w:style>
  <w:style w:type="paragraph" w:customStyle="1" w:styleId="lzbxbxbxaxrwnnbxbxbxaxtvhebxbxaxbxkwhwbxbxbxaxxm">
    <w:name w:val="lzbxbxbxaxrwnnbxbxbxaxtvhebxbxaxbxkwhwbxbxbxaxxm"/>
    <w:rPr>
      <w:rFonts w:ascii="Times New Roman" w:hAnsi="Times New Roman"/>
      <w:b w:val="0"/>
      <w:i w:val="0"/>
      <w:color w:val="000000"/>
      <w:sz w:val="22"/>
      <w:u w:val="none"/>
    </w:rPr>
  </w:style>
  <w:style w:type="paragraph" w:customStyle="1" w:styleId="lzbxbxbxaxrwnnbxbxbxaxtvhebxbxaxbxkwhwbxbxbxaxxmu">
    <w:name w:val="lzbxbxbxaxrwnnbxbxbxaxtvhebxbxaxbxkwhwbxbxbxaxxmu"/>
    <w:rPr>
      <w:rFonts w:ascii="Times New Roman" w:hAnsi="Times New Roman"/>
      <w:b w:val="0"/>
      <w:i w:val="0"/>
      <w:color w:val="000000"/>
      <w:sz w:val="22"/>
      <w:u w:val="none"/>
    </w:rPr>
  </w:style>
  <w:style w:type="paragraph" w:customStyle="1" w:styleId="lzbxbxbxaxrwnnbxbxbxaxtvhebxbxaxbxkwhwbxbxbxaxxmupb">
    <w:name w:val="lzbxbxbxaxrwnnbxbxbxaxtvhebxbxaxbxkwhwbxbxbxaxxmupb"/>
    <w:rPr>
      <w:rFonts w:ascii="Times New Roman" w:hAnsi="Times New Roman"/>
      <w:b w:val="0"/>
      <w:i w:val="0"/>
      <w:color w:val="000000"/>
      <w:sz w:val="22"/>
      <w:u w:val="none"/>
    </w:rPr>
  </w:style>
  <w:style w:type="paragraph" w:customStyle="1" w:styleId="lzbxbxbxaxrwnnbxbxbxaxtvhebxbxaxbxkwhwbxbxbxaxxmupbxa">
    <w:name w:val="lzbxbxbxaxrwnnbxbxbxaxtvhebxbxaxbxkwhwbxbxbxaxxmupbxa"/>
    <w:rPr>
      <w:rFonts w:ascii="Times New Roman" w:hAnsi="Times New Roman"/>
      <w:b/>
      <w:i w:val="0"/>
      <w:color w:val="000000"/>
      <w:sz w:val="22"/>
      <w:u w:val="none"/>
    </w:rPr>
  </w:style>
  <w:style w:type="paragraph" w:customStyle="1" w:styleId="lzbxbxbxaxrwnnbxbxbxaxtvhebxbxaxbxkwhwbxbxbxaxxmupbxaxb">
    <w:name w:val="lzbxbxbxaxrwnnbxbxbxaxtvhebxbxaxbxkwhwbxbxbxaxxmupbxaxb"/>
    <w:rPr>
      <w:rFonts w:ascii="Times New Roman" w:hAnsi="Times New Roman"/>
      <w:b w:val="0"/>
      <w:i w:val="0"/>
      <w:color w:val="000000"/>
      <w:sz w:val="22"/>
      <w:u w:val="none"/>
    </w:rPr>
  </w:style>
  <w:style w:type="paragraph" w:customStyle="1" w:styleId="lzbxbxbxaxrwnnbxbxbxaxtvhebxbxaxbxkwhwbxbxbxaxxmupbxaxbxb">
    <w:name w:val="lzbxbxbxaxrwnnbxbxbxaxtvhebxbxaxbxkwhwbxbxbxaxxmupbxaxbxb"/>
    <w:rPr>
      <w:rFonts w:ascii="Times New Roman" w:hAnsi="Times New Roman"/>
      <w:b w:val="0"/>
      <w:i w:val="0"/>
      <w:color w:val="000000"/>
      <w:sz w:val="22"/>
      <w:u w:val="none"/>
    </w:rPr>
  </w:style>
  <w:style w:type="paragraph" w:customStyle="1" w:styleId="lzbxbxbxaxrwnnbxbxbxaxtvhebxbxaxbxkwhwbxbxbxaxxmupbxaxbxbxu">
    <w:name w:val="lzbxbxbxaxrwnnbxbxbxaxtvhebxbxaxbxkwhwbxbxbxaxxmupbxaxbxbxu"/>
    <w:rPr>
      <w:rFonts w:ascii="Times New Roman" w:hAnsi="Times New Roman"/>
      <w:b w:val="0"/>
      <w:i w:val="0"/>
      <w:color w:val="000000"/>
      <w:sz w:val="22"/>
      <w:u w:val="none"/>
    </w:rPr>
  </w:style>
  <w:style w:type="paragraph" w:customStyle="1" w:styleId="lzbxbxbxaxrwnnbxbxbxaxtvhebxbxaxbxkwhwbxbxbxaxxmupbxaxbxbxuz">
    <w:name w:val="lzbxbxbxaxrwnnbxbxbxaxtvhebxbxaxbxkwhwbxbxbxaxxmupbxaxbxbxuz"/>
    <w:rPr>
      <w:rFonts w:ascii="Times New Roman" w:hAnsi="Times New Roman"/>
      <w:b w:val="0"/>
      <w:i w:val="0"/>
      <w:color w:val="000000"/>
      <w:sz w:val="22"/>
      <w:u w:val="none"/>
    </w:rPr>
  </w:style>
  <w:style w:type="paragraph" w:customStyle="1" w:styleId="lzbxbxbxaxrwnnbxbxbxaxtvhebxbxaxbxkwhwbxbxbxaxxmupbxaxbxbxuzn">
    <w:name w:val="lzbxbxbxaxrwnnbxbxbxaxtvhebxbxaxbxkwhwbxbxbxaxxmupbxaxbxbxuzn"/>
    <w:rPr>
      <w:rFonts w:ascii="Times New Roman" w:hAnsi="Times New Roman"/>
      <w:b w:val="0"/>
      <w:i w:val="0"/>
      <w:color w:val="000000"/>
      <w:sz w:val="22"/>
      <w:u w:val="none"/>
    </w:rPr>
  </w:style>
  <w:style w:type="paragraph" w:customStyle="1" w:styleId="lzbxbxbxaxrwnnbxbxbxaxtvhebxbxaxbxkwhwbxbxbxaxxmupbxaxbxbxuznvb">
    <w:name w:val="lzbxbxbxaxrwnnbxbxbxaxtvhebxbxaxbxkwhwbxbxbxaxxmupbxaxbxbxuznvb"/>
    <w:rPr>
      <w:rFonts w:ascii="Times New Roman" w:hAnsi="Times New Roman"/>
      <w:b w:val="0"/>
      <w:i w:val="0"/>
      <w:color w:val="000000"/>
      <w:sz w:val="22"/>
      <w:u w:val="none"/>
    </w:rPr>
  </w:style>
  <w:style w:type="paragraph" w:customStyle="1" w:styleId="lzbxbxbxaxrwnnbxbxbxaxtvhebxbxaxbxkwhwbxbxbxaxxmupbxaxbxbxuznvbxa">
    <w:name w:val="lzbxbxbxaxrwnnbxbxbxaxtvhebxbxaxbxkwhwbxbxbxaxxmupbxaxbxbxuznvbxa"/>
    <w:rPr>
      <w:rFonts w:ascii="Times New Roman" w:hAnsi="Times New Roman"/>
      <w:b/>
      <w:i w:val="0"/>
      <w:color w:val="000000"/>
      <w:sz w:val="22"/>
      <w:u w:val="none"/>
    </w:rPr>
  </w:style>
  <w:style w:type="paragraph" w:customStyle="1" w:styleId="lzbxbxbxaxrwnnbxbxbxaxtvhebxbxaxbxkwhwbxbxbxaxxmupbxaxbxbxuznvbxaxb">
    <w:name w:val="lzbxbxbxaxrwnnbxbxbxaxtvhebxbxaxbxkwhwbxbxbxaxxmupbxaxbxbxuznvbxaxb"/>
    <w:rPr>
      <w:rFonts w:ascii="Times New Roman" w:hAnsi="Times New Roman"/>
      <w:b w:val="0"/>
      <w:i w:val="0"/>
      <w:color w:val="000000"/>
      <w:sz w:val="22"/>
      <w:u w:val="none"/>
    </w:rPr>
  </w:style>
  <w:style w:type="paragraph" w:customStyle="1" w:styleId="lzbxbxbxaxrwnnbxbxbxaxtvhebxbxaxbxkwhwbxbxbxaxxmupbxaxbxbxuznvbxaxbxb">
    <w:name w:val="lzbxbxbxaxrwnnbxbxbxaxtvhebxbxaxbxkwhwbxbxbxaxxmupbxaxbxbxuznvbxaxbxb"/>
    <w:rPr>
      <w:rFonts w:ascii="Times New Roman" w:hAnsi="Times New Roman"/>
      <w:b w:val="0"/>
      <w:i w:val="0"/>
      <w:color w:val="000000"/>
      <w:sz w:val="22"/>
      <w:u w:val="none"/>
    </w:rPr>
  </w:style>
  <w:style w:type="paragraph" w:customStyle="1" w:styleId="lzbxbxbxaxrwnnbxbxbxaxtvhebxbxaxbxkwhwbxbxbxaxxmupbxaxbxbxuznvbxaxbxbxs">
    <w:name w:val="lzbxbxbxaxrwnnbxbxbxaxtvhebxbxaxbxkwhwbxbxbxaxxmupbxaxbxbxuznvbxaxbxbxs"/>
    <w:rPr>
      <w:rFonts w:ascii="Times New Roman" w:hAnsi="Times New Roman"/>
      <w:b w:val="0"/>
      <w:i w:val="0"/>
      <w:color w:val="000000"/>
      <w:sz w:val="22"/>
      <w:u w:val="none"/>
    </w:rPr>
  </w:style>
  <w:style w:type="paragraph" w:customStyle="1" w:styleId="lzbxbxbxaxrwnnbxbxbxaxtvhebxbxaxbxkwhwbxbxbxaxxmupbxaxbxbxuznvbxaxbxbxsu">
    <w:name w:val="lzbxbxbxaxrwnnbxbxbxaxtvhebxbxaxbxkwhwbxbxbxaxxmupbxaxbxbxuznvbxaxbxbxsu"/>
    <w:rPr>
      <w:rFonts w:ascii="Times New Roman" w:hAnsi="Times New Roman"/>
      <w:b w:val="0"/>
      <w:i w:val="0"/>
      <w:color w:val="000000"/>
      <w:sz w:val="22"/>
      <w:u w:val="none"/>
    </w:rPr>
  </w:style>
  <w:style w:type="paragraph" w:customStyle="1" w:styleId="lzbxbxbxaxrwnnbxbxbxaxtvhebxbxaxbxkwhwbxbxbxaxxmupbxaxbxbxuznvbxaxbxbxsum">
    <w:name w:val="lzbxbxbxaxrwnnbxbxbxaxtvhebxbxaxbxkwhwbxbxbxaxxmupbxaxbxbxuznvbxaxbxbxsum"/>
    <w:rPr>
      <w:rFonts w:ascii="Times New Roman" w:hAnsi="Times New Roman"/>
      <w:b w:val="0"/>
      <w:i w:val="0"/>
      <w:color w:val="000000"/>
      <w:sz w:val="22"/>
      <w:u w:val="none"/>
    </w:rPr>
  </w:style>
  <w:style w:type="paragraph" w:customStyle="1" w:styleId="lzbxbxbxaxrwnnbxbxbxaxtvhebxbxaxbxkwhwbxbxbxaxxmupbxaxbxbxuznvbxaxbxbxsumob">
    <w:name w:val="lzbxbxbxaxrwnnbxbxbxaxtvhebxbxaxbxkwhwbxbxbxaxxmupbxaxbxbxuznvbxaxbxbxsumob"/>
    <w:rPr>
      <w:rFonts w:ascii="Times New Roman" w:hAnsi="Times New Roman"/>
      <w:b w:val="0"/>
      <w:i w:val="0"/>
      <w:color w:val="000000"/>
      <w:sz w:val="22"/>
      <w:u w:val="none"/>
    </w:rPr>
  </w:style>
  <w:style w:type="paragraph" w:customStyle="1" w:styleId="lzbxbxbxaxrwnnbxbxbxaxtvhebxbxaxbxkwhwbxbxbxaxxmupbxaxbxbxuznvbxaxbxbxsumobxb">
    <w:name w:val="lzbxbxbxaxrwnnbxbxbxaxtvhebxbxaxbxkwhwbxbxbxaxxmupbxaxbxbxuznvbxaxbxbxsumobxb"/>
    <w:rPr>
      <w:rFonts w:ascii="Times New Roman" w:hAnsi="Times New Roman"/>
      <w:b w:val="0"/>
      <w:i w:val="0"/>
      <w:color w:val="000000"/>
      <w:sz w:val="22"/>
      <w:u w:val="none"/>
    </w:rPr>
  </w:style>
  <w:style w:type="paragraph" w:customStyle="1" w:styleId="lzbxbxbxaxrwnnbxbxbxaxtvhebxbxaxbxkwhwbxbxbxaxxmupbxaxbxbxuznvbxaxbxbxsumobxbxb">
    <w:name w:val="lzbxbxbxaxrwnnbxbxbxaxtvhebxbxaxbxkwhwbxbxbxaxxmupbxaxbxbxuznvbxaxbxbxsumobxbxb"/>
    <w:rPr>
      <w:rFonts w:ascii="Times New Roman" w:hAnsi="Times New Roman"/>
      <w:b w:val="0"/>
      <w:i w:val="0"/>
      <w:color w:val="000000"/>
      <w:sz w:val="22"/>
      <w:u w:val="none"/>
    </w:rPr>
  </w:style>
  <w:style w:type="paragraph" w:customStyle="1" w:styleId="lzbxbxbxaxrwnnbxbxbxaxtvhebxbxaxbxkwhwbxbxbxaxxmupbxaxbxbxuznvbxaxbxbxsumobxbxbxa">
    <w:name w:val="lzbxbxbxaxrwnnbxbxbxaxtvhebxbxaxbxkwhwbxbxbxaxxmupbxaxbxbxuznvbxaxbxbxsumobxbxbxa"/>
    <w:rPr>
      <w:rFonts w:ascii="Times New Roman" w:hAnsi="Times New Roman"/>
      <w:b/>
      <w:i w:val="0"/>
      <w:color w:val="000000"/>
      <w:sz w:val="22"/>
      <w:u w:val="none"/>
    </w:rPr>
  </w:style>
  <w:style w:type="paragraph" w:customStyle="1" w:styleId="lzbxbxbxaxrwnnbxbxbxaxtvhebxbxaxbxkwhwbxbxbxaxxmupbxaxbxbxuznvbxaxbxbxsumobxbxbxaxa">
    <w:name w:val="lzbxbxbxaxrwnnbxbxbxaxtvhebxbxaxbxkwhwbxbxbxaxxmupbxaxbxbxuznvbxaxbxbxsumobxbxbxaxa"/>
    <w:rPr>
      <w:rFonts w:ascii="Times New Roman" w:hAnsi="Times New Roman"/>
      <w:b w:val="0"/>
      <w:i w:val="0"/>
      <w:color w:val="000000"/>
      <w:sz w:val="22"/>
      <w:u w:val="none"/>
    </w:rPr>
  </w:style>
  <w:style w:type="paragraph" w:customStyle="1" w:styleId="lzbxbxbxaxrwnnbxbxbxaxtvhebxbxaxbxkwhwbxbxbxaxxmupbxaxbxbxuznvbxaxbxbxsumobxbxbxaxad">
    <w:name w:val="lzbxbxbxaxrwnnbxbxbxaxtvhebxbxaxbxkwhwbxbxbxaxxmupbxaxbxbxuznvbxaxbxbxsumobxbxbxaxad"/>
    <w:rPr>
      <w:rFonts w:ascii="Times New Roman" w:hAnsi="Times New Roman"/>
      <w:b w:val="0"/>
      <w:i w:val="0"/>
      <w:color w:val="000000"/>
      <w:sz w:val="22"/>
      <w:u w:val="none"/>
    </w:rPr>
  </w:style>
  <w:style w:type="paragraph" w:customStyle="1" w:styleId="lzbxbxbxaxrwnnbxbxbxaxtvhebxbxaxbxkwhwbxbxbxaxxmupbxaxbxbxuznvbxaxbxbxsumobxbxbxaxadl">
    <w:name w:val="lzbxbxbxaxrwnnbxbxbxaxtvhebxbxaxbxkwhwbxbxbxaxxmupbxaxbxbxuznvbxaxbxbxsumobxbxbxaxadl"/>
    <w:rPr>
      <w:rFonts w:ascii="Times New Roman" w:hAnsi="Times New Roman"/>
      <w:b w:val="0"/>
      <w:i w:val="0"/>
      <w:color w:val="000000"/>
      <w:sz w:val="22"/>
      <w:u w:val="none"/>
    </w:rPr>
  </w:style>
  <w:style w:type="paragraph" w:customStyle="1" w:styleId="lzbxbxbxaxrwnnbxbxbxaxtvhebxbxaxbxkwhwbxbxbxaxxmupbxaxbxbxuznvbxaxbxbxsumobxbxbxaxadlaa">
    <w:name w:val="lzbxbxbxaxrwnnbxbxbxaxtvhebxbxaxbxkwhwbxbxbxaxxmupbxaxbxbxuznvbxaxbxbxsumobxbxbxaxadlaa"/>
    <w:rPr>
      <w:rFonts w:ascii="Times New Roman" w:hAnsi="Times New Roman"/>
      <w:b/>
      <w:i w:val="0"/>
      <w:color w:val="000000"/>
      <w:sz w:val="22"/>
      <w:u w:val="none"/>
    </w:rPr>
  </w:style>
  <w:style w:type="paragraph" w:customStyle="1" w:styleId="lzbxbxbxaxrwnnbxbxbxaxtvhebxbxaxbxkwhwbxbxbxaxxmupbxaxbxbxuznvbxaxbxbxsumobxbxbxaxadlaaxb">
    <w:name w:val="lzbxbxbxaxrwnnbxbxbxaxtvhebxbxaxbxkwhwbxbxbxaxxmupbxaxbxbxuznvbxaxbxbxsumobxbxbxaxadlaaxb"/>
    <w:rPr>
      <w:rFonts w:ascii="Times New Roman" w:hAnsi="Times New Roman"/>
      <w:b w:val="0"/>
      <w:i w:val="0"/>
      <w:color w:val="000000"/>
      <w:sz w:val="22"/>
      <w:u w:val="none"/>
    </w:rPr>
  </w:style>
  <w:style w:type="paragraph" w:customStyle="1" w:styleId="lzbxbxbxaxrwnnbxbxbxaxtvhebxbxaxbxkwhwbxbxbxaxxmupbxaxbxbxuznvbxaxbxbxsumobxbxbxaxadlaaxbxb">
    <w:name w:val="lzbxbxbxaxrwnnbxbxbxaxtvhebxbxaxbxkwhwbxbxbxaxxmupbxaxbxbxuznvbxaxbxbxsumobxbxbxaxadlaaxbxb"/>
    <w:rPr>
      <w:rFonts w:ascii="Times New Roman" w:hAnsi="Times New Roman"/>
      <w:b w:val="0"/>
      <w:i w:val="0"/>
      <w:color w:val="000000"/>
      <w:sz w:val="22"/>
      <w:u w:val="none"/>
    </w:rPr>
  </w:style>
  <w:style w:type="paragraph" w:customStyle="1" w:styleId="lzbxbxbxaxrwnnbxbxbxaxtvhebxbxaxbxkwhwbxbxbxaxxmupbxaxbxbxuznvbxaxbxbxsumobxbxbxaxadlaaxbxbxb">
    <w:name w:val="lzbxbxbxaxrwnnbxbxbxaxtvhebxbxaxbxkwhwbxbxbxaxxmupbxaxbxbxuznvbxaxbxbxsumobxbxbxaxadlaaxbxbxb"/>
    <w:rPr>
      <w:rFonts w:ascii="Times New Roman" w:hAnsi="Times New Roman"/>
      <w:b w:val="0"/>
      <w:i w:val="0"/>
      <w:color w:val="000000"/>
      <w:sz w:val="22"/>
      <w:u w:val="none"/>
    </w:rPr>
  </w:style>
  <w:style w:type="paragraph" w:customStyle="1" w:styleId="lzbxbxbxaxrwnnbxbxbxaxtvhebxbxaxbxkwhwbxbxbxaxxmupbxaxbxbxuznvbxaxbxbxsumobxbxbxaxadlaaxbxbxbxb">
    <w:name w:val="lzbxbxbxaxrwnnbxbxbxaxtvhebxbxaxbxkwhwbxbxbxaxxmupbxaxbxbxuznvbxaxbxbxsumobxbxbxaxadlaaxbxbxbxb"/>
    <w:rPr>
      <w:rFonts w:ascii="Times New Roman" w:hAnsi="Times New Roman"/>
      <w:b w:val="0"/>
      <w:i w:val="0"/>
      <w:color w:val="000000"/>
      <w:sz w:val="22"/>
      <w:u w:val="none"/>
    </w:rPr>
  </w:style>
  <w:style w:type="paragraph" w:customStyle="1" w:styleId="lzbxbxbxaxrwnnbxbxbxaxtvhebxbxaxbxkwhwbxbxbxaxxmupbxaxbxbxuznvbxaxbxbxsumobxbxbxaxadlaaxbxbxbxbo">
    <w:name w:val="lzbxbxbxaxrwnnbxbxbxaxtvhebxbxaxbxkwhwbxbxbxaxxmupbxaxbxbxuznvbxaxbxbxsumobxbxbxaxadlaaxbxbxbxbo"/>
    <w:rPr>
      <w:rFonts w:ascii="Times New Roman" w:hAnsi="Times New Roman"/>
      <w:b w:val="0"/>
      <w:i w:val="0"/>
      <w:color w:val="000000"/>
      <w:sz w:val="22"/>
      <w:u w:val="none"/>
    </w:rPr>
  </w:style>
  <w:style w:type="paragraph" w:customStyle="1" w:styleId="lzbxbxbxaxrwnnbxbxbxaxtvhebxbxaxbxkwhwbxbxbxaxxmupbxaxbxbxuznvbxaxbxbxsumobxbxbxaxadlaaxbxbxbxbob">
    <w:name w:val="lzbxbxbxaxrwnnbxbxbxaxtvhebxbxaxbxkwhwbxbxbxaxxmupbxaxbxbxuznvbxaxbxbxsumobxbxbxaxadlaaxbxbxbxbob"/>
    <w:rPr>
      <w:rFonts w:ascii="Times New Roman" w:hAnsi="Times New Roman"/>
      <w:b w:val="0"/>
      <w:i w:val="0"/>
      <w:color w:val="000000"/>
      <w:sz w:val="22"/>
      <w:u w:val="none"/>
    </w:rPr>
  </w:style>
  <w:style w:type="paragraph" w:customStyle="1" w:styleId="lzbxbxbxaxrwnnbxbxbxaxtvhebxbxaxbxkwhwbxbxbxaxxmupbxaxbxbxuznvbxaxbxbxsumobxbxbxaxadlaaxbxbxbxbobza">
    <w:name w:val="lzbxbxbxaxrwnnbxbxbxaxtvhebxbxaxbxkwhwbxbxbxaxxmupbxaxbxbxuznvbxaxbxbxsumobxbxbxaxadlaaxbxbxbxbobza"/>
    <w:rPr>
      <w:rFonts w:ascii="Times New Roman" w:hAnsi="Times New Roman"/>
      <w:b/>
      <w:i w:val="0"/>
      <w:color w:val="000000"/>
      <w:sz w:val="22"/>
      <w:u w:val="none"/>
    </w:rPr>
  </w:style>
  <w:style w:type="paragraph" w:customStyle="1" w:styleId="lzbxbxbxaxrwnnbxbxbxaxtvhebxbxaxbxkwhwbxbxbxaxxmupbxaxbxbxuznvbxaxbxbxsumobxbxbxaxadlaaxbxbxbxbobzaxb">
    <w:name w:val="lzbxbxbxaxrwnnbxbxbxaxtvhebxbxaxbxkwhwbxbxbxaxxmupbxaxbxbxuznvbxaxbxbxsumobxbxbxaxadlaaxbxbxbxbobzaxb"/>
    <w:rPr>
      <w:rFonts w:ascii="Times New Roman" w:hAnsi="Times New Roman"/>
      <w:b w:val="0"/>
      <w:i w:val="0"/>
      <w:color w:val="000000"/>
      <w:sz w:val="22"/>
      <w:u w:val="none"/>
    </w:rPr>
  </w:style>
  <w:style w:type="paragraph" w:customStyle="1" w:styleId="lzbxbxbxaxrwnnbxbxbxaxtvhebxbxaxbxkwhwbxbxbxaxxmupbxaxbxbxuznvbxaxbxbxsumobxbxbxaxadlaaxbxbxbxbobzaxbxb">
    <w:name w:val="lzbxbxbxaxrwnnbxbxbxaxtvhebxbxaxbxkwhwbxbxbxaxxmupbxaxbxbxuznvbxaxbxbxsumobxbxbxaxadlaaxbxbxbxbobza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
    <w:name w:val="lzbxbxbxaxrwnnbxbxbxaxtvhebxbxaxbxkwhwbxbxbxaxxmupbxaxbxbxuznvbxaxbxbxsumobxbxbxaxadlaaxbxbxbxbobzax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
    <w:name w:val="lzbxbxbxaxrwnnbxbxbxaxtvhebxbxaxbxkwhwbxbxbxaxxmupbxaxbxbxuznvbxaxbxbxsumobxbxbxaxadlaaxbxbxbxbobzaxbxbxbxz"/>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
    <w:name w:val="lzbxbxbxaxrwnnbxbxbxaxtvhebxbxaxbxkwhwbxbxbxaxxmupbxaxbxbxuznvbxaxbxbxsumobxbxbxaxadlaaxbxbxbxbobzaxbxbxbxzr"/>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
    <w:name w:val="lzbxbxbxaxrwnnbxbxbxaxtvhebxbxaxbxkwhwbxbxbxaxxmupbxaxbxbxuznvbxaxbxbxsumobxbxbxaxadlaaxbxbxbxbobzaxbxbxbxzrr"/>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
    <w:name w:val="lzbxbxbxaxrwnnbxbxbxaxtvhebxbxaxbxkwhwbxbxbxaxxmupbxaxbxbxuznvbxaxbxbxsumobxbxbxaxadlaaxbxbxbxbobzaxbxbxbxzrrw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
    <w:name w:val="lzbxbxbxaxrwnnbxbxbxaxtvhebxbxaxbxkwhwbxbxbxaxxmupbxaxbxbxuznvbxaxbxbxsumobxbxbxaxadlaaxbxbxbxbobzaxbxbxbxzrrw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
    <w:name w:val="lzbxbxbxaxrwnnbxbxbxaxtvhebxbxaxbxkwhwbxbxbxaxxmupbxaxbxbxuznvbxaxbxbxsumobxbxbxaxadlaaxbxbxbxbobzaxbxbxbxzrrw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
    <w:name w:val="lzbxbxbxaxrwnnbxbxbxaxtvhebxbxaxbxkwhwbxbxbxaxxmupbxaxbxbxuznvbxaxbxbxsumobxbxbxaxadlaaxbxbxbxbobzaxbxbxbxzrrwbxbxbx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
    <w:name w:val="lzbxbxbxaxrwnnbxbxbxaxtvhebxbxaxbxkwhwbxbxbxaxxmupbxaxbxbxuznvbxaxbxbxsumobxbxbxaxadlaaxbxbxbxbobzaxbxbxbxzrrwbxbxbxaxr"/>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
    <w:name w:val="lzbxbxbxaxrwnnbxbxbxaxtvhebxbxaxbxkwhwbxbxbxaxxmupbxaxbxbxuznvbxaxbxbxsumobxbxbxaxadlaaxbxbxbxbobzaxbxbxbxzrrwbxbxbxaxri"/>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
    <w:name w:val="lzbxbxbxaxrwnnbxbxbxaxtvhebxbxaxbxkwhwbxbxbxaxxmupbxaxbxbxuznvbxaxbxbxsumobxbxbxaxadlaaxbxbxbxbobzaxbxbxbxzrrwbxbxbxaxriz"/>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
    <w:name w:val="lzbxbxbxaxrwnnbxbxbxaxtvhebxbxaxbxkwhwbxbxbxaxxmupbxaxbxbxuznvbxaxbxbxsumobxbxbxaxadlaaxbxbxbxbobzaxbxbxbxzrrwbxbxbxaxrizf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
    <w:name w:val="lzbxbxbxaxrwnnbxbxbxaxtvhebxbxaxbxkwhwbxbxbxaxxmupbxaxbxbxuznvbxaxbxbxsumobxbxbxaxadlaaxbxbxbxbobzaxbxbxbxzrrwbxbxbxaxrizfa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
    <w:name w:val="lzbxbxbxaxrwnnbxbxbxaxtvhebxbxaxbxkwhwbxbxbxaxxmupbxaxbxbxuznvbxaxbxbxsumobxbxbxaxadlaaxbxbxbxbobzaxbxbxbxzrrwbxbxbxaxrizfa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
    <w:name w:val="lzbxbxbxaxrwnnbxbxbxaxtvhebxbxaxbxkwhwbxbxbxaxxmupbxaxbxbxuznvbxaxbxbxsumobxbxbxaxadlaaxbxbxbxbobzaxbxbxbxzrrwbxbxbxaxrizfax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
    <w:name w:val="lzbxbxbxaxrwnnbxbxbxaxtvhebxbxaxbxkwhwbxbxbxaxxmupbxaxbxbxuznvbxaxbxbxsumobxbxbxaxadlaaxbxbxbxbobzaxbxbxbxzrrwbxbxbxaxrizfaxbxbxbxh"/>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
    <w:name w:val="lzbxbxbxaxrwnnbxbxbxaxtvhebxbxaxbxkwhwbxbxbxaxxmupbxaxbxbxuznvbxaxbxbxsumobxbxbxaxadlaaxbxbxbxbobzaxbxbxbxzrrwbxbxbxaxrizfaxbxbxbxhu"/>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
    <w:name w:val="lzbxbxbxaxrwnnbxbxbxaxtvhebxbxaxbxkwhwbxbxbxaxxmupbxaxbxbxuznvbxaxbxbxsumobxbxbxaxadlaaxbxbxbxbobzaxbxbxbxzrrwbxbxbxaxrizfaxbxbxbxhuv"/>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
    <w:name w:val="lzbxbxbxaxrwnnbxbxbxaxtvhebxbxaxbxkwhwbxbxbxaxxmupbxaxbxbxuznvbxaxbxbxsumobxbxbxaxadlaaxbxbxbxbobzaxbxbxbxzrrwbxbxbxaxrizfaxbxbxbxhuvw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
    <w:name w:val="lzbxbxbxaxrwnnbxbxbxaxtvhebxbxaxbxkwhwbxbxbxaxxmupbxaxbxbxuznvbxaxbxbxsumobxbxbxaxadlaaxbxbxbxbobzaxbxbxbxzrrwbxbxbxaxrizfaxbxbxbxhuvwa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
    <w:name w:val="lzbxbxbxaxrwnnbxbxbxaxtvhebxbxaxbxkwhwbxbxbxaxxmupbxaxbxbxuznvbxaxbxbxsumobxbxbxaxadlaaxbxbxbxbobzaxbxbxbxzrrwbxbxbxaxrizfaxbxbxbxhuvwa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
    <w:name w:val="lzbxbxbxaxrwnnbxbxbxaxtvhebxbxaxbxkwhwbxbxbxaxxmupbxaxbxbxuznvbxaxbxbxsumobxbxbxaxadlaaxbxbxbxbobzaxbxbxbxzrrwbxbxbxaxrizfaxbxbxbxhuvwax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
    <w:name w:val="lzbxbxbxaxrwnnbxbxbxaxtvhebxbxaxbxkwhwbxbxbxaxxmupbxaxbxbxuznvbxaxbxbxsumobxbxbxaxadlaaxbxbxbxbobzaxbxbxbxzrrwbxbxbxaxrizfaxbxbxbxhuvwaxbxbxbxw"/>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
    <w:name w:val="lzbxbxbxaxrwnnbxbxbxaxtvhebxbxaxbxkwhwbxbxbxaxxmupbxaxbxbxuznvbxaxbxbxsumobxbxbxaxadlaaxbxbxbxbobzaxbxbxbxzrrwbxbxbxaxrizfaxbxbxbxhuvwaxbxbxbxwl"/>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
    <w:name w:val="lzbxbxbxaxrwnnbxbxbxaxtvhebxbxaxbxkwhwbxbxbxaxxmupbxaxbxbxuznvbxaxbxbxsumobxbxbxaxadlaaxbxbxbxbobzaxbxbxbxzrrwbxbxbxaxrizfaxbxbxbxhuvwaxbxbxbxwle"/>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
    <w:name w:val="lzbxbxbxaxrwnnbxbxbxaxtvhebxbxaxbxkwhwbxbxbxaxxmupbxaxbxbxuznvbxaxbxbxsumobxbxbxaxadlaaxbxbxbxbobzaxbxbxbxzrrwbxbxbxaxrizfaxbxbxbxhuvwaxbxbxbxwle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
    <w:name w:val="lzbxbxbxaxrwnnbxbxbxaxtvhebxbxaxbxkwhwbxbxbxaxxmupbxaxbxbxuznvbxaxbxbxsumobxbxbxaxadlaaxbxbxbxbobzaxbxbxbxzrrwbxbxbxaxrizfaxbxbxbxhuvwaxbxbxbxwlexbx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
    <w:name w:val="lzbxbxbxaxrwnnbxbxbxaxtvhebxbxaxbxkwhwbxbxbxaxxmupbxaxbxbxuznvbxaxbxbxsumobxbxbxaxadlaaxbxbxbxbobzaxbxbxbxzrrwbxbxbxaxrizfaxbxbxbxhuvwaxbxbxbxwlexbxa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
    <w:name w:val="lzbxbxbxaxrwnnbxbxbxaxtvhebxbxaxbxkwhwbxbxbxaxxmupbxaxbxbxuznvbxaxbxbxsumobxbxbxaxadlaaxbxbxbxbobzaxbxbxbxzrrwbxbxbxaxrizfaxbxbxbxhuvwaxbxbxbxwlexbxa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
    <w:name w:val="lzbxbxbxaxrwnnbxbxbxaxtvhebxbxaxbxkwhwbxbxbxaxxmupbxaxbxbxuznvbxaxbxbxsumobxbxbxaxadlaaxbxbxbxbobzaxbxbxbxzrrwbxbxbxaxrizfaxbxbxbxhuvwaxbxbxbxwlexbxaxbxbxm"/>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
    <w:name w:val="lzbxbxbxaxrwnnbxbxbxaxtvhebxbxaxbxkwhwbxbxbxaxxmupbxaxbxbxuznvbxaxbxbxsumobxbxbxaxadlaaxbxbxbxbobzaxbxbxbxzrrwbxbxbxaxrizfaxbxbxbxhuvwaxbxbxbxwlexbxaxbxbxmw"/>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
    <w:name w:val="lzbxbxbxaxrwnnbxbxbxaxtvhebxbxaxbxkwhwbxbxbxaxxmupbxaxbxbxuznvbxaxbxbxsumobxbxbxaxadlaaxbxbxbxbobzaxbxbxbxzrrwbxbxbxaxrizfaxbxbxbxhuvwaxbxbxbxwlexbxaxbxbxmwt"/>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
    <w:name w:val="lzbxbxbxaxrwnnbxbxbxaxtvhebxbxaxbxkwhwbxbxbxaxxmupbxaxbxbxuznvbxaxbxbxsumobxbxbxaxadlaaxbxbxbxbobzaxbxbxbxzrrwbxbxbxaxrizfaxbxbxbxhuvwaxbxbxbxwlexbxaxbxbxmwtl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
    <w:name w:val="lzbxbxbxaxrwnnbxbxbxaxtvhebxbxaxbxkwhwbxbxbxaxxmupbxaxbxbxuznvbxaxbxbxsumobxbxbxaxadlaaxbxbxbxbobzaxbxbxbxzrrwbxbxbxaxrizfaxbxbxbxhuvwaxbxbxbxwlexbxaxbxbxmwtl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
    <w:name w:val="lzbxbxbxaxrwnnbxbxbxaxtvhebxbxaxbxkwhwbxbxbxaxxmupbxaxbxbxuznvbxaxbxbxsumobxbxbxaxadlaaxbxbxbxbobzaxbxbxbxzrrwbxbxbxaxrizfaxbxbxbxhuvwaxbxbxbxwlexbxaxbxbxmwtl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
    <w:name w:val="lzbxbxbxaxrwnnbxbxbxaxtvhebxbxaxbxkwhwbxbxbxaxxmupbxaxbxbxuznvbxaxbxbxsumobxbxbxaxadlaaxbxbxbxbobzaxbxbxbxzrrwbxbxbxaxrizfaxbxbxbxhuvwaxbxbxbxwlexbxaxbxbxmwtlbxbxbx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xbxmwtlbxbxbxaxz">
    <w:name w:val="lzbxbxbxaxrwnnbxbxbxaxtvhebxbxaxbxkwhwbxbxbxaxxmupbxaxbxbxuznvbxaxbxbxsumobxbxbxaxadlaaxbxbxbxbobzaxbxbxbxzrrwbxbxbxaxrizfaxbxbxbxhuvwaxbxbxbxwlexbxaxbxbxmwtlbxbxbxaxz"/>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
    <w:name w:val="lzbxbxbxaxrwnnbxbxbxaxtvhebxbxaxbxkwhwbxbxbxaxxmupbxaxbxbxuznvbxaxbxbxsumobxbxbxaxadlaaxbxbxbxbobzaxbxbxbxzrrwbxbxbxaxrizfaxbxbxbxhuvwaxbxbxbxwlexbxaxbxbxmwtlbxbxbxaxzj"/>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
    <w:name w:val="lzbxbxbxaxrwnnbxbxbxaxtvhebxbxaxbxkwhwbxbxbxaxxmupbxaxbxbxuznvbxaxbxbxsumobxbxbxaxadlaaxbxbxbxbobzaxbxbxbxzrrwbxbxbxaxrizfaxbxbxbxhuvwaxbxbxbxwlexbxaxbxbxmwtlbxbxbxaxzjp"/>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
    <w:name w:val="lzbxbxbxaxrwnnbxbxbxaxtvhebxbxaxbxkwhwbxbxbxaxxmupbxaxbxbxuznvbxaxbxbxsumobxbxbxaxadlaaxbxbxbxbobzaxbxbxbxzrrwbxbxbxaxrizfaxbxbxbxhuvwaxbxbxbxwlexbxaxbxbxmwtlbxbxbxaxzjpp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
    <w:name w:val="lzbxbxbxaxrwnnbxbxbxaxtvhebxbxaxbxkwhwbxbxbxaxxmupbxaxbxbxuznvbxaxbxbxsumobxbxbxaxadlaaxbxbxbxbobzaxbxbxbxzrrwbxbxbxaxrizfaxbxbxbxhuvwaxbxbxbxwlexbxaxbxbxmwtlbxbxbxaxzjpp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
    <w:name w:val="lzbxbxbxaxrwnnbxbxbxaxtvhebxbxaxbxkwhwbxbxbxaxxmupbxaxbxbxuznvbxaxbxbxsumobxbxbxaxadlaaxbxbxbxbobzaxbxbxbxzrrwbxbxbxaxrizfaxbxbxbxhuvwaxbxbxbxwlexbxaxbxbxmwtlbxbxbxaxzjppbxbx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
    <w:name w:val="lzbxbxbxaxrwnnbxbxbxaxtvhebxbxaxbxkwhwbxbxbxaxxmupbxaxbxbxuznvbxaxbxbxsumobxbxbxaxadlaaxbxbxbxbobzaxbxbxbxzrrwbxbxbxaxrizfaxbxbxbxhuvwaxbxbxbxwlexbxaxbxbxmwtlbxbxbxaxzjppbxbxa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
    <w:name w:val="lzbxbxbxaxrwnnbxbxbxaxtvhebxbxaxbxkwhwbxbxbxaxxmupbxaxbxbxuznvbxaxbxbxsumobxbxbxaxadlaaxbxbxbxbobzaxbxbxbxzrrwbxbxbxaxrizfaxbxbxbxhuvwaxbxbxbxwlexbxaxbxbxmwtlbxbxbxaxzjppbxbxaxbxf"/>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
    <w:name w:val="lzbxbxbxaxrwnnbxbxbxaxtvhebxbxaxbxkwhwbxbxbxaxxmupbxaxbxbxuznvbxaxbxbxsumobxbxbxaxadlaaxbxbxbxbobzaxbxbxbxzrrwbxbxbxaxrizfaxbxbxbxhuvwaxbxbxbxwlexbxaxbxbxmwtlbxbxbxaxzjppbxbxaxbxfo"/>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
    <w:name w:val="lzbxbxbxaxrwnnbxbxbxaxtvhebxbxaxbxkwhwbxbxbxaxxmupbxaxbxbxuznvbxaxbxbxsumobxbxbxaxadlaaxbxbxbxbobzaxbxbxbxzrrwbxbxbxaxrizfaxbxbxbxhuvwaxbxbxbxwlexbxaxbxbxmwtlbxbxbxaxzjppbxbxaxbxfot"/>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
    <w:name w:val="lzbxbxbxaxrwnnbxbxbxaxtvhebxbxaxbxkwhwbxbxbxaxxmupbxaxbxbxuznvbxaxbxbxsumobxbxbxaxadlaaxbxbxbxbobzaxbxbxbxzrrwbxbxbxaxrizfaxbxbxbxhuvwaxbxbxbxwlexbxaxbxbxmwtlbxbxbxaxzjppbxbxaxbxfotp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
    <w:name w:val="lzbxbxbxaxrwnnbxbxbxaxtvhebxbxaxbxkwhwbxbxbxaxxmupbxaxbxbxuznvbxaxbxbxsumobxbxbxaxadlaaxbxbxbxbobzaxbxbxbxzrrwbxbxbxaxrizfaxbxbxbxhuvwaxbxbxbxwlexbxaxbxbxmwtlbxbxbxaxzjppbxbxaxbxfotpa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
    <w:name w:val="lzbxbxbxaxrwnnbxbxbxaxtvhebxbxaxbxkwhwbxbxbxaxxmupbxaxbxbxuznvbxaxbxbxsumobxbxbxaxadlaaxbxbxbxbobzaxbxbxbxzrrwbxbxbxaxrizfaxbxbxbxhuvwaxbxbxbxwlexbxaxbxbxmwtlbxbxbxaxzjppbxbxaxbxfotpa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
    <w:name w:val="lzbxbxbxaxrwnnbxbxbxaxtvhebxbxaxbxkwhwbxbxbxaxxmupbxaxbxbxuznvbxaxbxbxsumobxbxbxaxadlaaxbxbxbxbobzaxbxbxbxzrrwbxbxbxaxrizfaxbxbxbxhuvwaxbxbxbxwlexbxaxbxbxmwtlbxbxbxaxzjppbxbxaxbxfotpax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
    <w:name w:val="lzbxbxbxaxrwnnbxbxbxaxtvhebxbxaxbxkwhwbxbxbxaxxmupbxaxbxbxuznvbxaxbxbxsumobxbxbxaxadlaaxbxbxbxbobzaxbxbxbxzrrwbxbxbxaxrizfaxbxbxbxhuvwaxbxbxbxwlexbxaxbxbxmwtlbxbxbxaxzjppbxbxaxbxfotpaxbxbxbxh"/>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
    <w:name w:val="lzbxbxbxaxrwnnbxbxbxaxtvhebxbxaxbxkwhwbxbxbxaxxmupbxaxbxbxuznvbxaxbxbxsumobxbxbxaxadlaaxbxbxbxbobzaxbxbxbxzrrwbxbxbxaxrizfaxbxbxbxhuvwaxbxbxbxwlexbxaxbxbxmwtlbxbxbxaxzjppbxbxaxbxfotpaxbxbxbxht"/>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
    <w:name w:val="lzbxbxbxaxrwnnbxbxbxaxtvhebxbxaxbxkwhwbxbxbxaxxmupbxaxbxbxuznvbxaxbxbxsumobxbxbxaxadlaaxbxbxbxbobzaxbxbxbxzrrwbxbxbxaxrizfaxbxbxbxhuvwaxbxbxbxwlexbxaxbxbxmwtlbxbxbxaxzjppbxbxaxbxfotpaxbxbxbxhtj"/>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
    <w:name w:val="lzbxbxbxaxrwnnbxbxbxaxtvhebxbxaxbxkwhwbxbxbxaxxmupbxaxbxbxuznvbxaxbxbxsumobxbxbxaxadlaaxbxbxbxbobzaxbxbxbxzrrwbxbxbxaxrizfaxbxbxbxhuvwaxbxbxbxwlexbxaxbxbxmwtlbxbxbxaxzjppbxbxaxbxfotpaxbxbxbxhtjl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
    <w:name w:val="lzbxbxbxaxrwnnbxbxbxaxtvhebxbxaxbxkwhwbxbxbxaxxmupbxaxbxbxuznvbxaxbxbxsumobxbxbxaxadlaaxbxbxbxbobzaxbxbxbxzrrwbxbxbxaxrizfaxbxbxbxhuvwaxbxbxbxwlexbxaxbxbxmwtlbxbxbxaxzjppbxbxaxbxfotpaxbxbxbxhtjla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
    <w:name w:val="lzbxbxbxaxrwnnbxbxbxaxtvhebxbxaxbxkwhwbxbxbxaxxmupbxaxbxbxuznvbxaxbxbxsumobxbxbxaxadlaaxbxbxbxbobzaxbxbxbxzrrwbxbxbxaxrizfaxbxbxbxhuvwaxbxbxbxwlexbxaxbxbxmwtlbxbxbxaxzjppbxbxaxbxfotpaxbxbxbxhtjla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
    <w:name w:val="lzbxbxbxaxrwnnbxbxbxaxtvhebxbxaxbxkwhwbxbxbxaxxmupbxaxbxbxuznvbxaxbxbxsumobxbxbxaxadlaaxbxbxbxbobzaxbxbxbxzrrwbxbxbxaxrizfaxbxbxbxhuvwaxbxbxbxwlexbxaxbxbxmwtlbxbxbxaxzjppbxbxaxbxfotpaxbxbxbxhtjlax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
    <w:name w:val="lzbxbxbxaxrwnnbxbxbxaxtvhebxbxaxbxkwhwbxbxbxaxxmupbxaxbxbxuznvbxaxbxbxsumobxbxbxaxadlaaxbxbxbxbobzaxbxbxbxzrrwbxbxbxaxrizfaxbxbxbxhuvwaxbxbxbxwlexbxaxbxbxmwtlbxbxbxaxzjppbxbxaxbxfotpaxbxbxbxhtjlaxbxbxbxt"/>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
    <w:name w:val="lzbxbxbxaxrwnnbxbxbxaxtvhebxbxaxbxkwhwbxbxbxaxxmupbxaxbxbxuznvbxaxbxbxsumobxbxbxaxadlaaxbxbxbxbobzaxbxbxbxzrrwbxbxbxaxrizfaxbxbxbxhuvwaxbxbxbxwlexbxaxbxbxmwtlbxbxbxaxzjppbxbxaxbxfotpaxbxbxbxhtjlaxbxbxbxtv"/>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
    <w:name w:val="lzbxbxbxaxrwnnbxbxbxaxtvhebxbxaxbxkwhwbxbxbxaxxmupbxaxbxbxuznvbxaxbxbxsumobxbxbxaxadlaaxbxbxbxbobzaxbxbxbxzrrwbxbxbxaxrizfaxbxbxbxhuvwaxbxbxbxwlexbxaxbxbxmwtlbxbxbxaxzjppbxbxaxbxfotpaxbxbxbxhtjlaxbxbxbxtvx"/>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
    <w:name w:val="lzbxbxbxaxrwnnbxbxbxaxtvhebxbxaxbxkwhwbxbxbxaxxmupbxaxbxbxuznvbxaxbxbxsumobxbxbxaxadlaaxbxbxbxbobzaxbxbxbxzrrwbxbxbxaxrizfaxbxbxbxhuvwaxbxbxbxwlexbxaxbxbxmwtlbxbxbxaxzjppbxbxaxbxfotpaxbxbxbxhtjlaxbxbxbxtvxp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
    <w:name w:val="lzbxbxbxaxrwnnbxbxbxaxtvhebxbxaxbxkwhwbxbxbxaxxmupbxaxbxbxuznvbxaxbxbxsumobxbxbxaxadlaaxbxbxbxbobzaxbxbxbxzrrwbxbxbxaxrizfaxbxbxbxhuvwaxbxbxbxwlexbxaxbxbxmwtlbxbxbxaxzjppbxbxaxbxfotpaxbxbxbxhtjlaxbxbxbxtvxp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
    <w:name w:val="lzbxbxbxaxrwnnbxbxbxaxtvhebxbxaxbxkwhwbxbxbxaxxmupbxaxbxbxuznvbxaxbxbxsumobxbxbxaxadlaaxbxbxbxbobzaxbxbxbxzrrwbxbxbxaxrizfaxbxbxbxhuvwaxbxbxbxwlexbxaxbxbxmwtlbxbxbxaxzjppbxbxaxbxfotpaxbxbxbxhtjlaxbxbxbxtvxp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
    <w:name w:val="lzbxbxbxaxrwnnbxbxbxaxtvhebxbxaxbxkwhwbxbxbxaxxmupbxaxbxbxuznvbxaxbxbxsumobxbxbxaxadlaaxbxbxbxbobzaxbxbxbxzrrwbxbxbxaxrizfaxbxbxbxhuvwaxbxbxbxwlexbxaxbxbxmwtlbxbxbxaxzjppbxbxaxbxfotpaxbxbxbxhtjlaxbxbxbxtvxpbxbxbx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
    <w:name w:val="lzbxbxbxaxrwnnbxbxbxaxtvhebxbxaxbxkwhwbxbxbxaxxmupbxaxbxbxuznvbxaxbxbxsumobxbxbxaxadlaaxbxbxbxbobzaxbxbxbxzrrwbxbxbxaxrizfaxbxbxbxhuvwaxbxbxbxwlexbxaxbxbxmwtlbxbxbxaxzjppbxbxaxbxfotpaxbxbxbxhtjlaxbxbxbxtvxpbxbxbxaxd"/>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
    <w:name w:val="lzbxbxbxaxrwnnbxbxbxaxtvhebxbxaxbxkwhwbxbxbxaxxmupbxaxbxbxuznvbxaxbxbxsumobxbxbxaxadlaaxbxbxbxbobzaxbxbxbxzrrwbxbxbxaxrizfaxbxbxbxhuvwaxbxbxbxwlexbxaxbxbxmwtlbxbxbxaxzjppbxbxaxbxfotpaxbxbxbxhtjlaxbxbxbxtvxpbxbxbxaxda"/>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
    <w:name w:val="lzbxbxbxaxrwnnbxbxbxaxtvhebxbxaxbxkwhwbxbxbxaxxmupbxaxbxbxuznvbxaxbxbxsumobxbxbxaxadlaaxbxbxbxbobzaxbxbxbxzrrwbxbxbxaxrizfaxbxbxbxhuvwaxbxbxbxwlexbxaxbxbxmwtlbxbxbxaxzjppbxbxaxbxfotpaxbxbxbxhtjlaxbxbxbxtvxpbxbxbxaxdaw"/>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
    <w:name w:val="lzbxbxbxaxrwnnbxbxbxaxtvhebxbxaxbxkwhwbxbxbxaxxmupbxaxbxbxuznvbxaxbxbxsumobxbxbxaxadlaaxbxbxbxbobzaxbxbxbxzrrwbxbxbxaxrizfaxbxbxbxhuvwaxbxbxbxwlexbxaxbxbxmwtlbxbxbxaxzjppbxbxaxbxfotpaxbxbxbxhtjlaxbxbxbxtvxpbxbxbxaxdawr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
    <w:name w:val="lzbxbxbxaxrwnnbxbxbxaxtvhebxbxaxbxkwhwbxbxbxaxxmupbxaxbxbxuznvbxaxbxbxsumobxbxbxaxadlaaxbxbxbxbobzaxbxbxbxzrrwbxbxbxaxrizfaxbxbxbxhuvwaxbxbxbxwlexbxaxbxbxmwtlbxbxbxaxzjppbxbxaxbxfotpaxbxbxbxhtjlaxbxbxbxtvxpbxbxbxaxdawr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
    <w:name w:val="lzbxbxbxaxrwnnbxbxbxaxtvhebxbxaxbxkwhwbxbxbxaxxmupbxaxbxbxuznvbxaxbxbxsumobxbxbxaxadlaaxbxbxbxbobzaxbxbxbxzrrwbxbxbxaxrizfaxbxbxbxhuvwaxbxbxbxwlexbxaxbxbxmwtlbxbxbxaxzjppbxbxaxbxfotpaxbxbxbxhtjlaxbxbxbxtvxpbxbxbxaxdawr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
    <w:name w:val="lzbxbxbxaxrwnnbxbxbxaxtvhebxbxaxbxkwhwbxbxbxaxxmupbxaxbxbxuznvbxaxbxbxsumobxbxbxaxadlaaxbxbxbxbobzaxbxbxbxzrrwbxbxbxaxrizfaxbxbxbxhuvwaxbxbxbxwlexbxaxbxbxmwtlbxbxbxaxzjppbxbxaxbxfotpaxbxbxbxhtjlaxbxbxbxtvxpbxbxbxaxdawrbxbxbx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
    <w:name w:val="lzbxbxbxaxrwnnbxbxbxaxtvhebxbxaxbxkwhwbxbxbxaxxmupbxaxbxbxuznvbxaxbxbxsumobxbxbxaxadlaaxbxbxbxbobzaxbxbxbxzrrwbxbxbxaxrizfaxbxbxbxhuvwaxbxbxbxwlexbxaxbxbxmwtlbxbxbxaxzjppbxbxaxbxfotpaxbxbxbxhtjlaxbxbxbxtvxpbxbxbxaxdawrbxbxbxaxl"/>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
    <w:name w:val="lzbxbxbxaxrwnnbxbxbxaxtvhebxbxaxbxkwhwbxbxbxaxxmupbxaxbxbxuznvbxaxbxbxsumobxbxbxaxadlaaxbxbxbxbobzaxbxbxbxzrrwbxbxbxaxrizfaxbxbxbxhuvwaxbxbxbxwlexbxaxbxbxmwtlbxbxbxaxzjppbxbxaxbxfotpaxbxbxbxhtjlaxbxbxbxtvxpbxbxbxaxdawrbxbxbxaxlq"/>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e">
    <w:name w:val="lzbxbxbxaxrwnnbxbxbxaxtvhebxbxaxbxkwhwbxbxbxaxxmupbxaxbxbxuznvbxaxbxbxsumobxbxbxaxadlaaxbxbxbxbobzaxbxbxbxzrrwbxbxbxaxrizfaxbxbxbxhuvwaxbxbxbxwlexbxaxbxbxmwtlbxbxbxaxzjppbxbxaxbxfotpaxbxbxbxhtjlaxbxbxbxtvxpbxbxbxaxdawrbxbxbxaxlqe"/>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eab">
    <w:name w:val="lzbxbxbxaxrwnnbxbxbxaxtvhebxbxaxbxkwhwbxbxbxaxxmupbxaxbxbxuznvbxaxbxbxsumobxbxbxaxadlaaxbxbxbxbobzaxbxbxbxzrrwbxbxbxaxrizfaxbxbxbxhuvwaxbxbxbxwlexbxaxbxbxmwtlbxbxbxaxzjppbxbxaxbxfotpaxbxbxbxhtjlaxbxbxbxtvxpbxbxbxaxdawrbxbxbxaxlqea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eabxb">
    <w:name w:val="lzbxbxbxaxrwnnbxbxbxaxtvhebxbxaxbxkwhwbxbxbxaxxmupbxaxbxbxuznvbxaxbxbxsumobxbxbxaxadlaaxbxbxbxbobzaxbxbxbxzrrwbxbxbxaxrizfaxbxbxbxhuvwaxbxbxbxwlexbxaxbxbxmwtlbxbxbxaxzjppbxbxaxbxfotpaxbxbxbxhtjlaxbxbxbxtvxpbxbxbxaxdawrbxbxbxaxlqea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eabxbxb">
    <w:name w:val="lzbxbxbxaxrwnnbxbxbxaxtvhebxbxaxbxkwhwbxbxbxaxxmupbxaxbxbxuznvbxaxbxbxsumobxbxbxaxadlaaxbxbxbxbobzaxbxbxbxzrrwbxbxbxaxrizfaxbxbxbxhuvwaxbxbxbxwlexbxaxbxbxmwtlbxbxbxaxzjppbxbxaxbxfotpaxbxbxbxhtjlaxbxbxbxtvxpbxbxbxaxdawrbxbxbxaxlqeabxbxb"/>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eabxbxbxa">
    <w:name w:val="lzbxbxbxaxrwnnbxbxbxaxtvhebxbxaxbxkwhwbxbxbxaxxmupbxaxbxbxuznvbxaxbxbxsumobxbxbxaxadlaaxbxbxbxbobzaxbxbxbxzrrwbxbxbxaxrizfaxbxbxbxhuvwaxbxbxbxwlexbxaxbxbxmwtlbxbxbxaxzjppbxbxaxbxfotpaxbxbxbxhtjlaxbxbxbxtvxpbxbxbxaxdawrbxbxbxaxlqeabxbxbxa"/>
    <w:rPr>
      <w:rFonts w:ascii="Times New Roman" w:hAnsi="Times New Roman"/>
      <w:b/>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eabxbxbxaxh">
    <w:name w:val="lzbxbxbxaxrwnnbxbxbxaxtvhebxbxaxbxkwhwbxbxbxaxxmupbxaxbxbxuznvbxaxbxbxsumobxbxbxaxadlaaxbxbxbxbobzaxbxbxbxzrrwbxbxbxaxrizfaxbxbxbxhuvwaxbxbxbxwlexbxaxbxbxmwtlbxbxbxaxzjppbxbxaxbxfotpaxbxbxbxhtjlaxbxbxbxtvxpbxbxbxaxdawrbxbxbxaxlqeabxbxbxaxh"/>
    <w:rPr>
      <w:rFonts w:ascii="Times New Roman" w:hAnsi="Times New Roman"/>
      <w:b w:val="0"/>
      <w:i w:val="0"/>
      <w:color w:val="000000"/>
      <w:sz w:val="22"/>
      <w:u w:val="none"/>
    </w:rPr>
  </w:style>
  <w:style w:type="paragraph" w:customStyle="1" w:styleId="lzbxbxbxaxrwnnbxbxbxaxtvhebxbxaxbxkwhwbxbxbxaxxmupbxaxbxbxuznvbxaxbxbxsumobxbxbxaxadlaaxbxbxbxbobzaxbxbxbxzrrwbxbxbxaxrizfaxbxbxbxhuvwaxbxbxbxwlexbxaxbxbxmwtlbxbxbxaxzjppbxbxaxbxfotpaxbxbxbxhtjlaxbxbxbxtvxpbxbxbxaxdawrbxbxbxaxlqeabxbxbxaxhq">
    <w:name w:val="lzbxbxbxaxrwnnbxbxbxaxtvhebxbxaxbxkwhwbxbxbxaxxmupbxaxbxbxuznvbxaxbxbxsumobxbxbxaxadlaaxbxbxbxbobzaxbxbxbxzrrwbxbxbxaxrizfaxbxbxbxhuvwaxbxbxbxwlexbxaxbxbxmwtlbxbxbxaxzjppbxbxaxbxfotpaxbxbxbxhtjlaxbxbxbxtvxpbxbxbxaxdawrbxbxbxaxlqeabxbxbxaxhq"/>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db">
    <w:name w:val="mdb"/>
    <w:rPr>
      <w:rFonts w:ascii="Times New Roman" w:hAnsi="Times New Roman"/>
      <w:b w:val="0"/>
      <w:i w:val="0"/>
      <w:color w:val="000000"/>
      <w:sz w:val="22"/>
      <w:u w:val="none"/>
    </w:rPr>
  </w:style>
  <w:style w:type="paragraph" w:customStyle="1" w:styleId="mdbxb">
    <w:name w:val="mdbxb"/>
    <w:rPr>
      <w:rFonts w:ascii="Times New Roman" w:hAnsi="Times New Roman"/>
      <w:b w:val="0"/>
      <w:i w:val="0"/>
      <w:color w:val="000000"/>
      <w:sz w:val="22"/>
      <w:u w:val="none"/>
    </w:rPr>
  </w:style>
  <w:style w:type="paragraph" w:customStyle="1" w:styleId="mdbxbxb">
    <w:name w:val="mdbxbxb"/>
    <w:rPr>
      <w:rFonts w:ascii="Times New Roman" w:hAnsi="Times New Roman"/>
      <w:b w:val="0"/>
      <w:i w:val="0"/>
      <w:color w:val="000000"/>
      <w:sz w:val="22"/>
      <w:u w:val="none"/>
    </w:rPr>
  </w:style>
  <w:style w:type="paragraph" w:customStyle="1" w:styleId="mdbxbxbxa">
    <w:name w:val="mdbxbxbxa"/>
    <w:rPr>
      <w:rFonts w:ascii="Times New Roman" w:hAnsi="Times New Roman"/>
      <w:b/>
      <w:i w:val="0"/>
      <w:color w:val="000000"/>
      <w:sz w:val="22"/>
      <w:u w:val="none"/>
    </w:rPr>
  </w:style>
  <w:style w:type="paragraph" w:customStyle="1" w:styleId="mdbxbxbxaxb">
    <w:name w:val="mdbxbxbxaxb"/>
    <w:rPr>
      <w:rFonts w:ascii="Times New Roman" w:hAnsi="Times New Roman"/>
      <w:b w:val="0"/>
      <w:i w:val="0"/>
      <w:color w:val="000000"/>
      <w:sz w:val="22"/>
      <w:u w:val="none"/>
    </w:rPr>
  </w:style>
  <w:style w:type="paragraph" w:customStyle="1" w:styleId="mdbxbxbxaxbg">
    <w:name w:val="mdbxbxbxaxbg"/>
    <w:rPr>
      <w:rFonts w:ascii="Times New Roman" w:hAnsi="Times New Roman"/>
      <w:b w:val="0"/>
      <w:i w:val="0"/>
      <w:color w:val="000000"/>
      <w:sz w:val="22"/>
      <w:u w:val="none"/>
    </w:rPr>
  </w:style>
  <w:style w:type="paragraph" w:customStyle="1" w:styleId="mdbxbxbxaxbgo">
    <w:name w:val="mdbxbxbxaxbgo"/>
    <w:rPr>
      <w:rFonts w:ascii="Times New Roman" w:hAnsi="Times New Roman"/>
      <w:b w:val="0"/>
      <w:i w:val="0"/>
      <w:color w:val="000000"/>
      <w:sz w:val="22"/>
      <w:u w:val="none"/>
    </w:rPr>
  </w:style>
  <w:style w:type="paragraph" w:customStyle="1" w:styleId="mdbxbxbxaxbgozb">
    <w:name w:val="mdbxbxbxaxbgozb"/>
    <w:rPr>
      <w:rFonts w:ascii="Times New Roman" w:hAnsi="Times New Roman"/>
      <w:b w:val="0"/>
      <w:i w:val="0"/>
      <w:color w:val="000000"/>
      <w:sz w:val="22"/>
      <w:u w:val="none"/>
    </w:rPr>
  </w:style>
  <w:style w:type="paragraph" w:customStyle="1" w:styleId="mdbxbxbxaxbgozbxb">
    <w:name w:val="mdbxbxbxaxbgozbxb"/>
    <w:rPr>
      <w:rFonts w:ascii="Times New Roman" w:hAnsi="Times New Roman"/>
      <w:b w:val="0"/>
      <w:i w:val="0"/>
      <w:color w:val="000000"/>
      <w:sz w:val="22"/>
      <w:u w:val="none"/>
    </w:rPr>
  </w:style>
  <w:style w:type="paragraph" w:customStyle="1" w:styleId="mdbxbxbxaxbgozbxbxb">
    <w:name w:val="mdbxbxbxaxbgozbxbxb"/>
    <w:rPr>
      <w:rFonts w:ascii="Times New Roman" w:hAnsi="Times New Roman"/>
      <w:b w:val="0"/>
      <w:i w:val="0"/>
      <w:color w:val="000000"/>
      <w:sz w:val="22"/>
      <w:u w:val="none"/>
    </w:rPr>
  </w:style>
  <w:style w:type="paragraph" w:customStyle="1" w:styleId="mdbxbxbxaxbgozbxbxbxa">
    <w:name w:val="mdbxbxbxaxbgozbxbxbxa"/>
    <w:rPr>
      <w:rFonts w:ascii="Times New Roman" w:hAnsi="Times New Roman"/>
      <w:b/>
      <w:i w:val="0"/>
      <w:color w:val="000000"/>
      <w:sz w:val="22"/>
      <w:u w:val="none"/>
    </w:rPr>
  </w:style>
  <w:style w:type="paragraph" w:customStyle="1" w:styleId="mdbxbxbxaxbgozbxbxbxaxo">
    <w:name w:val="mdbxbxbxaxbgozbxbxbxaxo"/>
    <w:rPr>
      <w:rFonts w:ascii="Times New Roman" w:hAnsi="Times New Roman"/>
      <w:b w:val="0"/>
      <w:i w:val="0"/>
      <w:color w:val="000000"/>
      <w:sz w:val="22"/>
      <w:u w:val="none"/>
    </w:rPr>
  </w:style>
  <w:style w:type="paragraph" w:customStyle="1" w:styleId="mdbxbxbxaxbgozbxbxbxaxoy">
    <w:name w:val="mdbxbxbxaxbgozbxbxbxaxoy"/>
    <w:rPr>
      <w:rFonts w:ascii="Times New Roman" w:hAnsi="Times New Roman"/>
      <w:b w:val="0"/>
      <w:i w:val="0"/>
      <w:color w:val="000000"/>
      <w:sz w:val="22"/>
      <w:u w:val="none"/>
    </w:rPr>
  </w:style>
  <w:style w:type="paragraph" w:customStyle="1" w:styleId="mdbxbxbxaxbgozbxbxbxaxoyh">
    <w:name w:val="mdbxbxbxaxbgozbxbxbxaxoyh"/>
    <w:rPr>
      <w:rFonts w:ascii="Times New Roman" w:hAnsi="Times New Roman"/>
      <w:b w:val="0"/>
      <w:i w:val="0"/>
      <w:color w:val="000000"/>
      <w:sz w:val="22"/>
      <w:u w:val="none"/>
    </w:rPr>
  </w:style>
  <w:style w:type="paragraph" w:customStyle="1" w:styleId="mdbxbxbxaxbgozbxbxbxaxoyhrb">
    <w:name w:val="mdbxbxbxaxbgozbxbxbxaxoyhrb"/>
    <w:rPr>
      <w:rFonts w:ascii="Times New Roman" w:hAnsi="Times New Roman"/>
      <w:b w:val="0"/>
      <w:i w:val="0"/>
      <w:color w:val="000000"/>
      <w:sz w:val="22"/>
      <w:u w:val="none"/>
    </w:rPr>
  </w:style>
  <w:style w:type="paragraph" w:customStyle="1" w:styleId="mdbxbxbxaxbgozbxbxbxaxoyhrbxa">
    <w:name w:val="mdbxbxbxaxbgozbxbxbxaxoyhrbxa"/>
    <w:rPr>
      <w:rFonts w:ascii="Times New Roman" w:hAnsi="Times New Roman"/>
      <w:b/>
      <w:i w:val="0"/>
      <w:color w:val="000000"/>
      <w:sz w:val="22"/>
      <w:u w:val="none"/>
    </w:rPr>
  </w:style>
  <w:style w:type="paragraph" w:customStyle="1" w:styleId="mdbxbxbxaxbgozbxbxbxaxoyhrbxaxb">
    <w:name w:val="mdbxbxbxaxbgozbxbxbxaxoyhrbxaxb"/>
    <w:rPr>
      <w:rFonts w:ascii="Times New Roman" w:hAnsi="Times New Roman"/>
      <w:b w:val="0"/>
      <w:i w:val="0"/>
      <w:color w:val="000000"/>
      <w:sz w:val="22"/>
      <w:u w:val="none"/>
    </w:rPr>
  </w:style>
  <w:style w:type="paragraph" w:customStyle="1" w:styleId="mdbxbxbxaxbgozbxbxbxaxoyhrbxaxbxb">
    <w:name w:val="mdbxbxbxaxbgozbxbxbxaxoyhrbxaxbxb"/>
    <w:rPr>
      <w:rFonts w:ascii="Times New Roman" w:hAnsi="Times New Roman"/>
      <w:b w:val="0"/>
      <w:i w:val="0"/>
      <w:color w:val="000000"/>
      <w:sz w:val="22"/>
      <w:u w:val="none"/>
    </w:rPr>
  </w:style>
  <w:style w:type="paragraph" w:customStyle="1" w:styleId="mdbxbxbxaxbgozbxbxbxaxoyhrbxaxbxbxp">
    <w:name w:val="mdbxbxbxaxbgozbxbxbxaxoyhrbxaxbxbxp"/>
    <w:rPr>
      <w:rFonts w:ascii="Times New Roman" w:hAnsi="Times New Roman"/>
      <w:b w:val="0"/>
      <w:i w:val="0"/>
      <w:color w:val="000000"/>
      <w:sz w:val="22"/>
      <w:u w:val="none"/>
    </w:rPr>
  </w:style>
  <w:style w:type="paragraph" w:customStyle="1" w:styleId="mdbxbxbxaxbgozbxbxbxaxoyhrbxaxbxbxpl">
    <w:name w:val="mdbxbxbxaxbgozbxbxbxaxoyhrbxaxbxbxpl"/>
    <w:rPr>
      <w:rFonts w:ascii="Times New Roman" w:hAnsi="Times New Roman"/>
      <w:b w:val="0"/>
      <w:i w:val="0"/>
      <w:color w:val="000000"/>
      <w:sz w:val="22"/>
      <w:u w:val="none"/>
    </w:rPr>
  </w:style>
  <w:style w:type="paragraph" w:customStyle="1" w:styleId="mdbxbxbxaxbgozbxbxbxaxoyhrbxaxbxbxpll">
    <w:name w:val="mdbxbxbxaxbgozbxbxbxaxoyhrbxaxbxbxpll"/>
    <w:rPr>
      <w:rFonts w:ascii="Times New Roman" w:hAnsi="Times New Roman"/>
      <w:b w:val="0"/>
      <w:i w:val="0"/>
      <w:color w:val="000000"/>
      <w:sz w:val="22"/>
      <w:u w:val="none"/>
    </w:rPr>
  </w:style>
  <w:style w:type="paragraph" w:customStyle="1" w:styleId="mdbxbxbxaxbgozbxbxbxaxoyhrbxaxbxbxpllvb">
    <w:name w:val="mdbxbxbxaxbgozbxbxbxaxoyhrbxaxbxbxpllvb"/>
    <w:rPr>
      <w:rFonts w:ascii="Times New Roman" w:hAnsi="Times New Roman"/>
      <w:b w:val="0"/>
      <w:i w:val="0"/>
      <w:color w:val="000000"/>
      <w:sz w:val="22"/>
      <w:u w:val="none"/>
    </w:rPr>
  </w:style>
  <w:style w:type="paragraph" w:customStyle="1" w:styleId="mdbxbxbxaxbgozbxbxbxaxoyhrbxaxbxbxpllvbxa">
    <w:name w:val="mdbxbxbxaxbgozbxbxbxaxoyhrbxaxbxbxpllvbxa"/>
    <w:rPr>
      <w:rFonts w:ascii="Times New Roman" w:hAnsi="Times New Roman"/>
      <w:b/>
      <w:i w:val="0"/>
      <w:color w:val="000000"/>
      <w:sz w:val="22"/>
      <w:u w:val="none"/>
    </w:rPr>
  </w:style>
  <w:style w:type="paragraph" w:customStyle="1" w:styleId="mdbxbxbxaxbgozbxbxbxaxoyhrbxaxbxbxpllvbxaxb">
    <w:name w:val="mdbxbxbxaxbgozbxbxbxaxoyhrbxaxbxbxpllvbxaxb"/>
    <w:rPr>
      <w:rFonts w:ascii="Times New Roman" w:hAnsi="Times New Roman"/>
      <w:b w:val="0"/>
      <w:i w:val="0"/>
      <w:color w:val="000000"/>
      <w:sz w:val="22"/>
      <w:u w:val="none"/>
    </w:rPr>
  </w:style>
  <w:style w:type="paragraph" w:customStyle="1" w:styleId="mdbxbxbxaxbgozbxbxbxaxoyhrbxaxbxbxpllvbxaxbxb">
    <w:name w:val="mdbxbxbxaxbgozbxbxbxaxoyhrbxaxbxbxpllvbxaxbxb"/>
    <w:rPr>
      <w:rFonts w:ascii="Times New Roman" w:hAnsi="Times New Roman"/>
      <w:b w:val="0"/>
      <w:i w:val="0"/>
      <w:color w:val="000000"/>
      <w:sz w:val="22"/>
      <w:u w:val="none"/>
    </w:rPr>
  </w:style>
  <w:style w:type="paragraph" w:customStyle="1" w:styleId="mdbxbxbxaxbgozbxbxbxaxoyhrbxaxbxbxpllvbxaxbxbxu">
    <w:name w:val="mdbxbxbxaxbgozbxbxbxaxoyhrbxaxbxbxpllvbxaxbxbxu"/>
    <w:rPr>
      <w:rFonts w:ascii="Times New Roman" w:hAnsi="Times New Roman"/>
      <w:b w:val="0"/>
      <w:i w:val="0"/>
      <w:color w:val="000000"/>
      <w:sz w:val="22"/>
      <w:u w:val="none"/>
    </w:rPr>
  </w:style>
  <w:style w:type="paragraph" w:customStyle="1" w:styleId="mdbxbxbxaxbgozbxbxbxaxoyhrbxaxbxbxpllvbxaxbxbxug">
    <w:name w:val="mdbxbxbxaxbgozbxbxbxaxoyhrbxaxbxbxpllvbxaxbxbxug"/>
    <w:rPr>
      <w:rFonts w:ascii="Times New Roman" w:hAnsi="Times New Roman"/>
      <w:b w:val="0"/>
      <w:i w:val="0"/>
      <w:color w:val="000000"/>
      <w:sz w:val="22"/>
      <w:u w:val="none"/>
    </w:rPr>
  </w:style>
  <w:style w:type="paragraph" w:customStyle="1" w:styleId="mdbxbxbxaxbgozbxbxbxaxoyhrbxaxbxbxpllvbxaxbxbxugj">
    <w:name w:val="mdbxbxbxaxbgozbxbxbxaxoyhrbxaxbxbxpllvbxaxbxbxugj"/>
    <w:rPr>
      <w:rFonts w:ascii="Times New Roman" w:hAnsi="Times New Roman"/>
      <w:b w:val="0"/>
      <w:i w:val="0"/>
      <w:color w:val="000000"/>
      <w:sz w:val="22"/>
      <w:u w:val="none"/>
    </w:rPr>
  </w:style>
  <w:style w:type="paragraph" w:customStyle="1" w:styleId="mdbxbxbxaxbgozbxbxbxaxoyhrbxaxbxbxpllvbxaxbxbxugjma">
    <w:name w:val="mdbxbxbxaxbgozbxbxbxaxoyhrbxaxbxbxpllvbxaxbxbxugjma"/>
    <w:rPr>
      <w:rFonts w:ascii="Times New Roman" w:hAnsi="Times New Roman"/>
      <w:b/>
      <w:i w:val="0"/>
      <w:color w:val="000000"/>
      <w:sz w:val="22"/>
      <w:u w:val="none"/>
    </w:rPr>
  </w:style>
  <w:style w:type="paragraph" w:customStyle="1" w:styleId="mdbxbxbxaxbgozbxbxbxaxoyhrbxaxbxbxpllvbxaxbxbxugjmaxb">
    <w:name w:val="mdbxbxbxaxbgozbxbxbxaxoyhrbxaxbxbxpllvbxaxbxbxugjmaxb"/>
    <w:rPr>
      <w:rFonts w:ascii="Times New Roman" w:hAnsi="Times New Roman"/>
      <w:b w:val="0"/>
      <w:i w:val="0"/>
      <w:color w:val="000000"/>
      <w:sz w:val="22"/>
      <w:u w:val="none"/>
    </w:rPr>
  </w:style>
  <w:style w:type="paragraph" w:customStyle="1" w:styleId="mdbxbxbxaxbgozbxbxbxaxoyhrbxaxbxbxpllvbxaxbxbxugjmaxbxb">
    <w:name w:val="mdbxbxbxaxbgozbxbxbxaxoyhrbxaxbxbxpllvbxaxbxbxugjmaxbxb"/>
    <w:rPr>
      <w:rFonts w:ascii="Times New Roman" w:hAnsi="Times New Roman"/>
      <w:b w:val="0"/>
      <w:i w:val="0"/>
      <w:color w:val="000000"/>
      <w:sz w:val="22"/>
      <w:u w:val="none"/>
    </w:rPr>
  </w:style>
  <w:style w:type="paragraph" w:customStyle="1" w:styleId="mdbxbxbxaxbgozbxbxbxaxoyhrbxaxbxbxpllvbxaxbxbxugjmaxbxbxb">
    <w:name w:val="mdbxbxbxaxbgozbxbxbxaxoyhrbxaxbxbxpllvbxaxbxbxugjmaxbxbxb"/>
    <w:rPr>
      <w:rFonts w:ascii="Times New Roman" w:hAnsi="Times New Roman"/>
      <w:b w:val="0"/>
      <w:i w:val="0"/>
      <w:color w:val="000000"/>
      <w:sz w:val="22"/>
      <w:u w:val="none"/>
    </w:rPr>
  </w:style>
  <w:style w:type="paragraph" w:customStyle="1" w:styleId="mdbxbxbxaxbgozbxbxbxaxoyhrbxaxbxbxpllvbxaxbxbxugjmaxbxbxbxq">
    <w:name w:val="mdbxbxbxaxbgozbxbxbxaxoyhrbxaxbxbxpllvbxaxbxbxugjmaxbxbxbxq"/>
    <w:rPr>
      <w:rFonts w:ascii="Times New Roman" w:hAnsi="Times New Roman"/>
      <w:b w:val="0"/>
      <w:i w:val="0"/>
      <w:color w:val="000000"/>
      <w:sz w:val="22"/>
      <w:u w:val="none"/>
    </w:rPr>
  </w:style>
  <w:style w:type="paragraph" w:customStyle="1" w:styleId="mdbxbxbxaxbgozbxbxbxaxoyhrbxaxbxbxpllvbxaxbxbxugjmaxbxbxbxqc">
    <w:name w:val="mdbxbxbxaxbgozbxbxbxaxoyhrbxaxbxbxpllvbxaxbxbxugjmaxbxbxbxqc"/>
    <w:rPr>
      <w:rFonts w:ascii="Times New Roman" w:hAnsi="Times New Roman"/>
      <w:b w:val="0"/>
      <w:i w:val="0"/>
      <w:color w:val="000000"/>
      <w:sz w:val="22"/>
      <w:u w:val="none"/>
    </w:rPr>
  </w:style>
  <w:style w:type="paragraph" w:customStyle="1" w:styleId="mdbxbxbxaxbgozbxbxbxaxoyhrbxaxbxbxpllvbxaxbxbxugjmaxbxbxbxqcd">
    <w:name w:val="mdbxbxbxaxbgozbxbxbxaxoyhrbxaxbxbxpllvbxaxbxbxugjmaxbxbxbxqcd"/>
    <w:rPr>
      <w:rFonts w:ascii="Times New Roman" w:hAnsi="Times New Roman"/>
      <w:b w:val="0"/>
      <w:i w:val="0"/>
      <w:color w:val="000000"/>
      <w:sz w:val="22"/>
      <w:u w:val="none"/>
    </w:rPr>
  </w:style>
  <w:style w:type="paragraph" w:customStyle="1" w:styleId="mdbxbxbxaxbgozbxbxbxaxoyhrbxaxbxbxpllvbxaxbxbxugjmaxbxbxbxqcdmb">
    <w:name w:val="mdbxbxbxaxbgozbxbxbxaxoyhrbxaxbxbxpllvbxaxbxbxugjmaxbxbxbxqcdmb"/>
    <w:rPr>
      <w:rFonts w:ascii="Times New Roman" w:hAnsi="Times New Roman"/>
      <w:b w:val="0"/>
      <w:i w:val="0"/>
      <w:color w:val="000000"/>
      <w:sz w:val="22"/>
      <w:u w:val="none"/>
    </w:rPr>
  </w:style>
  <w:style w:type="paragraph" w:customStyle="1" w:styleId="mdbxbxbxaxbgozbxbxbxaxoyhrbxaxbxbxpllvbxaxbxbxugjmaxbxbxbxqcdmbxa">
    <w:name w:val="mdbxbxbxaxbgozbxbxbxaxoyhrbxaxbxbxpllvbxaxbxbxugjmaxbxbxbxqcdmbxa"/>
    <w:rPr>
      <w:rFonts w:ascii="Times New Roman" w:hAnsi="Times New Roman"/>
      <w:b/>
      <w:i w:val="0"/>
      <w:color w:val="000000"/>
      <w:sz w:val="22"/>
      <w:u w:val="none"/>
    </w:rPr>
  </w:style>
  <w:style w:type="paragraph" w:customStyle="1" w:styleId="mdbxbxbxaxbgozbxbxbxaxoyhrbxaxbxbxpllvbxaxbxbxugjmaxbxbxbxqcdmbxaxb">
    <w:name w:val="mdbxbxbxaxbgozbxbxbxaxoyhrbxaxbxbxpllvbxaxbxbxugjmaxbxbxbxqcdmbxaxb"/>
    <w:rPr>
      <w:rFonts w:ascii="Times New Roman" w:hAnsi="Times New Roman"/>
      <w:b w:val="0"/>
      <w:i w:val="0"/>
      <w:color w:val="000000"/>
      <w:sz w:val="22"/>
      <w:u w:val="none"/>
    </w:rPr>
  </w:style>
  <w:style w:type="paragraph" w:customStyle="1" w:styleId="mdbxbxbxaxbgozbxbxbxaxoyhrbxaxbxbxpllvbxaxbxbxugjmaxbxbxbxqcdmbxaxbxb">
    <w:name w:val="mdbxbxbxaxbgozbxbxbxaxoyhrbxaxbxbxpllvbxaxbxbxugjmaxbxbxbxqcdmbxaxbxb"/>
    <w:rPr>
      <w:rFonts w:ascii="Times New Roman" w:hAnsi="Times New Roman"/>
      <w:b w:val="0"/>
      <w:i w:val="0"/>
      <w:color w:val="000000"/>
      <w:sz w:val="22"/>
      <w:u w:val="none"/>
    </w:rPr>
  </w:style>
  <w:style w:type="paragraph" w:customStyle="1" w:styleId="mdbxbxbxaxbgozbxbxbxaxoyhrbxaxbxbxpllvbxaxbxbxugjmaxbxbxbxqcdmbxaxbxbxv">
    <w:name w:val="mdbxbxbxaxbgozbxbxbxaxoyhrbxaxbxbxpllvbxaxbxbxugjmaxbxbxbxqcdmbxaxbxbxv"/>
    <w:rPr>
      <w:rFonts w:ascii="Times New Roman" w:hAnsi="Times New Roman"/>
      <w:b w:val="0"/>
      <w:i w:val="0"/>
      <w:color w:val="000000"/>
      <w:sz w:val="22"/>
      <w:u w:val="none"/>
    </w:rPr>
  </w:style>
  <w:style w:type="paragraph" w:customStyle="1" w:styleId="mdbxbxbxaxbgozbxbxbxaxoyhrbxaxbxbxpllvbxaxbxbxugjmaxbxbxbxqcdmbxaxbxbxva">
    <w:name w:val="mdbxbxbxaxbgozbxbxbxaxoyhrbxaxbxbxpllvbxaxbxbxugjmaxbxbxbxqcdmbxaxbxbxva"/>
    <w:rPr>
      <w:rFonts w:ascii="Times New Roman" w:hAnsi="Times New Roman"/>
      <w:b w:val="0"/>
      <w:i w:val="0"/>
      <w:color w:val="000000"/>
      <w:sz w:val="22"/>
      <w:u w:val="none"/>
    </w:rPr>
  </w:style>
  <w:style w:type="paragraph" w:customStyle="1" w:styleId="mdbxbxbxaxbgozbxbxbxaxoyhrbxaxbxbxpllvbxaxbxbxugjmaxbxbxbxqcdmbxaxbxbxvax">
    <w:name w:val="mdbxbxbxaxbgozbxbxbxaxoyhrbxaxbxbxpllvbxaxbxbxugjmaxbxbxbxqcdmbxaxbxbxvax"/>
    <w:rPr>
      <w:rFonts w:ascii="Times New Roman" w:hAnsi="Times New Roman"/>
      <w:b w:val="0"/>
      <w:i w:val="0"/>
      <w:color w:val="000000"/>
      <w:sz w:val="22"/>
      <w:u w:val="none"/>
    </w:rPr>
  </w:style>
  <w:style w:type="paragraph" w:customStyle="1" w:styleId="mdbxbxbxaxbgozbxbxbxaxoyhrbxaxbxbxpllvbxaxbxbxugjmaxbxbxbxqcdmbxaxbxbxvaxub">
    <w:name w:val="mdbxbxbxaxbgozbxbxbxaxoyhrbxaxbxbxpllvbxaxbxbxugjmaxbxbxbxqcdmbxaxbxbxvaxub"/>
    <w:rPr>
      <w:rFonts w:ascii="Times New Roman" w:hAnsi="Times New Roman"/>
      <w:b w:val="0"/>
      <w:i w:val="0"/>
      <w:color w:val="000000"/>
      <w:sz w:val="22"/>
      <w:u w:val="none"/>
    </w:rPr>
  </w:style>
  <w:style w:type="paragraph" w:customStyle="1" w:styleId="mdbxbxbxaxbgozbxbxbxaxoyhrbxaxbxbxpllvbxaxbxbxugjmaxbxbxbxqcdmbxaxbxbxvaxubxb">
    <w:name w:val="mdbxbxbxaxbgozbxbxbxaxoyhrbxaxbxbxpllvbxaxbxbxugjmaxbxbxbxqcdmbxaxbxbxvaxubxb"/>
    <w:rPr>
      <w:rFonts w:ascii="Times New Roman" w:hAnsi="Times New Roman"/>
      <w:b w:val="0"/>
      <w:i w:val="0"/>
      <w:color w:val="000000"/>
      <w:sz w:val="22"/>
      <w:u w:val="none"/>
    </w:rPr>
  </w:style>
  <w:style w:type="paragraph" w:customStyle="1" w:styleId="mdbxbxbxaxbgozbxbxbxaxoyhrbxaxbxbxpllvbxaxbxbxugjmaxbxbxbxqcdmbxaxbxbxvaxubxbxb">
    <w:name w:val="mdbxbxbxaxbgozbxbxbxaxoyhrbxaxbxbxpllvbxaxbxbxugjmaxbxbxbxqcdmbxaxbxbxvaxubxbxb"/>
    <w:rPr>
      <w:rFonts w:ascii="Times New Roman" w:hAnsi="Times New Roman"/>
      <w:b w:val="0"/>
      <w:i w:val="0"/>
      <w:color w:val="000000"/>
      <w:sz w:val="22"/>
      <w:u w:val="none"/>
    </w:rPr>
  </w:style>
  <w:style w:type="paragraph" w:customStyle="1" w:styleId="mdbxbxbxaxbgozbxbxbxaxoyhrbxaxbxbxpllvbxaxbxbxugjmaxbxbxbxqcdmbxaxbxbxvaxubxbxbxa">
    <w:name w:val="mdbxbxbxaxbgozbxbxbxaxoyhrbxaxbxbxpllvbxaxbxbxugjmaxbxbxbxqcdmbxaxbxbxvaxubxbxbxa"/>
    <w:rPr>
      <w:rFonts w:ascii="Times New Roman" w:hAnsi="Times New Roman"/>
      <w:b/>
      <w:i w:val="0"/>
      <w:color w:val="000000"/>
      <w:sz w:val="22"/>
      <w:u w:val="none"/>
    </w:rPr>
  </w:style>
  <w:style w:type="paragraph" w:customStyle="1" w:styleId="mdbxbxbxaxbgozbxbxbxaxoyhrbxaxbxbxpllvbxaxbxbxugjmaxbxbxbxqcdmbxaxbxbxvaxubxbxbxaxy">
    <w:name w:val="mdbxbxbxaxbgozbxbxbxaxoyhrbxaxbxbxpllvbxaxbxbxugjmaxbxbxbxqcdmbxaxbxbxvaxubxbxbxaxy"/>
    <w:rPr>
      <w:rFonts w:ascii="Times New Roman" w:hAnsi="Times New Roman"/>
      <w:b w:val="0"/>
      <w:i w:val="0"/>
      <w:color w:val="000000"/>
      <w:sz w:val="22"/>
      <w:u w:val="none"/>
    </w:rPr>
  </w:style>
  <w:style w:type="paragraph" w:customStyle="1" w:styleId="mdbxbxbxaxbgozbxbxbxaxoyhrbxaxbxbxpllvbxaxbxbxugjmaxbxbxbxqcdmbxaxbxbxvaxubxbxbxaxyl">
    <w:name w:val="mdbxbxbxaxbgozbxbxbxaxoyhrbxaxbxbxpllvbxaxbxbxugjmaxbxbxbxqcdmbxaxbxbxvaxubxbxbxaxyl"/>
    <w:rPr>
      <w:rFonts w:ascii="Times New Roman" w:hAnsi="Times New Roman"/>
      <w:b w:val="0"/>
      <w:i w:val="0"/>
      <w:color w:val="000000"/>
      <w:sz w:val="22"/>
      <w:u w:val="none"/>
    </w:rPr>
  </w:style>
  <w:style w:type="paragraph" w:customStyle="1" w:styleId="mdbxbxbxaxbgozbxbxbxaxoyhrbxaxbxbxpllvbxaxbxbxugjmaxbxbxbxqcdmbxaxbxbxvaxubxbxbxaxylr">
    <w:name w:val="mdbxbxbxaxbgozbxbxbxaxoyhrbxaxbxbxpllvbxaxbxbxugjmaxbxbxbxqcdmbxaxbxbxvaxubxbxbxaxylr"/>
    <w:rPr>
      <w:rFonts w:ascii="Times New Roman" w:hAnsi="Times New Roman"/>
      <w:b w:val="0"/>
      <w:i w:val="0"/>
      <w:color w:val="000000"/>
      <w:sz w:val="22"/>
      <w:u w:val="none"/>
    </w:rPr>
  </w:style>
  <w:style w:type="paragraph" w:customStyle="1" w:styleId="mdbxbxbxaxbgozbxbxbxaxoyhrbxaxbxbxpllvbxaxbxbxugjmaxbxbxbxqcdmbxaxbxbxvaxubxbxbxaxylreb">
    <w:name w:val="mdbxbxbxaxbgozbxbxbxaxoyhrbxaxbxbxpllvbxaxbxbxugjmaxbxbxbxqcdmbxaxbxbxvaxubxbxbxaxylreb"/>
    <w:rPr>
      <w:rFonts w:ascii="Times New Roman" w:hAnsi="Times New Roman"/>
      <w:b w:val="0"/>
      <w:i w:val="0"/>
      <w:color w:val="000000"/>
      <w:sz w:val="22"/>
      <w:u w:val="none"/>
    </w:rPr>
  </w:style>
  <w:style w:type="paragraph" w:customStyle="1" w:styleId="mdbxbxbxaxbgozbxbxbxaxoyhrbxaxbxbxpllvbxaxbxbxugjmaxbxbxbxqcdmbxaxbxbxvaxubxbxbxaxylrebxb">
    <w:name w:val="mdbxbxbxaxbgozbxbxbxaxoyhrbxaxbxbxpllvbxaxbxbxugjmaxbxbxbxqcdmbxaxbxbxvaxubxbxbxaxylrebxb"/>
    <w:rPr>
      <w:rFonts w:ascii="Times New Roman" w:hAnsi="Times New Roman"/>
      <w:b w:val="0"/>
      <w:i w:val="0"/>
      <w:color w:val="000000"/>
      <w:sz w:val="22"/>
      <w:u w:val="none"/>
    </w:rPr>
  </w:style>
  <w:style w:type="paragraph" w:customStyle="1" w:styleId="mdbxbxbxaxbgozbxbxbxaxoyhrbxaxbxbxpllvbxaxbxbxugjmaxbxbxbxqcdmbxaxbxbxvaxubxbxbxaxylrebxbxb">
    <w:name w:val="mdbxbxbxaxbgozbxbxbxaxoyhrbxaxbxbxpllvbxaxbxbxugjmaxbxbxbxqcdmbxaxbxbxvaxubxbxbxaxylrebxbxb"/>
    <w:rPr>
      <w:rFonts w:ascii="Times New Roman" w:hAnsi="Times New Roman"/>
      <w:b w:val="0"/>
      <w:i w:val="0"/>
      <w:color w:val="000000"/>
      <w:sz w:val="22"/>
      <w:u w:val="none"/>
    </w:rPr>
  </w:style>
  <w:style w:type="paragraph" w:customStyle="1" w:styleId="mdbxbxbxaxbgozbxbxbxaxoyhrbxaxbxbxpllvbxaxbxbxugjmaxbxbxbxqcdmbxaxbxbxvaxubxbxbxaxylrebxbxbxa">
    <w:name w:val="mdbxbxbxaxbgozbxbxbxaxoyhrbxaxbxbxpllvbxaxbxbxugjmaxbxbxbxqcdmbxaxbxbxvaxubxbxbxaxylrebxbxbxa"/>
    <w:rPr>
      <w:rFonts w:ascii="Times New Roman" w:hAnsi="Times New Roman"/>
      <w:b/>
      <w:i w:val="0"/>
      <w:color w:val="000000"/>
      <w:sz w:val="22"/>
      <w:u w:val="none"/>
    </w:rPr>
  </w:style>
  <w:style w:type="paragraph" w:customStyle="1" w:styleId="mdbxbxbxaxbgozbxbxbxaxoyhrbxaxbxbxpllvbxaxbxbxugjmaxbxbxbxqcdmbxaxbxbxvaxubxbxbxaxylrebxbxbxaxi">
    <w:name w:val="mdbxbxbxaxbgozbxbxbxaxoyhrbxaxbxbxpllvbxaxbxbxugjmaxbxbxbxqcdmbxaxbxbxvaxubxbxbxaxylrebxbxbxaxi"/>
    <w:rPr>
      <w:rFonts w:ascii="Times New Roman" w:hAnsi="Times New Roman"/>
      <w:b w:val="0"/>
      <w:i w:val="0"/>
      <w:color w:val="000000"/>
      <w:sz w:val="22"/>
      <w:u w:val="none"/>
    </w:rPr>
  </w:style>
  <w:style w:type="paragraph" w:customStyle="1" w:styleId="mdbxbxbxaxbgozbxbxbxaxoyhrbxaxbxbxpllvbxaxbxbxugjmaxbxbxbxqcdmbxaxbxbxvaxubxbxbxaxylrebxbxbxaxio">
    <w:name w:val="mdbxbxbxaxbgozbxbxbxaxoyhrbxaxbxbxpllvbxaxbxbxugjmaxbxbxbxqcdmbxaxbxbxvaxubxbxbxaxylrebxbxbxaxio"/>
    <w:rPr>
      <w:rFonts w:ascii="Times New Roman" w:hAnsi="Times New Roman"/>
      <w:b w:val="0"/>
      <w:i w:val="0"/>
      <w:color w:val="000000"/>
      <w:sz w:val="22"/>
      <w:u w:val="none"/>
    </w:rPr>
  </w:style>
  <w:style w:type="paragraph" w:customStyle="1" w:styleId="mdbxbxbxaxbgozbxbxbxaxoyhrbxaxbxbxpllvbxaxbxbxugjmaxbxbxbxqcdmbxaxbxbxvaxubxbxbxaxylrebxbxbxaxiom">
    <w:name w:val="mdbxbxbxaxbgozbxbxbxaxoyhrbxaxbxbxpllvbxaxbxbxugjmaxbxbxbxqcdmbxaxbxbxvaxubxbxbxaxylrebxbxbxaxiom"/>
    <w:rPr>
      <w:rFonts w:ascii="Times New Roman" w:hAnsi="Times New Roman"/>
      <w:b w:val="0"/>
      <w:i w:val="0"/>
      <w:color w:val="000000"/>
      <w:sz w:val="22"/>
      <w:u w:val="none"/>
    </w:rPr>
  </w:style>
  <w:style w:type="paragraph" w:customStyle="1" w:styleId="mdbxbxbxaxbgozbxbxbxaxoyhrbxaxbxbxpllvbxaxbxbxugjmaxbxbxbxqcdmbxaxbxbxvaxubxbxbxaxylrebxbxbxaxiomwb">
    <w:name w:val="mdbxbxbxaxbgozbxbxbxaxoyhrbxaxbxbxpllvbxaxbxbxugjmaxbxbxbxqcdmbxaxbxbxvaxubxbxbxaxylrebxbxbxaxiomwb"/>
    <w:rPr>
      <w:rFonts w:ascii="Times New Roman" w:hAnsi="Times New Roman"/>
      <w:b w:val="0"/>
      <w:i w:val="0"/>
      <w:color w:val="000000"/>
      <w:sz w:val="22"/>
      <w:u w:val="none"/>
    </w:rPr>
  </w:style>
  <w:style w:type="paragraph" w:customStyle="1" w:styleId="mdbxbxbxaxbgozbxbxbxaxoyhrbxaxbxbxpllvbxaxbxbxugjmaxbxbxbxqcdmbxaxbxbxvaxubxbxbxaxylrebxbxbxaxiomwbxb">
    <w:name w:val="mdbxbxbxaxbgozbxbxbxaxoyhrbxaxbxbxpllvbxaxbxbxugjmaxbxbxbxqcdmbxaxbxbxvaxubxbxbxaxylrebxbxbxaxiomwbxb"/>
    <w:rPr>
      <w:rFonts w:ascii="Times New Roman" w:hAnsi="Times New Roman"/>
      <w:b w:val="0"/>
      <w:i w:val="0"/>
      <w:color w:val="000000"/>
      <w:sz w:val="22"/>
      <w:u w:val="none"/>
    </w:rPr>
  </w:style>
  <w:style w:type="paragraph" w:customStyle="1" w:styleId="mdbxbxbxaxbgozbxbxbxaxoyhrbxaxbxbxpllvbxaxbxbxugjmaxbxbxbxqcdmbxaxbxbxvaxubxbxbxaxylrebxbxbxaxiomwbxbxa">
    <w:name w:val="mdbxbxbxaxbgozbxbxbxaxoyhrbxaxbxbxpllvbxaxbxbxugjmaxbxbxbxqcdmbxaxbxbxvaxubxbxbxaxylrebxbxbxaxiomwbxbxa"/>
    <w:rPr>
      <w:rFonts w:ascii="Times New Roman" w:hAnsi="Times New Roman"/>
      <w:b/>
      <w:i w:val="0"/>
      <w:color w:val="000000"/>
      <w:sz w:val="22"/>
      <w:u w:val="none"/>
    </w:rPr>
  </w:style>
  <w:style w:type="paragraph" w:customStyle="1" w:styleId="mdbxbxbxaxbgozbxbxbxaxoyhrbxaxbxbxpllvbxaxbxbxugjmaxbxbxbxqcdmbxaxbxbxvaxubxbxbxaxylrebxbxbxaxiomwbxbxaxb">
    <w:name w:val="mdbxbxbxaxbgozbxbxbxaxoyhrbxaxbxbxpllvbxaxbxbxugjmaxbxbxbxqcdmbxaxbxbxvaxubxbxbxaxylrebxbxbxaxiomwbxbxa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
    <w:name w:val="mdbxbxbxaxbgozbxbxbxaxoyhrbxaxbxbxpllvbxaxbxbxugjmaxbxbxbxqcdmbxaxbxbxvaxubxbxbxaxylrebxbxbxaxiomwbxbxaxbxa"/>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
    <w:name w:val="mdbxbxbxaxbgozbxbxbxaxoyhrbxaxbxbxpllvbxaxbxbxugjmaxbxbxbxqcdmbxaxbxbxvaxubxbxbxaxylrebxbxbxaxiomwbxbxaxbxat"/>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
    <w:name w:val="mdbxbxbxaxbgozbxbxbxaxoyhrbxaxbxbxpllvbxaxbxbxugjmaxbxbxbxqcdmbxaxbxbxvaxubxbxbxaxylrebxbxbxaxiomwbxbxaxbxata"/>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
    <w:name w:val="mdbxbxbxaxbgozbxbxbxaxoyhrbxaxbxbxpllvbxaxbxbxugjmaxbxbxbxqcdmbxaxbxbxvaxubxbxbxaxylrebxbxbxaxiomwbxbxaxbxatau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
    <w:name w:val="mdbxbxbxaxbgozbxbxbxaxoyhrbxaxbxbxpllvbxaxbxbxugjmaxbxbxbxqcdmbxaxbxbxvaxubxbxbxaxylrebxbxbxaxiomwbxbxaxbxataub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
    <w:name w:val="mdbxbxbxaxbgozbxbxbxaxoyhrbxaxbxbxpllvbxaxbxbxugjmaxbxbxbxqcdmbxaxbxbxvaxubxbxbxaxylrebxbxbxaxiomwbxbxaxbxataubxbxa"/>
    <w:rPr>
      <w:rFonts w:ascii="Times New Roman" w:hAnsi="Times New Roman"/>
      <w:b/>
      <w:i w:val="0"/>
      <w:color w:val="000000"/>
      <w:sz w:val="22"/>
      <w:u w:val="none"/>
    </w:rPr>
  </w:style>
  <w:style w:type="paragraph" w:customStyle="1" w:styleId="mdbxbxbxaxbgozbxbxbxaxoyhrbxaxbxbxpllvbxaxbxbxugjmaxbxbxbxqcdmbxaxbxbxvaxubxbxbxaxylrebxbxbxaxiomwbxbxaxbxataubxbxaxb">
    <w:name w:val="mdbxbxbxaxbgozbxbxbxaxoyhrbxaxbxbxpllvbxaxbxbxugjmaxbxbxbxqcdmbxaxbxbxvaxubxbxbxaxylrebxbxbxaxiomwbxbxaxbxataubxbxa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
    <w:name w:val="mdbxbxbxaxbgozbxbxbxaxoyhrbxaxbxbxpllvbxaxbxbxugjmaxbxbxbxqcdmbxaxbxbxvaxubxbxbxaxylrebxbxbxaxiomwbxbxaxbxataubxbxaxbxf"/>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
    <w:name w:val="mdbxbxbxaxbgozbxbxbxaxoyhrbxaxbxbxpllvbxaxbxbxugjmaxbxbxbxqcdmbxaxbxbxvaxubxbxbxaxylrebxbxbxaxiomwbxbxaxbxataubxbxaxbxf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
    <w:name w:val="mdbxbxbxaxbgozbxbxbxaxoyhrbxaxbxbxpllvbxaxbxbxugjmaxbxbxbxqcdmbxaxbxbxvaxubxbxbxaxylrebxbxbxaxiomwbxbxaxbxataubxbxaxbxfbm"/>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
    <w:name w:val="mdbxbxbxaxbgozbxbxbxaxoyhrbxaxbxbxpllvbxaxbxbxugjmaxbxbxbxqcdmbxaxbxbxvaxubxbxbxaxylrebxbxbxaxiomwbxbxaxbxataubxbxaxbxfbmo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
    <w:name w:val="mdbxbxbxaxbgozbxbxbxaxoyhrbxaxbxbxpllvbxaxbxbxugjmaxbxbxbxqcdmbxaxbxbxvaxubxbxbxaxylrebxbxbxaxiomwbxbxaxbxataubxbxaxbxfbmob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
    <w:name w:val="mdbxbxbxaxbgozbxbxbxaxoyhrbxaxbxbxpllvbxaxbxbxugjmaxbxbxbxqcdmbxaxbxbxvaxubxbxbxaxylrebxbxbxaxiomwbxbxaxbxataubxbxaxbxfbmobxb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
    <w:name w:val="mdbxbxbxaxbgozbxbxbxaxoyhrbxaxbxbxpllvbxaxbxbxugjmaxbxbxbxqcdmbxaxbxbxvaxubxbxbxaxylrebxbxbxaxiomwbxbxaxbxataubxbxaxbxfbmobxbxbxa"/>
    <w:rPr>
      <w:rFonts w:ascii="Times New Roman" w:hAnsi="Times New Roman"/>
      <w:b/>
      <w:i w:val="0"/>
      <w:color w:val="000000"/>
      <w:sz w:val="22"/>
      <w:u w:val="none"/>
    </w:rPr>
  </w:style>
  <w:style w:type="paragraph" w:customStyle="1" w:styleId="mdbxbxbxaxbgozbxbxbxaxoyhrbxaxbxbxpllvbxaxbxbxugjmaxbxbxbxqcdmbxaxbxbxvaxubxbxbxaxylrebxbxbxaxiomwbxbxaxbxataubxbxaxbxfbmobxbxbxaxy">
    <w:name w:val="mdbxbxbxaxbgozbxbxbxaxoyhrbxaxbxbxpllvbxaxbxbxugjmaxbxbxbxqcdmbxaxbxbxvaxubxbxbxaxylrebxbxbxaxiomwbxbxaxbxataubxbxaxbxfbmobxbxbxaxy"/>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
    <w:name w:val="mdbxbxbxaxbgozbxbxbxaxoyhrbxaxbxbxpllvbxaxbxbxugjmaxbxbxbxqcdmbxaxbxbxvaxubxbxbxaxylrebxbxbxaxiomwbxbxaxbxataubxbxaxbxfbmobxbxbxaxyn"/>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
    <w:name w:val="mdbxbxbxaxbgozbxbxbxaxoyhrbxaxbxbxpllvbxaxbxbxugjmaxbxbxbxqcdmbxaxbxbxvaxubxbxbxaxylrebxbxbxaxiomwbxbxaxbxataubxbxaxbxfbmobxbxbxaxynm"/>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
    <w:name w:val="mdbxbxbxaxbgozbxbxbxaxoyhrbxaxbxbxpllvbxaxbxbxugjmaxbxbxbxqcdmbxaxbxbxvaxubxbxbxaxylrebxbxbxaxiomwbxbxaxbxataubxbxaxbxfbmobxbxbxaxynmr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
    <w:name w:val="mdbxbxbxaxbgozbxbxbxaxoyhrbxaxbxbxpllvbxaxbxbxugjmaxbxbxbxqcdmbxaxbxbxvaxubxbxbxaxylrebxbxbxaxiomwbxbxaxbxataubxbxaxbxfbmobxbxbxaxynmrb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
    <w:name w:val="mdbxbxbxaxbgozbxbxbxaxoyhrbxaxbxbxpllvbxaxbxbxugjmaxbxbxbxqcdmbxaxbxbxvaxubxbxbxaxylrebxbxbxaxiomwbxbxaxbxataubxbxaxbxfbmobxbxbxaxynmrbxb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
    <w:name w:val="mdbxbxbxaxbgozbxbxbxaxoyhrbxaxbxbxpllvbxaxbxbxugjmaxbxbxbxqcdmbxaxbxbxvaxubxbxbxaxylrebxbxbxaxiomwbxbxaxbxataubxbxaxbxfbmobxbxbxaxynmrbxbxbxa"/>
    <w:rPr>
      <w:rFonts w:ascii="Times New Roman" w:hAnsi="Times New Roman"/>
      <w:b/>
      <w:i w:val="0"/>
      <w:color w:val="000000"/>
      <w:sz w:val="22"/>
      <w:u w:val="none"/>
    </w:rPr>
  </w:style>
  <w:style w:type="paragraph" w:customStyle="1" w:styleId="mdbxbxbxaxbgozbxbxbxaxoyhrbxaxbxbxpllvbxaxbxbxugjmaxbxbxbxqcdmbxaxbxbxvaxubxbxbxaxylrebxbxbxaxiomwbxbxaxbxataubxbxaxbxfbmobxbxbxaxynmrbxbxbxaxx">
    <w:name w:val="mdbxbxbxaxbgozbxbxbxaxoyhrbxaxbxbxpllvbxaxbxbxugjmaxbxbxbxqcdmbxaxbxbxvaxubxbxbxaxylrebxbxbxaxiomwbxbxaxbxataubxbxaxbxfbmobxbxbxaxynmrbxbxbxaxx"/>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xxj">
    <w:name w:val="mdbxbxbxaxbgozbxbxbxaxoyhrbxaxbxbxpllvbxaxbxbxugjmaxbxbxbxqcdmbxaxbxbxvaxubxbxbxaxylrebxbxbxaxiomwbxbxaxbxataubxbxaxbxfbmobxbxbxaxynmrbxbxbxaxxj"/>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xxjk">
    <w:name w:val="mdbxbxbxaxbgozbxbxbxaxoyhrbxaxbxbxpllvbxaxbxbxugjmaxbxbxbxqcdmbxaxbxbxvaxubxbxbxaxylrebxbxbxaxiomwbxbxaxbxataubxbxaxbxfbmobxbxbxaxynmrbxbxbxaxxjk"/>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xxjkra">
    <w:name w:val="mdbxbxbxaxbgozbxbxbxaxoyhrbxaxbxbxpllvbxaxbxbxugjmaxbxbxbxqcdmbxaxbxbxvaxubxbxbxaxylrebxbxbxaxiomwbxbxaxbxataubxbxaxbxfbmobxbxbxaxynmrbxbxbxaxxjkra"/>
    <w:rPr>
      <w:rFonts w:ascii="Times New Roman" w:hAnsi="Times New Roman"/>
      <w:b/>
      <w:i w:val="0"/>
      <w:color w:val="000000"/>
      <w:sz w:val="22"/>
      <w:u w:val="none"/>
    </w:rPr>
  </w:style>
  <w:style w:type="paragraph" w:customStyle="1" w:styleId="mdbxbxbxaxbgozbxbxbxaxoyhrbxaxbxbxpllvbxaxbxbxugjmaxbxbxbxqcdmbxaxbxbxvaxubxbxbxaxylrebxbxbxaxiomwbxbxaxbxataubxbxaxbxfbmobxbxbxaxynmrbxbxbxaxxjkraxb">
    <w:name w:val="mdbxbxbxaxbgozbxbxbxaxoyhrbxaxbxbxpllvbxaxbxbxugjmaxbxbxbxqcdmbxaxbxbxvaxubxbxbxaxylrebxbxbxaxiomwbxbxaxbxataubxbxaxbxfbmobxbxbxaxynmrbxbxbxaxxjkra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xxjkraxbxb">
    <w:name w:val="mdbxbxbxaxbgozbxbxbxaxoyhrbxaxbxbxpllvbxaxbxbxugjmaxbxbxbxqcdmbxaxbxbxvaxubxbxbxaxylrebxbxbxaxiomwbxbxaxbxataubxbxaxbxfbmobxbxbxaxynmrbxbxbxaxxjkraxb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xxjkraxbxbxb">
    <w:name w:val="mdbxbxbxaxbgozbxbxbxaxoyhrbxaxbxbxpllvbxaxbxbxugjmaxbxbxbxqcdmbxaxbxbxvaxubxbxbxaxylrebxbxbxaxiomwbxbxaxbxataubxbxaxbxfbmobxbxbxaxynmrbxbxbxaxxjkraxbxbxb"/>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xxjkraxbxbxbxm">
    <w:name w:val="mdbxbxbxaxbgozbxbxbxaxoyhrbxaxbxbxpllvbxaxbxbxugjmaxbxbxbxqcdmbxaxbxbxvaxubxbxbxaxylrebxbxbxaxiomwbxbxaxbxataubxbxaxbxfbmobxbxbxaxynmrbxbxbxaxxjkraxbxbxbxm"/>
    <w:rPr>
      <w:rFonts w:ascii="Times New Roman" w:hAnsi="Times New Roman"/>
      <w:b w:val="0"/>
      <w:i w:val="0"/>
      <w:color w:val="000000"/>
      <w:sz w:val="22"/>
      <w:u w:val="none"/>
    </w:rPr>
  </w:style>
  <w:style w:type="paragraph" w:customStyle="1" w:styleId="mdbxbxbxaxbgozbxbxbxaxoyhrbxaxbxbxpllvbxaxbxbxugjmaxbxbxbxqcdmbxaxbxbxvaxubxbxbxaxylrebxbxbxaxiomwbxbxaxbxataubxbxaxbxfbmobxbxbxaxynmrbxbxbxaxxjkraxbxbxbxmp">
    <w:name w:val="mdbxbxbxaxbgozbxbxbxaxoyhrbxaxbxbxpllvbxaxbxbxugjmaxbxbxbxqcdmbxaxbxbxvaxubxbxbxaxylrebxbxbxaxiomwbxbxaxbxataubxbxaxbxfbmobxbxbxaxynmrbxbxbxaxxjkraxbxbxbxmp"/>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