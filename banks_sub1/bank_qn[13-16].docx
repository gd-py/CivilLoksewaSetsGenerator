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 pitot tube is used to measure</w:t>
      </w:r>
    </w:p>
    <w:p>
      <w:pPr>
        <w:pStyle w:val="asb"/>
        <w:keepNext w:val="0"/>
        <w:keepLines w:val="0"/>
        <w:pageBreakBefore w:val="0"/>
        <w:widowControl/>
        <w:spacing w:before="0" w:after="160"/>
        <w:jc w:val="left"/>
      </w:pPr>
      <w:r>
        <w:t xml:space="preserve">    a. pressure</w:t>
      </w:r>
    </w:p>
    <w:p>
      <w:pPr>
        <w:pStyle w:val="asbxb"/>
        <w:keepNext w:val="0"/>
        <w:keepLines w:val="0"/>
        <w:pageBreakBefore w:val="0"/>
        <w:widowControl/>
        <w:spacing w:before="0" w:after="160"/>
        <w:jc w:val="left"/>
      </w:pPr>
      <w:r>
        <w:t xml:space="preserve">    b. difference in pressure</w:t>
      </w:r>
    </w:p>
    <w:p>
      <w:pPr>
        <w:pStyle w:val="asbxbxa"/>
        <w:keepNext w:val="0"/>
        <w:keepLines w:val="0"/>
        <w:pageBreakBefore w:val="0"/>
        <w:widowControl/>
        <w:spacing w:before="0" w:after="160"/>
        <w:jc w:val="left"/>
      </w:pPr>
      <w:r>
        <w:t xml:space="preserve">    c. velocity of flow</w:t>
      </w:r>
    </w:p>
    <w:p>
      <w:pPr>
        <w:pStyle w:val="asbxbxaxb"/>
        <w:keepNext w:val="0"/>
        <w:keepLines w:val="0"/>
        <w:pageBreakBefore w:val="0"/>
        <w:widowControl/>
        <w:spacing w:before="0" w:after="160"/>
        <w:jc w:val="left"/>
      </w:pPr>
      <w:r>
        <w:t xml:space="preserve">    d. none of these.</w:t>
      </w:r>
    </w:p>
    <w:p>
      <w:pPr>
        <w:pStyle w:val="asbxbxaxbxr"/>
        <w:keepNext w:val="0"/>
        <w:keepLines w:val="0"/>
        <w:pageBreakBefore w:val="0"/>
        <w:widowControl/>
        <w:spacing w:before="0" w:after="160"/>
        <w:jc w:val="left"/>
      </w:pPr>
      <w:r>
        <w:t>Explanation: Option C is correct.</w:t>
      </w:r>
    </w:p>
    <w:p>
      <w:pPr>
        <w:pStyle w:val="asbxbxaxbxrz"/>
        <w:keepNext w:val="0"/>
        <w:keepLines w:val="0"/>
        <w:pageBreakBefore w:val="0"/>
        <w:widowControl/>
        <w:spacing w:before="0" w:after="160"/>
        <w:jc w:val="left"/>
      </w:pPr>
      <w:r>
        <w:t>Pitot tube measured velocity in pipes b/c it place like that it is opposite to flow liquid so if liquid is at high velocity so they up very high vice versa.</w:t>
        <w:br/>
      </w:r>
    </w:p>
    <w:p>
      <w:pPr>
        <w:pStyle w:val="b"/>
        <w:keepNext w:val="0"/>
        <w:keepLines w:val="0"/>
        <w:pageBreakBefore w:val="0"/>
        <w:widowControl/>
        <w:spacing w:before="0" w:after="160"/>
        <w:jc w:val="left"/>
      </w:pPr>
      <w:r>
        <w:t>2. The thickness of a sharp crested weir is kept less than</w:t>
      </w:r>
    </w:p>
    <w:p>
      <w:pPr>
        <w:pStyle w:val="bba"/>
        <w:keepNext w:val="0"/>
        <w:keepLines w:val="0"/>
        <w:pageBreakBefore w:val="0"/>
        <w:widowControl/>
        <w:spacing w:before="0" w:after="160"/>
        <w:jc w:val="left"/>
      </w:pPr>
      <w:r>
        <w:t xml:space="preserve">    a. one-half of the height of water on the sill</w:t>
      </w:r>
    </w:p>
    <w:p>
      <w:pPr>
        <w:pStyle w:val="bbaxb"/>
        <w:keepNext w:val="0"/>
        <w:keepLines w:val="0"/>
        <w:pageBreakBefore w:val="0"/>
        <w:widowControl/>
        <w:spacing w:before="0" w:after="160"/>
        <w:jc w:val="left"/>
      </w:pPr>
      <w:r>
        <w:t xml:space="preserve">    b. one-fourth of the height of water on the sill</w:t>
      </w:r>
    </w:p>
    <w:p>
      <w:pPr>
        <w:pStyle w:val="bbaxbxb"/>
        <w:keepNext w:val="0"/>
        <w:keepLines w:val="0"/>
        <w:pageBreakBefore w:val="0"/>
        <w:widowControl/>
        <w:spacing w:before="0" w:after="160"/>
        <w:jc w:val="left"/>
      </w:pPr>
      <w:r>
        <w:t xml:space="preserve">    c. two-third of the height of water on the sill</w:t>
      </w:r>
    </w:p>
    <w:p>
      <w:pPr>
        <w:pStyle w:val="bbaxbxbxb"/>
        <w:keepNext w:val="0"/>
        <w:keepLines w:val="0"/>
        <w:pageBreakBefore w:val="0"/>
        <w:widowControl/>
        <w:spacing w:before="0" w:after="160"/>
        <w:jc w:val="left"/>
      </w:pPr>
      <w:r>
        <w:t xml:space="preserve">    d. none of these.</w:t>
      </w:r>
    </w:p>
    <w:p>
      <w:pPr>
        <w:pStyle w:val="bbaxbxbxbxr"/>
        <w:keepNext w:val="0"/>
        <w:keepLines w:val="0"/>
        <w:pageBreakBefore w:val="0"/>
        <w:widowControl/>
        <w:spacing w:before="0" w:after="160"/>
        <w:jc w:val="left"/>
      </w:pPr>
      <w:r>
        <w:t>Explanation: Option A is correct.</w:t>
      </w:r>
    </w:p>
    <w:p>
      <w:pPr>
        <w:pStyle w:val="bbaxbxbxbxrb"/>
        <w:keepNext w:val="0"/>
        <w:keepLines w:val="0"/>
        <w:pageBreakBefore w:val="0"/>
        <w:widowControl/>
        <w:spacing w:before="0" w:after="160"/>
        <w:jc w:val="left"/>
      </w:pPr>
      <w:r>
        <w:t>The thickness of the shaft crested wear kept less than half of the height of the water on the wear B&lt;H/2.</w:t>
        <w:br/>
      </w:r>
    </w:p>
    <w:p>
      <w:pPr>
        <w:pStyle w:val="bbaxbxbxbxrbs"/>
        <w:keepNext w:val="0"/>
        <w:keepLines w:val="0"/>
        <w:pageBreakBefore w:val="0"/>
        <w:widowControl/>
        <w:spacing w:before="0" w:after="160"/>
        <w:jc w:val="left"/>
      </w:pPr>
      <w:r>
        <w:t>3. The property of steam function ψ is :</w:t>
      </w:r>
    </w:p>
    <w:p>
      <w:pPr>
        <w:pStyle w:val="bbaxbxbxbxrbstb"/>
        <w:keepNext w:val="0"/>
        <w:keepLines w:val="0"/>
        <w:pageBreakBefore w:val="0"/>
        <w:widowControl/>
        <w:spacing w:before="0" w:after="160"/>
        <w:jc w:val="left"/>
      </w:pPr>
      <w:r>
        <w:t xml:space="preserve">    a. the flow around any path in the fluid is zero for continuous flow</w:t>
      </w:r>
    </w:p>
    <w:p>
      <w:pPr>
        <w:pStyle w:val="bbaxbxbxbxrbstbxb"/>
        <w:keepNext w:val="0"/>
        <w:keepLines w:val="0"/>
        <w:pageBreakBefore w:val="0"/>
        <w:widowControl/>
        <w:spacing w:before="0" w:after="160"/>
        <w:jc w:val="left"/>
      </w:pPr>
      <w:r>
        <w:t xml:space="preserve">    b. the rate of change of ψ with distance in an arbitrary direction, is proportional to the component of velocity normal to that direction</w:t>
      </w:r>
    </w:p>
    <w:p>
      <w:pPr>
        <w:pStyle w:val="bbaxbxbxbxrbstbxbxb"/>
        <w:keepNext w:val="0"/>
        <w:keepLines w:val="0"/>
        <w:pageBreakBefore w:val="0"/>
        <w:widowControl/>
        <w:spacing w:before="0" w:after="160"/>
        <w:jc w:val="left"/>
      </w:pPr>
      <w:r>
        <w:t xml:space="preserve">    c. the velocity vector may be found by differentiating the stream function</w:t>
      </w:r>
    </w:p>
    <w:p>
      <w:pPr>
        <w:pStyle w:val="bbaxbxbxbxrbstbxbxbxa"/>
        <w:keepNext w:val="0"/>
        <w:keepLines w:val="0"/>
        <w:pageBreakBefore w:val="0"/>
        <w:widowControl/>
        <w:spacing w:before="0" w:after="160"/>
        <w:jc w:val="left"/>
      </w:pPr>
      <w:r>
        <w:t xml:space="preserve">    d. all the above.</w:t>
      </w:r>
    </w:p>
    <w:p>
      <w:pPr>
        <w:pStyle w:val="bbaxbxbxbxrbstbxbxbxaxb"/>
        <w:keepNext w:val="0"/>
        <w:keepLines w:val="0"/>
        <w:pageBreakBefore w:val="0"/>
        <w:widowControl/>
        <w:spacing w:before="0" w:after="160"/>
        <w:jc w:val="left"/>
      </w:pPr>
      <w:r>
        <w:t>Explanation: Option D is correct.</w:t>
      </w:r>
    </w:p>
    <w:p>
      <w:pPr>
        <w:pStyle w:val="bbaxbxbxbxrbstbxbxbxaxby"/>
        <w:keepNext w:val="0"/>
        <w:keepLines w:val="0"/>
        <w:pageBreakBefore w:val="0"/>
        <w:widowControl/>
        <w:spacing w:before="0" w:after="160"/>
        <w:jc w:val="left"/>
      </w:pPr>
      <w:r>
        <w:t>It is a scalar function of space and time such that its partial derivative with respect to any direction gives the velocity component at right angles to this direction.</w:t>
        <w:br/>
      </w:r>
    </w:p>
    <w:p>
      <w:pPr>
        <w:pStyle w:val="bbaxbxbxbxrbstbxbxbxaxbyj"/>
        <w:keepNext w:val="0"/>
        <w:keepLines w:val="0"/>
        <w:pageBreakBefore w:val="0"/>
        <w:widowControl/>
        <w:spacing w:before="0" w:after="160"/>
        <w:jc w:val="left"/>
      </w:pPr>
      <w:r>
        <w:t>4. The maximum vacuum created at the summit of a syphon is</w:t>
      </w:r>
    </w:p>
    <w:p>
      <w:pPr>
        <w:pStyle w:val="bbaxbxbxbxrbstbxbxbxaxbyjbb"/>
        <w:keepNext w:val="0"/>
        <w:keepLines w:val="0"/>
        <w:pageBreakBefore w:val="0"/>
        <w:widowControl/>
        <w:spacing w:before="0" w:after="160"/>
        <w:jc w:val="left"/>
      </w:pPr>
      <w:r>
        <w:t xml:space="preserve">    a. 2.7 m of water</w:t>
      </w:r>
    </w:p>
    <w:p>
      <w:pPr>
        <w:pStyle w:val="bbaxbxbxbxrbstbxbxbxaxbyjbbxa"/>
        <w:keepNext w:val="0"/>
        <w:keepLines w:val="0"/>
        <w:pageBreakBefore w:val="0"/>
        <w:widowControl/>
        <w:spacing w:before="0" w:after="160"/>
        <w:jc w:val="left"/>
      </w:pPr>
      <w:r>
        <w:t xml:space="preserve">    b. 7.4 m of water</w:t>
      </w:r>
    </w:p>
    <w:p>
      <w:pPr>
        <w:pStyle w:val="bbaxbxbxbxrbstbxbxbxaxbyjbbxaxb"/>
        <w:keepNext w:val="0"/>
        <w:keepLines w:val="0"/>
        <w:pageBreakBefore w:val="0"/>
        <w:widowControl/>
        <w:spacing w:before="0" w:after="160"/>
        <w:jc w:val="left"/>
      </w:pPr>
      <w:r>
        <w:t xml:space="preserve">    c. 5.5 m of water</w:t>
      </w:r>
    </w:p>
    <w:p>
      <w:pPr>
        <w:pStyle w:val="bbaxbxbxbxrbstbxbxbxaxbyjbbxaxbxb"/>
        <w:keepNext w:val="0"/>
        <w:keepLines w:val="0"/>
        <w:pageBreakBefore w:val="0"/>
        <w:widowControl/>
        <w:spacing w:before="0" w:after="160"/>
        <w:jc w:val="left"/>
      </w:pPr>
      <w:r>
        <w:t xml:space="preserve">    d. none.</w:t>
      </w:r>
    </w:p>
    <w:p>
      <w:pPr>
        <w:pStyle w:val="bbaxbxbxbxrbstbxbxbxaxbyjbbxaxbxbxd"/>
        <w:keepNext w:val="0"/>
        <w:keepLines w:val="0"/>
        <w:pageBreakBefore w:val="0"/>
        <w:widowControl/>
        <w:spacing w:before="0" w:after="160"/>
        <w:jc w:val="left"/>
      </w:pPr>
      <w:r>
        <w:t>Explanation: Option B is correct.</w:t>
      </w:r>
    </w:p>
    <w:p>
      <w:pPr>
        <w:pStyle w:val="bbaxbxbxbxrbstbxbxbxaxbyjbbxaxbxbxdr"/>
        <w:keepNext w:val="0"/>
        <w:keepLines w:val="0"/>
        <w:pageBreakBefore w:val="0"/>
        <w:widowControl/>
        <w:spacing w:before="0" w:after="160"/>
        <w:jc w:val="left"/>
      </w:pPr>
      <w:r>
        <w:t>The pressure is only -7.6m of water or 10.3-7.6= 2.7 m of water absolute.</w:t>
        <w:br/>
        <w:t>p vacuum = p atm - p absolute.</w:t>
        <w:br/>
        <w:t>So maximum vacuum = 10.3-2.7 = 7.6 m.</w:t>
        <w:br/>
      </w:r>
    </w:p>
    <w:p>
      <w:pPr>
        <w:pStyle w:val="bbaxbxbxbxrbstbxbxbxaxbyjbbxaxbxbxdrp"/>
        <w:keepNext w:val="0"/>
        <w:keepLines w:val="0"/>
        <w:pageBreakBefore w:val="0"/>
        <w:widowControl/>
        <w:spacing w:before="0" w:after="160"/>
        <w:jc w:val="left"/>
      </w:pPr>
      <w:r>
        <w:t>5. If the atmospheric pressure on the surface of an oil tank (sp. gr. 0.8) is 0.1 kg/cm2, the pressure at a depth of 2.5 m, is</w:t>
      </w:r>
    </w:p>
    <w:p>
      <w:pPr>
        <w:pStyle w:val="bbaxbxbxbxrbstbxbxbxaxbyjbbxaxbxbxdrphb"/>
        <w:keepNext w:val="0"/>
        <w:keepLines w:val="0"/>
        <w:pageBreakBefore w:val="0"/>
        <w:widowControl/>
        <w:spacing w:before="0" w:after="160"/>
        <w:jc w:val="left"/>
      </w:pPr>
      <w:r>
        <w:t xml:space="preserve">    a. 2 metres of water</w:t>
      </w:r>
    </w:p>
    <w:p>
      <w:pPr>
        <w:pStyle w:val="bbaxbxbxbxrbstbxbxbxaxbyjbbxaxbxbxdrphbxa"/>
        <w:keepNext w:val="0"/>
        <w:keepLines w:val="0"/>
        <w:pageBreakBefore w:val="0"/>
        <w:widowControl/>
        <w:spacing w:before="0" w:after="160"/>
        <w:jc w:val="left"/>
      </w:pPr>
      <w:r>
        <w:t xml:space="preserve">    b. 3 metres of water</w:t>
      </w:r>
    </w:p>
    <w:p>
      <w:pPr>
        <w:pStyle w:val="bbaxbxbxbxrbstbxbxbxaxbyjbbxaxbxbxdrphbxaxb"/>
        <w:keepNext w:val="0"/>
        <w:keepLines w:val="0"/>
        <w:pageBreakBefore w:val="0"/>
        <w:widowControl/>
        <w:spacing w:before="0" w:after="160"/>
        <w:jc w:val="left"/>
      </w:pPr>
      <w:r>
        <w:t xml:space="preserve">    c. 3.5 metres of water</w:t>
      </w:r>
    </w:p>
    <w:p>
      <w:pPr>
        <w:pStyle w:val="bbaxbxbxbxrbstbxbxbxaxbyjbbxaxbxbxdrphbxaxbxb"/>
        <w:keepNext w:val="0"/>
        <w:keepLines w:val="0"/>
        <w:pageBreakBefore w:val="0"/>
        <w:widowControl/>
        <w:spacing w:before="0" w:after="160"/>
        <w:jc w:val="left"/>
      </w:pPr>
      <w:r>
        <w:t xml:space="preserve">    d. 4.0 metres of water.</w:t>
      </w:r>
    </w:p>
    <w:p>
      <w:pPr>
        <w:pStyle w:val="bbaxbxbxbxrbstbxbxbxaxbyjbbxaxbxbxdrphbxaxbxbxz"/>
        <w:keepNext w:val="0"/>
        <w:keepLines w:val="0"/>
        <w:pageBreakBefore w:val="0"/>
        <w:widowControl/>
        <w:spacing w:before="0" w:after="160"/>
        <w:jc w:val="left"/>
      </w:pPr>
      <w:r>
        <w:t>Explanation: Option B is correct.</w:t>
      </w:r>
    </w:p>
    <w:p>
      <w:pPr>
        <w:pStyle w:val="bbaxbxbxbxrbstbxbxbxaxbyjbbxaxbxbxdrphbxaxbxbxzl"/>
        <w:keepNext w:val="0"/>
        <w:keepLines w:val="0"/>
        <w:pageBreakBefore w:val="0"/>
        <w:widowControl/>
        <w:spacing w:before="0" w:after="160"/>
        <w:jc w:val="left"/>
      </w:pPr>
      <w:r>
        <w:t>If we will consider the value of g then the pressure will come in the unit of Newton/square meter.</w:t>
        <w:br/>
        <w:t>For determining the value of pressure in the form of kg/m2 we can't use Value of g.</w:t>
        <w:br/>
      </w:r>
    </w:p>
    <w:p>
      <w:pPr>
        <w:pStyle w:val="bbaxbxbxbxrbstbxbxbxaxbyjbbxaxbxbxdrphbxaxbxbxzlo"/>
        <w:keepNext w:val="0"/>
        <w:keepLines w:val="0"/>
        <w:pageBreakBefore w:val="0"/>
        <w:widowControl/>
        <w:spacing w:before="0" w:after="160"/>
        <w:jc w:val="left"/>
      </w:pPr>
      <w:r>
        <w:t>6. The total pressure force on a plane area is equal to the area multiplied by the intensity of pressure at its centroid, if</w:t>
      </w:r>
    </w:p>
    <w:p>
      <w:pPr>
        <w:pStyle w:val="bbaxbxbxbxrbstbxbxbxaxbyjbbxaxbxbxdrphbxaxbxbxzloub"/>
        <w:keepNext w:val="0"/>
        <w:keepLines w:val="0"/>
        <w:pageBreakBefore w:val="0"/>
        <w:widowControl/>
        <w:spacing w:before="0" w:after="160"/>
        <w:jc w:val="left"/>
      </w:pPr>
      <w:r>
        <w:t xml:space="preserve">    a. area is horizontal</w:t>
      </w:r>
    </w:p>
    <w:p>
      <w:pPr>
        <w:pStyle w:val="bbaxbxbxbxrbstbxbxbxaxbyjbbxaxbxbxdrphbxaxbxbxzloubxb"/>
        <w:keepNext w:val="0"/>
        <w:keepLines w:val="0"/>
        <w:pageBreakBefore w:val="0"/>
        <w:widowControl/>
        <w:spacing w:before="0" w:after="160"/>
        <w:jc w:val="left"/>
      </w:pPr>
      <w:r>
        <w:t xml:space="preserve">    b. area is vertical</w:t>
      </w:r>
    </w:p>
    <w:p>
      <w:pPr>
        <w:pStyle w:val="bbaxbxbxbxrbstbxbxbxaxbyjbbxaxbxbxdrphbxaxbxbxzloubxbxb"/>
        <w:keepNext w:val="0"/>
        <w:keepLines w:val="0"/>
        <w:pageBreakBefore w:val="0"/>
        <w:widowControl/>
        <w:spacing w:before="0" w:after="160"/>
        <w:jc w:val="left"/>
      </w:pPr>
      <w:r>
        <w:t xml:space="preserve">    c. area is inclined</w:t>
      </w:r>
    </w:p>
    <w:p>
      <w:pPr>
        <w:pStyle w:val="bbaxbxbxbxrbstbxbxbxaxbyjbbxaxbxbxdrphbxaxbxbxzloubxbxbxa"/>
        <w:keepNext w:val="0"/>
        <w:keepLines w:val="0"/>
        <w:pageBreakBefore w:val="0"/>
        <w:widowControl/>
        <w:spacing w:before="0" w:after="160"/>
        <w:jc w:val="left"/>
      </w:pPr>
      <w:r>
        <w:t xml:space="preserve">    d. all the above.</w:t>
      </w:r>
    </w:p>
    <w:p>
      <w:pPr>
        <w:pStyle w:val="bbaxbxbxbxrbstbxbxbxaxbyjbbxaxbxbxdrphbxaxbxbxzloubxbxbxaxp"/>
        <w:keepNext w:val="0"/>
        <w:keepLines w:val="0"/>
        <w:pageBreakBefore w:val="0"/>
        <w:widowControl/>
        <w:spacing w:before="0" w:after="160"/>
        <w:jc w:val="left"/>
      </w:pPr>
      <w:r>
        <w:t>Explanation: Option D is correct.</w:t>
      </w:r>
    </w:p>
    <w:p>
      <w:pPr>
        <w:pStyle w:val="bbaxbxbxbxrbstbxbxbxaxbyjbbxaxbxbxdrphbxaxbxbxzloubxbxbxaxpk"/>
        <w:keepNext w:val="0"/>
        <w:keepLines w:val="0"/>
        <w:pageBreakBefore w:val="0"/>
        <w:widowControl/>
        <w:spacing w:before="0" w:after="160"/>
        <w:jc w:val="left"/>
      </w:pPr>
      <w:r>
        <w:br/>
      </w:r>
    </w:p>
    <w:p>
      <w:pPr>
        <w:pStyle w:val="bbaxbxbxbxrbstbxbxbxaxbyjbbxaxbxbxdrphbxaxbxbxzloubxbxbxaxpkr"/>
        <w:keepNext w:val="0"/>
        <w:keepLines w:val="0"/>
        <w:pageBreakBefore w:val="0"/>
        <w:widowControl/>
        <w:spacing w:before="0" w:after="160"/>
        <w:jc w:val="left"/>
      </w:pPr>
      <w:r>
        <w:t>7. If the volume of a liquid weighing 3000 kg is 4 cubic metres, 0.75 is its</w:t>
      </w:r>
    </w:p>
    <w:p>
      <w:pPr>
        <w:pStyle w:val="bbaxbxbxbxrbstbxbxbxaxbyjbbxaxbxbxdrphbxaxbxbxzloubxbxbxaxpkrjb"/>
        <w:keepNext w:val="0"/>
        <w:keepLines w:val="0"/>
        <w:pageBreakBefore w:val="0"/>
        <w:widowControl/>
        <w:spacing w:before="0" w:after="160"/>
        <w:jc w:val="left"/>
      </w:pPr>
      <w:r>
        <w:t xml:space="preserve">    a. specific weight</w:t>
      </w:r>
    </w:p>
    <w:p>
      <w:pPr>
        <w:pStyle w:val="bbaxbxbxbxrbstbxbxbxaxbyjbbxaxbxbxdrphbxaxbxbxzloubxbxbxaxpkrjbxb"/>
        <w:keepNext w:val="0"/>
        <w:keepLines w:val="0"/>
        <w:pageBreakBefore w:val="0"/>
        <w:widowControl/>
        <w:spacing w:before="0" w:after="160"/>
        <w:jc w:val="left"/>
      </w:pPr>
      <w:r>
        <w:t xml:space="preserve">    b. specific mass</w:t>
      </w:r>
    </w:p>
    <w:p>
      <w:pPr>
        <w:pStyle w:val="bbaxbxbxbxrbstbxbxbxaxbyjbbxaxbxbxdrphbxaxbxbxzloubxbxbxaxpkrjbxbxa"/>
        <w:keepNext w:val="0"/>
        <w:keepLines w:val="0"/>
        <w:pageBreakBefore w:val="0"/>
        <w:widowControl/>
        <w:spacing w:before="0" w:after="160"/>
        <w:jc w:val="left"/>
      </w:pPr>
      <w:r>
        <w:t xml:space="preserve">    c. specific gravity</w:t>
      </w:r>
    </w:p>
    <w:p>
      <w:pPr>
        <w:pStyle w:val="bbaxbxbxbxrbstbxbxbxaxbyjbbxaxbxbxdrphbxaxbxbxzloubxbxbxaxpkrjbxbxaxb"/>
        <w:keepNext w:val="0"/>
        <w:keepLines w:val="0"/>
        <w:pageBreakBefore w:val="0"/>
        <w:widowControl/>
        <w:spacing w:before="0" w:after="160"/>
        <w:jc w:val="left"/>
      </w:pPr>
      <w:r>
        <w:t xml:space="preserve">    d. none of these.</w:t>
      </w:r>
    </w:p>
    <w:p>
      <w:pPr>
        <w:pStyle w:val="bbaxbxbxbxrbstbxbxbxaxbyjbbxaxbxbxdrphbxaxbxbxzloubxbxbxaxpkrjbxbxaxbxx"/>
        <w:keepNext w:val="0"/>
        <w:keepLines w:val="0"/>
        <w:pageBreakBefore w:val="0"/>
        <w:widowControl/>
        <w:spacing w:before="0" w:after="160"/>
        <w:jc w:val="left"/>
      </w:pPr>
      <w:r>
        <w:t>Explanation: Option C is correct.</w:t>
      </w:r>
    </w:p>
    <w:p>
      <w:pPr>
        <w:pStyle w:val="bbaxbxbxbxrbstbxbxbxaxbyjbbxaxbxbxdrphbxaxbxbxzloubxbxbxaxpkrjbxbxaxbxxb"/>
        <w:keepNext w:val="0"/>
        <w:keepLines w:val="0"/>
        <w:pageBreakBefore w:val="0"/>
        <w:widowControl/>
        <w:spacing w:before="0" w:after="160"/>
        <w:jc w:val="left"/>
      </w:pPr>
      <w:r>
        <w:t>Specific gravity = weight/volume.</w:t>
        <w:br/>
        <w:t>Weight = 3000.</w:t>
        <w:br/>
        <w:t>Volume = 4 m^3.</w:t>
        <w:br/>
        <w:t>= 750 kg/M3.</w:t>
        <w:br/>
        <w:t>= 750 /1000  = 0.75.</w:t>
        <w:br/>
      </w:r>
    </w:p>
    <w:p>
      <w:pPr>
        <w:pStyle w:val="bbaxbxbxbxrbstbxbxbxaxbyjbbxaxbxbxdrphbxaxbxbxzloubxbxbxaxpkrjbxbxaxbxxbi"/>
        <w:keepNext w:val="0"/>
        <w:keepLines w:val="0"/>
        <w:pageBreakBefore w:val="0"/>
        <w:widowControl/>
        <w:spacing w:before="0" w:after="160"/>
        <w:jc w:val="left"/>
      </w:pPr>
      <w:r>
        <w:t>8. Bernoulli's equation assumes that</w:t>
      </w:r>
    </w:p>
    <w:p>
      <w:pPr>
        <w:pStyle w:val="bbaxbxbxbxrbstbxbxbxaxbyjbbxaxbxbxdrphbxaxbxbxzloubxbxbxaxpkrjbxbxaxbxxbiqb"/>
        <w:keepNext w:val="0"/>
        <w:keepLines w:val="0"/>
        <w:pageBreakBefore w:val="0"/>
        <w:widowControl/>
        <w:spacing w:before="0" w:after="160"/>
        <w:jc w:val="left"/>
      </w:pPr>
      <w:r>
        <w:t xml:space="preserve">    a. fluid is homogeneous</w:t>
      </w:r>
    </w:p>
    <w:p>
      <w:pPr>
        <w:pStyle w:val="bbaxbxbxbxrbstbxbxbxaxbyjbbxaxbxbxdrphbxaxbxbxzloubxbxbxaxpkrjbxbxaxbxxbiqbxb"/>
        <w:keepNext w:val="0"/>
        <w:keepLines w:val="0"/>
        <w:pageBreakBefore w:val="0"/>
        <w:widowControl/>
        <w:spacing w:before="0" w:after="160"/>
        <w:jc w:val="left"/>
      </w:pPr>
      <w:r>
        <w:t xml:space="preserve">    b. flow is steady</w:t>
      </w:r>
    </w:p>
    <w:p>
      <w:pPr>
        <w:pStyle w:val="bbaxbxbxbxrbstbxbxbxaxbyjbbxaxbxbxdrphbxaxbxbxzloubxbxbxaxpkrjbxbxaxbxxbiqbxbxb"/>
        <w:keepNext w:val="0"/>
        <w:keepLines w:val="0"/>
        <w:pageBreakBefore w:val="0"/>
        <w:widowControl/>
        <w:spacing w:before="0" w:after="160"/>
        <w:jc w:val="left"/>
      </w:pPr>
      <w:r>
        <w:t xml:space="preserve">    c. flow is along the stream line</w:t>
      </w:r>
    </w:p>
    <w:p>
      <w:pPr>
        <w:pStyle w:val="bbaxbxbxbxrbstbxbxbxaxbyjbbxaxbxbxdrphbxaxbxbxzloubxbxbxaxpkrjbxbxaxbxxbiqbxbxbxa"/>
        <w:keepNext w:val="0"/>
        <w:keepLines w:val="0"/>
        <w:pageBreakBefore w:val="0"/>
        <w:widowControl/>
        <w:spacing w:before="0" w:after="160"/>
        <w:jc w:val="left"/>
      </w:pPr>
      <w:r>
        <w:t xml:space="preserve">    d. all the above.</w:t>
      </w:r>
    </w:p>
    <w:p>
      <w:pPr>
        <w:pStyle w:val="bbaxbxbxbxrbstbxbxbxaxbyjbbxaxbxbxdrphbxaxbxbxzloubxbxbxaxpkrjbxbxaxbxxbiqbxbxbxaxl"/>
        <w:keepNext w:val="0"/>
        <w:keepLines w:val="0"/>
        <w:pageBreakBefore w:val="0"/>
        <w:widowControl/>
        <w:spacing w:before="0" w:after="160"/>
        <w:jc w:val="left"/>
      </w:pPr>
      <w:r>
        <w:t>Explanation: Option D is correct.</w:t>
      </w:r>
    </w:p>
    <w:p>
      <w:pPr>
        <w:pStyle w:val="bbaxbxbxbxrbstbxbxbxaxbyjbbxaxbxbxdrphbxaxbxbxzloubxbxbxaxpkrjbxbxaxbxxbiqbxbxbxaxlm"/>
        <w:keepNext w:val="0"/>
        <w:keepLines w:val="0"/>
        <w:pageBreakBefore w:val="0"/>
        <w:widowControl/>
        <w:spacing w:before="0" w:after="160"/>
        <w:jc w:val="left"/>
      </w:pPr>
      <w:r>
        <w:t>Assumption made on Bernoulli's.</w:t>
        <w:br/>
        <w:t>* Steady flow.  Incompressible flow.</w:t>
        <w:br/>
        <w:t>* Irrotational flow.</w:t>
        <w:br/>
        <w:t>* Ideal flow.</w:t>
        <w:br/>
        <w:t>* Frictionless flow.</w:t>
        <w:br/>
        <w:t>* No viscous.</w:t>
        <w:br/>
      </w:r>
    </w:p>
    <w:p>
      <w:pPr>
        <w:pStyle w:val="bbaxbxbxbxrbstbxbxbxaxbyjbbxaxbxbxdrphbxaxbxbxzloubxbxbxaxpkrjbxbxaxbxxbiqbxbxbxaxlmf"/>
        <w:keepNext w:val="0"/>
        <w:keepLines w:val="0"/>
        <w:pageBreakBefore w:val="0"/>
        <w:widowControl/>
        <w:spacing w:before="0" w:after="160"/>
        <w:jc w:val="left"/>
      </w:pPr>
      <w:r>
        <w:t>9. The time required to close a valve gradually is (where L is the length of pipe and C = velocity of pressure wave)</w:t>
      </w:r>
    </w:p>
    <w:p>
      <w:pPr>
        <w:pStyle w:val="bbaxbxbxbxrbstbxbxbxaxbyjbbxaxbxbxdrphbxaxbxbxzloubxbxbxaxpkrjbxbxaxbxxbiqbxbxbxaxlmf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0807"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0807" cy="365760"/>
                    </a:xfrm>
                    <a:prstGeom prst="rect"/>
                  </pic:spPr>
                </pic:pic>
              </a:graphicData>
            </a:graphic>
          </wp:inline>
        </w:drawing>
      </w:r>
    </w:p>
    <w:p>
      <w:pPr>
        <w:pStyle w:val="bbaxbxbxbxrbstbxbxbxaxbyjbbxaxbxbxdrphbxaxbxbxzloubxbxbxaxpkrjbxbxaxbxxbiqbxbxbxaxlmft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0807" cy="36576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0807" cy="365760"/>
                    </a:xfrm>
                    <a:prstGeom prst="rect"/>
                  </pic:spPr>
                </pic:pic>
              </a:graphicData>
            </a:graphic>
          </wp:inline>
        </w:drawing>
      </w:r>
    </w:p>
    <w:p>
      <w:pPr>
        <w:pStyle w:val="bbaxbxbxbxrbstbxbxbxaxbyjbbxaxbxbxdrphbxaxbxbxzloubxbxbxaxpkrjbxbxaxbxxbiqbxbxbxaxlmftbxbxxa"/>
        <w:keepNext w:val="0"/>
        <w:keepLines w:val="0"/>
        <w:pageBreakBefore w:val="0"/>
        <w:widowControl/>
        <w:spacing w:before="0" w:after="160"/>
        <w:jc w:val="left"/>
      </w:pPr>
      <w:r>
        <w:t xml:space="preserve">    c. &gt;</w:t>
      </w:r>
      <w:r>
        <w:drawing>
          <wp:inline xmlns:a="http://schemas.openxmlformats.org/drawingml/2006/main" xmlns:pic="http://schemas.openxmlformats.org/drawingml/2006/picture">
            <wp:extent cx="250807" cy="36576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0807" cy="365760"/>
                    </a:xfrm>
                    <a:prstGeom prst="rect"/>
                  </pic:spPr>
                </pic:pic>
              </a:graphicData>
            </a:graphic>
          </wp:inline>
        </w:drawing>
      </w:r>
    </w:p>
    <w:p>
      <w:pPr>
        <w:pStyle w:val="bbaxbxbxbxrbstbxbxbxaxbyjbbxaxbxbxdrphbxaxbxbxzloubxbxbxaxpkrjbxbxaxbxxbiqbxbxbxaxlmftbxbxxaxxb"/>
        <w:keepNext w:val="0"/>
        <w:keepLines w:val="0"/>
        <w:pageBreakBefore w:val="0"/>
        <w:widowControl/>
        <w:spacing w:before="0" w:after="160"/>
        <w:jc w:val="left"/>
      </w:pPr>
      <w:r>
        <w:t xml:space="preserve">    d. &lt;</w:t>
      </w:r>
      <w:r>
        <w:drawing>
          <wp:inline xmlns:a="http://schemas.openxmlformats.org/drawingml/2006/main" xmlns:pic="http://schemas.openxmlformats.org/drawingml/2006/picture">
            <wp:extent cx="250807"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0807" cy="365760"/>
                    </a:xfrm>
                    <a:prstGeom prst="rect"/>
                  </pic:spPr>
                </pic:pic>
              </a:graphicData>
            </a:graphic>
          </wp:inline>
        </w:drawing>
      </w:r>
    </w:p>
    <w:p>
      <w:pPr>
        <w:pStyle w:val="bbaxbxbxbxrbstbxbxbxaxbyjbbxaxbxbxdrphbxaxbxbxzloubxbxbxaxpkrjbxbxaxbxxbiqbxbxbxaxlmftbxbxxaxxbxxu"/>
        <w:keepNext w:val="0"/>
        <w:keepLines w:val="0"/>
        <w:pageBreakBefore w:val="0"/>
        <w:widowControl/>
        <w:spacing w:before="0" w:after="160"/>
        <w:jc w:val="left"/>
      </w:pPr>
      <w:r>
        <w:t>Explanation: Option C is correct.</w:t>
      </w:r>
    </w:p>
    <w:p>
      <w:pPr>
        <w:pStyle w:val="bbaxbxbxbxrbstbxbxbxaxbyjbbxaxbxbxdrphbxaxbxbxzloubxbxbxaxpkrjbxbxaxbxxbiqbxbxbxaxlmftbxbxxaxxbxxuk"/>
        <w:keepNext w:val="0"/>
        <w:keepLines w:val="0"/>
        <w:pageBreakBefore w:val="0"/>
        <w:widowControl/>
        <w:spacing w:before="0" w:after="160"/>
        <w:jc w:val="left"/>
      </w:pPr>
      <w:r>
        <w:t>2L/C is water hammer case if time of closure is less than it pipe will brust so for gradual closing time of closure should be greater than 2L/C.</w:t>
        <w:br/>
      </w:r>
    </w:p>
    <w:p>
      <w:pPr>
        <w:pStyle w:val="bbaxbxbxbxrbstbxbxbxaxbyjbbxaxbxbxdrphbxaxbxbxzloubxbxbxaxpkrjbxbxaxbxxbiqbxbxbxaxlmftbxbxxaxxbxxuku"/>
        <w:keepNext w:val="0"/>
        <w:keepLines w:val="0"/>
        <w:pageBreakBefore w:val="0"/>
        <w:widowControl/>
        <w:spacing w:before="0" w:after="160"/>
        <w:jc w:val="left"/>
      </w:pPr>
      <w:r>
        <w:t>10. A syphon is used</w:t>
      </w:r>
    </w:p>
    <w:p>
      <w:pPr>
        <w:pStyle w:val="bbaxbxbxbxrbstbxbxbxaxbyjbbxaxbxbxdrphbxaxbxbxzloubxbxbxaxpkrjbxbxaxbxxbiqbxbxbxaxlmftbxbxxaxxbxxukuda"/>
        <w:keepNext w:val="0"/>
        <w:keepLines w:val="0"/>
        <w:pageBreakBefore w:val="0"/>
        <w:widowControl/>
        <w:spacing w:before="0" w:after="160"/>
        <w:jc w:val="left"/>
      </w:pPr>
      <w:r>
        <w:t xml:space="preserve">    a. to connect water reservoirs at different levels intervened by a hill</w:t>
      </w:r>
    </w:p>
    <w:p>
      <w:pPr>
        <w:pStyle w:val="bbaxbxbxbxrbstbxbxbxaxbyjbbxaxbxbxdrphbxaxbxbxzloubxbxbxaxpkrjbxbxaxbxxbiqbxbxbxaxlmftbxbxxaxxbxxukudaxb"/>
        <w:keepNext w:val="0"/>
        <w:keepLines w:val="0"/>
        <w:pageBreakBefore w:val="0"/>
        <w:widowControl/>
        <w:spacing w:before="0" w:after="160"/>
        <w:jc w:val="left"/>
      </w:pPr>
      <w:r>
        <w:t xml:space="preserve">    b. to supply water to a town from higher level to lower level</w:t>
      </w:r>
    </w:p>
    <w:p>
      <w:pPr>
        <w:pStyle w:val="bbaxbxbxbxrbstbxbxbxaxbyjbbxaxbxbxdrphbxaxbxbxzloubxbxbxaxpkrjbxbxaxbxxbiqbxbxbxaxlmftbxbxxaxxbxxukudaxbxb"/>
        <w:keepNext w:val="0"/>
        <w:keepLines w:val="0"/>
        <w:pageBreakBefore w:val="0"/>
        <w:widowControl/>
        <w:spacing w:before="0" w:after="160"/>
        <w:jc w:val="left"/>
      </w:pPr>
      <w:r>
        <w:t xml:space="preserve">    c. to fill up a tank with water at higher level from a lower level</w:t>
      </w:r>
    </w:p>
    <w:p>
      <w:pPr>
        <w:pStyle w:val="bbaxbxbxbxrbstbxbxbxaxbyjbbxaxbxbxdrphbxaxbxbxzloubxbxbxaxpkrjbxbxaxbxxbiqbxbxbxaxlmftbxbxxaxxbxxukudaxbxbxb"/>
        <w:keepNext w:val="0"/>
        <w:keepLines w:val="0"/>
        <w:pageBreakBefore w:val="0"/>
        <w:widowControl/>
        <w:spacing w:before="0" w:after="160"/>
        <w:jc w:val="left"/>
      </w:pPr>
      <w:r>
        <w:t xml:space="preserve">    d. none of these.</w:t>
      </w:r>
    </w:p>
    <w:p>
      <w:pPr>
        <w:pStyle w:val="bbaxbxbxbxrbstbxbxbxaxbyjbbxaxbxbxdrphbxaxbxbxzloubxbxbxaxpkrjbxbxaxbxxbiqbxbxbxaxlmftbxbxxaxxbxxukudaxbxbxbxi"/>
        <w:keepNext w:val="0"/>
        <w:keepLines w:val="0"/>
        <w:pageBreakBefore w:val="0"/>
        <w:widowControl/>
        <w:spacing w:before="0" w:after="160"/>
        <w:jc w:val="left"/>
      </w:pPr>
      <w:r>
        <w:t>Explanation: Option A is correct.</w:t>
      </w:r>
    </w:p>
    <w:p>
      <w:pPr>
        <w:pStyle w:val="bbaxbxbxbxrbstbxbxbxaxbyjbbxaxbxbxdrphbxaxbxbxzloubxbxbxaxpkrjbxbxaxbxxbiqbxbxbxaxlmftbxbxxaxxbxxukudaxbxbxbxiz"/>
        <w:keepNext w:val="0"/>
        <w:keepLines w:val="0"/>
        <w:pageBreakBefore w:val="0"/>
        <w:widowControl/>
        <w:spacing w:before="0" w:after="160"/>
        <w:jc w:val="left"/>
      </w:pPr>
      <w:r>
        <w:t>A long bent pipe connecting two reservoirs whose upper curvature lies above the hydraulic gradient. A syphon is installed in a way such that no section of pipe lies more than 7.6m above the hydraulic gradient line.</w:t>
        <w:br/>
      </w:r>
    </w:p>
    <w:p>
      <w:pPr>
        <w:pStyle w:val="bbaxbxbxbxrbstbxbxbxaxbyjbbxaxbxbxdrphbxaxbxbxzloubxbxbxaxpkrjbxbxaxbxxbiqbxbxbxaxlmftbxbxxaxxbxxukudaxbxbxbxizi"/>
        <w:keepNext w:val="0"/>
        <w:keepLines w:val="0"/>
        <w:pageBreakBefore w:val="0"/>
        <w:widowControl/>
        <w:spacing w:before="0" w:after="160"/>
        <w:jc w:val="left"/>
      </w:pPr>
      <w:r>
        <w:t>11. Most economical section of a circular channel for maximum discharge</w:t>
      </w:r>
    </w:p>
    <w:p>
      <w:pPr>
        <w:pStyle w:val="bbaxbxbxbxrbstbxbxbxaxbyjbbxaxbxbxdrphbxaxbxbxzloubxbxbxaxpkrjbxbxaxbxxbiqbxbxbxaxlmftbxbxxaxxbxxukudaxbxbxbxizieb"/>
        <w:keepNext w:val="0"/>
        <w:keepLines w:val="0"/>
        <w:pageBreakBefore w:val="0"/>
        <w:widowControl/>
        <w:spacing w:before="0" w:after="160"/>
        <w:jc w:val="left"/>
      </w:pPr>
      <w:r>
        <w:t xml:space="preserve">    a. hydraulic mean depth = 0.286 diameter of circular section</w:t>
      </w:r>
    </w:p>
    <w:p>
      <w:pPr>
        <w:pStyle w:val="bbaxbxbxbxrbstbxbxbxaxbyjbbxaxbxbxdrphbxaxbxbxzloubxbxbxaxpkrjbxbxaxbxxbiqbxbxbxaxlmftbxbxxaxxbxxukudaxbxbxbxiziebxb"/>
        <w:keepNext w:val="0"/>
        <w:keepLines w:val="0"/>
        <w:pageBreakBefore w:val="0"/>
        <w:widowControl/>
        <w:spacing w:before="0" w:after="160"/>
        <w:jc w:val="left"/>
      </w:pPr>
      <w:r>
        <w:t xml:space="preserve">    b. wetted perimeter = 2.6 diameter of circular section</w:t>
      </w:r>
    </w:p>
    <w:p>
      <w:pPr>
        <w:pStyle w:val="bbaxbxbxbxrbstbxbxbxaxbyjbbxaxbxbxdrphbxaxbxbxzloubxbxbxaxpkrjbxbxaxbxxbiqbxbxbxaxlmftbxbxxaxxbxxukudaxbxbxbxiziebxbxb"/>
        <w:keepNext w:val="0"/>
        <w:keepLines w:val="0"/>
        <w:pageBreakBefore w:val="0"/>
        <w:widowControl/>
        <w:spacing w:before="0" w:after="160"/>
        <w:jc w:val="left"/>
      </w:pPr>
      <w:r>
        <w:t xml:space="preserve">    c. wetted perimeter = 2.83 depth of water</w:t>
      </w:r>
    </w:p>
    <w:p>
      <w:pPr>
        <w:pStyle w:val="bbaxbxbxbxrbstbxbxbxaxbyjbbxaxbxbxdrphbxaxbxbxzloubxbxbxaxpkrjbxbxaxbxxbiqbxbxbxaxlmftbxbxxaxxbxxukudaxbxbxbxiziebxbxbxa"/>
        <w:keepNext w:val="0"/>
        <w:keepLines w:val="0"/>
        <w:pageBreakBefore w:val="0"/>
        <w:widowControl/>
        <w:spacing w:before="0" w:after="160"/>
        <w:jc w:val="left"/>
      </w:pPr>
      <w:r>
        <w:t xml:space="preserve">    d. all the above.</w:t>
      </w:r>
    </w:p>
    <w:p>
      <w:pPr>
        <w:pStyle w:val="bbaxbxbxbxrbstbxbxbxaxbyjbbxaxbxbxdrphbxaxbxbxzloubxbxbxaxpkrjbxbxaxbxxbiqbxbxbxaxlmftbxbxxaxxbxxukudaxbxbxbxiziebxbxbxaxw"/>
        <w:keepNext w:val="0"/>
        <w:keepLines w:val="0"/>
        <w:pageBreakBefore w:val="0"/>
        <w:widowControl/>
        <w:spacing w:before="0" w:after="160"/>
        <w:jc w:val="left"/>
      </w:pPr>
      <w:r>
        <w:t>Explanation: Option D is correct.</w:t>
      </w:r>
    </w:p>
    <w:p>
      <w:pPr>
        <w:pStyle w:val="bbaxbxbxbxrbstbxbxbxaxbyjbbxaxbxbxdrphbxaxbxbxzloubxbxbxaxpkrjbxbxaxbxxbiqbxbxbxaxlmftbxbxxaxxbxxukudaxbxbxbxiziebxbxbxaxwa"/>
        <w:keepNext w:val="0"/>
        <w:keepLines w:val="0"/>
        <w:pageBreakBefore w:val="0"/>
        <w:widowControl/>
        <w:spacing w:before="0" w:after="160"/>
        <w:jc w:val="left"/>
      </w:pPr>
      <w:r>
        <w:t>Most economical section of a circular channel is when the Depth of flow is  0.94 to 0.95 of its Diameter.</w:t>
        <w:br/>
      </w:r>
    </w:p>
    <w:p>
      <w:pPr>
        <w:pStyle w:val="bbaxbxbxbxrbstbxbxbxaxbyjbbxaxbxbxdrphbxaxbxbxzloubxbxbxaxpkrjbxbxaxbxxbiqbxbxbxaxlmftbxbxxaxxbxxukudaxbxbxbxiziebxbxbxaxwah"/>
        <w:keepNext w:val="0"/>
        <w:keepLines w:val="0"/>
        <w:pageBreakBefore w:val="0"/>
        <w:widowControl/>
        <w:spacing w:before="0" w:after="160"/>
        <w:jc w:val="left"/>
      </w:pPr>
      <w:r>
        <w:t>12. Unit of kinematic viscosity is</w:t>
      </w:r>
    </w:p>
    <w:p>
      <w:pPr>
        <w:pStyle w:val="bbaxbxbxbxrbstbxbxbxaxbyjbbxaxbxbxdrphbxaxbxbxzloubxbxbxaxpkrjbxbxaxbxxbiqbxbxbxaxlmftbxbxxaxxbxxukudaxbxbxbxiziebxbxbxaxwahga"/>
        <w:keepNext w:val="0"/>
        <w:keepLines w:val="0"/>
        <w:pageBreakBefore w:val="0"/>
        <w:widowControl/>
        <w:spacing w:before="0" w:after="160"/>
        <w:jc w:val="left"/>
      </w:pPr>
      <w:r>
        <w:t xml:space="preserve">    a. m2/sec</w:t>
      </w:r>
    </w:p>
    <w:p>
      <w:pPr>
        <w:pStyle w:val="bbaxbxbxbxrbstbxbxbxaxbyjbbxaxbxbxdrphbxaxbxbxzloubxbxbxaxpkrjbxbxaxbxxbiqbxbxbxaxlmftbxbxxaxxbxxukudaxbxbxbxiziebxbxbxaxwahgaxb"/>
        <w:keepNext w:val="0"/>
        <w:keepLines w:val="0"/>
        <w:pageBreakBefore w:val="0"/>
        <w:widowControl/>
        <w:spacing w:before="0" w:after="160"/>
        <w:jc w:val="left"/>
      </w:pPr>
      <w:r>
        <w:t xml:space="preserve">    b. Newton sec/m2</w:t>
      </w:r>
    </w:p>
    <w:p>
      <w:pPr>
        <w:pStyle w:val="bbaxbxbxbxrbstbxbxbxaxbyjbbxaxbxbxdrphbxaxbxbxzloubxbxbxaxpkrjbxbxaxbxxbiqbxbxbxaxlmftbxbxxaxxbxxukudaxbxbxbxiziebxbxbxaxwahgaxbxb"/>
        <w:keepNext w:val="0"/>
        <w:keepLines w:val="0"/>
        <w:pageBreakBefore w:val="0"/>
        <w:widowControl/>
        <w:spacing w:before="0" w:after="160"/>
        <w:jc w:val="left"/>
      </w:pPr>
      <w:r>
        <w:t xml:space="preserve">    c. Newton sec/m3</w:t>
      </w:r>
    </w:p>
    <w:p>
      <w:pPr>
        <w:pStyle w:val="bbaxbxbxbxrbstbxbxbxaxbyjbbxaxbxbxdrphbxaxbxbxzloubxbxbxaxpkrjbxbxaxbxxbiqbxbxbxaxlmftbxbxxaxxbxxukudaxbxbxbxiziebxbxbxaxwahgaxbxbxb"/>
        <w:keepNext w:val="0"/>
        <w:keepLines w:val="0"/>
        <w:pageBreakBefore w:val="0"/>
        <w:widowControl/>
        <w:spacing w:before="0" w:after="160"/>
        <w:jc w:val="left"/>
      </w:pPr>
      <w:r>
        <w:t xml:space="preserve">    d. Kg sec/m2.</w:t>
      </w:r>
    </w:p>
    <w:p>
      <w:pPr>
        <w:pStyle w:val="bbaxbxbxbxrbstbxbxbxaxbyjbbxaxbxbxdrphbxaxbxbxzloubxbxbxaxpkrjbxbxaxbxxbiqbxbxbxaxlmftbxbxxaxxbxxukudaxbxbxbxiziebxbxbxaxwahgaxbxbxbxj"/>
        <w:keepNext w:val="0"/>
        <w:keepLines w:val="0"/>
        <w:pageBreakBefore w:val="0"/>
        <w:widowControl/>
        <w:spacing w:before="0" w:after="160"/>
        <w:jc w:val="left"/>
      </w:pPr>
      <w:r>
        <w:t>Explanation: Option A is correct.</w:t>
      </w:r>
    </w:p>
    <w:p>
      <w:pPr>
        <w:pStyle w:val="bbaxbxbxbxrbstbxbxbxaxbyjbbxaxbxbxdrphbxaxbxbxzloubxbxbxaxpkrjbxbxaxbxxbiqbxbxbxaxlmftbxbxxaxxbxxukudaxbxbxbxiziebxbxbxaxwahgaxbxbxbxjg"/>
        <w:keepNext w:val="0"/>
        <w:keepLines w:val="0"/>
        <w:pageBreakBefore w:val="0"/>
        <w:widowControl/>
        <w:spacing w:before="0" w:after="160"/>
        <w:jc w:val="left"/>
      </w:pPr>
      <w:r>
        <w:t>Kinametic viscocity k = dynamic viscocity/density.</w:t>
        <w:br/>
        <w:t>Dynamic viscocity = N-sec/m^2.</w:t>
        <w:br/>
        <w:t>Density = kg/m^3.</w:t>
        <w:br/>
        <w:t>Hence K = (N-sec/m^3)/(kg/m^3).</w:t>
        <w:br/>
        <w:t>1N = Kg-m/s^2.</w:t>
        <w:br/>
        <w:t>So K = ((Kg-m/s^2)/m^3)/(kg/m^3).</w:t>
        <w:br/>
        <w:t>K = m^2/s.</w:t>
        <w:br/>
      </w:r>
    </w:p>
    <w:p>
      <w:pPr>
        <w:pStyle w:val="bbaxbxbxbxrbstbxbxbxaxbyjbbxaxbxbxdrphbxaxbxbxzloubxbxbxaxpkrjbxbxaxbxxbiqbxbxbxaxlmftbxbxxaxxbxxukudaxbxbxbxiziebxbxbxaxwahgaxbxbxbxjgp"/>
        <w:keepNext w:val="0"/>
        <w:keepLines w:val="0"/>
        <w:pageBreakBefore w:val="0"/>
        <w:widowControl/>
        <w:spacing w:before="0" w:after="160"/>
        <w:jc w:val="left"/>
      </w:pPr>
      <w:r>
        <w:t>13. The moment of inertia of a floating body along its longitudinal axis and the volume of water displaced by it are I and V respectively. The height of the metacentre above centre of buoyancy of the body, is</w:t>
      </w:r>
    </w:p>
    <w:p>
      <w:pPr>
        <w:pStyle w:val="bbaxbxbxbxrbstbxbxbxaxbyjbbxaxbxbxdrphbxaxbxbxzloubxbxbxaxpkrjbxbxaxbxxbiqbxbxbxaxlmftbxbxxaxxbxxukudaxbxbxbxiziebxbxbxaxwahgaxbxbxbxjgp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61257"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1257" cy="365760"/>
                    </a:xfrm>
                    <a:prstGeom prst="rect"/>
                  </pic:spPr>
                </pic:pic>
              </a:graphicData>
            </a:graphic>
          </wp:inline>
        </w:drawing>
      </w:r>
    </w:p>
    <w:p>
      <w:pPr>
        <w:pStyle w:val="bbaxbxbxbxrbstbxbxbxaxbyjbbxaxbxbxdrphbxaxbxbxzloubxbxbxaxpkrjbxbxaxbxxbiqbxbxbxaxlmftbxbxxaxxbxxukudaxbxbxbxiziebxbxbxaxwahgaxbxbxbxjgpw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77655"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655" cy="365760"/>
                    </a:xfrm>
                    <a:prstGeom prst="rect"/>
                  </pic:spPr>
                </pic:pic>
              </a:graphicData>
            </a:graphic>
          </wp:inline>
        </w:drawing>
      </w:r>
    </w:p>
    <w:p>
      <w:pPr>
        <w:pStyle w:val="bbaxbxbxbxrbstbxbxbxaxbyjbbxaxbxbxdrphbxaxbxbxzloubxbxbxaxpkrjbxbxaxbxxbiqbxbxbxaxlmftbxbxxaxxbxxukudaxbxbxbxiziebxbxbxaxwahgaxbxbxbxjgpw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19456"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19456" cy="365760"/>
                    </a:xfrm>
                    <a:prstGeom prst="rect"/>
                  </pic:spPr>
                </pic:pic>
              </a:graphicData>
            </a:graphic>
          </wp:inline>
        </w:drawing>
      </w:r>
    </w:p>
    <w:p>
      <w:pPr>
        <w:pStyle w:val="bbaxbxbxbxrbstbxbxbxaxbyjbbxaxbxbxdrphbxaxbxbxzloubxbxbxaxpkrjbxbxaxbxxbiqbxbxbxaxlmftbxbxxaxxbxxukudaxbxbxbxiziebxbxbxaxwahgaxbxbxbxjgpw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16992"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16992" cy="365760"/>
                    </a:xfrm>
                    <a:prstGeom prst="rect"/>
                  </pic:spPr>
                </pic:pic>
              </a:graphicData>
            </a:graphic>
          </wp:inline>
        </w:drawing>
      </w:r>
    </w:p>
    <w:p>
      <w:pPr>
        <w:pStyle w:val="bbaxbxbxbxrbstbxbxbxaxbyjbbxaxbxbxdrphbxaxbxbxzloubxbxbxaxpkrjbxbxaxbxxbiqbxbxbxaxlmftbxbxxaxxbxxukudaxbxbxbxiziebxbxbxaxwahgaxbxbxbxjgpwbxaxbxbxd"/>
        <w:keepNext w:val="0"/>
        <w:keepLines w:val="0"/>
        <w:pageBreakBefore w:val="0"/>
        <w:widowControl/>
        <w:spacing w:before="0" w:after="160"/>
        <w:jc w:val="left"/>
      </w:pPr>
      <w:r>
        <w:t>Explanation: Option B is correct.</w:t>
      </w:r>
    </w:p>
    <w:p>
      <w:pPr>
        <w:pStyle w:val="bbaxbxbxbxrbstbxbxbxaxbyjbbxaxbxbxdrphbxaxbxbxzloubxbxbxaxpkrjbxbxaxbxxbiqbxbxbxaxlmftbxbxxaxxbxxukudaxbxbxbxiziebxbxbxaxwahgaxbxbxbxjgpwbxaxbxbxdl"/>
        <w:keepNext w:val="0"/>
        <w:keepLines w:val="0"/>
        <w:pageBreakBefore w:val="0"/>
        <w:widowControl/>
        <w:spacing w:before="0" w:after="160"/>
        <w:jc w:val="left"/>
      </w:pPr>
      <w:r>
        <w:t>BM=MOI(min)/volume(displaced),</w:t>
        <w:br/>
        <w:t xml:space="preserve">So that                                                                                                                                </w:t>
        <w:br/>
        <w:t>The height of metacenter will be I/V.</w:t>
        <w:br/>
      </w:r>
    </w:p>
    <w:p>
      <w:pPr>
        <w:pStyle w:val="bbaxbxbxbxrbstbxbxbxaxbyjbbxaxbxbxdrphbxaxbxbxzloubxbxbxaxpkrjbxbxaxbxxbiqbxbxbxaxlmftbxbxxaxxbxxukudaxbxbxbxiziebxbxbxaxwahgaxbxbxbxjgpwbxaxbxbxdlz"/>
        <w:keepNext w:val="0"/>
        <w:keepLines w:val="0"/>
        <w:pageBreakBefore w:val="0"/>
        <w:widowControl/>
        <w:spacing w:before="0" w:after="160"/>
        <w:jc w:val="left"/>
      </w:pPr>
      <w:r>
        <w:t>14. Time of emptying liquid from a hemispherical vessel through an orifice at its bottom, is</w:t>
      </w:r>
    </w:p>
    <w:p>
      <w:pPr>
        <w:pStyle w:val="bbaxbxbxbxrbstbxbxbxaxbyjbbxaxbxbxdrphbxaxbxbxzloubxbxbxaxpkrjbxbxaxbxxbiqbxbxbxaxlmftbxbxxaxxbxxukudaxbxbxbxiziebxbxbxaxwahgaxbxbxbxjgpwbxaxbxbxdlz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49224"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9224" cy="365760"/>
                    </a:xfrm>
                    <a:prstGeom prst="rect"/>
                  </pic:spPr>
                </pic:pic>
              </a:graphicData>
            </a:graphic>
          </wp:inline>
        </w:drawing>
      </w:r>
    </w:p>
    <w:p>
      <w:pPr>
        <w:pStyle w:val="bbaxbxbxbxrbstbxbxbxaxbyjbbxaxbxbxdrphbxaxbxbxzloubxbxbxaxpkrjbxbxaxbxxbiqbxbxbxaxlmftbxbxxaxxbxxukudaxbxbxbxiziebxbxbxaxwahgaxbxbxbxjgpwbxaxbxbxdlz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49224"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9224" cy="365760"/>
                    </a:xfrm>
                    <a:prstGeom prst="rect"/>
                  </pic:spPr>
                </pic:pic>
              </a:graphicData>
            </a:graphic>
          </wp:inline>
        </w:drawing>
      </w:r>
    </w:p>
    <w:p>
      <w:pPr>
        <w:pStyle w:val="bbaxbxbxbxrbstbxbxbxaxbyjbbxaxbxbxdrphbxaxbxbxzloubxbxbxaxpkrjbxbxaxbxxbiqbxbxbxaxlmftbxbxxaxxbxxukudaxbxbxbxiziebxbxbxaxwahgaxbxbxbxjgpwbxaxbxbxdlzk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49224"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9224" cy="365760"/>
                    </a:xfrm>
                    <a:prstGeom prst="rect"/>
                  </pic:spPr>
                </pic:pic>
              </a:graphicData>
            </a:graphic>
          </wp:inline>
        </w:drawing>
      </w:r>
    </w:p>
    <w:p>
      <w:pPr>
        <w:pStyle w:val="bbaxbxbxbxrbstbxbxbxaxbyjbbxaxbxbxdrphbxaxbxbxzloubxbxbxaxpkrjbxbxaxbxxbiqbxbxbxaxlmftbxbxxaxxbxxukudaxbxbxbxiziebxbxbxaxwahgaxbxbxbxjgpwbxaxbxbxdlzk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49224"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9224" cy="365760"/>
                    </a:xfrm>
                    <a:prstGeom prst="rect"/>
                  </pic:spPr>
                </pic:pic>
              </a:graphicData>
            </a:graphic>
          </wp:inline>
        </w:drawing>
      </w:r>
    </w:p>
    <w:p>
      <w:pPr>
        <w:pStyle w:val="bbaxbxbxbxrbstbxbxbxaxbyjbbxaxbxbxdrphbxaxbxbxzloubxbxbxaxpkrjbxbxaxbxxbiqbxbxbxaxlmftbxbxxaxxbxxukudaxbxbxbxiziebxbxbxaxwahgaxbxbxbxjgpwbxaxbxbxdlzkbxbxbxaxn"/>
        <w:keepNext w:val="0"/>
        <w:keepLines w:val="0"/>
        <w:pageBreakBefore w:val="0"/>
        <w:widowControl/>
        <w:spacing w:before="0" w:after="160"/>
        <w:jc w:val="left"/>
      </w:pPr>
      <w:r>
        <w:t>Explanation: Option D is correct.</w:t>
      </w:r>
    </w:p>
    <w:p>
      <w:pPr>
        <w:pStyle w:val="bbaxbxbxbxrbstbxbxbxaxbyjbbxaxbxbxdrphbxaxbxbxzloubxbxbxaxpkrjbxbxaxbxxbiqbxbxbxaxlmftbxbxxaxxbxxukudaxbxbxbxiziebxbxbxaxwahgaxbxbxbxjgpwbxaxbxbxdlzkbxbxbxaxnp"/>
        <w:keepNext w:val="0"/>
        <w:keepLines w:val="0"/>
        <w:pageBreakBefore w:val="0"/>
        <w:widowControl/>
        <w:spacing w:before="0" w:after="160"/>
        <w:jc w:val="left"/>
      </w:pPr>
      <w:r>
        <w:t>R^2/3 is okay but when the radius of the Hemi vessel and depth H is given at that time, in formula R^3/2-R^5/2 is used instead of R^3/2.</w:t>
        <w:br/>
      </w:r>
    </w:p>
    <w:p>
      <w:pPr>
        <w:pStyle w:val="bbaxbxbxbxrbstbxbxbxaxbyjbbxaxbxbxdrphbxaxbxbxzloubxbxbxaxpkrjbxbxaxbxxbiqbxbxbxaxlmftbxbxxaxxbxxukudaxbxbxbxiziebxbxbxaxwahgaxbxbxbxjgpwbxaxbxbxdlzkbxbxbxaxnpt"/>
        <w:keepNext w:val="0"/>
        <w:keepLines w:val="0"/>
        <w:pageBreakBefore w:val="0"/>
        <w:widowControl/>
        <w:spacing w:before="0" w:after="160"/>
        <w:jc w:val="left"/>
      </w:pPr>
      <w:r>
        <w:t>15. Critical depth (h) of a channel, is</w:t>
      </w:r>
    </w:p>
    <w:p>
      <w:pPr>
        <w:pStyle w:val="bbaxbxbxbxrbstbxbxbxaxbyjbbxaxbxbxdrphbxaxbxbxzloubxbxbxaxpkrjbxbxaxbxxbiqbxbxbxaxlmftbxbxxaxxbxxukudaxbxbxbxiziebxbxbxaxwahgaxbxbxbxjgpwbxaxbxbxdlzkbxbxbxaxnpti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78302"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8302"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78302"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8302"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32965"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2965"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70263"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70263"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xbxc"/>
        <w:keepNext w:val="0"/>
        <w:keepLines w:val="0"/>
        <w:pageBreakBefore w:val="0"/>
        <w:widowControl/>
        <w:spacing w:before="0" w:after="160"/>
        <w:jc w:val="left"/>
      </w:pPr>
      <w:r>
        <w:t>Explanation: Option A is correct.</w:t>
      </w:r>
    </w:p>
    <w:p>
      <w:pPr>
        <w:pStyle w:val="bbaxbxbxbxrbstbxbxbxaxbyjbbxaxbxbxdrphbxaxbxbxzloubxbxbxaxpkrjbxbxaxbxxbiqbxbxbxaxlmftbxbxxaxxbxxukudaxbxbxbxiziebxbxbxaxwahgaxbxbxbxjgpwbxaxbxbxdlzkbxbxbxaxnptiaxbxbxbxcw"/>
        <w:keepNext w:val="0"/>
        <w:keepLines w:val="0"/>
        <w:pageBreakBefore w:val="0"/>
        <w:widowControl/>
        <w:spacing w:before="0" w:after="160"/>
        <w:jc w:val="left"/>
      </w:pPr>
      <w:r>
        <w:t>hc=( q2/g)^1/3.</w:t>
        <w:br/>
        <w:t>Taking cube on both sides hc^3= q2/g.</w:t>
        <w:br/>
        <w:t>q=Q/b= A*V/b= (b*h*V)/b= (h*v),</w:t>
        <w:br/>
        <w:t>hc^3= (hc * V)^2/g,</w:t>
        <w:br/>
        <w:t>hc= V2/g.</w:t>
        <w:br/>
      </w:r>
    </w:p>
    <w:p>
      <w:pPr>
        <w:pStyle w:val="bbaxbxbxbxrbstbxbxbxaxbyjbbxaxbxbxdrphbxaxbxbxzloubxbxbxaxpkrjbxbxaxbxxbiqbxbxbxaxlmftbxbxxaxxbxxukudaxbxbxbxiziebxbxbxaxwahgaxbxbxbxjgpwbxaxbxbxdlzkbxbxbxaxnptiaxbxbxbxcws"/>
        <w:keepNext w:val="0"/>
        <w:keepLines w:val="0"/>
        <w:pageBreakBefore w:val="0"/>
        <w:widowControl/>
        <w:spacing w:before="0" w:after="160"/>
        <w:jc w:val="left"/>
      </w:pPr>
      <w:r>
        <w:t>16. The ratio of maximum velocity to average velocity of viscous fluid through a circular pipe is</w:t>
      </w:r>
    </w:p>
    <w:p>
      <w:pPr>
        <w:pStyle w:val="bbaxbxbxbxrbstbxbxbxaxbyjbbxaxbxbxdrphbxaxbxbxzloubxbxbxaxpkrjbxbxaxbxxbiqbxbxbxaxlmftbxbxxaxxbxxukudaxbxbxbxiziebxbxbxaxwahgaxbxbxbxjgpwbxaxbxbxdlzkbxbxbxaxnptiaxbxbxbxcwsab"/>
        <w:keepNext w:val="0"/>
        <w:keepLines w:val="0"/>
        <w:pageBreakBefore w:val="0"/>
        <w:widowControl/>
        <w:spacing w:before="0" w:after="160"/>
        <w:jc w:val="left"/>
      </w:pPr>
      <w:r>
        <w:t xml:space="preserve">    a. 0.5</w:t>
      </w:r>
    </w:p>
    <w:p>
      <w:pPr>
        <w:pStyle w:val="bbaxbxbxbxrbstbxbxbxaxbyjbbxaxbxbxdrphbxaxbxbxzloubxbxbxaxpkrjbxbxaxbxxbiqbxbxbxaxlmftbxbxxaxxbxxukudaxbxbxbxiziebxbxbxaxwahgaxbxbxbxjgpwbxaxbxbxdlzkbxbxbxaxnptiaxbxbxbxcwsabxb"/>
        <w:keepNext w:val="0"/>
        <w:keepLines w:val="0"/>
        <w:pageBreakBefore w:val="0"/>
        <w:widowControl/>
        <w:spacing w:before="0" w:after="160"/>
        <w:jc w:val="left"/>
      </w:pPr>
      <w:r>
        <w:t xml:space="preserve">    b. 0.75</w:t>
      </w:r>
    </w:p>
    <w:p>
      <w:pPr>
        <w:pStyle w:val="bbaxbxbxbxrbstbxbxbxaxbyjbbxaxbxbxdrphbxaxbxbxzloubxbxbxaxpkrjbxbxaxbxxbiqbxbxbxaxlmftbxbxxaxxbxxukudaxbxbxbxiziebxbxbxaxwahgaxbxbxbxjgpwbxaxbxbxdlzkbxbxbxaxnptiaxbxbxbxcwsabxbxb"/>
        <w:keepNext w:val="0"/>
        <w:keepLines w:val="0"/>
        <w:pageBreakBefore w:val="0"/>
        <w:widowControl/>
        <w:spacing w:before="0" w:after="160"/>
        <w:jc w:val="left"/>
      </w:pPr>
      <w:r>
        <w:t xml:space="preserve">    c. 1.25</w:t>
      </w:r>
    </w:p>
    <w:p>
      <w:pPr>
        <w:pStyle w:val="bbaxbxbxbxrbstbxbxbxaxbyjbbxaxbxbxdrphbxaxbxbxzloubxbxbxaxpkrjbxbxaxbxxbiqbxbxbxaxlmftbxbxxaxxbxxukudaxbxbxbxiziebxbxbxaxwahgaxbxbxbxjgpwbxaxbxbxdlzkbxbxbxaxnptiaxbxbxbxcwsabxbxbxa"/>
        <w:keepNext w:val="0"/>
        <w:keepLines w:val="0"/>
        <w:pageBreakBefore w:val="0"/>
        <w:widowControl/>
        <w:spacing w:before="0" w:after="160"/>
        <w:jc w:val="left"/>
      </w:pPr>
      <w:r>
        <w:t xml:space="preserve">    d. 2.00</w:t>
      </w:r>
    </w:p>
    <w:p>
      <w:pPr>
        <w:pStyle w:val="bbaxbxbxbxrbstbxbxbxaxbyjbbxaxbxbxdrphbxaxbxbxzloubxbxbxaxpkrjbxbxaxbxxbiqbxbxbxaxlmftbxbxxaxxbxxukudaxbxbxbxiziebxbxbxaxwahgaxbxbxbxjgpwbxaxbxbxdlzkbxbxbxaxnptiaxbxbxbxcwsabxbxbxaxl"/>
        <w:keepNext w:val="0"/>
        <w:keepLines w:val="0"/>
        <w:pageBreakBefore w:val="0"/>
        <w:widowControl/>
        <w:spacing w:before="0" w:after="160"/>
        <w:jc w:val="left"/>
      </w:pPr>
      <w:r>
        <w:t>Explanation: Option D is correct.</w:t>
      </w:r>
    </w:p>
    <w:p>
      <w:pPr>
        <w:pStyle w:val="bbaxbxbxbxrbstbxbxbxaxbyjbbxaxbxbxdrphbxaxbxbxzloubxbxbxaxpkrjbxbxaxbxxbiqbxbxbxaxlmftbxbxxaxxbxxukudaxbxbxbxiziebxbxbxaxwahgaxbxbxbxjgpwbxaxbxbxdlzkbxbxbxaxnptiaxbxbxbxcwsabxbxbxaxlf"/>
        <w:keepNext w:val="0"/>
        <w:keepLines w:val="0"/>
        <w:pageBreakBefore w:val="0"/>
        <w:widowControl/>
        <w:spacing w:before="0" w:after="160"/>
        <w:jc w:val="left"/>
      </w:pPr>
      <w:r>
        <w:t>Vmax/Vavg = 2 for laminar circular pipe flow.</w:t>
        <w:br/>
        <w:t>.</w:t>
        <w:br/>
        <w:t>.</w:t>
        <w:br/>
        <w:t>.</w:t>
        <w:br/>
        <w:t>Vmax/Vavg = 3/2  for laminar fixed plate  flow.</w:t>
        <w:br/>
      </w:r>
    </w:p>
    <w:p>
      <w:pPr>
        <w:pStyle w:val="bbaxbxbxbxrbstbxbxbxaxbyjbbxaxbxbxdrphbxaxbxbxzloubxbxbxaxpkrjbxbxaxbxxbiqbxbxbxaxlmftbxbxxaxxbxxukudaxbxbxbxiziebxbxbxaxwahgaxbxbxbxjgpwbxaxbxbxdlzkbxbxbxaxnptiaxbxbxbxcwsabxbxbxaxlfz"/>
        <w:keepNext w:val="0"/>
        <w:keepLines w:val="0"/>
        <w:pageBreakBefore w:val="0"/>
        <w:widowControl/>
        <w:spacing w:before="0" w:after="160"/>
        <w:jc w:val="left"/>
      </w:pPr>
      <w:r>
        <w:t>17. The shear stress distribution in viscous fluid through a circular pipe is :</w:t>
      </w:r>
    </w:p>
    <w:p>
      <w:pPr>
        <w:pStyle w:val="bbaxbxbxbxrbstbxbxbxaxbyjbbxaxbxbxdrphbxaxbxbxzloubxbxbxaxpkrjbxbxaxbxxbiqbxbxbxaxlmftbxbxxaxxbxxukudaxbxbxbxiziebxbxbxaxwahgaxbxbxbxjgpwbxaxbxbxdlzkbxbxbxaxnptiaxbxbxbxcwsabxbxbxaxlfzib"/>
        <w:keepNext w:val="0"/>
        <w:keepLines w:val="0"/>
        <w:pageBreakBefore w:val="0"/>
        <w:widowControl/>
        <w:spacing w:before="0" w:after="160"/>
        <w:jc w:val="left"/>
      </w:pPr>
      <w:r>
        <w:t xml:space="preserve">    a. maximum at the centre</w:t>
      </w:r>
    </w:p>
    <w:p>
      <w:pPr>
        <w:pStyle w:val="bbaxbxbxbxrbstbxbxbxaxbyjbbxaxbxbxdrphbxaxbxbxzloubxbxbxaxpkrjbxbxaxbxxbiqbxbxbxaxlmftbxbxxaxxbxxukudaxbxbxbxiziebxbxbxaxwahgaxbxbxbxjgpwbxaxbxbxdlzkbxbxbxaxnptiaxbxbxbxcwsabxbxbxaxlfzibxb"/>
        <w:keepNext w:val="0"/>
        <w:keepLines w:val="0"/>
        <w:pageBreakBefore w:val="0"/>
        <w:widowControl/>
        <w:spacing w:before="0" w:after="160"/>
        <w:jc w:val="left"/>
      </w:pPr>
      <w:r>
        <w:t xml:space="preserve">    b. maximum at the inside of surface</w:t>
      </w:r>
    </w:p>
    <w:p>
      <w:pPr>
        <w:pStyle w:val="bbaxbxbxbxrbstbxbxbxaxbyjbbxaxbxbxdrphbxaxbxbxzloubxbxbxaxpkrjbxbxaxbxxbiqbxbxbxaxlmftbxbxxaxxbxxukudaxbxbxbxiziebxbxbxaxwahgaxbxbxbxjgpwbxaxbxbxdlzkbxbxbxaxnptiaxbxbxbxcwsabxbxbxaxlfzibxbxa"/>
        <w:keepNext w:val="0"/>
        <w:keepLines w:val="0"/>
        <w:pageBreakBefore w:val="0"/>
        <w:widowControl/>
        <w:spacing w:before="0" w:after="160"/>
        <w:jc w:val="left"/>
      </w:pPr>
      <w:r>
        <w:t xml:space="preserve">    c. same throughout the section</w:t>
      </w:r>
    </w:p>
    <w:p>
      <w:pPr>
        <w:pStyle w:val="bbaxbxbxbxrbstbxbxbxaxbyjbbxaxbxbxdrphbxaxbxbxzloubxbxbxaxpkrjbxbxaxbxxbiqbxbxbxaxlmftbxbxxaxxbxxukudaxbxbxbxiziebxbxbxaxwahgaxbxbxbxjgpwbxaxbxbxdlzkbxbxbxaxnptiaxbxbxbxcwsabxbxbxaxlfzibxbxaxb"/>
        <w:keepNext w:val="0"/>
        <w:keepLines w:val="0"/>
        <w:pageBreakBefore w:val="0"/>
        <w:widowControl/>
        <w:spacing w:before="0" w:after="160"/>
        <w:jc w:val="left"/>
      </w:pPr>
      <w:r>
        <w:t xml:space="preserve">    d. none of these.</w:t>
      </w:r>
    </w:p>
    <w:p>
      <w:pPr>
        <w:pStyle w:val="bbaxbxbxbxrbstbxbxbxaxbyjbbxaxbxbxdrphbxaxbxbxzloubxbxbxaxpkrjbxbxaxbxxbiqbxbxbxaxlmftbxbxxaxxbxxukudaxbxbxbxiziebxbxbxaxwahgaxbxbxbxjgpwbxaxbxbxdlzkbxbxbxaxnptiaxbxbxbxcwsabxbxbxaxlfzibxbxaxbxo"/>
        <w:keepNext w:val="0"/>
        <w:keepLines w:val="0"/>
        <w:pageBreakBefore w:val="0"/>
        <w:widowControl/>
        <w:spacing w:before="0" w:after="160"/>
        <w:jc w:val="left"/>
      </w:pPr>
      <w:r>
        <w:t>Explanation: Option C is correct.</w:t>
      </w:r>
    </w:p>
    <w:p>
      <w:pPr>
        <w:pStyle w:val="bbaxbxbxbxrbstbxbxbxaxbyjbbxaxbxbxdrphbxaxbxbxzloubxbxbxaxpkrjbxbxaxbxxbiqbxbxbxaxlmftbxbxxaxxbxxukudaxbxbxbxiziebxbxbxaxwahgaxbxbxbxjgpwbxaxbxbxdlzkbxbxbxaxnptiaxbxbxbxcwsabxbxbxaxlfzibxbxaxbxon"/>
        <w:keepNext w:val="0"/>
        <w:keepLines w:val="0"/>
        <w:pageBreakBefore w:val="0"/>
        <w:widowControl/>
        <w:spacing w:before="0" w:after="160"/>
        <w:jc w:val="left"/>
      </w:pPr>
      <w:r>
        <w:t>The option B is correct.</w:t>
        <w:br/>
        <w:t>As per my knowledge, shear stress is linearly increased from the centre (r=0) and maximum at boundary where (r max).</w:t>
        <w:br/>
      </w:r>
    </w:p>
    <w:p>
      <w:pPr>
        <w:pStyle w:val="bbaxbxbxbxrbstbxbxbxaxbyjbbxaxbxbxdrphbxaxbxbxzloubxbxbxaxpkrjbxbxaxbxxbiqbxbxbxaxlmftbxbxxaxxbxxukudaxbxbxbxiziebxbxbxaxwahgaxbxbxbxjgpwbxaxbxbxdlzkbxbxbxaxnptiaxbxbxbxcwsabxbxbxaxlfzibxbxaxbxonh"/>
        <w:keepNext w:val="0"/>
        <w:keepLines w:val="0"/>
        <w:pageBreakBefore w:val="0"/>
        <w:widowControl/>
        <w:spacing w:before="0" w:after="160"/>
        <w:jc w:val="left"/>
      </w:pPr>
      <w:r>
        <w:t>18. Product of Renold number, Froud's number and Mach number is :</w:t>
      </w:r>
    </w:p>
    <w:p>
      <w:pPr>
        <w:pStyle w:val="bbaxbxbxbxrbstbxbxbxaxbyjbbxaxbxbxdrphbxaxbxbxzloubxbxbxaxpkrjbxbxaxbxxbiqbxbxbxaxlmftbxbxxaxxbxxukudaxbxbxbxiziebxbxbxaxwahgaxbxbxbxjgpwbxaxbxbxdlzkbxbxbxaxnptiaxbxbxbxcwsabxbxbxaxlfzibxbxaxbxonhg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57200"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xbxcwsabxbxbxaxlfzibxbxaxbxonhg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57200"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xbxcwsabxbxbxaxlfzibxbxaxbxonhg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57200"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xbxcwsabxbxbxaxlfzibxbxaxbxonhg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48640"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xbxcwsabxbxbxaxlfzibxbxaxbxonhgaxbxbxbxv"/>
        <w:keepNext w:val="0"/>
        <w:keepLines w:val="0"/>
        <w:pageBreakBefore w:val="0"/>
        <w:widowControl/>
        <w:spacing w:before="0" w:after="160"/>
        <w:jc w:val="left"/>
      </w:pPr>
      <w:r>
        <w:t>Explanation: Option A is correct.</w:t>
      </w:r>
    </w:p>
    <w:p>
      <w:pPr>
        <w:pStyle w:val="bbaxbxbxbxrbstbxbxbxaxbyjbbxaxbxbxdrphbxaxbxbxzloubxbxbxaxpkrjbxbxaxbxxbiqbxbxbxaxlmftbxbxxaxxbxxukudaxbxbxbxiziebxbxbxaxwahgaxbxbxbxjgpwbxaxbxbxdlzkbxbxbxaxnptiaxbxbxbxcwsabxbxbxaxlfzibxbxaxbxonhgaxbxbxbxvh"/>
        <w:keepNext w:val="0"/>
        <w:keepLines w:val="0"/>
        <w:pageBreakBefore w:val="0"/>
        <w:widowControl/>
        <w:spacing w:before="0" w:after="160"/>
        <w:jc w:val="left"/>
      </w:pPr>
      <w:r>
        <w:br/>
      </w:r>
    </w:p>
    <w:p>
      <w:pPr>
        <w:pStyle w:val="bbaxbxbxbxrbstbxbxbxaxbyjbbxaxbxbxdrphbxaxbxbxzloubxbxbxaxpkrjbxbxaxbxxbiqbxbxbxaxlmftbxbxxaxxbxxukudaxbxbxbxiziebxbxbxaxwahgaxbxbxbxjgpwbxaxbxbxdlzkbxbxbxaxnptiaxbxbxbxcwsabxbxbxaxlfzibxbxaxbxonhgaxbxbxbxvhj"/>
        <w:keepNext w:val="0"/>
        <w:keepLines w:val="0"/>
        <w:pageBreakBefore w:val="0"/>
        <w:widowControl/>
        <w:spacing w:before="0" w:after="160"/>
        <w:jc w:val="left"/>
      </w:pPr>
      <w:r>
        <w:t>19. Pick up the correct statement from the following :</w:t>
      </w:r>
    </w:p>
    <w:p>
      <w:pPr>
        <w:pStyle w:val="bbaxbxbxbxrbstbxbxbxaxbyjbbxaxbxbxdrphbxaxbxbxzloubxbxbxaxpkrjbxbxaxbxxbiqbxbxbxaxlmftbxbxxaxxbxxukudaxbxbxbxiziebxbxbxaxwahgaxbxbxbxjgpwbxaxbxbxdlzkbxbxbxaxnptiaxbxbxbxcwsabxbxbxaxlfzibxbxaxbxonhgaxbxbxbxvhjxb"/>
        <w:keepNext w:val="0"/>
        <w:keepLines w:val="0"/>
        <w:pageBreakBefore w:val="0"/>
        <w:widowControl/>
        <w:spacing w:before="0" w:after="160"/>
        <w:jc w:val="left"/>
      </w:pPr>
      <w:r>
        <w:t xml:space="preserve">    a. For tranquil flow h &gt; √2g or v &lt; </w:t>
      </w:r>
      <w:r>
        <w:drawing>
          <wp:inline xmlns:a="http://schemas.openxmlformats.org/drawingml/2006/main" xmlns:pic="http://schemas.openxmlformats.org/drawingml/2006/picture">
            <wp:extent cx="217479"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17479"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xbxcwsabxbxbxaxlfzibxbxaxbxonhgaxbxbxbxvhjxbxxa"/>
        <w:keepNext w:val="0"/>
        <w:keepLines w:val="0"/>
        <w:pageBreakBefore w:val="0"/>
        <w:widowControl/>
        <w:spacing w:before="0" w:after="160"/>
        <w:jc w:val="left"/>
      </w:pPr>
      <w:r>
        <w:t xml:space="preserve">    b. For critical flow </w:t>
      </w:r>
      <w:r>
        <w:drawing>
          <wp:inline xmlns:a="http://schemas.openxmlformats.org/drawingml/2006/main" xmlns:pic="http://schemas.openxmlformats.org/drawingml/2006/picture">
            <wp:extent cx="478302"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8302" cy="365760"/>
                    </a:xfrm>
                    <a:prstGeom prst="rect"/>
                  </pic:spPr>
                </pic:pic>
              </a:graphicData>
            </a:graphic>
          </wp:inline>
        </w:drawing>
      </w:r>
    </w:p>
    <w:p>
      <w:pPr>
        <w:pStyle w:val="bbaxbxbxbxrbstbxbxbxaxbyjbbxaxbxbxdrphbxaxbxbxzloubxbxbxaxpkrjbxbxaxbxxbiqbxbxbxaxlmftbxbxxaxxbxxukudaxbxbxbxiziebxbxbxaxwahgaxbxbxbxjgpwbxaxbxbxdlzkbxbxbxaxnptiaxbxbxbxcwsabxbxbxaxlfzibxbxaxbxonhgaxbxbxbxvhjxbxxaxxb"/>
        <w:keepNext w:val="0"/>
        <w:keepLines w:val="0"/>
        <w:pageBreakBefore w:val="0"/>
        <w:widowControl/>
        <w:spacing w:before="0" w:after="160"/>
        <w:jc w:val="left"/>
      </w:pPr>
      <w:r>
        <w:t xml:space="preserve">    c. For torrential flow h &gt; </w:t>
      </w:r>
      <w:r>
        <w:drawing>
          <wp:inline xmlns:a="http://schemas.openxmlformats.org/drawingml/2006/main" xmlns:pic="http://schemas.openxmlformats.org/drawingml/2006/picture">
            <wp:extent cx="148589"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48589" cy="365760"/>
                    </a:xfrm>
                    <a:prstGeom prst="rect"/>
                  </pic:spPr>
                </pic:pic>
              </a:graphicData>
            </a:graphic>
          </wp:inline>
        </w:drawing>
        <w:t xml:space="preserve"> or v &lt; √gh</w:t>
      </w:r>
    </w:p>
    <w:p>
      <w:pPr>
        <w:pStyle w:val="bbaxbxbxbxrbstbxbxbxaxbyjbbxaxbxbxdrphbxaxbxbxzloubxbxbxaxpkrjbxbxaxbxxbiqbxbxbxaxlmftbxbxxaxxbxxukudaxbxbxbxiziebxbxbxaxwahgaxbxbxbxjgpwbxaxbxbxdlzkbxbxbxaxnptiaxbxbxbxcwsabxbxbxaxlfzibxbxaxbxonhgaxbxbxbxvhjxbxxaxxbxxxb"/>
        <w:keepNext w:val="0"/>
        <w:keepLines w:val="0"/>
        <w:pageBreakBefore w:val="0"/>
        <w:widowControl/>
        <w:spacing w:before="0" w:after="160"/>
        <w:jc w:val="left"/>
      </w:pPr>
      <w:r>
        <w:t xml:space="preserve">    d. None of these.</w:t>
      </w:r>
    </w:p>
    <w:p>
      <w:pPr>
        <w:pStyle w:val="bbaxbxbxbxrbstbxbxbxaxbyjbbxaxbxbxdrphbxaxbxbxzloubxbxbxaxpkrjbxbxaxbxxbiqbxbxbxaxlmftbxbxxaxxbxxukudaxbxbxbxiziebxbxbxaxwahgaxbxbxbxjgpwbxaxbxbxdlzkbxbxbxaxnptiaxbxbxbxcwsabxbxbxaxlfzibxbxaxbxonhgaxbxbxbxvhjxbxxaxxbxxxbxe"/>
        <w:keepNext w:val="0"/>
        <w:keepLines w:val="0"/>
        <w:pageBreakBefore w:val="0"/>
        <w:widowControl/>
        <w:spacing w:before="0" w:after="160"/>
        <w:jc w:val="left"/>
      </w:pPr>
      <w:r>
        <w:t>Explanation: Option B is correct.</w:t>
      </w:r>
    </w:p>
    <w:p>
      <w:pPr>
        <w:pStyle w:val="bbaxbxbxbxrbstbxbxbxaxbyjbbxaxbxbxdrphbxaxbxbxzloubxbxbxaxpkrjbxbxaxbxxbiqbxbxbxaxlmftbxbxxaxxbxxukudaxbxbxbxiziebxbxbxaxwahgaxbxbxbxjgpwbxaxbxbxdlzkbxbxbxaxnptiaxbxbxbxcwsabxbxbxaxlfzibxbxaxbxonhgaxbxbxbxvhjxbxxaxxbxxxbxer"/>
        <w:keepNext w:val="0"/>
        <w:keepLines w:val="0"/>
        <w:pageBreakBefore w:val="0"/>
        <w:widowControl/>
        <w:spacing w:before="0" w:after="160"/>
        <w:jc w:val="left"/>
      </w:pPr>
      <w:r>
        <w:t>Fr&lt;1 the flow is subcritical or tranquil, streaming.</w:t>
        <w:br/>
        <w:t>Fr&gt;1 the flow is torrential or supercritical, shooting.</w:t>
        <w:br/>
        <w:t>Fr=1 the flow is critical or chocking.</w:t>
        <w:br/>
      </w:r>
    </w:p>
    <w:p>
      <w:pPr>
        <w:pStyle w:val="bbaxbxbxbxrbstbxbxbxaxbyjbbxaxbxbxdrphbxaxbxbxzloubxbxbxaxpkrjbxbxaxbxxbiqbxbxbxaxlmftbxbxxaxxbxxukudaxbxbxbxiziebxbxbxaxwahgaxbxbxbxjgpwbxaxbxbxdlzkbxbxbxaxnptiaxbxbxbxcwsabxbxbxaxlfzibxbxaxbxonhgaxbxbxbxvhjxbxxaxxbxxxbxerf"/>
        <w:keepNext w:val="0"/>
        <w:keepLines w:val="0"/>
        <w:pageBreakBefore w:val="0"/>
        <w:widowControl/>
        <w:spacing w:before="0" w:after="160"/>
        <w:jc w:val="left"/>
      </w:pPr>
      <w:r>
        <w:t>20. The side slope of Cipolletti weir is generally kept</w:t>
      </w:r>
    </w:p>
    <w:p>
      <w:pPr>
        <w:pStyle w:val="bbaxbxbxbxrbstbxbxbxaxbyjbbxaxbxbxdrphbxaxbxbxzloubxbxbxaxpkrjbxbxaxbxxbiqbxbxbxaxlmftbxbxxaxxbxxukudaxbxbxbxiziebxbxbxaxwahgaxbxbxbxjgpwbxaxbxbxdlzkbxbxbxaxnptiaxbxbxbxcwsabxbxbxaxlfzibxbxaxbxonhgaxbxbxbxvhjxbxxaxxbxxxbxerfoa"/>
        <w:keepNext w:val="0"/>
        <w:keepLines w:val="0"/>
        <w:pageBreakBefore w:val="0"/>
        <w:widowControl/>
        <w:spacing w:before="0" w:after="160"/>
        <w:jc w:val="left"/>
      </w:pPr>
      <w:r>
        <w:t xml:space="preserve">    a. 1 to 4</w:t>
      </w:r>
    </w:p>
    <w:p>
      <w:pPr>
        <w:pStyle w:val="bbaxbxbxbxrbstbxbxbxaxbyjbbxaxbxbxdrphbxaxbxbxzloubxbxbxaxpkrjbxbxaxbxxbiqbxbxbxaxlmftbxbxxaxxbxxukudaxbxbxbxiziebxbxbxaxwahgaxbxbxbxjgpwbxaxbxbxdlzkbxbxbxaxnptiaxbxbxbxcwsabxbxbxaxlfzibxbxaxbxonhgaxbxbxbxvhjxbxxaxxbxxxbxerfoaxb"/>
        <w:keepNext w:val="0"/>
        <w:keepLines w:val="0"/>
        <w:pageBreakBefore w:val="0"/>
        <w:widowControl/>
        <w:spacing w:before="0" w:after="160"/>
        <w:jc w:val="left"/>
      </w:pPr>
      <w:r>
        <w:t xml:space="preserve">    b. 1 to 3</w:t>
      </w:r>
    </w:p>
    <w:p>
      <w:pPr>
        <w:pStyle w:val="bbaxbxbxbxrbstbxbxbxaxbyjbbxaxbxbxdrphbxaxbxbxzloubxbxbxaxpkrjbxbxaxbxxbiqbxbxbxaxlmftbxbxxaxxbxxukudaxbxbxbxiziebxbxbxaxwahgaxbxbxbxjgpwbxaxbxbxdlzkbxbxbxaxnptiaxbxbxbxcwsabxbxbxaxlfzibxbxaxbxonhgaxbxbxbxvhjxbxxaxxbxxxbxerfoaxbxb"/>
        <w:keepNext w:val="0"/>
        <w:keepLines w:val="0"/>
        <w:pageBreakBefore w:val="0"/>
        <w:widowControl/>
        <w:spacing w:before="0" w:after="160"/>
        <w:jc w:val="left"/>
      </w:pPr>
      <w:r>
        <w:t xml:space="preserve">    c. 1 to 2</w:t>
      </w:r>
    </w:p>
    <w:p>
      <w:pPr>
        <w:pStyle w:val="bbaxbxbxbxrbstbxbxbxaxbyjbbxaxbxbxdrphbxaxbxbxzloubxbxbxaxpkrjbxbxaxbxxbiqbxbxbxaxlmftbxbxxaxxbxxukudaxbxbxbxiziebxbxbxaxwahgaxbxbxbxjgpwbxaxbxbxdlzkbxbxbxaxnptiaxbxbxbxcwsabxbxbxaxlfzibxbxaxbxonhgaxbxbxbxvhjxbxxaxxbxxxbxerfoaxbxbxb"/>
        <w:keepNext w:val="0"/>
        <w:keepLines w:val="0"/>
        <w:pageBreakBefore w:val="0"/>
        <w:widowControl/>
        <w:spacing w:before="0" w:after="160"/>
        <w:jc w:val="left"/>
      </w:pPr>
      <w:r>
        <w:t xml:space="preserve">    d. 1 : 5</w:t>
      </w:r>
    </w:p>
    <w:p>
      <w:pPr>
        <w:pStyle w:val="bbaxbxbxbxrbstbxbxbxaxbyjbbxaxbxbxdrphbxaxbxbxzloubxbxbxaxpkrjbxbxaxbxxbiqbxbxbxaxlmftbxbxxaxxbxxukudaxbxbxbxiziebxbxbxaxwahgaxbxbxbxjgpwbxaxbxbxdlzkbxbxbxaxnptiaxbxbxbxcwsabxbxbxaxlfzibxbxaxbxonhgaxbxbxbxvhjxbxxaxxbxxxbxerfoaxbxbxbxy"/>
        <w:keepNext w:val="0"/>
        <w:keepLines w:val="0"/>
        <w:pageBreakBefore w:val="0"/>
        <w:widowControl/>
        <w:spacing w:before="0" w:after="160"/>
        <w:jc w:val="left"/>
      </w:pPr>
      <w:r>
        <w:t>Explanation: Option A is correct.</w:t>
      </w:r>
    </w:p>
    <w:p>
      <w:pPr>
        <w:pStyle w:val="bbaxbxbxbxrbstbxbxbxaxbyjbbxaxbxbxdrphbxaxbxbxzloubxbxbxaxpkrjbxbxaxbxxbiqbxbxbxaxlmftbxbxxaxxbxxukudaxbxbxbxiziebxbxbxaxwahgaxbxbxbxjgpwbxaxbxbxdlzkbxbxbxaxnptiaxbxbxbxcwsabxbxbxaxlfzibxbxaxbxonhgaxbxbxbxvhjxbxxaxxbxxxbxerfoaxbxbxbxyq"/>
        <w:keepNext w:val="0"/>
        <w:keepLines w:val="0"/>
        <w:pageBreakBefore w:val="0"/>
        <w:widowControl/>
        <w:spacing w:before="0" w:after="160"/>
        <w:jc w:val="left"/>
      </w:pPr>
      <w:r>
        <w:t>Cipolletti weir is trapezoidal weir which has side slope of 1horizontal to 4 vertical.</w:t>
        <w:br/>
        <w:t>Tanθ/2 =h/4 /h=1/4.</w:t>
        <w:br/>
      </w:r>
    </w:p>
    <w:p>
      <w:pPr>
        <w:pStyle w:val="bbaxbxbxbxrbstbxbxbxaxbyjbbxaxbxbxdrphbxaxbxbxzloubxbxbxaxpkrjbxbxaxbxxbiqbxbxbxaxlmftbxbxxaxxbxxukudaxbxbxbxiziebxbxbxaxwahgaxbxbxbxjgpwbxaxbxbxdlzkbxbxbxaxnptiaxbxbxbxcwsabxbxbxaxlfzibxbxaxbxonhgaxbxbxbxvhjxbxxaxxbxxxbxerfoaxbxbxbxyqb"/>
        <w:keepNext w:val="0"/>
        <w:keepLines w:val="0"/>
        <w:pageBreakBefore w:val="0"/>
        <w:widowControl/>
        <w:spacing w:before="0" w:after="160"/>
        <w:jc w:val="left"/>
      </w:pPr>
      <w:r>
        <w:t xml:space="preserve">21. A cylinder 3 m in diameter and 4 m long retains water one side as shown in the below figure. If the weight of the cylinder is 2000 kgf, the horizontal reaction at B is </w:t>
      </w:r>
      <w:r/>
    </w:p>
    <w:p>
      <w:r>
        <w:drawing>
          <wp:inline xmlns:a="http://schemas.openxmlformats.org/drawingml/2006/main" xmlns:pic="http://schemas.openxmlformats.org/drawingml/2006/picture">
            <wp:extent cx="3857625" cy="2333625"/>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57625" cy="2333625"/>
                    </a:xfrm>
                    <a:prstGeom prst="rect"/>
                  </pic:spPr>
                </pic:pic>
              </a:graphicData>
            </a:graphic>
          </wp:inline>
        </w:drawing>
      </w:r>
    </w:p>
    <w:p>
      <w:pPr>
        <w:pStyle w:val="bbaxbxbxbxrbstbxbxbxaxbyjbbxaxbxbxdrphbxaxbxbxzloubxbxbxaxpkrjbxbxaxbxxbiqbxbxbxaxlmftbxbxxaxxbxxukudaxbxbxbxiziebxbxbxaxwahgaxbxbxbxjgpwbxaxbxbxdlzkbxbxbxaxnptiaxbxbxbxcwsabxbxbxaxlfzibxbxaxbxonhgaxbxbxbxvhjxbxxaxxbxxxbxerfoaxbxbxbxyqbxdb"/>
        <w:keepNext w:val="0"/>
        <w:keepLines w:val="0"/>
        <w:pageBreakBefore w:val="0"/>
        <w:widowControl/>
        <w:spacing w:before="0" w:after="160"/>
        <w:jc w:val="left"/>
      </w:pPr>
      <w:r>
        <w:t xml:space="preserve">    a. 10,000 kgf</w:t>
      </w:r>
    </w:p>
    <w:p>
      <w:pPr>
        <w:pStyle w:val="bbaxbxbxbxrbstbxbxbxaxbyjbbxaxbxbxdrphbxaxbxbxzloubxbxbxaxpkrjbxbxaxbxxbiqbxbxbxaxlmftbxbxxaxxbxxukudaxbxbxbxiziebxbxbxaxwahgaxbxbxbxjgpwbxaxbxbxdlzkbxbxbxaxnptiaxbxbxbxcwsabxbxbxaxlfzibxbxaxbxonhgaxbxbxbxvhjxbxxaxxbxxxbxerfoaxbxbxbxyqbxdbxb"/>
        <w:keepNext w:val="0"/>
        <w:keepLines w:val="0"/>
        <w:pageBreakBefore w:val="0"/>
        <w:widowControl/>
        <w:spacing w:before="0" w:after="160"/>
        <w:jc w:val="left"/>
      </w:pPr>
      <w:r>
        <w:t xml:space="preserve">    b. 15,000 kgf</w:t>
      </w:r>
    </w:p>
    <w:p>
      <w:pPr>
        <w:pStyle w:val="bbaxbxbxbxrbstbxbxbxaxbyjbbxaxbxbxdrphbxaxbxbxzloubxbxbxaxpkrjbxbxaxbxxbiqbxbxbxaxlmftbxbxxaxxbxxukudaxbxbxbxiziebxbxbxaxwahgaxbxbxbxjgpwbxaxbxbxdlzkbxbxbxaxnptiaxbxbxbxcwsabxbxbxaxlfzibxbxaxbxonhgaxbxbxbxvhjxbxxaxxbxxxbxerfoaxbxbxbxyqbxdbxbxb"/>
        <w:keepNext w:val="0"/>
        <w:keepLines w:val="0"/>
        <w:pageBreakBefore w:val="0"/>
        <w:widowControl/>
        <w:spacing w:before="0" w:after="160"/>
        <w:jc w:val="left"/>
      </w:pPr>
      <w:r>
        <w:t xml:space="preserve">    c. 20,000 kgf</w:t>
      </w:r>
    </w:p>
    <w:p>
      <w:pPr>
        <w:pStyle w:val="bbaxbxbxbxrbstbxbxbxaxbyjbbxaxbxbxdrphbxaxbxbxzloubxbxbxaxpkrjbxbxaxbxxbiqbxbxbxaxlmftbxbxxaxxbxxukudaxbxbxbxiziebxbxbxaxwahgaxbxbxbxjgpwbxaxbxbxdlzkbxbxbxaxnptiaxbxbxbxcwsabxbxbxaxlfzibxbxaxbxonhgaxbxbxbxvhjxbxxaxxbxxxbxerfoaxbxbxbxyqbxdbxbxbxa"/>
        <w:keepNext w:val="0"/>
        <w:keepLines w:val="0"/>
        <w:pageBreakBefore w:val="0"/>
        <w:widowControl/>
        <w:spacing w:before="0" w:after="160"/>
        <w:jc w:val="left"/>
      </w:pPr>
      <w:r>
        <w:t xml:space="preserve">    d. 18,000 kgf.</w:t>
      </w:r>
    </w:p>
    <w:p>
      <w:pPr>
        <w:pStyle w:val="bbaxbxbxbxrbstbxbxbxaxbyjbbxaxbxbxdrphbxaxbxbxzloubxbxbxaxpkrjbxbxaxbxxbiqbxbxbxaxlmftbxbxxaxxbxxukudaxbxbxbxiziebxbxbxaxwahgaxbxbxbxjgpwbxaxbxbxdlzkbxbxbxaxnptiaxbxbxbxcwsabxbxbxaxlfzibxbxaxbxonhgaxbxbxbxvhjxbxxaxxbxxxbxerfoaxbxbxbxyqbxdbxbxbxaxh"/>
        <w:keepNext w:val="0"/>
        <w:keepLines w:val="0"/>
        <w:pageBreakBefore w:val="0"/>
        <w:widowControl/>
        <w:spacing w:before="0" w:after="160"/>
        <w:jc w:val="left"/>
      </w:pPr>
      <w:r>
        <w:t>Explanation: Option D is correct.</w:t>
      </w:r>
    </w:p>
    <w:p>
      <w:pPr>
        <w:pStyle w:val="bbaxbxbxbxrbstbxbxbxaxbyjbbxaxbxbxdrphbxaxbxbxzloubxbxbxaxpkrjbxbxaxbxxbiqbxbxbxaxlmftbxbxxaxxbxxukudaxbxbxbxiziebxbxbxaxwahgaxbxbxbxjgpwbxaxbxbxdlzkbxbxbxaxnptiaxbxbxbxcwsabxbxbxaxlfzibxbxaxbxonhgaxbxbxbxvhjxbxxaxxbxxxbxerfoaxbxbxbxyqbxdbxbxbxaxhy"/>
        <w:keepNext w:val="0"/>
        <w:keepLines w:val="0"/>
        <w:pageBreakBefore w:val="0"/>
        <w:widowControl/>
        <w:spacing w:before="0" w:after="160"/>
        <w:jc w:val="left"/>
      </w:pPr>
      <w:r>
        <w:t>Horizontal projected area = 3 * 4=12 m2.</w:t>
        <w:br/>
        <w:t>Total horizontal triangular force= 0.5* 3000* 3=4500 kgf per m strip of cylinder,</w:t>
        <w:br/>
        <w:t>Hence, the total force = 4500* 4 = 18000 kgf.</w:t>
        <w:br/>
      </w:r>
    </w:p>
    <w:p>
      <w:pPr>
        <w:pStyle w:val="c"/>
        <w:keepNext w:val="0"/>
        <w:keepLines w:val="0"/>
        <w:pageBreakBefore w:val="0"/>
        <w:widowControl/>
        <w:spacing w:before="0" w:after="160"/>
        <w:jc w:val="left"/>
      </w:pPr>
      <w:r>
        <w:t>22. Inside pressure in a hollow soap bubble in the air is : (where d is the diameter of the bubble)</w:t>
      </w:r>
    </w:p>
    <w:p>
      <w:pPr>
        <w:pStyle w:val="c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4000"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4000" cy="365760"/>
                    </a:xfrm>
                    <a:prstGeom prst="rect"/>
                  </pic:spPr>
                </pic:pic>
              </a:graphicData>
            </a:graphic>
          </wp:inline>
        </w:drawing>
      </w:r>
    </w:p>
    <w:p>
      <w:pPr>
        <w:pStyle w:val="cm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4000"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54000" cy="365760"/>
                    </a:xfrm>
                    <a:prstGeom prst="rect"/>
                  </pic:spPr>
                </pic:pic>
              </a:graphicData>
            </a:graphic>
          </wp:inline>
        </w:drawing>
      </w:r>
    </w:p>
    <w:p>
      <w:pPr>
        <w:pStyle w:val="cm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4000"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54000" cy="365760"/>
                    </a:xfrm>
                    <a:prstGeom prst="rect"/>
                  </pic:spPr>
                </pic:pic>
              </a:graphicData>
            </a:graphic>
          </wp:inline>
        </w:drawing>
      </w:r>
    </w:p>
    <w:p>
      <w:pPr>
        <w:pStyle w:val="cm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54000"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54000" cy="365760"/>
                    </a:xfrm>
                    <a:prstGeom prst="rect"/>
                  </pic:spPr>
                </pic:pic>
              </a:graphicData>
            </a:graphic>
          </wp:inline>
        </w:drawing>
      </w:r>
    </w:p>
    <w:p>
      <w:pPr>
        <w:pStyle w:val="cmbxbxbxaxw"/>
        <w:keepNext w:val="0"/>
        <w:keepLines w:val="0"/>
        <w:pageBreakBefore w:val="0"/>
        <w:widowControl/>
        <w:spacing w:before="0" w:after="160"/>
        <w:jc w:val="left"/>
      </w:pPr>
      <w:r>
        <w:t>Explanation: Option D is correct.</w:t>
      </w:r>
    </w:p>
    <w:p>
      <w:pPr>
        <w:pStyle w:val="cmbxbxbxaxwu"/>
        <w:keepNext w:val="0"/>
        <w:keepLines w:val="0"/>
        <w:pageBreakBefore w:val="0"/>
        <w:widowControl/>
        <w:spacing w:before="0" w:after="160"/>
        <w:jc w:val="left"/>
      </w:pPr>
      <w:r>
        <w:t>Application of surface tension:</w:t>
        <w:br/>
        <w:t>1) liquid droplet  p = 4 σ/d.</w:t>
        <w:br/>
        <w:t>2) soap Buble p = 8σ/d.</w:t>
        <w:br/>
        <w:t>3) liquid jat  p = 2σ/d.</w:t>
        <w:br/>
      </w:r>
    </w:p>
    <w:p>
      <w:pPr>
        <w:pStyle w:val="cmbxbxbxaxwut"/>
        <w:keepNext w:val="0"/>
        <w:keepLines w:val="0"/>
        <w:pageBreakBefore w:val="0"/>
        <w:widowControl/>
        <w:spacing w:before="0" w:after="160"/>
        <w:jc w:val="left"/>
      </w:pPr>
      <w:r>
        <w:t>23. The momentum correction factor (β) for the viscous flow through a circular pipe is</w:t>
      </w:r>
    </w:p>
    <w:p>
      <w:pPr>
        <w:pStyle w:val="cmbxbxbxaxwutaa"/>
        <w:keepNext w:val="0"/>
        <w:keepLines w:val="0"/>
        <w:pageBreakBefore w:val="0"/>
        <w:widowControl/>
        <w:spacing w:before="0" w:after="160"/>
        <w:jc w:val="left"/>
      </w:pPr>
      <w:r>
        <w:t xml:space="preserve">    a. 1.33</w:t>
      </w:r>
    </w:p>
    <w:p>
      <w:pPr>
        <w:pStyle w:val="cmbxbxbxaxwutaaxb"/>
        <w:keepNext w:val="0"/>
        <w:keepLines w:val="0"/>
        <w:pageBreakBefore w:val="0"/>
        <w:widowControl/>
        <w:spacing w:before="0" w:after="160"/>
        <w:jc w:val="left"/>
      </w:pPr>
      <w:r>
        <w:t xml:space="preserve">    b. 1.50</w:t>
      </w:r>
    </w:p>
    <w:p>
      <w:pPr>
        <w:pStyle w:val="cmbxbxbxaxwutaaxbxb"/>
        <w:keepNext w:val="0"/>
        <w:keepLines w:val="0"/>
        <w:pageBreakBefore w:val="0"/>
        <w:widowControl/>
        <w:spacing w:before="0" w:after="160"/>
        <w:jc w:val="left"/>
      </w:pPr>
      <w:r>
        <w:t xml:space="preserve">    c. 1.66</w:t>
      </w:r>
    </w:p>
    <w:p>
      <w:pPr>
        <w:pStyle w:val="cmbxbxbxaxwutaaxbxbxb"/>
        <w:keepNext w:val="0"/>
        <w:keepLines w:val="0"/>
        <w:pageBreakBefore w:val="0"/>
        <w:widowControl/>
        <w:spacing w:before="0" w:after="160"/>
        <w:jc w:val="left"/>
      </w:pPr>
      <w:r>
        <w:t xml:space="preserve">    d. 2.00</w:t>
      </w:r>
    </w:p>
    <w:p>
      <w:pPr>
        <w:pStyle w:val="cmbxbxbxaxwutaaxbxbxbxz"/>
        <w:keepNext w:val="0"/>
        <w:keepLines w:val="0"/>
        <w:pageBreakBefore w:val="0"/>
        <w:widowControl/>
        <w:spacing w:before="0" w:after="160"/>
        <w:jc w:val="left"/>
      </w:pPr>
      <w:r>
        <w:t>Explanation: Option A is correct.</w:t>
      </w:r>
    </w:p>
    <w:p>
      <w:pPr>
        <w:pStyle w:val="cmbxbxbxaxwutaaxbxbxbxzf"/>
        <w:keepNext w:val="0"/>
        <w:keepLines w:val="0"/>
        <w:pageBreakBefore w:val="0"/>
        <w:widowControl/>
        <w:spacing w:before="0" w:after="160"/>
        <w:jc w:val="left"/>
      </w:pPr>
      <w:r>
        <w:t>For viscous flow:</w:t>
        <w:br/>
        <w:t>Moment correction factor -  1.2.</w:t>
        <w:br/>
        <w:t>Energy correction factor -  1.33.</w:t>
        <w:br/>
        <w:t>For laminar flow:</w:t>
        <w:br/>
        <w:t>Moment correction factor - 1.33.</w:t>
        <w:br/>
        <w:t>Energy correction factor -  2.</w:t>
        <w:br/>
      </w:r>
    </w:p>
    <w:p>
      <w:pPr>
        <w:pStyle w:val="cmbxbxbxaxwutaaxbxbxbxzfp"/>
        <w:keepNext w:val="0"/>
        <w:keepLines w:val="0"/>
        <w:pageBreakBefore w:val="0"/>
        <w:widowControl/>
        <w:spacing w:before="0" w:after="160"/>
        <w:jc w:val="left"/>
      </w:pPr>
      <w:r>
        <w:t>24. A piezometer opening in pipes measures</w:t>
      </w:r>
    </w:p>
    <w:p>
      <w:pPr>
        <w:pStyle w:val="cmbxbxbxaxwutaaxbxbxbxzfpjb"/>
        <w:keepNext w:val="0"/>
        <w:keepLines w:val="0"/>
        <w:pageBreakBefore w:val="0"/>
        <w:widowControl/>
        <w:spacing w:before="0" w:after="160"/>
        <w:jc w:val="left"/>
      </w:pPr>
      <w:r>
        <w:t xml:space="preserve">    a. velocity head</w:t>
      </w:r>
    </w:p>
    <w:p>
      <w:pPr>
        <w:pStyle w:val="cmbxbxbxaxwutaaxbxbxbxzfpjbxa"/>
        <w:keepNext w:val="0"/>
        <w:keepLines w:val="0"/>
        <w:pageBreakBefore w:val="0"/>
        <w:widowControl/>
        <w:spacing w:before="0" w:after="160"/>
        <w:jc w:val="left"/>
      </w:pPr>
      <w:r>
        <w:t xml:space="preserve">    b. static pressure</w:t>
      </w:r>
    </w:p>
    <w:p>
      <w:pPr>
        <w:pStyle w:val="cmbxbxbxaxwutaaxbxbxbxzfpjbxaxb"/>
        <w:keepNext w:val="0"/>
        <w:keepLines w:val="0"/>
        <w:pageBreakBefore w:val="0"/>
        <w:widowControl/>
        <w:spacing w:before="0" w:after="160"/>
        <w:jc w:val="left"/>
      </w:pPr>
      <w:r>
        <w:t xml:space="preserve">    c. total pressure</w:t>
      </w:r>
    </w:p>
    <w:p>
      <w:pPr>
        <w:pStyle w:val="cmbxbxbxaxwutaaxbxbxbxzfpjbxaxbxb"/>
        <w:keepNext w:val="0"/>
        <w:keepLines w:val="0"/>
        <w:pageBreakBefore w:val="0"/>
        <w:widowControl/>
        <w:spacing w:before="0" w:after="160"/>
        <w:jc w:val="left"/>
      </w:pPr>
      <w:r>
        <w:t xml:space="preserve">    d. negative static pressure.</w:t>
      </w:r>
    </w:p>
    <w:p>
      <w:pPr>
        <w:pStyle w:val="cmbxbxbxaxwutaaxbxbxbxzfpjbxaxbxbxu"/>
        <w:keepNext w:val="0"/>
        <w:keepLines w:val="0"/>
        <w:pageBreakBefore w:val="0"/>
        <w:widowControl/>
        <w:spacing w:before="0" w:after="160"/>
        <w:jc w:val="left"/>
      </w:pPr>
      <w:r>
        <w:t>Explanation: Option B is correct.</w:t>
      </w:r>
    </w:p>
    <w:p>
      <w:pPr>
        <w:pStyle w:val="cmbxbxbxaxwutaaxbxbxbxzfpjbxaxbxbxuc"/>
        <w:keepNext w:val="0"/>
        <w:keepLines w:val="0"/>
        <w:pageBreakBefore w:val="0"/>
        <w:widowControl/>
        <w:spacing w:before="0" w:after="160"/>
        <w:jc w:val="left"/>
      </w:pPr>
      <w:r>
        <w:br/>
      </w:r>
    </w:p>
    <w:p>
      <w:pPr>
        <w:pStyle w:val="cmbxbxbxaxwutaaxbxbxbxzfpjbxaxbxbxucb"/>
        <w:keepNext w:val="0"/>
        <w:keepLines w:val="0"/>
        <w:pageBreakBefore w:val="0"/>
        <w:widowControl/>
        <w:spacing w:before="0" w:after="160"/>
        <w:jc w:val="left"/>
      </w:pPr>
      <w:r>
        <w:t>25. An independent mass of a fluid does not posses</w:t>
      </w:r>
    </w:p>
    <w:p>
      <w:pPr>
        <w:pStyle w:val="cmbxbxbxaxwutaaxbxbxbxzfpjbxaxbxbxucbeb"/>
        <w:keepNext w:val="0"/>
        <w:keepLines w:val="0"/>
        <w:pageBreakBefore w:val="0"/>
        <w:widowControl/>
        <w:spacing w:before="0" w:after="160"/>
        <w:jc w:val="left"/>
      </w:pPr>
      <w:r>
        <w:t xml:space="preserve">    a. elevation energy</w:t>
      </w:r>
    </w:p>
    <w:p>
      <w:pPr>
        <w:pStyle w:val="cmbxbxbxaxwutaaxbxbxbxzfpjbxaxbxbxucbebxb"/>
        <w:keepNext w:val="0"/>
        <w:keepLines w:val="0"/>
        <w:pageBreakBefore w:val="0"/>
        <w:widowControl/>
        <w:spacing w:before="0" w:after="160"/>
        <w:jc w:val="left"/>
      </w:pPr>
      <w:r>
        <w:t xml:space="preserve">    b. kinetic energy</w:t>
      </w:r>
    </w:p>
    <w:p>
      <w:pPr>
        <w:pStyle w:val="cmbxbxbxaxwutaaxbxbxbxzfpjbxaxbxbxucbebxbxa"/>
        <w:keepNext w:val="0"/>
        <w:keepLines w:val="0"/>
        <w:pageBreakBefore w:val="0"/>
        <w:widowControl/>
        <w:spacing w:before="0" w:after="160"/>
        <w:jc w:val="left"/>
      </w:pPr>
      <w:r>
        <w:t xml:space="preserve">    c. pressure energy</w:t>
      </w:r>
    </w:p>
    <w:p>
      <w:pPr>
        <w:pStyle w:val="cmbxbxbxaxwutaaxbxbxbxzfpjbxaxbxbxucbebxbxaxb"/>
        <w:keepNext w:val="0"/>
        <w:keepLines w:val="0"/>
        <w:pageBreakBefore w:val="0"/>
        <w:widowControl/>
        <w:spacing w:before="0" w:after="160"/>
        <w:jc w:val="left"/>
      </w:pPr>
      <w:r>
        <w:t xml:space="preserve">    d. none of these.</w:t>
      </w:r>
    </w:p>
    <w:p>
      <w:pPr>
        <w:pStyle w:val="cmbxbxbxaxwutaaxbxbxbxzfpjbxaxbxbxucbebxbxaxbxc"/>
        <w:keepNext w:val="0"/>
        <w:keepLines w:val="0"/>
        <w:pageBreakBefore w:val="0"/>
        <w:widowControl/>
        <w:spacing w:before="0" w:after="160"/>
        <w:jc w:val="left"/>
      </w:pPr>
      <w:r>
        <w:t>Explanation: Option C is correct.</w:t>
      </w:r>
    </w:p>
    <w:p>
      <w:pPr>
        <w:pStyle w:val="cmbxbxbxaxwutaaxbxbxbxzfpjbxaxbxbxucbebxbxaxbxcl"/>
        <w:keepNext w:val="0"/>
        <w:keepLines w:val="0"/>
        <w:pageBreakBefore w:val="0"/>
        <w:widowControl/>
        <w:spacing w:before="0" w:after="160"/>
        <w:jc w:val="left"/>
      </w:pPr>
      <w:r>
        <w:t>It's independent mass not any external pressure or internal pressure.</w:t>
        <w:br/>
        <w:t>And this mass fluid has elevation so, it posses kinetic and elevation energy.</w:t>
        <w:br/>
      </w:r>
    </w:p>
    <w:p>
      <w:pPr>
        <w:pStyle w:val="cmbxbxbxaxwutaaxbxbxbxzfpjbxaxbxbxucbebxbxaxbxclc"/>
        <w:keepNext w:val="0"/>
        <w:keepLines w:val="0"/>
        <w:pageBreakBefore w:val="0"/>
        <w:widowControl/>
        <w:spacing w:before="0" w:after="160"/>
        <w:jc w:val="left"/>
      </w:pPr>
      <w:r>
        <w:t xml:space="preserve">26. While applying the Bernoulli's equation </w:t>
      </w:r>
      <w:r>
        <w:drawing>
          <wp:inline xmlns:a="http://schemas.openxmlformats.org/drawingml/2006/main" xmlns:pic="http://schemas.openxmlformats.org/drawingml/2006/picture">
            <wp:extent cx="1325880"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325880" cy="365760"/>
                    </a:xfrm>
                    <a:prstGeom prst="rect"/>
                  </pic:spPr>
                </pic:pic>
              </a:graphicData>
            </a:graphic>
          </wp:inline>
        </w:drawing>
        <w:t xml:space="preserve"> = total head, the work any section done on the flow system, if any</w:t>
      </w:r>
    </w:p>
    <w:p>
      <w:pPr>
        <w:pStyle w:val="cmbxbxbxaxwutaaxbxbxbxzfpjbxaxbxbxucbebxbxaxbxclclfmb"/>
        <w:keepNext w:val="0"/>
        <w:keepLines w:val="0"/>
        <w:pageBreakBefore w:val="0"/>
        <w:widowControl/>
        <w:spacing w:before="0" w:after="160"/>
        <w:jc w:val="left"/>
      </w:pPr>
      <w:r>
        <w:t xml:space="preserve">    a. is added on the right side of the equation</w:t>
      </w:r>
    </w:p>
    <w:p>
      <w:pPr>
        <w:pStyle w:val="cmbxbxbxaxwutaaxbxbxbxzfpjbxaxbxbxucbebxbxaxbxclclfmbxa"/>
        <w:keepNext w:val="0"/>
        <w:keepLines w:val="0"/>
        <w:pageBreakBefore w:val="0"/>
        <w:widowControl/>
        <w:spacing w:before="0" w:after="160"/>
        <w:jc w:val="left"/>
      </w:pPr>
      <w:r>
        <w:t xml:space="preserve">    b. is added on the left side of the equation</w:t>
      </w:r>
    </w:p>
    <w:p>
      <w:pPr>
        <w:pStyle w:val="cmbxbxbxaxwutaaxbxbxbxzfpjbxaxbxbxucbebxbxaxbxclclfmbxaxb"/>
        <w:keepNext w:val="0"/>
        <w:keepLines w:val="0"/>
        <w:pageBreakBefore w:val="0"/>
        <w:widowControl/>
        <w:spacing w:before="0" w:after="160"/>
        <w:jc w:val="left"/>
      </w:pPr>
      <w:r>
        <w:t xml:space="preserve">    c. is ignored</w:t>
      </w:r>
    </w:p>
    <w:p>
      <w:pPr>
        <w:pStyle w:val="cmbxbxbxaxwutaaxbxbxbxzfpjbxaxbxbxucbebxbxaxbxclclfmbxaxbxb"/>
        <w:keepNext w:val="0"/>
        <w:keepLines w:val="0"/>
        <w:pageBreakBefore w:val="0"/>
        <w:widowControl/>
        <w:spacing w:before="0" w:after="160"/>
        <w:jc w:val="left"/>
      </w:pPr>
      <w:r>
        <w:t xml:space="preserve">    d. none of these.</w:t>
      </w:r>
    </w:p>
    <w:p>
      <w:pPr>
        <w:pStyle w:val="cmbxbxbxaxwutaaxbxbxbxzfpjbxaxbxbxucbebxbxaxbxclclfmbxaxbxbxh"/>
        <w:keepNext w:val="0"/>
        <w:keepLines w:val="0"/>
        <w:pageBreakBefore w:val="0"/>
        <w:widowControl/>
        <w:spacing w:before="0" w:after="160"/>
        <w:jc w:val="left"/>
      </w:pPr>
      <w:r>
        <w:t>Explanation: Option B is correct.</w:t>
      </w:r>
    </w:p>
    <w:p>
      <w:pPr>
        <w:pStyle w:val="cmbxbxbxaxwutaaxbxbxbxzfpjbxaxbxbxucbebxbxaxbxclclfmbxaxbxbxhl"/>
        <w:keepNext w:val="0"/>
        <w:keepLines w:val="0"/>
        <w:pageBreakBefore w:val="0"/>
        <w:widowControl/>
        <w:spacing w:before="0" w:after="160"/>
        <w:jc w:val="left"/>
      </w:pPr>
      <w:r>
        <w:t>It is added to the left side of the equation because work done is to increase the head, and it is subtracted if it has losses.</w:t>
        <w:br/>
      </w:r>
    </w:p>
    <w:p>
      <w:pPr>
        <w:pStyle w:val="cmbxbxbxaxwutaaxbxbxbxzfpjbxaxbxbxucbebxbxaxbxclclfmbxaxbxbxhlo"/>
        <w:keepNext w:val="0"/>
        <w:keepLines w:val="0"/>
        <w:pageBreakBefore w:val="0"/>
        <w:widowControl/>
        <w:spacing w:before="0" w:after="160"/>
        <w:jc w:val="left"/>
      </w:pPr>
      <w:r>
        <w:t>27. Discharge Q over a rectangular weir of length L and height H, is given by the equation</w:t>
      </w:r>
    </w:p>
    <w:p>
      <w:pPr>
        <w:pStyle w:val="cmbxbxbxaxwutaaxbxbxbxzfpjbxaxbxbxucbebxbxaxbxclclfmbxaxbxbxhlotb"/>
        <w:keepNext w:val="0"/>
        <w:keepLines w:val="0"/>
        <w:pageBreakBefore w:val="0"/>
        <w:widowControl/>
        <w:spacing w:before="0" w:after="160"/>
        <w:jc w:val="left"/>
      </w:pPr>
      <w:r>
        <w:t xml:space="preserve">    a. Q = 2/3 Cd√2g LH3/2</w:t>
      </w:r>
    </w:p>
    <w:p>
      <w:pPr>
        <w:pStyle w:val="cmbxbxbxaxwutaaxbxbxbxzfpjbxaxbxbxucbebxbxaxbxclclfmbxaxbxbxhlotbxb"/>
        <w:keepNext w:val="0"/>
        <w:keepLines w:val="0"/>
        <w:pageBreakBefore w:val="0"/>
        <w:widowControl/>
        <w:spacing w:before="0" w:after="160"/>
        <w:jc w:val="left"/>
      </w:pPr>
      <w:r>
        <w:t xml:space="preserve">    b. Q = 2/3 CdL H√2gH</w:t>
      </w:r>
    </w:p>
    <w:p>
      <w:pPr>
        <w:pStyle w:val="cmbxbxbxaxwutaaxbxbxbxzfpjbxaxbxbxucbebxbxaxbxclclfmbxaxbxbxhlot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077517"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077517" cy="365760"/>
                    </a:xfrm>
                    <a:prstGeom prst="rect"/>
                  </pic:spPr>
                </pic:pic>
              </a:graphicData>
            </a:graphic>
          </wp:inline>
        </w:drawing>
      </w:r>
    </w:p>
    <w:p>
      <w:pPr>
        <w:pStyle w:val="cmbxbxbxaxwutaaxbxbxbxzfpjbxaxbxbxucbebxbxaxbxclclfmbxaxbxbxhlotbxbxbxa"/>
        <w:keepNext w:val="0"/>
        <w:keepLines w:val="0"/>
        <w:pageBreakBefore w:val="0"/>
        <w:widowControl/>
        <w:spacing w:before="0" w:after="160"/>
        <w:jc w:val="left"/>
      </w:pPr>
      <w:r>
        <w:t xml:space="preserve">    d. all the above.</w:t>
      </w:r>
    </w:p>
    <w:p>
      <w:pPr>
        <w:pStyle w:val="cmbxbxbxaxwutaaxbxbxbxzfpjbxaxbxbxucbebxbxaxbxclclfmbxaxbxbxhlotbxbxbxaxh"/>
        <w:keepNext w:val="0"/>
        <w:keepLines w:val="0"/>
        <w:pageBreakBefore w:val="0"/>
        <w:widowControl/>
        <w:spacing w:before="0" w:after="160"/>
        <w:jc w:val="left"/>
      </w:pPr>
      <w:r>
        <w:t>Explanation: Option D is correct.</w:t>
      </w:r>
    </w:p>
    <w:p>
      <w:pPr>
        <w:pStyle w:val="cmbxbxbxaxwutaaxbxbxbxzfpjbxaxbxbxucbebxbxaxbxclclfmbxaxbxbxhlotbxbxbxaxhm"/>
        <w:keepNext w:val="0"/>
        <w:keepLines w:val="0"/>
        <w:pageBreakBefore w:val="0"/>
        <w:widowControl/>
        <w:spacing w:before="0" w:after="160"/>
        <w:jc w:val="left"/>
      </w:pPr>
      <w:r>
        <w:t>All option is correct because Ans a is explain in expanded form so that H^(1&amp;div;2)*H=H^(3&amp;div;2) WHICH show in option A.</w:t>
        <w:br/>
      </w:r>
    </w:p>
    <w:p>
      <w:pPr>
        <w:pStyle w:val="cmbxbxbxaxwutaaxbxbxbxzfpjbxaxbxbxucbebxbxaxbxclclfmbxaxbxbxhlotbxbxbxaxhmj"/>
        <w:keepNext w:val="0"/>
        <w:keepLines w:val="0"/>
        <w:pageBreakBefore w:val="0"/>
        <w:widowControl/>
        <w:spacing w:before="0" w:after="160"/>
        <w:jc w:val="left"/>
      </w:pPr>
      <w:r>
        <w:t>28. A short tube mouthpiece will not run full at its outlet if the head under which the orifice works, is</w:t>
      </w:r>
    </w:p>
    <w:p>
      <w:pPr>
        <w:pStyle w:val="cmbxbxbxaxwutaaxbxbxbxzfpjbxaxbxbxucbebxbxaxbxclclfmbxaxbxbxhlotbxbxbxaxhmjob"/>
        <w:keepNext w:val="0"/>
        <w:keepLines w:val="0"/>
        <w:pageBreakBefore w:val="0"/>
        <w:widowControl/>
        <w:spacing w:before="0" w:after="160"/>
        <w:jc w:val="left"/>
      </w:pPr>
      <w:r>
        <w:t xml:space="preserve">    a. less than 12.2 m of the water</w:t>
      </w:r>
    </w:p>
    <w:p>
      <w:pPr>
        <w:pStyle w:val="cmbxbxbxaxwutaaxbxbxbxzfpjbxaxbxbxucbebxbxaxbxclclfmbxaxbxbxhlotbxbxbxaxhmjobxa"/>
        <w:keepNext w:val="0"/>
        <w:keepLines w:val="0"/>
        <w:pageBreakBefore w:val="0"/>
        <w:widowControl/>
        <w:spacing w:before="0" w:after="160"/>
        <w:jc w:val="left"/>
      </w:pPr>
      <w:r>
        <w:t xml:space="preserve">    b. more than 12.2 m of the water</w:t>
      </w:r>
    </w:p>
    <w:p>
      <w:pPr>
        <w:pStyle w:val="cmbxbxbxaxwutaaxbxbxbxzfpjbxaxbxbxucbebxbxaxbxclclfmbxaxbxbxhlotbxbxbxaxhmjobxaxb"/>
        <w:keepNext w:val="0"/>
        <w:keepLines w:val="0"/>
        <w:pageBreakBefore w:val="0"/>
        <w:widowControl/>
        <w:spacing w:before="0" w:after="160"/>
        <w:jc w:val="left"/>
      </w:pPr>
      <w:r>
        <w:t xml:space="preserve">    c. equal of 12.2 m of water</w:t>
      </w:r>
    </w:p>
    <w:p>
      <w:pPr>
        <w:pStyle w:val="cmbxbxbxaxwutaaxbxbxbxzfpjbxaxbxbxucbebxbxaxbxclclfmbxaxbxbxhlotbxbxbxaxhmjobxaxbxb"/>
        <w:keepNext w:val="0"/>
        <w:keepLines w:val="0"/>
        <w:pageBreakBefore w:val="0"/>
        <w:widowControl/>
        <w:spacing w:before="0" w:after="160"/>
        <w:jc w:val="left"/>
      </w:pPr>
      <w:r>
        <w:t xml:space="preserve">    d. none of these.</w:t>
      </w:r>
    </w:p>
    <w:p>
      <w:pPr>
        <w:pStyle w:val="cmbxbxbxaxwutaaxbxbxbxzfpjbxaxbxbxucbebxbxaxbxclclfmbxaxbxbxhlotbxbxbxaxhmjobxaxbxbxk"/>
        <w:keepNext w:val="0"/>
        <w:keepLines w:val="0"/>
        <w:pageBreakBefore w:val="0"/>
        <w:widowControl/>
        <w:spacing w:before="0" w:after="160"/>
        <w:jc w:val="left"/>
      </w:pPr>
      <w:r>
        <w:t>Explanation: Option B is correct.</w:t>
      </w:r>
    </w:p>
    <w:p>
      <w:pPr>
        <w:pStyle w:val="cmbxbxbxaxwutaaxbxbxbxzfpjbxaxbxbxucbebxbxaxbxclclfmbxaxbxbxhlotbxbxbxaxhmjobxaxbxbxky"/>
        <w:keepNext w:val="0"/>
        <w:keepLines w:val="0"/>
        <w:pageBreakBefore w:val="0"/>
        <w:widowControl/>
        <w:spacing w:before="0" w:after="160"/>
        <w:jc w:val="left"/>
      </w:pPr>
      <w:r>
        <w:br/>
      </w:r>
    </w:p>
    <w:p>
      <w:pPr>
        <w:pStyle w:val="cmbxbxbxaxwutaaxbxbxbxzfpjbxaxbxbxucbebxbxaxbxclclfmbxaxbxbxhlotbxbxbxaxhmjobxaxbxbxkyc"/>
        <w:keepNext w:val="0"/>
        <w:keepLines w:val="0"/>
        <w:pageBreakBefore w:val="0"/>
        <w:widowControl/>
        <w:spacing w:before="0" w:after="160"/>
        <w:jc w:val="left"/>
      </w:pPr>
      <w:r>
        <w:t>29. Hydrostatic pressure on a dam depends upon its</w:t>
      </w:r>
    </w:p>
    <w:p>
      <w:pPr>
        <w:pStyle w:val="cmbxbxbxaxwutaaxbxbxbxzfpjbxaxbxbxucbebxbxaxbxclclfmbxaxbxbxhlotbxbxbxaxhmjobxaxbxbxkycab"/>
        <w:keepNext w:val="0"/>
        <w:keepLines w:val="0"/>
        <w:pageBreakBefore w:val="0"/>
        <w:widowControl/>
        <w:spacing w:before="0" w:after="160"/>
        <w:jc w:val="left"/>
      </w:pPr>
      <w:r>
        <w:t xml:space="preserve">    a. depth</w:t>
      </w:r>
    </w:p>
    <w:p>
      <w:pPr>
        <w:pStyle w:val="cmbxbxbxaxwutaaxbxbxbxzfpjbxaxbxbxucbebxbxaxbxclclfmbxaxbxbxhlotbxbxbxaxhmjobxaxbxbxkycabxb"/>
        <w:keepNext w:val="0"/>
        <w:keepLines w:val="0"/>
        <w:pageBreakBefore w:val="0"/>
        <w:widowControl/>
        <w:spacing w:before="0" w:after="160"/>
        <w:jc w:val="left"/>
      </w:pPr>
      <w:r>
        <w:t xml:space="preserve">    b. shape</w:t>
      </w:r>
    </w:p>
    <w:p>
      <w:pPr>
        <w:pStyle w:val="cmbxbxbxaxwutaaxbxbxbxzfpjbxaxbxbxucbebxbxaxbxclclfmbxaxbxbxhlotbxbxbxaxhmjobxaxbxbxkycabxbxb"/>
        <w:keepNext w:val="0"/>
        <w:keepLines w:val="0"/>
        <w:pageBreakBefore w:val="0"/>
        <w:widowControl/>
        <w:spacing w:before="0" w:after="160"/>
        <w:jc w:val="left"/>
      </w:pPr>
      <w:r>
        <w:t xml:space="preserve">    c. material</w:t>
      </w:r>
    </w:p>
    <w:p>
      <w:pPr>
        <w:pStyle w:val="cmbxbxbxaxwutaaxbxbxbxzfpjbxaxbxbxucbebxbxaxbxclclfmbxaxbxbxhlotbxbxbxaxhmjobxaxbxbxkycabxbxbxa"/>
        <w:keepNext w:val="0"/>
        <w:keepLines w:val="0"/>
        <w:pageBreakBefore w:val="0"/>
        <w:widowControl/>
        <w:spacing w:before="0" w:after="160"/>
        <w:jc w:val="left"/>
      </w:pPr>
      <w:r>
        <w:t xml:space="preserve">    d. both (b) and (c).</w:t>
      </w:r>
    </w:p>
    <w:p>
      <w:pPr>
        <w:pStyle w:val="cmbxbxbxaxwutaaxbxbxbxzfpjbxaxbxbxucbebxbxaxbxclclfmbxaxbxbxhlotbxbxbxaxhmjobxaxbxbxkycabxbxbxaxr"/>
        <w:keepNext w:val="0"/>
        <w:keepLines w:val="0"/>
        <w:pageBreakBefore w:val="0"/>
        <w:widowControl/>
        <w:spacing w:before="0" w:after="160"/>
        <w:jc w:val="left"/>
      </w:pPr>
      <w:r>
        <w:t>Explanation: Option D is correct.</w:t>
      </w:r>
    </w:p>
    <w:p>
      <w:pPr>
        <w:pStyle w:val="cmbxbxbxaxwutaaxbxbxbxzfpjbxaxbxbxucbebxbxaxbxclclfmbxaxbxbxhlotbxbxbxaxhmjobxaxbxbxkycabxbxbxaxry"/>
        <w:keepNext w:val="0"/>
        <w:keepLines w:val="0"/>
        <w:pageBreakBefore w:val="0"/>
        <w:widowControl/>
        <w:spacing w:before="0" w:after="160"/>
        <w:jc w:val="left"/>
      </w:pPr>
      <w:r>
        <w:br/>
      </w:r>
    </w:p>
    <w:p>
      <w:pPr>
        <w:pStyle w:val="cmbxbxbxaxwutaaxbxbxbxzfpjbxaxbxbxucbebxbxaxbxclclfmbxaxbxbxhlotbxbxbxaxhmjobxaxbxbxkycabxbxbxaxryt"/>
        <w:keepNext w:val="0"/>
        <w:keepLines w:val="0"/>
        <w:pageBreakBefore w:val="0"/>
        <w:widowControl/>
        <w:spacing w:before="0" w:after="160"/>
        <w:jc w:val="left"/>
      </w:pPr>
      <w:r>
        <w:t xml:space="preserve">30. When two layers of a fluid separated by dy move over the other with a difference of velocity dv, causes a shearing stress </w:t>
      </w:r>
      <w:r>
        <w:drawing>
          <wp:inline xmlns:a="http://schemas.openxmlformats.org/drawingml/2006/main" xmlns:pic="http://schemas.openxmlformats.org/drawingml/2006/picture">
            <wp:extent cx="616567"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16567" cy="365760"/>
                    </a:xfrm>
                    <a:prstGeom prst="rect"/>
                  </pic:spPr>
                </pic:pic>
              </a:graphicData>
            </a:graphic>
          </wp:inline>
        </w:drawing>
        <w:t>, where μ is known as</w:t>
      </w:r>
    </w:p>
    <w:p>
      <w:pPr>
        <w:pStyle w:val="cmbxbxbxaxwutaaxbxbxbxzfpjbxaxbxbxucbebxbxaxbxclclfmbxaxbxbxhlotbxbxbxaxhmjobxaxbxbxkycabxbxbxaxrytarqb"/>
        <w:keepNext w:val="0"/>
        <w:keepLines w:val="0"/>
        <w:pageBreakBefore w:val="0"/>
        <w:widowControl/>
        <w:spacing w:before="0" w:after="160"/>
        <w:jc w:val="left"/>
      </w:pPr>
      <w:r>
        <w:t xml:space="preserve">    a. absolute viscosity</w:t>
      </w:r>
    </w:p>
    <w:p>
      <w:pPr>
        <w:pStyle w:val="cmbxbxbxaxwutaaxbxbxbxzfpjbxaxbxbxucbebxbxaxbxclclfmbxaxbxbxhlotbxbxbxaxhmjobxaxbxbxkycabxbxbxaxrytarqbxb"/>
        <w:keepNext w:val="0"/>
        <w:keepLines w:val="0"/>
        <w:pageBreakBefore w:val="0"/>
        <w:widowControl/>
        <w:spacing w:before="0" w:after="160"/>
        <w:jc w:val="left"/>
      </w:pPr>
      <w:r>
        <w:t xml:space="preserve">    b. dynamic viscosity</w:t>
      </w:r>
    </w:p>
    <w:p>
      <w:pPr>
        <w:pStyle w:val="cmbxbxbxaxwutaaxbxbxbxzfpjbxaxbxbxucbebxbxaxbxclclfmbxaxbxbxhlotbxbxbxaxhmjobxaxbxbxkycabxbxbxaxrytarqbxbxb"/>
        <w:keepNext w:val="0"/>
        <w:keepLines w:val="0"/>
        <w:pageBreakBefore w:val="0"/>
        <w:widowControl/>
        <w:spacing w:before="0" w:after="160"/>
        <w:jc w:val="left"/>
      </w:pPr>
      <w:r>
        <w:t xml:space="preserve">    c. viscosity</w:t>
      </w:r>
    </w:p>
    <w:p>
      <w:pPr>
        <w:pStyle w:val="cmbxbxbxaxwutaaxbxbxbxzfpjbxaxbxbxucbebxbxaxbxclclfmbxaxbxbxhlotbxbxbxaxhmjobxaxbxbxkycabxbxbxaxrytarqbxbxbxa"/>
        <w:keepNext w:val="0"/>
        <w:keepLines w:val="0"/>
        <w:pageBreakBefore w:val="0"/>
        <w:widowControl/>
        <w:spacing w:before="0" w:after="160"/>
        <w:jc w:val="left"/>
      </w:pPr>
      <w:r>
        <w:t xml:space="preserve">    d. all the above.</w:t>
      </w:r>
    </w:p>
    <w:p>
      <w:pPr>
        <w:pStyle w:val="cmbxbxbxaxwutaaxbxbxbxzfpjbxaxbxbxucbebxbxaxbxclclfmbxaxbxbxhlotbxbxbxaxhmjobxaxbxbxkycabxbxbxaxrytarqbxbxbxaxo"/>
        <w:keepNext w:val="0"/>
        <w:keepLines w:val="0"/>
        <w:pageBreakBefore w:val="0"/>
        <w:widowControl/>
        <w:spacing w:before="0" w:after="160"/>
        <w:jc w:val="left"/>
      </w:pPr>
      <w:r>
        <w:t>Explanation: Option D is correct.</w:t>
      </w:r>
    </w:p>
    <w:p>
      <w:pPr>
        <w:pStyle w:val="cmbxbxbxaxwutaaxbxbxbxzfpjbxaxbxbxucbebxbxaxbxclclfmbxaxbxbxhlotbxbxbxaxhmjobxaxbxbxkycabxbxbxaxrytarqbxbxbxaxoz"/>
        <w:keepNext w:val="0"/>
        <w:keepLines w:val="0"/>
        <w:pageBreakBefore w:val="0"/>
        <w:widowControl/>
        <w:spacing w:before="0" w:after="160"/>
        <w:jc w:val="left"/>
      </w:pPr>
      <w:r>
        <w:br/>
      </w:r>
    </w:p>
    <w:p>
      <w:pPr>
        <w:pStyle w:val="cmbxbxbxaxwutaaxbxbxbxzfpjbxaxbxbxucbebxbxaxbxclclfmbxaxbxbxhlotbxbxbxaxhmjobxaxbxbxkycabxbxbxaxrytarqbxbxbxaxoze"/>
        <w:keepNext w:val="0"/>
        <w:keepLines w:val="0"/>
        <w:pageBreakBefore w:val="0"/>
        <w:widowControl/>
        <w:spacing w:before="0" w:after="160"/>
        <w:jc w:val="left"/>
      </w:pPr>
      <w:r>
        <w:t>31. A pipe of 0.1 m2 cross sectional area suddenly enlarges to 0.3 m2 cross-sectional area. If the discharge of the pipe is 0.3 m3 /sec, the head loss is</w:t>
      </w:r>
    </w:p>
    <w:p>
      <w:pPr>
        <w:pStyle w:val="cmbxbxbxaxwutaaxbxbxbxzfpjbxaxbxbxucbebxbxaxbxclclfmbxaxbxbxhlotbxbxbxaxhmjobxaxbxbxkycabxbxbxaxrytarqbxbxbxaxozewa"/>
        <w:keepNext w:val="0"/>
        <w:keepLines w:val="0"/>
        <w:pageBreakBefore w:val="0"/>
        <w:widowControl/>
        <w:spacing w:before="0" w:after="160"/>
        <w:jc w:val="left"/>
      </w:pPr>
      <w:r>
        <w:t xml:space="preserve">    a. 2/g m of water</w:t>
      </w:r>
    </w:p>
    <w:p>
      <w:pPr>
        <w:pStyle w:val="cmbxbxbxaxwutaaxbxbxbxzfpjbxaxbxbxucbebxbxaxbxclclfmbxaxbxbxhlotbxbxbxaxhmjobxaxbxbxkycabxbxbxaxrytarqbxbxbxaxozewaxb"/>
        <w:keepNext w:val="0"/>
        <w:keepLines w:val="0"/>
        <w:pageBreakBefore w:val="0"/>
        <w:widowControl/>
        <w:spacing w:before="0" w:after="160"/>
        <w:jc w:val="left"/>
      </w:pPr>
      <w:r>
        <w:t xml:space="preserve">    b. g/2 m of water</w:t>
      </w:r>
    </w:p>
    <w:p>
      <w:pPr>
        <w:pStyle w:val="cmbxbxbxaxwutaaxbxbxbxzfpjbxaxbxbxucbebxbxaxbxclclfmbxaxbxbxhlotbxbxbxaxhmjobxaxbxbxkycabxbxbxaxrytarqbxbxbxaxozewaxbxb"/>
        <w:keepNext w:val="0"/>
        <w:keepLines w:val="0"/>
        <w:pageBreakBefore w:val="0"/>
        <w:widowControl/>
        <w:spacing w:before="0" w:after="160"/>
        <w:jc w:val="left"/>
      </w:pPr>
      <w:r>
        <w:t xml:space="preserve">    c. 1g m of water</w:t>
      </w:r>
    </w:p>
    <w:p>
      <w:pPr>
        <w:pStyle w:val="cmbxbxbxaxwutaaxbxbxbxzfpjbxaxbxbxucbebxbxaxbxclclfmbxaxbxbxhlotbxbxbxaxhmjobxaxbxbxkycabxbxbxaxrytarqbxbxbxaxozewaxbxbxb"/>
        <w:keepNext w:val="0"/>
        <w:keepLines w:val="0"/>
        <w:pageBreakBefore w:val="0"/>
        <w:widowControl/>
        <w:spacing w:before="0" w:after="160"/>
        <w:jc w:val="left"/>
      </w:pPr>
      <w:r>
        <w:t xml:space="preserve">    d. √g m of water.</w:t>
      </w:r>
    </w:p>
    <w:p>
      <w:pPr>
        <w:pStyle w:val="cmbxbxbxaxwutaaxbxbxbxzfpjbxaxbxbxucbebxbxaxbxclclfmbxaxbxbxhlotbxbxbxaxhmjobxaxbxbxkycabxbxbxaxrytarqbxbxbxaxozewaxbxbxbxm"/>
        <w:keepNext w:val="0"/>
        <w:keepLines w:val="0"/>
        <w:pageBreakBefore w:val="0"/>
        <w:widowControl/>
        <w:spacing w:before="0" w:after="160"/>
        <w:jc w:val="left"/>
      </w:pPr>
      <w:r>
        <w:t>Explanation: Option A is correct.</w:t>
      </w:r>
    </w:p>
    <w:p>
      <w:pPr>
        <w:pStyle w:val="cmbxbxbxaxwutaaxbxbxbxzfpjbxaxbxbxucbebxbxaxbxclclfmbxaxbxbxhlotbxbxbxaxhmjobxaxbxbxkycabxbxbxaxrytarqbxbxbxaxozewaxbxbxbxmu"/>
        <w:keepNext w:val="0"/>
        <w:keepLines w:val="0"/>
        <w:pageBreakBefore w:val="0"/>
        <w:widowControl/>
        <w:spacing w:before="0" w:after="160"/>
        <w:jc w:val="left"/>
      </w:pPr>
      <w:r>
        <w:t>Q1 = A1 * V1,</w:t>
        <w:br/>
        <w:t>V1 = Q1/A1,</w:t>
        <w:br/>
        <w:t>Q = 0.3,</w:t>
        <w:br/>
        <w:t>A1 = 0.1,</w:t>
        <w:br/>
        <w:t>V = 0.3/0.1 = 3.</w:t>
        <w:br/>
        <w:t>Q2 = Q1 = 0.3.</w:t>
        <w:br/>
        <w:t>= A2 * V2,</w:t>
        <w:br/>
        <w:t>V2 = Q2/A2, 0.3/0.1=1.</w:t>
        <w:br/>
        <w:t>HL = (V1-V2)^2/2g,(3-1)^2/2g.</w:t>
        <w:br/>
        <w:t>=2^2/2g,4/2g,</w:t>
        <w:br/>
        <w:t>=2/g.</w:t>
        <w:br/>
      </w:r>
    </w:p>
    <w:p>
      <w:pPr>
        <w:pStyle w:val="cmbxbxbxaxwutaaxbxbxbxzfpjbxaxbxbxucbebxbxaxbxclclfmbxaxbxbxhlotbxbxbxaxhmjobxaxbxbxkycabxbxbxaxrytarqbxbxbxaxozewaxbxbxbxmuv"/>
        <w:keepNext w:val="0"/>
        <w:keepLines w:val="0"/>
        <w:pageBreakBefore w:val="0"/>
        <w:widowControl/>
        <w:spacing w:before="0" w:after="160"/>
        <w:jc w:val="left"/>
      </w:pPr>
      <w:r>
        <w:t>32. Maximum efficiency of transmission of power through a pipe, is</w:t>
      </w:r>
    </w:p>
    <w:p>
      <w:pPr>
        <w:pStyle w:val="cmbxbxbxaxwutaaxbxbxbxzfpjbxaxbxbxucbebxbxaxbxclclfmbxaxbxbxhlotbxbxbxaxhmjobxaxbxbxkycabxbxbxaxrytarqbxbxbxaxozewaxbxbxbxmuvsb"/>
        <w:keepNext w:val="0"/>
        <w:keepLines w:val="0"/>
        <w:pageBreakBefore w:val="0"/>
        <w:widowControl/>
        <w:spacing w:before="0" w:after="160"/>
        <w:jc w:val="left"/>
      </w:pPr>
      <w:r>
        <w:t xml:space="preserve">    a. 25%</w:t>
      </w:r>
    </w:p>
    <w:p>
      <w:pPr>
        <w:pStyle w:val="cmbxbxbxaxwutaaxbxbxbxzfpjbxaxbxbxucbebxbxaxbxclclfmbxaxbxbxhlotbxbxbxaxhmjobxaxbxbxkycabxbxbxaxrytarqbxbxbxaxozewaxbxbxbxmuvsbxb"/>
        <w:keepNext w:val="0"/>
        <w:keepLines w:val="0"/>
        <w:pageBreakBefore w:val="0"/>
        <w:widowControl/>
        <w:spacing w:before="0" w:after="160"/>
        <w:jc w:val="left"/>
      </w:pPr>
      <w:r>
        <w:t xml:space="preserve">    b. 33.3%</w:t>
      </w:r>
    </w:p>
    <w:p>
      <w:pPr>
        <w:pStyle w:val="cmbxbxbxaxwutaaxbxbxbxzfpjbxaxbxbxucbebxbxaxbxclclfmbxaxbxbxhlotbxbxbxaxhmjobxaxbxbxkycabxbxbxaxrytarqbxbxbxaxozewaxbxbxbxmuvsbxbxb"/>
        <w:keepNext w:val="0"/>
        <w:keepLines w:val="0"/>
        <w:pageBreakBefore w:val="0"/>
        <w:widowControl/>
        <w:spacing w:before="0" w:after="160"/>
        <w:jc w:val="left"/>
      </w:pPr>
      <w:r>
        <w:t xml:space="preserve">    c. 50%</w:t>
      </w:r>
    </w:p>
    <w:p>
      <w:pPr>
        <w:pStyle w:val="cmbxbxbxaxwutaaxbxbxbxzfpjbxaxbxbxucbebxbxaxbxclclfmbxaxbxbxhlotbxbxbxaxhmjobxaxbxbxkycabxbxbxaxrytarqbxbxbxaxozewaxbxbxbxmuvsbxbxbxa"/>
        <w:keepNext w:val="0"/>
        <w:keepLines w:val="0"/>
        <w:pageBreakBefore w:val="0"/>
        <w:widowControl/>
        <w:spacing w:before="0" w:after="160"/>
        <w:jc w:val="left"/>
      </w:pPr>
      <w:r>
        <w:t xml:space="preserve">    d. 66.67%.</w:t>
      </w:r>
    </w:p>
    <w:p>
      <w:pPr>
        <w:pStyle w:val="cmbxbxbxaxwutaaxbxbxbxzfpjbxaxbxbxucbebxbxaxbxclclfmbxaxbxbxhlotbxbxbxaxhmjobxaxbxbxkycabxbxbxaxrytarqbxbxbxaxozewaxbxbxbxmuvsbxbxbxaxz"/>
        <w:keepNext w:val="0"/>
        <w:keepLines w:val="0"/>
        <w:pageBreakBefore w:val="0"/>
        <w:widowControl/>
        <w:spacing w:before="0" w:after="160"/>
        <w:jc w:val="left"/>
      </w:pPr>
      <w:r>
        <w:t>Explanation: Option D is correct.</w:t>
      </w:r>
    </w:p>
    <w:p>
      <w:pPr>
        <w:pStyle w:val="cmbxbxbxaxwutaaxbxbxbxzfpjbxaxbxbxucbebxbxaxbxclclfmbxaxbxbxhlotbxbxbxaxhmjobxaxbxbxkycabxbxbxaxrytarqbxbxbxaxozewaxbxbxbxmuvsbxbxbxaxzu"/>
        <w:keepNext w:val="0"/>
        <w:keepLines w:val="0"/>
        <w:pageBreakBefore w:val="0"/>
        <w:widowControl/>
        <w:spacing w:before="0" w:after="160"/>
        <w:jc w:val="left"/>
      </w:pPr>
      <w:r>
        <w:t>Efficiency = (H-hf)/H.</w:t>
        <w:br/>
        <w:t>For max. Power transmission through pipe the condition is hf = H/3.</w:t>
        <w:br/>
        <w:t>Substituting the value of hf in efficiency, we get max Efficiency.</w:t>
        <w:br/>
        <w:t>Therefore, max. Effi. = [(H-H/3)/H] =1 " (1/3) = 2/3 = 66.67%.</w:t>
        <w:br/>
      </w:r>
    </w:p>
    <w:p>
      <w:pPr>
        <w:pStyle w:val="cmbxbxbxaxwutaaxbxbxbxzfpjbxaxbxbxucbebxbxaxbxclclfmbxaxbxbxhlotbxbxbxaxhmjobxaxbxbxkycabxbxbxaxrytarqbxbxbxaxozewaxbxbxbxmuvsbxbxbxaxzui"/>
        <w:keepNext w:val="0"/>
        <w:keepLines w:val="0"/>
        <w:pageBreakBefore w:val="0"/>
        <w:widowControl/>
        <w:spacing w:before="0" w:after="160"/>
        <w:jc w:val="left"/>
      </w:pPr>
      <w:r>
        <w:t>33. An ideal flow of a liquid obeys</w:t>
      </w:r>
    </w:p>
    <w:p>
      <w:pPr>
        <w:pStyle w:val="cmbxbxbxaxwutaaxbxbxbxzfpjbxaxbxbxucbebxbxaxbxclclfmbxaxbxbxhlotbxbxbxaxhmjobxaxbxbxkycabxbxbxaxrytarqbxbxbxaxozewaxbxbxbxmuvsbxbxbxaxzuiwa"/>
        <w:keepNext w:val="0"/>
        <w:keepLines w:val="0"/>
        <w:pageBreakBefore w:val="0"/>
        <w:widowControl/>
        <w:spacing w:before="0" w:after="160"/>
        <w:jc w:val="left"/>
      </w:pPr>
      <w:r>
        <w:t xml:space="preserve">    a. Continuity equation</w:t>
      </w:r>
    </w:p>
    <w:p>
      <w:pPr>
        <w:pStyle w:val="cmbxbxbxaxwutaaxbxbxbxzfpjbxaxbxbxucbebxbxaxbxclclfmbxaxbxbxhlotbxbxbxaxhmjobxaxbxbxkycabxbxbxaxrytarqbxbxbxaxozewaxbxbxbxmuvsbxbxbxaxzuiwaxb"/>
        <w:keepNext w:val="0"/>
        <w:keepLines w:val="0"/>
        <w:pageBreakBefore w:val="0"/>
        <w:widowControl/>
        <w:spacing w:before="0" w:after="160"/>
        <w:jc w:val="left"/>
      </w:pPr>
      <w:r>
        <w:t xml:space="preserve">    b. Newton's law of viscosity</w:t>
      </w:r>
    </w:p>
    <w:p>
      <w:pPr>
        <w:pStyle w:val="cmbxbxbxaxwutaaxbxbxbxzfpjbxaxbxbxucbebxbxaxbxclclfmbxaxbxbxhlotbxbxbxaxhmjobxaxbxbxkycabxbxbxaxrytarqbxbxbxaxozewaxbxbxbxmuvsbxbxbxaxzuiwaxbxb"/>
        <w:keepNext w:val="0"/>
        <w:keepLines w:val="0"/>
        <w:pageBreakBefore w:val="0"/>
        <w:widowControl/>
        <w:spacing w:before="0" w:after="160"/>
        <w:jc w:val="left"/>
      </w:pPr>
      <w:r>
        <w:t xml:space="preserve">    c. Newton's second law of motion</w:t>
      </w:r>
    </w:p>
    <w:p>
      <w:pPr>
        <w:pStyle w:val="cmbxbxbxaxwutaaxbxbxbxzfpjbxaxbxbxucbebxbxaxbxclclfmbxaxbxbxhlotbxbxbxaxhmjobxaxbxbxkycabxbxbxaxrytarqbxbxbxaxozewaxbxbxbxmuvsbxbxbxaxzuiwaxbxbxb"/>
        <w:keepNext w:val="0"/>
        <w:keepLines w:val="0"/>
        <w:pageBreakBefore w:val="0"/>
        <w:widowControl/>
        <w:spacing w:before="0" w:after="160"/>
        <w:jc w:val="left"/>
      </w:pPr>
      <w:r>
        <w:t xml:space="preserve">    d. dynamic viscosity law,</w:t>
      </w:r>
    </w:p>
    <w:p>
      <w:pPr>
        <w:pStyle w:val="cmbxbxbxaxwutaaxbxbxbxzfpjbxaxbxbxucbebxbxaxbxclclfmbxaxbxbxhlotbxbxbxaxhmjobxaxbxbxkycabxbxbxaxrytarqbxbxbxaxozewaxbxbxbxmuvsbxbxbxaxzuiwaxbxbxbxv"/>
        <w:keepNext w:val="0"/>
        <w:keepLines w:val="0"/>
        <w:pageBreakBefore w:val="0"/>
        <w:widowControl/>
        <w:spacing w:before="0" w:after="160"/>
        <w:jc w:val="left"/>
      </w:pPr>
      <w:r>
        <w:t>Explanation: Option A is correct.</w:t>
      </w:r>
    </w:p>
    <w:p>
      <w:pPr>
        <w:pStyle w:val="cmbxbxbxaxwutaaxbxbxbxzfpjbxaxbxbxucbebxbxaxbxclclfmbxaxbxbxhlotbxbxbxaxhmjobxaxbxbxkycabxbxbxaxrytarqbxbxbxaxozewaxbxbxbxmuvsbxbxbxaxzuiwaxbxbxbxvy"/>
        <w:keepNext w:val="0"/>
        <w:keepLines w:val="0"/>
        <w:pageBreakBefore w:val="0"/>
        <w:widowControl/>
        <w:spacing w:before="0" w:after="160"/>
        <w:jc w:val="left"/>
      </w:pPr>
      <w:r>
        <w:t>But continuity equation is valid for incompressible as well as compressible fluid. So, how come it satisfies the ideality of fluid. Since the ideal fluid is incompressible and inviscid.</w:t>
        <w:br/>
      </w:r>
    </w:p>
    <w:p>
      <w:pPr>
        <w:pStyle w:val="cmbxbxbxaxwutaaxbxbxbxzfpjbxaxbxbxucbebxbxaxbxclclfmbxaxbxbxhlotbxbxbxaxhmjobxaxbxbxkycabxbxbxaxrytarqbxbxbxaxozewaxbxbxbxmuvsbxbxbxaxzuiwaxbxbxbxvyr"/>
        <w:keepNext w:val="0"/>
        <w:keepLines w:val="0"/>
        <w:pageBreakBefore w:val="0"/>
        <w:widowControl/>
        <w:spacing w:before="0" w:after="160"/>
        <w:jc w:val="left"/>
      </w:pPr>
      <w:r>
        <w:t>34. Euler's equation for motion of liquids, is given by</w:t>
      </w:r>
    </w:p>
    <w:p>
      <w:pPr>
        <w:pStyle w:val="cmbxbxbxaxwutaaxbxbxbxzfpjbxaxbxbxucbebxbxaxbxclclfmbxaxbxbxhlotbxbxbxaxhmjobxaxbxbxkycabxbxbxaxrytarqbxbxbxaxozewaxbxbxbxmuvsbxbxbxaxzuiwaxbxbxbxvyr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206019"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206019" cy="365760"/>
                    </a:xfrm>
                    <a:prstGeom prst="rect"/>
                  </pic:spPr>
                </pic:pic>
              </a:graphicData>
            </a:graphic>
          </wp:inline>
        </w:drawing>
      </w:r>
    </w:p>
    <w:p>
      <w:pPr>
        <w:pStyle w:val="cmbxbxbxaxwutaaxbxbxbxzfpjbxaxbxbxucbebxbxaxbxclclfmbxaxbxbxhlotbxbxbxaxhmjobxaxbxbxkycabxbxbxaxrytarqbxbxbxaxozewaxbxbxbxmuvsbxbxbxaxzuiwaxbxbxbxvyrq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15905"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215905" cy="365760"/>
                    </a:xfrm>
                    <a:prstGeom prst="rect"/>
                  </pic:spPr>
                </pic:pic>
              </a:graphicData>
            </a:graphic>
          </wp:inline>
        </w:drawing>
      </w:r>
    </w:p>
    <w:p>
      <w:pPr>
        <w:pStyle w:val="cmbxbxbxaxwutaaxbxbxbxzfpjbxaxbxbxucbebxbxaxbxclclfmbxaxbxbxhlotbxbxbxaxhmjobxaxbxbxkycabxbxbxaxrytarqbxbxbxaxozewaxbxbxbxmuvsbxbxbxaxzuiwaxbxbxbxvyrq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235676"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235676" cy="365760"/>
                    </a:xfrm>
                    <a:prstGeom prst="rect"/>
                  </pic:spPr>
                </pic:pic>
              </a:graphicData>
            </a:graphic>
          </wp:inline>
        </w:drawing>
      </w:r>
    </w:p>
    <w:p>
      <w:pPr>
        <w:pStyle w:val="cmbxbxbxaxwutaaxbxbxbxzfpjbxaxbxbxucbebxbxaxbxclclfmbxaxbxbxhlotbxbxbxaxhmjobxaxbxbxkycabxbxbxaxrytarqbxbxbxaxozewaxbxbxbxmuvsbxbxbxaxzuiwaxbxbxbxvyrqbxbxaxb"/>
        <w:keepNext w:val="0"/>
        <w:keepLines w:val="0"/>
        <w:pageBreakBefore w:val="0"/>
        <w:widowControl/>
        <w:spacing w:before="0" w:after="160"/>
        <w:jc w:val="left"/>
      </w:pPr>
      <w:r>
        <w:t xml:space="preserve">    d. ρdp + gdz + vdv = 0</w:t>
      </w:r>
    </w:p>
    <w:p>
      <w:pPr>
        <w:pStyle w:val="cmbxbxbxaxwutaaxbxbxbxzfpjbxaxbxbxucbebxbxaxbxclclfmbxaxbxbxhlotbxbxbxaxhmjobxaxbxbxkycabxbxbxaxrytarqbxbxbxaxozewaxbxbxbxmuvsbxbxbxaxzuiwaxbxbxbxvyrqbxbxaxbxg"/>
        <w:keepNext w:val="0"/>
        <w:keepLines w:val="0"/>
        <w:pageBreakBefore w:val="0"/>
        <w:widowControl/>
        <w:spacing w:before="0" w:after="160"/>
        <w:jc w:val="left"/>
      </w:pPr>
      <w:r>
        <w:t>Explanation: Option C is correct.</w:t>
      </w:r>
    </w:p>
    <w:p>
      <w:pPr>
        <w:pStyle w:val="cmbxbxbxaxwutaaxbxbxbxzfpjbxaxbxbxucbebxbxaxbxclclfmbxaxbxbxhlotbxbxbxaxhmjobxaxbxbxkycabxbxbxaxrytarqbxbxbxaxozewaxbxbxbxmuvsbxbxbxaxzuiwaxbxbxbxvyrqbxbxaxbxgz"/>
        <w:keepNext w:val="0"/>
        <w:keepLines w:val="0"/>
        <w:pageBreakBefore w:val="0"/>
        <w:widowControl/>
        <w:spacing w:before="0" w:after="160"/>
        <w:jc w:val="left"/>
      </w:pPr>
      <w:r>
        <w:br/>
      </w:r>
    </w:p>
    <w:p>
      <w:pPr>
        <w:pStyle w:val="cmbxbxbxaxwutaaxbxbxbxzfpjbxaxbxbxucbebxbxaxbxclclfmbxaxbxbxhlotbxbxbxaxhmjobxaxbxbxkycabxbxbxaxrytarqbxbxbxaxozewaxbxbxbxmuvsbxbxbxaxzuiwaxbxbxbxvyrqbxbxaxbxgzo"/>
        <w:keepNext w:val="0"/>
        <w:keepLines w:val="0"/>
        <w:pageBreakBefore w:val="0"/>
        <w:widowControl/>
        <w:spacing w:before="0" w:after="160"/>
        <w:jc w:val="left"/>
      </w:pPr>
      <w:r>
        <w:t>35. Reynold number is the ratio of initial force and</w:t>
      </w:r>
    </w:p>
    <w:p>
      <w:pPr>
        <w:pStyle w:val="cmbxbxbxaxwutaaxbxbxbxzfpjbxaxbxbxucbebxbxaxbxclclfmbxaxbxbxhlotbxbxbxaxhmjobxaxbxbxkycabxbxbxaxrytarqbxbxbxaxozewaxbxbxbxmuvsbxbxbxaxzuiwaxbxbxbxvyrqbxbxaxbxgzoea"/>
        <w:keepNext w:val="0"/>
        <w:keepLines w:val="0"/>
        <w:pageBreakBefore w:val="0"/>
        <w:widowControl/>
        <w:spacing w:before="0" w:after="160"/>
        <w:jc w:val="left"/>
      </w:pPr>
      <w:r>
        <w:t xml:space="preserve">    a. viscosity</w:t>
      </w:r>
    </w:p>
    <w:p>
      <w:pPr>
        <w:pStyle w:val="cmbxbxbxaxwutaaxbxbxbxzfpjbxaxbxbxucbebxbxaxbxclclfmbxaxbxbxhlotbxbxbxaxhmjobxaxbxbxkycabxbxbxaxrytarqbxbxbxaxozewaxbxbxbxmuvsbxbxbxaxzuiwaxbxbxbxvyrqbxbxaxbxgzoeaxb"/>
        <w:keepNext w:val="0"/>
        <w:keepLines w:val="0"/>
        <w:pageBreakBefore w:val="0"/>
        <w:widowControl/>
        <w:spacing w:before="0" w:after="160"/>
        <w:jc w:val="left"/>
      </w:pPr>
      <w:r>
        <w:t xml:space="preserve">    b. elasticity</w:t>
      </w:r>
    </w:p>
    <w:p>
      <w:pPr>
        <w:pStyle w:val="cmbxbxbxaxwutaaxbxbxbxzfpjbxaxbxbxucbebxbxaxbxclclfmbxaxbxbxhlotbxbxbxaxhmjobxaxbxbxkycabxbxbxaxrytarqbxbxbxaxozewaxbxbxbxmuvsbxbxbxaxzuiwaxbxbxbxvyrqbxbxaxbxgzoeaxbxb"/>
        <w:keepNext w:val="0"/>
        <w:keepLines w:val="0"/>
        <w:pageBreakBefore w:val="0"/>
        <w:widowControl/>
        <w:spacing w:before="0" w:after="160"/>
        <w:jc w:val="left"/>
      </w:pPr>
      <w:r>
        <w:t xml:space="preserve">    c. gravitational force</w:t>
      </w:r>
    </w:p>
    <w:p>
      <w:pPr>
        <w:pStyle w:val="cmbxbxbxaxwutaaxbxbxbxzfpjbxaxbxbxucbebxbxaxbxclclfmbxaxbxbxhlotbxbxbxaxhmjobxaxbxbxkycabxbxbxaxrytarqbxbxbxaxozewaxbxbxbxmuvsbxbxbxaxzuiwaxbxbxbxvyrqbxbxaxbxgzoeaxbxbxb"/>
        <w:keepNext w:val="0"/>
        <w:keepLines w:val="0"/>
        <w:pageBreakBefore w:val="0"/>
        <w:widowControl/>
        <w:spacing w:before="0" w:after="160"/>
        <w:jc w:val="left"/>
      </w:pPr>
      <w:r>
        <w:t xml:space="preserve">    d. surface tension.</w:t>
      </w:r>
    </w:p>
    <w:p>
      <w:pPr>
        <w:pStyle w:val="cmbxbxbxaxwutaaxbxbxbxzfpjbxaxbxbxucbebxbxaxbxclclfmbxaxbxbxhlotbxbxbxaxhmjobxaxbxbxkycabxbxbxaxrytarqbxbxbxaxozewaxbxbxbxmuvsbxbxbxaxzuiwaxbxbxbxvyrqbxbxaxbxgzoeaxbxbxbxd"/>
        <w:keepNext w:val="0"/>
        <w:keepLines w:val="0"/>
        <w:pageBreakBefore w:val="0"/>
        <w:widowControl/>
        <w:spacing w:before="0" w:after="160"/>
        <w:jc w:val="left"/>
      </w:pPr>
      <w:r>
        <w:t>Explanation: Option A is correct.</w:t>
      </w:r>
    </w:p>
    <w:p>
      <w:pPr>
        <w:pStyle w:val="cmbxbxbxaxwutaaxbxbxbxzfpjbxaxbxbxucbebxbxaxbxclclfmbxaxbxbxhlotbxbxbxaxhmjobxaxbxbxkycabxbxbxaxrytarqbxbxbxaxozewaxbxbxbxmuvsbxbxbxaxzuiwaxbxbxbxvyrqbxbxaxbxgzoeaxbxbxbxdx"/>
        <w:keepNext w:val="0"/>
        <w:keepLines w:val="0"/>
        <w:pageBreakBefore w:val="0"/>
        <w:widowControl/>
        <w:spacing w:before="0" w:after="160"/>
        <w:jc w:val="left"/>
      </w:pPr>
      <w:r>
        <w:br/>
      </w:r>
    </w:p>
    <w:p>
      <w:pPr>
        <w:pStyle w:val="cmbxbxbxaxwutaaxbxbxbxzfpjbxaxbxbxucbebxbxaxbxclclfmbxaxbxbxhlotbxbxbxaxhmjobxaxbxbxkycabxbxbxaxrytarqbxbxbxaxozewaxbxbxbxmuvsbxbxbxaxzuiwaxbxbxbxvyrqbxbxaxbxgzoeaxbxbxbxdxu"/>
        <w:keepNext w:val="0"/>
        <w:keepLines w:val="0"/>
        <w:pageBreakBefore w:val="0"/>
        <w:widowControl/>
        <w:spacing w:before="0" w:after="160"/>
        <w:jc w:val="left"/>
      </w:pPr>
      <w:r>
        <w:t>36. When a body is totally or partially immersed in a fluid, it is buoyed up by a force equal to</w:t>
      </w:r>
    </w:p>
    <w:p>
      <w:pPr>
        <w:pStyle w:val="cmbxbxbxaxwutaaxbxbxbxzfpjbxaxbxbxucbebxbxaxbxclclfmbxaxbxbxhlotbxbxbxaxhmjobxaxbxbxkycabxbxbxaxrytarqbxbxbxaxozewaxbxbxbxmuvsbxbxbxaxzuiwaxbxbxbxvyrqbxbxaxbxgzoeaxbxbxbxdxuza"/>
        <w:keepNext w:val="0"/>
        <w:keepLines w:val="0"/>
        <w:pageBreakBefore w:val="0"/>
        <w:widowControl/>
        <w:spacing w:before="0" w:after="160"/>
        <w:jc w:val="left"/>
      </w:pPr>
      <w:r>
        <w:t xml:space="preserve">    a. weight of the fluid displaced by the body</w:t>
      </w:r>
    </w:p>
    <w:p>
      <w:pPr>
        <w:pStyle w:val="cmbxbxbxaxwutaaxbxbxbxzfpjbxaxbxbxucbebxbxaxbxclclfmbxaxbxbxhlotbxbxbxaxhmjobxaxbxbxkycabxbxbxaxrytarqbxbxbxaxozewaxbxbxbxmuvsbxbxbxaxzuiwaxbxbxbxvyrqbxbxaxbxgzoeaxbxbxbxdxuzaxb"/>
        <w:keepNext w:val="0"/>
        <w:keepLines w:val="0"/>
        <w:pageBreakBefore w:val="0"/>
        <w:widowControl/>
        <w:spacing w:before="0" w:after="160"/>
        <w:jc w:val="left"/>
      </w:pPr>
      <w:r>
        <w:t xml:space="preserve">    b. weight of the body and fluild displaced by the body</w:t>
      </w:r>
    </w:p>
    <w:p>
      <w:pPr>
        <w:pStyle w:val="cmbxbxbxaxwutaaxbxbxbxzfpjbxaxbxbxucbebxbxaxbxclclfmbxaxbxbxhlotbxbxbxaxhmjobxaxbxbxkycabxbxbxaxrytarqbxbxbxaxozewaxbxbxbxmuvsbxbxbxaxzuiwaxbxbxbxvyrqbxbxaxbxgzoeaxbxbxbxdxuzaxbxb"/>
        <w:keepNext w:val="0"/>
        <w:keepLines w:val="0"/>
        <w:pageBreakBefore w:val="0"/>
        <w:widowControl/>
        <w:spacing w:before="0" w:after="160"/>
        <w:jc w:val="left"/>
      </w:pPr>
      <w:r>
        <w:t xml:space="preserve">    c. difference of weights of the fluid displaced and that of the body</w:t>
      </w:r>
    </w:p>
    <w:p>
      <w:pPr>
        <w:pStyle w:val="cmbxbxbxaxwutaaxbxbxbxzfpjbxaxbxbxucbebxbxaxbxclclfmbxaxbxbxhlotbxbxbxaxhmjobxaxbxbxkycabxbxbxaxrytarqbxbxbxaxozewaxbxbxbxmuvsbxbxbxaxzuiwaxbxbxbxvyrqbxbxaxbxgzoeaxbxbxbxdxuzaxbxbxb"/>
        <w:keepNext w:val="0"/>
        <w:keepLines w:val="0"/>
        <w:pageBreakBefore w:val="0"/>
        <w:widowControl/>
        <w:spacing w:before="0" w:after="160"/>
        <w:jc w:val="left"/>
      </w:pPr>
      <w:r>
        <w:t xml:space="preserve">    d. none of these.</w:t>
      </w:r>
    </w:p>
    <w:p>
      <w:pPr>
        <w:pStyle w:val="cmbxbxbxaxwutaaxbxbxbxzfpjbxaxbxbxucbebxbxaxbxclclfmbxaxbxbxhlotbxbxbxaxhmjobxaxbxbxkycabxbxbxaxrytarqbxbxbxaxozewaxbxbxbxmuvsbxbxbxaxzuiwaxbxbxbxvyrqbxbxaxbxgzoeaxbxbxbxdxuzaxbxbxbxo"/>
        <w:keepNext w:val="0"/>
        <w:keepLines w:val="0"/>
        <w:pageBreakBefore w:val="0"/>
        <w:widowControl/>
        <w:spacing w:before="0" w:after="160"/>
        <w:jc w:val="left"/>
      </w:pPr>
      <w:r>
        <w:t>Explanation: Option A is correct.</w:t>
      </w:r>
    </w:p>
    <w:p>
      <w:pPr>
        <w:pStyle w:val="cmbxbxbxaxwutaaxbxbxbxzfpjbxaxbxbxucbebxbxaxbxclclfmbxaxbxbxhlotbxbxbxaxhmjobxaxbxbxkycabxbxbxaxrytarqbxbxbxaxozewaxbxbxbxmuvsbxbxbxaxzuiwaxbxbxbxvyrqbxbxaxbxgzoeaxbxbxbxdxuzaxbxbxbxoh"/>
        <w:keepNext w:val="0"/>
        <w:keepLines w:val="0"/>
        <w:pageBreakBefore w:val="0"/>
        <w:widowControl/>
        <w:spacing w:before="0" w:after="160"/>
        <w:jc w:val="left"/>
      </w:pPr>
      <w:r>
        <w:t>As per Archimedes, the buoys mean upward force is Equal to fluid displaced by the body is Equal to the weight of the body.</w:t>
        <w:br/>
      </w:r>
    </w:p>
    <w:p>
      <w:pPr>
        <w:pStyle w:val="cmbxbxbxaxwutaaxbxbxbxzfpjbxaxbxbxucbebxbxaxbxclclfmbxaxbxbxhlotbxbxbxaxhmjobxaxbxbxkycabxbxbxaxrytarqbxbxbxaxozewaxbxbxbxmuvsbxbxbxaxzuiwaxbxbxbxvyrqbxbxaxbxgzoeaxbxbxbxdxuzaxbxbxbxohp"/>
        <w:keepNext w:val="0"/>
        <w:keepLines w:val="0"/>
        <w:pageBreakBefore w:val="0"/>
        <w:widowControl/>
        <w:spacing w:before="0" w:after="160"/>
        <w:jc w:val="left"/>
      </w:pPr>
      <w:r>
        <w:t>37. If D is the diameter of a pipe of length L and f is the coefficient of friction of pipe then diameter of the nozzle d is</w:t>
      </w:r>
    </w:p>
    <w:p>
      <w:pPr>
        <w:pStyle w:val="cmbxbxbxaxwutaaxbxbxbxzfpjbxaxbxbxucbebxbxaxbxclclfmbxaxbxbxhlotbxbxbxaxhmjobxaxbxbxkycabxbxbxaxrytarqbxbxbxaxozewaxbxbxbxmuvsbxbxbxaxzuiwaxbxbxbxvyrqbxbxaxbxgzoeaxbxbxbxdxuzaxbxbxbxohpy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08883"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8883" cy="365760"/>
                    </a:xfrm>
                    <a:prstGeom prst="rect"/>
                  </pic:spPr>
                </pic:pic>
              </a:graphicData>
            </a:graphic>
          </wp:inline>
        </w:drawing>
      </w:r>
    </w:p>
    <w:p>
      <w:pPr>
        <w:pStyle w:val="cmbxbxbxaxwutaaxbxbxbxzfpjbxaxbxbxucbebxbxaxbxclclfmbxaxbxbxhlotbxbxbxaxhmjobxaxbxbxkycabxbxbxaxrytarqbxbxbxaxozewaxbxbxbxmuvsbxbxbxaxzuiwaxbxbxbxvyrqbxbxaxbxgzoeaxbxbxbxdxuzaxbxbxbxohpy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08883"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8883" cy="365760"/>
                    </a:xfrm>
                    <a:prstGeom prst="rect"/>
                  </pic:spPr>
                </pic:pic>
              </a:graphicData>
            </a:graphic>
          </wp:inline>
        </w:drawing>
      </w:r>
    </w:p>
    <w:p>
      <w:pPr>
        <w:pStyle w:val="cmbxbxbxaxwutaaxbxbxbxzfpjbxaxbxbxucbebxbxaxbxclclfmbxaxbxbxhlotbxbxbxaxhmjobxaxbxbxkycabxbxbxaxrytarqbxbxbxaxozewaxbxbxbxmuvsbxbxbxaxzuiwaxbxbxbxvyrqbxbxaxbxgzoeaxbxbxbxdxuzaxbxbxbxohpy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08883"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883" cy="365760"/>
                    </a:xfrm>
                    <a:prstGeom prst="rect"/>
                  </pic:spPr>
                </pic:pic>
              </a:graphicData>
            </a:graphic>
          </wp:inline>
        </w:drawing>
      </w:r>
    </w:p>
    <w:p>
      <w:pPr>
        <w:pStyle w:val="cmbxbxbxaxwutaaxbxbxbxzfpjbxaxbxbxucbebxbxaxbxclclfmbxaxbxbxhlotbxbxbxaxhmjobxaxbxbxkycabxbxbxaxrytarqbxbxbxaxozewaxbxbxbxmuvsbxbxbxaxzuiwaxbxbxbxvyrqbxbxaxbxgzoeaxbxbxbxdxuzaxbxbxbxohpyaxbxbxb"/>
        <w:keepNext w:val="0"/>
        <w:keepLines w:val="0"/>
        <w:pageBreakBefore w:val="0"/>
        <w:widowControl/>
        <w:spacing w:before="0" w:after="160"/>
        <w:jc w:val="left"/>
      </w:pPr>
      <w:r>
        <w:t xml:space="preserve">    d. none of these.</w:t>
      </w:r>
    </w:p>
    <w:p>
      <w:pPr>
        <w:pStyle w:val="cmbxbxbxaxwutaaxbxbxbxzfpjbxaxbxbxucbebxbxaxbxclclfmbxaxbxbxhlotbxbxbxaxhmjobxaxbxbxkycabxbxbxaxrytarqbxbxbxaxozewaxbxbxbxmuvsbxbxbxaxzuiwaxbxbxbxvyrqbxbxaxbxgzoeaxbxbxbxdxuzaxbxbxbxohpyaxbxbxbxs"/>
        <w:keepNext w:val="0"/>
        <w:keepLines w:val="0"/>
        <w:pageBreakBefore w:val="0"/>
        <w:widowControl/>
        <w:spacing w:before="0" w:after="160"/>
        <w:jc w:val="left"/>
      </w:pPr>
      <w:r>
        <w:t>Explanation: Option A is correct.</w:t>
      </w:r>
    </w:p>
    <w:p>
      <w:pPr>
        <w:pStyle w:val="cmbxbxbxaxwutaaxbxbxbxzfpjbxaxbxbxucbebxbxaxbxclclfmbxaxbxbxhlotbxbxbxaxhmjobxaxbxbxkycabxbxbxaxrytarqbxbxbxaxozewaxbxbxbxmuvsbxbxbxaxzuiwaxbxbxbxvyrqbxbxaxbxgzoeaxbxbxbxdxuzaxbxbxbxohpyaxbxbxbxsl"/>
        <w:keepNext w:val="0"/>
        <w:keepLines w:val="0"/>
        <w:pageBreakBefore w:val="0"/>
        <w:widowControl/>
        <w:spacing w:before="0" w:after="160"/>
        <w:jc w:val="left"/>
      </w:pPr>
      <w:r>
        <w:br/>
      </w:r>
    </w:p>
    <w:p>
      <w:pPr>
        <w:pStyle w:val="cmbxbxbxaxwutaaxbxbxbxzfpjbxaxbxbxucbebxbxaxbxclclfmbxaxbxbxhlotbxbxbxaxhmjobxaxbxbxkycabxbxbxaxrytarqbxbxbxaxozewaxbxbxbxmuvsbxbxbxaxzuiwaxbxbxbxvyrqbxbxaxbxgzoeaxbxbxbxdxuzaxbxbxbxohpyaxbxbxbxsla"/>
        <w:keepNext w:val="0"/>
        <w:keepLines w:val="0"/>
        <w:pageBreakBefore w:val="0"/>
        <w:widowControl/>
        <w:spacing w:before="0" w:after="160"/>
        <w:jc w:val="left"/>
      </w:pPr>
      <w:r>
        <w:t>38. If the total head of the nozzle of a pipe is 37.5 m and discharge is 1 cumec, the power generated is</w:t>
      </w:r>
    </w:p>
    <w:p>
      <w:pPr>
        <w:pStyle w:val="cmbxbxbxaxwutaaxbxbxbxzfpjbxaxbxbxucbebxbxaxbxclclfmbxaxbxbxhlotbxbxbxaxhmjobxaxbxbxkycabxbxbxaxrytarqbxbxbxaxozewaxbxbxbxmuvsbxbxbxaxzuiwaxbxbxbxvyrqbxbxaxbxgzoeaxbxbxbxdxuzaxbxbxbxohpyaxbxbxbxslatb"/>
        <w:keepNext w:val="0"/>
        <w:keepLines w:val="0"/>
        <w:pageBreakBefore w:val="0"/>
        <w:widowControl/>
        <w:spacing w:before="0" w:after="160"/>
        <w:jc w:val="left"/>
      </w:pPr>
      <w:r>
        <w:t xml:space="preserve">    a. 400 H.P.</w:t>
      </w:r>
    </w:p>
    <w:p>
      <w:pPr>
        <w:pStyle w:val="cmbxbxbxaxwutaaxbxbxbxzfpjbxaxbxbxucbebxbxaxbxclclfmbxaxbxbxhlotbxbxbxaxhmjobxaxbxbxkycabxbxbxaxrytarqbxbxbxaxozewaxbxbxbxmuvsbxbxbxaxzuiwaxbxbxbxvyrqbxbxaxbxgzoeaxbxbxbxdxuzaxbxbxbxohpyaxbxbxbxslatbxb"/>
        <w:keepNext w:val="0"/>
        <w:keepLines w:val="0"/>
        <w:pageBreakBefore w:val="0"/>
        <w:widowControl/>
        <w:spacing w:before="0" w:after="160"/>
        <w:jc w:val="left"/>
      </w:pPr>
      <w:r>
        <w:t xml:space="preserve">    b. 450 H.P.</w:t>
      </w:r>
    </w:p>
    <w:p>
      <w:pPr>
        <w:pStyle w:val="cmbxbxbxaxwutaaxbxbxbxzfpjbxaxbxbxucbebxbxaxbxclclfmbxaxbxbxhlotbxbxbxaxhmjobxaxbxbxkycabxbxbxaxrytarqbxbxbxaxozewaxbxbxbxmuvsbxbxbxaxzuiwaxbxbxbxvyrqbxbxaxbxgzoeaxbxbxbxdxuzaxbxbxbxohpyaxbxbxbxslatbxbxa"/>
        <w:keepNext w:val="0"/>
        <w:keepLines w:val="0"/>
        <w:pageBreakBefore w:val="0"/>
        <w:widowControl/>
        <w:spacing w:before="0" w:after="160"/>
        <w:jc w:val="left"/>
      </w:pPr>
      <w:r>
        <w:t xml:space="preserve">    c. 500 H.P.</w:t>
      </w:r>
    </w:p>
    <w:p>
      <w:pPr>
        <w:pStyle w:val="cmbxbxbxaxwutaaxbxbxbxzfpjbxaxbxbxucbebxbxaxbxclclfmbxaxbxbxhlotbxbxbxaxhmjobxaxbxbxkycabxbxbxaxrytarqbxbxbxaxozewaxbxbxbxmuvsbxbxbxaxzuiwaxbxbxbxvyrqbxbxaxbxgzoeaxbxbxbxdxuzaxbxbxbxohpyaxbxbxbxslatbxbxaxb"/>
        <w:keepNext w:val="0"/>
        <w:keepLines w:val="0"/>
        <w:pageBreakBefore w:val="0"/>
        <w:widowControl/>
        <w:spacing w:before="0" w:after="160"/>
        <w:jc w:val="left"/>
      </w:pPr>
      <w:r>
        <w:t xml:space="preserve">    d. 550 H.P.</w:t>
      </w:r>
    </w:p>
    <w:p>
      <w:pPr>
        <w:pStyle w:val="cmbxbxbxaxwutaaxbxbxbxzfpjbxaxbxbxucbebxbxaxbxclclfmbxaxbxbxhlotbxbxbxaxhmjobxaxbxbxkycabxbxbxaxrytarqbxbxbxaxozewaxbxbxbxmuvsbxbxbxaxzuiwaxbxbxbxvyrqbxbxaxbxgzoeaxbxbxbxdxuzaxbxbxbxohpyaxbxbxbxslatbxbxaxbxx"/>
        <w:keepNext w:val="0"/>
        <w:keepLines w:val="0"/>
        <w:pageBreakBefore w:val="0"/>
        <w:widowControl/>
        <w:spacing w:before="0" w:after="160"/>
        <w:jc w:val="left"/>
      </w:pPr>
      <w:r>
        <w:t>Explanation: Option C is correct.</w:t>
      </w:r>
    </w:p>
    <w:p>
      <w:pPr>
        <w:pStyle w:val="cmbxbxbxaxwutaaxbxbxbxzfpjbxaxbxbxucbebxbxaxbxclclfmbxaxbxbxhlotbxbxbxaxhmjobxaxbxbxkycabxbxbxaxrytarqbxbxbxaxozewaxbxbxbxmuvsbxbxbxaxzuiwaxbxbxbxvyrqbxbxaxbxgzoeaxbxbxbxdxuzaxbxbxbxohpyaxbxbxbxslatbxbxaxbxxf"/>
        <w:keepNext w:val="0"/>
        <w:keepLines w:val="0"/>
        <w:pageBreakBefore w:val="0"/>
        <w:widowControl/>
        <w:spacing w:before="0" w:after="160"/>
        <w:jc w:val="left"/>
      </w:pPr>
      <w:r>
        <w:t>W is a specific weight taken from g = 9.810 gravity weight.</w:t>
        <w:br/>
        <w:t>Q is discharged through the pipe.</w:t>
        <w:br/>
        <w:t>H is a head loss in the pipe.</w:t>
        <w:br/>
        <w:t>And power= w*Q*h.</w:t>
        <w:br/>
        <w:t>w is in horsepower.</w:t>
        <w:br/>
        <w:t>1 horsepower = 736 watts in metric.</w:t>
        <w:br/>
      </w:r>
    </w:p>
    <w:p>
      <w:pPr>
        <w:pStyle w:val="cmbxbxbxaxwutaaxbxbxbxzfpjbxaxbxbxucbebxbxaxbxclclfmbxaxbxbxhlotbxbxbxaxhmjobxaxbxbxkycabxbxbxaxrytarqbxbxbxaxozewaxbxbxbxmuvsbxbxbxaxzuiwaxbxbxbxvyrqbxbxaxbxgzoeaxbxbxbxdxuzaxbxbxbxohpyaxbxbxbxslatbxbxaxbxxfd"/>
        <w:keepNext w:val="0"/>
        <w:keepLines w:val="0"/>
        <w:pageBreakBefore w:val="0"/>
        <w:widowControl/>
        <w:spacing w:before="0" w:after="160"/>
        <w:jc w:val="left"/>
      </w:pPr>
      <w:r>
        <w:t>39. The phenomenon occuring in an open channel when a rapidly flowing stream abruptly changes to a slowly flowing stream causing a distinct rise of liquid surface, is</w:t>
      </w:r>
    </w:p>
    <w:p>
      <w:pPr>
        <w:pStyle w:val="cmbxbxbxaxwutaaxbxbxbxzfpjbxaxbxbxucbebxbxaxbxclclfmbxaxbxbxhlotbxbxbxaxhmjobxaxbxbxkycabxbxbxaxrytarqbxbxbxaxozewaxbxbxbxmuvsbxbxbxaxzuiwaxbxbxbxvyrqbxbxaxbxgzoeaxbxbxbxdxuzaxbxbxbxohpyaxbxbxbxslatbxbxaxbxxfdgb"/>
        <w:keepNext w:val="0"/>
        <w:keepLines w:val="0"/>
        <w:pageBreakBefore w:val="0"/>
        <w:widowControl/>
        <w:spacing w:before="0" w:after="160"/>
        <w:jc w:val="left"/>
      </w:pPr>
      <w:r>
        <w:t xml:space="preserve">    a. water hammer</w:t>
      </w:r>
    </w:p>
    <w:p>
      <w:pPr>
        <w:pStyle w:val="cmbxbxbxaxwutaaxbxbxbxzfpjbxaxbxbxucbebxbxaxbxclclfmbxaxbxbxhlotbxbxbxaxhmjobxaxbxbxkycabxbxbxaxrytarqbxbxbxaxozewaxbxbxbxmuvsbxbxbxaxzuiwaxbxbxbxvyrqbxbxaxbxgzoeaxbxbxbxdxuzaxbxbxbxohpyaxbxbxbxslatbxbxaxbxxfdgbxa"/>
        <w:keepNext w:val="0"/>
        <w:keepLines w:val="0"/>
        <w:pageBreakBefore w:val="0"/>
        <w:widowControl/>
        <w:spacing w:before="0" w:after="160"/>
        <w:jc w:val="left"/>
      </w:pPr>
      <w:r>
        <w:t xml:space="preserve">    b. hydraulic jump</w:t>
      </w:r>
    </w:p>
    <w:p>
      <w:pPr>
        <w:pStyle w:val="cmbxbxbxaxwutaaxbxbxbxzfpjbxaxbxbxucbebxbxaxbxclclfmbxaxbxbxhlotbxbxbxaxhmjobxaxbxbxkycabxbxbxaxrytarqbxbxbxaxozewaxbxbxbxmuvsbxbxbxaxzuiwaxbxbxbxvyrqbxbxaxbxgzoeaxbxbxbxdxuzaxbxbxbxohpyaxbxbxbxslatbxbxaxbxxfdgbxaxb"/>
        <w:keepNext w:val="0"/>
        <w:keepLines w:val="0"/>
        <w:pageBreakBefore w:val="0"/>
        <w:widowControl/>
        <w:spacing w:before="0" w:after="160"/>
        <w:jc w:val="left"/>
      </w:pPr>
      <w:r>
        <w:t xml:space="preserve">    c. critical discharge</w:t>
      </w:r>
    </w:p>
    <w:p>
      <w:pPr>
        <w:pStyle w:val="cmbxbxbxaxwutaaxbxbxbxzfpjbxaxbxbxucbebxbxaxbxclclfmbxaxbxbxhlotbxbxbxaxhmjobxaxbxbxkycabxbxbxaxrytarqbxbxbxaxozewaxbxbxbxmuvsbxbxbxaxzuiwaxbxbxbxvyrqbxbxaxbxgzoeaxbxbxbxdxuzaxbxbxbxohpyaxbxbxbxslatbxbxaxbxxfdgbxaxbxb"/>
        <w:keepNext w:val="0"/>
        <w:keepLines w:val="0"/>
        <w:pageBreakBefore w:val="0"/>
        <w:widowControl/>
        <w:spacing w:before="0" w:after="160"/>
        <w:jc w:val="left"/>
      </w:pPr>
      <w:r>
        <w:t xml:space="preserve">    d. none of these.</w:t>
      </w:r>
    </w:p>
    <w:p>
      <w:pPr>
        <w:pStyle w:val="cmbxbxbxaxwutaaxbxbxbxzfpjbxaxbxbxucbebxbxaxbxclclfmbxaxbxbxhlotbxbxbxaxhmjobxaxbxbxkycabxbxbxaxrytarqbxbxbxaxozewaxbxbxbxmuvsbxbxbxaxzuiwaxbxbxbxvyrqbxbxaxbxgzoeaxbxbxbxdxuzaxbxbxbxohpyaxbxbxbxslatbxbxaxbxxfdgbxaxbxbxy"/>
        <w:keepNext w:val="0"/>
        <w:keepLines w:val="0"/>
        <w:pageBreakBefore w:val="0"/>
        <w:widowControl/>
        <w:spacing w:before="0" w:after="160"/>
        <w:jc w:val="left"/>
      </w:pPr>
      <w:r>
        <w:t>Explanation: Option B is correct.</w:t>
      </w:r>
    </w:p>
    <w:p>
      <w:pPr>
        <w:pStyle w:val="cmbxbxbxaxwutaaxbxbxbxzfpjbxaxbxbxucbebxbxaxbxclclfmbxaxbxbxhlotbxbxbxaxhmjobxaxbxbxkycabxbxbxaxrytarqbxbxbxaxozewaxbxbxbxmuvsbxbxbxaxzuiwaxbxbxbxvyrqbxbxaxbxgzoeaxbxbxbxdxuzaxbxbxbxohpyaxbxbxbxslatbxbxaxbxxfdgbxaxbxbxyw"/>
        <w:keepNext w:val="0"/>
        <w:keepLines w:val="0"/>
        <w:pageBreakBefore w:val="0"/>
        <w:widowControl/>
        <w:spacing w:before="0" w:after="160"/>
        <w:jc w:val="left"/>
      </w:pPr>
      <w:r>
        <w:br/>
      </w:r>
    </w:p>
    <w:p>
      <w:pPr>
        <w:pStyle w:val="cmbxbxbxaxwutaaxbxbxbxzfpjbxaxbxbxucbebxbxaxbxclclfmbxaxbxbxhlotbxbxbxaxhmjobxaxbxbxkycabxbxbxaxrytarqbxbxbxaxozewaxbxbxbxmuvsbxbxbxaxzuiwaxbxbxbxvyrqbxbxaxbxgzoeaxbxbxbxdxuzaxbxbxbxohpyaxbxbxbxslatbxbxaxbxxfdgbxaxbxbxywi"/>
        <w:keepNext w:val="0"/>
        <w:keepLines w:val="0"/>
        <w:pageBreakBefore w:val="0"/>
        <w:widowControl/>
        <w:spacing w:before="0" w:after="160"/>
        <w:jc w:val="left"/>
      </w:pPr>
      <w:r>
        <w:t>40. In a circular pipe of length L and diameter d, a viscous liquid is flowing with a velocity v. The loss in head, is</w:t>
      </w:r>
    </w:p>
    <w:p>
      <w:pPr>
        <w:pStyle w:val="cmbxbxbxaxwutaaxbxbxbxzfpjbxaxbxbxucbebxbxaxbxclclfmbxaxbxbxhlotbxbxbxaxhmjobxaxbxbxkycabxbxbxaxrytarqbxbxbxaxozewaxbxbxbxmuvsbxbxbxaxzuiwaxbxbxbxvyrqbxbxaxbxgzoeaxbxbxbxdxuzaxbxbxbxohpyaxbxbxbxslatbxbxaxbxxfdgbxaxbxbxywir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00332"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900332" cy="365760"/>
                    </a:xfrm>
                    <a:prstGeom prst="rect"/>
                  </pic:spPr>
                </pic:pic>
              </a:graphicData>
            </a:graphic>
          </wp:inline>
        </w:drawing>
      </w:r>
    </w:p>
    <w:p>
      <w:pPr>
        <w:pStyle w:val="cmbxbxbxaxwutaaxbxbxbxzfpjbxaxbxbxucbebxbxaxbxclclfmbxaxbxbxhlotbxbxbxaxhmjobxaxbxbxkycabxbxbxaxrytarqbxbxbxaxozewaxbxbxbxmuvsbxbxbxaxzuiwaxbxbxbxvyrqbxbxaxbxgzoeaxbxbxbxdxuzaxbxbxbxohpyaxbxbxbxslatbxbxaxbxxfdgbxaxbxbxywir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34683"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834683" cy="365760"/>
                    </a:xfrm>
                    <a:prstGeom prst="rect"/>
                  </pic:spPr>
                </pic:pic>
              </a:graphicData>
            </a:graphic>
          </wp:inline>
        </w:drawing>
      </w:r>
    </w:p>
    <w:p>
      <w:pPr>
        <w:pStyle w:val="cmbxbxbxaxwutaaxbxbxbxzfpjbxaxbxbxucbebxbxaxbxclclfmbxaxbxbxhlotbxbxbxaxhmjobxaxbxbxkycabxbxbxaxrytarqbxbxbxaxozewaxbxbxbxmuvsbxbxbxaxzuiwaxbxbxbxvyrqbxbxaxbxgzoeaxbxbxbxdxuzaxbxbxbxohpyaxbxbxbxslatbxbxaxbxxfdgbxaxbxbxywir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59655"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759655" cy="365760"/>
                    </a:xfrm>
                    <a:prstGeom prst="rect"/>
                  </pic:spPr>
                </pic:pic>
              </a:graphicData>
            </a:graphic>
          </wp:inline>
        </w:drawing>
      </w:r>
    </w:p>
    <w:p>
      <w:pPr>
        <w:pStyle w:val="cmbxbxbxaxwutaaxbxbxbxzfpjbxaxbxbxucbebxbxaxbxclclfmbxaxbxbxhlotbxbxbxaxhmjobxaxbxbxkycabxbxbxaxrytarqbxbxbxaxozewaxbxbxbxmuvsbxbxbxaxzuiwaxbxbxbxvyrqbxbxaxbxgzoeaxbxbxbxdxuzaxbxbxbxohpyaxbxbxbxslatbxbxaxbxxfdgbxaxbxbxywir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88784"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88784" cy="365760"/>
                    </a:xfrm>
                    <a:prstGeom prst="rect"/>
                  </pic:spPr>
                </pic:pic>
              </a:graphicData>
            </a:graphic>
          </wp:inline>
        </w:drawing>
      </w:r>
    </w:p>
    <w:p>
      <w:pPr>
        <w:pStyle w:val="cmbxbxbxaxwutaaxbxbxbxzfpjbxaxbxbxucbebxbxaxbxclclfmbxaxbxbxhlotbxbxbxaxhmjobxaxbxbxkycabxbxbxaxrytarqbxbxbxaxozewaxbxbxbxmuvsbxbxbxaxzuiwaxbxbxbxvyrqbxbxaxbxgzoeaxbxbxbxdxuzaxbxbxbxohpyaxbxbxbxslatbxbxaxbxxfdgbxaxbxbxywiraxbxbxbxs"/>
        <w:keepNext w:val="0"/>
        <w:keepLines w:val="0"/>
        <w:pageBreakBefore w:val="0"/>
        <w:widowControl/>
        <w:spacing w:before="0" w:after="160"/>
        <w:jc w:val="left"/>
      </w:pPr>
      <w:r>
        <w:t>Explanation: Option A is correct.</w:t>
      </w:r>
    </w:p>
    <w:p>
      <w:pPr>
        <w:pStyle w:val="cmbxbxbxaxwutaaxbxbxbxzfpjbxaxbxbxucbebxbxaxbxclclfmbxaxbxbxhlotbxbxbxaxhmjobxaxbxbxkycabxbxbxaxrytarqbxbxbxaxozewaxbxbxbxmuvsbxbxbxaxzuiwaxbxbxbxvyrqbxbxaxbxgzoeaxbxbxbxdxuzaxbxbxbxohpyaxbxbxbxslatbxbxaxbxxfdgbxaxbxbxywiraxbxbxbxsb"/>
        <w:keepNext w:val="0"/>
        <w:keepLines w:val="0"/>
        <w:pageBreakBefore w:val="0"/>
        <w:widowControl/>
        <w:spacing w:before="0" w:after="160"/>
        <w:jc w:val="left"/>
      </w:pPr>
      <w:r>
        <w:br/>
      </w:r>
    </w:p>
    <w:p>
      <w:pPr>
        <w:pStyle w:val="cmbxbxbxaxwutaaxbxbxbxzfpjbxaxbxbxucbebxbxaxbxclclfmbxaxbxbxhlotbxbxbxaxhmjobxaxbxbxkycabxbxbxaxrytarqbxbxbxaxozewaxbxbxbxmuvsbxbxbxaxzuiwaxbxbxbxvyrqbxbxaxbxgzoeaxbxbxbxdxuzaxbxbxbxohpyaxbxbxbxslatbxbxaxbxxfdgbxaxbxbxywiraxbxbxbxsbv"/>
        <w:keepNext w:val="0"/>
        <w:keepLines w:val="0"/>
        <w:pageBreakBefore w:val="0"/>
        <w:widowControl/>
        <w:spacing w:before="0" w:after="160"/>
        <w:jc w:val="left"/>
      </w:pPr>
      <w:r>
        <w:t>41. The horizontal component of the force on a curved surface is equal to</w:t>
      </w:r>
    </w:p>
    <w:p>
      <w:pPr>
        <w:pStyle w:val="cmbxbxbxaxwutaaxbxbxbxzfpjbxaxbxbxucbebxbxaxbxclclfmbxaxbxbxhlotbxbxbxaxhmjobxaxbxbxkycabxbxbxaxrytarqbxbxbxaxozewaxbxbxbxmuvsbxbxbxaxzuiwaxbxbxbxvyrqbxbxaxbxgzoeaxbxbxbxdxuzaxbxbxbxohpyaxbxbxbxslatbxbxaxbxxfdgbxaxbxbxywiraxbxbxbxsbvub"/>
        <w:keepNext w:val="0"/>
        <w:keepLines w:val="0"/>
        <w:pageBreakBefore w:val="0"/>
        <w:widowControl/>
        <w:spacing w:before="0" w:after="160"/>
        <w:jc w:val="left"/>
      </w:pPr>
      <w:r>
        <w:t xml:space="preserve">    a. weight of liquid vertically below the curved surface</w:t>
      </w:r>
    </w:p>
    <w:p>
      <w:pPr>
        <w:pStyle w:val="cmbxbxbxaxwutaaxbxbxbxzfpjbxaxbxbxucbebxbxaxbxclclfmbxaxbxbxhlotbxbxbxaxhmjobxaxbxbxkycabxbxbxaxrytarqbxbxbxaxozewaxbxbxbxmuvsbxbxbxaxzuiwaxbxbxbxvyrqbxbxaxbxgzoeaxbxbxbxdxuzaxbxbxbxohpyaxbxbxbxslatbxbxaxbxxfdgbxaxbxbxywiraxbxbxbxsbvubxa"/>
        <w:keepNext w:val="0"/>
        <w:keepLines w:val="0"/>
        <w:pageBreakBefore w:val="0"/>
        <w:widowControl/>
        <w:spacing w:before="0" w:after="160"/>
        <w:jc w:val="left"/>
      </w:pPr>
      <w:r>
        <w:t xml:space="preserve">    b. force on a vetical projection of the curved surface</w:t>
      </w:r>
    </w:p>
    <w:p>
      <w:pPr>
        <w:pStyle w:val="cmbxbxbxaxwutaaxbxbxbxzfpjbxaxbxbxucbebxbxaxbxclclfmbxaxbxbxhlotbxbxbxaxhmjobxaxbxbxkycabxbxbxaxrytarqbxbxbxaxozewaxbxbxbxmuvsbxbxbxaxzuiwaxbxbxbxvyrqbxbxaxbxgzoeaxbxbxbxdxuzaxbxbxbxohpyaxbxbxbxslatbxbxaxbxxfdgbxaxbxbxywiraxbxbxbxsbvubxaxb"/>
        <w:keepNext w:val="0"/>
        <w:keepLines w:val="0"/>
        <w:pageBreakBefore w:val="0"/>
        <w:widowControl/>
        <w:spacing w:before="0" w:after="160"/>
        <w:jc w:val="left"/>
      </w:pPr>
      <w:r>
        <w:t xml:space="preserve">    c. product of pressure at its centroid and the area</w:t>
      </w:r>
    </w:p>
    <w:p>
      <w:pPr>
        <w:pStyle w:val="cmbxbxbxaxwutaaxbxbxbxzfpjbxaxbxbxucbebxbxaxbxclclfmbxaxbxbxhlotbxbxbxaxhmjobxaxbxbxkycabxbxbxaxrytarqbxbxbxaxozewaxbxbxbxmuvsbxbxbxaxzuiwaxbxbxbxvyrqbxbxaxbxgzoeaxbxbxbxdxuzaxbxbxbxohpyaxbxbxbxslatbxbxaxbxxfdgbxaxbxbxywiraxbxbxbxsbvubxaxbxb"/>
        <w:keepNext w:val="0"/>
        <w:keepLines w:val="0"/>
        <w:pageBreakBefore w:val="0"/>
        <w:widowControl/>
        <w:spacing w:before="0" w:after="160"/>
        <w:jc w:val="left"/>
      </w:pPr>
      <w:r>
        <w:t xml:space="preserve">    d. weight of liquid retained by the curved area.</w:t>
      </w:r>
    </w:p>
    <w:p>
      <w:pPr>
        <w:pStyle w:val="cmbxbxbxaxwutaaxbxbxbxzfpjbxaxbxbxucbebxbxaxbxclclfmbxaxbxbxhlotbxbxbxaxhmjobxaxbxbxkycabxbxbxaxrytarqbxbxbxaxozewaxbxbxbxmuvsbxbxbxaxzuiwaxbxbxbxvyrqbxbxaxbxgzoeaxbxbxbxdxuzaxbxbxbxohpyaxbxbxbxslatbxbxaxbxxfdgbxaxbxbxywiraxbxbxbxsbvubxaxbxbxr"/>
        <w:keepNext w:val="0"/>
        <w:keepLines w:val="0"/>
        <w:pageBreakBefore w:val="0"/>
        <w:widowControl/>
        <w:spacing w:before="0" w:after="160"/>
        <w:jc w:val="left"/>
      </w:pPr>
      <w:r>
        <w:t>Explanation: Option B is correct.</w:t>
      </w:r>
    </w:p>
    <w:p>
      <w:pPr>
        <w:pStyle w:val="cmbxbxbxaxwutaaxbxbxbxzfpjbxaxbxbxucbebxbxaxbxclclfmbxaxbxbxhlotbxbxbxaxhmjobxaxbxbxkycabxbxbxaxrytarqbxbxbxaxozewaxbxbxbxmuvsbxbxbxaxzuiwaxbxbxbxvyrqbxbxaxbxgzoeaxbxbxbxdxuzaxbxbxbxohpyaxbxbxbxslatbxbxaxbxxfdgbxaxbxbxywiraxbxbxbxsbvubxaxbxbxrg"/>
        <w:keepNext w:val="0"/>
        <w:keepLines w:val="0"/>
        <w:pageBreakBefore w:val="0"/>
        <w:widowControl/>
        <w:spacing w:before="0" w:after="160"/>
        <w:jc w:val="left"/>
      </w:pPr>
      <w:r>
        <w:t>B is absolutely right.</w:t>
        <w:br/>
        <w:t>It is necessary to take components of forces in each direction is there any method to solve this.</w:t>
        <w:br/>
      </w:r>
    </w:p>
    <w:p>
      <w:pPr>
        <w:pStyle w:val="d"/>
        <w:keepNext w:val="0"/>
        <w:keepLines w:val="0"/>
        <w:pageBreakBefore w:val="0"/>
        <w:widowControl/>
        <w:spacing w:before="0" w:after="160"/>
        <w:jc w:val="left"/>
      </w:pPr>
      <w:r>
        <w:t>42. The radius of gyration of the water line of a floating ship is 4 m and its metacentric height is 72.5 cm. The period of oscillation of the ship, is</w:t>
      </w:r>
    </w:p>
    <w:p>
      <w:pPr>
        <w:pStyle w:val="dtb"/>
        <w:keepNext w:val="0"/>
        <w:keepLines w:val="0"/>
        <w:pageBreakBefore w:val="0"/>
        <w:widowControl/>
        <w:spacing w:before="0" w:after="160"/>
        <w:jc w:val="left"/>
      </w:pPr>
      <w:r>
        <w:t xml:space="preserve">    a. 2π</w:t>
      </w:r>
    </w:p>
    <w:p>
      <w:pPr>
        <w:pStyle w:val="dtbxa"/>
        <w:keepNext w:val="0"/>
        <w:keepLines w:val="0"/>
        <w:pageBreakBefore w:val="0"/>
        <w:widowControl/>
        <w:spacing w:before="0" w:after="160"/>
        <w:jc w:val="left"/>
      </w:pPr>
      <w:r>
        <w:t xml:space="preserve">    b. 3π</w:t>
      </w:r>
    </w:p>
    <w:p>
      <w:pPr>
        <w:pStyle w:val="dtbxaxb"/>
        <w:keepNext w:val="0"/>
        <w:keepLines w:val="0"/>
        <w:pageBreakBefore w:val="0"/>
        <w:widowControl/>
        <w:spacing w:before="0" w:after="160"/>
        <w:jc w:val="left"/>
      </w:pPr>
      <w:r>
        <w:t xml:space="preserve">    c. 4π</w:t>
      </w:r>
    </w:p>
    <w:p>
      <w:pPr>
        <w:pStyle w:val="dtbxaxbxb"/>
        <w:keepNext w:val="0"/>
        <w:keepLines w:val="0"/>
        <w:pageBreakBefore w:val="0"/>
        <w:widowControl/>
        <w:spacing w:before="0" w:after="160"/>
        <w:jc w:val="left"/>
      </w:pPr>
      <w:r>
        <w:t xml:space="preserve">    d. π/2</w:t>
      </w:r>
    </w:p>
    <w:p>
      <w:pPr>
        <w:pStyle w:val="dtbxaxbxbxt"/>
        <w:keepNext w:val="0"/>
        <w:keepLines w:val="0"/>
        <w:pageBreakBefore w:val="0"/>
        <w:widowControl/>
        <w:spacing w:before="0" w:after="160"/>
        <w:jc w:val="left"/>
      </w:pPr>
      <w:r>
        <w:t>Explanation: Option B is correct.</w:t>
      </w:r>
    </w:p>
    <w:p>
      <w:pPr>
        <w:pStyle w:val="dtbxaxbxbxtw"/>
        <w:keepNext w:val="0"/>
        <w:keepLines w:val="0"/>
        <w:pageBreakBefore w:val="0"/>
        <w:widowControl/>
        <w:spacing w:before="0" w:after="160"/>
        <w:jc w:val="left"/>
      </w:pPr>
      <w:r>
        <w:t>Time period = 2Π (K^2/GM* g)^0.5.</w:t>
        <w:br/>
        <w:t>T=2Π (4^2/0.725*9.81)^0.5,</w:t>
        <w:br/>
        <w:t>T=2Π *(16/7.11)^0.5,</w:t>
        <w:br/>
        <w:t>T=2Π *2.25^0.5,</w:t>
        <w:br/>
        <w:t>T=2Π *1.5,</w:t>
        <w:br/>
        <w:t>T=3Π -&gt; ANS.</w:t>
        <w:br/>
      </w:r>
    </w:p>
    <w:p>
      <w:pPr>
        <w:pStyle w:val="dtbxaxbxbxtwa"/>
        <w:keepNext w:val="0"/>
        <w:keepLines w:val="0"/>
        <w:pageBreakBefore w:val="0"/>
        <w:widowControl/>
        <w:spacing w:before="0" w:after="160"/>
        <w:jc w:val="left"/>
      </w:pPr>
      <w:r>
        <w:t>43. A pipe consisting of several pipes of varying diameters and lengths, may be replaced by an equivalent pipe of diameter D of length</w:t>
      </w:r>
    </w:p>
    <w:p>
      <w:pPr>
        <w:pStyle w:val="dtbxaxbxbxtwa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607819"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607819" cy="365760"/>
                    </a:xfrm>
                    <a:prstGeom prst="rect"/>
                  </pic:spPr>
                </pic:pic>
              </a:graphicData>
            </a:graphic>
          </wp:inline>
        </w:drawing>
      </w:r>
    </w:p>
    <w:p>
      <w:pPr>
        <w:pStyle w:val="dtbxaxbxbxtwa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07819"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607819" cy="365760"/>
                    </a:xfrm>
                    <a:prstGeom prst="rect"/>
                  </pic:spPr>
                </pic:pic>
              </a:graphicData>
            </a:graphic>
          </wp:inline>
        </w:drawing>
      </w:r>
    </w:p>
    <w:p>
      <w:pPr>
        <w:pStyle w:val="dtbxaxbxbxtwas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607819"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607819" cy="365760"/>
                    </a:xfrm>
                    <a:prstGeom prst="rect"/>
                  </pic:spPr>
                </pic:pic>
              </a:graphicData>
            </a:graphic>
          </wp:inline>
        </w:drawing>
      </w:r>
    </w:p>
    <w:p>
      <w:pPr>
        <w:pStyle w:val="dtbxaxbxbxtwas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607819"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607819" cy="365760"/>
                    </a:xfrm>
                    <a:prstGeom prst="rect"/>
                  </pic:spPr>
                </pic:pic>
              </a:graphicData>
            </a:graphic>
          </wp:inline>
        </w:drawing>
      </w:r>
    </w:p>
    <w:p>
      <w:pPr>
        <w:pStyle w:val="dtbxaxbxbxtwasbxbxaxbxp"/>
        <w:keepNext w:val="0"/>
        <w:keepLines w:val="0"/>
        <w:pageBreakBefore w:val="0"/>
        <w:widowControl/>
        <w:spacing w:before="0" w:after="160"/>
        <w:jc w:val="left"/>
      </w:pPr>
      <w:r>
        <w:t>Explanation: Option C is correct.</w:t>
      </w:r>
    </w:p>
    <w:p>
      <w:pPr>
        <w:pStyle w:val="dtbxaxbxbxtwasbxbxaxbxpb"/>
        <w:keepNext w:val="0"/>
        <w:keepLines w:val="0"/>
        <w:pageBreakBefore w:val="0"/>
        <w:widowControl/>
        <w:spacing w:before="0" w:after="160"/>
        <w:jc w:val="left"/>
      </w:pPr>
      <w:r>
        <w:br/>
      </w:r>
    </w:p>
    <w:p>
      <w:pPr>
        <w:pStyle w:val="dtbxaxbxbxtwasbxbxaxbxpby"/>
        <w:keepNext w:val="0"/>
        <w:keepLines w:val="0"/>
        <w:pageBreakBefore w:val="0"/>
        <w:widowControl/>
        <w:spacing w:before="0" w:after="160"/>
        <w:jc w:val="left"/>
      </w:pPr>
      <w:r>
        <w:t xml:space="preserve">44. The Empirical formula </w:t>
      </w:r>
      <w:r>
        <w:drawing>
          <wp:inline xmlns:a="http://schemas.openxmlformats.org/drawingml/2006/main" xmlns:pic="http://schemas.openxmlformats.org/drawingml/2006/picture">
            <wp:extent cx="1598212"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598212" cy="365760"/>
                    </a:xfrm>
                    <a:prstGeom prst="rect"/>
                  </pic:spPr>
                </pic:pic>
              </a:graphicData>
            </a:graphic>
          </wp:inline>
        </w:drawing>
        <w:t xml:space="preserve"> for discharge over large rectangular weirs, is known as</w:t>
      </w:r>
    </w:p>
    <w:p>
      <w:pPr>
        <w:pStyle w:val="dtbxaxbxbxtwasbxbxaxbxpbyhcxb"/>
        <w:keepNext w:val="0"/>
        <w:keepLines w:val="0"/>
        <w:pageBreakBefore w:val="0"/>
        <w:widowControl/>
        <w:spacing w:before="0" w:after="160"/>
        <w:jc w:val="left"/>
      </w:pPr>
      <w:r>
        <w:t xml:space="preserve">    a. Francis formula</w:t>
      </w:r>
    </w:p>
    <w:p>
      <w:pPr>
        <w:pStyle w:val="dtbxaxbxbxtwasbxbxaxbxpbyhcxbxa"/>
        <w:keepNext w:val="0"/>
        <w:keepLines w:val="0"/>
        <w:pageBreakBefore w:val="0"/>
        <w:widowControl/>
        <w:spacing w:before="0" w:after="160"/>
        <w:jc w:val="left"/>
      </w:pPr>
      <w:r>
        <w:t xml:space="preserve">    b. Bazin formula</w:t>
      </w:r>
    </w:p>
    <w:p>
      <w:pPr>
        <w:pStyle w:val="dtbxaxbxbxtwasbxbxaxbxpbyhcxbxaxb"/>
        <w:keepNext w:val="0"/>
        <w:keepLines w:val="0"/>
        <w:pageBreakBefore w:val="0"/>
        <w:widowControl/>
        <w:spacing w:before="0" w:after="160"/>
        <w:jc w:val="left"/>
      </w:pPr>
      <w:r>
        <w:t xml:space="preserve">    c. Rehbook formula</w:t>
      </w:r>
    </w:p>
    <w:p>
      <w:pPr>
        <w:pStyle w:val="dtbxaxbxbxtwasbxbxaxbxpbyhcxbxaxbxb"/>
        <w:keepNext w:val="0"/>
        <w:keepLines w:val="0"/>
        <w:pageBreakBefore w:val="0"/>
        <w:widowControl/>
        <w:spacing w:before="0" w:after="160"/>
        <w:jc w:val="left"/>
      </w:pPr>
      <w:r>
        <w:t xml:space="preserve">    d. Kutter's formula.</w:t>
      </w:r>
    </w:p>
    <w:p>
      <w:pPr>
        <w:pStyle w:val="dtbxaxbxbxtwasbxbxaxbxpbyhcxbxaxbxbxm"/>
        <w:keepNext w:val="0"/>
        <w:keepLines w:val="0"/>
        <w:pageBreakBefore w:val="0"/>
        <w:widowControl/>
        <w:spacing w:before="0" w:after="160"/>
        <w:jc w:val="left"/>
      </w:pPr>
      <w:r>
        <w:t>Explanation: Option B is correct.</w:t>
      </w:r>
    </w:p>
    <w:p>
      <w:pPr>
        <w:pStyle w:val="dtbxaxbxbxtwasbxbxaxbxpbyhcxbxaxbxbxmf"/>
        <w:keepNext w:val="0"/>
        <w:keepLines w:val="0"/>
        <w:pageBreakBefore w:val="0"/>
        <w:widowControl/>
        <w:spacing w:before="0" w:after="160"/>
        <w:jc w:val="left"/>
      </w:pPr>
      <w:r>
        <w:br/>
      </w:r>
    </w:p>
    <w:p>
      <w:pPr>
        <w:pStyle w:val="dtbxaxbxbxtwasbxbxaxbxpbyhcxbxaxbxbxmfq"/>
        <w:keepNext w:val="0"/>
        <w:keepLines w:val="0"/>
        <w:pageBreakBefore w:val="0"/>
        <w:widowControl/>
        <w:spacing w:before="0" w:after="160"/>
        <w:jc w:val="left"/>
      </w:pPr>
      <w:r>
        <w:t>45. The diameter (d) of a nozzle fixed at the end of a pipe (diameter D, length L) for maximum energy, is</w:t>
      </w:r>
    </w:p>
    <w:p>
      <w:pPr>
        <w:pStyle w:val="dtbxaxbxbxtwasbxbxaxbxpbyhcxbxaxbxbxmfq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40242"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40242" cy="365760"/>
                    </a:xfrm>
                    <a:prstGeom prst="rect"/>
                  </pic:spPr>
                </pic:pic>
              </a:graphicData>
            </a:graphic>
          </wp:inline>
        </w:drawing>
      </w:r>
    </w:p>
    <w:p>
      <w:pPr>
        <w:pStyle w:val="dtbxaxbxbxtwasbxbxaxbxpbyhcxbxaxbxbxmfqb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0926"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30926" cy="365760"/>
                    </a:xfrm>
                    <a:prstGeom prst="rect"/>
                  </pic:spPr>
                </pic:pic>
              </a:graphicData>
            </a:graphic>
          </wp:inline>
        </w:drawing>
      </w:r>
    </w:p>
    <w:p>
      <w:pPr>
        <w:pStyle w:val="dtbxaxbxbxtwasbxbxaxbxpbyhcxbxaxbxbxmfqb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7051"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57051" cy="365760"/>
                    </a:xfrm>
                    <a:prstGeom prst="rect"/>
                  </pic:spPr>
                </pic:pic>
              </a:graphicData>
            </a:graphic>
          </wp:inline>
        </w:drawing>
      </w:r>
    </w:p>
    <w:p>
      <w:pPr>
        <w:pStyle w:val="dtbxaxbxbxtwasbxbxaxbxpbyhcxbxaxbxbxmfqb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56839"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56839" cy="365760"/>
                    </a:xfrm>
                    <a:prstGeom prst="rect"/>
                  </pic:spPr>
                </pic:pic>
              </a:graphicData>
            </a:graphic>
          </wp:inline>
        </w:drawing>
      </w:r>
    </w:p>
    <w:p>
      <w:pPr>
        <w:pStyle w:val="dtbxaxbxbxtwasbxbxaxbxpbyhcxbxaxbxbxmfqbbxbxaxbxm"/>
        <w:keepNext w:val="0"/>
        <w:keepLines w:val="0"/>
        <w:pageBreakBefore w:val="0"/>
        <w:widowControl/>
        <w:spacing w:before="0" w:after="160"/>
        <w:jc w:val="left"/>
      </w:pPr>
      <w:r>
        <w:t>Explanation: Option C is correct.</w:t>
      </w:r>
    </w:p>
    <w:p>
      <w:pPr>
        <w:pStyle w:val="dtbxaxbxbxtwasbxbxaxbxpbyhcxbxaxbxbxmfqbbxbxaxbxma"/>
        <w:keepNext w:val="0"/>
        <w:keepLines w:val="0"/>
        <w:pageBreakBefore w:val="0"/>
        <w:widowControl/>
        <w:spacing w:before="0" w:after="160"/>
        <w:jc w:val="left"/>
      </w:pPr>
      <w:r>
        <w:br/>
      </w:r>
    </w:p>
    <w:p>
      <w:pPr>
        <w:pStyle w:val="dtbxaxbxbxtwasbxbxaxbxpbyhcxbxaxbxbxmfqbbxbxaxbxmac"/>
        <w:keepNext w:val="0"/>
        <w:keepLines w:val="0"/>
        <w:pageBreakBefore w:val="0"/>
        <w:widowControl/>
        <w:spacing w:before="0" w:after="160"/>
        <w:jc w:val="left"/>
      </w:pPr>
      <w:r>
        <w:t>46. Pick up the correct statement regarding Borda's mouth piece running full from the following :</w:t>
      </w:r>
    </w:p>
    <w:p>
      <w:pPr>
        <w:pStyle w:val="dtbxaxbxbxtwasbxbxaxbxpbyhcxbxaxbxbxmfqbbxbxaxbxmacdb"/>
        <w:keepNext w:val="0"/>
        <w:keepLines w:val="0"/>
        <w:pageBreakBefore w:val="0"/>
        <w:widowControl/>
        <w:spacing w:before="0" w:after="160"/>
        <w:jc w:val="left"/>
      </w:pPr>
      <w:r>
        <w:t xml:space="preserve">    a. Theoretical velocity at the outlet is √2gH</w:t>
      </w:r>
    </w:p>
    <w:p>
      <w:pPr>
        <w:pStyle w:val="dtbxaxbxbxtwasbxbxaxbxpbyhcxbxaxbxbxmfqbbxbxaxbxmacdbxb"/>
        <w:keepNext w:val="0"/>
        <w:keepLines w:val="0"/>
        <w:pageBreakBefore w:val="0"/>
        <w:widowControl/>
        <w:spacing w:before="0" w:after="160"/>
        <w:jc w:val="left"/>
      </w:pPr>
      <w:r>
        <w:t xml:space="preserve">    b. Coefficient of velocity is 1/√2</w:t>
      </w:r>
    </w:p>
    <w:p>
      <w:pPr>
        <w:pStyle w:val="dtbxaxbxbxtwasbxbxaxbxpbyhcxbxaxbxbxmfqbbxbxaxbxmacdbxbxb"/>
        <w:keepNext w:val="0"/>
        <w:keepLines w:val="0"/>
        <w:pageBreakBefore w:val="0"/>
        <w:widowControl/>
        <w:spacing w:before="0" w:after="160"/>
        <w:jc w:val="left"/>
      </w:pPr>
      <w:r>
        <w:t xml:space="preserve">    c. Coefficient of contraction is 1</w:t>
      </w:r>
    </w:p>
    <w:p>
      <w:pPr>
        <w:pStyle w:val="dtbxaxbxbxtwasbxbxaxbxpbyhcxbxaxbxbxmfqbbxbxaxbxmacdbxbxbxa"/>
        <w:keepNext w:val="0"/>
        <w:keepLines w:val="0"/>
        <w:pageBreakBefore w:val="0"/>
        <w:widowControl/>
        <w:spacing w:before="0" w:after="160"/>
        <w:jc w:val="left"/>
      </w:pPr>
      <w:r>
        <w:t xml:space="preserve">    d. All the above.</w:t>
      </w:r>
    </w:p>
    <w:p>
      <w:pPr>
        <w:pStyle w:val="dtbxaxbxbxtwasbxbxaxbxpbyhcxbxaxbxbxmfqbbxbxaxbxmacdbxbxbxaxn"/>
        <w:keepNext w:val="0"/>
        <w:keepLines w:val="0"/>
        <w:pageBreakBefore w:val="0"/>
        <w:widowControl/>
        <w:spacing w:before="0" w:after="160"/>
        <w:jc w:val="left"/>
      </w:pPr>
      <w:r>
        <w:t>Explanation: Option D is correct.</w:t>
      </w:r>
    </w:p>
    <w:p>
      <w:pPr>
        <w:pStyle w:val="dtbxaxbxbxtwasbxbxaxbxpbyhcxbxaxbxbxmfqbbxbxaxbxmacdbxbxbxaxnu"/>
        <w:keepNext w:val="0"/>
        <w:keepLines w:val="0"/>
        <w:pageBreakBefore w:val="0"/>
        <w:widowControl/>
        <w:spacing w:before="0" w:after="160"/>
        <w:jc w:val="left"/>
      </w:pPr>
      <w:r>
        <w:br/>
      </w:r>
    </w:p>
    <w:p>
      <w:pPr>
        <w:pStyle w:val="dtbxaxbxbxtwasbxbxaxbxpbyhcxbxaxbxbxmfqbbxbxaxbxmacdbxbxbxaxnue"/>
        <w:keepNext w:val="0"/>
        <w:keepLines w:val="0"/>
        <w:pageBreakBefore w:val="0"/>
        <w:widowControl/>
        <w:spacing w:before="0" w:after="160"/>
        <w:jc w:val="left"/>
      </w:pPr>
      <w:r>
        <w:t>47. Differential manometers are used to measure</w:t>
      </w:r>
    </w:p>
    <w:p>
      <w:pPr>
        <w:pStyle w:val="dtbxaxbxbxtwasbxbxaxbxpbyhcxbxaxbxbxmfqbbxbxaxbxmacdbxbxbxaxnuekb"/>
        <w:keepNext w:val="0"/>
        <w:keepLines w:val="0"/>
        <w:pageBreakBefore w:val="0"/>
        <w:widowControl/>
        <w:spacing w:before="0" w:after="160"/>
        <w:jc w:val="left"/>
      </w:pPr>
      <w:r>
        <w:t xml:space="preserve">    a. pressure in water channels, pipes, etc.</w:t>
      </w:r>
    </w:p>
    <w:p>
      <w:pPr>
        <w:pStyle w:val="dtbxaxbxbxtwasbxbxaxbxpbyhcxbxaxbxbxmfqbbxbxaxbxmacdbxbxbxaxnuekbxa"/>
        <w:keepNext w:val="0"/>
        <w:keepLines w:val="0"/>
        <w:pageBreakBefore w:val="0"/>
        <w:widowControl/>
        <w:spacing w:before="0" w:after="160"/>
        <w:jc w:val="left"/>
      </w:pPr>
      <w:r>
        <w:t xml:space="preserve">    b. difference in pressure at two points</w:t>
      </w:r>
    </w:p>
    <w:p>
      <w:pPr>
        <w:pStyle w:val="dtbxaxbxbxtwasbxbxaxbxpbyhcxbxaxbxbxmfqbbxbxaxbxmacdbxbxbxaxnuekbxaxb"/>
        <w:keepNext w:val="0"/>
        <w:keepLines w:val="0"/>
        <w:pageBreakBefore w:val="0"/>
        <w:widowControl/>
        <w:spacing w:before="0" w:after="160"/>
        <w:jc w:val="left"/>
      </w:pPr>
      <w:r>
        <w:t xml:space="preserve">    c. atmospheric pressure</w:t>
      </w:r>
    </w:p>
    <w:p>
      <w:pPr>
        <w:pStyle w:val="dtbxaxbxbxtwasbxbxaxbxpbyhcxbxaxbxbxmfqbbxbxaxbxmacdbxbxbxaxnuekbxaxbxb"/>
        <w:keepNext w:val="0"/>
        <w:keepLines w:val="0"/>
        <w:pageBreakBefore w:val="0"/>
        <w:widowControl/>
        <w:spacing w:before="0" w:after="160"/>
        <w:jc w:val="left"/>
      </w:pPr>
      <w:r>
        <w:t xml:space="preserve">    d. very low pressure.</w:t>
      </w:r>
    </w:p>
    <w:p>
      <w:pPr>
        <w:pStyle w:val="dtbxaxbxbxtwasbxbxaxbxpbyhcxbxaxbxbxmfqbbxbxaxbxmacdbxbxbxaxnuekbxaxbxbxf"/>
        <w:keepNext w:val="0"/>
        <w:keepLines w:val="0"/>
        <w:pageBreakBefore w:val="0"/>
        <w:widowControl/>
        <w:spacing w:before="0" w:after="160"/>
        <w:jc w:val="left"/>
      </w:pPr>
      <w:r>
        <w:t>Explanation: Option B is correct.</w:t>
      </w:r>
    </w:p>
    <w:p>
      <w:pPr>
        <w:pStyle w:val="dtbxaxbxbxtwasbxbxaxbxpbyhcxbxaxbxbxmfqbbxbxaxbxmacdbxbxbxaxnuekbxaxbxbxfa"/>
        <w:keepNext w:val="0"/>
        <w:keepLines w:val="0"/>
        <w:pageBreakBefore w:val="0"/>
        <w:widowControl/>
        <w:spacing w:before="0" w:after="160"/>
        <w:jc w:val="left"/>
      </w:pPr>
      <w:r>
        <w:br/>
      </w:r>
    </w:p>
    <w:p>
      <w:pPr>
        <w:pStyle w:val="dtbxaxbxbxtwasbxbxaxbxpbyhcxbxaxbxbxmfqbbxbxaxbxmacdbxbxbxaxnuekbxaxbxbxfal"/>
        <w:keepNext w:val="0"/>
        <w:keepLines w:val="0"/>
        <w:pageBreakBefore w:val="0"/>
        <w:widowControl/>
        <w:spacing w:before="0" w:after="160"/>
        <w:jc w:val="left"/>
      </w:pPr>
      <w:r>
        <w:t>48. A tank 4m x 3m x 2m containing an oil of specific gravity 0.83 is moved with an acceleration g/2 m sec2. The ratio of the pressures at its bottom when it is moving vertically up and down, is</w:t>
      </w:r>
    </w:p>
    <w:p>
      <w:pPr>
        <w:pStyle w:val="dtbxaxbxbxtwasbxbxaxbxpbyhcxbxaxbxbxmfqbbxbxaxbxmacdbxbxbxaxnuekbxaxbxbxfalib"/>
        <w:keepNext w:val="0"/>
        <w:keepLines w:val="0"/>
        <w:pageBreakBefore w:val="0"/>
        <w:widowControl/>
        <w:spacing w:before="0" w:after="160"/>
        <w:jc w:val="left"/>
      </w:pPr>
      <w:r>
        <w:t xml:space="preserve">    a. 2</w:t>
      </w:r>
    </w:p>
    <w:p>
      <w:pPr>
        <w:pStyle w:val="dtbxaxbxbxtwasbxbxaxbxpbyhcxbxaxbxbxmfqbbxbxaxbxmacdbxbxbxaxnuekbxaxbxbxfalibxa"/>
        <w:keepNext w:val="0"/>
        <w:keepLines w:val="0"/>
        <w:pageBreakBefore w:val="0"/>
        <w:widowControl/>
        <w:spacing w:before="0" w:after="160"/>
        <w:jc w:val="left"/>
      </w:pPr>
      <w:r>
        <w:t xml:space="preserve">    b. 3</w:t>
      </w:r>
    </w:p>
    <w:p>
      <w:pPr>
        <w:pStyle w:val="dtbxaxbxbxtwasbxbxaxbxpbyhcxbxaxbxbxmfqbbxbxaxbxmacdbxbxbxaxnuekbxaxbxbxfalibxaxb"/>
        <w:keepNext w:val="0"/>
        <w:keepLines w:val="0"/>
        <w:pageBreakBefore w:val="0"/>
        <w:widowControl/>
        <w:spacing w:before="0" w:after="160"/>
        <w:jc w:val="left"/>
      </w:pPr>
      <w:r>
        <w:t xml:space="preserve">    c. 1/2</w:t>
      </w:r>
    </w:p>
    <w:p>
      <w:pPr>
        <w:pStyle w:val="dtbxaxbxbxtwasbxbxaxbxpbyhcxbxaxbxbxmfqbbxbxaxbxmacdbxbxbxaxnuekbxaxbxbxfalibxaxbxb"/>
        <w:keepNext w:val="0"/>
        <w:keepLines w:val="0"/>
        <w:pageBreakBefore w:val="0"/>
        <w:widowControl/>
        <w:spacing w:before="0" w:after="160"/>
        <w:jc w:val="left"/>
      </w:pPr>
      <w:r>
        <w:t xml:space="preserve">    d. 1/3</w:t>
      </w:r>
    </w:p>
    <w:p>
      <w:pPr>
        <w:pStyle w:val="dtbxaxbxbxtwasbxbxaxbxpbyhcxbxaxbxbxmfqbbxbxaxbxmacdbxbxbxaxnuekbxaxbxbxfalibxaxbxbxo"/>
        <w:keepNext w:val="0"/>
        <w:keepLines w:val="0"/>
        <w:pageBreakBefore w:val="0"/>
        <w:widowControl/>
        <w:spacing w:before="0" w:after="160"/>
        <w:jc w:val="left"/>
      </w:pPr>
      <w:r>
        <w:t>Explanation: Option B is correct.</w:t>
      </w:r>
    </w:p>
    <w:p>
      <w:pPr>
        <w:pStyle w:val="dtbxaxbxbxtwasbxbxaxbxpbyhcxbxaxbxbxmfqbbxbxaxbxmacdbxbxbxaxnuekbxaxbxbxfalibxaxbxbxoi"/>
        <w:keepNext w:val="0"/>
        <w:keepLines w:val="0"/>
        <w:pageBreakBefore w:val="0"/>
        <w:widowControl/>
        <w:spacing w:before="0" w:after="160"/>
        <w:jc w:val="left"/>
      </w:pPr>
      <w:r>
        <w:t>For upward acc = (p-pa)= wh(1+a/g).</w:t>
        <w:br/>
        <w:t>For downward acc = (p-pa)= wh(1-a/g).</w:t>
        <w:br/>
        <w:t>Substituting the value of a = g/2, the ratio of this comes out to be 3:1.</w:t>
        <w:br/>
      </w:r>
    </w:p>
    <w:p>
      <w:pPr>
        <w:pStyle w:val="dtbxaxbxbxtwasbxbxaxbxpbyhcxbxaxbxbxmfqbbxbxaxbxmacdbxbxbxaxnuekbxaxbxbxfalibxaxbxbxoie"/>
        <w:keepNext w:val="0"/>
        <w:keepLines w:val="0"/>
        <w:pageBreakBefore w:val="0"/>
        <w:widowControl/>
        <w:spacing w:before="0" w:after="160"/>
        <w:jc w:val="left"/>
      </w:pPr>
      <w:r>
        <w:t>49. The most familiar form of Bernoulli's equation, is</w:t>
      </w:r>
    </w:p>
    <w:p>
      <w:pPr>
        <w:pStyle w:val="dtbxaxbxbxtwasbxbxaxbxpbyhcxbxaxbxbxmfqbbxbxaxbxmacdbxbxbxaxnuekbxaxbxbxfalibxaxbxbxoie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872343"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872343" cy="365760"/>
                    </a:xfrm>
                    <a:prstGeom prst="rect"/>
                  </pic:spPr>
                </pic:pic>
              </a:graphicData>
            </a:graphic>
          </wp:inline>
        </w:drawing>
      </w:r>
    </w:p>
    <w:p>
      <w:pPr>
        <w:pStyle w:val="dtbxaxbxbxtwasbxbxaxbxpbyhcxbxaxbxbxmfqbbxbxaxbxmacdbxbxbxaxnuekbxaxbxbxfalibxaxbxbxoie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44415"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344415" cy="365760"/>
                    </a:xfrm>
                    <a:prstGeom prst="rect"/>
                  </pic:spPr>
                </pic:pic>
              </a:graphicData>
            </a:graphic>
          </wp:inline>
        </w:drawing>
      </w:r>
    </w:p>
    <w:p>
      <w:pPr>
        <w:pStyle w:val="dtbxaxbxbxtwasbxbxaxbxpbyhcxbxaxbxbxmfqbbxbxaxbxmacdbxbxbxaxnuekbxaxbxbxfalibxaxbxbxoied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25880"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325880" cy="365760"/>
                    </a:xfrm>
                    <a:prstGeom prst="rect"/>
                  </pic:spPr>
                </pic:pic>
              </a:graphicData>
            </a:graphic>
          </wp:inline>
        </w:drawing>
        <w:t xml:space="preserve"> = constant head</w:t>
      </w:r>
    </w:p>
    <w:p>
      <w:pPr>
        <w:pStyle w:val="dtbxaxbxbxtwasbxbxaxbxpbyhcxbxaxbxbxmfqbbxbxaxbxmacdbxbxbxaxnuekbxaxbxbxfalibxaxbxbxoiedbxbxaxxb"/>
        <w:keepNext w:val="0"/>
        <w:keepLines w:val="0"/>
        <w:pageBreakBefore w:val="0"/>
        <w:widowControl/>
        <w:spacing w:before="0" w:after="160"/>
        <w:jc w:val="left"/>
      </w:pPr>
      <w:r>
        <w:t xml:space="preserve">    d. none of these.</w:t>
      </w:r>
    </w:p>
    <w:p>
      <w:pPr>
        <w:pStyle w:val="dtbxaxbxbxtwasbxbxaxbxpbyhcxbxaxbxbxmfqbbxbxaxbxmacdbxbxbxaxnuekbxaxbxbxfalibxaxbxbxoiedbxbxaxxbxd"/>
        <w:keepNext w:val="0"/>
        <w:keepLines w:val="0"/>
        <w:pageBreakBefore w:val="0"/>
        <w:widowControl/>
        <w:spacing w:before="0" w:after="160"/>
        <w:jc w:val="left"/>
      </w:pPr>
      <w:r>
        <w:t>Explanation: Option C is correct.</w:t>
      </w:r>
    </w:p>
    <w:p>
      <w:pPr>
        <w:pStyle w:val="dtbxaxbxbxtwasbxbxaxbxpbyhcxbxaxbxbxmfqbbxbxaxbxmacdbxbxbxaxnuekbxaxbxbxfalibxaxbxbxoiedbxbxaxxbxdo"/>
        <w:keepNext w:val="0"/>
        <w:keepLines w:val="0"/>
        <w:pageBreakBefore w:val="0"/>
        <w:widowControl/>
        <w:spacing w:before="0" w:after="160"/>
        <w:jc w:val="left"/>
      </w:pPr>
      <w:r>
        <w:br/>
      </w:r>
    </w:p>
    <w:p>
      <w:pPr>
        <w:pStyle w:val="dtbxaxbxbxtwasbxbxaxbxpbyhcxbxaxbxbxmfqbbxbxaxbxmacdbxbxbxaxnuekbxaxbxbxfalibxaxbxbxoiedbxbxaxxbxdoh"/>
        <w:keepNext w:val="0"/>
        <w:keepLines w:val="0"/>
        <w:pageBreakBefore w:val="0"/>
        <w:widowControl/>
        <w:spacing w:before="0" w:after="160"/>
        <w:jc w:val="left"/>
      </w:pPr>
      <w:r>
        <w:t>50. Highest dam in India, is</w:t>
      </w:r>
    </w:p>
    <w:p>
      <w:pPr>
        <w:pStyle w:val="dtbxaxbxbxtwasbxbxaxbxpbyhcxbxaxbxbxmfqbbxbxaxbxmacdbxbxbxaxnuekbxaxbxbxfalibxaxbxbxoiedbxbxaxxbxdohha"/>
        <w:keepNext w:val="0"/>
        <w:keepLines w:val="0"/>
        <w:pageBreakBefore w:val="0"/>
        <w:widowControl/>
        <w:spacing w:before="0" w:after="160"/>
        <w:jc w:val="left"/>
      </w:pPr>
      <w:r>
        <w:t xml:space="preserve">    a. Bhakra dam</w:t>
      </w:r>
    </w:p>
    <w:p>
      <w:pPr>
        <w:pStyle w:val="dtbxaxbxbxtwasbxbxaxbxpbyhcxbxaxbxbxmfqbbxbxaxbxmacdbxbxbxaxnuekbxaxbxbxfalibxaxbxbxoiedbxbxaxxbxdohhaxb"/>
        <w:keepNext w:val="0"/>
        <w:keepLines w:val="0"/>
        <w:pageBreakBefore w:val="0"/>
        <w:widowControl/>
        <w:spacing w:before="0" w:after="160"/>
        <w:jc w:val="left"/>
      </w:pPr>
      <w:r>
        <w:t xml:space="preserve">    b. Hirakund dam</w:t>
      </w:r>
    </w:p>
    <w:p>
      <w:pPr>
        <w:pStyle w:val="dtbxaxbxbxtwasbxbxaxbxpbyhcxbxaxbxbxmfqbbxbxaxbxmacdbxbxbxaxnuekbxaxbxbxfalibxaxbxbxoiedbxbxaxxbxdohhaxbxb"/>
        <w:keepNext w:val="0"/>
        <w:keepLines w:val="0"/>
        <w:pageBreakBefore w:val="0"/>
        <w:widowControl/>
        <w:spacing w:before="0" w:after="160"/>
        <w:jc w:val="left"/>
      </w:pPr>
      <w:r>
        <w:t xml:space="preserve">    c. Nagarjuna Sagar dam</w:t>
      </w:r>
    </w:p>
    <w:p>
      <w:pPr>
        <w:pStyle w:val="dtbxaxbxbxtwasbxbxaxbxpbyhcxbxaxbxbxmfqbbxbxaxbxmacdbxbxbxaxnuekbxaxbxbxfalibxaxbxbxoiedbxbxaxxbxdohhaxbxbxb"/>
        <w:keepNext w:val="0"/>
        <w:keepLines w:val="0"/>
        <w:pageBreakBefore w:val="0"/>
        <w:widowControl/>
        <w:spacing w:before="0" w:after="160"/>
        <w:jc w:val="left"/>
      </w:pPr>
      <w:r>
        <w:t xml:space="preserve">    d. Iddiki dam.</w:t>
      </w:r>
    </w:p>
    <w:p>
      <w:pPr>
        <w:pStyle w:val="dtbxaxbxbxtwasbxbxaxbxpbyhcxbxaxbxbxmfqbbxbxaxbxmacdbxbxbxaxnuekbxaxbxbxfalibxaxbxbxoiedbxbxaxxbxdohhaxbxbxbxp"/>
        <w:keepNext w:val="0"/>
        <w:keepLines w:val="0"/>
        <w:pageBreakBefore w:val="0"/>
        <w:widowControl/>
        <w:spacing w:before="0" w:after="160"/>
        <w:jc w:val="left"/>
      </w:pPr>
      <w:r>
        <w:t>Explanation: Option A is correct.</w:t>
      </w:r>
    </w:p>
    <w:p>
      <w:pPr>
        <w:pStyle w:val="dtbxaxbxbxtwasbxbxaxbxpbyhcxbxaxbxbxmfqbbxbxaxbxmacdbxbxbxaxnuekbxaxbxbxfalibxaxbxbxoiedbxbxaxxbxdohhaxbxbxbxpw"/>
        <w:keepNext w:val="0"/>
        <w:keepLines w:val="0"/>
        <w:pageBreakBefore w:val="0"/>
        <w:widowControl/>
        <w:spacing w:before="0" w:after="160"/>
        <w:jc w:val="left"/>
      </w:pPr>
      <w:r>
        <w:t>Hirakud = longest in length.</w:t>
        <w:br/>
        <w:t>Tehri =  It is the highest dam in India.</w:t>
        <w:br/>
        <w:t>Idukki = only arch dam in India, Kerala.</w:t>
        <w:br/>
      </w:r>
    </w:p>
    <w:p>
      <w:pPr>
        <w:pStyle w:val="dtbxaxbxbxtwasbxbxaxbxpbyhcxbxaxbxbxmfqbbxbxaxbxmacdbxbxbxaxnuekbxaxbxbxfalibxaxbxbxoiedbxbxaxxbxdohhaxbxbxbxpwy"/>
        <w:keepNext w:val="0"/>
        <w:keepLines w:val="0"/>
        <w:pageBreakBefore w:val="0"/>
        <w:widowControl/>
        <w:spacing w:before="0" w:after="160"/>
        <w:jc w:val="left"/>
      </w:pPr>
      <w:r>
        <w:t>51. Liquids</w:t>
      </w:r>
    </w:p>
    <w:p>
      <w:pPr>
        <w:pStyle w:val="dtbxaxbxbxtwasbxbxaxbxpbyhcxbxaxbxbxmfqbbxbxaxbxmacdbxbxbxaxnuekbxaxbxbxfalibxaxbxbxoiedbxbxaxxbxdohhaxbxbxbxpwyvb"/>
        <w:keepNext w:val="0"/>
        <w:keepLines w:val="0"/>
        <w:pageBreakBefore w:val="0"/>
        <w:widowControl/>
        <w:spacing w:before="0" w:after="160"/>
        <w:jc w:val="left"/>
      </w:pPr>
      <w:r>
        <w:t xml:space="preserve">    a. cannot be compressed</w:t>
      </w:r>
    </w:p>
    <w:p>
      <w:pPr>
        <w:pStyle w:val="dtbxaxbxbxtwasbxbxaxbxpbyhcxbxaxbxbxmfqbbxbxaxbxmacdbxbxbxaxnuekbxaxbxbxfalibxaxbxbxoiedbxbxaxxbxdohhaxbxbxbxpwyvbxa"/>
        <w:keepNext w:val="0"/>
        <w:keepLines w:val="0"/>
        <w:pageBreakBefore w:val="0"/>
        <w:widowControl/>
        <w:spacing w:before="0" w:after="160"/>
        <w:jc w:val="left"/>
      </w:pPr>
      <w:r>
        <w:t xml:space="preserve">    b. do not occupy definite shape</w:t>
      </w:r>
    </w:p>
    <w:p>
      <w:pPr>
        <w:pStyle w:val="dtbxaxbxbxtwasbxbxaxbxpbyhcxbxaxbxbxmfqbbxbxaxbxmacdbxbxbxaxnuekbxaxbxbxfalibxaxbxbxoiedbxbxaxxbxdohhaxbxbxbxpwyvbxaxb"/>
        <w:keepNext w:val="0"/>
        <w:keepLines w:val="0"/>
        <w:pageBreakBefore w:val="0"/>
        <w:widowControl/>
        <w:spacing w:before="0" w:after="160"/>
        <w:jc w:val="left"/>
      </w:pPr>
      <w:r>
        <w:t xml:space="preserve">    c. are not affected by change in pressure and temperature</w:t>
      </w:r>
    </w:p>
    <w:p>
      <w:pPr>
        <w:pStyle w:val="dtbxaxbxbxtwasbxbxaxbxpbyhcxbxaxbxbxmfqbbxbxaxbxmacdbxbxbxaxnuekbxaxbxbxfalibxaxbxbxoiedbxbxaxxbxdohhaxbxbxbxpwyvbxaxbxb"/>
        <w:keepNext w:val="0"/>
        <w:keepLines w:val="0"/>
        <w:pageBreakBefore w:val="0"/>
        <w:widowControl/>
        <w:spacing w:before="0" w:after="160"/>
        <w:jc w:val="left"/>
      </w:pPr>
      <w:r>
        <w:t xml:space="preserve">    d. none of these.</w:t>
      </w:r>
    </w:p>
    <w:p>
      <w:pPr>
        <w:pStyle w:val="dtbxaxbxbxtwasbxbxaxbxpbyhcxbxaxbxbxmfqbbxbxaxbxmacdbxbxbxaxnuekbxaxbxbxfalibxaxbxbxoiedbxbxaxxbxdohhaxbxbxbxpwyvbxaxbxbxk"/>
        <w:keepNext w:val="0"/>
        <w:keepLines w:val="0"/>
        <w:pageBreakBefore w:val="0"/>
        <w:widowControl/>
        <w:spacing w:before="0" w:after="160"/>
        <w:jc w:val="left"/>
      </w:pPr>
      <w:r>
        <w:t>Explanation: Option B is correct.</w:t>
      </w:r>
    </w:p>
    <w:p>
      <w:pPr>
        <w:pStyle w:val="dtbxaxbxbxtwasbxbxaxbxpbyhcxbxaxbxbxmfqbbxbxaxbxmacdbxbxbxaxnuekbxaxbxbxfalibxaxbxbxoiedbxbxaxxbxdohhaxbxbxbxpwyvbxaxbxbxkt"/>
        <w:keepNext w:val="0"/>
        <w:keepLines w:val="0"/>
        <w:pageBreakBefore w:val="0"/>
        <w:widowControl/>
        <w:spacing w:before="0" w:after="160"/>
        <w:jc w:val="left"/>
      </w:pPr>
      <w:r>
        <w:t>Because the particles can move, liquids don't have a definite shape, and they can flow.</w:t>
        <w:br/>
        <w:t>Because the particles are still packed close together, liquids can't easily be compressed and keep the same volume.</w:t>
        <w:br/>
      </w:r>
    </w:p>
    <w:p>
      <w:pPr>
        <w:pStyle w:val="dtbxaxbxbxtwasbxbxaxbxpbyhcxbxaxbxbxmfqbbxbxaxbxmacdbxbxbxaxnuekbxaxbxbxfalibxaxbxbxoiedbxbxaxxbxdohhaxbxbxbxpwyvbxaxbxbxktw"/>
        <w:keepNext w:val="0"/>
        <w:keepLines w:val="0"/>
        <w:pageBreakBefore w:val="0"/>
        <w:widowControl/>
        <w:spacing w:before="0" w:after="160"/>
        <w:jc w:val="left"/>
      </w:pPr>
      <w:r>
        <w:t>52. The ratio of the percentagge error in the discharge and percentage error in the measurement of head over a triangular notch, is</w:t>
      </w:r>
    </w:p>
    <w:p>
      <w:pPr>
        <w:pStyle w:val="dtbxaxbxbxtwasbxbxaxbxpbyhcxbxaxbxbxmfqbbxbxaxbxmacdbxbxbxaxnuekbxaxbxbxfalibxaxbxbxoiedbxbxaxxbxdohhaxbxbxbxpwyvbxaxbxbxktwbb"/>
        <w:keepNext w:val="0"/>
        <w:keepLines w:val="0"/>
        <w:pageBreakBefore w:val="0"/>
        <w:widowControl/>
        <w:spacing w:before="0" w:after="160"/>
        <w:jc w:val="left"/>
      </w:pPr>
      <w:r>
        <w:t xml:space="preserve">    a. 2/3</w:t>
      </w:r>
    </w:p>
    <w:p>
      <w:pPr>
        <w:pStyle w:val="dtbxaxbxbxtwasbxbxaxbxpbyhcxbxaxbxbxmfqbbxbxaxbxmacdbxbxbxaxnuekbxaxbxbxfalibxaxbxbxoiedbxbxaxxbxdohhaxbxbxbxpwyvbxaxbxbxktwbbxb"/>
        <w:keepNext w:val="0"/>
        <w:keepLines w:val="0"/>
        <w:pageBreakBefore w:val="0"/>
        <w:widowControl/>
        <w:spacing w:before="0" w:after="160"/>
        <w:jc w:val="left"/>
      </w:pPr>
      <w:r>
        <w:t xml:space="preserve">    b. 3/2</w:t>
      </w:r>
    </w:p>
    <w:p>
      <w:pPr>
        <w:pStyle w:val="dtbxaxbxbxtwasbxbxaxbxpbyhcxbxaxbxbxmfqbbxbxaxbxmacdbxbxbxaxnuekbxaxbxbxfalibxaxbxbxoiedbxbxaxxbxdohhaxbxbxbxpwyvbxaxbxbxktwbbxbxb"/>
        <w:keepNext w:val="0"/>
        <w:keepLines w:val="0"/>
        <w:pageBreakBefore w:val="0"/>
        <w:widowControl/>
        <w:spacing w:before="0" w:after="160"/>
        <w:jc w:val="left"/>
      </w:pPr>
      <w:r>
        <w:t xml:space="preserve">    c. 2/5</w:t>
      </w:r>
    </w:p>
    <w:p>
      <w:pPr>
        <w:pStyle w:val="dtbxaxbxbxtwasbxbxaxbxpbyhcxbxaxbxbxmfqbbxbxaxbxmacdbxbxbxaxnuekbxaxbxbxfalibxaxbxbxoiedbxbxaxxbxdohhaxbxbxbxpwyvbxaxbxbxktwbbxbxbxa"/>
        <w:keepNext w:val="0"/>
        <w:keepLines w:val="0"/>
        <w:pageBreakBefore w:val="0"/>
        <w:widowControl/>
        <w:spacing w:before="0" w:after="160"/>
        <w:jc w:val="left"/>
      </w:pPr>
      <w:r>
        <w:t xml:space="preserve">    d. 5/2</w:t>
      </w:r>
    </w:p>
    <w:p>
      <w:pPr>
        <w:pStyle w:val="dtbxaxbxbxtwasbxbxaxbxpbyhcxbxaxbxbxmfqbbxbxaxbxmacdbxbxbxaxnuekbxaxbxbxfalibxaxbxbxoiedbxbxaxxbxdohhaxbxbxbxpwyvbxaxbxbxktwbbxbxbxaxv"/>
        <w:keepNext w:val="0"/>
        <w:keepLines w:val="0"/>
        <w:pageBreakBefore w:val="0"/>
        <w:widowControl/>
        <w:spacing w:before="0" w:after="160"/>
        <w:jc w:val="left"/>
      </w:pPr>
      <w:r>
        <w:t>Explanation: Option D is correct.</w:t>
      </w:r>
    </w:p>
    <w:p>
      <w:pPr>
        <w:pStyle w:val="dtbxaxbxbxtwasbxbxaxbxpbyhcxbxaxbxbxmfqbbxbxaxbxmacdbxbxbxaxnuekbxaxbxbxfalibxaxbxbxoiedbxbxaxxbxdohhaxbxbxbxpwyvbxaxbxbxktwbbxbxbxaxvk"/>
        <w:keepNext w:val="0"/>
        <w:keepLines w:val="0"/>
        <w:pageBreakBefore w:val="0"/>
        <w:widowControl/>
        <w:spacing w:before="0" w:after="160"/>
        <w:jc w:val="left"/>
      </w:pPr>
      <w:r>
        <w:br/>
      </w:r>
    </w:p>
    <w:p>
      <w:pPr>
        <w:pStyle w:val="dtbxaxbxbxtwasbxbxaxbxpbyhcxbxaxbxbxmfqbbxbxaxbxmacdbxbxbxaxnuekbxaxbxbxfalibxaxbxbxoiedbxbxaxxbxdohhaxbxbxbxpwyvbxaxbxbxktwbbxbxbxaxvks"/>
        <w:keepNext w:val="0"/>
        <w:keepLines w:val="0"/>
        <w:pageBreakBefore w:val="0"/>
        <w:widowControl/>
        <w:spacing w:before="0" w:after="160"/>
        <w:jc w:val="left"/>
      </w:pPr>
      <w:r>
        <w:t>53. The ratio of the inertia and gravitational force acting in any flow, ignoring other forces, is called</w:t>
      </w:r>
    </w:p>
    <w:p>
      <w:pPr>
        <w:pStyle w:val="dtbxaxbxbxtwasbxbxaxbxpbyhcxbxaxbxbxmfqbbxbxaxbxmacdbxbxbxaxnuekbxaxbxbxfalibxaxbxbxoiedbxbxaxxbxdohhaxbxbxbxpwyvbxaxbxbxktwbbxbxbxaxvkscb"/>
        <w:keepNext w:val="0"/>
        <w:keepLines w:val="0"/>
        <w:pageBreakBefore w:val="0"/>
        <w:widowControl/>
        <w:spacing w:before="0" w:after="160"/>
        <w:jc w:val="left"/>
      </w:pPr>
      <w:r>
        <w:t xml:space="preserve">    a. Euler number</w:t>
      </w:r>
    </w:p>
    <w:p>
      <w:pPr>
        <w:pStyle w:val="dtbxaxbxbxtwasbxbxaxbxpbyhcxbxaxbxbxmfqbbxbxaxbxmacdbxbxbxaxnuekbxaxbxbxfalibxaxbxbxoiedbxbxaxxbxdohhaxbxbxbxpwyvbxaxbxbxktwbbxbxbxaxvkscbxa"/>
        <w:keepNext w:val="0"/>
        <w:keepLines w:val="0"/>
        <w:pageBreakBefore w:val="0"/>
        <w:widowControl/>
        <w:spacing w:before="0" w:after="160"/>
        <w:jc w:val="left"/>
      </w:pPr>
      <w:r>
        <w:t xml:space="preserve">    b. Frode number</w:t>
      </w:r>
    </w:p>
    <w:p>
      <w:pPr>
        <w:pStyle w:val="dtbxaxbxbxtwasbxbxaxbxpbyhcxbxaxbxbxmfqbbxbxaxbxmacdbxbxbxaxnuekbxaxbxbxfalibxaxbxbxoiedbxbxaxxbxdohhaxbxbxbxpwyvbxaxbxbxktwbbxbxbxaxvkscbxaxb"/>
        <w:keepNext w:val="0"/>
        <w:keepLines w:val="0"/>
        <w:pageBreakBefore w:val="0"/>
        <w:widowControl/>
        <w:spacing w:before="0" w:after="160"/>
        <w:jc w:val="left"/>
      </w:pPr>
      <w:r>
        <w:t xml:space="preserve">    c. Reynold number</w:t>
      </w:r>
    </w:p>
    <w:p>
      <w:pPr>
        <w:pStyle w:val="dtbxaxbxbxtwasbxbxaxbxpbyhcxbxaxbxbxmfqbbxbxaxbxmacdbxbxbxaxnuekbxaxbxbxfalibxaxbxbxoiedbxbxaxxbxdohhaxbxbxbxpwyvbxaxbxbxktwbbxbxbxaxvkscbxaxbxb"/>
        <w:keepNext w:val="0"/>
        <w:keepLines w:val="0"/>
        <w:pageBreakBefore w:val="0"/>
        <w:widowControl/>
        <w:spacing w:before="0" w:after="160"/>
        <w:jc w:val="left"/>
      </w:pPr>
      <w:r>
        <w:t xml:space="preserve">    d. Weber number.</w:t>
      </w:r>
    </w:p>
    <w:p>
      <w:pPr>
        <w:pStyle w:val="dtbxaxbxbxtwasbxbxaxbxpbyhcxbxaxbxbxmfqbbxbxaxbxmacdbxbxbxaxnuekbxaxbxbxfalibxaxbxbxoiedbxbxaxxbxdohhaxbxbxbxpwyvbxaxbxbxktwbbxbxbxaxvkscbxaxbxbxc"/>
        <w:keepNext w:val="0"/>
        <w:keepLines w:val="0"/>
        <w:pageBreakBefore w:val="0"/>
        <w:widowControl/>
        <w:spacing w:before="0" w:after="160"/>
        <w:jc w:val="left"/>
      </w:pPr>
      <w:r>
        <w:t>Explanation: Option B is correct.</w:t>
      </w:r>
    </w:p>
    <w:p>
      <w:pPr>
        <w:pStyle w:val="dtbxaxbxbxtwasbxbxaxbxpbyhcxbxaxbxbxmfqbbxbxaxbxmacdbxbxbxaxnuekbxaxbxbxfalibxaxbxbxoiedbxbxaxxbxdohhaxbxbxbxpwyvbxaxbxbxktwbbxbxbxaxvkscbxaxbxbxci"/>
        <w:keepNext w:val="0"/>
        <w:keepLines w:val="0"/>
        <w:pageBreakBefore w:val="0"/>
        <w:widowControl/>
        <w:spacing w:before="0" w:after="160"/>
        <w:jc w:val="left"/>
      </w:pPr>
      <w:r>
        <w:t>Frode number is ratio of inertia and gravitational force, Euler number is the ratio of inertia and pressure force, weber number is the ratio of inertia and surface tension, Reynolds number is the ratio of inertia and viscous force.</w:t>
        <w:br/>
      </w:r>
    </w:p>
    <w:p>
      <w:pPr>
        <w:pStyle w:val="dtbxaxbxbxtwasbxbxaxbxpbyhcxbxaxbxbxmfqbbxbxaxbxmacdbxbxbxaxnuekbxaxbxbxfalibxaxbxbxoiedbxbxaxxbxdohhaxbxbxbxpwyvbxaxbxbxktwbbxbxbxaxvkscbxaxbxbxcie"/>
        <w:keepNext w:val="0"/>
        <w:keepLines w:val="0"/>
        <w:pageBreakBefore w:val="0"/>
        <w:widowControl/>
        <w:spacing w:before="0" w:after="160"/>
        <w:jc w:val="left"/>
      </w:pPr>
      <w:r>
        <w:t>54. A rectangular channel 6 m wide and 3 m deep and having a bed slope as 1 in 2000 is running full. If Chezy's constant C = 54.8, pick up the correct specification of the channel from the following :</w:t>
      </w:r>
    </w:p>
    <w:p>
      <w:pPr>
        <w:pStyle w:val="dtbxaxbxbxtwasbxbxaxbxpbyhcxbxaxbxbxmfqbbxbxaxbxmacdbxbxbxaxnuekbxaxbxbxfalibxaxbxbxoiedbxbxaxxbxdohhaxbxbxbxpwyvbxaxbxbxktwbbxbxbxaxvkscbxaxbxbxcieyb"/>
        <w:keepNext w:val="0"/>
        <w:keepLines w:val="0"/>
        <w:pageBreakBefore w:val="0"/>
        <w:widowControl/>
        <w:spacing w:before="0" w:after="160"/>
        <w:jc w:val="left"/>
      </w:pPr>
      <w:r>
        <w:t xml:space="preserve">    a. hydraulic mean depth = 1.5 m</w:t>
      </w:r>
    </w:p>
    <w:p>
      <w:pPr>
        <w:pStyle w:val="dtbxaxbxbxtwasbxbxaxbxpbyhcxbxaxbxbxmfqbbxbxaxbxmacdbxbxbxaxnuekbxaxbxbxfalibxaxbxbxoiedbxbxaxxbxdohhaxbxbxbxpwyvbxaxbxbxktwbbxbxbxaxvkscbxaxbxbxcieybxb"/>
        <w:keepNext w:val="0"/>
        <w:keepLines w:val="0"/>
        <w:pageBreakBefore w:val="0"/>
        <w:widowControl/>
        <w:spacing w:before="0" w:after="160"/>
        <w:jc w:val="left"/>
      </w:pPr>
      <w:r>
        <w:t xml:space="preserve">    b. Velocity of flow = 1.5 m/sec</w:t>
      </w:r>
    </w:p>
    <w:p>
      <w:pPr>
        <w:pStyle w:val="dtbxaxbxbxtwasbxbxaxbxpbyhcxbxaxbxbxmfqbbxbxaxbxmacdbxbxbxaxnuekbxaxbxbxfalibxaxbxbxoiedbxbxaxxbxdohhaxbxbxbxpwyvbxaxbxbxktwbbxbxbxaxvkscbxaxbxbxcieybxbxb"/>
        <w:keepNext w:val="0"/>
        <w:keepLines w:val="0"/>
        <w:pageBreakBefore w:val="0"/>
        <w:widowControl/>
        <w:spacing w:before="0" w:after="160"/>
        <w:jc w:val="left"/>
      </w:pPr>
      <w:r>
        <w:t xml:space="preserve">    c. Rate of flow = 27 m3/sec</w:t>
      </w:r>
    </w:p>
    <w:p>
      <w:pPr>
        <w:pStyle w:val="dtbxaxbxbxtwasbxbxaxbxpbyhcxbxaxbxbxmfqbbxbxaxbxmacdbxbxbxaxnuekbxaxbxbxfalibxaxbxbxoiedbxbxaxxbxdohhaxbxbxbxpwyvbxaxbxbxktwbbxbxbxaxvkscbxaxbxbxcieybxbxbxa"/>
        <w:keepNext w:val="0"/>
        <w:keepLines w:val="0"/>
        <w:pageBreakBefore w:val="0"/>
        <w:widowControl/>
        <w:spacing w:before="0" w:after="160"/>
        <w:jc w:val="left"/>
      </w:pPr>
      <w:r>
        <w:t xml:space="preserve">    d. All the above.</w:t>
      </w:r>
    </w:p>
    <w:p>
      <w:pPr>
        <w:pStyle w:val="dtbxaxbxbxtwasbxbxaxbxpbyhcxbxaxbxbxmfqbbxbxaxbxmacdbxbxbxaxnuekbxaxbxbxfalibxaxbxbxoiedbxbxaxxbxdohhaxbxbxbxpwyvbxaxbxbxktwbbxbxbxaxvkscbxaxbxbxcieybxbxbxaxg"/>
        <w:keepNext w:val="0"/>
        <w:keepLines w:val="0"/>
        <w:pageBreakBefore w:val="0"/>
        <w:widowControl/>
        <w:spacing w:before="0" w:after="160"/>
        <w:jc w:val="left"/>
      </w:pPr>
      <w:r>
        <w:t>Explanation: Option D is correct.</w:t>
      </w:r>
    </w:p>
    <w:p>
      <w:pPr>
        <w:pStyle w:val="dtbxaxbxbxtwasbxbxaxbxpbyhcxbxaxbxbxmfqbbxbxaxbxmacdbxbxbxaxnuekbxaxbxbxfalibxaxbxbxoiedbxbxaxxbxdohhaxbxbxbxpwyvbxaxbxbxktwbbxbxbxaxvkscbxaxbxbxcieybxbxbxaxgi"/>
        <w:keepNext w:val="0"/>
        <w:keepLines w:val="0"/>
        <w:pageBreakBefore w:val="0"/>
        <w:widowControl/>
        <w:spacing w:before="0" w:after="160"/>
        <w:jc w:val="left"/>
      </w:pPr>
      <w:r>
        <w:t>Hydraulic radius = 1.5.</w:t>
        <w:br/>
        <w:t>Hydraulic mean depth = (area/top width),</w:t>
        <w:br/>
        <w:t xml:space="preserve">                                 = 18/6,</w:t>
        <w:br/>
        <w:t xml:space="preserve">                                 = 3.</w:t>
        <w:br/>
      </w:r>
    </w:p>
    <w:p>
      <w:pPr>
        <w:pStyle w:val="dtbxaxbxbxtwasbxbxaxbxpbyhcxbxaxbxbxmfqbbxbxaxbxmacdbxbxbxaxnuekbxaxbxbxfalibxaxbxbxoiedbxbxaxxbxdohhaxbxbxbxpwyvbxaxbxbxktwbbxbxbxaxvkscbxaxbxbxcieybxbxbxaxgin"/>
        <w:keepNext w:val="0"/>
        <w:keepLines w:val="0"/>
        <w:pageBreakBefore w:val="0"/>
        <w:widowControl/>
        <w:spacing w:before="0" w:after="160"/>
        <w:jc w:val="left"/>
      </w:pPr>
      <w:r>
        <w:t>55. Non-over flow double curvature concrete arch, is provided in</w:t>
      </w:r>
    </w:p>
    <w:p>
      <w:pPr>
        <w:pStyle w:val="dtbxaxbxbxtwasbxbxaxbxpbyhcxbxaxbxbxmfqbbxbxaxbxmacdbxbxbxaxnuekbxaxbxbxfalibxaxbxbxoiedbxbxaxxbxdohhaxbxbxbxpwyvbxaxbxbxktwbbxbxbxaxvkscbxaxbxbxcieybxbxbxaxgindb"/>
        <w:keepNext w:val="0"/>
        <w:keepLines w:val="0"/>
        <w:pageBreakBefore w:val="0"/>
        <w:widowControl/>
        <w:spacing w:before="0" w:after="160"/>
        <w:jc w:val="left"/>
      </w:pPr>
      <w:r>
        <w:t xml:space="preserve">    a. Bhakra dam</w:t>
      </w:r>
    </w:p>
    <w:p>
      <w:pPr>
        <w:pStyle w:val="dtbxaxbxbxtwasbxbxaxbxpbyhcxbxaxbxbxmfqbbxbxaxbxmacdbxbxbxaxnuekbxaxbxbxfalibxaxbxbxoiedbxbxaxxbxdohhaxbxbxbxpwyvbxaxbxbxktwbbxbxbxaxvkscbxaxbxbxcieybxbxbxaxgindbxb"/>
        <w:keepNext w:val="0"/>
        <w:keepLines w:val="0"/>
        <w:pageBreakBefore w:val="0"/>
        <w:widowControl/>
        <w:spacing w:before="0" w:after="160"/>
        <w:jc w:val="left"/>
      </w:pPr>
      <w:r>
        <w:t xml:space="preserve">    b. Hirakund dam</w:t>
      </w:r>
    </w:p>
    <w:p>
      <w:pPr>
        <w:pStyle w:val="dtbxaxbxbxtwasbxbxaxbxpbyhcxbxaxbxbxmfqbbxbxaxbxmacdbxbxbxaxnuekbxaxbxbxfalibxaxbxbxoiedbxbxaxxbxdohhaxbxbxbxpwyvbxaxbxbxktwbbxbxbxaxvkscbxaxbxbxcieybxbxbxaxgindbxbxb"/>
        <w:keepNext w:val="0"/>
        <w:keepLines w:val="0"/>
        <w:pageBreakBefore w:val="0"/>
        <w:widowControl/>
        <w:spacing w:before="0" w:after="160"/>
        <w:jc w:val="left"/>
      </w:pPr>
      <w:r>
        <w:t xml:space="preserve">    c. Nagarjuna Sagar dam</w:t>
      </w:r>
    </w:p>
    <w:p>
      <w:pPr>
        <w:pStyle w:val="dtbxaxbxbxtwasbxbxaxbxpbyhcxbxaxbxbxmfqbbxbxaxbxmacdbxbxbxaxnuekbxaxbxbxfalibxaxbxbxoiedbxbxaxxbxdohhaxbxbxbxpwyvbxaxbxbxktwbbxbxbxaxvkscbxaxbxbxcieybxbxbxaxgindbxbxbxa"/>
        <w:keepNext w:val="0"/>
        <w:keepLines w:val="0"/>
        <w:pageBreakBefore w:val="0"/>
        <w:widowControl/>
        <w:spacing w:before="0" w:after="160"/>
        <w:jc w:val="left"/>
      </w:pPr>
      <w:r>
        <w:t xml:space="preserve">    d. Idukki dam.</w:t>
      </w:r>
    </w:p>
    <w:p>
      <w:pPr>
        <w:pStyle w:val="dtbxaxbxbxtwasbxbxaxbxpbyhcxbxaxbxbxmfqbbxbxaxbxmacdbxbxbxaxnuekbxaxbxbxfalibxaxbxbxoiedbxbxaxxbxdohhaxbxbxbxpwyvbxaxbxbxktwbbxbxbxaxvkscbxaxbxbxcieybxbxbxaxgindbxbxbxaxn"/>
        <w:keepNext w:val="0"/>
        <w:keepLines w:val="0"/>
        <w:pageBreakBefore w:val="0"/>
        <w:widowControl/>
        <w:spacing w:before="0" w:after="160"/>
        <w:jc w:val="left"/>
      </w:pPr>
      <w:r>
        <w:t>Explanation: Option D is correct.</w:t>
      </w:r>
    </w:p>
    <w:p>
      <w:pPr>
        <w:pStyle w:val="dtbxaxbxbxtwasbxbxaxbxpbyhcxbxaxbxbxmfqbbxbxaxbxmacdbxbxbxaxnuekbxaxbxbxfalibxaxbxbxoiedbxbxaxxbxdohhaxbxbxbxpwyvbxaxbxbxktwbbxbxbxaxvkscbxaxbxbxcieybxbxbxaxgindbxbxbxaxnp"/>
        <w:keepNext w:val="0"/>
        <w:keepLines w:val="0"/>
        <w:pageBreakBefore w:val="0"/>
        <w:widowControl/>
        <w:spacing w:before="0" w:after="160"/>
        <w:jc w:val="left"/>
      </w:pPr>
      <w:r>
        <w:br/>
      </w:r>
    </w:p>
    <w:p>
      <w:pPr>
        <w:pStyle w:val="dtbxaxbxbxtwasbxbxaxbxpbyhcxbxaxbxbxmfqbbxbxaxbxmacdbxbxbxaxnuekbxaxbxbxfalibxaxbxbxoiedbxbxaxxbxdohhaxbxbxbxpwyvbxaxbxbxktwbbxbxbxaxvkscbxaxbxbxcieybxbxbxaxgindbxbxbxaxnpt"/>
        <w:keepNext w:val="0"/>
        <w:keepLines w:val="0"/>
        <w:pageBreakBefore w:val="0"/>
        <w:widowControl/>
        <w:spacing w:before="0" w:after="160"/>
        <w:jc w:val="left"/>
      </w:pPr>
      <w:r>
        <w:t>56. For the most economical trapezoidal open channel,</w:t>
      </w:r>
    </w:p>
    <w:p>
      <w:pPr>
        <w:pStyle w:val="dtbxaxbxbxtwasbxbxaxbxpbyhcxbxaxbxbxmfqbbxbxaxbxmacdbxbxbxaxnuekbxaxbxbxfalibxaxbxbxoiedbxbxaxxbxdohhaxbxbxbxpwyvbxaxbxbxktwbbxbxbxaxvkscbxaxbxbxcieybxbxbxaxgindbxbxbxaxnptub"/>
        <w:keepNext w:val="0"/>
        <w:keepLines w:val="0"/>
        <w:pageBreakBefore w:val="0"/>
        <w:widowControl/>
        <w:spacing w:before="0" w:after="160"/>
        <w:jc w:val="left"/>
      </w:pPr>
      <w:r>
        <w:t xml:space="preserve">    a. half of the top width must be equal to one of the sloping sides</w:t>
      </w:r>
    </w:p>
    <w:p>
      <w:pPr>
        <w:pStyle w:val="dtbxaxbxbxtwasbxbxaxbxpbyhcxbxaxbxbxmfqbbxbxaxbxmacdbxbxbxaxnuekbxaxbxbxfalibxaxbxbxoiedbxbxaxxbxdohhaxbxbxbxpwyvbxaxbxbxktwbbxbxbxaxvkscbxaxbxbxcieybxbxbxaxgindbxbxbxaxnptubxb"/>
        <w:keepNext w:val="0"/>
        <w:keepLines w:val="0"/>
        <w:pageBreakBefore w:val="0"/>
        <w:widowControl/>
        <w:spacing w:before="0" w:after="160"/>
        <w:jc w:val="left"/>
      </w:pPr>
      <w:r>
        <w:t xml:space="preserve">    b. the hydraulic mean depth must be equal to half the depth of flow</w:t>
      </w:r>
    </w:p>
    <w:p>
      <w:pPr>
        <w:pStyle w:val="dtbxaxbxbxtwasbxbxaxbxpbyhcxbxaxbxbxmfqbbxbxaxbxmacdbxbxbxaxnuekbxaxbxbxfalibxaxbxbxoiedbxbxaxxbxdohhaxbxbxbxpwyvbxaxbxbxktwbbxbxbxaxvkscbxaxbxbxcieybxbxbxaxgindbxbxbxaxnptubxbxb"/>
        <w:keepNext w:val="0"/>
        <w:keepLines w:val="0"/>
        <w:pageBreakBefore w:val="0"/>
        <w:widowControl/>
        <w:spacing w:before="0" w:after="160"/>
        <w:jc w:val="left"/>
      </w:pPr>
      <w:r>
        <w:t xml:space="preserve">    c. the semicircle drawn with top width as diameter must touch the three sides of the channel</w:t>
      </w:r>
    </w:p>
    <w:p>
      <w:pPr>
        <w:pStyle w:val="dtbxaxbxbxtwasbxbxaxbxpbyhcxbxaxbxbxmfqbbxbxaxbxmacdbxbxbxaxnuekbxaxbxbxfalibxaxbxbxoiedbxbxaxxbxdohhaxbxbxbxpwyvbxaxbxbxktwbbxbxbxaxvkscbxaxbxbxcieybxbxbxaxgindbxbxbxaxnptubxbxbxa"/>
        <w:keepNext w:val="0"/>
        <w:keepLines w:val="0"/>
        <w:pageBreakBefore w:val="0"/>
        <w:widowControl/>
        <w:spacing w:before="0" w:after="160"/>
        <w:jc w:val="left"/>
      </w:pPr>
      <w:r>
        <w:t xml:space="preserve">    d. All of these.</w:t>
      </w:r>
    </w:p>
    <w:p>
      <w:pPr>
        <w:pStyle w:val="dtbxaxbxbxtwasbxbxaxbxpbyhcxbxaxbxbxmfqbbxbxaxbxmacdbxbxbxaxnuekbxaxbxbxfalibxaxbxbxoiedbxbxaxxbxdohhaxbxbxbxpwyvbxaxbxbxktwbbxbxbxaxvkscbxaxbxbxcieybxbxbxaxgindbxbxbxaxnptubxbxbxaxn"/>
        <w:keepNext w:val="0"/>
        <w:keepLines w:val="0"/>
        <w:pageBreakBefore w:val="0"/>
        <w:widowControl/>
        <w:spacing w:before="0" w:after="160"/>
        <w:jc w:val="left"/>
      </w:pPr>
      <w:r>
        <w:t>Explanation: Option D is correct.</w:t>
      </w:r>
    </w:p>
    <w:p>
      <w:pPr>
        <w:pStyle w:val="dtbxaxbxbxtwasbxbxaxbxpbyhcxbxaxbxbxmfqbbxbxaxbxmacdbxbxbxaxnuekbxaxbxbxfalibxaxbxbxoiedbxbxaxxbxdohhaxbxbxbxpwyvbxaxbxbxktwbbxbxbxaxvkscbxaxbxbxcieybxbxbxaxgindbxbxbxaxnptubxbxbxaxnx"/>
        <w:keepNext w:val="0"/>
        <w:keepLines w:val="0"/>
        <w:pageBreakBefore w:val="0"/>
        <w:widowControl/>
        <w:spacing w:before="0" w:after="160"/>
        <w:jc w:val="left"/>
      </w:pPr>
      <w:r>
        <w:br/>
      </w:r>
    </w:p>
    <w:p>
      <w:pPr>
        <w:pStyle w:val="dtbxaxbxbxtwasbxbxaxbxpbyhcxbxaxbxbxmfqbbxbxaxbxmacdbxbxbxaxnuekbxaxbxbxfalibxaxbxbxoiedbxbxaxxbxdohhaxbxbxbxpwyvbxaxbxbxktwbbxbxbxaxvkscbxaxbxbxcieybxbxbxaxgindbxbxbxaxnptubxbxbxaxnxn"/>
        <w:keepNext w:val="0"/>
        <w:keepLines w:val="0"/>
        <w:pageBreakBefore w:val="0"/>
        <w:widowControl/>
        <w:spacing w:before="0" w:after="160"/>
        <w:jc w:val="left"/>
      </w:pPr>
      <w:r>
        <w:t>57. Hydraulic ram is a device</w:t>
      </w:r>
    </w:p>
    <w:p>
      <w:pPr>
        <w:pStyle w:val="dtbxaxbxbxtwasbxbxaxbxpbyhcxbxaxbxbxmfqbbxbxaxbxmacdbxbxbxaxnuekbxaxbxbxfalibxaxbxbxoiedbxbxaxxbxdohhaxbxbxbxpwyvbxaxbxbxktwbbxbxbxaxvkscbxaxbxbxcieybxbxbxaxgindbxbxbxaxnptubxbxbxaxnxnea"/>
        <w:keepNext w:val="0"/>
        <w:keepLines w:val="0"/>
        <w:pageBreakBefore w:val="0"/>
        <w:widowControl/>
        <w:spacing w:before="0" w:after="160"/>
        <w:jc w:val="left"/>
      </w:pPr>
      <w:r>
        <w:t xml:space="preserve">    a. for lifting water without an electric motor</w:t>
      </w:r>
    </w:p>
    <w:p>
      <w:pPr>
        <w:pStyle w:val="dtbxaxbxbxtwasbxbxaxbxpbyhcxbxaxbxbxmfqbbxbxaxbxmacdbxbxbxaxnuekbxaxbxbxfalibxaxbxbxoiedbxbxaxxbxdohhaxbxbxbxpwyvbxaxbxbxktwbbxbxbxaxvkscbxaxbxbxcieybxbxbxaxgindbxbxbxaxnptubxbxbxaxnxneaxb"/>
        <w:keepNext w:val="0"/>
        <w:keepLines w:val="0"/>
        <w:pageBreakBefore w:val="0"/>
        <w:widowControl/>
        <w:spacing w:before="0" w:after="160"/>
        <w:jc w:val="left"/>
      </w:pPr>
      <w:r>
        <w:t xml:space="preserve">    b. for accelerating water flow</w:t>
      </w:r>
    </w:p>
    <w:p>
      <w:pPr>
        <w:pStyle w:val="dtbxaxbxbxtwasbxbxaxbxpbyhcxbxaxbxbxmfqbbxbxaxbxmacdbxbxbxaxnuekbxaxbxbxfalibxaxbxbxoiedbxbxaxxbxdohhaxbxbxbxpwyvbxaxbxbxktwbbxbxbxaxvkscbxaxbxbxcieybxbxbxaxgindbxbxbxaxnptubxbxbxaxnxneaxbxb"/>
        <w:keepNext w:val="0"/>
        <w:keepLines w:val="0"/>
        <w:pageBreakBefore w:val="0"/>
        <w:widowControl/>
        <w:spacing w:before="0" w:after="160"/>
        <w:jc w:val="left"/>
      </w:pPr>
      <w:r>
        <w:t xml:space="preserve">    c. for lifting heavy loads</w:t>
      </w:r>
    </w:p>
    <w:p>
      <w:pPr>
        <w:pStyle w:val="dtbxaxbxbxtwasbxbxaxbxpbyhcxbxaxbxbxmfqbbxbxaxbxmacdbxbxbxaxnuekbxaxbxbxfalibxaxbxbxoiedbxbxaxxbxdohhaxbxbxbxpwyvbxaxbxbxktwbbxbxbxaxvkscbxaxbxbxcieybxbxbxaxgindbxbxbxaxnptubxbxbxaxnxneaxbxbxb"/>
        <w:keepNext w:val="0"/>
        <w:keepLines w:val="0"/>
        <w:pageBreakBefore w:val="0"/>
        <w:widowControl/>
        <w:spacing w:before="0" w:after="160"/>
        <w:jc w:val="left"/>
      </w:pPr>
      <w:r>
        <w:t xml:space="preserve">    d. none of these.</w:t>
      </w:r>
    </w:p>
    <w:p>
      <w:pPr>
        <w:pStyle w:val="dtbxaxbxbxtwasbxbxaxbxpbyhcxbxaxbxbxmfqbbxbxaxbxmacdbxbxbxaxnuekbxaxbxbxfalibxaxbxbxoiedbxbxaxxbxdohhaxbxbxbxpwyvbxaxbxbxktwbbxbxbxaxvkscbxaxbxbxcieybxbxbxaxgindbxbxbxaxnptubxbxbxaxnxneaxbxbxbxb"/>
        <w:keepNext w:val="0"/>
        <w:keepLines w:val="0"/>
        <w:pageBreakBefore w:val="0"/>
        <w:widowControl/>
        <w:spacing w:before="0" w:after="160"/>
        <w:jc w:val="left"/>
      </w:pPr>
      <w:r>
        <w:t>Explanation: Option A is correct.</w:t>
      </w:r>
    </w:p>
    <w:p>
      <w:pPr>
        <w:pStyle w:val="dtbxaxbxbxtwasbxbxaxbxpbyhcxbxaxbxbxmfqbbxbxaxbxmacdbxbxbxaxnuekbxaxbxbxfalibxaxbxbxoiedbxbxaxxbxdohhaxbxbxbxpwyvbxaxbxbxktwbbxbxbxaxvkscbxaxbxbxcieybxbxbxaxgindbxbxbxaxnptubxbxbxaxnxneaxbxbxbxbl"/>
        <w:keepNext w:val="0"/>
        <w:keepLines w:val="0"/>
        <w:pageBreakBefore w:val="0"/>
        <w:widowControl/>
        <w:spacing w:before="0" w:after="160"/>
        <w:jc w:val="left"/>
      </w:pPr>
      <w:r>
        <w:t>Usually, hydraulic ram is also used for lifting heavy loads but when we consider options A is more prominent.</w:t>
        <w:br/>
      </w:r>
    </w:p>
    <w:p>
      <w:pPr>
        <w:pStyle w:val="dtbxaxbxbxtwasbxbxaxbxpbyhcxbxaxbxbxmfqbbxbxaxbxmacdbxbxbxaxnuekbxaxbxbxfalibxaxbxbxoiedbxbxaxxbxdohhaxbxbxbxpwyvbxaxbxbxktwbbxbxbxaxvkscbxaxbxbxcieybxbxbxaxgindbxbxbxaxnptubxbxbxaxnxneaxbxbxbxblp"/>
        <w:keepNext w:val="0"/>
        <w:keepLines w:val="0"/>
        <w:pageBreakBefore w:val="0"/>
        <w:widowControl/>
        <w:spacing w:before="0" w:after="160"/>
        <w:jc w:val="left"/>
      </w:pPr>
      <w:r>
        <w:t>58. Gauge pressure is</w:t>
      </w:r>
    </w:p>
    <w:p>
      <w:pPr>
        <w:pStyle w:val="dtbxaxbxbxtwasbxbxaxbxpbyhcxbxaxbxbxmfqbbxbxaxbxmacdbxbxbxaxnuekbxaxbxbxfalibxaxbxbxoiedbxbxaxxbxdohhaxbxbxbxpwyvbxaxbxbxktwbbxbxbxaxvkscbxaxbxbxcieybxbxbxaxgindbxbxbxaxnptubxbxbxaxnxneaxbxbxbxblpwa"/>
        <w:keepNext w:val="0"/>
        <w:keepLines w:val="0"/>
        <w:pageBreakBefore w:val="0"/>
        <w:widowControl/>
        <w:spacing w:before="0" w:after="160"/>
        <w:jc w:val="left"/>
      </w:pPr>
      <w:r>
        <w:t xml:space="preserve">    a. absolute pressure - atmospheric pressure</w:t>
      </w:r>
    </w:p>
    <w:p>
      <w:pPr>
        <w:pStyle w:val="dtbxaxbxbxtwasbxbxaxbxpbyhcxbxaxbxbxmfqbbxbxaxbxmacdbxbxbxaxnuekbxaxbxbxfalibxaxbxbxoiedbxbxaxxbxdohhaxbxbxbxpwyvbxaxbxbxktwbbxbxbxaxvkscbxaxbxbxcieybxbxbxaxgindbxbxbxaxnptubxbxbxaxnxneaxbxbxbxblpwaxb"/>
        <w:keepNext w:val="0"/>
        <w:keepLines w:val="0"/>
        <w:pageBreakBefore w:val="0"/>
        <w:widowControl/>
        <w:spacing w:before="0" w:after="160"/>
        <w:jc w:val="left"/>
      </w:pPr>
      <w:r>
        <w:t xml:space="preserve">    b. absolute pressure + atmospheric pressure</w:t>
      </w:r>
    </w:p>
    <w:p>
      <w:pPr>
        <w:pStyle w:val="dtbxaxbxbxtwasbxbxaxbxpbyhcxbxaxbxbxmfqbbxbxaxbxmacdbxbxbxaxnuekbxaxbxbxfalibxaxbxbxoiedbxbxaxxbxdohhaxbxbxbxpwyvbxaxbxbxktwbbxbxbxaxvkscbxaxbxbxcieybxbxbxaxgindbxbxbxaxnptubxbxbxaxnxneaxbxbxbxblpwaxbxb"/>
        <w:keepNext w:val="0"/>
        <w:keepLines w:val="0"/>
        <w:pageBreakBefore w:val="0"/>
        <w:widowControl/>
        <w:spacing w:before="0" w:after="160"/>
        <w:jc w:val="left"/>
      </w:pPr>
      <w:r>
        <w:t xml:space="preserve">    c. atmospheric pressure - absolute pressure</w:t>
      </w:r>
    </w:p>
    <w:p>
      <w:pPr>
        <w:pStyle w:val="dtbxaxbxbxtwasbxbxaxbxpbyhcxbxaxbxbxmfqbbxbxaxbxmacdbxbxbxaxnuekbxaxbxbxfalibxaxbxbxoiedbxbxaxxbxdohhaxbxbxbxpwyvbxaxbxbxktwbbxbxbxaxvkscbxaxbxbxcieybxbxbxaxgindbxbxbxaxnptubxbxbxaxnxneaxbxbxbxblpwaxbxbxb"/>
        <w:keepNext w:val="0"/>
        <w:keepLines w:val="0"/>
        <w:pageBreakBefore w:val="0"/>
        <w:widowControl/>
        <w:spacing w:before="0" w:after="160"/>
        <w:jc w:val="left"/>
      </w:pPr>
      <w:r>
        <w:t xml:space="preserve">    d. none of these.</w:t>
      </w:r>
    </w:p>
    <w:p>
      <w:pPr>
        <w:pStyle w:val="dtbxaxbxbxtwasbxbxaxbxpbyhcxbxaxbxbxmfqbbxbxaxbxmacdbxbxbxaxnuekbxaxbxbxfalibxaxbxbxoiedbxbxaxxbxdohhaxbxbxbxpwyvbxaxbxbxktwbbxbxbxaxvkscbxaxbxbxcieybxbxbxaxgindbxbxbxaxnptubxbxbxaxnxneaxbxbxbxblpwaxbxbxbxh"/>
        <w:keepNext w:val="0"/>
        <w:keepLines w:val="0"/>
        <w:pageBreakBefore w:val="0"/>
        <w:widowControl/>
        <w:spacing w:before="0" w:after="160"/>
        <w:jc w:val="left"/>
      </w:pPr>
      <w:r>
        <w:t>Explanation: Option A is correct.</w:t>
      </w:r>
    </w:p>
    <w:p>
      <w:pPr>
        <w:pStyle w:val="dtbxaxbxbxtwasbxbxaxbxpbyhcxbxaxbxbxmfqbbxbxaxbxmacdbxbxbxaxnuekbxaxbxbxfalibxaxbxbxoiedbxbxaxxbxdohhaxbxbxbxpwyvbxaxbxbxktwbbxbxbxaxvkscbxaxbxbxcieybxbxbxaxgindbxbxbxaxnptubxbxbxaxnxneaxbxbxbxblpwaxbxbxbxhs"/>
        <w:keepNext w:val="0"/>
        <w:keepLines w:val="0"/>
        <w:pageBreakBefore w:val="0"/>
        <w:widowControl/>
        <w:spacing w:before="0" w:after="160"/>
        <w:jc w:val="left"/>
      </w:pPr>
      <w:r>
        <w:t>Absolute pressure = Atmospheric pressure+Gauge pressure.</w:t>
        <w:br/>
        <w:t>There for Gauge pressure = Absolute pressure-Atmospheric pressure.</w:t>
        <w:br/>
      </w:r>
    </w:p>
    <w:p>
      <w:pPr>
        <w:pStyle w:val="dtbxaxbxbxtwasbxbxaxbxpbyhcxbxaxbxbxmfqbbxbxaxbxmacdbxbxbxaxnuekbxaxbxbxfalibxaxbxbxoiedbxbxaxxbxdohhaxbxbxbxpwyvbxaxbxbxktwbbxbxbxaxvkscbxaxbxbxcieybxbxbxaxgindbxbxbxaxnptubxbxbxaxnxneaxbxbxbxblpwaxbxbxbxhsc"/>
        <w:keepNext w:val="0"/>
        <w:keepLines w:val="0"/>
        <w:pageBreakBefore w:val="0"/>
        <w:widowControl/>
        <w:spacing w:before="0" w:after="160"/>
        <w:jc w:val="left"/>
      </w:pPr>
      <w:r>
        <w:t xml:space="preserve">59. The mouth piece shown in the below figure is generally known as </w:t>
      </w:r>
      <w:r/>
    </w:p>
    <w:p>
      <w:r>
        <w:drawing>
          <wp:inline xmlns:a="http://schemas.openxmlformats.org/drawingml/2006/main" xmlns:pic="http://schemas.openxmlformats.org/drawingml/2006/picture">
            <wp:extent cx="3000375" cy="2114550"/>
            <wp:docPr id="54" name="Picture 5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000375" cy="2114550"/>
                    </a:xfrm>
                    <a:prstGeom prst="rect"/>
                  </pic:spPr>
                </pic:pic>
              </a:graphicData>
            </a:graphic>
          </wp:inline>
        </w:drawing>
      </w:r>
    </w:p>
    <w:p>
      <w:pPr>
        <w:pStyle w:val="dtbxaxbxbxtwasbxbxaxbxpbyhcxbxaxbxbxmfqbbxbxaxbxmacdbxbxbxaxnuekbxaxbxbxfalibxaxbxbxoiedbxbxaxxbxdohhaxbxbxbxpwyvbxaxbxbxktwbbxbxbxaxvkscbxaxbxbxcieybxbxbxaxgindbxbxbxaxnptubxbxbxaxnxneaxbxbxbxblpwaxbxbxbxhscrob"/>
        <w:keepNext w:val="0"/>
        <w:keepLines w:val="0"/>
        <w:pageBreakBefore w:val="0"/>
        <w:widowControl/>
        <w:spacing w:before="0" w:after="160"/>
        <w:jc w:val="left"/>
      </w:pPr>
      <w:r>
        <w:t xml:space="preserve">    a. Internal mouth piece</w:t>
      </w:r>
    </w:p>
    <w:p>
      <w:pPr>
        <w:pStyle w:val="dtbxaxbxbxtwasbxbxaxbxpbyhcxbxaxbxbxmfqbbxbxaxbxmacdbxbxbxaxnuekbxaxbxbxfalibxaxbxbxoiedbxbxaxxbxdohhaxbxbxbxpwyvbxaxbxbxktwbbxbxbxaxvkscbxaxbxbxcieybxbxbxaxgindbxbxbxaxnptubxbxbxaxnxneaxbxbxbxblpwaxbxbxbxhscrobxb"/>
        <w:keepNext w:val="0"/>
        <w:keepLines w:val="0"/>
        <w:pageBreakBefore w:val="0"/>
        <w:widowControl/>
        <w:spacing w:before="0" w:after="160"/>
        <w:jc w:val="left"/>
      </w:pPr>
      <w:r>
        <w:t xml:space="preserve">    b. Re-entrant mouth piece</w:t>
      </w:r>
    </w:p>
    <w:p>
      <w:pPr>
        <w:pStyle w:val="dtbxaxbxbxtwasbxbxaxbxpbyhcxbxaxbxbxmfqbbxbxaxbxmacdbxbxbxaxnuekbxaxbxbxfalibxaxbxbxoiedbxbxaxxbxdohhaxbxbxbxpwyvbxaxbxbxktwbbxbxbxaxvkscbxaxbxbxcieybxbxbxaxgindbxbxbxaxnptubxbxbxaxnxneaxbxbxbxblpwaxbxbxbxhscrobxbxb"/>
        <w:keepNext w:val="0"/>
        <w:keepLines w:val="0"/>
        <w:pageBreakBefore w:val="0"/>
        <w:widowControl/>
        <w:spacing w:before="0" w:after="160"/>
        <w:jc w:val="left"/>
      </w:pPr>
      <w:r>
        <w:t xml:space="preserve">    c. Borda's mouth piece</w:t>
      </w:r>
    </w:p>
    <w:p>
      <w:pPr>
        <w:pStyle w:val="dtbxaxbxbxtwasbxbxaxbxpbyhcxbxaxbxbxmfqbbxbxaxbxmacdbxbxbxaxnuekbxaxbxbxfalibxaxbxbxoiedbxbxaxxbxdohhaxbxbxbxpwyvbxaxbxbxktwbbxbxbxaxvkscbxaxbxbxcieybxbxbxaxgindbxbxbxaxnptubxbxbxaxnxneaxbxbxbxblpwaxbxbxbxhscrobxbxbxa"/>
        <w:keepNext w:val="0"/>
        <w:keepLines w:val="0"/>
        <w:pageBreakBefore w:val="0"/>
        <w:widowControl/>
        <w:spacing w:before="0" w:after="160"/>
        <w:jc w:val="left"/>
      </w:pPr>
      <w:r>
        <w:t xml:space="preserve">    d. All the above.</w:t>
      </w:r>
    </w:p>
    <w:p>
      <w:pPr>
        <w:pStyle w:val="dtbxaxbxbxtwasbxbxaxbxpbyhcxbxaxbxbxmfqbbxbxaxbxmacdbxbxbxaxnuekbxaxbxbxfalibxaxbxbxoiedbxbxaxxbxdohhaxbxbxbxpwyvbxaxbxbxktwbbxbxbxaxvkscbxaxbxbxcieybxbxbxaxgindbxbxbxaxnptubxbxbxaxnxneaxbxbxbxblpwaxbxbxbxhscrobxbxbxaxf"/>
        <w:keepNext w:val="0"/>
        <w:keepLines w:val="0"/>
        <w:pageBreakBefore w:val="0"/>
        <w:widowControl/>
        <w:spacing w:before="0" w:after="160"/>
        <w:jc w:val="left"/>
      </w:pPr>
      <w:r>
        <w:t>Explanation: Option D is correct.</w:t>
      </w:r>
    </w:p>
    <w:p>
      <w:pPr>
        <w:pStyle w:val="dtbxaxbxbxtwasbxbxaxbxpbyhcxbxaxbxbxmfqbbxbxaxbxmacdbxbxbxaxnuekbxaxbxbxfalibxaxbxbxoiedbxbxaxxbxdohhaxbxbxbxpwyvbxaxbxbxktwbbxbxbxaxvkscbxaxbxbxcieybxbxbxaxgindbxbxbxaxnptubxbxbxaxnxneaxbxbxbxblpwaxbxbxbxhscrobxbxbxaxff"/>
        <w:keepNext w:val="0"/>
        <w:keepLines w:val="0"/>
        <w:pageBreakBefore w:val="0"/>
        <w:widowControl/>
        <w:spacing w:before="0" w:after="160"/>
        <w:jc w:val="left"/>
      </w:pPr>
      <w:r>
        <w:br/>
      </w:r>
    </w:p>
    <w:p>
      <w:pPr>
        <w:pStyle w:val="dtbxaxbxbxtwasbxbxaxbxpbyhcxbxaxbxbxmfqbbxbxaxbxmacdbxbxbxaxnuekbxaxbxbxfalibxaxbxbxoiedbxbxaxxbxdohhaxbxbxbxpwyvbxaxbxbxktwbbxbxbxaxvkscbxaxbxbxcieybxbxbxaxgindbxbxbxaxnptubxbxbxaxnxneaxbxbxbxblpwaxbxbxbxhscrobxbxbxaxffy"/>
        <w:keepNext w:val="0"/>
        <w:keepLines w:val="0"/>
        <w:pageBreakBefore w:val="0"/>
        <w:widowControl/>
        <w:spacing w:before="0" w:after="160"/>
        <w:jc w:val="left"/>
      </w:pPr>
      <w:r>
        <w:t>60. If S is the length of the crest, H is the height of water source of a weir whose length is L and discharge is Q m3/sec, the velocity of approach Vd is</w:t>
      </w:r>
    </w:p>
    <w:p>
      <w:pPr>
        <w:pStyle w:val="dtbxaxbxbxtwasbxbxaxbxpbyhcxbxaxbxbxmfqbbxbxaxbxmacdbxbxbxaxnuekbxaxbxbxfalibxaxbxbxoiedbxbxaxxbxdohhaxbxbxbxpwyvbxaxbxbxktwbbxbxbxaxvkscbxaxbxbxcieybxbxbxaxgindbxbxbxaxnptubxbxbxaxnxneaxbxbxbxblpwaxbxbxbxhscrobxbxbxaxffye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74765"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74765" cy="365760"/>
                    </a:xfrm>
                    <a:prstGeom prst="rect"/>
                  </pic:spPr>
                </pic:pic>
              </a:graphicData>
            </a:graphic>
          </wp:inline>
        </w:drawing>
      </w:r>
    </w:p>
    <w:p>
      <w:pPr>
        <w:pStyle w:val="dtbxaxbxbxtwasbxbxaxbxpbyhcxbxaxbxbxmfqbbxbxaxbxmacdbxbxbxaxnuekbxaxbxbxfalibxaxbxbxoiedbxbxaxxbxdohhaxbxbxbxpwyvbxaxbxbxktwbbxbxbxaxvkscbxaxbxbxcieybxbxbxaxgindbxbxbxaxnptubxbxbxaxnxneaxbxbxbxblpwaxbxbxbxhscrobxbxbxaxffye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06117"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06117" cy="365760"/>
                    </a:xfrm>
                    <a:prstGeom prst="rect"/>
                  </pic:spPr>
                </pic:pic>
              </a:graphicData>
            </a:graphic>
          </wp:inline>
        </w:drawing>
      </w:r>
    </w:p>
    <w:p>
      <w:pPr>
        <w:pStyle w:val="dtbxaxbxbxtwasbxbxaxbxpbyhcxbxaxbxbxmfqbbxbxaxbxmacdbxbxbxaxnuekbxaxbxbxfalibxaxbxbxoiedbxbxaxxbxdohhaxbxbxbxpwyvbxaxbxbxktwbbxbxbxaxvkscbxaxbxbxcieybxbxbxaxgindbxbxbxaxnptubxbxbxaxnxneaxbxbxbxblpwaxbxbxbxhscrobxbxbxaxffye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06117"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06117" cy="365760"/>
                    </a:xfrm>
                    <a:prstGeom prst="rect"/>
                  </pic:spPr>
                </pic:pic>
              </a:graphicData>
            </a:graphic>
          </wp:inline>
        </w:drawing>
      </w:r>
    </w:p>
    <w:p>
      <w:pPr>
        <w:pStyle w:val="dtbxaxbxbxtwasbxbxaxbxpbyhcxbxaxbxbxmfqbbxbxaxbxmacdbxbxbxaxnuekbxaxbxbxfalibxaxbxbxoiedbxbxaxxbxdohhaxbxbxbxpwyvbxaxbxbxktwbbxbxbxaxvkscbxaxbxbxcieybxbxbxaxgindbxbxbxaxnptubxbxbxaxnxneaxbxbxbxblpwaxbxbxbxhscrobxbxbxaxffyebxaxbxb"/>
        <w:keepNext w:val="0"/>
        <w:keepLines w:val="0"/>
        <w:pageBreakBefore w:val="0"/>
        <w:widowControl/>
        <w:spacing w:before="0" w:after="160"/>
        <w:jc w:val="left"/>
      </w:pPr>
      <w:r>
        <w:t xml:space="preserve">    d. none of these.</w:t>
      </w:r>
    </w:p>
    <w:p>
      <w:pPr>
        <w:pStyle w:val="dtbxaxbxbxtwasbxbxaxbxpbyhcxbxaxbxbxmfqbbxbxaxbxmacdbxbxbxaxnuekbxaxbxbxfalibxaxbxbxoiedbxbxaxxbxdohhaxbxbxbxpwyvbxaxbxbxktwbbxbxbxaxvkscbxaxbxbxcieybxbxbxaxgindbxbxbxaxnptubxbxbxaxnxneaxbxbxbxblpwaxbxbxbxhscrobxbxbxaxffyebxaxbxbxf"/>
        <w:keepNext w:val="0"/>
        <w:keepLines w:val="0"/>
        <w:pageBreakBefore w:val="0"/>
        <w:widowControl/>
        <w:spacing w:before="0" w:after="160"/>
        <w:jc w:val="left"/>
      </w:pPr>
      <w:r>
        <w:t>Explanation: Option B is correct.</w:t>
      </w:r>
    </w:p>
    <w:p>
      <w:pPr>
        <w:pStyle w:val="dtbxaxbxbxtwasbxbxaxbxpbyhcxbxaxbxbxmfqbbxbxaxbxmacdbxbxbxaxnuekbxaxbxbxfalibxaxbxbxoiedbxbxaxxbxdohhaxbxbxbxpwyvbxaxbxbxktwbbxbxbxaxvkscbxaxbxbxcieybxbxbxaxgindbxbxbxaxnptubxbxbxaxnxneaxbxbxbxblpwaxbxbxbxhscrobxbxbxaxffyebxaxbxbxfk"/>
        <w:keepNext w:val="0"/>
        <w:keepLines w:val="0"/>
        <w:pageBreakBefore w:val="0"/>
        <w:widowControl/>
        <w:spacing w:before="0" w:after="160"/>
        <w:jc w:val="left"/>
      </w:pPr>
      <w:r>
        <w:t>It is a case of the rectangular weir in which we have to add the total distance i.e. height above the crest and below the crest to get the area.</w:t>
        <w:br/>
      </w:r>
    </w:p>
    <w:p>
      <w:pPr>
        <w:pStyle w:val="dtbxaxbxbxtwasbxbxaxbxpbyhcxbxaxbxbxmfqbbxbxaxbxmacdbxbxbxaxnuekbxaxbxbxfalibxaxbxbxoiedbxbxaxxbxdohhaxbxbxbxpwyvbxaxbxbxktwbbxbxbxaxvkscbxaxbxbxcieybxbxbxaxgindbxbxbxaxnptubxbxbxaxnxneaxbxbxbxblpwaxbxbxbxhscrobxbxbxaxffyebxaxbxbxfkk"/>
        <w:keepNext w:val="0"/>
        <w:keepLines w:val="0"/>
        <w:pageBreakBefore w:val="0"/>
        <w:widowControl/>
        <w:spacing w:before="0" w:after="160"/>
        <w:jc w:val="left"/>
      </w:pPr>
      <w:r>
        <w:t>61. If jet of water coming out from a nozzle with a velocity 9.81 m/s, the angle of elevation being 30°, the time to reach the highest point is</w:t>
      </w:r>
    </w:p>
    <w:p>
      <w:pPr>
        <w:pStyle w:val="dtbxaxbxbxtwasbxbxaxbxpbyhcxbxaxbxbxmfqbbxbxaxbxmacdbxbxbxaxnuekbxaxbxbxfalibxaxbxbxoiedbxbxaxxbxdohhaxbxbxbxpwyvbxaxbxbxktwbbxbxbxaxvkscbxaxbxbxcieybxbxbxaxgindbxbxbxaxnptubxbxbxaxnxneaxbxbxbxblpwaxbxbxbxhscrobxbxbxaxffyebxaxbxbxfkkbb"/>
        <w:keepNext w:val="0"/>
        <w:keepLines w:val="0"/>
        <w:pageBreakBefore w:val="0"/>
        <w:widowControl/>
        <w:spacing w:before="0" w:after="160"/>
        <w:jc w:val="left"/>
      </w:pPr>
      <w:r>
        <w:t xml:space="preserve">    a. 0.25 s</w:t>
      </w:r>
    </w:p>
    <w:p>
      <w:pPr>
        <w:pStyle w:val="dtbxaxbxbxtwasbxbxaxbxpbyhcxbxaxbxbxmfqbbxbxaxbxmacdbxbxbxaxnuekbxaxbxbxfalibxaxbxbxoiedbxbxaxxbxdohhaxbxbxbxpwyvbxaxbxbxktwbbxbxbxaxvkscbxaxbxbxcieybxbxbxaxgindbxbxbxaxnptubxbxbxaxnxneaxbxbxbxblpwaxbxbxbxhscrobxbxbxaxffyebxaxbxbxfkkbbxa"/>
        <w:keepNext w:val="0"/>
        <w:keepLines w:val="0"/>
        <w:pageBreakBefore w:val="0"/>
        <w:widowControl/>
        <w:spacing w:before="0" w:after="160"/>
        <w:jc w:val="left"/>
      </w:pPr>
      <w:r>
        <w:t xml:space="preserve">    b. 0.50 s</w:t>
      </w:r>
    </w:p>
    <w:p>
      <w:pPr>
        <w:pStyle w:val="dtbxaxbxbxtwasbxbxaxbxpbyhcxbxaxbxbxmfqbbxbxaxbxmacdbxbxbxaxnuekbxaxbxbxfalibxaxbxbxoiedbxbxaxxbxdohhaxbxbxbxpwyvbxaxbxbxktwbbxbxbxaxvkscbxaxbxbxcieybxbxbxaxgindbxbxbxaxnptubxbxbxaxnxneaxbxbxbxblpwaxbxbxbxhscrobxbxbxaxffyebxaxbxbxfkkbbxaxb"/>
        <w:keepNext w:val="0"/>
        <w:keepLines w:val="0"/>
        <w:pageBreakBefore w:val="0"/>
        <w:widowControl/>
        <w:spacing w:before="0" w:after="160"/>
        <w:jc w:val="left"/>
      </w:pPr>
      <w:r>
        <w:t xml:space="preserve">    c. 1.0 s</w:t>
      </w:r>
    </w:p>
    <w:p>
      <w:pPr>
        <w:pStyle w:val="dtbxaxbxbxtwasbxbxaxbxpbyhcxbxaxbxbxmfqbbxbxaxbxmacdbxbxbxaxnuekbxaxbxbxfalibxaxbxbxoiedbxbxaxxbxdohhaxbxbxbxpwyvbxaxbxbxktwbbxbxbxaxvkscbxaxbxbxcieybxbxbxaxgindbxbxbxaxnptubxbxbxaxnxneaxbxbxbxblpwaxbxbxbxhscrobxbxbxaxffyebxaxbxbxfkkbbxaxbxb"/>
        <w:keepNext w:val="0"/>
        <w:keepLines w:val="0"/>
        <w:pageBreakBefore w:val="0"/>
        <w:widowControl/>
        <w:spacing w:before="0" w:after="160"/>
        <w:jc w:val="left"/>
      </w:pPr>
      <w:r>
        <w:t xml:space="preserve">    d. 1.5 s.</w:t>
      </w:r>
    </w:p>
    <w:p>
      <w:pPr>
        <w:pStyle w:val="dtbxaxbxbxtwasbxbxaxbxpbyhcxbxaxbxbxmfqbbxbxaxbxmacdbxbxbxaxnuekbxaxbxbxfalibxaxbxbxoiedbxbxaxxbxdohhaxbxbxbxpwyvbxaxbxbxktwbbxbxbxaxvkscbxaxbxbxcieybxbxbxaxgindbxbxbxaxnptubxbxbxaxnxneaxbxbxbxblpwaxbxbxbxhscrobxbxbxaxffyebxaxbxbxfkkbbxaxbxbxt"/>
        <w:keepNext w:val="0"/>
        <w:keepLines w:val="0"/>
        <w:pageBreakBefore w:val="0"/>
        <w:widowControl/>
        <w:spacing w:before="0" w:after="160"/>
        <w:jc w:val="left"/>
      </w:pPr>
      <w:r>
        <w:t>Explanation: Option B is correct.</w:t>
      </w:r>
    </w:p>
    <w:p>
      <w:pPr>
        <w:pStyle w:val="dtbxaxbxbxtwasbxbxaxbxpbyhcxbxaxbxbxmfqbbxbxaxbxmacdbxbxbxaxnuekbxaxbxbxfalibxaxbxbxoiedbxbxaxxbxdohhaxbxbxbxpwyvbxaxbxbxktwbbxbxbxaxvkscbxaxbxbxcieybxbxbxaxgindbxbxbxaxnptubxbxbxaxnxneaxbxbxbxblpwaxbxbxbxhscrobxbxbxaxffyebxaxbxbxfkkbbxaxbxbxtj"/>
        <w:keepNext w:val="0"/>
        <w:keepLines w:val="0"/>
        <w:pageBreakBefore w:val="0"/>
        <w:widowControl/>
        <w:spacing w:before="0" w:after="160"/>
        <w:jc w:val="left"/>
      </w:pPr>
      <w:r>
        <w:t>Time to reach highest point = u sinθ/g.</w:t>
        <w:br/>
        <w:t>Time of flight = 2 x using /g.</w:t>
        <w:br/>
        <w:t>Horizontal range of jet = u^2 sin2θ/g.</w:t>
        <w:br/>
      </w:r>
    </w:p>
    <w:p>
      <w:pPr>
        <w:pStyle w:val="e"/>
        <w:keepNext w:val="0"/>
        <w:keepLines w:val="0"/>
        <w:pageBreakBefore w:val="0"/>
        <w:widowControl/>
        <w:spacing w:before="0" w:after="160"/>
        <w:jc w:val="left"/>
      </w:pPr>
      <w:r>
        <w:t>62. The discharge through a 100 mm diameter external mouth piece fitted to the side of a large vessel is 0.05948 m3/s. The head over the mouth piece is</w:t>
      </w:r>
    </w:p>
    <w:p>
      <w:pPr>
        <w:pStyle w:val="ewb"/>
        <w:keepNext w:val="0"/>
        <w:keepLines w:val="0"/>
        <w:pageBreakBefore w:val="0"/>
        <w:widowControl/>
        <w:spacing w:before="0" w:after="160"/>
        <w:jc w:val="left"/>
      </w:pPr>
      <w:r>
        <w:t xml:space="preserve">    a. 2 m</w:t>
      </w:r>
    </w:p>
    <w:p>
      <w:pPr>
        <w:pStyle w:val="ewbxb"/>
        <w:keepNext w:val="0"/>
        <w:keepLines w:val="0"/>
        <w:pageBreakBefore w:val="0"/>
        <w:widowControl/>
        <w:spacing w:before="0" w:after="160"/>
        <w:jc w:val="left"/>
      </w:pPr>
      <w:r>
        <w:t xml:space="preserve">    b. 2.5 m</w:t>
      </w:r>
    </w:p>
    <w:p>
      <w:pPr>
        <w:pStyle w:val="ewbxbxb"/>
        <w:keepNext w:val="0"/>
        <w:keepLines w:val="0"/>
        <w:pageBreakBefore w:val="0"/>
        <w:widowControl/>
        <w:spacing w:before="0" w:after="160"/>
        <w:jc w:val="left"/>
      </w:pPr>
      <w:r>
        <w:t xml:space="preserve">    c. 3.0 m</w:t>
      </w:r>
    </w:p>
    <w:p>
      <w:pPr>
        <w:pStyle w:val="ewbxbxbxa"/>
        <w:keepNext w:val="0"/>
        <w:keepLines w:val="0"/>
        <w:pageBreakBefore w:val="0"/>
        <w:widowControl/>
        <w:spacing w:before="0" w:after="160"/>
        <w:jc w:val="left"/>
      </w:pPr>
      <w:r>
        <w:t xml:space="preserve">    d. 4.0 m.</w:t>
      </w:r>
    </w:p>
    <w:p>
      <w:pPr>
        <w:pStyle w:val="ewbxbxbxaxs"/>
        <w:keepNext w:val="0"/>
        <w:keepLines w:val="0"/>
        <w:pageBreakBefore w:val="0"/>
        <w:widowControl/>
        <w:spacing w:before="0" w:after="160"/>
        <w:jc w:val="left"/>
      </w:pPr>
      <w:r>
        <w:t>Explanation: Option D is correct.</w:t>
      </w:r>
    </w:p>
    <w:p>
      <w:pPr>
        <w:pStyle w:val="ewbxbxbxaxsm"/>
        <w:keepNext w:val="0"/>
        <w:keepLines w:val="0"/>
        <w:pageBreakBefore w:val="0"/>
        <w:widowControl/>
        <w:spacing w:before="0" w:after="160"/>
        <w:jc w:val="left"/>
      </w:pPr>
      <w:r>
        <w:t>This loss of head, sometimes, reduces the coefficient of discharge by a small amount (up to 0.82). But, for all practical purposes, the value of coefficient of discharge is taken as 0.855.</w:t>
        <w:br/>
      </w:r>
    </w:p>
    <w:p>
      <w:pPr>
        <w:pStyle w:val="ewbxbxbxaxsmx"/>
        <w:keepNext w:val="0"/>
        <w:keepLines w:val="0"/>
        <w:pageBreakBefore w:val="0"/>
        <w:widowControl/>
        <w:spacing w:before="0" w:after="160"/>
        <w:jc w:val="left"/>
      </w:pPr>
      <w:r>
        <w:t>63. If cohesion between the molecules of a fluid is more than adhesion between the fluid and glass, the free level of fluid in a dipped glass tube will be</w:t>
      </w:r>
    </w:p>
    <w:p>
      <w:pPr>
        <w:pStyle w:val="ewbxbxbxaxsmxzb"/>
        <w:keepNext w:val="0"/>
        <w:keepLines w:val="0"/>
        <w:pageBreakBefore w:val="0"/>
        <w:widowControl/>
        <w:spacing w:before="0" w:after="160"/>
        <w:jc w:val="left"/>
      </w:pPr>
      <w:r>
        <w:t xml:space="preserve">    a. higher than the surface of liquid</w:t>
      </w:r>
    </w:p>
    <w:p>
      <w:pPr>
        <w:pStyle w:val="ewbxbxbxaxsmxzbxb"/>
        <w:keepNext w:val="0"/>
        <w:keepLines w:val="0"/>
        <w:pageBreakBefore w:val="0"/>
        <w:widowControl/>
        <w:spacing w:before="0" w:after="160"/>
        <w:jc w:val="left"/>
      </w:pPr>
      <w:r>
        <w:t xml:space="preserve">    b. same as the surface of liquid</w:t>
      </w:r>
    </w:p>
    <w:p>
      <w:pPr>
        <w:pStyle w:val="ewbxbxbxaxsmxzbxbxa"/>
        <w:keepNext w:val="0"/>
        <w:keepLines w:val="0"/>
        <w:pageBreakBefore w:val="0"/>
        <w:widowControl/>
        <w:spacing w:before="0" w:after="160"/>
        <w:jc w:val="left"/>
      </w:pPr>
      <w:r>
        <w:t xml:space="preserve">    c. lower than the surface of liquid</w:t>
      </w:r>
    </w:p>
    <w:p>
      <w:pPr>
        <w:pStyle w:val="ewbxbxbxaxsmxzbxbxaxb"/>
        <w:keepNext w:val="0"/>
        <w:keepLines w:val="0"/>
        <w:pageBreakBefore w:val="0"/>
        <w:widowControl/>
        <w:spacing w:before="0" w:after="160"/>
        <w:jc w:val="left"/>
      </w:pPr>
      <w:r>
        <w:t xml:space="preserve">    d. none of these.</w:t>
      </w:r>
    </w:p>
    <w:p>
      <w:pPr>
        <w:pStyle w:val="ewbxbxbxaxsmxzbxbxaxbxd"/>
        <w:keepNext w:val="0"/>
        <w:keepLines w:val="0"/>
        <w:pageBreakBefore w:val="0"/>
        <w:widowControl/>
        <w:spacing w:before="0" w:after="160"/>
        <w:jc w:val="left"/>
      </w:pPr>
      <w:r>
        <w:t>Explanation: Option C is correct.</w:t>
      </w:r>
    </w:p>
    <w:p>
      <w:pPr>
        <w:pStyle w:val="ewbxbxbxaxsmxzbxbxaxbxde"/>
        <w:keepNext w:val="0"/>
        <w:keepLines w:val="0"/>
        <w:pageBreakBefore w:val="0"/>
        <w:widowControl/>
        <w:spacing w:before="0" w:after="160"/>
        <w:jc w:val="left"/>
      </w:pPr>
      <w:r>
        <w:t>Adhesion between molecules of fluid is greater than the adhesion between fluid and glass then the free level of fluid in glass tube dipped in glass vessel will be.</w:t>
        <w:br/>
      </w:r>
    </w:p>
    <w:p>
      <w:pPr>
        <w:pStyle w:val="ewbxbxbxaxsmxzbxbxaxbxdeb"/>
        <w:keepNext w:val="0"/>
        <w:keepLines w:val="0"/>
        <w:pageBreakBefore w:val="0"/>
        <w:widowControl/>
        <w:spacing w:before="0" w:after="160"/>
        <w:jc w:val="left"/>
      </w:pPr>
      <w:r>
        <w:t>64. The continuity equation</w:t>
      </w:r>
    </w:p>
    <w:p>
      <w:pPr>
        <w:pStyle w:val="ewbxbxbxaxsmxzbxbxaxbxdebbb"/>
        <w:keepNext w:val="0"/>
        <w:keepLines w:val="0"/>
        <w:pageBreakBefore w:val="0"/>
        <w:widowControl/>
        <w:spacing w:before="0" w:after="160"/>
        <w:jc w:val="left"/>
      </w:pPr>
      <w:r>
        <w:t xml:space="preserve">    a. expresses the relationship between work and energy</w:t>
      </w:r>
    </w:p>
    <w:p>
      <w:pPr>
        <w:pStyle w:val="ewbxbxbxaxsmxzbxbxaxbxdebbbxb"/>
        <w:keepNext w:val="0"/>
        <w:keepLines w:val="0"/>
        <w:pageBreakBefore w:val="0"/>
        <w:widowControl/>
        <w:spacing w:before="0" w:after="160"/>
        <w:jc w:val="left"/>
      </w:pPr>
      <w:r>
        <w:t xml:space="preserve">    b. relates the momentum per unit volume between two points on a stream line</w:t>
      </w:r>
    </w:p>
    <w:p>
      <w:pPr>
        <w:pStyle w:val="ewbxbxbxaxsmxzbxbxaxbxdebbbxbxa"/>
        <w:keepNext w:val="0"/>
        <w:keepLines w:val="0"/>
        <w:pageBreakBefore w:val="0"/>
        <w:widowControl/>
        <w:spacing w:before="0" w:after="160"/>
        <w:jc w:val="left"/>
      </w:pPr>
      <w:r>
        <w:t xml:space="preserve">    c. relates mass rate of flow along a stream line</w:t>
      </w:r>
    </w:p>
    <w:p>
      <w:pPr>
        <w:pStyle w:val="ewbxbxbxaxsmxzbxbxaxbxdebbbxbxaxb"/>
        <w:keepNext w:val="0"/>
        <w:keepLines w:val="0"/>
        <w:pageBreakBefore w:val="0"/>
        <w:widowControl/>
        <w:spacing w:before="0" w:after="160"/>
        <w:jc w:val="left"/>
      </w:pPr>
      <w:r>
        <w:t xml:space="preserve">    d. requires that Newton's second law of motion be satisfied at every point in fluid.</w:t>
      </w:r>
    </w:p>
    <w:p>
      <w:pPr>
        <w:pStyle w:val="ewbxbxbxaxsmxzbxbxaxbxdebbbxbxaxbxv"/>
        <w:keepNext w:val="0"/>
        <w:keepLines w:val="0"/>
        <w:pageBreakBefore w:val="0"/>
        <w:widowControl/>
        <w:spacing w:before="0" w:after="160"/>
        <w:jc w:val="left"/>
      </w:pPr>
      <w:r>
        <w:t>Explanation: Option C is correct.</w:t>
      </w:r>
    </w:p>
    <w:p>
      <w:pPr>
        <w:pStyle w:val="ewbxbxbxaxsmxzbxbxaxbxdebbbxbxaxbxvk"/>
        <w:keepNext w:val="0"/>
        <w:keepLines w:val="0"/>
        <w:pageBreakBefore w:val="0"/>
        <w:widowControl/>
        <w:spacing w:before="0" w:after="160"/>
        <w:jc w:val="left"/>
      </w:pPr>
      <w:r>
        <w:t>Continuity Eqtn--&gt;relates mass rate of flow along a stream line.</w:t>
        <w:br/>
        <w:t>Bernoulli Eqtn--&gt;expresses the relationship between work and energy.</w:t>
        <w:br/>
      </w:r>
    </w:p>
    <w:p>
      <w:pPr>
        <w:pStyle w:val="ewbxbxbxaxsmxzbxbxaxbxdebbbxbxaxbxvkp"/>
        <w:keepNext w:val="0"/>
        <w:keepLines w:val="0"/>
        <w:pageBreakBefore w:val="0"/>
        <w:widowControl/>
        <w:spacing w:before="0" w:after="160"/>
        <w:jc w:val="left"/>
      </w:pPr>
      <w:r>
        <w:t>65. Water displaced by a floating wooden block of density 0.75, 5 m long, 2 m wide and 3 m high, is</w:t>
      </w:r>
    </w:p>
    <w:p>
      <w:pPr>
        <w:pStyle w:val="ewbxbxbxaxsmxzbxbxaxbxdebbbxbxaxbxvkpeb"/>
        <w:keepNext w:val="0"/>
        <w:keepLines w:val="0"/>
        <w:pageBreakBefore w:val="0"/>
        <w:widowControl/>
        <w:spacing w:before="0" w:after="160"/>
        <w:jc w:val="left"/>
      </w:pPr>
      <w:r>
        <w:t xml:space="preserve">    a. 17.5 m3</w:t>
      </w:r>
    </w:p>
    <w:p>
      <w:pPr>
        <w:pStyle w:val="ewbxbxbxaxsmxzbxbxaxbxdebbbxbxaxbxvkpebxb"/>
        <w:keepNext w:val="0"/>
        <w:keepLines w:val="0"/>
        <w:pageBreakBefore w:val="0"/>
        <w:widowControl/>
        <w:spacing w:before="0" w:after="160"/>
        <w:jc w:val="left"/>
      </w:pPr>
      <w:r>
        <w:t xml:space="preserve">    b. 20.0 m3</w:t>
      </w:r>
    </w:p>
    <w:p>
      <w:pPr>
        <w:pStyle w:val="ewbxbxbxaxsmxzbxbxaxbxdebbbxbxaxbxvkpebxbxa"/>
        <w:keepNext w:val="0"/>
        <w:keepLines w:val="0"/>
        <w:pageBreakBefore w:val="0"/>
        <w:widowControl/>
        <w:spacing w:before="0" w:after="160"/>
        <w:jc w:val="left"/>
      </w:pPr>
      <w:r>
        <w:t xml:space="preserve">    c. 22.5 m3</w:t>
      </w:r>
    </w:p>
    <w:p>
      <w:pPr>
        <w:pStyle w:val="ewbxbxbxaxsmxzbxbxaxbxdebbbxbxaxbxvkpebxbxaxb"/>
        <w:keepNext w:val="0"/>
        <w:keepLines w:val="0"/>
        <w:pageBreakBefore w:val="0"/>
        <w:widowControl/>
        <w:spacing w:before="0" w:after="160"/>
        <w:jc w:val="left"/>
      </w:pPr>
      <w:r>
        <w:t xml:space="preserve">    d. 25 km3.</w:t>
      </w:r>
    </w:p>
    <w:p>
      <w:pPr>
        <w:pStyle w:val="ewbxbxbxaxsmxzbxbxaxbxdebbbxbxaxbxvkpebxbxaxbxq"/>
        <w:keepNext w:val="0"/>
        <w:keepLines w:val="0"/>
        <w:pageBreakBefore w:val="0"/>
        <w:widowControl/>
        <w:spacing w:before="0" w:after="160"/>
        <w:jc w:val="left"/>
      </w:pPr>
      <w:r>
        <w:t>Explanation: Option C is correct.</w:t>
      </w:r>
    </w:p>
    <w:p>
      <w:pPr>
        <w:pStyle w:val="ewbxbxbxaxsmxzbxbxaxbxdebbbxbxaxbxvkpebxbxaxbxqa"/>
        <w:keepNext w:val="0"/>
        <w:keepLines w:val="0"/>
        <w:pageBreakBefore w:val="0"/>
        <w:widowControl/>
        <w:spacing w:before="0" w:after="160"/>
        <w:jc w:val="left"/>
      </w:pPr>
      <w:r>
        <w:t>Volume of the block in water =750/1000*30=22.5cum.</w:t>
        <w:br/>
        <w:t>Volume of displace water =block volume in water.</w:t>
        <w:br/>
      </w:r>
    </w:p>
    <w:p>
      <w:pPr>
        <w:pStyle w:val="ewbxbxbxaxsmxzbxbxaxbxdebbbxbxaxbxvkpebxbxaxbxqam"/>
        <w:keepNext w:val="0"/>
        <w:keepLines w:val="0"/>
        <w:pageBreakBefore w:val="0"/>
        <w:widowControl/>
        <w:spacing w:before="0" w:after="160"/>
        <w:jc w:val="left"/>
      </w:pPr>
      <w:r>
        <w:t>66. In pipe lines, a surge tank is provided</w:t>
      </w:r>
    </w:p>
    <w:p>
      <w:pPr>
        <w:pStyle w:val="ewbxbxbxaxsmxzbxbxaxbxdebbbxbxaxbxvkpebxbxaxbxqamia"/>
        <w:keepNext w:val="0"/>
        <w:keepLines w:val="0"/>
        <w:pageBreakBefore w:val="0"/>
        <w:widowControl/>
        <w:spacing w:before="0" w:after="160"/>
        <w:jc w:val="left"/>
      </w:pPr>
      <w:r>
        <w:t xml:space="preserve">    a. to relieve the pressure due to water hammer</w:t>
      </w:r>
    </w:p>
    <w:p>
      <w:pPr>
        <w:pStyle w:val="ewbxbxbxaxsmxzbxbxaxbxdebbbxbxaxbxvkpebxbxaxbxqamiaxb"/>
        <w:keepNext w:val="0"/>
        <w:keepLines w:val="0"/>
        <w:pageBreakBefore w:val="0"/>
        <w:widowControl/>
        <w:spacing w:before="0" w:after="160"/>
        <w:jc w:val="left"/>
      </w:pPr>
      <w:r>
        <w:t xml:space="preserve">    b. to provide additional water head</w:t>
      </w:r>
    </w:p>
    <w:p>
      <w:pPr>
        <w:pStyle w:val="ewbxbxbxaxsmxzbxbxaxbxdebbbxbxaxbxvkpebxbxaxbxqamiaxbxb"/>
        <w:keepNext w:val="0"/>
        <w:keepLines w:val="0"/>
        <w:pageBreakBefore w:val="0"/>
        <w:widowControl/>
        <w:spacing w:before="0" w:after="160"/>
        <w:jc w:val="left"/>
      </w:pPr>
      <w:r>
        <w:t xml:space="preserve">    c. to overflow the pipe line when suddenly closed</w:t>
      </w:r>
    </w:p>
    <w:p>
      <w:pPr>
        <w:pStyle w:val="ewbxbxbxaxsmxzbxbxaxbxdebbbxbxaxbxvkpebxbxaxbxqamiaxbxbxb"/>
        <w:keepNext w:val="0"/>
        <w:keepLines w:val="0"/>
        <w:pageBreakBefore w:val="0"/>
        <w:widowControl/>
        <w:spacing w:before="0" w:after="160"/>
        <w:jc w:val="left"/>
      </w:pPr>
      <w:r>
        <w:t xml:space="preserve">    d. to remove the frictional loss in pipe.</w:t>
      </w:r>
    </w:p>
    <w:p>
      <w:pPr>
        <w:pStyle w:val="ewbxbxbxaxsmxzbxbxaxbxdebbbxbxaxbxvkpebxbxaxbxqamiaxbxbxbxs"/>
        <w:keepNext w:val="0"/>
        <w:keepLines w:val="0"/>
        <w:pageBreakBefore w:val="0"/>
        <w:widowControl/>
        <w:spacing w:before="0" w:after="160"/>
        <w:jc w:val="left"/>
      </w:pPr>
      <w:r>
        <w:t>Explanation: Option A is correct.</w:t>
      </w:r>
    </w:p>
    <w:p>
      <w:pPr>
        <w:pStyle w:val="ewbxbxbxaxsmxzbxbxaxbxdebbbxbxaxbxvkpebxbxaxbxqamiaxbxbxbxsi"/>
        <w:keepNext w:val="0"/>
        <w:keepLines w:val="0"/>
        <w:pageBreakBefore w:val="0"/>
        <w:widowControl/>
        <w:spacing w:before="0" w:after="160"/>
        <w:jc w:val="left"/>
      </w:pPr>
      <w:r>
        <w:t>This is  shown in the impulse turbine when the penstock after surge will provide the surge can control the pressure in penstock indirectly its control the water hammering effect also.</w:t>
        <w:br/>
      </w:r>
    </w:p>
    <w:p>
      <w:pPr>
        <w:pStyle w:val="ewbxbxbxaxsmxzbxbxaxbxdebbbxbxaxbxvkpebxbxaxbxqamiaxbxbxbxsiw"/>
        <w:keepNext w:val="0"/>
        <w:keepLines w:val="0"/>
        <w:pageBreakBefore w:val="0"/>
        <w:widowControl/>
        <w:spacing w:before="0" w:after="160"/>
        <w:jc w:val="left"/>
      </w:pPr>
      <w:r>
        <w:t>67. Total head of a liquid particle in motion is the sum of</w:t>
      </w:r>
    </w:p>
    <w:p>
      <w:pPr>
        <w:pStyle w:val="ewbxbxbxaxsmxzbxbxaxbxdebbbxbxaxbxvkpebxbxaxbxqamiaxbxbxbxsiwob"/>
        <w:keepNext w:val="0"/>
        <w:keepLines w:val="0"/>
        <w:pageBreakBefore w:val="0"/>
        <w:widowControl/>
        <w:spacing w:before="0" w:after="160"/>
        <w:jc w:val="left"/>
      </w:pPr>
      <w:r>
        <w:t xml:space="preserve">    a. potential head and kinetic head</w:t>
      </w:r>
    </w:p>
    <w:p>
      <w:pPr>
        <w:pStyle w:val="ewbxbxbxaxsmxzbxbxaxbxdebbbxbxaxbxvkpebxbxaxbxqamiaxbxbxbxsiwobxb"/>
        <w:keepNext w:val="0"/>
        <w:keepLines w:val="0"/>
        <w:pageBreakBefore w:val="0"/>
        <w:widowControl/>
        <w:spacing w:before="0" w:after="160"/>
        <w:jc w:val="left"/>
      </w:pPr>
      <w:r>
        <w:t xml:space="preserve">    b. kinetic head and pressure head</w:t>
      </w:r>
    </w:p>
    <w:p>
      <w:pPr>
        <w:pStyle w:val="ewbxbxbxaxsmxzbxbxaxbxdebbbxbxaxbxvkpebxbxaxbxqamiaxbxbxbxsiwobxbxb"/>
        <w:keepNext w:val="0"/>
        <w:keepLines w:val="0"/>
        <w:pageBreakBefore w:val="0"/>
        <w:widowControl/>
        <w:spacing w:before="0" w:after="160"/>
        <w:jc w:val="left"/>
      </w:pPr>
      <w:r>
        <w:t xml:space="preserve">    c. potential head and pressure head</w:t>
      </w:r>
    </w:p>
    <w:p>
      <w:pPr>
        <w:pStyle w:val="ewbxbxbxaxsmxzbxbxaxbxdebbbxbxaxbxvkpebxbxaxbxqamiaxbxbxbxsiwobxbxbxa"/>
        <w:keepNext w:val="0"/>
        <w:keepLines w:val="0"/>
        <w:pageBreakBefore w:val="0"/>
        <w:widowControl/>
        <w:spacing w:before="0" w:after="160"/>
        <w:jc w:val="left"/>
      </w:pPr>
      <w:r>
        <w:t xml:space="preserve">    d. potential head, kinetic head and pressure head.</w:t>
      </w:r>
    </w:p>
    <w:p>
      <w:pPr>
        <w:pStyle w:val="ewbxbxbxaxsmxzbxbxaxbxdebbbxbxaxbxvkpebxbxaxbxqamiaxbxbxbxsiwobxbxbxaxe"/>
        <w:keepNext w:val="0"/>
        <w:keepLines w:val="0"/>
        <w:pageBreakBefore w:val="0"/>
        <w:widowControl/>
        <w:spacing w:before="0" w:after="160"/>
        <w:jc w:val="left"/>
      </w:pPr>
      <w:r>
        <w:t>Explanation: Option D is correct.</w:t>
      </w:r>
    </w:p>
    <w:p>
      <w:pPr>
        <w:pStyle w:val="ewbxbxbxaxsmxzbxbxaxbxdebbbxbxaxbxvkpebxbxaxbxqamiaxbxbxbxsiwobxbxbxaxek"/>
        <w:keepNext w:val="0"/>
        <w:keepLines w:val="0"/>
        <w:pageBreakBefore w:val="0"/>
        <w:widowControl/>
        <w:spacing w:before="0" w:after="160"/>
        <w:jc w:val="left"/>
      </w:pPr>
      <w:r>
        <w:t>Surge tank uses:</w:t>
        <w:br/>
        <w:t>Reduce the effects of water hammer.</w:t>
        <w:br/>
        <w:t>It supplies extra water when demand.</w:t>
        <w:br/>
        <w:t>Regulate the speed of the turbine.</w:t>
        <w:br/>
      </w:r>
    </w:p>
    <w:p>
      <w:pPr>
        <w:pStyle w:val="ewbxbxbxaxsmxzbxbxaxbxdebbbxbxaxbxvkpebxbxaxbxqamiaxbxbxbxsiwobxbxbxaxeki"/>
        <w:keepNext w:val="0"/>
        <w:keepLines w:val="0"/>
        <w:pageBreakBefore w:val="0"/>
        <w:widowControl/>
        <w:spacing w:before="0" w:after="160"/>
        <w:jc w:val="left"/>
      </w:pPr>
      <w:r>
        <w:t>68. The velocity distribution of viscous fluid through a circular/pipe is :</w:t>
      </w:r>
    </w:p>
    <w:p>
      <w:pPr>
        <w:pStyle w:val="ewbxbxbxaxsmxzbxbxaxbxdebbbxbxaxbxvkpebxbxaxbxqamiaxbxbxbxsiwobxbxbxaxekiyb"/>
        <w:keepNext w:val="0"/>
        <w:keepLines w:val="0"/>
        <w:pageBreakBefore w:val="0"/>
        <w:widowControl/>
        <w:spacing w:before="0" w:after="160"/>
        <w:jc w:val="left"/>
      </w:pPr>
      <w:r>
        <w:t xml:space="preserve">    a. hyperbolic</w:t>
      </w:r>
    </w:p>
    <w:p>
      <w:pPr>
        <w:pStyle w:val="ewbxbxbxaxsmxzbxbxaxbxdebbbxbxaxbxvkpebxbxaxbxqamiaxbxbxbxsiwobxbxbxaxekiybxb"/>
        <w:keepNext w:val="0"/>
        <w:keepLines w:val="0"/>
        <w:pageBreakBefore w:val="0"/>
        <w:widowControl/>
        <w:spacing w:before="0" w:after="160"/>
        <w:jc w:val="left"/>
      </w:pPr>
      <w:r>
        <w:t xml:space="preserve">    b. circular</w:t>
      </w:r>
    </w:p>
    <w:p>
      <w:pPr>
        <w:pStyle w:val="ewbxbxbxaxsmxzbxbxaxbxdebbbxbxaxbxvkpebxbxaxbxqamiaxbxbxbxsiwobxbxbxaxekiybxbxa"/>
        <w:keepNext w:val="0"/>
        <w:keepLines w:val="0"/>
        <w:pageBreakBefore w:val="0"/>
        <w:widowControl/>
        <w:spacing w:before="0" w:after="160"/>
        <w:jc w:val="left"/>
      </w:pPr>
      <w:r>
        <w:t xml:space="preserve">    c. parabolic</w:t>
      </w:r>
    </w:p>
    <w:p>
      <w:pPr>
        <w:pStyle w:val="ewbxbxbxaxsmxzbxbxaxbxdebbbxbxaxbxvkpebxbxaxbxqamiaxbxbxbxsiwobxbxbxaxekiybxbxaxb"/>
        <w:keepNext w:val="0"/>
        <w:keepLines w:val="0"/>
        <w:pageBreakBefore w:val="0"/>
        <w:widowControl/>
        <w:spacing w:before="0" w:after="160"/>
        <w:jc w:val="left"/>
      </w:pPr>
      <w:r>
        <w:t xml:space="preserve">    d. elliptical.</w:t>
      </w:r>
    </w:p>
    <w:p>
      <w:pPr>
        <w:pStyle w:val="ewbxbxbxaxsmxzbxbxaxbxdebbbxbxaxbxvkpebxbxaxbxqamiaxbxbxbxsiwobxbxbxaxekiybxbxaxbxh"/>
        <w:keepNext w:val="0"/>
        <w:keepLines w:val="0"/>
        <w:pageBreakBefore w:val="0"/>
        <w:widowControl/>
        <w:spacing w:before="0" w:after="160"/>
        <w:jc w:val="left"/>
      </w:pPr>
      <w:r>
        <w:t>Explanation: Option C is correct.</w:t>
      </w:r>
    </w:p>
    <w:p>
      <w:pPr>
        <w:pStyle w:val="ewbxbxbxaxsmxzbxbxaxbxdebbbxbxaxbxvkpebxbxaxbxqamiaxbxbxbxsiwobxbxbxaxekiybxbxaxbxhy"/>
        <w:keepNext w:val="0"/>
        <w:keepLines w:val="0"/>
        <w:pageBreakBefore w:val="0"/>
        <w:widowControl/>
        <w:spacing w:before="0" w:after="160"/>
        <w:jc w:val="left"/>
      </w:pPr>
      <w:r>
        <w:br/>
      </w:r>
    </w:p>
    <w:p>
      <w:pPr>
        <w:pStyle w:val="ewbxbxbxaxsmxzbxbxaxbxdebbbxbxaxbxvkpebxbxaxbxqamiaxbxbxbxsiwobxbxbxaxekiybxbxaxbxhyw"/>
        <w:keepNext w:val="0"/>
        <w:keepLines w:val="0"/>
        <w:pageBreakBefore w:val="0"/>
        <w:widowControl/>
        <w:spacing w:before="0" w:after="160"/>
        <w:jc w:val="left"/>
      </w:pPr>
      <w:r>
        <w:t xml:space="preserve">69. If u, v, w are the components of the velocity v of a moving particle, the equation </w:t>
      </w:r>
      <w:r>
        <w:drawing>
          <wp:inline xmlns:a="http://schemas.openxmlformats.org/drawingml/2006/main" xmlns:pic="http://schemas.openxmlformats.org/drawingml/2006/picture">
            <wp:extent cx="1021976"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021976" cy="365760"/>
                    </a:xfrm>
                    <a:prstGeom prst="rect"/>
                  </pic:spPr>
                </pic:pic>
              </a:graphicData>
            </a:graphic>
          </wp:inline>
        </w:drawing>
        <w:t xml:space="preserve"> represents</w:t>
      </w:r>
    </w:p>
    <w:p>
      <w:pPr>
        <w:pStyle w:val="ewbxbxbxaxsmxzbxbxaxbxdebbbxbxaxbxvkpebxbxaxbxqamiaxbxbxbxsiwobxbxbxaxekiybxbxaxbxhywnoab"/>
        <w:keepNext w:val="0"/>
        <w:keepLines w:val="0"/>
        <w:pageBreakBefore w:val="0"/>
        <w:widowControl/>
        <w:spacing w:before="0" w:after="160"/>
        <w:jc w:val="left"/>
      </w:pPr>
      <w:r>
        <w:t xml:space="preserve">    a. one diamensional flow</w:t>
      </w:r>
    </w:p>
    <w:p>
      <w:pPr>
        <w:pStyle w:val="ewbxbxbxaxsmxzbxbxaxbxdebbbxbxaxbxvkpebxbxaxbxqamiaxbxbxbxsiwobxbxbxaxekiybxbxaxbxhywnoabxb"/>
        <w:keepNext w:val="0"/>
        <w:keepLines w:val="0"/>
        <w:pageBreakBefore w:val="0"/>
        <w:widowControl/>
        <w:spacing w:before="0" w:after="160"/>
        <w:jc w:val="left"/>
      </w:pPr>
      <w:r>
        <w:t xml:space="preserve">    b. two dimensional flow</w:t>
      </w:r>
    </w:p>
    <w:p>
      <w:pPr>
        <w:pStyle w:val="ewbxbxbxaxsmxzbxbxaxbxdebbbxbxaxbxvkpebxbxaxbxqamiaxbxbxbxsiwobxbxbxaxekiybxbxaxbxhywnoabxbxa"/>
        <w:keepNext w:val="0"/>
        <w:keepLines w:val="0"/>
        <w:pageBreakBefore w:val="0"/>
        <w:widowControl/>
        <w:spacing w:before="0" w:after="160"/>
        <w:jc w:val="left"/>
      </w:pPr>
      <w:r>
        <w:t xml:space="preserve">    c. three dimensional flow</w:t>
      </w:r>
    </w:p>
    <w:p>
      <w:pPr>
        <w:pStyle w:val="ewbxbxbxaxsmxzbxbxaxbxdebbbxbxaxbxvkpebxbxaxbxqamiaxbxbxbxsiwobxbxbxaxekiybxbxaxbxhywnoabxbxaxb"/>
        <w:keepNext w:val="0"/>
        <w:keepLines w:val="0"/>
        <w:pageBreakBefore w:val="0"/>
        <w:widowControl/>
        <w:spacing w:before="0" w:after="160"/>
        <w:jc w:val="left"/>
      </w:pPr>
      <w:r>
        <w:t xml:space="preserve">    d. none of these.</w:t>
      </w:r>
    </w:p>
    <w:p>
      <w:pPr>
        <w:pStyle w:val="ewbxbxbxaxsmxzbxbxaxbxdebbbxbxaxbxvkpebxbxaxbxqamiaxbxbxbxsiwobxbxbxaxekiybxbxaxbxhywnoabxbxaxbxs"/>
        <w:keepNext w:val="0"/>
        <w:keepLines w:val="0"/>
        <w:pageBreakBefore w:val="0"/>
        <w:widowControl/>
        <w:spacing w:before="0" w:after="160"/>
        <w:jc w:val="left"/>
      </w:pPr>
      <w:r>
        <w:t>Explanation: Option C is correct.</w:t>
      </w:r>
    </w:p>
    <w:p>
      <w:pPr>
        <w:pStyle w:val="ewbxbxbxaxsmxzbxbxaxbxdebbbxbxaxbxvkpebxbxaxbxqamiaxbxbxbxsiwobxbxbxaxekiybxbxaxbxhywnoabxbxaxbxsc"/>
        <w:keepNext w:val="0"/>
        <w:keepLines w:val="0"/>
        <w:pageBreakBefore w:val="0"/>
        <w:widowControl/>
        <w:spacing w:before="0" w:after="160"/>
        <w:jc w:val="left"/>
      </w:pPr>
      <w:r>
        <w:br/>
      </w:r>
    </w:p>
    <w:p>
      <w:pPr>
        <w:pStyle w:val="ewbxbxbxaxsmxzbxbxaxbxdebbbxbxaxbxvkpebxbxaxbxqamiaxbxbxbxsiwobxbxbxaxekiybxbxaxbxhywnoabxbxaxbxscs"/>
        <w:keepNext w:val="0"/>
        <w:keepLines w:val="0"/>
        <w:pageBreakBefore w:val="0"/>
        <w:widowControl/>
        <w:spacing w:before="0" w:after="160"/>
        <w:jc w:val="left"/>
      </w:pPr>
      <w:r>
        <w:t>70. Mercury is generally used in barometers because</w:t>
      </w:r>
    </w:p>
    <w:p>
      <w:pPr>
        <w:pStyle w:val="ewbxbxbxaxsmxzbxbxaxbxdebbbxbxaxbxvkpebxbxaxbxqamiaxbxbxbxsiwobxbxbxaxekiybxbxaxbxhywnoabxbxaxbxscsfb"/>
        <w:keepNext w:val="0"/>
        <w:keepLines w:val="0"/>
        <w:pageBreakBefore w:val="0"/>
        <w:widowControl/>
        <w:spacing w:before="0" w:after="160"/>
        <w:jc w:val="left"/>
      </w:pPr>
      <w:r>
        <w:t xml:space="preserve">    a. the height of the barometer will be less</w:t>
      </w:r>
    </w:p>
    <w:p>
      <w:pPr>
        <w:pStyle w:val="ewbxbxbxaxsmxzbxbxaxbxdebbbxbxaxbxvkpebxbxaxbxqamiaxbxbxbxsiwobxbxbxaxekiybxbxaxbxhywnoabxbxaxbxscsfbxb"/>
        <w:keepNext w:val="0"/>
        <w:keepLines w:val="0"/>
        <w:pageBreakBefore w:val="0"/>
        <w:widowControl/>
        <w:spacing w:before="0" w:after="160"/>
        <w:jc w:val="left"/>
      </w:pPr>
      <w:r>
        <w:t xml:space="preserve">    b. it is a best liquid</w:t>
      </w:r>
    </w:p>
    <w:p>
      <w:pPr>
        <w:pStyle w:val="ewbxbxbxaxsmxzbxbxaxbxdebbbxbxaxbxvkpebxbxaxbxqamiaxbxbxbxsiwobxbxbxaxekiybxbxaxbxhywnoabxbxaxbxscsfbxbxa"/>
        <w:keepNext w:val="0"/>
        <w:keepLines w:val="0"/>
        <w:pageBreakBefore w:val="0"/>
        <w:widowControl/>
        <w:spacing w:before="0" w:after="160"/>
        <w:jc w:val="left"/>
      </w:pPr>
      <w:r>
        <w:t xml:space="preserve">    c. both (a) and (b) above</w:t>
      </w:r>
    </w:p>
    <w:p>
      <w:pPr>
        <w:pStyle w:val="ewbxbxbxaxsmxzbxbxaxbxdebbbxbxaxbxvkpebxbxaxbxqamiaxbxbxbxsiwobxbxbxaxekiybxbxaxbxhywnoabxbxaxbxscsfbxbxaxb"/>
        <w:keepNext w:val="0"/>
        <w:keepLines w:val="0"/>
        <w:pageBreakBefore w:val="0"/>
        <w:widowControl/>
        <w:spacing w:before="0" w:after="160"/>
        <w:jc w:val="left"/>
      </w:pPr>
      <w:r>
        <w:t xml:space="preserve">    d. both (b) and (c) above.</w:t>
      </w:r>
    </w:p>
    <w:p>
      <w:pPr>
        <w:pStyle w:val="ewbxbxbxaxsmxzbxbxaxbxdebbbxbxaxbxvkpebxbxaxbxqamiaxbxbxbxsiwobxbxbxaxekiybxbxaxbxhywnoabxbxaxbxscsfbxbxaxbxt"/>
        <w:keepNext w:val="0"/>
        <w:keepLines w:val="0"/>
        <w:pageBreakBefore w:val="0"/>
        <w:widowControl/>
        <w:spacing w:before="0" w:after="160"/>
        <w:jc w:val="left"/>
      </w:pPr>
      <w:r>
        <w:t>Explanation: Option C is correct.</w:t>
      </w:r>
    </w:p>
    <w:p>
      <w:pPr>
        <w:pStyle w:val="ewbxbxbxaxsmxzbxbxaxbxdebbbxbxaxbxvkpebxbxaxbxqamiaxbxbxbxsiwobxbxbxaxekiybxbxaxbxhywnoabxbxaxbxscsfbxbxaxbxtk"/>
        <w:keepNext w:val="0"/>
        <w:keepLines w:val="0"/>
        <w:pageBreakBefore w:val="0"/>
        <w:widowControl/>
        <w:spacing w:before="0" w:after="160"/>
        <w:jc w:val="left"/>
      </w:pPr>
      <w:r>
        <w:br/>
      </w:r>
    </w:p>
    <w:p>
      <w:pPr>
        <w:pStyle w:val="ewbxbxbxaxsmxzbxbxaxbxdebbbxbxaxbxvkpebxbxaxbxqamiaxbxbxbxsiwobxbxbxaxekiybxbxaxbxhywnoabxbxaxbxscsfbxbxaxbxtkl"/>
        <w:keepNext w:val="0"/>
        <w:keepLines w:val="0"/>
        <w:pageBreakBefore w:val="0"/>
        <w:widowControl/>
        <w:spacing w:before="0" w:after="160"/>
        <w:jc w:val="left"/>
      </w:pPr>
      <w:r>
        <w:t>71. Flow in pipes is laminar if Reynold number is</w:t>
      </w:r>
    </w:p>
    <w:p>
      <w:pPr>
        <w:pStyle w:val="ewbxbxbxaxsmxzbxbxaxbxdebbbxbxaxbxvkpebxbxaxbxqamiaxbxbxbxsiwobxbxbxaxekiybxbxaxbxhywnoabxbxaxbxscsfbxbxaxbxtklja"/>
        <w:keepNext w:val="0"/>
        <w:keepLines w:val="0"/>
        <w:pageBreakBefore w:val="0"/>
        <w:widowControl/>
        <w:spacing w:before="0" w:after="160"/>
        <w:jc w:val="left"/>
      </w:pPr>
      <w:r>
        <w:t xml:space="preserve">    a. less than 2100</w:t>
      </w:r>
    </w:p>
    <w:p>
      <w:pPr>
        <w:pStyle w:val="ewbxbxbxaxsmxzbxbxaxbxdebbbxbxaxbxvkpebxbxaxbxqamiaxbxbxbxsiwobxbxbxaxekiybxbxaxbxhywnoabxbxaxbxscsfbxbxaxbxtkljaxb"/>
        <w:keepNext w:val="0"/>
        <w:keepLines w:val="0"/>
        <w:pageBreakBefore w:val="0"/>
        <w:widowControl/>
        <w:spacing w:before="0" w:after="160"/>
        <w:jc w:val="left"/>
      </w:pPr>
      <w:r>
        <w:t xml:space="preserve">    b. more than 3000</w:t>
      </w:r>
    </w:p>
    <w:p>
      <w:pPr>
        <w:pStyle w:val="ewbxbxbxaxsmxzbxbxaxbxdebbbxbxaxbxvkpebxbxaxbxqamiaxbxbxbxsiwobxbxbxaxekiybxbxaxbxhywnoabxbxaxbxscsfbxbxaxbxtkljaxbxb"/>
        <w:keepNext w:val="0"/>
        <w:keepLines w:val="0"/>
        <w:pageBreakBefore w:val="0"/>
        <w:widowControl/>
        <w:spacing w:before="0" w:after="160"/>
        <w:jc w:val="left"/>
      </w:pPr>
      <w:r>
        <w:t xml:space="preserve">    c. between 2100 and 3000</w:t>
      </w:r>
    </w:p>
    <w:p>
      <w:pPr>
        <w:pStyle w:val="ewbxbxbxaxsmxzbxbxaxbxdebbbxbxaxbxvkpebxbxaxbxqamiaxbxbxbxsiwobxbxbxaxekiybxbxaxbxhywnoabxbxaxbxscsfbxbxaxbxtkljaxbxbxb"/>
        <w:keepNext w:val="0"/>
        <w:keepLines w:val="0"/>
        <w:pageBreakBefore w:val="0"/>
        <w:widowControl/>
        <w:spacing w:before="0" w:after="160"/>
        <w:jc w:val="left"/>
      </w:pPr>
      <w:r>
        <w:t xml:space="preserve">    d. none of these.</w:t>
      </w:r>
    </w:p>
    <w:p>
      <w:pPr>
        <w:pStyle w:val="ewbxbxbxaxsmxzbxbxaxbxdebbbxbxaxbxvkpebxbxaxbxqamiaxbxbxbxsiwobxbxbxaxekiybxbxaxbxhywnoabxbxaxbxscsfbxbxaxbxtkljaxbxbxbxf"/>
        <w:keepNext w:val="0"/>
        <w:keepLines w:val="0"/>
        <w:pageBreakBefore w:val="0"/>
        <w:widowControl/>
        <w:spacing w:before="0" w:after="160"/>
        <w:jc w:val="left"/>
      </w:pPr>
      <w:r>
        <w:t>Explanation: Option A is correct.</w:t>
      </w:r>
    </w:p>
    <w:p>
      <w:pPr>
        <w:pStyle w:val="ewbxbxbxaxsmxzbxbxaxbxdebbbxbxaxbxvkpebxbxaxbxqamiaxbxbxbxsiwobxbxbxaxekiybxbxaxbxhywnoabxbxaxbxscsfbxbxaxbxtkljaxbxbxbxfm"/>
        <w:keepNext w:val="0"/>
        <w:keepLines w:val="0"/>
        <w:pageBreakBefore w:val="0"/>
        <w:widowControl/>
        <w:spacing w:before="0" w:after="160"/>
        <w:jc w:val="left"/>
      </w:pPr>
      <w:r>
        <w:t>Flow with Reynolds number less than 2000 is considered as a laminar flow while flow with Reynolds number greater than 4000 is considered as turbulent flow.</w:t>
        <w:br/>
        <w:t>Flow having Reynolds number between 2000 to 4000 known as transition flow.</w:t>
        <w:br/>
      </w:r>
    </w:p>
    <w:p>
      <w:pPr>
        <w:pStyle w:val="ewbxbxbxaxsmxzbxbxaxbxdebbbxbxaxbxvkpebxbxaxbxqamiaxbxbxbxsiwobxbxbxaxekiybxbxaxbxhywnoabxbxaxbxscsfbxbxaxbxtkljaxbxbxbxfmy"/>
        <w:keepNext w:val="0"/>
        <w:keepLines w:val="0"/>
        <w:pageBreakBefore w:val="0"/>
        <w:widowControl/>
        <w:spacing w:before="0" w:after="160"/>
        <w:jc w:val="left"/>
      </w:pPr>
      <w:r>
        <w:t>72. The terminal velocity (v) of a sphere of radius r and specific weight W, which travels vertically downwards in a liquid of viscosity μ and specific weight W, is</w:t>
      </w:r>
    </w:p>
    <w:p>
      <w:pPr>
        <w:pStyle w:val="ewbxbxbxaxsmxzbxbxaxbxdebbbxbxaxbxvkpebxbxaxbxqamiaxbxbxbxsiwobxbxbxaxekiybxbxaxbxhywnoabxbxaxbxscsfbxbxaxbxtkljaxbxbxbxfmy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87902" cy="365760"/>
            <wp:docPr id="59" name="Picture 5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087902" cy="365760"/>
                    </a:xfrm>
                    <a:prstGeom prst="rect"/>
                  </pic:spPr>
                </pic:pic>
              </a:graphicData>
            </a:graphic>
          </wp:inline>
        </w:drawing>
      </w:r>
    </w:p>
    <w:p>
      <w:pPr>
        <w:pStyle w:val="ewbxbxbxaxsmxzbxbxaxbxdebbbxbxaxbxvkpebxbxaxbxqamiaxbxbxbxsiwobxbxbxaxekiybxbxaxbxhywnoabxbxaxbxscsfbxbxaxbxtkljaxbxbxbxfmyh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87902"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087902" cy="365760"/>
                    </a:xfrm>
                    <a:prstGeom prst="rect"/>
                  </pic:spPr>
                </pic:pic>
              </a:graphicData>
            </a:graphic>
          </wp:inline>
        </w:drawing>
      </w:r>
    </w:p>
    <w:p>
      <w:pPr>
        <w:pStyle w:val="ewbxbxbxaxsmxzbxbxaxbxdebbbxbxaxbxvkpebxbxaxbxqamiaxbxbxbxsiwobxbxbxaxekiybxbxaxbxhywnoabxbxaxbxscsfbxbxaxbxtkljaxbxbxbxfmyh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62929" cy="365760"/>
            <wp:docPr id="61" name="Picture 6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162929" cy="365760"/>
                    </a:xfrm>
                    <a:prstGeom prst="rect"/>
                  </pic:spPr>
                </pic:pic>
              </a:graphicData>
            </a:graphic>
          </wp:inline>
        </w:drawing>
      </w:r>
    </w:p>
    <w:p>
      <w:pPr>
        <w:pStyle w:val="ewbxbxbxaxsmxzbxbxaxbxdebbbxbxaxbxvkpebxbxaxbxqamiaxbxbxbxsiwobxbxbxaxekiybxbxaxbxhywnoabxbxaxbxscsfbxbxaxbxtkljaxbxbxbxfmyh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116037" cy="365760"/>
            <wp:docPr id="62" name="Picture 6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116037" cy="365760"/>
                    </a:xfrm>
                    <a:prstGeom prst="rect"/>
                  </pic:spPr>
                </pic:pic>
              </a:graphicData>
            </a:graphic>
          </wp:inline>
        </w:drawing>
      </w:r>
    </w:p>
    <w:p>
      <w:pPr>
        <w:pStyle w:val="ewbxbxbxaxsmxzbxbxaxbxdebbbxbxaxbxvkpebxbxaxbxqamiaxbxbxbxsiwobxbxbxaxekiybxbxaxbxhywnoabxbxaxbxscsfbxbxaxbxtkljaxbxbxbxfmyhbxaxbxbxz"/>
        <w:keepNext w:val="0"/>
        <w:keepLines w:val="0"/>
        <w:pageBreakBefore w:val="0"/>
        <w:widowControl/>
        <w:spacing w:before="0" w:after="160"/>
        <w:jc w:val="left"/>
      </w:pPr>
      <w:r>
        <w:t>Explanation: Option B is correct.</w:t>
      </w:r>
    </w:p>
    <w:p>
      <w:pPr>
        <w:pStyle w:val="ewbxbxbxaxsmxzbxbxaxbxdebbbxbxaxbxvkpebxbxaxbxqamiaxbxbxbxsiwobxbxbxaxekiybxbxaxbxhywnoabxbxaxbxscsfbxbxaxbxtkljaxbxbxbxfmyhbxaxbxbxzl"/>
        <w:keepNext w:val="0"/>
        <w:keepLines w:val="0"/>
        <w:pageBreakBefore w:val="0"/>
        <w:widowControl/>
        <w:spacing w:before="0" w:after="160"/>
        <w:jc w:val="left"/>
      </w:pPr>
      <w:r>
        <w:t>V=g(Ps-Pw) d2/18u.</w:t>
        <w:br/>
        <w:t>Where,</w:t>
        <w:br/>
        <w:t xml:space="preserve">          Ps-density of solid.</w:t>
        <w:br/>
        <w:t xml:space="preserve">         Pw-density of liquid.</w:t>
        <w:br/>
        <w:t xml:space="preserve">         u-dynamic viscosity.</w:t>
        <w:br/>
      </w:r>
    </w:p>
    <w:p>
      <w:pPr>
        <w:pStyle w:val="ewbxbxbxaxsmxzbxbxaxbxdebbbxbxaxbxvkpebxbxaxbxqamiaxbxbxbxsiwobxbxbxaxekiybxbxaxbxhywnoabxbxaxbxscsfbxbxaxbxtkljaxbxbxbxfmyhbxaxbxbxzlq"/>
        <w:keepNext w:val="0"/>
        <w:keepLines w:val="0"/>
        <w:pageBreakBefore w:val="0"/>
        <w:widowControl/>
        <w:spacing w:before="0" w:after="160"/>
        <w:jc w:val="left"/>
      </w:pPr>
      <w:r>
        <w:t>73. In flow, the liquid particles may possess</w:t>
      </w:r>
    </w:p>
    <w:p>
      <w:pPr>
        <w:pStyle w:val="ewbxbxbxaxsmxzbxbxaxbxdebbbxbxaxbxvkpebxbxaxbxqamiaxbxbxbxsiwobxbxbxaxekiybxbxaxbxhywnoabxbxaxbxscsfbxbxaxbxtkljaxbxbxbxfmyhbxaxbxbxzlqrb"/>
        <w:keepNext w:val="0"/>
        <w:keepLines w:val="0"/>
        <w:pageBreakBefore w:val="0"/>
        <w:widowControl/>
        <w:spacing w:before="0" w:after="160"/>
        <w:jc w:val="left"/>
      </w:pPr>
      <w:r>
        <w:t xml:space="preserve">    a. potential energy</w:t>
      </w:r>
    </w:p>
    <w:p>
      <w:pPr>
        <w:pStyle w:val="ewbxbxbxaxsmxzbxbxaxbxdebbbxbxaxbxvkpebxbxaxbxqamiaxbxbxbxsiwobxbxbxaxekiybxbxaxbxhywnoabxbxaxbxscsfbxbxaxbxtkljaxbxbxbxfmyhbxaxbxbxzlqrbxb"/>
        <w:keepNext w:val="0"/>
        <w:keepLines w:val="0"/>
        <w:pageBreakBefore w:val="0"/>
        <w:widowControl/>
        <w:spacing w:before="0" w:after="160"/>
        <w:jc w:val="left"/>
      </w:pPr>
      <w:r>
        <w:t xml:space="preserve">    b. kinetic energy</w:t>
      </w:r>
    </w:p>
    <w:p>
      <w:pPr>
        <w:pStyle w:val="ewbxbxbxaxsmxzbxbxaxbxdebbbxbxaxbxvkpebxbxaxbxqamiaxbxbxbxsiwobxbxbxaxekiybxbxaxbxhywnoabxbxaxbxscsfbxbxaxbxtkljaxbxbxbxfmyhbxaxbxbxzlqrbxbxb"/>
        <w:keepNext w:val="0"/>
        <w:keepLines w:val="0"/>
        <w:pageBreakBefore w:val="0"/>
        <w:widowControl/>
        <w:spacing w:before="0" w:after="160"/>
        <w:jc w:val="left"/>
      </w:pPr>
      <w:r>
        <w:t xml:space="preserve">    c. pressure energy</w:t>
      </w:r>
    </w:p>
    <w:p>
      <w:pPr>
        <w:pStyle w:val="ewbxbxbxaxsmxzbxbxaxbxdebbbxbxaxbxvkpebxbxaxbxqamiaxbxbxbxsiwobxbxbxaxekiybxbxaxbxhywnoabxbxaxbxscsfbxbxaxbxtkljaxbxbxbxfmyhbxaxbxbxzlqrbxbxbxa"/>
        <w:keepNext w:val="0"/>
        <w:keepLines w:val="0"/>
        <w:pageBreakBefore w:val="0"/>
        <w:widowControl/>
        <w:spacing w:before="0" w:after="160"/>
        <w:jc w:val="left"/>
      </w:pPr>
      <w:r>
        <w:t xml:space="preserve">    d. all the above.</w:t>
      </w:r>
    </w:p>
    <w:p>
      <w:pPr>
        <w:pStyle w:val="ewbxbxbxaxsmxzbxbxaxbxdebbbxbxaxbxvkpebxbxaxbxqamiaxbxbxbxsiwobxbxbxaxekiybxbxaxbxhywnoabxbxaxbxscsfbxbxaxbxtkljaxbxbxbxfmyhbxaxbxbxzlqrbxbxbxaxs"/>
        <w:keepNext w:val="0"/>
        <w:keepLines w:val="0"/>
        <w:pageBreakBefore w:val="0"/>
        <w:widowControl/>
        <w:spacing w:before="0" w:after="160"/>
        <w:jc w:val="left"/>
      </w:pPr>
      <w:r>
        <w:t>Explanation: Option D is correct.</w:t>
      </w:r>
    </w:p>
    <w:p>
      <w:pPr>
        <w:pStyle w:val="ewbxbxbxaxsmxzbxbxaxbxdebbbxbxaxbxvkpebxbxaxbxqamiaxbxbxbxsiwobxbxbxaxekiybxbxaxbxhywnoabxbxaxbxscsfbxbxaxbxtkljaxbxbxbxfmyhbxaxbxbxzlqrbxbxbxaxsu"/>
        <w:keepNext w:val="0"/>
        <w:keepLines w:val="0"/>
        <w:pageBreakBefore w:val="0"/>
        <w:widowControl/>
        <w:spacing w:before="0" w:after="160"/>
        <w:jc w:val="left"/>
      </w:pPr>
      <w:r>
        <w:t>For a flow, the total energy is the sum of pressure head, kinetic head, datum head (which is nothing but potential energy due to its height).</w:t>
        <w:br/>
      </w:r>
    </w:p>
    <w:p>
      <w:pPr>
        <w:pStyle w:val="ewbxbxbxaxsmxzbxbxaxbxdebbbxbxaxbxvkpebxbxaxbxqamiaxbxbxbxsiwobxbxbxaxekiybxbxaxbxhywnoabxbxaxbxscsfbxbxaxbxtkljaxbxbxbxfmyhbxaxbxbxzlqrbxbxbxaxsuk"/>
        <w:keepNext w:val="0"/>
        <w:keepLines w:val="0"/>
        <w:pageBreakBefore w:val="0"/>
        <w:widowControl/>
        <w:spacing w:before="0" w:after="160"/>
        <w:jc w:val="left"/>
      </w:pPr>
      <w:r>
        <w:t>74. Euler's equation for the motion of liquids assumes that</w:t>
      </w:r>
    </w:p>
    <w:p>
      <w:pPr>
        <w:pStyle w:val="ewbxbxbxaxsmxzbxbxaxbxdebbbxbxaxbxvkpebxbxaxbxqamiaxbxbxbxsiwobxbxbxaxekiybxbxaxbxhywnoabxbxaxbxscsfbxbxaxbxtkljaxbxbxbxfmyhbxaxbxbxzlqrbxbxbxaxsukgb"/>
        <w:keepNext w:val="0"/>
        <w:keepLines w:val="0"/>
        <w:pageBreakBefore w:val="0"/>
        <w:widowControl/>
        <w:spacing w:before="0" w:after="160"/>
        <w:jc w:val="left"/>
      </w:pPr>
      <w:r>
        <w:t xml:space="preserve">    a. fluid is viscous</w:t>
      </w:r>
    </w:p>
    <w:p>
      <w:pPr>
        <w:pStyle w:val="ewbxbxbxaxsmxzbxbxaxbxdebbbxbxaxbxvkpebxbxaxbxqamiaxbxbxbxsiwobxbxbxaxekiybxbxaxbxhywnoabxbxaxbxscsfbxbxaxbxtkljaxbxbxbxfmyhbxaxbxbxzlqrbxbxbxaxsukgbxa"/>
        <w:keepNext w:val="0"/>
        <w:keepLines w:val="0"/>
        <w:pageBreakBefore w:val="0"/>
        <w:widowControl/>
        <w:spacing w:before="0" w:after="160"/>
        <w:jc w:val="left"/>
      </w:pPr>
      <w:r>
        <w:t xml:space="preserve">    b. fluid is homogeneous and incompressible</w:t>
      </w:r>
    </w:p>
    <w:p>
      <w:pPr>
        <w:pStyle w:val="ewbxbxbxaxsmxzbxbxaxbxdebbbxbxaxbxvkpebxbxaxbxqamiaxbxbxbxsiwobxbxbxaxekiybxbxaxbxhywnoabxbxaxbxscsfbxbxaxbxtkljaxbxbxbxfmyhbxaxbxbxzlqrbxbxbxaxsukgbxaxb"/>
        <w:keepNext w:val="0"/>
        <w:keepLines w:val="0"/>
        <w:pageBreakBefore w:val="0"/>
        <w:widowControl/>
        <w:spacing w:before="0" w:after="160"/>
        <w:jc w:val="left"/>
      </w:pPr>
      <w:r>
        <w:t xml:space="preserve">    c. velocity of flow is non-uniform over the section</w:t>
      </w:r>
    </w:p>
    <w:p>
      <w:pPr>
        <w:pStyle w:val="ewbxbxbxaxsmxzbxbxaxbxdebbbxbxaxbxvkpebxbxaxbxqamiaxbxbxbxsiwobxbxbxaxekiybxbxaxbxhywnoabxbxaxbxscsfbxbxaxbxtkljaxbxbxbxfmyhbxaxbxbxzlqrbxbxbxaxsukgbxaxbxb"/>
        <w:keepNext w:val="0"/>
        <w:keepLines w:val="0"/>
        <w:pageBreakBefore w:val="0"/>
        <w:widowControl/>
        <w:spacing w:before="0" w:after="160"/>
        <w:jc w:val="left"/>
      </w:pPr>
      <w:r>
        <w:t xml:space="preserve">    d. flow is unsteady along the stream line.</w:t>
      </w:r>
    </w:p>
    <w:p>
      <w:pPr>
        <w:pStyle w:val="ewbxbxbxaxsmxzbxbxaxbxdebbbxbxaxbxvkpebxbxaxbxqamiaxbxbxbxsiwobxbxbxaxekiybxbxaxbxhywnoabxbxaxbxscsfbxbxaxbxtkljaxbxbxbxfmyhbxaxbxbxzlqrbxbxbxaxsukgbxaxbxbxk"/>
        <w:keepNext w:val="0"/>
        <w:keepLines w:val="0"/>
        <w:pageBreakBefore w:val="0"/>
        <w:widowControl/>
        <w:spacing w:before="0" w:after="160"/>
        <w:jc w:val="left"/>
      </w:pPr>
      <w:r>
        <w:t>Explanation: Option B is correct.</w:t>
      </w:r>
    </w:p>
    <w:p>
      <w:pPr>
        <w:pStyle w:val="ewbxbxbxaxsmxzbxbxaxbxdebbbxbxaxbxvkpebxbxaxbxqamiaxbxbxbxsiwobxbxbxaxekiybxbxaxbxhywnoabxbxaxbxscsfbxbxaxbxtkljaxbxbxbxfmyhbxaxbxbxzlqrbxbxbxaxsukgbxaxbxbxku"/>
        <w:keepNext w:val="0"/>
        <w:keepLines w:val="0"/>
        <w:pageBreakBefore w:val="0"/>
        <w:widowControl/>
        <w:spacing w:before="0" w:after="160"/>
        <w:jc w:val="left"/>
      </w:pPr>
      <w:r>
        <w:t>Euler's Equation is based on some assumptions:</w:t>
        <w:br/>
        <w:t>1. Non-viscous flow.</w:t>
        <w:br/>
        <w:t>2. Incompressible  and homogeneous flow.</w:t>
        <w:br/>
        <w:t>3. Steady flow.</w:t>
        <w:br/>
        <w:t>4. Continuous flow.</w:t>
        <w:br/>
        <w:t>5. Uniform velocity of the flow.</w:t>
        <w:br/>
      </w:r>
    </w:p>
    <w:p>
      <w:pPr>
        <w:pStyle w:val="ewbxbxbxaxsmxzbxbxaxbxdebbbxbxaxbxvkpebxbxaxbxqamiaxbxbxbxsiwobxbxbxaxekiybxbxaxbxhywnoabxbxaxbxscsfbxbxaxbxtkljaxbxbxbxfmyhbxaxbxbxzlqrbxbxbxaxsukgbxaxbxbxkuk"/>
        <w:keepNext w:val="0"/>
        <w:keepLines w:val="0"/>
        <w:pageBreakBefore w:val="0"/>
        <w:widowControl/>
        <w:spacing w:before="0" w:after="160"/>
        <w:jc w:val="left"/>
      </w:pPr>
      <w:r>
        <w:t>75. The height of water level in a tank above the centre of a circular hole 2.5 cm in diameter is 50 m. The velocity of water flowing through the hole, is</w:t>
      </w:r>
    </w:p>
    <w:p>
      <w:pPr>
        <w:pStyle w:val="ewbxbxbxaxsmxzbxbxaxbxdebbbxbxaxbxvkpebxbxaxbxqamiaxbxbxbxsiwobxbxbxaxekiybxbxaxbxhywnoabxbxaxbxscsfbxbxaxbxtkljaxbxbxbxfmyhbxaxbxbxzlqrbxbxbxaxsukgbxaxbxbxkukyb"/>
        <w:keepNext w:val="0"/>
        <w:keepLines w:val="0"/>
        <w:pageBreakBefore w:val="0"/>
        <w:widowControl/>
        <w:spacing w:before="0" w:after="160"/>
        <w:jc w:val="left"/>
      </w:pPr>
      <w:r>
        <w:t xml:space="preserve">    a. 31.1 m/sec</w:t>
      </w:r>
    </w:p>
    <w:p>
      <w:pPr>
        <w:pStyle w:val="ewbxbxbxaxsmxzbxbxaxbxdebbbxbxaxbxvkpebxbxaxbxqamiaxbxbxbxsiwobxbxbxaxekiybxbxaxbxhywnoabxbxaxbxscsfbxbxaxbxtkljaxbxbxbxfmyhbxaxbxbxzlqrbxbxbxaxsukgbxaxbxbxkukybxb"/>
        <w:keepNext w:val="0"/>
        <w:keepLines w:val="0"/>
        <w:pageBreakBefore w:val="0"/>
        <w:widowControl/>
        <w:spacing w:before="0" w:after="160"/>
        <w:jc w:val="left"/>
      </w:pPr>
      <w:r>
        <w:t xml:space="preserve">    b. 31.2 m/sec</w:t>
      </w:r>
    </w:p>
    <w:p>
      <w:pPr>
        <w:pStyle w:val="ewbxbxbxaxsmxzbxbxaxbxdebbbxbxaxbxvkpebxbxaxbxqamiaxbxbxbxsiwobxbxbxaxekiybxbxaxbxhywnoabxbxaxbxscsfbxbxaxbxtkljaxbxbxbxfmyhbxaxbxbxzlqrbxbxbxaxsukgbxaxbxbxkukybxbxa"/>
        <w:keepNext w:val="0"/>
        <w:keepLines w:val="0"/>
        <w:pageBreakBefore w:val="0"/>
        <w:widowControl/>
        <w:spacing w:before="0" w:after="160"/>
        <w:jc w:val="left"/>
      </w:pPr>
      <w:r>
        <w:t xml:space="preserve">    c. 31.3 m/sec</w:t>
      </w:r>
    </w:p>
    <w:p>
      <w:pPr>
        <w:pStyle w:val="ewbxbxbxaxsmxzbxbxaxbxdebbbxbxaxbxvkpebxbxaxbxqamiaxbxbxbxsiwobxbxbxaxekiybxbxaxbxhywnoabxbxaxbxscsfbxbxaxbxtkljaxbxbxbxfmyhbxaxbxbxzlqrbxbxbxaxsukgbxaxbxbxkukybxbxaxb"/>
        <w:keepNext w:val="0"/>
        <w:keepLines w:val="0"/>
        <w:pageBreakBefore w:val="0"/>
        <w:widowControl/>
        <w:spacing w:before="0" w:after="160"/>
        <w:jc w:val="left"/>
      </w:pPr>
      <w:r>
        <w:t xml:space="preserve">    d. 31.4 m/sec.</w:t>
      </w:r>
    </w:p>
    <w:p>
      <w:pPr>
        <w:pStyle w:val="ewbxbxbxaxsmxzbxbxaxbxdebbbxbxaxbxvkpebxbxaxbxqamiaxbxbxbxsiwobxbxbxaxekiybxbxaxbxhywnoabxbxaxbxscsfbxbxaxbxtkljaxbxbxbxfmyhbxaxbxbxzlqrbxbxbxaxsukgbxaxbxbxkukybxbxaxbxh"/>
        <w:keepNext w:val="0"/>
        <w:keepLines w:val="0"/>
        <w:pageBreakBefore w:val="0"/>
        <w:widowControl/>
        <w:spacing w:before="0" w:after="160"/>
        <w:jc w:val="left"/>
      </w:pPr>
      <w:r>
        <w:t>Explanation: Option C is correct.</w:t>
      </w:r>
    </w:p>
    <w:p>
      <w:pPr>
        <w:pStyle w:val="ewbxbxbxaxsmxzbxbxaxbxdebbbxbxaxbxvkpebxbxaxbxqamiaxbxbxbxsiwobxbxbxaxekiybxbxaxbxhywnoabxbxaxbxscsfbxbxaxbxtkljaxbxbxbxfmyhbxaxbxbxzlqrbxbxbxaxsukgbxaxbxbxkukybxbxaxbxhn"/>
        <w:keepNext w:val="0"/>
        <w:keepLines w:val="0"/>
        <w:pageBreakBefore w:val="0"/>
        <w:widowControl/>
        <w:spacing w:before="0" w:after="160"/>
        <w:jc w:val="left"/>
      </w:pPr>
      <w:r>
        <w:t>Velocity(v)=√(2gh).</w:t>
        <w:br/>
        <w:t>Data given that,height of water(h)=50 m &amp; diameter of hole =2.5 cm.</w:t>
        <w:br/>
        <w:t>So,v=Sqrt(2*9.81*50)=31.3 m/s.</w:t>
        <w:br/>
      </w:r>
    </w:p>
    <w:p>
      <w:pPr>
        <w:pStyle w:val="ewbxbxbxaxsmxzbxbxaxbxdebbbxbxaxbxvkpebxbxaxbxqamiaxbxbxbxsiwobxbxbxaxekiybxbxaxbxhywnoabxbxaxbxscsfbxbxaxbxtkljaxbxbxbxfmyhbxaxbxbxzlqrbxbxbxaxsukgbxaxbxbxkukybxbxaxbxhnd"/>
        <w:keepNext w:val="0"/>
        <w:keepLines w:val="0"/>
        <w:pageBreakBefore w:val="0"/>
        <w:widowControl/>
        <w:spacing w:before="0" w:after="160"/>
        <w:jc w:val="left"/>
      </w:pPr>
      <w:r>
        <w:t>76. A steady uniform flow is through</w:t>
      </w:r>
    </w:p>
    <w:p>
      <w:pPr>
        <w:pStyle w:val="ewbxbxbxaxsmxzbxbxaxbxdebbbxbxaxbxvkpebxbxaxbxqamiaxbxbxbxsiwobxbxbxaxekiybxbxaxbxhywnoabxbxaxbxscsfbxbxaxbxtkljaxbxbxbxfmyhbxaxbxbxzlqrbxbxbxaxsukgbxaxbxbxkukybxbxaxbxhndpa"/>
        <w:keepNext w:val="0"/>
        <w:keepLines w:val="0"/>
        <w:pageBreakBefore w:val="0"/>
        <w:widowControl/>
        <w:spacing w:before="0" w:after="160"/>
        <w:jc w:val="left"/>
      </w:pPr>
      <w:r>
        <w:t xml:space="preserve">    a. a long pipe at constant rate</w:t>
      </w:r>
    </w:p>
    <w:p>
      <w:pPr>
        <w:pStyle w:val="ewbxbxbxaxsmxzbxbxaxbxdebbbxbxaxbxvkpebxbxaxbxqamiaxbxbxbxsiwobxbxbxaxekiybxbxaxbxhywnoabxbxaxbxscsfbxbxaxbxtkljaxbxbxbxfmyhbxaxbxbxzlqrbxbxbxaxsukgbxaxbxbxkukybxbxaxbxhndpaxb"/>
        <w:keepNext w:val="0"/>
        <w:keepLines w:val="0"/>
        <w:pageBreakBefore w:val="0"/>
        <w:widowControl/>
        <w:spacing w:before="0" w:after="160"/>
        <w:jc w:val="left"/>
      </w:pPr>
      <w:r>
        <w:t xml:space="preserve">    b. an expanding tube at constant rate</w:t>
      </w:r>
    </w:p>
    <w:p>
      <w:pPr>
        <w:pStyle w:val="ewbxbxbxaxsmxzbxbxaxbxdebbbxbxaxbxvkpebxbxaxbxqamiaxbxbxbxsiwobxbxbxaxekiybxbxaxbxhywnoabxbxaxbxscsfbxbxaxbxtkljaxbxbxbxfmyhbxaxbxbxzlqrbxbxbxaxsukgbxaxbxbxkukybxbxaxbxhndpaxbxb"/>
        <w:keepNext w:val="0"/>
        <w:keepLines w:val="0"/>
        <w:pageBreakBefore w:val="0"/>
        <w:widowControl/>
        <w:spacing w:before="0" w:after="160"/>
        <w:jc w:val="left"/>
      </w:pPr>
      <w:r>
        <w:t xml:space="preserve">    c. an expanding tube at increasing rate</w:t>
      </w:r>
    </w:p>
    <w:p>
      <w:pPr>
        <w:pStyle w:val="ewbxbxbxaxsmxzbxbxaxbxdebbbxbxaxbxvkpebxbxaxbxqamiaxbxbxbxsiwobxbxbxaxekiybxbxaxbxhywnoabxbxaxbxscsfbxbxaxbxtkljaxbxbxbxfmyhbxaxbxbxzlqrbxbxbxaxsukgbxaxbxbxkukybxbxaxbxhndpaxbxbxb"/>
        <w:keepNext w:val="0"/>
        <w:keepLines w:val="0"/>
        <w:pageBreakBefore w:val="0"/>
        <w:widowControl/>
        <w:spacing w:before="0" w:after="160"/>
        <w:jc w:val="left"/>
      </w:pPr>
      <w:r>
        <w:t xml:space="preserve">    d. a long pipe at increasing rate.</w:t>
      </w:r>
    </w:p>
    <w:p>
      <w:pPr>
        <w:pStyle w:val="ewbxbxbxaxsmxzbxbxaxbxdebbbxbxaxbxvkpebxbxaxbxqamiaxbxbxbxsiwobxbxbxaxekiybxbxaxbxhywnoabxbxaxbxscsfbxbxaxbxtkljaxbxbxbxfmyhbxaxbxbxzlqrbxbxbxaxsukgbxaxbxbxkukybxbxaxbxhndpaxbxbxbxd"/>
        <w:keepNext w:val="0"/>
        <w:keepLines w:val="0"/>
        <w:pageBreakBefore w:val="0"/>
        <w:widowControl/>
        <w:spacing w:before="0" w:after="160"/>
        <w:jc w:val="left"/>
      </w:pPr>
      <w:r>
        <w:t>Explanation: Option A is correct.</w:t>
      </w:r>
    </w:p>
    <w:p>
      <w:pPr>
        <w:pStyle w:val="ewbxbxbxaxsmxzbxbxaxbxdebbbxbxaxbxvkpebxbxaxbxqamiaxbxbxbxsiwobxbxbxaxekiybxbxaxbxhywnoabxbxaxbxscsfbxbxaxbxtkljaxbxbxbxfmyhbxaxbxbxzlqrbxbxbxaxsukgbxaxbxbxkukybxbxaxbxhndpaxbxbxbxdb"/>
        <w:keepNext w:val="0"/>
        <w:keepLines w:val="0"/>
        <w:pageBreakBefore w:val="0"/>
        <w:widowControl/>
        <w:spacing w:before="0" w:after="160"/>
        <w:jc w:val="left"/>
      </w:pPr>
      <w:r>
        <w:t>Option C is not correct because velocity varies with varying dia and flow rate means discharge is constant. So, option c will -steady varying flow.</w:t>
        <w:br/>
      </w:r>
    </w:p>
    <w:p>
      <w:pPr>
        <w:pStyle w:val="ewbxbxbxaxsmxzbxbxaxbxdebbbxbxaxbxvkpebxbxaxbxqamiaxbxbxbxsiwobxbxbxaxekiybxbxaxbxhywnoabxbxaxbxscsfbxbxaxbxtkljaxbxbxbxfmyhbxaxbxbxzlqrbxbxbxaxsukgbxaxbxbxkukybxbxaxbxhndpaxbxbxbxdbd"/>
        <w:keepNext w:val="0"/>
        <w:keepLines w:val="0"/>
        <w:pageBreakBefore w:val="0"/>
        <w:widowControl/>
        <w:spacing w:before="0" w:after="160"/>
        <w:jc w:val="left"/>
      </w:pPr>
      <w:r>
        <w:t>77. Cavitation is caused by</w:t>
      </w:r>
    </w:p>
    <w:p>
      <w:pPr>
        <w:pStyle w:val="ewbxbxbxaxsmxzbxbxaxbxdebbbxbxaxbxvkpebxbxaxbxqamiaxbxbxbxsiwobxbxbxaxekiybxbxaxbxhywnoabxbxaxbxscsfbxbxaxbxtkljaxbxbxbxfmyhbxaxbxbxzlqrbxbxbxaxsukgbxaxbxbxkukybxbxaxbxhndpaxbxbxbxdbdwa"/>
        <w:keepNext w:val="0"/>
        <w:keepLines w:val="0"/>
        <w:pageBreakBefore w:val="0"/>
        <w:widowControl/>
        <w:spacing w:before="0" w:after="160"/>
        <w:jc w:val="left"/>
      </w:pPr>
      <w:r>
        <w:t xml:space="preserve">    a. Low pressure</w:t>
      </w:r>
    </w:p>
    <w:p>
      <w:pPr>
        <w:pStyle w:val="ewbxbxbxaxsmxzbxbxaxbxdebbbxbxaxbxvkpebxbxaxbxqamiaxbxbxbxsiwobxbxbxaxekiybxbxaxbxhywnoabxbxaxbxscsfbxbxaxbxtkljaxbxbxbxfmyhbxaxbxbxzlqrbxbxbxaxsukgbxaxbxbxkukybxbxaxbxhndpaxbxbxbxdbdwaxb"/>
        <w:keepNext w:val="0"/>
        <w:keepLines w:val="0"/>
        <w:pageBreakBefore w:val="0"/>
        <w:widowControl/>
        <w:spacing w:before="0" w:after="160"/>
        <w:jc w:val="left"/>
      </w:pPr>
      <w:r>
        <w:t xml:space="preserve">    b. High pressure</w:t>
      </w:r>
    </w:p>
    <w:p>
      <w:pPr>
        <w:pStyle w:val="ewbxbxbxaxsmxzbxbxaxbxdebbbxbxaxbxvkpebxbxaxbxqamiaxbxbxbxsiwobxbxbxaxekiybxbxaxbxhywnoabxbxaxbxscsfbxbxaxbxtkljaxbxbxbxfmyhbxaxbxbxzlqrbxbxbxaxsukgbxaxbxbxkukybxbxaxbxhndpaxbxbxbxdbdwaxbxb"/>
        <w:keepNext w:val="0"/>
        <w:keepLines w:val="0"/>
        <w:pageBreakBefore w:val="0"/>
        <w:widowControl/>
        <w:spacing w:before="0" w:after="160"/>
        <w:jc w:val="left"/>
      </w:pPr>
      <w:r>
        <w:t xml:space="preserve">    c. Low velocity</w:t>
      </w:r>
    </w:p>
    <w:p>
      <w:pPr>
        <w:pStyle w:val="ewbxbxbxaxsmxzbxbxaxbxdebbbxbxaxbxvkpebxbxaxbxqamiaxbxbxbxsiwobxbxbxaxekiybxbxaxbxhywnoabxbxaxbxscsfbxbxaxbxtkljaxbxbxbxfmyhbxaxbxbxzlqrbxbxbxaxsukgbxaxbxbxkukybxbxaxbxhndpaxbxbxbxdbdwaxbxbxb"/>
        <w:keepNext w:val="0"/>
        <w:keepLines w:val="0"/>
        <w:pageBreakBefore w:val="0"/>
        <w:widowControl/>
        <w:spacing w:before="0" w:after="160"/>
        <w:jc w:val="left"/>
      </w:pPr>
      <w:r>
        <w:t xml:space="preserve">    d. High velocity</w:t>
      </w:r>
    </w:p>
    <w:p>
      <w:pPr>
        <w:pStyle w:val="ewbxbxbxaxsmxzbxbxaxbxdebbbxbxaxbxvkpebxbxaxbxqamiaxbxbxbxsiwobxbxbxaxekiybxbxaxbxhywnoabxbxaxbxscsfbxbxaxbxtkljaxbxbxbxfmyhbxaxbxbxzlqrbxbxbxaxsukgbxaxbxbxkukybxbxaxbxhndpaxbxbxbxdbdwaxbxbxbxj"/>
        <w:keepNext w:val="0"/>
        <w:keepLines w:val="0"/>
        <w:pageBreakBefore w:val="0"/>
        <w:widowControl/>
        <w:spacing w:before="0" w:after="160"/>
        <w:jc w:val="left"/>
      </w:pPr>
      <w:r>
        <w:t>Explanation: Option A is correct.</w:t>
      </w:r>
    </w:p>
    <w:p>
      <w:pPr>
        <w:pStyle w:val="ewbxbxbxaxsmxzbxbxaxbxdebbbxbxaxbxvkpebxbxaxbxqamiaxbxbxbxsiwobxbxbxaxekiybxbxaxbxhywnoabxbxaxbxscsfbxbxaxbxtkljaxbxbxbxfmyhbxaxbxbxzlqrbxbxbxaxsukgbxaxbxbxkukybxbxaxbxhndpaxbxbxbxdbdwaxbxbxbxjw"/>
        <w:keepNext w:val="0"/>
        <w:keepLines w:val="0"/>
        <w:pageBreakBefore w:val="0"/>
        <w:widowControl/>
        <w:spacing w:before="0" w:after="160"/>
        <w:jc w:val="left"/>
      </w:pPr>
      <w:r>
        <w:br/>
      </w:r>
    </w:p>
    <w:p>
      <w:pPr>
        <w:pStyle w:val="ewbxbxbxaxsmxzbxbxaxbxdebbbxbxaxbxvkpebxbxaxbxqamiaxbxbxbxsiwobxbxbxaxekiybxbxaxbxhywnoabxbxaxbxscsfbxbxaxbxtkljaxbxbxbxfmyhbxaxbxbxzlqrbxbxbxaxsukgbxaxbxbxkukybxbxaxbxhndpaxbxbxbxdbdwaxbxbxbxjww"/>
        <w:keepNext w:val="0"/>
        <w:keepLines w:val="0"/>
        <w:pageBreakBefore w:val="0"/>
        <w:widowControl/>
        <w:spacing w:before="0" w:after="160"/>
        <w:jc w:val="left"/>
      </w:pPr>
      <w:r>
        <w:t>78. Mach number is the ratio of inertia force to</w:t>
      </w:r>
    </w:p>
    <w:p>
      <w:pPr>
        <w:pStyle w:val="ewbxbxbxaxsmxzbxbxaxbxdebbbxbxaxbxvkpebxbxaxbxqamiaxbxbxbxsiwobxbxbxaxekiybxbxaxbxhywnoabxbxaxbxscsfbxbxaxbxtkljaxbxbxbxfmyhbxaxbxbxzlqrbxbxbxaxsukgbxaxbxbxkukybxbxaxbxhndpaxbxbxbxdbdwaxbxbxbxjwwzb"/>
        <w:keepNext w:val="0"/>
        <w:keepLines w:val="0"/>
        <w:pageBreakBefore w:val="0"/>
        <w:widowControl/>
        <w:spacing w:before="0" w:after="160"/>
        <w:jc w:val="left"/>
      </w:pPr>
      <w:r>
        <w:t xml:space="preserve">    a. viscosity</w:t>
      </w:r>
    </w:p>
    <w:p>
      <w:pPr>
        <w:pStyle w:val="ewbxbxbxaxsmxzbxbxaxbxdebbbxbxaxbxvkpebxbxaxbxqamiaxbxbxbxsiwobxbxbxaxekiybxbxaxbxhywnoabxbxaxbxscsfbxbxaxbxtkljaxbxbxbxfmyhbxaxbxbxzlqrbxbxbxaxsukgbxaxbxbxkukybxbxaxbxhndpaxbxbxbxdbdwaxbxbxbxjwwzbxb"/>
        <w:keepNext w:val="0"/>
        <w:keepLines w:val="0"/>
        <w:pageBreakBefore w:val="0"/>
        <w:widowControl/>
        <w:spacing w:before="0" w:after="160"/>
        <w:jc w:val="left"/>
      </w:pPr>
      <w:r>
        <w:t xml:space="preserve">    b. surface tension</w:t>
      </w:r>
    </w:p>
    <w:p>
      <w:pPr>
        <w:pStyle w:val="ewbxbxbxaxsmxzbxbxaxbxdebbbxbxaxbxvkpebxbxaxbxqamiaxbxbxbxsiwobxbxbxaxekiybxbxaxbxhywnoabxbxaxbxscsfbxbxaxbxtkljaxbxbxbxfmyhbxaxbxbxzlqrbxbxbxaxsukgbxaxbxbxkukybxbxaxbxhndpaxbxbxbxdbdwaxbxbxbxjwwzbxbxb"/>
        <w:keepNext w:val="0"/>
        <w:keepLines w:val="0"/>
        <w:pageBreakBefore w:val="0"/>
        <w:widowControl/>
        <w:spacing w:before="0" w:after="160"/>
        <w:jc w:val="left"/>
      </w:pPr>
      <w:r>
        <w:t xml:space="preserve">    c. gravitational force</w:t>
      </w:r>
    </w:p>
    <w:p>
      <w:pPr>
        <w:pStyle w:val="ewbxbxbxaxsmxzbxbxaxbxdebbbxbxaxbxvkpebxbxaxbxqamiaxbxbxbxsiwobxbxbxaxekiybxbxaxbxhywnoabxbxaxbxscsfbxbxaxbxtkljaxbxbxbxfmyhbxaxbxbxzlqrbxbxbxaxsukgbxaxbxbxkukybxbxaxbxhndpaxbxbxbxdbdwaxbxbxbxjwwzbxbxbxa"/>
        <w:keepNext w:val="0"/>
        <w:keepLines w:val="0"/>
        <w:pageBreakBefore w:val="0"/>
        <w:widowControl/>
        <w:spacing w:before="0" w:after="160"/>
        <w:jc w:val="left"/>
      </w:pPr>
      <w:r>
        <w:t xml:space="preserve">    d. elasticity.</w:t>
      </w:r>
    </w:p>
    <w:p>
      <w:pPr>
        <w:pStyle w:val="ewbxbxbxaxsmxzbxbxaxbxdebbbxbxaxbxvkpebxbxaxbxqamiaxbxbxbxsiwobxbxbxaxekiybxbxaxbxhywnoabxbxaxbxscsfbxbxaxbxtkljaxbxbxbxfmyhbxaxbxbxzlqrbxbxbxaxsukgbxaxbxbxkukybxbxaxbxhndpaxbxbxbxdbdwaxbxbxbxjwwzbxbxbxaxz"/>
        <w:keepNext w:val="0"/>
        <w:keepLines w:val="0"/>
        <w:pageBreakBefore w:val="0"/>
        <w:widowControl/>
        <w:spacing w:before="0" w:after="160"/>
        <w:jc w:val="left"/>
      </w:pPr>
      <w:r>
        <w:t>Explanation: Option D is correct.</w:t>
      </w:r>
    </w:p>
    <w:p>
      <w:pPr>
        <w:pStyle w:val="ewbxbxbxaxsmxzbxbxaxbxdebbbxbxaxbxvkpebxbxaxbxqamiaxbxbxbxsiwobxbxbxaxekiybxbxaxbxhywnoabxbxaxbxscsfbxbxaxbxtkljaxbxbxbxfmyhbxaxbxbxzlqrbxbxbxaxsukgbxaxbxbxkukybxbxaxbxhndpaxbxbxbxdbdwaxbxbxbxjwwzbxbxbxaxzj"/>
        <w:keepNext w:val="0"/>
        <w:keepLines w:val="0"/>
        <w:pageBreakBefore w:val="0"/>
        <w:widowControl/>
        <w:spacing w:before="0" w:after="160"/>
        <w:jc w:val="left"/>
      </w:pPr>
      <w:r>
        <w:t>The ratio of the speed of a body to the speed of sound in the surrounding medium. It is often used with a numeral (as Mach 1, Mach 2, etc.) to indicate the speed of sound, twice the speed of sound, etc.</w:t>
        <w:br/>
      </w:r>
    </w:p>
    <w:p>
      <w:pPr>
        <w:pStyle w:val="ewbxbxbxaxsmxzbxbxaxbxdebbbxbxaxbxvkpebxbxaxbxqamiaxbxbxbxsiwobxbxbxaxekiybxbxaxbxhywnoabxbxaxbxscsfbxbxaxbxtkljaxbxbxbxfmyhbxaxbxbxzlqrbxbxbxaxsukgbxaxbxbxkukybxbxaxbxhndpaxbxbxbxdbdwaxbxbxbxjwwzbxbxbxaxzjk"/>
        <w:keepNext w:val="0"/>
        <w:keepLines w:val="0"/>
        <w:pageBreakBefore w:val="0"/>
        <w:widowControl/>
        <w:spacing w:before="0" w:after="160"/>
        <w:jc w:val="left"/>
      </w:pPr>
      <w:r>
        <w:t>79. Hydraulic gradient is equal to difference in water surfaces</w:t>
      </w:r>
    </w:p>
    <w:p>
      <w:pPr>
        <w:pStyle w:val="ewbxbxbxaxsmxzbxbxaxbxdebbbxbxaxbxvkpebxbxaxbxqamiaxbxbxbxsiwobxbxbxaxekiybxbxaxbxhywnoabxbxaxbxscsfbxbxaxbxtkljaxbxbxbxfmyhbxaxbxbxzlqrbxbxbxaxsukgbxaxbxbxkukybxbxaxbxhndpaxbxbxbxdbdwaxbxbxbxjwwzbxbxbxaxzjkx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61423" cy="365760"/>
            <wp:docPr id="63" name="Picture 6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761423" cy="365760"/>
                    </a:xfrm>
                    <a:prstGeom prst="rect"/>
                  </pic:spPr>
                </pic:pic>
              </a:graphicData>
            </a:graphic>
          </wp:inline>
        </w:drawing>
      </w:r>
    </w:p>
    <w:p>
      <w:pPr>
        <w:pStyle w:val="ewbxbxbxaxsmxzbxbxaxbxdebbbxbxaxbxvkpebxbxaxbxqamiaxbxbxbxsiwobxbxbxaxekiybxbxaxbxhywnoabxbxaxbxscsfbxbxaxbxtkljaxbxbxbxfmyhbxaxbxbxzlqrbxbxbxaxsukgbxaxbxbxkukybxbxaxbxhndpaxbxbxbxdbdwaxbxbxbxjwwzbxbxbxaxzjkx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94046"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694046" cy="365760"/>
                    </a:xfrm>
                    <a:prstGeom prst="rect"/>
                  </pic:spPr>
                </pic:pic>
              </a:graphicData>
            </a:graphic>
          </wp:inline>
        </w:drawing>
      </w:r>
    </w:p>
    <w:p>
      <w:pPr>
        <w:pStyle w:val="ewbxbxbxaxsmxzbxbxaxbxdebbbxbxaxbxvkpebxbxaxbxqamiaxbxbxbxsiwobxbxbxaxekiybxbxaxbxhywnoabxbxaxbxscsfbxbxaxbxtkljaxbxbxbxfmyhbxaxbxbxzlqrbxbxbxaxsukgbxaxbxbxkukybxbxaxbxhndpaxbxbxbxdbdwaxbxbxbxjwwzbxbxbxaxzjkx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674796" cy="365760"/>
            <wp:docPr id="65" name="Picture 6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674796" cy="365760"/>
                    </a:xfrm>
                    <a:prstGeom prst="rect"/>
                  </pic:spPr>
                </pic:pic>
              </a:graphicData>
            </a:graphic>
          </wp:inline>
        </w:drawing>
      </w:r>
    </w:p>
    <w:p>
      <w:pPr>
        <w:pStyle w:val="ewbxbxbxaxsmxzbxbxaxbxdebbbxbxaxbxvkpebxbxaxbxqamiaxbxbxbxsiwobxbxbxaxekiybxbxaxbxhywnoabxbxaxbxscsfbxbxaxbxtkljaxbxbxbxfmyhbxaxbxbxzlqrbxbxbxaxsukgbxaxbxbxkukybxbxaxbxhndpaxbxbxbxdbdwaxbxbxbxjwwzbxbxbxaxzjkx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694046"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694046" cy="365760"/>
                    </a:xfrm>
                    <a:prstGeom prst="rect"/>
                  </pic:spPr>
                </pic:pic>
              </a:graphicData>
            </a:graphic>
          </wp:inline>
        </w:drawing>
      </w:r>
    </w:p>
    <w:p>
      <w:pPr>
        <w:pStyle w:val="ewbxbxbxaxsmxzbxbxaxbxdebbbxbxaxbxvkpebxbxaxbxqamiaxbxbxbxsiwobxbxbxaxekiybxbxaxbxhywnoabxbxaxbxscsfbxbxaxbxtkljaxbxbxbxfmyhbxaxbxbxzlqrbxbxbxaxsukgbxaxbxbxkukybxbxaxbxhndpaxbxbxbxdbdwaxbxbxbxjwwzbxbxbxaxzjkxbxaxbxbxz"/>
        <w:keepNext w:val="0"/>
        <w:keepLines w:val="0"/>
        <w:pageBreakBefore w:val="0"/>
        <w:widowControl/>
        <w:spacing w:before="0" w:after="160"/>
        <w:jc w:val="left"/>
      </w:pPr>
      <w:r>
        <w:t>Explanation: Option B is correct.</w:t>
      </w:r>
    </w:p>
    <w:p>
      <w:pPr>
        <w:pStyle w:val="ewbxbxbxaxsmxzbxbxaxbxdebbbxbxaxbxvkpebxbxaxbxqamiaxbxbxbxsiwobxbxbxaxekiybxbxaxbxhywnoabxbxaxbxscsfbxbxaxbxtkljaxbxbxbxfmyhbxaxbxbxzlqrbxbxbxaxsukgbxaxbxbxkukybxbxaxbxhndpaxbxbxbxdbdwaxbxbxbxjwwzbxbxbxaxzjkxbxaxbxbxzv"/>
        <w:keepNext w:val="0"/>
        <w:keepLines w:val="0"/>
        <w:pageBreakBefore w:val="0"/>
        <w:widowControl/>
        <w:spacing w:before="0" w:after="160"/>
        <w:jc w:val="left"/>
      </w:pPr>
      <w:r>
        <w:br/>
      </w:r>
    </w:p>
    <w:p>
      <w:pPr>
        <w:pStyle w:val="ewbxbxbxaxsmxzbxbxaxbxdebbbxbxaxbxvkpebxbxaxbxqamiaxbxbxbxsiwobxbxbxaxekiybxbxaxbxhywnoabxbxaxbxscsfbxbxaxbxtkljaxbxbxbxfmyhbxaxbxbxzlqrbxbxbxaxsukgbxaxbxbxkukybxbxaxbxhndpaxbxbxbxdbdwaxbxbxbxjwwzbxbxbxaxzjkxbxaxbxbxzvf"/>
        <w:keepNext w:val="0"/>
        <w:keepLines w:val="0"/>
        <w:pageBreakBefore w:val="0"/>
        <w:widowControl/>
        <w:spacing w:before="0" w:after="160"/>
        <w:jc w:val="left"/>
      </w:pPr>
      <w:r>
        <w:t>80. The main assumption of Bernoulli's equation is :</w:t>
      </w:r>
    </w:p>
    <w:p>
      <w:pPr>
        <w:pStyle w:val="ewbxbxbxaxsmxzbxbxaxbxdebbbxbxaxbxvkpebxbxaxbxqamiaxbxbxbxsiwobxbxbxaxekiybxbxaxbxhywnoabxbxaxbxscsfbxbxaxbxtkljaxbxbxbxfmyhbxaxbxbxzlqrbxbxbxaxsukgbxaxbxbxkukybxbxaxbxhndpaxbxbxbxdbdwaxbxbxbxjwwzbxbxbxaxzjkxbxaxbxbxzvfbb"/>
        <w:keepNext w:val="0"/>
        <w:keepLines w:val="0"/>
        <w:pageBreakBefore w:val="0"/>
        <w:widowControl/>
        <w:spacing w:before="0" w:after="160"/>
        <w:jc w:val="left"/>
      </w:pPr>
      <w:r>
        <w:t xml:space="preserve">    a. The velocity of energy of liquid particle, across any cross-section of a pipe is uniform</w:t>
      </w:r>
    </w:p>
    <w:p>
      <w:pPr>
        <w:pStyle w:val="ewbxbxbxaxsmxzbxbxaxbxdebbbxbxaxbxvkpebxbxaxbxqamiaxbxbxbxsiwobxbxbxaxekiybxbxaxbxhywnoabxbxaxbxscsfbxbxaxbxtkljaxbxbxbxfmyhbxaxbxbxzlqrbxbxbxaxsukgbxaxbxbxkukybxbxaxbxhndpaxbxbxbxdbdwaxbxbxbxjwwzbxbxbxaxzjkxbxaxbxbxzvfbbxb"/>
        <w:keepNext w:val="0"/>
        <w:keepLines w:val="0"/>
        <w:pageBreakBefore w:val="0"/>
        <w:widowControl/>
        <w:spacing w:before="0" w:after="160"/>
        <w:jc w:val="left"/>
      </w:pPr>
      <w:r>
        <w:t xml:space="preserve">    b. No external force except the gravity acts on the liquid</w:t>
      </w:r>
    </w:p>
    <w:p>
      <w:pPr>
        <w:pStyle w:val="ewbxbxbxaxsmxzbxbxaxbxdebbbxbxaxbxvkpebxbxaxbxqamiaxbxbxbxsiwobxbxbxaxekiybxbxaxbxhywnoabxbxaxbxscsfbxbxaxbxtkljaxbxbxbxfmyhbxaxbxbxzlqrbxbxbxaxsukgbxaxbxbxkukybxbxaxbxhndpaxbxbxbxdbdwaxbxbxbxjwwzbxbxbxaxzjkxbxaxbxbxzvfbbxbxb"/>
        <w:keepNext w:val="0"/>
        <w:keepLines w:val="0"/>
        <w:pageBreakBefore w:val="0"/>
        <w:widowControl/>
        <w:spacing w:before="0" w:after="160"/>
        <w:jc w:val="left"/>
      </w:pPr>
      <w:r>
        <w:t xml:space="preserve">    c. There is no loss of energy of the liquid while flowing</w:t>
      </w:r>
    </w:p>
    <w:p>
      <w:pPr>
        <w:pStyle w:val="ewbxbxbxaxsmxzbxbxaxbxdebbbxbxaxbxvkpebxbxaxbxqamiaxbxbxbxsiwobxbxbxaxekiybxbxaxbxhywnoabxbxaxbxscsfbxbxaxbxtkljaxbxbxbxfmyhbxaxbxbxzlqrbxbxbxaxsukgbxaxbxbxkukybxbxaxbxhndpaxbxbxbxdbdwaxbxbxbxjwwzbxbxbxaxzjkxbxaxbxbxzvfbbxbxbxa"/>
        <w:keepNext w:val="0"/>
        <w:keepLines w:val="0"/>
        <w:pageBreakBefore w:val="0"/>
        <w:widowControl/>
        <w:spacing w:before="0" w:after="160"/>
        <w:jc w:val="left"/>
      </w:pPr>
      <w:r>
        <w:t xml:space="preserve">    d. All the above.</w:t>
      </w:r>
    </w:p>
    <w:p>
      <w:pPr>
        <w:pStyle w:val="ewbxbxbxaxsmxzbxbxaxbxdebbbxbxaxbxvkpebxbxaxbxqamiaxbxbxbxsiwobxbxbxaxekiybxbxaxbxhywnoabxbxaxbxscsfbxbxaxbxtkljaxbxbxbxfmyhbxaxbxbxzlqrbxbxbxaxsukgbxaxbxbxkukybxbxaxbxhndpaxbxbxbxdbdwaxbxbxbxjwwzbxbxbxaxzjkxbxaxbxbxzvfbbxbxbxaxj"/>
        <w:keepNext w:val="0"/>
        <w:keepLines w:val="0"/>
        <w:pageBreakBefore w:val="0"/>
        <w:widowControl/>
        <w:spacing w:before="0" w:after="160"/>
        <w:jc w:val="left"/>
      </w:pPr>
      <w:r>
        <w:t>Explanation: Option D is correct.</w:t>
      </w:r>
    </w:p>
    <w:p>
      <w:pPr>
        <w:pStyle w:val="ewbxbxbxaxsmxzbxbxaxbxdebbbxbxaxbxvkpebxbxaxbxqamiaxbxbxbxsiwobxbxbxaxekiybxbxaxbxhywnoabxbxaxbxscsfbxbxaxbxtkljaxbxbxbxfmyhbxaxbxbxzlqrbxbxbxaxsukgbxaxbxbxkukybxbxaxbxhndpaxbxbxbxdbdwaxbxbxbxjwwzbxbxbxaxzjkxbxaxbxbxzvfbbxbxbxaxjp"/>
        <w:keepNext w:val="0"/>
        <w:keepLines w:val="0"/>
        <w:pageBreakBefore w:val="0"/>
        <w:widowControl/>
        <w:spacing w:before="0" w:after="160"/>
        <w:jc w:val="left"/>
      </w:pPr>
      <w:r>
        <w:br/>
      </w:r>
    </w:p>
    <w:p>
      <w:pPr>
        <w:pStyle w:val="ewbxbxbxaxsmxzbxbxaxbxdebbbxbxaxbxvkpebxbxaxbxqamiaxbxbxbxsiwobxbxbxaxekiybxbxaxbxhywnoabxbxaxbxscsfbxbxaxbxtkljaxbxbxbxfmyhbxaxbxbxzlqrbxbxbxaxsukgbxaxbxbxkukybxbxaxbxhndpaxbxbxbxdbdwaxbxbxbxjwwzbxbxbxaxzjkxbxaxbxbxzvfbbxbxbxaxjpc"/>
        <w:keepNext w:val="0"/>
        <w:keepLines w:val="0"/>
        <w:pageBreakBefore w:val="0"/>
        <w:widowControl/>
        <w:spacing w:before="0" w:after="160"/>
        <w:jc w:val="left"/>
      </w:pPr>
      <w:r>
        <w:t>81. The valve closure is said to be sudden if</w:t>
      </w:r>
    </w:p>
    <w:p>
      <w:pPr>
        <w:pStyle w:val="ewbxbxbxaxsmxzbxbxaxbxdebbbxbxaxbxvkpebxbxaxbxqamiaxbxbxbxsiwobxbxbxaxekiybxbxaxbxhywnoabxbxaxbxscsfbxbxaxbxtkljaxbxbxbxfmyhbxaxbxbxzlqrbxbxbxaxsukgbxaxbxbxkukybxbxaxbxhndpaxbxbxbxdbdwaxbxbxbxjwwzbxbxbxaxzjkxbxaxbxbxzvfbbxbxbxaxjpce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51821"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451821" cy="365760"/>
                    </a:xfrm>
                    <a:prstGeom prst="rect"/>
                  </pic:spPr>
                </pic:pic>
              </a:graphicData>
            </a:graphic>
          </wp:inline>
        </w:drawing>
      </w:r>
    </w:p>
    <w:p>
      <w:pPr>
        <w:pStyle w:val="ewbxbxbxaxsmxzbxbxaxbxdebbbxbxaxbxvkpebxbxaxbxqamiaxbxbxbxsiwobxbxbxaxekiybxbxaxbxhywnoabxbxaxbxscsfbxbxaxbxtkljaxbxbxbxfmyhbxaxbxbxzlqrbxbxbxaxsukgbxaxbxbxkukybxbxaxbxhndpaxbxbxbxdbdwaxbxbxbxjwwzbxbxbxaxzjkxbxaxbxbxzvfbbxbxbxaxjpce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16367"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16367" cy="365760"/>
                    </a:xfrm>
                    <a:prstGeom prst="rect"/>
                  </pic:spPr>
                </pic:pic>
              </a:graphicData>
            </a:graphic>
          </wp:inline>
        </w:drawing>
      </w:r>
    </w:p>
    <w:p>
      <w:pPr>
        <w:pStyle w:val="ewbxbxbxaxsmxzbxbxaxbxdebbbxbxaxbxvkpebxbxaxbxqamiaxbxbxbxsiwobxbxbxaxekiybxbxaxbxhywnoabxbxaxbxscsfbxbxaxbxtkljaxbxbxbxfmyhbxaxbxbxzlqrbxbxbxaxsukgbxaxbxbxkukybxbxaxbxhndpaxbxbxbxdbdwaxbxbxbxjwwzbxbxbxaxzjkxbxaxbxbxzvfbbxbxbxaxjpce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16367" cy="365760"/>
            <wp:docPr id="69" name="Picture 6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16367" cy="365760"/>
                    </a:xfrm>
                    <a:prstGeom prst="rect"/>
                  </pic:spPr>
                </pic:pic>
              </a:graphicData>
            </a:graphic>
          </wp:inline>
        </w:drawing>
      </w:r>
    </w:p>
    <w:p>
      <w:pPr>
        <w:pStyle w:val="ewbxbxbxaxsmxzbxbxaxbxdebbbxbxaxbxvkpebxbxaxbxqamiaxbxbxbxsiwobxbxbxaxekiybxbxaxbxhywnoabxbxaxbxscsfbxbxaxbxtkljaxbxbxbxfmyhbxaxbxbxzlqrbxbxbxaxsukgbxaxbxbxkukybxbxaxbxhndpaxbxbxbxdbdwaxbxbxbxjwwzbxbxbxaxzjkxbxaxbxbxzvfbbxbxbxaxjpce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27124"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27124" cy="365760"/>
                    </a:xfrm>
                    <a:prstGeom prst="rect"/>
                  </pic:spPr>
                </pic:pic>
              </a:graphicData>
            </a:graphic>
          </wp:inline>
        </w:drawing>
      </w:r>
    </w:p>
    <w:p>
      <w:pPr>
        <w:pStyle w:val="ewbxbxbxaxsmxzbxbxaxbxdebbbxbxaxbxvkpebxbxaxbxqamiaxbxbxbxsiwobxbxbxaxekiybxbxaxbxhywnoabxbxaxbxscsfbxbxaxbxtkljaxbxbxbxfmyhbxaxbxbxzlqrbxbxbxaxsukgbxaxbxbxkukybxbxaxbxhndpaxbxbxbxdbdwaxbxbxbxjwwzbxbxbxaxzjkxbxaxbxbxzvfbbxbxbxaxjpcebxaxbxbxi"/>
        <w:keepNext w:val="0"/>
        <w:keepLines w:val="0"/>
        <w:pageBreakBefore w:val="0"/>
        <w:widowControl/>
        <w:spacing w:before="0" w:after="160"/>
        <w:jc w:val="left"/>
      </w:pPr>
      <w:r>
        <w:t>Explanation: Option B is correct.</w:t>
      </w:r>
    </w:p>
    <w:p>
      <w:pPr>
        <w:pStyle w:val="ewbxbxbxaxsmxzbxbxaxbxdebbbxbxaxbxvkpebxbxaxbxqamiaxbxbxbxsiwobxbxbxaxekiybxbxaxbxhywnoabxbxaxbxscsfbxbxaxbxtkljaxbxbxbxfmyhbxaxbxbxzlqrbxbxbxaxsukgbxaxbxbxkukybxbxaxbxhndpaxbxbxbxdbdwaxbxbxbxjwwzbxbxbxaxzjkxbxaxbxbxzvfbbxbxbxaxjpcebxaxbxbxid"/>
        <w:keepNext w:val="0"/>
        <w:keepLines w:val="0"/>
        <w:pageBreakBefore w:val="0"/>
        <w:widowControl/>
        <w:spacing w:before="0" w:after="160"/>
        <w:jc w:val="left"/>
      </w:pPr>
      <w:r>
        <w:br/>
      </w:r>
    </w:p>
    <w:p>
      <w:pPr>
        <w:pStyle w:val="f"/>
        <w:keepNext w:val="0"/>
        <w:keepLines w:val="0"/>
        <w:pageBreakBefore w:val="0"/>
        <w:widowControl/>
        <w:spacing w:before="0" w:after="160"/>
        <w:jc w:val="left"/>
      </w:pPr>
      <w:r>
        <w:t>82. If Re is the Renold's number, the coefficient of friction for laminar flow is</w:t>
      </w:r>
    </w:p>
    <w:p>
      <w:pPr>
        <w:pStyle w:val="f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1381"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21381" cy="365760"/>
                    </a:xfrm>
                    <a:prstGeom prst="rect"/>
                  </pic:spPr>
                </pic:pic>
              </a:graphicData>
            </a:graphic>
          </wp:inline>
        </w:drawing>
      </w:r>
    </w:p>
    <w:p>
      <w:pPr>
        <w:pStyle w:val="f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1381"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21381" cy="365760"/>
                    </a:xfrm>
                    <a:prstGeom prst="rect"/>
                  </pic:spPr>
                </pic:pic>
              </a:graphicData>
            </a:graphic>
          </wp:inline>
        </w:drawing>
      </w:r>
    </w:p>
    <w:p>
      <w:pPr>
        <w:pStyle w:val="fd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1006"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31006" cy="365760"/>
                    </a:xfrm>
                    <a:prstGeom prst="rect"/>
                  </pic:spPr>
                </pic:pic>
              </a:graphicData>
            </a:graphic>
          </wp:inline>
        </w:drawing>
      </w:r>
    </w:p>
    <w:p>
      <w:pPr>
        <w:pStyle w:val="fd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1381"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21381" cy="365760"/>
                    </a:xfrm>
                    <a:prstGeom prst="rect"/>
                  </pic:spPr>
                </pic:pic>
              </a:graphicData>
            </a:graphic>
          </wp:inline>
        </w:drawing>
      </w:r>
    </w:p>
    <w:p>
      <w:pPr>
        <w:pStyle w:val="fdbxbxbxaxv"/>
        <w:keepNext w:val="0"/>
        <w:keepLines w:val="0"/>
        <w:pageBreakBefore w:val="0"/>
        <w:widowControl/>
        <w:spacing w:before="0" w:after="160"/>
        <w:jc w:val="left"/>
      </w:pPr>
      <w:r>
        <w:t>Explanation: Option D is correct.</w:t>
      </w:r>
    </w:p>
    <w:p>
      <w:pPr>
        <w:pStyle w:val="fdbxbxbxaxvc"/>
        <w:keepNext w:val="0"/>
        <w:keepLines w:val="0"/>
        <w:pageBreakBefore w:val="0"/>
        <w:widowControl/>
        <w:spacing w:before="0" w:after="160"/>
        <w:jc w:val="left"/>
      </w:pPr>
      <w:r>
        <w:br/>
      </w:r>
    </w:p>
    <w:p>
      <w:pPr>
        <w:pStyle w:val="fdbxbxbxaxvcu"/>
        <w:keepNext w:val="0"/>
        <w:keepLines w:val="0"/>
        <w:pageBreakBefore w:val="0"/>
        <w:widowControl/>
        <w:spacing w:before="0" w:after="160"/>
        <w:jc w:val="left"/>
      </w:pPr>
      <w:r>
        <w:t>83. The length of pipe is L, velocity of flow of a liquid in the pipe is V. If t is the time in second required to close the valve, the head of pressure</w:t>
      </w:r>
    </w:p>
    <w:p>
      <w:pPr>
        <w:pStyle w:val="fdbxbxbxaxvcuy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43696"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43696" cy="365760"/>
                    </a:xfrm>
                    <a:prstGeom prst="rect"/>
                  </pic:spPr>
                </pic:pic>
              </a:graphicData>
            </a:graphic>
          </wp:inline>
        </w:drawing>
      </w:r>
    </w:p>
    <w:p>
      <w:pPr>
        <w:pStyle w:val="fdbxbxbxaxvcuy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43696"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43696" cy="365760"/>
                    </a:xfrm>
                    <a:prstGeom prst="rect"/>
                  </pic:spPr>
                </pic:pic>
              </a:graphicData>
            </a:graphic>
          </wp:inline>
        </w:drawing>
      </w:r>
    </w:p>
    <w:p>
      <w:pPr>
        <w:pStyle w:val="fdbxbxbxaxvcuy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5989" cy="365760"/>
            <wp:docPr id="77" name="Picture 7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45989" cy="365760"/>
                    </a:xfrm>
                    <a:prstGeom prst="rect"/>
                  </pic:spPr>
                </pic:pic>
              </a:graphicData>
            </a:graphic>
          </wp:inline>
        </w:drawing>
      </w:r>
    </w:p>
    <w:p>
      <w:pPr>
        <w:pStyle w:val="fdbxbxbxaxvcuyaxbxbxb"/>
        <w:keepNext w:val="0"/>
        <w:keepLines w:val="0"/>
        <w:pageBreakBefore w:val="0"/>
        <w:widowControl/>
        <w:spacing w:before="0" w:after="160"/>
        <w:jc w:val="left"/>
      </w:pPr>
      <w:r>
        <w:t xml:space="preserve">    d. none of these.</w:t>
      </w:r>
    </w:p>
    <w:p>
      <w:pPr>
        <w:pStyle w:val="fdbxbxbxaxvcuyaxbxbxbxg"/>
        <w:keepNext w:val="0"/>
        <w:keepLines w:val="0"/>
        <w:pageBreakBefore w:val="0"/>
        <w:widowControl/>
        <w:spacing w:before="0" w:after="160"/>
        <w:jc w:val="left"/>
      </w:pPr>
      <w:r>
        <w:t>Explanation: Option A is correct.</w:t>
      </w:r>
    </w:p>
    <w:p>
      <w:pPr>
        <w:pStyle w:val="fdbxbxbxaxvcuyaxbxbxbxgy"/>
        <w:keepNext w:val="0"/>
        <w:keepLines w:val="0"/>
        <w:pageBreakBefore w:val="0"/>
        <w:widowControl/>
        <w:spacing w:before="0" w:after="160"/>
        <w:jc w:val="left"/>
      </w:pPr>
      <w:r>
        <w:br/>
      </w:r>
    </w:p>
    <w:p>
      <w:pPr>
        <w:pStyle w:val="fdbxbxbxaxvcuyaxbxbxbxgyn"/>
        <w:keepNext w:val="0"/>
        <w:keepLines w:val="0"/>
        <w:pageBreakBefore w:val="0"/>
        <w:widowControl/>
        <w:spacing w:before="0" w:after="160"/>
        <w:jc w:val="left"/>
      </w:pPr>
      <w:r>
        <w:t>84. For critical depth of flow of water in open channels, fc the specific energy must be :</w:t>
      </w:r>
    </w:p>
    <w:p>
      <w:pPr>
        <w:pStyle w:val="fdbxbxbxaxvcuyaxbxbxbxgynpa"/>
        <w:keepNext w:val="0"/>
        <w:keepLines w:val="0"/>
        <w:pageBreakBefore w:val="0"/>
        <w:widowControl/>
        <w:spacing w:before="0" w:after="160"/>
        <w:jc w:val="left"/>
      </w:pPr>
      <w:r>
        <w:t xml:space="preserve">    a. minimum</w:t>
      </w:r>
    </w:p>
    <w:p>
      <w:pPr>
        <w:pStyle w:val="fdbxbxbxaxvcuyaxbxbxbxgynpaxb"/>
        <w:keepNext w:val="0"/>
        <w:keepLines w:val="0"/>
        <w:pageBreakBefore w:val="0"/>
        <w:widowControl/>
        <w:spacing w:before="0" w:after="160"/>
        <w:jc w:val="left"/>
      </w:pPr>
      <w:r>
        <w:t xml:space="preserve">    b. maximum</w:t>
      </w:r>
    </w:p>
    <w:p>
      <w:pPr>
        <w:pStyle w:val="fdbxbxbxaxvcuyaxbxbxbxgynpaxbxb"/>
        <w:keepNext w:val="0"/>
        <w:keepLines w:val="0"/>
        <w:pageBreakBefore w:val="0"/>
        <w:widowControl/>
        <w:spacing w:before="0" w:after="160"/>
        <w:jc w:val="left"/>
      </w:pPr>
      <w:r>
        <w:t xml:space="preserve">    c. average of maximum and minimum</w:t>
      </w:r>
    </w:p>
    <w:p>
      <w:pPr>
        <w:pStyle w:val="fdbxbxbxaxvcuyaxbxbxbxgynpaxbxbxb"/>
        <w:keepNext w:val="0"/>
        <w:keepLines w:val="0"/>
        <w:pageBreakBefore w:val="0"/>
        <w:widowControl/>
        <w:spacing w:before="0" w:after="160"/>
        <w:jc w:val="left"/>
      </w:pPr>
      <w:r>
        <w:t xml:space="preserve">    d. None of these.</w:t>
      </w:r>
    </w:p>
    <w:p>
      <w:pPr>
        <w:pStyle w:val="fdbxbxbxaxvcuyaxbxbxbxgynpaxbxbxbxr"/>
        <w:keepNext w:val="0"/>
        <w:keepLines w:val="0"/>
        <w:pageBreakBefore w:val="0"/>
        <w:widowControl/>
        <w:spacing w:before="0" w:after="160"/>
        <w:jc w:val="left"/>
      </w:pPr>
      <w:r>
        <w:t>Explanation: Option A is correct.</w:t>
      </w:r>
    </w:p>
    <w:p>
      <w:pPr>
        <w:pStyle w:val="fdbxbxbxaxvcuyaxbxbxbxgynpaxbxbxbxrm"/>
        <w:keepNext w:val="0"/>
        <w:keepLines w:val="0"/>
        <w:pageBreakBefore w:val="0"/>
        <w:widowControl/>
        <w:spacing w:before="0" w:after="160"/>
        <w:jc w:val="left"/>
      </w:pPr>
      <w:r>
        <w:br/>
      </w:r>
    </w:p>
    <w:p>
      <w:pPr>
        <w:pStyle w:val="fdbxbxbxaxvcuyaxbxbxbxgynpaxbxbxbxrmm"/>
        <w:keepNext w:val="0"/>
        <w:keepLines w:val="0"/>
        <w:pageBreakBefore w:val="0"/>
        <w:widowControl/>
        <w:spacing w:before="0" w:after="160"/>
        <w:jc w:val="left"/>
      </w:pPr>
      <w:r>
        <w:t xml:space="preserve">85. Kinematic viscosity of liquids by equation </w:t>
      </w:r>
      <w:r>
        <w:drawing>
          <wp:inline xmlns:a="http://schemas.openxmlformats.org/drawingml/2006/main" xmlns:pic="http://schemas.openxmlformats.org/drawingml/2006/picture">
            <wp:extent cx="1249680" cy="365760"/>
            <wp:docPr id="78" name="Picture 7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1249680" cy="365760"/>
                    </a:xfrm>
                    <a:prstGeom prst="rect"/>
                  </pic:spPr>
                </pic:pic>
              </a:graphicData>
            </a:graphic>
          </wp:inline>
        </w:drawing>
        <w:t xml:space="preserve"> is determined by :</w:t>
      </w:r>
    </w:p>
    <w:p>
      <w:pPr>
        <w:pStyle w:val="fdbxbxbxaxvcuyaxbxbxbxgynpaxbxbxbxrmmyamb"/>
        <w:keepNext w:val="0"/>
        <w:keepLines w:val="0"/>
        <w:pageBreakBefore w:val="0"/>
        <w:widowControl/>
        <w:spacing w:before="0" w:after="160"/>
        <w:jc w:val="left"/>
      </w:pPr>
      <w:r>
        <w:t xml:space="preserve">    a. Redwood viscometer</w:t>
      </w:r>
    </w:p>
    <w:p>
      <w:pPr>
        <w:pStyle w:val="fdbxbxbxaxvcuyaxbxbxbxgynpaxbxbxbxrmmyambxb"/>
        <w:keepNext w:val="0"/>
        <w:keepLines w:val="0"/>
        <w:pageBreakBefore w:val="0"/>
        <w:widowControl/>
        <w:spacing w:before="0" w:after="160"/>
        <w:jc w:val="left"/>
      </w:pPr>
      <w:r>
        <w:t xml:space="preserve">    b. Engler viscometer</w:t>
      </w:r>
    </w:p>
    <w:p>
      <w:pPr>
        <w:pStyle w:val="fdbxbxbxaxvcuyaxbxbxbxgynpaxbxbxbxrmmyambxbxa"/>
        <w:keepNext w:val="0"/>
        <w:keepLines w:val="0"/>
        <w:pageBreakBefore w:val="0"/>
        <w:widowControl/>
        <w:spacing w:before="0" w:after="160"/>
        <w:jc w:val="left"/>
      </w:pPr>
      <w:r>
        <w:t xml:space="preserve">    c. Saybolt universal viscometer</w:t>
      </w:r>
    </w:p>
    <w:p>
      <w:pPr>
        <w:pStyle w:val="fdbxbxbxaxvcuyaxbxbxbxgynpaxbxbxbxrmmyambxbxaxb"/>
        <w:keepNext w:val="0"/>
        <w:keepLines w:val="0"/>
        <w:pageBreakBefore w:val="0"/>
        <w:widowControl/>
        <w:spacing w:before="0" w:after="160"/>
        <w:jc w:val="left"/>
      </w:pPr>
      <w:r>
        <w:t xml:space="preserve">    d. None of these.</w:t>
      </w:r>
    </w:p>
    <w:p>
      <w:pPr>
        <w:pStyle w:val="fdbxbxbxaxvcuyaxbxbxbxgynpaxbxbxbxrmmyambxbxaxbxq"/>
        <w:keepNext w:val="0"/>
        <w:keepLines w:val="0"/>
        <w:pageBreakBefore w:val="0"/>
        <w:widowControl/>
        <w:spacing w:before="0" w:after="160"/>
        <w:jc w:val="left"/>
      </w:pPr>
      <w:r>
        <w:t>Explanation: Option C is correct.</w:t>
      </w:r>
    </w:p>
    <w:p>
      <w:pPr>
        <w:pStyle w:val="fdbxbxbxaxvcuyaxbxbxbxgynpaxbxbxbxrmmyambxbxaxbxqf"/>
        <w:keepNext w:val="0"/>
        <w:keepLines w:val="0"/>
        <w:pageBreakBefore w:val="0"/>
        <w:widowControl/>
        <w:spacing w:before="0" w:after="160"/>
        <w:jc w:val="left"/>
      </w:pPr>
      <w:r>
        <w:br/>
      </w:r>
    </w:p>
    <w:p>
      <w:pPr>
        <w:pStyle w:val="fdbxbxbxaxvcuyaxbxbxbxgynpaxbxbxbxrmmyambxbxaxbxqfh"/>
        <w:keepNext w:val="0"/>
        <w:keepLines w:val="0"/>
        <w:pageBreakBefore w:val="0"/>
        <w:widowControl/>
        <w:spacing w:before="0" w:after="160"/>
        <w:jc w:val="left"/>
      </w:pPr>
      <w:r>
        <w:t>86. If the forces are due to inertia and gravity, and frictional resistance plays only a minor role, the design of the channels is made by comparing</w:t>
      </w:r>
    </w:p>
    <w:p>
      <w:pPr>
        <w:pStyle w:val="fdbxbxbxaxvcuyaxbxbxbxgynpaxbxbxbxrmmyambxbxaxbxqfhgb"/>
        <w:keepNext w:val="0"/>
        <w:keepLines w:val="0"/>
        <w:pageBreakBefore w:val="0"/>
        <w:widowControl/>
        <w:spacing w:before="0" w:after="160"/>
        <w:jc w:val="left"/>
      </w:pPr>
      <w:r>
        <w:t xml:space="preserve">    a. Reynold number</w:t>
      </w:r>
    </w:p>
    <w:p>
      <w:pPr>
        <w:pStyle w:val="fdbxbxbxaxvcuyaxbxbxbxgynpaxbxbxbxrmmyambxbxaxbxqfhgbxa"/>
        <w:keepNext w:val="0"/>
        <w:keepLines w:val="0"/>
        <w:pageBreakBefore w:val="0"/>
        <w:widowControl/>
        <w:spacing w:before="0" w:after="160"/>
        <w:jc w:val="left"/>
      </w:pPr>
      <w:r>
        <w:t xml:space="preserve">    b. Froude number</w:t>
      </w:r>
    </w:p>
    <w:p>
      <w:pPr>
        <w:pStyle w:val="fdbxbxbxaxvcuyaxbxbxbxgynpaxbxbxbxrmmyambxbxaxbxqfhgbxaxb"/>
        <w:keepNext w:val="0"/>
        <w:keepLines w:val="0"/>
        <w:pageBreakBefore w:val="0"/>
        <w:widowControl/>
        <w:spacing w:before="0" w:after="160"/>
        <w:jc w:val="left"/>
      </w:pPr>
      <w:r>
        <w:t xml:space="preserve">    c. Weber number</w:t>
      </w:r>
    </w:p>
    <w:p>
      <w:pPr>
        <w:pStyle w:val="fdbxbxbxaxvcuyaxbxbxbxgynpaxbxbxbxrmmyambxbxaxbxqfhgbxaxbxb"/>
        <w:keepNext w:val="0"/>
        <w:keepLines w:val="0"/>
        <w:pageBreakBefore w:val="0"/>
        <w:widowControl/>
        <w:spacing w:before="0" w:after="160"/>
        <w:jc w:val="left"/>
      </w:pPr>
      <w:r>
        <w:t xml:space="preserve">    d. Mach number.</w:t>
      </w:r>
    </w:p>
    <w:p>
      <w:pPr>
        <w:pStyle w:val="fdbxbxbxaxvcuyaxbxbxbxgynpaxbxbxbxrmmyambxbxaxbxqfhgbxaxbxbxj"/>
        <w:keepNext w:val="0"/>
        <w:keepLines w:val="0"/>
        <w:pageBreakBefore w:val="0"/>
        <w:widowControl/>
        <w:spacing w:before="0" w:after="160"/>
        <w:jc w:val="left"/>
      </w:pPr>
      <w:r>
        <w:t>Explanation: Option B is correct.</w:t>
      </w:r>
    </w:p>
    <w:p>
      <w:pPr>
        <w:pStyle w:val="fdbxbxbxaxvcuyaxbxbxbxgynpaxbxbxbxrmmyambxbxaxbxqfhgbxaxbxbxjo"/>
        <w:keepNext w:val="0"/>
        <w:keepLines w:val="0"/>
        <w:pageBreakBefore w:val="0"/>
        <w:widowControl/>
        <w:spacing w:before="0" w:after="160"/>
        <w:jc w:val="left"/>
      </w:pPr>
      <w:r>
        <w:br/>
      </w:r>
    </w:p>
    <w:p>
      <w:pPr>
        <w:pStyle w:val="fdbxbxbxaxvcuyaxbxbxbxgynpaxbxbxbxrmmyambxbxaxbxqfhgbxaxbxbxjod"/>
        <w:keepNext w:val="0"/>
        <w:keepLines w:val="0"/>
        <w:pageBreakBefore w:val="0"/>
        <w:widowControl/>
        <w:spacing w:before="0" w:after="160"/>
        <w:jc w:val="left"/>
      </w:pPr>
      <w:r>
        <w:t>87. The discharge over a Cipolletti weir of length 2.185 m when the head over the weir is 1 m, is</w:t>
      </w:r>
    </w:p>
    <w:p>
      <w:pPr>
        <w:pStyle w:val="fdbxbxbxaxvcuyaxbxbxbxgynpaxbxbxbxrmmyambxbxaxbxqfhgbxaxbxbxjodsb"/>
        <w:keepNext w:val="0"/>
        <w:keepLines w:val="0"/>
        <w:pageBreakBefore w:val="0"/>
        <w:widowControl/>
        <w:spacing w:before="0" w:after="160"/>
        <w:jc w:val="left"/>
      </w:pPr>
      <w:r>
        <w:t xml:space="preserve">    a. 2.0 m3</w:t>
      </w:r>
    </w:p>
    <w:p>
      <w:pPr>
        <w:pStyle w:val="fdbxbxbxaxvcuyaxbxbxbxgynpaxbxbxbxrmmyambxbxaxbxqfhgbxaxbxbxjodsbxb"/>
        <w:keepNext w:val="0"/>
        <w:keepLines w:val="0"/>
        <w:pageBreakBefore w:val="0"/>
        <w:widowControl/>
        <w:spacing w:before="0" w:after="160"/>
        <w:jc w:val="left"/>
      </w:pPr>
      <w:r>
        <w:t xml:space="preserve">    b. 2.5 m3</w:t>
      </w:r>
    </w:p>
    <w:p>
      <w:pPr>
        <w:pStyle w:val="fdbxbxbxaxvcuyaxbxbxbxgynpaxbxbxbxrmmyambxbxaxbxqfhgbxaxbxbxjodsbxbxb"/>
        <w:keepNext w:val="0"/>
        <w:keepLines w:val="0"/>
        <w:pageBreakBefore w:val="0"/>
        <w:widowControl/>
        <w:spacing w:before="0" w:after="160"/>
        <w:jc w:val="left"/>
      </w:pPr>
      <w:r>
        <w:t xml:space="preserve">    c. 3.0 m3</w:t>
      </w:r>
    </w:p>
    <w:p>
      <w:pPr>
        <w:pStyle w:val="fdbxbxbxaxvcuyaxbxbxbxgynpaxbxbxbxrmmyambxbxaxbxqfhgbxaxbxbxjodsbxbxbxa"/>
        <w:keepNext w:val="0"/>
        <w:keepLines w:val="0"/>
        <w:pageBreakBefore w:val="0"/>
        <w:widowControl/>
        <w:spacing w:before="0" w:after="160"/>
        <w:jc w:val="left"/>
      </w:pPr>
      <w:r>
        <w:t xml:space="preserve">    d. 4.0 m3.</w:t>
      </w:r>
    </w:p>
    <w:p>
      <w:pPr>
        <w:pStyle w:val="fdbxbxbxaxvcuyaxbxbxbxgynpaxbxbxbxrmmyambxbxaxbxqfhgbxaxbxbxjodsbxbxbxaxz"/>
        <w:keepNext w:val="0"/>
        <w:keepLines w:val="0"/>
        <w:pageBreakBefore w:val="0"/>
        <w:widowControl/>
        <w:spacing w:before="0" w:after="160"/>
        <w:jc w:val="left"/>
      </w:pPr>
      <w:r>
        <w:t>Explanation: Option D is correct.</w:t>
      </w:r>
    </w:p>
    <w:p>
      <w:pPr>
        <w:pStyle w:val="fdbxbxbxaxvcuyaxbxbxbxgynpaxbxbxbxrmmyambxbxaxbxqfhgbxaxbxbxjodsbxbxbxaxzp"/>
        <w:keepNext w:val="0"/>
        <w:keepLines w:val="0"/>
        <w:pageBreakBefore w:val="0"/>
        <w:widowControl/>
        <w:spacing w:before="0" w:after="160"/>
        <w:jc w:val="left"/>
      </w:pPr>
      <w:r>
        <w:t>Discharge through Cipolletti weir becomes = 1.84LH^(3/2).</w:t>
        <w:br/>
        <w:t xml:space="preserve">                                                                     =1.84x2.185x1^(3/2).</w:t>
        <w:br/>
        <w:t xml:space="preserve">                                                                      =4.02m.</w:t>
        <w:br/>
      </w:r>
    </w:p>
    <w:p>
      <w:pPr>
        <w:pStyle w:val="fdbxbxbxaxvcuyaxbxbxbxgynpaxbxbxbxrmmyambxbxaxbxqfhgbxaxbxbxjodsbxbxbxaxzpc"/>
        <w:keepNext w:val="0"/>
        <w:keepLines w:val="0"/>
        <w:pageBreakBefore w:val="0"/>
        <w:widowControl/>
        <w:spacing w:before="0" w:after="160"/>
        <w:jc w:val="left"/>
      </w:pPr>
      <w:r>
        <w:t>88. The velocity of the fluid particle at the centre of the pipe section, is</w:t>
      </w:r>
    </w:p>
    <w:p>
      <w:pPr>
        <w:pStyle w:val="fdbxbxbxaxvcuyaxbxbxbxgynpaxbxbxbxrmmyambxbxaxbxqfhgbxaxbxbxjodsbxbxbxaxzpcab"/>
        <w:keepNext w:val="0"/>
        <w:keepLines w:val="0"/>
        <w:pageBreakBefore w:val="0"/>
        <w:widowControl/>
        <w:spacing w:before="0" w:after="160"/>
        <w:jc w:val="left"/>
      </w:pPr>
      <w:r>
        <w:t xml:space="preserve">    a. minimum</w:t>
      </w:r>
    </w:p>
    <w:p>
      <w:pPr>
        <w:pStyle w:val="fdbxbxbxaxvcuyaxbxbxbxgynpaxbxbxbxrmmyambxbxaxbxqfhgbxaxbxbxjodsbxbxbxaxzpcabxa"/>
        <w:keepNext w:val="0"/>
        <w:keepLines w:val="0"/>
        <w:pageBreakBefore w:val="0"/>
        <w:widowControl/>
        <w:spacing w:before="0" w:after="160"/>
        <w:jc w:val="left"/>
      </w:pPr>
      <w:r>
        <w:t xml:space="preserve">    b. maximum</w:t>
      </w:r>
    </w:p>
    <w:p>
      <w:pPr>
        <w:pStyle w:val="fdbxbxbxaxvcuyaxbxbxbxgynpaxbxbxbxrmmyambxbxaxbxqfhgbxaxbxbxjodsbxbxbxaxzpcabxaxb"/>
        <w:keepNext w:val="0"/>
        <w:keepLines w:val="0"/>
        <w:pageBreakBefore w:val="0"/>
        <w:widowControl/>
        <w:spacing w:before="0" w:after="160"/>
        <w:jc w:val="left"/>
      </w:pPr>
      <w:r>
        <w:t xml:space="preserve">    c. equal throughout</w:t>
      </w:r>
    </w:p>
    <w:p>
      <w:pPr>
        <w:pStyle w:val="fdbxbxbxaxvcuyaxbxbxbxgynpaxbxbxbxrmmyambxbxaxbxqfhgbxaxbxbxjodsbxbxbxaxzpcabxaxbxb"/>
        <w:keepNext w:val="0"/>
        <w:keepLines w:val="0"/>
        <w:pageBreakBefore w:val="0"/>
        <w:widowControl/>
        <w:spacing w:before="0" w:after="160"/>
        <w:jc w:val="left"/>
      </w:pPr>
      <w:r>
        <w:t xml:space="preserve">    d. none of these.</w:t>
      </w:r>
    </w:p>
    <w:p>
      <w:pPr>
        <w:pStyle w:val="fdbxbxbxaxvcuyaxbxbxbxgynpaxbxbxbxrmmyambxbxaxbxqfhgbxaxbxbxjodsbxbxbxaxzpcabxaxbxbxq"/>
        <w:keepNext w:val="0"/>
        <w:keepLines w:val="0"/>
        <w:pageBreakBefore w:val="0"/>
        <w:widowControl/>
        <w:spacing w:before="0" w:after="160"/>
        <w:jc w:val="left"/>
      </w:pPr>
      <w:r>
        <w:t>Explanation: Option B is correct.</w:t>
      </w:r>
    </w:p>
    <w:p>
      <w:pPr>
        <w:pStyle w:val="fdbxbxbxaxvcuyaxbxbxbxgynpaxbxbxbxrmmyambxbxaxbxqfhgbxaxbxbxjodsbxbxbxaxzpcabxaxbxbxqx"/>
        <w:keepNext w:val="0"/>
        <w:keepLines w:val="0"/>
        <w:pageBreakBefore w:val="0"/>
        <w:widowControl/>
        <w:spacing w:before="0" w:after="160"/>
        <w:jc w:val="left"/>
      </w:pPr>
      <w:r>
        <w:br/>
      </w:r>
    </w:p>
    <w:p>
      <w:pPr>
        <w:pStyle w:val="fdbxbxbxaxvcuyaxbxbxbxgynpaxbxbxbxrmmyambxbxaxbxqfhgbxaxbxbxjodsbxbxbxaxzpcabxaxbxbxqxq"/>
        <w:keepNext w:val="0"/>
        <w:keepLines w:val="0"/>
        <w:pageBreakBefore w:val="0"/>
        <w:widowControl/>
        <w:spacing w:before="0" w:after="160"/>
        <w:jc w:val="left"/>
      </w:pPr>
      <w:r>
        <w:t>89. Due to decrease of diameter of the droplet, inside pressure intensity</w:t>
      </w:r>
    </w:p>
    <w:p>
      <w:pPr>
        <w:pStyle w:val="fdbxbxbxaxvcuyaxbxbxbxgynpaxbxbxbxrmmyambxbxaxbxqfhgbxaxbxbxjodsbxbxbxaxzpcabxaxbxbxqxqwa"/>
        <w:keepNext w:val="0"/>
        <w:keepLines w:val="0"/>
        <w:pageBreakBefore w:val="0"/>
        <w:widowControl/>
        <w:spacing w:before="0" w:after="160"/>
        <w:jc w:val="left"/>
      </w:pPr>
      <w:r>
        <w:t xml:space="preserve">    a. increases</w:t>
      </w:r>
    </w:p>
    <w:p>
      <w:pPr>
        <w:pStyle w:val="fdbxbxbxaxvcuyaxbxbxbxgynpaxbxbxbxrmmyambxbxaxbxqfhgbxaxbxbxjodsbxbxbxaxzpcabxaxbxbxqxqwaxb"/>
        <w:keepNext w:val="0"/>
        <w:keepLines w:val="0"/>
        <w:pageBreakBefore w:val="0"/>
        <w:widowControl/>
        <w:spacing w:before="0" w:after="160"/>
        <w:jc w:val="left"/>
      </w:pPr>
      <w:r>
        <w:t xml:space="preserve">    b. decreases</w:t>
      </w:r>
    </w:p>
    <w:p>
      <w:pPr>
        <w:pStyle w:val="fdbxbxbxaxvcuyaxbxbxbxgynpaxbxbxbxrmmyambxbxaxbxqfhgbxaxbxbxjodsbxbxbxaxzpcabxaxbxbxqxqwaxbxb"/>
        <w:keepNext w:val="0"/>
        <w:keepLines w:val="0"/>
        <w:pageBreakBefore w:val="0"/>
        <w:widowControl/>
        <w:spacing w:before="0" w:after="160"/>
        <w:jc w:val="left"/>
      </w:pPr>
      <w:r>
        <w:t xml:space="preserve">    c. remains unaffected</w:t>
      </w:r>
    </w:p>
    <w:p>
      <w:pPr>
        <w:pStyle w:val="fdbxbxbxaxvcuyaxbxbxbxgynpaxbxbxbxrmmyambxbxaxbxqfhgbxaxbxbxjodsbxbxbxaxzpcabxaxbxbxqxqwaxbxbxb"/>
        <w:keepNext w:val="0"/>
        <w:keepLines w:val="0"/>
        <w:pageBreakBefore w:val="0"/>
        <w:widowControl/>
        <w:spacing w:before="0" w:after="160"/>
        <w:jc w:val="left"/>
      </w:pPr>
      <w:r>
        <w:t xml:space="preserve">    d. None of these.</w:t>
      </w:r>
    </w:p>
    <w:p>
      <w:pPr>
        <w:pStyle w:val="fdbxbxbxaxvcuyaxbxbxbxgynpaxbxbxbxrmmyambxbxaxbxqfhgbxaxbxbxjodsbxbxbxaxzpcabxaxbxbxqxqwaxbxbxbxk"/>
        <w:keepNext w:val="0"/>
        <w:keepLines w:val="0"/>
        <w:pageBreakBefore w:val="0"/>
        <w:widowControl/>
        <w:spacing w:before="0" w:after="160"/>
        <w:jc w:val="left"/>
      </w:pPr>
      <w:r>
        <w:t>Explanation: Option A is correct.</w:t>
      </w:r>
    </w:p>
    <w:p>
      <w:pPr>
        <w:pStyle w:val="fdbxbxbxaxvcuyaxbxbxbxgynpaxbxbxbxrmmyambxbxaxbxqfhgbxaxbxbxjodsbxbxbxaxzpcabxaxbxbxqxqwaxbxbxbxkn"/>
        <w:keepNext w:val="0"/>
        <w:keepLines w:val="0"/>
        <w:pageBreakBefore w:val="0"/>
        <w:widowControl/>
        <w:spacing w:before="0" w:after="160"/>
        <w:jc w:val="left"/>
      </w:pPr>
      <w:r>
        <w:br/>
      </w:r>
    </w:p>
    <w:p>
      <w:pPr>
        <w:pStyle w:val="fdbxbxbxaxvcuyaxbxbxbxgynpaxbxbxbxrmmyambxbxaxbxqfhgbxaxbxbxjodsbxbxbxaxzpcabxaxbxbxqxqwaxbxbxbxknj"/>
        <w:keepNext w:val="0"/>
        <w:keepLines w:val="0"/>
        <w:pageBreakBefore w:val="0"/>
        <w:widowControl/>
        <w:spacing w:before="0" w:after="160"/>
        <w:jc w:val="left"/>
      </w:pPr>
      <w:r>
        <w:t>90. In order to avoid capillary correction, the minimum diameter of a manometer used for measuring pressure, should be</w:t>
      </w:r>
    </w:p>
    <w:p>
      <w:pPr>
        <w:pStyle w:val="fdbxbxbxaxvcuyaxbxbxbxgynpaxbxbxbxrmmyambxbxaxbxqfhgbxaxbxbxjodsbxbxbxaxzpcabxaxbxbxqxqwaxbxbxbxknjrb"/>
        <w:keepNext w:val="0"/>
        <w:keepLines w:val="0"/>
        <w:pageBreakBefore w:val="0"/>
        <w:widowControl/>
        <w:spacing w:before="0" w:after="160"/>
        <w:jc w:val="left"/>
      </w:pPr>
      <w:r>
        <w:t xml:space="preserve">    a. 4 mm</w:t>
      </w:r>
    </w:p>
    <w:p>
      <w:pPr>
        <w:pStyle w:val="fdbxbxbxaxvcuyaxbxbxbxgynpaxbxbxbxrmmyambxbxaxbxqfhgbxaxbxbxjodsbxbxbxaxzpcabxaxbxbxqxqwaxbxbxbxknjrbxa"/>
        <w:keepNext w:val="0"/>
        <w:keepLines w:val="0"/>
        <w:pageBreakBefore w:val="0"/>
        <w:widowControl/>
        <w:spacing w:before="0" w:after="160"/>
        <w:jc w:val="left"/>
      </w:pPr>
      <w:r>
        <w:t xml:space="preserve">    b. 6 mm</w:t>
      </w:r>
    </w:p>
    <w:p>
      <w:pPr>
        <w:pStyle w:val="fdbxbxbxaxvcuyaxbxbxbxgynpaxbxbxbxrmmyambxbxaxbxqfhgbxaxbxbxjodsbxbxbxaxzpcabxaxbxbxqxqwaxbxbxbxknjrbxaxb"/>
        <w:keepNext w:val="0"/>
        <w:keepLines w:val="0"/>
        <w:pageBreakBefore w:val="0"/>
        <w:widowControl/>
        <w:spacing w:before="0" w:after="160"/>
        <w:jc w:val="left"/>
      </w:pPr>
      <w:r>
        <w:t xml:space="preserve">    c. 8 mm</w:t>
      </w:r>
    </w:p>
    <w:p>
      <w:pPr>
        <w:pStyle w:val="fdbxbxbxaxvcuyaxbxbxbxgynpaxbxbxbxrmmyambxbxaxbxqfhgbxaxbxbxjodsbxbxbxaxzpcabxaxbxbxqxqwaxbxbxbxknjrbxaxbxb"/>
        <w:keepNext w:val="0"/>
        <w:keepLines w:val="0"/>
        <w:pageBreakBefore w:val="0"/>
        <w:widowControl/>
        <w:spacing w:before="0" w:after="160"/>
        <w:jc w:val="left"/>
      </w:pPr>
      <w:r>
        <w:t xml:space="preserve">    d. 10 mm.</w:t>
      </w:r>
    </w:p>
    <w:p>
      <w:pPr>
        <w:pStyle w:val="fdbxbxbxaxvcuyaxbxbxbxgynpaxbxbxbxrmmyambxbxaxbxqfhgbxaxbxbxjodsbxbxbxaxzpcabxaxbxbxqxqwaxbxbxbxknjrbxaxbxbxq"/>
        <w:keepNext w:val="0"/>
        <w:keepLines w:val="0"/>
        <w:pageBreakBefore w:val="0"/>
        <w:widowControl/>
        <w:spacing w:before="0" w:after="160"/>
        <w:jc w:val="left"/>
      </w:pPr>
      <w:r>
        <w:t>Explanation: Option B is correct.</w:t>
      </w:r>
    </w:p>
    <w:p>
      <w:pPr>
        <w:pStyle w:val="fdbxbxbxaxvcuyaxbxbxbxgynpaxbxbxbxrmmyambxbxaxbxqfhgbxaxbxbxjodsbxbxbxaxzpcabxaxbxbxqxqwaxbxbxbxknjrbxaxbxbxqa"/>
        <w:keepNext w:val="0"/>
        <w:keepLines w:val="0"/>
        <w:pageBreakBefore w:val="0"/>
        <w:widowControl/>
        <w:spacing w:before="0" w:after="160"/>
        <w:jc w:val="left"/>
      </w:pPr>
      <w:r>
        <w:br/>
      </w:r>
    </w:p>
    <w:p>
      <w:pPr>
        <w:pStyle w:val="fdbxbxbxaxvcuyaxbxbxbxgynpaxbxbxbxrmmyambxbxaxbxqfhgbxaxbxbxjodsbxbxbxaxzpcabxaxbxbxqxqwaxbxbxbxknjrbxaxbxbxqak"/>
        <w:keepNext w:val="0"/>
        <w:keepLines w:val="0"/>
        <w:pageBreakBefore w:val="0"/>
        <w:widowControl/>
        <w:spacing w:before="0" w:after="160"/>
        <w:jc w:val="left"/>
      </w:pPr>
      <w:r>
        <w:t>91. When water flows over a rectangular suppressed weir, the negative pressure created beneath the nappe</w:t>
      </w:r>
    </w:p>
    <w:p>
      <w:pPr>
        <w:pStyle w:val="fdbxbxbxaxvcuyaxbxbxbxgynpaxbxbxbxrmmyambxbxaxbxqfhgbxaxbxbxjodsbxbxbxaxzpcabxaxbxbxqxqwaxbxbxbxknjrbxaxbxbxqakea"/>
        <w:keepNext w:val="0"/>
        <w:keepLines w:val="0"/>
        <w:pageBreakBefore w:val="0"/>
        <w:widowControl/>
        <w:spacing w:before="0" w:after="160"/>
        <w:jc w:val="left"/>
      </w:pPr>
      <w:r>
        <w:t xml:space="preserve">    a. increases the discharge</w:t>
      </w:r>
    </w:p>
    <w:p>
      <w:pPr>
        <w:pStyle w:val="fdbxbxbxaxvcuyaxbxbxbxgynpaxbxbxbxrmmyambxbxaxbxqfhgbxaxbxbxjodsbxbxbxaxzpcabxaxbxbxqxqwaxbxbxbxknjrbxaxbxbxqakeaxb"/>
        <w:keepNext w:val="0"/>
        <w:keepLines w:val="0"/>
        <w:pageBreakBefore w:val="0"/>
        <w:widowControl/>
        <w:spacing w:before="0" w:after="160"/>
        <w:jc w:val="left"/>
      </w:pPr>
      <w:r>
        <w:t xml:space="preserve">    b. decreases the discharge</w:t>
      </w:r>
    </w:p>
    <w:p>
      <w:pPr>
        <w:pStyle w:val="fdbxbxbxaxvcuyaxbxbxbxgynpaxbxbxbxrmmyambxbxaxbxqfhgbxaxbxbxjodsbxbxbxaxzpcabxaxbxbxqxqwaxbxbxbxknjrbxaxbxbxqakeaxbxb"/>
        <w:keepNext w:val="0"/>
        <w:keepLines w:val="0"/>
        <w:pageBreakBefore w:val="0"/>
        <w:widowControl/>
        <w:spacing w:before="0" w:after="160"/>
        <w:jc w:val="left"/>
      </w:pPr>
      <w:r>
        <w:t xml:space="preserve">    c. does not effect the discharge</w:t>
      </w:r>
    </w:p>
    <w:p>
      <w:pPr>
        <w:pStyle w:val="fdbxbxbxaxvcuyaxbxbxbxgynpaxbxbxbxrmmyambxbxaxbxqfhgbxaxbxbxjodsbxbxbxaxzpcabxaxbxbxqxqwaxbxbxbxknjrbxaxbxbxqakeaxbxbxb"/>
        <w:keepNext w:val="0"/>
        <w:keepLines w:val="0"/>
        <w:pageBreakBefore w:val="0"/>
        <w:widowControl/>
        <w:spacing w:before="0" w:after="160"/>
        <w:jc w:val="left"/>
      </w:pPr>
      <w:r>
        <w:t xml:space="preserve">    d. none of these.</w:t>
      </w:r>
    </w:p>
    <w:p>
      <w:pPr>
        <w:pStyle w:val="fdbxbxbxaxvcuyaxbxbxbxgynpaxbxbxbxrmmyambxbxaxbxqfhgbxaxbxbxjodsbxbxbxaxzpcabxaxbxbxqxqwaxbxbxbxknjrbxaxbxbxqakeaxbxbxbxv"/>
        <w:keepNext w:val="0"/>
        <w:keepLines w:val="0"/>
        <w:pageBreakBefore w:val="0"/>
        <w:widowControl/>
        <w:spacing w:before="0" w:after="160"/>
        <w:jc w:val="left"/>
      </w:pPr>
      <w:r>
        <w:t>Explanation: Option A is correct.</w:t>
      </w:r>
    </w:p>
    <w:p>
      <w:pPr>
        <w:pStyle w:val="fdbxbxbxaxvcuyaxbxbxbxgynpaxbxbxbxrmmyambxbxaxbxqfhgbxaxbxbxjodsbxbxbxaxzpcabxaxbxbxqxqwaxbxbxbxknjrbxaxbxbxqakeaxbxbxbxvb"/>
        <w:keepNext w:val="0"/>
        <w:keepLines w:val="0"/>
        <w:pageBreakBefore w:val="0"/>
        <w:widowControl/>
        <w:spacing w:before="0" w:after="160"/>
        <w:jc w:val="left"/>
      </w:pPr>
      <w:r>
        <w:br/>
      </w:r>
    </w:p>
    <w:p>
      <w:pPr>
        <w:pStyle w:val="fdbxbxbxaxvcuyaxbxbxbxgynpaxbxbxbxrmmyambxbxaxbxqfhgbxaxbxbxjodsbxbxbxaxzpcabxaxbxbxqxqwaxbxbxbxknjrbxaxbxbxqakeaxbxbxbxvbp"/>
        <w:keepNext w:val="0"/>
        <w:keepLines w:val="0"/>
        <w:pageBreakBefore w:val="0"/>
        <w:widowControl/>
        <w:spacing w:before="0" w:after="160"/>
        <w:jc w:val="left"/>
      </w:pPr>
      <w:r>
        <w:t>92. Barometres are used to measure</w:t>
      </w:r>
    </w:p>
    <w:p>
      <w:pPr>
        <w:pStyle w:val="fdbxbxbxaxvcuyaxbxbxbxgynpaxbxbxbxrmmyambxbxaxbxqfhgbxaxbxbxjodsbxbxbxaxzpcabxaxbxbxqxqwaxbxbxbxknjrbxaxbxbxqakeaxbxbxbxvbppb"/>
        <w:keepNext w:val="0"/>
        <w:keepLines w:val="0"/>
        <w:pageBreakBefore w:val="0"/>
        <w:widowControl/>
        <w:spacing w:before="0" w:after="160"/>
        <w:jc w:val="left"/>
      </w:pPr>
      <w:r>
        <w:t xml:space="preserve">    a. difference in pressure at two points</w:t>
      </w:r>
    </w:p>
    <w:p>
      <w:pPr>
        <w:pStyle w:val="fdbxbxbxaxvcuyaxbxbxbxgynpaxbxbxbxrmmyambxbxaxbxqfhgbxaxbxbxjodsbxbxbxaxzpcabxaxbxbxqxqwaxbxbxbxknjrbxaxbxbxqakeaxbxbxbxvbppbxa"/>
        <w:keepNext w:val="0"/>
        <w:keepLines w:val="0"/>
        <w:pageBreakBefore w:val="0"/>
        <w:widowControl/>
        <w:spacing w:before="0" w:after="160"/>
        <w:jc w:val="left"/>
      </w:pPr>
      <w:r>
        <w:t xml:space="preserve">    b. atmospheric pressure</w:t>
      </w:r>
    </w:p>
    <w:p>
      <w:pPr>
        <w:pStyle w:val="fdbxbxbxaxvcuyaxbxbxbxgynpaxbxbxbxrmmyambxbxaxbxqfhgbxaxbxbxjodsbxbxbxaxzpcabxaxbxbxqxqwaxbxbxbxknjrbxaxbxbxqakeaxbxbxbxvbppbxaxb"/>
        <w:keepNext w:val="0"/>
        <w:keepLines w:val="0"/>
        <w:pageBreakBefore w:val="0"/>
        <w:widowControl/>
        <w:spacing w:before="0" w:after="160"/>
        <w:jc w:val="left"/>
      </w:pPr>
      <w:r>
        <w:t xml:space="preserve">    c. very low pressure</w:t>
      </w:r>
    </w:p>
    <w:p>
      <w:pPr>
        <w:pStyle w:val="fdbxbxbxaxvcuyaxbxbxbxgynpaxbxbxbxrmmyambxbxaxbxqfhgbxaxbxbxjodsbxbxbxaxzpcabxaxbxbxqxqwaxbxbxbxknjrbxaxbxbxqakeaxbxbxbxvbppbxaxbxb"/>
        <w:keepNext w:val="0"/>
        <w:keepLines w:val="0"/>
        <w:pageBreakBefore w:val="0"/>
        <w:widowControl/>
        <w:spacing w:before="0" w:after="160"/>
        <w:jc w:val="left"/>
      </w:pPr>
      <w:r>
        <w:t xml:space="preserve">    d. very high pressure.</w:t>
      </w:r>
    </w:p>
    <w:p>
      <w:pPr>
        <w:pStyle w:val="fdbxbxbxaxvcuyaxbxbxbxgynpaxbxbxbxrmmyambxbxaxbxqfhgbxaxbxbxjodsbxbxbxaxzpcabxaxbxbxqxqwaxbxbxbxknjrbxaxbxbxqakeaxbxbxbxvbppbxaxbxbxl"/>
        <w:keepNext w:val="0"/>
        <w:keepLines w:val="0"/>
        <w:pageBreakBefore w:val="0"/>
        <w:widowControl/>
        <w:spacing w:before="0" w:after="160"/>
        <w:jc w:val="left"/>
      </w:pPr>
      <w:r>
        <w:t>Explanation: Option B is correct.</w:t>
      </w:r>
    </w:p>
    <w:p>
      <w:pPr>
        <w:pStyle w:val="fdbxbxbxaxvcuyaxbxbxbxgynpaxbxbxbxrmmyambxbxaxbxqfhgbxaxbxbxjodsbxbxbxaxzpcabxaxbxbxqxqwaxbxbxbxknjrbxaxbxbxqakeaxbxbxbxvbppbxaxbxbxlj"/>
        <w:keepNext w:val="0"/>
        <w:keepLines w:val="0"/>
        <w:pageBreakBefore w:val="0"/>
        <w:widowControl/>
        <w:spacing w:before="0" w:after="160"/>
        <w:jc w:val="left"/>
      </w:pPr>
      <w:r>
        <w:t>Piezometer very low pressure.</w:t>
        <w:br/>
        <w:t>Manometer pressure in channels .</w:t>
        <w:br/>
        <w:t>Diff manometer difference in pressure.</w:t>
        <w:br/>
        <w:t>Barometer atmospheric pressure.</w:t>
        <w:br/>
      </w:r>
    </w:p>
    <w:p>
      <w:pPr>
        <w:pStyle w:val="fdbxbxbxaxvcuyaxbxbxbxgynpaxbxbxbxrmmyambxbxaxbxqfhgbxaxbxbxjodsbxbxbxaxzpcabxaxbxbxqxqwaxbxbxbxknjrbxaxbxbxqakeaxbxbxbxvbppbxaxbxbxljk"/>
        <w:keepNext w:val="0"/>
        <w:keepLines w:val="0"/>
        <w:pageBreakBefore w:val="0"/>
        <w:widowControl/>
        <w:spacing w:before="0" w:after="160"/>
        <w:jc w:val="left"/>
      </w:pPr>
      <w:r>
        <w:t>93. For most economical rectangular section of a channel, the depth is kept</w:t>
      </w:r>
    </w:p>
    <w:p>
      <w:pPr>
        <w:pStyle w:val="fdbxbxbxaxvcuyaxbxbxbxgynpaxbxbxbxrmmyambxbxaxbxqfhgbxaxbxbxjodsbxbxbxaxzpcabxaxbxbxqxqwaxbxbxbxknjrbxaxbxbxqakeaxbxbxbxvbppbxaxbxbxljkqb"/>
        <w:keepNext w:val="0"/>
        <w:keepLines w:val="0"/>
        <w:pageBreakBefore w:val="0"/>
        <w:widowControl/>
        <w:spacing w:before="0" w:after="160"/>
        <w:jc w:val="left"/>
      </w:pPr>
      <w:r>
        <w:t xml:space="preserve">    a. three times the hydraulic radius</w:t>
      </w:r>
    </w:p>
    <w:p>
      <w:pPr>
        <w:pStyle w:val="fdbxbxbxaxvcuyaxbxbxbxgynpaxbxbxbxrmmyambxbxaxbxqfhgbxaxbxbxjodsbxbxbxaxzpcabxaxbxbxqxqwaxbxbxbxknjrbxaxbxbxqakeaxbxbxbxvbppbxaxbxbxljkqbxa"/>
        <w:keepNext w:val="0"/>
        <w:keepLines w:val="0"/>
        <w:pageBreakBefore w:val="0"/>
        <w:widowControl/>
        <w:spacing w:before="0" w:after="160"/>
        <w:jc w:val="left"/>
      </w:pPr>
      <w:r>
        <w:t xml:space="preserve">    b. half the width</w:t>
      </w:r>
    </w:p>
    <w:p>
      <w:pPr>
        <w:pStyle w:val="fdbxbxbxaxvcuyaxbxbxbxgynpaxbxbxbxrmmyambxbxaxbxqfhgbxaxbxbxjodsbxbxbxaxzpcabxaxbxbxqxqwaxbxbxbxknjrbxaxbxbxqakeaxbxbxbxvbppbxaxbxbxljkqbxaxb"/>
        <w:keepNext w:val="0"/>
        <w:keepLines w:val="0"/>
        <w:pageBreakBefore w:val="0"/>
        <w:widowControl/>
        <w:spacing w:before="0" w:after="160"/>
        <w:jc w:val="left"/>
      </w:pPr>
      <w:r>
        <w:t xml:space="preserve">    c. hydraulic mean depth</w:t>
      </w:r>
    </w:p>
    <w:p>
      <w:pPr>
        <w:pStyle w:val="fdbxbxbxaxvcuyaxbxbxbxgynpaxbxbxbxrmmyambxbxaxbxqfhgbxaxbxbxjodsbxbxbxaxzpcabxaxbxbxqxqwaxbxbxbxknjrbxaxbxbxqakeaxbxbxbxvbppbxaxbxbxljkqbxaxbxb"/>
        <w:keepNext w:val="0"/>
        <w:keepLines w:val="0"/>
        <w:pageBreakBefore w:val="0"/>
        <w:widowControl/>
        <w:spacing w:before="0" w:after="160"/>
        <w:jc w:val="left"/>
      </w:pPr>
      <w:r>
        <w:t xml:space="preserve">    d. none of these.</w:t>
      </w:r>
    </w:p>
    <w:p>
      <w:pPr>
        <w:pStyle w:val="fdbxbxbxaxvcuyaxbxbxbxgynpaxbxbxbxrmmyambxbxaxbxqfhgbxaxbxbxjodsbxbxbxaxzpcabxaxbxbxqxqwaxbxbxbxknjrbxaxbxbxqakeaxbxbxbxvbppbxaxbxbxljkqbxaxbxbxz"/>
        <w:keepNext w:val="0"/>
        <w:keepLines w:val="0"/>
        <w:pageBreakBefore w:val="0"/>
        <w:widowControl/>
        <w:spacing w:before="0" w:after="160"/>
        <w:jc w:val="left"/>
      </w:pPr>
      <w:r>
        <w:t>Explanation: Option B is correct.</w:t>
      </w:r>
    </w:p>
    <w:p>
      <w:pPr>
        <w:pStyle w:val="fdbxbxbxaxvcuyaxbxbxbxgynpaxbxbxbxrmmyambxbxaxbxqfhgbxaxbxbxjodsbxbxbxaxzpcabxaxbxbxqxqwaxbxbxbxknjrbxaxbxbxqakeaxbxbxbxvbppbxaxbxbxljkqbxaxbxbxzt"/>
        <w:keepNext w:val="0"/>
        <w:keepLines w:val="0"/>
        <w:pageBreakBefore w:val="0"/>
        <w:widowControl/>
        <w:spacing w:before="0" w:after="160"/>
        <w:jc w:val="left"/>
      </w:pPr>
      <w:r>
        <w:br/>
      </w:r>
    </w:p>
    <w:p>
      <w:pPr>
        <w:pStyle w:val="fdbxbxbxaxvcuyaxbxbxbxgynpaxbxbxbxrmmyambxbxaxbxqfhgbxaxbxbxjodsbxbxbxaxzpcabxaxbxbxqxqwaxbxbxbxknjrbxaxbxbxqakeaxbxbxbxvbppbxaxbxbxljkqbxaxbxbxzte"/>
        <w:keepNext w:val="0"/>
        <w:keepLines w:val="0"/>
        <w:pageBreakBefore w:val="0"/>
        <w:widowControl/>
        <w:spacing w:before="0" w:after="160"/>
        <w:jc w:val="left"/>
      </w:pPr>
      <w:r>
        <w:t>94. In a centrifugual pump casing, the flow of water leaving the impeller, is</w:t>
      </w:r>
    </w:p>
    <w:p>
      <w:pPr>
        <w:pStyle w:val="fdbxbxbxaxvcuyaxbxbxbxgynpaxbxbxbxrmmyambxbxaxbxqfhgbxaxbxbxjodsbxbxbxaxzpcabxaxbxbxqxqwaxbxbxbxknjrbxaxbxbxqakeaxbxbxbxvbppbxaxbxbxljkqbxaxbxbxzterb"/>
        <w:keepNext w:val="0"/>
        <w:keepLines w:val="0"/>
        <w:pageBreakBefore w:val="0"/>
        <w:widowControl/>
        <w:spacing w:before="0" w:after="160"/>
        <w:jc w:val="left"/>
      </w:pPr>
      <w:r>
        <w:t xml:space="preserve">    a. rectilinear flow</w:t>
      </w:r>
    </w:p>
    <w:p>
      <w:pPr>
        <w:pStyle w:val="fdbxbxbxaxvcuyaxbxbxbxgynpaxbxbxbxrmmyambxbxaxbxqfhgbxaxbxbxjodsbxbxbxaxzpcabxaxbxbxqxqwaxbxbxbxknjrbxaxbxbxqakeaxbxbxbxvbppbxaxbxbxljkqbxaxbxbxzterbxb"/>
        <w:keepNext w:val="0"/>
        <w:keepLines w:val="0"/>
        <w:pageBreakBefore w:val="0"/>
        <w:widowControl/>
        <w:spacing w:before="0" w:after="160"/>
        <w:jc w:val="left"/>
      </w:pPr>
      <w:r>
        <w:t xml:space="preserve">    b. radial flow</w:t>
      </w:r>
    </w:p>
    <w:p>
      <w:pPr>
        <w:pStyle w:val="fdbxbxbxaxvcuyaxbxbxbxgynpaxbxbxbxrmmyambxbxaxbxqfhgbxaxbxbxjodsbxbxbxaxzpcabxaxbxbxqxqwaxbxbxbxknjrbxaxbxbxqakeaxbxbxbxvbppbxaxbxbxljkqbxaxbxbxzterbxbxa"/>
        <w:keepNext w:val="0"/>
        <w:keepLines w:val="0"/>
        <w:pageBreakBefore w:val="0"/>
        <w:widowControl/>
        <w:spacing w:before="0" w:after="160"/>
        <w:jc w:val="left"/>
      </w:pPr>
      <w:r>
        <w:t xml:space="preserve">    c. free vortex motion</w:t>
      </w:r>
    </w:p>
    <w:p>
      <w:pPr>
        <w:pStyle w:val="fdbxbxbxaxvcuyaxbxbxbxgynpaxbxbxbxrmmyambxbxaxbxqfhgbxaxbxbxjodsbxbxbxaxzpcabxaxbxbxqxqwaxbxbxbxknjrbxaxbxbxqakeaxbxbxbxvbppbxaxbxbxljkqbxaxbxbxzterbxbxaxb"/>
        <w:keepNext w:val="0"/>
        <w:keepLines w:val="0"/>
        <w:pageBreakBefore w:val="0"/>
        <w:widowControl/>
        <w:spacing w:before="0" w:after="160"/>
        <w:jc w:val="left"/>
      </w:pPr>
      <w:r>
        <w:t xml:space="preserve">    d. forced vertex.</w:t>
      </w:r>
    </w:p>
    <w:p>
      <w:pPr>
        <w:pStyle w:val="fdbxbxbxaxvcuyaxbxbxbxgynpaxbxbxbxrmmyambxbxaxbxqfhgbxaxbxbxjodsbxbxbxaxzpcabxaxbxbxqxqwaxbxbxbxknjrbxaxbxbxqakeaxbxbxbxvbppbxaxbxbxljkqbxaxbxbxzterbxbxaxbxk"/>
        <w:keepNext w:val="0"/>
        <w:keepLines w:val="0"/>
        <w:pageBreakBefore w:val="0"/>
        <w:widowControl/>
        <w:spacing w:before="0" w:after="160"/>
        <w:jc w:val="left"/>
      </w:pPr>
      <w:r>
        <w:t>Explanation: Option C is correct.</w:t>
      </w:r>
    </w:p>
    <w:p>
      <w:pPr>
        <w:pStyle w:val="fdbxbxbxaxvcuyaxbxbxbxgynpaxbxbxbxrmmyambxbxaxbxqfhgbxaxbxbxjodsbxbxbxaxzpcabxaxbxbxqxqwaxbxbxbxknjrbxaxbxbxqakeaxbxbxbxvbppbxaxbxbxljkqbxaxbxbxzterbxbxaxbxky"/>
        <w:keepNext w:val="0"/>
        <w:keepLines w:val="0"/>
        <w:pageBreakBefore w:val="0"/>
        <w:widowControl/>
        <w:spacing w:before="0" w:after="160"/>
        <w:jc w:val="left"/>
      </w:pPr>
      <w:r>
        <w:t>Correct option is a free vortex. Because Pump is a forced vortex and living water in the impeller is free vortex.</w:t>
        <w:br/>
      </w:r>
    </w:p>
    <w:p>
      <w:pPr>
        <w:pStyle w:val="fdbxbxbxaxvcuyaxbxbxbxgynpaxbxbxbxrmmyambxbxaxbxqfhgbxaxbxbxjodsbxbxbxaxzpcabxaxbxbxqxqwaxbxbxbxknjrbxaxbxbxqakeaxbxbxbxvbppbxaxbxbxljkqbxaxbxbxzterbxbxaxbxkyd"/>
        <w:keepNext w:val="0"/>
        <w:keepLines w:val="0"/>
        <w:pageBreakBefore w:val="0"/>
        <w:widowControl/>
        <w:spacing w:before="0" w:after="160"/>
        <w:jc w:val="left"/>
      </w:pPr>
      <w:r>
        <w:t>95. In fluids, steady flow occurs when</w:t>
      </w:r>
    </w:p>
    <w:p>
      <w:pPr>
        <w:pStyle w:val="fdbxbxbxaxvcuyaxbxbxbxgynpaxbxbxbxrmmyambxbxaxbxqfhgbxaxbxbxjodsbxbxbxaxzpcabxaxbxbxqxqwaxbxbxbxknjrbxaxbxbxqakeaxbxbxbxvbppbxaxbxbxljkqbxaxbxbxzterbxbxaxbxkydrb"/>
        <w:keepNext w:val="0"/>
        <w:keepLines w:val="0"/>
        <w:pageBreakBefore w:val="0"/>
        <w:widowControl/>
        <w:spacing w:before="0" w:after="160"/>
        <w:jc w:val="left"/>
      </w:pPr>
      <w:r>
        <w:t xml:space="preserve">    a. conditions of flow change steadily with time</w:t>
      </w:r>
    </w:p>
    <w:p>
      <w:pPr>
        <w:pStyle w:val="fdbxbxbxaxvcuyaxbxbxbxgynpaxbxbxbxrmmyambxbxaxbxqfhgbxaxbxbxjodsbxbxbxaxzpcabxaxbxbxqxqwaxbxbxbxknjrbxaxbxbxqakeaxbxbxbxvbppbxaxbxbxljkqbxaxbxbxzterbxbxaxbxkydrbxa"/>
        <w:keepNext w:val="0"/>
        <w:keepLines w:val="0"/>
        <w:pageBreakBefore w:val="0"/>
        <w:widowControl/>
        <w:spacing w:before="0" w:after="160"/>
        <w:jc w:val="left"/>
      </w:pPr>
      <w:r>
        <w:t xml:space="preserve">    b. conditions of flow do not change with time at a point</w:t>
      </w:r>
    </w:p>
    <w:p>
      <w:pPr>
        <w:pStyle w:val="fdbxbxbxaxvcuyaxbxbxbxgynpaxbxbxbxrmmyambxbxaxbxqfhgbxaxbxbxjodsbxbxbxaxzpcabxaxbxbxqxqwaxbxbxbxknjrbxaxbxbxqakeaxbxbxbxvbppbxaxbxbxljkqbxaxbxbxzterbxbxaxbxkydrbxaxb"/>
        <w:keepNext w:val="0"/>
        <w:keepLines w:val="0"/>
        <w:pageBreakBefore w:val="0"/>
        <w:widowControl/>
        <w:spacing w:before="0" w:after="160"/>
        <w:jc w:val="left"/>
      </w:pPr>
      <w:r>
        <w:t xml:space="preserve">    c. conditions of flow remain the same at adjacent point</w:t>
      </w:r>
    </w:p>
    <w:p>
      <w:pPr>
        <w:pStyle w:val="fdbxbxbxaxvcuyaxbxbxbxgynpaxbxbxbxrmmyambxbxaxbxqfhgbxaxbxbxjodsbxbxbxaxzpcabxaxbxbxqxqwaxbxbxbxknjrbxaxbxbxqakeaxbxbxbxvbppbxaxbxbxljkqbxaxbxbxzterbxbxaxbxkydrbxaxbxb"/>
        <w:keepNext w:val="0"/>
        <w:keepLines w:val="0"/>
        <w:pageBreakBefore w:val="0"/>
        <w:widowControl/>
        <w:spacing w:before="0" w:after="160"/>
        <w:jc w:val="left"/>
      </w:pPr>
      <w:r>
        <w:t xml:space="preserve">    d. velocity vector remains constant at a point.</w:t>
      </w:r>
    </w:p>
    <w:p>
      <w:pPr>
        <w:pStyle w:val="fdbxbxbxaxvcuyaxbxbxbxgynpaxbxbxbxrmmyambxbxaxbxqfhgbxaxbxbxjodsbxbxbxaxzpcabxaxbxbxqxqwaxbxbxbxknjrbxaxbxbxqakeaxbxbxbxvbppbxaxbxbxljkqbxaxbxbxzterbxbxaxbxkydrbxaxbxbxg"/>
        <w:keepNext w:val="0"/>
        <w:keepLines w:val="0"/>
        <w:pageBreakBefore w:val="0"/>
        <w:widowControl/>
        <w:spacing w:before="0" w:after="160"/>
        <w:jc w:val="left"/>
      </w:pPr>
      <w:r>
        <w:t>Explanation: Option B is correct.</w:t>
      </w:r>
    </w:p>
    <w:p>
      <w:pPr>
        <w:pStyle w:val="fdbxbxbxaxvcuyaxbxbxbxgynpaxbxbxbxrmmyambxbxaxbxqfhgbxaxbxbxjodsbxbxbxaxzpcabxaxbxbxqxqwaxbxbxbxknjrbxaxbxbxqakeaxbxbxbxvbppbxaxbxbxljkqbxaxbxbxzterbxbxaxbxkydrbxaxbxbxgl"/>
        <w:keepNext w:val="0"/>
        <w:keepLines w:val="0"/>
        <w:pageBreakBefore w:val="0"/>
        <w:widowControl/>
        <w:spacing w:before="0" w:after="160"/>
        <w:jc w:val="left"/>
      </w:pPr>
      <w:r>
        <w:br/>
      </w:r>
    </w:p>
    <w:p>
      <w:pPr>
        <w:pStyle w:val="fdbxbxbxaxvcuyaxbxbxbxgynpaxbxbxbxrmmyambxbxaxbxqfhgbxaxbxbxjodsbxbxbxaxzpcabxaxbxbxqxqwaxbxbxbxknjrbxaxbxbxqakeaxbxbxbxvbppbxaxbxbxljkqbxaxbxbxzterbxbxaxbxkydrbxaxbxbxglw"/>
        <w:keepNext w:val="0"/>
        <w:keepLines w:val="0"/>
        <w:pageBreakBefore w:val="0"/>
        <w:widowControl/>
        <w:spacing w:before="0" w:after="160"/>
        <w:jc w:val="left"/>
      </w:pPr>
      <w:r>
        <w:t xml:space="preserve">96. A cylinder 3 m in diameter and 4 m long retains water one side as shown in the below figure. If the weight of the cylinder is 2000 kgf, the vertical reaction at A is </w:t>
      </w:r>
      <w:r/>
    </w:p>
    <w:p>
      <w:r>
        <w:drawing>
          <wp:inline xmlns:a="http://schemas.openxmlformats.org/drawingml/2006/main" xmlns:pic="http://schemas.openxmlformats.org/drawingml/2006/picture">
            <wp:extent cx="3857625" cy="2333625"/>
            <wp:docPr id="79" name="Picture 7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57625" cy="2333625"/>
                    </a:xfrm>
                    <a:prstGeom prst="rect"/>
                  </pic:spPr>
                </pic:pic>
              </a:graphicData>
            </a:graphic>
          </wp:inline>
        </w:drawing>
      </w:r>
    </w:p>
    <w:p>
      <w:pPr>
        <w:pStyle w:val="fdbxbxbxaxvcuyaxbxbxbxgynpaxbxbxbxrmmyambxbxaxbxqfhgbxaxbxbxjodsbxbxbxaxzpcabxaxbxbxqxqwaxbxbxbxknjrbxaxbxbxqakeaxbxbxbxvbppbxaxbxbxljkqbxaxbxbxzterbxbxaxbxkydrbxaxbxbxglwhvb"/>
        <w:keepNext w:val="0"/>
        <w:keepLines w:val="0"/>
        <w:pageBreakBefore w:val="0"/>
        <w:widowControl/>
        <w:spacing w:before="0" w:after="160"/>
        <w:jc w:val="left"/>
      </w:pPr>
      <w:r>
        <w:t xml:space="preserve">    a. 14,137 kgf</w:t>
      </w:r>
    </w:p>
    <w:p>
      <w:pPr>
        <w:pStyle w:val="fdbxbxbxaxvcuyaxbxbxbxgynpaxbxbxbxrmmyambxbxaxbxqfhgbxaxbxbxjodsbxbxbxaxzpcabxaxbxbxqxqwaxbxbxbxknjrbxaxbxbxqakeaxbxbxbxvbppbxaxbxbxljkqbxaxbxbxzterbxbxaxbxkydrbxaxbxbxglwhvbxa"/>
        <w:keepNext w:val="0"/>
        <w:keepLines w:val="0"/>
        <w:pageBreakBefore w:val="0"/>
        <w:widowControl/>
        <w:spacing w:before="0" w:after="160"/>
        <w:jc w:val="left"/>
      </w:pPr>
      <w:r>
        <w:t xml:space="preserve">    b. 5,863 kgf</w:t>
      </w:r>
    </w:p>
    <w:p>
      <w:pPr>
        <w:pStyle w:val="fdbxbxbxaxvcuyaxbxbxbxgynpaxbxbxbxrmmyambxbxaxbxqfhgbxaxbxbxjodsbxbxbxaxzpcabxaxbxbxqxqwaxbxbxbxknjrbxaxbxbxqakeaxbxbxbxvbppbxaxbxbxljkqbxaxbxbxzterbxbxaxbxkydrbxaxbxbxglwhvbxaxb"/>
        <w:keepNext w:val="0"/>
        <w:keepLines w:val="0"/>
        <w:pageBreakBefore w:val="0"/>
        <w:widowControl/>
        <w:spacing w:before="0" w:after="160"/>
        <w:jc w:val="left"/>
      </w:pPr>
      <w:r>
        <w:t xml:space="preserve">    c. 20,000 kgf</w:t>
      </w:r>
    </w:p>
    <w:p>
      <w:pPr>
        <w:pStyle w:val="fdbxbxbxaxvcuyaxbxbxbxgynpaxbxbxbxrmmyambxbxaxbxqfhgbxaxbxbxjodsbxbxbxaxzpcabxaxbxbxqxqwaxbxbxbxknjrbxaxbxbxqakeaxbxbxbxvbppbxaxbxbxljkqbxaxbxbxzterbxbxaxbxkydrbxaxbxbxglwhvbxaxbxb"/>
        <w:keepNext w:val="0"/>
        <w:keepLines w:val="0"/>
        <w:pageBreakBefore w:val="0"/>
        <w:widowControl/>
        <w:spacing w:before="0" w:after="160"/>
        <w:jc w:val="left"/>
      </w:pPr>
      <w:r>
        <w:t xml:space="preserve">    d. 18,000 kgf.</w:t>
      </w:r>
    </w:p>
    <w:p>
      <w:pPr>
        <w:pStyle w:val="fdbxbxbxaxvcuyaxbxbxbxgynpaxbxbxbxrmmyambxbxaxbxqfhgbxaxbxbxjodsbxbxbxaxzpcabxaxbxbxqxqwaxbxbxbxknjrbxaxbxbxqakeaxbxbxbxvbppbxaxbxbxljkqbxaxbxbxzterbxbxaxbxkydrbxaxbxbxglwhvbxaxbxbxf"/>
        <w:keepNext w:val="0"/>
        <w:keepLines w:val="0"/>
        <w:pageBreakBefore w:val="0"/>
        <w:widowControl/>
        <w:spacing w:before="0" w:after="160"/>
        <w:jc w:val="left"/>
      </w:pPr>
      <w:r>
        <w:t>Explanation: Option B is correct.</w:t>
      </w:r>
    </w:p>
    <w:p>
      <w:pPr>
        <w:pStyle w:val="fdbxbxbxaxvcuyaxbxbxbxgynpaxbxbxbxrmmyambxbxaxbxqfhgbxaxbxbxjodsbxbxbxaxzpcabxaxbxbxqxqwaxbxbxbxknjrbxaxbxbxqakeaxbxbxbxvbppbxaxbxbxljkqbxaxbxbxzterbxbxaxbxkydrbxaxbxbxglwhvbxaxbxbxfu"/>
        <w:keepNext w:val="0"/>
        <w:keepLines w:val="0"/>
        <w:pageBreakBefore w:val="0"/>
        <w:widowControl/>
        <w:spacing w:before="0" w:after="160"/>
        <w:jc w:val="left"/>
      </w:pPr>
      <w:r>
        <w:t>Vertical reaction = wt Of cylinder - vertical Force.</w:t>
        <w:br/>
        <w:t xml:space="preserve">     Vertical force= specific weight * volume,</w:t>
        <w:br/>
        <w:t xml:space="preserve">                             = 1000 * &amp;pie;  *1.5^2  * 4/2.</w:t>
        <w:br/>
        <w:t xml:space="preserve">                             = 14137 kgf.</w:t>
        <w:br/>
        <w:t>Ra= 20000-14137 = 5863 kgf.</w:t>
        <w:br/>
      </w:r>
    </w:p>
    <w:p>
      <w:pPr>
        <w:pStyle w:val="fdbxbxbxaxvcuyaxbxbxbxgynpaxbxbxbxrmmyambxbxaxbxqfhgbxaxbxbxjodsbxbxbxaxzpcabxaxbxbxqxqwaxbxbxbxknjrbxaxbxbxqakeaxbxbxbxvbppbxaxbxbxljkqbxaxbxbxzterbxbxaxbxkydrbxaxbxbxglwhvbxaxbxbxfuk"/>
        <w:keepNext w:val="0"/>
        <w:keepLines w:val="0"/>
        <w:pageBreakBefore w:val="0"/>
        <w:widowControl/>
        <w:spacing w:before="0" w:after="160"/>
        <w:jc w:val="left"/>
      </w:pPr>
      <w:r>
        <w:t>97. From a nozzle exposed to atmosphere, the liquid jet traverses</w:t>
      </w:r>
    </w:p>
    <w:p>
      <w:pPr>
        <w:pStyle w:val="fdbxbxbxaxvcuyaxbxbxbxgynpaxbxbxbxrmmyambxbxaxbxqfhgbxaxbxbxjodsbxbxbxaxzpcabxaxbxbxqxqwaxbxbxbxknjrbxaxbxbxqakeaxbxbxbxvbppbxaxbxbxljkqbxaxbxbxzterbxbxaxbxkydrbxaxbxbxglwhvbxaxbxbxfukyb"/>
        <w:keepNext w:val="0"/>
        <w:keepLines w:val="0"/>
        <w:pageBreakBefore w:val="0"/>
        <w:widowControl/>
        <w:spacing w:before="0" w:after="160"/>
        <w:jc w:val="left"/>
      </w:pPr>
      <w:r>
        <w:t xml:space="preserve">    a. a straight line</w:t>
      </w:r>
    </w:p>
    <w:p>
      <w:pPr>
        <w:pStyle w:val="fdbxbxbxaxvcuyaxbxbxbxgynpaxbxbxbxrmmyambxbxaxbxqfhgbxaxbxbxjodsbxbxbxaxzpcabxaxbxbxqxqwaxbxbxbxknjrbxaxbxbxqakeaxbxbxbxvbppbxaxbxbxljkqbxaxbxbxzterbxbxaxbxkydrbxaxbxbxglwhvbxaxbxbxfukybxb"/>
        <w:keepNext w:val="0"/>
        <w:keepLines w:val="0"/>
        <w:pageBreakBefore w:val="0"/>
        <w:widowControl/>
        <w:spacing w:before="0" w:after="160"/>
        <w:jc w:val="left"/>
      </w:pPr>
      <w:r>
        <w:t xml:space="preserve">    b. a circular path</w:t>
      </w:r>
    </w:p>
    <w:p>
      <w:pPr>
        <w:pStyle w:val="fdbxbxbxaxvcuyaxbxbxbxgynpaxbxbxbxrmmyambxbxaxbxqfhgbxaxbxbxjodsbxbxbxaxzpcabxaxbxbxqxqwaxbxbxbxknjrbxaxbxbxqakeaxbxbxbxvbppbxaxbxbxljkqbxaxbxbxzterbxbxaxbxkydrbxaxbxbxglwhvbxaxbxbxfukybxbxb"/>
        <w:keepNext w:val="0"/>
        <w:keepLines w:val="0"/>
        <w:pageBreakBefore w:val="0"/>
        <w:widowControl/>
        <w:spacing w:before="0" w:after="160"/>
        <w:jc w:val="left"/>
      </w:pPr>
      <w:r>
        <w:t xml:space="preserve">    c. an elliptical path</w:t>
      </w:r>
    </w:p>
    <w:p>
      <w:pPr>
        <w:pStyle w:val="fdbxbxbxaxvcuyaxbxbxbxgynpaxbxbxbxrmmyambxbxaxbxqfhgbxaxbxbxjodsbxbxbxaxzpcabxaxbxbxqxqwaxbxbxbxknjrbxaxbxbxqakeaxbxbxbxvbppbxaxbxbxljkqbxaxbxbxzterbxbxaxbxkydrbxaxbxbxglwhvbxaxbxbxfukybxbxbxa"/>
        <w:keepNext w:val="0"/>
        <w:keepLines w:val="0"/>
        <w:pageBreakBefore w:val="0"/>
        <w:widowControl/>
        <w:spacing w:before="0" w:after="160"/>
        <w:jc w:val="left"/>
      </w:pPr>
      <w:r>
        <w:t xml:space="preserve">    d. a parabolic path.</w:t>
      </w:r>
    </w:p>
    <w:p>
      <w:pPr>
        <w:pStyle w:val="fdbxbxbxaxvcuyaxbxbxbxgynpaxbxbxbxrmmyambxbxaxbxqfhgbxaxbxbxjodsbxbxbxaxzpcabxaxbxbxqxqwaxbxbxbxknjrbxaxbxbxqakeaxbxbxbxvbppbxaxbxbxljkqbxaxbxbxzterbxbxaxbxkydrbxaxbxbxglwhvbxaxbxbxfukybxbxbxaxw"/>
        <w:keepNext w:val="0"/>
        <w:keepLines w:val="0"/>
        <w:pageBreakBefore w:val="0"/>
        <w:widowControl/>
        <w:spacing w:before="0" w:after="160"/>
        <w:jc w:val="left"/>
      </w:pPr>
      <w:r>
        <w:t>Explanation: Option D is correct.</w:t>
      </w:r>
    </w:p>
    <w:p>
      <w:pPr>
        <w:pStyle w:val="fdbxbxbxaxvcuyaxbxbxbxgynpaxbxbxbxrmmyambxbxaxbxqfhgbxaxbxbxjodsbxbxbxaxzpcabxaxbxbxqxqwaxbxbxbxknjrbxaxbxbxqakeaxbxbxbxvbppbxaxbxbxljkqbxaxbxbxzterbxbxaxbxkydrbxaxbxbxglwhvbxaxbxbxfukybxbxbxaxww"/>
        <w:keepNext w:val="0"/>
        <w:keepLines w:val="0"/>
        <w:pageBreakBefore w:val="0"/>
        <w:widowControl/>
        <w:spacing w:before="0" w:after="160"/>
        <w:jc w:val="left"/>
      </w:pPr>
      <w:r>
        <w:br/>
      </w:r>
    </w:p>
    <w:p>
      <w:pPr>
        <w:pStyle w:val="fdbxbxbxaxvcuyaxbxbxbxgynpaxbxbxbxrmmyambxbxaxbxqfhgbxaxbxbxjodsbxbxbxaxzpcabxaxbxbxqxqwaxbxbxbxknjrbxaxbxbxqakeaxbxbxbxvbppbxaxbxbxljkqbxaxbxbxzterbxbxaxbxkydrbxaxbxbxglwhvbxaxbxbxfukybxbxbxaxwwi"/>
        <w:keepNext w:val="0"/>
        <w:keepLines w:val="0"/>
        <w:pageBreakBefore w:val="0"/>
        <w:widowControl/>
        <w:spacing w:before="0" w:after="160"/>
        <w:jc w:val="left"/>
      </w:pPr>
      <w:r>
        <w:t>98. To avoid the force of surface tension in an inclined manometer, the minimum angle of inclination is</w:t>
      </w:r>
    </w:p>
    <w:p>
      <w:pPr>
        <w:pStyle w:val="fdbxbxbxaxvcuyaxbxbxbxgynpaxbxbxbxrmmyambxbxaxbxqfhgbxaxbxbxjodsbxbxbxaxzpcabxaxbxbxqxqwaxbxbxbxknjrbxaxbxbxqakeaxbxbxbxvbppbxaxbxbxljkqbxaxbxbxzterbxbxaxbxkydrbxaxbxbxglwhvbxaxbxbxfukybxbxbxaxwwifb"/>
        <w:keepNext w:val="0"/>
        <w:keepLines w:val="0"/>
        <w:pageBreakBefore w:val="0"/>
        <w:widowControl/>
        <w:spacing w:before="0" w:after="160"/>
        <w:jc w:val="left"/>
      </w:pPr>
      <w:r>
        <w:t xml:space="preserve">    a. 2°</w:t>
      </w:r>
    </w:p>
    <w:p>
      <w:pPr>
        <w:pStyle w:val="fdbxbxbxaxvcuyaxbxbxbxgynpaxbxbxbxrmmyambxbxaxbxqfhgbxaxbxbxjodsbxbxbxaxzpcabxaxbxbxqxqwaxbxbxbxknjrbxaxbxbxqakeaxbxbxbxvbppbxaxbxbxljkqbxaxbxbxzterbxbxaxbxkydrbxaxbxbxglwhvbxaxbxbxfukybxbxbxaxwwifbxb"/>
        <w:keepNext w:val="0"/>
        <w:keepLines w:val="0"/>
        <w:pageBreakBefore w:val="0"/>
        <w:widowControl/>
        <w:spacing w:before="0" w:after="160"/>
        <w:jc w:val="left"/>
      </w:pPr>
      <w:r>
        <w:t xml:space="preserve">    b. 3°</w:t>
      </w:r>
    </w:p>
    <w:p>
      <w:pPr>
        <w:pStyle w:val="fdbxbxbxaxvcuyaxbxbxbxgynpaxbxbxbxrmmyambxbxaxbxqfhgbxaxbxbxjodsbxbxbxaxzpcabxaxbxbxqxqwaxbxbxbxknjrbxaxbxbxqakeaxbxbxbxvbppbxaxbxbxljkqbxaxbxbxzterbxbxaxbxkydrbxaxbxbxglwhvbxaxbxbxfukybxbxbxaxwwifbxbxa"/>
        <w:keepNext w:val="0"/>
        <w:keepLines w:val="0"/>
        <w:pageBreakBefore w:val="0"/>
        <w:widowControl/>
        <w:spacing w:before="0" w:after="160"/>
        <w:jc w:val="left"/>
      </w:pPr>
      <w:r>
        <w:t xml:space="preserve">    c. 4°</w:t>
      </w:r>
    </w:p>
    <w:p>
      <w:pPr>
        <w:pStyle w:val="fdbxbxbxaxvcuyaxbxbxbxgynpaxbxbxbxrmmyambxbxaxbxqfhgbxaxbxbxjodsbxbxbxaxzpcabxaxbxbxqxqwaxbxbxbxknjrbxaxbxbxqakeaxbxbxbxvbppbxaxbxbxljkqbxaxbxbxzterbxbxaxbxkydrbxaxbxbxglwhvbxaxbxbxfukybxbxbxaxwwifbxbxaxb"/>
        <w:keepNext w:val="0"/>
        <w:keepLines w:val="0"/>
        <w:pageBreakBefore w:val="0"/>
        <w:widowControl/>
        <w:spacing w:before="0" w:after="160"/>
        <w:jc w:val="left"/>
      </w:pPr>
      <w:r>
        <w:t xml:space="preserve">    d. 5°</w:t>
      </w:r>
    </w:p>
    <w:p>
      <w:pPr>
        <w:pStyle w:val="fdbxbxbxaxvcuyaxbxbxbxgynpaxbxbxbxrmmyambxbxaxbxqfhgbxaxbxbxjodsbxbxbxaxzpcabxaxbxbxqxqwaxbxbxbxknjrbxaxbxbxqakeaxbxbxbxvbppbxaxbxbxljkqbxaxbxbxzterbxbxaxbxkydrbxaxbxbxglwhvbxaxbxbxfukybxbxbxaxwwifbxbxaxbxa"/>
        <w:keepNext w:val="0"/>
        <w:keepLines w:val="0"/>
        <w:pageBreakBefore w:val="0"/>
        <w:widowControl/>
        <w:spacing w:before="0" w:after="160"/>
        <w:jc w:val="left"/>
      </w:pPr>
      <w:r>
        <w:t>Explanation: Option C is correct.</w:t>
      </w:r>
    </w:p>
    <w:p>
      <w:pPr>
        <w:pStyle w:val="fdbxbxbxaxvcuyaxbxbxbxgynpaxbxbxbxrmmyambxbxaxbxqfhgbxaxbxbxjodsbxbxbxaxzpcabxaxbxbxqxqwaxbxbxbxknjrbxaxbxbxqakeaxbxbxbxvbppbxaxbxbxljkqbxaxbxbxzterbxbxaxbxkydrbxaxbxbxglwhvbxaxbxbxfukybxbxbxaxwwifbxbxaxbxao"/>
        <w:keepNext w:val="0"/>
        <w:keepLines w:val="0"/>
        <w:pageBreakBefore w:val="0"/>
        <w:widowControl/>
        <w:spacing w:before="0" w:after="160"/>
        <w:jc w:val="left"/>
      </w:pPr>
      <w:r>
        <w:br/>
      </w:r>
    </w:p>
    <w:p>
      <w:pPr>
        <w:pStyle w:val="fdbxbxbxaxvcuyaxbxbxbxgynpaxbxbxbxrmmyambxbxaxbxqfhgbxaxbxbxjodsbxbxbxaxzpcabxaxbxbxqxqwaxbxbxbxknjrbxaxbxbxqakeaxbxbxbxvbppbxaxbxbxljkqbxaxbxbxzterbxbxaxbxkydrbxaxbxbxglwhvbxaxbxbxfukybxbxbxaxwwifbxbxaxbxaoe"/>
        <w:keepNext w:val="0"/>
        <w:keepLines w:val="0"/>
        <w:pageBreakBefore w:val="0"/>
        <w:widowControl/>
        <w:spacing w:before="0" w:after="160"/>
        <w:jc w:val="left"/>
      </w:pPr>
      <w:r>
        <w:t>99. An orifice is taken as large if</w:t>
      </w:r>
    </w:p>
    <w:p>
      <w:pPr>
        <w:pStyle w:val="fdbxbxbxaxvcuyaxbxbxbxgynpaxbxbxbxrmmyambxbxaxbxqfhgbxaxbxbxjodsbxbxbxaxzpcabxaxbxbxqxqwaxbxbxbxknjrbxaxbxbxqakeaxbxbxbxvbppbxaxbxbxljkqbxaxbxbxzterbxbxaxbxkydrbxaxbxbxglwhvbxaxbxbxfukybxbxbxaxwwifbxbxaxbxaoeib"/>
        <w:keepNext w:val="0"/>
        <w:keepLines w:val="0"/>
        <w:pageBreakBefore w:val="0"/>
        <w:widowControl/>
        <w:spacing w:before="0" w:after="160"/>
        <w:jc w:val="left"/>
      </w:pPr>
      <w:r>
        <w:t xml:space="preserve">    a. (H2 - H1) &gt; H</w:t>
      </w:r>
    </w:p>
    <w:p>
      <w:pPr>
        <w:pStyle w:val="fdbxbxbxaxvcuyaxbxbxbxgynpaxbxbxbxrmmyambxbxaxbxqfhgbxaxbxbxjodsbxbxbxaxzpcabxaxbxbxqxqwaxbxbxbxknjrbxaxbxbxqakeaxbxbxbxvbppbxaxbxbxljkqbxaxbxbxzterbxbxaxbxkydrbxaxbxbxglwhvbxaxbxbxfukybxbxbxaxwwifbxbxaxbxaoeibxb"/>
        <w:keepNext w:val="0"/>
        <w:keepLines w:val="0"/>
        <w:pageBreakBefore w:val="0"/>
        <w:widowControl/>
        <w:spacing w:before="0" w:after="160"/>
        <w:jc w:val="left"/>
      </w:pPr>
      <w:r>
        <w:t xml:space="preserve">    b. (H2 - H1) &gt; H/4</w:t>
      </w:r>
    </w:p>
    <w:p>
      <w:pPr>
        <w:pStyle w:val="fdbxbxbxaxvcuyaxbxbxbxgynpaxbxbxbxrmmyambxbxaxbxqfhgbxaxbxbxjodsbxbxbxaxzpcabxaxbxbxqxqwaxbxbxbxknjrbxaxbxbxqakeaxbxbxbxvbppbxaxbxbxljkqbxaxbxbxzterbxbxaxbxkydrbxaxbxbxglwhvbxaxbxbxfukybxbxbxaxwwifbxbxaxbxaoeibxbxb"/>
        <w:keepNext w:val="0"/>
        <w:keepLines w:val="0"/>
        <w:pageBreakBefore w:val="0"/>
        <w:widowControl/>
        <w:spacing w:before="0" w:after="160"/>
        <w:jc w:val="left"/>
      </w:pPr>
      <w:r>
        <w:t xml:space="preserve">    c. (H2 - H1) &gt; H/2</w:t>
      </w:r>
    </w:p>
    <w:p>
      <w:pPr>
        <w:pStyle w:val="fdbxbxbxaxvcuyaxbxbxbxgynpaxbxbxbxrmmyambxbxaxbxqfhgbxaxbxbxjodsbxbxbxaxzpcabxaxbxbxqxqwaxbxbxbxknjrbxaxbxbxqakeaxbxbxbxvbppbxaxbxbxljkqbxaxbxbxzterbxbxaxbxkydrbxaxbxbxglwhvbxaxbxbxfukybxbxbxaxwwifbxbxaxbxaoeibxbxbxa"/>
        <w:keepNext w:val="0"/>
        <w:keepLines w:val="0"/>
        <w:pageBreakBefore w:val="0"/>
        <w:widowControl/>
        <w:spacing w:before="0" w:after="160"/>
        <w:jc w:val="left"/>
      </w:pPr>
      <w:r>
        <w:t xml:space="preserve">    d. (H2 - H1) &gt; H/3</w:t>
      </w:r>
    </w:p>
    <w:p>
      <w:pPr>
        <w:pStyle w:val="fdbxbxbxaxvcuyaxbxbxbxgynpaxbxbxbxrmmyambxbxaxbxqfhgbxaxbxbxjodsbxbxbxaxzpcabxaxbxbxqxqwaxbxbxbxknjrbxaxbxbxqakeaxbxbxbxvbppbxaxbxbxljkqbxaxbxbxzterbxbxaxbxkydrbxaxbxbxglwhvbxaxbxbxfukybxbxbxaxwwifbxbxaxbxaoeibxbxbxaxi"/>
        <w:keepNext w:val="0"/>
        <w:keepLines w:val="0"/>
        <w:pageBreakBefore w:val="0"/>
        <w:widowControl/>
        <w:spacing w:before="0" w:after="160"/>
        <w:jc w:val="left"/>
      </w:pPr>
      <w:r>
        <w:t>Explanation: Option D is correct.</w:t>
      </w:r>
    </w:p>
    <w:p>
      <w:pPr>
        <w:pStyle w:val="fdbxbxbxaxvcuyaxbxbxbxgynpaxbxbxbxrmmyambxbxaxbxqfhgbxaxbxbxjodsbxbxbxaxzpcabxaxbxbxqxqwaxbxbxbxknjrbxaxbxbxqakeaxbxbxbxvbppbxaxbxbxljkqbxaxbxbxzterbxbxaxbxkydrbxaxbxbxglwhvbxaxbxbxfukybxbxbxaxwwifbxbxaxbxaoeibxbxbxaxir"/>
        <w:keepNext w:val="0"/>
        <w:keepLines w:val="0"/>
        <w:pageBreakBefore w:val="0"/>
        <w:widowControl/>
        <w:spacing w:before="0" w:after="160"/>
        <w:jc w:val="left"/>
      </w:pPr>
      <w:r>
        <w:br/>
      </w:r>
    </w:p>
    <w:p>
      <w:pPr>
        <w:pStyle w:val="fdbxbxbxaxvcuyaxbxbxbxgynpaxbxbxbxrmmyambxbxaxbxqfhgbxaxbxbxjodsbxbxbxaxzpcabxaxbxbxqxqwaxbxbxbxknjrbxaxbxbxqakeaxbxbxbxvbppbxaxbxbxljkqbxaxbxbxzterbxbxaxbxkydrbxaxbxbxglwhvbxaxbxbxfukybxbxbxaxwwifbxbxaxbxaoeibxbxbxaxirq"/>
        <w:keepNext w:val="0"/>
        <w:keepLines w:val="0"/>
        <w:pageBreakBefore w:val="0"/>
        <w:widowControl/>
        <w:spacing w:before="0" w:after="160"/>
        <w:jc w:val="left"/>
      </w:pPr>
      <w:r>
        <w:t>100. A closed cylindrical vessel of 100 cm diameter and 200 cm high is completely filled with a liquid (sp. weight 1600 kg/m3) when rotated about its vertical axis at 100 r.p.m. The total pressure on its lid, is</w:t>
      </w:r>
    </w:p>
    <w:p>
      <w:pPr>
        <w:pStyle w:val="fdbxbxbxaxvcuyaxbxbxbxgynpaxbxbxbxrmmyambxbxaxbxqfhgbxaxbxbxjodsbxbxbxaxzpcabxaxbxbxqxqwaxbxbxbxknjrbxaxbxbxqakeaxbxbxbxvbppbxaxbxbxljkqbxaxbxbxzterbxbxaxbxkydrbxaxbxbxglwhvbxaxbxbxfukybxbxbxaxwwifbxbxaxbxaoeibxbxbxaxirqkb"/>
        <w:keepNext w:val="0"/>
        <w:keepLines w:val="0"/>
        <w:pageBreakBefore w:val="0"/>
        <w:widowControl/>
        <w:spacing w:before="0" w:after="160"/>
        <w:jc w:val="left"/>
      </w:pPr>
      <w:r>
        <w:t xml:space="preserve">    a. 549 kg</w:t>
      </w:r>
    </w:p>
    <w:p>
      <w:pPr>
        <w:pStyle w:val="fdbxbxbxaxvcuyaxbxbxbxgynpaxbxbxbxrmmyambxbxaxbxqfhgbxaxbxbxjodsbxbxbxaxzpcabxaxbxbxqxqwaxbxbxbxknjrbxaxbxbxqakeaxbxbxbxvbppbxaxbxbxljkqbxaxbxbxzterbxbxaxbxkydrbxaxbxbxglwhvbxaxbxbxfukybxbxbxaxwwifbxbxaxbxaoeibxbxbxaxirqkbxb"/>
        <w:keepNext w:val="0"/>
        <w:keepLines w:val="0"/>
        <w:pageBreakBefore w:val="0"/>
        <w:widowControl/>
        <w:spacing w:before="0" w:after="160"/>
        <w:jc w:val="left"/>
      </w:pPr>
      <w:r>
        <w:t xml:space="preserve">    b. 945 kg</w:t>
      </w:r>
    </w:p>
    <w:p>
      <w:pPr>
        <w:pStyle w:val="fdbxbxbxaxvcuyaxbxbxbxgynpaxbxbxbxrmmyambxbxaxbxqfhgbxaxbxbxjodsbxbxbxaxzpcabxaxbxbxqxqwaxbxbxbxknjrbxaxbxbxqakeaxbxbxbxvbppbxaxbxbxljkqbxaxbxbxzterbxbxaxbxkydrbxaxbxbxglwhvbxaxbxbxfukybxbxbxaxwwifbxbxaxbxaoeibxbxbxaxirqkbxbxa"/>
        <w:keepNext w:val="0"/>
        <w:keepLines w:val="0"/>
        <w:pageBreakBefore w:val="0"/>
        <w:widowControl/>
        <w:spacing w:before="0" w:after="160"/>
        <w:jc w:val="left"/>
      </w:pPr>
      <w:r>
        <w:t xml:space="preserve">    c. 954 kg</w:t>
      </w:r>
    </w:p>
    <w:p>
      <w:pPr>
        <w:pStyle w:val="fdbxbxbxaxvcuyaxbxbxbxgynpaxbxbxbxrmmyambxbxaxbxqfhgbxaxbxbxjodsbxbxbxaxzpcabxaxbxbxqxqwaxbxbxbxknjrbxaxbxbxqakeaxbxbxbxvbppbxaxbxbxljkqbxaxbxbxzterbxbxaxbxkydrbxaxbxbxglwhvbxaxbxbxfukybxbxbxaxwwifbxbxaxbxaoeibxbxbxaxirqkbxbxaxb"/>
        <w:keepNext w:val="0"/>
        <w:keepLines w:val="0"/>
        <w:pageBreakBefore w:val="0"/>
        <w:widowControl/>
        <w:spacing w:before="0" w:after="160"/>
        <w:jc w:val="left"/>
      </w:pPr>
      <w:r>
        <w:t xml:space="preserve">    d. 95.4 kg.</w:t>
      </w:r>
    </w:p>
    <w:p>
      <w:pPr>
        <w:pStyle w:val="fdbxbxbxaxvcuyaxbxbxbxgynpaxbxbxbxrmmyambxbxaxbxqfhgbxaxbxbxjodsbxbxbxaxzpcabxaxbxbxqxqwaxbxbxbxknjrbxaxbxbxqakeaxbxbxbxvbppbxaxbxbxljkqbxaxbxbxzterbxbxaxbxkydrbxaxbxbxglwhvbxaxbxbxfukybxbxbxaxwwifbxbxaxbxaoeibxbxbxaxirqkbxbxaxbxm"/>
        <w:keepNext w:val="0"/>
        <w:keepLines w:val="0"/>
        <w:pageBreakBefore w:val="0"/>
        <w:widowControl/>
        <w:spacing w:before="0" w:after="160"/>
        <w:jc w:val="left"/>
      </w:pPr>
      <w:r>
        <w:t>Explanation: Option C is correct.</w:t>
      </w:r>
    </w:p>
    <w:p>
      <w:pPr>
        <w:pStyle w:val="fdbxbxbxaxvcuyaxbxbxbxgynpaxbxbxbxrmmyambxbxaxbxqfhgbxaxbxbxjodsbxbxbxaxzpcabxaxbxbxqxqwaxbxbxbxknjrbxaxbxbxqakeaxbxbxbxvbppbxaxbxbxljkqbxaxbxbxzterbxbxaxbxkydrbxaxbxbxglwhvbxaxbxbxfukybxbxbxaxwwifbxbxaxbxaoeibxbxbxaxirqkbxbxaxbxmq"/>
        <w:keepNext w:val="0"/>
        <w:keepLines w:val="0"/>
        <w:pageBreakBefore w:val="0"/>
        <w:widowControl/>
        <w:spacing w:before="0" w:after="160"/>
        <w:jc w:val="left"/>
      </w:pPr>
      <w:r>
        <w:br/>
      </w:r>
    </w:p>
    <w:p>
      <w:pPr>
        <w:pStyle w:val="fdbxbxbxaxvcuyaxbxbxbxgynpaxbxbxbxrmmyambxbxaxbxqfhgbxaxbxbxjodsbxbxbxaxzpcabxaxbxbxqxqwaxbxbxbxknjrbxaxbxbxqakeaxbxbxbxvbppbxaxbxbxljkqbxaxbxbxzterbxbxaxbxkydrbxaxbxbxglwhvbxaxbxbxfukybxbxbxaxwwifbxbxaxbxaoeibxbxbxaxirqkbxbxaxbxmqk"/>
        <w:keepNext w:val="0"/>
        <w:keepLines w:val="0"/>
        <w:pageBreakBefore w:val="0"/>
        <w:widowControl/>
        <w:spacing w:before="0" w:after="160"/>
        <w:jc w:val="left"/>
      </w:pPr>
      <w:r>
        <w:t>101. For exerting a pressure of 4.8 kg/cm2, the depth of oil (specific gravity 0.8), should be</w:t>
      </w:r>
    </w:p>
    <w:p>
      <w:pPr>
        <w:pStyle w:val="fdbxbxbxaxvcuyaxbxbxbxgynpaxbxbxbxrmmyambxbxaxbxqfhgbxaxbxbxjodsbxbxbxaxzpcabxaxbxbxqxqwaxbxbxbxknjrbxaxbxbxqakeaxbxbxbxvbppbxaxbxbxljkqbxaxbxbxzterbxbxaxbxkydrbxaxbxbxglwhvbxaxbxbxfukybxbxbxaxwwifbxbxaxbxaoeibxbxbxaxirqkbxbxaxbxmqkhb"/>
        <w:keepNext w:val="0"/>
        <w:keepLines w:val="0"/>
        <w:pageBreakBefore w:val="0"/>
        <w:widowControl/>
        <w:spacing w:before="0" w:after="160"/>
        <w:jc w:val="left"/>
      </w:pPr>
      <w:r>
        <w:t xml:space="preserve">    a. 41 cm</w:t>
      </w:r>
    </w:p>
    <w:p>
      <w:pPr>
        <w:pStyle w:val="fdbxbxbxaxvcuyaxbxbxbxgynpaxbxbxbxrmmyambxbxaxbxqfhgbxaxbxbxjodsbxbxbxaxzpcabxaxbxbxqxqwaxbxbxbxknjrbxaxbxbxqakeaxbxbxbxvbppbxaxbxbxljkqbxaxbxbxzterbxbxaxbxkydrbxaxbxbxglwhvbxaxbxbxfukybxbxbxaxwwifbxbxaxbxaoeibxbxbxaxirqkbxbxaxbxmqkhbxb"/>
        <w:keepNext w:val="0"/>
        <w:keepLines w:val="0"/>
        <w:pageBreakBefore w:val="0"/>
        <w:widowControl/>
        <w:spacing w:before="0" w:after="160"/>
        <w:jc w:val="left"/>
      </w:pPr>
      <w:r>
        <w:t xml:space="preserve">    b. 56 cm</w:t>
      </w:r>
    </w:p>
    <w:p>
      <w:pPr>
        <w:pStyle w:val="fdbxbxbxaxvcuyaxbxbxbxgynpaxbxbxbxrmmyambxbxaxbxqfhgbxaxbxbxjodsbxbxbxaxzpcabxaxbxbxqxqwaxbxbxbxknjrbxaxbxbxqakeaxbxbxbxvbppbxaxbxbxljkqbxaxbxbxzterbxbxaxbxkydrbxaxbxbxglwhvbxaxbxbxfukybxbxbxaxwwifbxbxaxbxaoeibxbxbxaxirqkbxbxaxbxmqkhbxbxa"/>
        <w:keepNext w:val="0"/>
        <w:keepLines w:val="0"/>
        <w:pageBreakBefore w:val="0"/>
        <w:widowControl/>
        <w:spacing w:before="0" w:after="160"/>
        <w:jc w:val="left"/>
      </w:pPr>
      <w:r>
        <w:t xml:space="preserve">    c. 60 cm</w:t>
      </w:r>
    </w:p>
    <w:p>
      <w:pPr>
        <w:pStyle w:val="fdbxbxbxaxvcuyaxbxbxbxgynpaxbxbxbxrmmyambxbxaxbxqfhgbxaxbxbxjodsbxbxbxaxzpcabxaxbxbxqxqwaxbxbxbxknjrbxaxbxbxqakeaxbxbxbxvbppbxaxbxbxljkqbxaxbxbxzterbxbxaxbxkydrbxaxbxbxglwhvbxaxbxbxfukybxbxbxaxwwifbxbxaxbxaoeibxbxbxaxirqkbxbxaxbxmqkhbxbxaxb"/>
        <w:keepNext w:val="0"/>
        <w:keepLines w:val="0"/>
        <w:pageBreakBefore w:val="0"/>
        <w:widowControl/>
        <w:spacing w:before="0" w:after="160"/>
        <w:jc w:val="left"/>
      </w:pPr>
      <w:r>
        <w:t xml:space="preserve">    d. 76 cm.</w:t>
      </w:r>
    </w:p>
    <w:p>
      <w:pPr>
        <w:pStyle w:val="fdbxbxbxaxvcuyaxbxbxbxgynpaxbxbxbxrmmyambxbxaxbxqfhgbxaxbxbxjodsbxbxbxaxzpcabxaxbxbxqxqwaxbxbxbxknjrbxaxbxbxqakeaxbxbxbxvbppbxaxbxbxljkqbxaxbxbxzterbxbxaxbxkydrbxaxbxbxglwhvbxaxbxbxfukybxbxbxaxwwifbxbxaxbxaoeibxbxbxaxirqkbxbxaxbxmqkhbxbxaxbxk"/>
        <w:keepNext w:val="0"/>
        <w:keepLines w:val="0"/>
        <w:pageBreakBefore w:val="0"/>
        <w:widowControl/>
        <w:spacing w:before="0" w:after="160"/>
        <w:jc w:val="left"/>
      </w:pPr>
      <w:r>
        <w:t>Explanation: Option C is correct.</w:t>
      </w:r>
    </w:p>
    <w:p>
      <w:pPr>
        <w:pStyle w:val="fdbxbxbxaxvcuyaxbxbxbxgynpaxbxbxbxrmmyambxbxaxbxqfhgbxaxbxbxjodsbxbxbxaxzpcabxaxbxbxqxqwaxbxbxbxknjrbxaxbxbxqakeaxbxbxbxvbppbxaxbxbxljkqbxaxbxbxzterbxbxaxbxkydrbxaxbxbxglwhvbxaxbxbxfukybxbxbxaxwwifbxbxaxbxaoeibxbxbxaxirqkbxbxaxbxmqkhbxbxaxbxkg"/>
        <w:keepNext w:val="0"/>
        <w:keepLines w:val="0"/>
        <w:pageBreakBefore w:val="0"/>
        <w:widowControl/>
        <w:spacing w:before="0" w:after="160"/>
        <w:jc w:val="left"/>
      </w:pPr>
      <w:r>
        <w:t>1 kg=9.81 N so P=4.8kg/cm2 which is equal to 4.8 x 9.81 x 10000 N/m2(1m = 100cm).</w:t>
        <w:br/>
        <w:t>So now P=w.h where w=spG unit wt of water=0.8 x 9.81.</w:t>
        <w:br/>
        <w:t>hence h=60000 cm or 60m.</w:t>
        <w:br/>
      </w:r>
    </w:p>
    <w:p>
      <w:pPr>
        <w:pStyle w:val="g"/>
        <w:keepNext w:val="0"/>
        <w:keepLines w:val="0"/>
        <w:pageBreakBefore w:val="0"/>
        <w:widowControl/>
        <w:spacing w:before="0" w:after="160"/>
        <w:jc w:val="left"/>
      </w:pPr>
      <w:r>
        <w:t>102. A cylindrical vessel 40 cm high is revolved about its vertical axis so that the water touches the bottom when it just spills out. If the radius of the cylinder is √5 cm, the angular velocity of rotation, is</w:t>
      </w:r>
    </w:p>
    <w:p>
      <w:pPr>
        <w:pStyle w:val="gda"/>
        <w:keepNext w:val="0"/>
        <w:keepLines w:val="0"/>
        <w:pageBreakBefore w:val="0"/>
        <w:widowControl/>
        <w:spacing w:before="0" w:after="160"/>
        <w:jc w:val="left"/>
      </w:pPr>
      <w:r>
        <w:t xml:space="preserve">    a. 2 rad/sec</w:t>
      </w:r>
    </w:p>
    <w:p>
      <w:pPr>
        <w:pStyle w:val="gdaxb"/>
        <w:keepNext w:val="0"/>
        <w:keepLines w:val="0"/>
        <w:pageBreakBefore w:val="0"/>
        <w:widowControl/>
        <w:spacing w:before="0" w:after="160"/>
        <w:jc w:val="left"/>
      </w:pPr>
      <w:r>
        <w:t xml:space="preserve">    b. 3 rad/sec</w:t>
      </w:r>
    </w:p>
    <w:p>
      <w:pPr>
        <w:pStyle w:val="gdaxbxb"/>
        <w:keepNext w:val="0"/>
        <w:keepLines w:val="0"/>
        <w:pageBreakBefore w:val="0"/>
        <w:widowControl/>
        <w:spacing w:before="0" w:after="160"/>
        <w:jc w:val="left"/>
      </w:pPr>
      <w:r>
        <w:t xml:space="preserve">    c. 4 rad/sec</w:t>
      </w:r>
    </w:p>
    <w:p>
      <w:pPr>
        <w:pStyle w:val="gdaxbxbxb"/>
        <w:keepNext w:val="0"/>
        <w:keepLines w:val="0"/>
        <w:pageBreakBefore w:val="0"/>
        <w:widowControl/>
        <w:spacing w:before="0" w:after="160"/>
        <w:jc w:val="left"/>
      </w:pPr>
      <w:r>
        <w:t xml:space="preserve">    d. 5 rad/sec</w:t>
      </w:r>
    </w:p>
    <w:p>
      <w:pPr>
        <w:pStyle w:val="gdaxbxbxbxy"/>
        <w:keepNext w:val="0"/>
        <w:keepLines w:val="0"/>
        <w:pageBreakBefore w:val="0"/>
        <w:widowControl/>
        <w:spacing w:before="0" w:after="160"/>
        <w:jc w:val="left"/>
      </w:pPr>
      <w:r>
        <w:t>Explanation: Option A is correct.</w:t>
      </w:r>
    </w:p>
    <w:p>
      <w:pPr>
        <w:pStyle w:val="gdaxbxbxbxyf"/>
        <w:keepNext w:val="0"/>
        <w:keepLines w:val="0"/>
        <w:pageBreakBefore w:val="0"/>
        <w:widowControl/>
        <w:spacing w:before="0" w:after="160"/>
        <w:jc w:val="left"/>
      </w:pPr>
      <w:r>
        <w:t>We know,</w:t>
        <w:br/>
        <w:t>If a cylinder is rotated with constant angular velocity (v)by the application of external torque. It is called forced vortex motion (V).</w:t>
        <w:br/>
        <w:t>Or H = (v^2 x R^2 )/(2g).</w:t>
        <w:br/>
        <w:t>Then v= π{2gH/( R^2)}.</w:t>
        <w:br/>
        <w:t>To get rad/sec multiple (π/180).</w:t>
        <w:br/>
      </w:r>
    </w:p>
    <w:p>
      <w:pPr>
        <w:pStyle w:val="gdaxbxbxbxyfz"/>
        <w:keepNext w:val="0"/>
        <w:keepLines w:val="0"/>
        <w:pageBreakBefore w:val="0"/>
        <w:widowControl/>
        <w:spacing w:before="0" w:after="160"/>
        <w:jc w:val="left"/>
      </w:pPr>
      <w:r>
        <w:t>103. For the flow of liquid from an open ended tube (or nozzle) leading to the formation of spray of liquid drops, the number generally applied, is</w:t>
      </w:r>
    </w:p>
    <w:p>
      <w:pPr>
        <w:pStyle w:val="gdaxbxbxbxyfzrb"/>
        <w:keepNext w:val="0"/>
        <w:keepLines w:val="0"/>
        <w:pageBreakBefore w:val="0"/>
        <w:widowControl/>
        <w:spacing w:before="0" w:after="160"/>
        <w:jc w:val="left"/>
      </w:pPr>
      <w:r>
        <w:t xml:space="preserve">    a. Froude number</w:t>
      </w:r>
    </w:p>
    <w:p>
      <w:pPr>
        <w:pStyle w:val="gdaxbxbxbxyfzrbxa"/>
        <w:keepNext w:val="0"/>
        <w:keepLines w:val="0"/>
        <w:pageBreakBefore w:val="0"/>
        <w:widowControl/>
        <w:spacing w:before="0" w:after="160"/>
        <w:jc w:val="left"/>
      </w:pPr>
      <w:r>
        <w:t xml:space="preserve">    b. Weber number</w:t>
      </w:r>
    </w:p>
    <w:p>
      <w:pPr>
        <w:pStyle w:val="gdaxbxbxbxyfzrbxaxb"/>
        <w:keepNext w:val="0"/>
        <w:keepLines w:val="0"/>
        <w:pageBreakBefore w:val="0"/>
        <w:widowControl/>
        <w:spacing w:before="0" w:after="160"/>
        <w:jc w:val="left"/>
      </w:pPr>
      <w:r>
        <w:t xml:space="preserve">    c. Reynold number</w:t>
      </w:r>
    </w:p>
    <w:p>
      <w:pPr>
        <w:pStyle w:val="gdaxbxbxbxyfzrbxaxbxb"/>
        <w:keepNext w:val="0"/>
        <w:keepLines w:val="0"/>
        <w:pageBreakBefore w:val="0"/>
        <w:widowControl/>
        <w:spacing w:before="0" w:after="160"/>
        <w:jc w:val="left"/>
      </w:pPr>
      <w:r>
        <w:t xml:space="preserve">    d. Mach number.</w:t>
      </w:r>
    </w:p>
    <w:p>
      <w:pPr>
        <w:pStyle w:val="gdaxbxbxbxyfzrbxaxbxbxn"/>
        <w:keepNext w:val="0"/>
        <w:keepLines w:val="0"/>
        <w:pageBreakBefore w:val="0"/>
        <w:widowControl/>
        <w:spacing w:before="0" w:after="160"/>
        <w:jc w:val="left"/>
      </w:pPr>
      <w:r>
        <w:t>Explanation: Option B is correct.</w:t>
      </w:r>
    </w:p>
    <w:p>
      <w:pPr>
        <w:pStyle w:val="gdaxbxbxbxyfzrbxaxbxbxng"/>
        <w:keepNext w:val="0"/>
        <w:keepLines w:val="0"/>
        <w:pageBreakBefore w:val="0"/>
        <w:widowControl/>
        <w:spacing w:before="0" w:after="160"/>
        <w:jc w:val="left"/>
      </w:pPr>
      <w:r>
        <w:t>Froud inertial force to gravity.</w:t>
        <w:br/>
        <w:t>Renold to viscosity.</w:t>
        <w:br/>
        <w:t>Weber to surface tension.</w:t>
        <w:br/>
        <w:t>Mach to Elasticity.</w:t>
        <w:br/>
        <w:t>Euler to pressure.</w:t>
        <w:br/>
      </w:r>
    </w:p>
    <w:p>
      <w:pPr>
        <w:pStyle w:val="gdaxbxbxbxyfzrbxaxbxbxngf"/>
        <w:keepNext w:val="0"/>
        <w:keepLines w:val="0"/>
        <w:pageBreakBefore w:val="0"/>
        <w:widowControl/>
        <w:spacing w:before="0" w:after="160"/>
        <w:jc w:val="left"/>
      </w:pPr>
      <w:r>
        <w:t xml:space="preserve">104. In Newton's viscosity equation </w:t>
      </w:r>
      <w:r>
        <w:drawing>
          <wp:inline xmlns:a="http://schemas.openxmlformats.org/drawingml/2006/main" xmlns:pic="http://schemas.openxmlformats.org/drawingml/2006/picture">
            <wp:extent cx="632666" cy="365760"/>
            <wp:docPr id="80" name="Picture 8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632666" cy="365760"/>
                    </a:xfrm>
                    <a:prstGeom prst="rect"/>
                  </pic:spPr>
                </pic:pic>
              </a:graphicData>
            </a:graphic>
          </wp:inline>
        </w:drawing>
        <w:t>, the coefficient (μ) is known as coefficient of</w:t>
      </w:r>
    </w:p>
    <w:p>
      <w:pPr>
        <w:pStyle w:val="gdaxbxbxbxyfzrbxaxbxbxngfykzb"/>
        <w:keepNext w:val="0"/>
        <w:keepLines w:val="0"/>
        <w:pageBreakBefore w:val="0"/>
        <w:widowControl/>
        <w:spacing w:before="0" w:after="160"/>
        <w:jc w:val="left"/>
      </w:pPr>
      <w:r>
        <w:t xml:space="preserve">    a. absolute viscosity</w:t>
      </w:r>
    </w:p>
    <w:p>
      <w:pPr>
        <w:pStyle w:val="gdaxbxbxbxyfzrbxaxbxbxngfykzbxb"/>
        <w:keepNext w:val="0"/>
        <w:keepLines w:val="0"/>
        <w:pageBreakBefore w:val="0"/>
        <w:widowControl/>
        <w:spacing w:before="0" w:after="160"/>
        <w:jc w:val="left"/>
      </w:pPr>
      <w:r>
        <w:t xml:space="preserve">    b. dynamic viscosity</w:t>
      </w:r>
    </w:p>
    <w:p>
      <w:pPr>
        <w:pStyle w:val="gdaxbxbxbxyfzrbxaxbxbxngfykzbxbxb"/>
        <w:keepNext w:val="0"/>
        <w:keepLines w:val="0"/>
        <w:pageBreakBefore w:val="0"/>
        <w:widowControl/>
        <w:spacing w:before="0" w:after="160"/>
        <w:jc w:val="left"/>
      </w:pPr>
      <w:r>
        <w:t xml:space="preserve">    c. simple viscosity</w:t>
      </w:r>
    </w:p>
    <w:p>
      <w:pPr>
        <w:pStyle w:val="gdaxbxbxbxyfzrbxaxbxbxngfykzbxbxbxa"/>
        <w:keepNext w:val="0"/>
        <w:keepLines w:val="0"/>
        <w:pageBreakBefore w:val="0"/>
        <w:widowControl/>
        <w:spacing w:before="0" w:after="160"/>
        <w:jc w:val="left"/>
      </w:pPr>
      <w:r>
        <w:t xml:space="preserve">    d. all the above.</w:t>
      </w:r>
    </w:p>
    <w:p>
      <w:pPr>
        <w:pStyle w:val="gdaxbxbxbxyfzrbxaxbxbxngfykzbxbxbxaxk"/>
        <w:keepNext w:val="0"/>
        <w:keepLines w:val="0"/>
        <w:pageBreakBefore w:val="0"/>
        <w:widowControl/>
        <w:spacing w:before="0" w:after="160"/>
        <w:jc w:val="left"/>
      </w:pPr>
      <w:r>
        <w:t>Explanation: Option D is correct.</w:t>
      </w:r>
    </w:p>
    <w:p>
      <w:pPr>
        <w:pStyle w:val="gdaxbxbxbxyfzrbxaxbxbxngfykzbxbxbxaxko"/>
        <w:keepNext w:val="0"/>
        <w:keepLines w:val="0"/>
        <w:pageBreakBefore w:val="0"/>
        <w:widowControl/>
        <w:spacing w:before="0" w:after="160"/>
        <w:jc w:val="left"/>
      </w:pPr>
      <w:r>
        <w:br/>
      </w:r>
    </w:p>
    <w:p>
      <w:pPr>
        <w:pStyle w:val="gdaxbxbxbxyfzrbxaxbxbxngfykzbxbxbxaxkoo"/>
        <w:keepNext w:val="0"/>
        <w:keepLines w:val="0"/>
        <w:pageBreakBefore w:val="0"/>
        <w:widowControl/>
        <w:spacing w:before="0" w:after="160"/>
        <w:jc w:val="left"/>
      </w:pPr>
      <w:r>
        <w:t>105. An error of 1% in measuring the head of water over the crest of a triangular notch, produces an error in the discharge which is equal to</w:t>
      </w:r>
    </w:p>
    <w:p>
      <w:pPr>
        <w:pStyle w:val="gdaxbxbxbxyfzrbxaxbxbxngfykzbxbxbxaxkooub"/>
        <w:keepNext w:val="0"/>
        <w:keepLines w:val="0"/>
        <w:pageBreakBefore w:val="0"/>
        <w:widowControl/>
        <w:spacing w:before="0" w:after="160"/>
        <w:jc w:val="left"/>
      </w:pPr>
      <w:r>
        <w:t xml:space="preserve">    a. 1.25%</w:t>
      </w:r>
    </w:p>
    <w:p>
      <w:pPr>
        <w:pStyle w:val="gdaxbxbxbxyfzrbxaxbxbxngfykzbxbxbxaxkooubxb"/>
        <w:keepNext w:val="0"/>
        <w:keepLines w:val="0"/>
        <w:pageBreakBefore w:val="0"/>
        <w:widowControl/>
        <w:spacing w:before="0" w:after="160"/>
        <w:jc w:val="left"/>
      </w:pPr>
      <w:r>
        <w:t xml:space="preserve">    b. 1.5%</w:t>
      </w:r>
    </w:p>
    <w:p>
      <w:pPr>
        <w:pStyle w:val="gdaxbxbxbxyfzrbxaxbxbxngfykzbxbxbxaxkooubxbxb"/>
        <w:keepNext w:val="0"/>
        <w:keepLines w:val="0"/>
        <w:pageBreakBefore w:val="0"/>
        <w:widowControl/>
        <w:spacing w:before="0" w:after="160"/>
        <w:jc w:val="left"/>
      </w:pPr>
      <w:r>
        <w:t xml:space="preserve">    c. 2.0%.</w:t>
      </w:r>
    </w:p>
    <w:p>
      <w:pPr>
        <w:pStyle w:val="gdaxbxbxbxyfzrbxaxbxbxngfykzbxbxbxaxkooubxbxbxa"/>
        <w:keepNext w:val="0"/>
        <w:keepLines w:val="0"/>
        <w:pageBreakBefore w:val="0"/>
        <w:widowControl/>
        <w:spacing w:before="0" w:after="160"/>
        <w:jc w:val="left"/>
      </w:pPr>
      <w:r>
        <w:t xml:space="preserve">    d. 2.5%</w:t>
      </w:r>
    </w:p>
    <w:p>
      <w:pPr>
        <w:pStyle w:val="gdaxbxbxbxyfzrbxaxbxbxngfykzbxbxbxaxkooubxbxbxaxz"/>
        <w:keepNext w:val="0"/>
        <w:keepLines w:val="0"/>
        <w:pageBreakBefore w:val="0"/>
        <w:widowControl/>
        <w:spacing w:before="0" w:after="160"/>
        <w:jc w:val="left"/>
      </w:pPr>
      <w:r>
        <w:t>Explanation: Option D is correct.</w:t>
      </w:r>
    </w:p>
    <w:p>
      <w:pPr>
        <w:pStyle w:val="gdaxbxbxbxyfzrbxaxbxbxngfykzbxbxbxaxkooubxbxbxaxzu"/>
        <w:keepNext w:val="0"/>
        <w:keepLines w:val="0"/>
        <w:pageBreakBefore w:val="0"/>
        <w:widowControl/>
        <w:spacing w:before="0" w:after="160"/>
        <w:jc w:val="left"/>
      </w:pPr>
      <w:r>
        <w:br/>
      </w:r>
    </w:p>
    <w:p>
      <w:pPr>
        <w:pStyle w:val="gdaxbxbxbxyfzrbxaxbxbxngfykzbxbxbxaxkooubxbxbxaxzuj"/>
        <w:keepNext w:val="0"/>
        <w:keepLines w:val="0"/>
        <w:pageBreakBefore w:val="0"/>
        <w:widowControl/>
        <w:spacing w:before="0" w:after="160"/>
        <w:jc w:val="left"/>
      </w:pPr>
      <w:r>
        <w:t>106. Which one of the following equation is applicable to unsteady flow in open channels :</w:t>
      </w:r>
    </w:p>
    <w:p>
      <w:pPr>
        <w:pStyle w:val="gdaxbxbxbxyfzrbxaxbxbxngfykzbxbxbxaxkooubxbxbxaxzujf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17904" cy="365760"/>
            <wp:docPr id="81" name="Picture 8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517904" cy="365760"/>
                    </a:xfrm>
                    <a:prstGeom prst="rect"/>
                  </pic:spPr>
                </pic:pic>
              </a:graphicData>
            </a:graphic>
          </wp:inline>
        </w:drawing>
      </w:r>
    </w:p>
    <w:p>
      <w:pPr>
        <w:pStyle w:val="gdaxbxbxbxyfzrbxaxbxbxngfykzbxbxbxaxkooubxbxbxaxzujf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17904" cy="365760"/>
            <wp:docPr id="82" name="Picture 8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517904" cy="365760"/>
                    </a:xfrm>
                    <a:prstGeom prst="rect"/>
                  </pic:spPr>
                </pic:pic>
              </a:graphicData>
            </a:graphic>
          </wp:inline>
        </w:drawing>
      </w:r>
    </w:p>
    <w:p>
      <w:pPr>
        <w:pStyle w:val="gdaxbxbxbxyfzrbxaxbxbxngfykzbxbxbxaxkooubxbxbxaxzujf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17904" cy="365760"/>
            <wp:docPr id="83" name="Picture 8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517904" cy="365760"/>
                    </a:xfrm>
                    <a:prstGeom prst="rect"/>
                  </pic:spPr>
                </pic:pic>
              </a:graphicData>
            </a:graphic>
          </wp:inline>
        </w:drawing>
      </w:r>
    </w:p>
    <w:p>
      <w:pPr>
        <w:pStyle w:val="gdaxbxbxbxyfzrbxaxbxbxngfykzbxbxbxaxkooubxbxbxaxzujf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17904" cy="365760"/>
            <wp:docPr id="84" name="Picture 8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517904" cy="365760"/>
                    </a:xfrm>
                    <a:prstGeom prst="rect"/>
                  </pic:spPr>
                </pic:pic>
              </a:graphicData>
            </a:graphic>
          </wp:inline>
        </w:drawing>
      </w:r>
    </w:p>
    <w:p>
      <w:pPr>
        <w:pStyle w:val="gdaxbxbxbxyfzrbxaxbxbxngfykzbxbxbxaxkooubxbxbxaxzujfbxbxbxaxo"/>
        <w:keepNext w:val="0"/>
        <w:keepLines w:val="0"/>
        <w:pageBreakBefore w:val="0"/>
        <w:widowControl/>
        <w:spacing w:before="0" w:after="160"/>
        <w:jc w:val="left"/>
      </w:pPr>
      <w:r>
        <w:t>Explanation: Option D is correct.</w:t>
      </w:r>
    </w:p>
    <w:p>
      <w:pPr>
        <w:pStyle w:val="gdaxbxbxbxyfzrbxaxbxbxngfykzbxbxbxaxkooubxbxbxaxzujfbxbxbxaxoq"/>
        <w:keepNext w:val="0"/>
        <w:keepLines w:val="0"/>
        <w:pageBreakBefore w:val="0"/>
        <w:widowControl/>
        <w:spacing w:before="0" w:after="160"/>
        <w:jc w:val="left"/>
      </w:pPr>
      <w:r>
        <w:br/>
      </w:r>
    </w:p>
    <w:p>
      <w:pPr>
        <w:pStyle w:val="gdaxbxbxbxyfzrbxaxbxbxngfykzbxbxbxaxkooubxbxbxaxzujfbxbxbxaxoqb"/>
        <w:keepNext w:val="0"/>
        <w:keepLines w:val="0"/>
        <w:pageBreakBefore w:val="0"/>
        <w:widowControl/>
        <w:spacing w:before="0" w:after="160"/>
        <w:jc w:val="left"/>
      </w:pPr>
      <w:r>
        <w:t>107. Dimensions of the dynamic viscosity (μ) are</w:t>
      </w:r>
    </w:p>
    <w:p>
      <w:pPr>
        <w:pStyle w:val="gdaxbxbxbxyfzrbxaxbxbxngfykzbxbxbxaxkooubxbxbxaxzujfbxbxbxaxoqbgb"/>
        <w:keepNext w:val="0"/>
        <w:keepLines w:val="0"/>
        <w:pageBreakBefore w:val="0"/>
        <w:widowControl/>
        <w:spacing w:before="0" w:after="160"/>
        <w:jc w:val="left"/>
      </w:pPr>
      <w:r>
        <w:t xml:space="preserve">    a. MLT-2</w:t>
      </w:r>
    </w:p>
    <w:p>
      <w:pPr>
        <w:pStyle w:val="gdaxbxbxbxyfzrbxaxbxbxngfykzbxbxbxaxkooubxbxbxaxzujfbxbxbxaxoqbgbxb"/>
        <w:keepNext w:val="0"/>
        <w:keepLines w:val="0"/>
        <w:pageBreakBefore w:val="0"/>
        <w:widowControl/>
        <w:spacing w:before="0" w:after="160"/>
        <w:jc w:val="left"/>
      </w:pPr>
      <w:r>
        <w:t xml:space="preserve">    b. M-1L-1T-1</w:t>
      </w:r>
    </w:p>
    <w:p>
      <w:pPr>
        <w:pStyle w:val="gdaxbxbxbxyfzrbxaxbxbxngfykzbxbxbxaxkooubxbxbxaxzujfbxbxbxaxoqbgbxbxb"/>
        <w:keepNext w:val="0"/>
        <w:keepLines w:val="0"/>
        <w:pageBreakBefore w:val="0"/>
        <w:widowControl/>
        <w:spacing w:before="0" w:after="160"/>
        <w:jc w:val="left"/>
      </w:pPr>
      <w:r>
        <w:t xml:space="preserve">    c. ML-1T-2</w:t>
      </w:r>
    </w:p>
    <w:p>
      <w:pPr>
        <w:pStyle w:val="gdaxbxbxbxyfzrbxaxbxbxngfykzbxbxbxaxkooubxbxbxaxzujfbxbxbxaxoqbgbxbxbxa"/>
        <w:keepNext w:val="0"/>
        <w:keepLines w:val="0"/>
        <w:pageBreakBefore w:val="0"/>
        <w:widowControl/>
        <w:spacing w:before="0" w:after="160"/>
        <w:jc w:val="left"/>
      </w:pPr>
      <w:r>
        <w:t xml:space="preserve">    d. ML-1T-1.</w:t>
      </w:r>
    </w:p>
    <w:p>
      <w:pPr>
        <w:pStyle w:val="gdaxbxbxbxyfzrbxaxbxbxngfykzbxbxbxaxkooubxbxbxaxzujfbxbxbxaxoqbgbxbxbxaxk"/>
        <w:keepNext w:val="0"/>
        <w:keepLines w:val="0"/>
        <w:pageBreakBefore w:val="0"/>
        <w:widowControl/>
        <w:spacing w:before="0" w:after="160"/>
        <w:jc w:val="left"/>
      </w:pPr>
      <w:r>
        <w:t>Explanation: Option D is correct.</w:t>
      </w:r>
    </w:p>
    <w:p>
      <w:pPr>
        <w:pStyle w:val="gdaxbxbxbxyfzrbxaxbxbxngfykzbxbxbxaxkooubxbxbxaxzujfbxbxbxaxoqbgbxbxbxaxky"/>
        <w:keepNext w:val="0"/>
        <w:keepLines w:val="0"/>
        <w:pageBreakBefore w:val="0"/>
        <w:widowControl/>
        <w:spacing w:before="0" w:after="160"/>
        <w:jc w:val="left"/>
      </w:pPr>
      <w:r>
        <w:br/>
      </w:r>
    </w:p>
    <w:p>
      <w:pPr>
        <w:pStyle w:val="gdaxbxbxbxyfzrbxaxbxbxngfykzbxbxbxaxkooubxbxbxaxzujfbxbxbxaxoqbgbxbxbxaxkyz"/>
        <w:keepNext w:val="0"/>
        <w:keepLines w:val="0"/>
        <w:pageBreakBefore w:val="0"/>
        <w:widowControl/>
        <w:spacing w:before="0" w:after="160"/>
        <w:jc w:val="left"/>
      </w:pPr>
      <w:r>
        <w:t>108. To avoid vapourisation, pipe lines are laid over the ridge so that these are above the hydraulic gradient line, not more than</w:t>
      </w:r>
    </w:p>
    <w:p>
      <w:pPr>
        <w:pStyle w:val="gdaxbxbxbxyfzrbxaxbxbxngfykzbxbxbxaxkooubxbxbxaxzujfbxbxbxaxoqbgbxbxbxaxkyznb"/>
        <w:keepNext w:val="0"/>
        <w:keepLines w:val="0"/>
        <w:pageBreakBefore w:val="0"/>
        <w:widowControl/>
        <w:spacing w:before="0" w:after="160"/>
        <w:jc w:val="left"/>
      </w:pPr>
      <w:r>
        <w:t xml:space="preserve">    a. 2.4 m</w:t>
      </w:r>
    </w:p>
    <w:p>
      <w:pPr>
        <w:pStyle w:val="gdaxbxbxbxyfzrbxaxbxbxngfykzbxbxbxaxkooubxbxbxaxzujfbxbxbxaxoqbgbxbxbxaxkyznbxa"/>
        <w:keepNext w:val="0"/>
        <w:keepLines w:val="0"/>
        <w:pageBreakBefore w:val="0"/>
        <w:widowControl/>
        <w:spacing w:before="0" w:after="160"/>
        <w:jc w:val="left"/>
      </w:pPr>
      <w:r>
        <w:t xml:space="preserve">    b. 6.4 m</w:t>
      </w:r>
    </w:p>
    <w:p>
      <w:pPr>
        <w:pStyle w:val="gdaxbxbxbxyfzrbxaxbxbxngfykzbxbxbxaxkooubxbxbxaxzujfbxbxbxaxoqbgbxbxbxaxkyznbxaxb"/>
        <w:keepNext w:val="0"/>
        <w:keepLines w:val="0"/>
        <w:pageBreakBefore w:val="0"/>
        <w:widowControl/>
        <w:spacing w:before="0" w:after="160"/>
        <w:jc w:val="left"/>
      </w:pPr>
      <w:r>
        <w:t xml:space="preserve">    c. 10.0 m</w:t>
      </w:r>
    </w:p>
    <w:p>
      <w:pPr>
        <w:pStyle w:val="gdaxbxbxbxyfzrbxaxbxbxngfykzbxbxbxaxkooubxbxbxaxzujfbxbxbxaxoqbgbxbxbxaxkyznbxaxbxb"/>
        <w:keepNext w:val="0"/>
        <w:keepLines w:val="0"/>
        <w:pageBreakBefore w:val="0"/>
        <w:widowControl/>
        <w:spacing w:before="0" w:after="160"/>
        <w:jc w:val="left"/>
      </w:pPr>
      <w:r>
        <w:t xml:space="preserve">    d. 5.0 m.</w:t>
      </w:r>
    </w:p>
    <w:p>
      <w:pPr>
        <w:pStyle w:val="gdaxbxbxbxyfzrbxaxbxbxngfykzbxbxbxaxkooubxbxbxaxzujfbxbxbxaxoqbgbxbxbxaxkyznbxaxbxbxn"/>
        <w:keepNext w:val="0"/>
        <w:keepLines w:val="0"/>
        <w:pageBreakBefore w:val="0"/>
        <w:widowControl/>
        <w:spacing w:before="0" w:after="160"/>
        <w:jc w:val="left"/>
      </w:pPr>
      <w:r>
        <w:t>Explanation: Option B is correct.</w:t>
      </w:r>
    </w:p>
    <w:p>
      <w:pPr>
        <w:pStyle w:val="gdaxbxbxbxyfzrbxaxbxbxngfykzbxbxbxaxkooubxbxbxaxzujfbxbxbxaxoqbgbxbxbxaxkyznbxaxbxbxnc"/>
        <w:keepNext w:val="0"/>
        <w:keepLines w:val="0"/>
        <w:pageBreakBefore w:val="0"/>
        <w:widowControl/>
        <w:spacing w:before="0" w:after="160"/>
        <w:jc w:val="left"/>
      </w:pPr>
      <w:r>
        <w:br/>
      </w:r>
    </w:p>
    <w:p>
      <w:pPr>
        <w:pStyle w:val="gdaxbxbxbxyfzrbxaxbxbxngfykzbxbxbxaxkooubxbxbxaxzujfbxbxbxaxoqbgbxbxbxaxkyznbxaxbxbxncu"/>
        <w:keepNext w:val="0"/>
        <w:keepLines w:val="0"/>
        <w:pageBreakBefore w:val="0"/>
        <w:widowControl/>
        <w:spacing w:before="0" w:after="160"/>
        <w:jc w:val="left"/>
      </w:pPr>
      <w:r>
        <w:t>109. A jet projected at an angle of 45θ, 40 m from the foot of a vertical column, just reaches the top of the column. The height of the column is</w:t>
      </w:r>
    </w:p>
    <w:p>
      <w:pPr>
        <w:pStyle w:val="gdaxbxbxbxyfzrbxaxbxbxngfykzbxbxbxaxkooubxbxbxaxzujfbxbxbxaxoqbgbxbxbxaxkyznbxaxbxbxncujb"/>
        <w:keepNext w:val="0"/>
        <w:keepLines w:val="0"/>
        <w:pageBreakBefore w:val="0"/>
        <w:widowControl/>
        <w:spacing w:before="0" w:after="160"/>
        <w:jc w:val="left"/>
      </w:pPr>
      <w:r>
        <w:t xml:space="preserve">    a. 20 m</w:t>
      </w:r>
    </w:p>
    <w:p>
      <w:pPr>
        <w:pStyle w:val="gdaxbxbxbxyfzrbxaxbxbxngfykzbxbxbxaxkooubxbxbxaxzujfbxbxbxaxoqbgbxbxbxaxkyznbxaxbxbxncujbxb"/>
        <w:keepNext w:val="0"/>
        <w:keepLines w:val="0"/>
        <w:pageBreakBefore w:val="0"/>
        <w:widowControl/>
        <w:spacing w:before="0" w:after="160"/>
        <w:jc w:val="left"/>
      </w:pPr>
      <w:r>
        <w:t xml:space="preserve">    b. 30 m</w:t>
      </w:r>
    </w:p>
    <w:p>
      <w:pPr>
        <w:pStyle w:val="gdaxbxbxbxyfzrbxaxbxbxngfykzbxbxbxaxkooubxbxbxaxzujfbxbxbxaxoqbgbxbxbxaxkyznbxaxbxbxncujbxbxa"/>
        <w:keepNext w:val="0"/>
        <w:keepLines w:val="0"/>
        <w:pageBreakBefore w:val="0"/>
        <w:widowControl/>
        <w:spacing w:before="0" w:after="160"/>
        <w:jc w:val="left"/>
      </w:pPr>
      <w:r>
        <w:t xml:space="preserve">    c. 40 m</w:t>
      </w:r>
    </w:p>
    <w:p>
      <w:pPr>
        <w:pStyle w:val="gdaxbxbxbxyfzrbxaxbxbxngfykzbxbxbxaxkooubxbxbxaxzujfbxbxbxaxoqbgbxbxbxaxkyznbxaxbxbxncujbxbxaxb"/>
        <w:keepNext w:val="0"/>
        <w:keepLines w:val="0"/>
        <w:pageBreakBefore w:val="0"/>
        <w:widowControl/>
        <w:spacing w:before="0" w:after="160"/>
        <w:jc w:val="left"/>
      </w:pPr>
      <w:r>
        <w:t xml:space="preserve">    d. 60 m.</w:t>
      </w:r>
    </w:p>
    <w:p>
      <w:pPr>
        <w:pStyle w:val="gdaxbxbxbxyfzrbxaxbxbxngfykzbxbxbxaxkooubxbxbxaxzujfbxbxbxaxoqbgbxbxbxaxkyznbxaxbxbxncujbxbxaxbxu"/>
        <w:keepNext w:val="0"/>
        <w:keepLines w:val="0"/>
        <w:pageBreakBefore w:val="0"/>
        <w:widowControl/>
        <w:spacing w:before="0" w:after="160"/>
        <w:jc w:val="left"/>
      </w:pPr>
      <w:r>
        <w:t>Explanation: Option C is correct.</w:t>
      </w:r>
    </w:p>
    <w:p>
      <w:pPr>
        <w:pStyle w:val="gdaxbxbxbxyfzrbxaxbxbxngfykzbxbxbxaxkooubxbxbxaxzujfbxbxbxaxoqbgbxbxbxaxkyznbxaxbxbxncujbxbxaxbxuj"/>
        <w:keepNext w:val="0"/>
        <w:keepLines w:val="0"/>
        <w:pageBreakBefore w:val="0"/>
        <w:widowControl/>
        <w:spacing w:before="0" w:after="160"/>
        <w:jc w:val="left"/>
      </w:pPr>
      <w:r>
        <w:t>Projectile motion.</w:t>
        <w:br/>
        <w:t>Range R=u^2sin2θ/g.</w:t>
        <w:br/>
        <w:t>Height H=u^2(sinθ)^2/2g,</w:t>
        <w:br/>
        <w:t>Here 40m is R/2 so R=80,</w:t>
        <w:br/>
        <w:t>i.e.R=u^2sin2(45°)/g ; 80=u^2/g.</w:t>
        <w:br/>
        <w:t>H = u^2 (sin45°)^2/2g =40* (1/√2)^2=20m.</w:t>
        <w:br/>
      </w:r>
    </w:p>
    <w:p>
      <w:pPr>
        <w:pStyle w:val="gdaxbxbxbxyfzrbxaxbxbxngfykzbxbxbxaxkooubxbxbxaxzujfbxbxbxaxoqbgbxbxbxaxkyznbxaxbxbxncujbxbxaxbxujl"/>
        <w:keepNext w:val="0"/>
        <w:keepLines w:val="0"/>
        <w:pageBreakBefore w:val="0"/>
        <w:widowControl/>
        <w:spacing w:before="0" w:after="160"/>
        <w:jc w:val="left"/>
      </w:pPr>
      <w:r>
        <w:t>110. If Cv, Cc, Cd and Cr are the hydraulic coefficients of an orifice, then</w:t>
      </w:r>
    </w:p>
    <w:p>
      <w:pPr>
        <w:pStyle w:val="gdaxbxbxbxyfzrbxaxbxbxngfykzbxbxbxaxkooubxbxbxaxzujfbxbxbxaxoqbgbxbxbxaxkyznbxaxbxbxncujbxbxaxbxujlja"/>
        <w:keepNext w:val="0"/>
        <w:keepLines w:val="0"/>
        <w:pageBreakBefore w:val="0"/>
        <w:widowControl/>
        <w:spacing w:before="0" w:after="160"/>
        <w:jc w:val="left"/>
      </w:pPr>
      <w:r>
        <w:t xml:space="preserve">    a. Cd = Cc . Cv</w:t>
      </w:r>
    </w:p>
    <w:p>
      <w:pPr>
        <w:pStyle w:val="gdaxbxbxbxyfzrbxaxbxbxngfykzbxbxbxaxkooubxbxbxaxzujfbxbxbxaxoqbgbxbxbxaxkyznbxaxbxbxncujbxbxaxbxujljaxb"/>
        <w:keepNext w:val="0"/>
        <w:keepLines w:val="0"/>
        <w:pageBreakBefore w:val="0"/>
        <w:widowControl/>
        <w:spacing w:before="0" w:after="160"/>
        <w:jc w:val="left"/>
      </w:pPr>
      <w:r>
        <w:t xml:space="preserve">    b. Cr = 1 + Cv2/Cd</w:t>
      </w:r>
    </w:p>
    <w:p>
      <w:pPr>
        <w:pStyle w:val="gdaxbxbxbxyfzrbxaxbxbxngfykzbxbxbxaxkooubxbxbxaxzujfbxbxbxaxoqbgbxbxbxaxkyznbxaxbxbxncujbxbxaxbxujljaxbxb"/>
        <w:keepNext w:val="0"/>
        <w:keepLines w:val="0"/>
        <w:pageBreakBefore w:val="0"/>
        <w:widowControl/>
        <w:spacing w:before="0" w:after="160"/>
        <w:jc w:val="left"/>
      </w:pPr>
      <w:r>
        <w:t xml:space="preserve">    c. Cv = Cc + Cd</w:t>
      </w:r>
    </w:p>
    <w:p>
      <w:pPr>
        <w:pStyle w:val="gdaxbxbxbxyfzrbxaxbxbxngfykzbxbxbxaxkooubxbxbxaxzujfbxbxbxaxoqbgbxbxbxaxkyznbxaxbxbxncujbxbxaxbxujljaxbxbxb"/>
        <w:keepNext w:val="0"/>
        <w:keepLines w:val="0"/>
        <w:pageBreakBefore w:val="0"/>
        <w:widowControl/>
        <w:spacing w:before="0" w:after="160"/>
        <w:jc w:val="left"/>
      </w:pPr>
      <w:r>
        <w:t xml:space="preserve">    d. Cc = Cv/Cd</w:t>
      </w:r>
    </w:p>
    <w:p>
      <w:pPr>
        <w:pStyle w:val="gdaxbxbxbxyfzrbxaxbxbxngfykzbxbxbxaxkooubxbxbxaxzujfbxbxbxaxoqbgbxbxbxaxkyznbxaxbxbxncujbxbxaxbxujljaxbxbxbxn"/>
        <w:keepNext w:val="0"/>
        <w:keepLines w:val="0"/>
        <w:pageBreakBefore w:val="0"/>
        <w:widowControl/>
        <w:spacing w:before="0" w:after="160"/>
        <w:jc w:val="left"/>
      </w:pPr>
      <w:r>
        <w:t>Explanation: Option A is correct.</w:t>
      </w:r>
    </w:p>
    <w:p>
      <w:pPr>
        <w:pStyle w:val="gdaxbxbxbxyfzrbxaxbxbxngfykzbxbxbxaxkooubxbxbxaxzujfbxbxbxaxoqbgbxbxbxaxkyznbxaxbxbxncujbxbxaxbxujljaxbxbxbxnd"/>
        <w:keepNext w:val="0"/>
        <w:keepLines w:val="0"/>
        <w:pageBreakBefore w:val="0"/>
        <w:widowControl/>
        <w:spacing w:before="0" w:after="160"/>
        <w:jc w:val="left"/>
      </w:pPr>
      <w:r>
        <w:t>Cd=Cc. Cv.</w:t>
        <w:br/>
        <w:t xml:space="preserve">     Where,</w:t>
        <w:br/>
        <w:t xml:space="preserve">                 Cc- coeff. Of contraction,</w:t>
        <w:br/>
        <w:t xml:space="preserve">                Cd-coeff of dishcharge,</w:t>
        <w:br/>
        <w:t xml:space="preserve">                Cv-coeff of velocity,</w:t>
        <w:br/>
        <w:t>Trick to remember it;</w:t>
        <w:br/>
        <w:t>Q  =A .V</w:t>
        <w:br/>
        <w:t>Cd=Cc. Cv.</w:t>
        <w:br/>
      </w:r>
    </w:p>
    <w:p>
      <w:pPr>
        <w:pStyle w:val="gdaxbxbxbxyfzrbxaxbxbxngfykzbxbxbxaxkooubxbxbxaxzujfbxbxbxaxoqbgbxbxbxaxkyznbxaxbxbxncujbxbxaxbxujljaxbxbxbxndx"/>
        <w:keepNext w:val="0"/>
        <w:keepLines w:val="0"/>
        <w:pageBreakBefore w:val="0"/>
        <w:widowControl/>
        <w:spacing w:before="0" w:after="160"/>
        <w:jc w:val="left"/>
      </w:pPr>
      <w:r>
        <w:t>111. Atmospheric pressure varies with</w:t>
      </w:r>
    </w:p>
    <w:p>
      <w:pPr>
        <w:pStyle w:val="gdaxbxbxbxyfzrbxaxbxbxngfykzbxbxbxaxkooubxbxbxaxzujfbxbxbxaxoqbgbxbxbxaxkyznbxaxbxbxncujbxbxaxbxujljaxbxbxbxndxib"/>
        <w:keepNext w:val="0"/>
        <w:keepLines w:val="0"/>
        <w:pageBreakBefore w:val="0"/>
        <w:widowControl/>
        <w:spacing w:before="0" w:after="160"/>
        <w:jc w:val="left"/>
      </w:pPr>
      <w:r>
        <w:t xml:space="preserve">    a. altitude</w:t>
      </w:r>
    </w:p>
    <w:p>
      <w:pPr>
        <w:pStyle w:val="gdaxbxbxbxyfzrbxaxbxbxngfykzbxbxbxaxkooubxbxbxaxzujfbxbxbxaxoqbgbxbxbxaxkyznbxaxbxbxncujbxbxaxbxujljaxbxbxbxndxibxb"/>
        <w:keepNext w:val="0"/>
        <w:keepLines w:val="0"/>
        <w:pageBreakBefore w:val="0"/>
        <w:widowControl/>
        <w:spacing w:before="0" w:after="160"/>
        <w:jc w:val="left"/>
      </w:pPr>
      <w:r>
        <w:t xml:space="preserve">    b. temperature</w:t>
      </w:r>
    </w:p>
    <w:p>
      <w:pPr>
        <w:pStyle w:val="gdaxbxbxbxyfzrbxaxbxbxngfykzbxbxbxaxkooubxbxbxaxzujfbxbxbxaxoqbgbxbxbxaxkyznbxaxbxbxncujbxbxaxbxujljaxbxbxbxndxibxbxb"/>
        <w:keepNext w:val="0"/>
        <w:keepLines w:val="0"/>
        <w:pageBreakBefore w:val="0"/>
        <w:widowControl/>
        <w:spacing w:before="0" w:after="160"/>
        <w:jc w:val="left"/>
      </w:pPr>
      <w:r>
        <w:t xml:space="preserve">    c. weather conditions</w:t>
      </w:r>
    </w:p>
    <w:p>
      <w:pPr>
        <w:pStyle w:val="gdaxbxbxbxyfzrbxaxbxbxngfykzbxbxbxaxkooubxbxbxaxzujfbxbxbxaxoqbgbxbxbxaxkyznbxaxbxbxncujbxbxaxbxujljaxbxbxbxndxibxbxbxa"/>
        <w:keepNext w:val="0"/>
        <w:keepLines w:val="0"/>
        <w:pageBreakBefore w:val="0"/>
        <w:widowControl/>
        <w:spacing w:before="0" w:after="160"/>
        <w:jc w:val="left"/>
      </w:pPr>
      <w:r>
        <w:t xml:space="preserve">    d. all of the above.</w:t>
      </w:r>
    </w:p>
    <w:p>
      <w:pPr>
        <w:pStyle w:val="gdaxbxbxbxyfzrbxaxbxbxngfykzbxbxbxaxkooubxbxbxaxzujfbxbxbxaxoqbgbxbxbxaxkyznbxaxbxbxncujbxbxaxbxujljaxbxbxbxndxibxbxbxaxe"/>
        <w:keepNext w:val="0"/>
        <w:keepLines w:val="0"/>
        <w:pageBreakBefore w:val="0"/>
        <w:widowControl/>
        <w:spacing w:before="0" w:after="160"/>
        <w:jc w:val="left"/>
      </w:pPr>
      <w:r>
        <w:t>Explanation: Option D is correct.</w:t>
      </w:r>
    </w:p>
    <w:p>
      <w:pPr>
        <w:pStyle w:val="gdaxbxbxbxyfzrbxaxbxbxngfykzbxbxbxaxkooubxbxbxaxzujfbxbxbxaxoqbgbxbxbxaxkyznbxaxbxbxncujbxbxaxbxujljaxbxbxbxndxibxbxbxaxez"/>
        <w:keepNext w:val="0"/>
        <w:keepLines w:val="0"/>
        <w:pageBreakBefore w:val="0"/>
        <w:widowControl/>
        <w:spacing w:before="0" w:after="160"/>
        <w:jc w:val="left"/>
      </w:pPr>
      <w:r>
        <w:t>Increases with Altitude. Atmospheric Pressure has nothing to do with weather condition or temperature.</w:t>
        <w:br/>
      </w:r>
    </w:p>
    <w:p>
      <w:pPr>
        <w:pStyle w:val="gdaxbxbxbxyfzrbxaxbxbxngfykzbxbxbxaxkooubxbxbxaxzujfbxbxbxaxoqbgbxbxbxaxkyznbxaxbxbxncujbxbxaxbxujljaxbxbxbxndxibxbxbxaxezo"/>
        <w:keepNext w:val="0"/>
        <w:keepLines w:val="0"/>
        <w:pageBreakBefore w:val="0"/>
        <w:widowControl/>
        <w:spacing w:before="0" w:after="160"/>
        <w:jc w:val="left"/>
      </w:pPr>
      <w:r>
        <w:t>112. The magnitude of water hammer in a pipe depends upon</w:t>
      </w:r>
    </w:p>
    <w:p>
      <w:pPr>
        <w:pStyle w:val="gdaxbxbxbxyfzrbxaxbxbxngfykzbxbxbxaxkooubxbxbxaxzujfbxbxbxaxoqbgbxbxbxaxkyznbxaxbxbxncujbxbxaxbxujljaxbxbxbxndxibxbxbxaxezoqb"/>
        <w:keepNext w:val="0"/>
        <w:keepLines w:val="0"/>
        <w:pageBreakBefore w:val="0"/>
        <w:widowControl/>
        <w:spacing w:before="0" w:after="160"/>
        <w:jc w:val="left"/>
      </w:pPr>
      <w:r>
        <w:t xml:space="preserve">    a. length of the pipe line</w:t>
      </w:r>
    </w:p>
    <w:p>
      <w:pPr>
        <w:pStyle w:val="gdaxbxbxbxyfzrbxaxbxbxngfykzbxbxbxaxkooubxbxbxaxzujfbxbxbxaxoqbgbxbxbxaxkyznbxaxbxbxncujbxbxaxbxujljaxbxbxbxndxibxbxbxaxezoqbxb"/>
        <w:keepNext w:val="0"/>
        <w:keepLines w:val="0"/>
        <w:pageBreakBefore w:val="0"/>
        <w:widowControl/>
        <w:spacing w:before="0" w:after="160"/>
        <w:jc w:val="left"/>
      </w:pPr>
      <w:r>
        <w:t xml:space="preserve">    b. elastic properties of the pipe material</w:t>
      </w:r>
    </w:p>
    <w:p>
      <w:pPr>
        <w:pStyle w:val="gdaxbxbxbxyfzrbxaxbxbxngfykzbxbxbxaxkooubxbxbxaxzujfbxbxbxaxoqbgbxbxbxaxkyznbxaxbxbxncujbxbxaxbxujljaxbxbxbxndxibxbxbxaxezoqbxbxb"/>
        <w:keepNext w:val="0"/>
        <w:keepLines w:val="0"/>
        <w:pageBreakBefore w:val="0"/>
        <w:widowControl/>
        <w:spacing w:before="0" w:after="160"/>
        <w:jc w:val="left"/>
      </w:pPr>
      <w:r>
        <w:t xml:space="preserve">    c. elastic properties of the following liquid</w:t>
      </w:r>
    </w:p>
    <w:p>
      <w:pPr>
        <w:pStyle w:val="gdaxbxbxbxyfzrbxaxbxbxngfykzbxbxbxaxkooubxbxbxaxzujfbxbxbxaxoqbgbxbxbxaxkyznbxaxbxbxncujbxbxaxbxujljaxbxbxbxndxibxbxbxaxezoqbxbxbxa"/>
        <w:keepNext w:val="0"/>
        <w:keepLines w:val="0"/>
        <w:pageBreakBefore w:val="0"/>
        <w:widowControl/>
        <w:spacing w:before="0" w:after="160"/>
        <w:jc w:val="left"/>
      </w:pPr>
      <w:r>
        <w:t xml:space="preserve">    d. all the above.</w:t>
      </w:r>
    </w:p>
    <w:p>
      <w:pPr>
        <w:pStyle w:val="gdaxbxbxbxyfzrbxaxbxbxngfykzbxbxbxaxkooubxbxbxaxzujfbxbxbxaxoqbgbxbxbxaxkyznbxaxbxbxncujbxbxaxbxujljaxbxbxbxndxibxbxbxaxezoqbxbxbxaxr"/>
        <w:keepNext w:val="0"/>
        <w:keepLines w:val="0"/>
        <w:pageBreakBefore w:val="0"/>
        <w:widowControl/>
        <w:spacing w:before="0" w:after="160"/>
        <w:jc w:val="left"/>
      </w:pPr>
      <w:r>
        <w:t>Explanation: Option D is correct.</w:t>
      </w:r>
    </w:p>
    <w:p>
      <w:pPr>
        <w:pStyle w:val="gdaxbxbxbxyfzrbxaxbxbxngfykzbxbxbxaxkooubxbxbxaxzujfbxbxbxaxoqbgbxbxbxaxkyznbxaxbxbxncujbxbxaxbxujljaxbxbxbxndxibxbxbxaxezoqbxbxbxaxre"/>
        <w:keepNext w:val="0"/>
        <w:keepLines w:val="0"/>
        <w:pageBreakBefore w:val="0"/>
        <w:widowControl/>
        <w:spacing w:before="0" w:after="160"/>
        <w:jc w:val="left"/>
      </w:pPr>
      <w:r>
        <w:br/>
      </w:r>
    </w:p>
    <w:p>
      <w:pPr>
        <w:pStyle w:val="gdaxbxbxbxyfzrbxaxbxbxngfykzbxbxbxaxkooubxbxbxaxzujfbxbxbxaxoqbgbxbxbxaxkyznbxaxbxbxncujbxbxaxbxujljaxbxbxbxndxibxbxbxaxezoqbxbxbxaxrel"/>
        <w:keepNext w:val="0"/>
        <w:keepLines w:val="0"/>
        <w:pageBreakBefore w:val="0"/>
        <w:widowControl/>
        <w:spacing w:before="0" w:after="160"/>
        <w:jc w:val="left"/>
      </w:pPr>
      <w:r>
        <w:t>113. If velocities of fluid particles vary from point to point in magnitude and direction, as well as from instant to instant, the flow is said to be</w:t>
      </w:r>
    </w:p>
    <w:p>
      <w:pPr>
        <w:pStyle w:val="gdaxbxbxbxyfzrbxaxbxbxngfykzbxbxbxaxkooubxbxbxaxzujfbxbxbxaxoqbgbxbxbxaxkyznbxaxbxbxncujbxbxaxbxujljaxbxbxbxndxibxbxbxaxezoqbxbxbxaxrelvb"/>
        <w:keepNext w:val="0"/>
        <w:keepLines w:val="0"/>
        <w:pageBreakBefore w:val="0"/>
        <w:widowControl/>
        <w:spacing w:before="0" w:after="160"/>
        <w:jc w:val="left"/>
      </w:pPr>
      <w:r>
        <w:t xml:space="preserve">    a. laminar</w:t>
      </w:r>
    </w:p>
    <w:p>
      <w:pPr>
        <w:pStyle w:val="gdaxbxbxbxyfzrbxaxbxbxngfykzbxbxbxaxkooubxbxbxaxzujfbxbxbxaxoqbgbxbxbxaxkyznbxaxbxbxncujbxbxaxbxujljaxbxbxbxndxibxbxbxaxezoqbxbxbxaxrelvbxa"/>
        <w:keepNext w:val="0"/>
        <w:keepLines w:val="0"/>
        <w:pageBreakBefore w:val="0"/>
        <w:widowControl/>
        <w:spacing w:before="0" w:after="160"/>
        <w:jc w:val="left"/>
      </w:pPr>
      <w:r>
        <w:t xml:space="preserve">    b. turbulent flow</w:t>
      </w:r>
    </w:p>
    <w:p>
      <w:pPr>
        <w:pStyle w:val="gdaxbxbxbxyfzrbxaxbxbxngfykzbxbxbxaxkooubxbxbxaxzujfbxbxbxaxoqbgbxbxbxaxkyznbxaxbxbxncujbxbxaxbxujljaxbxbxbxndxibxbxbxaxezoqbxbxbxaxrelvbxaxb"/>
        <w:keepNext w:val="0"/>
        <w:keepLines w:val="0"/>
        <w:pageBreakBefore w:val="0"/>
        <w:widowControl/>
        <w:spacing w:before="0" w:after="160"/>
        <w:jc w:val="left"/>
      </w:pPr>
      <w:r>
        <w:t xml:space="preserve">    c. uniform flow</w:t>
      </w:r>
    </w:p>
    <w:p>
      <w:pPr>
        <w:pStyle w:val="gdaxbxbxbxyfzrbxaxbxbxngfykzbxbxbxaxkooubxbxbxaxzujfbxbxbxaxoqbgbxbxbxaxkyznbxaxbxbxncujbxbxaxbxujljaxbxbxbxndxibxbxbxaxezoqbxbxbxaxrelvbxaxbxb"/>
        <w:keepNext w:val="0"/>
        <w:keepLines w:val="0"/>
        <w:pageBreakBefore w:val="0"/>
        <w:widowControl/>
        <w:spacing w:before="0" w:after="160"/>
        <w:jc w:val="left"/>
      </w:pPr>
      <w:r>
        <w:t xml:space="preserve">    d. non-uniform flow.</w:t>
      </w:r>
    </w:p>
    <w:p>
      <w:pPr>
        <w:pStyle w:val="gdaxbxbxbxyfzrbxaxbxbxngfykzbxbxbxaxkooubxbxbxaxzujfbxbxbxaxoqbgbxbxbxaxkyznbxaxbxbxncujbxbxaxbxujljaxbxbxbxndxibxbxbxaxezoqbxbxbxaxrelvbxaxbxbxw"/>
        <w:keepNext w:val="0"/>
        <w:keepLines w:val="0"/>
        <w:pageBreakBefore w:val="0"/>
        <w:widowControl/>
        <w:spacing w:before="0" w:after="160"/>
        <w:jc w:val="left"/>
      </w:pPr>
      <w:r>
        <w:t>Explanation: Option B is correct.</w:t>
      </w:r>
    </w:p>
    <w:p>
      <w:pPr>
        <w:pStyle w:val="gdaxbxbxbxyfzrbxaxbxbxngfykzbxbxbxaxkooubxbxbxaxzujfbxbxbxaxoqbgbxbxbxaxkyznbxaxbxbxncujbxbxaxbxujljaxbxbxbxndxibxbxbxaxezoqbxbxbxaxrelvbxaxbxbxwe"/>
        <w:keepNext w:val="0"/>
        <w:keepLines w:val="0"/>
        <w:pageBreakBefore w:val="0"/>
        <w:widowControl/>
        <w:spacing w:before="0" w:after="160"/>
        <w:jc w:val="left"/>
      </w:pPr>
      <w:r>
        <w:t>Change in direction means, Istream lines crossing each other all various points. The flow will be turbulent.</w:t>
        <w:br/>
      </w:r>
    </w:p>
    <w:p>
      <w:pPr>
        <w:pStyle w:val="gdaxbxbxbxyfzrbxaxbxbxngfykzbxbxbxaxkooubxbxbxaxzujfbxbxbxaxoqbgbxbxbxaxkyznbxaxbxbxncujbxbxaxbxujljaxbxbxbxndxibxbxbxaxezoqbxbxbxaxrelvbxaxbxbxwep"/>
        <w:keepNext w:val="0"/>
        <w:keepLines w:val="0"/>
        <w:pageBreakBefore w:val="0"/>
        <w:widowControl/>
        <w:spacing w:before="0" w:after="160"/>
        <w:jc w:val="left"/>
      </w:pPr>
      <w:r>
        <w:t>114. The rise of the liquid along the walls of a revolving cylinder above the initial level, is</w:t>
      </w:r>
    </w:p>
    <w:p>
      <w:pPr>
        <w:pStyle w:val="gdaxbxbxbxyfzrbxaxbxbxngfykzbxbxbxaxkooubxbxbxaxzujfbxbxbxaxoqbgbxbxbxaxkyznbxaxbxbxncujbxbxaxbxujljaxbxbxbxndxibxbxbxaxezoqbxbxbxaxrelvbxaxbxbxwepib"/>
        <w:keepNext w:val="0"/>
        <w:keepLines w:val="0"/>
        <w:pageBreakBefore w:val="0"/>
        <w:widowControl/>
        <w:spacing w:before="0" w:after="160"/>
        <w:jc w:val="left"/>
      </w:pPr>
      <w:r>
        <w:t xml:space="preserve">    a. greater than the depression of the liquid at the axis of rotation</w:t>
      </w:r>
    </w:p>
    <w:p>
      <w:pPr>
        <w:pStyle w:val="gdaxbxbxbxyfzrbxaxbxbxngfykzbxbxbxaxkooubxbxbxaxzujfbxbxbxaxoqbgbxbxbxaxkyznbxaxbxbxncujbxbxaxbxujljaxbxbxbxndxibxbxbxaxezoqbxbxbxaxrelvbxaxbxbxwepibxb"/>
        <w:keepNext w:val="0"/>
        <w:keepLines w:val="0"/>
        <w:pageBreakBefore w:val="0"/>
        <w:widowControl/>
        <w:spacing w:before="0" w:after="160"/>
        <w:jc w:val="left"/>
      </w:pPr>
      <w:r>
        <w:t xml:space="preserve">    b. lesser than the depression of the liquid at the axis of rotation</w:t>
      </w:r>
    </w:p>
    <w:p>
      <w:pPr>
        <w:pStyle w:val="gdaxbxbxbxyfzrbxaxbxbxngfykzbxbxbxaxkooubxbxbxaxzujfbxbxbxaxoqbgbxbxbxaxkyznbxaxbxbxncujbxbxaxbxujljaxbxbxbxndxibxbxbxaxezoqbxbxbxaxrelvbxaxbxbxwepibxbxa"/>
        <w:keepNext w:val="0"/>
        <w:keepLines w:val="0"/>
        <w:pageBreakBefore w:val="0"/>
        <w:widowControl/>
        <w:spacing w:before="0" w:after="160"/>
        <w:jc w:val="left"/>
      </w:pPr>
      <w:r>
        <w:t xml:space="preserve">    c. the same as the depression of the liquid at the axis of rotation</w:t>
      </w:r>
    </w:p>
    <w:p>
      <w:pPr>
        <w:pStyle w:val="gdaxbxbxbxyfzrbxaxbxbxngfykzbxbxbxaxkooubxbxbxaxzujfbxbxbxaxoqbgbxbxbxaxkyznbxaxbxbxncujbxbxaxbxujljaxbxbxbxndxibxbxbxaxezoqbxbxbxaxrelvbxaxbxbxwepibxbxaxb"/>
        <w:keepNext w:val="0"/>
        <w:keepLines w:val="0"/>
        <w:pageBreakBefore w:val="0"/>
        <w:widowControl/>
        <w:spacing w:before="0" w:after="160"/>
        <w:jc w:val="left"/>
      </w:pPr>
      <w:r>
        <w:t xml:space="preserve">    d. none of these.</w:t>
      </w:r>
    </w:p>
    <w:p>
      <w:pPr>
        <w:pStyle w:val="gdaxbxbxbxyfzrbxaxbxbxngfykzbxbxbxaxkooubxbxbxaxzujfbxbxbxaxoqbgbxbxbxaxkyznbxaxbxbxncujbxbxaxbxujljaxbxbxbxndxibxbxbxaxezoqbxbxbxaxrelvbxaxbxbxwepibxbxaxbxb"/>
        <w:keepNext w:val="0"/>
        <w:keepLines w:val="0"/>
        <w:pageBreakBefore w:val="0"/>
        <w:widowControl/>
        <w:spacing w:before="0" w:after="160"/>
        <w:jc w:val="left"/>
      </w:pPr>
      <w:r>
        <w:t>Explanation: Option C is correct.</w:t>
      </w:r>
    </w:p>
    <w:p>
      <w:pPr>
        <w:pStyle w:val="gdaxbxbxbxyfzrbxaxbxbxngfykzbxbxbxaxkooubxbxbxaxzujfbxbxbxaxoqbgbxbxbxaxkyznbxaxbxbxncujbxbxaxbxujljaxbxbxbxndxibxbxbxaxezoqbxbxbxaxrelvbxaxbxbxwepibxbxaxbxbu"/>
        <w:keepNext w:val="0"/>
        <w:keepLines w:val="0"/>
        <w:pageBreakBefore w:val="0"/>
        <w:widowControl/>
        <w:spacing w:before="0" w:after="160"/>
        <w:jc w:val="left"/>
      </w:pPr>
      <w:r>
        <w:t>The rise of liquid along the walls of a revolving cylinder about the initial level is same as the depression of the liquid at the axis of rotation.</w:t>
        <w:br/>
      </w:r>
    </w:p>
    <w:p>
      <w:pPr>
        <w:pStyle w:val="gdaxbxbxbxyfzrbxaxbxbxngfykzbxbxbxaxkooubxbxbxaxzujfbxbxbxaxoqbgbxbxbxaxkyznbxaxbxbxncujbxbxaxbxujljaxbxbxbxndxibxbxbxaxezoqbxbxbxaxrelvbxaxbxbxwepibxbxaxbxbup"/>
        <w:keepNext w:val="0"/>
        <w:keepLines w:val="0"/>
        <w:pageBreakBefore w:val="0"/>
        <w:widowControl/>
        <w:spacing w:before="0" w:after="160"/>
        <w:jc w:val="left"/>
      </w:pPr>
      <w:r>
        <w:t>115. Fluids change the volume under external presssure due to</w:t>
      </w:r>
    </w:p>
    <w:p>
      <w:pPr>
        <w:pStyle w:val="gdaxbxbxbxyfzrbxaxbxbxngfykzbxbxbxaxkooubxbxbxaxzujfbxbxbxaxoqbgbxbxbxaxkyznbxaxbxbxncujbxbxaxbxujljaxbxbxbxndxibxbxbxaxezoqbxbxbxaxrelvbxaxbxbxwepibxbxaxbxbupnb"/>
        <w:keepNext w:val="0"/>
        <w:keepLines w:val="0"/>
        <w:pageBreakBefore w:val="0"/>
        <w:widowControl/>
        <w:spacing w:before="0" w:after="160"/>
        <w:jc w:val="left"/>
      </w:pPr>
      <w:r>
        <w:t xml:space="preserve">    a. plasticity</w:t>
      </w:r>
    </w:p>
    <w:p>
      <w:pPr>
        <w:pStyle w:val="gdaxbxbxbxyfzrbxaxbxbxngfykzbxbxbxaxkooubxbxbxaxzujfbxbxbxaxoqbgbxbxbxaxkyznbxaxbxbxncujbxbxaxbxujljaxbxbxbxndxibxbxbxaxezoqbxbxbxaxrelvbxaxbxbxwepibxbxaxbxbupnbxb"/>
        <w:keepNext w:val="0"/>
        <w:keepLines w:val="0"/>
        <w:pageBreakBefore w:val="0"/>
        <w:widowControl/>
        <w:spacing w:before="0" w:after="160"/>
        <w:jc w:val="left"/>
      </w:pPr>
      <w:r>
        <w:t xml:space="preserve">    b. viscosity</w:t>
      </w:r>
    </w:p>
    <w:p>
      <w:pPr>
        <w:pStyle w:val="gdaxbxbxbxyfzrbxaxbxbxngfykzbxbxbxaxkooubxbxbxaxzujfbxbxbxaxoqbgbxbxbxaxkyznbxaxbxbxncujbxbxaxbxujljaxbxbxbxndxibxbxbxaxezoqbxbxbxaxrelvbxaxbxbxwepibxbxaxbxbupnbxbxa"/>
        <w:keepNext w:val="0"/>
        <w:keepLines w:val="0"/>
        <w:pageBreakBefore w:val="0"/>
        <w:widowControl/>
        <w:spacing w:before="0" w:after="160"/>
        <w:jc w:val="left"/>
      </w:pPr>
      <w:r>
        <w:t xml:space="preserve">    c. compressibility</w:t>
      </w:r>
    </w:p>
    <w:p>
      <w:pPr>
        <w:pStyle w:val="gdaxbxbxbxyfzrbxaxbxbxngfykzbxbxbxaxkooubxbxbxaxzujfbxbxbxaxoqbgbxbxbxaxkyznbxaxbxbxncujbxbxaxbxujljaxbxbxbxndxibxbxbxaxezoqbxbxbxaxrelvbxaxbxbxwepibxbxaxbxbupnbxbxaxb"/>
        <w:keepNext w:val="0"/>
        <w:keepLines w:val="0"/>
        <w:pageBreakBefore w:val="0"/>
        <w:widowControl/>
        <w:spacing w:before="0" w:after="160"/>
        <w:jc w:val="left"/>
      </w:pPr>
      <w:r>
        <w:t xml:space="preserve">    d. none of these.</w:t>
      </w:r>
    </w:p>
    <w:p>
      <w:pPr>
        <w:pStyle w:val="gdaxbxbxbxyfzrbxaxbxbxngfykzbxbxbxaxkooubxbxbxaxzujfbxbxbxaxoqbgbxbxbxaxkyznbxaxbxbxncujbxbxaxbxujljaxbxbxbxndxibxbxbxaxezoqbxbxbxaxrelvbxaxbxbxwepibxbxaxbxbupnbxbxaxbxy"/>
        <w:keepNext w:val="0"/>
        <w:keepLines w:val="0"/>
        <w:pageBreakBefore w:val="0"/>
        <w:widowControl/>
        <w:spacing w:before="0" w:after="160"/>
        <w:jc w:val="left"/>
      </w:pPr>
      <w:r>
        <w:t>Explanation: Option C is correct.</w:t>
      </w:r>
    </w:p>
    <w:p>
      <w:pPr>
        <w:pStyle w:val="gdaxbxbxbxyfzrbxaxbxbxngfykzbxbxbxaxkooubxbxbxaxzujfbxbxbxaxoqbgbxbxbxaxkyznbxaxbxbxncujbxbxaxbxujljaxbxbxbxndxibxbxbxaxezoqbxbxbxaxrelvbxaxbxbxwepibxbxaxbxbupnbxbxaxbxyi"/>
        <w:keepNext w:val="0"/>
        <w:keepLines w:val="0"/>
        <w:pageBreakBefore w:val="0"/>
        <w:widowControl/>
        <w:spacing w:before="0" w:after="160"/>
        <w:jc w:val="left"/>
      </w:pPr>
      <w:r>
        <w:t>Gases are change the volume under external pressure due to compressibility.</w:t>
        <w:br/>
        <w:t>Fluid (liquid) is incomprehensible.</w:t>
        <w:br/>
      </w:r>
    </w:p>
    <w:p>
      <w:pPr>
        <w:pStyle w:val="gdaxbxbxbxyfzrbxaxbxbxngfykzbxbxbxaxkooubxbxbxaxzujfbxbxbxaxoqbgbxbxbxaxkyznbxaxbxbxncujbxbxaxbxujljaxbxbxbxndxibxbxbxaxezoqbxbxbxaxrelvbxaxbxbxwepibxbxaxbxbupnbxbxaxbxyis"/>
        <w:keepNext w:val="0"/>
        <w:keepLines w:val="0"/>
        <w:pageBreakBefore w:val="0"/>
        <w:widowControl/>
        <w:spacing w:before="0" w:after="160"/>
        <w:jc w:val="left"/>
      </w:pPr>
      <w:r>
        <w:t>116. Discharge over an ogee weir remains the same as that of</w:t>
      </w:r>
    </w:p>
    <w:p>
      <w:pPr>
        <w:pStyle w:val="gdaxbxbxbxyfzrbxaxbxbxngfykzbxbxbxaxkooubxbxbxaxzujfbxbxbxaxoqbgbxbxbxaxkyznbxaxbxbxncujbxbxaxbxujljaxbxbxbxndxibxbxbxaxezoqbxbxbxaxrelvbxaxbxbxwepibxbxaxbxbupnbxbxaxbxyisub"/>
        <w:keepNext w:val="0"/>
        <w:keepLines w:val="0"/>
        <w:pageBreakBefore w:val="0"/>
        <w:widowControl/>
        <w:spacing w:before="0" w:after="160"/>
        <w:jc w:val="left"/>
      </w:pPr>
      <w:r>
        <w:t xml:space="preserve">    a. sharp crested weir</w:t>
      </w:r>
    </w:p>
    <w:p>
      <w:pPr>
        <w:pStyle w:val="gdaxbxbxbxyfzrbxaxbxbxngfykzbxbxbxaxkooubxbxbxaxzujfbxbxbxaxoqbgbxbxbxaxkyznbxaxbxbxncujbxbxaxbxujljaxbxbxbxndxibxbxbxaxezoqbxbxbxaxrelvbxaxbxbxwepibxbxaxbxbupnbxbxaxbxyisubxb"/>
        <w:keepNext w:val="0"/>
        <w:keepLines w:val="0"/>
        <w:pageBreakBefore w:val="0"/>
        <w:widowControl/>
        <w:spacing w:before="0" w:after="160"/>
        <w:jc w:val="left"/>
      </w:pPr>
      <w:r>
        <w:t xml:space="preserve">    b. triangular weir</w:t>
      </w:r>
    </w:p>
    <w:p>
      <w:pPr>
        <w:pStyle w:val="gdaxbxbxbxyfzrbxaxbxbxngfykzbxbxbxaxkooubxbxbxaxzujfbxbxbxaxoqbgbxbxbxaxkyznbxaxbxbxncujbxbxaxbxujljaxbxbxbxndxibxbxbxaxezoqbxbxbxaxrelvbxaxbxbxwepibxbxaxbxbupnbxbxaxbxyisubxbxa"/>
        <w:keepNext w:val="0"/>
        <w:keepLines w:val="0"/>
        <w:pageBreakBefore w:val="0"/>
        <w:widowControl/>
        <w:spacing w:before="0" w:after="160"/>
        <w:jc w:val="left"/>
      </w:pPr>
      <w:r>
        <w:t xml:space="preserve">    c. cippoletti weir</w:t>
      </w:r>
    </w:p>
    <w:p>
      <w:pPr>
        <w:pStyle w:val="gdaxbxbxbxyfzrbxaxbxbxngfykzbxbxbxaxkooubxbxbxaxzujfbxbxbxaxoqbgbxbxbxaxkyznbxaxbxbxncujbxbxaxbxujljaxbxbxbxndxibxbxbxaxezoqbxbxbxaxrelvbxaxbxbxwepibxbxaxbxbupnbxbxaxbxyisubxbxaxb"/>
        <w:keepNext w:val="0"/>
        <w:keepLines w:val="0"/>
        <w:pageBreakBefore w:val="0"/>
        <w:widowControl/>
        <w:spacing w:before="0" w:after="160"/>
        <w:jc w:val="left"/>
      </w:pPr>
      <w:r>
        <w:t xml:space="preserve">    d. drowned weir.</w:t>
      </w:r>
    </w:p>
    <w:p>
      <w:pPr>
        <w:pStyle w:val="gdaxbxbxbxyfzrbxaxbxbxngfykzbxbxbxaxkooubxbxbxaxzujfbxbxbxaxoqbgbxbxbxaxkyznbxaxbxbxncujbxbxaxbxujljaxbxbxbxndxibxbxbxaxezoqbxbxbxaxrelvbxaxbxbxwepibxbxaxbxbupnbxbxaxbxyisubxbxaxbxt"/>
        <w:keepNext w:val="0"/>
        <w:keepLines w:val="0"/>
        <w:pageBreakBefore w:val="0"/>
        <w:widowControl/>
        <w:spacing w:before="0" w:after="160"/>
        <w:jc w:val="left"/>
      </w:pPr>
      <w:r>
        <w:t>Explanation: Option C is correct.</w:t>
      </w:r>
    </w:p>
    <w:p>
      <w:pPr>
        <w:pStyle w:val="gdaxbxbxbxyfzrbxaxbxbxngfykzbxbxbxaxkooubxbxbxaxzujfbxbxbxaxoqbgbxbxbxaxkyznbxaxbxbxncujbxbxaxbxujljaxbxbxbxndxibxbxbxaxezoqbxbxbxaxrelvbxaxbxbxwepibxbxaxbxbupnbxbxaxbxyisubxbxaxbxtg"/>
        <w:keepNext w:val="0"/>
        <w:keepLines w:val="0"/>
        <w:pageBreakBefore w:val="0"/>
        <w:widowControl/>
        <w:spacing w:before="0" w:after="160"/>
        <w:jc w:val="left"/>
      </w:pPr>
      <w:r>
        <w:br/>
      </w:r>
    </w:p>
    <w:p>
      <w:pPr>
        <w:pStyle w:val="gdaxbxbxbxyfzrbxaxbxbxngfykzbxbxbxaxkooubxbxbxaxzujfbxbxbxaxoqbgbxbxbxaxkyznbxaxbxbxncujbxbxaxbxujljaxbxbxbxndxibxbxbxaxezoqbxbxbxaxrelvbxaxbxbxwepibxbxaxbxbupnbxbxaxbxyisubxbxaxbxtgp"/>
        <w:keepNext w:val="0"/>
        <w:keepLines w:val="0"/>
        <w:pageBreakBefore w:val="0"/>
        <w:widowControl/>
        <w:spacing w:before="0" w:after="160"/>
        <w:jc w:val="left"/>
      </w:pPr>
      <w:r>
        <w:t>117. When no air is left below the nappe and water stream adheres to the down stream face of the weir, it is known as</w:t>
      </w:r>
    </w:p>
    <w:p>
      <w:pPr>
        <w:pStyle w:val="gdaxbxbxbxyfzrbxaxbxbxngfykzbxbxbxaxkooubxbxbxaxzujfbxbxbxaxoqbgbxbxbxaxkyznbxaxbxbxncujbxbxaxbxujljaxbxbxbxndxibxbxbxaxezoqbxbxbxaxrelvbxaxbxbxwepibxbxaxbxbupnbxbxaxbxyisubxbxaxbxtgpsb"/>
        <w:keepNext w:val="0"/>
        <w:keepLines w:val="0"/>
        <w:pageBreakBefore w:val="0"/>
        <w:widowControl/>
        <w:spacing w:before="0" w:after="160"/>
        <w:jc w:val="left"/>
      </w:pPr>
      <w:r>
        <w:t xml:space="preserve">    a. free nappe</w:t>
      </w:r>
    </w:p>
    <w:p>
      <w:pPr>
        <w:pStyle w:val="gdaxbxbxbxyfzrbxaxbxbxngfykzbxbxbxaxkooubxbxbxaxzujfbxbxbxaxoqbgbxbxbxaxkyznbxaxbxbxncujbxbxaxbxujljaxbxbxbxndxibxbxbxaxezoqbxbxbxaxrelvbxaxbxbxwepibxbxaxbxbupnbxbxaxbxyisubxbxaxbxtgpsbxb"/>
        <w:keepNext w:val="0"/>
        <w:keepLines w:val="0"/>
        <w:pageBreakBefore w:val="0"/>
        <w:widowControl/>
        <w:spacing w:before="0" w:after="160"/>
        <w:jc w:val="left"/>
      </w:pPr>
      <w:r>
        <w:t xml:space="preserve">    b. depressed nappe</w:t>
      </w:r>
    </w:p>
    <w:p>
      <w:pPr>
        <w:pStyle w:val="gdaxbxbxbxyfzrbxaxbxbxngfykzbxbxbxaxkooubxbxbxaxzujfbxbxbxaxoqbgbxbxbxaxkyznbxaxbxbxncujbxbxaxbxujljaxbxbxbxndxibxbxbxaxezoqbxbxbxaxrelvbxaxbxbxwepibxbxaxbxbupnbxbxaxbxyisubxbxaxbxtgpsbxbxa"/>
        <w:keepNext w:val="0"/>
        <w:keepLines w:val="0"/>
        <w:pageBreakBefore w:val="0"/>
        <w:widowControl/>
        <w:spacing w:before="0" w:after="160"/>
        <w:jc w:val="left"/>
      </w:pPr>
      <w:r>
        <w:t xml:space="preserve">    c. clinging nappe</w:t>
      </w:r>
    </w:p>
    <w:p>
      <w:pPr>
        <w:pStyle w:val="gdaxbxbxbxyfzrbxaxbxbxngfykzbxbxbxaxkooubxbxbxaxzujfbxbxbxaxoqbgbxbxbxaxkyznbxaxbxbxncujbxbxaxbxujljaxbxbxbxndxibxbxbxaxezoqbxbxbxaxrelvbxaxbxbxwepibxbxaxbxbupnbxbxaxbxyisubxbxaxbxtgpsbxbxaxb"/>
        <w:keepNext w:val="0"/>
        <w:keepLines w:val="0"/>
        <w:pageBreakBefore w:val="0"/>
        <w:widowControl/>
        <w:spacing w:before="0" w:after="160"/>
        <w:jc w:val="left"/>
      </w:pPr>
      <w:r>
        <w:t xml:space="preserve">    d. none of these.</w:t>
      </w:r>
    </w:p>
    <w:p>
      <w:pPr>
        <w:pStyle w:val="gdaxbxbxbxyfzrbxaxbxbxngfykzbxbxbxaxkooubxbxbxaxzujfbxbxbxaxoqbgbxbxbxaxkyznbxaxbxbxncujbxbxaxbxujljaxbxbxbxndxibxbxbxaxezoqbxbxbxaxrelvbxaxbxbxwepibxbxaxbxbupnbxbxaxbxyisubxbxaxbxtgpsbxbxaxbxk"/>
        <w:keepNext w:val="0"/>
        <w:keepLines w:val="0"/>
        <w:pageBreakBefore w:val="0"/>
        <w:widowControl/>
        <w:spacing w:before="0" w:after="160"/>
        <w:jc w:val="left"/>
      </w:pPr>
      <w:r>
        <w:t>Explanation: Option C is correct.</w:t>
      </w:r>
    </w:p>
    <w:p>
      <w:pPr>
        <w:pStyle w:val="gdaxbxbxbxyfzrbxaxbxbxngfykzbxbxbxaxkooubxbxbxaxzujfbxbxbxaxoqbgbxbxbxaxkyznbxaxbxbxncujbxbxaxbxujljaxbxbxbxndxibxbxbxaxezoqbxbxbxaxrelvbxaxbxbxwepibxbxaxbxbupnbxbxaxbxyisubxbxaxbxtgpsbxbxaxbxkf"/>
        <w:keepNext w:val="0"/>
        <w:keepLines w:val="0"/>
        <w:pageBreakBefore w:val="0"/>
        <w:widowControl/>
        <w:spacing w:before="0" w:after="160"/>
        <w:jc w:val="left"/>
      </w:pPr>
      <w:r>
        <w:t>Nappe = flowing water sheet over weir.</w:t>
        <w:br/>
        <w:t>Depressed nappe = partially filled with air and creates negative pressure.</w:t>
        <w:br/>
        <w:t>Clinging nappe = no air left and increased discharg.</w:t>
        <w:br/>
        <w:t>Clinging nappe has 25-30% more Discharge then free nappe.</w:t>
        <w:br/>
      </w:r>
    </w:p>
    <w:p>
      <w:pPr>
        <w:pStyle w:val="gdaxbxbxbxyfzrbxaxbxbxngfykzbxbxbxaxkooubxbxbxaxzujfbxbxbxaxoqbgbxbxbxaxkyznbxaxbxbxncujbxbxaxbxujljaxbxbxbxndxibxbxbxaxezoqbxbxbxaxrelvbxaxbxbxwepibxbxaxbxbupnbxbxaxbxyisubxbxaxbxtgpsbxbxaxbxkfs"/>
        <w:keepNext w:val="0"/>
        <w:keepLines w:val="0"/>
        <w:pageBreakBefore w:val="0"/>
        <w:widowControl/>
        <w:spacing w:before="0" w:after="160"/>
        <w:jc w:val="left"/>
      </w:pPr>
      <w:r>
        <w:t>118. The best side slope for most economical trapezoidal section, is</w:t>
      </w:r>
    </w:p>
    <w:p>
      <w:pPr>
        <w:pStyle w:val="gdaxbxbxbxyfzrbxaxbxbxngfykzbxbxbxaxkooubxbxbxaxzujfbxbxbxaxoqbgbxbxbxaxkyznbxaxbxbxncujbxbxaxbxujljaxbxbxbxndxibxbxbxaxezoqbxbxbxaxrelvbxaxbxbxwepibxbxaxbxbupnbxbxaxbxyisubxbxaxbxtgpsbxbxaxbxkfsib"/>
        <w:keepNext w:val="0"/>
        <w:keepLines w:val="0"/>
        <w:pageBreakBefore w:val="0"/>
        <w:widowControl/>
        <w:spacing w:before="0" w:after="160"/>
        <w:jc w:val="left"/>
      </w:pPr>
      <w:r>
        <w:t xml:space="preserve">    a. 30°</w:t>
      </w:r>
    </w:p>
    <w:p>
      <w:pPr>
        <w:pStyle w:val="gdaxbxbxbxyfzrbxaxbxbxngfykzbxbxbxaxkooubxbxbxaxzujfbxbxbxaxoqbgbxbxbxaxkyznbxaxbxbxncujbxbxaxbxujljaxbxbxbxndxibxbxbxaxezoqbxbxbxaxrelvbxaxbxbxwepibxbxaxbxbupnbxbxaxbxyisubxbxaxbxtgpsbxbxaxbxkfsibxb"/>
        <w:keepNext w:val="0"/>
        <w:keepLines w:val="0"/>
        <w:pageBreakBefore w:val="0"/>
        <w:widowControl/>
        <w:spacing w:before="0" w:after="160"/>
        <w:jc w:val="left"/>
      </w:pPr>
      <w:r>
        <w:t xml:space="preserve">    b. 45°</w:t>
      </w:r>
    </w:p>
    <w:p>
      <w:pPr>
        <w:pStyle w:val="gdaxbxbxbxyfzrbxaxbxbxngfykzbxbxbxaxkooubxbxbxaxzujfbxbxbxaxoqbgbxbxbxaxkyznbxaxbxbxncujbxbxaxbxujljaxbxbxbxndxibxbxbxaxezoqbxbxbxaxrelvbxaxbxbxwepibxbxaxbxbupnbxbxaxbxyisubxbxaxbxtgpsbxbxaxbxkfsibxbxa"/>
        <w:keepNext w:val="0"/>
        <w:keepLines w:val="0"/>
        <w:pageBreakBefore w:val="0"/>
        <w:widowControl/>
        <w:spacing w:before="0" w:after="160"/>
        <w:jc w:val="left"/>
      </w:pPr>
      <w:r>
        <w:t xml:space="preserve">    c. 60°</w:t>
      </w:r>
    </w:p>
    <w:p>
      <w:pPr>
        <w:pStyle w:val="gdaxbxbxbxyfzrbxaxbxbxngfykzbxbxbxaxkooubxbxbxaxzujfbxbxbxaxoqbgbxbxbxaxkyznbxaxbxbxncujbxbxaxbxujljaxbxbxbxndxibxbxbxaxezoqbxbxbxaxrelvbxaxbxbxwepibxbxaxbxbupnbxbxaxbxyisubxbxaxbxtgpsbxbxaxbxkfsibxbxaxb"/>
        <w:keepNext w:val="0"/>
        <w:keepLines w:val="0"/>
        <w:pageBreakBefore w:val="0"/>
        <w:widowControl/>
        <w:spacing w:before="0" w:after="160"/>
        <w:jc w:val="left"/>
      </w:pPr>
      <w:r>
        <w:t xml:space="preserve">    d. None of these.</w:t>
      </w:r>
    </w:p>
    <w:p>
      <w:pPr>
        <w:pStyle w:val="gdaxbxbxbxyfzrbxaxbxbxngfykzbxbxbxaxkooubxbxbxaxzujfbxbxbxaxoqbgbxbxbxaxkyznbxaxbxbxncujbxbxaxbxujljaxbxbxbxndxibxbxbxaxezoqbxbxbxaxrelvbxaxbxbxwepibxbxaxbxbupnbxbxaxbxyisubxbxaxbxtgpsbxbxaxbxkfsibxbxaxbxx"/>
        <w:keepNext w:val="0"/>
        <w:keepLines w:val="0"/>
        <w:pageBreakBefore w:val="0"/>
        <w:widowControl/>
        <w:spacing w:before="0" w:after="160"/>
        <w:jc w:val="left"/>
      </w:pPr>
      <w:r>
        <w:t>Explanation: Option C is correct.</w:t>
      </w:r>
    </w:p>
    <w:p>
      <w:pPr>
        <w:pStyle w:val="gdaxbxbxbxyfzrbxaxbxbxngfykzbxbxbxaxkooubxbxbxaxzujfbxbxbxaxoqbgbxbxbxaxkyznbxaxbxbxncujbxbxaxbxujljaxbxbxbxndxibxbxbxaxezoqbxbxbxaxrelvbxaxbxbxwepibxbxaxbxbupnbxbxaxbxyisubxbxaxbxtgpsbxbxaxbxkfsibxbxaxbxxu"/>
        <w:keepNext w:val="0"/>
        <w:keepLines w:val="0"/>
        <w:pageBreakBefore w:val="0"/>
        <w:widowControl/>
        <w:spacing w:before="0" w:after="160"/>
        <w:jc w:val="left"/>
      </w:pPr>
      <w:r>
        <w:br/>
      </w:r>
    </w:p>
    <w:p>
      <w:pPr>
        <w:pStyle w:val="gdaxbxbxbxyfzrbxaxbxbxngfykzbxbxbxaxkooubxbxbxaxzujfbxbxbxaxoqbgbxbxbxaxkyznbxaxbxbxncujbxbxaxbxujljaxbxbxbxndxibxbxbxaxezoqbxbxbxaxrelvbxaxbxbxwepibxbxaxbxbupnbxbxaxbxyisubxbxaxbxtgpsbxbxaxbxkfsibxbxaxbxxui"/>
        <w:keepNext w:val="0"/>
        <w:keepLines w:val="0"/>
        <w:pageBreakBefore w:val="0"/>
        <w:widowControl/>
        <w:spacing w:before="0" w:after="160"/>
        <w:jc w:val="left"/>
      </w:pPr>
      <w:r>
        <w:t>119. The following is not a laminar flow</w:t>
      </w:r>
    </w:p>
    <w:p>
      <w:pPr>
        <w:pStyle w:val="gdaxbxbxbxyfzrbxaxbxbxngfykzbxbxbxaxkooubxbxbxaxzujfbxbxbxaxoqbgbxbxbxaxkyznbxaxbxbxncujbxbxaxbxujljaxbxbxbxndxibxbxbxaxezoqbxbxbxaxrelvbxaxbxbxwepibxbxaxbxbupnbxbxaxbxyisubxbxaxbxtgpsbxbxaxbxkfsibxbxaxbxxuijb"/>
        <w:keepNext w:val="0"/>
        <w:keepLines w:val="0"/>
        <w:pageBreakBefore w:val="0"/>
        <w:widowControl/>
        <w:spacing w:before="0" w:after="160"/>
        <w:jc w:val="left"/>
      </w:pPr>
      <w:r>
        <w:t xml:space="preserve">    a. Flow in beds in ground water</w:t>
      </w:r>
    </w:p>
    <w:p>
      <w:pPr>
        <w:pStyle w:val="gdaxbxbxbxyfzrbxaxbxbxngfykzbxbxbxaxkooubxbxbxaxzujfbxbxbxaxoqbgbxbxbxaxkyznbxaxbxbxncujbxbxaxbxujljaxbxbxbxndxibxbxbxaxezoqbxbxbxaxrelvbxaxbxbxwepibxbxaxbxbupnbxbxaxbxyisubxbxaxbxtgpsbxbxaxbxkfsibxbxaxbxxuijbxb"/>
        <w:keepNext w:val="0"/>
        <w:keepLines w:val="0"/>
        <w:pageBreakBefore w:val="0"/>
        <w:widowControl/>
        <w:spacing w:before="0" w:after="160"/>
        <w:jc w:val="left"/>
      </w:pPr>
      <w:r>
        <w:t xml:space="preserve">    b. Rise of water in plants through roots</w:t>
      </w:r>
    </w:p>
    <w:p>
      <w:pPr>
        <w:pStyle w:val="gdaxbxbxbxyfzrbxaxbxbxngfykzbxbxbxaxkooubxbxbxaxzujfbxbxbxaxoqbgbxbxbxaxkyznbxaxbxbxncujbxbxaxbxujljaxbxbxbxndxibxbxbxaxezoqbxbxbxaxrelvbxaxbxbxwepibxbxaxbxbupnbxbxaxbxyisubxbxaxbxtgpsbxbxaxbxkfsibxbxaxbxxuijbxbxb"/>
        <w:keepNext w:val="0"/>
        <w:keepLines w:val="0"/>
        <w:pageBreakBefore w:val="0"/>
        <w:widowControl/>
        <w:spacing w:before="0" w:after="160"/>
        <w:jc w:val="left"/>
      </w:pPr>
      <w:r>
        <w:t xml:space="preserve">    c. Flow of blood in the arteries of human body</w:t>
      </w:r>
    </w:p>
    <w:p>
      <w:pPr>
        <w:pStyle w:val="gdaxbxbxbxyfzrbxaxbxbxngfykzbxbxbxaxkooubxbxbxaxzujfbxbxbxaxoqbgbxbxbxaxkyznbxaxbxbxncujbxbxaxbxujljaxbxbxbxndxibxbxbxaxezoqbxbxbxaxrelvbxaxbxbxwepibxbxaxbxbupnbxbxaxbxyisubxbxaxbxtgpsbxbxaxbxkfsibxbxaxbxxuijbxbxbxa"/>
        <w:keepNext w:val="0"/>
        <w:keepLines w:val="0"/>
        <w:pageBreakBefore w:val="0"/>
        <w:widowControl/>
        <w:spacing w:before="0" w:after="160"/>
        <w:jc w:val="left"/>
      </w:pPr>
      <w:r>
        <w:t xml:space="preserve">    d. Flow in water pipe lines.</w:t>
      </w:r>
    </w:p>
    <w:p>
      <w:pPr>
        <w:pStyle w:val="gdaxbxbxbxyfzrbxaxbxbxngfykzbxbxbxaxkooubxbxbxaxzujfbxbxbxaxoqbgbxbxbxaxkyznbxaxbxbxncujbxbxaxbxujljaxbxbxbxndxibxbxbxaxezoqbxbxbxaxrelvbxaxbxbxwepibxbxaxbxbupnbxbxaxbxyisubxbxaxbxtgpsbxbxaxbxkfsibxbxaxbxxuijbxbxbxaxj"/>
        <w:keepNext w:val="0"/>
        <w:keepLines w:val="0"/>
        <w:pageBreakBefore w:val="0"/>
        <w:widowControl/>
        <w:spacing w:before="0" w:after="160"/>
        <w:jc w:val="left"/>
      </w:pPr>
      <w:r>
        <w:t>Explanation: Option D is correct.</w:t>
      </w:r>
    </w:p>
    <w:p>
      <w:pPr>
        <w:pStyle w:val="gdaxbxbxbxyfzrbxaxbxbxngfykzbxbxbxaxkooubxbxbxaxzujfbxbxbxaxoqbgbxbxbxaxkyznbxaxbxbxncujbxbxaxbxujljaxbxbxbxndxibxbxbxaxezoqbxbxbxaxrelvbxaxbxbxwepibxbxaxbxbupnbxbxaxbxyisubxbxaxbxtgpsbxbxaxbxkfsibxbxaxbxxuijbxbxbxaxjo"/>
        <w:keepNext w:val="0"/>
        <w:keepLines w:val="0"/>
        <w:pageBreakBefore w:val="0"/>
        <w:widowControl/>
        <w:spacing w:before="0" w:after="160"/>
        <w:jc w:val="left"/>
      </w:pPr>
      <w:r>
        <w:t>In water pipe lines, the uniform flow is flowing because of uniform cross section throughout the end.</w:t>
        <w:br/>
      </w:r>
    </w:p>
    <w:p>
      <w:pPr>
        <w:pStyle w:val="gdaxbxbxbxyfzrbxaxbxbxngfykzbxbxbxaxkooubxbxbxaxzujfbxbxbxaxoqbgbxbxbxaxkyznbxaxbxbxncujbxbxaxbxujljaxbxbxbxndxibxbxbxaxezoqbxbxbxaxrelvbxaxbxbxwepibxbxaxbxbupnbxbxaxbxyisubxbxaxbxtgpsbxbxaxbxkfsibxbxaxbxxuijbxbxbxaxjoo"/>
        <w:keepNext w:val="0"/>
        <w:keepLines w:val="0"/>
        <w:pageBreakBefore w:val="0"/>
        <w:widowControl/>
        <w:spacing w:before="0" w:after="160"/>
        <w:jc w:val="left"/>
      </w:pPr>
      <w:r>
        <w:t>120. Which one of the following statements is true ?</w:t>
      </w:r>
    </w:p>
    <w:p>
      <w:pPr>
        <w:pStyle w:val="gdaxbxbxbxyfzrbxaxbxbxngfykzbxbxbxaxkooubxbxbxaxzujfbxbxbxaxoqbgbxbxbxaxkyznbxaxbxbxncujbxbxaxbxujljaxbxbxbxndxibxbxbxaxezoqbxbxbxaxrelvbxaxbxbxwepibxbxaxbxbupnbxbxaxbxyisubxbxaxbxtgpsbxbxaxbxkfsibxbxaxbxxuijbxbxbxaxjoowb"/>
        <w:keepNext w:val="0"/>
        <w:keepLines w:val="0"/>
        <w:pageBreakBefore w:val="0"/>
        <w:widowControl/>
        <w:spacing w:before="0" w:after="160"/>
        <w:jc w:val="left"/>
      </w:pPr>
      <w:r>
        <w:t xml:space="preserve">    a. The value of kinetic energy correction factor for turbulent flow lies between 1.03 to 1.06</w:t>
      </w:r>
    </w:p>
    <w:p>
      <w:pPr>
        <w:pStyle w:val="gdaxbxbxbxyfzrbxaxbxbxngfykzbxbxbxaxkooubxbxbxaxzujfbxbxbxaxoqbgbxbxbxaxkyznbxaxbxbxncujbxbxaxbxujljaxbxbxbxndxibxbxbxaxezoqbxbxbxaxrelvbxaxbxbxwepibxbxaxbxbupnbxbxaxbxyisubxbxaxbxtgpsbxbxaxbxkfsibxbxaxbxxuijbxbxbxaxjoowbxb"/>
        <w:keepNext w:val="0"/>
        <w:keepLines w:val="0"/>
        <w:pageBreakBefore w:val="0"/>
        <w:widowControl/>
        <w:spacing w:before="0" w:after="160"/>
        <w:jc w:val="left"/>
      </w:pPr>
      <w:r>
        <w:t xml:space="preserve">    b. The value of kinetic energy correction factor for laminar flow is 2</w:t>
      </w:r>
    </w:p>
    <w:p>
      <w:pPr>
        <w:pStyle w:val="gdaxbxbxbxyfzrbxaxbxbxngfykzbxbxbxaxkooubxbxbxaxzujfbxbxbxaxoqbgbxbxbxaxkyznbxaxbxbxncujbxbxaxbxujljaxbxbxbxndxibxbxbxaxezoqbxbxbxaxrelvbxaxbxbxwepibxbxaxbxbupnbxbxaxbxyisubxbxaxbxtgpsbxbxaxbxkfsibxbxaxbxxuijbxbxbxaxjoowbxbxb"/>
        <w:keepNext w:val="0"/>
        <w:keepLines w:val="0"/>
        <w:pageBreakBefore w:val="0"/>
        <w:widowControl/>
        <w:spacing w:before="0" w:after="160"/>
        <w:jc w:val="left"/>
      </w:pPr>
      <w:r>
        <w:t xml:space="preserve">    c. The practical value of kinetic energy correction factor for turbulent flow is unity</w:t>
      </w:r>
    </w:p>
    <w:p>
      <w:pPr>
        <w:pStyle w:val="gdaxbxbxbxyfzrbxaxbxbxngfykzbxbxbxaxkooubxbxbxaxzujfbxbxbxaxoqbgbxbxbxaxkyznbxaxbxbxncujbxbxaxbxujljaxbxbxbxndxibxbxbxaxezoqbxbxbxaxrelvbxaxbxbxwepibxbxaxbxbupnbxbxaxbxyisubxbxaxbxtgpsbxbxaxbxkfsibxbxaxbxxuijbxbxbxaxjoowbxbxbxa"/>
        <w:keepNext w:val="0"/>
        <w:keepLines w:val="0"/>
        <w:pageBreakBefore w:val="0"/>
        <w:widowControl/>
        <w:spacing w:before="0" w:after="160"/>
        <w:jc w:val="left"/>
      </w:pPr>
      <w:r>
        <w:t xml:space="preserve">    d. all the above.</w:t>
      </w:r>
    </w:p>
    <w:p>
      <w:pPr>
        <w:pStyle w:val="gdaxbxbxbxyfzrbxaxbxbxngfykzbxbxbxaxkooubxbxbxaxzujfbxbxbxaxoqbgbxbxbxaxkyznbxaxbxbxncujbxbxaxbxujljaxbxbxbxndxibxbxbxaxezoqbxbxbxaxrelvbxaxbxbxwepibxbxaxbxbupnbxbxaxbxyisubxbxaxbxtgpsbxbxaxbxkfsibxbxaxbxxuijbxbxbxaxjoowbxbxbxaxc"/>
        <w:keepNext w:val="0"/>
        <w:keepLines w:val="0"/>
        <w:pageBreakBefore w:val="0"/>
        <w:widowControl/>
        <w:spacing w:before="0" w:after="160"/>
        <w:jc w:val="left"/>
      </w:pPr>
      <w:r>
        <w:t>Explanation: Option D is correct.</w:t>
      </w:r>
    </w:p>
    <w:p>
      <w:pPr>
        <w:pStyle w:val="gdaxbxbxbxyfzrbxaxbxbxngfykzbxbxbxaxkooubxbxbxaxzujfbxbxbxaxoqbgbxbxbxaxkyznbxaxbxbxncujbxbxaxbxujljaxbxbxbxndxibxbxbxaxezoqbxbxbxaxrelvbxaxbxbxwepibxbxaxbxbupnbxbxaxbxyisubxbxaxbxtgpsbxbxaxbxkfsibxbxaxbxxuijbxbxbxaxjoowbxbxbxaxcq"/>
        <w:keepNext w:val="0"/>
        <w:keepLines w:val="0"/>
        <w:pageBreakBefore w:val="0"/>
        <w:widowControl/>
        <w:spacing w:before="0" w:after="160"/>
        <w:jc w:val="left"/>
      </w:pPr>
      <w:r>
        <w:t>Kinetic Energy Correction Factor is the Kinetic Energy Factor. It's value for a fully developed laminar pipe flow is around 2, whereas for a turbulent pipe flow it is between 1.04 to 1.11. It is usual to take it is 1 for a turbulent flow.</w:t>
        <w:br/>
      </w:r>
    </w:p>
    <w:p>
      <w:pPr>
        <w:pStyle w:val="gdaxbxbxbxyfzrbxaxbxbxngfykzbxbxbxaxkooubxbxbxaxzujfbxbxbxaxoqbgbxbxbxaxkyznbxaxbxbxncujbxbxaxbxujljaxbxbxbxndxibxbxbxaxezoqbxbxbxaxrelvbxaxbxbxwepibxbxaxbxbupnbxbxaxbxyisubxbxaxbxtgpsbxbxaxbxkfsibxbxaxbxxuijbxbxbxaxjoowbxbxbxaxcqc"/>
        <w:keepNext w:val="0"/>
        <w:keepLines w:val="0"/>
        <w:pageBreakBefore w:val="0"/>
        <w:widowControl/>
        <w:spacing w:before="0" w:after="160"/>
        <w:jc w:val="left"/>
      </w:pPr>
      <w:r>
        <w:t>121. Uniform flow is said to occur when</w:t>
      </w:r>
    </w:p>
    <w:p>
      <w:pPr>
        <w:pStyle w:val="gdaxbxbxbxyfzrbxaxbxbxngfykzbxbxbxaxkooubxbxbxaxzujfbxbxbxaxoqbgbxbxbxaxkyznbxaxbxbxncujbxbxaxbxujljaxbxbxbxndxibxbxbxaxezoqbxbxbxaxrelvbxaxbxbxwepibxbxaxbxbupnbxbxaxbxyisubxbxaxbxtgpsbxbxaxbxkfsibxbxaxbxxuijbxbxbxaxjoowbxbxbxaxcqcna"/>
        <w:keepNext w:val="0"/>
        <w:keepLines w:val="0"/>
        <w:pageBreakBefore w:val="0"/>
        <w:widowControl/>
        <w:spacing w:before="0" w:after="160"/>
        <w:jc w:val="left"/>
      </w:pPr>
      <w:r>
        <w:t xml:space="preserve">    a. size and shape of the cross-section in a particular length remain constant</w:t>
      </w:r>
    </w:p>
    <w:p>
      <w:pPr>
        <w:pStyle w:val="gdaxbxbxbxyfzrbxaxbxbxngfykzbxbxbxaxkooubxbxbxaxzujfbxbxbxaxoqbgbxbxbxaxkyznbxaxbxbxncujbxbxaxbxujljaxbxbxbxndxibxbxbxaxezoqbxbxbxaxrelvbxaxbxbxwepibxbxaxbxbupnbxbxaxbxyisubxbxaxbxtgpsbxbxaxbxkfsibxbxaxbxxuijbxbxbxaxjoowbxbxbxaxcqcnaxb"/>
        <w:keepNext w:val="0"/>
        <w:keepLines w:val="0"/>
        <w:pageBreakBefore w:val="0"/>
        <w:widowControl/>
        <w:spacing w:before="0" w:after="160"/>
        <w:jc w:val="left"/>
      </w:pPr>
      <w:r>
        <w:t xml:space="preserve">    b. size and shape of the cross-section change along a length</w:t>
      </w:r>
    </w:p>
    <w:p>
      <w:pPr>
        <w:pStyle w:val="gdaxbxbxbxyfzrbxaxbxbxngfykzbxbxbxaxkooubxbxbxaxzujfbxbxbxaxoqbgbxbxbxaxkyznbxaxbxbxncujbxbxaxbxujljaxbxbxbxndxibxbxbxaxezoqbxbxbxaxrelvbxaxbxbxwepibxbxaxbxbupnbxbxaxbxyisubxbxaxbxtgpsbxbxaxbxkfsibxbxaxbxxuijbxbxbxaxjoowbxbxbxaxcqcnaxbxb"/>
        <w:keepNext w:val="0"/>
        <w:keepLines w:val="0"/>
        <w:pageBreakBefore w:val="0"/>
        <w:widowControl/>
        <w:spacing w:before="0" w:after="160"/>
        <w:jc w:val="left"/>
      </w:pPr>
      <w:r>
        <w:t xml:space="preserve">    c. frictional loss in the particular length of the channel will the more than the drop in its elevation</w:t>
      </w:r>
    </w:p>
    <w:p>
      <w:pPr>
        <w:pStyle w:val="gdaxbxbxbxyfzrbxaxbxbxngfykzbxbxbxaxkooubxbxbxaxzujfbxbxbxaxoqbgbxbxbxaxkyznbxaxbxbxncujbxbxaxbxujljaxbxbxbxndxibxbxbxaxezoqbxbxbxaxrelvbxaxbxbxwepibxbxaxbxbupnbxbxaxbxyisubxbxaxbxtgpsbxbxaxbxkfsibxbxaxbxxuijbxbxbxaxjoowbxbxbxaxcqcnaxbxbxb"/>
        <w:keepNext w:val="0"/>
        <w:keepLines w:val="0"/>
        <w:pageBreakBefore w:val="0"/>
        <w:widowControl/>
        <w:spacing w:before="0" w:after="160"/>
        <w:jc w:val="left"/>
      </w:pPr>
      <w:r>
        <w:t xml:space="preserve">    d. frictional loss in the particular length of the channel, will be less than the drop in elevation.</w:t>
      </w:r>
    </w:p>
    <w:p>
      <w:pPr>
        <w:pStyle w:val="gdaxbxbxbxyfzrbxaxbxbxngfykzbxbxbxaxkooubxbxbxaxzujfbxbxbxaxoqbgbxbxbxaxkyznbxaxbxbxncujbxbxaxbxujljaxbxbxbxndxibxbxbxaxezoqbxbxbxaxrelvbxaxbxbxwepibxbxaxbxbupnbxbxaxbxyisubxbxaxbxtgpsbxbxaxbxkfsibxbxaxbxxuijbxbxbxaxjoowbxbxbxaxcqcnaxbxbxbxg"/>
        <w:keepNext w:val="0"/>
        <w:keepLines w:val="0"/>
        <w:pageBreakBefore w:val="0"/>
        <w:widowControl/>
        <w:spacing w:before="0" w:after="160"/>
        <w:jc w:val="left"/>
      </w:pPr>
      <w:r>
        <w:t>Explanation: Option A is correct.</w:t>
      </w:r>
    </w:p>
    <w:p>
      <w:pPr>
        <w:pStyle w:val="gdaxbxbxbxyfzrbxaxbxbxngfykzbxbxbxaxkooubxbxbxaxzujfbxbxbxaxoqbgbxbxbxaxkyznbxaxbxbxncujbxbxaxbxujljaxbxbxbxndxibxbxbxaxezoqbxbxbxaxrelvbxaxbxbxwepibxbxaxbxbupnbxbxaxbxyisubxbxaxbxtgpsbxbxaxbxkfsibxbxaxbxxuijbxbxbxaxjoowbxbxbxaxcqcnaxbxbxbxgz"/>
        <w:keepNext w:val="0"/>
        <w:keepLines w:val="0"/>
        <w:pageBreakBefore w:val="0"/>
        <w:widowControl/>
        <w:spacing w:before="0" w:after="160"/>
        <w:jc w:val="left"/>
      </w:pPr>
      <w:r>
        <w:br/>
      </w:r>
    </w:p>
    <w:p>
      <w:pPr>
        <w:pStyle w:val="h"/>
        <w:keepNext w:val="0"/>
        <w:keepLines w:val="0"/>
        <w:pageBreakBefore w:val="0"/>
        <w:widowControl/>
        <w:spacing w:before="0" w:after="160"/>
        <w:jc w:val="left"/>
      </w:pPr>
      <w:r>
        <w:t>122. For the most economical trapezoidal section of a channel with regards to discharge, the required condition, is</w:t>
      </w:r>
    </w:p>
    <w:p>
      <w:pPr>
        <w:pStyle w:val="hdb"/>
        <w:keepNext w:val="0"/>
        <w:keepLines w:val="0"/>
        <w:pageBreakBefore w:val="0"/>
        <w:widowControl/>
        <w:spacing w:before="0" w:after="160"/>
        <w:jc w:val="left"/>
      </w:pPr>
      <w:r>
        <w:t xml:space="preserve">    a. hydraulic depth = half the depth</w:t>
      </w:r>
    </w:p>
    <w:p>
      <w:pPr>
        <w:pStyle w:val="h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45920" cy="365760"/>
            <wp:docPr id="85" name="Picture 8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645920" cy="365760"/>
                    </a:xfrm>
                    <a:prstGeom prst="rect"/>
                  </pic:spPr>
                </pic:pic>
              </a:graphicData>
            </a:graphic>
          </wp:inline>
        </w:drawing>
      </w:r>
    </w:p>
    <w:p>
      <w:pPr>
        <w:pStyle w:val="hdbxbxb"/>
        <w:keepNext w:val="0"/>
        <w:keepLines w:val="0"/>
        <w:pageBreakBefore w:val="0"/>
        <w:widowControl/>
        <w:spacing w:before="0" w:after="160"/>
        <w:jc w:val="left"/>
      </w:pPr>
      <w:r>
        <w:t xml:space="preserve">    c. perpendiculars drawn from the centre of the top width on to the bottom sloping side, are all equal</w:t>
      </w:r>
    </w:p>
    <w:p>
      <w:pPr>
        <w:pStyle w:val="hdbxbxbxa"/>
        <w:keepNext w:val="0"/>
        <w:keepLines w:val="0"/>
        <w:pageBreakBefore w:val="0"/>
        <w:widowControl/>
        <w:spacing w:before="0" w:after="160"/>
        <w:jc w:val="left"/>
      </w:pPr>
      <w:r>
        <w:t xml:space="preserve">    d. all the above.</w:t>
      </w:r>
    </w:p>
    <w:p>
      <w:pPr>
        <w:pStyle w:val="hdbxbxbxaxp"/>
        <w:keepNext w:val="0"/>
        <w:keepLines w:val="0"/>
        <w:pageBreakBefore w:val="0"/>
        <w:widowControl/>
        <w:spacing w:before="0" w:after="160"/>
        <w:jc w:val="left"/>
      </w:pPr>
      <w:r>
        <w:t>Explanation: Option D is correct.</w:t>
      </w:r>
    </w:p>
    <w:p>
      <w:pPr>
        <w:pStyle w:val="hdbxbxbxaxpm"/>
        <w:keepNext w:val="0"/>
        <w:keepLines w:val="0"/>
        <w:pageBreakBefore w:val="0"/>
        <w:widowControl/>
        <w:spacing w:before="0" w:after="160"/>
        <w:jc w:val="left"/>
      </w:pPr>
      <w:r>
        <w:br/>
      </w:r>
    </w:p>
    <w:p>
      <w:pPr>
        <w:pStyle w:val="hdbxbxbxaxpmb"/>
        <w:keepNext w:val="0"/>
        <w:keepLines w:val="0"/>
        <w:pageBreakBefore w:val="0"/>
        <w:widowControl/>
        <w:spacing w:before="0" w:after="160"/>
        <w:jc w:val="left"/>
      </w:pPr>
      <w:r>
        <w:t>123. Molecules of fluids get attracted due to</w:t>
      </w:r>
    </w:p>
    <w:p>
      <w:pPr>
        <w:pStyle w:val="hdbxbxbxaxpmbwb"/>
        <w:keepNext w:val="0"/>
        <w:keepLines w:val="0"/>
        <w:pageBreakBefore w:val="0"/>
        <w:widowControl/>
        <w:spacing w:before="0" w:after="160"/>
        <w:jc w:val="left"/>
      </w:pPr>
      <w:r>
        <w:t xml:space="preserve">    a. surface tension</w:t>
      </w:r>
    </w:p>
    <w:p>
      <w:pPr>
        <w:pStyle w:val="hdbxbxbxaxpmbwbxa"/>
        <w:keepNext w:val="0"/>
        <w:keepLines w:val="0"/>
        <w:pageBreakBefore w:val="0"/>
        <w:widowControl/>
        <w:spacing w:before="0" w:after="160"/>
        <w:jc w:val="left"/>
      </w:pPr>
      <w:r>
        <w:t xml:space="preserve">    b. adhesion</w:t>
      </w:r>
    </w:p>
    <w:p>
      <w:pPr>
        <w:pStyle w:val="hdbxbxbxaxpmbwbxaxb"/>
        <w:keepNext w:val="0"/>
        <w:keepLines w:val="0"/>
        <w:pageBreakBefore w:val="0"/>
        <w:widowControl/>
        <w:spacing w:before="0" w:after="160"/>
        <w:jc w:val="left"/>
      </w:pPr>
      <w:r>
        <w:t xml:space="preserve">    c. cohesion</w:t>
      </w:r>
    </w:p>
    <w:p>
      <w:pPr>
        <w:pStyle w:val="hdbxbxbxaxpmbwbxaxbxb"/>
        <w:keepNext w:val="0"/>
        <w:keepLines w:val="0"/>
        <w:pageBreakBefore w:val="0"/>
        <w:widowControl/>
        <w:spacing w:before="0" w:after="160"/>
        <w:jc w:val="left"/>
      </w:pPr>
      <w:r>
        <w:t xml:space="preserve">    d. none of these.</w:t>
      </w:r>
    </w:p>
    <w:p>
      <w:pPr>
        <w:pStyle w:val="hdbxbxbxaxpmbwbxaxbxbxq"/>
        <w:keepNext w:val="0"/>
        <w:keepLines w:val="0"/>
        <w:pageBreakBefore w:val="0"/>
        <w:widowControl/>
        <w:spacing w:before="0" w:after="160"/>
        <w:jc w:val="left"/>
      </w:pPr>
      <w:r>
        <w:t>Explanation: Option B is correct.</w:t>
      </w:r>
    </w:p>
    <w:p>
      <w:pPr>
        <w:pStyle w:val="hdbxbxbxaxpmbwbxaxbxbxqv"/>
        <w:keepNext w:val="0"/>
        <w:keepLines w:val="0"/>
        <w:pageBreakBefore w:val="0"/>
        <w:widowControl/>
        <w:spacing w:before="0" w:after="160"/>
        <w:jc w:val="left"/>
      </w:pPr>
      <w:r>
        <w:t>Molecules of fluid get attracted means - cohesion.</w:t>
        <w:br/>
        <w:t>Molecules of different fluid get attracted means - adhesion.</w:t>
        <w:br/>
      </w:r>
    </w:p>
    <w:p>
      <w:pPr>
        <w:pStyle w:val="hdbxbxbxaxpmbwbxaxbxbxqvj"/>
        <w:keepNext w:val="0"/>
        <w:keepLines w:val="0"/>
        <w:pageBreakBefore w:val="0"/>
        <w:widowControl/>
        <w:spacing w:before="0" w:after="160"/>
        <w:jc w:val="left"/>
      </w:pPr>
      <w:r>
        <w:t>124. Cappoletti weir is a</w:t>
      </w:r>
    </w:p>
    <w:p>
      <w:pPr>
        <w:pStyle w:val="hdbxbxbxaxpmbwbxaxbxbxqvjzb"/>
        <w:keepNext w:val="0"/>
        <w:keepLines w:val="0"/>
        <w:pageBreakBefore w:val="0"/>
        <w:widowControl/>
        <w:spacing w:before="0" w:after="160"/>
        <w:jc w:val="left"/>
      </w:pPr>
      <w:r>
        <w:t xml:space="preserve">    a. rectangular weir whose length is kept 3 times the height of the water above sill</w:t>
      </w:r>
    </w:p>
    <w:p>
      <w:pPr>
        <w:pStyle w:val="hdbxbxbxaxpmbwbxaxbxbxqvjzbxb"/>
        <w:keepNext w:val="0"/>
        <w:keepLines w:val="0"/>
        <w:pageBreakBefore w:val="0"/>
        <w:widowControl/>
        <w:spacing w:before="0" w:after="160"/>
        <w:jc w:val="left"/>
      </w:pPr>
      <w:r>
        <w:t xml:space="preserve">    b. triangular weir whose notch angle is 90°</w:t>
      </w:r>
    </w:p>
    <w:p>
      <w:pPr>
        <w:pStyle w:val="hdbxbxbxaxpmbwbxaxbxbxqvjzbxbxa"/>
        <w:keepNext w:val="0"/>
        <w:keepLines w:val="0"/>
        <w:pageBreakBefore w:val="0"/>
        <w:widowControl/>
        <w:spacing w:before="0" w:after="160"/>
        <w:jc w:val="left"/>
      </w:pPr>
      <w:r>
        <w:t xml:space="preserve">    c. trapezoidal weir, whose sides slope 1 horizontal to 2 verticals</w:t>
      </w:r>
    </w:p>
    <w:p>
      <w:pPr>
        <w:pStyle w:val="hdbxbxbxaxpmbwbxaxbxbxqvjzbxbxaxb"/>
        <w:keepNext w:val="0"/>
        <w:keepLines w:val="0"/>
        <w:pageBreakBefore w:val="0"/>
        <w:widowControl/>
        <w:spacing w:before="0" w:after="160"/>
        <w:jc w:val="left"/>
      </w:pPr>
      <w:r>
        <w:t xml:space="preserve">    d. a combination of rectangular and triangular weirs.</w:t>
      </w:r>
    </w:p>
    <w:p>
      <w:pPr>
        <w:pStyle w:val="hdbxbxbxaxpmbwbxaxbxbxqvjzbxbxaxbxc"/>
        <w:keepNext w:val="0"/>
        <w:keepLines w:val="0"/>
        <w:pageBreakBefore w:val="0"/>
        <w:widowControl/>
        <w:spacing w:before="0" w:after="160"/>
        <w:jc w:val="left"/>
      </w:pPr>
      <w:r>
        <w:t>Explanation: Option C is correct.</w:t>
      </w:r>
    </w:p>
    <w:p>
      <w:pPr>
        <w:pStyle w:val="hdbxbxbxaxpmbwbxaxbxbxqvjzbxbxaxbxcd"/>
        <w:keepNext w:val="0"/>
        <w:keepLines w:val="0"/>
        <w:pageBreakBefore w:val="0"/>
        <w:widowControl/>
        <w:spacing w:before="0" w:after="160"/>
        <w:jc w:val="left"/>
      </w:pPr>
      <w:r>
        <w:t>This particular type of weir, the sloping sides of which have an indication of 1 horizontal to 4 vertical.</w:t>
        <w:br/>
      </w:r>
    </w:p>
    <w:p>
      <w:pPr>
        <w:pStyle w:val="hdbxbxbxaxpmbwbxaxbxbxqvjzbxbxaxbxcdz"/>
        <w:keepNext w:val="0"/>
        <w:keepLines w:val="0"/>
        <w:pageBreakBefore w:val="0"/>
        <w:widowControl/>
        <w:spacing w:before="0" w:after="160"/>
        <w:jc w:val="left"/>
      </w:pPr>
      <w:r>
        <w:t>125. On an inclined plane, centre of pressure is located</w:t>
      </w:r>
    </w:p>
    <w:p>
      <w:pPr>
        <w:pStyle w:val="hdbxbxbxaxpmbwbxaxbxbxqvjzbxbxaxbxcdznb"/>
        <w:keepNext w:val="0"/>
        <w:keepLines w:val="0"/>
        <w:pageBreakBefore w:val="0"/>
        <w:widowControl/>
        <w:spacing w:before="0" w:after="160"/>
        <w:jc w:val="left"/>
      </w:pPr>
      <w:r>
        <w:t xml:space="preserve">    a. at the centroid</w:t>
      </w:r>
    </w:p>
    <w:p>
      <w:pPr>
        <w:pStyle w:val="hdbxbxbxaxpmbwbxaxbxbxqvjzbxbxaxbxcdznbxb"/>
        <w:keepNext w:val="0"/>
        <w:keepLines w:val="0"/>
        <w:pageBreakBefore w:val="0"/>
        <w:widowControl/>
        <w:spacing w:before="0" w:after="160"/>
        <w:jc w:val="left"/>
      </w:pPr>
      <w:r>
        <w:t xml:space="preserve">    b. above the centroid</w:t>
      </w:r>
    </w:p>
    <w:p>
      <w:pPr>
        <w:pStyle w:val="hdbxbxbxaxpmbwbxaxbxbxqvjzbxbxaxbxcdznbxbxa"/>
        <w:keepNext w:val="0"/>
        <w:keepLines w:val="0"/>
        <w:pageBreakBefore w:val="0"/>
        <w:widowControl/>
        <w:spacing w:before="0" w:after="160"/>
        <w:jc w:val="left"/>
      </w:pPr>
      <w:r>
        <w:t xml:space="preserve">    c. below the centroid</w:t>
      </w:r>
    </w:p>
    <w:p>
      <w:pPr>
        <w:pStyle w:val="hdbxbxbxaxpmbwbxaxbxbxqvjzbxbxaxbxcdznbxbxaxb"/>
        <w:keepNext w:val="0"/>
        <w:keepLines w:val="0"/>
        <w:pageBreakBefore w:val="0"/>
        <w:widowControl/>
        <w:spacing w:before="0" w:after="160"/>
        <w:jc w:val="left"/>
      </w:pPr>
      <w:r>
        <w:t xml:space="preserve">    d. anywhere.</w:t>
      </w:r>
    </w:p>
    <w:p>
      <w:pPr>
        <w:pStyle w:val="hdbxbxbxaxpmbwbxaxbxbxqvjzbxbxaxbxcdznbxbxaxbxj"/>
        <w:keepNext w:val="0"/>
        <w:keepLines w:val="0"/>
        <w:pageBreakBefore w:val="0"/>
        <w:widowControl/>
        <w:spacing w:before="0" w:after="160"/>
        <w:jc w:val="left"/>
      </w:pPr>
      <w:r>
        <w:t>Explanation: Option C is correct.</w:t>
      </w:r>
    </w:p>
    <w:p>
      <w:pPr>
        <w:pStyle w:val="hdbxbxbxaxpmbwbxaxbxbxqvjzbxbxaxbxcdznbxbxaxbxjk"/>
        <w:keepNext w:val="0"/>
        <w:keepLines w:val="0"/>
        <w:pageBreakBefore w:val="0"/>
        <w:widowControl/>
        <w:spacing w:before="0" w:after="160"/>
        <w:jc w:val="left"/>
      </w:pPr>
      <w:r>
        <w:t>C as centre of pr  for inclined submerged body is =c.+ Isin^2θ/A*c.</w:t>
        <w:br/>
        <w:t>Where C.is distance of c.g. from free surface of water.</w:t>
        <w:br/>
        <w:t>I is moment of inertia,</w:t>
        <w:br/>
        <w:t>θ is angle of inclination from horizontal.</w:t>
        <w:br/>
        <w:t>A area of vertical projection of body.</w:t>
        <w:br/>
      </w:r>
    </w:p>
    <w:p>
      <w:pPr>
        <w:pStyle w:val="hdbxbxbxaxpmbwbxaxbxbxqvjzbxbxaxbxcdznbxbxaxbxjkg"/>
        <w:keepNext w:val="0"/>
        <w:keepLines w:val="0"/>
        <w:pageBreakBefore w:val="0"/>
        <w:widowControl/>
        <w:spacing w:before="0" w:after="160"/>
        <w:jc w:val="left"/>
      </w:pPr>
      <w:r>
        <w:t>126. For pipes not running full, the hydraulic mean depth is given by</w:t>
      </w:r>
    </w:p>
    <w:p>
      <w:pPr>
        <w:pStyle w:val="hdbxbxbxaxpmbwbxaxbxbxqvjzbxbxaxbxcdznbxbxaxbxjkglb"/>
        <w:keepNext w:val="0"/>
        <w:keepLines w:val="0"/>
        <w:pageBreakBefore w:val="0"/>
        <w:widowControl/>
        <w:spacing w:before="0" w:after="160"/>
        <w:jc w:val="left"/>
      </w:pPr>
      <w:r>
        <w:t xml:space="preserve">    a. m = r(θ - sin θ)</w:t>
      </w:r>
    </w:p>
    <w:p>
      <w:pPr>
        <w:pStyle w:val="hdbxbxbxaxpmbwbxaxbxbxqvjzbxbxaxbxcdznbxbxaxbxjkgl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98023" cy="365760"/>
            <wp:docPr id="86" name="Picture 8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798023" cy="365760"/>
                    </a:xfrm>
                    <a:prstGeom prst="rect"/>
                  </pic:spPr>
                </pic:pic>
              </a:graphicData>
            </a:graphic>
          </wp:inline>
        </w:drawing>
      </w:r>
    </w:p>
    <w:p>
      <w:pPr>
        <w:pStyle w:val="hdbxbxbxaxpmbwbxaxbxbxqvjzbxbxaxbxcdznbxbxaxbxjkgl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98023" cy="365760"/>
            <wp:docPr id="87" name="Picture 8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798023" cy="365760"/>
                    </a:xfrm>
                    <a:prstGeom prst="rect"/>
                  </pic:spPr>
                </pic:pic>
              </a:graphicData>
            </a:graphic>
          </wp:inline>
        </w:drawing>
      </w:r>
    </w:p>
    <w:p>
      <w:pPr>
        <w:pStyle w:val="hdbxbxbxaxpmbwbxaxbxbxqvjzbxbxaxbxcdznbxbxaxbxjkgl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24624" cy="365760"/>
            <wp:docPr id="88" name="Picture 8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824624" cy="365760"/>
                    </a:xfrm>
                    <a:prstGeom prst="rect"/>
                  </pic:spPr>
                </pic:pic>
              </a:graphicData>
            </a:graphic>
          </wp:inline>
        </w:drawing>
      </w:r>
    </w:p>
    <w:p>
      <w:pPr>
        <w:pStyle w:val="hdbxbxbxaxpmbwbxaxbxbxqvjzbxbxaxbxcdznbxbxaxbxjkglbxaxbxbxz"/>
        <w:keepNext w:val="0"/>
        <w:keepLines w:val="0"/>
        <w:pageBreakBefore w:val="0"/>
        <w:widowControl/>
        <w:spacing w:before="0" w:after="160"/>
        <w:jc w:val="left"/>
      </w:pPr>
      <w:r>
        <w:t>Explanation: Option B is correct.</w:t>
      </w:r>
    </w:p>
    <w:p>
      <w:pPr>
        <w:pStyle w:val="hdbxbxbxaxpmbwbxaxbxbxqvjzbxbxaxbxcdznbxbxaxbxjkglbxaxbxbxzl"/>
        <w:keepNext w:val="0"/>
        <w:keepLines w:val="0"/>
        <w:pageBreakBefore w:val="0"/>
        <w:widowControl/>
        <w:spacing w:before="0" w:after="160"/>
        <w:jc w:val="left"/>
      </w:pPr>
      <w:r>
        <w:br/>
      </w:r>
    </w:p>
    <w:p>
      <w:pPr>
        <w:pStyle w:val="hdbxbxbxaxpmbwbxaxbxbxqvjzbxbxaxbxcdznbxbxaxbxjkglbxaxbxbxzli"/>
        <w:keepNext w:val="0"/>
        <w:keepLines w:val="0"/>
        <w:pageBreakBefore w:val="0"/>
        <w:widowControl/>
        <w:spacing w:before="0" w:after="160"/>
        <w:jc w:val="left"/>
      </w:pPr>
      <w:r>
        <w:t>127. Atmospheric pressure is equal to water column head of</w:t>
      </w:r>
    </w:p>
    <w:p>
      <w:pPr>
        <w:pStyle w:val="hdbxbxbxaxpmbwbxaxbxbxqvjzbxbxaxbxcdznbxbxaxbxjkglbxaxbxbxzlidb"/>
        <w:keepNext w:val="0"/>
        <w:keepLines w:val="0"/>
        <w:pageBreakBefore w:val="0"/>
        <w:widowControl/>
        <w:spacing w:before="0" w:after="160"/>
        <w:jc w:val="left"/>
      </w:pPr>
      <w:r>
        <w:t xml:space="preserve">    a. 9.81 m</w:t>
      </w:r>
    </w:p>
    <w:p>
      <w:pPr>
        <w:pStyle w:val="hdbxbxbxaxpmbwbxaxbxbxqvjzbxbxaxbxcdznbxbxaxbxjkglbxaxbxbxzlidbxb"/>
        <w:keepNext w:val="0"/>
        <w:keepLines w:val="0"/>
        <w:pageBreakBefore w:val="0"/>
        <w:widowControl/>
        <w:spacing w:before="0" w:after="160"/>
        <w:jc w:val="left"/>
      </w:pPr>
      <w:r>
        <w:t xml:space="preserve">    b. 5.0 m</w:t>
      </w:r>
    </w:p>
    <w:p>
      <w:pPr>
        <w:pStyle w:val="hdbxbxbxaxpmbwbxaxbxbxqvjzbxbxaxbxcdznbxbxaxbxjkglbxaxbxbxzlidbxbxa"/>
        <w:keepNext w:val="0"/>
        <w:keepLines w:val="0"/>
        <w:pageBreakBefore w:val="0"/>
        <w:widowControl/>
        <w:spacing w:before="0" w:after="160"/>
        <w:jc w:val="left"/>
      </w:pPr>
      <w:r>
        <w:t xml:space="preserve">    c. 10.30 m</w:t>
      </w:r>
    </w:p>
    <w:p>
      <w:pPr>
        <w:pStyle w:val="hdbxbxbxaxpmbwbxaxbxbxqvjzbxbxaxbxcdznbxbxaxbxjkglbxaxbxbxzlidbxbxaxb"/>
        <w:keepNext w:val="0"/>
        <w:keepLines w:val="0"/>
        <w:pageBreakBefore w:val="0"/>
        <w:widowControl/>
        <w:spacing w:before="0" w:after="160"/>
        <w:jc w:val="left"/>
      </w:pPr>
      <w:r>
        <w:t xml:space="preserve">    d. 7.5 m.</w:t>
      </w:r>
    </w:p>
    <w:p>
      <w:pPr>
        <w:pStyle w:val="hdbxbxbxaxpmbwbxaxbxbxqvjzbxbxaxbxcdznbxbxaxbxjkglbxaxbxbxzlidbxbxaxbxs"/>
        <w:keepNext w:val="0"/>
        <w:keepLines w:val="0"/>
        <w:pageBreakBefore w:val="0"/>
        <w:widowControl/>
        <w:spacing w:before="0" w:after="160"/>
        <w:jc w:val="left"/>
      </w:pPr>
      <w:r>
        <w:t>Explanation: Option C is correct.</w:t>
      </w:r>
    </w:p>
    <w:p>
      <w:pPr>
        <w:pStyle w:val="hdbxbxbxaxpmbwbxaxbxbxqvjzbxbxaxbxcdznbxbxaxbxjkglbxaxbxbxzlidbxbxaxbxsp"/>
        <w:keepNext w:val="0"/>
        <w:keepLines w:val="0"/>
        <w:pageBreakBefore w:val="0"/>
        <w:widowControl/>
        <w:spacing w:before="0" w:after="160"/>
        <w:jc w:val="left"/>
      </w:pPr>
      <w:r>
        <w:t>1 atm=101325 Pa and we know that hydrostatic pressure at a point is P=ρgh. So in a water column,</w:t>
        <w:br/>
        <w:t>101325 = 1000 * 9.81 * h.</w:t>
        <w:br/>
        <w:t>So, h=10.3 m which is a height of the liquid column.</w:t>
        <w:br/>
      </w:r>
    </w:p>
    <w:p>
      <w:pPr>
        <w:pStyle w:val="hdbxbxbxaxpmbwbxaxbxbxqvjzbxbxaxbxcdznbxbxaxbxjkglbxaxbxbxzlidbxbxaxbxspn"/>
        <w:keepNext w:val="0"/>
        <w:keepLines w:val="0"/>
        <w:pageBreakBefore w:val="0"/>
        <w:widowControl/>
        <w:spacing w:before="0" w:after="160"/>
        <w:jc w:val="left"/>
      </w:pPr>
      <w:r>
        <w:t>128. Shear stress is directly proportional to</w:t>
      </w:r>
    </w:p>
    <w:p>
      <w:pPr>
        <w:pStyle w:val="hdbxbxbxaxpmbwbxaxbxbxqvjzbxbxaxbxcdznbxbxaxbxjkglbxaxbxbxzlidbxbxaxbxspnib"/>
        <w:keepNext w:val="0"/>
        <w:keepLines w:val="0"/>
        <w:pageBreakBefore w:val="0"/>
        <w:widowControl/>
        <w:spacing w:before="0" w:after="160"/>
        <w:jc w:val="left"/>
      </w:pPr>
      <w:r>
        <w:t xml:space="preserve">    a. the velocity</w:t>
      </w:r>
    </w:p>
    <w:p>
      <w:pPr>
        <w:pStyle w:val="hdbxbxbxaxpmbwbxaxbxbxqvjzbxbxaxbxcdznbxbxaxbxjkglbxaxbxbxzlidbxbxaxbxspnibxa"/>
        <w:keepNext w:val="0"/>
        <w:keepLines w:val="0"/>
        <w:pageBreakBefore w:val="0"/>
        <w:widowControl/>
        <w:spacing w:before="0" w:after="160"/>
        <w:jc w:val="left"/>
      </w:pPr>
      <w:r>
        <w:t xml:space="preserve">    b. the shear strain</w:t>
      </w:r>
    </w:p>
    <w:p>
      <w:pPr>
        <w:pStyle w:val="hdbxbxbxaxpmbwbxaxbxbxqvjzbxbxaxbxcdznbxbxaxbxjkglbxaxbxbxzlidbxbxaxbxspnibxaxb"/>
        <w:keepNext w:val="0"/>
        <w:keepLines w:val="0"/>
        <w:pageBreakBefore w:val="0"/>
        <w:widowControl/>
        <w:spacing w:before="0" w:after="160"/>
        <w:jc w:val="left"/>
      </w:pPr>
      <w:r>
        <w:t xml:space="preserve">    c. the viscosity</w:t>
      </w:r>
    </w:p>
    <w:p>
      <w:pPr>
        <w:pStyle w:val="hdbxbxbxaxpmbwbxaxbxbxqvjzbxbxaxbxcdznbxbxaxbxjkglbxaxbxbxzlidbxbxaxbxspnibxaxbxb"/>
        <w:keepNext w:val="0"/>
        <w:keepLines w:val="0"/>
        <w:pageBreakBefore w:val="0"/>
        <w:widowControl/>
        <w:spacing w:before="0" w:after="160"/>
        <w:jc w:val="left"/>
      </w:pPr>
      <w:r>
        <w:t xml:space="preserve">    d. the velocity.</w:t>
      </w:r>
    </w:p>
    <w:p>
      <w:pPr>
        <w:pStyle w:val="hdbxbxbxaxpmbwbxaxbxbxqvjzbxbxaxbxcdznbxbxaxbxjkglbxaxbxbxzlidbxbxaxbxspnibxaxbxbxa"/>
        <w:keepNext w:val="0"/>
        <w:keepLines w:val="0"/>
        <w:pageBreakBefore w:val="0"/>
        <w:widowControl/>
        <w:spacing w:before="0" w:after="160"/>
        <w:jc w:val="left"/>
      </w:pPr>
      <w:r>
        <w:t>Explanation: Option B is correct.</w:t>
      </w:r>
    </w:p>
    <w:p>
      <w:pPr>
        <w:pStyle w:val="hdbxbxbxaxpmbwbxaxbxbxqvjzbxbxaxbxcdznbxbxaxbxjkglbxaxbxbxzlidbxbxaxbxspnibxaxbxbxat"/>
        <w:keepNext w:val="0"/>
        <w:keepLines w:val="0"/>
        <w:pageBreakBefore w:val="0"/>
        <w:widowControl/>
        <w:spacing w:before="0" w:after="160"/>
        <w:jc w:val="left"/>
      </w:pPr>
      <w:r>
        <w:t>The shear stress at a point in a moving fluid is directly proportional to the rate of shear strain. For a one-dimensional flow. The constant of proportionality μ is known as the coefficient of viscosity or simply the viscosity.</w:t>
        <w:br/>
      </w:r>
    </w:p>
    <w:p>
      <w:pPr>
        <w:pStyle w:val="hdbxbxbxaxpmbwbxaxbxbxqvjzbxbxaxbxcdznbxbxaxbxjkglbxaxbxbxzlidbxbxaxbxspnibxaxbxbxaty"/>
        <w:keepNext w:val="0"/>
        <w:keepLines w:val="0"/>
        <w:pageBreakBefore w:val="0"/>
        <w:widowControl/>
        <w:spacing w:before="0" w:after="160"/>
        <w:jc w:val="left"/>
      </w:pPr>
      <w:r>
        <w:t>129. To avoid an interruption in the flow of a syphon, an air vessel is provided</w:t>
      </w:r>
    </w:p>
    <w:p>
      <w:pPr>
        <w:pStyle w:val="hdbxbxbxaxpmbwbxaxbxbxqvjzbxbxaxbxcdznbxbxaxbxjkglbxaxbxbxzlidbxbxaxbxspnibxaxbxbxatynb"/>
        <w:keepNext w:val="0"/>
        <w:keepLines w:val="0"/>
        <w:pageBreakBefore w:val="0"/>
        <w:widowControl/>
        <w:spacing w:before="0" w:after="160"/>
        <w:jc w:val="left"/>
      </w:pPr>
      <w:r>
        <w:t xml:space="preserve">    a. at the inlet</w:t>
      </w:r>
    </w:p>
    <w:p>
      <w:pPr>
        <w:pStyle w:val="hdbxbxbxaxpmbwbxaxbxbxqvjzbxbxaxbxcdznbxbxaxbxjkglbxaxbxbxzlidbxbxaxbxspnibxaxbxbxatynbxb"/>
        <w:keepNext w:val="0"/>
        <w:keepLines w:val="0"/>
        <w:pageBreakBefore w:val="0"/>
        <w:widowControl/>
        <w:spacing w:before="0" w:after="160"/>
        <w:jc w:val="left"/>
      </w:pPr>
      <w:r>
        <w:t xml:space="preserve">    b. at the outlet</w:t>
      </w:r>
    </w:p>
    <w:p>
      <w:pPr>
        <w:pStyle w:val="hdbxbxbxaxpmbwbxaxbxbxqvjzbxbxaxbxcdznbxbxaxbxjkglbxaxbxbxzlidbxbxaxbxspnibxaxbxbxatynbxbxa"/>
        <w:keepNext w:val="0"/>
        <w:keepLines w:val="0"/>
        <w:pageBreakBefore w:val="0"/>
        <w:widowControl/>
        <w:spacing w:before="0" w:after="160"/>
        <w:jc w:val="left"/>
      </w:pPr>
      <w:r>
        <w:t xml:space="preserve">    c. at the summit</w:t>
      </w:r>
    </w:p>
    <w:p>
      <w:pPr>
        <w:pStyle w:val="hdbxbxbxaxpmbwbxaxbxbxqvjzbxbxaxbxcdznbxbxaxbxjkglbxaxbxbxzlidbxbxaxbxspnibxaxbxbxatynbxbxaxb"/>
        <w:keepNext w:val="0"/>
        <w:keepLines w:val="0"/>
        <w:pageBreakBefore w:val="0"/>
        <w:widowControl/>
        <w:spacing w:before="0" w:after="160"/>
        <w:jc w:val="left"/>
      </w:pPr>
      <w:r>
        <w:t xml:space="preserve">    d. at any point between intet and outlet.</w:t>
      </w:r>
    </w:p>
    <w:p>
      <w:pPr>
        <w:pStyle w:val="hdbxbxbxaxpmbwbxaxbxbxqvjzbxbxaxbxcdznbxbxaxbxjkglbxaxbxbxzlidbxbxaxbxspnibxaxbxbxatynbxbxaxbxk"/>
        <w:keepNext w:val="0"/>
        <w:keepLines w:val="0"/>
        <w:pageBreakBefore w:val="0"/>
        <w:widowControl/>
        <w:spacing w:before="0" w:after="160"/>
        <w:jc w:val="left"/>
      </w:pPr>
      <w:r>
        <w:t>Explanation: Option C is correct.</w:t>
      </w:r>
    </w:p>
    <w:p>
      <w:pPr>
        <w:pStyle w:val="hdbxbxbxaxpmbwbxaxbxbxqvjzbxbxaxbxcdznbxbxaxbxjkglbxaxbxbxzlidbxbxaxbxspnibxaxbxbxatynbxbxaxbxkz"/>
        <w:keepNext w:val="0"/>
        <w:keepLines w:val="0"/>
        <w:pageBreakBefore w:val="0"/>
        <w:widowControl/>
        <w:spacing w:before="0" w:after="160"/>
        <w:jc w:val="left"/>
      </w:pPr>
      <w:r>
        <w:br/>
      </w:r>
    </w:p>
    <w:p>
      <w:pPr>
        <w:pStyle w:val="hdbxbxbxaxpmbwbxaxbxbxqvjzbxbxaxbxcdznbxbxaxbxjkglbxaxbxbxzlidbxbxaxbxspnibxaxbxbxatynbxbxaxbxkzl"/>
        <w:keepNext w:val="0"/>
        <w:keepLines w:val="0"/>
        <w:pageBreakBefore w:val="0"/>
        <w:widowControl/>
        <w:spacing w:before="0" w:after="160"/>
        <w:jc w:val="left"/>
      </w:pPr>
      <w:r>
        <w:t>130. Pick up the correct statement from the following :</w:t>
      </w:r>
    </w:p>
    <w:p>
      <w:pPr>
        <w:pStyle w:val="hdbxbxbxaxpmbwbxaxbxbxqvjzbxbxaxbxcdznbxbxaxbxjkglbxaxbxbxzlidbxbxaxbxspnibxaxbxbxatynbxbxaxbxkzlrb"/>
        <w:keepNext w:val="0"/>
        <w:keepLines w:val="0"/>
        <w:pageBreakBefore w:val="0"/>
        <w:widowControl/>
        <w:spacing w:before="0" w:after="160"/>
        <w:jc w:val="left"/>
      </w:pPr>
      <w:r>
        <w:t xml:space="preserve">    a. Total energy gradient is the graphical representation of the total head at any section of a pipe line</w:t>
      </w:r>
    </w:p>
    <w:p>
      <w:pPr>
        <w:pStyle w:val="hdbxbxbxaxpmbwbxaxbxbxqvjzbxbxaxbxcdznbxbxaxbxjkglbxaxbxbxzlidbxbxaxbxspnibxaxbxbxatynbxbxaxbxkzlrbxb"/>
        <w:keepNext w:val="0"/>
        <w:keepLines w:val="0"/>
        <w:pageBreakBefore w:val="0"/>
        <w:widowControl/>
        <w:spacing w:before="0" w:after="160"/>
        <w:jc w:val="left"/>
      </w:pPr>
      <w:r>
        <w:t xml:space="preserve">    b. Vertical distance between the total energy line and hydraulic grade line is equal to the velocity head</w:t>
      </w:r>
    </w:p>
    <w:p>
      <w:pPr>
        <w:pStyle w:val="hdbxbxbxaxpmbwbxaxbxbxqvjzbxbxaxbxcdznbxbxaxbxjkglbxaxbxbxzlidbxbxaxbxspnibxaxbxbxatynbxbxaxbxkzlrbxbxb"/>
        <w:keepNext w:val="0"/>
        <w:keepLines w:val="0"/>
        <w:pageBreakBefore w:val="0"/>
        <w:widowControl/>
        <w:spacing w:before="0" w:after="160"/>
        <w:jc w:val="left"/>
      </w:pPr>
      <w:r>
        <w:t xml:space="preserve">    c. Vertical distance between the total energy line and total energy gradient represents loss of head</w:t>
      </w:r>
    </w:p>
    <w:p>
      <w:pPr>
        <w:pStyle w:val="hdbxbxbxaxpmbwbxaxbxbxqvjzbxbxaxbxcdznbxbxaxbxjkglbxaxbxbxzlidbxbxaxbxspnibxaxbxbxatynbxbxaxbxkzlrbxbxbxa"/>
        <w:keepNext w:val="0"/>
        <w:keepLines w:val="0"/>
        <w:pageBreakBefore w:val="0"/>
        <w:widowControl/>
        <w:spacing w:before="0" w:after="160"/>
        <w:jc w:val="left"/>
      </w:pPr>
      <w:r>
        <w:t xml:space="preserve">    d. all the above.</w:t>
      </w:r>
    </w:p>
    <w:p>
      <w:pPr>
        <w:pStyle w:val="hdbxbxbxaxpmbwbxaxbxbxqvjzbxbxaxbxcdznbxbxaxbxjkglbxaxbxbxzlidbxbxaxbxspnibxaxbxbxatynbxbxaxbxkzlrbxbxbxaxp"/>
        <w:keepNext w:val="0"/>
        <w:keepLines w:val="0"/>
        <w:pageBreakBefore w:val="0"/>
        <w:widowControl/>
        <w:spacing w:before="0" w:after="160"/>
        <w:jc w:val="left"/>
      </w:pPr>
      <w:r>
        <w:t>Explanation: Option D is correct.</w:t>
      </w:r>
    </w:p>
    <w:p>
      <w:pPr>
        <w:pStyle w:val="hdbxbxbxaxpmbwbxaxbxbxqvjzbxbxaxbxcdznbxbxaxbxjkglbxaxbxbxzlidbxbxaxbxspnibxaxbxbxatynbxbxaxbxkzlrbxbxbxaxpp"/>
        <w:keepNext w:val="0"/>
        <w:keepLines w:val="0"/>
        <w:pageBreakBefore w:val="0"/>
        <w:widowControl/>
        <w:spacing w:before="0" w:after="160"/>
        <w:jc w:val="left"/>
      </w:pPr>
      <w:r>
        <w:br/>
      </w:r>
    </w:p>
    <w:p>
      <w:pPr>
        <w:pStyle w:val="hdbxbxbxaxpmbwbxaxbxbxqvjzbxbxaxbxcdznbxbxaxbxjkglbxaxbxbxzlidbxbxaxbxspnibxaxbxbxatynbxbxaxbxkzlrbxbxbxaxppy"/>
        <w:keepNext w:val="0"/>
        <w:keepLines w:val="0"/>
        <w:pageBreakBefore w:val="0"/>
        <w:widowControl/>
        <w:spacing w:before="0" w:after="160"/>
        <w:jc w:val="left"/>
      </w:pPr>
      <w:r>
        <w:t>131. A fluid particle may possess the displacement of</w:t>
      </w:r>
    </w:p>
    <w:p>
      <w:pPr>
        <w:pStyle w:val="hdbxbxbxaxpmbwbxaxbxbxqvjzbxbxaxbxcdznbxbxaxbxjkglbxaxbxbxzlidbxbxaxbxspnibxaxbxbxatynbxbxaxbxkzlrbxbxbxaxppycb"/>
        <w:keepNext w:val="0"/>
        <w:keepLines w:val="0"/>
        <w:pageBreakBefore w:val="0"/>
        <w:widowControl/>
        <w:spacing w:before="0" w:after="160"/>
        <w:jc w:val="left"/>
      </w:pPr>
      <w:r>
        <w:t xml:space="preserve">    a. translation</w:t>
      </w:r>
    </w:p>
    <w:p>
      <w:pPr>
        <w:pStyle w:val="hdbxbxbxaxpmbwbxaxbxbxqvjzbxbxaxbxcdznbxbxaxbxjkglbxaxbxbxzlidbxbxaxbxspnibxaxbxbxatynbxbxaxbxkzlrbxbxbxaxppycbxb"/>
        <w:keepNext w:val="0"/>
        <w:keepLines w:val="0"/>
        <w:pageBreakBefore w:val="0"/>
        <w:widowControl/>
        <w:spacing w:before="0" w:after="160"/>
        <w:jc w:val="left"/>
      </w:pPr>
      <w:r>
        <w:t xml:space="preserve">    b. rotation</w:t>
      </w:r>
    </w:p>
    <w:p>
      <w:pPr>
        <w:pStyle w:val="hdbxbxbxaxpmbwbxaxbxbxqvjzbxbxaxbxcdznbxbxaxbxjkglbxaxbxbxzlidbxbxaxbxspnibxaxbxbxatynbxbxaxbxkzlrbxbxbxaxppycbxbxb"/>
        <w:keepNext w:val="0"/>
        <w:keepLines w:val="0"/>
        <w:pageBreakBefore w:val="0"/>
        <w:widowControl/>
        <w:spacing w:before="0" w:after="160"/>
        <w:jc w:val="left"/>
      </w:pPr>
      <w:r>
        <w:t xml:space="preserve">    c. distortion</w:t>
      </w:r>
    </w:p>
    <w:p>
      <w:pPr>
        <w:pStyle w:val="hdbxbxbxaxpmbwbxaxbxbxqvjzbxbxaxbxcdznbxbxaxbxjkglbxaxbxbxzlidbxbxaxbxspnibxaxbxbxatynbxbxaxbxkzlrbxbxbxaxppycbxbxbxa"/>
        <w:keepNext w:val="0"/>
        <w:keepLines w:val="0"/>
        <w:pageBreakBefore w:val="0"/>
        <w:widowControl/>
        <w:spacing w:before="0" w:after="160"/>
        <w:jc w:val="left"/>
      </w:pPr>
      <w:r>
        <w:t xml:space="preserve">    d. all the above.</w:t>
      </w:r>
    </w:p>
    <w:p>
      <w:pPr>
        <w:pStyle w:val="hdbxbxbxaxpmbwbxaxbxbxqvjzbxbxaxbxcdznbxbxaxbxjkglbxaxbxbxzlidbxbxaxbxspnibxaxbxbxatynbxbxaxbxkzlrbxbxbxaxppycbxbxbxaxe"/>
        <w:keepNext w:val="0"/>
        <w:keepLines w:val="0"/>
        <w:pageBreakBefore w:val="0"/>
        <w:widowControl/>
        <w:spacing w:before="0" w:after="160"/>
        <w:jc w:val="left"/>
      </w:pPr>
      <w:r>
        <w:t>Explanation: Option D is correct.</w:t>
      </w:r>
    </w:p>
    <w:p>
      <w:pPr>
        <w:pStyle w:val="hdbxbxbxaxpmbwbxaxbxbxqvjzbxbxaxbxcdznbxbxaxbxjkglbxaxbxbxzlidbxbxaxbxspnibxaxbxbxatynbxbxaxbxkzlrbxbxbxaxppycbxbxbxaxem"/>
        <w:keepNext w:val="0"/>
        <w:keepLines w:val="0"/>
        <w:pageBreakBefore w:val="0"/>
        <w:widowControl/>
        <w:spacing w:before="0" w:after="160"/>
        <w:jc w:val="left"/>
      </w:pPr>
      <w:r>
        <w:br/>
      </w:r>
    </w:p>
    <w:p>
      <w:pPr>
        <w:pStyle w:val="hdbxbxbxaxpmbwbxaxbxbxqvjzbxbxaxbxcdznbxbxaxbxjkglbxaxbxbxzlidbxbxaxbxspnibxaxbxbxatynbxbxaxbxkzlrbxbxbxaxppycbxbxbxaxemh"/>
        <w:keepNext w:val="0"/>
        <w:keepLines w:val="0"/>
        <w:pageBreakBefore w:val="0"/>
        <w:widowControl/>
        <w:spacing w:before="0" w:after="160"/>
        <w:jc w:val="left"/>
      </w:pPr>
      <w:r>
        <w:t>132. In Chezy's formula V = √C mi</w:t>
      </w:r>
    </w:p>
    <w:p>
      <w:pPr>
        <w:pStyle w:val="hdbxbxbxaxpmbwbxaxbxbxqvjzbxbxaxbxcdznbxbxaxbxjkglbxaxbxbxzlidbxbxaxbxspnibxaxbxbxatynbxbxaxbxkzlrbxbxbxaxppycbxbxbxaxemhzb"/>
        <w:keepNext w:val="0"/>
        <w:keepLines w:val="0"/>
        <w:pageBreakBefore w:val="0"/>
        <w:widowControl/>
        <w:spacing w:before="0" w:after="160"/>
        <w:jc w:val="left"/>
      </w:pPr>
      <w:r>
        <w:t xml:space="preserve">    a. V is the mean velocity of flow</w:t>
      </w:r>
    </w:p>
    <w:p>
      <w:pPr>
        <w:pStyle w:val="hdbxbxbxaxpmbwbxaxbxbxqvjzbxbxaxbxcdznbxbxaxbxjkglbxaxbxbxzlidbxbxaxbxspnibxaxbxbxatynbxbxaxbxkzlrbxbxbxaxppycbxbxbxaxemhzbxb"/>
        <w:keepNext w:val="0"/>
        <w:keepLines w:val="0"/>
        <w:pageBreakBefore w:val="0"/>
        <w:widowControl/>
        <w:spacing w:before="0" w:after="160"/>
        <w:jc w:val="left"/>
      </w:pPr>
      <w:r>
        <w:t xml:space="preserve">    b. m is the hydraulic mean depth</w:t>
      </w:r>
    </w:p>
    <w:p>
      <w:pPr>
        <w:pStyle w:val="hdbxbxbxaxpmbwbxaxbxbxqvjzbxbxaxbxcdznbxbxaxbxjkglbxaxbxbxzlidbxbxaxbxspnibxaxbxbxatynbxbxaxbxkzlrbxbxbxaxppycbxbxbxaxemhzbxbxb"/>
        <w:keepNext w:val="0"/>
        <w:keepLines w:val="0"/>
        <w:pageBreakBefore w:val="0"/>
        <w:widowControl/>
        <w:spacing w:before="0" w:after="160"/>
        <w:jc w:val="left"/>
      </w:pPr>
      <w:r>
        <w:t xml:space="preserve">    c. i is the loss of head per unit length of pipe</w:t>
      </w:r>
    </w:p>
    <w:p>
      <w:pPr>
        <w:pStyle w:val="hdbxbxbxaxpmbwbxaxbxbxqvjzbxbxaxbxcdznbxbxaxbxjkglbxaxbxbxzlidbxbxaxbxspnibxaxbxbxatynbxbxaxbxkzlrbxbxbxaxppycbxbxbxaxemhzbxbxbxa"/>
        <w:keepNext w:val="0"/>
        <w:keepLines w:val="0"/>
        <w:pageBreakBefore w:val="0"/>
        <w:widowControl/>
        <w:spacing w:before="0" w:after="160"/>
        <w:jc w:val="left"/>
      </w:pPr>
      <w:r>
        <w:t xml:space="preserve">    d. All the above.</w:t>
      </w:r>
    </w:p>
    <w:p>
      <w:pPr>
        <w:pStyle w:val="hdbxbxbxaxpmbwbxaxbxbxqvjzbxbxaxbxcdznbxbxaxbxjkglbxaxbxbxzlidbxbxaxbxspnibxaxbxbxatynbxbxaxbxkzlrbxbxbxaxppycbxbxbxaxemhzbxbxbxaxy"/>
        <w:keepNext w:val="0"/>
        <w:keepLines w:val="0"/>
        <w:pageBreakBefore w:val="0"/>
        <w:widowControl/>
        <w:spacing w:before="0" w:after="160"/>
        <w:jc w:val="left"/>
      </w:pPr>
      <w:r>
        <w:t>Explanation: Option D is correct.</w:t>
      </w:r>
    </w:p>
    <w:p>
      <w:pPr>
        <w:pStyle w:val="hdbxbxbxaxpmbwbxaxbxbxqvjzbxbxaxbxcdznbxbxaxbxjkglbxaxbxbxzlidbxbxaxbxspnibxaxbxbxatynbxbxaxbxkzlrbxbxbxaxppycbxbxbxaxemhzbxbxbxaxyz"/>
        <w:keepNext w:val="0"/>
        <w:keepLines w:val="0"/>
        <w:pageBreakBefore w:val="0"/>
        <w:widowControl/>
        <w:spacing w:before="0" w:after="160"/>
        <w:jc w:val="left"/>
      </w:pPr>
      <w:r>
        <w:br/>
      </w:r>
    </w:p>
    <w:p>
      <w:pPr>
        <w:pStyle w:val="hdbxbxbxaxpmbwbxaxbxbxqvjzbxbxaxbxcdznbxbxaxbxjkglbxaxbxbxzlidbxbxaxbxspnibxaxbxbxatynbxbxaxbxkzlrbxbxbxaxppycbxbxbxaxemhzbxbxbxaxyzc"/>
        <w:keepNext w:val="0"/>
        <w:keepLines w:val="0"/>
        <w:pageBreakBefore w:val="0"/>
        <w:widowControl/>
        <w:spacing w:before="0" w:after="160"/>
        <w:jc w:val="left"/>
      </w:pPr>
      <w:r>
        <w:t>133. Pick up the correct statement from the following :</w:t>
      </w:r>
    </w:p>
    <w:p>
      <w:pPr>
        <w:pStyle w:val="hdbxbxbxaxpmbwbxaxbxbxqvjzbxbxaxbxcdznbxbxaxbxjkglbxaxbxbxzlidbxbxaxbxspnibxaxbxbxatynbxbxaxbxkzlrbxbxbxaxppycbxbxbxaxemhzbxbxbxaxyzcdb"/>
        <w:keepNext w:val="0"/>
        <w:keepLines w:val="0"/>
        <w:pageBreakBefore w:val="0"/>
        <w:widowControl/>
        <w:spacing w:before="0" w:after="160"/>
        <w:jc w:val="left"/>
      </w:pPr>
      <w:r>
        <w:t xml:space="preserve">    a. When the length of the tube is equal to diameter of the internal mouth piece, the jet of liquid comes out without touching the sides of the tube</w:t>
      </w:r>
    </w:p>
    <w:p>
      <w:pPr>
        <w:pStyle w:val="hdbxbxbxaxpmbwbxaxbxbxqvjzbxbxaxbxcdznbxbxaxbxjkglbxaxbxbxzlidbxbxaxbxspnibxaxbxbxatynbxbxaxbxkzlrbxbxbxaxppycbxbxbxaxemhzbxbxbxaxyzcdbxb"/>
        <w:keepNext w:val="0"/>
        <w:keepLines w:val="0"/>
        <w:pageBreakBefore w:val="0"/>
        <w:widowControl/>
        <w:spacing w:before="0" w:after="160"/>
        <w:jc w:val="left"/>
      </w:pPr>
      <w:r>
        <w:t xml:space="preserve">    b. When the length of the tube is three times the diameter of the internal mouth piece, the jet diameter is equal to diameter of the tube.</w:t>
      </w:r>
    </w:p>
    <w:p>
      <w:pPr>
        <w:pStyle w:val="hdbxbxbxaxpmbwbxaxbxbxqvjzbxbxaxbxcdznbxbxaxbxjkglbxaxbxbxzlidbxbxaxbxspnibxaxbxbxatynbxbxaxbxkzlrbxbxbxaxppycbxbxbxaxemhzbxbxbxaxyzcdbxbxa"/>
        <w:keepNext w:val="0"/>
        <w:keepLines w:val="0"/>
        <w:pageBreakBefore w:val="0"/>
        <w:widowControl/>
        <w:spacing w:before="0" w:after="160"/>
        <w:jc w:val="left"/>
      </w:pPr>
      <w:r>
        <w:t xml:space="preserve">    c. both (a) and (b)</w:t>
      </w:r>
    </w:p>
    <w:p>
      <w:pPr>
        <w:pStyle w:val="hdbxbxbxaxpmbwbxaxbxbxqvjzbxbxaxbxcdznbxbxaxbxjkglbxaxbxbxzlidbxbxaxbxspnibxaxbxbxatynbxbxaxbxkzlrbxbxbxaxppycbxbxbxaxemhzbxbxbxaxyzcdbxbxaxb"/>
        <w:keepNext w:val="0"/>
        <w:keepLines w:val="0"/>
        <w:pageBreakBefore w:val="0"/>
        <w:widowControl/>
        <w:spacing w:before="0" w:after="160"/>
        <w:jc w:val="left"/>
      </w:pPr>
      <w:r>
        <w:t xml:space="preserve">    d. Neither (a) nor (b).</w:t>
      </w:r>
    </w:p>
    <w:p>
      <w:pPr>
        <w:pStyle w:val="hdbxbxbxaxpmbwbxaxbxbxqvjzbxbxaxbxcdznbxbxaxbxjkglbxaxbxbxzlidbxbxaxbxspnibxaxbxbxatynbxbxaxbxkzlrbxbxbxaxppycbxbxbxaxemhzbxbxbxaxyzcdbxbxaxbxg"/>
        <w:keepNext w:val="0"/>
        <w:keepLines w:val="0"/>
        <w:pageBreakBefore w:val="0"/>
        <w:widowControl/>
        <w:spacing w:before="0" w:after="160"/>
        <w:jc w:val="left"/>
      </w:pPr>
      <w:r>
        <w:t>Explanation: Option C is correct.</w:t>
      </w:r>
    </w:p>
    <w:p>
      <w:pPr>
        <w:pStyle w:val="hdbxbxbxaxpmbwbxaxbxbxqvjzbxbxaxbxcdznbxbxaxbxjkglbxaxbxbxzlidbxbxaxbxspnibxaxbxbxatynbxbxaxbxkzlrbxbxbxaxppycbxbxbxaxemhzbxbxbxaxyzcdbxbxaxbxga"/>
        <w:keepNext w:val="0"/>
        <w:keepLines w:val="0"/>
        <w:pageBreakBefore w:val="0"/>
        <w:widowControl/>
        <w:spacing w:before="0" w:after="160"/>
        <w:jc w:val="left"/>
      </w:pPr>
      <w:r>
        <w:br/>
      </w:r>
    </w:p>
    <w:p>
      <w:pPr>
        <w:pStyle w:val="hdbxbxbxaxpmbwbxaxbxbxqvjzbxbxaxbxcdznbxbxaxbxjkglbxaxbxbxzlidbxbxaxbxspnibxaxbxbxatynbxbxaxbxkzlrbxbxbxaxppycbxbxbxaxemhzbxbxbxaxyzcdbxbxaxbxgam"/>
        <w:keepNext w:val="0"/>
        <w:keepLines w:val="0"/>
        <w:pageBreakBefore w:val="0"/>
        <w:widowControl/>
        <w:spacing w:before="0" w:after="160"/>
        <w:jc w:val="left"/>
      </w:pPr>
      <w:r>
        <w:t>134. If total head available at the inlet of pipe and f1 is the loss of head due to friction in the pipe, the maximum efficiency of transmission of power (ηmax) is</w:t>
      </w:r>
    </w:p>
    <w:p>
      <w:pPr>
        <w:pStyle w:val="hdbxbxbxaxpmbwbxaxbxbxqvjzbxbxaxbxcdznbxbxaxbxjkglbxaxbxbxzlidbxbxaxbxspnibxaxbxbxatynbxbxaxbxkzlrbxbxbxaxppycbxbxbxaxemhzbxbxbxaxyzcdbxbxaxbxgammb"/>
        <w:keepNext w:val="0"/>
        <w:keepLines w:val="0"/>
        <w:pageBreakBefore w:val="0"/>
        <w:widowControl/>
        <w:spacing w:before="0" w:after="160"/>
        <w:jc w:val="left"/>
      </w:pPr>
      <w:r>
        <w:t xml:space="preserve">    a. 1/2</w:t>
      </w:r>
    </w:p>
    <w:p>
      <w:pPr>
        <w:pStyle w:val="hdbxbxbxaxpmbwbxaxbxbxqvjzbxbxaxbxcdznbxbxaxbxjkglbxaxbxbxzlidbxbxaxbxspnibxaxbxbxatynbxbxaxbxkzlrbxbxbxaxppycbxbxbxaxemhzbxbxbxaxyzcdbxbxaxbxgammbxa"/>
        <w:keepNext w:val="0"/>
        <w:keepLines w:val="0"/>
        <w:pageBreakBefore w:val="0"/>
        <w:widowControl/>
        <w:spacing w:before="0" w:after="160"/>
        <w:jc w:val="left"/>
      </w:pPr>
      <w:r>
        <w:t xml:space="preserve">    b. 2/3</w:t>
      </w:r>
    </w:p>
    <w:p>
      <w:pPr>
        <w:pStyle w:val="hdbxbxbxaxpmbwbxaxbxbxqvjzbxbxaxbxcdznbxbxaxbxjkglbxaxbxbxzlidbxbxaxbxspnibxaxbxbxatynbxbxaxbxkzlrbxbxbxaxppycbxbxbxaxemhzbxbxbxaxyzcdbxbxaxbxgammbxaxb"/>
        <w:keepNext w:val="0"/>
        <w:keepLines w:val="0"/>
        <w:pageBreakBefore w:val="0"/>
        <w:widowControl/>
        <w:spacing w:before="0" w:after="160"/>
        <w:jc w:val="left"/>
      </w:pPr>
      <w:r>
        <w:t xml:space="preserve">    c. 3/4</w:t>
      </w:r>
    </w:p>
    <w:p>
      <w:pPr>
        <w:pStyle w:val="hdbxbxbxaxpmbwbxaxbxbxqvjzbxbxaxbxcdznbxbxaxbxjkglbxaxbxbxzlidbxbxaxbxspnibxaxbxbxatynbxbxaxbxkzlrbxbxbxaxppycbxbxbxaxemhzbxbxbxaxyzcdbxbxaxbxgammbxaxbxb"/>
        <w:keepNext w:val="0"/>
        <w:keepLines w:val="0"/>
        <w:pageBreakBefore w:val="0"/>
        <w:widowControl/>
        <w:spacing w:before="0" w:after="160"/>
        <w:jc w:val="left"/>
      </w:pPr>
      <w:r>
        <w:t xml:space="preserve">    d. 4/5</w:t>
      </w:r>
    </w:p>
    <w:p>
      <w:pPr>
        <w:pStyle w:val="hdbxbxbxaxpmbwbxaxbxbxqvjzbxbxaxbxcdznbxbxaxbxjkglbxaxbxbxzlidbxbxaxbxspnibxaxbxbxatynbxbxaxbxkzlrbxbxbxaxppycbxbxbxaxemhzbxbxbxaxyzcdbxbxaxbxgammbxaxbxbxp"/>
        <w:keepNext w:val="0"/>
        <w:keepLines w:val="0"/>
        <w:pageBreakBefore w:val="0"/>
        <w:widowControl/>
        <w:spacing w:before="0" w:after="160"/>
        <w:jc w:val="left"/>
      </w:pPr>
      <w:r>
        <w:t>Explanation: Option B is correct.</w:t>
      </w:r>
    </w:p>
    <w:p>
      <w:pPr>
        <w:pStyle w:val="hdbxbxbxaxpmbwbxaxbxbxqvjzbxbxaxbxcdznbxbxaxbxjkglbxaxbxbxzlidbxbxaxbxspnibxaxbxbxatynbxbxaxbxkzlrbxbxbxaxppycbxbxbxaxemhzbxbxbxaxyzcdbxbxaxbxgammbxaxbxbxpj"/>
        <w:keepNext w:val="0"/>
        <w:keepLines w:val="0"/>
        <w:pageBreakBefore w:val="0"/>
        <w:widowControl/>
        <w:spacing w:before="0" w:after="160"/>
        <w:jc w:val="left"/>
      </w:pPr>
      <w:r>
        <w:br/>
      </w:r>
    </w:p>
    <w:p>
      <w:pPr>
        <w:pStyle w:val="hdbxbxbxaxpmbwbxaxbxbxqvjzbxbxaxbxcdznbxbxaxbxjkglbxaxbxbxzlidbxbxaxbxspnibxaxbxbxatynbxbxaxbxkzlrbxbxbxaxppycbxbxbxaxemhzbxbxbxaxyzcdbxbxaxbxgammbxaxbxbxpjf"/>
        <w:keepNext w:val="0"/>
        <w:keepLines w:val="0"/>
        <w:pageBreakBefore w:val="0"/>
        <w:widowControl/>
        <w:spacing w:before="0" w:after="160"/>
        <w:jc w:val="left"/>
      </w:pPr>
      <w:r>
        <w:t>135. Piezometers are used to measure</w:t>
      </w:r>
    </w:p>
    <w:p>
      <w:pPr>
        <w:pStyle w:val="hdbxbxbxaxpmbwbxaxbxbxqvjzbxbxaxbxcdznbxbxaxbxjkglbxaxbxbxzlidbxbxaxbxspnibxaxbxbxatynbxbxaxbxkzlrbxbxbxaxppycbxbxbxaxemhzbxbxbxaxyzcdbxbxaxbxgammbxaxbxbxpjfjb"/>
        <w:keepNext w:val="0"/>
        <w:keepLines w:val="0"/>
        <w:pageBreakBefore w:val="0"/>
        <w:widowControl/>
        <w:spacing w:before="0" w:after="160"/>
        <w:jc w:val="left"/>
      </w:pPr>
      <w:r>
        <w:t xml:space="preserve">    a. pressure in water channels, pipes etc.</w:t>
      </w:r>
    </w:p>
    <w:p>
      <w:pPr>
        <w:pStyle w:val="hdbxbxbxaxpmbwbxaxbxbxqvjzbxbxaxbxcdznbxbxaxbxjkglbxaxbxbxzlidbxbxaxbxspnibxaxbxbxatynbxbxaxbxkzlrbxbxbxaxppycbxbxbxaxemhzbxbxbxaxyzcdbxbxaxbxgammbxaxbxbxpjfjbxb"/>
        <w:keepNext w:val="0"/>
        <w:keepLines w:val="0"/>
        <w:pageBreakBefore w:val="0"/>
        <w:widowControl/>
        <w:spacing w:before="0" w:after="160"/>
        <w:jc w:val="left"/>
      </w:pPr>
      <w:r>
        <w:t xml:space="preserve">    b. difference in pressure at two points</w:t>
      </w:r>
    </w:p>
    <w:p>
      <w:pPr>
        <w:pStyle w:val="hdbxbxbxaxpmbwbxaxbxbxqvjzbxbxaxbxcdznbxbxaxbxjkglbxaxbxbxzlidbxbxaxbxspnibxaxbxbxatynbxbxaxbxkzlrbxbxbxaxppycbxbxbxaxemhzbxbxbxaxyzcdbxbxaxbxgammbxaxbxbxpjfjbxbxb"/>
        <w:keepNext w:val="0"/>
        <w:keepLines w:val="0"/>
        <w:pageBreakBefore w:val="0"/>
        <w:widowControl/>
        <w:spacing w:before="0" w:after="160"/>
        <w:jc w:val="left"/>
      </w:pPr>
      <w:r>
        <w:t xml:space="preserve">    c. atmospheric pressure</w:t>
      </w:r>
    </w:p>
    <w:p>
      <w:pPr>
        <w:pStyle w:val="hdbxbxbxaxpmbwbxaxbxbxqvjzbxbxaxbxcdznbxbxaxbxjkglbxaxbxbxzlidbxbxaxbxspnibxaxbxbxatynbxbxaxbxkzlrbxbxbxaxppycbxbxbxaxemhzbxbxbxaxyzcdbxbxaxbxgammbxaxbxbxpjfjbxbxbxa"/>
        <w:keepNext w:val="0"/>
        <w:keepLines w:val="0"/>
        <w:pageBreakBefore w:val="0"/>
        <w:widowControl/>
        <w:spacing w:before="0" w:after="160"/>
        <w:jc w:val="left"/>
      </w:pPr>
      <w:r>
        <w:t xml:space="preserve">    d. very low pressure.</w:t>
      </w:r>
    </w:p>
    <w:p>
      <w:pPr>
        <w:pStyle w:val="hdbxbxbxaxpmbwbxaxbxbxqvjzbxbxaxbxcdznbxbxaxbxjkglbxaxbxbxzlidbxbxaxbxspnibxaxbxbxatynbxbxaxbxkzlrbxbxbxaxppycbxbxbxaxemhzbxbxbxaxyzcdbxbxaxbxgammbxaxbxbxpjfjbxbxbxaxo"/>
        <w:keepNext w:val="0"/>
        <w:keepLines w:val="0"/>
        <w:pageBreakBefore w:val="0"/>
        <w:widowControl/>
        <w:spacing w:before="0" w:after="160"/>
        <w:jc w:val="left"/>
      </w:pPr>
      <w:r>
        <w:t>Explanation: Option D is correct.</w:t>
      </w:r>
    </w:p>
    <w:p>
      <w:pPr>
        <w:pStyle w:val="hdbxbxbxaxpmbwbxaxbxbxqvjzbxbxaxbxcdznbxbxaxbxjkglbxaxbxbxzlidbxbxaxbxspnibxaxbxbxatynbxbxaxbxkzlrbxbxbxaxppycbxbxbxaxemhzbxbxbxaxyzcdbxbxaxbxgammbxaxbxbxpjfjbxbxbxaxom"/>
        <w:keepNext w:val="0"/>
        <w:keepLines w:val="0"/>
        <w:pageBreakBefore w:val="0"/>
        <w:widowControl/>
        <w:spacing w:before="0" w:after="160"/>
        <w:jc w:val="left"/>
      </w:pPr>
      <w:r>
        <w:t>Piezometer very low pressure.</w:t>
        <w:br/>
        <w:t>Manometer pressure in channels.</w:t>
        <w:br/>
        <w:t>Diff manometer difference in pressure.</w:t>
        <w:br/>
        <w:t>Barometer atmospheric pressure.</w:t>
        <w:br/>
      </w:r>
    </w:p>
    <w:p>
      <w:pPr>
        <w:pStyle w:val="hdbxbxbxaxpmbwbxaxbxbxqvjzbxbxaxbxcdznbxbxaxbxjkglbxaxbxbxzlidbxbxaxbxspnibxaxbxbxatynbxbxaxbxkzlrbxbxbxaxppycbxbxbxaxemhzbxbxbxaxyzcdbxbxaxbxgammbxaxbxbxpjfjbxbxbxaxomk"/>
        <w:keepNext w:val="0"/>
        <w:keepLines w:val="0"/>
        <w:pageBreakBefore w:val="0"/>
        <w:widowControl/>
        <w:spacing w:before="0" w:after="160"/>
        <w:jc w:val="left"/>
      </w:pPr>
      <w:r>
        <w:t>136. Most economical section of a triangular channel, is</w:t>
      </w:r>
    </w:p>
    <w:p>
      <w:pPr>
        <w:pStyle w:val="hdbxbxbxaxpmbwbxaxbxbxqvjzbxbxaxbxcdznbxbxaxbxjkglbxaxbxbxzlidbxbxaxbxspnibxaxbxbxatynbxbxaxbxkzlrbxbxbxaxppycbxbxbxaxemhzbxbxbxaxyzcdbxbxaxbxgammbxaxbxbxpjfjbxbxbxaxomksb"/>
        <w:keepNext w:val="0"/>
        <w:keepLines w:val="0"/>
        <w:pageBreakBefore w:val="0"/>
        <w:widowControl/>
        <w:spacing w:before="0" w:after="160"/>
        <w:jc w:val="left"/>
      </w:pPr>
      <w:r>
        <w:t xml:space="preserve">    a. equilateral triangle</w:t>
      </w:r>
    </w:p>
    <w:p>
      <w:pPr>
        <w:pStyle w:val="hdbxbxbxaxpmbwbxaxbxbxqvjzbxbxaxbxcdznbxbxaxbxjkglbxaxbxbxzlidbxbxaxbxspnibxaxbxbxatynbxbxaxbxkzlrbxbxbxaxppycbxbxbxaxemhzbxbxbxaxyzcdbxbxaxbxgammbxaxbxbxpjfjbxbxbxaxomksbxb"/>
        <w:keepNext w:val="0"/>
        <w:keepLines w:val="0"/>
        <w:pageBreakBefore w:val="0"/>
        <w:widowControl/>
        <w:spacing w:before="0" w:after="160"/>
        <w:jc w:val="left"/>
      </w:pPr>
      <w:r>
        <w:t xml:space="preserve">    b. right angled triangle</w:t>
      </w:r>
    </w:p>
    <w:p>
      <w:pPr>
        <w:pStyle w:val="hdbxbxbxaxpmbwbxaxbxbxqvjzbxbxaxbxcdznbxbxaxbxjkglbxaxbxbxzlidbxbxaxbxspnibxaxbxbxatynbxbxaxbxkzlrbxbxbxaxppycbxbxbxaxemhzbxbxbxaxyzcdbxbxaxbxgammbxaxbxbxpjfjbxbxbxaxomksbxbxb"/>
        <w:keepNext w:val="0"/>
        <w:keepLines w:val="0"/>
        <w:pageBreakBefore w:val="0"/>
        <w:widowControl/>
        <w:spacing w:before="0" w:after="160"/>
        <w:jc w:val="left"/>
      </w:pPr>
      <w:r>
        <w:t xml:space="preserve">    c. isosceles triangle with 45° vertex angle</w:t>
      </w:r>
    </w:p>
    <w:p>
      <w:pPr>
        <w:pStyle w:val="hdbxbxbxaxpmbwbxaxbxbxqvjzbxbxaxbxcdznbxbxaxbxjkglbxaxbxbxzlidbxbxaxbxspnibxaxbxbxatynbxbxaxbxkzlrbxbxbxaxppycbxbxbxaxemhzbxbxbxaxyzcdbxbxaxbxgammbxaxbxbxpjfjbxbxbxaxomksbxbxbxa"/>
        <w:keepNext w:val="0"/>
        <w:keepLines w:val="0"/>
        <w:pageBreakBefore w:val="0"/>
        <w:widowControl/>
        <w:spacing w:before="0" w:after="160"/>
        <w:jc w:val="left"/>
      </w:pPr>
      <w:r>
        <w:t xml:space="preserve">    d. right angled triangle with equal sides.</w:t>
      </w:r>
    </w:p>
    <w:p>
      <w:pPr>
        <w:pStyle w:val="hdbxbxbxaxpmbwbxaxbxbxqvjzbxbxaxbxcdznbxbxaxbxjkglbxaxbxbxzlidbxbxaxbxspnibxaxbxbxatynbxbxaxbxkzlrbxbxbxaxppycbxbxbxaxemhzbxbxbxaxyzcdbxbxaxbxgammbxaxbxbxpjfjbxbxbxaxomksbxbxbxaxx"/>
        <w:keepNext w:val="0"/>
        <w:keepLines w:val="0"/>
        <w:pageBreakBefore w:val="0"/>
        <w:widowControl/>
        <w:spacing w:before="0" w:after="160"/>
        <w:jc w:val="left"/>
      </w:pPr>
      <w:r>
        <w:t>Explanation: Option D is correct.</w:t>
      </w:r>
    </w:p>
    <w:p>
      <w:pPr>
        <w:pStyle w:val="hdbxbxbxaxpmbwbxaxbxbxqvjzbxbxaxbxcdznbxbxaxbxjkglbxaxbxbxzlidbxbxaxbxspnibxaxbxbxatynbxbxaxbxkzlrbxbxbxaxppycbxbxbxaxemhzbxbxbxaxyzcdbxbxaxbxgammbxaxbxbxpjfjbxbxbxaxomksbxbxbxaxxh"/>
        <w:keepNext w:val="0"/>
        <w:keepLines w:val="0"/>
        <w:pageBreakBefore w:val="0"/>
        <w:widowControl/>
        <w:spacing w:before="0" w:after="160"/>
        <w:jc w:val="left"/>
      </w:pPr>
      <w:r>
        <w:t>Right angle triangle with equal sides is it possible. In rt. Angle triangle h^2= (a^2+b^2) ^1/2 where a&amp;b are sides of triangle. It is not possible. In right angle triangle, All sides are equal.</w:t>
        <w:br/>
      </w:r>
    </w:p>
    <w:p>
      <w:pPr>
        <w:pStyle w:val="hdbxbxbxaxpmbwbxaxbxbxqvjzbxbxaxbxcdznbxbxaxbxjkglbxaxbxbxzlidbxbxaxbxspnibxaxbxbxatynbxbxaxbxkzlrbxbxbxaxppycbxbxbxaxemhzbxbxbxaxyzcdbxbxaxbxgammbxaxbxbxpjfjbxbxbxaxomksbxbxbxaxxha"/>
        <w:keepNext w:val="0"/>
        <w:keepLines w:val="0"/>
        <w:pageBreakBefore w:val="0"/>
        <w:widowControl/>
        <w:spacing w:before="0" w:after="160"/>
        <w:jc w:val="left"/>
      </w:pPr>
      <w:r>
        <w:t>137. In an open tube, free surface of mercury remains</w:t>
      </w:r>
    </w:p>
    <w:p>
      <w:pPr>
        <w:pStyle w:val="hdbxbxbxaxpmbwbxaxbxbxqvjzbxbxaxbxcdznbxbxaxbxjkglbxaxbxbxzlidbxbxaxbxspnibxaxbxbxatynbxbxaxbxkzlrbxbxbxaxppycbxbxbxaxemhzbxbxbxaxyzcdbxbxaxbxgammbxaxbxbxpjfjbxbxbxaxomksbxbxbxaxxhatb"/>
        <w:keepNext w:val="0"/>
        <w:keepLines w:val="0"/>
        <w:pageBreakBefore w:val="0"/>
        <w:widowControl/>
        <w:spacing w:before="0" w:after="160"/>
        <w:jc w:val="left"/>
      </w:pPr>
      <w:r>
        <w:t xml:space="preserve">    a. horizontal</w:t>
      </w:r>
    </w:p>
    <w:p>
      <w:pPr>
        <w:pStyle w:val="hdbxbxbxaxpmbwbxaxbxbxqvjzbxbxaxbxcdznbxbxaxbxjkglbxaxbxbxzlidbxbxaxbxspnibxaxbxbxatynbxbxaxbxkzlrbxbxbxaxppycbxbxbxaxemhzbxbxbxaxyzcdbxbxaxbxgammbxaxbxbxpjfjbxbxbxaxomksbxbxbxaxxhatbxb"/>
        <w:keepNext w:val="0"/>
        <w:keepLines w:val="0"/>
        <w:pageBreakBefore w:val="0"/>
        <w:widowControl/>
        <w:spacing w:before="0" w:after="160"/>
        <w:jc w:val="left"/>
      </w:pPr>
      <w:r>
        <w:t xml:space="preserve">    b. curved upwards</w:t>
      </w:r>
    </w:p>
    <w:p>
      <w:pPr>
        <w:pStyle w:val="hdbxbxbxaxpmbwbxaxbxbxqvjzbxbxaxbxcdznbxbxaxbxjkglbxaxbxbxzlidbxbxaxbxspnibxaxbxbxatynbxbxaxbxkzlrbxbxbxaxppycbxbxbxaxemhzbxbxbxaxyzcdbxbxaxbxgammbxaxbxbxpjfjbxbxbxaxomksbxbxbxaxxhatbxbxa"/>
        <w:keepNext w:val="0"/>
        <w:keepLines w:val="0"/>
        <w:pageBreakBefore w:val="0"/>
        <w:widowControl/>
        <w:spacing w:before="0" w:after="160"/>
        <w:jc w:val="left"/>
      </w:pPr>
      <w:r>
        <w:t xml:space="preserve">    c. curved downwards</w:t>
      </w:r>
    </w:p>
    <w:p>
      <w:pPr>
        <w:pStyle w:val="hdbxbxbxaxpmbwbxaxbxbxqvjzbxbxaxbxcdznbxbxaxbxjkglbxaxbxbxzlidbxbxaxbxspnibxaxbxbxatynbxbxaxbxkzlrbxbxbxaxppycbxbxbxaxemhzbxbxbxaxyzcdbxbxaxbxgammbxaxbxbxpjfjbxbxbxaxomksbxbxbxaxxhatbxbxaxb"/>
        <w:keepNext w:val="0"/>
        <w:keepLines w:val="0"/>
        <w:pageBreakBefore w:val="0"/>
        <w:widowControl/>
        <w:spacing w:before="0" w:after="160"/>
        <w:jc w:val="left"/>
      </w:pPr>
      <w:r>
        <w:t xml:space="preserve">    d. none of these.</w:t>
      </w:r>
    </w:p>
    <w:p>
      <w:pPr>
        <w:pStyle w:val="hdbxbxbxaxpmbwbxaxbxbxqvjzbxbxaxbxcdznbxbxaxbxjkglbxaxbxbxzlidbxbxaxbxspnibxaxbxbxatynbxbxaxbxkzlrbxbxbxaxppycbxbxbxaxemhzbxbxbxaxyzcdbxbxaxbxgammbxaxbxbxpjfjbxbxbxaxomksbxbxbxaxxhatbxbxaxbxm"/>
        <w:keepNext w:val="0"/>
        <w:keepLines w:val="0"/>
        <w:pageBreakBefore w:val="0"/>
        <w:widowControl/>
        <w:spacing w:before="0" w:after="160"/>
        <w:jc w:val="left"/>
      </w:pPr>
      <w:r>
        <w:t>Explanation: Option C is correct.</w:t>
      </w:r>
    </w:p>
    <w:p>
      <w:pPr>
        <w:pStyle w:val="hdbxbxbxaxpmbwbxaxbxbxqvjzbxbxaxbxcdznbxbxaxbxjkglbxaxbxbxzlidbxbxaxbxspnibxaxbxbxatynbxbxaxbxkzlrbxbxbxaxppycbxbxbxaxemhzbxbxbxaxyzcdbxbxaxbxgammbxaxbxbxpjfjbxbxbxaxomksbxbxbxaxxhatbxbxaxbxmh"/>
        <w:keepNext w:val="0"/>
        <w:keepLines w:val="0"/>
        <w:pageBreakBefore w:val="0"/>
        <w:widowControl/>
        <w:spacing w:before="0" w:after="160"/>
        <w:jc w:val="left"/>
      </w:pPr>
      <w:r>
        <w:t>The convexity upward.</w:t>
        <w:br/>
        <w:t>The bent portion will be an upside.</w:t>
        <w:br/>
        <w:t>So, the curve upward is the right option.</w:t>
        <w:br/>
      </w:r>
    </w:p>
    <w:p>
      <w:pPr>
        <w:pStyle w:val="hdbxbxbxaxpmbwbxaxbxbxqvjzbxbxaxbxcdznbxbxaxbxjkglbxaxbxbxzlidbxbxaxbxspnibxaxbxbxatynbxbxaxbxkzlrbxbxbxaxppycbxbxbxaxemhzbxbxbxaxyzcdbxbxaxbxgammbxaxbxbxpjfjbxbxbxaxomksbxbxbxaxxhatbxbxaxbxmhc"/>
        <w:keepNext w:val="0"/>
        <w:keepLines w:val="0"/>
        <w:pageBreakBefore w:val="0"/>
        <w:widowControl/>
        <w:spacing w:before="0" w:after="160"/>
        <w:jc w:val="left"/>
      </w:pPr>
      <w:r>
        <w:t xml:space="preserve">138. The equation </w:t>
      </w:r>
      <w:r>
        <w:drawing>
          <wp:inline xmlns:a="http://schemas.openxmlformats.org/drawingml/2006/main" xmlns:pic="http://schemas.openxmlformats.org/drawingml/2006/picture">
            <wp:extent cx="616567" cy="365760"/>
            <wp:docPr id="89" name="Picture 8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16567" cy="365760"/>
                    </a:xfrm>
                    <a:prstGeom prst="rect"/>
                  </pic:spPr>
                </pic:pic>
              </a:graphicData>
            </a:graphic>
          </wp:inline>
        </w:drawing>
        <w:t xml:space="preserve"> for the viscosity, is suggested</w:t>
      </w:r>
    </w:p>
    <w:p>
      <w:pPr>
        <w:pStyle w:val="hdbxbxbxaxpmbwbxaxbxbxqvjzbxbxaxbxcdznbxbxaxbxjkglbxaxbxbxzlidbxbxaxbxspnibxaxbxbxatynbxbxaxbxkzlrbxbxbxaxppycbxbxbxaxemhzbxbxbxaxyzcdbxbxaxbxgammbxaxbxbxpjfjbxbxbxaxomksbxbxbxaxxhatbxbxaxbxmhcduta"/>
        <w:keepNext w:val="0"/>
        <w:keepLines w:val="0"/>
        <w:pageBreakBefore w:val="0"/>
        <w:widowControl/>
        <w:spacing w:before="0" w:after="160"/>
        <w:jc w:val="left"/>
      </w:pPr>
      <w:r>
        <w:t xml:space="preserve">    a. Newton</w:t>
      </w:r>
    </w:p>
    <w:p>
      <w:pPr>
        <w:pStyle w:val="hdbxbxbxaxpmbwbxaxbxbxqvjzbxbxaxbxcdznbxbxaxbxjkglbxaxbxbxzlidbxbxaxbxspnibxaxbxbxatynbxbxaxbxkzlrbxbxbxaxppycbxbxbxaxemhzbxbxbxaxyzcdbxbxaxbxgammbxaxbxbxpjfjbxbxbxaxomksbxbxbxaxxhatbxbxaxbxmhcdutaxb"/>
        <w:keepNext w:val="0"/>
        <w:keepLines w:val="0"/>
        <w:pageBreakBefore w:val="0"/>
        <w:widowControl/>
        <w:spacing w:before="0" w:after="160"/>
        <w:jc w:val="left"/>
      </w:pPr>
      <w:r>
        <w:t xml:space="preserve">    b. Chezy</w:t>
      </w:r>
    </w:p>
    <w:p>
      <w:pPr>
        <w:pStyle w:val="hdbxbxbxaxpmbwbxaxbxbxqvjzbxbxaxbxcdznbxbxaxbxjkglbxaxbxbxzlidbxbxaxbxspnibxaxbxbxatynbxbxaxbxkzlrbxbxbxaxppycbxbxbxaxemhzbxbxbxaxyzcdbxbxaxbxgammbxaxbxbxpjfjbxbxbxaxomksbxbxbxaxxhatbxbxaxbxmhcdutaxbxb"/>
        <w:keepNext w:val="0"/>
        <w:keepLines w:val="0"/>
        <w:pageBreakBefore w:val="0"/>
        <w:widowControl/>
        <w:spacing w:before="0" w:after="160"/>
        <w:jc w:val="left"/>
      </w:pPr>
      <w:r>
        <w:t xml:space="preserve">    c. Bezin</w:t>
      </w:r>
    </w:p>
    <w:p>
      <w:pPr>
        <w:pStyle w:val="hdbxbxbxaxpmbwbxaxbxbxqvjzbxbxaxbxcdznbxbxaxbxjkglbxaxbxbxzlidbxbxaxbxspnibxaxbxbxatynbxbxaxbxkzlrbxbxbxaxppycbxbxbxaxemhzbxbxbxaxyzcdbxbxaxbxgammbxaxbxbxpjfjbxbxbxaxomksbxbxbxaxxhatbxbxaxbxmhcdutaxbxbxb"/>
        <w:keepNext w:val="0"/>
        <w:keepLines w:val="0"/>
        <w:pageBreakBefore w:val="0"/>
        <w:widowControl/>
        <w:spacing w:before="0" w:after="160"/>
        <w:jc w:val="left"/>
      </w:pPr>
      <w:r>
        <w:t xml:space="preserve">    d. Helmholtz.</w:t>
      </w:r>
    </w:p>
    <w:p>
      <w:pPr>
        <w:pStyle w:val="hdbxbxbxaxpmbwbxaxbxbxqvjzbxbxaxbxcdznbxbxaxbxjkglbxaxbxbxzlidbxbxaxbxspnibxaxbxbxatynbxbxaxbxkzlrbxbxbxaxppycbxbxbxaxemhzbxbxbxaxyzcdbxbxaxbxgammbxaxbxbxpjfjbxbxbxaxomksbxbxbxaxxhatbxbxaxbxmhcdutaxbxbxbxx"/>
        <w:keepNext w:val="0"/>
        <w:keepLines w:val="0"/>
        <w:pageBreakBefore w:val="0"/>
        <w:widowControl/>
        <w:spacing w:before="0" w:after="160"/>
        <w:jc w:val="left"/>
      </w:pPr>
      <w:r>
        <w:t>Explanation: Option A is correct.</w:t>
      </w:r>
    </w:p>
    <w:p>
      <w:pPr>
        <w:pStyle w:val="hdbxbxbxaxpmbwbxaxbxbxqvjzbxbxaxbxcdznbxbxaxbxjkglbxaxbxbxzlidbxbxaxbxspnibxaxbxbxatynbxbxaxbxkzlrbxbxbxaxppycbxbxbxaxemhzbxbxbxaxyzcdbxbxaxbxgammbxaxbxbxpjfjbxbxbxaxomksbxbxbxaxxhatbxbxaxbxmhcdutaxbxbxbxxn"/>
        <w:keepNext w:val="0"/>
        <w:keepLines w:val="0"/>
        <w:pageBreakBefore w:val="0"/>
        <w:widowControl/>
        <w:spacing w:before="0" w:after="160"/>
        <w:jc w:val="left"/>
      </w:pPr>
      <w:r>
        <w:br/>
      </w:r>
    </w:p>
    <w:p>
      <w:pPr>
        <w:pStyle w:val="hdbxbxbxaxpmbwbxaxbxbxqvjzbxbxaxbxcdznbxbxaxbxjkglbxaxbxbxzlidbxbxaxbxspnibxaxbxbxatynbxbxaxbxkzlrbxbxbxaxppycbxbxbxaxemhzbxbxbxaxyzcdbxbxaxbxgammbxaxbxbxpjfjbxbxbxaxomksbxbxbxaxxhatbxbxaxbxmhcdutaxbxbxbxxny"/>
        <w:keepNext w:val="0"/>
        <w:keepLines w:val="0"/>
        <w:pageBreakBefore w:val="0"/>
        <w:widowControl/>
        <w:spacing w:before="0" w:after="160"/>
        <w:jc w:val="left"/>
      </w:pPr>
      <w:r>
        <w:t>139. The value of momentum correction factor (β) for a laminar flow through a circular pipe, is</w:t>
      </w:r>
    </w:p>
    <w:p>
      <w:pPr>
        <w:pStyle w:val="hdbxbxbxaxpmbwbxaxbxbxqvjzbxbxaxbxcdznbxbxaxbxjkglbxaxbxbxzlidbxbxaxbxspnibxaxbxbxatynbxbxaxbxkzlrbxbxbxaxppycbxbxbxaxemhzbxbxbxaxyzcdbxbxaxbxgammbxaxbxbxpjfjbxbxbxaxomksbxbxbxaxxhatbxbxaxbxmhcdutaxbxbxbxxnynb"/>
        <w:keepNext w:val="0"/>
        <w:keepLines w:val="0"/>
        <w:pageBreakBefore w:val="0"/>
        <w:widowControl/>
        <w:spacing w:before="0" w:after="160"/>
        <w:jc w:val="left"/>
      </w:pPr>
      <w:r>
        <w:t xml:space="preserve">    a. 2/3</w:t>
      </w:r>
    </w:p>
    <w:p>
      <w:pPr>
        <w:pStyle w:val="hdbxbxbxaxpmbwbxaxbxbxqvjzbxbxaxbxcdznbxbxaxbxjkglbxaxbxbxzlidbxbxaxbxspnibxaxbxbxatynbxbxaxbxkzlrbxbxbxaxppycbxbxbxaxemhzbxbxbxaxyzcdbxbxaxbxgammbxaxbxbxpjfjbxbxbxaxomksbxbxbxaxxhatbxbxaxbxmhcdutaxbxbxbxxnynbxb"/>
        <w:keepNext w:val="0"/>
        <w:keepLines w:val="0"/>
        <w:pageBreakBefore w:val="0"/>
        <w:widowControl/>
        <w:spacing w:before="0" w:after="160"/>
        <w:jc w:val="left"/>
      </w:pPr>
      <w:r>
        <w:t xml:space="preserve">    b. 3/4</w:t>
      </w:r>
    </w:p>
    <w:p>
      <w:pPr>
        <w:pStyle w:val="hdbxbxbxaxpmbwbxaxbxbxqvjzbxbxaxbxcdznbxbxaxbxjkglbxaxbxbxzlidbxbxaxbxspnibxaxbxbxatynbxbxaxbxkzlrbxbxbxaxppycbxbxbxaxemhzbxbxbxaxyzcdbxbxaxbxgammbxaxbxbxpjfjbxbxbxaxomksbxbxbxaxxhatbxbxaxbxmhcdutaxbxbxbxxnynbxbxa"/>
        <w:keepNext w:val="0"/>
        <w:keepLines w:val="0"/>
        <w:pageBreakBefore w:val="0"/>
        <w:widowControl/>
        <w:spacing w:before="0" w:after="160"/>
        <w:jc w:val="left"/>
      </w:pPr>
      <w:r>
        <w:t xml:space="preserve">    c. 4/3</w:t>
      </w:r>
    </w:p>
    <w:p>
      <w:pPr>
        <w:pStyle w:val="hdbxbxbxaxpmbwbxaxbxbxqvjzbxbxaxbxcdznbxbxaxbxjkglbxaxbxbxzlidbxbxaxbxspnibxaxbxbxatynbxbxaxbxkzlrbxbxbxaxppycbxbxbxaxemhzbxbxbxaxyzcdbxbxaxbxgammbxaxbxbxpjfjbxbxbxaxomksbxbxbxaxxhatbxbxaxbxmhcdutaxbxbxbxxnynbxbxaxb"/>
        <w:keepNext w:val="0"/>
        <w:keepLines w:val="0"/>
        <w:pageBreakBefore w:val="0"/>
        <w:widowControl/>
        <w:spacing w:before="0" w:after="160"/>
        <w:jc w:val="left"/>
      </w:pPr>
      <w:r>
        <w:t xml:space="preserve">    d. 3/2</w:t>
      </w:r>
    </w:p>
    <w:p>
      <w:pPr>
        <w:pStyle w:val="hdbxbxbxaxpmbwbxaxbxbxqvjzbxbxaxbxcdznbxbxaxbxjkglbxaxbxbxzlidbxbxaxbxspnibxaxbxbxatynbxbxaxbxkzlrbxbxbxaxppycbxbxbxaxemhzbxbxbxaxyzcdbxbxaxbxgammbxaxbxbxpjfjbxbxbxaxomksbxbxbxaxxhatbxbxaxbxmhcdutaxbxbxbxxnynbxbxaxbxu"/>
        <w:keepNext w:val="0"/>
        <w:keepLines w:val="0"/>
        <w:pageBreakBefore w:val="0"/>
        <w:widowControl/>
        <w:spacing w:before="0" w:after="160"/>
        <w:jc w:val="left"/>
      </w:pPr>
      <w:r>
        <w:t>Explanation: Option C is correct.</w:t>
      </w:r>
    </w:p>
    <w:p>
      <w:pPr>
        <w:pStyle w:val="hdbxbxbxaxpmbwbxaxbxbxqvjzbxbxaxbxcdznbxbxaxbxjkglbxaxbxbxzlidbxbxaxbxspnibxaxbxbxatynbxbxaxbxkzlrbxbxbxaxppycbxbxbxaxemhzbxbxbxaxyzcdbxbxaxbxgammbxaxbxbxpjfjbxbxbxaxomksbxbxbxaxxhatbxbxaxbxmhcdutaxbxbxbxxnynbxbxaxbxud"/>
        <w:keepNext w:val="0"/>
        <w:keepLines w:val="0"/>
        <w:pageBreakBefore w:val="0"/>
        <w:widowControl/>
        <w:spacing w:before="0" w:after="160"/>
        <w:jc w:val="left"/>
      </w:pPr>
      <w:r>
        <w:br/>
      </w:r>
    </w:p>
    <w:p>
      <w:pPr>
        <w:pStyle w:val="hdbxbxbxaxpmbwbxaxbxbxqvjzbxbxaxbxcdznbxbxaxbxjkglbxaxbxbxzlidbxbxaxbxspnibxaxbxbxatynbxbxaxbxkzlrbxbxbxaxppycbxbxbxaxemhzbxbxbxaxyzcdbxbxaxbxgammbxaxbxbxpjfjbxbxbxaxomksbxbxbxaxxhatbxbxaxbxmhcdutaxbxbxbxxnynbxbxaxbxuds"/>
        <w:keepNext w:val="0"/>
        <w:keepLines w:val="0"/>
        <w:pageBreakBefore w:val="0"/>
        <w:widowControl/>
        <w:spacing w:before="0" w:after="160"/>
        <w:jc w:val="left"/>
      </w:pPr>
      <w:r>
        <w:t>140. Manometers are used to measure</w:t>
      </w:r>
    </w:p>
    <w:p>
      <w:pPr>
        <w:pStyle w:val="hdbxbxbxaxpmbwbxaxbxbxqvjzbxbxaxbxcdznbxbxaxbxjkglbxaxbxbxzlidbxbxaxbxspnibxaxbxbxatynbxbxaxbxkzlrbxbxbxaxppycbxbxbxaxemhzbxbxbxaxyzcdbxbxaxbxgammbxaxbxbxpjfjbxbxbxaxomksbxbxbxaxxhatbxbxaxbxmhcdutaxbxbxbxxnynbxbxaxbxudssa"/>
        <w:keepNext w:val="0"/>
        <w:keepLines w:val="0"/>
        <w:pageBreakBefore w:val="0"/>
        <w:widowControl/>
        <w:spacing w:before="0" w:after="160"/>
        <w:jc w:val="left"/>
      </w:pPr>
      <w:r>
        <w:t xml:space="preserve">    a. pressure in water channels, pipes etc.</w:t>
      </w:r>
    </w:p>
    <w:p>
      <w:pPr>
        <w:pStyle w:val="hdbxbxbxaxpmbwbxaxbxbxqvjzbxbxaxbxcdznbxbxaxbxjkglbxaxbxbxzlidbxbxaxbxspnibxaxbxbxatynbxbxaxbxkzlrbxbxbxaxppycbxbxbxaxemhzbxbxbxaxyzcdbxbxaxbxgammbxaxbxbxpjfjbxbxbxaxomksbxbxbxaxxhatbxbxaxbxmhcdutaxbxbxbxxnynbxbxaxbxudssaxb"/>
        <w:keepNext w:val="0"/>
        <w:keepLines w:val="0"/>
        <w:pageBreakBefore w:val="0"/>
        <w:widowControl/>
        <w:spacing w:before="0" w:after="160"/>
        <w:jc w:val="left"/>
      </w:pPr>
      <w:r>
        <w:t xml:space="preserve">    b. difference in pressure at two points</w:t>
      </w:r>
    </w:p>
    <w:p>
      <w:pPr>
        <w:pStyle w:val="hdbxbxbxaxpmbwbxaxbxbxqvjzbxbxaxbxcdznbxbxaxbxjkglbxaxbxbxzlidbxbxaxbxspnibxaxbxbxatynbxbxaxbxkzlrbxbxbxaxppycbxbxbxaxemhzbxbxbxaxyzcdbxbxaxbxgammbxaxbxbxpjfjbxbxbxaxomksbxbxbxaxxhatbxbxaxbxmhcdutaxbxbxbxxnynbxbxaxbxudssaxbxb"/>
        <w:keepNext w:val="0"/>
        <w:keepLines w:val="0"/>
        <w:pageBreakBefore w:val="0"/>
        <w:widowControl/>
        <w:spacing w:before="0" w:after="160"/>
        <w:jc w:val="left"/>
      </w:pPr>
      <w:r>
        <w:t xml:space="preserve">    c. atmospheric pressure</w:t>
      </w:r>
    </w:p>
    <w:p>
      <w:pPr>
        <w:pStyle w:val="hdbxbxbxaxpmbwbxaxbxbxqvjzbxbxaxbxcdznbxbxaxbxjkglbxaxbxbxzlidbxbxaxbxspnibxaxbxbxatynbxbxaxbxkzlrbxbxbxaxppycbxbxbxaxemhzbxbxbxaxyzcdbxbxaxbxgammbxaxbxbxpjfjbxbxbxaxomksbxbxbxaxxhatbxbxaxbxmhcdutaxbxbxbxxnynbxbxaxbxudssaxbxbxb"/>
        <w:keepNext w:val="0"/>
        <w:keepLines w:val="0"/>
        <w:pageBreakBefore w:val="0"/>
        <w:widowControl/>
        <w:spacing w:before="0" w:after="160"/>
        <w:jc w:val="left"/>
      </w:pPr>
      <w:r>
        <w:t xml:space="preserve">    d. very low pressure.</w:t>
      </w:r>
    </w:p>
    <w:p>
      <w:pPr>
        <w:pStyle w:val="hdbxbxbxaxpmbwbxaxbxbxqvjzbxbxaxbxcdznbxbxaxbxjkglbxaxbxbxzlidbxbxaxbxspnibxaxbxbxatynbxbxaxbxkzlrbxbxbxaxppycbxbxbxaxemhzbxbxbxaxyzcdbxbxaxbxgammbxaxbxbxpjfjbxbxbxaxomksbxbxbxaxxhatbxbxaxbxmhcdutaxbxbxbxxnynbxbxaxbxudssaxbxbxbxq"/>
        <w:keepNext w:val="0"/>
        <w:keepLines w:val="0"/>
        <w:pageBreakBefore w:val="0"/>
        <w:widowControl/>
        <w:spacing w:before="0" w:after="160"/>
        <w:jc w:val="left"/>
      </w:pPr>
      <w:r>
        <w:t>Explanation: Option A is correct.</w:t>
      </w:r>
    </w:p>
    <w:p>
      <w:pPr>
        <w:pStyle w:val="hdbxbxbxaxpmbwbxaxbxbxqvjzbxbxaxbxcdznbxbxaxbxjkglbxaxbxbxzlidbxbxaxbxspnibxaxbxbxatynbxbxaxbxkzlrbxbxbxaxppycbxbxbxaxemhzbxbxbxaxyzcdbxbxaxbxgammbxaxbxbxpjfjbxbxbxaxomksbxbxbxaxxhatbxbxaxbxmhcdutaxbxbxbxxnynbxbxaxbxudssaxbxbxbxqh"/>
        <w:keepNext w:val="0"/>
        <w:keepLines w:val="0"/>
        <w:pageBreakBefore w:val="0"/>
        <w:widowControl/>
        <w:spacing w:before="0" w:after="160"/>
        <w:jc w:val="left"/>
      </w:pPr>
      <w:r>
        <w:t>Both B and D are correct because inverted manometers measure low pressure accurately while diff. U tube manometers measure pressure diff between two pt. Both are parts of manometers.</w:t>
        <w:br/>
      </w:r>
    </w:p>
    <w:p>
      <w:pPr>
        <w:pStyle w:val="hdbxbxbxaxpmbwbxaxbxbxqvjzbxbxaxbxcdznbxbxaxbxjkglbxaxbxbxzlidbxbxaxbxspnibxaxbxbxatynbxbxaxbxkzlrbxbxbxaxppycbxbxbxaxemhzbxbxbxaxyzcdbxbxaxbxgammbxaxbxbxpjfjbxbxbxaxomksbxbxbxaxxhatbxbxaxbxmhcdutaxbxbxbxxnynbxbxaxbxudssaxbxbxbxqht"/>
        <w:keepNext w:val="0"/>
        <w:keepLines w:val="0"/>
        <w:pageBreakBefore w:val="0"/>
        <w:widowControl/>
        <w:spacing w:before="0" w:after="160"/>
        <w:jc w:val="left"/>
      </w:pPr>
      <w:r>
        <w:t>141. For maximum horse power of a nozzle, the head supplied must be equal to</w:t>
      </w:r>
    </w:p>
    <w:p>
      <w:pPr>
        <w:pStyle w:val="hdbxbxbxaxpmbwbxaxbxbxqvjzbxbxaxbxcdznbxbxaxbxjkglbxaxbxbxzlidbxbxaxbxspnibxaxbxbxatynbxbxaxbxkzlrbxbxbxaxppycbxbxbxaxemhzbxbxbxaxyzcdbxbxaxbxgammbxaxbxbxpjfjbxbxbxaxomksbxbxbxaxxhatbxbxaxbxmhcdutaxbxbxbxxnynbxbxaxbxudssaxbxbxbxqhtkb"/>
        <w:keepNext w:val="0"/>
        <w:keepLines w:val="0"/>
        <w:pageBreakBefore w:val="0"/>
        <w:widowControl/>
        <w:spacing w:before="0" w:after="160"/>
        <w:jc w:val="left"/>
      </w:pPr>
      <w:r>
        <w:t xml:space="preserve">    a. head loss in the pipe due to friction</w:t>
      </w:r>
    </w:p>
    <w:p>
      <w:pPr>
        <w:pStyle w:val="hdbxbxbxaxpmbwbxaxbxbxqvjzbxbxaxbxcdznbxbxaxbxjkglbxaxbxbxzlidbxbxaxbxspnibxaxbxbxatynbxbxaxbxkzlrbxbxbxaxppycbxbxbxaxemhzbxbxbxaxyzcdbxbxaxbxgammbxaxbxbxpjfjbxbxbxaxomksbxbxbxaxxhatbxbxaxbxmhcdutaxbxbxbxxnynbxbxaxbxudssaxbxbxbxqhtkbxb"/>
        <w:keepNext w:val="0"/>
        <w:keepLines w:val="0"/>
        <w:pageBreakBefore w:val="0"/>
        <w:widowControl/>
        <w:spacing w:before="0" w:after="160"/>
        <w:jc w:val="left"/>
      </w:pPr>
      <w:r>
        <w:t xml:space="preserve">    b. twice the head loss in the pipe due to friction</w:t>
      </w:r>
    </w:p>
    <w:p>
      <w:pPr>
        <w:pStyle w:val="hdbxbxbxaxpmbwbxaxbxbxqvjzbxbxaxbxcdznbxbxaxbxjkglbxaxbxbxzlidbxbxaxbxspnibxaxbxbxatynbxbxaxbxkzlrbxbxbxaxppycbxbxbxaxemhzbxbxbxaxyzcdbxbxaxbxgammbxaxbxbxpjfjbxbxbxaxomksbxbxbxaxxhatbxbxaxbxmhcdutaxbxbxbxxnynbxbxaxbxudssaxbxbxbxqhtkbxbxa"/>
        <w:keepNext w:val="0"/>
        <w:keepLines w:val="0"/>
        <w:pageBreakBefore w:val="0"/>
        <w:widowControl/>
        <w:spacing w:before="0" w:after="160"/>
        <w:jc w:val="left"/>
      </w:pPr>
      <w:r>
        <w:t xml:space="preserve">    c. thrice the head loss in the pipe due to friction</w:t>
      </w:r>
    </w:p>
    <w:p>
      <w:pPr>
        <w:pStyle w:val="hdbxbxbxaxpmbwbxaxbxbxqvjzbxbxaxbxcdznbxbxaxbxjkglbxaxbxbxzlidbxbxaxbxspnibxaxbxbxatynbxbxaxbxkzlrbxbxbxaxppycbxbxbxaxemhzbxbxbxaxyzcdbxbxaxbxgammbxaxbxbxpjfjbxbxbxaxomksbxbxbxaxxhatbxbxaxbxmhcdutaxbxbxbxxnynbxbxaxbxudssaxbxbxbxqhtkbxbxaxb"/>
        <w:keepNext w:val="0"/>
        <w:keepLines w:val="0"/>
        <w:pageBreakBefore w:val="0"/>
        <w:widowControl/>
        <w:spacing w:before="0" w:after="160"/>
        <w:jc w:val="left"/>
      </w:pPr>
      <w:r>
        <w:t xml:space="preserve">    d. four times the head loss in the pipe due to friction.</w:t>
      </w:r>
    </w:p>
    <w:p>
      <w:pPr>
        <w:pStyle w:val="hdbxbxbxaxpmbwbxaxbxbxqvjzbxbxaxbxcdznbxbxaxbxjkglbxaxbxbxzlidbxbxaxbxspnibxaxbxbxatynbxbxaxbxkzlrbxbxbxaxppycbxbxbxaxemhzbxbxbxaxyzcdbxbxaxbxgammbxaxbxbxpjfjbxbxbxaxomksbxbxbxaxxhatbxbxaxbxmhcdutaxbxbxbxxnynbxbxaxbxudssaxbxbxbxqhtkbxbxaxbxm"/>
        <w:keepNext w:val="0"/>
        <w:keepLines w:val="0"/>
        <w:pageBreakBefore w:val="0"/>
        <w:widowControl/>
        <w:spacing w:before="0" w:after="160"/>
        <w:jc w:val="left"/>
      </w:pPr>
      <w:r>
        <w:t>Explanation: Option C is correct.</w:t>
      </w:r>
    </w:p>
    <w:p>
      <w:pPr>
        <w:pStyle w:val="hdbxbxbxaxpmbwbxaxbxbxqvjzbxbxaxbxcdznbxbxaxbxjkglbxaxbxbxzlidbxbxaxbxspnibxaxbxbxatynbxbxaxbxkzlrbxbxbxaxppycbxbxbxaxemhzbxbxbxaxyzcdbxbxaxbxgammbxaxbxbxpjfjbxbxbxaxomksbxbxbxaxxhatbxbxaxbxmhcdutaxbxbxbxxnynbxbxaxbxudssaxbxbxbxqhtkbxbxaxbxmv"/>
        <w:keepNext w:val="0"/>
        <w:keepLines w:val="0"/>
        <w:pageBreakBefore w:val="0"/>
        <w:widowControl/>
        <w:spacing w:before="0" w:after="160"/>
        <w:jc w:val="left"/>
      </w:pPr>
      <w:r>
        <w:br/>
      </w:r>
    </w:p>
    <w:p>
      <w:pPr>
        <w:pStyle w:val="i"/>
        <w:keepNext w:val="0"/>
        <w:keepLines w:val="0"/>
        <w:pageBreakBefore w:val="0"/>
        <w:widowControl/>
        <w:spacing w:before="0" w:after="160"/>
        <w:jc w:val="left"/>
      </w:pPr>
      <w:r>
        <w:t>142. The ratio of frictional factor and coefficient of friction used in general equation for a head loss in a pipe, is</w:t>
      </w:r>
    </w:p>
    <w:p>
      <w:pPr>
        <w:pStyle w:val="izb"/>
        <w:keepNext w:val="0"/>
        <w:keepLines w:val="0"/>
        <w:pageBreakBefore w:val="0"/>
        <w:widowControl/>
        <w:spacing w:before="0" w:after="160"/>
        <w:jc w:val="left"/>
      </w:pPr>
      <w:r>
        <w:t xml:space="preserve">    a. 1</w:t>
      </w:r>
    </w:p>
    <w:p>
      <w:pPr>
        <w:pStyle w:val="izbxb"/>
        <w:keepNext w:val="0"/>
        <w:keepLines w:val="0"/>
        <w:pageBreakBefore w:val="0"/>
        <w:widowControl/>
        <w:spacing w:before="0" w:after="160"/>
        <w:jc w:val="left"/>
      </w:pPr>
      <w:r>
        <w:t xml:space="preserve">    b. 2</w:t>
      </w:r>
    </w:p>
    <w:p>
      <w:pPr>
        <w:pStyle w:val="izbxbxb"/>
        <w:keepNext w:val="0"/>
        <w:keepLines w:val="0"/>
        <w:pageBreakBefore w:val="0"/>
        <w:widowControl/>
        <w:spacing w:before="0" w:after="160"/>
        <w:jc w:val="left"/>
      </w:pPr>
      <w:r>
        <w:t xml:space="preserve">    c. 3</w:t>
      </w:r>
    </w:p>
    <w:p>
      <w:pPr>
        <w:pStyle w:val="izbxbxbxa"/>
        <w:keepNext w:val="0"/>
        <w:keepLines w:val="0"/>
        <w:pageBreakBefore w:val="0"/>
        <w:widowControl/>
        <w:spacing w:before="0" w:after="160"/>
        <w:jc w:val="left"/>
      </w:pPr>
      <w:r>
        <w:t xml:space="preserve">    d. 4</w:t>
      </w:r>
    </w:p>
    <w:p>
      <w:pPr>
        <w:pStyle w:val="izbxbxbxaxa"/>
        <w:keepNext w:val="0"/>
        <w:keepLines w:val="0"/>
        <w:pageBreakBefore w:val="0"/>
        <w:widowControl/>
        <w:spacing w:before="0" w:after="160"/>
        <w:jc w:val="left"/>
      </w:pPr>
      <w:r>
        <w:t>Explanation: Option D is correct.</w:t>
      </w:r>
    </w:p>
    <w:p>
      <w:pPr>
        <w:pStyle w:val="izbxbxbxaxab"/>
        <w:keepNext w:val="0"/>
        <w:keepLines w:val="0"/>
        <w:pageBreakBefore w:val="0"/>
        <w:widowControl/>
        <w:spacing w:before="0" w:after="160"/>
        <w:jc w:val="left"/>
      </w:pPr>
      <w:r>
        <w:t>Friction factor = 64/Re, but coefficient of friction = 16/Re for laminar(viscous flow) flows</w:t>
        <w:br/>
        <w:t>then (64/Re)/(16/Re)= 4.</w:t>
        <w:br/>
      </w:r>
    </w:p>
    <w:p>
      <w:pPr>
        <w:pStyle w:val="izbxbxbxaxabv"/>
        <w:keepNext w:val="0"/>
        <w:keepLines w:val="0"/>
        <w:pageBreakBefore w:val="0"/>
        <w:widowControl/>
        <w:spacing w:before="0" w:after="160"/>
        <w:jc w:val="left"/>
      </w:pPr>
      <w:r>
        <w:t>143. Flow in pipes is turbulent if Reynold number is</w:t>
      </w:r>
    </w:p>
    <w:p>
      <w:pPr>
        <w:pStyle w:val="izbxbxbxaxabvnb"/>
        <w:keepNext w:val="0"/>
        <w:keepLines w:val="0"/>
        <w:pageBreakBefore w:val="0"/>
        <w:widowControl/>
        <w:spacing w:before="0" w:after="160"/>
        <w:jc w:val="left"/>
      </w:pPr>
      <w:r>
        <w:t xml:space="preserve">    a. less than 2100</w:t>
      </w:r>
    </w:p>
    <w:p>
      <w:pPr>
        <w:pStyle w:val="izbxbxbxaxabvnbxa"/>
        <w:keepNext w:val="0"/>
        <w:keepLines w:val="0"/>
        <w:pageBreakBefore w:val="0"/>
        <w:widowControl/>
        <w:spacing w:before="0" w:after="160"/>
        <w:jc w:val="left"/>
      </w:pPr>
      <w:r>
        <w:t xml:space="preserve">    b. more than 3000</w:t>
      </w:r>
    </w:p>
    <w:p>
      <w:pPr>
        <w:pStyle w:val="izbxbxbxaxabvnbxaxb"/>
        <w:keepNext w:val="0"/>
        <w:keepLines w:val="0"/>
        <w:pageBreakBefore w:val="0"/>
        <w:widowControl/>
        <w:spacing w:before="0" w:after="160"/>
        <w:jc w:val="left"/>
      </w:pPr>
      <w:r>
        <w:t xml:space="preserve">    c. between 2100 and 3000</w:t>
      </w:r>
    </w:p>
    <w:p>
      <w:pPr>
        <w:pStyle w:val="izbxbxbxaxabvnbxaxbxb"/>
        <w:keepNext w:val="0"/>
        <w:keepLines w:val="0"/>
        <w:pageBreakBefore w:val="0"/>
        <w:widowControl/>
        <w:spacing w:before="0" w:after="160"/>
        <w:jc w:val="left"/>
      </w:pPr>
      <w:r>
        <w:t xml:space="preserve">    d. none of these.</w:t>
      </w:r>
    </w:p>
    <w:p>
      <w:pPr>
        <w:pStyle w:val="izbxbxbxaxabvnbxaxbxbxq"/>
        <w:keepNext w:val="0"/>
        <w:keepLines w:val="0"/>
        <w:pageBreakBefore w:val="0"/>
        <w:widowControl/>
        <w:spacing w:before="0" w:after="160"/>
        <w:jc w:val="left"/>
      </w:pPr>
      <w:r>
        <w:t>Explanation: Option B is correct.</w:t>
      </w:r>
    </w:p>
    <w:p>
      <w:pPr>
        <w:pStyle w:val="izbxbxbxaxabvnbxaxbxbxqe"/>
        <w:keepNext w:val="0"/>
        <w:keepLines w:val="0"/>
        <w:pageBreakBefore w:val="0"/>
        <w:widowControl/>
        <w:spacing w:before="0" w:after="160"/>
        <w:jc w:val="left"/>
      </w:pPr>
      <w:r>
        <w:t>If Re&lt;2000, flow is laminar.</w:t>
        <w:br/>
        <w:t>If Re&gt;2800, flow is turbulent.</w:t>
        <w:br/>
        <w:t>If Re is in between 2000 and 2800, flow will be transition.</w:t>
        <w:br/>
      </w:r>
    </w:p>
    <w:p>
      <w:pPr>
        <w:pStyle w:val="izbxbxbxaxabvnbxaxbxbxqed"/>
        <w:keepNext w:val="0"/>
        <w:keepLines w:val="0"/>
        <w:pageBreakBefore w:val="0"/>
        <w:widowControl/>
        <w:spacing w:before="0" w:after="160"/>
        <w:jc w:val="left"/>
      </w:pPr>
      <w:r>
        <w:t>144. Back water curve is caused if</w:t>
      </w:r>
    </w:p>
    <w:p>
      <w:pPr>
        <w:pStyle w:val="izbxbxbxaxabvnbxaxbxbxqedtb"/>
        <w:keepNext w:val="0"/>
        <w:keepLines w:val="0"/>
        <w:pageBreakBefore w:val="0"/>
        <w:widowControl/>
        <w:spacing w:before="0" w:after="160"/>
        <w:jc w:val="left"/>
      </w:pPr>
      <w:r>
        <w:t xml:space="preserve">    a. friction head loss is more than the bed slope</w:t>
      </w:r>
    </w:p>
    <w:p>
      <w:pPr>
        <w:pStyle w:val="izbxbxbxaxabvnbxaxbxbxqedtbxa"/>
        <w:keepNext w:val="0"/>
        <w:keepLines w:val="0"/>
        <w:pageBreakBefore w:val="0"/>
        <w:widowControl/>
        <w:spacing w:before="0" w:after="160"/>
        <w:jc w:val="left"/>
      </w:pPr>
      <w:r>
        <w:t xml:space="preserve">    b. pressure is due to weir in the channel</w:t>
      </w:r>
    </w:p>
    <w:p>
      <w:pPr>
        <w:pStyle w:val="izbxbxbxaxabvnbxaxbxbxqedtbxaxb"/>
        <w:keepNext w:val="0"/>
        <w:keepLines w:val="0"/>
        <w:pageBreakBefore w:val="0"/>
        <w:widowControl/>
        <w:spacing w:before="0" w:after="160"/>
        <w:jc w:val="left"/>
      </w:pPr>
      <w:r>
        <w:t xml:space="preserve">    c. there is an increase in width of the channel</w:t>
      </w:r>
    </w:p>
    <w:p>
      <w:pPr>
        <w:pStyle w:val="izbxbxbxaxabvnbxaxbxbxqedtbxaxbxb"/>
        <w:keepNext w:val="0"/>
        <w:keepLines w:val="0"/>
        <w:pageBreakBefore w:val="0"/>
        <w:widowControl/>
        <w:spacing w:before="0" w:after="160"/>
        <w:jc w:val="left"/>
      </w:pPr>
      <w:r>
        <w:t xml:space="preserve">    d. none of these.</w:t>
      </w:r>
    </w:p>
    <w:p>
      <w:pPr>
        <w:pStyle w:val="izbxbxbxaxabvnbxaxbxbxqedtbxaxbxbxh"/>
        <w:keepNext w:val="0"/>
        <w:keepLines w:val="0"/>
        <w:pageBreakBefore w:val="0"/>
        <w:widowControl/>
        <w:spacing w:before="0" w:after="160"/>
        <w:jc w:val="left"/>
      </w:pPr>
      <w:r>
        <w:t>Explanation: Option B is correct.</w:t>
      </w:r>
    </w:p>
    <w:p>
      <w:pPr>
        <w:pStyle w:val="izbxbxbxaxabvnbxaxbxbxqedtbxaxbxbxhl"/>
        <w:keepNext w:val="0"/>
        <w:keepLines w:val="0"/>
        <w:pageBreakBefore w:val="0"/>
        <w:widowControl/>
        <w:spacing w:before="0" w:after="160"/>
        <w:jc w:val="left"/>
      </w:pPr>
      <w:r>
        <w:br/>
      </w:r>
    </w:p>
    <w:p>
      <w:pPr>
        <w:pStyle w:val="izbxbxbxaxabvnbxaxbxbxqedtbxaxbxbxhlf"/>
        <w:keepNext w:val="0"/>
        <w:keepLines w:val="0"/>
        <w:pageBreakBefore w:val="0"/>
        <w:widowControl/>
        <w:spacing w:before="0" w:after="160"/>
        <w:jc w:val="left"/>
      </w:pPr>
      <w:r>
        <w:t>145. Power transmitted through a pipe is maximum when friction head loss, is</w:t>
      </w:r>
    </w:p>
    <w:p>
      <w:pPr>
        <w:pStyle w:val="izbxbxbxaxabvnbxaxbxbxqedtbxaxbxbxhlfob"/>
        <w:keepNext w:val="0"/>
        <w:keepLines w:val="0"/>
        <w:pageBreakBefore w:val="0"/>
        <w:widowControl/>
        <w:spacing w:before="0" w:after="160"/>
        <w:jc w:val="left"/>
      </w:pPr>
      <w:r>
        <w:t xml:space="preserve">    a. one-half of the total head supplied</w:t>
      </w:r>
    </w:p>
    <w:p>
      <w:pPr>
        <w:pStyle w:val="izbxbxbxaxabvnbxaxbxbxqedtbxaxbxbxhlfobxa"/>
        <w:keepNext w:val="0"/>
        <w:keepLines w:val="0"/>
        <w:pageBreakBefore w:val="0"/>
        <w:widowControl/>
        <w:spacing w:before="0" w:after="160"/>
        <w:jc w:val="left"/>
      </w:pPr>
      <w:r>
        <w:t xml:space="preserve">    b. one-third of the total head supplied</w:t>
      </w:r>
    </w:p>
    <w:p>
      <w:pPr>
        <w:pStyle w:val="izbxbxbxaxabvnbxaxbxbxqedtbxaxbxbxhlfobxaxb"/>
        <w:keepNext w:val="0"/>
        <w:keepLines w:val="0"/>
        <w:pageBreakBefore w:val="0"/>
        <w:widowControl/>
        <w:spacing w:before="0" w:after="160"/>
        <w:jc w:val="left"/>
      </w:pPr>
      <w:r>
        <w:t xml:space="preserve">    c. one-fouth of the total head supplied</w:t>
      </w:r>
    </w:p>
    <w:p>
      <w:pPr>
        <w:pStyle w:val="izbxbxbxaxabvnbxaxbxbxqedtbxaxbxbxhlfobxaxbxb"/>
        <w:keepNext w:val="0"/>
        <w:keepLines w:val="0"/>
        <w:pageBreakBefore w:val="0"/>
        <w:widowControl/>
        <w:spacing w:before="0" w:after="160"/>
        <w:jc w:val="left"/>
      </w:pPr>
      <w:r>
        <w:t xml:space="preserve">    d. equal to the total head supplied.</w:t>
      </w:r>
    </w:p>
    <w:p>
      <w:pPr>
        <w:pStyle w:val="izbxbxbxaxabvnbxaxbxbxqedtbxaxbxbxhlfobxaxbxbxt"/>
        <w:keepNext w:val="0"/>
        <w:keepLines w:val="0"/>
        <w:pageBreakBefore w:val="0"/>
        <w:widowControl/>
        <w:spacing w:before="0" w:after="160"/>
        <w:jc w:val="left"/>
      </w:pPr>
      <w:r>
        <w:t>Explanation: Option B is correct.</w:t>
      </w:r>
    </w:p>
    <w:p>
      <w:pPr>
        <w:pStyle w:val="izbxbxbxaxabvnbxaxbxbxqedtbxaxbxbxhlfobxaxbxbxto"/>
        <w:keepNext w:val="0"/>
        <w:keepLines w:val="0"/>
        <w:pageBreakBefore w:val="0"/>
        <w:widowControl/>
        <w:spacing w:before="0" w:after="160"/>
        <w:jc w:val="left"/>
      </w:pPr>
      <w:r>
        <w:br/>
      </w:r>
    </w:p>
    <w:p>
      <w:pPr>
        <w:pStyle w:val="izbxbxbxaxabvnbxaxbxbxqedtbxaxbxbxhlfobxaxbxbxtoq"/>
        <w:keepNext w:val="0"/>
        <w:keepLines w:val="0"/>
        <w:pageBreakBefore w:val="0"/>
        <w:widowControl/>
        <w:spacing w:before="0" w:after="160"/>
        <w:jc w:val="left"/>
      </w:pPr>
      <w:r>
        <w:t>146. The specific weight of water is 1000 kg/m3</w:t>
      </w:r>
    </w:p>
    <w:p>
      <w:pPr>
        <w:pStyle w:val="izbxbxbxaxabvnbxaxbxbxqedtbxaxbxbxhlfobxaxbxbxtoqqb"/>
        <w:keepNext w:val="0"/>
        <w:keepLines w:val="0"/>
        <w:pageBreakBefore w:val="0"/>
        <w:widowControl/>
        <w:spacing w:before="0" w:after="160"/>
        <w:jc w:val="left"/>
      </w:pPr>
      <w:r>
        <w:t xml:space="preserve">    a. at normal pressure of 760 mm</w:t>
      </w:r>
    </w:p>
    <w:p>
      <w:pPr>
        <w:pStyle w:val="izbxbxbxaxabvnbxaxbxbxqedtbxaxbxbxhlfobxaxbxbxtoqqbxb"/>
        <w:keepNext w:val="0"/>
        <w:keepLines w:val="0"/>
        <w:pageBreakBefore w:val="0"/>
        <w:widowControl/>
        <w:spacing w:before="0" w:after="160"/>
        <w:jc w:val="left"/>
      </w:pPr>
      <w:r>
        <w:t xml:space="preserve">    b. at 4°C temperature</w:t>
      </w:r>
    </w:p>
    <w:p>
      <w:pPr>
        <w:pStyle w:val="izbxbxbxaxabvnbxaxbxbxqedtbxaxbxbxhlfobxaxbxbxtoqqbxbxb"/>
        <w:keepNext w:val="0"/>
        <w:keepLines w:val="0"/>
        <w:pageBreakBefore w:val="0"/>
        <w:widowControl/>
        <w:spacing w:before="0" w:after="160"/>
        <w:jc w:val="left"/>
      </w:pPr>
      <w:r>
        <w:t xml:space="preserve">    c. at mean sea level</w:t>
      </w:r>
    </w:p>
    <w:p>
      <w:pPr>
        <w:pStyle w:val="izbxbxbxaxabvnbxaxbxbxqedtbxaxbxbxhlfobxaxbxbxtoqqbxbxbxa"/>
        <w:keepNext w:val="0"/>
        <w:keepLines w:val="0"/>
        <w:pageBreakBefore w:val="0"/>
        <w:widowControl/>
        <w:spacing w:before="0" w:after="160"/>
        <w:jc w:val="left"/>
      </w:pPr>
      <w:r>
        <w:t xml:space="preserve">    d. all the above.</w:t>
      </w:r>
    </w:p>
    <w:p>
      <w:pPr>
        <w:pStyle w:val="izbxbxbxaxabvnbxaxbxbxqedtbxaxbxbxhlfobxaxbxbxtoqqbxbxbxaxp"/>
        <w:keepNext w:val="0"/>
        <w:keepLines w:val="0"/>
        <w:pageBreakBefore w:val="0"/>
        <w:widowControl/>
        <w:spacing w:before="0" w:after="160"/>
        <w:jc w:val="left"/>
      </w:pPr>
      <w:r>
        <w:t>Explanation: Option D is correct.</w:t>
      </w:r>
    </w:p>
    <w:p>
      <w:pPr>
        <w:pStyle w:val="izbxbxbxaxabvnbxaxbxbxqedtbxaxbxbxhlfobxaxbxbxtoqqbxbxbxaxpc"/>
        <w:keepNext w:val="0"/>
        <w:keepLines w:val="0"/>
        <w:pageBreakBefore w:val="0"/>
        <w:widowControl/>
        <w:spacing w:before="0" w:after="160"/>
        <w:jc w:val="left"/>
      </w:pPr>
      <w:r>
        <w:br/>
      </w:r>
    </w:p>
    <w:p>
      <w:pPr>
        <w:pStyle w:val="izbxbxbxaxabvnbxaxbxbxqedtbxaxbxbxhlfobxaxbxbxtoqqbxbxbxaxpcv"/>
        <w:keepNext w:val="0"/>
        <w:keepLines w:val="0"/>
        <w:pageBreakBefore w:val="0"/>
        <w:widowControl/>
        <w:spacing w:before="0" w:after="160"/>
        <w:jc w:val="left"/>
      </w:pPr>
      <w:r>
        <w:t>147. Specific weight of liquid</w:t>
      </w:r>
    </w:p>
    <w:p>
      <w:pPr>
        <w:pStyle w:val="izbxbxbxaxabvnbxaxbxbxqedtbxaxbxbxhlfobxaxbxbxtoqqbxbxbxaxpcvxb"/>
        <w:keepNext w:val="0"/>
        <w:keepLines w:val="0"/>
        <w:pageBreakBefore w:val="0"/>
        <w:widowControl/>
        <w:spacing w:before="0" w:after="160"/>
        <w:jc w:val="left"/>
      </w:pPr>
      <w:r>
        <w:t xml:space="preserve">    a. remains constant at every place</w:t>
      </w:r>
    </w:p>
    <w:p>
      <w:pPr>
        <w:pStyle w:val="izbxbxbxaxabvnbxaxbxbxqedtbxaxbxbxhlfobxaxbxbxtoqqbxbxbxaxpcvxbxb"/>
        <w:keepNext w:val="0"/>
        <w:keepLines w:val="0"/>
        <w:pageBreakBefore w:val="0"/>
        <w:widowControl/>
        <w:spacing w:before="0" w:after="160"/>
        <w:jc w:val="left"/>
      </w:pPr>
      <w:r>
        <w:t xml:space="preserve">    b. does not remain constant at every place</w:t>
      </w:r>
    </w:p>
    <w:p>
      <w:pPr>
        <w:pStyle w:val="izbxbxbxaxabvnbxaxbxbxqedtbxaxbxbxhlfobxaxbxbxtoqqbxbxbxaxpcvxbxbxb"/>
        <w:keepNext w:val="0"/>
        <w:keepLines w:val="0"/>
        <w:pageBreakBefore w:val="0"/>
        <w:widowControl/>
        <w:spacing w:before="0" w:after="160"/>
        <w:jc w:val="left"/>
      </w:pPr>
      <w:r>
        <w:t xml:space="preserve">    c. varies from place to place on the earth</w:t>
      </w:r>
    </w:p>
    <w:p>
      <w:pPr>
        <w:pStyle w:val="izbxbxbxaxabvnbxaxbxbxqedtbxaxbxbxhlfobxaxbxbxtoqqbxbxbxaxpcvxbxbxbxa"/>
        <w:keepNext w:val="0"/>
        <w:keepLines w:val="0"/>
        <w:pageBreakBefore w:val="0"/>
        <w:widowControl/>
        <w:spacing w:before="0" w:after="160"/>
        <w:jc w:val="left"/>
      </w:pPr>
      <w:r>
        <w:t xml:space="preserve">    d. does not vary on any other planet.</w:t>
      </w:r>
    </w:p>
    <w:p>
      <w:pPr>
        <w:pStyle w:val="izbxbxbxaxabvnbxaxbxbxqedtbxaxbxbxhlfobxaxbxbxtoqqbxbxbxaxpcvxbxbxbxaxh"/>
        <w:keepNext w:val="0"/>
        <w:keepLines w:val="0"/>
        <w:pageBreakBefore w:val="0"/>
        <w:widowControl/>
        <w:spacing w:before="0" w:after="160"/>
        <w:jc w:val="left"/>
      </w:pPr>
      <w:r>
        <w:t>Explanation: Option D is correct.</w:t>
      </w:r>
    </w:p>
    <w:p>
      <w:pPr>
        <w:pStyle w:val="izbxbxbxaxabvnbxaxbxbxqedtbxaxbxbxhlfobxaxbxbxtoqqbxbxbxaxpcvxbxbxbxaxhz"/>
        <w:keepNext w:val="0"/>
        <w:keepLines w:val="0"/>
        <w:pageBreakBefore w:val="0"/>
        <w:widowControl/>
        <w:spacing w:before="0" w:after="160"/>
        <w:jc w:val="left"/>
      </w:pPr>
      <w:r>
        <w:t>Specific wt= wt/Vol  &amp; weight = mg and value of g varies for e.g in the moon it is 1/6th of the value of g. So The specific weight varies.</w:t>
        <w:br/>
      </w:r>
    </w:p>
    <w:p>
      <w:pPr>
        <w:pStyle w:val="izbxbxbxaxabvnbxaxbxbxqedtbxaxbxbxhlfobxaxbxbxtoqqbxbxbxaxpcvxbxbxbxaxhzd"/>
        <w:keepNext w:val="0"/>
        <w:keepLines w:val="0"/>
        <w:pageBreakBefore w:val="0"/>
        <w:widowControl/>
        <w:spacing w:before="0" w:after="160"/>
        <w:jc w:val="left"/>
      </w:pPr>
      <w:r>
        <w:t>148. Manning's formula is used for</w:t>
      </w:r>
    </w:p>
    <w:p>
      <w:pPr>
        <w:pStyle w:val="izbxbxbxaxabvnbxaxbxbxqedtbxaxbxbxhlfobxaxbxbxtoqqbxbxbxaxpcvxbxbxbxaxhzdob"/>
        <w:keepNext w:val="0"/>
        <w:keepLines w:val="0"/>
        <w:pageBreakBefore w:val="0"/>
        <w:widowControl/>
        <w:spacing w:before="0" w:after="160"/>
        <w:jc w:val="left"/>
      </w:pPr>
      <w:r>
        <w:t xml:space="preserve">    a. flow in open channels</w:t>
      </w:r>
    </w:p>
    <w:p>
      <w:pPr>
        <w:pStyle w:val="izbxbxbxaxabvnbxaxbxbxqedtbxaxbxbxhlfobxaxbxbxtoqqbxbxbxaxpcvxbxbxbxaxhzdobxa"/>
        <w:keepNext w:val="0"/>
        <w:keepLines w:val="0"/>
        <w:pageBreakBefore w:val="0"/>
        <w:widowControl/>
        <w:spacing w:before="0" w:after="160"/>
        <w:jc w:val="left"/>
      </w:pPr>
      <w:r>
        <w:t xml:space="preserve">    b. head loss due to friction in open channels</w:t>
      </w:r>
    </w:p>
    <w:p>
      <w:pPr>
        <w:pStyle w:val="izbxbxbxaxabvnbxaxbxbxqedtbxaxbxbxhlfobxaxbxbxtoqqbxbxbxaxpcvxbxbxbxaxhzdobxaxb"/>
        <w:keepNext w:val="0"/>
        <w:keepLines w:val="0"/>
        <w:pageBreakBefore w:val="0"/>
        <w:widowControl/>
        <w:spacing w:before="0" w:after="160"/>
        <w:jc w:val="left"/>
      </w:pPr>
      <w:r>
        <w:t xml:space="preserve">    c. head loss due to friction in pipes flowing full</w:t>
      </w:r>
    </w:p>
    <w:p>
      <w:pPr>
        <w:pStyle w:val="izbxbxbxaxabvnbxaxbxbxqedtbxaxbxbxhlfobxaxbxbxtoqqbxbxbxaxpcvxbxbxbxaxhzdobxaxbxb"/>
        <w:keepNext w:val="0"/>
        <w:keepLines w:val="0"/>
        <w:pageBreakBefore w:val="0"/>
        <w:widowControl/>
        <w:spacing w:before="0" w:after="160"/>
        <w:jc w:val="left"/>
      </w:pPr>
      <w:r>
        <w:t xml:space="preserve">    d. flow in pipes.</w:t>
      </w:r>
    </w:p>
    <w:p>
      <w:pPr>
        <w:pStyle w:val="izbxbxbxaxabvnbxaxbxbxqedtbxaxbxbxhlfobxaxbxbxtoqqbxbxbxaxpcvxbxbxbxaxhzdobxaxbxbxe"/>
        <w:keepNext w:val="0"/>
        <w:keepLines w:val="0"/>
        <w:pageBreakBefore w:val="0"/>
        <w:widowControl/>
        <w:spacing w:before="0" w:after="160"/>
        <w:jc w:val="left"/>
      </w:pPr>
      <w:r>
        <w:t>Explanation: Option B is correct.</w:t>
      </w:r>
    </w:p>
    <w:p>
      <w:pPr>
        <w:pStyle w:val="izbxbxbxaxabvnbxaxbxbxqedtbxaxbxbxhlfobxaxbxbxtoqqbxbxbxaxpcvxbxbxbxaxhzdobxaxbxbxeo"/>
        <w:keepNext w:val="0"/>
        <w:keepLines w:val="0"/>
        <w:pageBreakBefore w:val="0"/>
        <w:widowControl/>
        <w:spacing w:before="0" w:after="160"/>
        <w:jc w:val="left"/>
      </w:pPr>
      <w:r>
        <w:t>No guys.</w:t>
        <w:br/>
        <w:t>Option B is correct because in Manning equation n is roughness coefficient and it deals with the roughness of channel which means Manning equation deals with friction losses in open channel flow.</w:t>
        <w:br/>
      </w:r>
    </w:p>
    <w:p>
      <w:pPr>
        <w:pStyle w:val="izbxbxbxaxabvnbxaxbxbxqedtbxaxbxbxhlfobxaxbxbxtoqqbxbxbxaxpcvxbxbxbxaxhzdobxaxbxbxeoh"/>
        <w:keepNext w:val="0"/>
        <w:keepLines w:val="0"/>
        <w:pageBreakBefore w:val="0"/>
        <w:widowControl/>
        <w:spacing w:before="0" w:after="160"/>
        <w:jc w:val="left"/>
      </w:pPr>
      <w:r>
        <w:t>149. A non-uniform steady flow is through</w:t>
      </w:r>
    </w:p>
    <w:p>
      <w:pPr>
        <w:pStyle w:val="izbxbxbxaxabvnbxaxbxbxqedtbxaxbxbxhlfobxaxbxbxtoqqbxbxbxaxpcvxbxbxbxaxhzdobxaxbxbxeohmb"/>
        <w:keepNext w:val="0"/>
        <w:keepLines w:val="0"/>
        <w:pageBreakBefore w:val="0"/>
        <w:widowControl/>
        <w:spacing w:before="0" w:after="160"/>
        <w:jc w:val="left"/>
      </w:pPr>
      <w:r>
        <w:t xml:space="preserve">    a. a long tube at a decreasing rate</w:t>
      </w:r>
    </w:p>
    <w:p>
      <w:pPr>
        <w:pStyle w:val="izbxbxbxaxabvnbxaxbxbxqedtbxaxbxbxhlfobxaxbxbxtoqqbxbxbxaxpcvxbxbxbxaxhzdobxaxbxbxeohmbxa"/>
        <w:keepNext w:val="0"/>
        <w:keepLines w:val="0"/>
        <w:pageBreakBefore w:val="0"/>
        <w:widowControl/>
        <w:spacing w:before="0" w:after="160"/>
        <w:jc w:val="left"/>
      </w:pPr>
      <w:r>
        <w:t xml:space="preserve">    b. an expanding tube at constant rate</w:t>
      </w:r>
    </w:p>
    <w:p>
      <w:pPr>
        <w:pStyle w:val="izbxbxbxaxabvnbxaxbxbxqedtbxaxbxbxhlfobxaxbxbxtoqqbxbxbxaxpcvxbxbxbxaxhzdobxaxbxbxeohmbxaxb"/>
        <w:keepNext w:val="0"/>
        <w:keepLines w:val="0"/>
        <w:pageBreakBefore w:val="0"/>
        <w:widowControl/>
        <w:spacing w:before="0" w:after="160"/>
        <w:jc w:val="left"/>
      </w:pPr>
      <w:r>
        <w:t xml:space="preserve">    c. an expanding tube at increasing rate</w:t>
      </w:r>
    </w:p>
    <w:p>
      <w:pPr>
        <w:pStyle w:val="izbxbxbxaxabvnbxaxbxbxqedtbxaxbxbxhlfobxaxbxbxtoqqbxbxbxaxpcvxbxbxbxaxhzdobxaxbxbxeohmbxaxbxb"/>
        <w:keepNext w:val="0"/>
        <w:keepLines w:val="0"/>
        <w:pageBreakBefore w:val="0"/>
        <w:widowControl/>
        <w:spacing w:before="0" w:after="160"/>
        <w:jc w:val="left"/>
      </w:pPr>
      <w:r>
        <w:t xml:space="preserve">    d. a long pipe at increasing rate.</w:t>
      </w:r>
    </w:p>
    <w:p>
      <w:pPr>
        <w:pStyle w:val="izbxbxbxaxabvnbxaxbxbxqedtbxaxbxbxhlfobxaxbxbxtoqqbxbxbxaxpcvxbxbxbxaxhzdobxaxbxbxeohmbxaxbxbxh"/>
        <w:keepNext w:val="0"/>
        <w:keepLines w:val="0"/>
        <w:pageBreakBefore w:val="0"/>
        <w:widowControl/>
        <w:spacing w:before="0" w:after="160"/>
        <w:jc w:val="left"/>
      </w:pPr>
      <w:r>
        <w:t>Explanation: Option B is correct.</w:t>
      </w:r>
    </w:p>
    <w:p>
      <w:pPr>
        <w:pStyle w:val="izbxbxbxaxabvnbxaxbxbxqedtbxaxbxbxhlfobxaxbxbxtoqqbxbxbxaxpcvxbxbxbxaxhzdobxaxbxbxeohmbxaxbxbxhg"/>
        <w:keepNext w:val="0"/>
        <w:keepLines w:val="0"/>
        <w:pageBreakBefore w:val="0"/>
        <w:widowControl/>
        <w:spacing w:before="0" w:after="160"/>
        <w:jc w:val="left"/>
      </w:pPr>
      <w:r>
        <w:br/>
      </w:r>
    </w:p>
    <w:p>
      <w:pPr>
        <w:pStyle w:val="izbxbxbxaxabvnbxaxbxbxqedtbxaxbxbxhlfobxaxbxbxtoqqbxbxbxaxpcvxbxbxbxaxhzdobxaxbxbxeohmbxaxbxbxhgk"/>
        <w:keepNext w:val="0"/>
        <w:keepLines w:val="0"/>
        <w:pageBreakBefore w:val="0"/>
        <w:widowControl/>
        <w:spacing w:before="0" w:after="160"/>
        <w:jc w:val="left"/>
      </w:pPr>
      <w:r>
        <w:t>150. An ideal fluid is</w:t>
      </w:r>
    </w:p>
    <w:p>
      <w:pPr>
        <w:pStyle w:val="izbxbxbxaxabvnbxaxbxbxqedtbxaxbxbxhlfobxaxbxbxtoqqbxbxbxaxpcvxbxbxbxaxhzdobxaxbxbxeohmbxaxbxbxhgkxb"/>
        <w:keepNext w:val="0"/>
        <w:keepLines w:val="0"/>
        <w:pageBreakBefore w:val="0"/>
        <w:widowControl/>
        <w:spacing w:before="0" w:after="160"/>
        <w:jc w:val="left"/>
      </w:pPr>
      <w:r>
        <w:t xml:space="preserve">    a. incompressible</w:t>
      </w:r>
    </w:p>
    <w:p>
      <w:pPr>
        <w:pStyle w:val="izbxbxbxaxabvnbxaxbxbxqedtbxaxbxbxhlfobxaxbxbxtoqqbxbxbxaxpcvxbxbxbxaxhzdobxaxbxbxeohmbxaxbxbxhgkxbxb"/>
        <w:keepNext w:val="0"/>
        <w:keepLines w:val="0"/>
        <w:pageBreakBefore w:val="0"/>
        <w:widowControl/>
        <w:spacing w:before="0" w:after="160"/>
        <w:jc w:val="left"/>
      </w:pPr>
      <w:r>
        <w:t xml:space="preserve">    b. compressible</w:t>
      </w:r>
    </w:p>
    <w:p>
      <w:pPr>
        <w:pStyle w:val="izbxbxbxaxabvnbxaxbxbxqedtbxaxbxbxhlfobxaxbxbxtoqqbxbxbxaxpcvxbxbxbxaxhzdobxaxbxbxeohmbxaxbxbxhgkxbxbxa"/>
        <w:keepNext w:val="0"/>
        <w:keepLines w:val="0"/>
        <w:pageBreakBefore w:val="0"/>
        <w:widowControl/>
        <w:spacing w:before="0" w:after="160"/>
        <w:jc w:val="left"/>
      </w:pPr>
      <w:r>
        <w:t xml:space="preserve">    c. compressible and non-viscous</w:t>
      </w:r>
    </w:p>
    <w:p>
      <w:pPr>
        <w:pStyle w:val="izbxbxbxaxabvnbxaxbxbxqedtbxaxbxbxhlfobxaxbxbxtoqqbxbxbxaxpcvxbxbxbxaxhzdobxaxbxbxeohmbxaxbxbxhgkxbxbxaxb"/>
        <w:keepNext w:val="0"/>
        <w:keepLines w:val="0"/>
        <w:pageBreakBefore w:val="0"/>
        <w:widowControl/>
        <w:spacing w:before="0" w:after="160"/>
        <w:jc w:val="left"/>
      </w:pPr>
      <w:r>
        <w:t xml:space="preserve">    d. slightly affected by surface torque.</w:t>
      </w:r>
    </w:p>
    <w:p>
      <w:pPr>
        <w:pStyle w:val="izbxbxbxaxabvnbxaxbxbxqedtbxaxbxbxhlfobxaxbxbxtoqqbxbxbxaxpcvxbxbxbxaxhzdobxaxbxbxeohmbxaxbxbxhgkxbxbxaxbxv"/>
        <w:keepNext w:val="0"/>
        <w:keepLines w:val="0"/>
        <w:pageBreakBefore w:val="0"/>
        <w:widowControl/>
        <w:spacing w:before="0" w:after="160"/>
        <w:jc w:val="left"/>
      </w:pPr>
      <w:r>
        <w:t>Explanation: Option C is correct.</w:t>
      </w:r>
    </w:p>
    <w:p>
      <w:pPr>
        <w:pStyle w:val="izbxbxbxaxabvnbxaxbxbxqedtbxaxbxbxhlfobxaxbxbxtoqqbxbxbxaxpcvxbxbxbxaxhzdobxaxbxbxeohmbxaxbxbxhgkxbxbxaxbxvo"/>
        <w:keepNext w:val="0"/>
        <w:keepLines w:val="0"/>
        <w:pageBreakBefore w:val="0"/>
        <w:widowControl/>
        <w:spacing w:before="0" w:after="160"/>
        <w:jc w:val="left"/>
      </w:pPr>
      <w:r>
        <w:t>An ideal fluid is a fluid that has several properties including the fact that it is :</w:t>
        <w:br/>
        <w:t>Irrotational - the flow is smooth, no turbulence.</w:t>
        <w:br/>
        <w:t>Nonviscous - (Inviscid) fluid has no internal friction.</w:t>
        <w:br/>
      </w:r>
    </w:p>
    <w:p>
      <w:pPr>
        <w:pStyle w:val="izbxbxbxaxabvnbxaxbxbxqedtbxaxbxbxhlfobxaxbxbxtoqqbxbxbxaxpcvxbxbxbxaxhzdobxaxbxbxeohmbxaxbxbxhgkxbxbxaxbxvog"/>
        <w:keepNext w:val="0"/>
        <w:keepLines w:val="0"/>
        <w:pageBreakBefore w:val="0"/>
        <w:widowControl/>
        <w:spacing w:before="0" w:after="160"/>
        <w:jc w:val="left"/>
      </w:pPr>
      <w:r>
        <w:t>151. Equation of continuity of flow is based on the principle of conservation of</w:t>
      </w:r>
    </w:p>
    <w:p>
      <w:pPr>
        <w:pStyle w:val="izbxbxbxaxabvnbxaxbxbxqedtbxaxbxbxhlfobxaxbxbxtoqqbxbxbxaxpcvxbxbxbxaxhzdobxaxbxbxeohmbxaxbxbxhgkxbxbxaxbxvogha"/>
        <w:keepNext w:val="0"/>
        <w:keepLines w:val="0"/>
        <w:pageBreakBefore w:val="0"/>
        <w:widowControl/>
        <w:spacing w:before="0" w:after="160"/>
        <w:jc w:val="left"/>
      </w:pPr>
      <w:r>
        <w:t xml:space="preserve">    a. mass</w:t>
      </w:r>
    </w:p>
    <w:p>
      <w:pPr>
        <w:pStyle w:val="izbxbxbxaxabvnbxaxbxbxqedtbxaxbxbxhlfobxaxbxbxtoqqbxbxbxaxpcvxbxbxbxaxhzdobxaxbxbxeohmbxaxbxbxhgkxbxbxaxbxvoghaxb"/>
        <w:keepNext w:val="0"/>
        <w:keepLines w:val="0"/>
        <w:pageBreakBefore w:val="0"/>
        <w:widowControl/>
        <w:spacing w:before="0" w:after="160"/>
        <w:jc w:val="left"/>
      </w:pPr>
      <w:r>
        <w:t xml:space="preserve">    b. momentum</w:t>
      </w:r>
    </w:p>
    <w:p>
      <w:pPr>
        <w:pStyle w:val="izbxbxbxaxabvnbxaxbxbxqedtbxaxbxbxhlfobxaxbxbxtoqqbxbxbxaxpcvxbxbxbxaxhzdobxaxbxbxeohmbxaxbxbxhgkxbxbxaxbxvoghaxbxb"/>
        <w:keepNext w:val="0"/>
        <w:keepLines w:val="0"/>
        <w:pageBreakBefore w:val="0"/>
        <w:widowControl/>
        <w:spacing w:before="0" w:after="160"/>
        <w:jc w:val="left"/>
      </w:pPr>
      <w:r>
        <w:t xml:space="preserve">    c. force</w:t>
      </w:r>
    </w:p>
    <w:p>
      <w:pPr>
        <w:pStyle w:val="izbxbxbxaxabvnbxaxbxbxqedtbxaxbxbxhlfobxaxbxbxtoqqbxbxbxaxpcvxbxbxbxaxhzdobxaxbxbxeohmbxaxbxbxhgkxbxbxaxbxvoghaxbxbxb"/>
        <w:keepNext w:val="0"/>
        <w:keepLines w:val="0"/>
        <w:pageBreakBefore w:val="0"/>
        <w:widowControl/>
        <w:spacing w:before="0" w:after="160"/>
        <w:jc w:val="left"/>
      </w:pPr>
      <w:r>
        <w:t xml:space="preserve">    d. none of these.</w:t>
      </w:r>
    </w:p>
    <w:p>
      <w:pPr>
        <w:pStyle w:val="izbxbxbxaxabvnbxaxbxbxqedtbxaxbxbxhlfobxaxbxbxtoqqbxbxbxaxpcvxbxbxbxaxhzdobxaxbxbxeohmbxaxbxbxhgkxbxbxaxbxvoghaxbxbxbxo"/>
        <w:keepNext w:val="0"/>
        <w:keepLines w:val="0"/>
        <w:pageBreakBefore w:val="0"/>
        <w:widowControl/>
        <w:spacing w:before="0" w:after="160"/>
        <w:jc w:val="left"/>
      </w:pPr>
      <w:r>
        <w:t>Explanation: Option A is correct.</w:t>
      </w:r>
    </w:p>
    <w:p>
      <w:pPr>
        <w:pStyle w:val="izbxbxbxaxabvnbxaxbxbxqedtbxaxbxbxhlfobxaxbxbxtoqqbxbxbxaxpcvxbxbxbxaxhzdobxaxbxbxeohmbxaxbxbxhgkxbxbxaxbxvoghaxbxbxbxot"/>
        <w:keepNext w:val="0"/>
        <w:keepLines w:val="0"/>
        <w:pageBreakBefore w:val="0"/>
        <w:widowControl/>
        <w:spacing w:before="0" w:after="160"/>
        <w:jc w:val="left"/>
      </w:pPr>
      <w:r>
        <w:t>Continuity Eqtn--&gt;relates mass rate of flow along a stream line.</w:t>
        <w:br/>
        <w:t>Bernoulli Eqtn--&gt;expresses the relationship between work and energy.</w:t>
        <w:br/>
      </w:r>
    </w:p>
    <w:p>
      <w:pPr>
        <w:pStyle w:val="izbxbxbxaxabvnbxaxbxbxqedtbxaxbxbxhlfobxaxbxbxtoqqbxbxbxaxpcvxbxbxbxaxhzdobxaxbxbxeohmbxaxbxbxhgkxbxbxaxbxvoghaxbxbxbxotg"/>
        <w:keepNext w:val="0"/>
        <w:keepLines w:val="0"/>
        <w:pageBreakBefore w:val="0"/>
        <w:widowControl/>
        <w:spacing w:before="0" w:after="160"/>
        <w:jc w:val="left"/>
      </w:pPr>
      <w:r>
        <w:t>152. Pick up the correct statement from the following :</w:t>
      </w:r>
    </w:p>
    <w:p>
      <w:pPr>
        <w:pStyle w:val="izbxbxbxaxabvnbxaxbxbxqedtbxaxbxbxhlfobxaxbxbxtoqqbxbxbxaxpcvxbxbxbxaxhzdobxaxbxbxeohmbxaxbxbxhgkxbxbxaxbxvoghaxbxbxbxotgnb"/>
        <w:keepNext w:val="0"/>
        <w:keepLines w:val="0"/>
        <w:pageBreakBefore w:val="0"/>
        <w:widowControl/>
        <w:spacing w:before="0" w:after="160"/>
        <w:jc w:val="left"/>
      </w:pPr>
      <w:r>
        <w:t xml:space="preserve">    a. Discharge over a triangular notch is proportional to H5/2</w:t>
      </w:r>
    </w:p>
    <w:p>
      <w:pPr>
        <w:pStyle w:val="izbxbxbxaxabvnbxaxbxbxqedtbxaxbxbxhlfobxaxbxbxtoqqbxbxbxaxpcvxbxbxbxaxhzdobxaxbxbxeohmbxaxbxbxhgkxbxbxaxbxvoghaxbxbxbxotgnbxb"/>
        <w:keepNext w:val="0"/>
        <w:keepLines w:val="0"/>
        <w:pageBreakBefore w:val="0"/>
        <w:widowControl/>
        <w:spacing w:before="0" w:after="160"/>
        <w:jc w:val="left"/>
      </w:pPr>
      <w:r>
        <w:t xml:space="preserve">    b. Discharge over a rectangular notch is proportional to H3/2</w:t>
      </w:r>
    </w:p>
    <w:p>
      <w:pPr>
        <w:pStyle w:val="izbxbxbxaxabvnbxaxbxbxqedtbxaxbxbxhlfobxaxbxbxtoqqbxbxbxaxpcvxbxbxbxaxhzdobxaxbxbxeohmbxaxbxbxhgkxbxbxaxbxvoghaxbxbxbxotgnbxbxa"/>
        <w:keepNext w:val="0"/>
        <w:keepLines w:val="0"/>
        <w:pageBreakBefore w:val="0"/>
        <w:widowControl/>
        <w:spacing w:before="0" w:after="160"/>
        <w:jc w:val="left"/>
      </w:pPr>
      <w:r>
        <w:t xml:space="preserve">    c. Both (a) and (b)</w:t>
      </w:r>
    </w:p>
    <w:p>
      <w:pPr>
        <w:pStyle w:val="izbxbxbxaxabvnbxaxbxbxqedtbxaxbxbxhlfobxaxbxbxtoqqbxbxbxaxpcvxbxbxbxaxhzdobxaxbxbxeohmbxaxbxbxhgkxbxbxaxbxvoghaxbxbxbxotgnbxbxaxb"/>
        <w:keepNext w:val="0"/>
        <w:keepLines w:val="0"/>
        <w:pageBreakBefore w:val="0"/>
        <w:widowControl/>
        <w:spacing w:before="0" w:after="160"/>
        <w:jc w:val="left"/>
      </w:pPr>
      <w:r>
        <w:t xml:space="preserve">    d. Neither (a) nor (b).</w:t>
      </w:r>
    </w:p>
    <w:p>
      <w:pPr>
        <w:pStyle w:val="izbxbxbxaxabvnbxaxbxbxqedtbxaxbxbxhlfobxaxbxbxtoqqbxbxbxaxpcvxbxbxbxaxhzdobxaxbxbxeohmbxaxbxbxhgkxbxbxaxbxvoghaxbxbxbxotgnbxbxaxbxp"/>
        <w:keepNext w:val="0"/>
        <w:keepLines w:val="0"/>
        <w:pageBreakBefore w:val="0"/>
        <w:widowControl/>
        <w:spacing w:before="0" w:after="160"/>
        <w:jc w:val="left"/>
      </w:pPr>
      <w:r>
        <w:t>Explanation: Option C is correct.</w:t>
      </w:r>
    </w:p>
    <w:p>
      <w:pPr>
        <w:pStyle w:val="izbxbxbxaxabvnbxaxbxbxqedtbxaxbxbxhlfobxaxbxbxtoqqbxbxbxaxpcvxbxbxbxaxhzdobxaxbxbxeohmbxaxbxbxhgkxbxbxaxbxvoghaxbxbxbxotgnbxbxaxbxpf"/>
        <w:keepNext w:val="0"/>
        <w:keepLines w:val="0"/>
        <w:pageBreakBefore w:val="0"/>
        <w:widowControl/>
        <w:spacing w:before="0" w:after="160"/>
        <w:jc w:val="left"/>
      </w:pPr>
      <w:r>
        <w:t>For triangular notch is  8/15Cd.√(2g).tan(θ/2).H^(5/2).</w:t>
        <w:br/>
        <w:t>For rectangular notch is 2/3.Cd.L.√(2g).H^(3/2).</w:t>
        <w:br/>
      </w:r>
    </w:p>
    <w:p>
      <w:pPr>
        <w:pStyle w:val="izbxbxbxaxabvnbxaxbxbxqedtbxaxbxbxhlfobxaxbxbxtoqqbxbxbxaxpcvxbxbxbxaxhzdobxaxbxbxeohmbxaxbxbxhgkxbxbxaxbxvoghaxbxbxbxotgnbxbxaxbxpfq"/>
        <w:keepNext w:val="0"/>
        <w:keepLines w:val="0"/>
        <w:pageBreakBefore w:val="0"/>
        <w:widowControl/>
        <w:spacing w:before="0" w:after="160"/>
        <w:jc w:val="left"/>
      </w:pPr>
      <w:r>
        <w:t>153. The flow in open channel is said to be subcritical if the Froude number is</w:t>
      </w:r>
    </w:p>
    <w:p>
      <w:pPr>
        <w:pStyle w:val="izbxbxbxaxabvnbxaxbxbxqedtbxaxbxbxhlfobxaxbxbxtoqqbxbxbxaxpcvxbxbxbxaxhzdobxaxbxbxeohmbxaxbxbxhgkxbxbxaxbxvoghaxbxbxbxotgnbxbxaxbxpfqna"/>
        <w:keepNext w:val="0"/>
        <w:keepLines w:val="0"/>
        <w:pageBreakBefore w:val="0"/>
        <w:widowControl/>
        <w:spacing w:before="0" w:after="160"/>
        <w:jc w:val="left"/>
      </w:pPr>
      <w:r>
        <w:t xml:space="preserve">    a. less than 1.0</w:t>
      </w:r>
    </w:p>
    <w:p>
      <w:pPr>
        <w:pStyle w:val="izbxbxbxaxabvnbxaxbxbxqedtbxaxbxbxhlfobxaxbxbxtoqqbxbxbxaxpcvxbxbxbxaxhzdobxaxbxbxeohmbxaxbxbxhgkxbxbxaxbxvoghaxbxbxbxotgnbxbxaxbxpfqnaxb"/>
        <w:keepNext w:val="0"/>
        <w:keepLines w:val="0"/>
        <w:pageBreakBefore w:val="0"/>
        <w:widowControl/>
        <w:spacing w:before="0" w:after="160"/>
        <w:jc w:val="left"/>
      </w:pPr>
      <w:r>
        <w:t xml:space="preserve">    b. equal to 1.0</w:t>
      </w:r>
    </w:p>
    <w:p>
      <w:pPr>
        <w:pStyle w:val="izbxbxbxaxabvnbxaxbxbxqedtbxaxbxbxhlfobxaxbxbxtoqqbxbxbxaxpcvxbxbxbxaxhzdobxaxbxbxeohmbxaxbxbxhgkxbxbxaxbxvoghaxbxbxbxotgnbxbxaxbxpfqnaxbxb"/>
        <w:keepNext w:val="0"/>
        <w:keepLines w:val="0"/>
        <w:pageBreakBefore w:val="0"/>
        <w:widowControl/>
        <w:spacing w:before="0" w:after="160"/>
        <w:jc w:val="left"/>
      </w:pPr>
      <w:r>
        <w:t xml:space="preserve">    c. greater than 1.0</w:t>
      </w:r>
    </w:p>
    <w:p>
      <w:pPr>
        <w:pStyle w:val="izbxbxbxaxabvnbxaxbxbxqedtbxaxbxbxhlfobxaxbxbxtoqqbxbxbxaxpcvxbxbxbxaxhzdobxaxbxbxeohmbxaxbxbxhgkxbxbxaxbxvoghaxbxbxbxotgnbxbxaxbxpfqnaxbxbxb"/>
        <w:keepNext w:val="0"/>
        <w:keepLines w:val="0"/>
        <w:pageBreakBefore w:val="0"/>
        <w:widowControl/>
        <w:spacing w:before="0" w:after="160"/>
        <w:jc w:val="left"/>
      </w:pPr>
      <w:r>
        <w:t xml:space="preserve">    d. none.</w:t>
      </w:r>
    </w:p>
    <w:p>
      <w:pPr>
        <w:pStyle w:val="izbxbxbxaxabvnbxaxbxbxqedtbxaxbxbxhlfobxaxbxbxtoqqbxbxbxaxpcvxbxbxbxaxhzdobxaxbxbxeohmbxaxbxbxhgkxbxbxaxbxvoghaxbxbxbxotgnbxbxaxbxpfqnaxbxbxbxq"/>
        <w:keepNext w:val="0"/>
        <w:keepLines w:val="0"/>
        <w:pageBreakBefore w:val="0"/>
        <w:widowControl/>
        <w:spacing w:before="0" w:after="160"/>
        <w:jc w:val="left"/>
      </w:pPr>
      <w:r>
        <w:t>Explanation: Option A is correct.</w:t>
      </w:r>
    </w:p>
    <w:p>
      <w:pPr>
        <w:pStyle w:val="izbxbxbxaxabvnbxaxbxbxqedtbxaxbxbxhlfobxaxbxbxtoqqbxbxbxaxpcvxbxbxbxaxhzdobxaxbxbxeohmbxaxbxbxhgkxbxbxaxbxvoghaxbxbxbxotgnbxbxaxbxpfqnaxbxbxbxqc"/>
        <w:keepNext w:val="0"/>
        <w:keepLines w:val="0"/>
        <w:pageBreakBefore w:val="0"/>
        <w:widowControl/>
        <w:spacing w:before="0" w:after="160"/>
        <w:jc w:val="left"/>
      </w:pPr>
      <w:r>
        <w:br/>
      </w:r>
    </w:p>
    <w:p>
      <w:pPr>
        <w:pStyle w:val="izbxbxbxaxabvnbxaxbxbxqedtbxaxbxbxhlfobxaxbxbxtoqqbxbxbxaxpcvxbxbxbxaxhzdobxaxbxbxeohmbxaxbxbxhgkxbxbxaxbxvoghaxbxbxbxotgnbxbxaxbxpfqnaxbxbxbxqca"/>
        <w:keepNext w:val="0"/>
        <w:keepLines w:val="0"/>
        <w:pageBreakBefore w:val="0"/>
        <w:widowControl/>
        <w:spacing w:before="0" w:after="160"/>
        <w:jc w:val="left"/>
      </w:pPr>
      <w:r>
        <w:t>154. In C.G.S. system the unit of visocity is</w:t>
      </w:r>
    </w:p>
    <w:p>
      <w:pPr>
        <w:pStyle w:val="izbxbxbxaxabvnbxaxbxbxqedtbxaxbxbxhlfobxaxbxbxtoqqbxbxbxaxpcvxbxbxbxaxhzdobxaxbxbxeohmbxaxbxbxhgkxbxbxaxbxvoghaxbxbxbxotgnbxbxaxbxpfqnaxbxbxbxqcaib"/>
        <w:keepNext w:val="0"/>
        <w:keepLines w:val="0"/>
        <w:pageBreakBefore w:val="0"/>
        <w:widowControl/>
        <w:spacing w:before="0" w:after="160"/>
        <w:jc w:val="left"/>
      </w:pPr>
      <w:r>
        <w:t xml:space="preserve">    a. joule</w:t>
      </w:r>
    </w:p>
    <w:p>
      <w:pPr>
        <w:pStyle w:val="izbxbxbxaxabvnbxaxbxbxqedtbxaxbxbxhlfobxaxbxbxtoqqbxbxbxaxpcvxbxbxbxaxhzdobxaxbxbxeohmbxaxbxbxhgkxbxbxaxbxvoghaxbxbxbxotgnbxbxaxbxpfqnaxbxbxbxqcaibxa"/>
        <w:keepNext w:val="0"/>
        <w:keepLines w:val="0"/>
        <w:pageBreakBefore w:val="0"/>
        <w:widowControl/>
        <w:spacing w:before="0" w:after="160"/>
        <w:jc w:val="left"/>
      </w:pPr>
      <w:r>
        <w:t xml:space="preserve">    b. poise</w:t>
      </w:r>
    </w:p>
    <w:p>
      <w:pPr>
        <w:pStyle w:val="izbxbxbxaxabvnbxaxbxbxqedtbxaxbxbxhlfobxaxbxbxtoqqbxbxbxaxpcvxbxbxbxaxhzdobxaxbxbxeohmbxaxbxbxhgkxbxbxaxbxvoghaxbxbxbxotgnbxbxaxbxpfqnaxbxbxbxqcaibxaxb"/>
        <w:keepNext w:val="0"/>
        <w:keepLines w:val="0"/>
        <w:pageBreakBefore w:val="0"/>
        <w:widowControl/>
        <w:spacing w:before="0" w:after="160"/>
        <w:jc w:val="left"/>
      </w:pPr>
      <w:r>
        <w:t xml:space="preserve">    c. Newton</w:t>
      </w:r>
    </w:p>
    <w:p>
      <w:pPr>
        <w:pStyle w:val="izbxbxbxaxabvnbxaxbxbxqedtbxaxbxbxhlfobxaxbxbxtoqqbxbxbxaxpcvxbxbxbxaxhzdobxaxbxbxeohmbxaxbxbxhgkxbxbxaxbxvoghaxbxbxbxotgnbxbxaxbxpfqnaxbxbxbxqcaibxaxbxb"/>
        <w:keepNext w:val="0"/>
        <w:keepLines w:val="0"/>
        <w:pageBreakBefore w:val="0"/>
        <w:widowControl/>
        <w:spacing w:before="0" w:after="160"/>
        <w:jc w:val="left"/>
      </w:pPr>
      <w:r>
        <w:t xml:space="preserve">    d. none of these.</w:t>
      </w:r>
    </w:p>
    <w:p>
      <w:pPr>
        <w:pStyle w:val="izbxbxbxaxabvnbxaxbxbxqedtbxaxbxbxhlfobxaxbxbxtoqqbxbxbxaxpcvxbxbxbxaxhzdobxaxbxbxeohmbxaxbxbxhgkxbxbxaxbxvoghaxbxbxbxotgnbxbxaxbxpfqnaxbxbxbxqcaibxaxbxbxe"/>
        <w:keepNext w:val="0"/>
        <w:keepLines w:val="0"/>
        <w:pageBreakBefore w:val="0"/>
        <w:widowControl/>
        <w:spacing w:before="0" w:after="160"/>
        <w:jc w:val="left"/>
      </w:pPr>
      <w:r>
        <w:t>Explanation: Option B is correct.</w:t>
      </w:r>
    </w:p>
    <w:p>
      <w:pPr>
        <w:pStyle w:val="izbxbxbxaxabvnbxaxbxbxqedtbxaxbxbxhlfobxaxbxbxtoqqbxbxbxaxpcvxbxbxbxaxhzdobxaxbxbxeohmbxaxbxbxhgkxbxbxaxbxvoghaxbxbxbxotgnbxbxaxbxpfqnaxbxbxbxqcaibxaxbxbxer"/>
        <w:keepNext w:val="0"/>
        <w:keepLines w:val="0"/>
        <w:pageBreakBefore w:val="0"/>
        <w:widowControl/>
        <w:spacing w:before="0" w:after="160"/>
        <w:jc w:val="left"/>
      </w:pPr>
      <w:r>
        <w:t>SI unit of dynamic viscosity is Pascal sec which is N-s/m^2.</w:t>
        <w:br/>
        <w:t>Cgs unit poise,</w:t>
        <w:br/>
        <w:t>1pascal sec=10poise.</w:t>
        <w:br/>
      </w:r>
    </w:p>
    <w:p>
      <w:pPr>
        <w:pStyle w:val="izbxbxbxaxabvnbxaxbxbxqedtbxaxbxbxhlfobxaxbxbxtoqqbxbxbxaxpcvxbxbxbxaxhzdobxaxbxbxeohmbxaxbxbxhgkxbxbxaxbxvoghaxbxbxbxotgnbxbxaxbxpfqnaxbxbxbxqcaibxaxbxbxerg"/>
        <w:keepNext w:val="0"/>
        <w:keepLines w:val="0"/>
        <w:pageBreakBefore w:val="0"/>
        <w:widowControl/>
        <w:spacing w:before="0" w:after="160"/>
        <w:jc w:val="left"/>
      </w:pPr>
      <w:r>
        <w:t>155. The ratio of the percentage error in the discharge and percentage error in the measurement of head, over rectangular notch, is</w:t>
      </w:r>
    </w:p>
    <w:p>
      <w:pPr>
        <w:pStyle w:val="izbxbxbxaxabvnbxaxbxbxqedtbxaxbxbxhlfobxaxbxbxtoqqbxbxbxaxpcvxbxbxbxaxhzdobxaxbxbxeohmbxaxbxbxhgkxbxbxaxbxvoghaxbxbxbxotgnbxbxaxbxpfqnaxbxbxbxqcaibxaxbxbxergmb"/>
        <w:keepNext w:val="0"/>
        <w:keepLines w:val="0"/>
        <w:pageBreakBefore w:val="0"/>
        <w:widowControl/>
        <w:spacing w:before="0" w:after="160"/>
        <w:jc w:val="left"/>
      </w:pPr>
      <w:r>
        <w:t xml:space="preserve">    a. 1/2</w:t>
      </w:r>
    </w:p>
    <w:p>
      <w:pPr>
        <w:pStyle w:val="izbxbxbxaxabvnbxaxbxbxqedtbxaxbxbxhlfobxaxbxbxtoqqbxbxbxaxpcvxbxbxbxaxhzdobxaxbxbxeohmbxaxbxbxhgkxbxbxaxbxvoghaxbxbxbxotgnbxbxaxbxpfqnaxbxbxbxqcaibxaxbxbxergmbxb"/>
        <w:keepNext w:val="0"/>
        <w:keepLines w:val="0"/>
        <w:pageBreakBefore w:val="0"/>
        <w:widowControl/>
        <w:spacing w:before="0" w:after="160"/>
        <w:jc w:val="left"/>
      </w:pPr>
      <w:r>
        <w:t xml:space="preserve">    b. 2/3</w:t>
      </w:r>
    </w:p>
    <w:p>
      <w:pPr>
        <w:pStyle w:val="izbxbxbxaxabvnbxaxbxbxqedtbxaxbxbxhlfobxaxbxbxtoqqbxbxbxaxpcvxbxbxbxaxhzdobxaxbxbxeohmbxaxbxbxhgkxbxbxaxbxvoghaxbxbxbxotgnbxbxaxbxpfqnaxbxbxbxqcaibxaxbxbxergmbxbxa"/>
        <w:keepNext w:val="0"/>
        <w:keepLines w:val="0"/>
        <w:pageBreakBefore w:val="0"/>
        <w:widowControl/>
        <w:spacing w:before="0" w:after="160"/>
        <w:jc w:val="left"/>
      </w:pPr>
      <w:r>
        <w:t xml:space="preserve">    c. 3/2</w:t>
      </w:r>
    </w:p>
    <w:p>
      <w:pPr>
        <w:pStyle w:val="izbxbxbxaxabvnbxaxbxbxqedtbxaxbxbxhlfobxaxbxbxtoqqbxbxbxaxpcvxbxbxbxaxhzdobxaxbxbxeohmbxaxbxbxhgkxbxbxaxbxvoghaxbxbxbxotgnbxbxaxbxpfqnaxbxbxbxqcaibxaxbxbxergmbxbxaxb"/>
        <w:keepNext w:val="0"/>
        <w:keepLines w:val="0"/>
        <w:pageBreakBefore w:val="0"/>
        <w:widowControl/>
        <w:spacing w:before="0" w:after="160"/>
        <w:jc w:val="left"/>
      </w:pPr>
      <w:r>
        <w:t xml:space="preserve">    d. 3/4</w:t>
      </w:r>
    </w:p>
    <w:p>
      <w:pPr>
        <w:pStyle w:val="izbxbxbxaxabvnbxaxbxbxqedtbxaxbxbxhlfobxaxbxbxtoqqbxbxbxaxpcvxbxbxbxaxhzdobxaxbxbxeohmbxaxbxbxhgkxbxbxaxbxvoghaxbxbxbxotgnbxbxaxbxpfqnaxbxbxbxqcaibxaxbxbxergmbxbxaxbxb"/>
        <w:keepNext w:val="0"/>
        <w:keepLines w:val="0"/>
        <w:pageBreakBefore w:val="0"/>
        <w:widowControl/>
        <w:spacing w:before="0" w:after="160"/>
        <w:jc w:val="left"/>
      </w:pPr>
      <w:r>
        <w:t>Explanation: Option C is correct.</w:t>
      </w:r>
    </w:p>
    <w:p>
      <w:pPr>
        <w:pStyle w:val="izbxbxbxaxabvnbxaxbxbxqedtbxaxbxbxhlfobxaxbxbxtoqqbxbxbxaxpcvxbxbxbxaxhzdobxaxbxbxeohmbxaxbxbxhgkxbxbxaxbxvoghaxbxbxbxotgnbxbxaxbxpfqnaxbxbxbxqcaibxaxbxbxergmbxbxaxbxbb"/>
        <w:keepNext w:val="0"/>
        <w:keepLines w:val="0"/>
        <w:pageBreakBefore w:val="0"/>
        <w:widowControl/>
        <w:spacing w:before="0" w:after="160"/>
        <w:jc w:val="left"/>
      </w:pPr>
      <w:r>
        <w:br/>
      </w:r>
    </w:p>
    <w:p>
      <w:pPr>
        <w:pStyle w:val="izbxbxbxaxabvnbxaxbxbxqedtbxaxbxbxhlfobxaxbxbxtoqqbxbxbxaxpcvxbxbxbxaxhzdobxaxbxbxeohmbxaxbxbxhgkxbxbxaxbxvoghaxbxbxbxotgnbxbxaxbxpfqnaxbxbxbxqcaibxaxbxbxergmbxbxaxbxbbw"/>
        <w:keepNext w:val="0"/>
        <w:keepLines w:val="0"/>
        <w:pageBreakBefore w:val="0"/>
        <w:widowControl/>
        <w:spacing w:before="0" w:after="160"/>
        <w:jc w:val="left"/>
      </w:pPr>
      <w:r>
        <w:t>156. In steady flow, which one of the following changes with time</w:t>
      </w:r>
    </w:p>
    <w:p>
      <w:pPr>
        <w:pStyle w:val="izbxbxbxaxabvnbxaxbxbxqedtbxaxbxbxhlfobxaxbxbxtoqqbxbxbxaxpcvxbxbxbxaxhzdobxaxbxbxeohmbxaxbxbxhgkxbxbxaxbxvoghaxbxbxbxotgnbxbxaxbxpfqnaxbxbxbxqcaibxaxbxbxergmbxbxaxbxbbwnb"/>
        <w:keepNext w:val="0"/>
        <w:keepLines w:val="0"/>
        <w:pageBreakBefore w:val="0"/>
        <w:widowControl/>
        <w:spacing w:before="0" w:after="160"/>
        <w:jc w:val="left"/>
      </w:pPr>
      <w:r>
        <w:t xml:space="preserve">    a. velocity</w:t>
      </w:r>
    </w:p>
    <w:p>
      <w:pPr>
        <w:pStyle w:val="izbxbxbxaxabvnbxaxbxbxqedtbxaxbxbxhlfobxaxbxbxtoqqbxbxbxaxpcvxbxbxbxaxhzdobxaxbxbxeohmbxaxbxbxhgkxbxbxaxbxvoghaxbxbxbxotgnbxbxaxbxpfqnaxbxbxbxqcaibxaxbxbxergmbxbxaxbxbbwnbxb"/>
        <w:keepNext w:val="0"/>
        <w:keepLines w:val="0"/>
        <w:pageBreakBefore w:val="0"/>
        <w:widowControl/>
        <w:spacing w:before="0" w:after="160"/>
        <w:jc w:val="left"/>
      </w:pPr>
      <w:r>
        <w:t xml:space="preserve">    b. pressure</w:t>
      </w:r>
    </w:p>
    <w:p>
      <w:pPr>
        <w:pStyle w:val="izbxbxbxaxabvnbxaxbxbxqedtbxaxbxbxhlfobxaxbxbxtoqqbxbxbxaxpcvxbxbxbxaxhzdobxaxbxbxeohmbxaxbxbxhgkxbxbxaxbxvoghaxbxbxbxotgnbxbxaxbxpfqnaxbxbxbxqcaibxaxbxbxergmbxbxaxbxbbwnbxbxb"/>
        <w:keepNext w:val="0"/>
        <w:keepLines w:val="0"/>
        <w:pageBreakBefore w:val="0"/>
        <w:widowControl/>
        <w:spacing w:before="0" w:after="160"/>
        <w:jc w:val="left"/>
      </w:pPr>
      <w:r>
        <w:t xml:space="preserve">    c. density</w:t>
      </w:r>
    </w:p>
    <w:p>
      <w:pPr>
        <w:pStyle w:val="izbxbxbxaxabvnbxaxbxbxqedtbxaxbxbxhlfobxaxbxbxtoqqbxbxbxaxpcvxbxbxbxaxhzdobxaxbxbxeohmbxaxbxbxhgkxbxbxaxbxvoghaxbxbxbxotgnbxbxaxbxpfqnaxbxbxbxqcaibxaxbxbxergmbxbxaxbxbbwnbxbxbxa"/>
        <w:keepNext w:val="0"/>
        <w:keepLines w:val="0"/>
        <w:pageBreakBefore w:val="0"/>
        <w:widowControl/>
        <w:spacing w:before="0" w:after="160"/>
        <w:jc w:val="left"/>
      </w:pPr>
      <w:r>
        <w:t xml:space="preserve">    d. none of these.</w:t>
      </w:r>
    </w:p>
    <w:p>
      <w:pPr>
        <w:pStyle w:val="izbxbxbxaxabvnbxaxbxbxqedtbxaxbxbxhlfobxaxbxbxtoqqbxbxbxaxpcvxbxbxbxaxhzdobxaxbxbxeohmbxaxbxbxhgkxbxbxaxbxvoghaxbxbxbxotgnbxbxaxbxpfqnaxbxbxbxqcaibxaxbxbxergmbxbxaxbxbbwnbxbxbxaxd"/>
        <w:keepNext w:val="0"/>
        <w:keepLines w:val="0"/>
        <w:pageBreakBefore w:val="0"/>
        <w:widowControl/>
        <w:spacing w:before="0" w:after="160"/>
        <w:jc w:val="left"/>
      </w:pPr>
      <w:r>
        <w:t>Explanation: Option D is correct.</w:t>
      </w:r>
    </w:p>
    <w:p>
      <w:pPr>
        <w:pStyle w:val="izbxbxbxaxabvnbxaxbxbxqedtbxaxbxbxhlfobxaxbxbxtoqqbxbxbxaxpcvxbxbxbxaxhzdobxaxbxbxeohmbxaxbxbxhgkxbxbxaxbxvoghaxbxbxbxotgnbxbxaxbxpfqnaxbxbxbxqcaibxaxbxbxergmbxbxaxbxbbwnbxbxbxaxdv"/>
        <w:keepNext w:val="0"/>
        <w:keepLines w:val="0"/>
        <w:pageBreakBefore w:val="0"/>
        <w:widowControl/>
        <w:spacing w:before="0" w:after="160"/>
        <w:jc w:val="left"/>
      </w:pPr>
      <w:r>
        <w:t>Steady flow - density, velocity, pressure do not change with time.</w:t>
        <w:br/>
        <w:t>Unsteady flow - density, velocity, pressure change with time.</w:t>
        <w:br/>
      </w:r>
    </w:p>
    <w:p>
      <w:pPr>
        <w:pStyle w:val="izbxbxbxaxabvnbxaxbxbxqedtbxaxbxbxhlfobxaxbxbxtoqqbxbxbxaxpcvxbxbxbxaxhzdobxaxbxbxeohmbxaxbxbxhgkxbxbxaxbxvoghaxbxbxbxotgnbxbxaxbxpfqnaxbxbxbxqcaibxaxbxbxergmbxbxaxbxbbwnbxbxbxaxdvp"/>
        <w:keepNext w:val="0"/>
        <w:keepLines w:val="0"/>
        <w:pageBreakBefore w:val="0"/>
        <w:widowControl/>
        <w:spacing w:before="0" w:after="160"/>
        <w:jc w:val="left"/>
      </w:pPr>
      <w:r>
        <w:t>157. The notch angle for maximum discharge over a triangular notch, is</w:t>
      </w:r>
    </w:p>
    <w:p>
      <w:pPr>
        <w:pStyle w:val="izbxbxbxaxabvnbxaxbxbxqedtbxaxbxbxhlfobxaxbxbxtoqqbxbxbxaxpcvxbxbxbxaxhzdobxaxbxbxeohmbxaxbxbxhgkxbxbxaxbxvoghaxbxbxbxotgnbxbxaxbxpfqnaxbxbxbxqcaibxaxbxbxergmbxbxaxbxbbwnbxbxbxaxdvpfb"/>
        <w:keepNext w:val="0"/>
        <w:keepLines w:val="0"/>
        <w:pageBreakBefore w:val="0"/>
        <w:widowControl/>
        <w:spacing w:before="0" w:after="160"/>
        <w:jc w:val="left"/>
      </w:pPr>
      <w:r>
        <w:t xml:space="preserve">    a. 30°</w:t>
      </w:r>
    </w:p>
    <w:p>
      <w:pPr>
        <w:pStyle w:val="izbxbxbxaxabvnbxaxbxbxqedtbxaxbxbxhlfobxaxbxbxtoqqbxbxbxaxpcvxbxbxbxaxhzdobxaxbxbxeohmbxaxbxbxhgkxbxbxaxbxvoghaxbxbxbxotgnbxbxaxbxpfqnaxbxbxbxqcaibxaxbxbxergmbxbxaxbxbbwnbxbxbxaxdvpfbxb"/>
        <w:keepNext w:val="0"/>
        <w:keepLines w:val="0"/>
        <w:pageBreakBefore w:val="0"/>
        <w:widowControl/>
        <w:spacing w:before="0" w:after="160"/>
        <w:jc w:val="left"/>
      </w:pPr>
      <w:r>
        <w:t xml:space="preserve">    b. 60°</w:t>
      </w:r>
    </w:p>
    <w:p>
      <w:pPr>
        <w:pStyle w:val="izbxbxbxaxabvnbxaxbxbxqedtbxaxbxbxhlfobxaxbxbxtoqqbxbxbxaxpcvxbxbxbxaxhzdobxaxbxbxeohmbxaxbxbxhgkxbxbxaxbxvoghaxbxbxbxotgnbxbxaxbxpfqnaxbxbxbxqcaibxaxbxbxergmbxbxaxbxbbwnbxbxbxaxdvpfbxbxa"/>
        <w:keepNext w:val="0"/>
        <w:keepLines w:val="0"/>
        <w:pageBreakBefore w:val="0"/>
        <w:widowControl/>
        <w:spacing w:before="0" w:after="160"/>
        <w:jc w:val="left"/>
      </w:pPr>
      <w:r>
        <w:t xml:space="preserve">    c. 90°</w:t>
      </w:r>
    </w:p>
    <w:p>
      <w:pPr>
        <w:pStyle w:val="izbxbxbxaxabvnbxaxbxbxqedtbxaxbxbxhlfobxaxbxbxtoqqbxbxbxaxpcvxbxbxbxaxhzdobxaxbxbxeohmbxaxbxbxhgkxbxbxaxbxvoghaxbxbxbxotgnbxbxaxbxpfqnaxbxbxbxqcaibxaxbxbxergmbxbxaxbxbbwnbxbxbxaxdvpfbxbxaxb"/>
        <w:keepNext w:val="0"/>
        <w:keepLines w:val="0"/>
        <w:pageBreakBefore w:val="0"/>
        <w:widowControl/>
        <w:spacing w:before="0" w:after="160"/>
        <w:jc w:val="left"/>
      </w:pPr>
      <w:r>
        <w:t xml:space="preserve">    d. 120°</w:t>
      </w:r>
    </w:p>
    <w:p>
      <w:pPr>
        <w:pStyle w:val="izbxbxbxaxabvnbxaxbxbxqedtbxaxbxbxhlfobxaxbxbxtoqqbxbxbxaxpcvxbxbxbxaxhzdobxaxbxbxeohmbxaxbxbxhgkxbxbxaxbxvoghaxbxbxbxotgnbxbxaxbxpfqnaxbxbxbxqcaibxaxbxbxergmbxbxaxbxbbwnbxbxbxaxdvpfbxbxaxbxk"/>
        <w:keepNext w:val="0"/>
        <w:keepLines w:val="0"/>
        <w:pageBreakBefore w:val="0"/>
        <w:widowControl/>
        <w:spacing w:before="0" w:after="160"/>
        <w:jc w:val="left"/>
      </w:pPr>
      <w:r>
        <w:t>Explanation: Option C is correct.</w:t>
      </w:r>
    </w:p>
    <w:p>
      <w:pPr>
        <w:pStyle w:val="izbxbxbxaxabvnbxaxbxbxqedtbxaxbxbxhlfobxaxbxbxtoqqbxbxbxaxpcvxbxbxbxaxhzdobxaxbxbxeohmbxaxbxbxhgkxbxbxaxbxvoghaxbxbxbxotgnbxbxaxbxpfqnaxbxbxbxqcaibxaxbxbxergmbxbxaxbxbbwnbxbxbxaxdvpfbxbxaxbxkl"/>
        <w:keepNext w:val="0"/>
        <w:keepLines w:val="0"/>
        <w:pageBreakBefore w:val="0"/>
        <w:widowControl/>
        <w:spacing w:before="0" w:after="160"/>
        <w:jc w:val="left"/>
      </w:pPr>
      <w:r>
        <w:t>For triangular notch Q = (8/15)Cd * 2gtan(θ/2)h^(5/2).</w:t>
        <w:br/>
        <w:t>For Max discharge θ/2 should be Max.</w:t>
        <w:br/>
        <w:t>And θ/2=45.</w:t>
        <w:br/>
        <w:t>So θ =90</w:t>
        <w:br/>
      </w:r>
    </w:p>
    <w:p>
      <w:pPr>
        <w:pStyle w:val="izbxbxbxaxabvnbxaxbxbxqedtbxaxbxbxhlfobxaxbxbxtoqqbxbxbxaxpcvxbxbxbxaxhzdobxaxbxbxeohmbxaxbxbxhgkxbxbxaxbxvoghaxbxbxbxotgnbxbxaxbxpfqnaxbxbxbxqcaibxaxbxbxergmbxbxaxbxbbwnbxbxbxaxdvpfbxbxaxbxkll"/>
        <w:keepNext w:val="0"/>
        <w:keepLines w:val="0"/>
        <w:pageBreakBefore w:val="0"/>
        <w:widowControl/>
        <w:spacing w:before="0" w:after="160"/>
        <w:jc w:val="left"/>
      </w:pPr>
      <w:r>
        <w:t>158. In an inclined pipe, the pressure difference at its two ends is due to</w:t>
      </w:r>
    </w:p>
    <w:p>
      <w:pPr>
        <w:pStyle w:val="izbxbxbxaxabvnbxaxbxbxqedtbxaxbxbxhlfobxaxbxbxtoqqbxbxbxaxpcvxbxbxbxaxhzdobxaxbxbxeohmbxaxbxbxhgkxbxbxaxbxvoghaxbxbxbxotgnbxbxaxbxpfqnaxbxbxbxqcaibxaxbxbxergmbxbxaxbxbbwnbxbxbxaxdvpfbxbxaxbxkllfb"/>
        <w:keepNext w:val="0"/>
        <w:keepLines w:val="0"/>
        <w:pageBreakBefore w:val="0"/>
        <w:widowControl/>
        <w:spacing w:before="0" w:after="160"/>
        <w:jc w:val="left"/>
      </w:pPr>
      <w:r>
        <w:t xml:space="preserve">    a. exit head drop</w:t>
      </w:r>
    </w:p>
    <w:p>
      <w:pPr>
        <w:pStyle w:val="izbxbxbxaxabvnbxaxbxbxqedtbxaxbxbxhlfobxaxbxbxtoqqbxbxbxaxpcvxbxbxbxaxhzdobxaxbxbxeohmbxaxbxbxhgkxbxbxaxbxvoghaxbxbxbxotgnbxbxaxbxpfqnaxbxbxbxqcaibxaxbxbxergmbxbxaxbxbbwnbxbxbxaxdvpfbxbxaxbxkllfbxb"/>
        <w:keepNext w:val="0"/>
        <w:keepLines w:val="0"/>
        <w:pageBreakBefore w:val="0"/>
        <w:widowControl/>
        <w:spacing w:before="0" w:after="160"/>
        <w:jc w:val="left"/>
      </w:pPr>
      <w:r>
        <w:t xml:space="preserve">    b. frictional loss head</w:t>
      </w:r>
    </w:p>
    <w:p>
      <w:pPr>
        <w:pStyle w:val="izbxbxbxaxabvnbxaxbxbxqedtbxaxbxbxhlfobxaxbxbxtoqqbxbxbxaxpcvxbxbxbxaxhzdobxaxbxbxeohmbxaxbxbxhgkxbxbxaxbxvoghaxbxbxbxotgnbxbxaxbxpfqnaxbxbxbxqcaibxaxbxbxergmbxbxaxbxbbwnbxbxbxaxdvpfbxbxaxbxkllfbxbxb"/>
        <w:keepNext w:val="0"/>
        <w:keepLines w:val="0"/>
        <w:pageBreakBefore w:val="0"/>
        <w:widowControl/>
        <w:spacing w:before="0" w:after="160"/>
        <w:jc w:val="left"/>
      </w:pPr>
      <w:r>
        <w:t xml:space="preserve">    c. elevation head</w:t>
      </w:r>
    </w:p>
    <w:p>
      <w:pPr>
        <w:pStyle w:val="izbxbxbxaxabvnbxaxbxbxqedtbxaxbxbxhlfobxaxbxbxtoqqbxbxbxaxpcvxbxbxbxaxhzdobxaxbxbxeohmbxaxbxbxhgkxbxbxaxbxvoghaxbxbxbxotgnbxbxaxbxpfqnaxbxbxbxqcaibxaxbxbxergmbxbxaxbxbbwnbxbxbxaxdvpfbxbxaxbxkllfbxbxbxa"/>
        <w:keepNext w:val="0"/>
        <w:keepLines w:val="0"/>
        <w:pageBreakBefore w:val="0"/>
        <w:widowControl/>
        <w:spacing w:before="0" w:after="160"/>
        <w:jc w:val="left"/>
      </w:pPr>
      <w:r>
        <w:t xml:space="preserve">    d. all the above.</w:t>
      </w:r>
    </w:p>
    <w:p>
      <w:pPr>
        <w:pStyle w:val="izbxbxbxaxabvnbxaxbxbxqedtbxaxbxbxhlfobxaxbxbxtoqqbxbxbxaxpcvxbxbxbxaxhzdobxaxbxbxeohmbxaxbxbxhgkxbxbxaxbxvoghaxbxbxbxotgnbxbxaxbxpfqnaxbxbxbxqcaibxaxbxbxergmbxbxaxbxbbwnbxbxbxaxdvpfbxbxaxbxkllfbxbxbxaxw"/>
        <w:keepNext w:val="0"/>
        <w:keepLines w:val="0"/>
        <w:pageBreakBefore w:val="0"/>
        <w:widowControl/>
        <w:spacing w:before="0" w:after="160"/>
        <w:jc w:val="left"/>
      </w:pPr>
      <w:r>
        <w:t>Explanation: Option D is correct.</w:t>
      </w:r>
    </w:p>
    <w:p>
      <w:pPr>
        <w:pStyle w:val="izbxbxbxaxabvnbxaxbxbxqedtbxaxbxbxhlfobxaxbxbxtoqqbxbxbxaxpcvxbxbxbxaxhzdobxaxbxbxeohmbxaxbxbxhgkxbxbxaxbxvoghaxbxbxbxotgnbxbxaxbxpfqnaxbxbxbxqcaibxaxbxbxergmbxbxaxbxbbwnbxbxbxaxdvpfbxbxaxbxkllfbxbxbxaxwc"/>
        <w:keepNext w:val="0"/>
        <w:keepLines w:val="0"/>
        <w:pageBreakBefore w:val="0"/>
        <w:widowControl/>
        <w:spacing w:before="0" w:after="160"/>
        <w:jc w:val="left"/>
      </w:pPr>
      <w:r>
        <w:br/>
      </w:r>
    </w:p>
    <w:p>
      <w:pPr>
        <w:pStyle w:val="izbxbxbxaxabvnbxaxbxbxqedtbxaxbxbxhlfobxaxbxbxtoqqbxbxbxaxpcvxbxbxbxaxhzdobxaxbxbxeohmbxaxbxbxhgkxbxbxaxbxvoghaxbxbxbxotgnbxbxaxbxpfqnaxbxbxbxqcaibxaxbxbxergmbxbxaxbxbbwnbxbxbxaxdvpfbxbxaxbxkllfbxbxbxaxwcr"/>
        <w:keepNext w:val="0"/>
        <w:keepLines w:val="0"/>
        <w:pageBreakBefore w:val="0"/>
        <w:widowControl/>
        <w:spacing w:before="0" w:after="160"/>
        <w:jc w:val="left"/>
      </w:pPr>
      <w:r>
        <w:t>159. Weber number is the ratio of inertia force to</w:t>
      </w:r>
    </w:p>
    <w:p>
      <w:pPr>
        <w:pStyle w:val="izbxbxbxaxabvnbxaxbxbxqedtbxaxbxbxhlfobxaxbxbxtoqqbxbxbxaxpcvxbxbxbxaxhzdobxaxbxbxeohmbxaxbxbxhgkxbxbxaxbxvoghaxbxbxbxotgnbxbxaxbxpfqnaxbxbxbxqcaibxaxbxbxergmbxbxaxbxbbwnbxbxbxaxdvpfbxbxaxbxkllfbxbxbxaxwcrva"/>
        <w:keepNext w:val="0"/>
        <w:keepLines w:val="0"/>
        <w:pageBreakBefore w:val="0"/>
        <w:widowControl/>
        <w:spacing w:before="0" w:after="160"/>
        <w:jc w:val="left"/>
      </w:pPr>
      <w:r>
        <w:t xml:space="preserve">    a. surface tension</w:t>
      </w:r>
    </w:p>
    <w:p>
      <w:pPr>
        <w:pStyle w:val="izbxbxbxaxabvnbxaxbxbxqedtbxaxbxbxhlfobxaxbxbxtoqqbxbxbxaxpcvxbxbxbxaxhzdobxaxbxbxeohmbxaxbxbxhgkxbxbxaxbxvoghaxbxbxbxotgnbxbxaxbxpfqnaxbxbxbxqcaibxaxbxbxergmbxbxaxbxbbwnbxbxbxaxdvpfbxbxaxbxkllfbxbxbxaxwcrvaxb"/>
        <w:keepNext w:val="0"/>
        <w:keepLines w:val="0"/>
        <w:pageBreakBefore w:val="0"/>
        <w:widowControl/>
        <w:spacing w:before="0" w:after="160"/>
        <w:jc w:val="left"/>
      </w:pPr>
      <w:r>
        <w:t xml:space="preserve">    b. gravitational force</w:t>
      </w:r>
    </w:p>
    <w:p>
      <w:pPr>
        <w:pStyle w:val="izbxbxbxaxabvnbxaxbxbxqedtbxaxbxbxhlfobxaxbxbxtoqqbxbxbxaxpcvxbxbxbxaxhzdobxaxbxbxeohmbxaxbxbxhgkxbxbxaxbxvoghaxbxbxbxotgnbxbxaxbxpfqnaxbxbxbxqcaibxaxbxbxergmbxbxaxbxbbwnbxbxbxaxdvpfbxbxaxbxkllfbxbxbxaxwcrvaxbxb"/>
        <w:keepNext w:val="0"/>
        <w:keepLines w:val="0"/>
        <w:pageBreakBefore w:val="0"/>
        <w:widowControl/>
        <w:spacing w:before="0" w:after="160"/>
        <w:jc w:val="left"/>
      </w:pPr>
      <w:r>
        <w:t xml:space="preserve">    c. elasticity</w:t>
      </w:r>
    </w:p>
    <w:p>
      <w:pPr>
        <w:pStyle w:val="izbxbxbxaxabvnbxaxbxbxqedtbxaxbxbxhlfobxaxbxbxtoqqbxbxbxaxpcvxbxbxbxaxhzdobxaxbxbxeohmbxaxbxbxhgkxbxbxaxbxvoghaxbxbxbxotgnbxbxaxbxpfqnaxbxbxbxqcaibxaxbxbxergmbxbxaxbxbbwnbxbxbxaxdvpfbxbxaxbxkllfbxbxbxaxwcrvaxbxbxb"/>
        <w:keepNext w:val="0"/>
        <w:keepLines w:val="0"/>
        <w:pageBreakBefore w:val="0"/>
        <w:widowControl/>
        <w:spacing w:before="0" w:after="160"/>
        <w:jc w:val="left"/>
      </w:pPr>
      <w:r>
        <w:t xml:space="preserve">    d. viscosity.</w:t>
      </w:r>
    </w:p>
    <w:p>
      <w:pPr>
        <w:pStyle w:val="izbxbxbxaxabvnbxaxbxbxqedtbxaxbxbxhlfobxaxbxbxtoqqbxbxbxaxpcvxbxbxbxaxhzdobxaxbxbxeohmbxaxbxbxhgkxbxbxaxbxvoghaxbxbxbxotgnbxbxaxbxpfqnaxbxbxbxqcaibxaxbxbxergmbxbxaxbxbbwnbxbxbxaxdvpfbxbxaxbxkllfbxbxbxaxwcrvaxbxbxbxz"/>
        <w:keepNext w:val="0"/>
        <w:keepLines w:val="0"/>
        <w:pageBreakBefore w:val="0"/>
        <w:widowControl/>
        <w:spacing w:before="0" w:after="160"/>
        <w:jc w:val="left"/>
      </w:pPr>
      <w:r>
        <w:t>Explanation: Option A is correct.</w:t>
      </w:r>
    </w:p>
    <w:p>
      <w:pPr>
        <w:pStyle w:val="izbxbxbxaxabvnbxaxbxbxqedtbxaxbxbxhlfobxaxbxbxtoqqbxbxbxaxpcvxbxbxbxaxhzdobxaxbxbxeohmbxaxbxbxhgkxbxbxaxbxvoghaxbxbxbxotgnbxbxaxbxpfqnaxbxbxbxqcaibxaxbxbxergmbxbxaxbxbbwnbxbxbxaxdvpfbxbxaxbxkllfbxbxbxaxwcrvaxbxbxbxzf"/>
        <w:keepNext w:val="0"/>
        <w:keepLines w:val="0"/>
        <w:pageBreakBefore w:val="0"/>
        <w:widowControl/>
        <w:spacing w:before="0" w:after="160"/>
        <w:jc w:val="left"/>
      </w:pPr>
      <w:r>
        <w:t>Inertia force/ viscous force = Reynolds num.</w:t>
        <w:br/>
        <w:t>Inertia force/ Gravitational force = Froud num.</w:t>
        <w:br/>
        <w:t>Inertia force/ Elastic force = Match num.</w:t>
        <w:br/>
        <w:t>Inertia force/ surface tension = weber num.</w:t>
        <w:br/>
      </w:r>
    </w:p>
    <w:p>
      <w:pPr>
        <w:pStyle w:val="izbxbxbxaxabvnbxaxbxbxqedtbxaxbxbxhlfobxaxbxbxtoqqbxbxbxaxpcvxbxbxbxaxhzdobxaxbxbxeohmbxaxbxbxhgkxbxbxaxbxvoghaxbxbxbxotgnbxbxaxbxpfqnaxbxbxbxqcaibxaxbxbxergmbxbxaxbxbbwnbxbxbxaxdvpfbxbxaxbxkllfbxbxbxaxwcrvaxbxbxbxzfg"/>
        <w:keepNext w:val="0"/>
        <w:keepLines w:val="0"/>
        <w:pageBreakBefore w:val="0"/>
        <w:widowControl/>
        <w:spacing w:before="0" w:after="160"/>
        <w:jc w:val="left"/>
      </w:pPr>
      <w:r>
        <w:t>160. Though angle of deviation of liquid is more in internal mouth piece, the contraction of the jet, is</w:t>
      </w:r>
    </w:p>
    <w:p>
      <w:pPr>
        <w:pStyle w:val="izbxbxbxaxabvnbxaxbxbxqedtbxaxbxbxhlfobxaxbxbxtoqqbxbxbxaxpcvxbxbxbxaxhzdobxaxbxbxeohmbxaxbxbxhgkxbxbxaxbxvoghaxbxbxbxotgnbxbxaxbxpfqnaxbxbxbxqcaibxaxbxbxergmbxbxaxbxbbwnbxbxbxaxdvpfbxbxaxbxkllfbxbxbxaxwcrvaxbxbxbxzfgra"/>
        <w:keepNext w:val="0"/>
        <w:keepLines w:val="0"/>
        <w:pageBreakBefore w:val="0"/>
        <w:widowControl/>
        <w:spacing w:before="0" w:after="160"/>
        <w:jc w:val="left"/>
      </w:pPr>
      <w:r>
        <w:t xml:space="preserve">    a. more in the internal mouth piece</w:t>
      </w:r>
    </w:p>
    <w:p>
      <w:pPr>
        <w:pStyle w:val="izbxbxbxaxabvnbxaxbxbxqedtbxaxbxbxhlfobxaxbxbxtoqqbxbxbxaxpcvxbxbxbxaxhzdobxaxbxbxeohmbxaxbxbxhgkxbxbxaxbxvoghaxbxbxbxotgnbxbxaxbxpfqnaxbxbxbxqcaibxaxbxbxergmbxbxaxbxbbwnbxbxbxaxdvpfbxbxaxbxkllfbxbxbxaxwcrvaxbxbxbxzfgraxb"/>
        <w:keepNext w:val="0"/>
        <w:keepLines w:val="0"/>
        <w:pageBreakBefore w:val="0"/>
        <w:widowControl/>
        <w:spacing w:before="0" w:after="160"/>
        <w:jc w:val="left"/>
      </w:pPr>
      <w:r>
        <w:t xml:space="preserve">    b. less in the internal mouth piece</w:t>
      </w:r>
    </w:p>
    <w:p>
      <w:pPr>
        <w:pStyle w:val="izbxbxbxaxabvnbxaxbxbxqedtbxaxbxbxhlfobxaxbxbxtoqqbxbxbxaxpcvxbxbxbxaxhzdobxaxbxbxeohmbxaxbxbxhgkxbxbxaxbxvoghaxbxbxbxotgnbxbxaxbxpfqnaxbxbxbxqcaibxaxbxbxergmbxbxaxbxbbwnbxbxbxaxdvpfbxbxaxbxkllfbxbxbxaxwcrvaxbxbxbxzfgraxbxb"/>
        <w:keepNext w:val="0"/>
        <w:keepLines w:val="0"/>
        <w:pageBreakBefore w:val="0"/>
        <w:widowControl/>
        <w:spacing w:before="0" w:after="160"/>
        <w:jc w:val="left"/>
      </w:pPr>
      <w:r>
        <w:t xml:space="preserve">    c. equal to external mouth piece</w:t>
      </w:r>
    </w:p>
    <w:p>
      <w:pPr>
        <w:pStyle w:val="izbxbxbxaxabvnbxaxbxbxqedtbxaxbxbxhlfobxaxbxbxtoqqbxbxbxaxpcvxbxbxbxaxhzdobxaxbxbxeohmbxaxbxbxhgkxbxbxaxbxvoghaxbxbxbxotgnbxbxaxbxpfqnaxbxbxbxqcaibxaxbxbxergmbxbxaxbxbbwnbxbxbxaxdvpfbxbxaxbxkllfbxbxbxaxwcrvaxbxbxbxzfgraxbxbxb"/>
        <w:keepNext w:val="0"/>
        <w:keepLines w:val="0"/>
        <w:pageBreakBefore w:val="0"/>
        <w:widowControl/>
        <w:spacing w:before="0" w:after="160"/>
        <w:jc w:val="left"/>
      </w:pPr>
      <w:r>
        <w:t xml:space="preserve">    d. none of these.</w:t>
      </w:r>
    </w:p>
    <w:p>
      <w:pPr>
        <w:pStyle w:val="izbxbxbxaxabvnbxaxbxbxqedtbxaxbxbxhlfobxaxbxbxtoqqbxbxbxaxpcvxbxbxbxaxhzdobxaxbxbxeohmbxaxbxbxhgkxbxbxaxbxvoghaxbxbxbxotgnbxbxaxbxpfqnaxbxbxbxqcaibxaxbxbxergmbxbxaxbxbbwnbxbxbxaxdvpfbxbxaxbxkllfbxbxbxaxwcrvaxbxbxbxzfgraxbxbxbxo"/>
        <w:keepNext w:val="0"/>
        <w:keepLines w:val="0"/>
        <w:pageBreakBefore w:val="0"/>
        <w:widowControl/>
        <w:spacing w:before="0" w:after="160"/>
        <w:jc w:val="left"/>
      </w:pPr>
      <w:r>
        <w:t>Explanation: Option A is correct.</w:t>
      </w:r>
    </w:p>
    <w:p>
      <w:pPr>
        <w:pStyle w:val="izbxbxbxaxabvnbxaxbxbxqedtbxaxbxbxhlfobxaxbxbxtoqqbxbxbxaxpcvxbxbxbxaxhzdobxaxbxbxeohmbxaxbxbxhgkxbxbxaxbxvoghaxbxbxbxotgnbxbxaxbxpfqnaxbxbxbxqcaibxaxbxbxergmbxbxaxbxbbwnbxbxbxaxdvpfbxbxaxbxkllfbxbxbxaxwcrvaxbxbxbxzfgraxbxbxbxom"/>
        <w:keepNext w:val="0"/>
        <w:keepLines w:val="0"/>
        <w:pageBreakBefore w:val="0"/>
        <w:widowControl/>
        <w:spacing w:before="0" w:after="160"/>
        <w:jc w:val="left"/>
      </w:pPr>
      <w:r>
        <w:t>Coefficient of contraction:</w:t>
        <w:br/>
        <w:t>A) for internal mouthpiece (running free)</w:t>
        <w:br/>
        <w:t>Cc=0.5,Cv=1.</w:t>
        <w:br/>
        <w:t>B) For int. Running full Cc = 1, C v= 0.707.</w:t>
        <w:br/>
        <w:t>C) External mouthpiece Cc = 1, Cv = 0.855.</w:t>
        <w:br/>
      </w:r>
    </w:p>
    <w:p>
      <w:pPr>
        <w:pStyle w:val="izbxbxbxaxabvnbxaxbxbxqedtbxaxbxbxhlfobxaxbxbxtoqqbxbxbxaxpcvxbxbxbxaxhzdobxaxbxbxeohmbxaxbxbxhgkxbxbxaxbxvoghaxbxbxbxotgnbxbxaxbxpfqnaxbxbxbxqcaibxaxbxbxergmbxbxaxbxbbwnbxbxbxaxdvpfbxbxaxbxkllfbxbxbxaxwcrvaxbxbxbxzfgraxbxbxbxomz"/>
        <w:keepNext w:val="0"/>
        <w:keepLines w:val="0"/>
        <w:pageBreakBefore w:val="0"/>
        <w:widowControl/>
        <w:spacing w:before="0" w:after="160"/>
        <w:jc w:val="left"/>
      </w:pPr>
      <w:r>
        <w:t>161. The width of a weir with end contraction, is</w:t>
      </w:r>
    </w:p>
    <w:p>
      <w:pPr>
        <w:pStyle w:val="izbxbxbxaxabvnbxaxbxbxqedtbxaxbxbxhlfobxaxbxbxtoqqbxbxbxaxpcvxbxbxbxaxhzdobxaxbxbxeohmbxaxbxbxhgkxbxbxaxbxvoghaxbxbxbxotgnbxbxaxbxpfqnaxbxbxbxqcaibxaxbxbxergmbxbxaxbxbbwnbxbxbxaxdvpfbxbxaxbxkllfbxbxbxaxwcrvaxbxbxbxzfgraxbxbxbxomzvb"/>
        <w:keepNext w:val="0"/>
        <w:keepLines w:val="0"/>
        <w:pageBreakBefore w:val="0"/>
        <w:widowControl/>
        <w:spacing w:before="0" w:after="160"/>
        <w:jc w:val="left"/>
      </w:pPr>
      <w:r>
        <w:t xml:space="preserve">    a. equal to the width of the channel</w:t>
      </w:r>
    </w:p>
    <w:p>
      <w:pPr>
        <w:pStyle w:val="izbxbxbxaxabvnbxaxbxbxqedtbxaxbxbxhlfobxaxbxbxtoqqbxbxbxaxpcvxbxbxbxaxhzdobxaxbxbxeohmbxaxbxbxhgkxbxbxaxbxvoghaxbxbxbxotgnbxbxaxbxpfqnaxbxbxbxqcaibxaxbxbxergmbxbxaxbxbbwnbxbxbxaxdvpfbxbxaxbxkllfbxbxbxaxwcrvaxbxbxbxzfgraxbxbxbxomzvbxa"/>
        <w:keepNext w:val="0"/>
        <w:keepLines w:val="0"/>
        <w:pageBreakBefore w:val="0"/>
        <w:widowControl/>
        <w:spacing w:before="0" w:after="160"/>
        <w:jc w:val="left"/>
      </w:pPr>
      <w:r>
        <w:t xml:space="preserve">    b. less than the width of the channel</w:t>
      </w:r>
    </w:p>
    <w:p>
      <w:pPr>
        <w:pStyle w:val="izbxbxbxaxabvnbxaxbxbxqedtbxaxbxbxhlfobxaxbxbxtoqqbxbxbxaxpcvxbxbxbxaxhzdobxaxbxbxeohmbxaxbxbxhgkxbxbxaxbxvoghaxbxbxbxotgnbxbxaxbxpfqnaxbxbxbxqcaibxaxbxbxergmbxbxaxbxbbwnbxbxbxaxdvpfbxbxaxbxkllfbxbxbxaxwcrvaxbxbxbxzfgraxbxbxbxomzvbxaxb"/>
        <w:keepNext w:val="0"/>
        <w:keepLines w:val="0"/>
        <w:pageBreakBefore w:val="0"/>
        <w:widowControl/>
        <w:spacing w:before="0" w:after="160"/>
        <w:jc w:val="left"/>
      </w:pPr>
      <w:r>
        <w:t xml:space="preserve">    c. half the width of the channel</w:t>
      </w:r>
    </w:p>
    <w:p>
      <w:pPr>
        <w:pStyle w:val="izbxbxbxaxabvnbxaxbxbxqedtbxaxbxbxhlfobxaxbxbxtoqqbxbxbxaxpcvxbxbxbxaxhzdobxaxbxbxeohmbxaxbxbxhgkxbxbxaxbxvoghaxbxbxbxotgnbxbxaxbxpfqnaxbxbxbxqcaibxaxbxbxergmbxbxaxbxbbwnbxbxbxaxdvpfbxbxaxbxkllfbxbxbxaxwcrvaxbxbxbxzfgraxbxbxbxomzvbxaxbxb"/>
        <w:keepNext w:val="0"/>
        <w:keepLines w:val="0"/>
        <w:pageBreakBefore w:val="0"/>
        <w:widowControl/>
        <w:spacing w:before="0" w:after="160"/>
        <w:jc w:val="left"/>
      </w:pPr>
      <w:r>
        <w:t xml:space="preserve">    d. none of these.</w:t>
      </w:r>
    </w:p>
    <w:p>
      <w:pPr>
        <w:pStyle w:val="izbxbxbxaxabvnbxaxbxbxqedtbxaxbxbxhlfobxaxbxbxtoqqbxbxbxaxpcvxbxbxbxaxhzdobxaxbxbxeohmbxaxbxbxhgkxbxbxaxbxvoghaxbxbxbxotgnbxbxaxbxpfqnaxbxbxbxqcaibxaxbxbxergmbxbxaxbxbbwnbxbxbxaxdvpfbxbxaxbxkllfbxbxbxaxwcrvaxbxbxbxzfgraxbxbxbxomzvbxaxbxbxl"/>
        <w:keepNext w:val="0"/>
        <w:keepLines w:val="0"/>
        <w:pageBreakBefore w:val="0"/>
        <w:widowControl/>
        <w:spacing w:before="0" w:after="160"/>
        <w:jc w:val="left"/>
      </w:pPr>
      <w:r>
        <w:t>Explanation: Option B is correct.</w:t>
      </w:r>
    </w:p>
    <w:p>
      <w:pPr>
        <w:pStyle w:val="izbxbxbxaxabvnbxaxbxbxqedtbxaxbxbxhlfobxaxbxbxtoqqbxbxbxaxpcvxbxbxbxaxhzdobxaxbxbxeohmbxaxbxbxhgkxbxbxaxbxvoghaxbxbxbxotgnbxbxaxbxpfqnaxbxbxbxqcaibxaxbxbxergmbxbxaxbxbbwnbxbxbxaxdvpfbxbxaxbxkllfbxbxbxaxwcrvaxbxbxbxzfgraxbxbxbxomzvbxaxbxbxlo"/>
        <w:keepNext w:val="0"/>
        <w:keepLines w:val="0"/>
        <w:pageBreakBefore w:val="0"/>
        <w:widowControl/>
        <w:spacing w:before="0" w:after="160"/>
        <w:jc w:val="left"/>
      </w:pPr>
      <w:r>
        <w:t>Due to end contraction reduce crest length by 0.1H from each side of length.</w:t>
        <w:br/>
        <w:t>For rectangular;</w:t>
        <w:br/>
        <w:t>Effective length = L - 0.2H.</w:t>
        <w:br/>
      </w:r>
    </w:p>
    <w:p>
      <w:pPr>
        <w:pStyle w:val="j"/>
        <w:keepNext w:val="0"/>
        <w:keepLines w:val="0"/>
        <w:pageBreakBefore w:val="0"/>
        <w:widowControl/>
        <w:spacing w:before="0" w:after="160"/>
        <w:jc w:val="left"/>
      </w:pPr>
      <w:r>
        <w:t>162. The ratio of time for completely emptying the hemispherical tank and circular horizontal tank of equal radii both fitted with similar orifices at their bottoms is :</w:t>
      </w:r>
    </w:p>
    <w:p>
      <w:pPr>
        <w:pStyle w:val="jd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18260" cy="365760"/>
            <wp:docPr id="90" name="Picture 90"/>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318260" cy="365760"/>
                    </a:xfrm>
                    <a:prstGeom prst="rect"/>
                  </pic:spPr>
                </pic:pic>
              </a:graphicData>
            </a:graphic>
          </wp:inline>
        </w:drawing>
      </w:r>
    </w:p>
    <w:p>
      <w:pPr>
        <w:pStyle w:val="jd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18260" cy="365760"/>
            <wp:docPr id="91" name="Picture 91"/>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18260" cy="365760"/>
                    </a:xfrm>
                    <a:prstGeom prst="rect"/>
                  </pic:spPr>
                </pic:pic>
              </a:graphicData>
            </a:graphic>
          </wp:inline>
        </w:drawing>
      </w:r>
    </w:p>
    <w:p>
      <w:pPr>
        <w:pStyle w:val="jd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86840" cy="365760"/>
            <wp:docPr id="92" name="Picture 92"/>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386840" cy="365760"/>
                    </a:xfrm>
                    <a:prstGeom prst="rect"/>
                  </pic:spPr>
                </pic:pic>
              </a:graphicData>
            </a:graphic>
          </wp:inline>
        </w:drawing>
      </w:r>
    </w:p>
    <w:p>
      <w:pPr>
        <w:pStyle w:val="jd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33500" cy="365760"/>
            <wp:docPr id="93" name="Picture 9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333500" cy="365760"/>
                    </a:xfrm>
                    <a:prstGeom prst="rect"/>
                  </pic:spPr>
                </pic:pic>
              </a:graphicData>
            </a:graphic>
          </wp:inline>
        </w:drawing>
      </w:r>
    </w:p>
    <w:p>
      <w:pPr>
        <w:pStyle w:val="jdaxbxbxbxr"/>
        <w:keepNext w:val="0"/>
        <w:keepLines w:val="0"/>
        <w:pageBreakBefore w:val="0"/>
        <w:widowControl/>
        <w:spacing w:before="0" w:after="160"/>
        <w:jc w:val="left"/>
      </w:pPr>
      <w:r>
        <w:t>Explanation: Option A is correct.</w:t>
      </w:r>
    </w:p>
    <w:p>
      <w:pPr>
        <w:pStyle w:val="jdaxbxbxbxrs"/>
        <w:keepNext w:val="0"/>
        <w:keepLines w:val="0"/>
        <w:pageBreakBefore w:val="0"/>
        <w:widowControl/>
        <w:spacing w:before="0" w:after="160"/>
        <w:jc w:val="left"/>
      </w:pPr>
      <w:r>
        <w:br/>
      </w:r>
    </w:p>
    <w:p>
      <w:pPr>
        <w:pStyle w:val="jdaxbxbxbxrsn"/>
        <w:keepNext w:val="0"/>
        <w:keepLines w:val="0"/>
        <w:pageBreakBefore w:val="0"/>
        <w:widowControl/>
        <w:spacing w:before="0" w:after="160"/>
        <w:jc w:val="left"/>
      </w:pPr>
      <w:r>
        <w:t>163. An open container filled with water is moved vertically upward with a uniform linear acceleration. The pressure at its bottom will be</w:t>
      </w:r>
    </w:p>
    <w:p>
      <w:pPr>
        <w:pStyle w:val="jdaxbxbxbxrsnfa"/>
        <w:keepNext w:val="0"/>
        <w:keepLines w:val="0"/>
        <w:pageBreakBefore w:val="0"/>
        <w:widowControl/>
        <w:spacing w:before="0" w:after="160"/>
        <w:jc w:val="left"/>
      </w:pPr>
      <w:r>
        <w:t xml:space="preserve">    a. greater than static pressure</w:t>
      </w:r>
    </w:p>
    <w:p>
      <w:pPr>
        <w:pStyle w:val="jdaxbxbxbxrsnfaxb"/>
        <w:keepNext w:val="0"/>
        <w:keepLines w:val="0"/>
        <w:pageBreakBefore w:val="0"/>
        <w:widowControl/>
        <w:spacing w:before="0" w:after="160"/>
        <w:jc w:val="left"/>
      </w:pPr>
      <w:r>
        <w:t xml:space="preserve">    b. equal to static pressure</w:t>
      </w:r>
    </w:p>
    <w:p>
      <w:pPr>
        <w:pStyle w:val="jdaxbxbxbxrsnfaxbxb"/>
        <w:keepNext w:val="0"/>
        <w:keepLines w:val="0"/>
        <w:pageBreakBefore w:val="0"/>
        <w:widowControl/>
        <w:spacing w:before="0" w:after="160"/>
        <w:jc w:val="left"/>
      </w:pPr>
      <w:r>
        <w:t xml:space="preserve">    c. lesser than static pressure</w:t>
      </w:r>
    </w:p>
    <w:p>
      <w:pPr>
        <w:pStyle w:val="jdaxbxbxbxrsnfaxbxbxb"/>
        <w:keepNext w:val="0"/>
        <w:keepLines w:val="0"/>
        <w:pageBreakBefore w:val="0"/>
        <w:widowControl/>
        <w:spacing w:before="0" w:after="160"/>
        <w:jc w:val="left"/>
      </w:pPr>
      <w:r>
        <w:t xml:space="preserve">    d. none of these.</w:t>
      </w:r>
    </w:p>
    <w:p>
      <w:pPr>
        <w:pStyle w:val="jdaxbxbxbxrsnfaxbxbxbxb"/>
        <w:keepNext w:val="0"/>
        <w:keepLines w:val="0"/>
        <w:pageBreakBefore w:val="0"/>
        <w:widowControl/>
        <w:spacing w:before="0" w:after="160"/>
        <w:jc w:val="left"/>
      </w:pPr>
      <w:r>
        <w:t>Explanation: Option A is correct.</w:t>
      </w:r>
    </w:p>
    <w:p>
      <w:pPr>
        <w:pStyle w:val="jdaxbxbxbxrsnfaxbxbxbxbk"/>
        <w:keepNext w:val="0"/>
        <w:keepLines w:val="0"/>
        <w:pageBreakBefore w:val="0"/>
        <w:widowControl/>
        <w:spacing w:before="0" w:after="160"/>
        <w:jc w:val="left"/>
      </w:pPr>
      <w:r>
        <w:br/>
      </w:r>
    </w:p>
    <w:p>
      <w:pPr>
        <w:pStyle w:val="jdaxbxbxbxrsnfaxbxbxbxbka"/>
        <w:keepNext w:val="0"/>
        <w:keepLines w:val="0"/>
        <w:pageBreakBefore w:val="0"/>
        <w:widowControl/>
        <w:spacing w:before="0" w:after="160"/>
        <w:jc w:val="left"/>
      </w:pPr>
      <w:r>
        <w:t>164. The gases are considered incompressible if Match number is</w:t>
      </w:r>
    </w:p>
    <w:p>
      <w:pPr>
        <w:pStyle w:val="jdaxbxbxbxrsnfaxbxbxbxbkajb"/>
        <w:keepNext w:val="0"/>
        <w:keepLines w:val="0"/>
        <w:pageBreakBefore w:val="0"/>
        <w:widowControl/>
        <w:spacing w:before="0" w:after="160"/>
        <w:jc w:val="left"/>
      </w:pPr>
      <w:r>
        <w:t xml:space="preserve">    a. equal to 1.0</w:t>
      </w:r>
    </w:p>
    <w:p>
      <w:pPr>
        <w:pStyle w:val="jdaxbxbxbxrsnfaxbxbxbxbkajbxb"/>
        <w:keepNext w:val="0"/>
        <w:keepLines w:val="0"/>
        <w:pageBreakBefore w:val="0"/>
        <w:widowControl/>
        <w:spacing w:before="0" w:after="160"/>
        <w:jc w:val="left"/>
      </w:pPr>
      <w:r>
        <w:t xml:space="preserve">    b. equal to 1.5</w:t>
      </w:r>
    </w:p>
    <w:p>
      <w:pPr>
        <w:pStyle w:val="jdaxbxbxbxrsnfaxbxbxbxbkajbxbxb"/>
        <w:keepNext w:val="0"/>
        <w:keepLines w:val="0"/>
        <w:pageBreakBefore w:val="0"/>
        <w:widowControl/>
        <w:spacing w:before="0" w:after="160"/>
        <w:jc w:val="left"/>
      </w:pPr>
      <w:r>
        <w:t xml:space="preserve">    c. is more than 0.5</w:t>
      </w:r>
    </w:p>
    <w:p>
      <w:pPr>
        <w:pStyle w:val="jdaxbxbxbxrsnfaxbxbxbxbkajbxbxbxa"/>
        <w:keepNext w:val="0"/>
        <w:keepLines w:val="0"/>
        <w:pageBreakBefore w:val="0"/>
        <w:widowControl/>
        <w:spacing w:before="0" w:after="160"/>
        <w:jc w:val="left"/>
      </w:pPr>
      <w:r>
        <w:t xml:space="preserve">    d. less than 0.2</w:t>
      </w:r>
    </w:p>
    <w:p>
      <w:pPr>
        <w:pStyle w:val="jdaxbxbxbxrsnfaxbxbxbxbkajbxbxbxaxy"/>
        <w:keepNext w:val="0"/>
        <w:keepLines w:val="0"/>
        <w:pageBreakBefore w:val="0"/>
        <w:widowControl/>
        <w:spacing w:before="0" w:after="160"/>
        <w:jc w:val="left"/>
      </w:pPr>
      <w:r>
        <w:t>Explanation: Option D is correct.</w:t>
      </w:r>
    </w:p>
    <w:p>
      <w:pPr>
        <w:pStyle w:val="jdaxbxbxbxrsnfaxbxbxbxbkajbxbxbxaxye"/>
        <w:keepNext w:val="0"/>
        <w:keepLines w:val="0"/>
        <w:pageBreakBefore w:val="0"/>
        <w:widowControl/>
        <w:spacing w:before="0" w:after="160"/>
        <w:jc w:val="left"/>
      </w:pPr>
      <w:r>
        <w:t>Reason:</w:t>
        <w:br/>
        <w:t>If mach number for gases is less than 0.3 then Compressibility of gases is approximately zero.</w:t>
        <w:br/>
      </w:r>
    </w:p>
    <w:p>
      <w:pPr>
        <w:pStyle w:val="jdaxbxbxbxrsnfaxbxbxbxbkajbxbxbxaxyej"/>
        <w:keepNext w:val="0"/>
        <w:keepLines w:val="0"/>
        <w:pageBreakBefore w:val="0"/>
        <w:widowControl/>
        <w:spacing w:before="0" w:after="160"/>
        <w:jc w:val="left"/>
      </w:pPr>
      <w:r>
        <w:t>165. The flow in which each liquid particle has a definite path and the paths of adjacent particles do not cross each other, is called</w:t>
      </w:r>
    </w:p>
    <w:p>
      <w:pPr>
        <w:pStyle w:val="jdaxbxbxbxrsnfaxbxbxbxbkajbxbxbxaxyejaa"/>
        <w:keepNext w:val="0"/>
        <w:keepLines w:val="0"/>
        <w:pageBreakBefore w:val="0"/>
        <w:widowControl/>
        <w:spacing w:before="0" w:after="160"/>
        <w:jc w:val="left"/>
      </w:pPr>
      <w:r>
        <w:t xml:space="preserve">    a. stream line flow</w:t>
      </w:r>
    </w:p>
    <w:p>
      <w:pPr>
        <w:pStyle w:val="jdaxbxbxbxrsnfaxbxbxbxbkajbxbxbxaxyejaaxb"/>
        <w:keepNext w:val="0"/>
        <w:keepLines w:val="0"/>
        <w:pageBreakBefore w:val="0"/>
        <w:widowControl/>
        <w:spacing w:before="0" w:after="160"/>
        <w:jc w:val="left"/>
      </w:pPr>
      <w:r>
        <w:t xml:space="preserve">    b. uniform flow</w:t>
      </w:r>
    </w:p>
    <w:p>
      <w:pPr>
        <w:pStyle w:val="jdaxbxbxbxrsnfaxbxbxbxbkajbxbxbxaxyejaaxbxb"/>
        <w:keepNext w:val="0"/>
        <w:keepLines w:val="0"/>
        <w:pageBreakBefore w:val="0"/>
        <w:widowControl/>
        <w:spacing w:before="0" w:after="160"/>
        <w:jc w:val="left"/>
      </w:pPr>
      <w:r>
        <w:t xml:space="preserve">    c. steady flow</w:t>
      </w:r>
    </w:p>
    <w:p>
      <w:pPr>
        <w:pStyle w:val="jdaxbxbxbxrsnfaxbxbxbxbkajbxbxbxaxyejaaxbxbxb"/>
        <w:keepNext w:val="0"/>
        <w:keepLines w:val="0"/>
        <w:pageBreakBefore w:val="0"/>
        <w:widowControl/>
        <w:spacing w:before="0" w:after="160"/>
        <w:jc w:val="left"/>
      </w:pPr>
      <w:r>
        <w:t xml:space="preserve">    d. turbulent flow.</w:t>
      </w:r>
    </w:p>
    <w:p>
      <w:pPr>
        <w:pStyle w:val="jdaxbxbxbxrsnfaxbxbxbxbkajbxbxbxaxyejaaxbxbxbxs"/>
        <w:keepNext w:val="0"/>
        <w:keepLines w:val="0"/>
        <w:pageBreakBefore w:val="0"/>
        <w:widowControl/>
        <w:spacing w:before="0" w:after="160"/>
        <w:jc w:val="left"/>
      </w:pPr>
      <w:r>
        <w:t>Explanation: Option A is correct.</w:t>
      </w:r>
    </w:p>
    <w:p>
      <w:pPr>
        <w:pStyle w:val="jdaxbxbxbxrsnfaxbxbxbxbkajbxbxbxaxyejaaxbxbxbxsk"/>
        <w:keepNext w:val="0"/>
        <w:keepLines w:val="0"/>
        <w:pageBreakBefore w:val="0"/>
        <w:widowControl/>
        <w:spacing w:before="0" w:after="160"/>
        <w:jc w:val="left"/>
      </w:pPr>
      <w:r>
        <w:br/>
      </w:r>
    </w:p>
    <w:p>
      <w:pPr>
        <w:pStyle w:val="jdaxbxbxbxrsnfaxbxbxbxbkajbxbxbxaxyejaaxbxbxbxskv"/>
        <w:keepNext w:val="0"/>
        <w:keepLines w:val="0"/>
        <w:pageBreakBefore w:val="0"/>
        <w:widowControl/>
        <w:spacing w:before="0" w:after="160"/>
        <w:jc w:val="left"/>
      </w:pPr>
      <w:r>
        <w:t>166. To replace a pipe of diameter D by n parallel pipes of diameter d, the formula is</w:t>
      </w:r>
    </w:p>
    <w:p>
      <w:pPr>
        <w:pStyle w:val="jdaxbxbxbxrsnfaxbxbxbxbkajbxbxbxaxyejaaxbxbxbxskv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58368" cy="365760"/>
            <wp:docPr id="94" name="Picture 94"/>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658368" cy="365760"/>
                    </a:xfrm>
                    <a:prstGeom prst="rect"/>
                  </pic:spPr>
                </pic:pic>
              </a:graphicData>
            </a:graphic>
          </wp:inline>
        </w:drawing>
      </w:r>
    </w:p>
    <w:p>
      <w:pPr>
        <w:pStyle w:val="jdaxbxbxbxrsnfaxbxbxbxbkajbxbxbxaxyejaaxbxbxbxskvr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47918" cy="365760"/>
            <wp:docPr id="95" name="Picture 9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47918" cy="365760"/>
                    </a:xfrm>
                    <a:prstGeom prst="rect"/>
                  </pic:spPr>
                </pic:pic>
              </a:graphicData>
            </a:graphic>
          </wp:inline>
        </w:drawing>
      </w:r>
    </w:p>
    <w:p>
      <w:pPr>
        <w:pStyle w:val="jdaxbxbxbxrsnfaxbxbxbxbkajbxbxbxaxyejaaxbxbxbxskvr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47918" cy="365760"/>
            <wp:docPr id="96" name="Picture 96"/>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647918" cy="365760"/>
                    </a:xfrm>
                    <a:prstGeom prst="rect"/>
                  </pic:spPr>
                </pic:pic>
              </a:graphicData>
            </a:graphic>
          </wp:inline>
        </w:drawing>
      </w:r>
    </w:p>
    <w:p>
      <w:pPr>
        <w:pStyle w:val="jdaxbxbxbxrsnfaxbxbxbxbkajbxbxbxaxyejaaxbxbxbxskvr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37467" cy="365760"/>
            <wp:docPr id="97" name="Picture 97"/>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637467" cy="365760"/>
                    </a:xfrm>
                    <a:prstGeom prst="rect"/>
                  </pic:spPr>
                </pic:pic>
              </a:graphicData>
            </a:graphic>
          </wp:inline>
        </w:drawing>
      </w:r>
    </w:p>
    <w:p>
      <w:pPr>
        <w:pStyle w:val="jdaxbxbxbxrsnfaxbxbxbxbkajbxbxbxaxyejaaxbxbxbxskvrbxbxaxbxz"/>
        <w:keepNext w:val="0"/>
        <w:keepLines w:val="0"/>
        <w:pageBreakBefore w:val="0"/>
        <w:widowControl/>
        <w:spacing w:before="0" w:after="160"/>
        <w:jc w:val="left"/>
      </w:pPr>
      <w:r>
        <w:t>Explanation: Option C is correct.</w:t>
      </w:r>
    </w:p>
    <w:p>
      <w:pPr>
        <w:pStyle w:val="jdaxbxbxbxrsnfaxbxbxbxbkajbxbxbxaxyejaaxbxbxbxskvrbxbxaxbxzk"/>
        <w:keepNext w:val="0"/>
        <w:keepLines w:val="0"/>
        <w:pageBreakBefore w:val="0"/>
        <w:widowControl/>
        <w:spacing w:before="0" w:after="160"/>
        <w:jc w:val="left"/>
      </w:pPr>
      <w:r>
        <w:br/>
      </w:r>
    </w:p>
    <w:p>
      <w:pPr>
        <w:pStyle w:val="jdaxbxbxbxrsnfaxbxbxbxbkajbxbxbxaxyejaaxbxbxbxskvrbxbxaxbxzky"/>
        <w:keepNext w:val="0"/>
        <w:keepLines w:val="0"/>
        <w:pageBreakBefore w:val="0"/>
        <w:widowControl/>
        <w:spacing w:before="0" w:after="160"/>
        <w:jc w:val="left"/>
      </w:pPr>
      <w:r>
        <w:t>167. The dimensionless parameter not applicable to flowing liquids, is</w:t>
      </w:r>
    </w:p>
    <w:p>
      <w:pPr>
        <w:pStyle w:val="jdaxbxbxbxrsnfaxbxbxbxbkajbxbxbxaxyejaaxbxbxbxskvrbxbxaxbxzkycb"/>
        <w:keepNext w:val="0"/>
        <w:keepLines w:val="0"/>
        <w:pageBreakBefore w:val="0"/>
        <w:widowControl/>
        <w:spacing w:before="0" w:after="160"/>
        <w:jc w:val="left"/>
      </w:pPr>
      <w:r>
        <w:t xml:space="preserve">    a. Weber number</w:t>
      </w:r>
    </w:p>
    <w:p>
      <w:pPr>
        <w:pStyle w:val="jdaxbxbxbxrsnfaxbxbxbxbkajbxbxbxaxyejaaxbxbxbxskvrbxbxaxbxzkycbxb"/>
        <w:keepNext w:val="0"/>
        <w:keepLines w:val="0"/>
        <w:pageBreakBefore w:val="0"/>
        <w:widowControl/>
        <w:spacing w:before="0" w:after="160"/>
        <w:jc w:val="left"/>
      </w:pPr>
      <w:r>
        <w:t xml:space="preserve">    b. Pressure coefficient</w:t>
      </w:r>
    </w:p>
    <w:p>
      <w:pPr>
        <w:pStyle w:val="jdaxbxbxbxrsnfaxbxbxbxbkajbxbxbxaxyejaaxbxbxbxskvrbxbxaxbxzkycbxbxa"/>
        <w:keepNext w:val="0"/>
        <w:keepLines w:val="0"/>
        <w:pageBreakBefore w:val="0"/>
        <w:widowControl/>
        <w:spacing w:before="0" w:after="160"/>
        <w:jc w:val="left"/>
      </w:pPr>
      <w:r>
        <w:t xml:space="preserve">    c. Kinematic viscosity</w:t>
      </w:r>
    </w:p>
    <w:p>
      <w:pPr>
        <w:pStyle w:val="jdaxbxbxbxrsnfaxbxbxbxbkajbxbxbxaxyejaaxbxbxbxskvrbxbxaxbxzkycbxbxaxb"/>
        <w:keepNext w:val="0"/>
        <w:keepLines w:val="0"/>
        <w:pageBreakBefore w:val="0"/>
        <w:widowControl/>
        <w:spacing w:before="0" w:after="160"/>
        <w:jc w:val="left"/>
      </w:pPr>
      <w:r>
        <w:t xml:space="preserve">    d. Friction factor.</w:t>
      </w:r>
    </w:p>
    <w:p>
      <w:pPr>
        <w:pStyle w:val="jdaxbxbxbxrsnfaxbxbxbxbkajbxbxbxaxyejaaxbxbxbxskvrbxbxaxbxzkycbxbxaxbxp"/>
        <w:keepNext w:val="0"/>
        <w:keepLines w:val="0"/>
        <w:pageBreakBefore w:val="0"/>
        <w:widowControl/>
        <w:spacing w:before="0" w:after="160"/>
        <w:jc w:val="left"/>
      </w:pPr>
      <w:r>
        <w:t>Explanation: Option C is correct.</w:t>
      </w:r>
    </w:p>
    <w:p>
      <w:pPr>
        <w:pStyle w:val="jdaxbxbxbxrsnfaxbxbxbxbkajbxbxbxaxyejaaxbxbxbxskvrbxbxaxbxzkycbxbxaxbxpl"/>
        <w:keepNext w:val="0"/>
        <w:keepLines w:val="0"/>
        <w:pageBreakBefore w:val="0"/>
        <w:widowControl/>
        <w:spacing w:before="0" w:after="160"/>
        <w:jc w:val="left"/>
      </w:pPr>
      <w:r>
        <w:t>Option D.</w:t>
        <w:br/>
        <w:t>Kinematics viscosity = dynamic viscosity/density.</w:t>
        <w:br/>
        <w:t>Other options have not any unit.</w:t>
        <w:br/>
        <w:t>It means that other dimensionless parameters.</w:t>
        <w:br/>
      </w:r>
    </w:p>
    <w:p>
      <w:pPr>
        <w:pStyle w:val="jdaxbxbxbxrsnfaxbxbxbxbkajbxbxbxaxyejaaxbxbxbxskvrbxbxaxbxzkycbxbxaxbxplw"/>
        <w:keepNext w:val="0"/>
        <w:keepLines w:val="0"/>
        <w:pageBreakBefore w:val="0"/>
        <w:widowControl/>
        <w:spacing w:before="0" w:after="160"/>
        <w:jc w:val="left"/>
      </w:pPr>
      <w:r>
        <w:t>168. The pressure rise due to water hammer depends upon</w:t>
      </w:r>
    </w:p>
    <w:p>
      <w:pPr>
        <w:pStyle w:val="jdaxbxbxbxrsnfaxbxbxbxbkajbxbxbxaxyejaaxbxbxbxskvrbxbxaxbxzkycbxbxaxbxplwqb"/>
        <w:keepNext w:val="0"/>
        <w:keepLines w:val="0"/>
        <w:pageBreakBefore w:val="0"/>
        <w:widowControl/>
        <w:spacing w:before="0" w:after="160"/>
        <w:jc w:val="left"/>
      </w:pPr>
      <w:r>
        <w:t xml:space="preserve">    a. the length of pipe</w:t>
      </w:r>
    </w:p>
    <w:p>
      <w:pPr>
        <w:pStyle w:val="jdaxbxbxbxrsnfaxbxbxbxbkajbxbxbxaxyejaaxbxbxbxskvrbxbxaxbxzkycbxbxaxbxplwqbxb"/>
        <w:keepNext w:val="0"/>
        <w:keepLines w:val="0"/>
        <w:pageBreakBefore w:val="0"/>
        <w:widowControl/>
        <w:spacing w:before="0" w:after="160"/>
        <w:jc w:val="left"/>
      </w:pPr>
      <w:r>
        <w:t xml:space="preserve">    b. time taken to close the valve</w:t>
      </w:r>
    </w:p>
    <w:p>
      <w:pPr>
        <w:pStyle w:val="jdaxbxbxbxrsnfaxbxbxbxbkajbxbxbxaxyejaaxbxbxbxskvrbxbxaxbxzkycbxbxaxbxplwqbxbxb"/>
        <w:keepNext w:val="0"/>
        <w:keepLines w:val="0"/>
        <w:pageBreakBefore w:val="0"/>
        <w:widowControl/>
        <w:spacing w:before="0" w:after="160"/>
        <w:jc w:val="left"/>
      </w:pPr>
      <w:r>
        <w:t xml:space="preserve">    c. the elasticity of the pipe material</w:t>
      </w:r>
    </w:p>
    <w:p>
      <w:pPr>
        <w:pStyle w:val="jdaxbxbxbxrsnfaxbxbxbxbkajbxbxbxaxyejaaxbxbxbxskvrbxbxaxbxzkycbxbxaxbxplwqbxbxbxa"/>
        <w:keepNext w:val="0"/>
        <w:keepLines w:val="0"/>
        <w:pageBreakBefore w:val="0"/>
        <w:widowControl/>
        <w:spacing w:before="0" w:after="160"/>
        <w:jc w:val="left"/>
      </w:pPr>
      <w:r>
        <w:t xml:space="preserve">    d. All of above.</w:t>
      </w:r>
    </w:p>
    <w:p>
      <w:pPr>
        <w:pStyle w:val="jdaxbxbxbxrsnfaxbxbxbxbkajbxbxbxaxyejaaxbxbxbxskvrbxbxaxbxzkycbxbxaxbxplwqbxbxbxaxh"/>
        <w:keepNext w:val="0"/>
        <w:keepLines w:val="0"/>
        <w:pageBreakBefore w:val="0"/>
        <w:widowControl/>
        <w:spacing w:before="0" w:after="160"/>
        <w:jc w:val="left"/>
      </w:pPr>
      <w:r>
        <w:t>Explanation: Option D is correct.</w:t>
      </w:r>
    </w:p>
    <w:p>
      <w:pPr>
        <w:pStyle w:val="jdaxbxbxbxrsnfaxbxbxbxbkajbxbxbxaxyejaaxbxbxbxskvrbxbxaxbxzkycbxbxaxbxplwqbxbxbxaxhk"/>
        <w:keepNext w:val="0"/>
        <w:keepLines w:val="0"/>
        <w:pageBreakBefore w:val="0"/>
        <w:widowControl/>
        <w:spacing w:before="0" w:after="160"/>
        <w:jc w:val="left"/>
      </w:pPr>
      <w:r>
        <w:br/>
      </w:r>
    </w:p>
    <w:p>
      <w:pPr>
        <w:pStyle w:val="jdaxbxbxbxrsnfaxbxbxbxbkajbxbxbxaxyejaaxbxbxbxskvrbxbxaxbxzkycbxbxaxbxplwqbxbxbxaxhkh"/>
        <w:keepNext w:val="0"/>
        <w:keepLines w:val="0"/>
        <w:pageBreakBefore w:val="0"/>
        <w:widowControl/>
        <w:spacing w:before="0" w:after="160"/>
        <w:jc w:val="left"/>
      </w:pPr>
      <w:r>
        <w:t>169. In a two dimensional flow if the components of the velocity are u = ax ; v = by, the point where no motion occurs, is known as</w:t>
      </w:r>
    </w:p>
    <w:p>
      <w:pPr>
        <w:pStyle w:val="jdaxbxbxbxrsnfaxbxbxbxbkajbxbxbxaxyejaaxbxbxbxskvrbxbxaxbxzkycbxbxaxbxplwqbxbxbxaxhkhlb"/>
        <w:keepNext w:val="0"/>
        <w:keepLines w:val="0"/>
        <w:pageBreakBefore w:val="0"/>
        <w:widowControl/>
        <w:spacing w:before="0" w:after="160"/>
        <w:jc w:val="left"/>
      </w:pPr>
      <w:r>
        <w:t xml:space="preserve">    a. neutral point</w:t>
      </w:r>
    </w:p>
    <w:p>
      <w:pPr>
        <w:pStyle w:val="jdaxbxbxbxrsnfaxbxbxbxbkajbxbxbxaxyejaaxbxbxbxskvrbxbxaxbxzkycbxbxaxbxplwqbxbxbxaxhkhlbxa"/>
        <w:keepNext w:val="0"/>
        <w:keepLines w:val="0"/>
        <w:pageBreakBefore w:val="0"/>
        <w:widowControl/>
        <w:spacing w:before="0" w:after="160"/>
        <w:jc w:val="left"/>
      </w:pPr>
      <w:r>
        <w:t xml:space="preserve">    b. stagnation point</w:t>
      </w:r>
    </w:p>
    <w:p>
      <w:pPr>
        <w:pStyle w:val="jdaxbxbxbxrsnfaxbxbxbxbkajbxbxbxaxyejaaxbxbxbxskvrbxbxaxbxzkycbxbxaxbxplwqbxbxbxaxhkhlbxaxb"/>
        <w:keepNext w:val="0"/>
        <w:keepLines w:val="0"/>
        <w:pageBreakBefore w:val="0"/>
        <w:widowControl/>
        <w:spacing w:before="0" w:after="160"/>
        <w:jc w:val="left"/>
      </w:pPr>
      <w:r>
        <w:t xml:space="preserve">    c. stationary point</w:t>
      </w:r>
    </w:p>
    <w:p>
      <w:pPr>
        <w:pStyle w:val="jdaxbxbxbxrsnfaxbxbxbxbkajbxbxbxaxyejaaxbxbxbxskvrbxbxaxbxzkycbxbxaxbxplwqbxbxbxaxhkhlbxaxbxb"/>
        <w:keepNext w:val="0"/>
        <w:keepLines w:val="0"/>
        <w:pageBreakBefore w:val="0"/>
        <w:widowControl/>
        <w:spacing w:before="0" w:after="160"/>
        <w:jc w:val="left"/>
      </w:pPr>
      <w:r>
        <w:t xml:space="preserve">    d. none of these.</w:t>
      </w:r>
    </w:p>
    <w:p>
      <w:pPr>
        <w:pStyle w:val="jdaxbxbxbxrsnfaxbxbxbxbkajbxbxbxaxyejaaxbxbxbxskvrbxbxaxbxzkycbxbxaxbxplwqbxbxbxaxhkhlbxaxbxbxi"/>
        <w:keepNext w:val="0"/>
        <w:keepLines w:val="0"/>
        <w:pageBreakBefore w:val="0"/>
        <w:widowControl/>
        <w:spacing w:before="0" w:after="160"/>
        <w:jc w:val="left"/>
      </w:pPr>
      <w:r>
        <w:t>Explanation: Option B is correct.</w:t>
      </w:r>
    </w:p>
    <w:p>
      <w:pPr>
        <w:pStyle w:val="jdaxbxbxbxrsnfaxbxbxbxbkajbxbxbxaxyejaaxbxbxbxskvrbxbxaxbxzkycbxbxaxbxplwqbxbxbxaxhkhlbxaxbxbxiu"/>
        <w:keepNext w:val="0"/>
        <w:keepLines w:val="0"/>
        <w:pageBreakBefore w:val="0"/>
        <w:widowControl/>
        <w:spacing w:before="0" w:after="160"/>
        <w:jc w:val="left"/>
      </w:pPr>
      <w:r>
        <w:br/>
      </w:r>
    </w:p>
    <w:p>
      <w:pPr>
        <w:pStyle w:val="jdaxbxbxbxrsnfaxbxbxbxbkajbxbxbxaxyejaaxbxbxbxskvrbxbxaxbxzkycbxbxaxbxplwqbxbxbxaxhkhlbxaxbxbxiun"/>
        <w:keepNext w:val="0"/>
        <w:keepLines w:val="0"/>
        <w:pageBreakBefore w:val="0"/>
        <w:widowControl/>
        <w:spacing w:before="0" w:after="160"/>
        <w:jc w:val="left"/>
      </w:pPr>
      <w:r>
        <w:t>170. Most economical section of a circular channel for maximum velocity, is if,</w:t>
      </w:r>
    </w:p>
    <w:p>
      <w:pPr>
        <w:pStyle w:val="jdaxbxbxbxrsnfaxbxbxbxbkajbxbxbxaxyejaaxbxbxbxskvrbxbxaxbxzkycbxbxaxbxplwqbxbxbxaxhkhlbxaxbxbxiunsb"/>
        <w:keepNext w:val="0"/>
        <w:keepLines w:val="0"/>
        <w:pageBreakBefore w:val="0"/>
        <w:widowControl/>
        <w:spacing w:before="0" w:after="160"/>
        <w:jc w:val="left"/>
      </w:pPr>
      <w:r>
        <w:t xml:space="preserve">    a. depth of water = 0.810 diameter</w:t>
      </w:r>
    </w:p>
    <w:p>
      <w:pPr>
        <w:pStyle w:val="jdaxbxbxbxrsnfaxbxbxbxbkajbxbxbxaxyejaaxbxbxbxskvrbxbxaxbxzkycbxbxaxbxplwqbxbxbxaxhkhlbxaxbxbxiunsbxb"/>
        <w:keepNext w:val="0"/>
        <w:keepLines w:val="0"/>
        <w:pageBreakBefore w:val="0"/>
        <w:widowControl/>
        <w:spacing w:before="0" w:after="160"/>
        <w:jc w:val="left"/>
      </w:pPr>
      <w:r>
        <w:t xml:space="preserve">    b. hydraulic mean depth = 0.304 diameter</w:t>
      </w:r>
    </w:p>
    <w:p>
      <w:pPr>
        <w:pStyle w:val="jdaxbxbxbxrsnfaxbxbxbxbkajbxbxbxaxyejaaxbxbxbxskvrbxbxaxbxzkycbxbxaxbxplwqbxbxbxaxhkhlbxaxbxbxiunsbxbxb"/>
        <w:keepNext w:val="0"/>
        <w:keepLines w:val="0"/>
        <w:pageBreakBefore w:val="0"/>
        <w:widowControl/>
        <w:spacing w:before="0" w:after="160"/>
        <w:jc w:val="left"/>
      </w:pPr>
      <w:r>
        <w:t xml:space="preserve">    c. wetted perimeter = 2.245 diameters</w:t>
      </w:r>
    </w:p>
    <w:p>
      <w:pPr>
        <w:pStyle w:val="jdaxbxbxbxrsnfaxbxbxbxbkajbxbxbxaxyejaaxbxbxbxskvrbxbxaxbxzkycbxbxaxbxplwqbxbxbxaxhkhlbxaxbxbxiunsbxbxbxa"/>
        <w:keepNext w:val="0"/>
        <w:keepLines w:val="0"/>
        <w:pageBreakBefore w:val="0"/>
        <w:widowControl/>
        <w:spacing w:before="0" w:after="160"/>
        <w:jc w:val="left"/>
      </w:pPr>
      <w:r>
        <w:t xml:space="preserve">    d. all the above.</w:t>
      </w:r>
    </w:p>
    <w:p>
      <w:pPr>
        <w:pStyle w:val="jdaxbxbxbxrsnfaxbxbxbxbkajbxbxbxaxyejaaxbxbxbxskvrbxbxaxbxzkycbxbxaxbxplwqbxbxbxaxhkhlbxaxbxbxiunsbxbxbxaxu"/>
        <w:keepNext w:val="0"/>
        <w:keepLines w:val="0"/>
        <w:pageBreakBefore w:val="0"/>
        <w:widowControl/>
        <w:spacing w:before="0" w:after="160"/>
        <w:jc w:val="left"/>
      </w:pPr>
      <w:r>
        <w:t>Explanation: Option D is correct.</w:t>
      </w:r>
    </w:p>
    <w:p>
      <w:pPr>
        <w:pStyle w:val="jdaxbxbxbxrsnfaxbxbxbxbkajbxbxbxaxyejaaxbxbxbxskvrbxbxaxbxzkycbxbxaxbxplwqbxbxbxaxhkhlbxaxbxbxiunsbxbxbxaxup"/>
        <w:keepNext w:val="0"/>
        <w:keepLines w:val="0"/>
        <w:pageBreakBefore w:val="0"/>
        <w:widowControl/>
        <w:spacing w:before="0" w:after="160"/>
        <w:jc w:val="left"/>
      </w:pPr>
      <w:r>
        <w:br/>
      </w:r>
    </w:p>
    <w:p>
      <w:pPr>
        <w:pStyle w:val="jdaxbxbxbxrsnfaxbxbxbxbkajbxbxbxaxyejaaxbxbxbxskvrbxbxaxbxzkycbxbxaxbxplwqbxbxbxaxhkhlbxaxbxbxiunsbxbxbxaxupr"/>
        <w:keepNext w:val="0"/>
        <w:keepLines w:val="0"/>
        <w:pageBreakBefore w:val="0"/>
        <w:widowControl/>
        <w:spacing w:before="0" w:after="160"/>
        <w:jc w:val="left"/>
      </w:pPr>
      <w:r>
        <w:t>171. For a most economical rectangular channel, the width of the channel must be</w:t>
      </w:r>
    </w:p>
    <w:p>
      <w:pPr>
        <w:pStyle w:val="jdaxbxbxbxrsnfaxbxbxbxbkajbxbxbxaxyejaaxbxbxbxskvrbxbxaxbxzkycbxbxaxbxplwqbxbxbxaxhkhlbxaxbxbxiunsbxbxbxaxuprpb"/>
        <w:keepNext w:val="0"/>
        <w:keepLines w:val="0"/>
        <w:pageBreakBefore w:val="0"/>
        <w:widowControl/>
        <w:spacing w:before="0" w:after="160"/>
        <w:jc w:val="left"/>
      </w:pPr>
      <w:r>
        <w:t xml:space="preserve">    a. equal to depth of flow</w:t>
      </w:r>
    </w:p>
    <w:p>
      <w:pPr>
        <w:pStyle w:val="jdaxbxbxbxrsnfaxbxbxbxbkajbxbxbxaxyejaaxbxbxbxskvrbxbxaxbxzkycbxbxaxbxplwqbxbxbxaxhkhlbxaxbxbxiunsbxbxbxaxuprpbxa"/>
        <w:keepNext w:val="0"/>
        <w:keepLines w:val="0"/>
        <w:pageBreakBefore w:val="0"/>
        <w:widowControl/>
        <w:spacing w:before="0" w:after="160"/>
        <w:jc w:val="left"/>
      </w:pPr>
      <w:r>
        <w:t xml:space="preserve">    b. twice the depth of flow</w:t>
      </w:r>
    </w:p>
    <w:p>
      <w:pPr>
        <w:pStyle w:val="jdaxbxbxbxrsnfaxbxbxbxbkajbxbxbxaxyejaaxbxbxbxskvrbxbxaxbxzkycbxbxaxbxplwqbxbxbxaxhkhlbxaxbxbxiunsbxbxbxaxuprpbxaxb"/>
        <w:keepNext w:val="0"/>
        <w:keepLines w:val="0"/>
        <w:pageBreakBefore w:val="0"/>
        <w:widowControl/>
        <w:spacing w:before="0" w:after="160"/>
        <w:jc w:val="left"/>
      </w:pPr>
      <w:r>
        <w:t xml:space="preserve">    c. half the depth of flow</w:t>
      </w:r>
    </w:p>
    <w:p>
      <w:pPr>
        <w:pStyle w:val="jdaxbxbxbxrsnfaxbxbxbxbkajbxbxbxaxyejaaxbxbxbxskvrbxbxaxbxzkycbxbxaxbxplwqbxbxbxaxhkhlbxaxbxbxiunsbxbxbxaxuprpbxaxbxb"/>
        <w:keepNext w:val="0"/>
        <w:keepLines w:val="0"/>
        <w:pageBreakBefore w:val="0"/>
        <w:widowControl/>
        <w:spacing w:before="0" w:after="160"/>
        <w:jc w:val="left"/>
      </w:pPr>
      <w:r>
        <w:t xml:space="preserve">    d. None of these.</w:t>
      </w:r>
    </w:p>
    <w:p>
      <w:pPr>
        <w:pStyle w:val="jdaxbxbxbxrsnfaxbxbxbxbkajbxbxbxaxyejaaxbxbxbxskvrbxbxaxbxzkycbxbxaxbxplwqbxbxbxaxhkhlbxaxbxbxiunsbxbxbxaxuprpbxaxbxbxb"/>
        <w:keepNext w:val="0"/>
        <w:keepLines w:val="0"/>
        <w:pageBreakBefore w:val="0"/>
        <w:widowControl/>
        <w:spacing w:before="0" w:after="160"/>
        <w:jc w:val="left"/>
      </w:pPr>
      <w:r>
        <w:t>Explanation: Option B is correct.</w:t>
      </w:r>
    </w:p>
    <w:p>
      <w:pPr>
        <w:pStyle w:val="jdaxbxbxbxrsnfaxbxbxbxbkajbxbxbxaxyejaaxbxbxbxskvrbxbxaxbxzkycbxbxaxbxplwqbxbxbxaxhkhlbxaxbxbxiunsbxbxbxaxuprpbxaxbxbxbx"/>
        <w:keepNext w:val="0"/>
        <w:keepLines w:val="0"/>
        <w:pageBreakBefore w:val="0"/>
        <w:widowControl/>
        <w:spacing w:before="0" w:after="160"/>
        <w:jc w:val="left"/>
      </w:pPr>
      <w:r>
        <w:t>According to Discharge of the rectangular channel given Ans is correct but</w:t>
        <w:br/>
        <w:t>According to the Most economical rectangular channel, the Ans Should be C.</w:t>
        <w:br/>
        <w:t>Reference: R.S Khurmi.</w:t>
        <w:br/>
      </w:r>
    </w:p>
    <w:p>
      <w:pPr>
        <w:pStyle w:val="jdaxbxbxbxrsnfaxbxbxbxbkajbxbxbxaxyejaaxbxbxbxskvrbxbxaxbxzkycbxbxaxbxplwqbxbxbxaxhkhlbxaxbxbxiunsbxbxbxaxuprpbxaxbxbxbxh"/>
        <w:keepNext w:val="0"/>
        <w:keepLines w:val="0"/>
        <w:pageBreakBefore w:val="0"/>
        <w:widowControl/>
        <w:spacing w:before="0" w:after="160"/>
        <w:jc w:val="left"/>
      </w:pPr>
      <w:r>
        <w:t>172. If a1 and a2 are the cross-sectional areas of a tank and orifice, h the height of water level in tank above the centre of the orifice, the velocity of approach is given by</w:t>
      </w:r>
    </w:p>
    <w:p>
      <w:pPr>
        <w:pStyle w:val="jdaxbxbxbxrsnfaxbxbxbxbkajbxbxbxaxyejaaxbxbxbxskvrbxbxaxbxzkycbxbxaxbxplwqbxbxbxaxhkhlbxaxbxbxiunsbxbxbxaxuprpbxaxbxbxbxhr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58418" cy="365760"/>
            <wp:docPr id="98" name="Picture 98"/>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858418" cy="365760"/>
                    </a:xfrm>
                    <a:prstGeom prst="rect"/>
                  </pic:spPr>
                </pic:pic>
              </a:graphicData>
            </a:graphic>
          </wp:inline>
        </w:drawing>
      </w:r>
    </w:p>
    <w:p>
      <w:pPr>
        <w:pStyle w:val="jdaxbxbxbxrsnfaxbxbxbxbkajbxbxbxaxyejaaxbxbxbxskvrbxbxaxbxzkycbxbxaxbxplwqbxbxbxaxhkhlbxaxbxbxiunsbxbxbxaxuprpbxaxbxbxbxhr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58863" cy="365760"/>
            <wp:docPr id="99" name="Picture 99"/>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58863" cy="365760"/>
                    </a:xfrm>
                    <a:prstGeom prst="rect"/>
                  </pic:spPr>
                </pic:pic>
              </a:graphicData>
            </a:graphic>
          </wp:inline>
        </w:drawing>
      </w:r>
    </w:p>
    <w:p>
      <w:pPr>
        <w:pStyle w:val="jdaxbxbxbxrsnfaxbxbxbxbkajbxbxbxaxyejaaxbxbxbxskvrbxbxaxbxzkycbxbxaxbxplwqbxbxbxaxhkhlbxaxbxbxiunsbxbxbxaxuprpbxaxbxbxbxhr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83920" cy="365760"/>
            <wp:docPr id="100" name="Picture 100"/>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883920" cy="365760"/>
                    </a:xfrm>
                    <a:prstGeom prst="rect"/>
                  </pic:spPr>
                </pic:pic>
              </a:graphicData>
            </a:graphic>
          </wp:inline>
        </w:drawing>
      </w:r>
    </w:p>
    <w:p>
      <w:pPr>
        <w:pStyle w:val="jdaxbxbxbxrsnfaxbxbxbxbkajbxbxbxaxyejaaxbxbxbxskvrbxbxaxbxzkycbxbxaxbxplwqbxbxbxaxhkhlbxaxbxbxiunsbxbxbxaxuprpbxaxbxbxbxhr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94199" cy="365760"/>
            <wp:docPr id="101" name="Picture 101"/>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94199" cy="365760"/>
                    </a:xfrm>
                    <a:prstGeom prst="rect"/>
                  </pic:spPr>
                </pic:pic>
              </a:graphicData>
            </a:graphic>
          </wp:inline>
        </w:drawing>
      </w:r>
    </w:p>
    <w:p>
      <w:pPr>
        <w:pStyle w:val="jdaxbxbxbxrsnfaxbxbxbxbkajbxbxbxaxyejaaxbxbxbxskvrbxbxaxbxzkycbxbxaxbxplwqbxbxbxaxhkhlbxaxbxbxiunsbxbxbxaxuprpbxaxbxbxbxhraxbxbxbxi"/>
        <w:keepNext w:val="0"/>
        <w:keepLines w:val="0"/>
        <w:pageBreakBefore w:val="0"/>
        <w:widowControl/>
        <w:spacing w:before="0" w:after="160"/>
        <w:jc w:val="left"/>
      </w:pPr>
      <w:r>
        <w:t>Explanation: Option A is correct.</w:t>
      </w:r>
    </w:p>
    <w:p>
      <w:pPr>
        <w:pStyle w:val="jdaxbxbxbxrsnfaxbxbxbxbkajbxbxbxaxyejaaxbxbxbxskvrbxbxaxbxzkycbxbxaxbxplwqbxbxbxaxhkhlbxaxbxbxiunsbxbxbxaxuprpbxaxbxbxbxhraxbxbxbxij"/>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
        <w:keepNext w:val="0"/>
        <w:keepLines w:val="0"/>
        <w:pageBreakBefore w:val="0"/>
        <w:widowControl/>
        <w:spacing w:before="0" w:after="160"/>
        <w:jc w:val="left"/>
      </w:pPr>
      <w:r>
        <w:t>173. The hydrostatic force acts through</w:t>
      </w:r>
    </w:p>
    <w:p>
      <w:pPr>
        <w:pStyle w:val="jdaxbxbxbxrsnfaxbxbxbxbkajbxbxbxaxyejaaxbxbxbxskvrbxbxaxbxzkycbxbxaxbxplwqbxbxbxaxhkhlbxaxbxbxiunsbxbxbxaxuprpbxaxbxbxbxhraxbxbxbxijrea"/>
        <w:keepNext w:val="0"/>
        <w:keepLines w:val="0"/>
        <w:pageBreakBefore w:val="0"/>
        <w:widowControl/>
        <w:spacing w:before="0" w:after="160"/>
        <w:jc w:val="left"/>
      </w:pPr>
      <w:r>
        <w:t xml:space="preserve">    a. centre of pressure</w:t>
      </w:r>
    </w:p>
    <w:p>
      <w:pPr>
        <w:pStyle w:val="jdaxbxbxbxrsnfaxbxbxbxbkajbxbxbxaxyejaaxbxbxbxskvrbxbxaxbxzkycbxbxaxbxplwqbxbxbxaxhkhlbxaxbxbxiunsbxbxbxaxuprpbxaxbxbxbxhraxbxbxbxijreaxb"/>
        <w:keepNext w:val="0"/>
        <w:keepLines w:val="0"/>
        <w:pageBreakBefore w:val="0"/>
        <w:widowControl/>
        <w:spacing w:before="0" w:after="160"/>
        <w:jc w:val="left"/>
      </w:pPr>
      <w:r>
        <w:t xml:space="preserve">    b. centre of top edge</w:t>
      </w:r>
    </w:p>
    <w:p>
      <w:pPr>
        <w:pStyle w:val="jdaxbxbxbxrsnfaxbxbxbxbkajbxbxbxaxyejaaxbxbxbxskvrbxbxaxbxzkycbxbxaxbxplwqbxbxbxaxhkhlbxaxbxbxiunsbxbxbxaxuprpbxaxbxbxbxhraxbxbxbxijreaxbxb"/>
        <w:keepNext w:val="0"/>
        <w:keepLines w:val="0"/>
        <w:pageBreakBefore w:val="0"/>
        <w:widowControl/>
        <w:spacing w:before="0" w:after="160"/>
        <w:jc w:val="left"/>
      </w:pPr>
      <w:r>
        <w:t xml:space="preserve">    c. centre of bottom edge</w:t>
      </w:r>
    </w:p>
    <w:p>
      <w:pPr>
        <w:pStyle w:val="jdaxbxbxbxrsnfaxbxbxbxbkajbxbxbxaxyejaaxbxbxbxskvrbxbxaxbxzkycbxbxaxbxplwqbxbxbxaxhkhlbxaxbxbxiunsbxbxbxaxuprpbxaxbxbxbxhraxbxbxbxijreaxbxbxb"/>
        <w:keepNext w:val="0"/>
        <w:keepLines w:val="0"/>
        <w:pageBreakBefore w:val="0"/>
        <w:widowControl/>
        <w:spacing w:before="0" w:after="160"/>
        <w:jc w:val="left"/>
      </w:pPr>
      <w:r>
        <w:t xml:space="preserve">    d. metacentre.</w:t>
      </w:r>
    </w:p>
    <w:p>
      <w:pPr>
        <w:pStyle w:val="jdaxbxbxbxrsnfaxbxbxbxbkajbxbxbxaxyejaaxbxbxbxskvrbxbxaxbxzkycbxbxaxbxplwqbxbxbxaxhkhlbxaxbxbxiunsbxbxbxaxuprpbxaxbxbxbxhraxbxbxbxijreaxbxbxbxe"/>
        <w:keepNext w:val="0"/>
        <w:keepLines w:val="0"/>
        <w:pageBreakBefore w:val="0"/>
        <w:widowControl/>
        <w:spacing w:before="0" w:after="160"/>
        <w:jc w:val="left"/>
      </w:pPr>
      <w:r>
        <w:t>Explanation: Option A is correct.</w:t>
      </w:r>
    </w:p>
    <w:p>
      <w:pPr>
        <w:pStyle w:val="jdaxbxbxbxrsnfaxbxbxbxbkajbxbxbxaxyejaaxbxbxbxskvrbxbxaxbxzkycbxbxaxbxplwqbxbxbxaxhkhlbxaxbxbxiunsbxbxbxaxuprpbxaxbxbxbxhraxbxbxbxijreaxbxbxbxer"/>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eaxbxbxbxerj"/>
        <w:keepNext w:val="0"/>
        <w:keepLines w:val="0"/>
        <w:pageBreakBefore w:val="0"/>
        <w:widowControl/>
        <w:spacing w:before="0" w:after="160"/>
        <w:jc w:val="left"/>
      </w:pPr>
      <w:r>
        <w:t>174. In an inclined position, a venturimeter records</w:t>
      </w:r>
    </w:p>
    <w:p>
      <w:pPr>
        <w:pStyle w:val="jdaxbxbxbxrsnfaxbxbxbxbkajbxbxbxaxyejaaxbxbxbxskvrbxbxaxbxzkycbxbxaxbxplwqbxbxbxaxhkhlbxaxbxbxiunsbxbxbxaxuprpbxaxbxbxbxhraxbxbxbxijreaxbxbxbxerjxb"/>
        <w:keepNext w:val="0"/>
        <w:keepLines w:val="0"/>
        <w:pageBreakBefore w:val="0"/>
        <w:widowControl/>
        <w:spacing w:before="0" w:after="160"/>
        <w:jc w:val="left"/>
      </w:pPr>
      <w:r>
        <w:t xml:space="preserve">    a. more reading</w:t>
      </w:r>
    </w:p>
    <w:p>
      <w:pPr>
        <w:pStyle w:val="jdaxbxbxbxrsnfaxbxbxbxbkajbxbxbxaxyejaaxbxbxbxskvrbxbxaxbxzkycbxbxaxbxplwqbxbxbxaxhkhlbxaxbxbxiunsbxbxbxaxuprpbxaxbxbxbxhraxbxbxbxijreaxbxbxbxerjxbxb"/>
        <w:keepNext w:val="0"/>
        <w:keepLines w:val="0"/>
        <w:pageBreakBefore w:val="0"/>
        <w:widowControl/>
        <w:spacing w:before="0" w:after="160"/>
        <w:jc w:val="left"/>
      </w:pPr>
      <w:r>
        <w:t xml:space="preserve">    b. less reading</w:t>
      </w:r>
    </w:p>
    <w:p>
      <w:pPr>
        <w:pStyle w:val="jdaxbxbxbxrsnfaxbxbxbxbkajbxbxbxaxyejaaxbxbxbxskvrbxbxaxbxzkycbxbxaxbxplwqbxbxbxaxhkhlbxaxbxbxiunsbxbxbxaxuprpbxaxbxbxbxhraxbxbxbxijreaxbxbxbxerjxbxbxa"/>
        <w:keepNext w:val="0"/>
        <w:keepLines w:val="0"/>
        <w:pageBreakBefore w:val="0"/>
        <w:widowControl/>
        <w:spacing w:before="0" w:after="160"/>
        <w:jc w:val="left"/>
      </w:pPr>
      <w:r>
        <w:t xml:space="preserve">    c. same reading</w:t>
      </w:r>
    </w:p>
    <w:p>
      <w:pPr>
        <w:pStyle w:val="jdaxbxbxbxrsnfaxbxbxbxbkajbxbxbxaxyejaaxbxbxbxskvrbxbxaxbxzkycbxbxaxbxplwqbxbxbxaxhkhlbxaxbxbxiunsbxbxbxaxuprpbxaxbxbxbxhraxbxbxbxijreaxbxbxbxerjxbxbxaxb"/>
        <w:keepNext w:val="0"/>
        <w:keepLines w:val="0"/>
        <w:pageBreakBefore w:val="0"/>
        <w:widowControl/>
        <w:spacing w:before="0" w:after="160"/>
        <w:jc w:val="left"/>
      </w:pPr>
      <w:r>
        <w:t xml:space="preserve">    d. none of these.</w:t>
      </w:r>
    </w:p>
    <w:p>
      <w:pPr>
        <w:pStyle w:val="jdaxbxbxbxrsnfaxbxbxbxbkajbxbxbxaxyejaaxbxbxbxskvrbxbxaxbxzkycbxbxaxbxplwqbxbxbxaxhkhlbxaxbxbxiunsbxbxbxaxuprpbxaxbxbxbxhraxbxbxbxijreaxbxbxbxerjxbxbxaxbxb"/>
        <w:keepNext w:val="0"/>
        <w:keepLines w:val="0"/>
        <w:pageBreakBefore w:val="0"/>
        <w:widowControl/>
        <w:spacing w:before="0" w:after="160"/>
        <w:jc w:val="left"/>
      </w:pPr>
      <w:r>
        <w:t>Explanation: Option C is correct.</w:t>
      </w:r>
    </w:p>
    <w:p>
      <w:pPr>
        <w:pStyle w:val="jdaxbxbxbxrsnfaxbxbxbxbkajbxbxbxaxyejaaxbxbxbxskvrbxbxaxbxzkycbxbxaxbxplwqbxbxbxaxhkhlbxaxbxbxiunsbxbxbxaxuprpbxaxbxbxbxhraxbxbxbxijreaxbxbxbxerjxbxbxaxbxbr"/>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eaxbxbxbxerjxbxbxaxbxbrp"/>
        <w:keepNext w:val="0"/>
        <w:keepLines w:val="0"/>
        <w:pageBreakBefore w:val="0"/>
        <w:widowControl/>
        <w:spacing w:before="0" w:after="160"/>
        <w:jc w:val="left"/>
      </w:pPr>
      <w:r>
        <w:t>175. If E1 and E2 are the specific energies at the start of back water curve and at the maximum rise of water respectively and ib and ie are the head slope and the energy line slope respectively, the length of back water (L) is given by</w:t>
      </w:r>
    </w:p>
    <w:p>
      <w:pPr>
        <w:pStyle w:val="jdaxbxbxbxrsnfaxbxbxbxbkajbxbxbxaxyejaaxbxbxbxskvrbxbxaxbxzkycbxbxaxbxplwqbxbxbxaxhkhlbxaxbxbxiunsbxbxbxaxuprpbxaxbxbxbxhraxbxbxbxijreaxbxbxbxerjxbxbxaxbxbrp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77240" cy="365760"/>
            <wp:docPr id="102" name="Picture 102"/>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777240" cy="365760"/>
                    </a:xfrm>
                    <a:prstGeom prst="rect"/>
                  </pic:spPr>
                </pic:pic>
              </a:graphicData>
            </a:graphic>
          </wp:inline>
        </w:drawing>
      </w:r>
    </w:p>
    <w:p>
      <w:pPr>
        <w:pStyle w:val="jdaxbxbxbxrsnfaxbxbxbxbkajbxbxbxaxyejaaxbxbxbxskvrbxbxaxbxzkycbxbxaxbxplwqbxbxbxaxhkhlbxaxbxbxiunsbxbxbxaxuprpbxaxbxbxbxhraxbxbxbxijreaxbxbxbxerjxbxbxaxbxbrpm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31520" cy="365760"/>
            <wp:docPr id="103" name="Picture 103"/>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731520" cy="365760"/>
                    </a:xfrm>
                    <a:prstGeom prst="rect"/>
                  </pic:spPr>
                </pic:pic>
              </a:graphicData>
            </a:graphic>
          </wp:inline>
        </w:drawing>
      </w:r>
    </w:p>
    <w:p>
      <w:pPr>
        <w:pStyle w:val="jdaxbxbxbxrsnfaxbxbxbxbkajbxbxbxaxyejaaxbxbxbxskvrbxbxaxbxzkycbxbxaxbxplwqbxbxbxaxhkhlbxaxbxbxiunsbxbxbxaxuprpbxaxbxbxbxhraxbxbxbxijreaxbxbxbxerjxbxbxaxbxbrpm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40664" cy="365760"/>
            <wp:docPr id="104" name="Picture 104"/>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40664" cy="365760"/>
                    </a:xfrm>
                    <a:prstGeom prst="rect"/>
                  </pic:spPr>
                </pic:pic>
              </a:graphicData>
            </a:graphic>
          </wp:inline>
        </w:drawing>
      </w:r>
    </w:p>
    <w:p>
      <w:pPr>
        <w:pStyle w:val="jdaxbxbxbxrsnfaxbxbxbxbkajbxbxbxaxyejaaxbxbxbxskvrbxbxaxbxzkycbxbxaxbxplwqbxbxbxaxhkhlbxaxbxbxiunsbxbxbxaxuprpbxaxbxbxbxhraxbxbxbxijreaxbxbxbxerjxbxbxaxbxbrpmbxaxbxb"/>
        <w:keepNext w:val="0"/>
        <w:keepLines w:val="0"/>
        <w:pageBreakBefore w:val="0"/>
        <w:widowControl/>
        <w:spacing w:before="0" w:after="160"/>
        <w:jc w:val="left"/>
      </w:pPr>
      <w:r>
        <w:t xml:space="preserve">    d. None of these.</w:t>
      </w:r>
    </w:p>
    <w:p>
      <w:pPr>
        <w:pStyle w:val="jdaxbxbxbxrsnfaxbxbxbxbkajbxbxbxaxyejaaxbxbxbxskvrbxbxaxbxzkycbxbxaxbxplwqbxbxbxaxhkhlbxaxbxbxiunsbxbxbxaxuprpbxaxbxbxbxhraxbxbxbxijreaxbxbxbxerjxbxbxaxbxbrpmbxaxbxbxt"/>
        <w:keepNext w:val="0"/>
        <w:keepLines w:val="0"/>
        <w:pageBreakBefore w:val="0"/>
        <w:widowControl/>
        <w:spacing w:before="0" w:after="160"/>
        <w:jc w:val="left"/>
      </w:pPr>
      <w:r>
        <w:t>Explanation: Option B is correct.</w:t>
      </w:r>
    </w:p>
    <w:p>
      <w:pPr>
        <w:pStyle w:val="jdaxbxbxbxrsnfaxbxbxbxbkajbxbxbxaxyejaaxbxbxbxskvrbxbxaxbxzkycbxbxaxbxplwqbxbxbxaxhkhlbxaxbxbxiunsbxbxbxaxuprpbxaxbxbxbxhraxbxbxbxijreaxbxbxbxerjxbxbxaxbxbrpmbxaxbxbxth"/>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eaxbxbxbxerjxbxbxaxbxbrpmbxaxbxbxtha"/>
        <w:keepNext w:val="0"/>
        <w:keepLines w:val="0"/>
        <w:pageBreakBefore w:val="0"/>
        <w:widowControl/>
        <w:spacing w:before="0" w:after="160"/>
        <w:jc w:val="left"/>
      </w:pPr>
      <w:r>
        <w:t>176. The velocity of flow at the critical depth (hc) is called critical velocity (Vc) which is equal to</w:t>
      </w:r>
    </w:p>
    <w:p>
      <w:pPr>
        <w:pStyle w:val="jdaxbxbxbxrsnfaxbxbxbxbkajbxbxbxaxyejaaxbxbxbxskvrbxbxaxbxzkycbxbxaxbxplwqbxbxbxaxhkhlbxaxbxbxiunsbxbxbxaxuprpbxaxbxbxbxhraxbxbxbxijreaxbxbxbxerjxbxbxaxbxbrpmbxaxbxbxthanb"/>
        <w:keepNext w:val="0"/>
        <w:keepLines w:val="0"/>
        <w:pageBreakBefore w:val="0"/>
        <w:widowControl/>
        <w:spacing w:before="0" w:after="160"/>
        <w:jc w:val="left"/>
      </w:pPr>
      <w:r>
        <w:t xml:space="preserve">    a. Vc = g x hc</w:t>
      </w:r>
    </w:p>
    <w:p>
      <w:pPr>
        <w:pStyle w:val="jdaxbxbxbxrsnfaxbxbxbxbkajbxbxbxaxyejaaxbxbxbxskvrbxbxaxbxzkycbxbxaxbxplwqbxbxbxaxhkhlbxaxbxbxiunsbxbxbxaxuprpbxaxbxbxbxhraxbxbxbxijreaxbxbxbxerjxbxbxaxbxbrpmbxaxbxbxthanbxa"/>
        <w:keepNext w:val="0"/>
        <w:keepLines w:val="0"/>
        <w:pageBreakBefore w:val="0"/>
        <w:widowControl/>
        <w:spacing w:before="0" w:after="160"/>
        <w:jc w:val="left"/>
      </w:pPr>
      <w:r>
        <w:t xml:space="preserve">    b. √g x hc</w:t>
      </w:r>
    </w:p>
    <w:p>
      <w:pPr>
        <w:pStyle w:val="jdaxbxbxbxrsnfaxbxbxbxbkajbxbxbxaxyejaaxbxbxbxskvrbxbxaxbxzkycbxbxaxbxplwqbxbxbxaxhkhlbxaxbxbxiunsbxbxbxaxuprpbxaxbxbxbxhraxbxbxbxijreaxbxbxbxerjxbxbxaxbxbrpmbxaxbxbxthan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80902" cy="365760"/>
            <wp:docPr id="105" name="Picture 105"/>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980902" cy="365760"/>
                    </a:xfrm>
                    <a:prstGeom prst="rect"/>
                  </pic:spPr>
                </pic:pic>
              </a:graphicData>
            </a:graphic>
          </wp:inline>
        </w:drawing>
      </w:r>
    </w:p>
    <w:p>
      <w:pPr>
        <w:pStyle w:val="jdaxbxbxbxrsnfaxbxbxbxbkajbxbxbxaxyejaaxbxbxbxskvrbxbxaxbxzkycbxbxaxbxplwqbxbxbxaxhkhlbxaxbxbxiunsbxbxbxaxuprpbxaxbxbxbxhraxbxbxbxijreaxbxbxbxerjxbxbxaxbxbrpmbxaxbxbxthanbxaxbxb"/>
        <w:keepNext w:val="0"/>
        <w:keepLines w:val="0"/>
        <w:pageBreakBefore w:val="0"/>
        <w:widowControl/>
        <w:spacing w:before="0" w:after="160"/>
        <w:jc w:val="left"/>
      </w:pPr>
      <w:r>
        <w:t xml:space="preserve">    d. None of these.</w:t>
      </w:r>
    </w:p>
    <w:p>
      <w:pPr>
        <w:pStyle w:val="jdaxbxbxbxrsnfaxbxbxbxbkajbxbxbxaxyejaaxbxbxbxskvrbxbxaxbxzkycbxbxaxbxplwqbxbxbxaxhkhlbxaxbxbxiunsbxbxbxaxuprpbxaxbxbxbxhraxbxbxbxijreaxbxbxbxerjxbxbxaxbxbrpmbxaxbxbxthanbxaxbxbxt"/>
        <w:keepNext w:val="0"/>
        <w:keepLines w:val="0"/>
        <w:pageBreakBefore w:val="0"/>
        <w:widowControl/>
        <w:spacing w:before="0" w:after="160"/>
        <w:jc w:val="left"/>
      </w:pPr>
      <w:r>
        <w:t>Explanation: Option B is correct.</w:t>
      </w:r>
    </w:p>
    <w:p>
      <w:pPr>
        <w:pStyle w:val="jdaxbxbxbxrsnfaxbxbxbxbkajbxbxbxaxyejaaxbxbxbxskvrbxbxaxbxzkycbxbxaxbxplwqbxbxbxaxhkhlbxaxbxbxiunsbxbxbxaxuprpbxaxbxbxbxhraxbxbxbxijreaxbxbxbxerjxbxbxaxbxbrpmbxaxbxbxthanbxaxbxbxtn"/>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eaxbxbxbxerjxbxbxaxbxbrpmbxaxbxbxthanbxaxbxbxtnm"/>
        <w:keepNext w:val="0"/>
        <w:keepLines w:val="0"/>
        <w:pageBreakBefore w:val="0"/>
        <w:widowControl/>
        <w:spacing w:before="0" w:after="160"/>
        <w:jc w:val="left"/>
      </w:pPr>
      <w:r>
        <w:t>177. In a short cylindercial external mouthpiece, the venacontracta occurs at a distance from the outlet of orifice equal to</w:t>
      </w:r>
    </w:p>
    <w:p>
      <w:pPr>
        <w:pStyle w:val="jdaxbxbxbxrsnfaxbxbxbxbkajbxbxbxaxyejaaxbxbxbxskvrbxbxaxbxzkycbxbxaxbxplwqbxbxbxaxhkhlbxaxbxbxiunsbxbxbxaxuprpbxaxbxbxbxhraxbxbxbxijreaxbxbxbxerjxbxbxaxbxbrpmbxaxbxbxthanbxaxbxbxtnmab"/>
        <w:keepNext w:val="0"/>
        <w:keepLines w:val="0"/>
        <w:pageBreakBefore w:val="0"/>
        <w:widowControl/>
        <w:spacing w:before="0" w:after="160"/>
        <w:jc w:val="left"/>
      </w:pPr>
      <w:r>
        <w:t xml:space="preserve">    a. diameter of the orifice</w:t>
      </w:r>
    </w:p>
    <w:p>
      <w:pPr>
        <w:pStyle w:val="jdaxbxbxbxrsnfaxbxbxbxbkajbxbxbxaxyejaaxbxbxbxskvrbxbxaxbxzkycbxbxaxbxplwqbxbxbxaxhkhlbxaxbxbxiunsbxbxbxaxuprpbxaxbxbxbxhraxbxbxbxijreaxbxbxbxerjxbxbxaxbxbrpmbxaxbxbxthanbxaxbxbxtnmabxa"/>
        <w:keepNext w:val="0"/>
        <w:keepLines w:val="0"/>
        <w:pageBreakBefore w:val="0"/>
        <w:widowControl/>
        <w:spacing w:before="0" w:after="160"/>
        <w:jc w:val="left"/>
      </w:pPr>
      <w:r>
        <w:t xml:space="preserve">    b. one-fourth the diameter of the orifice</w:t>
      </w:r>
    </w:p>
    <w:p>
      <w:pPr>
        <w:pStyle w:val="jdaxbxbxbxrsnfaxbxbxbxbkajbxbxbxaxyejaaxbxbxbxskvrbxbxaxbxzkycbxbxaxbxplwqbxbxbxaxhkhlbxaxbxbxiunsbxbxbxaxuprpbxaxbxbxbxhraxbxbxbxijreaxbxbxbxerjxbxbxaxbxbrpmbxaxbxbxthanbxaxbxbxtnmabxaxb"/>
        <w:keepNext w:val="0"/>
        <w:keepLines w:val="0"/>
        <w:pageBreakBefore w:val="0"/>
        <w:widowControl/>
        <w:spacing w:before="0" w:after="160"/>
        <w:jc w:val="left"/>
      </w:pPr>
      <w:r>
        <w:t xml:space="preserve">    c. one-third the diameter of the orifice</w:t>
      </w:r>
    </w:p>
    <w:p>
      <w:pPr>
        <w:pStyle w:val="jdaxbxbxbxrsnfaxbxbxbxbkajbxbxbxaxyejaaxbxbxbxskvrbxbxaxbxzkycbxbxaxbxplwqbxbxbxaxhkhlbxaxbxbxiunsbxbxbxaxuprpbxaxbxbxbxhraxbxbxbxijreaxbxbxbxerjxbxbxaxbxbrpmbxaxbxbxthanbxaxbxbxtnmabxaxbxb"/>
        <w:keepNext w:val="0"/>
        <w:keepLines w:val="0"/>
        <w:pageBreakBefore w:val="0"/>
        <w:widowControl/>
        <w:spacing w:before="0" w:after="160"/>
        <w:jc w:val="left"/>
      </w:pPr>
      <w:r>
        <w:t xml:space="preserve">    d. two-third the diameter of the orifice</w:t>
      </w:r>
    </w:p>
    <w:p>
      <w:pPr>
        <w:pStyle w:val="jdaxbxbxbxrsnfaxbxbxbxbkajbxbxbxaxyejaaxbxbxbxskvrbxbxaxbxzkycbxbxaxbxplwqbxbxbxaxhkhlbxaxbxbxiunsbxbxbxaxuprpbxaxbxbxbxhraxbxbxbxijreaxbxbxbxerjxbxbxaxbxbrpmbxaxbxbxthanbxaxbxbxtnmabxaxbxbxq"/>
        <w:keepNext w:val="0"/>
        <w:keepLines w:val="0"/>
        <w:pageBreakBefore w:val="0"/>
        <w:widowControl/>
        <w:spacing w:before="0" w:after="160"/>
        <w:jc w:val="left"/>
      </w:pPr>
      <w:r>
        <w:t>Explanation: Option B is correct.</w:t>
      </w:r>
    </w:p>
    <w:p>
      <w:pPr>
        <w:pStyle w:val="jdaxbxbxbxrsnfaxbxbxbxbkajbxbxbxaxyejaaxbxbxbxskvrbxbxaxbxzkycbxbxaxbxplwqbxbxbxaxhkhlbxaxbxbxiunsbxbxbxaxuprpbxaxbxbxbxhraxbxbxbxijreaxbxbxbxerjxbxbxaxbxbrpmbxaxbxbxthanbxaxbxbxtnmabxaxbxbxqs"/>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eaxbxbxbxerjxbxbxaxbxbrpmbxaxbxbxthanbxaxbxbxtnmabxaxbxbxqsw"/>
        <w:keepNext w:val="0"/>
        <w:keepLines w:val="0"/>
        <w:pageBreakBefore w:val="0"/>
        <w:widowControl/>
        <w:spacing w:before="0" w:after="160"/>
        <w:jc w:val="left"/>
      </w:pPr>
      <w:r>
        <w:t>178. If the pressure at the inlet of a pipe is 90 kg/cm2 and pressure drop over the pipe line is 10 kg/cm2, the efficiency of transmission, is</w:t>
      </w:r>
    </w:p>
    <w:p>
      <w:pPr>
        <w:pStyle w:val="jdaxbxbxbxrsnfaxbxbxbxbkajbxbxbxaxyejaaxbxbxbxskvrbxbxaxbxzkycbxbxaxbxplwqbxbxbxaxhkhlbxaxbxbxiunsbxbxbxaxuprpbxaxbxbxbxhraxbxbxbxijreaxbxbxbxerjxbxbxaxbxbrpmbxaxbxbxthanbxaxbxbxtnmabxaxbxbxqswwb"/>
        <w:keepNext w:val="0"/>
        <w:keepLines w:val="0"/>
        <w:pageBreakBefore w:val="0"/>
        <w:widowControl/>
        <w:spacing w:before="0" w:after="160"/>
        <w:jc w:val="left"/>
      </w:pPr>
      <w:r>
        <w:t xml:space="preserve">    a. 66.6%</w:t>
      </w:r>
    </w:p>
    <w:p>
      <w:pPr>
        <w:pStyle w:val="jdaxbxbxbxrsnfaxbxbxbxbkajbxbxbxaxyejaaxbxbxbxskvrbxbxaxbxzkycbxbxaxbxplwqbxbxbxaxhkhlbxaxbxbxiunsbxbxbxaxuprpbxaxbxbxbxhraxbxbxbxijreaxbxbxbxerjxbxbxaxbxbrpmbxaxbxbxthanbxaxbxbxtnmabxaxbxbxqswwbxb"/>
        <w:keepNext w:val="0"/>
        <w:keepLines w:val="0"/>
        <w:pageBreakBefore w:val="0"/>
        <w:widowControl/>
        <w:spacing w:before="0" w:after="160"/>
        <w:jc w:val="left"/>
      </w:pPr>
      <w:r>
        <w:t xml:space="preserve">    b. 77.7%</w:t>
      </w:r>
    </w:p>
    <w:p>
      <w:pPr>
        <w:pStyle w:val="jdaxbxbxbxrsnfaxbxbxbxbkajbxbxbxaxyejaaxbxbxbxskvrbxbxaxbxzkycbxbxaxbxplwqbxbxbxaxhkhlbxaxbxbxiunsbxbxbxaxuprpbxaxbxbxbxhraxbxbxbxijreaxbxbxbxerjxbxbxaxbxbrpmbxaxbxbxthanbxaxbxbxtnmabxaxbxbxqswwbxbxb"/>
        <w:keepNext w:val="0"/>
        <w:keepLines w:val="0"/>
        <w:pageBreakBefore w:val="0"/>
        <w:widowControl/>
        <w:spacing w:before="0" w:after="160"/>
        <w:jc w:val="left"/>
      </w:pPr>
      <w:r>
        <w:t xml:space="preserve">    c. 55.5%</w:t>
      </w:r>
    </w:p>
    <w:p>
      <w:pPr>
        <w:pStyle w:val="jdaxbxbxbxrsnfaxbxbxbxbkajbxbxbxaxyejaaxbxbxbxskvrbxbxaxbxzkycbxbxaxbxplwqbxbxbxaxhkhlbxaxbxbxiunsbxbxbxaxuprpbxaxbxbxbxhraxbxbxbxijreaxbxbxbxerjxbxbxaxbxbrpmbxaxbxbxthanbxaxbxbxtnmabxaxbxbxqswwbxbxbxa"/>
        <w:keepNext w:val="0"/>
        <w:keepLines w:val="0"/>
        <w:pageBreakBefore w:val="0"/>
        <w:widowControl/>
        <w:spacing w:before="0" w:after="160"/>
        <w:jc w:val="left"/>
      </w:pPr>
      <w:r>
        <w:t xml:space="preserve">    d. 88.8%.</w:t>
      </w:r>
    </w:p>
    <w:p>
      <w:pPr>
        <w:pStyle w:val="jdaxbxbxbxrsnfaxbxbxbxbkajbxbxbxaxyejaaxbxbxbxskvrbxbxaxbxzkycbxbxaxbxplwqbxbxbxaxhkhlbxaxbxbxiunsbxbxbxaxuprpbxaxbxbxbxhraxbxbxbxijreaxbxbxbxerjxbxbxaxbxbrpmbxaxbxbxthanbxaxbxbxtnmabxaxbxbxqswwbxbxbxaxr"/>
        <w:keepNext w:val="0"/>
        <w:keepLines w:val="0"/>
        <w:pageBreakBefore w:val="0"/>
        <w:widowControl/>
        <w:spacing w:before="0" w:after="160"/>
        <w:jc w:val="left"/>
      </w:pPr>
      <w:r>
        <w:t>Explanation: Option D is correct.</w:t>
      </w:r>
    </w:p>
    <w:p>
      <w:pPr>
        <w:pStyle w:val="jdaxbxbxbxrsnfaxbxbxbxbkajbxbxbxaxyejaaxbxbxbxskvrbxbxaxbxzkycbxbxaxbxplwqbxbxbxaxhkhlbxaxbxbxiunsbxbxbxaxuprpbxaxbxbxbxhraxbxbxbxijreaxbxbxbxerjxbxbxaxbxbrpmbxaxbxbxthanbxaxbxbxtnmabxaxbxbxqswwbxbxbxaxrh"/>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eaxbxbxbxerjxbxbxaxbxbrpmbxaxbxbxthanbxaxbxbxtnmabxaxbxbxqswwbxbxbxaxrhl"/>
        <w:keepNext w:val="0"/>
        <w:keepLines w:val="0"/>
        <w:pageBreakBefore w:val="0"/>
        <w:widowControl/>
        <w:spacing w:before="0" w:after="160"/>
        <w:jc w:val="left"/>
      </w:pPr>
      <w:r>
        <w:t>179. Pick up the incorrect statement from to following regarding triangular notch :</w:t>
      </w:r>
    </w:p>
    <w:p>
      <w:pPr>
        <w:pStyle w:val="jdaxbxbxbxrsnfaxbxbxbxbkajbxbxbxaxyejaaxbxbxbxskvrbxbxaxbxzkycbxbxaxbxplwqbxbxbxaxhkhlbxaxbxbxiunsbxbxbxaxuprpbxaxbxbxbxhraxbxbxbxijreaxbxbxbxerjxbxbxaxbxbrpmbxaxbxbxthanbxaxbxbxtnmabxaxbxbxqswwbxbxbxaxrhleb"/>
        <w:keepNext w:val="0"/>
        <w:keepLines w:val="0"/>
        <w:pageBreakBefore w:val="0"/>
        <w:widowControl/>
        <w:spacing w:before="0" w:after="160"/>
        <w:jc w:val="left"/>
      </w:pPr>
      <w:r>
        <w:t xml:space="preserve">    a. For measuring low discharge, it gives more accurate result</w:t>
      </w:r>
    </w:p>
    <w:p>
      <w:pPr>
        <w:pStyle w:val="jdaxbxbxbxrsnfaxbxbxbxbkajbxbxbxaxyejaaxbxbxbxskvrbxbxaxbxzkycbxbxaxbxplwqbxbxbxaxhkhlbxaxbxbxiunsbxbxbxaxuprpbxaxbxbxbxhraxbxbxbxijreaxbxbxbxerjxbxbxaxbxbrpmbxaxbxbxthanbxaxbxbxtnmabxaxbxbxqswwbxbxbxaxrhlebxb"/>
        <w:keepNext w:val="0"/>
        <w:keepLines w:val="0"/>
        <w:pageBreakBefore w:val="0"/>
        <w:widowControl/>
        <w:spacing w:before="0" w:after="160"/>
        <w:jc w:val="left"/>
      </w:pPr>
      <w:r>
        <w:t xml:space="preserve">    b. Only one reading (i.e. H) is required for computation of discharge</w:t>
      </w:r>
    </w:p>
    <w:p>
      <w:pPr>
        <w:pStyle w:val="jdaxbxbxbxrsnfaxbxbxbxbkajbxbxbxaxyejaaxbxbxbxskvrbxbxaxbxzkycbxbxaxbxplwqbxbxbxaxhkhlbxaxbxbxiunsbxbxbxaxuprpbxaxbxbxbxhraxbxbxbxijreaxbxbxbxerjxbxbxaxbxbrpmbxaxbxbxthanbxaxbxbxtnmabxaxbxbxqswwbxbxbxaxrhlebxbxa"/>
        <w:keepNext w:val="0"/>
        <w:keepLines w:val="0"/>
        <w:pageBreakBefore w:val="0"/>
        <w:widowControl/>
        <w:spacing w:before="0" w:after="160"/>
        <w:jc w:val="left"/>
      </w:pPr>
      <w:r>
        <w:t xml:space="preserve">    c. Ventilation is necessary</w:t>
      </w:r>
    </w:p>
    <w:p>
      <w:pPr>
        <w:pStyle w:val="jdaxbxbxbxrsnfaxbxbxbxbkajbxbxbxaxyejaaxbxbxbxskvrbxbxaxbxzkycbxbxaxbxplwqbxbxbxaxhkhlbxaxbxbxiunsbxbxbxaxuprpbxaxbxbxbxhraxbxbxbxijreaxbxbxbxerjxbxbxaxbxbrpmbxaxbxbxthanbxaxbxbxtnmabxaxbxbxqswwbxbxbxaxrhlebxbxaxb"/>
        <w:keepNext w:val="0"/>
        <w:keepLines w:val="0"/>
        <w:pageBreakBefore w:val="0"/>
        <w:widowControl/>
        <w:spacing w:before="0" w:after="160"/>
        <w:jc w:val="left"/>
      </w:pPr>
      <w:r>
        <w:t xml:space="preserve">    d. None of these.</w:t>
      </w:r>
    </w:p>
    <w:p>
      <w:pPr>
        <w:pStyle w:val="jdaxbxbxbxrsnfaxbxbxbxbkajbxbxbxaxyejaaxbxbxbxskvrbxbxaxbxzkycbxbxaxbxplwqbxbxbxaxhkhlbxaxbxbxiunsbxbxbxaxuprpbxaxbxbxbxhraxbxbxbxijreaxbxbxbxerjxbxbxaxbxbrpmbxaxbxbxthanbxaxbxbxtnmabxaxbxbxqswwbxbxbxaxrhlebxbxaxbxo"/>
        <w:keepNext w:val="0"/>
        <w:keepLines w:val="0"/>
        <w:pageBreakBefore w:val="0"/>
        <w:widowControl/>
        <w:spacing w:before="0" w:after="160"/>
        <w:jc w:val="left"/>
      </w:pPr>
      <w:r>
        <w:t>Explanation: Option C is correct.</w:t>
      </w:r>
    </w:p>
    <w:p>
      <w:pPr>
        <w:pStyle w:val="jdaxbxbxbxrsnfaxbxbxbxbkajbxbxbxaxyejaaxbxbxbxskvrbxbxaxbxzkycbxbxaxbxplwqbxbxbxaxhkhlbxaxbxbxiunsbxbxbxaxuprpbxaxbxbxbxhraxbxbxbxijreaxbxbxbxerjxbxbxaxbxbrpmbxaxbxbxthanbxaxbxbxtnmabxaxbxbxqswwbxbxbxaxrhlebxbxaxbxoa"/>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eaxbxbxbxerjxbxbxaxbxbrpmbxaxbxbxthanbxaxbxbxtnmabxaxbxbxqswwbxbxbxaxrhlebxbxaxbxoaj"/>
        <w:keepNext w:val="0"/>
        <w:keepLines w:val="0"/>
        <w:pageBreakBefore w:val="0"/>
        <w:widowControl/>
        <w:spacing w:before="0" w:after="160"/>
        <w:jc w:val="left"/>
      </w:pPr>
      <w:r>
        <w:t>180. The flow in a channel is said to be non-uniform, if</w:t>
      </w:r>
    </w:p>
    <w:p>
      <w:pPr>
        <w:pStyle w:val="jdaxbxbxbxrsnfaxbxbxbxbkajbxbxbxaxyejaaxbxbxbxskvrbxbxaxbxzkycbxbxaxbxplwqbxbxbxaxhkhlbxaxbxbxiunsbxbxbxaxuprpbxaxbxbxbxhraxbxbxbxijreaxbxbxbxerjxbxbxaxbxbrpmbxaxbxbxthanbxaxbxbxtnmabxaxbxbxqswwbxbxbxaxrhlebxbxaxbxoajcb"/>
        <w:keepNext w:val="0"/>
        <w:keepLines w:val="0"/>
        <w:pageBreakBefore w:val="0"/>
        <w:widowControl/>
        <w:spacing w:before="0" w:after="160"/>
        <w:jc w:val="left"/>
      </w:pPr>
      <w:r>
        <w:t xml:space="preserve">    a. free water surface of an open channel is not parallel to the bed of channel</w:t>
      </w:r>
    </w:p>
    <w:p>
      <w:pPr>
        <w:pStyle w:val="jdaxbxbxbxrsnfaxbxbxbxbkajbxbxbxaxyejaaxbxbxbxskvrbxbxaxbxzkycbxbxaxbxplwqbxbxbxaxhkhlbxaxbxbxiunsbxbxbxaxuprpbxaxbxbxbxhraxbxbxbxijreaxbxbxbxerjxbxbxaxbxbrpmbxaxbxbxthanbxaxbxbxtnmabxaxbxbxqswwbxbxbxaxrhlebxbxaxbxoajcbxb"/>
        <w:keepNext w:val="0"/>
        <w:keepLines w:val="0"/>
        <w:pageBreakBefore w:val="0"/>
        <w:widowControl/>
        <w:spacing w:before="0" w:after="160"/>
        <w:jc w:val="left"/>
      </w:pPr>
      <w:r>
        <w:t xml:space="preserve">    b. head needed to overcome frictional reistance is less than the drop in elevation of channel bed</w:t>
      </w:r>
    </w:p>
    <w:p>
      <w:pPr>
        <w:pStyle w:val="jdaxbxbxbxrsnfaxbxbxbxbkajbxbxbxaxyejaaxbxbxbxskvrbxbxaxbxzkycbxbxaxbxplwqbxbxbxaxhkhlbxaxbxbxiunsbxbxbxaxuprpbxaxbxbxbxhraxbxbxbxijreaxbxbxbxerjxbxbxaxbxbrpmbxaxbxbxthanbxaxbxbxtnmabxaxbxbxqswwbxbxbxaxrhlebxbxaxbxoajcbxbxb"/>
        <w:keepNext w:val="0"/>
        <w:keepLines w:val="0"/>
        <w:pageBreakBefore w:val="0"/>
        <w:widowControl/>
        <w:spacing w:before="0" w:after="160"/>
        <w:jc w:val="left"/>
      </w:pPr>
      <w:r>
        <w:t xml:space="preserve">    c. head needed to overcome frictional resistance is more than the drop in elevation of channel bed</w:t>
      </w:r>
    </w:p>
    <w:p>
      <w:pPr>
        <w:pStyle w:val="jdaxbxbxbxrsnfaxbxbxbxbkajbxbxbxaxyejaaxbxbxbxskvrbxbxaxbxzkycbxbxaxbxplwqbxbxbxaxhkhlbxaxbxbxiunsbxbxbxaxuprpbxaxbxbxbxhraxbxbxbxijreaxbxbxbxerjxbxbxaxbxbrpmbxaxbxbxthanbxaxbxbxtnmabxaxbxbxqswwbxbxbxaxrhlebxbxaxbxoajcbxbxbxa"/>
        <w:keepNext w:val="0"/>
        <w:keepLines w:val="0"/>
        <w:pageBreakBefore w:val="0"/>
        <w:widowControl/>
        <w:spacing w:before="0" w:after="160"/>
        <w:jc w:val="left"/>
      </w:pPr>
      <w:r>
        <w:t xml:space="preserve">    d. all the above.</w:t>
      </w:r>
    </w:p>
    <w:p>
      <w:pPr>
        <w:pStyle w:val="jdaxbxbxbxrsnfaxbxbxbxbkajbxbxbxaxyejaaxbxbxbxskvrbxbxaxbxzkycbxbxaxbxplwqbxbxbxaxhkhlbxaxbxbxiunsbxbxbxaxuprpbxaxbxbxbxhraxbxbxbxijreaxbxbxbxerjxbxbxaxbxbrpmbxaxbxbxthanbxaxbxbxtnmabxaxbxbxqswwbxbxbxaxrhlebxbxaxbxoajcbxbxbxaxz"/>
        <w:keepNext w:val="0"/>
        <w:keepLines w:val="0"/>
        <w:pageBreakBefore w:val="0"/>
        <w:widowControl/>
        <w:spacing w:before="0" w:after="160"/>
        <w:jc w:val="left"/>
      </w:pPr>
      <w:r>
        <w:t>Explanation: Option D is correct.</w:t>
      </w:r>
    </w:p>
    <w:p>
      <w:pPr>
        <w:pStyle w:val="jdaxbxbxbxrsnfaxbxbxbxbkajbxbxbxaxyejaaxbxbxbxskvrbxbxaxbxzkycbxbxaxbxplwqbxbxbxaxhkhlbxaxbxbxiunsbxbxbxaxuprpbxaxbxbxbxhraxbxbxbxijreaxbxbxbxerjxbxbxaxbxbrpmbxaxbxbxthanbxaxbxbxtnmabxaxbxbxqswwbxbxbxaxrhlebxbxaxbxoajcbxbxbxaxzo"/>
        <w:keepNext w:val="0"/>
        <w:keepLines w:val="0"/>
        <w:pageBreakBefore w:val="0"/>
        <w:widowControl/>
        <w:spacing w:before="0" w:after="160"/>
        <w:jc w:val="left"/>
      </w:pPr>
      <w:r>
        <w:br/>
      </w:r>
    </w:p>
    <w:p>
      <w:pPr>
        <w:pStyle w:val="jdaxbxbxbxrsnfaxbxbxbxbkajbxbxbxaxyejaaxbxbxbxskvrbxbxaxbxzkycbxbxaxbxplwqbxbxbxaxhkhlbxaxbxbxiunsbxbxbxaxuprpbxaxbxbxbxhraxbxbxbxijreaxbxbxbxerjxbxbxaxbxbrpmbxaxbxbxthanbxaxbxbxtnmabxaxbxbxqswwbxbxbxaxrhlebxbxaxbxoajcbxbxbxaxzof"/>
        <w:keepNext w:val="0"/>
        <w:keepLines w:val="0"/>
        <w:pageBreakBefore w:val="0"/>
        <w:widowControl/>
        <w:spacing w:before="0" w:after="160"/>
        <w:jc w:val="left"/>
      </w:pPr>
      <w:r>
        <w:t>181. If H is the depth of water retained by a vertical wall, the height of centre of pressure above the bottom is</w:t>
      </w:r>
    </w:p>
    <w:p>
      <w:pPr>
        <w:pStyle w:val="jdaxbxbxbxrsnfaxbxbxbxbkajbxbxbxaxyejaaxbxbxbxskvrbxbxaxbxzkycbxbxaxbxplwqbxbxbxaxhkhlbxaxbxbxiunsbxbxbxaxuprpbxaxbxbxbxhraxbxbxbxijreaxbxbxbxerjxbxbxaxbxbrpmbxaxbxbxthanbxaxbxbxtnmabxaxbxbxqswwbxbxbxaxrhlebxbxaxbxoajcbxbxbxaxzofs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93638" cy="365760"/>
            <wp:docPr id="106" name="Picture 106"/>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93638" cy="365760"/>
                    </a:xfrm>
                    <a:prstGeom prst="rect"/>
                  </pic:spPr>
                </pic:pic>
              </a:graphicData>
            </a:graphic>
          </wp:inline>
        </w:drawing>
      </w:r>
    </w:p>
    <w:p>
      <w:pPr>
        <w:pStyle w:val="jdaxbxbxbxrsnfaxbxbxbxbkajbxbxbxaxyejaaxbxbxbxskvrbxbxaxbxzkycbxbxaxbxplwqbxbxbxaxhkhlbxaxbxbxiunsbxbxbxaxuprpbxaxbxbxbxhraxbxbxbxijreaxbxbxbxerjxbxbxaxbxbrpmbxaxbxbxthanbxaxbxbxtnmabxaxbxbxqswwbxbxbxaxrhlebxbxaxbxoajcbxbxbxaxzofs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93638" cy="365760"/>
            <wp:docPr id="107" name="Picture 107"/>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93638" cy="365760"/>
                    </a:xfrm>
                    <a:prstGeom prst="rect"/>
                  </pic:spPr>
                </pic:pic>
              </a:graphicData>
            </a:graphic>
          </wp:inline>
        </w:drawing>
      </w:r>
    </w:p>
    <w:p>
      <w:pPr>
        <w:pStyle w:val="jdaxbxbxbxrsnfaxbxbxbxbkajbxbxbxaxyejaaxbxbxbxskvrbxbxaxbxzkycbxbxaxbxplwqbxbxbxaxhkhlbxaxbxbxiunsbxbxbxaxuprpbxaxbxbxbxhraxbxbxbxijreaxbxbxbxerjxbxbxaxbxbrpmbxaxbxbxthanbxaxbxbxtnmabxaxbxbxqswwbxbxbxaxrhlebxbxaxbxoajcbxbxbxaxzofs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68941" cy="365760"/>
            <wp:docPr id="108" name="Picture 108"/>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68941" cy="365760"/>
                    </a:xfrm>
                    <a:prstGeom prst="rect"/>
                  </pic:spPr>
                </pic:pic>
              </a:graphicData>
            </a:graphic>
          </wp:inline>
        </w:drawing>
      </w:r>
    </w:p>
    <w:p>
      <w:pPr>
        <w:pStyle w:val="jdaxbxbxbxrsnfaxbxbxbxbkajbxbxbxaxyejaaxbxbxbxskvrbxbxaxbxzkycbxbxaxbxplwqbxbxbxaxhkhlbxaxbxbxiunsbxbxbxaxuprpbxaxbxbxbxhraxbxbxbxijreaxbxbxbxerjxbxbxaxbxbrpmbxaxbxbxthanbxaxbxbxtnmabxaxbxbxqswwbxbxbxaxrhlebxbxaxbxoajcbxbxbxaxzofs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72122" cy="365760"/>
            <wp:docPr id="109" name="Picture 109"/>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172122" cy="365760"/>
                    </a:xfrm>
                    <a:prstGeom prst="rect"/>
                  </pic:spPr>
                </pic:pic>
              </a:graphicData>
            </a:graphic>
          </wp:inline>
        </w:drawing>
      </w:r>
    </w:p>
    <w:p>
      <w:pPr>
        <w:pStyle w:val="jdaxbxbxbxrsnfaxbxbxbxbkajbxbxbxaxyejaaxbxbxbxskvrbxbxaxbxzkycbxbxaxbxplwqbxbxbxaxhkhlbxaxbxbxiunsbxbxbxaxuprpbxaxbxbxbxhraxbxbxbxijreaxbxbxbxerjxbxbxaxbxbrpmbxaxbxbxthanbxaxbxbxtnmabxaxbxbxqswwbxbxbxaxrhlebxbxaxbxoajcbxbxbxaxzofsaxbxbxbxp"/>
        <w:keepNext w:val="0"/>
        <w:keepLines w:val="0"/>
        <w:pageBreakBefore w:val="0"/>
        <w:widowControl/>
        <w:spacing w:before="0" w:after="160"/>
        <w:jc w:val="left"/>
      </w:pPr>
      <w:r>
        <w:t>Explanation: Option A is correct.</w:t>
      </w:r>
    </w:p>
    <w:p>
      <w:pPr>
        <w:pStyle w:val="jdaxbxbxbxrsnfaxbxbxbxbkajbxbxbxaxyejaaxbxbxbxskvrbxbxaxbxzkycbxbxaxbxplwqbxbxbxaxhkhlbxaxbxbxiunsbxbxbxaxuprpbxaxbxbxbxhraxbxbxbxijreaxbxbxbxerjxbxbxaxbxbrpmbxaxbxbxthanbxaxbxbxtnmabxaxbxbxqswwbxbxbxaxrhlebxbxaxbxoajcbxbxbxaxzofsaxbxbxbxpq"/>
        <w:keepNext w:val="0"/>
        <w:keepLines w:val="0"/>
        <w:pageBreakBefore w:val="0"/>
        <w:widowControl/>
        <w:spacing w:before="0" w:after="160"/>
        <w:jc w:val="left"/>
      </w:pPr>
      <w:r>
        <w:t>Apply the law of hydrostatic pressure. The pressure diagram will be traingle in which the hydrostatic force passes through the cg i.e h/3frm bottom.</w:t>
        <w:br/>
      </w:r>
    </w:p>
    <w:p>
      <w:pPr>
        <w:pStyle w:val="k"/>
        <w:keepNext w:val="0"/>
        <w:keepLines w:val="0"/>
        <w:pageBreakBefore w:val="0"/>
        <w:widowControl/>
        <w:spacing w:before="0" w:after="160"/>
        <w:jc w:val="left"/>
      </w:pPr>
      <w:r>
        <w:t>182. For maximum power transmission through a nozzle, (where hf is the head lost due to friction)</w:t>
      </w:r>
    </w:p>
    <w:p>
      <w:pPr>
        <w:pStyle w:val="k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28319" cy="365760"/>
            <wp:docPr id="110" name="Picture 110"/>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28319" cy="365760"/>
                    </a:xfrm>
                    <a:prstGeom prst="rect"/>
                  </pic:spPr>
                </pic:pic>
              </a:graphicData>
            </a:graphic>
          </wp:inline>
        </w:drawing>
      </w:r>
    </w:p>
    <w:p>
      <w:pPr>
        <w:pStyle w:val="ku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28319" cy="365760"/>
            <wp:docPr id="111" name="Picture 111"/>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28319" cy="365760"/>
                    </a:xfrm>
                    <a:prstGeom prst="rect"/>
                  </pic:spPr>
                </pic:pic>
              </a:graphicData>
            </a:graphic>
          </wp:inline>
        </w:drawing>
      </w:r>
    </w:p>
    <w:p>
      <w:pPr>
        <w:pStyle w:val="ku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28319" cy="365760"/>
            <wp:docPr id="112" name="Picture 112"/>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28319" cy="365760"/>
                    </a:xfrm>
                    <a:prstGeom prst="rect"/>
                  </pic:spPr>
                </pic:pic>
              </a:graphicData>
            </a:graphic>
          </wp:inline>
        </w:drawing>
      </w:r>
    </w:p>
    <w:p>
      <w:pPr>
        <w:pStyle w:val="ku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28319" cy="365760"/>
            <wp:docPr id="113" name="Picture 113"/>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28319" cy="365760"/>
                    </a:xfrm>
                    <a:prstGeom prst="rect"/>
                  </pic:spPr>
                </pic:pic>
              </a:graphicData>
            </a:graphic>
          </wp:inline>
        </w:drawing>
      </w:r>
    </w:p>
    <w:p>
      <w:pPr>
        <w:pStyle w:val="kubxaxbxbxr"/>
        <w:keepNext w:val="0"/>
        <w:keepLines w:val="0"/>
        <w:pageBreakBefore w:val="0"/>
        <w:widowControl/>
        <w:spacing w:before="0" w:after="160"/>
        <w:jc w:val="left"/>
      </w:pPr>
      <w:r>
        <w:t>Explanation: Option B is correct.</w:t>
      </w:r>
    </w:p>
    <w:p>
      <w:pPr>
        <w:pStyle w:val="kubxaxbxbxrm"/>
        <w:keepNext w:val="0"/>
        <w:keepLines w:val="0"/>
        <w:pageBreakBefore w:val="0"/>
        <w:widowControl/>
        <w:spacing w:before="0" w:after="160"/>
        <w:jc w:val="left"/>
      </w:pPr>
      <w:r>
        <w:br/>
      </w:r>
    </w:p>
    <w:p>
      <w:pPr>
        <w:pStyle w:val="kubxaxbxbxrme"/>
        <w:keepNext w:val="0"/>
        <w:keepLines w:val="0"/>
        <w:pageBreakBefore w:val="0"/>
        <w:widowControl/>
        <w:spacing w:before="0" w:after="160"/>
        <w:jc w:val="left"/>
      </w:pPr>
      <w:r>
        <w:t>183. Mass density of liquid (ρ) is given by</w:t>
      </w:r>
    </w:p>
    <w:p>
      <w:pPr>
        <w:pStyle w:val="kubxaxbxbxrme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67374" cy="365760"/>
            <wp:docPr id="114" name="Picture 114"/>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867374" cy="365760"/>
                    </a:xfrm>
                    <a:prstGeom prst="rect"/>
                  </pic:spPr>
                </pic:pic>
              </a:graphicData>
            </a:graphic>
          </wp:inline>
        </w:drawing>
      </w:r>
    </w:p>
    <w:p>
      <w:pPr>
        <w:pStyle w:val="kubxaxbxbxrmeb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97280" cy="365760"/>
            <wp:docPr id="115" name="Picture 115"/>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1097280" cy="365760"/>
                    </a:xfrm>
                    <a:prstGeom prst="rect"/>
                  </pic:spPr>
                </pic:pic>
              </a:graphicData>
            </a:graphic>
          </wp:inline>
        </w:drawing>
      </w:r>
    </w:p>
    <w:p>
      <w:pPr>
        <w:pStyle w:val="kubxaxbxbxrmeb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77824" cy="365760"/>
            <wp:docPr id="116" name="Picture 116"/>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77824" cy="365760"/>
                    </a:xfrm>
                    <a:prstGeom prst="rect"/>
                  </pic:spPr>
                </pic:pic>
              </a:graphicData>
            </a:graphic>
          </wp:inline>
        </w:drawing>
      </w:r>
    </w:p>
    <w:p>
      <w:pPr>
        <w:pStyle w:val="kubxaxbxbxrmebbxbxbxa"/>
        <w:keepNext w:val="0"/>
        <w:keepLines w:val="0"/>
        <w:pageBreakBefore w:val="0"/>
        <w:widowControl/>
        <w:spacing w:before="0" w:after="160"/>
        <w:jc w:val="left"/>
      </w:pPr>
      <w:r>
        <w:t xml:space="preserve">    d. all the above.</w:t>
      </w:r>
    </w:p>
    <w:p>
      <w:pPr>
        <w:pStyle w:val="kubxaxbxbxrmebbxbxbxaxh"/>
        <w:keepNext w:val="0"/>
        <w:keepLines w:val="0"/>
        <w:pageBreakBefore w:val="0"/>
        <w:widowControl/>
        <w:spacing w:before="0" w:after="160"/>
        <w:jc w:val="left"/>
      </w:pPr>
      <w:r>
        <w:t>Explanation: Option D is correct.</w:t>
      </w:r>
    </w:p>
    <w:p>
      <w:pPr>
        <w:pStyle w:val="kubxaxbxbxrmebbxbxbxaxhf"/>
        <w:keepNext w:val="0"/>
        <w:keepLines w:val="0"/>
        <w:pageBreakBefore w:val="0"/>
        <w:widowControl/>
        <w:spacing w:before="0" w:after="160"/>
        <w:jc w:val="left"/>
      </w:pPr>
      <w:r>
        <w:br/>
      </w:r>
    </w:p>
    <w:p>
      <w:pPr>
        <w:pStyle w:val="kubxaxbxbxrmebbxbxbxaxhfq"/>
        <w:keepNext w:val="0"/>
        <w:keepLines w:val="0"/>
        <w:pageBreakBefore w:val="0"/>
        <w:widowControl/>
        <w:spacing w:before="0" w:after="160"/>
        <w:jc w:val="left"/>
      </w:pPr>
      <w:r>
        <w:t>184. 'Flow net' can be drawn only if the flow is</w:t>
      </w:r>
    </w:p>
    <w:p>
      <w:pPr>
        <w:pStyle w:val="kubxaxbxbxrmebbxbxbxaxhfqyb"/>
        <w:keepNext w:val="0"/>
        <w:keepLines w:val="0"/>
        <w:pageBreakBefore w:val="0"/>
        <w:widowControl/>
        <w:spacing w:before="0" w:after="160"/>
        <w:jc w:val="left"/>
      </w:pPr>
      <w:r>
        <w:t xml:space="preserve">    a. turbulent</w:t>
      </w:r>
    </w:p>
    <w:p>
      <w:pPr>
        <w:pStyle w:val="kubxaxbxbxrmebbxbxbxaxhfqybxb"/>
        <w:keepNext w:val="0"/>
        <w:keepLines w:val="0"/>
        <w:pageBreakBefore w:val="0"/>
        <w:widowControl/>
        <w:spacing w:before="0" w:after="160"/>
        <w:jc w:val="left"/>
      </w:pPr>
      <w:r>
        <w:t xml:space="preserve">    b. rotational</w:t>
      </w:r>
    </w:p>
    <w:p>
      <w:pPr>
        <w:pStyle w:val="kubxaxbxbxrmebbxbxbxaxhfqybxbxa"/>
        <w:keepNext w:val="0"/>
        <w:keepLines w:val="0"/>
        <w:pageBreakBefore w:val="0"/>
        <w:widowControl/>
        <w:spacing w:before="0" w:after="160"/>
        <w:jc w:val="left"/>
      </w:pPr>
      <w:r>
        <w:t xml:space="preserve">    c. distortion</w:t>
      </w:r>
    </w:p>
    <w:p>
      <w:pPr>
        <w:pStyle w:val="kubxaxbxbxrmebbxbxbxaxhfqybxbxaxb"/>
        <w:keepNext w:val="0"/>
        <w:keepLines w:val="0"/>
        <w:pageBreakBefore w:val="0"/>
        <w:widowControl/>
        <w:spacing w:before="0" w:after="160"/>
        <w:jc w:val="left"/>
      </w:pPr>
      <w:r>
        <w:t xml:space="preserve">    d. none of these.</w:t>
      </w:r>
    </w:p>
    <w:p>
      <w:pPr>
        <w:pStyle w:val="kubxaxbxbxrmebbxbxbxaxhfqybxbxaxbxg"/>
        <w:keepNext w:val="0"/>
        <w:keepLines w:val="0"/>
        <w:pageBreakBefore w:val="0"/>
        <w:widowControl/>
        <w:spacing w:before="0" w:after="160"/>
        <w:jc w:val="left"/>
      </w:pPr>
      <w:r>
        <w:t>Explanation: Option C is correct.</w:t>
      </w:r>
    </w:p>
    <w:p>
      <w:pPr>
        <w:pStyle w:val="kubxaxbxbxrmebbxbxbxaxhfqybxbxaxbxgy"/>
        <w:keepNext w:val="0"/>
        <w:keepLines w:val="0"/>
        <w:pageBreakBefore w:val="0"/>
        <w:widowControl/>
        <w:spacing w:before="0" w:after="160"/>
        <w:jc w:val="left"/>
      </w:pPr>
      <w:r>
        <w:t>D is correct. As in case of distortion flow, eddies will be generated &amp; eddied cannt be identified by FlowNet.</w:t>
        <w:br/>
      </w:r>
    </w:p>
    <w:p>
      <w:pPr>
        <w:pStyle w:val="kubxaxbxbxrmebbxbxbxaxhfqybxbxaxbxgyb"/>
        <w:keepNext w:val="0"/>
        <w:keepLines w:val="0"/>
        <w:pageBreakBefore w:val="0"/>
        <w:widowControl/>
        <w:spacing w:before="0" w:after="160"/>
        <w:jc w:val="left"/>
      </w:pPr>
      <w:r>
        <w:t>185. The flow in open channel is laminar if the Reynold number is</w:t>
      </w:r>
    </w:p>
    <w:p>
      <w:pPr>
        <w:pStyle w:val="kubxaxbxbxrmebbxbxbxaxhfqybxbxaxbxgybpa"/>
        <w:keepNext w:val="0"/>
        <w:keepLines w:val="0"/>
        <w:pageBreakBefore w:val="0"/>
        <w:widowControl/>
        <w:spacing w:before="0" w:after="160"/>
        <w:jc w:val="left"/>
      </w:pPr>
      <w:r>
        <w:t xml:space="preserve">    a. less than 500</w:t>
      </w:r>
    </w:p>
    <w:p>
      <w:pPr>
        <w:pStyle w:val="kubxaxbxbxrmebbxbxbxaxhfqybxbxaxbxgybpaxb"/>
        <w:keepNext w:val="0"/>
        <w:keepLines w:val="0"/>
        <w:pageBreakBefore w:val="0"/>
        <w:widowControl/>
        <w:spacing w:before="0" w:after="160"/>
        <w:jc w:val="left"/>
      </w:pPr>
      <w:r>
        <w:t xml:space="preserve">    b. more than 500</w:t>
      </w:r>
    </w:p>
    <w:p>
      <w:pPr>
        <w:pStyle w:val="kubxaxbxbxrmebbxbxbxaxhfqybxbxaxbxgybpaxbxb"/>
        <w:keepNext w:val="0"/>
        <w:keepLines w:val="0"/>
        <w:pageBreakBefore w:val="0"/>
        <w:widowControl/>
        <w:spacing w:before="0" w:after="160"/>
        <w:jc w:val="left"/>
      </w:pPr>
      <w:r>
        <w:t xml:space="preserve">    c. 1000</w:t>
      </w:r>
    </w:p>
    <w:p>
      <w:pPr>
        <w:pStyle w:val="kubxaxbxbxrmebbxbxbxaxhfqybxbxaxbxgybpaxbxbxb"/>
        <w:keepNext w:val="0"/>
        <w:keepLines w:val="0"/>
        <w:pageBreakBefore w:val="0"/>
        <w:widowControl/>
        <w:spacing w:before="0" w:after="160"/>
        <w:jc w:val="left"/>
      </w:pPr>
      <w:r>
        <w:t xml:space="preserve">    d. none of these.</w:t>
      </w:r>
    </w:p>
    <w:p>
      <w:pPr>
        <w:pStyle w:val="kubxaxbxbxrmebbxbxbxaxhfqybxbxaxbxgybpaxbxbxbxi"/>
        <w:keepNext w:val="0"/>
        <w:keepLines w:val="0"/>
        <w:pageBreakBefore w:val="0"/>
        <w:widowControl/>
        <w:spacing w:before="0" w:after="160"/>
        <w:jc w:val="left"/>
      </w:pPr>
      <w:r>
        <w:t>Explanation: Option A is correct.</w:t>
      </w:r>
    </w:p>
    <w:p>
      <w:pPr>
        <w:pStyle w:val="kubxaxbxbxrmebbxbxbxaxhfqybxbxaxbxgybpaxbxbxbxin"/>
        <w:keepNext w:val="0"/>
        <w:keepLines w:val="0"/>
        <w:pageBreakBefore w:val="0"/>
        <w:widowControl/>
        <w:spacing w:before="0" w:after="160"/>
        <w:jc w:val="left"/>
      </w:pPr>
      <w:r>
        <w:t>For OCF:</w:t>
        <w:br/>
        <w:t>* Laminar (&lt;500).</w:t>
        <w:br/>
        <w:t>* Transitional (500-1000).</w:t>
        <w:br/>
        <w:t>* Turbulent (&gt;1000).</w:t>
        <w:br/>
        <w:t>For pipe:</w:t>
        <w:br/>
        <w:t>* Laminar (&lt;2000).</w:t>
        <w:br/>
        <w:t>* Transitional (2000-4000).</w:t>
        <w:br/>
        <w:t>* Turbulent (&gt;4000).</w:t>
        <w:br/>
      </w:r>
    </w:p>
    <w:p>
      <w:pPr>
        <w:pStyle w:val="kubxaxbxbxrmebbxbxbxaxhfqybxbxaxbxgybpaxbxbxbxinv"/>
        <w:keepNext w:val="0"/>
        <w:keepLines w:val="0"/>
        <w:pageBreakBefore w:val="0"/>
        <w:widowControl/>
        <w:spacing w:before="0" w:after="160"/>
        <w:jc w:val="left"/>
      </w:pPr>
      <w:r>
        <w:t>186. Centre of buoyancy is</w:t>
      </w:r>
    </w:p>
    <w:p>
      <w:pPr>
        <w:pStyle w:val="kubxaxbxbxrmebbxbxbxaxhfqybxbxaxbxgybpaxbxbxbxinvvb"/>
        <w:keepNext w:val="0"/>
        <w:keepLines w:val="0"/>
        <w:pageBreakBefore w:val="0"/>
        <w:widowControl/>
        <w:spacing w:before="0" w:after="160"/>
        <w:jc w:val="left"/>
      </w:pPr>
      <w:r>
        <w:t xml:space="preserve">    a. centroid of the floating body</w:t>
      </w:r>
    </w:p>
    <w:p>
      <w:pPr>
        <w:pStyle w:val="kubxaxbxbxrmebbxbxbxaxhfqybxbxaxbxgybpaxbxbxbxinvvbxa"/>
        <w:keepNext w:val="0"/>
        <w:keepLines w:val="0"/>
        <w:pageBreakBefore w:val="0"/>
        <w:widowControl/>
        <w:spacing w:before="0" w:after="160"/>
        <w:jc w:val="left"/>
      </w:pPr>
      <w:r>
        <w:t xml:space="preserve">    b. centroid of the fluid displaced</w:t>
      </w:r>
    </w:p>
    <w:p>
      <w:pPr>
        <w:pStyle w:val="kubxaxbxbxrmebbxbxbxaxhfqybxbxaxbxgybpaxbxbxbxinvvbxaxb"/>
        <w:keepNext w:val="0"/>
        <w:keepLines w:val="0"/>
        <w:pageBreakBefore w:val="0"/>
        <w:widowControl/>
        <w:spacing w:before="0" w:after="160"/>
        <w:jc w:val="left"/>
      </w:pPr>
      <w:r>
        <w:t xml:space="preserve">    c. centre of pressure of the displaced liquid</w:t>
      </w:r>
    </w:p>
    <w:p>
      <w:pPr>
        <w:pStyle w:val="kubxaxbxbxrmebbxbxbxaxhfqybxbxaxbxgybpaxbxbxbxinvvbxaxbxb"/>
        <w:keepNext w:val="0"/>
        <w:keepLines w:val="0"/>
        <w:pageBreakBefore w:val="0"/>
        <w:widowControl/>
        <w:spacing w:before="0" w:after="160"/>
        <w:jc w:val="left"/>
      </w:pPr>
      <w:r>
        <w:t xml:space="preserve">    d. none of these.</w:t>
      </w:r>
    </w:p>
    <w:p>
      <w:pPr>
        <w:pStyle w:val="kubxaxbxbxrmebbxbxbxaxhfqybxbxaxbxgybpaxbxbxbxinvvbxaxbxbxr"/>
        <w:keepNext w:val="0"/>
        <w:keepLines w:val="0"/>
        <w:pageBreakBefore w:val="0"/>
        <w:widowControl/>
        <w:spacing w:before="0" w:after="160"/>
        <w:jc w:val="left"/>
      </w:pPr>
      <w:r>
        <w:t>Explanation: Option B is correct.</w:t>
      </w:r>
    </w:p>
    <w:p>
      <w:pPr>
        <w:pStyle w:val="kubxaxbxbxrmebbxbxbxaxhfqybxbxaxbxgybpaxbxbxbxinvvbxaxbxbxrh"/>
        <w:keepNext w:val="0"/>
        <w:keepLines w:val="0"/>
        <w:pageBreakBefore w:val="0"/>
        <w:widowControl/>
        <w:spacing w:before="0" w:after="160"/>
        <w:jc w:val="left"/>
      </w:pPr>
      <w:r>
        <w:br/>
      </w:r>
    </w:p>
    <w:p>
      <w:pPr>
        <w:pStyle w:val="kubxaxbxbxrmebbxbxbxaxhfqybxbxaxbxgybpaxbxbxbxinvvbxaxbxbxrhx"/>
        <w:keepNext w:val="0"/>
        <w:keepLines w:val="0"/>
        <w:pageBreakBefore w:val="0"/>
        <w:widowControl/>
        <w:spacing w:before="0" w:after="160"/>
        <w:jc w:val="left"/>
      </w:pPr>
      <w:r>
        <w:t>187. The intensity of pressure due to sudden closure of a valve of a pipe in which water flows with velocity v, is directly proportional to :</w:t>
      </w:r>
    </w:p>
    <w:p>
      <w:pPr>
        <w:pStyle w:val="kubxaxbxbxrmebbxbxbxaxhfqybxbxaxbxgybpaxbxbxbxinvvbxaxbxbxrhxqa"/>
        <w:keepNext w:val="0"/>
        <w:keepLines w:val="0"/>
        <w:pageBreakBefore w:val="0"/>
        <w:widowControl/>
        <w:spacing w:before="0" w:after="160"/>
        <w:jc w:val="left"/>
      </w:pPr>
      <w:r>
        <w:t xml:space="preserve">    a. square root of the bulk modulus of elasticity of water</w:t>
      </w:r>
    </w:p>
    <w:p>
      <w:pPr>
        <w:pStyle w:val="kubxaxbxbxrmebbxbxbxaxhfqybxbxaxbxgybpaxbxbxbxinvvbxaxbxbxrhxqaxb"/>
        <w:keepNext w:val="0"/>
        <w:keepLines w:val="0"/>
        <w:pageBreakBefore w:val="0"/>
        <w:widowControl/>
        <w:spacing w:before="0" w:after="160"/>
        <w:jc w:val="left"/>
      </w:pPr>
      <w:r>
        <w:t xml:space="preserve">    b. bulk modulus of elasticity of water</w:t>
      </w:r>
    </w:p>
    <w:p>
      <w:pPr>
        <w:pStyle w:val="kubxaxbxbxrmebbxbxbxaxhfqybxbxaxbxgybpaxbxbxbxinvvbxaxbxbxrhxqaxbxb"/>
        <w:keepNext w:val="0"/>
        <w:keepLines w:val="0"/>
        <w:pageBreakBefore w:val="0"/>
        <w:widowControl/>
        <w:spacing w:before="0" w:after="160"/>
        <w:jc w:val="left"/>
      </w:pPr>
      <w:r>
        <w:t xml:space="preserve">    c. specific weight of water</w:t>
      </w:r>
    </w:p>
    <w:p>
      <w:pPr>
        <w:pStyle w:val="kubxaxbxbxrmebbxbxbxaxhfqybxbxaxbxgybpaxbxbxbxinvvbxaxbxbxrhxqaxbxbxb"/>
        <w:keepNext w:val="0"/>
        <w:keepLines w:val="0"/>
        <w:pageBreakBefore w:val="0"/>
        <w:widowControl/>
        <w:spacing w:before="0" w:after="160"/>
        <w:jc w:val="left"/>
      </w:pPr>
      <w:r>
        <w:t xml:space="preserve">    d. none of these.</w:t>
      </w:r>
    </w:p>
    <w:p>
      <w:pPr>
        <w:pStyle w:val="kubxaxbxbxrmebbxbxbxaxhfqybxbxaxbxgybpaxbxbxbxinvvbxaxbxbxrhxqaxbxbxbxj"/>
        <w:keepNext w:val="0"/>
        <w:keepLines w:val="0"/>
        <w:pageBreakBefore w:val="0"/>
        <w:widowControl/>
        <w:spacing w:before="0" w:after="160"/>
        <w:jc w:val="left"/>
      </w:pPr>
      <w:r>
        <w:t>Explanation: Option A is correct.</w:t>
      </w:r>
    </w:p>
    <w:p>
      <w:pPr>
        <w:pStyle w:val="kubxaxbxbxrmebbxbxbxaxhfqybxbxaxbxgybpaxbxbxbxinvvbxaxbxbxrhxqaxbxbxbxjq"/>
        <w:keepNext w:val="0"/>
        <w:keepLines w:val="0"/>
        <w:pageBreakBefore w:val="0"/>
        <w:widowControl/>
        <w:spacing w:before="0" w:after="160"/>
        <w:jc w:val="left"/>
      </w:pPr>
      <w:r>
        <w:br/>
      </w:r>
    </w:p>
    <w:p>
      <w:pPr>
        <w:pStyle w:val="kubxaxbxbxrmebbxbxbxaxhfqybxbxaxbxgybpaxbxbxbxinvvbxaxbxbxrhxqaxbxbxbxjqt"/>
        <w:keepNext w:val="0"/>
        <w:keepLines w:val="0"/>
        <w:pageBreakBefore w:val="0"/>
        <w:widowControl/>
        <w:spacing w:before="0" w:after="160"/>
        <w:jc w:val="left"/>
      </w:pPr>
      <w:r>
        <w:t>188. The initial difference between liquid levels of two identical cylindrical vessels having their area of cross-section A, is H. Flow time T from one vessel to another through an orifice having coefficient of discharge Cd and area a will be</w:t>
      </w:r>
    </w:p>
    <w:p>
      <w:pPr>
        <w:pStyle w:val="kubxaxbxbxrmebbxbxbxaxhfqybxbxaxbxgybpaxbxbxbxinvvbxaxbxbxrhxqaxbxbxbxjqt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00513" cy="365760"/>
            <wp:docPr id="117" name="Picture 117"/>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00513" cy="365760"/>
                    </a:xfrm>
                    <a:prstGeom prst="rect"/>
                  </pic:spPr>
                </pic:pic>
              </a:graphicData>
            </a:graphic>
          </wp:inline>
        </w:drawing>
      </w:r>
    </w:p>
    <w:p>
      <w:pPr>
        <w:pStyle w:val="kubxaxbxbxrmebbxbxbxaxhfqybxbxaxbxgybpaxbxbxbxinvvbxaxbxbxrhxqaxbxbxbxjqtq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29388" cy="365760"/>
            <wp:docPr id="118" name="Picture 118"/>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29388" cy="365760"/>
                    </a:xfrm>
                    <a:prstGeom prst="rect"/>
                  </pic:spPr>
                </pic:pic>
              </a:graphicData>
            </a:graphic>
          </wp:inline>
        </w:drawing>
      </w:r>
    </w:p>
    <w:p>
      <w:pPr>
        <w:pStyle w:val="kubxaxbxbxrmebbxbxbxaxhfqybxbxaxbxgybpaxbxbxbxinvvbxaxbxbxrhxqaxbxbxbxjqtq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84632" cy="365760"/>
            <wp:docPr id="119" name="Picture 119"/>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484632" cy="365760"/>
                    </a:xfrm>
                    <a:prstGeom prst="rect"/>
                  </pic:spPr>
                </pic:pic>
              </a:graphicData>
            </a:graphic>
          </wp:inline>
        </w:drawing>
      </w:r>
    </w:p>
    <w:p>
      <w:pPr>
        <w:pStyle w:val="kubxaxbxbxrmebbxbxbxaxhfqybxbxaxbxgybpaxbxbxbxinvvbxaxbxbxrhxqaxbxbxbxjqtq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66928" cy="365760"/>
            <wp:docPr id="120" name="Picture 120"/>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66928" cy="365760"/>
                    </a:xfrm>
                    <a:prstGeom prst="rect"/>
                  </pic:spPr>
                </pic:pic>
              </a:graphicData>
            </a:graphic>
          </wp:inline>
        </w:drawing>
      </w:r>
    </w:p>
    <w:p>
      <w:pPr>
        <w:pStyle w:val="kubxaxbxbxrmebbxbxbxaxhfqybxbxaxbxgybpaxbxbxbxinvvbxaxbxbxrhxqaxbxbxbxjqtqbxaxbxbxp"/>
        <w:keepNext w:val="0"/>
        <w:keepLines w:val="0"/>
        <w:pageBreakBefore w:val="0"/>
        <w:widowControl/>
        <w:spacing w:before="0" w:after="160"/>
        <w:jc w:val="left"/>
      </w:pPr>
      <w:r>
        <w:t>Explanation: Option B is correct.</w:t>
      </w:r>
    </w:p>
    <w:p>
      <w:pPr>
        <w:pStyle w:val="kubxaxbxbxrmebbxbxbxaxhfqybxbxaxbxgybpaxbxbxbxinvvbxaxbxbxrhxqaxbxbxbxjqtqbxaxbxbxpq"/>
        <w:keepNext w:val="0"/>
        <w:keepLines w:val="0"/>
        <w:pageBreakBefore w:val="0"/>
        <w:widowControl/>
        <w:spacing w:before="0" w:after="160"/>
        <w:jc w:val="left"/>
      </w:pPr>
      <w:r>
        <w:t>T=2*A(√H1-√H2)/Cd*a*√2*g .</w:t>
        <w:br/>
        <w:t>1st vassel empty comletly to fill the 2nd vassel then H2=0</w:t>
        <w:br/>
        <w:t>then;</w:t>
        <w:br/>
        <w:t>T=2*A√H1/Cd*a*√2*g.</w:t>
        <w:br/>
      </w:r>
    </w:p>
    <w:p>
      <w:pPr>
        <w:pStyle w:val="kubxaxbxbxrmebbxbxbxaxhfqybxbxaxbxgybpaxbxbxbxinvvbxaxbxbxrhxqaxbxbxbxjqtqbxaxbxbxpqj"/>
        <w:keepNext w:val="0"/>
        <w:keepLines w:val="0"/>
        <w:pageBreakBefore w:val="0"/>
        <w:widowControl/>
        <w:spacing w:before="0" w:after="160"/>
        <w:jc w:val="left"/>
      </w:pPr>
      <w:r>
        <w:t>189. Total energy line is</w:t>
      </w:r>
    </w:p>
    <w:p>
      <w:pPr>
        <w:pStyle w:val="kubxaxbxbxrmebbxbxbxaxhfqybxbxaxbxgybpaxbxbxbxinvvbxaxbxbxrhxqaxbxbxbxjqtqbxaxbxbxpqjbb"/>
        <w:keepNext w:val="0"/>
        <w:keepLines w:val="0"/>
        <w:pageBreakBefore w:val="0"/>
        <w:widowControl/>
        <w:spacing w:before="0" w:after="160"/>
        <w:jc w:val="left"/>
      </w:pPr>
      <w:r>
        <w:t xml:space="preserve">    a. pressure head</w:t>
      </w:r>
    </w:p>
    <w:p>
      <w:pPr>
        <w:pStyle w:val="kubxaxbxbxrmebbxbxbxaxhfqybxbxaxbxgybpaxbxbxbxinvvbxaxbxbxrhxqaxbxbxbxjqtqbxaxbxbxpqjbbxb"/>
        <w:keepNext w:val="0"/>
        <w:keepLines w:val="0"/>
        <w:pageBreakBefore w:val="0"/>
        <w:widowControl/>
        <w:spacing w:before="0" w:after="160"/>
        <w:jc w:val="left"/>
      </w:pPr>
      <w:r>
        <w:t xml:space="preserve">    b. datum head</w:t>
      </w:r>
    </w:p>
    <w:p>
      <w:pPr>
        <w:pStyle w:val="kubxaxbxbxrmebbxbxbxaxhfqybxbxaxbxgybpaxbxbxbxinvvbxaxbxbxrhxqaxbxbxbxjqtqbxaxbxbxpqjbbxbxb"/>
        <w:keepNext w:val="0"/>
        <w:keepLines w:val="0"/>
        <w:pageBreakBefore w:val="0"/>
        <w:widowControl/>
        <w:spacing w:before="0" w:after="160"/>
        <w:jc w:val="left"/>
      </w:pPr>
      <w:r>
        <w:t xml:space="preserve">    c. kinetic head</w:t>
      </w:r>
    </w:p>
    <w:p>
      <w:pPr>
        <w:pStyle w:val="kubxaxbxbxrmebbxbxbxaxhfqybxbxaxbxgybpaxbxbxbxinvvbxaxbxbxrhxqaxbxbxbxjqtqbxaxbxbxpqjbbxbxbxa"/>
        <w:keepNext w:val="0"/>
        <w:keepLines w:val="0"/>
        <w:pageBreakBefore w:val="0"/>
        <w:widowControl/>
        <w:spacing w:before="0" w:after="160"/>
        <w:jc w:val="left"/>
      </w:pPr>
      <w:r>
        <w:t xml:space="preserve">    d. All the above.</w:t>
      </w:r>
    </w:p>
    <w:p>
      <w:pPr>
        <w:pStyle w:val="kubxaxbxbxrmebbxbxbxaxhfqybxbxaxbxgybpaxbxbxbxinvvbxaxbxbxrhxqaxbxbxbxjqtqbxaxbxbxpqjbbxbxbxaxk"/>
        <w:keepNext w:val="0"/>
        <w:keepLines w:val="0"/>
        <w:pageBreakBefore w:val="0"/>
        <w:widowControl/>
        <w:spacing w:before="0" w:after="160"/>
        <w:jc w:val="left"/>
      </w:pPr>
      <w:r>
        <w:t>Explanation: Option D is correct.</w:t>
      </w:r>
    </w:p>
    <w:p>
      <w:pPr>
        <w:pStyle w:val="kubxaxbxbxrmebbxbxbxaxhfqybxbxaxbxgybpaxbxbxbxinvvbxaxbxbxrhxqaxbxbxbxjqtqbxaxbxbxpqjbbxbxbxaxku"/>
        <w:keepNext w:val="0"/>
        <w:keepLines w:val="0"/>
        <w:pageBreakBefore w:val="0"/>
        <w:widowControl/>
        <w:spacing w:before="0" w:after="160"/>
        <w:jc w:val="left"/>
      </w:pPr>
      <w:r>
        <w:br/>
      </w:r>
    </w:p>
    <w:p>
      <w:pPr>
        <w:pStyle w:val="kubxaxbxbxrmebbxbxbxaxhfqybxbxaxbxgybpaxbxbxbxinvvbxaxbxbxrhxqaxbxbxbxjqtqbxaxbxbxpqjbbxbxbxaxkuy"/>
        <w:keepNext w:val="0"/>
        <w:keepLines w:val="0"/>
        <w:pageBreakBefore w:val="0"/>
        <w:widowControl/>
        <w:spacing w:before="0" w:after="160"/>
        <w:jc w:val="left"/>
      </w:pPr>
      <w:r>
        <w:t>190. For critical flow, the Froude number is :</w:t>
      </w:r>
    </w:p>
    <w:p>
      <w:pPr>
        <w:pStyle w:val="kubxaxbxbxrmebbxbxbxaxhfqybxbxaxbxgybpaxbxbxbxinvvbxaxbxbxrhxqaxbxbxbxjqtqbxaxbxbxpqjbbxbxbxaxkuyya"/>
        <w:keepNext w:val="0"/>
        <w:keepLines w:val="0"/>
        <w:pageBreakBefore w:val="0"/>
        <w:widowControl/>
        <w:spacing w:before="0" w:after="160"/>
        <w:jc w:val="left"/>
      </w:pPr>
      <w:r>
        <w:t xml:space="preserve">    a. 1.0</w:t>
      </w:r>
    </w:p>
    <w:p>
      <w:pPr>
        <w:pStyle w:val="kubxaxbxbxrmebbxbxbxaxhfqybxbxaxbxgybpaxbxbxbxinvvbxaxbxbxrhxqaxbxbxbxjqtqbxaxbxbxpqjbbxbxbxaxkuyyaxb"/>
        <w:keepNext w:val="0"/>
        <w:keepLines w:val="0"/>
        <w:pageBreakBefore w:val="0"/>
        <w:widowControl/>
        <w:spacing w:before="0" w:after="160"/>
        <w:jc w:val="left"/>
      </w:pPr>
      <w:r>
        <w:t xml:space="preserve">    b. less than 1.0</w:t>
      </w:r>
    </w:p>
    <w:p>
      <w:pPr>
        <w:pStyle w:val="kubxaxbxbxrmebbxbxbxaxhfqybxbxaxbxgybpaxbxbxbxinvvbxaxbxbxrhxqaxbxbxbxjqtqbxaxbxbxpqjbbxbxbxaxkuyyaxbxb"/>
        <w:keepNext w:val="0"/>
        <w:keepLines w:val="0"/>
        <w:pageBreakBefore w:val="0"/>
        <w:widowControl/>
        <w:spacing w:before="0" w:after="160"/>
        <w:jc w:val="left"/>
      </w:pPr>
      <w:r>
        <w:t xml:space="preserve">    c. more than 1.0</w:t>
      </w:r>
    </w:p>
    <w:p>
      <w:pPr>
        <w:pStyle w:val="kubxaxbxbxrmebbxbxbxaxhfqybxbxaxbxgybpaxbxbxbxinvvbxaxbxbxrhxqaxbxbxbxjqtqbxaxbxbxpqjbbxbxbxaxkuyyaxbxbxb"/>
        <w:keepNext w:val="0"/>
        <w:keepLines w:val="0"/>
        <w:pageBreakBefore w:val="0"/>
        <w:widowControl/>
        <w:spacing w:before="0" w:after="160"/>
        <w:jc w:val="left"/>
      </w:pPr>
      <w:r>
        <w:t xml:space="preserve">    d. 2</w:t>
      </w:r>
    </w:p>
    <w:p>
      <w:pPr>
        <w:pStyle w:val="kubxaxbxbxrmebbxbxbxaxhfqybxbxaxbxgybpaxbxbxbxinvvbxaxbxbxrhxqaxbxbxbxjqtqbxaxbxbxpqjbbxbxbxaxkuyyaxbxbxbxn"/>
        <w:keepNext w:val="0"/>
        <w:keepLines w:val="0"/>
        <w:pageBreakBefore w:val="0"/>
        <w:widowControl/>
        <w:spacing w:before="0" w:after="160"/>
        <w:jc w:val="left"/>
      </w:pPr>
      <w:r>
        <w:t>Explanation: Option A is correct.</w:t>
      </w:r>
    </w:p>
    <w:p>
      <w:pPr>
        <w:pStyle w:val="kubxaxbxbxrmebbxbxbxaxhfqybxbxaxbxgybpaxbxbxbxinvvbxaxbxbxrhxqaxbxbxbxjqtqbxaxbxbxpqjbbxbxbxaxkuyyaxbxbxbxnk"/>
        <w:keepNext w:val="0"/>
        <w:keepLines w:val="0"/>
        <w:pageBreakBefore w:val="0"/>
        <w:widowControl/>
        <w:spacing w:before="0" w:after="160"/>
        <w:jc w:val="left"/>
      </w:pPr>
      <w:r>
        <w:br/>
      </w:r>
    </w:p>
    <w:p>
      <w:pPr>
        <w:pStyle w:val="kubxaxbxbxrmebbxbxbxaxhfqybxbxaxbxgybpaxbxbxbxinvvbxaxbxbxrhxqaxbxbxbxjqtqbxaxbxbxpqjbbxbxbxaxkuyyaxbxbxbxnki"/>
        <w:keepNext w:val="0"/>
        <w:keepLines w:val="0"/>
        <w:pageBreakBefore w:val="0"/>
        <w:widowControl/>
        <w:spacing w:before="0" w:after="160"/>
        <w:jc w:val="left"/>
      </w:pPr>
      <w:r>
        <w:t>191. A stepped notch is a combination of</w:t>
      </w:r>
    </w:p>
    <w:p>
      <w:pPr>
        <w:pStyle w:val="kubxaxbxbxrmebbxbxbxaxhfqybxbxaxbxgybpaxbxbxbxinvvbxaxbxbxrhxqaxbxbxbxjqtqbxaxbxbxpqjbbxbxbxaxkuyyaxbxbxbxnkifa"/>
        <w:keepNext w:val="0"/>
        <w:keepLines w:val="0"/>
        <w:pageBreakBefore w:val="0"/>
        <w:widowControl/>
        <w:spacing w:before="0" w:after="160"/>
        <w:jc w:val="left"/>
      </w:pPr>
      <w:r>
        <w:t xml:space="preserve">    a. rectangular notches of different sizes</w:t>
      </w:r>
    </w:p>
    <w:p>
      <w:pPr>
        <w:pStyle w:val="kubxaxbxbxrmebbxbxbxaxhfqybxbxaxbxgybpaxbxbxbxinvvbxaxbxbxrhxqaxbxbxbxjqtqbxaxbxbxpqjbbxbxbxaxkuyyaxbxbxbxnkifaxb"/>
        <w:keepNext w:val="0"/>
        <w:keepLines w:val="0"/>
        <w:pageBreakBefore w:val="0"/>
        <w:widowControl/>
        <w:spacing w:before="0" w:after="160"/>
        <w:jc w:val="left"/>
      </w:pPr>
      <w:r>
        <w:t xml:space="preserve">    b. triangular notches of different sizes</w:t>
      </w:r>
    </w:p>
    <w:p>
      <w:pPr>
        <w:pStyle w:val="kubxaxbxbxrmebbxbxbxaxhfqybxbxaxbxgybpaxbxbxbxinvvbxaxbxbxrhxqaxbxbxbxjqtqbxaxbxbxpqjbbxbxbxaxkuyyaxbxbxbxnkifaxbxb"/>
        <w:keepNext w:val="0"/>
        <w:keepLines w:val="0"/>
        <w:pageBreakBefore w:val="0"/>
        <w:widowControl/>
        <w:spacing w:before="0" w:after="160"/>
        <w:jc w:val="left"/>
      </w:pPr>
      <w:r>
        <w:t xml:space="preserve">    c. rectangular and triangular notches</w:t>
      </w:r>
    </w:p>
    <w:p>
      <w:pPr>
        <w:pStyle w:val="kubxaxbxbxrmebbxbxbxaxhfqybxbxaxbxgybpaxbxbxbxinvvbxaxbxbxrhxqaxbxbxbxjqtqbxaxbxbxpqjbbxbxbxaxkuyyaxbxbxbxnkifaxbxbxb"/>
        <w:keepNext w:val="0"/>
        <w:keepLines w:val="0"/>
        <w:pageBreakBefore w:val="0"/>
        <w:widowControl/>
        <w:spacing w:before="0" w:after="160"/>
        <w:jc w:val="left"/>
      </w:pPr>
      <w:r>
        <w:t xml:space="preserve">    d. all the above.</w:t>
      </w:r>
    </w:p>
    <w:p>
      <w:pPr>
        <w:pStyle w:val="kubxaxbxbxrmebbxbxbxaxhfqybxbxaxbxgybpaxbxbxbxinvvbxaxbxbxrhxqaxbxbxbxjqtqbxaxbxbxpqjbbxbxbxaxkuyyaxbxbxbxnkifaxbxbxbxy"/>
        <w:keepNext w:val="0"/>
        <w:keepLines w:val="0"/>
        <w:pageBreakBefore w:val="0"/>
        <w:widowControl/>
        <w:spacing w:before="0" w:after="160"/>
        <w:jc w:val="left"/>
      </w:pPr>
      <w:r>
        <w:t>Explanation: Option A is correct.</w:t>
      </w:r>
    </w:p>
    <w:p>
      <w:pPr>
        <w:pStyle w:val="kubxaxbxbxrmebbxbxbxaxhfqybxbxaxbxgybpaxbxbxbxinvvbxaxbxbxrhxqaxbxbxbxjqtqbxaxbxbxpqjbbxbxbxaxkuyyaxbxbxbxnkifaxbxbxbxyx"/>
        <w:keepNext w:val="0"/>
        <w:keepLines w:val="0"/>
        <w:pageBreakBefore w:val="0"/>
        <w:widowControl/>
        <w:spacing w:before="0" w:after="160"/>
        <w:jc w:val="left"/>
      </w:pPr>
      <w:r>
        <w:br/>
      </w:r>
    </w:p>
    <w:p>
      <w:pPr>
        <w:pStyle w:val="kubxaxbxbxrmebbxbxbxaxhfqybxbxaxbxgybpaxbxbxbxinvvbxaxbxbxrhxqaxbxbxbxjqtqbxaxbxbxpqjbbxbxbxaxkuyyaxbxbxbxnkifaxbxbxbxyxf"/>
        <w:keepNext w:val="0"/>
        <w:keepLines w:val="0"/>
        <w:pageBreakBefore w:val="0"/>
        <w:widowControl/>
        <w:spacing w:before="0" w:after="160"/>
        <w:jc w:val="left"/>
      </w:pPr>
      <w:r>
        <w:t>192. The centre of pressure of a vertical plane immersed in a liquid is at</w:t>
      </w:r>
    </w:p>
    <w:p>
      <w:pPr>
        <w:pStyle w:val="kubxaxbxbxrmebbxbxbxaxhfqybxbxaxbxgybpaxbxbxbxinvvbxaxbxbxrhxqaxbxbxbxjqtqbxaxbxbxpqjbbxbxbxaxkuyyaxbxbxbxnkifaxbxbxbxyxfmb"/>
        <w:keepNext w:val="0"/>
        <w:keepLines w:val="0"/>
        <w:pageBreakBefore w:val="0"/>
        <w:widowControl/>
        <w:spacing w:before="0" w:after="160"/>
        <w:jc w:val="left"/>
      </w:pPr>
      <w:r>
        <w:t xml:space="preserve">    a. centre of higher edge</w:t>
      </w:r>
    </w:p>
    <w:p>
      <w:pPr>
        <w:pStyle w:val="kubxaxbxbxrmebbxbxbxaxhfqybxbxaxbxgybpaxbxbxbxinvvbxaxbxbxrhxqaxbxbxbxjqtqbxaxbxbxpqjbbxbxbxaxkuyyaxbxbxbxnkifaxbxbxbxyxfmbxb"/>
        <w:keepNext w:val="0"/>
        <w:keepLines w:val="0"/>
        <w:pageBreakBefore w:val="0"/>
        <w:widowControl/>
        <w:spacing w:before="0" w:after="160"/>
        <w:jc w:val="left"/>
      </w:pPr>
      <w:r>
        <w:t xml:space="preserve">    b. centre of lower edge</w:t>
      </w:r>
    </w:p>
    <w:p>
      <w:pPr>
        <w:pStyle w:val="kubxaxbxbxrmebbxbxbxaxhfqybxbxaxbxgybpaxbxbxbxinvvbxaxbxbxrhxqaxbxbxbxjqtqbxaxbxbxpqjbbxbxbxaxkuyyaxbxbxbxnkifaxbxbxbxyxfmbxbxb"/>
        <w:keepNext w:val="0"/>
        <w:keepLines w:val="0"/>
        <w:pageBreakBefore w:val="0"/>
        <w:widowControl/>
        <w:spacing w:before="0" w:after="160"/>
        <w:jc w:val="left"/>
      </w:pPr>
      <w:r>
        <w:t xml:space="preserve">    c. centroid of the area</w:t>
      </w:r>
    </w:p>
    <w:p>
      <w:pPr>
        <w:pStyle w:val="kubxaxbxbxrmebbxbxbxaxhfqybxbxaxbxgybpaxbxbxbxinvvbxaxbxbxrhxqaxbxbxbxjqtqbxaxbxbxpqjbbxbxbxaxkuyyaxbxbxbxnkifaxbxbxbxyxfmbxbxbxa"/>
        <w:keepNext w:val="0"/>
        <w:keepLines w:val="0"/>
        <w:pageBreakBefore w:val="0"/>
        <w:widowControl/>
        <w:spacing w:before="0" w:after="160"/>
        <w:jc w:val="left"/>
      </w:pPr>
      <w:r>
        <w:t xml:space="preserve">    d. none of these.</w:t>
      </w:r>
    </w:p>
    <w:p>
      <w:pPr>
        <w:pStyle w:val="kubxaxbxbxrmebbxbxbxaxhfqybxbxaxbxgybpaxbxbxbxinvvbxaxbxbxrhxqaxbxbxbxjqtqbxaxbxbxpqjbbxbxbxaxkuyyaxbxbxbxnkifaxbxbxbxyxfmbxbxbxaxi"/>
        <w:keepNext w:val="0"/>
        <w:keepLines w:val="0"/>
        <w:pageBreakBefore w:val="0"/>
        <w:widowControl/>
        <w:spacing w:before="0" w:after="160"/>
        <w:jc w:val="left"/>
      </w:pPr>
      <w:r>
        <w:t>Explanation: Option D is correct.</w:t>
      </w:r>
    </w:p>
    <w:p>
      <w:pPr>
        <w:pStyle w:val="kubxaxbxbxrmebbxbxbxaxhfqybxbxaxbxgybpaxbxbxbxinvvbxaxbxbxrhxqaxbxbxbxjqtqbxaxbxbxpqjbbxbxbxaxkuyyaxbxbxbxnkifaxbxbxbxyxfmbxbxbxaxiq"/>
        <w:keepNext w:val="0"/>
        <w:keepLines w:val="0"/>
        <w:pageBreakBefore w:val="0"/>
        <w:widowControl/>
        <w:spacing w:before="0" w:after="160"/>
        <w:jc w:val="left"/>
      </w:pPr>
      <w:r>
        <w:br/>
      </w:r>
    </w:p>
    <w:p>
      <w:pPr>
        <w:pStyle w:val="kubxaxbxbxrmebbxbxbxaxhfqybxbxaxbxgybpaxbxbxbxinvvbxaxbxbxrhxqaxbxbxbxjqtqbxaxbxbxpqjbbxbxbxaxkuyyaxbxbxbxnkifaxbxbxbxyxfmbxbxbxaxiqa"/>
        <w:keepNext w:val="0"/>
        <w:keepLines w:val="0"/>
        <w:pageBreakBefore w:val="0"/>
        <w:widowControl/>
        <w:spacing w:before="0" w:after="160"/>
        <w:jc w:val="left"/>
      </w:pPr>
      <w:r>
        <w:t>193. The ratio of the hydraulic radius of a pipe running full to the hydraulic radius of a square section of a channel whose side is equal to the diameter of the pipe, is</w:t>
      </w:r>
    </w:p>
    <w:p>
      <w:pPr>
        <w:pStyle w:val="kubxaxbxbxrmebbxbxbxaxhfqybxbxaxbxgybpaxbxbxbxinvvbxaxbxbxrhxqaxbxbxbxjqtqbxaxbxbxpqjbbxbxbxaxkuyyaxbxbxbxnkifaxbxbxbxyxfmbxbxbxaxiqahb"/>
        <w:keepNext w:val="0"/>
        <w:keepLines w:val="0"/>
        <w:pageBreakBefore w:val="0"/>
        <w:widowControl/>
        <w:spacing w:before="0" w:after="160"/>
        <w:jc w:val="left"/>
      </w:pPr>
      <w:r>
        <w:t xml:space="preserve">    a. 1</w:t>
      </w:r>
    </w:p>
    <w:p>
      <w:pPr>
        <w:pStyle w:val="kubxaxbxbxrmebbxbxbxaxhfqybxbxaxbxgybpaxbxbxbxinvvbxaxbxbxrhxqaxbxbxbxjqtqbxaxbxbxpqjbbxbxbxaxkuyyaxbxbxbxnkifaxbxbxbxyxfmbxbxbxaxiqah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21" name="Picture 121"/>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37160" cy="365760"/>
                    </a:xfrm>
                    <a:prstGeom prst="rect"/>
                  </pic:spPr>
                </pic:pic>
              </a:graphicData>
            </a:graphic>
          </wp:inline>
        </w:drawing>
      </w:r>
    </w:p>
    <w:p>
      <w:pPr>
        <w:pStyle w:val="kubxaxbxbxrmebbxbxbxaxhfqybxbxaxbxgybpaxbxbxbxinvvbxaxbxbxrhxqaxbxbxbxjqtqbxaxbxbxpqjbbxbxbxaxkuyyaxbxbxbxnkifaxbxbxbxyxfmbxbxbxaxiqah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22" name="Picture 122"/>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137160" cy="365760"/>
                    </a:xfrm>
                    <a:prstGeom prst="rect"/>
                  </pic:spPr>
                </pic:pic>
              </a:graphicData>
            </a:graphic>
          </wp:inline>
        </w:drawing>
      </w:r>
    </w:p>
    <w:p>
      <w:pPr>
        <w:pStyle w:val="kubxaxbxbxrmebbxbxbxaxhfqybxbxaxbxgybpaxbxbxbxinvvbxaxbxbxrhxqaxbxbxbxjqtqbxaxbxbxpqjbbxbxbxaxkuyyaxbxbxbxnkifaxbxbxbxyxfmbxbxbxaxiqah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5403" cy="365760"/>
            <wp:docPr id="123" name="Picture 123"/>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125403" cy="365760"/>
                    </a:xfrm>
                    <a:prstGeom prst="rect"/>
                  </pic:spPr>
                </pic:pic>
              </a:graphicData>
            </a:graphic>
          </wp:inline>
        </w:drawing>
      </w:r>
    </w:p>
    <w:p>
      <w:pPr>
        <w:pStyle w:val="kubxaxbxbxrmebbxbxbxaxhfqybxbxaxbxgybpaxbxbxbxinvvbxaxbxbxrhxqaxbxbxbxjqtqbxaxbxbxpqjbbxbxbxaxkuyyaxbxbxbxnkifaxbxbxbxyxfmbxbxbxaxiqahbxbxbxaxu"/>
        <w:keepNext w:val="0"/>
        <w:keepLines w:val="0"/>
        <w:pageBreakBefore w:val="0"/>
        <w:widowControl/>
        <w:spacing w:before="0" w:after="160"/>
        <w:jc w:val="left"/>
      </w:pPr>
      <w:r>
        <w:t>Explanation: Option D is correct.</w:t>
      </w:r>
    </w:p>
    <w:p>
      <w:pPr>
        <w:pStyle w:val="kubxaxbxbxrmebbxbxbxaxhfqybxbxaxbxgybpaxbxbxbxinvvbxaxbxbxrhxqaxbxbxbxjqtqbxaxbxbxpqjbbxbxbxaxkuyyaxbxbxbxnkifaxbxbxbxyxfmbxbxbxaxiqahbxbxbxaxup"/>
        <w:keepNext w:val="0"/>
        <w:keepLines w:val="0"/>
        <w:pageBreakBefore w:val="0"/>
        <w:widowControl/>
        <w:spacing w:before="0" w:after="160"/>
        <w:jc w:val="left"/>
      </w:pPr>
      <w:r>
        <w:t>For circular pipe hydraulic mean depth = d/4.</w:t>
        <w:br/>
        <w:t>For the square section of channel hydraulic mean depth=d/3.</w:t>
        <w:br/>
        <w:t>Ratio of the circle to square= 3/4.</w:t>
        <w:br/>
      </w:r>
    </w:p>
    <w:p>
      <w:pPr>
        <w:pStyle w:val="kubxaxbxbxrmebbxbxbxaxhfqybxbxaxbxgybpaxbxbxbxinvvbxaxbxbxrhxqaxbxbxbxjqtqbxaxbxbxpqjbbxbxbxaxkuyyaxbxbxbxnkifaxbxbxbxyxfmbxbxbxaxiqahbxbxbxaxupn"/>
        <w:keepNext w:val="0"/>
        <w:keepLines w:val="0"/>
        <w:pageBreakBefore w:val="0"/>
        <w:widowControl/>
        <w:spacing w:before="0" w:after="160"/>
        <w:jc w:val="left"/>
      </w:pPr>
      <w:r>
        <w:t>194. A body of dimensions 1.5 m x 1.0 m x 2 m weighs 3000 kg in water. Its specific gravity is</w:t>
      </w:r>
    </w:p>
    <w:p>
      <w:pPr>
        <w:pStyle w:val="kubxaxbxbxrmebbxbxbxaxhfqybxbxaxbxgybpaxbxbxbxinvvbxaxbxbxrhxqaxbxbxbxjqtqbxaxbxbxpqjbbxbxbxaxkuyyaxbxbxbxnkifaxbxbxbxyxfmbxbxbxaxiqahbxbxbxaxupnpb"/>
        <w:keepNext w:val="0"/>
        <w:keepLines w:val="0"/>
        <w:pageBreakBefore w:val="0"/>
        <w:widowControl/>
        <w:spacing w:before="0" w:after="160"/>
        <w:jc w:val="left"/>
      </w:pPr>
      <w:r>
        <w:t xml:space="preserve">    a. 0.8</w:t>
      </w:r>
    </w:p>
    <w:p>
      <w:pPr>
        <w:pStyle w:val="kubxaxbxbxrmebbxbxbxaxhfqybxbxaxbxgybpaxbxbxbxinvvbxaxbxbxrhxqaxbxbxbxjqtqbxaxbxbxpqjbbxbxbxaxkuyyaxbxbxbxnkifaxbxbxbxyxfmbxbxbxaxiqahbxbxbxaxupnpbxb"/>
        <w:keepNext w:val="0"/>
        <w:keepLines w:val="0"/>
        <w:pageBreakBefore w:val="0"/>
        <w:widowControl/>
        <w:spacing w:before="0" w:after="160"/>
        <w:jc w:val="left"/>
      </w:pPr>
      <w:r>
        <w:t xml:space="preserve">    b. 0.9</w:t>
      </w:r>
    </w:p>
    <w:p>
      <w:pPr>
        <w:pStyle w:val="kubxaxbxbxrmebbxbxbxaxhfqybxbxaxbxgybpaxbxbxbxinvvbxaxbxbxrhxqaxbxbxbxjqtqbxaxbxbxpqjbbxbxbxaxkuyyaxbxbxbxnkifaxbxbxbxyxfmbxbxbxaxiqahbxbxbxaxupnpbxbxb"/>
        <w:keepNext w:val="0"/>
        <w:keepLines w:val="0"/>
        <w:pageBreakBefore w:val="0"/>
        <w:widowControl/>
        <w:spacing w:before="0" w:after="160"/>
        <w:jc w:val="left"/>
      </w:pPr>
      <w:r>
        <w:t xml:space="preserve">    c. 1.0</w:t>
      </w:r>
    </w:p>
    <w:p>
      <w:pPr>
        <w:pStyle w:val="kubxaxbxbxrmebbxbxbxaxhfqybxbxaxbxgybpaxbxbxbxinvvbxaxbxbxrhxqaxbxbxbxjqtqbxaxbxbxpqjbbxbxbxaxkuyyaxbxbxbxnkifaxbxbxbxyxfmbxbxbxaxiqahbxbxbxaxupnpbxbxbxa"/>
        <w:keepNext w:val="0"/>
        <w:keepLines w:val="0"/>
        <w:pageBreakBefore w:val="0"/>
        <w:widowControl/>
        <w:spacing w:before="0" w:after="160"/>
        <w:jc w:val="left"/>
      </w:pPr>
      <w:r>
        <w:t xml:space="preserve">    d. 1.1</w:t>
      </w:r>
    </w:p>
    <w:p>
      <w:pPr>
        <w:pStyle w:val="kubxaxbxbxrmebbxbxbxaxhfqybxbxaxbxgybpaxbxbxbxinvvbxaxbxbxrhxqaxbxbxbxjqtqbxaxbxbxpqjbbxbxbxaxkuyyaxbxbxbxnkifaxbxbxbxyxfmbxbxbxaxiqahbxbxbxaxupnpbxbxbxaxb"/>
        <w:keepNext w:val="0"/>
        <w:keepLines w:val="0"/>
        <w:pageBreakBefore w:val="0"/>
        <w:widowControl/>
        <w:spacing w:before="0" w:after="160"/>
        <w:jc w:val="left"/>
      </w:pPr>
      <w:r>
        <w:t>Explanation: Option D is correct.</w:t>
      </w:r>
    </w:p>
    <w:p>
      <w:pPr>
        <w:pStyle w:val="kubxaxbxbxrmebbxbxbxaxhfqybxbxaxbxgybpaxbxbxbxinvvbxaxbxbxrhxqaxbxbxbxjqtqbxaxbxbxpqjbbxbxbxaxkuyyaxbxbxbxnkifaxbxbxbxyxfmbxbxbxaxiqahbxbxbxaxupnpbxbxbxaxbd"/>
        <w:keepNext w:val="0"/>
        <w:keepLines w:val="0"/>
        <w:pageBreakBefore w:val="0"/>
        <w:widowControl/>
        <w:spacing w:before="0" w:after="160"/>
        <w:jc w:val="left"/>
      </w:pPr>
      <w:r>
        <w:t>Weight in air=weight in water + buoyant force.</w:t>
        <w:br/>
        <w:t>=3000+(sp gr of water* g * volume displaced).</w:t>
        <w:br/>
        <w:t>=3000+(1000*10*3).</w:t>
        <w:br/>
        <w:t>=33000 N.</w:t>
        <w:br/>
        <w:t>So,</w:t>
        <w:br/>
        <w:t>Mass of body=33000/10.</w:t>
        <w:br/>
        <w:t>=3300 kg.</w:t>
        <w:br/>
        <w:t>Density=3300/3.</w:t>
        <w:br/>
        <w:t>=1100.</w:t>
        <w:br/>
        <w:t>Sp gr.=1100/1000.</w:t>
        <w:br/>
        <w:t>=1.1.</w:t>
        <w:br/>
      </w:r>
    </w:p>
    <w:p>
      <w:pPr>
        <w:pStyle w:val="kubxaxbxbxrmebbxbxbxaxhfqybxbxaxbxgybpaxbxbxbxinvvbxaxbxbxrhxqaxbxbxbxjqtqbxaxbxbxpqjbbxbxbxaxkuyyaxbxbxbxnkifaxbxbxbxyxfmbxbxbxaxiqahbxbxbxaxupnpbxbxbxaxbdl"/>
        <w:keepNext w:val="0"/>
        <w:keepLines w:val="0"/>
        <w:pageBreakBefore w:val="0"/>
        <w:widowControl/>
        <w:spacing w:before="0" w:after="160"/>
        <w:jc w:val="left"/>
      </w:pPr>
      <w:r>
        <w:t>195. An orifice is called a large orifice if water head, is</w:t>
      </w:r>
    </w:p>
    <w:p>
      <w:pPr>
        <w:pStyle w:val="kubxaxbxbxrmebbxbxbxaxhfqybxbxaxbxgybpaxbxbxbxinvvbxaxbxbxrhxqaxbxbxbxjqtqbxaxbxbxpqjbbxbxbxaxkuyyaxbxbxbxnkifaxbxbxbxyxfmbxbxbxaxiqahbxbxbxaxupnpbxbxbxaxbdlwb"/>
        <w:keepNext w:val="0"/>
        <w:keepLines w:val="0"/>
        <w:pageBreakBefore w:val="0"/>
        <w:widowControl/>
        <w:spacing w:before="0" w:after="160"/>
        <w:jc w:val="left"/>
      </w:pPr>
      <w:r>
        <w:t xml:space="preserve">    a. twice the diameter of the orifice</w:t>
      </w:r>
    </w:p>
    <w:p>
      <w:pPr>
        <w:pStyle w:val="kubxaxbxbxrmebbxbxbxaxhfqybxbxaxbxgybpaxbxbxbxinvvbxaxbxbxrhxqaxbxbxbxjqtqbxaxbxbxpqjbbxbxbxaxkuyyaxbxbxbxnkifaxbxbxbxyxfmbxbxbxaxiqahbxbxbxaxupnpbxbxbxaxbdlwbxb"/>
        <w:keepNext w:val="0"/>
        <w:keepLines w:val="0"/>
        <w:pageBreakBefore w:val="0"/>
        <w:widowControl/>
        <w:spacing w:before="0" w:after="160"/>
        <w:jc w:val="left"/>
      </w:pPr>
      <w:r>
        <w:t xml:space="preserve">    b. thrice the diameter of the orifice</w:t>
      </w:r>
    </w:p>
    <w:p>
      <w:pPr>
        <w:pStyle w:val="kubxaxbxbxrmebbxbxbxaxhfqybxbxaxbxgybpaxbxbxbxinvvbxaxbxbxrhxqaxbxbxbxjqtqbxaxbxbxpqjbbxbxbxaxkuyyaxbxbxbxnkifaxbxbxbxyxfmbxbxbxaxiqahbxbxbxaxupnpbxbxbxaxbdlwbxbxb"/>
        <w:keepNext w:val="0"/>
        <w:keepLines w:val="0"/>
        <w:pageBreakBefore w:val="0"/>
        <w:widowControl/>
        <w:spacing w:before="0" w:after="160"/>
        <w:jc w:val="left"/>
      </w:pPr>
      <w:r>
        <w:t xml:space="preserve">    c. four times the diameter of the orifice</w:t>
      </w:r>
    </w:p>
    <w:p>
      <w:pPr>
        <w:pStyle w:val="kubxaxbxbxrmebbxbxbxaxhfqybxbxaxbxgybpaxbxbxbxinvvbxaxbxbxrhxqaxbxbxbxjqtqbxaxbxbxpqjbbxbxbxaxkuyyaxbxbxbxnkifaxbxbxbxyxfmbxbxbxaxiqahbxbxbxaxupnpbxbxbxaxbdlwbxbxbxa"/>
        <w:keepNext w:val="0"/>
        <w:keepLines w:val="0"/>
        <w:pageBreakBefore w:val="0"/>
        <w:widowControl/>
        <w:spacing w:before="0" w:after="160"/>
        <w:jc w:val="left"/>
      </w:pPr>
      <w:r>
        <w:t xml:space="preserve">    d. five times the diameter of the orifice.</w:t>
      </w:r>
    </w:p>
    <w:p>
      <w:pPr>
        <w:pStyle w:val="kubxaxbxbxrmebbxbxbxaxhfqybxbxaxbxgybpaxbxbxbxinvvbxaxbxbxrhxqaxbxbxbxjqtqbxaxbxbxpqjbbxbxbxaxkuyyaxbxbxbxnkifaxbxbxbxyxfmbxbxbxaxiqahbxbxbxaxupnpbxbxbxaxbdlwbxbxbxaxe"/>
        <w:keepNext w:val="0"/>
        <w:keepLines w:val="0"/>
        <w:pageBreakBefore w:val="0"/>
        <w:widowControl/>
        <w:spacing w:before="0" w:after="160"/>
        <w:jc w:val="left"/>
      </w:pPr>
      <w:r>
        <w:t>Explanation: Option D is correct.</w:t>
      </w:r>
    </w:p>
    <w:p>
      <w:pPr>
        <w:pStyle w:val="kubxaxbxbxrmebbxbxbxaxhfqybxbxaxbxgybpaxbxbxbxinvvbxaxbxbxrhxqaxbxbxbxjqtqbxaxbxbxpqjbbxbxbxaxkuyyaxbxbxbxnkifaxbxbxbxyxfmbxbxbxaxiqahbxbxbxaxupnpbxbxbxaxbdlwbxbxbxaxer"/>
        <w:keepNext w:val="0"/>
        <w:keepLines w:val="0"/>
        <w:pageBreakBefore w:val="0"/>
        <w:widowControl/>
        <w:spacing w:before="0" w:after="160"/>
        <w:jc w:val="left"/>
      </w:pPr>
      <w:r>
        <w:br/>
      </w:r>
    </w:p>
    <w:p>
      <w:pPr>
        <w:pStyle w:val="kubxaxbxbxrmebbxbxbxaxhfqybxbxaxbxgybpaxbxbxbxinvvbxaxbxbxrhxqaxbxbxbxjqtqbxaxbxbxpqjbbxbxbxaxkuyyaxbxbxbxnkifaxbxbxbxyxfmbxbxbxaxiqahbxbxbxaxupnpbxbxbxaxbdlwbxbxbxaxeru"/>
        <w:keepNext w:val="0"/>
        <w:keepLines w:val="0"/>
        <w:pageBreakBefore w:val="0"/>
        <w:widowControl/>
        <w:spacing w:before="0" w:after="160"/>
        <w:jc w:val="left"/>
      </w:pPr>
      <w:r>
        <w:t>196. When a liquid rotates at constant angular velocity about a vertical axis of a rigid body, the pressure</w:t>
      </w:r>
    </w:p>
    <w:p>
      <w:pPr>
        <w:pStyle w:val="kubxaxbxbxrmebbxbxbxaxhfqybxbxaxbxgybpaxbxbxbxinvvbxaxbxbxrhxqaxbxbxbxjqtqbxaxbxbxpqjbbxbxbxaxkuyyaxbxbxbxnkifaxbxbxbxyxfmbxbxbxaxiqahbxbxbxaxupnpbxbxbxaxbdlwbxbxbxaxerujb"/>
        <w:keepNext w:val="0"/>
        <w:keepLines w:val="0"/>
        <w:pageBreakBefore w:val="0"/>
        <w:widowControl/>
        <w:spacing w:before="0" w:after="160"/>
        <w:jc w:val="left"/>
      </w:pPr>
      <w:r>
        <w:t xml:space="preserve">    a. varies inversely as the altitude along any vertical line</w:t>
      </w:r>
    </w:p>
    <w:p>
      <w:pPr>
        <w:pStyle w:val="kubxaxbxbxrmebbxbxbxaxhfqybxbxaxbxgybpaxbxbxbxinvvbxaxbxbxrhxqaxbxbxbxjqtqbxaxbxbxpqjbbxbxbxaxkuyyaxbxbxbxnkifaxbxbxbxyxfmbxbxbxaxiqahbxbxbxaxupnpbxbxbxaxbdlwbxbxbxaxerujbxa"/>
        <w:keepNext w:val="0"/>
        <w:keepLines w:val="0"/>
        <w:pageBreakBefore w:val="0"/>
        <w:widowControl/>
        <w:spacing w:before="0" w:after="160"/>
        <w:jc w:val="left"/>
      </w:pPr>
      <w:r>
        <w:t xml:space="preserve">    b. varies as the square of the radial distance</w:t>
      </w:r>
    </w:p>
    <w:p>
      <w:pPr>
        <w:pStyle w:val="kubxaxbxbxrmebbxbxbxaxhfqybxbxaxbxgybpaxbxbxbxinvvbxaxbxbxrhxqaxbxbxbxjqtqbxaxbxbxpqjbbxbxbxaxkuyyaxbxbxbxnkifaxbxbxbxyxfmbxbxbxaxiqahbxbxbxaxupnpbxbxbxaxbdlwbxbxbxaxerujbxaxb"/>
        <w:keepNext w:val="0"/>
        <w:keepLines w:val="0"/>
        <w:pageBreakBefore w:val="0"/>
        <w:widowControl/>
        <w:spacing w:before="0" w:after="160"/>
        <w:jc w:val="left"/>
      </w:pPr>
      <w:r>
        <w:t xml:space="preserve">    c. decreases as the square of the radial distance</w:t>
      </w:r>
    </w:p>
    <w:p>
      <w:pPr>
        <w:pStyle w:val="kubxaxbxbxrmebbxbxbxaxhfqybxbxaxbxgybpaxbxbxbxinvvbxaxbxbxrhxqaxbxbxbxjqtqbxaxbxbxpqjbbxbxbxaxkuyyaxbxbxbxnkifaxbxbxbxyxfmbxbxbxaxiqahbxbxbxaxupnpbxbxbxaxbdlwbxbxbxaxerujbxaxbxb"/>
        <w:keepNext w:val="0"/>
        <w:keepLines w:val="0"/>
        <w:pageBreakBefore w:val="0"/>
        <w:widowControl/>
        <w:spacing w:before="0" w:after="160"/>
        <w:jc w:val="left"/>
      </w:pPr>
      <w:r>
        <w:t xml:space="preserve">    d. none of these.</w:t>
      </w:r>
    </w:p>
    <w:p>
      <w:pPr>
        <w:pStyle w:val="kubxaxbxbxrmebbxbxbxaxhfqybxbxaxbxgybpaxbxbxbxinvvbxaxbxbxrhxqaxbxbxbxjqtqbxaxbxbxpqjbbxbxbxaxkuyyaxbxbxbxnkifaxbxbxbxyxfmbxbxbxaxiqahbxbxbxaxupnpbxbxbxaxbdlwbxbxbxaxerujbxaxbxbxc"/>
        <w:keepNext w:val="0"/>
        <w:keepLines w:val="0"/>
        <w:pageBreakBefore w:val="0"/>
        <w:widowControl/>
        <w:spacing w:before="0" w:after="160"/>
        <w:jc w:val="left"/>
      </w:pPr>
      <w:r>
        <w:t>Explanation: Option B is correct.</w:t>
      </w:r>
    </w:p>
    <w:p>
      <w:pPr>
        <w:pStyle w:val="kubxaxbxbxrmebbxbxbxaxhfqybxbxaxbxgybpaxbxbxbxinvvbxaxbxbxrhxqaxbxbxbxjqtqbxaxbxbxpqjbbxbxbxaxkuyyaxbxbxbxnkifaxbxbxbxyxfmbxbxbxaxiqahbxbxbxaxupnpbxbxbxaxbdlwbxbxbxaxerujbxaxbxbxcl"/>
        <w:keepNext w:val="0"/>
        <w:keepLines w:val="0"/>
        <w:pageBreakBefore w:val="0"/>
        <w:widowControl/>
        <w:spacing w:before="0" w:after="160"/>
        <w:jc w:val="left"/>
      </w:pPr>
      <w:r>
        <w:br/>
      </w:r>
    </w:p>
    <w:p>
      <w:pPr>
        <w:pStyle w:val="kubxaxbxbxrmebbxbxbxaxhfqybxbxaxbxgybpaxbxbxbxinvvbxaxbxbxrhxqaxbxbxbxjqtqbxaxbxbxpqjbbxbxbxaxkuyyaxbxbxbxnkifaxbxbxbxyxfmbxbxbxaxiqahbxbxbxaxupnpbxbxbxaxbdlwbxbxbxaxerujbxaxbxbxclh"/>
        <w:keepNext w:val="0"/>
        <w:keepLines w:val="0"/>
        <w:pageBreakBefore w:val="0"/>
        <w:widowControl/>
        <w:spacing w:before="0" w:after="160"/>
        <w:jc w:val="left"/>
      </w:pPr>
      <w:r>
        <w:t>197. For the two dimensional flow, the stream function is given by ψ = 2xy. The velocity at a point (3, 4) is</w:t>
      </w:r>
    </w:p>
    <w:p>
      <w:pPr>
        <w:pStyle w:val="kubxaxbxbxrmebbxbxbxaxhfqybxbxaxbxgybpaxbxbxbxinvvbxaxbxbxrhxqaxbxbxbxjqtqbxaxbxbxpqjbbxbxbxaxkuyyaxbxbxbxnkifaxbxbxbxyxfmbxbxbxaxiqahbxbxbxaxupnpbxbxbxaxbdlwbxbxbxaxerujbxaxbxbxclhab"/>
        <w:keepNext w:val="0"/>
        <w:keepLines w:val="0"/>
        <w:pageBreakBefore w:val="0"/>
        <w:widowControl/>
        <w:spacing w:before="0" w:after="160"/>
        <w:jc w:val="left"/>
      </w:pPr>
      <w:r>
        <w:t xml:space="preserve">    a. 8 m/sec</w:t>
      </w:r>
    </w:p>
    <w:p>
      <w:pPr>
        <w:pStyle w:val="kubxaxbxbxrmebbxbxbxaxhfqybxbxaxbxgybpaxbxbxbxinvvbxaxbxbxrhxqaxbxbxbxjqtqbxaxbxbxpqjbbxbxbxaxkuyyaxbxbxbxnkifaxbxbxbxyxfmbxbxbxaxiqahbxbxbxaxupnpbxbxbxaxbdlwbxbxbxaxerujbxaxbxbxclhabxa"/>
        <w:keepNext w:val="0"/>
        <w:keepLines w:val="0"/>
        <w:pageBreakBefore w:val="0"/>
        <w:widowControl/>
        <w:spacing w:before="0" w:after="160"/>
        <w:jc w:val="left"/>
      </w:pPr>
      <w:r>
        <w:t xml:space="preserve">    b. 10 m/sec</w:t>
      </w:r>
    </w:p>
    <w:p>
      <w:pPr>
        <w:pStyle w:val="kubxaxbxbxrmebbxbxbxaxhfqybxbxaxbxgybpaxbxbxbxinvvbxaxbxbxrhxqaxbxbxbxjqtqbxaxbxbxpqjbbxbxbxaxkuyyaxbxbxbxnkifaxbxbxbxyxfmbxbxbxaxiqahbxbxbxaxupnpbxbxbxaxbdlwbxbxbxaxerujbxaxbxbxclhabxaxb"/>
        <w:keepNext w:val="0"/>
        <w:keepLines w:val="0"/>
        <w:pageBreakBefore w:val="0"/>
        <w:widowControl/>
        <w:spacing w:before="0" w:after="160"/>
        <w:jc w:val="left"/>
      </w:pPr>
      <w:r>
        <w:t xml:space="preserve">    c. 12 m/sec</w:t>
      </w:r>
    </w:p>
    <w:p>
      <w:pPr>
        <w:pStyle w:val="kubxaxbxbxrmebbxbxbxaxhfqybxbxaxbxgybpaxbxbxbxinvvbxaxbxbxrhxqaxbxbxbxjqtqbxaxbxbxpqjbbxbxbxaxkuyyaxbxbxbxnkifaxbxbxbxyxfmbxbxbxaxiqahbxbxbxaxupnpbxbxbxaxbdlwbxbxbxaxerujbxaxbxbxclhabxaxbxb"/>
        <w:keepNext w:val="0"/>
        <w:keepLines w:val="0"/>
        <w:pageBreakBefore w:val="0"/>
        <w:widowControl/>
        <w:spacing w:before="0" w:after="160"/>
        <w:jc w:val="left"/>
      </w:pPr>
      <w:r>
        <w:t xml:space="preserve">    d. 15 m/sec.</w:t>
      </w:r>
    </w:p>
    <w:p>
      <w:pPr>
        <w:pStyle w:val="kubxaxbxbxrmebbxbxbxaxhfqybxbxaxbxgybpaxbxbxbxinvvbxaxbxbxrhxqaxbxbxbxjqtqbxaxbxbxpqjbbxbxbxaxkuyyaxbxbxbxnkifaxbxbxbxyxfmbxbxbxaxiqahbxbxbxaxupnpbxbxbxaxbdlwbxbxbxaxerujbxaxbxbxclhabxaxbxbxs"/>
        <w:keepNext w:val="0"/>
        <w:keepLines w:val="0"/>
        <w:pageBreakBefore w:val="0"/>
        <w:widowControl/>
        <w:spacing w:before="0" w:after="160"/>
        <w:jc w:val="left"/>
      </w:pPr>
      <w:r>
        <w:t>Explanation: Option B is correct.</w:t>
      </w:r>
    </w:p>
    <w:p>
      <w:pPr>
        <w:pStyle w:val="kubxaxbxbxrmebbxbxbxaxhfqybxbxaxbxgybpaxbxbxbxinvvbxaxbxbxrhxqaxbxbxbxjqtqbxaxbxbxpqjbbxbxbxaxkuyyaxbxbxbxnkifaxbxbxbxyxfmbxbxbxaxiqahbxbxbxaxupnpbxbxbxaxbdlwbxbxbxaxerujbxaxbxbxclhabxaxbxbxsh"/>
        <w:keepNext w:val="0"/>
        <w:keepLines w:val="0"/>
        <w:pageBreakBefore w:val="0"/>
        <w:widowControl/>
        <w:spacing w:before="0" w:after="160"/>
        <w:jc w:val="left"/>
      </w:pPr>
      <w:r>
        <w:br/>
      </w:r>
    </w:p>
    <w:p>
      <w:pPr>
        <w:pStyle w:val="kubxaxbxbxrmebbxbxbxaxhfqybxbxaxbxgybpaxbxbxbxinvvbxaxbxbxrhxqaxbxbxbxjqtqbxaxbxbxpqjbbxbxbxaxkuyyaxbxbxbxnkifaxbxbxbxyxfmbxbxbxaxiqahbxbxbxaxupnpbxbxbxaxbdlwbxbxbxaxerujbxaxbxbxclhabxaxbxbxshc"/>
        <w:keepNext w:val="0"/>
        <w:keepLines w:val="0"/>
        <w:pageBreakBefore w:val="0"/>
        <w:widowControl/>
        <w:spacing w:before="0" w:after="160"/>
        <w:jc w:val="left"/>
      </w:pPr>
      <w:r>
        <w:t>198. A floating body attains stable equilibrium if its metacentre is</w:t>
      </w:r>
    </w:p>
    <w:p>
      <w:pPr>
        <w:pStyle w:val="kubxaxbxbxrmebbxbxbxaxhfqybxbxaxbxgybpaxbxbxbxinvvbxaxbxbxrhxqaxbxbxbxjqtqbxaxbxbxpqjbbxbxbxaxkuyyaxbxbxbxnkifaxbxbxbxyxfmbxbxbxaxiqahbxbxbxaxupnpbxbxbxaxbdlwbxbxbxaxerujbxaxbxbxclhabxaxbxbxshcdb"/>
        <w:keepNext w:val="0"/>
        <w:keepLines w:val="0"/>
        <w:pageBreakBefore w:val="0"/>
        <w:widowControl/>
        <w:spacing w:before="0" w:after="160"/>
        <w:jc w:val="left"/>
      </w:pPr>
      <w:r>
        <w:t xml:space="preserve">    a. at the centroid</w:t>
      </w:r>
    </w:p>
    <w:p>
      <w:pPr>
        <w:pStyle w:val="kubxaxbxbxrmebbxbxbxaxhfqybxbxaxbxgybpaxbxbxbxinvvbxaxbxbxrhxqaxbxbxbxjqtqbxaxbxbxpqjbbxbxbxaxkuyyaxbxbxbxnkifaxbxbxbxyxfmbxbxbxaxiqahbxbxbxaxupnpbxbxbxaxbdlwbxbxbxaxerujbxaxbxbxclhabxaxbxbxshcdbxa"/>
        <w:keepNext w:val="0"/>
        <w:keepLines w:val="0"/>
        <w:pageBreakBefore w:val="0"/>
        <w:widowControl/>
        <w:spacing w:before="0" w:after="160"/>
        <w:jc w:val="left"/>
      </w:pPr>
      <w:r>
        <w:t xml:space="preserve">    b. above the centroid</w:t>
      </w:r>
    </w:p>
    <w:p>
      <w:pPr>
        <w:pStyle w:val="kubxaxbxbxrmebbxbxbxaxhfqybxbxaxbxgybpaxbxbxbxinvvbxaxbxbxrhxqaxbxbxbxjqtqbxaxbxbxpqjbbxbxbxaxkuyyaxbxbxbxnkifaxbxbxbxyxfmbxbxbxaxiqahbxbxbxaxupnpbxbxbxaxbdlwbxbxbxaxerujbxaxbxbxclhabxaxbxbxshcdbxaxb"/>
        <w:keepNext w:val="0"/>
        <w:keepLines w:val="0"/>
        <w:pageBreakBefore w:val="0"/>
        <w:widowControl/>
        <w:spacing w:before="0" w:after="160"/>
        <w:jc w:val="left"/>
      </w:pPr>
      <w:r>
        <w:t xml:space="preserve">    c. below the centroid</w:t>
      </w:r>
    </w:p>
    <w:p>
      <w:pPr>
        <w:pStyle w:val="kubxaxbxbxrmebbxbxbxaxhfqybxbxaxbxgybpaxbxbxbxinvvbxaxbxbxrhxqaxbxbxbxjqtqbxaxbxbxpqjbbxbxbxaxkuyyaxbxbxbxnkifaxbxbxbxyxfmbxbxbxaxiqahbxbxbxaxupnpbxbxbxaxbdlwbxbxbxaxerujbxaxbxbxclhabxaxbxbxshcdbxaxbxb"/>
        <w:keepNext w:val="0"/>
        <w:keepLines w:val="0"/>
        <w:pageBreakBefore w:val="0"/>
        <w:widowControl/>
        <w:spacing w:before="0" w:after="160"/>
        <w:jc w:val="left"/>
      </w:pPr>
      <w:r>
        <w:t xml:space="preserve">    d. anywhere.</w:t>
      </w:r>
    </w:p>
    <w:p>
      <w:pPr>
        <w:pStyle w:val="kubxaxbxbxrmebbxbxbxaxhfqybxbxaxbxgybpaxbxbxbxinvvbxaxbxbxrhxqaxbxbxbxjqtqbxaxbxbxpqjbbxbxbxaxkuyyaxbxbxbxnkifaxbxbxbxyxfmbxbxbxaxiqahbxbxbxaxupnpbxbxbxaxbdlwbxbxbxaxerujbxaxbxbxclhabxaxbxbxshcdbxaxbxbxg"/>
        <w:keepNext w:val="0"/>
        <w:keepLines w:val="0"/>
        <w:pageBreakBefore w:val="0"/>
        <w:widowControl/>
        <w:spacing w:before="0" w:after="160"/>
        <w:jc w:val="left"/>
      </w:pPr>
      <w:r>
        <w:t>Explanation: Option B is correct.</w:t>
      </w:r>
    </w:p>
    <w:p>
      <w:pPr>
        <w:pStyle w:val="kubxaxbxbxrmebbxbxbxaxhfqybxbxaxbxgybpaxbxbxbxinvvbxaxbxbxrhxqaxbxbxbxjqtqbxaxbxbxpqjbbxbxbxaxkuyyaxbxbxbxnkifaxbxbxbxyxfmbxbxbxaxiqahbxbxbxaxupnpbxbxbxaxbdlwbxbxbxaxerujbxaxbxbxclhabxaxbxbxshcdbxaxbxbxgu"/>
        <w:keepNext w:val="0"/>
        <w:keepLines w:val="0"/>
        <w:pageBreakBefore w:val="0"/>
        <w:widowControl/>
        <w:spacing w:before="0" w:after="160"/>
        <w:jc w:val="left"/>
      </w:pPr>
      <w:r>
        <w:t>Floating body.</w:t>
        <w:br/>
        <w:t>Stable= M lias above C.g.</w:t>
        <w:br/>
        <w:t>Unstable = M lies below C.g.</w:t>
        <w:br/>
        <w:t>Neutral = M concides C.g.</w:t>
        <w:br/>
      </w:r>
    </w:p>
    <w:p>
      <w:pPr>
        <w:pStyle w:val="kubxaxbxbxrmebbxbxbxaxhfqybxbxaxbxgybpaxbxbxbxinvvbxaxbxbxrhxqaxbxbxbxjqtqbxaxbxbxpqjbbxbxbxaxkuyyaxbxbxbxnkifaxbxbxbxyxfmbxbxbxaxiqahbxbxbxaxupnpbxbxbxaxbdlwbxbxbxaxerujbxaxbxbxclhabxaxbxbxshcdbxaxbxbxguj"/>
        <w:keepNext w:val="0"/>
        <w:keepLines w:val="0"/>
        <w:pageBreakBefore w:val="0"/>
        <w:widowControl/>
        <w:spacing w:before="0" w:after="160"/>
        <w:jc w:val="left"/>
      </w:pPr>
      <w:r>
        <w:t>199. The unit of the viscosity is</w:t>
      </w:r>
    </w:p>
    <w:p>
      <w:pPr>
        <w:pStyle w:val="kubxaxbxbxrmebbxbxbxaxhfqybxbxaxbxgybpaxbxbxbxinvvbxaxbxbxrhxqaxbxbxbxjqtqbxaxbxbxpqjbbxbxbxaxkuyyaxbxbxbxnkifaxbxbxbxyxfmbxbxbxaxiqahbxbxbxaxupnpbxbxbxaxbdlwbxbxbxaxerujbxaxbxbxclhabxaxbxbxshcdbxaxbxbxgujlb"/>
        <w:keepNext w:val="0"/>
        <w:keepLines w:val="0"/>
        <w:pageBreakBefore w:val="0"/>
        <w:widowControl/>
        <w:spacing w:before="0" w:after="160"/>
        <w:jc w:val="left"/>
      </w:pPr>
      <w:r>
        <w:t xml:space="preserve">    a. kg sec/m2</w:t>
      </w:r>
    </w:p>
    <w:p>
      <w:pPr>
        <w:pStyle w:val="kubxaxbxbxrmebbxbxbxaxhfqybxbxaxbxgybpaxbxbxbxinvvbxaxbxbxrhxqaxbxbxbxjqtqbxaxbxbxpqjbbxbxbxaxkuyyaxbxbxbxnkifaxbxbxbxyxfmbxbxbxaxiqahbxbxbxaxupnpbxbxbxaxbdlwbxbxbxaxerujbxaxbxbxclhabxaxbxbxshcdbxaxbxbxgujlbxa"/>
        <w:keepNext w:val="0"/>
        <w:keepLines w:val="0"/>
        <w:pageBreakBefore w:val="0"/>
        <w:widowControl/>
        <w:spacing w:before="0" w:after="160"/>
        <w:jc w:val="left"/>
      </w:pPr>
      <w:r>
        <w:t xml:space="preserve">    b. Newton sec per m2</w:t>
      </w:r>
    </w:p>
    <w:p>
      <w:pPr>
        <w:pStyle w:val="kubxaxbxbxrmebbxbxbxaxhfqybxbxaxbxgybpaxbxbxbxinvvbxaxbxbxrhxqaxbxbxbxjqtqbxaxbxbxpqjbbxbxbxaxkuyyaxbxbxbxnkifaxbxbxbxyxfmbxbxbxaxiqahbxbxbxaxupnpbxbxbxaxbdlwbxbxbxaxerujbxaxbxbxclhabxaxbxbxshcdbxaxbxbxgujlbxaxb"/>
        <w:keepNext w:val="0"/>
        <w:keepLines w:val="0"/>
        <w:pageBreakBefore w:val="0"/>
        <w:widowControl/>
        <w:spacing w:before="0" w:after="160"/>
        <w:jc w:val="left"/>
      </w:pPr>
      <w:r>
        <w:t xml:space="preserve">    c. Newton-sec2/m3</w:t>
      </w:r>
    </w:p>
    <w:p>
      <w:pPr>
        <w:pStyle w:val="kubxaxbxbxrmebbxbxbxaxhfqybxbxaxbxgybpaxbxbxbxinvvbxaxbxbxrhxqaxbxbxbxjqtqbxaxbxbxpqjbbxbxbxaxkuyyaxbxbxbxnkifaxbxbxbxyxfmbxbxbxaxiqahbxbxbxaxupnpbxbxbxaxbdlwbxbxbxaxerujbxaxbxbxclhabxaxbxbxshcdbxaxbxbxgujlbxaxbxb"/>
        <w:keepNext w:val="0"/>
        <w:keepLines w:val="0"/>
        <w:pageBreakBefore w:val="0"/>
        <w:widowControl/>
        <w:spacing w:before="0" w:after="160"/>
        <w:jc w:val="left"/>
      </w:pPr>
      <w:r>
        <w:t xml:space="preserve">    d. m2 per sec.</w:t>
      </w:r>
    </w:p>
    <w:p>
      <w:pPr>
        <w:pStyle w:val="kubxaxbxbxrmebbxbxbxaxhfqybxbxaxbxgybpaxbxbxbxinvvbxaxbxbxrhxqaxbxbxbxjqtqbxaxbxbxpqjbbxbxbxaxkuyyaxbxbxbxnkifaxbxbxbxyxfmbxbxbxaxiqahbxbxbxaxupnpbxbxbxaxbdlwbxbxbxaxerujbxaxbxbxclhabxaxbxbxshcdbxaxbxbxgujlbxaxbxbxm"/>
        <w:keepNext w:val="0"/>
        <w:keepLines w:val="0"/>
        <w:pageBreakBefore w:val="0"/>
        <w:widowControl/>
        <w:spacing w:before="0" w:after="160"/>
        <w:jc w:val="left"/>
      </w:pPr>
      <w:r>
        <w:t>Explanation: Option B is correct.</w:t>
      </w:r>
    </w:p>
    <w:p>
      <w:pPr>
        <w:pStyle w:val="kubxaxbxbxrmebbxbxbxaxhfqybxbxaxbxgybpaxbxbxbxinvvbxaxbxbxrhxqaxbxbxbxjqtqbxaxbxbxpqjbbxbxbxaxkuyyaxbxbxbxnkifaxbxbxbxyxfmbxbxbxaxiqahbxbxbxaxupnpbxbxbxaxbdlwbxbxbxaxerujbxaxbxbxclhabxaxbxbxshcdbxaxbxbxgujlbxaxbxbxml"/>
        <w:keepNext w:val="0"/>
        <w:keepLines w:val="0"/>
        <w:pageBreakBefore w:val="0"/>
        <w:widowControl/>
        <w:spacing w:before="0" w:after="160"/>
        <w:jc w:val="left"/>
      </w:pPr>
      <w:r>
        <w:br/>
      </w:r>
    </w:p>
    <w:p>
      <w:pPr>
        <w:pStyle w:val="kubxaxbxbxrmebbxbxbxaxhfqybxbxaxbxgybpaxbxbxbxinvvbxaxbxbxrhxqaxbxbxbxjqtqbxaxbxbxpqjbbxbxbxaxkuyyaxbxbxbxnkifaxbxbxbxyxfmbxbxbxaxiqahbxbxbxaxupnpbxbxbxaxbdlwbxbxbxaxerujbxaxbxbxclhabxaxbxbxshcdbxaxbxbxgujlbxaxbxbxmly"/>
        <w:keepNext w:val="0"/>
        <w:keepLines w:val="0"/>
        <w:pageBreakBefore w:val="0"/>
        <w:widowControl/>
        <w:spacing w:before="0" w:after="160"/>
        <w:jc w:val="left"/>
      </w:pPr>
      <w:r>
        <w:t>200. Water flows through a convergent mouthpiece of diameter 4 cm at convergence under a head of 3 metres. If the maximum vacuum pressure is 9 metres of water, the maximum diameter of divergence, to aviod separation of flow, is</w:t>
      </w:r>
    </w:p>
    <w:p>
      <w:pPr>
        <w:pStyle w:val="kubxaxbxbxrmebbxbxbxaxhfqybxbxaxbxgybpaxbxbxbxinvvbxaxbxbxrhxqaxbxbxbxjqtqbxaxbxbxpqjbbxbxbxaxkuyyaxbxbxbxnkifaxbxbxbxyxfmbxbxbxaxiqahbxbxbxaxupnpbxbxbxaxbdlwbxbxbxaxerujbxaxbxbxclhabxaxbxbxshcdbxaxbxbxgujlbxaxbxbxmlymb"/>
        <w:keepNext w:val="0"/>
        <w:keepLines w:val="0"/>
        <w:pageBreakBefore w:val="0"/>
        <w:widowControl/>
        <w:spacing w:before="0" w:after="160"/>
        <w:jc w:val="left"/>
      </w:pPr>
      <w:r>
        <w:t xml:space="preserve">    a. 4 cm</w:t>
      </w:r>
    </w:p>
    <w:p>
      <w:pPr>
        <w:pStyle w:val="kubxaxbxbxrmebbxbxbxaxhfqybxbxaxbxgybpaxbxbxbxinvvbxaxbxbxrhxqaxbxbxbxjqtqbxaxbxbxpqjbbxbxbxaxkuyyaxbxbxbxnkifaxbxbxbxyxfmbxbxbxaxiqahbxbxbxaxupnpbxbxbxaxbdlwbxbxbxaxerujbxaxbxbxclhabxaxbxbxshcdbxaxbxbxgujlbxaxbxbxmlymbxb"/>
        <w:keepNext w:val="0"/>
        <w:keepLines w:val="0"/>
        <w:pageBreakBefore w:val="0"/>
        <w:widowControl/>
        <w:spacing w:before="0" w:after="160"/>
        <w:jc w:val="left"/>
      </w:pPr>
      <w:r>
        <w:t xml:space="preserve">    b. 6 cm</w:t>
      </w:r>
    </w:p>
    <w:p>
      <w:pPr>
        <w:pStyle w:val="kubxaxbxbxrmebbxbxbxaxhfqybxbxaxbxgybpaxbxbxbxinvvbxaxbxbxrhxqaxbxbxbxjqtqbxaxbxbxpqjbbxbxbxaxkuyyaxbxbxbxnkifaxbxbxbxyxfmbxbxbxaxiqahbxbxbxaxupnpbxbxbxaxbdlwbxbxbxaxerujbxaxbxbxclhabxaxbxbxshcdbxaxbxbxgujlbxaxbxbxmlymbxbxa"/>
        <w:keepNext w:val="0"/>
        <w:keepLines w:val="0"/>
        <w:pageBreakBefore w:val="0"/>
        <w:widowControl/>
        <w:spacing w:before="0" w:after="160"/>
        <w:jc w:val="left"/>
      </w:pPr>
      <w:r>
        <w:t xml:space="preserve">    c. √2 cm</w:t>
      </w:r>
    </w:p>
    <w:p>
      <w:pPr>
        <w:pStyle w:val="kubxaxbxbxrmebbxbxbxaxhfqybxbxaxbxgybpaxbxbxbxinvvbxaxbxbxrhxqaxbxbxbxjqtqbxaxbxbxpqjbbxbxbxaxkuyyaxbxbxbxnkifaxbxbxbxyxfmbxbxbxaxiqahbxbxbxaxupnpbxbxbxaxbdlwbxbxbxaxerujbxaxbxbxclhabxaxbxbxshcdbxaxbxbxgujlbxaxbxbxmlymbxbxaxb"/>
        <w:keepNext w:val="0"/>
        <w:keepLines w:val="0"/>
        <w:pageBreakBefore w:val="0"/>
        <w:widowControl/>
        <w:spacing w:before="0" w:after="160"/>
        <w:jc w:val="left"/>
      </w:pPr>
      <w:r>
        <w:t xml:space="preserve">    d. 2√3 cm.</w:t>
      </w:r>
    </w:p>
    <w:p>
      <w:pPr>
        <w:pStyle w:val="kubxaxbxbxrmebbxbxbxaxhfqybxbxaxbxgybpaxbxbxbxinvvbxaxbxbxrhxqaxbxbxbxjqtqbxaxbxbxpqjbbxbxbxaxkuyyaxbxbxbxnkifaxbxbxbxyxfmbxbxbxaxiqahbxbxbxaxupnpbxbxbxaxbdlwbxbxbxaxerujbxaxbxbxclhabxaxbxbxshcdbxaxbxbxgujlbxaxbxbxmlymbxbxaxbxc"/>
        <w:keepNext w:val="0"/>
        <w:keepLines w:val="0"/>
        <w:pageBreakBefore w:val="0"/>
        <w:widowControl/>
        <w:spacing w:before="0" w:after="160"/>
        <w:jc w:val="left"/>
      </w:pPr>
      <w:r>
        <w:t>Explanation: Option C is correct.</w:t>
      </w:r>
    </w:p>
    <w:p>
      <w:pPr>
        <w:pStyle w:val="kubxaxbxbxrmebbxbxbxaxhfqybxbxaxbxgybpaxbxbxbxinvvbxaxbxbxrhxqaxbxbxbxjqtqbxaxbxbxpqjbbxbxbxaxkuyyaxbxbxbxnkifaxbxbxbxyxfmbxbxbxaxiqahbxbxbxaxupnpbxbxbxaxbdlwbxbxbxaxerujbxaxbxbxclhabxaxbxbxshcdbxaxbxbxgujlbxaxbxbxmlymbxbxaxbxcn"/>
        <w:keepNext w:val="0"/>
        <w:keepLines w:val="0"/>
        <w:pageBreakBefore w:val="0"/>
        <w:widowControl/>
        <w:spacing w:before="0" w:after="160"/>
        <w:jc w:val="left"/>
      </w:pPr>
      <w:r>
        <w:br/>
      </w:r>
    </w:p>
    <w:p>
      <w:pPr>
        <w:pStyle w:val="kubxaxbxbxrmebbxbxbxaxhfqybxbxaxbxgybpaxbxbxbxinvvbxaxbxbxrhxqaxbxbxbxjqtqbxaxbxbxpqjbbxbxbxaxkuyyaxbxbxbxnkifaxbxbxbxyxfmbxbxbxaxiqahbxbxbxaxupnpbxbxbxaxbdlwbxbxbxaxerujbxaxbxbxclhabxaxbxbxshcdbxaxbxbxgujlbxaxbxbxmlymbxbxaxbxcnl"/>
        <w:keepNext w:val="0"/>
        <w:keepLines w:val="0"/>
        <w:pageBreakBefore w:val="0"/>
        <w:widowControl/>
        <w:spacing w:before="0" w:after="160"/>
        <w:jc w:val="left"/>
      </w:pPr>
      <w:r>
        <w:t>201. An ideal fluid</w:t>
      </w:r>
    </w:p>
    <w:p>
      <w:pPr>
        <w:pStyle w:val="kubxaxbxbxrmebbxbxbxaxhfqybxbxaxbxgybpaxbxbxbxinvvbxaxbxbxrhxqaxbxbxbxjqtqbxaxbxbxpqjbbxbxbxaxkuyyaxbxbxbxnkifaxbxbxbxyxfmbxbxbxaxiqahbxbxbxaxupnpbxbxbxaxbdlwbxbxbxaxerujbxaxbxbxclhabxaxbxbxshcdbxaxbxbxgujlbxaxbxbxmlymbxbxaxbxcnlua"/>
        <w:keepNext w:val="0"/>
        <w:keepLines w:val="0"/>
        <w:pageBreakBefore w:val="0"/>
        <w:widowControl/>
        <w:spacing w:before="0" w:after="160"/>
        <w:jc w:val="left"/>
      </w:pPr>
      <w:r>
        <w:t xml:space="preserve">    a. is frictionless and incompressible</w:t>
      </w:r>
    </w:p>
    <w:p>
      <w:pPr>
        <w:pStyle w:val="kubxaxbxbxrmebbxbxbxaxhfqybxbxaxbxgybpaxbxbxbxinvvbxaxbxbxrhxqaxbxbxbxjqtqbxaxbxbxpqjbbxbxbxaxkuyyaxbxbxbxnkifaxbxbxbxyxfmbxbxbxaxiqahbxbxbxaxupnpbxbxbxaxbdlwbxbxbxaxerujbxaxbxbxclhabxaxbxbxshcdbxaxbxbxgujlbxaxbxbxmlymbxbxaxbxcnluaxb"/>
        <w:keepNext w:val="0"/>
        <w:keepLines w:val="0"/>
        <w:pageBreakBefore w:val="0"/>
        <w:widowControl/>
        <w:spacing w:before="0" w:after="160"/>
        <w:jc w:val="left"/>
      </w:pPr>
      <w:r>
        <w:t xml:space="preserve">    b. obeys Newton's law of velocity</w:t>
      </w:r>
    </w:p>
    <w:p>
      <w:pPr>
        <w:pStyle w:val="kubxaxbxbxrmebbxbxbxaxhfqybxbxaxbxgybpaxbxbxbxinvvbxaxbxbxrhxqaxbxbxbxjqtqbxaxbxbxpqjbbxbxbxaxkuyyaxbxbxbxnkifaxbxbxbxyxfmbxbxbxaxiqahbxbxbxaxupnpbxbxbxaxbdlwbxbxbxaxerujbxaxbxbxclhabxaxbxbxshcdbxaxbxbxgujlbxaxbxbxmlymbxbxaxbxcnluaxbxb"/>
        <w:keepNext w:val="0"/>
        <w:keepLines w:val="0"/>
        <w:pageBreakBefore w:val="0"/>
        <w:widowControl/>
        <w:spacing w:before="0" w:after="160"/>
        <w:jc w:val="left"/>
      </w:pPr>
      <w:r>
        <w:t xml:space="preserve">    c. is similar to gas</w:t>
      </w:r>
    </w:p>
    <w:p>
      <w:pPr>
        <w:pStyle w:val="kubxaxbxbxrmebbxbxbxaxhfqybxbxaxbxgybpaxbxbxbxinvvbxaxbxbxrhxqaxbxbxbxjqtqbxaxbxbxpqjbbxbxbxaxkuyyaxbxbxbxnkifaxbxbxbxyxfmbxbxbxaxiqahbxbxbxaxupnpbxbxbxaxbdlwbxbxbxaxerujbxaxbxbxclhabxaxbxbxshcdbxaxbxbxgujlbxaxbxbxmlymbxbxaxbxcnluaxbxbxb"/>
        <w:keepNext w:val="0"/>
        <w:keepLines w:val="0"/>
        <w:pageBreakBefore w:val="0"/>
        <w:widowControl/>
        <w:spacing w:before="0" w:after="160"/>
        <w:jc w:val="left"/>
      </w:pPr>
      <w:r>
        <w:t xml:space="preserve">    d. is very viscous.</w:t>
      </w:r>
    </w:p>
    <w:p>
      <w:pPr>
        <w:pStyle w:val="kubxaxbxbxrmebbxbxbxaxhfqybxbxaxbxgybpaxbxbxbxinvvbxaxbxbxrhxqaxbxbxbxjqtqbxaxbxbxpqjbbxbxbxaxkuyyaxbxbxbxnkifaxbxbxbxyxfmbxbxbxaxiqahbxbxbxaxupnpbxbxbxaxbdlwbxbxbxaxerujbxaxbxbxclhabxaxbxbxshcdbxaxbxbxgujlbxaxbxbxmlymbxbxaxbxcnluaxbxbxbxq"/>
        <w:keepNext w:val="0"/>
        <w:keepLines w:val="0"/>
        <w:pageBreakBefore w:val="0"/>
        <w:widowControl/>
        <w:spacing w:before="0" w:after="160"/>
        <w:jc w:val="left"/>
      </w:pPr>
      <w:r>
        <w:t>Explanation: Option A is correct.</w:t>
      </w:r>
    </w:p>
    <w:p>
      <w:pPr>
        <w:pStyle w:val="kubxaxbxbxrmebbxbxbxaxhfqybxbxaxbxgybpaxbxbxbxinvvbxaxbxbxrhxqaxbxbxbxjqtqbxaxbxbxpqjbbxbxbxaxkuyyaxbxbxbxnkifaxbxbxbxyxfmbxbxbxaxiqahbxbxbxaxupnpbxbxbxaxbdlwbxbxbxaxerujbxaxbxbxclhabxaxbxbxshcdbxaxbxbxgujlbxaxbxbxmlymbxbxaxbxcnluaxbxbxbxqk"/>
        <w:keepNext w:val="0"/>
        <w:keepLines w:val="0"/>
        <w:pageBreakBefore w:val="0"/>
        <w:widowControl/>
        <w:spacing w:before="0" w:after="160"/>
        <w:jc w:val="left"/>
      </w:pPr>
      <w:r>
        <w:t>The fluid which has No viscosity incompressible and having No surface tension is called ideal fluid practically this types of fluids does not present in nature.</w:t>
        <w:br/>
      </w:r>
    </w:p>
    <w:p>
      <w:pPr>
        <w:pStyle w:val="l"/>
        <w:keepNext w:val="0"/>
        <w:keepLines w:val="0"/>
        <w:pageBreakBefore w:val="0"/>
        <w:widowControl/>
        <w:spacing w:before="0" w:after="160"/>
        <w:jc w:val="left"/>
      </w:pPr>
      <w:r>
        <w:t>202. In C.G.S. system the units of kinematic viscosity, is</w:t>
      </w:r>
    </w:p>
    <w:p>
      <w:pPr>
        <w:pStyle w:val="lia"/>
        <w:keepNext w:val="0"/>
        <w:keepLines w:val="0"/>
        <w:pageBreakBefore w:val="0"/>
        <w:widowControl/>
        <w:spacing w:before="0" w:after="160"/>
        <w:jc w:val="left"/>
      </w:pPr>
      <w:r>
        <w:t xml:space="preserve">    a. stoke</w:t>
      </w:r>
    </w:p>
    <w:p>
      <w:pPr>
        <w:pStyle w:val="liaxb"/>
        <w:keepNext w:val="0"/>
        <w:keepLines w:val="0"/>
        <w:pageBreakBefore w:val="0"/>
        <w:widowControl/>
        <w:spacing w:before="0" w:after="160"/>
        <w:jc w:val="left"/>
      </w:pPr>
      <w:r>
        <w:t xml:space="preserve">    b. poise</w:t>
      </w:r>
    </w:p>
    <w:p>
      <w:pPr>
        <w:pStyle w:val="liaxbxb"/>
        <w:keepNext w:val="0"/>
        <w:keepLines w:val="0"/>
        <w:pageBreakBefore w:val="0"/>
        <w:widowControl/>
        <w:spacing w:before="0" w:after="160"/>
        <w:jc w:val="left"/>
      </w:pPr>
      <w:r>
        <w:t xml:space="preserve">    c. Newton</w:t>
      </w:r>
    </w:p>
    <w:p>
      <w:pPr>
        <w:pStyle w:val="liaxbxbxb"/>
        <w:keepNext w:val="0"/>
        <w:keepLines w:val="0"/>
        <w:pageBreakBefore w:val="0"/>
        <w:widowControl/>
        <w:spacing w:before="0" w:after="160"/>
        <w:jc w:val="left"/>
      </w:pPr>
      <w:r>
        <w:t xml:space="preserve">    d. none of these.</w:t>
      </w:r>
    </w:p>
    <w:p>
      <w:pPr>
        <w:pStyle w:val="liaxbxbxbxq"/>
        <w:keepNext w:val="0"/>
        <w:keepLines w:val="0"/>
        <w:pageBreakBefore w:val="0"/>
        <w:widowControl/>
        <w:spacing w:before="0" w:after="160"/>
        <w:jc w:val="left"/>
      </w:pPr>
      <w:r>
        <w:t>Explanation: Option A is correct.</w:t>
      </w:r>
    </w:p>
    <w:p>
      <w:pPr>
        <w:pStyle w:val="liaxbxbxbxqn"/>
        <w:keepNext w:val="0"/>
        <w:keepLines w:val="0"/>
        <w:pageBreakBefore w:val="0"/>
        <w:widowControl/>
        <w:spacing w:before="0" w:after="160"/>
        <w:jc w:val="left"/>
      </w:pPr>
      <w:r>
        <w:br/>
      </w:r>
    </w:p>
    <w:p>
      <w:pPr>
        <w:pStyle w:val="liaxbxbxbxqne"/>
        <w:keepNext w:val="0"/>
        <w:keepLines w:val="0"/>
        <w:pageBreakBefore w:val="0"/>
        <w:widowControl/>
        <w:spacing w:before="0" w:after="160"/>
        <w:jc w:val="left"/>
      </w:pPr>
      <w:r>
        <w:t>203. A triangular notch is preferred to a rectangular notch because</w:t>
      </w:r>
    </w:p>
    <w:p>
      <w:pPr>
        <w:pStyle w:val="liaxbxbxbxqnecb"/>
        <w:keepNext w:val="0"/>
        <w:keepLines w:val="0"/>
        <w:pageBreakBefore w:val="0"/>
        <w:widowControl/>
        <w:spacing w:before="0" w:after="160"/>
        <w:jc w:val="left"/>
      </w:pPr>
      <w:r>
        <w:t xml:space="preserve">    a. its formula is simple to remember</w:t>
      </w:r>
    </w:p>
    <w:p>
      <w:pPr>
        <w:pStyle w:val="liaxbxbxbxqnecbxb"/>
        <w:keepNext w:val="0"/>
        <w:keepLines w:val="0"/>
        <w:pageBreakBefore w:val="0"/>
        <w:widowControl/>
        <w:spacing w:before="0" w:after="160"/>
        <w:jc w:val="left"/>
      </w:pPr>
      <w:r>
        <w:t xml:space="preserve">    b. it gives more accurate results for low discharge</w:t>
      </w:r>
    </w:p>
    <w:p>
      <w:pPr>
        <w:pStyle w:val="liaxbxbxbxqnecbxbxb"/>
        <w:keepNext w:val="0"/>
        <w:keepLines w:val="0"/>
        <w:pageBreakBefore w:val="0"/>
        <w:widowControl/>
        <w:spacing w:before="0" w:after="160"/>
        <w:jc w:val="left"/>
      </w:pPr>
      <w:r>
        <w:t xml:space="preserve">    c. it measures a wide range of flows accurately</w:t>
      </w:r>
    </w:p>
    <w:p>
      <w:pPr>
        <w:pStyle w:val="liaxbxbxbxqnecbxbxbxa"/>
        <w:keepNext w:val="0"/>
        <w:keepLines w:val="0"/>
        <w:pageBreakBefore w:val="0"/>
        <w:widowControl/>
        <w:spacing w:before="0" w:after="160"/>
        <w:jc w:val="left"/>
      </w:pPr>
      <w:r>
        <w:t xml:space="preserve">    d. all the above.</w:t>
      </w:r>
    </w:p>
    <w:p>
      <w:pPr>
        <w:pStyle w:val="liaxbxbxbxqnecbxbxbxaxk"/>
        <w:keepNext w:val="0"/>
        <w:keepLines w:val="0"/>
        <w:pageBreakBefore w:val="0"/>
        <w:widowControl/>
        <w:spacing w:before="0" w:after="160"/>
        <w:jc w:val="left"/>
      </w:pPr>
      <w:r>
        <w:t>Explanation: Option D is correct.</w:t>
      </w:r>
    </w:p>
    <w:p>
      <w:pPr>
        <w:pStyle w:val="liaxbxbxbxqnecbxbxbxaxkf"/>
        <w:keepNext w:val="0"/>
        <w:keepLines w:val="0"/>
        <w:pageBreakBefore w:val="0"/>
        <w:widowControl/>
        <w:spacing w:before="0" w:after="160"/>
        <w:jc w:val="left"/>
      </w:pPr>
      <w:r>
        <w:br/>
      </w:r>
    </w:p>
    <w:p>
      <w:pPr>
        <w:pStyle w:val="liaxbxbxbxqnecbxbxbxaxkfv"/>
        <w:keepNext w:val="0"/>
        <w:keepLines w:val="0"/>
        <w:pageBreakBefore w:val="0"/>
        <w:widowControl/>
        <w:spacing w:before="0" w:after="160"/>
        <w:jc w:val="left"/>
      </w:pPr>
      <w:r>
        <w:t>204. In case of laminar flow through a circular pipe,</w:t>
      </w:r>
    </w:p>
    <w:p>
      <w:pPr>
        <w:pStyle w:val="liaxbxbxbxqnecbxbxbxaxkfvpb"/>
        <w:keepNext w:val="0"/>
        <w:keepLines w:val="0"/>
        <w:pageBreakBefore w:val="0"/>
        <w:widowControl/>
        <w:spacing w:before="0" w:after="160"/>
        <w:jc w:val="left"/>
      </w:pPr>
      <w:r>
        <w:t xml:space="preserve">    a. momentum correction factor is 1.33</w:t>
      </w:r>
    </w:p>
    <w:p>
      <w:pPr>
        <w:pStyle w:val="liaxbxbxbxqnecbxbxbxaxkfvpbxb"/>
        <w:keepNext w:val="0"/>
        <w:keepLines w:val="0"/>
        <w:pageBreakBefore w:val="0"/>
        <w:widowControl/>
        <w:spacing w:before="0" w:after="160"/>
        <w:jc w:val="left"/>
      </w:pPr>
      <w:r>
        <w:t xml:space="preserve">    b. energy correction factor is 2.00</w:t>
      </w:r>
    </w:p>
    <w:p>
      <w:pPr>
        <w:pStyle w:val="liaxbxbxbxqnecbxbxbxaxkfvpbxbxa"/>
        <w:keepNext w:val="0"/>
        <w:keepLines w:val="0"/>
        <w:pageBreakBefore w:val="0"/>
        <w:widowControl/>
        <w:spacing w:before="0" w:after="160"/>
        <w:jc w:val="left"/>
      </w:pPr>
      <w:r>
        <w:t xml:space="preserve">    c. both (a) and (b)</w:t>
      </w:r>
    </w:p>
    <w:p>
      <w:pPr>
        <w:pStyle w:val="liaxbxbxbxqnecbxbxbxaxkfvpbxbxaxb"/>
        <w:keepNext w:val="0"/>
        <w:keepLines w:val="0"/>
        <w:pageBreakBefore w:val="0"/>
        <w:widowControl/>
        <w:spacing w:before="0" w:after="160"/>
        <w:jc w:val="left"/>
      </w:pPr>
      <w:r>
        <w:t xml:space="preserve">    d. Neither (a) nor (b).</w:t>
      </w:r>
    </w:p>
    <w:p>
      <w:pPr>
        <w:pStyle w:val="liaxbxbxbxqnecbxbxbxaxkfvpbxbxaxbxu"/>
        <w:keepNext w:val="0"/>
        <w:keepLines w:val="0"/>
        <w:pageBreakBefore w:val="0"/>
        <w:widowControl/>
        <w:spacing w:before="0" w:after="160"/>
        <w:jc w:val="left"/>
      </w:pPr>
      <w:r>
        <w:t>Explanation: Option C is correct.</w:t>
      </w:r>
    </w:p>
    <w:p>
      <w:pPr>
        <w:pStyle w:val="liaxbxbxbxqnecbxbxbxaxkfvpbxbxaxbxue"/>
        <w:keepNext w:val="0"/>
        <w:keepLines w:val="0"/>
        <w:pageBreakBefore w:val="0"/>
        <w:widowControl/>
        <w:spacing w:before="0" w:after="160"/>
        <w:jc w:val="left"/>
      </w:pPr>
      <w:r>
        <w:br/>
      </w:r>
    </w:p>
    <w:p>
      <w:pPr>
        <w:pStyle w:val="liaxbxbxbxqnecbxbxbxaxkfvpbxbxaxbxuen"/>
        <w:keepNext w:val="0"/>
        <w:keepLines w:val="0"/>
        <w:pageBreakBefore w:val="0"/>
        <w:widowControl/>
        <w:spacing w:before="0" w:after="160"/>
        <w:jc w:val="left"/>
      </w:pPr>
      <w:r>
        <w:t>205. The pressure less than atmospheric , pressure, is known</w:t>
      </w:r>
    </w:p>
    <w:p>
      <w:pPr>
        <w:pStyle w:val="liaxbxbxbxqnecbxbxbxaxkfvpbxbxaxbxuengb"/>
        <w:keepNext w:val="0"/>
        <w:keepLines w:val="0"/>
        <w:pageBreakBefore w:val="0"/>
        <w:widowControl/>
        <w:spacing w:before="0" w:after="160"/>
        <w:jc w:val="left"/>
      </w:pPr>
      <w:r>
        <w:t xml:space="preserve">    a. suction pressure</w:t>
      </w:r>
    </w:p>
    <w:p>
      <w:pPr>
        <w:pStyle w:val="liaxbxbxbxqnecbxbxbxaxkfvpbxbxaxbxuengbxb"/>
        <w:keepNext w:val="0"/>
        <w:keepLines w:val="0"/>
        <w:pageBreakBefore w:val="0"/>
        <w:widowControl/>
        <w:spacing w:before="0" w:after="160"/>
        <w:jc w:val="left"/>
      </w:pPr>
      <w:r>
        <w:t xml:space="preserve">    b. vacuum pressure</w:t>
      </w:r>
    </w:p>
    <w:p>
      <w:pPr>
        <w:pStyle w:val="liaxbxbxbxqnecbxbxbxaxkfvpbxbxaxbxuengbxbxb"/>
        <w:keepNext w:val="0"/>
        <w:keepLines w:val="0"/>
        <w:pageBreakBefore w:val="0"/>
        <w:widowControl/>
        <w:spacing w:before="0" w:after="160"/>
        <w:jc w:val="left"/>
      </w:pPr>
      <w:r>
        <w:t xml:space="preserve">    c. negative gauge pressure</w:t>
      </w:r>
    </w:p>
    <w:p>
      <w:pPr>
        <w:pStyle w:val="liaxbxbxbxqnecbxbxbxaxkfvpbxbxaxbxuengbxbxbxa"/>
        <w:keepNext w:val="0"/>
        <w:keepLines w:val="0"/>
        <w:pageBreakBefore w:val="0"/>
        <w:widowControl/>
        <w:spacing w:before="0" w:after="160"/>
        <w:jc w:val="left"/>
      </w:pPr>
      <w:r>
        <w:t xml:space="preserve">    d. all the above.</w:t>
      </w:r>
    </w:p>
    <w:p>
      <w:pPr>
        <w:pStyle w:val="liaxbxbxbxqnecbxbxbxaxkfvpbxbxaxbxuengbxbxbxaxm"/>
        <w:keepNext w:val="0"/>
        <w:keepLines w:val="0"/>
        <w:pageBreakBefore w:val="0"/>
        <w:widowControl/>
        <w:spacing w:before="0" w:after="160"/>
        <w:jc w:val="left"/>
      </w:pPr>
      <w:r>
        <w:t>Explanation: Option D is correct.</w:t>
      </w:r>
    </w:p>
    <w:p>
      <w:pPr>
        <w:pStyle w:val="liaxbxbxbxqnecbxbxbxaxkfvpbxbxaxbxuengbxbxbxaxmo"/>
        <w:keepNext w:val="0"/>
        <w:keepLines w:val="0"/>
        <w:pageBreakBefore w:val="0"/>
        <w:widowControl/>
        <w:spacing w:before="0" w:after="160"/>
        <w:jc w:val="left"/>
      </w:pPr>
      <w:r>
        <w:br/>
      </w:r>
    </w:p>
    <w:p>
      <w:pPr>
        <w:pStyle w:val="liaxbxbxbxqnecbxbxbxaxkfvpbxbxaxbxuengbxbxbxaxmos"/>
        <w:keepNext w:val="0"/>
        <w:keepLines w:val="0"/>
        <w:pageBreakBefore w:val="0"/>
        <w:widowControl/>
        <w:spacing w:before="0" w:after="160"/>
        <w:jc w:val="left"/>
      </w:pPr>
      <w:r>
        <w:t>206. If H is the difference of liquid levels on two sides of an orifice (width b, depth d), the discharge through the orifice will be</w:t>
      </w:r>
    </w:p>
    <w:p>
      <w:pPr>
        <w:pStyle w:val="liaxbxbxbxqnecbxbxbxaxkfvpbxbxaxbxuengbxbxbxaxmoseb"/>
        <w:keepNext w:val="0"/>
        <w:keepLines w:val="0"/>
        <w:pageBreakBefore w:val="0"/>
        <w:widowControl/>
        <w:spacing w:before="0" w:after="160"/>
        <w:jc w:val="left"/>
      </w:pPr>
      <w:r>
        <w:t xml:space="preserve">    a. Cdbd2√2gH</w:t>
      </w:r>
    </w:p>
    <w:p>
      <w:pPr>
        <w:pStyle w:val="liaxbxbxbxqnecbxbxbxaxkfvpbxbxaxbxuengbxbxbxaxmosebxb"/>
        <w:keepNext w:val="0"/>
        <w:keepLines w:val="0"/>
        <w:pageBreakBefore w:val="0"/>
        <w:widowControl/>
        <w:spacing w:before="0" w:after="160"/>
        <w:jc w:val="left"/>
      </w:pPr>
      <w:r>
        <w:t xml:space="preserve">    b. Cdb2d√2gH</w:t>
      </w:r>
    </w:p>
    <w:p>
      <w:pPr>
        <w:pStyle w:val="liaxbxbxbxqnecbxbxbxaxkfvpbxbxaxbxuengbxbxbxaxmosebxbxa"/>
        <w:keepNext w:val="0"/>
        <w:keepLines w:val="0"/>
        <w:pageBreakBefore w:val="0"/>
        <w:widowControl/>
        <w:spacing w:before="0" w:after="160"/>
        <w:jc w:val="left"/>
      </w:pPr>
      <w:r>
        <w:t xml:space="preserve">    c. Cdbd√2gh</w:t>
      </w:r>
    </w:p>
    <w:p>
      <w:pPr>
        <w:pStyle w:val="liaxbxbxbxqnecbxbxbxaxkfvpbxbxaxbxuengbxbxbxaxmosebxbxaxb"/>
        <w:keepNext w:val="0"/>
        <w:keepLines w:val="0"/>
        <w:pageBreakBefore w:val="0"/>
        <w:widowControl/>
        <w:spacing w:before="0" w:after="160"/>
        <w:jc w:val="left"/>
      </w:pPr>
      <w:r>
        <w:t xml:space="preserve">    d. Cdbd.2g H1/2.</w:t>
      </w:r>
    </w:p>
    <w:p>
      <w:pPr>
        <w:pStyle w:val="liaxbxbxbxqnecbxbxbxaxkfvpbxbxaxbxuengbxbxbxaxmosebxbxaxbxk"/>
        <w:keepNext w:val="0"/>
        <w:keepLines w:val="0"/>
        <w:pageBreakBefore w:val="0"/>
        <w:widowControl/>
        <w:spacing w:before="0" w:after="160"/>
        <w:jc w:val="left"/>
      </w:pPr>
      <w:r>
        <w:t>Explanation: Option C is correct.</w:t>
      </w:r>
    </w:p>
    <w:p>
      <w:pPr>
        <w:pStyle w:val="liaxbxbxbxqnecbxbxbxaxkfvpbxbxaxbxuengbxbxbxaxmosebxbxaxbxkd"/>
        <w:keepNext w:val="0"/>
        <w:keepLines w:val="0"/>
        <w:pageBreakBefore w:val="0"/>
        <w:widowControl/>
        <w:spacing w:before="0" w:after="160"/>
        <w:jc w:val="left"/>
      </w:pPr>
      <w:r>
        <w:t>Discharge (Q) = (Cd) * (Area of orifice) * (Velocity).</w:t>
        <w:br/>
        <w:t>= (Cd) * (b*d) * (sqrt (2gh)).</w:t>
        <w:br/>
        <w:t>= Cd*b*d*sqrt (2gh).</w:t>
        <w:br/>
      </w:r>
    </w:p>
    <w:p>
      <w:pPr>
        <w:pStyle w:val="liaxbxbxbxqnecbxbxbxaxkfvpbxbxaxbxuengbxbxbxaxmosebxbxaxbxkdv"/>
        <w:keepNext w:val="0"/>
        <w:keepLines w:val="0"/>
        <w:pageBreakBefore w:val="0"/>
        <w:widowControl/>
        <w:spacing w:before="0" w:after="160"/>
        <w:jc w:val="left"/>
      </w:pPr>
      <w:r>
        <w:t>207. A load w is rolled a distance d across the deck of a ship of weight W, due to which the ship heels through θ°. The metacentric height of the ship, is</w:t>
      </w:r>
    </w:p>
    <w:p>
      <w:pPr>
        <w:pStyle w:val="liaxbxbxbxqnecbxbxbxaxkfvpbxbxaxbxuengbxbxbxaxmosebxbxaxbxkdv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89280" cy="365760"/>
            <wp:docPr id="124" name="Picture 124"/>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89280" cy="365760"/>
                    </a:xfrm>
                    <a:prstGeom prst="rect"/>
                  </pic:spPr>
                </pic:pic>
              </a:graphicData>
            </a:graphic>
          </wp:inline>
        </w:drawing>
      </w:r>
    </w:p>
    <w:p>
      <w:pPr>
        <w:pStyle w:val="liaxbxbxbxqnecbxbxbxaxkfvpbxbxaxbxuengbxbxbxaxmosebxbxaxbxkdvq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89280" cy="365760"/>
            <wp:docPr id="125" name="Picture 125"/>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89280" cy="365760"/>
                    </a:xfrm>
                    <a:prstGeom prst="rect"/>
                  </pic:spPr>
                </pic:pic>
              </a:graphicData>
            </a:graphic>
          </wp:inline>
        </w:drawing>
      </w:r>
    </w:p>
    <w:p>
      <w:pPr>
        <w:pStyle w:val="liaxbxbxbxqnecbxbxbxaxkfvpbxbxaxbxuengbxbxbxaxmosebxbxaxbxkdvq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89280" cy="365760"/>
            <wp:docPr id="126" name="Picture 126"/>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89280" cy="365760"/>
                    </a:xfrm>
                    <a:prstGeom prst="rect"/>
                  </pic:spPr>
                </pic:pic>
              </a:graphicData>
            </a:graphic>
          </wp:inline>
        </w:drawing>
      </w:r>
    </w:p>
    <w:p>
      <w:pPr>
        <w:pStyle w:val="liaxbxbxbxqnecbxbxbxaxkfvpbxbxaxbxuengbxbxbxaxmosebxbxaxbxkdvq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89280" cy="365760"/>
            <wp:docPr id="127" name="Picture 127"/>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89280" cy="365760"/>
                    </a:xfrm>
                    <a:prstGeom prst="rect"/>
                  </pic:spPr>
                </pic:pic>
              </a:graphicData>
            </a:graphic>
          </wp:inline>
        </w:drawing>
      </w:r>
    </w:p>
    <w:p>
      <w:pPr>
        <w:pStyle w:val="liaxbxbxbxqnecbxbxbxaxkfvpbxbxaxbxuengbxbxbxaxmosebxbxaxbxkdvqbxbxaxbxd"/>
        <w:keepNext w:val="0"/>
        <w:keepLines w:val="0"/>
        <w:pageBreakBefore w:val="0"/>
        <w:widowControl/>
        <w:spacing w:before="0" w:after="160"/>
        <w:jc w:val="left"/>
      </w:pPr>
      <w:r>
        <w:t>Explanation: Option C is correct.</w:t>
      </w:r>
    </w:p>
    <w:p>
      <w:pPr>
        <w:pStyle w:val="liaxbxbxbxqnecbxbxbxaxkfvpbxbxaxbxuengbxbxbxaxmosebxbxaxbxkdvqbxbxaxbxdk"/>
        <w:keepNext w:val="0"/>
        <w:keepLines w:val="0"/>
        <w:pageBreakBefore w:val="0"/>
        <w:widowControl/>
        <w:spacing w:before="0" w:after="160"/>
        <w:jc w:val="left"/>
      </w:pPr>
      <w:r>
        <w:br/>
      </w:r>
    </w:p>
    <w:p>
      <w:pPr>
        <w:pStyle w:val="liaxbxbxbxqnecbxbxbxaxkfvpbxbxaxbxuengbxbxbxaxmosebxbxaxbxkdvqbxbxaxbxdkp"/>
        <w:keepNext w:val="0"/>
        <w:keepLines w:val="0"/>
        <w:pageBreakBefore w:val="0"/>
        <w:widowControl/>
        <w:spacing w:before="0" w:after="160"/>
        <w:jc w:val="left"/>
      </w:pPr>
      <w:r>
        <w:t>208. A rise or fall of liquid in a glass tube of a very small diameter when dipped is</w:t>
      </w:r>
    </w:p>
    <w:p>
      <w:pPr>
        <w:pStyle w:val="liaxbxbxbxqnecbxbxbxaxkfvpbxbxaxbxuengbxbxbxaxmosebxbxaxbxkdvqbxbxaxbxdkpab"/>
        <w:keepNext w:val="0"/>
        <w:keepLines w:val="0"/>
        <w:pageBreakBefore w:val="0"/>
        <w:widowControl/>
        <w:spacing w:before="0" w:after="160"/>
        <w:jc w:val="left"/>
      </w:pPr>
      <w:r>
        <w:t xml:space="preserve">    a. directly proportional to the force per unit length of periphery</w:t>
      </w:r>
    </w:p>
    <w:p>
      <w:pPr>
        <w:pStyle w:val="liaxbxbxbxqnecbxbxbxaxkfvpbxbxaxbxuengbxbxbxaxmosebxbxaxbxkdvqbxbxaxbxdkpabxb"/>
        <w:keepNext w:val="0"/>
        <w:keepLines w:val="0"/>
        <w:pageBreakBefore w:val="0"/>
        <w:widowControl/>
        <w:spacing w:before="0" w:after="160"/>
        <w:jc w:val="left"/>
      </w:pPr>
      <w:r>
        <w:t xml:space="preserve">    b. direcly proportional to the sine of the angle of contact</w:t>
      </w:r>
    </w:p>
    <w:p>
      <w:pPr>
        <w:pStyle w:val="liaxbxbxbxqnecbxbxbxaxkfvpbxbxaxbxuengbxbxbxaxmosebxbxaxbxkdvqbxbxaxbxdkpabxbxa"/>
        <w:keepNext w:val="0"/>
        <w:keepLines w:val="0"/>
        <w:pageBreakBefore w:val="0"/>
        <w:widowControl/>
        <w:spacing w:before="0" w:after="160"/>
        <w:jc w:val="left"/>
      </w:pPr>
      <w:r>
        <w:t xml:space="preserve">    c. directly proportional to the specific weight of liquid</w:t>
      </w:r>
    </w:p>
    <w:p>
      <w:pPr>
        <w:pStyle w:val="liaxbxbxbxqnecbxbxbxaxkfvpbxbxaxbxuengbxbxbxaxmosebxbxaxbxkdvqbxbxaxbxdkpabxbxaxb"/>
        <w:keepNext w:val="0"/>
        <w:keepLines w:val="0"/>
        <w:pageBreakBefore w:val="0"/>
        <w:widowControl/>
        <w:spacing w:before="0" w:after="160"/>
        <w:jc w:val="left"/>
      </w:pPr>
      <w:r>
        <w:t xml:space="preserve">    d. inversely proportional to the diameter of the glass tube.</w:t>
      </w:r>
    </w:p>
    <w:p>
      <w:pPr>
        <w:pStyle w:val="liaxbxbxbxqnecbxbxbxaxkfvpbxbxaxbxuengbxbxbxaxmosebxbxaxbxkdvqbxbxaxbxdkpabxbxaxbxk"/>
        <w:keepNext w:val="0"/>
        <w:keepLines w:val="0"/>
        <w:pageBreakBefore w:val="0"/>
        <w:widowControl/>
        <w:spacing w:before="0" w:after="160"/>
        <w:jc w:val="left"/>
      </w:pPr>
      <w:r>
        <w:t>Explanation: Option C is correct.</w:t>
      </w:r>
    </w:p>
    <w:p>
      <w:pPr>
        <w:pStyle w:val="liaxbxbxbxqnecbxbxbxaxkfvpbxbxaxbxuengbxbxbxaxmosebxbxaxbxkdvqbxbxaxbxdkpabxbxaxbxky"/>
        <w:keepNext w:val="0"/>
        <w:keepLines w:val="0"/>
        <w:pageBreakBefore w:val="0"/>
        <w:widowControl/>
        <w:spacing w:before="0" w:after="160"/>
        <w:jc w:val="left"/>
      </w:pPr>
      <w:r>
        <w:br/>
      </w:r>
    </w:p>
    <w:p>
      <w:pPr>
        <w:pStyle w:val="liaxbxbxbxqnecbxbxbxaxkfvpbxbxaxbxuengbxbxbxaxmosebxbxaxbxkdvqbxbxaxbxdkpabxbxaxbxkyg"/>
        <w:keepNext w:val="0"/>
        <w:keepLines w:val="0"/>
        <w:pageBreakBefore w:val="0"/>
        <w:widowControl/>
        <w:spacing w:before="0" w:after="160"/>
        <w:jc w:val="left"/>
      </w:pPr>
      <w:r>
        <w:t>209. To measure very low pressure, we use</w:t>
      </w:r>
    </w:p>
    <w:p>
      <w:pPr>
        <w:pStyle w:val="liaxbxbxbxqnecbxbxbxaxkfvpbxbxaxbxuengbxbxbxaxmosebxbxaxbxkdvqbxbxaxbxdkpabxbxaxbxkygcb"/>
        <w:keepNext w:val="0"/>
        <w:keepLines w:val="0"/>
        <w:pageBreakBefore w:val="0"/>
        <w:widowControl/>
        <w:spacing w:before="0" w:after="160"/>
        <w:jc w:val="left"/>
      </w:pPr>
      <w:r>
        <w:t xml:space="preserve">    a. barometers</w:t>
      </w:r>
    </w:p>
    <w:p>
      <w:pPr>
        <w:pStyle w:val="liaxbxbxbxqnecbxbxbxaxkfvpbxbxaxbxuengbxbxbxaxmosebxbxaxbxkdvqbxbxaxbxdkpabxbxaxbxkygcbxb"/>
        <w:keepNext w:val="0"/>
        <w:keepLines w:val="0"/>
        <w:pageBreakBefore w:val="0"/>
        <w:widowControl/>
        <w:spacing w:before="0" w:after="160"/>
        <w:jc w:val="left"/>
      </w:pPr>
      <w:r>
        <w:t xml:space="preserve">    b. piezometers</w:t>
      </w:r>
    </w:p>
    <w:p>
      <w:pPr>
        <w:pStyle w:val="liaxbxbxbxqnecbxbxbxaxkfvpbxbxaxbxuengbxbxbxaxmosebxbxaxbxkdvqbxbxaxbxdkpabxbxaxbxkygcbxbxa"/>
        <w:keepNext w:val="0"/>
        <w:keepLines w:val="0"/>
        <w:pageBreakBefore w:val="0"/>
        <w:widowControl/>
        <w:spacing w:before="0" w:after="160"/>
        <w:jc w:val="left"/>
      </w:pPr>
      <w:r>
        <w:t xml:space="preserve">    c. manometers</w:t>
      </w:r>
    </w:p>
    <w:p>
      <w:pPr>
        <w:pStyle w:val="liaxbxbxbxqnecbxbxbxaxkfvpbxbxaxbxuengbxbxbxaxmosebxbxaxbxkdvqbxbxaxbxdkpabxbxaxbxkygcbxbxaxb"/>
        <w:keepNext w:val="0"/>
        <w:keepLines w:val="0"/>
        <w:pageBreakBefore w:val="0"/>
        <w:widowControl/>
        <w:spacing w:before="0" w:after="160"/>
        <w:jc w:val="left"/>
      </w:pPr>
      <w:r>
        <w:t xml:space="preserve">    d. differential manometers.</w:t>
      </w:r>
    </w:p>
    <w:p>
      <w:pPr>
        <w:pStyle w:val="liaxbxbxbxqnecbxbxbxaxkfvpbxbxaxbxuengbxbxbxaxmosebxbxaxbxkdvqbxbxaxbxdkpabxbxaxbxkygcbxbxaxbxy"/>
        <w:keepNext w:val="0"/>
        <w:keepLines w:val="0"/>
        <w:pageBreakBefore w:val="0"/>
        <w:widowControl/>
        <w:spacing w:before="0" w:after="160"/>
        <w:jc w:val="left"/>
      </w:pPr>
      <w:r>
        <w:t>Explanation: Option C is correct.</w:t>
      </w:r>
    </w:p>
    <w:p>
      <w:pPr>
        <w:pStyle w:val="liaxbxbxbxqnecbxbxbxaxkfvpbxbxaxbxuengbxbxbxaxmosebxbxaxbxkdvqbxbxaxbxdkpabxbxaxbxkygcbxbxaxbxyx"/>
        <w:keepNext w:val="0"/>
        <w:keepLines w:val="0"/>
        <w:pageBreakBefore w:val="0"/>
        <w:widowControl/>
        <w:spacing w:before="0" w:after="160"/>
        <w:jc w:val="left"/>
      </w:pPr>
      <w:r>
        <w:t>Piezometer is used to measure very low pressure.</w:t>
        <w:br/>
        <w:t>The manometer measures the pressure in the pipe.</w:t>
        <w:br/>
      </w:r>
    </w:p>
    <w:p>
      <w:pPr>
        <w:pStyle w:val="liaxbxbxbxqnecbxbxbxaxkfvpbxbxaxbxuengbxbxbxaxmosebxbxaxbxkdvqbxbxaxbxdkpabxbxaxbxkygcbxbxaxbxyxd"/>
        <w:keepNext w:val="0"/>
        <w:keepLines w:val="0"/>
        <w:pageBreakBefore w:val="0"/>
        <w:widowControl/>
        <w:spacing w:before="0" w:after="160"/>
        <w:jc w:val="left"/>
      </w:pPr>
      <w:r>
        <w:t>210. If a pitot tube is placed with its nose facing down stream, the liquid</w:t>
      </w:r>
    </w:p>
    <w:p>
      <w:pPr>
        <w:pStyle w:val="liaxbxbxbxqnecbxbxbxaxkfvpbxbxaxbxuengbxbxbxaxmosebxbxaxbxkdvqbxbxaxbxdkpabxbxaxbxkygcbxbxaxbxyxdwb"/>
        <w:keepNext w:val="0"/>
        <w:keepLines w:val="0"/>
        <w:pageBreakBefore w:val="0"/>
        <w:widowControl/>
        <w:spacing w:before="0" w:after="160"/>
        <w:jc w:val="left"/>
      </w:pPr>
      <w:r>
        <w:t xml:space="preserve">    a. does not rise in the tube</w:t>
      </w:r>
    </w:p>
    <w:p>
      <w:pPr>
        <w:pStyle w:val="liaxbxbxbxqnecbxbxbxaxkfvpbxbxaxbxuengbxbxbxaxmosebxbxaxbxkdvqbxbxaxbxdkpabxbxaxbxkygcbxbxaxbxyxdwbxb"/>
        <w:keepNext w:val="0"/>
        <w:keepLines w:val="0"/>
        <w:pageBreakBefore w:val="0"/>
        <w:widowControl/>
        <w:spacing w:before="0" w:after="160"/>
        <w:jc w:val="left"/>
      </w:pPr>
      <w:r>
        <w:t xml:space="preserve">    b. rises in the tube to a height </w:t>
      </w:r>
      <w:r>
        <w:drawing>
          <wp:inline xmlns:a="http://schemas.openxmlformats.org/drawingml/2006/main" xmlns:pic="http://schemas.openxmlformats.org/drawingml/2006/picture">
            <wp:extent cx="272374" cy="365760"/>
            <wp:docPr id="128" name="Picture 128"/>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272374" cy="365760"/>
                    </a:xfrm>
                    <a:prstGeom prst="rect"/>
                  </pic:spPr>
                </pic:pic>
              </a:graphicData>
            </a:graphic>
          </wp:inline>
        </w:drawing>
      </w:r>
    </w:p>
    <w:p>
      <w:pPr>
        <w:pStyle w:val="liaxbxbxbxqnecbxbxbxaxkfvpbxbxaxbxuengbxbxbxaxmosebxbxaxbxkdvqbxbxaxbxdkpabxbxaxbxkygcbxbxaxbxyxdwbxbxxa"/>
        <w:keepNext w:val="0"/>
        <w:keepLines w:val="0"/>
        <w:pageBreakBefore w:val="0"/>
        <w:widowControl/>
        <w:spacing w:before="0" w:after="160"/>
        <w:jc w:val="left"/>
      </w:pPr>
      <w:r>
        <w:t xml:space="preserve">    c. falls in the tube to a depth </w:t>
      </w:r>
      <w:r>
        <w:drawing>
          <wp:inline xmlns:a="http://schemas.openxmlformats.org/drawingml/2006/main" xmlns:pic="http://schemas.openxmlformats.org/drawingml/2006/picture">
            <wp:extent cx="272374" cy="365760"/>
            <wp:docPr id="129" name="Picture 12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272374" cy="365760"/>
                    </a:xfrm>
                    <a:prstGeom prst="rect"/>
                  </pic:spPr>
                </pic:pic>
              </a:graphicData>
            </a:graphic>
          </wp:inline>
        </w:drawing>
      </w:r>
    </w:p>
    <w:p>
      <w:pPr>
        <w:pStyle w:val="liaxbxbxbxqnecbxbxbxaxkfvpbxbxaxbxuengbxbxbxaxmosebxbxaxbxkdvqbxbxaxbxdkpabxbxaxbxkygcbxbxaxbxyxdwbxbxxaxxb"/>
        <w:keepNext w:val="0"/>
        <w:keepLines w:val="0"/>
        <w:pageBreakBefore w:val="0"/>
        <w:widowControl/>
        <w:spacing w:before="0" w:after="160"/>
        <w:jc w:val="left"/>
      </w:pPr>
      <w:r>
        <w:t xml:space="preserve">    d. none of these.</w:t>
      </w:r>
    </w:p>
    <w:p>
      <w:pPr>
        <w:pStyle w:val="liaxbxbxbxqnecbxbxbxaxkfvpbxbxaxbxuengbxbxbxaxmosebxbxaxbxkdvqbxbxaxbxdkpabxbxaxbxkygcbxbxaxbxyxdwbxbxxaxxbxh"/>
        <w:keepNext w:val="0"/>
        <w:keepLines w:val="0"/>
        <w:pageBreakBefore w:val="0"/>
        <w:widowControl/>
        <w:spacing w:before="0" w:after="160"/>
        <w:jc w:val="left"/>
      </w:pPr>
      <w:r>
        <w:t>Explanation: Option C is correct.</w:t>
      </w:r>
    </w:p>
    <w:p>
      <w:pPr>
        <w:pStyle w:val="liaxbxbxbxqnecbxbxbxaxkfvpbxbxaxbxuengbxbxbxaxmosebxbxaxbxkdvqbxbxaxbxdkpabxbxaxbxkygcbxbxaxbxyxdwbxbxxaxxbxht"/>
        <w:keepNext w:val="0"/>
        <w:keepLines w:val="0"/>
        <w:pageBreakBefore w:val="0"/>
        <w:widowControl/>
        <w:spacing w:before="0" w:after="160"/>
        <w:jc w:val="left"/>
      </w:pPr>
      <w:r>
        <w:t>Maximum velocity in the center of the pipe side wall with velocity may be zero due to the viscosity of the fluid and pipe wall surface roughness.</w:t>
        <w:br/>
      </w:r>
    </w:p>
    <w:p>
      <w:pPr>
        <w:pStyle w:val="liaxbxbxbxqnecbxbxbxaxkfvpbxbxaxbxuengbxbxbxaxmosebxbxaxbxkdvqbxbxaxbxdkpabxbxaxbxkygcbxbxaxbxyxdwbxbxxaxxbxhtj"/>
        <w:keepNext w:val="0"/>
        <w:keepLines w:val="0"/>
        <w:pageBreakBefore w:val="0"/>
        <w:widowControl/>
        <w:spacing w:before="0" w:after="160"/>
        <w:jc w:val="left"/>
      </w:pPr>
      <w:r>
        <w:t>211. The discharge through an internal mouth piece is more if its length is</w:t>
      </w:r>
    </w:p>
    <w:p>
      <w:pPr>
        <w:pStyle w:val="liaxbxbxbxqnecbxbxbxaxkfvpbxbxaxbxuengbxbxbxaxmosebxbxaxbxkdvqbxbxaxbxdkpabxbxaxbxkygcbxbxaxbxyxdwbxbxxaxxbxhtjjb"/>
        <w:keepNext w:val="0"/>
        <w:keepLines w:val="0"/>
        <w:pageBreakBefore w:val="0"/>
        <w:widowControl/>
        <w:spacing w:before="0" w:after="160"/>
        <w:jc w:val="left"/>
      </w:pPr>
      <w:r>
        <w:t xml:space="preserve">    a. &lt; </w:t>
      </w:r>
      <w:r>
        <w:drawing>
          <wp:inline xmlns:a="http://schemas.openxmlformats.org/drawingml/2006/main" xmlns:pic="http://schemas.openxmlformats.org/drawingml/2006/picture">
            <wp:extent cx="137160" cy="365760"/>
            <wp:docPr id="130" name="Picture 130"/>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37160" cy="365760"/>
                    </a:xfrm>
                    <a:prstGeom prst="rect"/>
                  </pic:spPr>
                </pic:pic>
              </a:graphicData>
            </a:graphic>
          </wp:inline>
        </w:drawing>
        <w:t xml:space="preserve"> diameter</w:t>
      </w:r>
    </w:p>
    <w:p>
      <w:pPr>
        <w:pStyle w:val="liaxbxbxbxqnecbxbxbxaxkfvpbxbxaxbxuengbxbxbxaxmosebxbxaxbxkdvqbxbxaxbxdkpabxbxaxbxkygcbxbxaxbxyxdwbxbxxaxxbxhtjjbxxxb"/>
        <w:keepNext w:val="0"/>
        <w:keepLines w:val="0"/>
        <w:pageBreakBefore w:val="0"/>
        <w:widowControl/>
        <w:spacing w:before="0" w:after="160"/>
        <w:jc w:val="left"/>
      </w:pPr>
      <w:r>
        <w:t xml:space="preserve">    b. &lt; diameter</w:t>
      </w:r>
    </w:p>
    <w:p>
      <w:pPr>
        <w:pStyle w:val="liaxbxbxbxqnecbxbxbxaxkfvpbxbxaxbxuengbxbxbxaxmosebxbxaxbxkdvqbxbxaxbxdkpabxbxaxbxkygcbxbxaxbxyxdwbxbxxaxxbxhtjjbxxxbxa"/>
        <w:keepNext w:val="0"/>
        <w:keepLines w:val="0"/>
        <w:pageBreakBefore w:val="0"/>
        <w:widowControl/>
        <w:spacing w:before="0" w:after="160"/>
        <w:jc w:val="left"/>
      </w:pPr>
      <w:r>
        <w:t xml:space="preserve">    c. ≥ diameter</w:t>
      </w:r>
    </w:p>
    <w:p>
      <w:pPr>
        <w:pStyle w:val="liaxbxbxbxqnecbxbxbxaxkfvpbxbxaxbxuengbxbxbxaxmosebxbxaxbxkdvqbxbxaxbxdkpabxbxaxbxkygcbxbxaxbxyxdwbxbxxaxxbxhtjjbxxxbxaxb"/>
        <w:keepNext w:val="0"/>
        <w:keepLines w:val="0"/>
        <w:pageBreakBefore w:val="0"/>
        <w:widowControl/>
        <w:spacing w:before="0" w:after="160"/>
        <w:jc w:val="left"/>
      </w:pPr>
      <w:r>
        <w:t xml:space="preserve">    d. none of these.</w:t>
      </w:r>
    </w:p>
    <w:p>
      <w:pPr>
        <w:pStyle w:val="liaxbxbxbxqnecbxbxbxaxkfvpbxbxaxbxuengbxbxbxaxmosebxbxaxbxkdvqbxbxaxbxdkpabxbxaxbxkygcbxbxaxbxyxdwbxbxxaxxbxhtjjbxxxbxaxbxg"/>
        <w:keepNext w:val="0"/>
        <w:keepLines w:val="0"/>
        <w:pageBreakBefore w:val="0"/>
        <w:widowControl/>
        <w:spacing w:before="0" w:after="160"/>
        <w:jc w:val="left"/>
      </w:pPr>
      <w:r>
        <w:t>Explanation: Option C is correct.</w:t>
      </w:r>
    </w:p>
    <w:p>
      <w:pPr>
        <w:pStyle w:val="liaxbxbxbxqnecbxbxbxaxkfvpbxbxaxbxuengbxbxbxaxmosebxbxaxbxkdvqbxbxaxbxdkpabxbxaxbxkygcbxbxaxbxyxdwbxbxxaxxbxhtjjbxxxbxaxbxgu"/>
        <w:keepNext w:val="0"/>
        <w:keepLines w:val="0"/>
        <w:pageBreakBefore w:val="0"/>
        <w:widowControl/>
        <w:spacing w:before="0" w:after="160"/>
        <w:jc w:val="left"/>
      </w:pPr>
      <w:r>
        <w:br/>
      </w:r>
    </w:p>
    <w:p>
      <w:pPr>
        <w:pStyle w:val="liaxbxbxbxqnecbxbxbxaxkfvpbxbxaxbxuengbxbxbxaxmosebxbxaxbxkdvqbxbxaxbxdkpabxbxaxbxkygcbxbxaxbxyxdwbxbxxaxxbxhtjjbxxxbxaxbxguv"/>
        <w:keepNext w:val="0"/>
        <w:keepLines w:val="0"/>
        <w:pageBreakBefore w:val="0"/>
        <w:widowControl/>
        <w:spacing w:before="0" w:after="160"/>
        <w:jc w:val="left"/>
      </w:pPr>
      <w:r>
        <w:t>212. A spherical load 900 kg is rolled through 9.8 m across the deck of a ship weighing 10, 000 kg. If the metacentric height of the ship is 5 metres, the angle of heel, is</w:t>
      </w:r>
    </w:p>
    <w:p>
      <w:pPr>
        <w:pStyle w:val="liaxbxbxbxqnecbxbxbxaxkfvpbxbxaxbxuengbxbxbxaxmosebxbxaxbxkdvqbxbxaxbxdkpabxbxaxbxkygcbxbxaxbxyxdwbxbxxaxxbxhtjjbxxxbxaxbxguvzb"/>
        <w:keepNext w:val="0"/>
        <w:keepLines w:val="0"/>
        <w:pageBreakBefore w:val="0"/>
        <w:widowControl/>
        <w:spacing w:before="0" w:after="160"/>
        <w:jc w:val="left"/>
      </w:pPr>
      <w:r>
        <w:t xml:space="preserve">    a. 10° 5'</w:t>
      </w:r>
    </w:p>
    <w:p>
      <w:pPr>
        <w:pStyle w:val="liaxbxbxbxqnecbxbxbxaxkfvpbxbxaxbxuengbxbxbxaxmosebxbxaxbxkdvqbxbxaxbxdkpabxbxaxbxkygcbxbxaxbxyxdwbxbxxaxxbxhtjjbxxxbxaxbxguvzbxb"/>
        <w:keepNext w:val="0"/>
        <w:keepLines w:val="0"/>
        <w:pageBreakBefore w:val="0"/>
        <w:widowControl/>
        <w:spacing w:before="0" w:after="160"/>
        <w:jc w:val="left"/>
      </w:pPr>
      <w:r>
        <w:t xml:space="preserve">    b. 10° 10'</w:t>
      </w:r>
    </w:p>
    <w:p>
      <w:pPr>
        <w:pStyle w:val="liaxbxbxbxqnecbxbxbxaxkfvpbxbxaxbxuengbxbxbxaxmosebxbxaxbxkdvqbxbxaxbxdkpabxbxaxbxkygcbxbxaxbxyxdwbxbxxaxxbxhtjjbxxxbxaxbxguvzbxbxa"/>
        <w:keepNext w:val="0"/>
        <w:keepLines w:val="0"/>
        <w:pageBreakBefore w:val="0"/>
        <w:widowControl/>
        <w:spacing w:before="0" w:after="160"/>
        <w:jc w:val="left"/>
      </w:pPr>
      <w:r>
        <w:t xml:space="preserve">    c. 10° 15'</w:t>
      </w:r>
    </w:p>
    <w:p>
      <w:pPr>
        <w:pStyle w:val="liaxbxbxbxqnecbxbxbxaxkfvpbxbxaxbxuengbxbxbxaxmosebxbxaxbxkdvqbxbxaxbxdkpabxbxaxbxkygcbxbxaxbxyxdwbxbxxaxxbxhtjjbxxxbxaxbxguvzbxbxaxb"/>
        <w:keepNext w:val="0"/>
        <w:keepLines w:val="0"/>
        <w:pageBreakBefore w:val="0"/>
        <w:widowControl/>
        <w:spacing w:before="0" w:after="160"/>
        <w:jc w:val="left"/>
      </w:pPr>
      <w:r>
        <w:t xml:space="preserve">    d. 10° 20'</w:t>
      </w:r>
    </w:p>
    <w:p>
      <w:pPr>
        <w:pStyle w:val="liaxbxbxbxqnecbxbxbxaxkfvpbxbxaxbxuengbxbxbxaxmosebxbxaxbxkdvqbxbxaxbxdkpabxbxaxbxkygcbxbxaxbxyxdwbxbxxaxxbxhtjjbxxxbxaxbxguvzbxbxaxbxu"/>
        <w:keepNext w:val="0"/>
        <w:keepLines w:val="0"/>
        <w:pageBreakBefore w:val="0"/>
        <w:widowControl/>
        <w:spacing w:before="0" w:after="160"/>
        <w:jc w:val="left"/>
      </w:pPr>
      <w:r>
        <w:t>Explanation: Option C is correct.</w:t>
      </w:r>
    </w:p>
    <w:p>
      <w:pPr>
        <w:pStyle w:val="liaxbxbxbxqnecbxbxbxaxkfvpbxbxaxbxuengbxbxbxaxmosebxbxaxbxkdvqbxbxaxbxdkpabxbxaxbxkygcbxbxaxbxyxdwbxbxxaxxbxhtjjbxxxbxaxbxguvzbxbxaxbxus"/>
        <w:keepNext w:val="0"/>
        <w:keepLines w:val="0"/>
        <w:pageBreakBefore w:val="0"/>
        <w:widowControl/>
        <w:spacing w:before="0" w:after="160"/>
        <w:jc w:val="left"/>
      </w:pPr>
      <w:r>
        <w:t>Metacentric height = w.x/(W tan a).</w:t>
        <w:br/>
        <w:t>w = 900 kg.</w:t>
        <w:br/>
        <w:t>W = 10,000 kg.</w:t>
        <w:br/>
        <w:t>x = 9.8 m.</w:t>
        <w:br/>
        <w:t>MH = 5 m.</w:t>
        <w:br/>
        <w:t>Using these formula and values find value of a.</w:t>
        <w:br/>
      </w:r>
    </w:p>
    <w:p>
      <w:pPr>
        <w:pStyle w:val="liaxbxbxbxqnecbxbxbxaxkfvpbxbxaxbxuengbxbxbxaxmosebxbxaxbxkdvqbxbxaxbxdkpabxbxaxbxkygcbxbxaxbxyxdwbxbxxaxxbxhtjjbxxxbxaxbxguvzbxbxaxbxuss"/>
        <w:keepNext w:val="0"/>
        <w:keepLines w:val="0"/>
        <w:pageBreakBefore w:val="0"/>
        <w:widowControl/>
        <w:spacing w:before="0" w:after="160"/>
        <w:jc w:val="left"/>
      </w:pPr>
      <w:r>
        <w:t>213. Pick up the correct statement from the following :</w:t>
      </w:r>
    </w:p>
    <w:p>
      <w:pPr>
        <w:pStyle w:val="liaxbxbxbxqnecbxbxbxaxkfvpbxbxaxbxuengbxbxbxaxmosebxbxaxbxkdvqbxbxaxbxdkpabxbxaxbxkygcbxbxaxbxyxdwbxbxxaxxbxhtjjbxxxbxaxbxguvzbxbxaxbxussnb"/>
        <w:keepNext w:val="0"/>
        <w:keepLines w:val="0"/>
        <w:pageBreakBefore w:val="0"/>
        <w:widowControl/>
        <w:spacing w:before="0" w:after="160"/>
        <w:jc w:val="left"/>
      </w:pPr>
      <w:r>
        <w:t xml:space="preserve">    a. In incompressible flow the density of a fluid remains constant</w:t>
      </w:r>
    </w:p>
    <w:p>
      <w:pPr>
        <w:pStyle w:val="liaxbxbxbxqnecbxbxbxaxkfvpbxbxaxbxuengbxbxbxaxmosebxbxaxbxkdvqbxbxaxbxdkpabxbxaxbxkygcbxbxaxbxyxdwbxbxxaxxbxhtjjbxxxbxaxbxguvzbxbxaxbxussnbxb"/>
        <w:keepNext w:val="0"/>
        <w:keepLines w:val="0"/>
        <w:pageBreakBefore w:val="0"/>
        <w:widowControl/>
        <w:spacing w:before="0" w:after="160"/>
        <w:jc w:val="left"/>
      </w:pPr>
      <w:r>
        <w:t xml:space="preserve">    b. In compressible flow, the density of a fluid changes from point to point</w:t>
      </w:r>
    </w:p>
    <w:p>
      <w:pPr>
        <w:pStyle w:val="liaxbxbxbxqnecbxbxbxaxkfvpbxbxaxbxuengbxbxbxaxmosebxbxaxbxkdvqbxbxaxbxdkpabxbxaxbxkygcbxbxaxbxyxdwbxbxxaxxbxhtjjbxxxbxaxbxguvzbxbxaxbxussnbxbxb"/>
        <w:keepNext w:val="0"/>
        <w:keepLines w:val="0"/>
        <w:pageBreakBefore w:val="0"/>
        <w:widowControl/>
        <w:spacing w:before="0" w:after="160"/>
        <w:jc w:val="left"/>
      </w:pPr>
      <w:r>
        <w:t xml:space="preserve">    c. In uniform flow, the velocity of a fluid does not change with respect to length of flow direction</w:t>
      </w:r>
    </w:p>
    <w:p>
      <w:pPr>
        <w:pStyle w:val="liaxbxbxbxqnecbxbxbxaxkfvpbxbxaxbxuengbxbxbxaxmosebxbxaxbxkdvqbxbxaxbxdkpabxbxaxbxkygcbxbxaxbxyxdwbxbxxaxxbxhtjjbxxxbxaxbxguvzbxbxaxbxussnbxbxbxa"/>
        <w:keepNext w:val="0"/>
        <w:keepLines w:val="0"/>
        <w:pageBreakBefore w:val="0"/>
        <w:widowControl/>
        <w:spacing w:before="0" w:after="160"/>
        <w:jc w:val="left"/>
      </w:pPr>
      <w:r>
        <w:t xml:space="preserve">    d. All the above.</w:t>
      </w:r>
    </w:p>
    <w:p>
      <w:pPr>
        <w:pStyle w:val="liaxbxbxbxqnecbxbxbxaxkfvpbxbxaxbxuengbxbxbxaxmosebxbxaxbxkdvqbxbxaxbxdkpabxbxaxbxkygcbxbxaxbxyxdwbxbxxaxxbxhtjjbxxxbxaxbxguvzbxbxaxbxussnbxbxbxaxx"/>
        <w:keepNext w:val="0"/>
        <w:keepLines w:val="0"/>
        <w:pageBreakBefore w:val="0"/>
        <w:widowControl/>
        <w:spacing w:before="0" w:after="160"/>
        <w:jc w:val="left"/>
      </w:pPr>
      <w:r>
        <w:t>Explanation: Option D is correct.</w:t>
      </w:r>
    </w:p>
    <w:p>
      <w:pPr>
        <w:pStyle w:val="liaxbxbxbxqnecbxbxbxaxkfvpbxbxaxbxuengbxbxbxaxmosebxbxaxbxkdvqbxbxaxbxdkpabxbxaxbxkygcbxbxaxbxyxdwbxbxxaxxbxhtjjbxxxbxaxbxguvzbxbxaxbxussnbxbxbxaxxr"/>
        <w:keepNext w:val="0"/>
        <w:keepLines w:val="0"/>
        <w:pageBreakBefore w:val="0"/>
        <w:widowControl/>
        <w:spacing w:before="0" w:after="160"/>
        <w:jc w:val="left"/>
      </w:pPr>
      <w:r>
        <w:br/>
      </w:r>
    </w:p>
    <w:p>
      <w:pPr>
        <w:pStyle w:val="liaxbxbxbxqnecbxbxbxaxkfvpbxbxaxbxuengbxbxbxaxmosebxbxaxbxkdvqbxbxaxbxdkpabxbxaxbxkygcbxbxaxbxyxdwbxbxxaxxbxhtjjbxxxbxaxbxguvzbxbxaxbxussnbxbxbxaxxrm"/>
        <w:keepNext w:val="0"/>
        <w:keepLines w:val="0"/>
        <w:pageBreakBefore w:val="0"/>
        <w:widowControl/>
        <w:spacing w:before="0" w:after="160"/>
        <w:jc w:val="left"/>
      </w:pPr>
      <w:r>
        <w:t>214. Pick up the incorrect statement from the following :</w:t>
      </w:r>
    </w:p>
    <w:p>
      <w:pPr>
        <w:pStyle w:val="liaxbxbxbxqnecbxbxbxaxkfvpbxbxaxbxuengbxbxbxaxmosebxbxaxbxkdvqbxbxaxbxdkpabxbxaxbxkygcbxbxaxbxyxdwbxbxxaxxbxhtjjbxxxbxaxbxguvzbxbxaxbxussnbxbxbxaxxrmqb"/>
        <w:keepNext w:val="0"/>
        <w:keepLines w:val="0"/>
        <w:pageBreakBefore w:val="0"/>
        <w:widowControl/>
        <w:spacing w:before="0" w:after="160"/>
        <w:jc w:val="left"/>
      </w:pPr>
      <w:r>
        <w:t xml:space="preserve">    a. In radial flow, fluid flows such that pressure and velocity at any point change with respect to its distance from the central axis</w:t>
      </w:r>
    </w:p>
    <w:p>
      <w:pPr>
        <w:pStyle w:val="liaxbxbxbxqnecbxbxbxaxkfvpbxbxaxbxuengbxbxbxaxmosebxbxaxbxkdvqbxbxaxbxdkpabxbxaxbxkygcbxbxaxbxyxdwbxbxxaxxbxhtjjbxxxbxaxbxguvzbxbxaxbxussnbxbxbxaxxrmqbxb"/>
        <w:keepNext w:val="0"/>
        <w:keepLines w:val="0"/>
        <w:pageBreakBefore w:val="0"/>
        <w:widowControl/>
        <w:spacing w:before="0" w:after="160"/>
        <w:jc w:val="left"/>
      </w:pPr>
      <w:r>
        <w:t xml:space="preserve">    b. In radial flow, velocity of flow is in a radial direction</w:t>
      </w:r>
    </w:p>
    <w:p>
      <w:pPr>
        <w:pStyle w:val="liaxbxbxbxqnecbxbxbxaxkfvpbxbxaxbxuengbxbxbxaxmosebxbxaxbxkdvqbxbxaxbxdkpabxbxaxbxkygcbxbxaxbxyxdwbxbxxaxxbxhtjjbxxxbxaxbxguvzbxbxaxbxussnbxbxbxaxxrmqbxbxb"/>
        <w:keepNext w:val="0"/>
        <w:keepLines w:val="0"/>
        <w:pageBreakBefore w:val="0"/>
        <w:widowControl/>
        <w:spacing w:before="0" w:after="160"/>
        <w:jc w:val="left"/>
      </w:pPr>
      <w:r>
        <w:t xml:space="preserve">    c. In radial flow, flow may take place radially inward to or outward from the centre</w:t>
      </w:r>
    </w:p>
    <w:p>
      <w:pPr>
        <w:pStyle w:val="liaxbxbxbxqnecbxbxbxaxkfvpbxbxaxbxuengbxbxbxaxmosebxbxaxbxkdvqbxbxaxbxdkpabxbxaxbxkygcbxbxaxbxyxdwbxbxxaxxbxhtjjbxxxbxaxbxguvzbxbxaxbxussnbxbxbxaxxrmqbxbxbxa"/>
        <w:keepNext w:val="0"/>
        <w:keepLines w:val="0"/>
        <w:pageBreakBefore w:val="0"/>
        <w:widowControl/>
        <w:spacing w:before="0" w:after="160"/>
        <w:jc w:val="left"/>
      </w:pPr>
      <w:r>
        <w:t xml:space="preserve">    d. In radial flow, flow is one dimensional with stream lines parallel.</w:t>
      </w:r>
    </w:p>
    <w:p>
      <w:pPr>
        <w:pStyle w:val="liaxbxbxbxqnecbxbxbxaxkfvpbxbxaxbxuengbxbxbxaxmosebxbxaxbxkdvqbxbxaxbxdkpabxbxaxbxkygcbxbxaxbxyxdwbxbxxaxxbxhtjjbxxxbxaxbxguvzbxbxaxbxussnbxbxbxaxxrmqbxbxbxaxh"/>
        <w:keepNext w:val="0"/>
        <w:keepLines w:val="0"/>
        <w:pageBreakBefore w:val="0"/>
        <w:widowControl/>
        <w:spacing w:before="0" w:after="160"/>
        <w:jc w:val="left"/>
      </w:pPr>
      <w:r>
        <w:t>Explanation: Option D is correct.</w:t>
      </w:r>
    </w:p>
    <w:p>
      <w:pPr>
        <w:pStyle w:val="liaxbxbxbxqnecbxbxbxaxkfvpbxbxaxbxuengbxbxbxaxmosebxbxaxbxkdvqbxbxaxbxdkpabxbxaxbxkygcbxbxaxbxyxdwbxbxxaxxbxhtjjbxxxbxaxbxguvzbxbxaxbxussnbxbxbxaxxrmqbxbxbxaxhv"/>
        <w:keepNext w:val="0"/>
        <w:keepLines w:val="0"/>
        <w:pageBreakBefore w:val="0"/>
        <w:widowControl/>
        <w:spacing w:before="0" w:after="160"/>
        <w:jc w:val="left"/>
      </w:pPr>
      <w:r>
        <w:br/>
      </w:r>
    </w:p>
    <w:p>
      <w:pPr>
        <w:pStyle w:val="liaxbxbxbxqnecbxbxbxaxkfvpbxbxaxbxuengbxbxbxaxmosebxbxaxbxkdvqbxbxaxbxdkpabxbxaxbxkygcbxbxaxbxyxdwbxbxxaxxbxhtjjbxxxbxaxbxguvzbxbxaxbxussnbxbxbxaxxrmqbxbxbxaxhvw"/>
        <w:keepNext w:val="0"/>
        <w:keepLines w:val="0"/>
        <w:pageBreakBefore w:val="0"/>
        <w:widowControl/>
        <w:spacing w:before="0" w:after="160"/>
        <w:jc w:val="left"/>
      </w:pPr>
      <w:r>
        <w:t>215. Chezy's formula is used to determine</w:t>
      </w:r>
    </w:p>
    <w:p>
      <w:pPr>
        <w:pStyle w:val="liaxbxbxbxqnecbxbxbxaxkfvpbxbxaxbxuengbxbxbxaxmosebxbxaxbxkdvqbxbxaxbxdkpabxbxaxbxkygcbxbxaxbxyxdwbxbxxaxxbxhtjjbxxxbxaxbxguvzbxbxaxbxussnbxbxbxaxxrmqbxbxbxaxhvwpb"/>
        <w:keepNext w:val="0"/>
        <w:keepLines w:val="0"/>
        <w:pageBreakBefore w:val="0"/>
        <w:widowControl/>
        <w:spacing w:before="0" w:after="160"/>
        <w:jc w:val="left"/>
      </w:pPr>
      <w:r>
        <w:t xml:space="preserve">    a. head loss due to friction in pipe</w:t>
      </w:r>
    </w:p>
    <w:p>
      <w:pPr>
        <w:pStyle w:val="liaxbxbxbxqnecbxbxbxaxkfvpbxbxaxbxuengbxbxbxaxmosebxbxaxbxkdvqbxbxaxbxdkpabxbxaxbxkygcbxbxaxbxyxdwbxbxxaxxbxhtjjbxxxbxaxbxguvzbxbxaxbxussnbxbxbxaxxrmqbxbxbxaxhvwpbxb"/>
        <w:keepNext w:val="0"/>
        <w:keepLines w:val="0"/>
        <w:pageBreakBefore w:val="0"/>
        <w:widowControl/>
        <w:spacing w:before="0" w:after="160"/>
        <w:jc w:val="left"/>
      </w:pPr>
      <w:r>
        <w:t xml:space="preserve">    b. velocity of flow in pipe</w:t>
      </w:r>
    </w:p>
    <w:p>
      <w:pPr>
        <w:pStyle w:val="liaxbxbxbxqnecbxbxbxaxkfvpbxbxaxbxuengbxbxbxaxmosebxbxaxbxkdvqbxbxaxbxdkpabxbxaxbxkygcbxbxaxbxyxdwbxbxxaxxbxhtjjbxxxbxaxbxguvzbxbxaxbxussnbxbxbxaxxrmqbxbxbxaxhvwpbxbxa"/>
        <w:keepNext w:val="0"/>
        <w:keepLines w:val="0"/>
        <w:pageBreakBefore w:val="0"/>
        <w:widowControl/>
        <w:spacing w:before="0" w:after="160"/>
        <w:jc w:val="left"/>
      </w:pPr>
      <w:r>
        <w:t xml:space="preserve">    c. velocity of flow in open channels</w:t>
      </w:r>
    </w:p>
    <w:p>
      <w:pPr>
        <w:pStyle w:val="liaxbxbxbxqnecbxbxbxaxkfvpbxbxaxbxuengbxbxbxaxmosebxbxaxbxkdvqbxbxaxbxdkpabxbxaxbxkygcbxbxaxbxyxdwbxbxxaxxbxhtjjbxxxbxaxbxguvzbxbxaxbxussnbxbxbxaxxrmqbxbxbxaxhvwpbxbxaxb"/>
        <w:keepNext w:val="0"/>
        <w:keepLines w:val="0"/>
        <w:pageBreakBefore w:val="0"/>
        <w:widowControl/>
        <w:spacing w:before="0" w:after="160"/>
        <w:jc w:val="left"/>
      </w:pPr>
      <w:r>
        <w:t xml:space="preserve">    d. none of these.</w:t>
      </w:r>
    </w:p>
    <w:p>
      <w:pPr>
        <w:pStyle w:val="liaxbxbxbxqnecbxbxbxaxkfvpbxbxaxbxuengbxbxbxaxmosebxbxaxbxkdvqbxbxaxbxdkpabxbxaxbxkygcbxbxaxbxyxdwbxbxxaxxbxhtjjbxxxbxaxbxguvzbxbxaxbxussnbxbxbxaxxrmqbxbxbxaxhvwpbxbxaxbxz"/>
        <w:keepNext w:val="0"/>
        <w:keepLines w:val="0"/>
        <w:pageBreakBefore w:val="0"/>
        <w:widowControl/>
        <w:spacing w:before="0" w:after="160"/>
        <w:jc w:val="left"/>
      </w:pPr>
      <w:r>
        <w:t>Explanation: Option C is correct.</w:t>
      </w:r>
    </w:p>
    <w:p>
      <w:pPr>
        <w:pStyle w:val="liaxbxbxbxqnecbxbxbxaxkfvpbxbxaxbxuengbxbxbxaxmosebxbxaxbxkdvqbxbxaxbxdkpabxbxaxbxkygcbxbxaxbxyxdwbxbxxaxxbxhtjjbxxxbxaxbxguvzbxbxaxbxussnbxbxbxaxxrmqbxbxbxaxhvwpbxbxaxbxzz"/>
        <w:keepNext w:val="0"/>
        <w:keepLines w:val="0"/>
        <w:pageBreakBefore w:val="0"/>
        <w:widowControl/>
        <w:spacing w:before="0" w:after="160"/>
        <w:jc w:val="left"/>
      </w:pPr>
      <w:r>
        <w:t>Mannings - headloss due to friction in the pipe.</w:t>
        <w:br/>
        <w:t>Pitot tube - velocity of flow in the pipe.</w:t>
        <w:br/>
        <w:t>Chezys -  velocity of flow in open channel.</w:t>
        <w:br/>
      </w:r>
    </w:p>
    <w:p>
      <w:pPr>
        <w:pStyle w:val="liaxbxbxbxqnecbxbxbxaxkfvpbxbxaxbxuengbxbxbxaxmosebxbxaxbxkdvqbxbxaxbxdkpabxbxaxbxkygcbxbxaxbxyxdwbxbxxaxxbxhtjjbxxxbxaxbxguvzbxbxaxbxussnbxbxbxaxxrmqbxbxbxaxhvwpbxbxaxbxzzy"/>
        <w:keepNext w:val="0"/>
        <w:keepLines w:val="0"/>
        <w:pageBreakBefore w:val="0"/>
        <w:widowControl/>
        <w:spacing w:before="0" w:after="160"/>
        <w:jc w:val="left"/>
      </w:pPr>
      <w:r>
        <w:t>216. The metacentric height of a body equals the distance between</w:t>
      </w:r>
    </w:p>
    <w:p>
      <w:pPr>
        <w:pStyle w:val="liaxbxbxbxqnecbxbxbxaxkfvpbxbxaxbxuengbxbxbxaxmosebxbxaxbxkdvqbxbxaxbxdkpabxbxaxbxkygcbxbxaxbxyxdwbxbxxaxxbxhtjjbxxxbxaxbxguvzbxbxaxbxussnbxbxbxaxxrmqbxbxbxaxhvwpbxbxaxbxzzyjb"/>
        <w:keepNext w:val="0"/>
        <w:keepLines w:val="0"/>
        <w:pageBreakBefore w:val="0"/>
        <w:widowControl/>
        <w:spacing w:before="0" w:after="160"/>
        <w:jc w:val="left"/>
      </w:pPr>
      <w:r>
        <w:t xml:space="preserve">    a. the centre of gravity and centre of buoyancy</w:t>
      </w:r>
    </w:p>
    <w:p>
      <w:pPr>
        <w:pStyle w:val="liaxbxbxbxqnecbxbxbxaxkfvpbxbxaxbxuengbxbxbxaxmosebxbxaxbxkdvqbxbxaxbxdkpabxbxaxbxkygcbxbxaxbxyxdwbxbxxaxxbxhtjjbxxxbxaxbxguvzbxbxaxbxussnbxbxbxaxxrmqbxbxbxaxhvwpbxbxaxbxzzyjbxa"/>
        <w:keepNext w:val="0"/>
        <w:keepLines w:val="0"/>
        <w:pageBreakBefore w:val="0"/>
        <w:widowControl/>
        <w:spacing w:before="0" w:after="160"/>
        <w:jc w:val="left"/>
      </w:pPr>
      <w:r>
        <w:t xml:space="preserve">    b. the metacentre and centre of gravity</w:t>
      </w:r>
    </w:p>
    <w:p>
      <w:pPr>
        <w:pStyle w:val="liaxbxbxbxqnecbxbxbxaxkfvpbxbxaxbxuengbxbxbxaxmosebxbxaxbxkdvqbxbxaxbxdkpabxbxaxbxkygcbxbxaxbxyxdwbxbxxaxxbxhtjjbxxxbxaxbxguvzbxbxaxbxussnbxbxbxaxxrmqbxbxbxaxhvwpbxbxaxbxzzyjbxaxb"/>
        <w:keepNext w:val="0"/>
        <w:keepLines w:val="0"/>
        <w:pageBreakBefore w:val="0"/>
        <w:widowControl/>
        <w:spacing w:before="0" w:after="160"/>
        <w:jc w:val="left"/>
      </w:pPr>
      <w:r>
        <w:t xml:space="preserve">    c. the centre of buoyancy and metacentre</w:t>
      </w:r>
    </w:p>
    <w:p>
      <w:pPr>
        <w:pStyle w:val="liaxbxbxbxqnecbxbxbxaxkfvpbxbxaxbxuengbxbxbxaxmosebxbxaxbxkdvqbxbxaxbxdkpabxbxaxbxkygcbxbxaxbxyxdwbxbxxaxxbxhtjjbxxxbxaxbxguvzbxbxaxbxussnbxbxbxaxxrmqbxbxbxaxhvwpbxbxaxbxzzyjbxaxbxb"/>
        <w:keepNext w:val="0"/>
        <w:keepLines w:val="0"/>
        <w:pageBreakBefore w:val="0"/>
        <w:widowControl/>
        <w:spacing w:before="0" w:after="160"/>
        <w:jc w:val="left"/>
      </w:pPr>
      <w:r>
        <w:t xml:space="preserve">    d. none of these.</w:t>
      </w:r>
    </w:p>
    <w:p>
      <w:pPr>
        <w:pStyle w:val="liaxbxbxbxqnecbxbxbxaxkfvpbxbxaxbxuengbxbxbxaxmosebxbxaxbxkdvqbxbxaxbxdkpabxbxaxbxkygcbxbxaxbxyxdwbxbxxaxxbxhtjjbxxxbxaxbxguvzbxbxaxbxussnbxbxbxaxxrmqbxbxbxaxhvwpbxbxaxbxzzyjbxaxbxbxr"/>
        <w:keepNext w:val="0"/>
        <w:keepLines w:val="0"/>
        <w:pageBreakBefore w:val="0"/>
        <w:widowControl/>
        <w:spacing w:before="0" w:after="160"/>
        <w:jc w:val="left"/>
      </w:pPr>
      <w:r>
        <w:t>Explanation: Option B is correct.</w:t>
      </w:r>
    </w:p>
    <w:p>
      <w:pPr>
        <w:pStyle w:val="liaxbxbxbxqnecbxbxbxaxkfvpbxbxaxbxuengbxbxbxaxmosebxbxaxbxkdvqbxbxaxbxdkpabxbxaxbxkygcbxbxaxbxyxdwbxbxxaxxbxhtjjbxxxbxaxbxguvzbxbxaxbxussnbxbxbxaxxrmqbxbxbxaxhvwpbxbxaxbxzzyjbxaxbxbxry"/>
        <w:keepNext w:val="0"/>
        <w:keepLines w:val="0"/>
        <w:pageBreakBefore w:val="0"/>
        <w:widowControl/>
        <w:spacing w:before="0" w:after="160"/>
        <w:jc w:val="left"/>
      </w:pPr>
      <w:r>
        <w:t>In a stable equilibrium condition the metacenter above from the center of gravity. But in unstable equilibrium condition the metacenter below the unstable equilibrium.</w:t>
        <w:br/>
      </w:r>
    </w:p>
    <w:p>
      <w:pPr>
        <w:pStyle w:val="liaxbxbxbxqnecbxbxbxaxkfvpbxbxaxbxuengbxbxbxaxmosebxbxaxbxkdvqbxbxaxbxdkpabxbxaxbxkygcbxbxaxbxyxdwbxbxxaxxbxhtjjbxxxbxaxbxguvzbxbxaxbxussnbxbxbxaxxrmqbxbxbxaxhvwpbxbxaxbxzzyjbxaxbxbxryj"/>
        <w:keepNext w:val="0"/>
        <w:keepLines w:val="0"/>
        <w:pageBreakBefore w:val="0"/>
        <w:widowControl/>
        <w:spacing w:before="0" w:after="160"/>
        <w:jc w:val="left"/>
      </w:pPr>
      <w:r>
        <w:t>217. Discharge through a totally submerged orifice, is directly proportional to</w:t>
      </w:r>
    </w:p>
    <w:p>
      <w:pPr>
        <w:pStyle w:val="liaxbxbxbxqnecbxbxbxaxkfvpbxbxaxbxuengbxbxbxaxmosebxbxaxbxkdvqbxbxaxbxdkpabxbxaxbxkygcbxbxaxbxyxdwbxbxxaxxbxhtjjbxxxbxaxbxguvzbxbxaxbxussnbxbxbxaxxrmqbxbxbxaxhvwpbxbxaxbxzzyjbxaxbxbxryjza"/>
        <w:keepNext w:val="0"/>
        <w:keepLines w:val="0"/>
        <w:pageBreakBefore w:val="0"/>
        <w:widowControl/>
        <w:spacing w:before="0" w:after="160"/>
        <w:jc w:val="left"/>
      </w:pPr>
      <w:r>
        <w:t xml:space="preserve">    a. square root of the difference in elevation of water surface</w:t>
      </w:r>
    </w:p>
    <w:p>
      <w:pPr>
        <w:pStyle w:val="liaxbxbxbxqnecbxbxbxaxkfvpbxbxaxbxuengbxbxbxaxmosebxbxaxbxkdvqbxbxaxbxdkpabxbxaxbxkygcbxbxaxbxyxdwbxbxxaxxbxhtjjbxxxbxaxbxguvzbxbxaxbxussnbxbxbxaxxrmqbxbxbxaxhvwpbxbxaxbxzzyjbxaxbxbxryjzaxb"/>
        <w:keepNext w:val="0"/>
        <w:keepLines w:val="0"/>
        <w:pageBreakBefore w:val="0"/>
        <w:widowControl/>
        <w:spacing w:before="0" w:after="160"/>
        <w:jc w:val="left"/>
      </w:pPr>
      <w:r>
        <w:t xml:space="preserve">    b. square root of the opening</w:t>
      </w:r>
    </w:p>
    <w:p>
      <w:pPr>
        <w:pStyle w:val="liaxbxbxbxqnecbxbxbxaxkfvpbxbxaxbxuengbxbxbxaxmosebxbxaxbxkdvqbxbxaxbxdkpabxbxaxbxkygcbxbxaxbxyxdwbxbxxaxxbxhtjjbxxxbxaxbxguvzbxbxaxbxussnbxbxbxaxxrmqbxbxbxaxhvwpbxbxaxbxzzyjbxaxbxbxryjzaxbxb"/>
        <w:keepNext w:val="0"/>
        <w:keepLines w:val="0"/>
        <w:pageBreakBefore w:val="0"/>
        <w:widowControl/>
        <w:spacing w:before="0" w:after="160"/>
        <w:jc w:val="left"/>
      </w:pPr>
      <w:r>
        <w:t xml:space="preserve">    c. reciprocal of the area of the opening</w:t>
      </w:r>
    </w:p>
    <w:p>
      <w:pPr>
        <w:pStyle w:val="liaxbxbxbxqnecbxbxbxaxkfvpbxbxaxbxuengbxbxbxaxmosebxbxaxbxkdvqbxbxaxbxdkpabxbxaxbxkygcbxbxaxbxyxdwbxbxxaxxbxhtjjbxxxbxaxbxguvzbxbxaxbxussnbxbxbxaxxrmqbxbxbxaxhvwpbxbxaxbxzzyjbxaxbxbxryjzaxbxbxb"/>
        <w:keepNext w:val="0"/>
        <w:keepLines w:val="0"/>
        <w:pageBreakBefore w:val="0"/>
        <w:widowControl/>
        <w:spacing w:before="0" w:after="160"/>
        <w:jc w:val="left"/>
      </w:pPr>
      <w:r>
        <w:t xml:space="preserve">    d. none of these.</w:t>
      </w:r>
    </w:p>
    <w:p>
      <w:pPr>
        <w:pStyle w:val="liaxbxbxbxqnecbxbxbxaxkfvpbxbxaxbxuengbxbxbxaxmosebxbxaxbxkdvqbxbxaxbxdkpabxbxaxbxkygcbxbxaxbxyxdwbxbxxaxxbxhtjjbxxxbxaxbxguvzbxbxaxbxussnbxbxbxaxxrmqbxbxbxaxhvwpbxbxaxbxzzyjbxaxbxbxryjzaxbxbxbxq"/>
        <w:keepNext w:val="0"/>
        <w:keepLines w:val="0"/>
        <w:pageBreakBefore w:val="0"/>
        <w:widowControl/>
        <w:spacing w:before="0" w:after="160"/>
        <w:jc w:val="left"/>
      </w:pPr>
      <w:r>
        <w:t>Explanation: Option A is correct.</w:t>
      </w:r>
    </w:p>
    <w:p>
      <w:pPr>
        <w:pStyle w:val="liaxbxbxbxqnecbxbxbxaxkfvpbxbxaxbxuengbxbxbxaxmosebxbxaxbxkdvqbxbxaxbxdkpabxbxaxbxkygcbxbxaxbxyxdwbxbxxaxxbxhtjjbxxxbxaxbxguvzbxbxaxbxussnbxbxbxaxxrmqbxbxbxaxhvwpbxbxaxbxzzyjbxaxbxbxryjzaxbxbxbxqh"/>
        <w:keepNext w:val="0"/>
        <w:keepLines w:val="0"/>
        <w:pageBreakBefore w:val="0"/>
        <w:widowControl/>
        <w:spacing w:before="0" w:after="160"/>
        <w:jc w:val="left"/>
      </w:pPr>
      <w:r>
        <w:t>B) is correct.</w:t>
        <w:br/>
        <w:t>Q=Cd*a* √(2g(h2-h1)).</w:t>
        <w:br/>
        <w:t>a = area of orifice.</w:t>
        <w:br/>
        <w:t>Cd = coefficient of disharge.</w:t>
        <w:br/>
        <w:t>h1 &amp; h2=  difference in elevation of water surface.</w:t>
        <w:br/>
      </w:r>
    </w:p>
    <w:p>
      <w:pPr>
        <w:pStyle w:val="liaxbxbxbxqnecbxbxbxaxkfvpbxbxaxbxuengbxbxbxaxmosebxbxaxbxkdvqbxbxaxbxdkpabxbxaxbxkygcbxbxaxbxyxdwbxbxxaxxbxhtjjbxxxbxaxbxguvzbxbxaxbxussnbxbxbxaxxrmqbxbxbxaxhvwpbxbxaxbxzzyjbxaxbxbxryjzaxbxbxbxqhx"/>
        <w:keepNext w:val="0"/>
        <w:keepLines w:val="0"/>
        <w:pageBreakBefore w:val="0"/>
        <w:widowControl/>
        <w:spacing w:before="0" w:after="160"/>
        <w:jc w:val="left"/>
      </w:pPr>
      <w:r>
        <w:t>218. Frictional loss of head includes the loss of energy due to</w:t>
      </w:r>
    </w:p>
    <w:p>
      <w:pPr>
        <w:pStyle w:val="liaxbxbxbxqnecbxbxbxaxkfvpbxbxaxbxuengbxbxbxaxmosebxbxaxbxkdvqbxbxaxbxdkpabxbxaxbxkygcbxbxaxbxyxdwbxbxxaxxbxhtjjbxxxbxaxbxguvzbxbxaxbxussnbxbxbxaxxrmqbxbxbxaxhvwpbxbxaxbxzzyjbxaxbxbxryjzaxbxbxbxqhxbb"/>
        <w:keepNext w:val="0"/>
        <w:keepLines w:val="0"/>
        <w:pageBreakBefore w:val="0"/>
        <w:widowControl/>
        <w:spacing w:before="0" w:after="160"/>
        <w:jc w:val="left"/>
      </w:pPr>
      <w:r>
        <w:t xml:space="preserve">    a. viscosity</w:t>
      </w:r>
    </w:p>
    <w:p>
      <w:pPr>
        <w:pStyle w:val="liaxbxbxbxqnecbxbxbxaxkfvpbxbxaxbxuengbxbxbxaxmosebxbxaxbxkdvqbxbxaxbxdkpabxbxaxbxkygcbxbxaxbxyxdwbxbxxaxxbxhtjjbxxxbxaxbxguvzbxbxaxbxussnbxbxbxaxxrmqbxbxbxaxhvwpbxbxaxbxzzyjbxaxbxbxryjzaxbxbxbxqhxbbxb"/>
        <w:keepNext w:val="0"/>
        <w:keepLines w:val="0"/>
        <w:pageBreakBefore w:val="0"/>
        <w:widowControl/>
        <w:spacing w:before="0" w:after="160"/>
        <w:jc w:val="left"/>
      </w:pPr>
      <w:r>
        <w:t xml:space="preserve">    b. turbulence</w:t>
      </w:r>
    </w:p>
    <w:p>
      <w:pPr>
        <w:pStyle w:val="liaxbxbxbxqnecbxbxbxaxkfvpbxbxaxbxuengbxbxbxaxmosebxbxaxbxkdvqbxbxaxbxdkpabxbxaxbxkygcbxbxaxbxyxdwbxbxxaxxbxhtjjbxxxbxaxbxguvzbxbxaxbxussnbxbxbxaxxrmqbxbxbxaxhvwpbxbxaxbxzzyjbxaxbxbxryjzaxbxbxbxqhxbbxbxb"/>
        <w:keepNext w:val="0"/>
        <w:keepLines w:val="0"/>
        <w:pageBreakBefore w:val="0"/>
        <w:widowControl/>
        <w:spacing w:before="0" w:after="160"/>
        <w:jc w:val="left"/>
      </w:pPr>
      <w:r>
        <w:t xml:space="preserve">    c. both (a) and (b)</w:t>
      </w:r>
    </w:p>
    <w:p>
      <w:pPr>
        <w:pStyle w:val="liaxbxbxbxqnecbxbxbxaxkfvpbxbxaxbxuengbxbxbxaxmosebxbxaxbxkdvqbxbxaxbxdkpabxbxaxbxkygcbxbxaxbxyxdwbxbxxaxxbxhtjjbxxxbxaxbxguvzbxbxaxbxussnbxbxbxaxxrmqbxbxbxaxhvwpbxbxaxbxzzyjbxaxbxbxryjzaxbxbxbxqhxbbxbxbxa"/>
        <w:keepNext w:val="0"/>
        <w:keepLines w:val="0"/>
        <w:pageBreakBefore w:val="0"/>
        <w:widowControl/>
        <w:spacing w:before="0" w:after="160"/>
        <w:jc w:val="left"/>
      </w:pPr>
      <w:r>
        <w:t xml:space="preserve">    d. none of these.</w:t>
      </w:r>
    </w:p>
    <w:p>
      <w:pPr>
        <w:pStyle w:val="liaxbxbxbxqnecbxbxbxaxkfvpbxbxaxbxuengbxbxbxaxmosebxbxaxbxkdvqbxbxaxbxdkpabxbxaxbxkygcbxbxaxbxyxdwbxbxxaxxbxhtjjbxxxbxaxbxguvzbxbxaxbxussnbxbxbxaxxrmqbxbxbxaxhvwpbxbxaxbxzzyjbxaxbxbxryjzaxbxbxbxqhxbbxbxbxaxr"/>
        <w:keepNext w:val="0"/>
        <w:keepLines w:val="0"/>
        <w:pageBreakBefore w:val="0"/>
        <w:widowControl/>
        <w:spacing w:before="0" w:after="160"/>
        <w:jc w:val="left"/>
      </w:pPr>
      <w:r>
        <w:t>Explanation: Option D is correct.</w:t>
      </w:r>
    </w:p>
    <w:p>
      <w:pPr>
        <w:pStyle w:val="liaxbxbxbxqnecbxbxbxaxkfvpbxbxaxbxuengbxbxbxaxmosebxbxaxbxkdvqbxbxaxbxdkpabxbxaxbxkygcbxbxaxbxyxdwbxbxxaxxbxhtjjbxxxbxaxbxguvzbxbxaxbxussnbxbxbxaxxrmqbxbxbxaxhvwpbxbxaxbxzzyjbxaxbxbxryjzaxbxbxbxqhxbbxbxbxaxrl"/>
        <w:keepNext w:val="0"/>
        <w:keepLines w:val="0"/>
        <w:pageBreakBefore w:val="0"/>
        <w:widowControl/>
        <w:spacing w:before="0" w:after="160"/>
        <w:jc w:val="left"/>
      </w:pPr>
      <w:r>
        <w:t>In fluid flow, friction loss (or skin friction) is the loss of pressure or "head" that occurs in pipe or duct flow due to the effect of the fluid's viscosity near the surface of the pipe or duct.</w:t>
        <w:br/>
      </w:r>
    </w:p>
    <w:p>
      <w:pPr>
        <w:pStyle w:val="liaxbxbxbxqnecbxbxbxaxkfvpbxbxaxbxuengbxbxbxaxmosebxbxaxbxkdvqbxbxaxbxdkpabxbxaxbxkygcbxbxaxbxyxdwbxbxxaxxbxhtjjbxxxbxaxbxguvzbxbxaxbxussnbxbxbxaxxrmqbxbxbxaxhvwpbxbxaxbxzzyjbxaxbxbxryjzaxbxbxbxqhxbbxbxbxaxrlj"/>
        <w:keepNext w:val="0"/>
        <w:keepLines w:val="0"/>
        <w:pageBreakBefore w:val="0"/>
        <w:widowControl/>
        <w:spacing w:before="0" w:after="160"/>
        <w:jc w:val="left"/>
      </w:pPr>
      <w:r>
        <w:t>219. The length of hydraulic jump is roughly</w:t>
      </w:r>
    </w:p>
    <w:p>
      <w:pPr>
        <w:pStyle w:val="liaxbxbxbxqnecbxbxbxaxkfvpbxbxaxbxuengbxbxbxaxmosebxbxaxbxkdvqbxbxaxbxdkpabxbxaxbxkygcbxbxaxbxyxdwbxbxxaxxbxhtjjbxxxbxaxbxguvzbxbxaxbxussnbxbxbxaxxrmqbxbxbxaxhvwpbxbxaxbxzzyjbxaxbxbxryjzaxbxbxbxqhxbbxbxbxaxrljkb"/>
        <w:keepNext w:val="0"/>
        <w:keepLines w:val="0"/>
        <w:pageBreakBefore w:val="0"/>
        <w:widowControl/>
        <w:spacing w:before="0" w:after="160"/>
        <w:jc w:val="left"/>
      </w:pPr>
      <w:r>
        <w:t xml:space="preserve">    a. 2 to 3 times its height</w:t>
      </w:r>
    </w:p>
    <w:p>
      <w:pPr>
        <w:pStyle w:val="liaxbxbxbxqnecbxbxbxaxkfvpbxbxaxbxuengbxbxbxaxmosebxbxaxbxkdvqbxbxaxbxdkpabxbxaxbxkygcbxbxaxbxyxdwbxbxxaxxbxhtjjbxxxbxaxbxguvzbxbxaxbxussnbxbxbxaxxrmqbxbxbxaxhvwpbxbxaxbxzzyjbxaxbxbxryjzaxbxbxbxqhxbbxbxbxaxrljkbxb"/>
        <w:keepNext w:val="0"/>
        <w:keepLines w:val="0"/>
        <w:pageBreakBefore w:val="0"/>
        <w:widowControl/>
        <w:spacing w:before="0" w:after="160"/>
        <w:jc w:val="left"/>
      </w:pPr>
      <w:r>
        <w:t xml:space="preserve">    b. 3 to 5 times its height</w:t>
      </w:r>
    </w:p>
    <w:p>
      <w:pPr>
        <w:pStyle w:val="liaxbxbxbxqnecbxbxbxaxkfvpbxbxaxbxuengbxbxbxaxmosebxbxaxbxkdvqbxbxaxbxdkpabxbxaxbxkygcbxbxaxbxyxdwbxbxxaxxbxhtjjbxxxbxaxbxguvzbxbxaxbxussnbxbxbxaxxrmqbxbxbxaxhvwpbxbxaxbxzzyjbxaxbxbxryjzaxbxbxbxqhxbbxbxbxaxrljkbxbxa"/>
        <w:keepNext w:val="0"/>
        <w:keepLines w:val="0"/>
        <w:pageBreakBefore w:val="0"/>
        <w:widowControl/>
        <w:spacing w:before="0" w:after="160"/>
        <w:jc w:val="left"/>
      </w:pPr>
      <w:r>
        <w:t xml:space="preserve">    c. 5 to 7 times its height</w:t>
      </w:r>
    </w:p>
    <w:p>
      <w:pPr>
        <w:pStyle w:val="liaxbxbxbxqnecbxbxbxaxkfvpbxbxaxbxuengbxbxbxaxmosebxbxaxbxkdvqbxbxaxbxdkpabxbxaxbxkygcbxbxaxbxyxdwbxbxxaxxbxhtjjbxxxbxaxbxguvzbxbxaxbxussnbxbxbxaxxrmqbxbxbxaxhvwpbxbxaxbxzzyjbxaxbxbxryjzaxbxbxbxqhxbbxbxbxaxrljkbxbxaxb"/>
        <w:keepNext w:val="0"/>
        <w:keepLines w:val="0"/>
        <w:pageBreakBefore w:val="0"/>
        <w:widowControl/>
        <w:spacing w:before="0" w:after="160"/>
        <w:jc w:val="left"/>
      </w:pPr>
      <w:r>
        <w:t xml:space="preserve">    d. None of these.</w:t>
      </w:r>
    </w:p>
    <w:p>
      <w:pPr>
        <w:pStyle w:val="liaxbxbxbxqnecbxbxbxaxkfvpbxbxaxbxuengbxbxbxaxmosebxbxaxbxkdvqbxbxaxbxdkpabxbxaxbxkygcbxbxaxbxyxdwbxbxxaxxbxhtjjbxxxbxaxbxguvzbxbxaxbxussnbxbxbxaxxrmqbxbxbxaxhvwpbxbxaxbxzzyjbxaxbxbxryjzaxbxbxbxqhxbbxbxbxaxrljkbxbxaxbxf"/>
        <w:keepNext w:val="0"/>
        <w:keepLines w:val="0"/>
        <w:pageBreakBefore w:val="0"/>
        <w:widowControl/>
        <w:spacing w:before="0" w:after="160"/>
        <w:jc w:val="left"/>
      </w:pPr>
      <w:r>
        <w:t>Explanation: Option C is correct.</w:t>
      </w:r>
    </w:p>
    <w:p>
      <w:pPr>
        <w:pStyle w:val="liaxbxbxbxqnecbxbxbxaxkfvpbxbxaxbxuengbxbxbxaxmosebxbxaxbxkdvqbxbxaxbxdkpabxbxaxbxkygcbxbxaxbxyxdwbxbxxaxxbxhtjjbxxxbxaxbxguvzbxbxaxbxussnbxbxbxaxxrmqbxbxbxaxhvwpbxbxaxbxzzyjbxaxbxbxryjzaxbxbxbxqhxbbxbxbxaxrljkbxbxaxbxfa"/>
        <w:keepNext w:val="0"/>
        <w:keepLines w:val="0"/>
        <w:pageBreakBefore w:val="0"/>
        <w:widowControl/>
        <w:spacing w:before="0" w:after="160"/>
        <w:jc w:val="left"/>
      </w:pPr>
      <w:r>
        <w:t>When a hypercritical flow meets a sub critical flow, the force which is generated between them is called hydraulic jump.</w:t>
        <w:br/>
      </w:r>
    </w:p>
    <w:p>
      <w:pPr>
        <w:pStyle w:val="liaxbxbxbxqnecbxbxbxaxkfvpbxbxaxbxuengbxbxbxaxmosebxbxaxbxkdvqbxbxaxbxdkpabxbxaxbxkygcbxbxaxbxyxdwbxbxxaxxbxhtjjbxxxbxaxbxguvzbxbxaxbxussnbxbxbxaxxrmqbxbxbxaxhvwpbxbxaxbxzzyjbxaxbxbxryjzaxbxbxbxqhxbbxbxbxaxrljkbxbxaxbxfan"/>
        <w:keepNext w:val="0"/>
        <w:keepLines w:val="0"/>
        <w:pageBreakBefore w:val="0"/>
        <w:widowControl/>
        <w:spacing w:before="0" w:after="160"/>
        <w:jc w:val="left"/>
      </w:pPr>
      <w:r>
        <w:t>220. To ensure that water does not rise more than 100 cm above the crest, for a discharge of 5.00 m3/sec, the length of water will be</w:t>
      </w:r>
    </w:p>
    <w:p>
      <w:pPr>
        <w:pStyle w:val="liaxbxbxbxqnecbxbxbxaxkfvpbxbxaxbxuengbxbxbxaxmosebxbxaxbxkdvqbxbxaxbxdkpabxbxaxbxkygcbxbxaxbxyxdwbxbxxaxxbxhtjjbxxxbxaxbxguvzbxbxaxbxussnbxbxbxaxxrmqbxbxbxaxhvwpbxbxaxbxzzyjbxaxbxbxryjzaxbxbxbxqhxbbxbxbxaxrljkbxbxaxbxfanrb"/>
        <w:keepNext w:val="0"/>
        <w:keepLines w:val="0"/>
        <w:pageBreakBefore w:val="0"/>
        <w:widowControl/>
        <w:spacing w:before="0" w:after="160"/>
        <w:jc w:val="left"/>
      </w:pPr>
      <w:r>
        <w:t xml:space="preserve">    a. 2.48 m</w:t>
      </w:r>
    </w:p>
    <w:p>
      <w:pPr>
        <w:pStyle w:val="liaxbxbxbxqnecbxbxbxaxkfvpbxbxaxbxuengbxbxbxaxmosebxbxaxbxkdvqbxbxaxbxdkpabxbxaxbxkygcbxbxaxbxyxdwbxbxxaxxbxhtjjbxxxbxaxbxguvzbxbxaxbxussnbxbxbxaxxrmqbxbxbxaxhvwpbxbxaxbxzzyjbxaxbxbxryjzaxbxbxbxqhxbbxbxbxaxrljkbxbxaxbxfanrbxa"/>
        <w:keepNext w:val="0"/>
        <w:keepLines w:val="0"/>
        <w:pageBreakBefore w:val="0"/>
        <w:widowControl/>
        <w:spacing w:before="0" w:after="160"/>
        <w:jc w:val="left"/>
      </w:pPr>
      <w:r>
        <w:t xml:space="preserve">    b. 2.49 m</w:t>
      </w:r>
    </w:p>
    <w:p>
      <w:pPr>
        <w:pStyle w:val="liaxbxbxbxqnecbxbxbxaxkfvpbxbxaxbxuengbxbxbxaxmosebxbxaxbxkdvqbxbxaxbxdkpabxbxaxbxkygcbxbxaxbxyxdwbxbxxaxxbxhtjjbxxxbxaxbxguvzbxbxaxbxussnbxbxbxaxxrmqbxbxbxaxhvwpbxbxaxbxzzyjbxaxbxbxryjzaxbxbxbxqhxbbxbxbxaxrljkbxbxaxbxfanrbxaxb"/>
        <w:keepNext w:val="0"/>
        <w:keepLines w:val="0"/>
        <w:pageBreakBefore w:val="0"/>
        <w:widowControl/>
        <w:spacing w:before="0" w:after="160"/>
        <w:jc w:val="left"/>
      </w:pPr>
      <w:r>
        <w:t xml:space="preserve">    c. 2.50 m</w:t>
      </w:r>
    </w:p>
    <w:p>
      <w:pPr>
        <w:pStyle w:val="liaxbxbxbxqnecbxbxbxaxkfvpbxbxaxbxuengbxbxbxaxmosebxbxaxbxkdvqbxbxaxbxdkpabxbxaxbxkygcbxbxaxbxyxdwbxbxxaxxbxhtjjbxxxbxaxbxguvzbxbxaxbxussnbxbxbxaxxrmqbxbxbxaxhvwpbxbxaxbxzzyjbxaxbxbxryjzaxbxbxbxqhxbbxbxbxaxrljkbxbxaxbxfanrbxaxbxb"/>
        <w:keepNext w:val="0"/>
        <w:keepLines w:val="0"/>
        <w:pageBreakBefore w:val="0"/>
        <w:widowControl/>
        <w:spacing w:before="0" w:after="160"/>
        <w:jc w:val="left"/>
      </w:pPr>
      <w:r>
        <w:t xml:space="preserve">    d. 2.51 m.</w:t>
      </w:r>
    </w:p>
    <w:p>
      <w:pPr>
        <w:pStyle w:val="liaxbxbxbxqnecbxbxbxaxkfvpbxbxaxbxuengbxbxbxaxmosebxbxaxbxkdvqbxbxaxbxdkpabxbxaxbxkygcbxbxaxbxyxdwbxbxxaxxbxhtjjbxxxbxaxbxguvzbxbxaxbxussnbxbxbxaxxrmqbxbxbxaxhvwpbxbxaxbxzzyjbxaxbxbxryjzaxbxbxbxqhxbbxbxbxaxrljkbxbxaxbxfanrbxaxbxbxd"/>
        <w:keepNext w:val="0"/>
        <w:keepLines w:val="0"/>
        <w:pageBreakBefore w:val="0"/>
        <w:widowControl/>
        <w:spacing w:before="0" w:after="160"/>
        <w:jc w:val="left"/>
      </w:pPr>
      <w:r>
        <w:t>Explanation: Option B is correct.</w:t>
      </w:r>
    </w:p>
    <w:p>
      <w:pPr>
        <w:pStyle w:val="liaxbxbxbxqnecbxbxbxaxkfvpbxbxaxbxuengbxbxbxaxmosebxbxaxbxkdvqbxbxaxbxdkpabxbxaxbxkygcbxbxaxbxyxdwbxbxxaxxbxhtjjbxxxbxaxbxguvzbxbxaxbxussnbxbxbxaxxrmqbxbxbxaxhvwpbxbxaxbxzzyjbxaxbxbxryjzaxbxbxbxqhxbbxbxbxaxrljkbxbxaxbxfanrbxaxbxbxdh"/>
        <w:keepNext w:val="0"/>
        <w:keepLines w:val="0"/>
        <w:pageBreakBefore w:val="0"/>
        <w:widowControl/>
        <w:spacing w:before="0" w:after="160"/>
        <w:jc w:val="left"/>
      </w:pPr>
      <w:r>
        <w:br/>
      </w:r>
    </w:p>
    <w:p>
      <w:pPr>
        <w:pStyle w:val="liaxbxbxbxqnecbxbxbxaxkfvpbxbxaxbxuengbxbxbxaxmosebxbxaxbxkdvqbxbxaxbxdkpabxbxaxbxkygcbxbxaxbxyxdwbxbxxaxxbxhtjjbxxxbxaxbxguvzbxbxaxbxussnbxbxbxaxxrmqbxbxbxaxhvwpbxbxaxbxzzyjbxaxbxbxryjzaxbxbxbxqhxbbxbxbxaxrljkbxbxaxbxfanrbxaxbxbxdhs"/>
        <w:keepNext w:val="0"/>
        <w:keepLines w:val="0"/>
        <w:pageBreakBefore w:val="0"/>
        <w:widowControl/>
        <w:spacing w:before="0" w:after="160"/>
        <w:jc w:val="left"/>
      </w:pPr>
      <w:r>
        <w:t>221. For a most economical trapezoidal open channel, the half of the top width must be equal to</w:t>
      </w:r>
    </w:p>
    <w:p>
      <w:pPr>
        <w:pStyle w:val="liaxbxbxbxqnecbxbxbxaxkfvpbxbxaxbxuengbxbxbxaxmosebxbxaxbxkdvqbxbxaxbxdkpabxbxaxbxkygcbxbxaxbxyxdwbxbxxaxxbxhtjjbxxxbxaxbxguvzbxbxaxbxussnbxbxbxaxxrmqbxbxbxaxhvwpbxbxaxbxzzyjbxaxbxbxryjzaxbxbxbxqhxbbxbxbxaxrljkbxbxaxbxfanrbxaxbxbxdhsfb"/>
        <w:keepNext w:val="0"/>
        <w:keepLines w:val="0"/>
        <w:pageBreakBefore w:val="0"/>
        <w:widowControl/>
        <w:spacing w:before="0" w:after="160"/>
        <w:jc w:val="left"/>
      </w:pPr>
      <w:r>
        <w:t xml:space="preserve">    a. the bed width</w:t>
      </w:r>
    </w:p>
    <w:p>
      <w:pPr>
        <w:pStyle w:val="liaxbxbxbxqnecbxbxbxaxkfvpbxbxaxbxuengbxbxbxaxmosebxbxaxbxkdvqbxbxaxbxdkpabxbxaxbxkygcbxbxaxbxyxdwbxbxxaxxbxhtjjbxxxbxaxbxguvzbxbxaxbxussnbxbxbxaxxrmqbxbxbxaxhvwpbxbxaxbxzzyjbxaxbxbxryjzaxbxbxbxqhxbbxbxbxaxrljkbxbxaxbxfanrbxaxbxbxdhsfbxa"/>
        <w:keepNext w:val="0"/>
        <w:keepLines w:val="0"/>
        <w:pageBreakBefore w:val="0"/>
        <w:widowControl/>
        <w:spacing w:before="0" w:after="160"/>
        <w:jc w:val="left"/>
      </w:pPr>
      <w:r>
        <w:t xml:space="preserve">    b. one sloping side</w:t>
      </w:r>
    </w:p>
    <w:p>
      <w:pPr>
        <w:pStyle w:val="liaxbxbxbxqnecbxbxbxaxkfvpbxbxaxbxuengbxbxbxaxmosebxbxaxbxkdvqbxbxaxbxdkpabxbxaxbxkygcbxbxaxbxyxdwbxbxxaxxbxhtjjbxxxbxaxbxguvzbxbxaxbxussnbxbxbxaxxrmqbxbxbxaxhvwpbxbxaxbxzzyjbxaxbxbxryjzaxbxbxbxqhxbbxbxbxaxrljkbxbxaxbxfanrbxaxbxbxdhsfbxaxb"/>
        <w:keepNext w:val="0"/>
        <w:keepLines w:val="0"/>
        <w:pageBreakBefore w:val="0"/>
        <w:widowControl/>
        <w:spacing w:before="0" w:after="160"/>
        <w:jc w:val="left"/>
      </w:pPr>
      <w:r>
        <w:t xml:space="preserve">    c. the depth of flow</w:t>
      </w:r>
    </w:p>
    <w:p>
      <w:pPr>
        <w:pStyle w:val="liaxbxbxbxqnecbxbxbxaxkfvpbxbxaxbxuengbxbxbxaxmosebxbxaxbxkdvqbxbxaxbxdkpabxbxaxbxkygcbxbxaxbxyxdwbxbxxaxxbxhtjjbxxxbxaxbxguvzbxbxaxbxussnbxbxbxaxxrmqbxbxbxaxhvwpbxbxaxbxzzyjbxaxbxbxryjzaxbxbxbxqhxbbxbxbxaxrljkbxbxaxbxfanrbxaxbxbxdhsfbxaxbxb"/>
        <w:keepNext w:val="0"/>
        <w:keepLines w:val="0"/>
        <w:pageBreakBefore w:val="0"/>
        <w:widowControl/>
        <w:spacing w:before="0" w:after="160"/>
        <w:jc w:val="left"/>
      </w:pPr>
      <w:r>
        <w:t xml:space="preserve">    d. None of these.</w:t>
      </w:r>
    </w:p>
    <w:p>
      <w:pPr>
        <w:pStyle w:val="liaxbxbxbxqnecbxbxbxaxkfvpbxbxaxbxuengbxbxbxaxmosebxbxaxbxkdvqbxbxaxbxdkpabxbxaxbxkygcbxbxaxbxyxdwbxbxxaxxbxhtjjbxxxbxaxbxguvzbxbxaxbxussnbxbxbxaxxrmqbxbxbxaxhvwpbxbxaxbxzzyjbxaxbxbxryjzaxbxbxbxqhxbbxbxbxaxrljkbxbxaxbxfanrbxaxbxbxdhsfbxaxbxbxb"/>
        <w:keepNext w:val="0"/>
        <w:keepLines w:val="0"/>
        <w:pageBreakBefore w:val="0"/>
        <w:widowControl/>
        <w:spacing w:before="0" w:after="160"/>
        <w:jc w:val="left"/>
      </w:pPr>
      <w:r>
        <w:t>Explanation: Option B is correct.</w:t>
      </w:r>
    </w:p>
    <w:p>
      <w:pPr>
        <w:pStyle w:val="liaxbxbxbxqnecbxbxbxaxkfvpbxbxaxbxuengbxbxbxaxmosebxbxaxbxkdvqbxbxaxbxdkpabxbxaxbxkygcbxbxaxbxyxdwbxbxxaxxbxhtjjbxxxbxaxbxguvzbxbxaxbxussnbxbxbxaxxrmqbxbxbxaxhvwpbxbxaxbxzzyjbxaxbxbxryjzaxbxbxbxqhxbbxbxbxaxrljkbxbxaxbxfanrbxaxbxbxdhsfbxaxbxbxbz"/>
        <w:keepNext w:val="0"/>
        <w:keepLines w:val="0"/>
        <w:pageBreakBefore w:val="0"/>
        <w:widowControl/>
        <w:spacing w:before="0" w:after="160"/>
        <w:jc w:val="left"/>
      </w:pPr>
      <w:r>
        <w:br/>
      </w:r>
    </w:p>
    <w:p>
      <w:pPr>
        <w:pStyle w:val="m"/>
        <w:keepNext w:val="0"/>
        <w:keepLines w:val="0"/>
        <w:pageBreakBefore w:val="0"/>
        <w:widowControl/>
        <w:spacing w:before="0" w:after="160"/>
        <w:jc w:val="left"/>
      </w:pPr>
      <w:r>
        <w:t>222. Pick up the correct statement regarding convergent divergent mouth piece from the following :</w:t>
      </w:r>
    </w:p>
    <w:p>
      <w:pPr>
        <w:pStyle w:val="mrb"/>
        <w:keepNext w:val="0"/>
        <w:keepLines w:val="0"/>
        <w:pageBreakBefore w:val="0"/>
        <w:widowControl/>
        <w:spacing w:before="0" w:after="160"/>
        <w:jc w:val="left"/>
      </w:pPr>
      <w:r>
        <w:t xml:space="preserve">    a. It converges upto Venacontracta and then diverges</w:t>
      </w:r>
    </w:p>
    <w:p>
      <w:pPr>
        <w:pStyle w:val="mrbxb"/>
        <w:keepNext w:val="0"/>
        <w:keepLines w:val="0"/>
        <w:pageBreakBefore w:val="0"/>
        <w:widowControl/>
        <w:spacing w:before="0" w:after="160"/>
        <w:jc w:val="left"/>
      </w:pPr>
      <w:r>
        <w:t xml:space="preserve">    b. In this mouth piece there is no loss of energy due to sudden enlargement</w:t>
      </w:r>
    </w:p>
    <w:p>
      <w:pPr>
        <w:pStyle w:val="mrbxbxb"/>
        <w:keepNext w:val="0"/>
        <w:keepLines w:val="0"/>
        <w:pageBreakBefore w:val="0"/>
        <w:widowControl/>
        <w:spacing w:before="0" w:after="160"/>
        <w:jc w:val="left"/>
      </w:pPr>
      <w:r>
        <w:t xml:space="preserve">    c. The coefficient of discharge is unity</w:t>
      </w:r>
    </w:p>
    <w:p>
      <w:pPr>
        <w:pStyle w:val="mrbxbxbxa"/>
        <w:keepNext w:val="0"/>
        <w:keepLines w:val="0"/>
        <w:pageBreakBefore w:val="0"/>
        <w:widowControl/>
        <w:spacing w:before="0" w:after="160"/>
        <w:jc w:val="left"/>
      </w:pPr>
      <w:r>
        <w:t xml:space="preserve">    d. All the above.</w:t>
      </w:r>
    </w:p>
    <w:p>
      <w:pPr>
        <w:pStyle w:val="mrbxbxbxaxx"/>
        <w:keepNext w:val="0"/>
        <w:keepLines w:val="0"/>
        <w:pageBreakBefore w:val="0"/>
        <w:widowControl/>
        <w:spacing w:before="0" w:after="160"/>
        <w:jc w:val="left"/>
      </w:pPr>
      <w:r>
        <w:t>Explanation: Option D is correct.</w:t>
      </w:r>
    </w:p>
    <w:p>
      <w:pPr>
        <w:pStyle w:val="mrbxbxbxaxxw"/>
        <w:keepNext w:val="0"/>
        <w:keepLines w:val="0"/>
        <w:pageBreakBefore w:val="0"/>
        <w:widowControl/>
        <w:spacing w:before="0" w:after="160"/>
        <w:jc w:val="left"/>
      </w:pPr>
      <w:r>
        <w:br/>
      </w:r>
    </w:p>
    <w:p>
      <w:pPr>
        <w:pStyle w:val="mrbxbxbxaxxwl"/>
        <w:keepNext w:val="0"/>
        <w:keepLines w:val="0"/>
        <w:pageBreakBefore w:val="0"/>
        <w:widowControl/>
        <w:spacing w:before="0" w:after="160"/>
        <w:jc w:val="left"/>
      </w:pPr>
      <w:r>
        <w:t>223. The value of kinetic energy correction factor (a) for a laminar flow through a circular pipe, is</w:t>
      </w:r>
    </w:p>
    <w:p>
      <w:pPr>
        <w:pStyle w:val="mrbxbxbxaxxwldb"/>
        <w:keepNext w:val="0"/>
        <w:keepLines w:val="0"/>
        <w:pageBreakBefore w:val="0"/>
        <w:widowControl/>
        <w:spacing w:before="0" w:after="160"/>
        <w:jc w:val="left"/>
      </w:pPr>
      <w:r>
        <w:t xml:space="preserve">    a. 1.0</w:t>
      </w:r>
    </w:p>
    <w:p>
      <w:pPr>
        <w:pStyle w:val="mrbxbxbxaxxwldbxb"/>
        <w:keepNext w:val="0"/>
        <w:keepLines w:val="0"/>
        <w:pageBreakBefore w:val="0"/>
        <w:widowControl/>
        <w:spacing w:before="0" w:after="160"/>
        <w:jc w:val="left"/>
      </w:pPr>
      <w:r>
        <w:t xml:space="preserve">    b. l.5</w:t>
      </w:r>
    </w:p>
    <w:p>
      <w:pPr>
        <w:pStyle w:val="mrbxbxbxaxxwldbxbxa"/>
        <w:keepNext w:val="0"/>
        <w:keepLines w:val="0"/>
        <w:pageBreakBefore w:val="0"/>
        <w:widowControl/>
        <w:spacing w:before="0" w:after="160"/>
        <w:jc w:val="left"/>
      </w:pPr>
      <w:r>
        <w:t xml:space="preserve">    c. 2.0</w:t>
      </w:r>
    </w:p>
    <w:p>
      <w:pPr>
        <w:pStyle w:val="mrbxbxbxaxxwldbxbxaxb"/>
        <w:keepNext w:val="0"/>
        <w:keepLines w:val="0"/>
        <w:pageBreakBefore w:val="0"/>
        <w:widowControl/>
        <w:spacing w:before="0" w:after="160"/>
        <w:jc w:val="left"/>
      </w:pPr>
      <w:r>
        <w:t xml:space="preserve">    d. 2.5</w:t>
      </w:r>
    </w:p>
    <w:p>
      <w:pPr>
        <w:pStyle w:val="mrbxbxbxaxxwldbxbxaxbxq"/>
        <w:keepNext w:val="0"/>
        <w:keepLines w:val="0"/>
        <w:pageBreakBefore w:val="0"/>
        <w:widowControl/>
        <w:spacing w:before="0" w:after="160"/>
        <w:jc w:val="left"/>
      </w:pPr>
      <w:r>
        <w:t>Explanation: Option C is correct.</w:t>
      </w:r>
    </w:p>
    <w:p>
      <w:pPr>
        <w:pStyle w:val="mrbxbxbxaxxwldbxbxaxbxqm"/>
        <w:keepNext w:val="0"/>
        <w:keepLines w:val="0"/>
        <w:pageBreakBefore w:val="0"/>
        <w:widowControl/>
        <w:spacing w:before="0" w:after="160"/>
        <w:jc w:val="left"/>
      </w:pPr>
      <w:r>
        <w:br/>
      </w:r>
    </w:p>
    <w:p>
      <w:pPr>
        <w:pStyle w:val="mrbxbxbxaxxwldbxbxaxbxqmj"/>
        <w:keepNext w:val="0"/>
        <w:keepLines w:val="0"/>
        <w:pageBreakBefore w:val="0"/>
        <w:widowControl/>
        <w:spacing w:before="0" w:after="160"/>
        <w:jc w:val="left"/>
      </w:pPr>
      <w:r>
        <w:t xml:space="preserve">224. The formula Q = m x L x √2g x H3/2 where </w:t>
      </w:r>
      <w:r>
        <w:drawing>
          <wp:inline xmlns:a="http://schemas.openxmlformats.org/drawingml/2006/main" xmlns:pic="http://schemas.openxmlformats.org/drawingml/2006/picture">
            <wp:extent cx="1251284" cy="365760"/>
            <wp:docPr id="131" name="Picture 13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251284" cy="365760"/>
                    </a:xfrm>
                    <a:prstGeom prst="rect"/>
                  </pic:spPr>
                </pic:pic>
              </a:graphicData>
            </a:graphic>
          </wp:inline>
        </w:drawing>
        <w:t xml:space="preserve"> was suggested by :</w:t>
      </w:r>
    </w:p>
    <w:p>
      <w:pPr>
        <w:pStyle w:val="mrbxbxbxaxxwldbxbxaxbxqmjbrxa"/>
        <w:keepNext w:val="0"/>
        <w:keepLines w:val="0"/>
        <w:pageBreakBefore w:val="0"/>
        <w:widowControl/>
        <w:spacing w:before="0" w:after="160"/>
        <w:jc w:val="left"/>
      </w:pPr>
      <w:r>
        <w:t xml:space="preserve">    a. Bazin</w:t>
      </w:r>
    </w:p>
    <w:p>
      <w:pPr>
        <w:pStyle w:val="mrbxbxbxaxxwldbxbxaxbxqmjbrxaxb"/>
        <w:keepNext w:val="0"/>
        <w:keepLines w:val="0"/>
        <w:pageBreakBefore w:val="0"/>
        <w:widowControl/>
        <w:spacing w:before="0" w:after="160"/>
        <w:jc w:val="left"/>
      </w:pPr>
      <w:r>
        <w:t xml:space="preserve">    b. Francis</w:t>
      </w:r>
    </w:p>
    <w:p>
      <w:pPr>
        <w:pStyle w:val="mrbxbxbxaxxwldbxbxaxbxqmjbrxaxbxb"/>
        <w:keepNext w:val="0"/>
        <w:keepLines w:val="0"/>
        <w:pageBreakBefore w:val="0"/>
        <w:widowControl/>
        <w:spacing w:before="0" w:after="160"/>
        <w:jc w:val="left"/>
      </w:pPr>
      <w:r>
        <w:t xml:space="preserve">    c. Cipolletti</w:t>
      </w:r>
    </w:p>
    <w:p>
      <w:pPr>
        <w:pStyle w:val="mrbxbxbxaxxwldbxbxaxbxqmjbrxaxbxbxb"/>
        <w:keepNext w:val="0"/>
        <w:keepLines w:val="0"/>
        <w:pageBreakBefore w:val="0"/>
        <w:widowControl/>
        <w:spacing w:before="0" w:after="160"/>
        <w:jc w:val="left"/>
      </w:pPr>
      <w:r>
        <w:t xml:space="preserve">    d. None of these.</w:t>
      </w:r>
    </w:p>
    <w:p>
      <w:pPr>
        <w:pStyle w:val="mrbxbxbxaxxwldbxbxaxbxqmjbrxaxbxbxbxp"/>
        <w:keepNext w:val="0"/>
        <w:keepLines w:val="0"/>
        <w:pageBreakBefore w:val="0"/>
        <w:widowControl/>
        <w:spacing w:before="0" w:after="160"/>
        <w:jc w:val="left"/>
      </w:pPr>
      <w:r>
        <w:t>Explanation: Option A is correct.</w:t>
      </w:r>
    </w:p>
    <w:p>
      <w:pPr>
        <w:pStyle w:val="mrbxbxbxaxxwldbxbxaxbxqmjbrxaxbxbxbxpa"/>
        <w:keepNext w:val="0"/>
        <w:keepLines w:val="0"/>
        <w:pageBreakBefore w:val="0"/>
        <w:widowControl/>
        <w:spacing w:before="0" w:after="160"/>
        <w:jc w:val="left"/>
      </w:pPr>
      <w:r>
        <w:br/>
      </w:r>
    </w:p>
    <w:p>
      <w:pPr>
        <w:pStyle w:val="mrbxbxbxaxxwldbxbxaxbxqmjbrxaxbxbxbxpaq"/>
        <w:keepNext w:val="0"/>
        <w:keepLines w:val="0"/>
        <w:pageBreakBefore w:val="0"/>
        <w:widowControl/>
        <w:spacing w:before="0" w:after="160"/>
        <w:jc w:val="left"/>
      </w:pPr>
      <w:r>
        <w:t>225. One metric slug is equal to</w:t>
      </w:r>
    </w:p>
    <w:p>
      <w:pPr>
        <w:pStyle w:val="mrbxbxbxaxxwldbxbxaxbxqmjbrxaxbxbxbxpaqbb"/>
        <w:keepNext w:val="0"/>
        <w:keepLines w:val="0"/>
        <w:pageBreakBefore w:val="0"/>
        <w:widowControl/>
        <w:spacing w:before="0" w:after="160"/>
        <w:jc w:val="left"/>
      </w:pPr>
      <w:r>
        <w:t xml:space="preserve">    a. 1 kg wt</w:t>
      </w:r>
    </w:p>
    <w:p>
      <w:pPr>
        <w:pStyle w:val="mrbxbxbxaxxwldbxbxaxbxqmjbrxaxbxbxbxpaqbbxb"/>
        <w:keepNext w:val="0"/>
        <w:keepLines w:val="0"/>
        <w:pageBreakBefore w:val="0"/>
        <w:widowControl/>
        <w:spacing w:before="0" w:after="160"/>
        <w:jc w:val="left"/>
      </w:pPr>
      <w:r>
        <w:t xml:space="preserve">    b. 9.81 kg wt</w:t>
      </w:r>
    </w:p>
    <w:p>
      <w:pPr>
        <w:pStyle w:val="mrbxbxbxaxxwldbxbxaxbxqmjbrxaxbxbxbxpaqbbxbxa"/>
        <w:keepNext w:val="0"/>
        <w:keepLines w:val="0"/>
        <w:pageBreakBefore w:val="0"/>
        <w:widowControl/>
        <w:spacing w:before="0" w:after="160"/>
        <w:jc w:val="left"/>
      </w:pPr>
      <w:r>
        <w:t xml:space="preserve">    c. 9.81 kg mass</w:t>
      </w:r>
    </w:p>
    <w:p>
      <w:pPr>
        <w:pStyle w:val="mrbxbxbxaxxwldbxbxaxbxqmjbrxaxbxbxbxpaqbbxbxaxb"/>
        <w:keepNext w:val="0"/>
        <w:keepLines w:val="0"/>
        <w:pageBreakBefore w:val="0"/>
        <w:widowControl/>
        <w:spacing w:before="0" w:after="160"/>
        <w:jc w:val="left"/>
      </w:pPr>
      <w:r>
        <w:t xml:space="preserve">    d. 0.98 kg wt.</w:t>
      </w:r>
    </w:p>
    <w:p>
      <w:pPr>
        <w:pStyle w:val="mrbxbxbxaxxwldbxbxaxbxqmjbrxaxbxbxbxpaqbbxbxaxbxz"/>
        <w:keepNext w:val="0"/>
        <w:keepLines w:val="0"/>
        <w:pageBreakBefore w:val="0"/>
        <w:widowControl/>
        <w:spacing w:before="0" w:after="160"/>
        <w:jc w:val="left"/>
      </w:pPr>
      <w:r>
        <w:t>Explanation: Option C is correct.</w:t>
      </w:r>
    </w:p>
    <w:p>
      <w:pPr>
        <w:pStyle w:val="mrbxbxbxaxxwldbxbxaxbxqmjbrxaxbxbxbxpaqbbxbxaxbxzl"/>
        <w:keepNext w:val="0"/>
        <w:keepLines w:val="0"/>
        <w:pageBreakBefore w:val="0"/>
        <w:widowControl/>
        <w:spacing w:before="0" w:after="160"/>
        <w:jc w:val="left"/>
      </w:pPr>
      <w:r>
        <w:br/>
      </w:r>
    </w:p>
    <w:p>
      <w:pPr>
        <w:pStyle w:val="mrbxbxbxaxxwldbxbxaxbxqmjbrxaxbxbxbxpaqbbxbxaxbxzlk"/>
        <w:keepNext w:val="0"/>
        <w:keepLines w:val="0"/>
        <w:pageBreakBefore w:val="0"/>
        <w:widowControl/>
        <w:spacing w:before="0" w:after="160"/>
        <w:jc w:val="left"/>
      </w:pPr>
      <w:r>
        <w:t>226. Falling drops of water become spheres due to</w:t>
      </w:r>
    </w:p>
    <w:p>
      <w:pPr>
        <w:pStyle w:val="mrbxbxbxaxxwldbxbxaxbxqmjbrxaxbxbxbxpaqbbxbxaxbxzlkjb"/>
        <w:keepNext w:val="0"/>
        <w:keepLines w:val="0"/>
        <w:pageBreakBefore w:val="0"/>
        <w:widowControl/>
        <w:spacing w:before="0" w:after="160"/>
        <w:jc w:val="left"/>
      </w:pPr>
      <w:r>
        <w:t xml:space="preserve">    a. adhesion</w:t>
      </w:r>
    </w:p>
    <w:p>
      <w:pPr>
        <w:pStyle w:val="mrbxbxbxaxxwldbxbxaxbxqmjbrxaxbxbxbxpaqbbxbxaxbxzlkjbxb"/>
        <w:keepNext w:val="0"/>
        <w:keepLines w:val="0"/>
        <w:pageBreakBefore w:val="0"/>
        <w:widowControl/>
        <w:spacing w:before="0" w:after="160"/>
        <w:jc w:val="left"/>
      </w:pPr>
      <w:r>
        <w:t xml:space="preserve">    b. cohesion</w:t>
      </w:r>
    </w:p>
    <w:p>
      <w:pPr>
        <w:pStyle w:val="mrbxbxbxaxxwldbxbxaxbxqmjbrxaxbxbxbxpaqbbxbxaxbxzlkjbxbxa"/>
        <w:keepNext w:val="0"/>
        <w:keepLines w:val="0"/>
        <w:pageBreakBefore w:val="0"/>
        <w:widowControl/>
        <w:spacing w:before="0" w:after="160"/>
        <w:jc w:val="left"/>
      </w:pPr>
      <w:r>
        <w:t xml:space="preserve">    c. surface tension</w:t>
      </w:r>
    </w:p>
    <w:p>
      <w:pPr>
        <w:pStyle w:val="mrbxbxbxaxxwldbxbxaxbxqmjbrxaxbxbxbxpaqbbxbxaxbxzlkjbxbxaxb"/>
        <w:keepNext w:val="0"/>
        <w:keepLines w:val="0"/>
        <w:pageBreakBefore w:val="0"/>
        <w:widowControl/>
        <w:spacing w:before="0" w:after="160"/>
        <w:jc w:val="left"/>
      </w:pPr>
      <w:r>
        <w:t xml:space="preserve">    d. viscosity.</w:t>
      </w:r>
    </w:p>
    <w:p>
      <w:pPr>
        <w:pStyle w:val="mrbxbxbxaxxwldbxbxaxbxqmjbrxaxbxbxbxpaqbbxbxaxbxzlkjbxbxaxbxq"/>
        <w:keepNext w:val="0"/>
        <w:keepLines w:val="0"/>
        <w:pageBreakBefore w:val="0"/>
        <w:widowControl/>
        <w:spacing w:before="0" w:after="160"/>
        <w:jc w:val="left"/>
      </w:pPr>
      <w:r>
        <w:t>Explanation: Option C is correct.</w:t>
      </w:r>
    </w:p>
    <w:p>
      <w:pPr>
        <w:pStyle w:val="mrbxbxbxaxxwldbxbxaxbxqmjbrxaxbxbxbxpaqbbxbxaxbxzlkjbxbxaxbxqn"/>
        <w:keepNext w:val="0"/>
        <w:keepLines w:val="0"/>
        <w:pageBreakBefore w:val="0"/>
        <w:widowControl/>
        <w:spacing w:before="0" w:after="160"/>
        <w:jc w:val="left"/>
      </w:pPr>
      <w:r>
        <w:t>Tendency of fluid to shrink it surface, water slider and insects slide on water surface make it possiable due to this property of water.</w:t>
        <w:br/>
      </w:r>
    </w:p>
    <w:p>
      <w:pPr>
        <w:pStyle w:val="mrbxbxbxaxxwldbxbxaxbxqmjbrxaxbxbxbxpaqbbxbxaxbxzlkjbxbxaxbxqnb"/>
        <w:keepNext w:val="0"/>
        <w:keepLines w:val="0"/>
        <w:pageBreakBefore w:val="0"/>
        <w:widowControl/>
        <w:spacing w:before="0" w:after="160"/>
        <w:jc w:val="left"/>
      </w:pPr>
      <w:r>
        <w:t>227. The most efficient channel section, is</w:t>
      </w:r>
    </w:p>
    <w:p>
      <w:pPr>
        <w:pStyle w:val="mrbxbxbxaxxwldbxbxaxbxqmjbrxaxbxbxbxpaqbbxbxaxbxzlkjbxbxaxbxqnbeb"/>
        <w:keepNext w:val="0"/>
        <w:keepLines w:val="0"/>
        <w:pageBreakBefore w:val="0"/>
        <w:widowControl/>
        <w:spacing w:before="0" w:after="160"/>
        <w:jc w:val="left"/>
      </w:pPr>
      <w:r>
        <w:t xml:space="preserve">    a. semi-circular</w:t>
      </w:r>
    </w:p>
    <w:p>
      <w:pPr>
        <w:pStyle w:val="mrbxbxbxaxxwldbxbxaxbxqmjbrxaxbxbxbxpaqbbxbxaxbxzlkjbxbxaxbxqnbebxb"/>
        <w:keepNext w:val="0"/>
        <w:keepLines w:val="0"/>
        <w:pageBreakBefore w:val="0"/>
        <w:widowControl/>
        <w:spacing w:before="0" w:after="160"/>
        <w:jc w:val="left"/>
      </w:pPr>
      <w:r>
        <w:t xml:space="preserve">    b. rectangular</w:t>
      </w:r>
    </w:p>
    <w:p>
      <w:pPr>
        <w:pStyle w:val="mrbxbxbxaxxwldbxbxaxbxqmjbrxaxbxbxbxpaqbbxbxaxbxzlkjbxbxaxbxqnbebxbxb"/>
        <w:keepNext w:val="0"/>
        <w:keepLines w:val="0"/>
        <w:pageBreakBefore w:val="0"/>
        <w:widowControl/>
        <w:spacing w:before="0" w:after="160"/>
        <w:jc w:val="left"/>
      </w:pPr>
      <w:r>
        <w:t xml:space="preserve">    c. triangular</w:t>
      </w:r>
    </w:p>
    <w:p>
      <w:pPr>
        <w:pStyle w:val="mrbxbxbxaxxwldbxbxaxbxqmjbrxaxbxbxbxpaqbbxbxaxbxzlkjbxbxaxbxqnbebxbxbxa"/>
        <w:keepNext w:val="0"/>
        <w:keepLines w:val="0"/>
        <w:pageBreakBefore w:val="0"/>
        <w:widowControl/>
        <w:spacing w:before="0" w:after="160"/>
        <w:jc w:val="left"/>
      </w:pPr>
      <w:r>
        <w:t xml:space="preserve">    d. half hexagon in the form of trapezoid.</w:t>
      </w:r>
    </w:p>
    <w:p>
      <w:pPr>
        <w:pStyle w:val="mrbxbxbxaxxwldbxbxaxbxqmjbrxaxbxbxbxpaqbbxbxaxbxzlkjbxbxaxbxqnbebxbxbxaxi"/>
        <w:keepNext w:val="0"/>
        <w:keepLines w:val="0"/>
        <w:pageBreakBefore w:val="0"/>
        <w:widowControl/>
        <w:spacing w:before="0" w:after="160"/>
        <w:jc w:val="left"/>
      </w:pPr>
      <w:r>
        <w:t>Explanation: Option D is correct.</w:t>
      </w:r>
    </w:p>
    <w:p>
      <w:pPr>
        <w:pStyle w:val="mrbxbxbxaxxwldbxbxaxbxqmjbrxaxbxbxbxpaqbbxbxaxbxzlkjbxbxaxbxqnbebxbxbxaxie"/>
        <w:keepNext w:val="0"/>
        <w:keepLines w:val="0"/>
        <w:pageBreakBefore w:val="0"/>
        <w:widowControl/>
        <w:spacing w:before="0" w:after="160"/>
        <w:jc w:val="left"/>
      </w:pPr>
      <w:r>
        <w:t>Semi circular are most economical but they are difficult to built, therefore option D trepozidal is correct.</w:t>
        <w:br/>
      </w:r>
    </w:p>
    <w:p>
      <w:pPr>
        <w:pStyle w:val="mrbxbxbxaxxwldbxbxaxbxqmjbrxaxbxbxbxpaqbbxbxaxbxzlkjbxbxaxbxqnbebxbxbxaxiec"/>
        <w:keepNext w:val="0"/>
        <w:keepLines w:val="0"/>
        <w:pageBreakBefore w:val="0"/>
        <w:widowControl/>
        <w:spacing w:before="0" w:after="160"/>
        <w:jc w:val="left"/>
      </w:pPr>
      <w:r>
        <w:t>228. With a clinging nappe of a weir, the excess discharge, is</w:t>
      </w:r>
    </w:p>
    <w:p>
      <w:pPr>
        <w:pStyle w:val="mrbxbxbxaxxwldbxbxaxbxqmjbrxaxbxbxbxpaqbbxbxaxbxzlkjbxbxaxbxqnbebxbxbxaxiecvb"/>
        <w:keepNext w:val="0"/>
        <w:keepLines w:val="0"/>
        <w:pageBreakBefore w:val="0"/>
        <w:widowControl/>
        <w:spacing w:before="0" w:after="160"/>
        <w:jc w:val="left"/>
      </w:pPr>
      <w:r>
        <w:t xml:space="preserve">    a. 8% to 10%</w:t>
      </w:r>
    </w:p>
    <w:p>
      <w:pPr>
        <w:pStyle w:val="mrbxbxbxaxxwldbxbxaxbxqmjbrxaxbxbxbxpaqbbxbxaxbxzlkjbxbxaxbxqnbebxbxbxaxiecvbxb"/>
        <w:keepNext w:val="0"/>
        <w:keepLines w:val="0"/>
        <w:pageBreakBefore w:val="0"/>
        <w:widowControl/>
        <w:spacing w:before="0" w:after="160"/>
        <w:jc w:val="left"/>
      </w:pPr>
      <w:r>
        <w:t xml:space="preserve">    b. 18% to 20%</w:t>
      </w:r>
    </w:p>
    <w:p>
      <w:pPr>
        <w:pStyle w:val="mrbxbxbxaxxwldbxbxaxbxqmjbrxaxbxbxbxpaqbbxbxaxbxzlkjbxbxaxbxqnbebxbxbxaxiecvbxbxa"/>
        <w:keepNext w:val="0"/>
        <w:keepLines w:val="0"/>
        <w:pageBreakBefore w:val="0"/>
        <w:widowControl/>
        <w:spacing w:before="0" w:after="160"/>
        <w:jc w:val="left"/>
      </w:pPr>
      <w:r>
        <w:t xml:space="preserve">    c. 25% to 30%</w:t>
      </w:r>
    </w:p>
    <w:p>
      <w:pPr>
        <w:pStyle w:val="mrbxbxbxaxxwldbxbxaxbxqmjbrxaxbxbxbxpaqbbxbxaxbxzlkjbxbxaxbxqnbebxbxbxaxiecvbxbxaxb"/>
        <w:keepNext w:val="0"/>
        <w:keepLines w:val="0"/>
        <w:pageBreakBefore w:val="0"/>
        <w:widowControl/>
        <w:spacing w:before="0" w:after="160"/>
        <w:jc w:val="left"/>
      </w:pPr>
      <w:r>
        <w:t xml:space="preserve">    d. 30% to 40%.</w:t>
      </w:r>
    </w:p>
    <w:p>
      <w:pPr>
        <w:pStyle w:val="mrbxbxbxaxxwldbxbxaxbxqmjbrxaxbxbxbxpaqbbxbxaxbxzlkjbxbxaxbxqnbebxbxbxaxiecvbxbxaxbxc"/>
        <w:keepNext w:val="0"/>
        <w:keepLines w:val="0"/>
        <w:pageBreakBefore w:val="0"/>
        <w:widowControl/>
        <w:spacing w:before="0" w:after="160"/>
        <w:jc w:val="left"/>
      </w:pPr>
      <w:r>
        <w:t>Explanation: Option C is correct.</w:t>
      </w:r>
    </w:p>
    <w:p>
      <w:pPr>
        <w:pStyle w:val="mrbxbxbxaxxwldbxbxaxbxqmjbrxaxbxbxbxpaqbbxbxaxbxzlkjbxbxaxbxqnbebxbxbxaxiecvbxbxaxbxci"/>
        <w:keepNext w:val="0"/>
        <w:keepLines w:val="0"/>
        <w:pageBreakBefore w:val="0"/>
        <w:widowControl/>
        <w:spacing w:before="0" w:after="160"/>
        <w:jc w:val="left"/>
      </w:pPr>
      <w:r>
        <w:br/>
      </w:r>
    </w:p>
    <w:p>
      <w:pPr>
        <w:pStyle w:val="mrbxbxbxaxxwldbxbxaxbxqmjbrxaxbxbxbxpaqbbxbxaxbxzlkjbxbxaxbxqnbebxbxbxaxiecvbxbxaxbxcin"/>
        <w:keepNext w:val="0"/>
        <w:keepLines w:val="0"/>
        <w:pageBreakBefore w:val="0"/>
        <w:widowControl/>
        <w:spacing w:before="0" w:after="160"/>
        <w:jc w:val="left"/>
      </w:pPr>
      <w:r>
        <w:t>229. For steady flow in open channels, which one of the following does not change :</w:t>
      </w:r>
    </w:p>
    <w:p>
      <w:pPr>
        <w:pStyle w:val="mrbxbxbxaxxwldbxbxaxbxqmjbrxaxbxbxbxpaqbbxbxaxbxzlkjbxbxaxbxqnbebxbxbxaxiecvbxbxaxbxcinyb"/>
        <w:keepNext w:val="0"/>
        <w:keepLines w:val="0"/>
        <w:pageBreakBefore w:val="0"/>
        <w:widowControl/>
        <w:spacing w:before="0" w:after="160"/>
        <w:jc w:val="left"/>
      </w:pPr>
      <w:r>
        <w:t xml:space="preserve">    a. depth of flow</w:t>
      </w:r>
    </w:p>
    <w:p>
      <w:pPr>
        <w:pStyle w:val="mrbxbxbxaxxwldbxbxaxbxqmjbrxaxbxbxbxpaqbbxbxaxbxzlkjbxbxaxbxqnbebxbxbxaxiecvbxbxaxbxcinybxb"/>
        <w:keepNext w:val="0"/>
        <w:keepLines w:val="0"/>
        <w:pageBreakBefore w:val="0"/>
        <w:widowControl/>
        <w:spacing w:before="0" w:after="160"/>
        <w:jc w:val="left"/>
      </w:pPr>
      <w:r>
        <w:t xml:space="preserve">    b. velocity of flow</w:t>
      </w:r>
    </w:p>
    <w:p>
      <w:pPr>
        <w:pStyle w:val="mrbxbxbxaxxwldbxbxaxbxqmjbrxaxbxbxbxpaqbbxbxaxbxzlkjbxbxaxbxqnbebxbxbxaxiecvbxbxaxbxcinybxbxb"/>
        <w:keepNext w:val="0"/>
        <w:keepLines w:val="0"/>
        <w:pageBreakBefore w:val="0"/>
        <w:widowControl/>
        <w:spacing w:before="0" w:after="160"/>
        <w:jc w:val="left"/>
      </w:pPr>
      <w:r>
        <w:t xml:space="preserve">    c. rate of flow</w:t>
      </w:r>
    </w:p>
    <w:p>
      <w:pPr>
        <w:pStyle w:val="mrbxbxbxaxxwldbxbxaxbxqmjbrxaxbxbxbxpaqbbxbxaxbxzlkjbxbxaxbxqnbebxbxbxaxiecvbxbxaxbxcinybxbxbxa"/>
        <w:keepNext w:val="0"/>
        <w:keepLines w:val="0"/>
        <w:pageBreakBefore w:val="0"/>
        <w:widowControl/>
        <w:spacing w:before="0" w:after="160"/>
        <w:jc w:val="left"/>
      </w:pPr>
      <w:r>
        <w:t xml:space="preserve">    d. All of these.</w:t>
      </w:r>
    </w:p>
    <w:p>
      <w:pPr>
        <w:pStyle w:val="mrbxbxbxaxxwldbxbxaxbxqmjbrxaxbxbxbxpaqbbxbxaxbxzlkjbxbxaxbxqnbebxbxbxaxiecvbxbxaxbxcinybxbxbxaxg"/>
        <w:keepNext w:val="0"/>
        <w:keepLines w:val="0"/>
        <w:pageBreakBefore w:val="0"/>
        <w:widowControl/>
        <w:spacing w:before="0" w:after="160"/>
        <w:jc w:val="left"/>
      </w:pPr>
      <w:r>
        <w:t>Explanation: Option D is correct.</w:t>
      </w:r>
    </w:p>
    <w:p>
      <w:pPr>
        <w:pStyle w:val="mrbxbxbxaxxwldbxbxaxbxqmjbrxaxbxbxbxpaqbbxbxaxbxzlkjbxbxaxbxqnbebxbxbxaxiecvbxbxaxbxcinybxbxbxaxgi"/>
        <w:keepNext w:val="0"/>
        <w:keepLines w:val="0"/>
        <w:pageBreakBefore w:val="0"/>
        <w:widowControl/>
        <w:spacing w:before="0" w:after="160"/>
        <w:jc w:val="left"/>
      </w:pPr>
      <w:r>
        <w:br/>
      </w:r>
    </w:p>
    <w:p>
      <w:pPr>
        <w:pStyle w:val="mrbxbxbxaxxwldbxbxaxbxqmjbrxaxbxbxbxpaqbbxbxaxbxzlkjbxbxaxbxqnbebxbxbxaxiecvbxbxaxbxcinybxbxbxaxgip"/>
        <w:keepNext w:val="0"/>
        <w:keepLines w:val="0"/>
        <w:pageBreakBefore w:val="0"/>
        <w:widowControl/>
        <w:spacing w:before="0" w:after="160"/>
        <w:jc w:val="left"/>
      </w:pPr>
      <w:r>
        <w:t>230. If v1 and v2 are the velocities of flow before and after sudden enlargement in a pipe, the head loss given by Carnot and Borda equation, is</w:t>
      </w:r>
    </w:p>
    <w:p>
      <w:pPr>
        <w:pStyle w:val="mrbxbxbxaxxwldbxbxaxbxqmjbrxaxbxbxbxpaqbbxbxaxbxzlkjbxbxaxbxqnbebxbxbxaxiecvbxbxaxbxcinybxbxbxaxgipab"/>
        <w:keepNext w:val="0"/>
        <w:keepLines w:val="0"/>
        <w:pageBreakBefore w:val="0"/>
        <w:widowControl/>
        <w:spacing w:before="0" w:after="160"/>
        <w:jc w:val="left"/>
      </w:pPr>
      <w:r>
        <w:t xml:space="preserve">    a. (v22 - v12)/2g</w:t>
      </w:r>
    </w:p>
    <w:p>
      <w:pPr>
        <w:pStyle w:val="mrbxbxbxaxxwldbxbxaxbxqmjbrxaxbxbxbxpaqbbxbxaxbxzlkjbxbxaxbxqnbebxbxbxaxiecvbxbxaxbxcinybxbxbxaxgipabxa"/>
        <w:keepNext w:val="0"/>
        <w:keepLines w:val="0"/>
        <w:pageBreakBefore w:val="0"/>
        <w:widowControl/>
        <w:spacing w:before="0" w:after="160"/>
        <w:jc w:val="left"/>
      </w:pPr>
      <w:r>
        <w:t xml:space="preserve">    b. (v1 - v2)2/2g</w:t>
      </w:r>
    </w:p>
    <w:p>
      <w:pPr>
        <w:pStyle w:val="mrbxbxbxaxxwldbxbxaxbxqmjbrxaxbxbxbxpaqbbxbxaxbxzlkjbxbxaxbxqnbebxbxbxaxiecvbxbxaxbxcinybxbxbxaxgipabxaxb"/>
        <w:keepNext w:val="0"/>
        <w:keepLines w:val="0"/>
        <w:pageBreakBefore w:val="0"/>
        <w:widowControl/>
        <w:spacing w:before="0" w:after="160"/>
        <w:jc w:val="left"/>
      </w:pPr>
      <w:r>
        <w:t xml:space="preserve">    c. (v2 - v1)2/2g</w:t>
      </w:r>
    </w:p>
    <w:p>
      <w:pPr>
        <w:pStyle w:val="mrbxbxbxaxxwldbxbxaxbxqmjbrxaxbxbxbxpaqbbxbxaxbxzlkjbxbxaxbxqnbebxbxbxaxiecvbxbxaxbxcinybxbxbxaxgipabxaxbxb"/>
        <w:keepNext w:val="0"/>
        <w:keepLines w:val="0"/>
        <w:pageBreakBefore w:val="0"/>
        <w:widowControl/>
        <w:spacing w:before="0" w:after="160"/>
        <w:jc w:val="left"/>
      </w:pPr>
      <w:r>
        <w:t xml:space="preserve">    d. (v1 + v2)2/2g.</w:t>
      </w:r>
    </w:p>
    <w:p>
      <w:pPr>
        <w:pStyle w:val="mrbxbxbxaxxwldbxbxaxbxqmjbrxaxbxbxbxpaqbbxbxaxbxzlkjbxbxaxbxqnbebxbxbxaxiecvbxbxaxbxcinybxbxbxaxgipabxaxbxbxm"/>
        <w:keepNext w:val="0"/>
        <w:keepLines w:val="0"/>
        <w:pageBreakBefore w:val="0"/>
        <w:widowControl/>
        <w:spacing w:before="0" w:after="160"/>
        <w:jc w:val="left"/>
      </w:pPr>
      <w:r>
        <w:t>Explanation: Option B is correct.</w:t>
      </w:r>
    </w:p>
    <w:p>
      <w:pPr>
        <w:pStyle w:val="mrbxbxbxaxxwldbxbxaxbxqmjbrxaxbxbxbxpaqbbxbxaxbxzlkjbxbxaxbxqnbebxbxbxaxiecvbxbxaxbxcinybxbxbxaxgipabxaxbxbxmk"/>
        <w:keepNext w:val="0"/>
        <w:keepLines w:val="0"/>
        <w:pageBreakBefore w:val="0"/>
        <w:widowControl/>
        <w:spacing w:before="0" w:after="160"/>
        <w:jc w:val="left"/>
      </w:pPr>
      <w:r>
        <w:br/>
      </w:r>
    </w:p>
    <w:p>
      <w:pPr>
        <w:pStyle w:val="mrbxbxbxaxxwldbxbxaxbxqmjbrxaxbxbxbxpaqbbxbxaxbxzlkjbxbxaxbxqnbebxbxbxaxiecvbxbxaxbxcinybxbxbxaxgipabxaxbxbxmka"/>
        <w:keepNext w:val="0"/>
        <w:keepLines w:val="0"/>
        <w:pageBreakBefore w:val="0"/>
        <w:widowControl/>
        <w:spacing w:before="0" w:after="160"/>
        <w:jc w:val="left"/>
      </w:pPr>
      <w:r>
        <w:t>231. Equation of continuity of fluids is applicable only if</w:t>
      </w:r>
    </w:p>
    <w:p>
      <w:pPr>
        <w:pStyle w:val="mrbxbxbxaxxwldbxbxaxbxqmjbrxaxbxbxbxpaqbbxbxaxbxzlkjbxbxaxbxqnbebxbxbxaxiecvbxbxaxbxcinybxbxbxaxgipabxaxbxbxmkajb"/>
        <w:keepNext w:val="0"/>
        <w:keepLines w:val="0"/>
        <w:pageBreakBefore w:val="0"/>
        <w:widowControl/>
        <w:spacing w:before="0" w:after="160"/>
        <w:jc w:val="left"/>
      </w:pPr>
      <w:r>
        <w:t xml:space="preserve">    a. flow is compressive</w:t>
      </w:r>
    </w:p>
    <w:p>
      <w:pPr>
        <w:pStyle w:val="mrbxbxbxaxxwldbxbxaxbxqmjbrxaxbxbxbxpaqbbxbxaxbxzlkjbxbxaxbxqnbebxbxbxaxiecvbxbxaxbxcinybxbxbxaxgipabxaxbxbxmkajbxb"/>
        <w:keepNext w:val="0"/>
        <w:keepLines w:val="0"/>
        <w:pageBreakBefore w:val="0"/>
        <w:widowControl/>
        <w:spacing w:before="0" w:after="160"/>
        <w:jc w:val="left"/>
      </w:pPr>
      <w:r>
        <w:t xml:space="preserve">    b. flow is one dimensional</w:t>
      </w:r>
    </w:p>
    <w:p>
      <w:pPr>
        <w:pStyle w:val="mrbxbxbxaxxwldbxbxaxbxqmjbrxaxbxbxbxpaqbbxbxaxbxzlkjbxbxaxbxqnbebxbxbxaxiecvbxbxaxbxcinybxbxbxaxgipabxaxbxbxmkajbxbxb"/>
        <w:keepNext w:val="0"/>
        <w:keepLines w:val="0"/>
        <w:pageBreakBefore w:val="0"/>
        <w:widowControl/>
        <w:spacing w:before="0" w:after="160"/>
        <w:jc w:val="left"/>
      </w:pPr>
      <w:r>
        <w:t xml:space="preserve">    c. velocity is uniform over the cross-sections</w:t>
      </w:r>
    </w:p>
    <w:p>
      <w:pPr>
        <w:pStyle w:val="mrbxbxbxaxxwldbxbxaxbxqmjbrxaxbxbxbxpaqbbxbxaxbxzlkjbxbxaxbxqnbebxbxbxaxiecvbxbxaxbxcinybxbxbxaxgipabxaxbxbxmkajbxbxbxa"/>
        <w:keepNext w:val="0"/>
        <w:keepLines w:val="0"/>
        <w:pageBreakBefore w:val="0"/>
        <w:widowControl/>
        <w:spacing w:before="0" w:after="160"/>
        <w:jc w:val="left"/>
      </w:pPr>
      <w:r>
        <w:t xml:space="preserve">    d. all the above.</w:t>
      </w:r>
    </w:p>
    <w:p>
      <w:pPr>
        <w:pStyle w:val="mrbxbxbxaxxwldbxbxaxbxqmjbrxaxbxbxbxpaqbbxbxaxbxzlkjbxbxaxbxqnbebxbxbxaxiecvbxbxaxbxcinybxbxbxaxgipabxaxbxbxmkajbxbxbxaxi"/>
        <w:keepNext w:val="0"/>
        <w:keepLines w:val="0"/>
        <w:pageBreakBefore w:val="0"/>
        <w:widowControl/>
        <w:spacing w:before="0" w:after="160"/>
        <w:jc w:val="left"/>
      </w:pPr>
      <w:r>
        <w:t>Explanation: Option D is correct.</w:t>
      </w:r>
    </w:p>
    <w:p>
      <w:pPr>
        <w:pStyle w:val="mrbxbxbxaxxwldbxbxaxbxqmjbrxaxbxbxbxpaqbbxbxaxbxzlkjbxbxaxbxqnbebxbxbxaxiecvbxbxaxbxcinybxbxbxaxgipabxaxbxbxmkajbxbxbxaxin"/>
        <w:keepNext w:val="0"/>
        <w:keepLines w:val="0"/>
        <w:pageBreakBefore w:val="0"/>
        <w:widowControl/>
        <w:spacing w:before="0" w:after="160"/>
        <w:jc w:val="left"/>
      </w:pPr>
      <w:r>
        <w:t>The continuity equation applies to all fluids, compressible and incompressible flow, Newtonian and non-Newtonian fluids.</w:t>
        <w:br/>
      </w:r>
    </w:p>
    <w:p>
      <w:pPr>
        <w:pStyle w:val="mrbxbxbxaxxwldbxbxaxbxqmjbrxaxbxbxbxpaqbbxbxaxbxzlkjbxbxaxbxqnbebxbxbxaxiecvbxbxaxbxcinybxbxbxaxgipabxaxbxbxmkajbxbxbxaxinf"/>
        <w:keepNext w:val="0"/>
        <w:keepLines w:val="0"/>
        <w:pageBreakBefore w:val="0"/>
        <w:widowControl/>
        <w:spacing w:before="0" w:after="160"/>
        <w:jc w:val="left"/>
      </w:pPr>
      <w:r>
        <w:t>232. The flow in open channel is said to be critical if the Froude number is :</w:t>
      </w:r>
    </w:p>
    <w:p>
      <w:pPr>
        <w:pStyle w:val="mrbxbxbxaxxwldbxbxaxbxqmjbrxaxbxbxbxpaqbbxbxaxbxzlkjbxbxaxbxqnbebxbxbxaxiecvbxbxaxbxcinybxbxbxaxgipabxaxbxbxmkajbxbxbxaxinfvb"/>
        <w:keepNext w:val="0"/>
        <w:keepLines w:val="0"/>
        <w:pageBreakBefore w:val="0"/>
        <w:widowControl/>
        <w:spacing w:before="0" w:after="160"/>
        <w:jc w:val="left"/>
      </w:pPr>
      <w:r>
        <w:t xml:space="preserve">    a. less than 1.0</w:t>
      </w:r>
    </w:p>
    <w:p>
      <w:pPr>
        <w:pStyle w:val="mrbxbxbxaxxwldbxbxaxbxqmjbrxaxbxbxbxpaqbbxbxaxbxzlkjbxbxaxbxqnbebxbxbxaxiecvbxbxaxbxcinybxbxbxaxgipabxaxbxbxmkajbxbxbxaxinfvbxa"/>
        <w:keepNext w:val="0"/>
        <w:keepLines w:val="0"/>
        <w:pageBreakBefore w:val="0"/>
        <w:widowControl/>
        <w:spacing w:before="0" w:after="160"/>
        <w:jc w:val="left"/>
      </w:pPr>
      <w:r>
        <w:t xml:space="preserve">    b. equal to 1.0</w:t>
      </w:r>
    </w:p>
    <w:p>
      <w:pPr>
        <w:pStyle w:val="mrbxbxbxaxxwldbxbxaxbxqmjbrxaxbxbxbxpaqbbxbxaxbxzlkjbxbxaxbxqnbebxbxbxaxiecvbxbxaxbxcinybxbxbxaxgipabxaxbxbxmkajbxbxbxaxinfvbxaxb"/>
        <w:keepNext w:val="0"/>
        <w:keepLines w:val="0"/>
        <w:pageBreakBefore w:val="0"/>
        <w:widowControl/>
        <w:spacing w:before="0" w:after="160"/>
        <w:jc w:val="left"/>
      </w:pPr>
      <w:r>
        <w:t xml:space="preserve">    c. greater than 1.0</w:t>
      </w:r>
    </w:p>
    <w:p>
      <w:pPr>
        <w:pStyle w:val="mrbxbxbxaxxwldbxbxaxbxqmjbrxaxbxbxbxpaqbbxbxaxbxzlkjbxbxaxbxqnbebxbxbxaxiecvbxbxaxbxcinybxbxbxaxgipabxaxbxbxmkajbxbxbxaxinfvbxaxbxb"/>
        <w:keepNext w:val="0"/>
        <w:keepLines w:val="0"/>
        <w:pageBreakBefore w:val="0"/>
        <w:widowControl/>
        <w:spacing w:before="0" w:after="160"/>
        <w:jc w:val="left"/>
      </w:pPr>
      <w:r>
        <w:t xml:space="preserve">    d. None of these.</w:t>
      </w:r>
    </w:p>
    <w:p>
      <w:pPr>
        <w:pStyle w:val="mrbxbxbxaxxwldbxbxaxbxqmjbrxaxbxbxbxpaqbbxbxaxbxzlkjbxbxaxbxqnbebxbxbxaxiecvbxbxaxbxcinybxbxbxaxgipabxaxbxbxmkajbxbxbxaxinfvbxaxbxbxb"/>
        <w:keepNext w:val="0"/>
        <w:keepLines w:val="0"/>
        <w:pageBreakBefore w:val="0"/>
        <w:widowControl/>
        <w:spacing w:before="0" w:after="160"/>
        <w:jc w:val="left"/>
      </w:pPr>
      <w:r>
        <w:t>Explanation: Option B is correct.</w:t>
      </w:r>
    </w:p>
    <w:p>
      <w:pPr>
        <w:pStyle w:val="mrbxbxbxaxxwldbxbxaxbxqmjbrxaxbxbxbxpaqbbxbxaxbxzlkjbxbxaxbxqnbebxbxbxaxiecvbxbxaxbxcinybxbxbxaxgipabxaxbxbxmkajbxbxbxaxinfvbxaxbxbxby"/>
        <w:keepNext w:val="0"/>
        <w:keepLines w:val="0"/>
        <w:pageBreakBefore w:val="0"/>
        <w:widowControl/>
        <w:spacing w:before="0" w:after="160"/>
        <w:jc w:val="left"/>
      </w:pPr>
      <w:r>
        <w:br/>
      </w:r>
    </w:p>
    <w:p>
      <w:pPr>
        <w:pStyle w:val="mrbxbxbxaxxwldbxbxaxbxqmjbrxaxbxbxbxpaqbbxbxaxbxzlkjbxbxaxbxqnbebxbxbxaxiecvbxbxaxbxcinybxbxbxaxgipabxaxbxbxmkajbxbxbxaxinfvbxaxbxbxbyy"/>
        <w:keepNext w:val="0"/>
        <w:keepLines w:val="0"/>
        <w:pageBreakBefore w:val="0"/>
        <w:widowControl/>
        <w:spacing w:before="0" w:after="160"/>
        <w:jc w:val="left"/>
      </w:pPr>
      <w:r>
        <w:t>233. An orifice is an opening in a vessel with</w:t>
      </w:r>
    </w:p>
    <w:p>
      <w:pPr>
        <w:pStyle w:val="mrbxbxbxaxxwldbxbxaxbxqmjbrxaxbxbxbxpaqbbxbxaxbxzlkjbxbxaxbxqnbebxbxbxaxiecvbxbxaxbxcinybxbxbxaxgipabxaxbxbxmkajbxbxbxaxinfvbxaxbxbxbyyra"/>
        <w:keepNext w:val="0"/>
        <w:keepLines w:val="0"/>
        <w:pageBreakBefore w:val="0"/>
        <w:widowControl/>
        <w:spacing w:before="0" w:after="160"/>
        <w:jc w:val="left"/>
      </w:pPr>
      <w:r>
        <w:t xml:space="preserve">    a. closed perimeter of regular shape through which water flows</w:t>
      </w:r>
    </w:p>
    <w:p>
      <w:pPr>
        <w:pStyle w:val="mrbxbxbxaxxwldbxbxaxbxqmjbrxaxbxbxbxpaqbbxbxaxbxzlkjbxbxaxbxqnbebxbxbxaxiecvbxbxaxbxcinybxbxbxaxgipabxaxbxbxmkajbxbxbxaxinfvbxaxbxbxbyyraxb"/>
        <w:keepNext w:val="0"/>
        <w:keepLines w:val="0"/>
        <w:pageBreakBefore w:val="0"/>
        <w:widowControl/>
        <w:spacing w:before="0" w:after="160"/>
        <w:jc w:val="left"/>
      </w:pPr>
      <w:r>
        <w:t xml:space="preserve">    b. the water level of the liquid on the up stream side is below the top of the orifice</w:t>
      </w:r>
    </w:p>
    <w:p>
      <w:pPr>
        <w:pStyle w:val="mrbxbxbxaxxwldbxbxaxbxqmjbrxaxbxbxbxpaqbbxbxaxbxzlkjbxbxaxbxqnbebxbxbxaxiecvbxbxaxbxcinybxbxbxaxgipabxaxbxbxmkajbxbxbxaxinfvbxaxbxbxbyyraxbxb"/>
        <w:keepNext w:val="0"/>
        <w:keepLines w:val="0"/>
        <w:pageBreakBefore w:val="0"/>
        <w:widowControl/>
        <w:spacing w:before="0" w:after="160"/>
        <w:jc w:val="left"/>
      </w:pPr>
      <w:r>
        <w:t xml:space="preserve">    c. partially full flow</w:t>
      </w:r>
    </w:p>
    <w:p>
      <w:pPr>
        <w:pStyle w:val="mrbxbxbxaxxwldbxbxaxbxqmjbrxaxbxbxbxpaqbbxbxaxbxzlkjbxbxaxbxqnbebxbxbxaxiecvbxbxaxbxcinybxbxbxaxgipabxaxbxbxmkajbxbxbxaxinfvbxaxbxbxbyyraxbxbxb"/>
        <w:keepNext w:val="0"/>
        <w:keepLines w:val="0"/>
        <w:pageBreakBefore w:val="0"/>
        <w:widowControl/>
        <w:spacing w:before="0" w:after="160"/>
        <w:jc w:val="left"/>
      </w:pPr>
      <w:r>
        <w:t xml:space="preserve">    d. prolonged sides having length of 2 to 3 diameters of the opening in thick wall.</w:t>
      </w:r>
    </w:p>
    <w:p>
      <w:pPr>
        <w:pStyle w:val="mrbxbxbxaxxwldbxbxaxbxqmjbrxaxbxbxbxpaqbbxbxaxbxzlkjbxbxaxbxqnbebxbxbxaxiecvbxbxaxbxcinybxbxbxaxgipabxaxbxbxmkajbxbxbxaxinfvbxaxbxbxbyyraxbxbxbxu"/>
        <w:keepNext w:val="0"/>
        <w:keepLines w:val="0"/>
        <w:pageBreakBefore w:val="0"/>
        <w:widowControl/>
        <w:spacing w:before="0" w:after="160"/>
        <w:jc w:val="left"/>
      </w:pPr>
      <w:r>
        <w:t>Explanation: Option A is correct.</w:t>
      </w:r>
    </w:p>
    <w:p>
      <w:pPr>
        <w:pStyle w:val="mrbxbxbxaxxwldbxbxaxbxqmjbrxaxbxbxbxpaqbbxbxaxbxzlkjbxbxaxbxqnbebxbxbxaxiecvbxbxaxbxcinybxbxbxaxgipabxaxbxbxmkajbxbxbxaxinfvbxaxbxbxbyyraxbxbxbxug"/>
        <w:keepNext w:val="0"/>
        <w:keepLines w:val="0"/>
        <w:pageBreakBefore w:val="0"/>
        <w:widowControl/>
        <w:spacing w:before="0" w:after="160"/>
        <w:jc w:val="left"/>
      </w:pPr>
      <w:r>
        <w:br/>
      </w:r>
    </w:p>
    <w:p>
      <w:pPr>
        <w:pStyle w:val="mrbxbxbxaxxwldbxbxaxbxqmjbrxaxbxbxbxpaqbbxbxaxbxzlkjbxbxaxbxqnbebxbxbxaxiecvbxbxaxbxcinybxbxbxaxgipabxaxbxbxmkajbxbxbxaxinfvbxaxbxbxbyyraxbxbxbxugc"/>
        <w:keepNext w:val="0"/>
        <w:keepLines w:val="0"/>
        <w:pageBreakBefore w:val="0"/>
        <w:widowControl/>
        <w:spacing w:before="0" w:after="160"/>
        <w:jc w:val="left"/>
      </w:pPr>
      <w:r>
        <w:t>234. The imaginary line drawn such that the tangents at its all points indicate the direction of the velocity of the fluid particles at each point, is called</w:t>
      </w:r>
    </w:p>
    <w:p>
      <w:pPr>
        <w:pStyle w:val="mrbxbxbxaxxwldbxbxaxbxqmjbrxaxbxbxbxpaqbbxbxaxbxzlkjbxbxaxbxqnbebxbxbxaxiecvbxbxaxbxcinybxbxbxaxgipabxaxbxbxmkajbxbxbxaxinfvbxaxbxbxbyyraxbxbxbxugctb"/>
        <w:keepNext w:val="0"/>
        <w:keepLines w:val="0"/>
        <w:pageBreakBefore w:val="0"/>
        <w:widowControl/>
        <w:spacing w:before="0" w:after="160"/>
        <w:jc w:val="left"/>
      </w:pPr>
      <w:r>
        <w:t xml:space="preserve">    a. path line</w:t>
      </w:r>
    </w:p>
    <w:p>
      <w:pPr>
        <w:pStyle w:val="mrbxbxbxaxxwldbxbxaxbxqmjbrxaxbxbxbxpaqbbxbxaxbxzlkjbxbxaxbxqnbebxbxbxaxiecvbxbxaxbxcinybxbxbxaxgipabxaxbxbxmkajbxbxbxaxinfvbxaxbxbxbyyraxbxbxbxugctbxa"/>
        <w:keepNext w:val="0"/>
        <w:keepLines w:val="0"/>
        <w:pageBreakBefore w:val="0"/>
        <w:widowControl/>
        <w:spacing w:before="0" w:after="160"/>
        <w:jc w:val="left"/>
      </w:pPr>
      <w:r>
        <w:t xml:space="preserve">    b. stream line</w:t>
      </w:r>
    </w:p>
    <w:p>
      <w:pPr>
        <w:pStyle w:val="mrbxbxbxaxxwldbxbxaxbxqmjbrxaxbxbxbxpaqbbxbxaxbxzlkjbxbxaxbxqnbebxbxbxaxiecvbxbxaxbxcinybxbxbxaxgipabxaxbxbxmkajbxbxbxaxinfvbxaxbxbxbyyraxbxbxbxugctbxaxb"/>
        <w:keepNext w:val="0"/>
        <w:keepLines w:val="0"/>
        <w:pageBreakBefore w:val="0"/>
        <w:widowControl/>
        <w:spacing w:before="0" w:after="160"/>
        <w:jc w:val="left"/>
      </w:pPr>
      <w:r>
        <w:t xml:space="preserve">    c. potential line</w:t>
      </w:r>
    </w:p>
    <w:p>
      <w:pPr>
        <w:pStyle w:val="mrbxbxbxaxxwldbxbxaxbxqmjbrxaxbxbxbxpaqbbxbxaxbxzlkjbxbxaxbxqnbebxbxbxaxiecvbxbxaxbxcinybxbxbxaxgipabxaxbxbxmkajbxbxbxaxinfvbxaxbxbxbyyraxbxbxbxugctbxaxbxb"/>
        <w:keepNext w:val="0"/>
        <w:keepLines w:val="0"/>
        <w:pageBreakBefore w:val="0"/>
        <w:widowControl/>
        <w:spacing w:before="0" w:after="160"/>
        <w:jc w:val="left"/>
      </w:pPr>
      <w:r>
        <w:t xml:space="preserve">    d. streak line.</w:t>
      </w:r>
    </w:p>
    <w:p>
      <w:pPr>
        <w:pStyle w:val="mrbxbxbxaxxwldbxbxaxbxqmjbrxaxbxbxbxpaqbbxbxaxbxzlkjbxbxaxbxqnbebxbxbxaxiecvbxbxaxbxcinybxbxbxaxgipabxaxbxbxmkajbxbxbxaxinfvbxaxbxbxbyyraxbxbxbxugctbxaxbxbxt"/>
        <w:keepNext w:val="0"/>
        <w:keepLines w:val="0"/>
        <w:pageBreakBefore w:val="0"/>
        <w:widowControl/>
        <w:spacing w:before="0" w:after="160"/>
        <w:jc w:val="left"/>
      </w:pPr>
      <w:r>
        <w:t>Explanation: Option B is correct.</w:t>
      </w:r>
    </w:p>
    <w:p>
      <w:pPr>
        <w:pStyle w:val="mrbxbxbxaxxwldbxbxaxbxqmjbrxaxbxbxbxpaqbbxbxaxbxzlkjbxbxaxbxqnbebxbxbxaxiecvbxbxaxbxcinybxbxbxaxgipabxaxbxbxmkajbxbxbxaxinfvbxaxbxbxbyyraxbxbxbxugctbxaxbxbxtf"/>
        <w:keepNext w:val="0"/>
        <w:keepLines w:val="0"/>
        <w:pageBreakBefore w:val="0"/>
        <w:widowControl/>
        <w:spacing w:before="0" w:after="160"/>
        <w:jc w:val="left"/>
      </w:pPr>
      <w:r>
        <w:br/>
      </w:r>
    </w:p>
    <w:p>
      <w:pPr>
        <w:pStyle w:val="mrbxbxbxaxxwldbxbxaxbxqmjbrxaxbxbxbxpaqbbxbxaxbxzlkjbxbxaxbxqnbebxbxbxaxiecvbxbxaxbxcinybxbxbxaxgipabxaxbxbxmkajbxbxbxaxinfvbxaxbxbxbyyraxbxbxbxugctbxaxbxbxtfm"/>
        <w:keepNext w:val="0"/>
        <w:keepLines w:val="0"/>
        <w:pageBreakBefore w:val="0"/>
        <w:widowControl/>
        <w:spacing w:before="0" w:after="160"/>
        <w:jc w:val="left"/>
      </w:pPr>
      <w:r>
        <w:t>235. A nozzle is fitted at the end of a pipe whose length is 320 m and diameter is 10 cm. If the value of f = 0.01, the diameter of the nozzle for the maximum transmission of power through the nozzle is</w:t>
      </w:r>
    </w:p>
    <w:p>
      <w:pPr>
        <w:pStyle w:val="mrbxbxbxaxxwldbxbxaxbxqmjbrxaxbxbxbxpaqbbxbxaxbxzlkjbxbxaxbxqnbebxbxbxaxiecvbxbxaxbxcinybxbxbxaxgipabxaxbxbxmkajbxbxbxaxinfvbxaxbxbxbyyraxbxbxbxugctbxaxbxbxtfmlb"/>
        <w:keepNext w:val="0"/>
        <w:keepLines w:val="0"/>
        <w:pageBreakBefore w:val="0"/>
        <w:widowControl/>
        <w:spacing w:before="0" w:after="160"/>
        <w:jc w:val="left"/>
      </w:pPr>
      <w:r>
        <w:t xml:space="preserve">    a. 2.4 cm</w:t>
      </w:r>
    </w:p>
    <w:p>
      <w:pPr>
        <w:pStyle w:val="mrbxbxbxaxxwldbxbxaxbxqmjbrxaxbxbxbxpaqbbxbxaxbxzlkjbxbxaxbxqnbebxbxbxaxiecvbxbxaxbxcinybxbxbxaxgipabxaxbxbxmkajbxbxbxaxinfvbxaxbxbxbyyraxbxbxbxugctbxaxbxbxtfmlbxa"/>
        <w:keepNext w:val="0"/>
        <w:keepLines w:val="0"/>
        <w:pageBreakBefore w:val="0"/>
        <w:widowControl/>
        <w:spacing w:before="0" w:after="160"/>
        <w:jc w:val="left"/>
      </w:pPr>
      <w:r>
        <w:t xml:space="preserve">    b. 2.5 cm</w:t>
      </w:r>
    </w:p>
    <w:p>
      <w:pPr>
        <w:pStyle w:val="mrbxbxbxaxxwldbxbxaxbxqmjbrxaxbxbxbxpaqbbxbxaxbxzlkjbxbxaxbxqnbebxbxbxaxiecvbxbxaxbxcinybxbxbxaxgipabxaxbxbxmkajbxbxbxaxinfvbxaxbxbxbyyraxbxbxbxugctbxaxbxbxtfmlbxaxb"/>
        <w:keepNext w:val="0"/>
        <w:keepLines w:val="0"/>
        <w:pageBreakBefore w:val="0"/>
        <w:widowControl/>
        <w:spacing w:before="0" w:after="160"/>
        <w:jc w:val="left"/>
      </w:pPr>
      <w:r>
        <w:t xml:space="preserve">    c. 2.6 cm</w:t>
      </w:r>
    </w:p>
    <w:p>
      <w:pPr>
        <w:pStyle w:val="mrbxbxbxaxxwldbxbxaxbxqmjbrxaxbxbxbxpaqbbxbxaxbxzlkjbxbxaxbxqnbebxbxbxaxiecvbxbxaxbxcinybxbxbxaxgipabxaxbxbxmkajbxbxbxaxinfvbxaxbxbxbyyraxbxbxbxugctbxaxbxbxtfmlbxaxbxb"/>
        <w:keepNext w:val="0"/>
        <w:keepLines w:val="0"/>
        <w:pageBreakBefore w:val="0"/>
        <w:widowControl/>
        <w:spacing w:before="0" w:after="160"/>
        <w:jc w:val="left"/>
      </w:pPr>
      <w:r>
        <w:t xml:space="preserve">    d. 2.7 cm.</w:t>
      </w:r>
    </w:p>
    <w:p>
      <w:pPr>
        <w:pStyle w:val="mrbxbxbxaxxwldbxbxaxbxqmjbrxaxbxbxbxpaqbbxbxaxbxzlkjbxbxaxbxqnbebxbxbxaxiecvbxbxaxbxcinybxbxbxaxgipabxaxbxbxmkajbxbxbxaxinfvbxaxbxbxbyyraxbxbxbxugctbxaxbxbxtfmlbxaxbxbxl"/>
        <w:keepNext w:val="0"/>
        <w:keepLines w:val="0"/>
        <w:pageBreakBefore w:val="0"/>
        <w:widowControl/>
        <w:spacing w:before="0" w:after="160"/>
        <w:jc w:val="left"/>
      </w:pPr>
      <w:r>
        <w:t>Explanation: Option B is correct.</w:t>
      </w:r>
    </w:p>
    <w:p>
      <w:pPr>
        <w:pStyle w:val="mrbxbxbxaxxwldbxbxaxbxqmjbrxaxbxbxbxpaqbbxbxaxbxzlkjbxbxaxbxqnbebxbxbxaxiecvbxbxaxbxcinybxbxbxaxgipabxaxbxbxmkajbxbxbxaxinfvbxaxbxbxbyyraxbxbxbxugctbxaxbxbxtfmlbxaxbxbxlm"/>
        <w:keepNext w:val="0"/>
        <w:keepLines w:val="0"/>
        <w:pageBreakBefore w:val="0"/>
        <w:widowControl/>
        <w:spacing w:before="0" w:after="160"/>
        <w:jc w:val="left"/>
      </w:pPr>
      <w:r>
        <w:br/>
      </w:r>
    </w:p>
    <w:p>
      <w:pPr>
        <w:pStyle w:val="mrbxbxbxaxxwldbxbxaxbxqmjbrxaxbxbxbxpaqbbxbxaxbxzlkjbxbxaxbxqnbebxbxbxaxiecvbxbxaxbxcinybxbxbxaxgipabxaxbxbxmkajbxbxbxaxinfvbxaxbxbxbyyraxbxbxbxugctbxaxbxbxtfmlbxaxbxbxlmk"/>
        <w:keepNext w:val="0"/>
        <w:keepLines w:val="0"/>
        <w:pageBreakBefore w:val="0"/>
        <w:widowControl/>
        <w:spacing w:before="0" w:after="160"/>
        <w:jc w:val="left"/>
      </w:pPr>
      <w:r>
        <w:t>236. When the whole fluid mass rotates either due to fluid pressure or gravity or rotation previously imparted, the motion is known as</w:t>
      </w:r>
    </w:p>
    <w:p>
      <w:pPr>
        <w:pStyle w:val="mrbxbxbxaxxwldbxbxaxbxqmjbrxaxbxbxbxpaqbbxbxaxbxzlkjbxbxaxbxqnbebxbxbxaxiecvbxbxaxbxcinybxbxbxaxgipabxaxbxbxmkajbxbxbxaxinfvbxaxbxbxbyyraxbxbxbxugctbxaxbxbxtfmlbxaxbxbxlmkna"/>
        <w:keepNext w:val="0"/>
        <w:keepLines w:val="0"/>
        <w:pageBreakBefore w:val="0"/>
        <w:widowControl/>
        <w:spacing w:before="0" w:after="160"/>
        <w:jc w:val="left"/>
      </w:pPr>
      <w:r>
        <w:t xml:space="preserve">    a. free vortex</w:t>
      </w:r>
    </w:p>
    <w:p>
      <w:pPr>
        <w:pStyle w:val="mrbxbxbxaxxwldbxbxaxbxqmjbrxaxbxbxbxpaqbbxbxaxbxzlkjbxbxaxbxqnbebxbxbxaxiecvbxbxaxbxcinybxbxbxaxgipabxaxbxbxmkajbxbxbxaxinfvbxaxbxbxbyyraxbxbxbxugctbxaxbxbxtfmlbxaxbxbxlmknaxb"/>
        <w:keepNext w:val="0"/>
        <w:keepLines w:val="0"/>
        <w:pageBreakBefore w:val="0"/>
        <w:widowControl/>
        <w:spacing w:before="0" w:after="160"/>
        <w:jc w:val="left"/>
      </w:pPr>
      <w:r>
        <w:t xml:space="preserve">    b. forced vortex</w:t>
      </w:r>
    </w:p>
    <w:p>
      <w:pPr>
        <w:pStyle w:val="mrbxbxbxaxxwldbxbxaxbxqmjbrxaxbxbxbxpaqbbxbxaxbxzlkjbxbxaxbxqnbebxbxbxaxiecvbxbxaxbxcinybxbxbxaxgipabxaxbxbxmkajbxbxbxaxinfvbxaxbxbxbyyraxbxbxbxugctbxaxbxbxtfmlbxaxbxbxlmknaxbxb"/>
        <w:keepNext w:val="0"/>
        <w:keepLines w:val="0"/>
        <w:pageBreakBefore w:val="0"/>
        <w:widowControl/>
        <w:spacing w:before="0" w:after="160"/>
        <w:jc w:val="left"/>
      </w:pPr>
      <w:r>
        <w:t xml:space="preserve">    c. non-potential vortex</w:t>
      </w:r>
    </w:p>
    <w:p>
      <w:pPr>
        <w:pStyle w:val="mrbxbxbxaxxwldbxbxaxbxqmjbrxaxbxbxbxpaqbbxbxaxbxzlkjbxbxaxbxqnbebxbxbxaxiecvbxbxaxbxcinybxbxbxaxgipabxaxbxbxmkajbxbxbxaxinfvbxaxbxbxbyyraxbxbxbxugctbxaxbxbxtfmlbxaxbxbxlmknaxbxbxb"/>
        <w:keepNext w:val="0"/>
        <w:keepLines w:val="0"/>
        <w:pageBreakBefore w:val="0"/>
        <w:widowControl/>
        <w:spacing w:before="0" w:after="160"/>
        <w:jc w:val="left"/>
      </w:pPr>
      <w:r>
        <w:t xml:space="preserve">    d. rotational vortex.</w:t>
      </w:r>
    </w:p>
    <w:p>
      <w:pPr>
        <w:pStyle w:val="mrbxbxbxaxxwldbxbxaxbxqmjbrxaxbxbxbxpaqbbxbxaxbxzlkjbxbxaxbxqnbebxbxbxaxiecvbxbxaxbxcinybxbxbxaxgipabxaxbxbxmkajbxbxbxaxinfvbxaxbxbxbyyraxbxbxbxugctbxaxbxbxtfmlbxaxbxbxlmknaxbxbxbxm"/>
        <w:keepNext w:val="0"/>
        <w:keepLines w:val="0"/>
        <w:pageBreakBefore w:val="0"/>
        <w:widowControl/>
        <w:spacing w:before="0" w:after="160"/>
        <w:jc w:val="left"/>
      </w:pPr>
      <w:r>
        <w:t>Explanation: Option A is correct.</w:t>
      </w:r>
    </w:p>
    <w:p>
      <w:pPr>
        <w:pStyle w:val="mrbxbxbxaxxwldbxbxaxbxqmjbrxaxbxbxbxpaqbbxbxaxbxzlkjbxbxaxbxqnbebxbxbxaxiecvbxbxaxbxcinybxbxbxaxgipabxaxbxbxmkajbxbxbxaxinfvbxaxbxbxbyyraxbxbxbxugctbxaxbxbxtfmlbxaxbxbxlmknaxbxbxbxmt"/>
        <w:keepNext w:val="0"/>
        <w:keepLines w:val="0"/>
        <w:pageBreakBefore w:val="0"/>
        <w:widowControl/>
        <w:spacing w:before="0" w:after="160"/>
        <w:jc w:val="left"/>
      </w:pPr>
      <w:r>
        <w:br/>
      </w:r>
    </w:p>
    <w:p>
      <w:pPr>
        <w:pStyle w:val="mrbxbxbxaxxwldbxbxaxbxqmjbrxaxbxbxbxpaqbbxbxaxbxzlkjbxbxaxbxqnbebxbxbxaxiecvbxbxaxbxcinybxbxbxaxgipabxaxbxbxmkajbxbxbxaxinfvbxaxbxbxbyyraxbxbxbxugctbxaxbxbxtfmlbxaxbxbxlmknaxbxbxbxmtb"/>
        <w:keepNext w:val="0"/>
        <w:keepLines w:val="0"/>
        <w:pageBreakBefore w:val="0"/>
        <w:widowControl/>
        <w:spacing w:before="0" w:after="160"/>
        <w:jc w:val="left"/>
      </w:pPr>
      <w:r>
        <w:t>237. The ratio of the maximum height to which a jet inclined through θ rises to its total horizontal span is</w:t>
      </w:r>
    </w:p>
    <w:p>
      <w:pPr>
        <w:pStyle w:val="mrbxbxbxaxxwldbxbxaxbxqmjbrxaxbxbxbxpaqbbxbxaxbxzlkjbxbxaxbxqnbebxbxbxaxiecvbxbxaxbxcinybxbxbxaxgipabxaxbxbxmkajbxbxbxaxinfvbxaxbxbxbyyraxbxbxbxugctbxaxbxbxtfmlbxaxbxbxlmknaxbxbxbxmtb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132" name="Picture 13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37160" cy="365760"/>
                    </a:xfrm>
                    <a:prstGeom prst="rect"/>
                  </pic:spPr>
                </pic:pic>
              </a:graphicData>
            </a:graphic>
          </wp:inline>
        </w:drawing>
        <w:t xml:space="preserve"> sin θ</w:t>
      </w:r>
    </w:p>
    <w:p>
      <w:pPr>
        <w:pStyle w:val="mrbxbxbxaxxwldbxbxaxbxqmjbrxaxbxbxbxpaqbbxbxaxbxzlkjbxbxaxbxqnbebxbxbxaxiecvbxbxaxbxcinybxbxbxaxgipabxaxbxbxmkajbxbxbxaxinfvbxaxbxbxbyyraxbxbxbxugctbxaxbxbxtfmlbxaxbxbxlmknaxbxbxbxmtbqb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33" name="Picture 133"/>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37160" cy="365760"/>
                    </a:xfrm>
                    <a:prstGeom prst="rect"/>
                  </pic:spPr>
                </pic:pic>
              </a:graphicData>
            </a:graphic>
          </wp:inline>
        </w:drawing>
        <w:t xml:space="preserve"> cos θ</w:t>
      </w:r>
    </w:p>
    <w:p>
      <w:pPr>
        <w:pStyle w:val="mrbxbxbxaxxwldbxbxaxbxqmjbrxaxbxbxbxpaqbbxbxaxbxzlkjbxbxaxbxqnbebxbxbxaxiecvbxbxaxbxcinybxbxbxaxgipabxaxbxbxmkajbxbxbxaxinfvbxaxbxbxbyyraxbxbxbxugctbxaxbxbxtfmlbxaxbxbxlmknaxbxbxbxmtbqbxxbx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34" name="Picture 13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37160" cy="365760"/>
                    </a:xfrm>
                    <a:prstGeom prst="rect"/>
                  </pic:spPr>
                </pic:pic>
              </a:graphicData>
            </a:graphic>
          </wp:inline>
        </w:drawing>
        <w:t xml:space="preserve"> tan θ</w:t>
      </w:r>
    </w:p>
    <w:p>
      <w:pPr>
        <w:pStyle w:val="mrbxbxbxaxxwldbxbxaxbxqmjbrxaxbxbxbxpaqbbxbxaxbxzlkjbxbxaxbxqnbebxbxbxaxiecvbxbxaxbxcinybxbxbxaxgipabxaxbxbxmkajbxbxbxaxinfvbxaxbxbxbyyraxbxbxbxugctbxaxbxbxtfmlbxaxbxbxlmknaxbxbxbxmtbqbxxbxxa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35" name="Picture 13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37160" cy="365760"/>
                    </a:xfrm>
                    <a:prstGeom prst="rect"/>
                  </pic:spPr>
                </pic:pic>
              </a:graphicData>
            </a:graphic>
          </wp:inline>
        </w:drawing>
        <w:t xml:space="preserve"> cot θ.</w:t>
      </w:r>
    </w:p>
    <w:p>
      <w:pPr>
        <w:pStyle w:val="mrbxbxbxaxxwldbxbxaxbxqmjbrxaxbxbxbxpaqbbxbxaxbxzlkjbxbxaxbxqnbebxbxbxaxiecvbxbxaxbxcinybxbxbxaxgipabxaxbxbxmkajbxbxbxaxinfvbxaxbxbxbyyraxbxbxbxugctbxaxbxbxtfmlbxaxbxbxlmknaxbxbxbxmtbqbxxbxxaxxbxxk"/>
        <w:keepNext w:val="0"/>
        <w:keepLines w:val="0"/>
        <w:pageBreakBefore w:val="0"/>
        <w:widowControl/>
        <w:spacing w:before="0" w:after="160"/>
        <w:jc w:val="left"/>
      </w:pPr>
      <w:r>
        <w:t>Explanation: Option C is correct.</w:t>
      </w:r>
    </w:p>
    <w:p>
      <w:pPr>
        <w:pStyle w:val="mrbxbxbxaxxwldbxbxaxbxqmjbrxaxbxbxbxpaqbbxbxaxbxzlkjbxbxaxbxqnbebxbxbxaxiecvbxbxaxbxcinybxbxbxaxgipabxaxbxbxmkajbxbxbxaxinfvbxaxbxbxbyyraxbxbxbxugctbxaxbxbxtfmlbxaxbxbxlmknaxbxbxbxmtbqbxxbxxaxxbxxkk"/>
        <w:keepNext w:val="0"/>
        <w:keepLines w:val="0"/>
        <w:pageBreakBefore w:val="0"/>
        <w:widowControl/>
        <w:spacing w:before="0" w:after="160"/>
        <w:jc w:val="left"/>
      </w:pPr>
      <w:r>
        <w:br/>
      </w:r>
    </w:p>
    <w:p>
      <w:pPr>
        <w:pStyle w:val="mrbxbxbxaxxwldbxbxaxbxqmjbrxaxbxbxbxpaqbbxbxaxbxzlkjbxbxaxbxqnbebxbxbxaxiecvbxbxaxbxcinybxbxbxaxgipabxaxbxbxmkajbxbxbxaxinfvbxaxbxbxbyyraxbxbxbxugctbxaxbxbxtfmlbxaxbxbxlmknaxbxbxbxmtbqbxxbxxaxxbxxkka"/>
        <w:keepNext w:val="0"/>
        <w:keepLines w:val="0"/>
        <w:pageBreakBefore w:val="0"/>
        <w:widowControl/>
        <w:spacing w:before="0" w:after="160"/>
        <w:jc w:val="left"/>
      </w:pPr>
      <w:r>
        <w:t>238. For solving the problems is hydraulic engineering, the velocity used is</w:t>
      </w:r>
    </w:p>
    <w:p>
      <w:pPr>
        <w:pStyle w:val="mrbxbxbxaxxwldbxbxaxbxqmjbrxaxbxbxbxpaqbbxbxaxbxzlkjbxbxaxbxqnbebxbxbxaxiecvbxbxaxbxcinybxbxbxaxgipabxaxbxbxmkajbxbxbxaxinfvbxaxbxbxbyyraxbxbxbxugctbxaxbxbxtfmlbxaxbxbxlmknaxbxbxbxmtbqbxxbxxaxxbxxkkakb"/>
        <w:keepNext w:val="0"/>
        <w:keepLines w:val="0"/>
        <w:pageBreakBefore w:val="0"/>
        <w:widowControl/>
        <w:spacing w:before="0" w:after="160"/>
        <w:jc w:val="left"/>
      </w:pPr>
      <w:r>
        <w:t xml:space="preserve">    a. velocity at the centre of pipe section</w:t>
      </w:r>
    </w:p>
    <w:p>
      <w:pPr>
        <w:pStyle w:val="mrbxbxbxaxxwldbxbxaxbxqmjbrxaxbxbxbxpaqbbxbxaxbxzlkjbxbxaxbxqnbebxbxbxaxiecvbxbxaxbxcinybxbxbxaxgipabxaxbxbxmkajbxbxbxaxinfvbxaxbxbxbyyraxbxbxbxugctbxaxbxbxtfmlbxaxbxbxlmknaxbxbxbxmtbqbxxbxxaxxbxxkkakbxa"/>
        <w:keepNext w:val="0"/>
        <w:keepLines w:val="0"/>
        <w:pageBreakBefore w:val="0"/>
        <w:widowControl/>
        <w:spacing w:before="0" w:after="160"/>
        <w:jc w:val="left"/>
      </w:pPr>
      <w:r>
        <w:t xml:space="preserve">    b. average velocity of flow over a section</w:t>
      </w:r>
    </w:p>
    <w:p>
      <w:pPr>
        <w:pStyle w:val="mrbxbxbxaxxwldbxbxaxbxqmjbrxaxbxbxbxpaqbbxbxaxbxzlkjbxbxaxbxqnbebxbxbxaxiecvbxbxaxbxcinybxbxbxaxgipabxaxbxbxmkajbxbxbxaxinfvbxaxbxbxbyyraxbxbxbxugctbxaxbxbxtfmlbxaxbxbxlmknaxbxbxbxmtbqbxxbxxaxxbxxkkakbxaxb"/>
        <w:keepNext w:val="0"/>
        <w:keepLines w:val="0"/>
        <w:pageBreakBefore w:val="0"/>
        <w:widowControl/>
        <w:spacing w:before="0" w:after="160"/>
        <w:jc w:val="left"/>
      </w:pPr>
      <w:r>
        <w:t xml:space="preserve">    c. mean of the velocities at the centre and that along the pipe surface</w:t>
      </w:r>
    </w:p>
    <w:p>
      <w:pPr>
        <w:pStyle w:val="mrbxbxbxaxxwldbxbxaxbxqmjbrxaxbxbxbxpaqbbxbxaxbxzlkjbxbxaxbxqnbebxbxbxaxiecvbxbxaxbxcinybxbxbxaxgipabxaxbxbxmkajbxbxbxaxinfvbxaxbxbxbyyraxbxbxbxugctbxaxbxbxtfmlbxaxbxbxlmknaxbxbxbxmtbqbxxbxxaxxbxxkkakbxaxbxb"/>
        <w:keepNext w:val="0"/>
        <w:keepLines w:val="0"/>
        <w:pageBreakBefore w:val="0"/>
        <w:widowControl/>
        <w:spacing w:before="0" w:after="160"/>
        <w:jc w:val="left"/>
      </w:pPr>
      <w:r>
        <w:t xml:space="preserve">    d. none of these.</w:t>
      </w:r>
    </w:p>
    <w:p>
      <w:pPr>
        <w:pStyle w:val="mrbxbxbxaxxwldbxbxaxbxqmjbrxaxbxbxbxpaqbbxbxaxbxzlkjbxbxaxbxqnbebxbxbxaxiecvbxbxaxbxcinybxbxbxaxgipabxaxbxbxmkajbxbxbxaxinfvbxaxbxbxbyyraxbxbxbxugctbxaxbxbxtfmlbxaxbxbxlmknaxbxbxbxmtbqbxxbxxaxxbxxkkakbxaxbxbxq"/>
        <w:keepNext w:val="0"/>
        <w:keepLines w:val="0"/>
        <w:pageBreakBefore w:val="0"/>
        <w:widowControl/>
        <w:spacing w:before="0" w:after="160"/>
        <w:jc w:val="left"/>
      </w:pPr>
      <w:r>
        <w:t>Explanation: Option B is correct.</w:t>
      </w:r>
    </w:p>
    <w:p>
      <w:pPr>
        <w:pStyle w:val="mrbxbxbxaxxwldbxbxaxbxqmjbrxaxbxbxbxpaqbbxbxaxbxzlkjbxbxaxbxqnbebxbxbxaxiecvbxbxaxbxcinybxbxbxaxgipabxaxbxbxmkajbxbxbxaxinfvbxaxbxbxbyyraxbxbxbxugctbxaxbxbxtfmlbxaxbxbxlmknaxbxbxbxmtbqbxxbxxaxxbxxkkakbxaxbxbxqj"/>
        <w:keepNext w:val="0"/>
        <w:keepLines w:val="0"/>
        <w:pageBreakBefore w:val="0"/>
        <w:widowControl/>
        <w:spacing w:before="0" w:after="160"/>
        <w:jc w:val="left"/>
      </w:pPr>
      <w:r>
        <w:br/>
      </w:r>
    </w:p>
    <w:p>
      <w:pPr>
        <w:pStyle w:val="mrbxbxbxaxxwldbxbxaxbxqmjbrxaxbxbxbxpaqbbxbxaxbxzlkjbxbxaxbxqnbebxbxbxaxiecvbxbxaxbxcinybxbxbxaxgipabxaxbxbxmkajbxbxbxaxinfvbxaxbxbxbyyraxbxbxbxugctbxaxbxbxtfmlbxaxbxbxlmknaxbxbxbxmtbqbxxbxxaxxbxxkkakbxaxbxbxqjb"/>
        <w:keepNext w:val="0"/>
        <w:keepLines w:val="0"/>
        <w:pageBreakBefore w:val="0"/>
        <w:widowControl/>
        <w:spacing w:before="0" w:after="160"/>
        <w:jc w:val="left"/>
      </w:pPr>
      <w:r>
        <w:t>239. The shape of fire hose nozzle is generally kept</w:t>
      </w:r>
    </w:p>
    <w:p>
      <w:pPr>
        <w:pStyle w:val="mrbxbxbxaxxwldbxbxaxbxqmjbrxaxbxbxbxpaqbbxbxaxbxzlkjbxbxaxbxqnbebxbxbxaxiecvbxbxaxbxcinybxbxbxaxgipabxaxbxbxmkajbxbxbxaxinfvbxaxbxbxbyyraxbxbxbxugctbxaxbxbxtfmlbxaxbxbxlmknaxbxbxbxmtbqbxxbxxaxxbxxkkakbxaxbxbxqjbab"/>
        <w:keepNext w:val="0"/>
        <w:keepLines w:val="0"/>
        <w:pageBreakBefore w:val="0"/>
        <w:widowControl/>
        <w:spacing w:before="0" w:after="160"/>
        <w:jc w:val="left"/>
      </w:pPr>
      <w:r>
        <w:t xml:space="preserve">    a. divergent</w:t>
      </w:r>
    </w:p>
    <w:p>
      <w:pPr>
        <w:pStyle w:val="mrbxbxbxaxxwldbxbxaxbxqmjbrxaxbxbxbxpaqbbxbxaxbxzlkjbxbxaxbxqnbebxbxbxaxiecvbxbxaxbxcinybxbxbxaxgipabxaxbxbxmkajbxbxbxaxinfvbxaxbxbxbyyraxbxbxbxugctbxaxbxbxtfmlbxaxbxbxlmknaxbxbxbxmtbqbxxbxxaxxbxxkkakbxaxbxbxqjbabxa"/>
        <w:keepNext w:val="0"/>
        <w:keepLines w:val="0"/>
        <w:pageBreakBefore w:val="0"/>
        <w:widowControl/>
        <w:spacing w:before="0" w:after="160"/>
        <w:jc w:val="left"/>
      </w:pPr>
      <w:r>
        <w:t xml:space="preserve">    b. convergent</w:t>
      </w:r>
    </w:p>
    <w:p>
      <w:pPr>
        <w:pStyle w:val="mrbxbxbxaxxwldbxbxaxbxqmjbrxaxbxbxbxpaqbbxbxaxbxzlkjbxbxaxbxqnbebxbxbxaxiecvbxbxaxbxcinybxbxbxaxgipabxaxbxbxmkajbxbxbxaxinfvbxaxbxbxbyyraxbxbxbxugctbxaxbxbxtfmlbxaxbxbxlmknaxbxbxbxmtbqbxxbxxaxxbxxkkakbxaxbxbxqjbabxaxb"/>
        <w:keepNext w:val="0"/>
        <w:keepLines w:val="0"/>
        <w:pageBreakBefore w:val="0"/>
        <w:widowControl/>
        <w:spacing w:before="0" w:after="160"/>
        <w:jc w:val="left"/>
      </w:pPr>
      <w:r>
        <w:t xml:space="preserve">    c. convergent divergent</w:t>
      </w:r>
    </w:p>
    <w:p>
      <w:pPr>
        <w:pStyle w:val="mrbxbxbxaxxwldbxbxaxbxqmjbrxaxbxbxbxpaqbbxbxaxbxzlkjbxbxaxbxqnbebxbxbxaxiecvbxbxaxbxcinybxbxbxaxgipabxaxbxbxmkajbxbxbxaxinfvbxaxbxbxbyyraxbxbxbxugctbxaxbxbxtfmlbxaxbxbxlmknaxbxbxbxmtbqbxxbxxaxxbxxkkakbxaxbxbxqjbabxaxbxb"/>
        <w:keepNext w:val="0"/>
        <w:keepLines w:val="0"/>
        <w:pageBreakBefore w:val="0"/>
        <w:widowControl/>
        <w:spacing w:before="0" w:after="160"/>
        <w:jc w:val="left"/>
      </w:pPr>
      <w:r>
        <w:t xml:space="preserve">    d. cylindrical.</w:t>
      </w:r>
    </w:p>
    <w:p>
      <w:pPr>
        <w:pStyle w:val="mrbxbxbxaxxwldbxbxaxbxqmjbrxaxbxbxbxpaqbbxbxaxbxzlkjbxbxaxbxqnbebxbxbxaxiecvbxbxaxbxcinybxbxbxaxgipabxaxbxbxmkajbxbxbxaxinfvbxaxbxbxbyyraxbxbxbxugctbxaxbxbxtfmlbxaxbxbxlmknaxbxbxbxmtbqbxxbxxaxxbxxkkakbxaxbxbxqjbabxaxbxbxv"/>
        <w:keepNext w:val="0"/>
        <w:keepLines w:val="0"/>
        <w:pageBreakBefore w:val="0"/>
        <w:widowControl/>
        <w:spacing w:before="0" w:after="160"/>
        <w:jc w:val="left"/>
      </w:pPr>
      <w:r>
        <w:t>Explanation: Option B is correct.</w:t>
      </w:r>
    </w:p>
    <w:p>
      <w:pPr>
        <w:pStyle w:val="mrbxbxbxaxxwldbxbxaxbxqmjbrxaxbxbxbxpaqbbxbxaxbxzlkjbxbxaxbxqnbebxbxbxaxiecvbxbxaxbxcinybxbxbxaxgipabxaxbxbxmkajbxbxbxaxinfvbxaxbxbxbyyraxbxbxbxugctbxaxbxbxtfmlbxaxbxbxlmknaxbxbxbxmtbqbxxbxxaxxbxxkkakbxaxbxbxqjbabxaxbxbxvd"/>
        <w:keepNext w:val="0"/>
        <w:keepLines w:val="0"/>
        <w:pageBreakBefore w:val="0"/>
        <w:widowControl/>
        <w:spacing w:before="0" w:after="160"/>
        <w:jc w:val="left"/>
      </w:pPr>
      <w:r>
        <w:t>Here the shape of the pipe nose is cylindrical and this cylindrical shape kept converging for high velocity of the fluid.</w:t>
        <w:br/>
      </w:r>
    </w:p>
    <w:p>
      <w:pPr>
        <w:pStyle w:val="mrbxbxbxaxxwldbxbxaxbxqmjbrxaxbxbxbxpaqbbxbxaxbxzlkjbxbxaxbxqnbebxbxbxaxiecvbxbxaxbxcinybxbxbxaxgipabxaxbxbxmkajbxbxbxaxinfvbxaxbxbxbyyraxbxbxbxugctbxaxbxbxtfmlbxaxbxbxlmknaxbxbxbxmtbqbxxbxxaxxbxxkkakbxaxbxbxqjbabxaxbxbxvds"/>
        <w:keepNext w:val="0"/>
        <w:keepLines w:val="0"/>
        <w:pageBreakBefore w:val="0"/>
        <w:widowControl/>
        <w:spacing w:before="0" w:after="160"/>
        <w:jc w:val="left"/>
      </w:pPr>
      <w:r>
        <w:t>240. The dimensions MLT-2 refers to</w:t>
      </w:r>
    </w:p>
    <w:p>
      <w:pPr>
        <w:pStyle w:val="mrbxbxbxaxxwldbxbxaxbxqmjbrxaxbxbxbxpaqbbxbxaxbxzlkjbxbxaxbxqnbebxbxbxaxiecvbxbxaxbxcinybxbxbxaxgipabxaxbxbxmkajbxbxbxaxinfvbxaxbxbxbyyraxbxbxbxugctbxaxbxbxtfmlbxaxbxbxlmknaxbxbxbxmtbqbxxbxxaxxbxxkkakbxaxbxbxqjbabxaxbxbxvdsib"/>
        <w:keepNext w:val="0"/>
        <w:keepLines w:val="0"/>
        <w:pageBreakBefore w:val="0"/>
        <w:widowControl/>
        <w:spacing w:before="0" w:after="160"/>
        <w:jc w:val="left"/>
      </w:pPr>
      <w:r>
        <w:t xml:space="preserve">    a. specific weight</w:t>
      </w:r>
    </w:p>
    <w:p>
      <w:pPr>
        <w:pStyle w:val="mrbxbxbxaxxwldbxbxaxbxqmjbrxaxbxbxbxpaqbbxbxaxbxzlkjbxbxaxbxqnbebxbxbxaxiecvbxbxaxbxcinybxbxbxaxgipabxaxbxbxmkajbxbxbxaxinfvbxaxbxbxbyyraxbxbxbxugctbxaxbxbxtfmlbxaxbxbxlmknaxbxbxbxmtbqbxxbxxaxxbxxkkakbxaxbxbxqjbabxaxbxbxvdsibxa"/>
        <w:keepNext w:val="0"/>
        <w:keepLines w:val="0"/>
        <w:pageBreakBefore w:val="0"/>
        <w:widowControl/>
        <w:spacing w:before="0" w:after="160"/>
        <w:jc w:val="left"/>
      </w:pPr>
      <w:r>
        <w:t xml:space="preserve">    b. force</w:t>
      </w:r>
    </w:p>
    <w:p>
      <w:pPr>
        <w:pStyle w:val="mrbxbxbxaxxwldbxbxaxbxqmjbrxaxbxbxbxpaqbbxbxaxbxzlkjbxbxaxbxqnbebxbxbxaxiecvbxbxaxbxcinybxbxbxaxgipabxaxbxbxmkajbxbxbxaxinfvbxaxbxbxbyyraxbxbxbxugctbxaxbxbxtfmlbxaxbxbxlmknaxbxbxbxmtbqbxxbxxaxxbxxkkakbxaxbxbxqjbabxaxbxbxvdsibxaxb"/>
        <w:keepNext w:val="0"/>
        <w:keepLines w:val="0"/>
        <w:pageBreakBefore w:val="0"/>
        <w:widowControl/>
        <w:spacing w:before="0" w:after="160"/>
        <w:jc w:val="left"/>
      </w:pPr>
      <w:r>
        <w:t xml:space="preserve">    c. discharge</w:t>
      </w:r>
    </w:p>
    <w:p>
      <w:pPr>
        <w:pStyle w:val="mrbxbxbxaxxwldbxbxaxbxqmjbrxaxbxbxbxpaqbbxbxaxbxzlkjbxbxaxbxqnbebxbxbxaxiecvbxbxaxbxcinybxbxbxaxgipabxaxbxbxmkajbxbxbxaxinfvbxaxbxbxbyyraxbxbxbxugctbxaxbxbxtfmlbxaxbxbxlmknaxbxbxbxmtbqbxxbxxaxxbxxkkakbxaxbxbxqjbabxaxbxbxvdsibxaxbxb"/>
        <w:keepNext w:val="0"/>
        <w:keepLines w:val="0"/>
        <w:pageBreakBefore w:val="0"/>
        <w:widowControl/>
        <w:spacing w:before="0" w:after="160"/>
        <w:jc w:val="left"/>
      </w:pPr>
      <w:r>
        <w:t xml:space="preserve">    d. none of these.</w:t>
      </w:r>
    </w:p>
    <w:p>
      <w:pPr>
        <w:pStyle w:val="mrbxbxbxaxxwldbxbxaxbxqmjbrxaxbxbxbxpaqbbxbxaxbxzlkjbxbxaxbxqnbebxbxbxaxiecvbxbxaxbxcinybxbxbxaxgipabxaxbxbxmkajbxbxbxaxinfvbxaxbxbxbyyraxbxbxbxugctbxaxbxbxtfmlbxaxbxbxlmknaxbxbxbxmtbqbxxbxxaxxbxxkkakbxaxbxbxqjbabxaxbxbxvdsibxaxbxbxj"/>
        <w:keepNext w:val="0"/>
        <w:keepLines w:val="0"/>
        <w:pageBreakBefore w:val="0"/>
        <w:widowControl/>
        <w:spacing w:before="0" w:after="160"/>
        <w:jc w:val="left"/>
      </w:pPr>
      <w:r>
        <w:t>Explanation: Option B is correct.</w:t>
      </w:r>
    </w:p>
    <w:p>
      <w:pPr>
        <w:pStyle w:val="mrbxbxbxaxxwldbxbxaxbxqmjbrxaxbxbxbxpaqbbxbxaxbxzlkjbxbxaxbxqnbebxbxbxaxiecvbxbxaxbxcinybxbxbxaxgipabxaxbxbxmkajbxbxbxaxinfvbxaxbxbxbyyraxbxbxbxugctbxaxbxbxtfmlbxaxbxbxlmknaxbxbxbxmtbqbxxbxxaxxbxxkkakbxaxbxbxqjbabxaxbxbxvdsibxaxbxbxjr"/>
        <w:keepNext w:val="0"/>
        <w:keepLines w:val="0"/>
        <w:pageBreakBefore w:val="0"/>
        <w:widowControl/>
        <w:spacing w:before="0" w:after="160"/>
        <w:jc w:val="left"/>
      </w:pPr>
      <w:r>
        <w:t>We know that,  F = ma,</w:t>
        <w:br/>
        <w:t xml:space="preserve">Where,  m = mass(Kg)  &amp; </w:t>
        <w:br/>
        <w:t>a = acceleration (m/sec2).</w:t>
        <w:br/>
        <w:t>So, F = M x L/T2.</w:t>
        <w:br/>
        <w:t xml:space="preserve">         = MLT-2.</w:t>
        <w:br/>
      </w:r>
    </w:p>
    <w:p>
      <w:pPr>
        <w:pStyle w:val="mrbxbxbxaxxwldbxbxaxbxqmjbrxaxbxbxbxpaqbbxbxaxbxzlkjbxbxaxbxqnbebxbxbxaxiecvbxbxaxbxcinybxbxbxaxgipabxaxbxbxmkajbxbxbxaxinfvbxaxbxbxbyyraxbxbxbxugctbxaxbxbxtfmlbxaxbxbxlmknaxbxbxbxmtbqbxxbxxaxxbxxkkakbxaxbxbxqjbabxaxbxbxvdsibxaxbxbxjrw"/>
        <w:keepNext w:val="0"/>
        <w:keepLines w:val="0"/>
        <w:pageBreakBefore w:val="0"/>
        <w:widowControl/>
        <w:spacing w:before="0" w:after="160"/>
        <w:jc w:val="left"/>
      </w:pPr>
      <w:r>
        <w:t>241. The line joining the points to which the liquid rises in vertical piezometer tubes fitted at different cross-sections of a conduit, is known as</w:t>
      </w:r>
    </w:p>
    <w:p>
      <w:pPr>
        <w:pStyle w:val="mrbxbxbxaxxwldbxbxaxbxqmjbrxaxbxbxbxpaqbbxbxaxbxzlkjbxbxaxbxqnbebxbxbxaxiecvbxbxaxbxcinybxbxbxaxgipabxaxbxbxmkajbxbxbxaxinfvbxaxbxbxbyyraxbxbxbxugctbxaxbxbxtfmlbxaxbxbxlmknaxbxbxbxmtbqbxxbxxaxxbxxkkakbxaxbxbxqjbabxaxbxbxvdsibxaxbxbxjrwtb"/>
        <w:keepNext w:val="0"/>
        <w:keepLines w:val="0"/>
        <w:pageBreakBefore w:val="0"/>
        <w:widowControl/>
        <w:spacing w:before="0" w:after="160"/>
        <w:jc w:val="left"/>
      </w:pPr>
      <w:r>
        <w:t xml:space="preserve">    a. piezometric line</w:t>
      </w:r>
    </w:p>
    <w:p>
      <w:pPr>
        <w:pStyle w:val="mrbxbxbxaxxwldbxbxaxbxqmjbrxaxbxbxbxpaqbbxbxaxbxzlkjbxbxaxbxqnbebxbxbxaxiecvbxbxaxbxcinybxbxbxaxgipabxaxbxbxmkajbxbxbxaxinfvbxaxbxbxbyyraxbxbxbxugctbxaxbxbxtfmlbxaxbxbxlmknaxbxbxbxmtbqbxxbxxaxxbxxkkakbxaxbxbxqjbabxaxbxbxvdsibxaxbxbxjrwtbxb"/>
        <w:keepNext w:val="0"/>
        <w:keepLines w:val="0"/>
        <w:pageBreakBefore w:val="0"/>
        <w:widowControl/>
        <w:spacing w:before="0" w:after="160"/>
        <w:jc w:val="left"/>
      </w:pPr>
      <w:r>
        <w:t xml:space="preserve">    b. pressure grade line</w:t>
      </w:r>
    </w:p>
    <w:p>
      <w:pPr>
        <w:pStyle w:val="mrbxbxbxaxxwldbxbxaxbxqmjbrxaxbxbxbxpaqbbxbxaxbxzlkjbxbxaxbxqnbebxbxbxaxiecvbxbxaxbxcinybxbxbxaxgipabxaxbxbxmkajbxbxbxaxinfvbxaxbxbxbyyraxbxbxbxugctbxaxbxbxtfmlbxaxbxbxlmknaxbxbxbxmtbqbxxbxxaxxbxxkkakbxaxbxbxqjbabxaxbxbxvdsibxaxbxbxjrwtbxbxb"/>
        <w:keepNext w:val="0"/>
        <w:keepLines w:val="0"/>
        <w:pageBreakBefore w:val="0"/>
        <w:widowControl/>
        <w:spacing w:before="0" w:after="160"/>
        <w:jc w:val="left"/>
      </w:pPr>
      <w:r>
        <w:t xml:space="preserve">    c. hydraulic grade line</w:t>
      </w:r>
    </w:p>
    <w:p>
      <w:pPr>
        <w:pStyle w:val="mrbxbxbxaxxwldbxbxaxbxqmjbrxaxbxbxbxpaqbbxbxaxbxzlkjbxbxaxbxqnbebxbxbxaxiecvbxbxaxbxcinybxbxbxaxgipabxaxbxbxmkajbxbxbxaxinfvbxaxbxbxbyyraxbxbxbxugctbxaxbxbxtfmlbxaxbxbxlmknaxbxbxbxmtbqbxxbxxaxxbxxkkakbxaxbxbxqjbabxaxbxbxvdsibxaxbxbxjrwtbxbxbxa"/>
        <w:keepNext w:val="0"/>
        <w:keepLines w:val="0"/>
        <w:pageBreakBefore w:val="0"/>
        <w:widowControl/>
        <w:spacing w:before="0" w:after="160"/>
        <w:jc w:val="left"/>
      </w:pPr>
      <w:r>
        <w:t xml:space="preserve">    d. all the above.</w:t>
      </w:r>
    </w:p>
    <w:p>
      <w:pPr>
        <w:pStyle w:val="mrbxbxbxaxxwldbxbxaxbxqmjbrxaxbxbxbxpaqbbxbxaxbxzlkjbxbxaxbxqnbebxbxbxaxiecvbxbxaxbxcinybxbxbxaxgipabxaxbxbxmkajbxbxbxaxinfvbxaxbxbxbyyraxbxbxbxugctbxaxbxbxtfmlbxaxbxbxlmknaxbxbxbxmtbqbxxbxxaxxbxxkkakbxaxbxbxqjbabxaxbxbxvdsibxaxbxbxjrwtbxbxbxaxu"/>
        <w:keepNext w:val="0"/>
        <w:keepLines w:val="0"/>
        <w:pageBreakBefore w:val="0"/>
        <w:widowControl/>
        <w:spacing w:before="0" w:after="160"/>
        <w:jc w:val="left"/>
      </w:pPr>
      <w:r>
        <w:t>Explanation: Option D is correct.</w:t>
      </w:r>
    </w:p>
    <w:p>
      <w:pPr>
        <w:pStyle w:val="mrbxbxbxaxxwldbxbxaxbxqmjbrxaxbxbxbxpaqbbxbxaxbxzlkjbxbxaxbxqnbebxbxbxaxiecvbxbxaxbxcinybxbxbxaxgipabxaxbxbxmkajbxbxbxaxinfvbxaxbxbxbyyraxbxbxbxugctbxaxbxbxtfmlbxaxbxbxlmknaxbxbxbxmtbqbxxbxxaxxbxxkkakbxaxbxbxqjbabxaxbxbxvdsibxaxbxbxjrwtbxbxbxaxub"/>
        <w:keepNext w:val="0"/>
        <w:keepLines w:val="0"/>
        <w:pageBreakBefore w:val="0"/>
        <w:widowControl/>
        <w:spacing w:before="0" w:after="160"/>
        <w:jc w:val="left"/>
      </w:pPr>
      <w:r>
        <w:br/>
      </w:r>
    </w:p>
    <w:p>
      <w:pPr>
        <w:pStyle w:val="n"/>
        <w:keepNext w:val="0"/>
        <w:keepLines w:val="0"/>
        <w:pageBreakBefore w:val="0"/>
        <w:widowControl/>
        <w:spacing w:before="0" w:after="160"/>
        <w:jc w:val="left"/>
      </w:pPr>
      <w:r>
        <w:t>242. Practical fluids possess</w:t>
      </w:r>
    </w:p>
    <w:p>
      <w:pPr>
        <w:pStyle w:val="nkb"/>
        <w:keepNext w:val="0"/>
        <w:keepLines w:val="0"/>
        <w:pageBreakBefore w:val="0"/>
        <w:widowControl/>
        <w:spacing w:before="0" w:after="160"/>
        <w:jc w:val="left"/>
      </w:pPr>
      <w:r>
        <w:t xml:space="preserve">    a. viscosity</w:t>
      </w:r>
    </w:p>
    <w:p>
      <w:pPr>
        <w:pStyle w:val="nkbxb"/>
        <w:keepNext w:val="0"/>
        <w:keepLines w:val="0"/>
        <w:pageBreakBefore w:val="0"/>
        <w:widowControl/>
        <w:spacing w:before="0" w:after="160"/>
        <w:jc w:val="left"/>
      </w:pPr>
      <w:r>
        <w:t xml:space="preserve">    b. surface tension</w:t>
      </w:r>
    </w:p>
    <w:p>
      <w:pPr>
        <w:pStyle w:val="nkbxbxb"/>
        <w:keepNext w:val="0"/>
        <w:keepLines w:val="0"/>
        <w:pageBreakBefore w:val="0"/>
        <w:widowControl/>
        <w:spacing w:before="0" w:after="160"/>
        <w:jc w:val="left"/>
      </w:pPr>
      <w:r>
        <w:t xml:space="preserve">    c. compressibility</w:t>
      </w:r>
    </w:p>
    <w:p>
      <w:pPr>
        <w:pStyle w:val="nkbxbxbxa"/>
        <w:keepNext w:val="0"/>
        <w:keepLines w:val="0"/>
        <w:pageBreakBefore w:val="0"/>
        <w:widowControl/>
        <w:spacing w:before="0" w:after="160"/>
        <w:jc w:val="left"/>
      </w:pPr>
      <w:r>
        <w:t xml:space="preserve">    d. all the above.</w:t>
      </w:r>
    </w:p>
    <w:p>
      <w:pPr>
        <w:pStyle w:val="nkbxbxbxaxa"/>
        <w:keepNext w:val="0"/>
        <w:keepLines w:val="0"/>
        <w:pageBreakBefore w:val="0"/>
        <w:widowControl/>
        <w:spacing w:before="0" w:after="160"/>
        <w:jc w:val="left"/>
      </w:pPr>
      <w:r>
        <w:t>Explanation: Option D is correct.</w:t>
      </w:r>
    </w:p>
    <w:p>
      <w:pPr>
        <w:pStyle w:val="nkbxbxbxaxal"/>
        <w:keepNext w:val="0"/>
        <w:keepLines w:val="0"/>
        <w:pageBreakBefore w:val="0"/>
        <w:widowControl/>
        <w:spacing w:before="0" w:after="160"/>
        <w:jc w:val="left"/>
      </w:pPr>
      <w:r>
        <w:br/>
      </w:r>
    </w:p>
    <w:p>
      <w:pPr>
        <w:pStyle w:val="nkbxbxbxaxalv"/>
        <w:keepNext w:val="0"/>
        <w:keepLines w:val="0"/>
        <w:pageBreakBefore w:val="0"/>
        <w:widowControl/>
        <w:spacing w:before="0" w:after="160"/>
        <w:jc w:val="left"/>
      </w:pPr>
      <w:r>
        <w:t>243. The depth of the centre of pressure on a vertical rectangular gate (4 m wide, 3 m high) with water upto top surface, is</w:t>
      </w:r>
    </w:p>
    <w:p>
      <w:pPr>
        <w:pStyle w:val="nkbxbxbxaxalvob"/>
        <w:keepNext w:val="0"/>
        <w:keepLines w:val="0"/>
        <w:pageBreakBefore w:val="0"/>
        <w:widowControl/>
        <w:spacing w:before="0" w:after="160"/>
        <w:jc w:val="left"/>
      </w:pPr>
      <w:r>
        <w:t xml:space="preserve">    a. 1.0 m</w:t>
      </w:r>
    </w:p>
    <w:p>
      <w:pPr>
        <w:pStyle w:val="nkbxbxbxaxalvobxb"/>
        <w:keepNext w:val="0"/>
        <w:keepLines w:val="0"/>
        <w:pageBreakBefore w:val="0"/>
        <w:widowControl/>
        <w:spacing w:before="0" w:after="160"/>
        <w:jc w:val="left"/>
      </w:pPr>
      <w:r>
        <w:t xml:space="preserve">    b. 1.5 m</w:t>
      </w:r>
    </w:p>
    <w:p>
      <w:pPr>
        <w:pStyle w:val="nkbxbxbxaxalvobxbxa"/>
        <w:keepNext w:val="0"/>
        <w:keepLines w:val="0"/>
        <w:pageBreakBefore w:val="0"/>
        <w:widowControl/>
        <w:spacing w:before="0" w:after="160"/>
        <w:jc w:val="left"/>
      </w:pPr>
      <w:r>
        <w:t xml:space="preserve">    c. 2.0 m</w:t>
      </w:r>
    </w:p>
    <w:p>
      <w:pPr>
        <w:pStyle w:val="nkbxbxbxaxalvobxbxaxb"/>
        <w:keepNext w:val="0"/>
        <w:keepLines w:val="0"/>
        <w:pageBreakBefore w:val="0"/>
        <w:widowControl/>
        <w:spacing w:before="0" w:after="160"/>
        <w:jc w:val="left"/>
      </w:pPr>
      <w:r>
        <w:t xml:space="preserve">    d. 2.5 m.</w:t>
      </w:r>
    </w:p>
    <w:p>
      <w:pPr>
        <w:pStyle w:val="nkbxbxbxaxalvobxbxaxbxb"/>
        <w:keepNext w:val="0"/>
        <w:keepLines w:val="0"/>
        <w:pageBreakBefore w:val="0"/>
        <w:widowControl/>
        <w:spacing w:before="0" w:after="160"/>
        <w:jc w:val="left"/>
      </w:pPr>
      <w:r>
        <w:t>Explanation: Option C is correct.</w:t>
      </w:r>
    </w:p>
    <w:p>
      <w:pPr>
        <w:pStyle w:val="nkbxbxbxaxalvobxbxaxbxbm"/>
        <w:keepNext w:val="0"/>
        <w:keepLines w:val="0"/>
        <w:pageBreakBefore w:val="0"/>
        <w:widowControl/>
        <w:spacing w:before="0" w:after="160"/>
        <w:jc w:val="left"/>
      </w:pPr>
      <w:r>
        <w:t>Center of pressure is always below the centre of gravity and CG is located at point H/2 = 1.5m so simply we can make an idea that it will be at 2m.</w:t>
        <w:br/>
      </w:r>
    </w:p>
    <w:p>
      <w:pPr>
        <w:pStyle w:val="nkbxbxbxaxalvobxbxaxbxbmh"/>
        <w:keepNext w:val="0"/>
        <w:keepLines w:val="0"/>
        <w:pageBreakBefore w:val="0"/>
        <w:widowControl/>
        <w:spacing w:before="0" w:after="160"/>
        <w:jc w:val="left"/>
      </w:pPr>
      <w:r>
        <w:t>244. The differential equation dp/ρ + gdz + vdv = 0 for a fluid motion is suggested by</w:t>
      </w:r>
    </w:p>
    <w:p>
      <w:pPr>
        <w:pStyle w:val="nkbxbxbxaxalvobxbxaxbxbmhub"/>
        <w:keepNext w:val="0"/>
        <w:keepLines w:val="0"/>
        <w:pageBreakBefore w:val="0"/>
        <w:widowControl/>
        <w:spacing w:before="0" w:after="160"/>
        <w:jc w:val="left"/>
      </w:pPr>
      <w:r>
        <w:t xml:space="preserve">    a. Bernoulli</w:t>
      </w:r>
    </w:p>
    <w:p>
      <w:pPr>
        <w:pStyle w:val="nkbxbxbxaxalvobxbxaxbxbmhubxb"/>
        <w:keepNext w:val="0"/>
        <w:keepLines w:val="0"/>
        <w:pageBreakBefore w:val="0"/>
        <w:widowControl/>
        <w:spacing w:before="0" w:after="160"/>
        <w:jc w:val="left"/>
      </w:pPr>
      <w:r>
        <w:t xml:space="preserve">    b. Cauchy-Riemann</w:t>
      </w:r>
    </w:p>
    <w:p>
      <w:pPr>
        <w:pStyle w:val="nkbxbxbxaxalvobxbxaxbxbmhubxbxb"/>
        <w:keepNext w:val="0"/>
        <w:keepLines w:val="0"/>
        <w:pageBreakBefore w:val="0"/>
        <w:widowControl/>
        <w:spacing w:before="0" w:after="160"/>
        <w:jc w:val="left"/>
      </w:pPr>
      <w:r>
        <w:t xml:space="preserve">    c. Laplace</w:t>
      </w:r>
    </w:p>
    <w:p>
      <w:pPr>
        <w:pStyle w:val="nkbxbxbxaxalvobxbxaxbxbmhubxbxbxa"/>
        <w:keepNext w:val="0"/>
        <w:keepLines w:val="0"/>
        <w:pageBreakBefore w:val="0"/>
        <w:widowControl/>
        <w:spacing w:before="0" w:after="160"/>
        <w:jc w:val="left"/>
      </w:pPr>
      <w:r>
        <w:t xml:space="preserve">    d. Leonard Euler.</w:t>
      </w:r>
    </w:p>
    <w:p>
      <w:pPr>
        <w:pStyle w:val="nkbxbxbxaxalvobxbxaxbxbmhubxbxbxaxp"/>
        <w:keepNext w:val="0"/>
        <w:keepLines w:val="0"/>
        <w:pageBreakBefore w:val="0"/>
        <w:widowControl/>
        <w:spacing w:before="0" w:after="160"/>
        <w:jc w:val="left"/>
      </w:pPr>
      <w:r>
        <w:t>Explanation: Option D is correct.</w:t>
      </w:r>
    </w:p>
    <w:p>
      <w:pPr>
        <w:pStyle w:val="nkbxbxbxaxalvobxbxaxbxbmhubxbxbxaxpk"/>
        <w:keepNext w:val="0"/>
        <w:keepLines w:val="0"/>
        <w:pageBreakBefore w:val="0"/>
        <w:widowControl/>
        <w:spacing w:before="0" w:after="160"/>
        <w:jc w:val="left"/>
      </w:pPr>
      <w:r>
        <w:br/>
      </w:r>
    </w:p>
    <w:p>
      <w:pPr>
        <w:pStyle w:val="nkbxbxbxaxalvobxbxaxbxbmhubxbxbxaxpkh"/>
        <w:keepNext w:val="0"/>
        <w:keepLines w:val="0"/>
        <w:pageBreakBefore w:val="0"/>
        <w:widowControl/>
        <w:spacing w:before="0" w:after="160"/>
        <w:jc w:val="left"/>
      </w:pPr>
      <w:r>
        <w:t>245. An open container filled with water is moved vertically downward with a uniform linear acceleration. The pressure at its bottom will be</w:t>
      </w:r>
    </w:p>
    <w:p>
      <w:pPr>
        <w:pStyle w:val="nkbxbxbxaxalvobxbxaxbxbmhubxbxbxaxpkhsb"/>
        <w:keepNext w:val="0"/>
        <w:keepLines w:val="0"/>
        <w:pageBreakBefore w:val="0"/>
        <w:widowControl/>
        <w:spacing w:before="0" w:after="160"/>
        <w:jc w:val="left"/>
      </w:pPr>
      <w:r>
        <w:t xml:space="preserve">    a. greater than static pressure</w:t>
      </w:r>
    </w:p>
    <w:p>
      <w:pPr>
        <w:pStyle w:val="nkbxbxbxaxalvobxbxaxbxbmhubxbxbxaxpkhsbxb"/>
        <w:keepNext w:val="0"/>
        <w:keepLines w:val="0"/>
        <w:pageBreakBefore w:val="0"/>
        <w:widowControl/>
        <w:spacing w:before="0" w:after="160"/>
        <w:jc w:val="left"/>
      </w:pPr>
      <w:r>
        <w:t xml:space="preserve">    b. equal to static pressure</w:t>
      </w:r>
    </w:p>
    <w:p>
      <w:pPr>
        <w:pStyle w:val="nkbxbxbxaxalvobxbxaxbxbmhubxbxbxaxpkhsbxbxa"/>
        <w:keepNext w:val="0"/>
        <w:keepLines w:val="0"/>
        <w:pageBreakBefore w:val="0"/>
        <w:widowControl/>
        <w:spacing w:before="0" w:after="160"/>
        <w:jc w:val="left"/>
      </w:pPr>
      <w:r>
        <w:t xml:space="preserve">    c. lesser than static pressure</w:t>
      </w:r>
    </w:p>
    <w:p>
      <w:pPr>
        <w:pStyle w:val="nkbxbxbxaxalvobxbxaxbxbmhubxbxbxaxpkhsbxbxaxb"/>
        <w:keepNext w:val="0"/>
        <w:keepLines w:val="0"/>
        <w:pageBreakBefore w:val="0"/>
        <w:widowControl/>
        <w:spacing w:before="0" w:after="160"/>
        <w:jc w:val="left"/>
      </w:pPr>
      <w:r>
        <w:t xml:space="preserve">    d. none of these.</w:t>
      </w:r>
    </w:p>
    <w:p>
      <w:pPr>
        <w:pStyle w:val="nkbxbxbxaxalvobxbxaxbxbmhubxbxbxaxpkhsbxbxaxbxs"/>
        <w:keepNext w:val="0"/>
        <w:keepLines w:val="0"/>
        <w:pageBreakBefore w:val="0"/>
        <w:widowControl/>
        <w:spacing w:before="0" w:after="160"/>
        <w:jc w:val="left"/>
      </w:pPr>
      <w:r>
        <w:t>Explanation: Option C is correct.</w:t>
      </w:r>
    </w:p>
    <w:p>
      <w:pPr>
        <w:pStyle w:val="nkbxbxbxaxalvobxbxaxbxbmhubxbxbxaxpkhsbxbxaxbxsf"/>
        <w:keepNext w:val="0"/>
        <w:keepLines w:val="0"/>
        <w:pageBreakBefore w:val="0"/>
        <w:widowControl/>
        <w:spacing w:before="0" w:after="160"/>
        <w:jc w:val="left"/>
      </w:pPr>
      <w:r>
        <w:br/>
      </w:r>
    </w:p>
    <w:p>
      <w:pPr>
        <w:pStyle w:val="nkbxbxbxaxalvobxbxaxbxbmhubxbxbxaxpkhsbxbxaxbxsfe"/>
        <w:keepNext w:val="0"/>
        <w:keepLines w:val="0"/>
        <w:pageBreakBefore w:val="0"/>
        <w:widowControl/>
        <w:spacing w:before="0" w:after="160"/>
        <w:jc w:val="left"/>
      </w:pPr>
      <w:r>
        <w:t>246. For uniform flow in canals</w:t>
      </w:r>
    </w:p>
    <w:p>
      <w:pPr>
        <w:pStyle w:val="nkbxbxbxaxalvobxbxaxbxbmhubxbxbxaxpkhsbxbxaxbxsfevb"/>
        <w:keepNext w:val="0"/>
        <w:keepLines w:val="0"/>
        <w:pageBreakBefore w:val="0"/>
        <w:widowControl/>
        <w:spacing w:before="0" w:after="160"/>
        <w:jc w:val="left"/>
      </w:pPr>
      <w:r>
        <w:t xml:space="preserve">    a. there is a balance between the frictional loss and drop in elevation of the channel</w:t>
      </w:r>
    </w:p>
    <w:p>
      <w:pPr>
        <w:pStyle w:val="nkbxbxbxaxalvobxbxaxbxbmhubxbxbxaxpkhsbxbxaxbxsfevbxb"/>
        <w:keepNext w:val="0"/>
        <w:keepLines w:val="0"/>
        <w:pageBreakBefore w:val="0"/>
        <w:widowControl/>
        <w:spacing w:before="0" w:after="160"/>
        <w:jc w:val="left"/>
      </w:pPr>
      <w:r>
        <w:t xml:space="preserve">    b. bed and free water surfaces of a channel are parallel to each other</w:t>
      </w:r>
    </w:p>
    <w:p>
      <w:pPr>
        <w:pStyle w:val="nkbxbxbxaxalvobxbxaxbxbmhubxbxbxaxpkhsbxbxaxbxsfevbxbxb"/>
        <w:keepNext w:val="0"/>
        <w:keepLines w:val="0"/>
        <w:pageBreakBefore w:val="0"/>
        <w:widowControl/>
        <w:spacing w:before="0" w:after="160"/>
        <w:jc w:val="left"/>
      </w:pPr>
      <w:r>
        <w:t xml:space="preserve">    c. bed of channel represents the hydraulic gradient</w:t>
      </w:r>
    </w:p>
    <w:p>
      <w:pPr>
        <w:pStyle w:val="nkbxbxbxaxalvobxbxaxbxbmhubxbxbxaxpkhsbxbxaxbxsfevbxbxbxa"/>
        <w:keepNext w:val="0"/>
        <w:keepLines w:val="0"/>
        <w:pageBreakBefore w:val="0"/>
        <w:widowControl/>
        <w:spacing w:before="0" w:after="160"/>
        <w:jc w:val="left"/>
      </w:pPr>
      <w:r>
        <w:t xml:space="preserve">    d. all the above.</w:t>
      </w:r>
    </w:p>
    <w:p>
      <w:pPr>
        <w:pStyle w:val="nkbxbxbxaxalvobxbxaxbxbmhubxbxbxaxpkhsbxbxaxbxsfevbxbxbxaxt"/>
        <w:keepNext w:val="0"/>
        <w:keepLines w:val="0"/>
        <w:pageBreakBefore w:val="0"/>
        <w:widowControl/>
        <w:spacing w:before="0" w:after="160"/>
        <w:jc w:val="left"/>
      </w:pPr>
      <w:r>
        <w:t>Explanation: Option D is correct.</w:t>
      </w:r>
    </w:p>
    <w:p>
      <w:pPr>
        <w:pStyle w:val="nkbxbxbxaxalvobxbxaxbxbmhubxbxbxaxpkhsbxbxaxbxsfevbxbxbxaxtq"/>
        <w:keepNext w:val="0"/>
        <w:keepLines w:val="0"/>
        <w:pageBreakBefore w:val="0"/>
        <w:widowControl/>
        <w:spacing w:before="0" w:after="160"/>
        <w:jc w:val="left"/>
      </w:pPr>
      <w:r>
        <w:br/>
      </w:r>
    </w:p>
    <w:p>
      <w:pPr>
        <w:pStyle w:val="nkbxbxbxaxalvobxbxaxbxbmhubxbxbxaxpkhsbxbxaxbxsfevbxbxbxaxtqz"/>
        <w:keepNext w:val="0"/>
        <w:keepLines w:val="0"/>
        <w:pageBreakBefore w:val="0"/>
        <w:widowControl/>
        <w:spacing w:before="0" w:after="160"/>
        <w:jc w:val="left"/>
      </w:pPr>
      <w:r>
        <w:t>247. If H is height of the liquid above the sill, the effect of end contractions, according to Francis formula, is</w:t>
      </w:r>
    </w:p>
    <w:p>
      <w:pPr>
        <w:pStyle w:val="nkbxbxbxaxalvobxbxaxbxbmhubxbxbxaxpkhsbxbxaxbxsfevbxbxbxaxtqzca"/>
        <w:keepNext w:val="0"/>
        <w:keepLines w:val="0"/>
        <w:pageBreakBefore w:val="0"/>
        <w:widowControl/>
        <w:spacing w:before="0" w:after="160"/>
        <w:jc w:val="left"/>
      </w:pPr>
      <w:r>
        <w:t xml:space="preserve">    a. 0.1 H</w:t>
      </w:r>
    </w:p>
    <w:p>
      <w:pPr>
        <w:pStyle w:val="nkbxbxbxaxalvobxbxaxbxbmhubxbxbxaxpkhsbxbxaxbxsfevbxbxbxaxtqzcaxb"/>
        <w:keepNext w:val="0"/>
        <w:keepLines w:val="0"/>
        <w:pageBreakBefore w:val="0"/>
        <w:widowControl/>
        <w:spacing w:before="0" w:after="160"/>
        <w:jc w:val="left"/>
      </w:pPr>
      <w:r>
        <w:t xml:space="preserve">    b. 0.2 H</w:t>
      </w:r>
    </w:p>
    <w:p>
      <w:pPr>
        <w:pStyle w:val="nkbxbxbxaxalvobxbxaxbxbmhubxbxbxaxpkhsbxbxaxbxsfevbxbxbxaxtqzcaxbxb"/>
        <w:keepNext w:val="0"/>
        <w:keepLines w:val="0"/>
        <w:pageBreakBefore w:val="0"/>
        <w:widowControl/>
        <w:spacing w:before="0" w:after="160"/>
        <w:jc w:val="left"/>
      </w:pPr>
      <w:r>
        <w:t xml:space="preserve">    c. 0.3 H</w:t>
      </w:r>
    </w:p>
    <w:p>
      <w:pPr>
        <w:pStyle w:val="nkbxbxbxaxalvobxbxaxbxbmhubxbxbxaxpkhsbxbxaxbxsfevbxbxbxaxtqzcaxbxbxb"/>
        <w:keepNext w:val="0"/>
        <w:keepLines w:val="0"/>
        <w:pageBreakBefore w:val="0"/>
        <w:widowControl/>
        <w:spacing w:before="0" w:after="160"/>
        <w:jc w:val="left"/>
      </w:pPr>
      <w:r>
        <w:t xml:space="preserve">    d. 0.4 H</w:t>
      </w:r>
    </w:p>
    <w:p>
      <w:pPr>
        <w:pStyle w:val="nkbxbxbxaxalvobxbxaxbxbmhubxbxbxaxpkhsbxbxaxbxsfevbxbxbxaxtqzcaxbxbxbxc"/>
        <w:keepNext w:val="0"/>
        <w:keepLines w:val="0"/>
        <w:pageBreakBefore w:val="0"/>
        <w:widowControl/>
        <w:spacing w:before="0" w:after="160"/>
        <w:jc w:val="left"/>
      </w:pPr>
      <w:r>
        <w:t>Explanation: Option A is correct.</w:t>
      </w:r>
    </w:p>
    <w:p>
      <w:pPr>
        <w:pStyle w:val="nkbxbxbxaxalvobxbxaxbxbmhubxbxbxaxpkhsbxbxaxbxsfevbxbxbxaxtqzcaxbxbxbxcf"/>
        <w:keepNext w:val="0"/>
        <w:keepLines w:val="0"/>
        <w:pageBreakBefore w:val="0"/>
        <w:widowControl/>
        <w:spacing w:before="0" w:after="160"/>
        <w:jc w:val="left"/>
      </w:pPr>
      <w:r>
        <w:br/>
      </w:r>
    </w:p>
    <w:p>
      <w:pPr>
        <w:pStyle w:val="nkbxbxbxaxalvobxbxaxbxbmhubxbxbxaxpkhsbxbxaxbxsfevbxbxbxaxtqzcaxbxbxbxcfj"/>
        <w:keepNext w:val="0"/>
        <w:keepLines w:val="0"/>
        <w:pageBreakBefore w:val="0"/>
        <w:widowControl/>
        <w:spacing w:before="0" w:after="160"/>
        <w:jc w:val="left"/>
      </w:pPr>
      <w:r>
        <w:t>248. Pick up the correct statement from the following :</w:t>
      </w:r>
    </w:p>
    <w:p>
      <w:pPr>
        <w:pStyle w:val="nkbxbxbxaxalvobxbxaxbxbmhubxbxbxaxpkhsbxbxaxbxsfevbxbxbxaxtqzcaxbxbxbxcfjsb"/>
        <w:keepNext w:val="0"/>
        <w:keepLines w:val="0"/>
        <w:pageBreakBefore w:val="0"/>
        <w:widowControl/>
        <w:spacing w:before="0" w:after="160"/>
        <w:jc w:val="left"/>
      </w:pPr>
      <w:r>
        <w:t xml:space="preserve">    a. For maximum velocity of flow, the depth of water in the circular channel must be 0.81 times the diameter of the channel</w:t>
      </w:r>
    </w:p>
    <w:p>
      <w:pPr>
        <w:pStyle w:val="nkbxbxbxaxalvobxbxaxbxbmhubxbxbxaxpkhsbxbxaxbxsfevbxbxbxaxtqzcaxbxbxbxcfjsbxb"/>
        <w:keepNext w:val="0"/>
        <w:keepLines w:val="0"/>
        <w:pageBreakBefore w:val="0"/>
        <w:widowControl/>
        <w:spacing w:before="0" w:after="160"/>
        <w:jc w:val="left"/>
      </w:pPr>
      <w:r>
        <w:t xml:space="preserve">    b. For maximum velocity, the hydraulic mean depth must be 0.3 times the diameter of circular channel</w:t>
      </w:r>
    </w:p>
    <w:p>
      <w:pPr>
        <w:pStyle w:val="nkbxbxbxaxalvobxbxaxbxbmhubxbxbxaxpkhsbxbxaxbxsfevbxbxbxaxtqzcaxbxbxbxcfjsbxbxb"/>
        <w:keepNext w:val="0"/>
        <w:keepLines w:val="0"/>
        <w:pageBreakBefore w:val="0"/>
        <w:widowControl/>
        <w:spacing w:before="0" w:after="160"/>
        <w:jc w:val="left"/>
      </w:pPr>
      <w:r>
        <w:t xml:space="preserve">    c. For maximum discharge the depth of flow must be 0.95 times the diameter of circular channel</w:t>
      </w:r>
    </w:p>
    <w:p>
      <w:pPr>
        <w:pStyle w:val="nkbxbxbxaxalvobxbxaxbxbmhubxbxbxaxpkhsbxbxaxbxsfevbxbxbxaxtqzcaxbxbxbxcfjsbxbxbxa"/>
        <w:keepNext w:val="0"/>
        <w:keepLines w:val="0"/>
        <w:pageBreakBefore w:val="0"/>
        <w:widowControl/>
        <w:spacing w:before="0" w:after="160"/>
        <w:jc w:val="left"/>
      </w:pPr>
      <w:r>
        <w:t xml:space="preserve">    d. All the above.</w:t>
      </w:r>
    </w:p>
    <w:p>
      <w:pPr>
        <w:pStyle w:val="nkbxbxbxaxalvobxbxaxbxbmhubxbxbxaxpkhsbxbxaxbxsfevbxbxbxaxtqzcaxbxbxbxcfjsbxbxbxaxo"/>
        <w:keepNext w:val="0"/>
        <w:keepLines w:val="0"/>
        <w:pageBreakBefore w:val="0"/>
        <w:widowControl/>
        <w:spacing w:before="0" w:after="160"/>
        <w:jc w:val="left"/>
      </w:pPr>
      <w:r>
        <w:t>Explanation: Option D is correct.</w:t>
      </w:r>
    </w:p>
    <w:p>
      <w:pPr>
        <w:pStyle w:val="nkbxbxbxaxalvobxbxaxbxbmhubxbxbxaxpkhsbxbxaxbxsfevbxbxbxaxtqzcaxbxbxbxcfjsbxbxbxaxof"/>
        <w:keepNext w:val="0"/>
        <w:keepLines w:val="0"/>
        <w:pageBreakBefore w:val="0"/>
        <w:widowControl/>
        <w:spacing w:before="0" w:after="160"/>
        <w:jc w:val="left"/>
      </w:pPr>
      <w:r>
        <w:br/>
      </w:r>
    </w:p>
    <w:p>
      <w:pPr>
        <w:pStyle w:val="nkbxbxbxaxalvobxbxaxbxbmhubxbxbxaxpkhsbxbxaxbxsfevbxbxbxaxtqzcaxbxbxbxcfjsbxbxbxaxofu"/>
        <w:keepNext w:val="0"/>
        <w:keepLines w:val="0"/>
        <w:pageBreakBefore w:val="0"/>
        <w:widowControl/>
        <w:spacing w:before="0" w:after="160"/>
        <w:jc w:val="left"/>
      </w:pPr>
      <w:r>
        <w:t>249. The velocity of flow (v) at the outlet of a syphon of length l, is given by</w:t>
      </w:r>
    </w:p>
    <w:p>
      <w:pPr>
        <w:pStyle w:val="nkbxbxbxaxalvobxbxaxbxbmhubxbxbxaxpkhsbxbxaxbxsfevbxbxbxaxtqzcaxbxbxbxcfjsbxbxbxaxofu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62526" cy="365760"/>
            <wp:docPr id="136" name="Picture 13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962526" cy="365760"/>
                    </a:xfrm>
                    <a:prstGeom prst="rect"/>
                  </pic:spPr>
                </pic:pic>
              </a:graphicData>
            </a:graphic>
          </wp:inline>
        </w:drawing>
      </w:r>
    </w:p>
    <w:p>
      <w:pPr>
        <w:pStyle w:val="nkbxbxbxaxalvobxbxaxbxbmhubxbxbxaxpkhsbxbxaxbxsfevbxbxbxaxtqzcaxbxbxbxcfjsbxbxbxaxofur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83920" cy="365760"/>
            <wp:docPr id="137" name="Picture 13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883920" cy="365760"/>
                    </a:xfrm>
                    <a:prstGeom prst="rect"/>
                  </pic:spPr>
                </pic:pic>
              </a:graphicData>
            </a:graphic>
          </wp:inline>
        </w:drawing>
      </w:r>
    </w:p>
    <w:p>
      <w:pPr>
        <w:pStyle w:val="nkbxbxbxaxalvobxbxaxbxbmhubxbxbxaxpkhsbxbxaxbxsfevbxbxbxaxtqzcaxbxbxbxcfjsbxbxbxaxofur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94945" cy="365760"/>
            <wp:docPr id="138" name="Picture 138"/>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894945" cy="365760"/>
                    </a:xfrm>
                    <a:prstGeom prst="rect"/>
                  </pic:spPr>
                </pic:pic>
              </a:graphicData>
            </a:graphic>
          </wp:inline>
        </w:drawing>
      </w:r>
    </w:p>
    <w:p>
      <w:pPr>
        <w:pStyle w:val="nkbxbxbxaxalvobxbxaxbxbmhubxbxbxaxpkhsbxbxaxbxsfevbxbxbxaxtqzcaxbxbxbxcfjsbxbxbxaxofur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63194" cy="365760"/>
            <wp:docPr id="139" name="Picture 139"/>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863194" cy="365760"/>
                    </a:xfrm>
                    <a:prstGeom prst="rect"/>
                  </pic:spPr>
                </pic:pic>
              </a:graphicData>
            </a:graphic>
          </wp:inline>
        </w:drawing>
      </w:r>
    </w:p>
    <w:p>
      <w:pPr>
        <w:pStyle w:val="nkbxbxbxaxalvobxbxaxbxbmhubxbxbxaxpkhsbxbxaxbxsfevbxbxbxaxtqzcaxbxbxbxcfjsbxbxbxaxofurbxaxbxbxb"/>
        <w:keepNext w:val="0"/>
        <w:keepLines w:val="0"/>
        <w:pageBreakBefore w:val="0"/>
        <w:widowControl/>
        <w:spacing w:before="0" w:after="160"/>
        <w:jc w:val="left"/>
      </w:pPr>
      <w:r>
        <w:t>Explanation: Option B is correct.</w:t>
      </w:r>
    </w:p>
    <w:p>
      <w:pPr>
        <w:pStyle w:val="nkbxbxbxaxalvobxbxaxbxbmhubxbxbxaxpkhsbxbxaxbxsfevbxbxbxaxtqzcaxbxbxbxcfjsbxbxbxaxofurbxaxbxbxbf"/>
        <w:keepNext w:val="0"/>
        <w:keepLines w:val="0"/>
        <w:pageBreakBefore w:val="0"/>
        <w:widowControl/>
        <w:spacing w:before="0" w:after="160"/>
        <w:jc w:val="left"/>
      </w:pPr>
      <w:r>
        <w:br/>
      </w:r>
    </w:p>
    <w:p>
      <w:pPr>
        <w:pStyle w:val="nkbxbxbxaxalvobxbxaxbxbmhubxbxbxaxpkhsbxbxaxbxsfevbxbxbxaxtqzcaxbxbxbxcfjsbxbxbxaxofurbxaxbxbxbfy"/>
        <w:keepNext w:val="0"/>
        <w:keepLines w:val="0"/>
        <w:pageBreakBefore w:val="0"/>
        <w:widowControl/>
        <w:spacing w:before="0" w:after="160"/>
        <w:jc w:val="left"/>
      </w:pPr>
      <w:r>
        <w:t>250. In flowing liquids pitot tubes are used measure</w:t>
      </w:r>
    </w:p>
    <w:p>
      <w:pPr>
        <w:pStyle w:val="nkbxbxbxaxalvobxbxaxbxbmhubxbxbxaxpkhsbxbxaxbxsfevbxbxbxaxtqzcaxbxbxbxcfjsbxbxbxaxofurbxaxbxbxbfyhb"/>
        <w:keepNext w:val="0"/>
        <w:keepLines w:val="0"/>
        <w:pageBreakBefore w:val="0"/>
        <w:widowControl/>
        <w:spacing w:before="0" w:after="160"/>
        <w:jc w:val="left"/>
      </w:pPr>
      <w:r>
        <w:t xml:space="preserve">    a. discharge</w:t>
      </w:r>
    </w:p>
    <w:p>
      <w:pPr>
        <w:pStyle w:val="nkbxbxbxaxalvobxbxaxbxbmhubxbxbxaxpkhsbxbxaxbxsfevbxbxbxaxtqzcaxbxbxbxcfjsbxbxbxaxofurbxaxbxbxbfyhbxb"/>
        <w:keepNext w:val="0"/>
        <w:keepLines w:val="0"/>
        <w:pageBreakBefore w:val="0"/>
        <w:widowControl/>
        <w:spacing w:before="0" w:after="160"/>
        <w:jc w:val="left"/>
      </w:pPr>
      <w:r>
        <w:t xml:space="preserve">    b. pressure</w:t>
      </w:r>
    </w:p>
    <w:p>
      <w:pPr>
        <w:pStyle w:val="nkbxbxbxaxalvobxbxaxbxbmhubxbxbxaxpkhsbxbxaxbxsfevbxbxbxaxtqzcaxbxbxbxcfjsbxbxbxaxofurbxaxbxbxbfyhbxbxa"/>
        <w:keepNext w:val="0"/>
        <w:keepLines w:val="0"/>
        <w:pageBreakBefore w:val="0"/>
        <w:widowControl/>
        <w:spacing w:before="0" w:after="160"/>
        <w:jc w:val="left"/>
      </w:pPr>
      <w:r>
        <w:t xml:space="preserve">    c. velocity</w:t>
      </w:r>
    </w:p>
    <w:p>
      <w:pPr>
        <w:pStyle w:val="nkbxbxbxaxalvobxbxaxbxbmhubxbxbxaxpkhsbxbxaxbxsfevbxbxbxaxtqzcaxbxbxbxcfjsbxbxbxaxofurbxaxbxbxbfyhbxbxaxb"/>
        <w:keepNext w:val="0"/>
        <w:keepLines w:val="0"/>
        <w:pageBreakBefore w:val="0"/>
        <w:widowControl/>
        <w:spacing w:before="0" w:after="160"/>
        <w:jc w:val="left"/>
      </w:pPr>
      <w:r>
        <w:t xml:space="preserve">    d. depth.</w:t>
      </w:r>
    </w:p>
    <w:p>
      <w:pPr>
        <w:pStyle w:val="nkbxbxbxaxalvobxbxaxbxbmhubxbxbxaxpkhsbxbxaxbxsfevbxbxbxaxtqzcaxbxbxbxcfjsbxbxbxaxofurbxaxbxbxbfyhbxbxaxbxp"/>
        <w:keepNext w:val="0"/>
        <w:keepLines w:val="0"/>
        <w:pageBreakBefore w:val="0"/>
        <w:widowControl/>
        <w:spacing w:before="0" w:after="160"/>
        <w:jc w:val="left"/>
      </w:pPr>
      <w:r>
        <w:t>Explanation: Option C is correct.</w:t>
      </w:r>
    </w:p>
    <w:p>
      <w:pPr>
        <w:pStyle w:val="nkbxbxbxaxalvobxbxaxbxbmhubxbxbxaxpkhsbxbxaxbxsfevbxbxbxaxtqzcaxbxbxbxcfjsbxbxbxaxofurbxaxbxbxbfyhbxbxaxbxpy"/>
        <w:keepNext w:val="0"/>
        <w:keepLines w:val="0"/>
        <w:pageBreakBefore w:val="0"/>
        <w:widowControl/>
        <w:spacing w:before="0" w:after="160"/>
        <w:jc w:val="left"/>
      </w:pPr>
      <w:r>
        <w:br/>
      </w:r>
    </w:p>
    <w:p>
      <w:pPr>
        <w:pStyle w:val="nkbxbxbxaxalvobxbxaxbxbmhubxbxbxaxpkhsbxbxaxbxsfevbxbxbxaxtqzcaxbxbxbxcfjsbxbxbxaxofurbxaxbxbxbfyhbxbxaxbxpyt"/>
        <w:keepNext w:val="0"/>
        <w:keepLines w:val="0"/>
        <w:pageBreakBefore w:val="0"/>
        <w:widowControl/>
        <w:spacing w:before="0" w:after="160"/>
        <w:jc w:val="left"/>
      </w:pPr>
      <w:r>
        <w:t>251. Capillary rise of water is</w:t>
      </w:r>
    </w:p>
    <w:p>
      <w:pPr>
        <w:pStyle w:val="nkbxbxbxaxalvobxbxaxbxbmhubxbxbxaxpkhsbxbxaxbxsfevbxbxbxaxtqzcaxbxbxbxcfjsbxbxbxaxofurbxaxbxbxbfyhbxbxaxbxpytsb"/>
        <w:keepNext w:val="0"/>
        <w:keepLines w:val="0"/>
        <w:pageBreakBefore w:val="0"/>
        <w:widowControl/>
        <w:spacing w:before="0" w:after="160"/>
        <w:jc w:val="left"/>
      </w:pPr>
      <w:r>
        <w:t xml:space="preserve">    a. directly proportional to surface tension</w:t>
      </w:r>
    </w:p>
    <w:p>
      <w:pPr>
        <w:pStyle w:val="nkbxbxbxaxalvobxbxaxbxbmhubxbxbxaxpkhsbxbxaxbxsfevbxbxbxaxtqzcaxbxbxbxcfjsbxbxbxaxofurbxaxbxbxbfyhbxbxaxbxpytsbxb"/>
        <w:keepNext w:val="0"/>
        <w:keepLines w:val="0"/>
        <w:pageBreakBefore w:val="0"/>
        <w:widowControl/>
        <w:spacing w:before="0" w:after="160"/>
        <w:jc w:val="left"/>
      </w:pPr>
      <w:r>
        <w:t xml:space="preserve">    b. inversely proportional to water density</w:t>
      </w:r>
    </w:p>
    <w:p>
      <w:pPr>
        <w:pStyle w:val="nkbxbxbxaxalvobxbxaxbxbmhubxbxbxaxpkhsbxbxaxbxsfevbxbxbxaxtqzcaxbxbxbxcfjsbxbxbxaxofurbxaxbxbxbfyhbxbxaxbxpytsbxbxb"/>
        <w:keepNext w:val="0"/>
        <w:keepLines w:val="0"/>
        <w:pageBreakBefore w:val="0"/>
        <w:widowControl/>
        <w:spacing w:before="0" w:after="160"/>
        <w:jc w:val="left"/>
      </w:pPr>
      <w:r>
        <w:t xml:space="preserve">    c. inversely proportional to diameter of the tube</w:t>
      </w:r>
    </w:p>
    <w:p>
      <w:pPr>
        <w:pStyle w:val="nkbxbxbxaxalvobxbxaxbxbmhubxbxbxaxpkhsbxbxaxbxsfevbxbxbxaxtqzcaxbxbxbxcfjsbxbxbxaxofurbxaxbxbxbfyhbxbxaxbxpytsbxbxbxa"/>
        <w:keepNext w:val="0"/>
        <w:keepLines w:val="0"/>
        <w:pageBreakBefore w:val="0"/>
        <w:widowControl/>
        <w:spacing w:before="0" w:after="160"/>
        <w:jc w:val="left"/>
      </w:pPr>
      <w:r>
        <w:t xml:space="preserve">    d. All of these.</w:t>
      </w:r>
    </w:p>
    <w:p>
      <w:pPr>
        <w:pStyle w:val="nkbxbxbxaxalvobxbxaxbxbmhubxbxbxaxpkhsbxbxaxbxsfevbxbxbxaxtqzcaxbxbxbxcfjsbxbxbxaxofurbxaxbxbxbfyhbxbxaxbxpytsbxbxbxaxk"/>
        <w:keepNext w:val="0"/>
        <w:keepLines w:val="0"/>
        <w:pageBreakBefore w:val="0"/>
        <w:widowControl/>
        <w:spacing w:before="0" w:after="160"/>
        <w:jc w:val="left"/>
      </w:pPr>
      <w:r>
        <w:t>Explanation: Option D is correct.</w:t>
      </w:r>
    </w:p>
    <w:p>
      <w:pPr>
        <w:pStyle w:val="nkbxbxbxaxalvobxbxaxbxbmhubxbxbxaxpkhsbxbxaxbxsfevbxbxbxaxtqzcaxbxbxbxcfjsbxbxbxaxofurbxaxbxbxbfyhbxbxaxbxpytsbxbxbxaxki"/>
        <w:keepNext w:val="0"/>
        <w:keepLines w:val="0"/>
        <w:pageBreakBefore w:val="0"/>
        <w:widowControl/>
        <w:spacing w:before="0" w:after="160"/>
        <w:jc w:val="left"/>
      </w:pPr>
      <w:r>
        <w:t>Capillary rise inversely proportional to the surface tension because surface tension because of cohesion only and capillary inversely proportional to cohesion.</w:t>
        <w:br/>
      </w:r>
    </w:p>
    <w:p>
      <w:pPr>
        <w:pStyle w:val="nkbxbxbxaxalvobxbxaxbxbmhubxbxbxaxpkhsbxbxaxbxsfevbxbxbxaxtqzcaxbxbxbxcfjsbxbxbxaxofurbxaxbxbxbfyhbxbxaxbxpytsbxbxbxaxkim"/>
        <w:keepNext w:val="0"/>
        <w:keepLines w:val="0"/>
        <w:pageBreakBefore w:val="0"/>
        <w:widowControl/>
        <w:spacing w:before="0" w:after="160"/>
        <w:jc w:val="left"/>
      </w:pPr>
      <w:r>
        <w:t>252. A water tank partially filled with water is being carried on a truck moving with a constant horizontal acceleration. The level of the water</w:t>
      </w:r>
    </w:p>
    <w:p>
      <w:pPr>
        <w:pStyle w:val="nkbxbxbxaxalvobxbxaxbxbmhubxbxbxaxpkhsbxbxaxbxsfevbxbxbxaxtqzcaxbxbxbxcfjsbxbxbxaxofurbxaxbxbxbfyhbxbxaxbxpytsbxbxbxaxkimqb"/>
        <w:keepNext w:val="0"/>
        <w:keepLines w:val="0"/>
        <w:pageBreakBefore w:val="0"/>
        <w:widowControl/>
        <w:spacing w:before="0" w:after="160"/>
        <w:jc w:val="left"/>
      </w:pPr>
      <w:r>
        <w:t xml:space="preserve">    a. falls on the back side of the tank</w:t>
      </w:r>
    </w:p>
    <w:p>
      <w:pPr>
        <w:pStyle w:val="nkbxbxbxaxalvobxbxaxbxbmhubxbxbxaxpkhsbxbxaxbxsfevbxbxbxaxtqzcaxbxbxbxcfjsbxbxbxaxofurbxaxbxbxbfyhbxbxaxbxpytsbxbxbxaxkimqbxb"/>
        <w:keepNext w:val="0"/>
        <w:keepLines w:val="0"/>
        <w:pageBreakBefore w:val="0"/>
        <w:widowControl/>
        <w:spacing w:before="0" w:after="160"/>
        <w:jc w:val="left"/>
      </w:pPr>
      <w:r>
        <w:t xml:space="preserve">    b. remains the same at both sides of the tank</w:t>
      </w:r>
    </w:p>
    <w:p>
      <w:pPr>
        <w:pStyle w:val="nkbxbxbxaxalvobxbxaxbxbmhubxbxbxaxpkhsbxbxaxbxsfevbxbxbxaxtqzcaxbxbxbxcfjsbxbxbxaxofurbxaxbxbxbfyhbxbxaxbxpytsbxbxbxaxkimqbxbxa"/>
        <w:keepNext w:val="0"/>
        <w:keepLines w:val="0"/>
        <w:pageBreakBefore w:val="0"/>
        <w:widowControl/>
        <w:spacing w:before="0" w:after="160"/>
        <w:jc w:val="left"/>
      </w:pPr>
      <w:r>
        <w:t xml:space="preserve">    c. rises on the back side and falls on the front side</w:t>
      </w:r>
    </w:p>
    <w:p>
      <w:pPr>
        <w:pStyle w:val="nkbxbxbxaxalvobxbxaxbxbmhubxbxbxaxpkhsbxbxaxbxsfevbxbxbxaxtqzcaxbxbxbxcfjsbxbxbxaxofurbxaxbxbxbfyhbxbxaxbxpytsbxbxbxaxkimqbxbxaxb"/>
        <w:keepNext w:val="0"/>
        <w:keepLines w:val="0"/>
        <w:pageBreakBefore w:val="0"/>
        <w:widowControl/>
        <w:spacing w:before="0" w:after="160"/>
        <w:jc w:val="left"/>
      </w:pPr>
      <w:r>
        <w:t xml:space="preserve">    d. none of these.</w:t>
      </w:r>
    </w:p>
    <w:p>
      <w:pPr>
        <w:pStyle w:val="nkbxbxbxaxalvobxbxaxbxbmhubxbxbxaxpkhsbxbxaxbxsfevbxbxbxaxtqzcaxbxbxbxcfjsbxbxbxaxofurbxaxbxbxbfyhbxbxaxbxpytsbxbxbxaxkimqbxbxaxbxz"/>
        <w:keepNext w:val="0"/>
        <w:keepLines w:val="0"/>
        <w:pageBreakBefore w:val="0"/>
        <w:widowControl/>
        <w:spacing w:before="0" w:after="160"/>
        <w:jc w:val="left"/>
      </w:pPr>
      <w:r>
        <w:t>Explanation: Option C is correct.</w:t>
      </w:r>
    </w:p>
    <w:p>
      <w:pPr>
        <w:pStyle w:val="nkbxbxbxaxalvobxbxaxbxbmhubxbxbxaxpkhsbxbxaxbxsfevbxbxbxaxtqzcaxbxbxbxcfjsbxbxbxaxofurbxaxbxbxbfyhbxbxaxbxpytsbxbxbxaxkimqbxbxaxbxzo"/>
        <w:keepNext w:val="0"/>
        <w:keepLines w:val="0"/>
        <w:pageBreakBefore w:val="0"/>
        <w:widowControl/>
        <w:spacing w:before="0" w:after="160"/>
        <w:jc w:val="left"/>
      </w:pPr>
      <w:r>
        <w:t>Option D is correct, because the truck is moving with constant acceleration, and acceleration means rate of change of velocity.</w:t>
        <w:br/>
      </w:r>
    </w:p>
    <w:p>
      <w:pPr>
        <w:pStyle w:val="nkbxbxbxaxalvobxbxaxbxbmhubxbxbxaxpkhsbxbxaxbxsfevbxbxbxaxtqzcaxbxbxbxcfjsbxbxbxaxofurbxaxbxbxbfyhbxbxaxbxpytsbxbxbxaxkimqbxbxaxbxzoy"/>
        <w:keepNext w:val="0"/>
        <w:keepLines w:val="0"/>
        <w:pageBreakBefore w:val="0"/>
        <w:widowControl/>
        <w:spacing w:before="0" w:after="160"/>
        <w:jc w:val="left"/>
      </w:pPr>
      <w:r>
        <w:t>253. The dimensional formula of force is</w:t>
      </w:r>
    </w:p>
    <w:p>
      <w:pPr>
        <w:pStyle w:val="nkbxbxbxaxalvobxbxaxbxbmhubxbxbxaxpkhsbxbxaxbxsfevbxbxbxaxtqzcaxbxbxbxcfjsbxbxbxaxofurbxaxbxbxbfyhbxbxaxbxpytsbxbxbxaxkimqbxbxaxbxzoyma"/>
        <w:keepNext w:val="0"/>
        <w:keepLines w:val="0"/>
        <w:pageBreakBefore w:val="0"/>
        <w:widowControl/>
        <w:spacing w:before="0" w:after="160"/>
        <w:jc w:val="left"/>
      </w:pPr>
      <w:r>
        <w:t xml:space="preserve">    a. MLT-2</w:t>
      </w:r>
    </w:p>
    <w:p>
      <w:pPr>
        <w:pStyle w:val="nkbxbxbxaxalvobxbxaxbxbmhubxbxbxaxpkhsbxbxaxbxsfevbxbxbxaxtqzcaxbxbxbxcfjsbxbxbxaxofurbxaxbxbxbfyhbxbxaxbxpytsbxbxbxaxkimqbxbxaxbxzoymaxb"/>
        <w:keepNext w:val="0"/>
        <w:keepLines w:val="0"/>
        <w:pageBreakBefore w:val="0"/>
        <w:widowControl/>
        <w:spacing w:before="0" w:after="160"/>
        <w:jc w:val="left"/>
      </w:pPr>
      <w:r>
        <w:t xml:space="preserve">    b. M-1LT2</w:t>
      </w:r>
    </w:p>
    <w:p>
      <w:pPr>
        <w:pStyle w:val="nkbxbxbxaxalvobxbxaxbxbmhubxbxbxaxpkhsbxbxaxbxsfevbxbxbxaxtqzcaxbxbxbxcfjsbxbxbxaxofurbxaxbxbxbfyhbxbxaxbxpytsbxbxbxaxkimqbxbxaxbxzoymaxbxb"/>
        <w:keepNext w:val="0"/>
        <w:keepLines w:val="0"/>
        <w:pageBreakBefore w:val="0"/>
        <w:widowControl/>
        <w:spacing w:before="0" w:after="160"/>
        <w:jc w:val="left"/>
      </w:pPr>
      <w:r>
        <w:t xml:space="preserve">    c. ML-2T</w:t>
      </w:r>
    </w:p>
    <w:p>
      <w:pPr>
        <w:pStyle w:val="nkbxbxbxaxalvobxbxaxbxbmhubxbxbxaxpkhsbxbxaxbxsfevbxbxbxaxtqzcaxbxbxbxcfjsbxbxbxaxofurbxaxbxbxbfyhbxbxaxbxpytsbxbxbxaxkimqbxbxaxbxzoymaxbxbxb"/>
        <w:keepNext w:val="0"/>
        <w:keepLines w:val="0"/>
        <w:pageBreakBefore w:val="0"/>
        <w:widowControl/>
        <w:spacing w:before="0" w:after="160"/>
        <w:jc w:val="left"/>
      </w:pPr>
      <w:r>
        <w:t xml:space="preserve">    d. M-1L2T-2</w:t>
      </w:r>
    </w:p>
    <w:p>
      <w:pPr>
        <w:pStyle w:val="nkbxbxbxaxalvobxbxaxbxbmhubxbxbxaxpkhsbxbxaxbxsfevbxbxbxaxtqzcaxbxbxbxcfjsbxbxbxaxofurbxaxbxbxbfyhbxbxaxbxpytsbxbxbxaxkimqbxbxaxbxzoymaxbxbxbxv"/>
        <w:keepNext w:val="0"/>
        <w:keepLines w:val="0"/>
        <w:pageBreakBefore w:val="0"/>
        <w:widowControl/>
        <w:spacing w:before="0" w:after="160"/>
        <w:jc w:val="left"/>
      </w:pPr>
      <w:r>
        <w:t>Explanation: Option A is correct.</w:t>
      </w:r>
    </w:p>
    <w:p>
      <w:pPr>
        <w:pStyle w:val="nkbxbxbxaxalvobxbxaxbxbmhubxbxbxaxpkhsbxbxaxbxsfevbxbxbxaxtqzcaxbxbxbxcfjsbxbxbxaxofurbxaxbxbxbfyhbxbxaxbxpytsbxbxbxaxkimqbxbxaxbxzoymaxbxbxbxvk"/>
        <w:keepNext w:val="0"/>
        <w:keepLines w:val="0"/>
        <w:pageBreakBefore w:val="0"/>
        <w:widowControl/>
        <w:spacing w:before="0" w:after="160"/>
        <w:jc w:val="left"/>
      </w:pPr>
      <w:r>
        <w:t>Force = mass*acceleration.</w:t>
        <w:br/>
        <w:t>Acceleration = change in velocity/time.</w:t>
        <w:br/>
        <w:t>velocity = displacement/time.</w:t>
        <w:br/>
        <w:t>Now, v=L/T=LT^-1.</w:t>
        <w:br/>
        <w:t xml:space="preserve">    a=V/T=LT^-1/T=LT^-2.</w:t>
        <w:br/>
        <w:t>Therefore dimension formula for force is = MLT^-2.</w:t>
        <w:br/>
      </w:r>
    </w:p>
    <w:p>
      <w:pPr>
        <w:pStyle w:val="nkbxbxbxaxalvobxbxaxbxbmhubxbxbxaxpkhsbxbxaxbxsfevbxbxbxaxtqzcaxbxbxbxcfjsbxbxbxaxofurbxaxbxbxbfyhbxbxaxbxpytsbxbxbxaxkimqbxbxaxbxzoymaxbxbxbxvkb"/>
        <w:keepNext w:val="0"/>
        <w:keepLines w:val="0"/>
        <w:pageBreakBefore w:val="0"/>
        <w:widowControl/>
        <w:spacing w:before="0" w:after="160"/>
        <w:jc w:val="left"/>
      </w:pPr>
      <w:r>
        <w:t>254. An error of 1% in measuring the head of water over the crest of a rectangular weir, produces an error in the discharge which is equal to</w:t>
      </w:r>
    </w:p>
    <w:p>
      <w:pPr>
        <w:pStyle w:val="nkbxbxbxaxalvobxbxaxbxbmhubxbxbxaxpkhsbxbxaxbxsfevbxbxbxaxtqzcaxbxbxbxcfjsbxbxbxaxofurbxaxbxbxbfyhbxbxaxbxpytsbxbxbxaxkimqbxbxaxbxzoymaxbxbxbxvkbjb"/>
        <w:keepNext w:val="0"/>
        <w:keepLines w:val="0"/>
        <w:pageBreakBefore w:val="0"/>
        <w:widowControl/>
        <w:spacing w:before="0" w:after="160"/>
        <w:jc w:val="left"/>
      </w:pPr>
      <w:r>
        <w:t xml:space="preserve">    a. 1.25%</w:t>
      </w:r>
    </w:p>
    <w:p>
      <w:pPr>
        <w:pStyle w:val="nkbxbxbxaxalvobxbxaxbxbmhubxbxbxaxpkhsbxbxaxbxsfevbxbxbxaxtqzcaxbxbxbxcfjsbxbxbxaxofurbxaxbxbxbfyhbxbxaxbxpytsbxbxbxaxkimqbxbxaxbxzoymaxbxbxbxvkbjbxa"/>
        <w:keepNext w:val="0"/>
        <w:keepLines w:val="0"/>
        <w:pageBreakBefore w:val="0"/>
        <w:widowControl/>
        <w:spacing w:before="0" w:after="160"/>
        <w:jc w:val="left"/>
      </w:pPr>
      <w:r>
        <w:t xml:space="preserve">    b. 1.5%</w:t>
      </w:r>
    </w:p>
    <w:p>
      <w:pPr>
        <w:pStyle w:val="nkbxbxbxaxalvobxbxaxbxbmhubxbxbxaxpkhsbxbxaxbxsfevbxbxbxaxtqzcaxbxbxbxcfjsbxbxbxaxofurbxaxbxbxbfyhbxbxaxbxpytsbxbxbxaxkimqbxbxaxbxzoymaxbxbxbxvkbjbxaxb"/>
        <w:keepNext w:val="0"/>
        <w:keepLines w:val="0"/>
        <w:pageBreakBefore w:val="0"/>
        <w:widowControl/>
        <w:spacing w:before="0" w:after="160"/>
        <w:jc w:val="left"/>
      </w:pPr>
      <w:r>
        <w:t xml:space="preserve">    c. 1.75%</w:t>
      </w:r>
    </w:p>
    <w:p>
      <w:pPr>
        <w:pStyle w:val="nkbxbxbxaxalvobxbxaxbxbmhubxbxbxaxpkhsbxbxaxbxsfevbxbxbxaxtqzcaxbxbxbxcfjsbxbxbxaxofurbxaxbxbxbfyhbxbxaxbxpytsbxbxbxaxkimqbxbxaxbxzoymaxbxbxbxvkbjbxaxbxb"/>
        <w:keepNext w:val="0"/>
        <w:keepLines w:val="0"/>
        <w:pageBreakBefore w:val="0"/>
        <w:widowControl/>
        <w:spacing w:before="0" w:after="160"/>
        <w:jc w:val="left"/>
      </w:pPr>
      <w:r>
        <w:t xml:space="preserve">    d. 2.25%</w:t>
      </w:r>
    </w:p>
    <w:p>
      <w:pPr>
        <w:pStyle w:val="nkbxbxbxaxalvobxbxaxbxbmhubxbxbxaxpkhsbxbxaxbxsfevbxbxbxaxtqzcaxbxbxbxcfjsbxbxbxaxofurbxaxbxbxbfyhbxbxaxbxpytsbxbxbxaxkimqbxbxaxbxzoymaxbxbxbxvkbjbxaxbxbxr"/>
        <w:keepNext w:val="0"/>
        <w:keepLines w:val="0"/>
        <w:pageBreakBefore w:val="0"/>
        <w:widowControl/>
        <w:spacing w:before="0" w:after="160"/>
        <w:jc w:val="left"/>
      </w:pPr>
      <w:r>
        <w:t>Explanation: Option B is correct.</w:t>
      </w:r>
    </w:p>
    <w:p>
      <w:pPr>
        <w:pStyle w:val="nkbxbxbxaxalvobxbxaxbxbmhubxbxbxaxpkhsbxbxaxbxsfevbxbxbxaxtqzcaxbxbxbxcfjsbxbxbxaxofurbxaxbxbxbfyhbxbxaxbxpytsbxbxbxaxkimqbxbxaxbxzoymaxbxbxbxvkbjbxaxbxbxrp"/>
        <w:keepNext w:val="0"/>
        <w:keepLines w:val="0"/>
        <w:pageBreakBefore w:val="0"/>
        <w:widowControl/>
        <w:spacing w:before="0" w:after="160"/>
        <w:jc w:val="left"/>
      </w:pPr>
      <w:r>
        <w:t>dQ/Q = 1.5*dH/H.</w:t>
        <w:br/>
        <w:t>Here dQ/Q is the error in discharge of a rectangular weir and dH/H is the error in head.</w:t>
        <w:br/>
        <w:t>So here dQ/Q = 1.5%.</w:t>
        <w:br/>
        <w:t>In case of the triangular weir equation would be dQ/Q = 2.5 * dH/H.</w:t>
        <w:br/>
      </w:r>
    </w:p>
    <w:p>
      <w:pPr>
        <w:pStyle w:val="nkbxbxbxaxalvobxbxaxbxbmhubxbxbxaxpkhsbxbxaxbxsfevbxbxbxaxtqzcaxbxbxbxcfjsbxbxbxaxofurbxaxbxbxbfyhbxbxaxbxpytsbxbxbxaxkimqbxbxaxbxzoymaxbxbxbxvkbjbxaxbxbxrpv"/>
        <w:keepNext w:val="0"/>
        <w:keepLines w:val="0"/>
        <w:pageBreakBefore w:val="0"/>
        <w:widowControl/>
        <w:spacing w:before="0" w:after="160"/>
        <w:jc w:val="left"/>
      </w:pPr>
      <w:r>
        <w:t>255. Orifice-meter is used to measure</w:t>
      </w:r>
    </w:p>
    <w:p>
      <w:pPr>
        <w:pStyle w:val="nkbxbxbxaxalvobxbxaxbxbmhubxbxbxaxpkhsbxbxaxbxsfevbxbxbxaxtqzcaxbxbxbxcfjsbxbxbxaxofurbxaxbxbxbfyhbxbxaxbxpytsbxbxbxaxkimqbxbxaxbxzoymaxbxbxbxvkbjbxaxbxbxrpvsb"/>
        <w:keepNext w:val="0"/>
        <w:keepLines w:val="0"/>
        <w:pageBreakBefore w:val="0"/>
        <w:widowControl/>
        <w:spacing w:before="0" w:after="160"/>
        <w:jc w:val="left"/>
      </w:pPr>
      <w:r>
        <w:t xml:space="preserve">    a. pressure at the point</w:t>
      </w:r>
    </w:p>
    <w:p>
      <w:pPr>
        <w:pStyle w:val="nkbxbxbxaxalvobxbxaxbxbmhubxbxbxaxpkhsbxbxaxbxsfevbxbxbxaxtqzcaxbxbxbxcfjsbxbxbxaxofurbxaxbxbxbfyhbxbxaxbxpytsbxbxbxaxkimqbxbxaxbxzoymaxbxbxbxvkbjbxaxbxbxrpvsbxa"/>
        <w:keepNext w:val="0"/>
        <w:keepLines w:val="0"/>
        <w:pageBreakBefore w:val="0"/>
        <w:widowControl/>
        <w:spacing w:before="0" w:after="160"/>
        <w:jc w:val="left"/>
      </w:pPr>
      <w:r>
        <w:t xml:space="preserve">    b. discharge</w:t>
      </w:r>
    </w:p>
    <w:p>
      <w:pPr>
        <w:pStyle w:val="nkbxbxbxaxalvobxbxaxbxbmhubxbxbxaxpkhsbxbxaxbxsfevbxbxbxaxtqzcaxbxbxbxcfjsbxbxbxaxofurbxaxbxbxbfyhbxbxaxbxpytsbxbxbxaxkimqbxbxaxbxzoymaxbxbxbxvkbjbxaxbxbxrpvsbxaxb"/>
        <w:keepNext w:val="0"/>
        <w:keepLines w:val="0"/>
        <w:pageBreakBefore w:val="0"/>
        <w:widowControl/>
        <w:spacing w:before="0" w:after="160"/>
        <w:jc w:val="left"/>
      </w:pPr>
      <w:r>
        <w:t xml:space="preserve">    c. average speed</w:t>
      </w:r>
    </w:p>
    <w:p>
      <w:pPr>
        <w:pStyle w:val="nkbxbxbxaxalvobxbxaxbxbmhubxbxbxaxpkhsbxbxaxbxsfevbxbxbxaxtqzcaxbxbxbxcfjsbxbxbxaxofurbxaxbxbxbfyhbxbxaxbxpytsbxbxbxaxkimqbxbxaxbxzoymaxbxbxbxvkbjbxaxbxbxrpvsbxaxbxb"/>
        <w:keepNext w:val="0"/>
        <w:keepLines w:val="0"/>
        <w:pageBreakBefore w:val="0"/>
        <w:widowControl/>
        <w:spacing w:before="0" w:after="160"/>
        <w:jc w:val="left"/>
      </w:pPr>
      <w:r>
        <w:t xml:space="preserve">    d. velocity.</w:t>
      </w:r>
    </w:p>
    <w:p>
      <w:pPr>
        <w:pStyle w:val="nkbxbxbxaxalvobxbxaxbxbmhubxbxbxaxpkhsbxbxaxbxsfevbxbxbxaxtqzcaxbxbxbxcfjsbxbxbxaxofurbxaxbxbxbfyhbxbxaxbxpytsbxbxbxaxkimqbxbxaxbxzoymaxbxbxbxvkbjbxaxbxbxrpvsbxaxbxbxs"/>
        <w:keepNext w:val="0"/>
        <w:keepLines w:val="0"/>
        <w:pageBreakBefore w:val="0"/>
        <w:widowControl/>
        <w:spacing w:before="0" w:after="160"/>
        <w:jc w:val="left"/>
      </w:pPr>
      <w:r>
        <w:t>Explanation: Option B is correct.</w:t>
      </w:r>
    </w:p>
    <w:p>
      <w:pPr>
        <w:pStyle w:val="nkbxbxbxaxalvobxbxaxbxbmhubxbxbxaxpkhsbxbxaxbxsfevbxbxbxaxtqzcaxbxbxbxcfjsbxbxbxaxofurbxaxbxbxbfyhbxbxaxbxpytsbxbxbxaxkimqbxbxaxbxzoymaxbxbxbxvkbjbxaxbxbxrpvsbxaxbxbxsy"/>
        <w:keepNext w:val="0"/>
        <w:keepLines w:val="0"/>
        <w:pageBreakBefore w:val="0"/>
        <w:widowControl/>
        <w:spacing w:before="0" w:after="160"/>
        <w:jc w:val="left"/>
      </w:pPr>
      <w:r>
        <w:br/>
      </w:r>
    </w:p>
    <w:p>
      <w:pPr>
        <w:pStyle w:val="nkbxbxbxaxalvobxbxaxbxbmhubxbxbxaxpkhsbxbxaxbxsfevbxbxbxaxtqzcaxbxbxbxcfjsbxbxbxaxofurbxaxbxbxbfyhbxbxaxbxpytsbxbxbxaxkimqbxbxaxbxzoymaxbxbxbxvkbjbxaxbxbxrpvsbxaxbxbxsyf"/>
        <w:keepNext w:val="0"/>
        <w:keepLines w:val="0"/>
        <w:pageBreakBefore w:val="0"/>
        <w:widowControl/>
        <w:spacing w:before="0" w:after="160"/>
        <w:jc w:val="left"/>
      </w:pPr>
      <w:r>
        <w:t>256. Pick up the correct statement from the following :</w:t>
      </w:r>
    </w:p>
    <w:p>
      <w:pPr>
        <w:pStyle w:val="nkbxbxbxaxalvobxbxaxbxbmhubxbxbxaxpkhsbxbxaxbxsfevbxbxbxaxtqzcaxbxbxbxcfjsbxbxbxaxofurbxaxbxbxbfyhbxbxaxbxpytsbxbxbxaxkimqbxbxaxbxzoymaxbxbxbxvkbjbxaxbxbxrpvsbxaxbxbxsyfbb"/>
        <w:keepNext w:val="0"/>
        <w:keepLines w:val="0"/>
        <w:pageBreakBefore w:val="0"/>
        <w:widowControl/>
        <w:spacing w:before="0" w:after="160"/>
        <w:jc w:val="left"/>
      </w:pPr>
      <w:r>
        <w:t xml:space="preserve">    a. Dimensional homogeneity means the dimensions of each term in an equation on both sides are equal</w:t>
      </w:r>
    </w:p>
    <w:p>
      <w:pPr>
        <w:pStyle w:val="nkbxbxbxaxalvobxbxaxbxbmhubxbxbxaxpkhsbxbxaxbxsfevbxbxbxaxtqzcaxbxbxbxcfjsbxbxbxaxofurbxaxbxbxbfyhbxbxaxbxpytsbxbxbxaxkimqbxbxaxbxzoymaxbxbxbxvkbjbxaxbxbxrpvsbxaxbxbxsyfbbxb"/>
        <w:keepNext w:val="0"/>
        <w:keepLines w:val="0"/>
        <w:pageBreakBefore w:val="0"/>
        <w:widowControl/>
        <w:spacing w:before="0" w:after="160"/>
        <w:jc w:val="left"/>
      </w:pPr>
      <w:r>
        <w:t xml:space="preserve">    b. Dimensionally homogeneous equations are independent of the system of units</w:t>
      </w:r>
    </w:p>
    <w:p>
      <w:pPr>
        <w:pStyle w:val="nkbxbxbxaxalvobxbxaxbxbmhubxbxbxaxpkhsbxbxaxbxsfevbxbxbxaxtqzcaxbxbxbxcfjsbxbxbxaxofurbxaxbxbxbfyhbxbxaxbxpytsbxbxbxaxkimqbxbxaxbxzoymaxbxbxbxvkbjbxaxbxbxrpvsbxaxbxbxsyfbbxbxb"/>
        <w:keepNext w:val="0"/>
        <w:keepLines w:val="0"/>
        <w:pageBreakBefore w:val="0"/>
        <w:widowControl/>
        <w:spacing w:before="0" w:after="160"/>
        <w:jc w:val="left"/>
      </w:pPr>
      <w:r>
        <w:t xml:space="preserve">    c. In dimensionally homogeneous equation, the powers of fundamental dimensions on either side of the equation are identical</w:t>
      </w:r>
    </w:p>
    <w:p>
      <w:pPr>
        <w:pStyle w:val="nkbxbxbxaxalvobxbxaxbxbmhubxbxbxaxpkhsbxbxaxbxsfevbxbxbxaxtqzcaxbxbxbxcfjsbxbxbxaxofurbxaxbxbxbfyhbxbxaxbxpytsbxbxbxaxkimqbxbxaxbxzoymaxbxbxbxvkbjbxaxbxbxrpvsbxaxbxbxsyfbbxbxbxa"/>
        <w:keepNext w:val="0"/>
        <w:keepLines w:val="0"/>
        <w:pageBreakBefore w:val="0"/>
        <w:widowControl/>
        <w:spacing w:before="0" w:after="160"/>
        <w:jc w:val="left"/>
      </w:pPr>
      <w:r>
        <w:t xml:space="preserve">    d. All the above.</w:t>
      </w:r>
    </w:p>
    <w:p>
      <w:pPr>
        <w:pStyle w:val="nkbxbxbxaxalvobxbxaxbxbmhubxbxbxaxpkhsbxbxaxbxsfevbxbxbxaxtqzcaxbxbxbxcfjsbxbxbxaxofurbxaxbxbxbfyhbxbxaxbxpytsbxbxbxaxkimqbxbxaxbxzoymaxbxbxbxvkbjbxaxbxbxrpvsbxaxbxbxsyfbbxbxbxaxc"/>
        <w:keepNext w:val="0"/>
        <w:keepLines w:val="0"/>
        <w:pageBreakBefore w:val="0"/>
        <w:widowControl/>
        <w:spacing w:before="0" w:after="160"/>
        <w:jc w:val="left"/>
      </w:pPr>
      <w:r>
        <w:t>Explanation: Option D is correct.</w:t>
      </w:r>
    </w:p>
    <w:p>
      <w:pPr>
        <w:pStyle w:val="nkbxbxbxaxalvobxbxaxbxbmhubxbxbxaxpkhsbxbxaxbxsfevbxbxbxaxtqzcaxbxbxbxcfjsbxbxbxaxofurbxaxbxbxbfyhbxbxaxbxpytsbxbxbxaxkimqbxbxaxbxzoymaxbxbxbxvkbjbxaxbxbxrpvsbxaxbxbxsyfbbxbxbxaxch"/>
        <w:keepNext w:val="0"/>
        <w:keepLines w:val="0"/>
        <w:pageBreakBefore w:val="0"/>
        <w:widowControl/>
        <w:spacing w:before="0" w:after="160"/>
        <w:jc w:val="left"/>
      </w:pPr>
      <w:r>
        <w:br/>
      </w:r>
    </w:p>
    <w:p>
      <w:pPr>
        <w:pStyle w:val="nkbxbxbxaxalvobxbxaxbxbmhubxbxbxaxpkhsbxbxaxbxsfevbxbxbxaxtqzcaxbxbxbxcfjsbxbxbxaxofurbxaxbxbxbfyhbxbxaxbxpytsbxbxbxaxkimqbxbxaxbxzoymaxbxbxbxvkbjbxaxbxbxrpvsbxaxbxbxsyfbbxbxbxaxchk"/>
        <w:keepNext w:val="0"/>
        <w:keepLines w:val="0"/>
        <w:pageBreakBefore w:val="0"/>
        <w:widowControl/>
        <w:spacing w:before="0" w:after="160"/>
        <w:jc w:val="left"/>
      </w:pPr>
      <w:r>
        <w:t>257. The ratio of inertia force of a flowing fluid and the viscous force of the liquid is called :</w:t>
      </w:r>
    </w:p>
    <w:p>
      <w:pPr>
        <w:pStyle w:val="nkbxbxbxaxalvobxbxaxbxbmhubxbxbxaxpkhsbxbxaxbxsfevbxbxbxaxtqzcaxbxbxbxcfjsbxbxbxaxofurbxaxbxbxbfyhbxbxaxbxpytsbxbxbxaxkimqbxbxaxbxzoymaxbxbxbxvkbjbxaxbxbxrpvsbxaxbxbxsyfbbxbxbxaxchkja"/>
        <w:keepNext w:val="0"/>
        <w:keepLines w:val="0"/>
        <w:pageBreakBefore w:val="0"/>
        <w:widowControl/>
        <w:spacing w:before="0" w:after="160"/>
        <w:jc w:val="left"/>
      </w:pPr>
      <w:r>
        <w:t xml:space="preserve">    a. Renold's number</w:t>
      </w:r>
    </w:p>
    <w:p>
      <w:pPr>
        <w:pStyle w:val="nkbxbxbxaxalvobxbxaxbxbmhubxbxbxaxpkhsbxbxaxbxsfevbxbxbxaxtqzcaxbxbxbxcfjsbxbxbxaxofurbxaxbxbxbfyhbxbxaxbxpytsbxbxbxaxkimqbxbxaxbxzoymaxbxbxbxvkbjbxaxbxbxrpvsbxaxbxbxsyfbbxbxbxaxchkjaxb"/>
        <w:keepNext w:val="0"/>
        <w:keepLines w:val="0"/>
        <w:pageBreakBefore w:val="0"/>
        <w:widowControl/>
        <w:spacing w:before="0" w:after="160"/>
        <w:jc w:val="left"/>
      </w:pPr>
      <w:r>
        <w:t xml:space="preserve">    b. Froude's number</w:t>
      </w:r>
    </w:p>
    <w:p>
      <w:pPr>
        <w:pStyle w:val="nkbxbxbxaxalvobxbxaxbxbmhubxbxbxaxpkhsbxbxaxbxsfevbxbxbxaxtqzcaxbxbxbxcfjsbxbxbxaxofurbxaxbxbxbfyhbxbxaxbxpytsbxbxbxaxkimqbxbxaxbxzoymaxbxbxbxvkbjbxaxbxbxrpvsbxaxbxbxsyfbbxbxbxaxchkjaxbxb"/>
        <w:keepNext w:val="0"/>
        <w:keepLines w:val="0"/>
        <w:pageBreakBefore w:val="0"/>
        <w:widowControl/>
        <w:spacing w:before="0" w:after="160"/>
        <w:jc w:val="left"/>
      </w:pPr>
      <w:r>
        <w:t xml:space="preserve">    c. Euler's number</w:t>
      </w:r>
    </w:p>
    <w:p>
      <w:pPr>
        <w:pStyle w:val="nkbxbxbxaxalvobxbxaxbxbmhubxbxbxaxpkhsbxbxaxbxsfevbxbxbxaxtqzcaxbxbxbxcfjsbxbxbxaxofurbxaxbxbxbfyhbxbxaxbxpytsbxbxbxaxkimqbxbxaxbxzoymaxbxbxbxvkbjbxaxbxbxrpvsbxaxbxbxsyfbbxbxbxaxchkjaxbxbxb"/>
        <w:keepNext w:val="0"/>
        <w:keepLines w:val="0"/>
        <w:pageBreakBefore w:val="0"/>
        <w:widowControl/>
        <w:spacing w:before="0" w:after="160"/>
        <w:jc w:val="left"/>
      </w:pPr>
      <w:r>
        <w:t xml:space="preserve">    d. Weber's number.</w:t>
      </w:r>
    </w:p>
    <w:p>
      <w:pPr>
        <w:pStyle w:val="nkbxbxbxaxalvobxbxaxbxbmhubxbxbxaxpkhsbxbxaxbxsfevbxbxbxaxtqzcaxbxbxbxcfjsbxbxbxaxofurbxaxbxbxbfyhbxbxaxbxpytsbxbxbxaxkimqbxbxaxbxzoymaxbxbxbxvkbjbxaxbxbxrpvsbxaxbxbxsyfbbxbxbxaxchkjaxbxbxbxc"/>
        <w:keepNext w:val="0"/>
        <w:keepLines w:val="0"/>
        <w:pageBreakBefore w:val="0"/>
        <w:widowControl/>
        <w:spacing w:before="0" w:after="160"/>
        <w:jc w:val="left"/>
      </w:pPr>
      <w:r>
        <w:t>Explanation: Option A is correct.</w:t>
      </w:r>
    </w:p>
    <w:p>
      <w:pPr>
        <w:pStyle w:val="nkbxbxbxaxalvobxbxaxbxbmhubxbxbxaxpkhsbxbxaxbxsfevbxbxbxaxtqzcaxbxbxbxcfjsbxbxbxaxofurbxaxbxbxbfyhbxbxaxbxpytsbxbxbxaxkimqbxbxaxbxzoymaxbxbxbxvkbjbxaxbxbxrpvsbxaxbxbxsyfbbxbxbxaxchkjaxbxbxbxcu"/>
        <w:keepNext w:val="0"/>
        <w:keepLines w:val="0"/>
        <w:pageBreakBefore w:val="0"/>
        <w:widowControl/>
        <w:spacing w:before="0" w:after="160"/>
        <w:jc w:val="left"/>
      </w:pPr>
      <w:r>
        <w:br/>
      </w:r>
    </w:p>
    <w:p>
      <w:pPr>
        <w:pStyle w:val="nkbxbxbxaxalvobxbxaxbxbmhubxbxbxaxpkhsbxbxaxbxsfevbxbxbxaxtqzcaxbxbxbxcfjsbxbxbxaxofurbxaxbxbxbfyhbxbxaxbxpytsbxbxbxaxkimqbxbxaxbxzoymaxbxbxbxvkbjbxaxbxbxrpvsbxaxbxbxsyfbbxbxbxaxchkjaxbxbxbxcum"/>
        <w:keepNext w:val="0"/>
        <w:keepLines w:val="0"/>
        <w:pageBreakBefore w:val="0"/>
        <w:widowControl/>
        <w:spacing w:before="0" w:after="160"/>
        <w:jc w:val="left"/>
      </w:pPr>
      <w:r>
        <w:t xml:space="preserve">258. For an irrotational flow, the equation </w:t>
      </w:r>
      <w:r>
        <w:drawing>
          <wp:inline xmlns:a="http://schemas.openxmlformats.org/drawingml/2006/main" xmlns:pic="http://schemas.openxmlformats.org/drawingml/2006/picture">
            <wp:extent cx="949234" cy="365760"/>
            <wp:docPr id="140" name="Picture 140"/>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949234" cy="365760"/>
                    </a:xfrm>
                    <a:prstGeom prst="rect"/>
                  </pic:spPr>
                </pic:pic>
              </a:graphicData>
            </a:graphic>
          </wp:inline>
        </w:drawing>
        <w:t xml:space="preserve"> is given by</w:t>
      </w:r>
    </w:p>
    <w:p>
      <w:pPr>
        <w:pStyle w:val="nkbxbxbxaxalvobxbxaxbxbmhubxbxbxaxpkhsbxbxaxbxsfevbxbxbxaxtqzcaxbxbxbxcfjsbxbxbxaxofurbxaxbxbxbfyhbxbxaxbxpytsbxbxbxaxkimqbxbxaxbxzoymaxbxbxbxvkbjbxaxbxbxrpvsbxaxbxbxsyfbbxbxbxaxchkjaxbxbxbxcumnozb"/>
        <w:keepNext w:val="0"/>
        <w:keepLines w:val="0"/>
        <w:pageBreakBefore w:val="0"/>
        <w:widowControl/>
        <w:spacing w:before="0" w:after="160"/>
        <w:jc w:val="left"/>
      </w:pPr>
      <w:r>
        <w:t xml:space="preserve">    a. Cauchy-Riemann</w:t>
      </w:r>
    </w:p>
    <w:p>
      <w:pPr>
        <w:pStyle w:val="nkbxbxbxaxalvobxbxaxbxbmhubxbxbxaxpkhsbxbxaxbxsfevbxbxbxaxtqzcaxbxbxbxcfjsbxbxbxaxofurbxaxbxbxbfyhbxbxaxbxpytsbxbxbxaxkimqbxbxaxbxzoymaxbxbxbxvkbjbxaxbxbxrpvsbxaxbxbxsyfbbxbxbxaxchkjaxbxbxbxcumnozbxb"/>
        <w:keepNext w:val="0"/>
        <w:keepLines w:val="0"/>
        <w:pageBreakBefore w:val="0"/>
        <w:widowControl/>
        <w:spacing w:before="0" w:after="160"/>
        <w:jc w:val="left"/>
      </w:pPr>
      <w:r>
        <w:t xml:space="preserve">    b. Reynold</w:t>
      </w:r>
    </w:p>
    <w:p>
      <w:pPr>
        <w:pStyle w:val="nkbxbxbxaxalvobxbxaxbxbmhubxbxbxaxpkhsbxbxaxbxsfevbxbxbxaxtqzcaxbxbxbxcfjsbxbxbxaxofurbxaxbxbxbfyhbxbxaxbxpytsbxbxbxaxkimqbxbxaxbxzoymaxbxbxbxvkbjbxaxbxbxrpvsbxaxbxbxsyfbbxbxbxaxchkjaxbxbxbxcumnozbxbxa"/>
        <w:keepNext w:val="0"/>
        <w:keepLines w:val="0"/>
        <w:pageBreakBefore w:val="0"/>
        <w:widowControl/>
        <w:spacing w:before="0" w:after="160"/>
        <w:jc w:val="left"/>
      </w:pPr>
      <w:r>
        <w:t xml:space="preserve">    c. Laplaces</w:t>
      </w:r>
    </w:p>
    <w:p>
      <w:pPr>
        <w:pStyle w:val="nkbxbxbxaxalvobxbxaxbxbmhubxbxbxaxpkhsbxbxaxbxsfevbxbxbxaxtqzcaxbxbxbxcfjsbxbxbxaxofurbxaxbxbxbfyhbxbxaxbxpytsbxbxbxaxkimqbxbxaxbxzoymaxbxbxbxvkbjbxaxbxbxrpvsbxaxbxbxsyfbbxbxbxaxchkjaxbxbxbxcumnozbxbxaxb"/>
        <w:keepNext w:val="0"/>
        <w:keepLines w:val="0"/>
        <w:pageBreakBefore w:val="0"/>
        <w:widowControl/>
        <w:spacing w:before="0" w:after="160"/>
        <w:jc w:val="left"/>
      </w:pPr>
      <w:r>
        <w:t xml:space="preserve">    d. Bernoulli.</w:t>
      </w:r>
    </w:p>
    <w:p>
      <w:pPr>
        <w:pStyle w:val="nkbxbxbxaxalvobxbxaxbxbmhubxbxbxaxpkhsbxbxaxbxsfevbxbxbxaxtqzcaxbxbxbxcfjsbxbxbxaxofurbxaxbxbxbfyhbxbxaxbxpytsbxbxbxaxkimqbxbxaxbxzoymaxbxbxbxvkbjbxaxbxbxrpvsbxaxbxbxsyfbbxbxbxaxchkjaxbxbxbxcumnozbxbxaxbxp"/>
        <w:keepNext w:val="0"/>
        <w:keepLines w:val="0"/>
        <w:pageBreakBefore w:val="0"/>
        <w:widowControl/>
        <w:spacing w:before="0" w:after="160"/>
        <w:jc w:val="left"/>
      </w:pPr>
      <w:r>
        <w:t>Explanation: Option C is correct.</w:t>
      </w:r>
    </w:p>
    <w:p>
      <w:pPr>
        <w:pStyle w:val="nkbxbxbxaxalvobxbxaxbxbmhubxbxbxaxpkhsbxbxaxbxsfevbxbxbxaxtqzcaxbxbxbxcfjsbxbxbxaxofurbxaxbxbxbfyhbxbxaxbxpytsbxbxbxaxkimqbxbxaxbxzoymaxbxbxbxvkbjbxaxbxbxrpvsbxaxbxbxsyfbbxbxbxaxchkjaxbxbxbxcumnozbxbxaxbxpw"/>
        <w:keepNext w:val="0"/>
        <w:keepLines w:val="0"/>
        <w:pageBreakBefore w:val="0"/>
        <w:widowControl/>
        <w:spacing w:before="0" w:after="160"/>
        <w:jc w:val="left"/>
      </w:pPr>
      <w:r>
        <w:br/>
      </w:r>
    </w:p>
    <w:p>
      <w:pPr>
        <w:pStyle w:val="nkbxbxbxaxalvobxbxaxbxbmhubxbxbxaxpkhsbxbxaxbxsfevbxbxbxaxtqzcaxbxbxbxcfjsbxbxbxaxofurbxaxbxbxbfyhbxbxaxbxpytsbxbxbxaxkimqbxbxaxbxzoymaxbxbxbxvkbjbxaxbxbxrpvsbxaxbxbxsyfbbxbxbxaxchkjaxbxbxbxcumnozbxbxaxbxpwr"/>
        <w:keepNext w:val="0"/>
        <w:keepLines w:val="0"/>
        <w:pageBreakBefore w:val="0"/>
        <w:widowControl/>
        <w:spacing w:before="0" w:after="160"/>
        <w:jc w:val="left"/>
      </w:pPr>
      <w:r>
        <w:t>259. Water belongs to</w:t>
      </w:r>
    </w:p>
    <w:p>
      <w:pPr>
        <w:pStyle w:val="nkbxbxbxaxalvobxbxaxbxbmhubxbxbxaxpkhsbxbxaxbxsfevbxbxbxaxtqzcaxbxbxbxcfjsbxbxbxaxofurbxaxbxbxbfyhbxbxaxbxpytsbxbxbxaxkimqbxbxaxbxzoymaxbxbxbxvkbjbxaxbxbxrpvsbxaxbxbxsyfbbxbxbxaxchkjaxbxbxbxcumnozbxbxaxbxpwrda"/>
        <w:keepNext w:val="0"/>
        <w:keepLines w:val="0"/>
        <w:pageBreakBefore w:val="0"/>
        <w:widowControl/>
        <w:spacing w:before="0" w:after="160"/>
        <w:jc w:val="left"/>
      </w:pPr>
      <w:r>
        <w:t xml:space="preserve">    a. Newtonian fluids</w:t>
      </w:r>
    </w:p>
    <w:p>
      <w:pPr>
        <w:pStyle w:val="nkbxbxbxaxalvobxbxaxbxbmhubxbxbxaxpkhsbxbxaxbxsfevbxbxbxaxtqzcaxbxbxbxcfjsbxbxbxaxofurbxaxbxbxbfyhbxbxaxbxpytsbxbxbxaxkimqbxbxaxbxzoymaxbxbxbxvkbjbxaxbxbxrpvsbxaxbxbxsyfbbxbxbxaxchkjaxbxbxbxcumnozbxbxaxbxpwrdaxb"/>
        <w:keepNext w:val="0"/>
        <w:keepLines w:val="0"/>
        <w:pageBreakBefore w:val="0"/>
        <w:widowControl/>
        <w:spacing w:before="0" w:after="160"/>
        <w:jc w:val="left"/>
      </w:pPr>
      <w:r>
        <w:t xml:space="preserve">    b. non-Newtonian fluids</w:t>
      </w:r>
    </w:p>
    <w:p>
      <w:pPr>
        <w:pStyle w:val="nkbxbxbxaxalvobxbxaxbxbmhubxbxbxaxpkhsbxbxaxbxsfevbxbxbxaxtqzcaxbxbxbxcfjsbxbxbxaxofurbxaxbxbxbfyhbxbxaxbxpytsbxbxbxaxkimqbxbxaxbxzoymaxbxbxbxvkbjbxaxbxbxrpvsbxaxbxbxsyfbbxbxbxaxchkjaxbxbxbxcumnozbxbxaxbxpwrdaxbxb"/>
        <w:keepNext w:val="0"/>
        <w:keepLines w:val="0"/>
        <w:pageBreakBefore w:val="0"/>
        <w:widowControl/>
        <w:spacing w:before="0" w:after="160"/>
        <w:jc w:val="left"/>
      </w:pPr>
      <w:r>
        <w:t xml:space="preserve">    c. compressible fluid</w:t>
      </w:r>
    </w:p>
    <w:p>
      <w:pPr>
        <w:pStyle w:val="nkbxbxbxaxalvobxbxaxbxbmhubxbxbxaxpkhsbxbxaxbxsfevbxbxbxaxtqzcaxbxbxbxcfjsbxbxbxaxofurbxaxbxbxbfyhbxbxaxbxpytsbxbxbxaxkimqbxbxaxbxzoymaxbxbxbxvkbjbxaxbxbxrpvsbxaxbxbxsyfbbxbxbxaxchkjaxbxbxbxcumnozbxbxaxbxpwrdaxbxbxb"/>
        <w:keepNext w:val="0"/>
        <w:keepLines w:val="0"/>
        <w:pageBreakBefore w:val="0"/>
        <w:widowControl/>
        <w:spacing w:before="0" w:after="160"/>
        <w:jc w:val="left"/>
      </w:pPr>
      <w:r>
        <w:t xml:space="preserve">    d. none of these.</w:t>
      </w:r>
    </w:p>
    <w:p>
      <w:pPr>
        <w:pStyle w:val="nkbxbxbxaxalvobxbxaxbxbmhubxbxbxaxpkhsbxbxaxbxsfevbxbxbxaxtqzcaxbxbxbxcfjsbxbxbxaxofurbxaxbxbxbfyhbxbxaxbxpytsbxbxbxaxkimqbxbxaxbxzoymaxbxbxbxvkbjbxaxbxbxrpvsbxaxbxbxsyfbbxbxbxaxchkjaxbxbxbxcumnozbxbxaxbxpwrdaxbxbxbxr"/>
        <w:keepNext w:val="0"/>
        <w:keepLines w:val="0"/>
        <w:pageBreakBefore w:val="0"/>
        <w:widowControl/>
        <w:spacing w:before="0" w:after="160"/>
        <w:jc w:val="left"/>
      </w:pPr>
      <w:r>
        <w:t>Explanation: Option A is correct.</w:t>
      </w:r>
    </w:p>
    <w:p>
      <w:pPr>
        <w:pStyle w:val="nkbxbxbxaxalvobxbxaxbxbmhubxbxbxaxpkhsbxbxaxbxsfevbxbxbxaxtqzcaxbxbxbxcfjsbxbxbxaxofurbxaxbxbxbfyhbxbxaxbxpytsbxbxbxaxkimqbxbxaxbxzoymaxbxbxbxvkbjbxaxbxbxrpvsbxaxbxbxsyfbbxbxbxaxchkjaxbxbxbxcumnozbxbxaxbxpwrdaxbxbxbxrp"/>
        <w:keepNext w:val="0"/>
        <w:keepLines w:val="0"/>
        <w:pageBreakBefore w:val="0"/>
        <w:widowControl/>
        <w:spacing w:before="0" w:after="160"/>
        <w:jc w:val="left"/>
      </w:pPr>
      <w:r>
        <w:br/>
      </w:r>
    </w:p>
    <w:p>
      <w:pPr>
        <w:pStyle w:val="nkbxbxbxaxalvobxbxaxbxbmhubxbxbxaxpkhsbxbxaxbxsfevbxbxbxaxtqzcaxbxbxbxcfjsbxbxbxaxofurbxaxbxbxbfyhbxbxaxbxpytsbxbxbxaxkimqbxbxaxbxzoymaxbxbxbxvkbjbxaxbxbxrpvsbxaxbxbxsyfbbxbxbxaxchkjaxbxbxbxcumnozbxbxaxbxpwrdaxbxbxbxrpq"/>
        <w:keepNext w:val="0"/>
        <w:keepLines w:val="0"/>
        <w:pageBreakBefore w:val="0"/>
        <w:widowControl/>
        <w:spacing w:before="0" w:after="160"/>
        <w:jc w:val="left"/>
      </w:pPr>
      <w:r>
        <w:t>260. Hydraulic radius is equal to</w:t>
      </w:r>
    </w:p>
    <w:p>
      <w:pPr>
        <w:pStyle w:val="nkbxbxbxaxalvobxbxaxbxbmhubxbxbxaxpkhsbxbxaxbxsfevbxbxbxaxtqzcaxbxbxbxcfjsbxbxbxaxofurbxaxbxbxbfyhbxbxaxbxpytsbxbxbxaxkimqbxbxaxbxzoymaxbxbxbxvkbjbxaxbxbxrpvsbxaxbxbxsyfbbxbxbxaxchkjaxbxbxbxcumnozbxbxaxbxpwrdaxbxbxbxrpqhb"/>
        <w:keepNext w:val="0"/>
        <w:keepLines w:val="0"/>
        <w:pageBreakBefore w:val="0"/>
        <w:widowControl/>
        <w:spacing w:before="0" w:after="160"/>
        <w:jc w:val="left"/>
      </w:pPr>
      <w:r>
        <w:t xml:space="preserve">    a. area divided by the square of wetted perimeter</w:t>
      </w:r>
    </w:p>
    <w:p>
      <w:pPr>
        <w:pStyle w:val="nkbxbxbxaxalvobxbxaxbxbmhubxbxbxaxpkhsbxbxaxbxsfevbxbxbxaxtqzcaxbxbxbxcfjsbxbxbxaxofurbxaxbxbxbfyhbxbxaxbxpytsbxbxbxaxkimqbxbxaxbxzoymaxbxbxbxvkbjbxaxbxbxrpvsbxaxbxbxsyfbbxbxbxaxchkjaxbxbxbxcumnozbxbxaxbxpwrdaxbxbxbxrpqhbxa"/>
        <w:keepNext w:val="0"/>
        <w:keepLines w:val="0"/>
        <w:pageBreakBefore w:val="0"/>
        <w:widowControl/>
        <w:spacing w:before="0" w:after="160"/>
        <w:jc w:val="left"/>
      </w:pPr>
      <w:r>
        <w:t xml:space="preserve">    b. area divided by wetted perimeter</w:t>
      </w:r>
    </w:p>
    <w:p>
      <w:pPr>
        <w:pStyle w:val="nkbxbxbxaxalvobxbxaxbxbmhubxbxbxaxpkhsbxbxaxbxsfevbxbxbxaxtqzcaxbxbxbxcfjsbxbxbxaxofurbxaxbxbxbfyhbxbxaxbxpytsbxbxbxaxkimqbxbxaxbxzoymaxbxbxbxvkbjbxaxbxbxrpvsbxaxbxbxsyfbbxbxbxaxchkjaxbxbxbxcumnozbxbxaxbxpwrdaxbxbxbxrpqhbxaxb"/>
        <w:keepNext w:val="0"/>
        <w:keepLines w:val="0"/>
        <w:pageBreakBefore w:val="0"/>
        <w:widowControl/>
        <w:spacing w:before="0" w:after="160"/>
        <w:jc w:val="left"/>
      </w:pPr>
      <w:r>
        <w:t xml:space="preserve">    c. wetted perimeter divided by area</w:t>
      </w:r>
    </w:p>
    <w:p>
      <w:pPr>
        <w:pStyle w:val="nkbxbxbxaxalvobxbxaxbxbmhubxbxbxaxpkhsbxbxaxbxsfevbxbxbxaxtqzcaxbxbxbxcfjsbxbxbxaxofurbxaxbxbxbfyhbxbxaxbxpytsbxbxbxaxkimqbxbxaxbxzoymaxbxbxbxvkbjbxaxbxbxrpvsbxaxbxbxsyfbbxbxbxaxchkjaxbxbxbxcumnozbxbxaxbxpwrdaxbxbxbxrpqhbxaxbxb"/>
        <w:keepNext w:val="0"/>
        <w:keepLines w:val="0"/>
        <w:pageBreakBefore w:val="0"/>
        <w:widowControl/>
        <w:spacing w:before="0" w:after="160"/>
        <w:jc w:val="left"/>
      </w:pPr>
      <w:r>
        <w:t xml:space="preserve">    d. square root of the area.</w:t>
      </w:r>
    </w:p>
    <w:p>
      <w:pPr>
        <w:pStyle w:val="nkbxbxbxaxalvobxbxaxbxbmhubxbxbxaxpkhsbxbxaxbxsfevbxbxbxaxtqzcaxbxbxbxcfjsbxbxbxaxofurbxaxbxbxbfyhbxbxaxbxpytsbxbxbxaxkimqbxbxaxbxzoymaxbxbxbxvkbjbxaxbxbxrpvsbxaxbxbxsyfbbxbxbxaxchkjaxbxbxbxcumnozbxbxaxbxpwrdaxbxbxbxrpqhbxaxbxbxa"/>
        <w:keepNext w:val="0"/>
        <w:keepLines w:val="0"/>
        <w:pageBreakBefore w:val="0"/>
        <w:widowControl/>
        <w:spacing w:before="0" w:after="160"/>
        <w:jc w:val="left"/>
      </w:pPr>
      <w:r>
        <w:t>Explanation: Option B is correct.</w:t>
      </w:r>
    </w:p>
    <w:p>
      <w:pPr>
        <w:pStyle w:val="nkbxbxbxaxalvobxbxaxbxbmhubxbxbxaxpkhsbxbxaxbxsfevbxbxbxaxtqzcaxbxbxbxcfjsbxbxbxaxofurbxaxbxbxbfyhbxbxaxbxpytsbxbxbxaxkimqbxbxaxbxzoymaxbxbxbxvkbjbxaxbxbxrpvsbxaxbxbxsyfbbxbxbxaxchkjaxbxbxbxcumnozbxbxaxbxpwrdaxbxbxbxrpqhbxaxbxbxap"/>
        <w:keepNext w:val="0"/>
        <w:keepLines w:val="0"/>
        <w:pageBreakBefore w:val="0"/>
        <w:widowControl/>
        <w:spacing w:before="0" w:after="160"/>
        <w:jc w:val="left"/>
      </w:pPr>
      <w:r>
        <w:br/>
      </w:r>
    </w:p>
    <w:p>
      <w:pPr>
        <w:pStyle w:val="nkbxbxbxaxalvobxbxaxbxbmhubxbxbxaxpkhsbxbxaxbxsfevbxbxbxaxtqzcaxbxbxbxcfjsbxbxbxaxofurbxaxbxbxbfyhbxbxaxbxpytsbxbxbxaxkimqbxbxaxbxzoymaxbxbxbxvkbjbxaxbxbxrpvsbxaxbxbxsyfbbxbxbxaxchkjaxbxbxbxcumnozbxbxaxbxpwrdaxbxbxbxrpqhbxaxbxbxapv"/>
        <w:keepNext w:val="0"/>
        <w:keepLines w:val="0"/>
        <w:pageBreakBefore w:val="0"/>
        <w:widowControl/>
        <w:spacing w:before="0" w:after="160"/>
        <w:jc w:val="left"/>
      </w:pPr>
      <w:r>
        <w:t>261. The discharg formula Q = Cd √2gH x A is used for rectangular</w:t>
      </w:r>
    </w:p>
    <w:p>
      <w:pPr>
        <w:pStyle w:val="nkbxbxbxaxalvobxbxaxbxbmhubxbxbxaxpkhsbxbxaxbxsfevbxbxbxaxtqzcaxbxbxbxcfjsbxbxbxaxofurbxaxbxbxbfyhbxbxaxbxpytsbxbxbxaxkimqbxbxaxbxzoymaxbxbxbxvkbjbxaxbxbxrpvsbxaxbxbxsyfbbxbxbxaxchkjaxbxbxbxcumnozbxbxaxbxpwrdaxbxbxbxrpqhbxaxbxbxapvbb"/>
        <w:keepNext w:val="0"/>
        <w:keepLines w:val="0"/>
        <w:pageBreakBefore w:val="0"/>
        <w:widowControl/>
        <w:spacing w:before="0" w:after="160"/>
        <w:jc w:val="left"/>
      </w:pPr>
      <w:r>
        <w:t xml:space="preserve">    a. small orifices only</w:t>
      </w:r>
    </w:p>
    <w:p>
      <w:pPr>
        <w:pStyle w:val="nkbxbxbxaxalvobxbxaxbxbmhubxbxbxaxpkhsbxbxaxbxsfevbxbxbxaxtqzcaxbxbxbxcfjsbxbxbxaxofurbxaxbxbxbfyhbxbxaxbxpytsbxbxbxaxkimqbxbxaxbxzoymaxbxbxbxvkbjbxaxbxbxrpvsbxaxbxbxsyfbbxbxbxaxchkjaxbxbxbxcumnozbxbxaxbxpwrdaxbxbxbxrpqhbxaxbxbxapvbbxa"/>
        <w:keepNext w:val="0"/>
        <w:keepLines w:val="0"/>
        <w:pageBreakBefore w:val="0"/>
        <w:widowControl/>
        <w:spacing w:before="0" w:after="160"/>
        <w:jc w:val="left"/>
      </w:pPr>
      <w:r>
        <w:t xml:space="preserve">    b. large orifices only</w:t>
      </w:r>
    </w:p>
    <w:p>
      <w:pPr>
        <w:pStyle w:val="nkbxbxbxaxalvobxbxaxbxbmhubxbxbxaxpkhsbxbxaxbxsfevbxbxbxaxtqzcaxbxbxbxcfjsbxbxbxaxofurbxaxbxbxbfyhbxbxaxbxpytsbxbxbxaxkimqbxbxaxbxzoymaxbxbxbxvkbjbxaxbxbxrpvsbxaxbxbxsyfbbxbxbxaxchkjaxbxbxbxcumnozbxbxaxbxpwrdaxbxbxbxrpqhbxaxbxbxapvbbxaxb"/>
        <w:keepNext w:val="0"/>
        <w:keepLines w:val="0"/>
        <w:pageBreakBefore w:val="0"/>
        <w:widowControl/>
        <w:spacing w:before="0" w:after="160"/>
        <w:jc w:val="left"/>
      </w:pPr>
      <w:r>
        <w:t xml:space="preserve">    c. small and large orifices only</w:t>
      </w:r>
    </w:p>
    <w:p>
      <w:pPr>
        <w:pStyle w:val="nkbxbxbxaxalvobxbxaxbxbmhubxbxbxaxpkhsbxbxaxbxsfevbxbxbxaxtqzcaxbxbxbxcfjsbxbxbxaxofurbxaxbxbxbfyhbxbxaxbxpytsbxbxbxaxkimqbxbxaxbxzoymaxbxbxbxvkbjbxaxbxbxrpvsbxaxbxbxsyfbbxbxbxaxchkjaxbxbxbxcumnozbxbxaxbxpwrdaxbxbxbxrpqhbxaxbxbxapvbbxaxbxb"/>
        <w:keepNext w:val="0"/>
        <w:keepLines w:val="0"/>
        <w:pageBreakBefore w:val="0"/>
        <w:widowControl/>
        <w:spacing w:before="0" w:after="160"/>
        <w:jc w:val="left"/>
      </w:pPr>
      <w:r>
        <w:t xml:space="preserve">    d. for all types of orifices.</w:t>
      </w:r>
    </w:p>
    <w:p>
      <w:pPr>
        <w:pStyle w:val="nkbxbxbxaxalvobxbxaxbxbmhubxbxbxaxpkhsbxbxaxbxsfevbxbxbxaxtqzcaxbxbxbxcfjsbxbxbxaxofurbxaxbxbxbfyhbxbxaxbxpytsbxbxbxaxkimqbxbxaxbxzoymaxbxbxbxvkbjbxaxbxbxrpvsbxaxbxbxsyfbbxbxbxaxchkjaxbxbxbxcumnozbxbxaxbxpwrdaxbxbxbxrpqhbxaxbxbxapvbbxaxbxbxi"/>
        <w:keepNext w:val="0"/>
        <w:keepLines w:val="0"/>
        <w:pageBreakBefore w:val="0"/>
        <w:widowControl/>
        <w:spacing w:before="0" w:after="160"/>
        <w:jc w:val="left"/>
      </w:pPr>
      <w:r>
        <w:t>Explanation: Option B is correct.</w:t>
      </w:r>
    </w:p>
    <w:p>
      <w:pPr>
        <w:pStyle w:val="nkbxbxbxaxalvobxbxaxbxbmhubxbxbxaxpkhsbxbxaxbxsfevbxbxbxaxtqzcaxbxbxbxcfjsbxbxbxaxofurbxaxbxbxbfyhbxbxaxbxpytsbxbxbxaxkimqbxbxaxbxzoymaxbxbxbxvkbjbxaxbxbxrpvsbxaxbxbxsyfbbxbxbxaxchkjaxbxbxbxcumnozbxbxaxbxpwrdaxbxbxbxrpqhbxaxbxbxapvbbxaxbxbxiy"/>
        <w:keepNext w:val="0"/>
        <w:keepLines w:val="0"/>
        <w:pageBreakBefore w:val="0"/>
        <w:widowControl/>
        <w:spacing w:before="0" w:after="160"/>
        <w:jc w:val="left"/>
      </w:pPr>
      <w:r>
        <w:br/>
      </w:r>
    </w:p>
    <w:p>
      <w:pPr>
        <w:pStyle w:val="o"/>
        <w:keepNext w:val="0"/>
        <w:keepLines w:val="0"/>
        <w:pageBreakBefore w:val="0"/>
        <w:widowControl/>
        <w:spacing w:before="0" w:after="160"/>
        <w:jc w:val="left"/>
      </w:pPr>
      <w:r>
        <w:t xml:space="preserve">262. Chezy's constant </w:t>
      </w:r>
      <w:r>
        <w:drawing>
          <wp:inline xmlns:a="http://schemas.openxmlformats.org/drawingml/2006/main" xmlns:pic="http://schemas.openxmlformats.org/drawingml/2006/picture">
            <wp:extent cx="738293" cy="365760"/>
            <wp:docPr id="141" name="Picture 141"/>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738293" cy="365760"/>
                    </a:xfrm>
                    <a:prstGeom prst="rect"/>
                  </pic:spPr>
                </pic:pic>
              </a:graphicData>
            </a:graphic>
          </wp:inline>
        </w:drawing>
        <w:t xml:space="preserve"> is suggested by</w:t>
      </w:r>
    </w:p>
    <w:p>
      <w:pPr>
        <w:pStyle w:val="oivva"/>
        <w:keepNext w:val="0"/>
        <w:keepLines w:val="0"/>
        <w:pageBreakBefore w:val="0"/>
        <w:widowControl/>
        <w:spacing w:before="0" w:after="160"/>
        <w:jc w:val="left"/>
      </w:pPr>
      <w:r>
        <w:t xml:space="preserve">    a. Bazin</w:t>
      </w:r>
    </w:p>
    <w:p>
      <w:pPr>
        <w:pStyle w:val="oivvaxb"/>
        <w:keepNext w:val="0"/>
        <w:keepLines w:val="0"/>
        <w:pageBreakBefore w:val="0"/>
        <w:widowControl/>
        <w:spacing w:before="0" w:after="160"/>
        <w:jc w:val="left"/>
      </w:pPr>
      <w:r>
        <w:t xml:space="preserve">    b. Kutter</w:t>
      </w:r>
    </w:p>
    <w:p>
      <w:pPr>
        <w:pStyle w:val="oivvaxbxb"/>
        <w:keepNext w:val="0"/>
        <w:keepLines w:val="0"/>
        <w:pageBreakBefore w:val="0"/>
        <w:widowControl/>
        <w:spacing w:before="0" w:after="160"/>
        <w:jc w:val="left"/>
      </w:pPr>
      <w:r>
        <w:t xml:space="preserve">    c. Manning</w:t>
      </w:r>
    </w:p>
    <w:p>
      <w:pPr>
        <w:pStyle w:val="oivvaxbxbxb"/>
        <w:keepNext w:val="0"/>
        <w:keepLines w:val="0"/>
        <w:pageBreakBefore w:val="0"/>
        <w:widowControl/>
        <w:spacing w:before="0" w:after="160"/>
        <w:jc w:val="left"/>
      </w:pPr>
      <w:r>
        <w:t xml:space="preserve">    d. Powell.</w:t>
      </w:r>
    </w:p>
    <w:p>
      <w:pPr>
        <w:pStyle w:val="oivvaxbxbxbxy"/>
        <w:keepNext w:val="0"/>
        <w:keepLines w:val="0"/>
        <w:pageBreakBefore w:val="0"/>
        <w:widowControl/>
        <w:spacing w:before="0" w:after="160"/>
        <w:jc w:val="left"/>
      </w:pPr>
      <w:r>
        <w:t>Explanation: Option A is correct.</w:t>
      </w:r>
    </w:p>
    <w:p>
      <w:pPr>
        <w:pStyle w:val="oivvaxbxbxbxyv"/>
        <w:keepNext w:val="0"/>
        <w:keepLines w:val="0"/>
        <w:pageBreakBefore w:val="0"/>
        <w:widowControl/>
        <w:spacing w:before="0" w:after="160"/>
        <w:jc w:val="left"/>
      </w:pPr>
      <w:r>
        <w:br/>
      </w:r>
    </w:p>
    <w:p>
      <w:pPr>
        <w:pStyle w:val="oivvaxbxbxbxyvk"/>
        <w:keepNext w:val="0"/>
        <w:keepLines w:val="0"/>
        <w:pageBreakBefore w:val="0"/>
        <w:widowControl/>
        <w:spacing w:before="0" w:after="160"/>
        <w:jc w:val="left"/>
      </w:pPr>
      <w:r>
        <w:t>263. The acceleration f required to accelerate a rectangular tank containing water horizontally so that the slope of its free surface is 45°, is</w:t>
      </w:r>
    </w:p>
    <w:p>
      <w:pPr>
        <w:pStyle w:val="oivvaxbxbxbxyvkaa"/>
        <w:keepNext w:val="0"/>
        <w:keepLines w:val="0"/>
        <w:pageBreakBefore w:val="0"/>
        <w:widowControl/>
        <w:spacing w:before="0" w:after="160"/>
        <w:jc w:val="left"/>
      </w:pPr>
      <w:r>
        <w:t xml:space="preserve">    a. g</w:t>
      </w:r>
    </w:p>
    <w:p>
      <w:pPr>
        <w:pStyle w:val="oivvaxbxbxbxyvkaaxb"/>
        <w:keepNext w:val="0"/>
        <w:keepLines w:val="0"/>
        <w:pageBreakBefore w:val="0"/>
        <w:widowControl/>
        <w:spacing w:before="0" w:after="160"/>
        <w:jc w:val="left"/>
      </w:pPr>
      <w:r>
        <w:t xml:space="preserve">    b. 2 g</w:t>
      </w:r>
    </w:p>
    <w:p>
      <w:pPr>
        <w:pStyle w:val="oivvaxbxbxbxyvkaaxbxb"/>
        <w:keepNext w:val="0"/>
        <w:keepLines w:val="0"/>
        <w:pageBreakBefore w:val="0"/>
        <w:widowControl/>
        <w:spacing w:before="0" w:after="160"/>
        <w:jc w:val="left"/>
      </w:pPr>
      <w:r>
        <w:t xml:space="preserve">    c. 2.5 g</w:t>
      </w:r>
    </w:p>
    <w:p>
      <w:pPr>
        <w:pStyle w:val="oivvaxbxbxbxyvkaaxbxbxb"/>
        <w:keepNext w:val="0"/>
        <w:keepLines w:val="0"/>
        <w:pageBreakBefore w:val="0"/>
        <w:widowControl/>
        <w:spacing w:before="0" w:after="160"/>
        <w:jc w:val="left"/>
      </w:pPr>
      <w:r>
        <w:t xml:space="preserve">    d. 3 g.</w:t>
      </w:r>
    </w:p>
    <w:p>
      <w:pPr>
        <w:pStyle w:val="oivvaxbxbxbxyvkaaxbxbxbxa"/>
        <w:keepNext w:val="0"/>
        <w:keepLines w:val="0"/>
        <w:pageBreakBefore w:val="0"/>
        <w:widowControl/>
        <w:spacing w:before="0" w:after="160"/>
        <w:jc w:val="left"/>
      </w:pPr>
      <w:r>
        <w:t>Explanation: Option A is correct.</w:t>
      </w:r>
    </w:p>
    <w:p>
      <w:pPr>
        <w:pStyle w:val="oivvaxbxbxbxyvkaaxbxbxbxag"/>
        <w:keepNext w:val="0"/>
        <w:keepLines w:val="0"/>
        <w:pageBreakBefore w:val="0"/>
        <w:widowControl/>
        <w:spacing w:before="0" w:after="160"/>
        <w:jc w:val="left"/>
      </w:pPr>
      <w:r>
        <w:br/>
      </w:r>
    </w:p>
    <w:p>
      <w:pPr>
        <w:pStyle w:val="oivvaxbxbxbxyvkaaxbxbxbxagf"/>
        <w:keepNext w:val="0"/>
        <w:keepLines w:val="0"/>
        <w:pageBreakBefore w:val="0"/>
        <w:widowControl/>
        <w:spacing w:before="0" w:after="160"/>
        <w:jc w:val="left"/>
      </w:pPr>
      <w:r>
        <w:t>264. Pick up the correct statement from the following :</w:t>
      </w:r>
    </w:p>
    <w:p>
      <w:pPr>
        <w:pStyle w:val="oivvaxbxbxbxyvkaaxbxbxbxagfyb"/>
        <w:keepNext w:val="0"/>
        <w:keepLines w:val="0"/>
        <w:pageBreakBefore w:val="0"/>
        <w:widowControl/>
        <w:spacing w:before="0" w:after="160"/>
        <w:jc w:val="left"/>
      </w:pPr>
      <w:r>
        <w:t xml:space="preserve">    a. The fluids which follow </w:t>
      </w:r>
      <w:r>
        <w:drawing>
          <wp:inline xmlns:a="http://schemas.openxmlformats.org/drawingml/2006/main" xmlns:pic="http://schemas.openxmlformats.org/drawingml/2006/picture">
            <wp:extent cx="470263" cy="365760"/>
            <wp:docPr id="142" name="Picture 14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470263" cy="365760"/>
                    </a:xfrm>
                    <a:prstGeom prst="rect"/>
                  </pic:spPr>
                </pic:pic>
              </a:graphicData>
            </a:graphic>
          </wp:inline>
        </w:drawing>
        <w:t xml:space="preserve"> are known as Newtonian fluids</w:t>
      </w:r>
    </w:p>
    <w:p>
      <w:pPr>
        <w:pStyle w:val="oivvaxbxbxbxyvkaaxbxbxbxagfybxxxb"/>
        <w:keepNext w:val="0"/>
        <w:keepLines w:val="0"/>
        <w:pageBreakBefore w:val="0"/>
        <w:widowControl/>
        <w:spacing w:before="0" w:after="160"/>
        <w:jc w:val="left"/>
      </w:pPr>
      <w:r>
        <w:t xml:space="preserve">    b. The fluids which do not follow the linear relationship between shear and rate of strain are known as non Newtonian fluids</w:t>
      </w:r>
    </w:p>
    <w:p>
      <w:pPr>
        <w:pStyle w:val="oivvaxbxbxbxyvkaaxbxbxbxagfybxxxbxb"/>
        <w:keepNext w:val="0"/>
        <w:keepLines w:val="0"/>
        <w:pageBreakBefore w:val="0"/>
        <w:widowControl/>
        <w:spacing w:before="0" w:after="160"/>
        <w:jc w:val="left"/>
      </w:pPr>
      <w:r>
        <w:t xml:space="preserve">    c. The substances which flow after yield strains, are known as plastics</w:t>
      </w:r>
    </w:p>
    <w:p>
      <w:pPr>
        <w:pStyle w:val="oivvaxbxbxbxyvkaaxbxbxbxagfybxxxbxbxa"/>
        <w:keepNext w:val="0"/>
        <w:keepLines w:val="0"/>
        <w:pageBreakBefore w:val="0"/>
        <w:widowControl/>
        <w:spacing w:before="0" w:after="160"/>
        <w:jc w:val="left"/>
      </w:pPr>
      <w:r>
        <w:t xml:space="preserve">    d. all the above.</w:t>
      </w:r>
    </w:p>
    <w:p>
      <w:pPr>
        <w:pStyle w:val="oivvaxbxbxbxyvkaaxbxbxbxagfybxxxbxbxaxv"/>
        <w:keepNext w:val="0"/>
        <w:keepLines w:val="0"/>
        <w:pageBreakBefore w:val="0"/>
        <w:widowControl/>
        <w:spacing w:before="0" w:after="160"/>
        <w:jc w:val="left"/>
      </w:pPr>
      <w:r>
        <w:t>Explanation: Option D is correct.</w:t>
      </w:r>
    </w:p>
    <w:p>
      <w:pPr>
        <w:pStyle w:val="oivvaxbxbxbxyvkaaxbxbxbxagfybxxxbxbxaxvz"/>
        <w:keepNext w:val="0"/>
        <w:keepLines w:val="0"/>
        <w:pageBreakBefore w:val="0"/>
        <w:widowControl/>
        <w:spacing w:before="0" w:after="160"/>
        <w:jc w:val="left"/>
      </w:pPr>
      <w:r>
        <w:br/>
      </w:r>
    </w:p>
    <w:p>
      <w:pPr>
        <w:pStyle w:val="oivvaxbxbxbxyvkaaxbxbxbxagfybxxxbxbxaxvzv"/>
        <w:keepNext w:val="0"/>
        <w:keepLines w:val="0"/>
        <w:pageBreakBefore w:val="0"/>
        <w:widowControl/>
        <w:spacing w:before="0" w:after="160"/>
        <w:jc w:val="left"/>
      </w:pPr>
      <w:r>
        <w:t>265. For solving network problems of pipes, necessary condition is</w:t>
      </w:r>
    </w:p>
    <w:p>
      <w:pPr>
        <w:pStyle w:val="oivvaxbxbxbxyvkaaxbxbxbxagfybxxxbxbxaxvzveb"/>
        <w:keepNext w:val="0"/>
        <w:keepLines w:val="0"/>
        <w:pageBreakBefore w:val="0"/>
        <w:widowControl/>
        <w:spacing w:before="0" w:after="160"/>
        <w:jc w:val="left"/>
      </w:pPr>
      <w:r>
        <w:t xml:space="preserve">    a. continuity equation</w:t>
      </w:r>
    </w:p>
    <w:p>
      <w:pPr>
        <w:pStyle w:val="oivvaxbxbxbxyvkaaxbxbxbxagfybxxxbxbxaxvzvebxb"/>
        <w:keepNext w:val="0"/>
        <w:keepLines w:val="0"/>
        <w:pageBreakBefore w:val="0"/>
        <w:widowControl/>
        <w:spacing w:before="0" w:after="160"/>
        <w:jc w:val="left"/>
      </w:pPr>
      <w:r>
        <w:t xml:space="preserve">    b. energy equation</w:t>
      </w:r>
    </w:p>
    <w:p>
      <w:pPr>
        <w:pStyle w:val="oivvaxbxbxbxyvkaaxbxbxbxagfybxxxbxbxaxvzvebxbxb"/>
        <w:keepNext w:val="0"/>
        <w:keepLines w:val="0"/>
        <w:pageBreakBefore w:val="0"/>
        <w:widowControl/>
        <w:spacing w:before="0" w:after="160"/>
        <w:jc w:val="left"/>
      </w:pPr>
      <w:r>
        <w:t xml:space="preserve">    c. Darcy-Weisbach equation</w:t>
      </w:r>
    </w:p>
    <w:p>
      <w:pPr>
        <w:pStyle w:val="oivvaxbxbxbxyvkaaxbxbxbxagfybxxxbxbxaxvzvebxbxbxa"/>
        <w:keepNext w:val="0"/>
        <w:keepLines w:val="0"/>
        <w:pageBreakBefore w:val="0"/>
        <w:widowControl/>
        <w:spacing w:before="0" w:after="160"/>
        <w:jc w:val="left"/>
      </w:pPr>
      <w:r>
        <w:t xml:space="preserve">    d. all the above.</w:t>
      </w:r>
    </w:p>
    <w:p>
      <w:pPr>
        <w:pStyle w:val="oivvaxbxbxbxyvkaaxbxbxbxagfybxxxbxbxaxvzvebxbxbxaxg"/>
        <w:keepNext w:val="0"/>
        <w:keepLines w:val="0"/>
        <w:pageBreakBefore w:val="0"/>
        <w:widowControl/>
        <w:spacing w:before="0" w:after="160"/>
        <w:jc w:val="left"/>
      </w:pPr>
      <w:r>
        <w:t>Explanation: Option D is correct.</w:t>
      </w:r>
    </w:p>
    <w:p>
      <w:pPr>
        <w:pStyle w:val="oivvaxbxbxbxyvkaaxbxbxbxagfybxxxbxbxaxvzvebxbxbxaxgr"/>
        <w:keepNext w:val="0"/>
        <w:keepLines w:val="0"/>
        <w:pageBreakBefore w:val="0"/>
        <w:widowControl/>
        <w:spacing w:before="0" w:after="160"/>
        <w:jc w:val="left"/>
      </w:pPr>
      <w:r>
        <w:br/>
      </w:r>
    </w:p>
    <w:p>
      <w:pPr>
        <w:pStyle w:val="oivvaxbxbxbxyvkaaxbxbxbxagfybxxxbxbxaxvzvebxbxbxaxgro"/>
        <w:keepNext w:val="0"/>
        <w:keepLines w:val="0"/>
        <w:pageBreakBefore w:val="0"/>
        <w:widowControl/>
        <w:spacing w:before="0" w:after="160"/>
        <w:jc w:val="left"/>
      </w:pPr>
      <w:r>
        <w:t>266. In a fluid flow a particle may posses</w:t>
      </w:r>
    </w:p>
    <w:p>
      <w:pPr>
        <w:pStyle w:val="oivvaxbxbxbxyvkaaxbxbxbxagfybxxxbxbxaxvzvebxbxbxaxgroqb"/>
        <w:keepNext w:val="0"/>
        <w:keepLines w:val="0"/>
        <w:pageBreakBefore w:val="0"/>
        <w:widowControl/>
        <w:spacing w:before="0" w:after="160"/>
        <w:jc w:val="left"/>
      </w:pPr>
      <w:r>
        <w:t xml:space="preserve">    a. kinetic energy</w:t>
      </w:r>
    </w:p>
    <w:p>
      <w:pPr>
        <w:pStyle w:val="oivvaxbxbxbxyvkaaxbxbxbxagfybxxxbxbxaxvzvebxbxbxaxgroqbxb"/>
        <w:keepNext w:val="0"/>
        <w:keepLines w:val="0"/>
        <w:pageBreakBefore w:val="0"/>
        <w:widowControl/>
        <w:spacing w:before="0" w:after="160"/>
        <w:jc w:val="left"/>
      </w:pPr>
      <w:r>
        <w:t xml:space="preserve">    b. pressure energy</w:t>
      </w:r>
    </w:p>
    <w:p>
      <w:pPr>
        <w:pStyle w:val="oivvaxbxbxbxyvkaaxbxbxbxagfybxxxbxbxaxvzvebxbxbxaxgroqbxbxb"/>
        <w:keepNext w:val="0"/>
        <w:keepLines w:val="0"/>
        <w:pageBreakBefore w:val="0"/>
        <w:widowControl/>
        <w:spacing w:before="0" w:after="160"/>
        <w:jc w:val="left"/>
      </w:pPr>
      <w:r>
        <w:t xml:space="preserve">    c. initial energy</w:t>
      </w:r>
    </w:p>
    <w:p>
      <w:pPr>
        <w:pStyle w:val="oivvaxbxbxbxyvkaaxbxbxbxagfybxxxbxbxaxvzvebxbxbxaxgroqbxbxbxa"/>
        <w:keepNext w:val="0"/>
        <w:keepLines w:val="0"/>
        <w:pageBreakBefore w:val="0"/>
        <w:widowControl/>
        <w:spacing w:before="0" w:after="160"/>
        <w:jc w:val="left"/>
      </w:pPr>
      <w:r>
        <w:t xml:space="preserve">    d. all the above.</w:t>
      </w:r>
    </w:p>
    <w:p>
      <w:pPr>
        <w:pStyle w:val="oivvaxbxbxbxyvkaaxbxbxbxagfybxxxbxbxaxvzvebxbxbxaxgroqbxbxbxaxm"/>
        <w:keepNext w:val="0"/>
        <w:keepLines w:val="0"/>
        <w:pageBreakBefore w:val="0"/>
        <w:widowControl/>
        <w:spacing w:before="0" w:after="160"/>
        <w:jc w:val="left"/>
      </w:pPr>
      <w:r>
        <w:t>Explanation: Option D is correct.</w:t>
      </w:r>
    </w:p>
    <w:p>
      <w:pPr>
        <w:pStyle w:val="oivvaxbxbxbxyvkaaxbxbxbxagfybxxxbxbxaxvzvebxbxbxaxgroqbxbxbxaxmm"/>
        <w:keepNext w:val="0"/>
        <w:keepLines w:val="0"/>
        <w:pageBreakBefore w:val="0"/>
        <w:widowControl/>
        <w:spacing w:before="0" w:after="160"/>
        <w:jc w:val="left"/>
      </w:pPr>
      <w:r>
        <w:br/>
      </w:r>
    </w:p>
    <w:p>
      <w:pPr>
        <w:pStyle w:val="oivvaxbxbxbxyvkaaxbxbxbxagfybxxxbxbxaxvzvebxbxbxaxgroqbxbxbxaxmmv"/>
        <w:keepNext w:val="0"/>
        <w:keepLines w:val="0"/>
        <w:pageBreakBefore w:val="0"/>
        <w:widowControl/>
        <w:spacing w:before="0" w:after="160"/>
        <w:jc w:val="left"/>
      </w:pPr>
      <w:r>
        <w:t>267. In two dimensional flow the components of velocity are given by u = ax; v = by. The stream lines will be</w:t>
      </w:r>
    </w:p>
    <w:p>
      <w:pPr>
        <w:pStyle w:val="oivvaxbxbxbxyvkaaxbxbxbxagfybxxxbxbxaxvzvebxbxbxaxgroqbxbxbxaxmmvqb"/>
        <w:keepNext w:val="0"/>
        <w:keepLines w:val="0"/>
        <w:pageBreakBefore w:val="0"/>
        <w:widowControl/>
        <w:spacing w:before="0" w:after="160"/>
        <w:jc w:val="left"/>
      </w:pPr>
      <w:r>
        <w:t xml:space="preserve">    a. circular</w:t>
      </w:r>
    </w:p>
    <w:p>
      <w:pPr>
        <w:pStyle w:val="oivvaxbxbxbxyvkaaxbxbxbxagfybxxxbxbxaxvzvebxbxbxaxgroqbxbxbxaxmmvqbxb"/>
        <w:keepNext w:val="0"/>
        <w:keepLines w:val="0"/>
        <w:pageBreakBefore w:val="0"/>
        <w:widowControl/>
        <w:spacing w:before="0" w:after="160"/>
        <w:jc w:val="left"/>
      </w:pPr>
      <w:r>
        <w:t xml:space="preserve">    b. parabolic</w:t>
      </w:r>
    </w:p>
    <w:p>
      <w:pPr>
        <w:pStyle w:val="oivvaxbxbxbxyvkaaxbxbxbxagfybxxxbxbxaxvzvebxbxbxaxgroqbxbxbxaxmmvqbxbxa"/>
        <w:keepNext w:val="0"/>
        <w:keepLines w:val="0"/>
        <w:pageBreakBefore w:val="0"/>
        <w:widowControl/>
        <w:spacing w:before="0" w:after="160"/>
        <w:jc w:val="left"/>
      </w:pPr>
      <w:r>
        <w:t xml:space="preserve">    c. hyperbolic</w:t>
      </w:r>
    </w:p>
    <w:p>
      <w:pPr>
        <w:pStyle w:val="oivvaxbxbxbxyvkaaxbxbxbxagfybxxxbxbxaxvzvebxbxbxaxgroqbxbxbxaxmmvqbxbxaxb"/>
        <w:keepNext w:val="0"/>
        <w:keepLines w:val="0"/>
        <w:pageBreakBefore w:val="0"/>
        <w:widowControl/>
        <w:spacing w:before="0" w:after="160"/>
        <w:jc w:val="left"/>
      </w:pPr>
      <w:r>
        <w:t xml:space="preserve">    d. elliptical.</w:t>
      </w:r>
    </w:p>
    <w:p>
      <w:pPr>
        <w:pStyle w:val="oivvaxbxbxbxyvkaaxbxbxbxagfybxxxbxbxaxvzvebxbxbxaxgroqbxbxbxaxmmvqbxbxaxbxq"/>
        <w:keepNext w:val="0"/>
        <w:keepLines w:val="0"/>
        <w:pageBreakBefore w:val="0"/>
        <w:widowControl/>
        <w:spacing w:before="0" w:after="160"/>
        <w:jc w:val="left"/>
      </w:pPr>
      <w:r>
        <w:t>Explanation: Option C is correct.</w:t>
      </w:r>
    </w:p>
    <w:p>
      <w:pPr>
        <w:pStyle w:val="oivvaxbxbxbxyvkaaxbxbxbxagfybxxxbxbxaxvzvebxbxbxaxgroqbxbxbxaxmmvqbxbxaxbxqx"/>
        <w:keepNext w:val="0"/>
        <w:keepLines w:val="0"/>
        <w:pageBreakBefore w:val="0"/>
        <w:widowControl/>
        <w:spacing w:before="0" w:after="160"/>
        <w:jc w:val="left"/>
      </w:pPr>
      <w:r>
        <w:br/>
      </w:r>
    </w:p>
    <w:p>
      <w:pPr>
        <w:pStyle w:val="oivvaxbxbxbxyvkaaxbxbxbxagfybxxxbxbxaxvzvebxbxbxaxgroqbxbxbxaxmmvqbxbxaxbxqxq"/>
        <w:keepNext w:val="0"/>
        <w:keepLines w:val="0"/>
        <w:pageBreakBefore w:val="0"/>
        <w:widowControl/>
        <w:spacing w:before="0" w:after="160"/>
        <w:jc w:val="left"/>
      </w:pPr>
      <w:r>
        <w:t>268. The discharge through a V-notch weir varies as</w:t>
      </w:r>
    </w:p>
    <w:p>
      <w:pPr>
        <w:pStyle w:val="oivvaxbxbxbxyvkaaxbxbxbxagfybxxxbxbxaxvzvebxbxbxaxgroqbxbxbxaxmmvqbxbxaxbxqxqyb"/>
        <w:keepNext w:val="0"/>
        <w:keepLines w:val="0"/>
        <w:pageBreakBefore w:val="0"/>
        <w:widowControl/>
        <w:spacing w:before="0" w:after="160"/>
        <w:jc w:val="left"/>
      </w:pPr>
      <w:r>
        <w:t xml:space="preserve">    a. 1/√H</w:t>
      </w:r>
    </w:p>
    <w:p>
      <w:pPr>
        <w:pStyle w:val="oivvaxbxbxbxyvkaaxbxbxbxagfybxxxbxbxaxvzvebxbxbxaxgroqbxbxbxaxmmvqbxbxaxbxqxqybxb"/>
        <w:keepNext w:val="0"/>
        <w:keepLines w:val="0"/>
        <w:pageBreakBefore w:val="0"/>
        <w:widowControl/>
        <w:spacing w:before="0" w:after="160"/>
        <w:jc w:val="left"/>
      </w:pPr>
      <w:r>
        <w:t xml:space="preserve">    b. H3/2</w:t>
      </w:r>
    </w:p>
    <w:p>
      <w:pPr>
        <w:pStyle w:val="oivvaxbxbxbxyvkaaxbxbxbxagfybxxxbxbxaxvzvebxbxbxaxgroqbxbxbxaxmmvqbxbxaxbxqxqybxbxa"/>
        <w:keepNext w:val="0"/>
        <w:keepLines w:val="0"/>
        <w:pageBreakBefore w:val="0"/>
        <w:widowControl/>
        <w:spacing w:before="0" w:after="160"/>
        <w:jc w:val="left"/>
      </w:pPr>
      <w:r>
        <w:t xml:space="preserve">    c. H7/2</w:t>
      </w:r>
    </w:p>
    <w:p>
      <w:pPr>
        <w:pStyle w:val="oivvaxbxbxbxyvkaaxbxbxbxagfybxxxbxbxaxvzvebxbxbxaxgroqbxbxbxaxmmvqbxbxaxbxqxqybxbxaxb"/>
        <w:keepNext w:val="0"/>
        <w:keepLines w:val="0"/>
        <w:pageBreakBefore w:val="0"/>
        <w:widowControl/>
        <w:spacing w:before="0" w:after="160"/>
        <w:jc w:val="left"/>
      </w:pPr>
      <w:r>
        <w:t xml:space="preserve">    d. H5/2.</w:t>
      </w:r>
    </w:p>
    <w:p>
      <w:pPr>
        <w:pStyle w:val="oivvaxbxbxbxyvkaaxbxbxbxagfybxxxbxbxaxvzvebxbxbxaxgroqbxbxbxaxmmvqbxbxaxbxqxqybxbxaxbxs"/>
        <w:keepNext w:val="0"/>
        <w:keepLines w:val="0"/>
        <w:pageBreakBefore w:val="0"/>
        <w:widowControl/>
        <w:spacing w:before="0" w:after="160"/>
        <w:jc w:val="left"/>
      </w:pPr>
      <w:r>
        <w:t>Explanation: Option C is correct.</w:t>
      </w:r>
    </w:p>
    <w:p>
      <w:pPr>
        <w:pStyle w:val="oivvaxbxbxbxyvkaaxbxbxbxagfybxxxbxbxaxvzvebxbxbxaxgroqbxbxbxaxmmvqbxbxaxbxqxqybxbxaxbxsn"/>
        <w:keepNext w:val="0"/>
        <w:keepLines w:val="0"/>
        <w:pageBreakBefore w:val="0"/>
        <w:widowControl/>
        <w:spacing w:before="0" w:after="160"/>
        <w:jc w:val="left"/>
      </w:pPr>
      <w:r>
        <w:t>For rectangle it is H^3/2.</w:t>
        <w:br/>
        <w:t>And for triangle section it is H^5/2.</w:t>
        <w:br/>
        <w:t>But no where the derivation given H^7/2.</w:t>
        <w:br/>
      </w:r>
    </w:p>
    <w:p>
      <w:pPr>
        <w:pStyle w:val="oivvaxbxbxbxyvkaaxbxbxbxagfybxxxbxbxaxvzvebxbxbxaxgroqbxbxbxaxmmvqbxbxaxbxqxqybxbxaxbxsne"/>
        <w:keepNext w:val="0"/>
        <w:keepLines w:val="0"/>
        <w:pageBreakBefore w:val="0"/>
        <w:widowControl/>
        <w:spacing w:before="0" w:after="160"/>
        <w:jc w:val="left"/>
      </w:pPr>
      <w:r>
        <w:t>269. For a most economical rectangular channel, the hydraulic mean depth, is equal to</w:t>
      </w:r>
    </w:p>
    <w:p>
      <w:pPr>
        <w:pStyle w:val="oivvaxbxbxbxyvkaaxbxbxbxagfybxxxbxbxaxvzvebxbxbxaxgroqbxbxbxaxmmvqbxbxaxbxqxqybxbxaxbxsnemb"/>
        <w:keepNext w:val="0"/>
        <w:keepLines w:val="0"/>
        <w:pageBreakBefore w:val="0"/>
        <w:widowControl/>
        <w:spacing w:before="0" w:after="160"/>
        <w:jc w:val="left"/>
      </w:pPr>
      <w:r>
        <w:t xml:space="preserve">    a. the depth of flow</w:t>
      </w:r>
    </w:p>
    <w:p>
      <w:pPr>
        <w:pStyle w:val="oivvaxbxbxbxyvkaaxbxbxbxagfybxxxbxbxaxvzvebxbxbxaxgroqbxbxbxaxmmvqbxbxaxbxqxqybxbxaxbxsnembxa"/>
        <w:keepNext w:val="0"/>
        <w:keepLines w:val="0"/>
        <w:pageBreakBefore w:val="0"/>
        <w:widowControl/>
        <w:spacing w:before="0" w:after="160"/>
        <w:jc w:val="left"/>
      </w:pPr>
      <w:r>
        <w:t xml:space="preserve">    b. half the depth of flow</w:t>
      </w:r>
    </w:p>
    <w:p>
      <w:pPr>
        <w:pStyle w:val="oivvaxbxbxbxyvkaaxbxbxbxagfybxxxbxbxaxvzvebxbxbxaxgroqbxbxbxaxmmvqbxbxaxbxqxqybxbxaxbxsnembxaxb"/>
        <w:keepNext w:val="0"/>
        <w:keepLines w:val="0"/>
        <w:pageBreakBefore w:val="0"/>
        <w:widowControl/>
        <w:spacing w:before="0" w:after="160"/>
        <w:jc w:val="left"/>
      </w:pPr>
      <w:r>
        <w:t xml:space="preserve">    c. one-third depth of flow</w:t>
      </w:r>
    </w:p>
    <w:p>
      <w:pPr>
        <w:pStyle w:val="oivvaxbxbxbxyvkaaxbxbxbxagfybxxxbxbxaxvzvebxbxbxaxgroqbxbxbxaxmmvqbxbxaxbxqxqybxbxaxbxsnembxaxbxb"/>
        <w:keepNext w:val="0"/>
        <w:keepLines w:val="0"/>
        <w:pageBreakBefore w:val="0"/>
        <w:widowControl/>
        <w:spacing w:before="0" w:after="160"/>
        <w:jc w:val="left"/>
      </w:pPr>
      <w:r>
        <w:t xml:space="preserve">    d. None of these.</w:t>
      </w:r>
    </w:p>
    <w:p>
      <w:pPr>
        <w:pStyle w:val="oivvaxbxbxbxyvkaaxbxbxbxagfybxxxbxbxaxvzvebxbxbxaxgroqbxbxbxaxmmvqbxbxaxbxqxqybxbxaxbxsnembxaxbxbxq"/>
        <w:keepNext w:val="0"/>
        <w:keepLines w:val="0"/>
        <w:pageBreakBefore w:val="0"/>
        <w:widowControl/>
        <w:spacing w:before="0" w:after="160"/>
        <w:jc w:val="left"/>
      </w:pPr>
      <w:r>
        <w:t>Explanation: Option B is correct.</w:t>
      </w:r>
    </w:p>
    <w:p>
      <w:pPr>
        <w:pStyle w:val="oivvaxbxbxbxyvkaaxbxbxbxagfybxxxbxbxaxvzvebxbxbxaxgroqbxbxbxaxmmvqbxbxaxbxqxqybxbxaxbxsnembxaxbxbxqk"/>
        <w:keepNext w:val="0"/>
        <w:keepLines w:val="0"/>
        <w:pageBreakBefore w:val="0"/>
        <w:widowControl/>
        <w:spacing w:before="0" w:after="160"/>
        <w:jc w:val="left"/>
      </w:pPr>
      <w:r>
        <w:t>For the most economical rectangular section, hydraulic depth = D =A/T; B * Y/B = Y;</w:t>
        <w:br/>
        <w:t>Here B=2Ye for the economical section.</w:t>
        <w:br/>
      </w:r>
    </w:p>
    <w:p>
      <w:pPr>
        <w:pStyle w:val="oivvaxbxbxbxyvkaaxbxbxbxagfybxxxbxbxaxvzvebxbxbxaxgroqbxbxbxaxmmvqbxbxaxbxqxqybxbxaxbxsnembxaxbxbxqko"/>
        <w:keepNext w:val="0"/>
        <w:keepLines w:val="0"/>
        <w:pageBreakBefore w:val="0"/>
        <w:widowControl/>
        <w:spacing w:before="0" w:after="160"/>
        <w:jc w:val="left"/>
      </w:pPr>
      <w:r>
        <w:t>270. The instrument used for measuring the velocity of flow, is known as</w:t>
      </w:r>
    </w:p>
    <w:p>
      <w:pPr>
        <w:pStyle w:val="oivvaxbxbxbxyvkaaxbxbxbxagfybxxxbxbxaxvzvebxbxbxaxgroqbxbxbxaxmmvqbxbxaxbxqxqybxbxaxbxsnembxaxbxbxqkowb"/>
        <w:keepNext w:val="0"/>
        <w:keepLines w:val="0"/>
        <w:pageBreakBefore w:val="0"/>
        <w:widowControl/>
        <w:spacing w:before="0" w:after="160"/>
        <w:jc w:val="left"/>
      </w:pPr>
      <w:r>
        <w:t xml:space="preserve">    a. venturimeter</w:t>
      </w:r>
    </w:p>
    <w:p>
      <w:pPr>
        <w:pStyle w:val="oivvaxbxbxbxyvkaaxbxbxbxagfybxxxbxbxaxvzvebxbxbxaxgroqbxbxbxaxmmvqbxbxaxbxqxqybxbxaxbxsnembxaxbxbxqkowbxb"/>
        <w:keepNext w:val="0"/>
        <w:keepLines w:val="0"/>
        <w:pageBreakBefore w:val="0"/>
        <w:widowControl/>
        <w:spacing w:before="0" w:after="160"/>
        <w:jc w:val="left"/>
      </w:pPr>
      <w:r>
        <w:t xml:space="preserve">    b. orifice meter</w:t>
      </w:r>
    </w:p>
    <w:p>
      <w:pPr>
        <w:pStyle w:val="oivvaxbxbxbxyvkaaxbxbxbxagfybxxxbxbxaxvzvebxbxbxaxgroqbxbxbxaxmmvqbxbxaxbxqxqybxbxaxbxsnembxaxbxbxqkowbxbxa"/>
        <w:keepNext w:val="0"/>
        <w:keepLines w:val="0"/>
        <w:pageBreakBefore w:val="0"/>
        <w:widowControl/>
        <w:spacing w:before="0" w:after="160"/>
        <w:jc w:val="left"/>
      </w:pPr>
      <w:r>
        <w:t xml:space="preserve">    c. pitot tube</w:t>
      </w:r>
    </w:p>
    <w:p>
      <w:pPr>
        <w:pStyle w:val="oivvaxbxbxbxyvkaaxbxbxbxagfybxxxbxbxaxvzvebxbxbxaxgroqbxbxbxaxmmvqbxbxaxbxqxqybxbxaxbxsnembxaxbxbxqkowbxbxaxb"/>
        <w:keepNext w:val="0"/>
        <w:keepLines w:val="0"/>
        <w:pageBreakBefore w:val="0"/>
        <w:widowControl/>
        <w:spacing w:before="0" w:after="160"/>
        <w:jc w:val="left"/>
      </w:pPr>
      <w:r>
        <w:t xml:space="preserve">    d. none of these.</w:t>
      </w:r>
    </w:p>
    <w:p>
      <w:pPr>
        <w:pStyle w:val="oivvaxbxbxbxyvkaaxbxbxbxagfybxxxbxbxaxvzvebxbxbxaxgroqbxbxbxaxmmvqbxbxaxbxqxqybxbxaxbxsnembxaxbxbxqkowbxbxaxbxj"/>
        <w:keepNext w:val="0"/>
        <w:keepLines w:val="0"/>
        <w:pageBreakBefore w:val="0"/>
        <w:widowControl/>
        <w:spacing w:before="0" w:after="160"/>
        <w:jc w:val="left"/>
      </w:pPr>
      <w:r>
        <w:t>Explanation: Option C is correct.</w:t>
      </w:r>
    </w:p>
    <w:p>
      <w:pPr>
        <w:pStyle w:val="oivvaxbxbxbxyvkaaxbxbxbxagfybxxxbxbxaxvzvebxbxbxaxgroqbxbxbxaxmmvqbxbxaxbxqxqybxbxaxbxsnembxaxbxbxqkowbxbxaxbxjq"/>
        <w:keepNext w:val="0"/>
        <w:keepLines w:val="0"/>
        <w:pageBreakBefore w:val="0"/>
        <w:widowControl/>
        <w:spacing w:before="0" w:after="160"/>
        <w:jc w:val="left"/>
      </w:pPr>
      <w:r>
        <w:br/>
      </w:r>
    </w:p>
    <w:p>
      <w:pPr>
        <w:pStyle w:val="oivvaxbxbxbxyvkaaxbxbxbxagfybxxxbxbxaxvzvebxbxbxaxgroqbxbxbxaxmmvqbxbxaxbxqxqybxbxaxbxsnembxaxbxbxqkowbxbxaxbxjqp"/>
        <w:keepNext w:val="0"/>
        <w:keepLines w:val="0"/>
        <w:pageBreakBefore w:val="0"/>
        <w:widowControl/>
        <w:spacing w:before="0" w:after="160"/>
        <w:jc w:val="left"/>
      </w:pPr>
      <w:r>
        <w:t>271. For a long pipe, the head loss</w:t>
      </w:r>
    </w:p>
    <w:p>
      <w:pPr>
        <w:pStyle w:val="oivvaxbxbxbxyvkaaxbxbxbxagfybxxxbxbxaxvzvebxbxbxaxgroqbxbxbxaxmmvqbxbxaxbxqxqybxbxaxbxsnembxaxbxbxqkowbxbxaxbxjqpqb"/>
        <w:keepNext w:val="0"/>
        <w:keepLines w:val="0"/>
        <w:pageBreakBefore w:val="0"/>
        <w:widowControl/>
        <w:spacing w:before="0" w:after="160"/>
        <w:jc w:val="left"/>
      </w:pPr>
      <w:r>
        <w:t xml:space="preserve">    a. at the entrance is ignored</w:t>
      </w:r>
    </w:p>
    <w:p>
      <w:pPr>
        <w:pStyle w:val="oivvaxbxbxbxyvkaaxbxbxbxagfybxxxbxbxaxvzvebxbxbxaxgroqbxbxbxaxmmvqbxbxaxbxqxqybxbxaxbxsnembxaxbxbxqkowbxbxaxbxjqpqbxb"/>
        <w:keepNext w:val="0"/>
        <w:keepLines w:val="0"/>
        <w:pageBreakBefore w:val="0"/>
        <w:widowControl/>
        <w:spacing w:before="0" w:after="160"/>
        <w:jc w:val="left"/>
      </w:pPr>
      <w:r>
        <w:t xml:space="preserve">    b. at the outlet is ignored</w:t>
      </w:r>
    </w:p>
    <w:p>
      <w:pPr>
        <w:pStyle w:val="oivvaxbxbxbxyvkaaxbxbxbxagfybxxxbxbxaxvzvebxbxbxaxgroqbxbxbxaxmmvqbxbxaxbxqxqybxbxaxbxsnembxaxbxbxqkowbxbxaxbxjqpqbxbxa"/>
        <w:keepNext w:val="0"/>
        <w:keepLines w:val="0"/>
        <w:pageBreakBefore w:val="0"/>
        <w:widowControl/>
        <w:spacing w:before="0" w:after="160"/>
        <w:jc w:val="left"/>
      </w:pPr>
      <w:r>
        <w:t xml:space="preserve">    c. at the entrance and outlet both are ignored</w:t>
      </w:r>
    </w:p>
    <w:p>
      <w:pPr>
        <w:pStyle w:val="oivvaxbxbxbxyvkaaxbxbxbxagfybxxxbxbxaxvzvebxbxbxaxgroqbxbxbxaxmmvqbxbxaxbxqxqybxbxaxbxsnembxaxbxbxqkowbxbxaxbxjqpqbxbxaxb"/>
        <w:keepNext w:val="0"/>
        <w:keepLines w:val="0"/>
        <w:pageBreakBefore w:val="0"/>
        <w:widowControl/>
        <w:spacing w:before="0" w:after="160"/>
        <w:jc w:val="left"/>
      </w:pPr>
      <w:r>
        <w:t xml:space="preserve">    d. due to friction is ignored.</w:t>
      </w:r>
    </w:p>
    <w:p>
      <w:pPr>
        <w:pStyle w:val="oivvaxbxbxbxyvkaaxbxbxbxagfybxxxbxbxaxvzvebxbxbxaxgroqbxbxbxaxmmvqbxbxaxbxqxqybxbxaxbxsnembxaxbxbxqkowbxbxaxbxjqpqbxbxaxbxc"/>
        <w:keepNext w:val="0"/>
        <w:keepLines w:val="0"/>
        <w:pageBreakBefore w:val="0"/>
        <w:widowControl/>
        <w:spacing w:before="0" w:after="160"/>
        <w:jc w:val="left"/>
      </w:pPr>
      <w:r>
        <w:t>Explanation: Option C is correct.</w:t>
      </w:r>
    </w:p>
    <w:p>
      <w:pPr>
        <w:pStyle w:val="oivvaxbxbxbxyvkaaxbxbxbxagfybxxxbxbxaxvzvebxbxbxaxgroqbxbxbxaxmmvqbxbxaxbxqxqybxbxaxbxsnembxaxbxbxqkowbxbxaxbxjqpqbxbxaxbxch"/>
        <w:keepNext w:val="0"/>
        <w:keepLines w:val="0"/>
        <w:pageBreakBefore w:val="0"/>
        <w:widowControl/>
        <w:spacing w:before="0" w:after="160"/>
        <w:jc w:val="left"/>
      </w:pPr>
      <w:r>
        <w:t>Option C is correct.</w:t>
        <w:br/>
        <w:t>Since,</w:t>
        <w:br/>
        <w:t>For a long pipe, minor losses are ignored and as we all know loss at the entrance, exit etc are minor losses.</w:t>
        <w:br/>
        <w:t>The only major loss we consider is friction.</w:t>
        <w:br/>
      </w:r>
    </w:p>
    <w:p>
      <w:pPr>
        <w:pStyle w:val="oivvaxbxbxbxyvkaaxbxbxbxagfybxxxbxbxaxvzvebxbxbxaxgroqbxbxbxaxmmvqbxbxaxbxqxqybxbxaxbxsnembxaxbxbxqkowbxbxaxbxjqpqbxbxaxbxchj"/>
        <w:keepNext w:val="0"/>
        <w:keepLines w:val="0"/>
        <w:pageBreakBefore w:val="0"/>
        <w:widowControl/>
        <w:spacing w:before="0" w:after="160"/>
        <w:jc w:val="left"/>
      </w:pPr>
      <w:r>
        <w:t>272. On a flow net diagram, the distance between two consecutive steam lines at two successive sections are 1 cm and 0.5 cm respectively. If the velocity at the first section is 1 m/sec, the velocity at the second is</w:t>
      </w:r>
    </w:p>
    <w:p>
      <w:pPr>
        <w:pStyle w:val="oivvaxbxbxbxyvkaaxbxbxbxagfybxxxbxbxaxvzvebxbxbxaxgroqbxbxbxaxmmvqbxbxaxbxqxqybxbxaxbxsnembxaxbxbxqkowbxbxaxbxjqpqbxbxaxbxchjxb"/>
        <w:keepNext w:val="0"/>
        <w:keepLines w:val="0"/>
        <w:pageBreakBefore w:val="0"/>
        <w:widowControl/>
        <w:spacing w:before="0" w:after="160"/>
        <w:jc w:val="left"/>
      </w:pPr>
      <w:r>
        <w:t xml:space="preserve">    a. 0.5 m/sec</w:t>
      </w:r>
    </w:p>
    <w:p>
      <w:pPr>
        <w:pStyle w:val="oivvaxbxbxbxyvkaaxbxbxbxagfybxxxbxbxaxvzvebxbxbxaxgroqbxbxbxaxmmvqbxbxaxbxqxqybxbxaxbxsnembxaxbxbxqkowbxbxaxbxjqpqbxbxaxbxchjxbxa"/>
        <w:keepNext w:val="0"/>
        <w:keepLines w:val="0"/>
        <w:pageBreakBefore w:val="0"/>
        <w:widowControl/>
        <w:spacing w:before="0" w:after="160"/>
        <w:jc w:val="left"/>
      </w:pPr>
      <w:r>
        <w:t xml:space="preserve">    b. 2.0 m/sec</w:t>
      </w:r>
    </w:p>
    <w:p>
      <w:pPr>
        <w:pStyle w:val="oivvaxbxbxbxyvkaaxbxbxbxagfybxxxbxbxaxvzvebxbxbxaxgroqbxbxbxaxmmvqbxbxaxbxqxqybxbxaxbxsnembxaxbxbxqkowbxbxaxbxjqpqbxbxaxbxchjxbxaxb"/>
        <w:keepNext w:val="0"/>
        <w:keepLines w:val="0"/>
        <w:pageBreakBefore w:val="0"/>
        <w:widowControl/>
        <w:spacing w:before="0" w:after="160"/>
        <w:jc w:val="left"/>
      </w:pPr>
      <w:r>
        <w:t xml:space="preserve">    c. 2.5 m/sec</w:t>
      </w:r>
    </w:p>
    <w:p>
      <w:pPr>
        <w:pStyle w:val="oivvaxbxbxbxyvkaaxbxbxbxagfybxxxbxbxaxvzvebxbxbxaxgroqbxbxbxaxmmvqbxbxaxbxqxqybxbxaxbxsnembxaxbxbxqkowbxbxaxbxjqpqbxbxaxbxchjxbxaxbxb"/>
        <w:keepNext w:val="0"/>
        <w:keepLines w:val="0"/>
        <w:pageBreakBefore w:val="0"/>
        <w:widowControl/>
        <w:spacing w:before="0" w:after="160"/>
        <w:jc w:val="left"/>
      </w:pPr>
      <w:r>
        <w:t xml:space="preserve">    d. 3 m/sec.</w:t>
      </w:r>
    </w:p>
    <w:p>
      <w:pPr>
        <w:pStyle w:val="oivvaxbxbxbxyvkaaxbxbxbxagfybxxxbxbxaxvzvebxbxbxaxgroqbxbxbxaxmmvqbxbxaxbxqxqybxbxaxbxsnembxaxbxbxqkowbxbxaxbxjqpqbxbxaxbxchjxbxaxbxbxz"/>
        <w:keepNext w:val="0"/>
        <w:keepLines w:val="0"/>
        <w:pageBreakBefore w:val="0"/>
        <w:widowControl/>
        <w:spacing w:before="0" w:after="160"/>
        <w:jc w:val="left"/>
      </w:pPr>
      <w:r>
        <w:t>Explanation: Option B is correct.</w:t>
      </w:r>
    </w:p>
    <w:p>
      <w:pPr>
        <w:pStyle w:val="oivvaxbxbxbxyvkaaxbxbxbxagfybxxxbxbxaxvzvebxbxbxaxgroqbxbxbxaxmmvqbxbxaxbxqxqybxbxaxbxsnembxaxbxbxqkowbxbxaxbxjqpqbxbxaxbxchjxbxaxbxbxzy"/>
        <w:keepNext w:val="0"/>
        <w:keepLines w:val="0"/>
        <w:pageBreakBefore w:val="0"/>
        <w:widowControl/>
        <w:spacing w:before="0" w:after="160"/>
        <w:jc w:val="left"/>
      </w:pPr>
      <w:r>
        <w:t>(1*1)V1 = (0.5*1)v2.</w:t>
        <w:br/>
        <w:t>We have to consider 1 unit width here. So the cross-sectional area will be as shown above.</w:t>
        <w:br/>
      </w:r>
    </w:p>
    <w:p>
      <w:pPr>
        <w:pStyle w:val="oivvaxbxbxbxyvkaaxbxbxbxagfybxxxbxbxaxvzvebxbxbxaxgroqbxbxbxaxmmvqbxbxaxbxqxqybxbxaxbxsnembxaxbxbxqkowbxbxaxbxjqpqbxbxaxbxchjxbxaxbxbxzyq"/>
        <w:keepNext w:val="0"/>
        <w:keepLines w:val="0"/>
        <w:pageBreakBefore w:val="0"/>
        <w:widowControl/>
        <w:spacing w:before="0" w:after="160"/>
        <w:jc w:val="left"/>
      </w:pPr>
      <w:r>
        <w:t>273. If L, D and f are the length, diameter and coefficient of friction of a pipe, the ratio of the areas of the pipe A and nozzle a, to transmit maximum power, is</w:t>
      </w:r>
    </w:p>
    <w:p>
      <w:pPr>
        <w:pStyle w:val="oivvaxbxbxbxyvkaaxbxbxbxagfybxxxbxbxaxvzvebxbxbxaxgroqbxbxbxaxmmvqbxbxaxbxqxqybxbxaxbxsnembxaxbxbxqkowbxbxaxbxjqpqbxbxaxbxchjxbxaxbxbxzyqc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46049" cy="365760"/>
            <wp:docPr id="143" name="Picture 14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446049" cy="365760"/>
                    </a:xfrm>
                    <a:prstGeom prst="rect"/>
                  </pic:spPr>
                </pic:pic>
              </a:graphicData>
            </a:graphic>
          </wp:inline>
        </w:drawing>
      </w:r>
    </w:p>
    <w:p>
      <w:pPr>
        <w:pStyle w:val="oivvaxbxbxbxyvkaaxbxbxbxagfybxxxbxbxaxvzvebxbxbxaxgroqbxbxbxaxmmvqbxbxaxbxqxqybxbxaxbxsnembxaxbxbxqkowbxbxaxbxjqpqbxbxaxbxchjxbxaxbxbxzyqc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26719" cy="365760"/>
            <wp:docPr id="144" name="Picture 144"/>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426719" cy="365760"/>
                    </a:xfrm>
                    <a:prstGeom prst="rect"/>
                  </pic:spPr>
                </pic:pic>
              </a:graphicData>
            </a:graphic>
          </wp:inline>
        </w:drawing>
      </w:r>
    </w:p>
    <w:p>
      <w:pPr>
        <w:pStyle w:val="oivvaxbxbxbxyvkaaxbxbxbxagfybxxxbxbxaxvzvebxbxbxaxgroqbxbxbxaxmmvqbxbxaxbxqxqybxbxaxbxsnembxaxbxbxqkowbxbxaxbxjqpqbxbxaxbxchjxbxaxbxbxzyqc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46049" cy="365760"/>
            <wp:docPr id="145" name="Picture 145"/>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446049" cy="365760"/>
                    </a:xfrm>
                    <a:prstGeom prst="rect"/>
                  </pic:spPr>
                </pic:pic>
              </a:graphicData>
            </a:graphic>
          </wp:inline>
        </w:drawing>
      </w:r>
    </w:p>
    <w:p>
      <w:pPr>
        <w:pStyle w:val="oivvaxbxbxbxyvkaaxbxbxbxagfybxxxbxbxaxvzvebxbxbxaxgroqbxbxbxaxmmvqbxbxaxbxqxqybxbxaxbxsnembxaxbxbxqkowbxbxaxbxjqpqbxbxaxbxchjxbxaxbxbxzyqc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84517" cy="365760"/>
            <wp:docPr id="146" name="Picture 146"/>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4517" cy="365760"/>
                    </a:xfrm>
                    <a:prstGeom prst="rect"/>
                  </pic:spPr>
                </pic:pic>
              </a:graphicData>
            </a:graphic>
          </wp:inline>
        </w:drawing>
      </w:r>
    </w:p>
    <w:p>
      <w:pPr>
        <w:pStyle w:val="oivvaxbxbxbxyvkaaxbxbxbxagfybxxxbxbxaxvzvebxbxbxaxgroqbxbxbxaxmmvqbxbxaxbxqxqybxbxaxbxsnembxaxbxbxqkowbxbxaxbxjqpqbxbxaxbxchjxbxaxbxbxzyqcbxbxbxaxb"/>
        <w:keepNext w:val="0"/>
        <w:keepLines w:val="0"/>
        <w:pageBreakBefore w:val="0"/>
        <w:widowControl/>
        <w:spacing w:before="0" w:after="160"/>
        <w:jc w:val="left"/>
      </w:pPr>
      <w:r>
        <w:t>Explanation: Option D is correct.</w:t>
      </w:r>
    </w:p>
    <w:p>
      <w:pPr>
        <w:pStyle w:val="oivvaxbxbxbxyvkaaxbxbxbxagfybxxxbxbxaxvzvebxbxbxaxgroqbxbxbxaxmmvqbxbxaxbxqxqybxbxaxbxsnembxaxbxbxqkowbxbxaxbxjqpqbxbxaxbxchjxbxaxbxbxzyqcbxbxbxaxby"/>
        <w:keepNext w:val="0"/>
        <w:keepLines w:val="0"/>
        <w:pageBreakBefore w:val="0"/>
        <w:widowControl/>
        <w:spacing w:before="0" w:after="160"/>
        <w:jc w:val="left"/>
      </w:pPr>
      <w:r>
        <w:br/>
      </w:r>
    </w:p>
    <w:p>
      <w:pPr>
        <w:pStyle w:val="oivvaxbxbxbxyvkaaxbxbxbxagfybxxxbxbxaxvzvebxbxbxaxgroqbxbxbxaxmmvqbxbxaxbxqxqybxbxaxbxsnembxaxbxbxqkowbxbxaxbxjqpqbxbxaxbxchjxbxaxbxbxzyqcbxbxbxaxbyt"/>
        <w:keepNext w:val="0"/>
        <w:keepLines w:val="0"/>
        <w:pageBreakBefore w:val="0"/>
        <w:widowControl/>
        <w:spacing w:before="0" w:after="160"/>
        <w:jc w:val="left"/>
      </w:pPr>
      <w:r>
        <w:t>274. The flow is called rotational if its velocity normal to the plane of area is equal to</w:t>
      </w:r>
    </w:p>
    <w:p>
      <w:pPr>
        <w:pStyle w:val="oivvaxbxbxbxyvkaaxbxbxbxagfybxxxbxbxaxvzvebxbxbxaxgroqbxbxbxaxmmvqbxbxaxbxqxqybxbxaxbxsnembxaxbxbxqkowbxbxaxbxjqpqbxbxaxbxchjxbxaxbxbxzyqcbxbxbxaxbytbb"/>
        <w:keepNext w:val="0"/>
        <w:keepLines w:val="0"/>
        <w:pageBreakBefore w:val="0"/>
        <w:widowControl/>
        <w:spacing w:before="0" w:after="160"/>
        <w:jc w:val="left"/>
      </w:pPr>
      <w:r>
        <w:t xml:space="preserve">    a. angular velocity vector</w:t>
      </w:r>
    </w:p>
    <w:p>
      <w:pPr>
        <w:pStyle w:val="oivvaxbxbxbxyvkaaxbxbxbxagfybxxxbxbxaxvzvebxbxbxaxgroqbxbxbxaxmmvqbxbxaxbxqxqybxbxaxbxsnembxaxbxbxqkowbxbxaxbxjqpqbxbxaxbxchjxbxaxbxbxzyqcbxbxbxaxbytbbxa"/>
        <w:keepNext w:val="0"/>
        <w:keepLines w:val="0"/>
        <w:pageBreakBefore w:val="0"/>
        <w:widowControl/>
        <w:spacing w:before="0" w:after="160"/>
        <w:jc w:val="left"/>
      </w:pPr>
      <w:r>
        <w:t xml:space="preserve">    b. twice the angular velocity vector</w:t>
      </w:r>
    </w:p>
    <w:p>
      <w:pPr>
        <w:pStyle w:val="oivvaxbxbxbxyvkaaxbxbxbxagfybxxxbxbxaxvzvebxbxbxaxgroqbxbxbxaxmmvqbxbxaxbxqxqybxbxaxbxsnembxaxbxbxqkowbxbxaxbxjqpqbxbxaxbxchjxbxaxbxbxzyqcbxbxbxaxbytbbxaxb"/>
        <w:keepNext w:val="0"/>
        <w:keepLines w:val="0"/>
        <w:pageBreakBefore w:val="0"/>
        <w:widowControl/>
        <w:spacing w:before="0" w:after="160"/>
        <w:jc w:val="left"/>
      </w:pPr>
      <w:r>
        <w:t xml:space="preserve">    c. thrice the angular velocity vector</w:t>
      </w:r>
    </w:p>
    <w:p>
      <w:pPr>
        <w:pStyle w:val="oivvaxbxbxbxyvkaaxbxbxbxagfybxxxbxbxaxvzvebxbxbxaxgroqbxbxbxaxmmvqbxbxaxbxqxqybxbxaxbxsnembxaxbxbxqkowbxbxaxbxjqpqbxbxaxbxchjxbxaxbxbxzyqcbxbxbxaxbytbbxaxbxb"/>
        <w:keepNext w:val="0"/>
        <w:keepLines w:val="0"/>
        <w:pageBreakBefore w:val="0"/>
        <w:widowControl/>
        <w:spacing w:before="0" w:after="160"/>
        <w:jc w:val="left"/>
      </w:pPr>
      <w:r>
        <w:t xml:space="preserve">    d. none of these.</w:t>
      </w:r>
    </w:p>
    <w:p>
      <w:pPr>
        <w:pStyle w:val="oivvaxbxbxbxyvkaaxbxbxbxagfybxxxbxbxaxvzvebxbxbxaxgroqbxbxbxaxmmvqbxbxaxbxqxqybxbxaxbxsnembxaxbxbxqkowbxbxaxbxjqpqbxbxaxbxchjxbxaxbxbxzyqcbxbxbxaxbytbbxaxbxbxv"/>
        <w:keepNext w:val="0"/>
        <w:keepLines w:val="0"/>
        <w:pageBreakBefore w:val="0"/>
        <w:widowControl/>
        <w:spacing w:before="0" w:after="160"/>
        <w:jc w:val="left"/>
      </w:pPr>
      <w:r>
        <w:t>Explanation: Option B is correct.</w:t>
      </w:r>
    </w:p>
    <w:p>
      <w:pPr>
        <w:pStyle w:val="oivvaxbxbxbxyvkaaxbxbxbxagfybxxxbxbxaxvzvebxbxbxaxgroqbxbxbxaxmmvqbxbxaxbxqxqybxbxaxbxsnembxaxbxbxqkowbxbxaxbxjqpqbxbxaxbxchjxbxaxbxbxzyqcbxbxbxaxbytbbxaxbxbxvf"/>
        <w:keepNext w:val="0"/>
        <w:keepLines w:val="0"/>
        <w:pageBreakBefore w:val="0"/>
        <w:widowControl/>
        <w:spacing w:before="0" w:after="160"/>
        <w:jc w:val="left"/>
      </w:pPr>
      <w:r>
        <w:br/>
      </w:r>
    </w:p>
    <w:p>
      <w:pPr>
        <w:pStyle w:val="oivvaxbxbxbxyvkaaxbxbxbxagfybxxxbxbxaxvzvebxbxbxaxgroqbxbxbxaxmmvqbxbxaxbxqxqybxbxaxbxsnembxaxbxbxqkowbxbxaxbxjqpqbxbxaxbxchjxbxaxbxbxzyqcbxbxbxaxbytbbxaxbxbxvfc"/>
        <w:keepNext w:val="0"/>
        <w:keepLines w:val="0"/>
        <w:pageBreakBefore w:val="0"/>
        <w:widowControl/>
        <w:spacing w:before="0" w:after="160"/>
        <w:jc w:val="left"/>
      </w:pPr>
      <w:r>
        <w:t>275. Flow of water in pipes of diameter more than 3 metres, can be measured by</w:t>
      </w:r>
    </w:p>
    <w:p>
      <w:pPr>
        <w:pStyle w:val="oivvaxbxbxbxyvkaaxbxbxbxagfybxxxbxbxaxvzvebxbxbxaxgroqbxbxbxaxmmvqbxbxaxbxqxqybxbxaxbxsnembxaxbxbxqkowbxbxaxbxjqpqbxbxaxbxchjxbxaxbxbxzyqcbxbxbxaxbytbbxaxbxbxvfcfb"/>
        <w:keepNext w:val="0"/>
        <w:keepLines w:val="0"/>
        <w:pageBreakBefore w:val="0"/>
        <w:widowControl/>
        <w:spacing w:before="0" w:after="160"/>
        <w:jc w:val="left"/>
      </w:pPr>
      <w:r>
        <w:t xml:space="preserve">    a. pitot tube</w:t>
      </w:r>
    </w:p>
    <w:p>
      <w:pPr>
        <w:pStyle w:val="oivvaxbxbxbxyvkaaxbxbxbxagfybxxxbxbxaxvzvebxbxbxaxgroqbxbxbxaxmmvqbxbxaxbxqxqybxbxaxbxsnembxaxbxbxqkowbxbxaxbxjqpqbxbxaxbxchjxbxaxbxbxzyqcbxbxbxaxbytbbxaxbxbxvfcfbxb"/>
        <w:keepNext w:val="0"/>
        <w:keepLines w:val="0"/>
        <w:pageBreakBefore w:val="0"/>
        <w:widowControl/>
        <w:spacing w:before="0" w:after="160"/>
        <w:jc w:val="left"/>
      </w:pPr>
      <w:r>
        <w:t xml:space="preserve">    b. venturimeter</w:t>
      </w:r>
    </w:p>
    <w:p>
      <w:pPr>
        <w:pStyle w:val="oivvaxbxbxbxyvkaaxbxbxbxagfybxxxbxbxaxvzvebxbxbxaxgroqbxbxbxaxmmvqbxbxaxbxqxqybxbxaxbxsnembxaxbxbxqkowbxbxaxbxjqpqbxbxaxbxchjxbxaxbxbxzyqcbxbxbxaxbytbbxaxbxbxvfcfbxbxb"/>
        <w:keepNext w:val="0"/>
        <w:keepLines w:val="0"/>
        <w:pageBreakBefore w:val="0"/>
        <w:widowControl/>
        <w:spacing w:before="0" w:after="160"/>
        <w:jc w:val="left"/>
      </w:pPr>
      <w:r>
        <w:t xml:space="preserve">    c. orifice plate</w:t>
      </w:r>
    </w:p>
    <w:p>
      <w:pPr>
        <w:pStyle w:val="oivvaxbxbxbxyvkaaxbxbxbxagfybxxxbxbxaxvzvebxbxbxaxgroqbxbxbxaxmmvqbxbxaxbxqxqybxbxaxbxsnembxaxbxbxqkowbxbxaxbxjqpqbxbxaxbxchjxbxaxbxbxzyqcbxbxbxaxbytbbxaxbxbxvfcfbxbxbxa"/>
        <w:keepNext w:val="0"/>
        <w:keepLines w:val="0"/>
        <w:pageBreakBefore w:val="0"/>
        <w:widowControl/>
        <w:spacing w:before="0" w:after="160"/>
        <w:jc w:val="left"/>
      </w:pPr>
      <w:r>
        <w:t xml:space="preserve">    d. rotameter.</w:t>
      </w:r>
    </w:p>
    <w:p>
      <w:pPr>
        <w:pStyle w:val="oivvaxbxbxbxyvkaaxbxbxbxagfybxxxbxbxaxvzvebxbxbxaxgroqbxbxbxaxmmvqbxbxaxbxqxqybxbxaxbxsnembxaxbxbxqkowbxbxaxbxjqpqbxbxaxbxchjxbxaxbxbxzyqcbxbxbxaxbytbbxaxbxbxvfcfbxbxbxaxm"/>
        <w:keepNext w:val="0"/>
        <w:keepLines w:val="0"/>
        <w:pageBreakBefore w:val="0"/>
        <w:widowControl/>
        <w:spacing w:before="0" w:after="160"/>
        <w:jc w:val="left"/>
      </w:pPr>
      <w:r>
        <w:t>Explanation: Option D is correct.</w:t>
      </w:r>
    </w:p>
    <w:p>
      <w:pPr>
        <w:pStyle w:val="oivvaxbxbxbxyvkaaxbxbxbxagfybxxxbxbxaxvzvebxbxbxaxgroqbxbxbxaxmmvqbxbxaxbxqxqybxbxaxbxsnembxaxbxbxqkowbxbxaxbxjqpqbxbxaxbxchjxbxaxbxbxzyqcbxbxbxaxbytbbxaxbxbxvfcfbxbxbxaxmm"/>
        <w:keepNext w:val="0"/>
        <w:keepLines w:val="0"/>
        <w:pageBreakBefore w:val="0"/>
        <w:widowControl/>
        <w:spacing w:before="0" w:after="160"/>
        <w:jc w:val="left"/>
      </w:pPr>
      <w:r>
        <w:br/>
      </w:r>
    </w:p>
    <w:p>
      <w:pPr>
        <w:pStyle w:val="oivvaxbxbxbxyvkaaxbxbxbxagfybxxxbxbxaxvzvebxbxbxaxgroqbxbxbxaxmmvqbxbxaxbxqxqybxbxaxbxsnembxaxbxbxqkowbxbxaxbxjqpqbxbxaxbxchjxbxaxbxbxzyqcbxbxbxaxbytbbxaxbxbxvfcfbxbxbxaxmmv"/>
        <w:keepNext w:val="0"/>
        <w:keepLines w:val="0"/>
        <w:pageBreakBefore w:val="0"/>
        <w:widowControl/>
        <w:spacing w:before="0" w:after="160"/>
        <w:jc w:val="left"/>
      </w:pPr>
      <w:r>
        <w:t>276. The pressure variation along the radial direction for vortex flow along a horizontal plane is related by</w:t>
      </w:r>
    </w:p>
    <w:p>
      <w:pPr>
        <w:pStyle w:val="oivvaxbxbxbxyvkaaxbxbxbxagfybxxxbxbxaxvzvebxbxbxaxgroqbxbxbxaxmmvqbxbxaxbxqxqybxbxaxbxsnembxaxbxbxqkowbxbxaxbxjqpqbxbxaxbxchjxbxaxbxbxzyqcbxbxbxaxbytbbxaxbxbxvfcfbxbxbxaxmmvp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77240" cy="365760"/>
            <wp:docPr id="147" name="Picture 147"/>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777240" cy="365760"/>
                    </a:xfrm>
                    <a:prstGeom prst="rect"/>
                  </pic:spPr>
                </pic:pic>
              </a:graphicData>
            </a:graphic>
          </wp:inline>
        </w:drawing>
      </w:r>
    </w:p>
    <w:p>
      <w:pPr>
        <w:pStyle w:val="oivvaxbxbxbxyvkaaxbxbxbxagfybxxxbxbxaxvzvebxbxbxaxgroqbxbxbxaxmmvqbxbxaxbxqxqybxbxaxbxsnembxaxbxbxqkowbxbxaxbxjqpqbxbxaxbxchjxbxaxbxbxzyqcbxbxbxaxbytbbxaxbxbxvfcfbxbxbxaxmmvp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22376" cy="365760"/>
            <wp:docPr id="148" name="Picture 148"/>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722376" cy="365760"/>
                    </a:xfrm>
                    <a:prstGeom prst="rect"/>
                  </pic:spPr>
                </pic:pic>
              </a:graphicData>
            </a:graphic>
          </wp:inline>
        </w:drawing>
      </w:r>
    </w:p>
    <w:p>
      <w:pPr>
        <w:pStyle w:val="oivvaxbxbxbxyvkaaxbxbxbxagfybxxxbxbxaxvzvebxbxbxaxgroqbxbxbxaxmmvqbxbxaxbxqxqybxbxaxbxsnembxaxbxbxqkowbxbxaxbxjqpqbxbxaxbxchjxbxaxbxbxzyqcbxbxbxaxbytbbxaxbxbxvfcfbxbxbxaxmmvp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85800" cy="365760"/>
            <wp:docPr id="149" name="Picture 149"/>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685800" cy="365760"/>
                    </a:xfrm>
                    <a:prstGeom prst="rect"/>
                  </pic:spPr>
                </pic:pic>
              </a:graphicData>
            </a:graphic>
          </wp:inline>
        </w:drawing>
      </w:r>
    </w:p>
    <w:p>
      <w:pPr>
        <w:pStyle w:val="oivvaxbxbxbxyvkaaxbxbxbxagfybxxxbxbxaxvzvebxbxbxaxgroqbxbxbxaxmmvqbxbxaxbxqxqybxbxaxbxsnembxaxbxbxqkowbxbxaxbxjqpqbxbxaxbxchjxbxaxbxbxzyqcbxbxbxaxbytbbxaxbxbxvfcfbxbxbxaxmmvp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13232" cy="365760"/>
            <wp:docPr id="150" name="Picture 150"/>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713232" cy="365760"/>
                    </a:xfrm>
                    <a:prstGeom prst="rect"/>
                  </pic:spPr>
                </pic:pic>
              </a:graphicData>
            </a:graphic>
          </wp:inline>
        </w:drawing>
      </w:r>
    </w:p>
    <w:p>
      <w:pPr>
        <w:pStyle w:val="oivvaxbxbxbxyvkaaxbxbxbxagfybxxxbxbxaxvzvebxbxbxaxgroqbxbxbxaxmmvqbxbxaxbxqxqybxbxaxbxsnembxaxbxbxqkowbxbxaxbxjqpqbxbxaxbxchjxbxaxbxbxzyqcbxbxbxaxbytbbxaxbxbxvfcfbxbxbxaxmmvpbxaxbxbxa"/>
        <w:keepNext w:val="0"/>
        <w:keepLines w:val="0"/>
        <w:pageBreakBefore w:val="0"/>
        <w:widowControl/>
        <w:spacing w:before="0" w:after="160"/>
        <w:jc w:val="left"/>
      </w:pPr>
      <w:r>
        <w:t>Explanation: Option B is correct.</w:t>
      </w:r>
    </w:p>
    <w:p>
      <w:pPr>
        <w:pStyle w:val="oivvaxbxbxbxyvkaaxbxbxbxagfybxxxbxbxaxvzvebxbxbxaxgroqbxbxbxaxmmvqbxbxaxbxqxqybxbxaxbxsnembxaxbxbxqkowbxbxaxbxjqpqbxbxaxbxchjxbxaxbxbxzyqcbxbxbxaxbytbbxaxbxbxvfcfbxbxbxaxmmvpbxaxbxbxau"/>
        <w:keepNext w:val="0"/>
        <w:keepLines w:val="0"/>
        <w:pageBreakBefore w:val="0"/>
        <w:widowControl/>
        <w:spacing w:before="0" w:after="160"/>
        <w:jc w:val="left"/>
      </w:pPr>
      <w:r>
        <w:br/>
      </w:r>
    </w:p>
    <w:p>
      <w:pPr>
        <w:pStyle w:val="oivvaxbxbxbxyvkaaxbxbxbxagfybxxxbxbxaxvzvebxbxbxaxgroqbxbxbxaxmmvqbxbxaxbxqxqybxbxaxbxsnembxaxbxbxqkowbxbxaxbxjqpqbxbxaxbxchjxbxaxbxbxzyqcbxbxbxaxbytbbxaxbxbxvfcfbxbxbxaxmmvpbxaxbxbxaus"/>
        <w:keepNext w:val="0"/>
        <w:keepLines w:val="0"/>
        <w:pageBreakBefore w:val="0"/>
        <w:widowControl/>
        <w:spacing w:before="0" w:after="160"/>
        <w:jc w:val="left"/>
      </w:pPr>
      <w:r>
        <w:t>277. Hydraulic grade line</w:t>
      </w:r>
    </w:p>
    <w:p>
      <w:pPr>
        <w:pStyle w:val="oivvaxbxbxbxyvkaaxbxbxbxagfybxxxbxbxaxvzvebxbxbxaxgroqbxbxbxaxmmvqbxbxaxbxqxqybxbxaxbxsnembxaxbxbxqkowbxbxaxbxjqpqbxbxaxbxchjxbxaxbxbxzyqcbxbxbxaxbytbbxaxbxbxvfcfbxbxbxaxmmvpbxaxbxbxausfb"/>
        <w:keepNext w:val="0"/>
        <w:keepLines w:val="0"/>
        <w:pageBreakBefore w:val="0"/>
        <w:widowControl/>
        <w:spacing w:before="0" w:after="160"/>
        <w:jc w:val="left"/>
      </w:pPr>
      <w:r>
        <w:t xml:space="preserve">    a. remains above the centre line of conduit</w:t>
      </w:r>
    </w:p>
    <w:p>
      <w:pPr>
        <w:pStyle w:val="oivvaxbxbxbxyvkaaxbxbxbxagfybxxxbxbxaxvzvebxbxbxaxgroqbxbxbxaxmmvqbxbxaxbxqxqybxbxaxbxsnembxaxbxbxqkowbxbxaxbxjqpqbxbxaxbxchjxbxaxbxbxzyqcbxbxbxaxbytbbxaxbxbxvfcfbxbxbxaxmmvpbxaxbxbxausfbxb"/>
        <w:keepNext w:val="0"/>
        <w:keepLines w:val="0"/>
        <w:pageBreakBefore w:val="0"/>
        <w:widowControl/>
        <w:spacing w:before="0" w:after="160"/>
        <w:jc w:val="left"/>
      </w:pPr>
      <w:r>
        <w:t xml:space="preserve">    b. remains below the centre line of conduit</w:t>
      </w:r>
    </w:p>
    <w:p>
      <w:pPr>
        <w:pStyle w:val="oivvaxbxbxbxyvkaaxbxbxbxagfybxxxbxbxaxvzvebxbxbxaxgroqbxbxbxaxmmvqbxbxaxbxqxqybxbxaxbxsnembxaxbxbxqkowbxbxaxbxjqpqbxbxaxbxchjxbxaxbxbxzyqcbxbxbxaxbytbbxaxbxbxvfcfbxbxbxaxmmvpbxaxbxbxausfbxbxb"/>
        <w:keepNext w:val="0"/>
        <w:keepLines w:val="0"/>
        <w:pageBreakBefore w:val="0"/>
        <w:widowControl/>
        <w:spacing w:before="0" w:after="160"/>
        <w:jc w:val="left"/>
      </w:pPr>
      <w:r>
        <w:t xml:space="preserve">    c. remains parallel to the centre line of conduit</w:t>
      </w:r>
    </w:p>
    <w:p>
      <w:pPr>
        <w:pStyle w:val="oivvaxbxbxbxyvkaaxbxbxbxagfybxxxbxbxaxvzvebxbxbxaxgroqbxbxbxaxmmvqbxbxaxbxqxqybxbxaxbxsnembxaxbxbxqkowbxbxaxbxjqpqbxbxaxbxchjxbxaxbxbxzyqcbxbxbxaxbytbbxaxbxbxvfcfbxbxbxaxmmvpbxaxbxbxausfbxbxbxa"/>
        <w:keepNext w:val="0"/>
        <w:keepLines w:val="0"/>
        <w:pageBreakBefore w:val="0"/>
        <w:widowControl/>
        <w:spacing w:before="0" w:after="160"/>
        <w:jc w:val="left"/>
      </w:pPr>
      <w:r>
        <w:t xml:space="preserve">    d. may be above or below the centre line of conduit.</w:t>
      </w:r>
    </w:p>
    <w:p>
      <w:pPr>
        <w:pStyle w:val="oivvaxbxbxbxyvkaaxbxbxbxagfybxxxbxbxaxvzvebxbxbxaxgroqbxbxbxaxmmvqbxbxaxbxqxqybxbxaxbxsnembxaxbxbxqkowbxbxaxbxjqpqbxbxaxbxchjxbxaxbxbxzyqcbxbxbxaxbytbbxaxbxbxvfcfbxbxbxaxmmvpbxaxbxbxausfbxbxbxaxz"/>
        <w:keepNext w:val="0"/>
        <w:keepLines w:val="0"/>
        <w:pageBreakBefore w:val="0"/>
        <w:widowControl/>
        <w:spacing w:before="0" w:after="160"/>
        <w:jc w:val="left"/>
      </w:pPr>
      <w:r>
        <w:t>Explanation: Option D is correct.</w:t>
      </w:r>
    </w:p>
    <w:p>
      <w:pPr>
        <w:pStyle w:val="oivvaxbxbxbxyvkaaxbxbxbxagfybxxxbxbxaxvzvebxbxbxaxgroqbxbxbxaxmmvqbxbxaxbxqxqybxbxaxbxsnembxaxbxbxqkowbxbxaxbxjqpqbxbxaxbxchjxbxaxbxbxzyqcbxbxbxaxbytbbxaxbxbxvfcfbxbxbxaxmmvpbxaxbxbxausfbxbxbxaxzi"/>
        <w:keepNext w:val="0"/>
        <w:keepLines w:val="0"/>
        <w:pageBreakBefore w:val="0"/>
        <w:widowControl/>
        <w:spacing w:before="0" w:after="160"/>
        <w:jc w:val="left"/>
      </w:pPr>
      <w:r>
        <w:br/>
      </w:r>
    </w:p>
    <w:p>
      <w:pPr>
        <w:pStyle w:val="oivvaxbxbxbxyvkaaxbxbxbxagfybxxxbxbxaxvzvebxbxbxaxgroqbxbxbxaxmmvqbxbxaxbxqxqybxbxaxbxsnembxaxbxbxqkowbxbxaxbxjqpqbxbxaxbxchjxbxaxbxbxzyqcbxbxbxaxbytbbxaxbxbxvfcfbxbxbxaxmmvpbxaxbxbxausfbxbxbxaxziy"/>
        <w:keepNext w:val="0"/>
        <w:keepLines w:val="0"/>
        <w:pageBreakBefore w:val="0"/>
        <w:widowControl/>
        <w:spacing w:before="0" w:after="160"/>
        <w:jc w:val="left"/>
      </w:pPr>
      <w:r>
        <w:t>278. If the Mach number for a fluid flow is less than 1, the flow is</w:t>
      </w:r>
    </w:p>
    <w:p>
      <w:pPr>
        <w:pStyle w:val="oivvaxbxbxbxyvkaaxbxbxbxagfybxxxbxbxaxvzvebxbxbxaxgroqbxbxbxaxmmvqbxbxaxbxqxqybxbxaxbxsnembxaxbxbxqkowbxbxaxbxjqpqbxbxaxbxchjxbxaxbxbxzyqcbxbxbxaxbytbbxaxbxbxvfcfbxbxbxaxmmvpbxaxbxbxausfbxbxbxaxziyob"/>
        <w:keepNext w:val="0"/>
        <w:keepLines w:val="0"/>
        <w:pageBreakBefore w:val="0"/>
        <w:widowControl/>
        <w:spacing w:before="0" w:after="160"/>
        <w:jc w:val="left"/>
      </w:pPr>
      <w:r>
        <w:t xml:space="preserve">    a. sonic</w:t>
      </w:r>
    </w:p>
    <w:p>
      <w:pPr>
        <w:pStyle w:val="oivvaxbxbxbxyvkaaxbxbxbxagfybxxxbxbxaxvzvebxbxbxaxgroqbxbxbxaxmmvqbxbxaxbxqxqybxbxaxbxsnembxaxbxbxqkowbxbxaxbxjqpqbxbxaxbxchjxbxaxbxbxzyqcbxbxbxaxbytbbxaxbxbxvfcfbxbxbxaxmmvpbxaxbxbxausfbxbxbxaxziyobxb"/>
        <w:keepNext w:val="0"/>
        <w:keepLines w:val="0"/>
        <w:pageBreakBefore w:val="0"/>
        <w:widowControl/>
        <w:spacing w:before="0" w:after="160"/>
        <w:jc w:val="left"/>
      </w:pPr>
      <w:r>
        <w:t xml:space="preserve">    b. supersonic</w:t>
      </w:r>
    </w:p>
    <w:p>
      <w:pPr>
        <w:pStyle w:val="oivvaxbxbxbxyvkaaxbxbxbxagfybxxxbxbxaxvzvebxbxbxaxgroqbxbxbxaxmmvqbxbxaxbxqxqybxbxaxbxsnembxaxbxbxqkowbxbxaxbxjqpqbxbxaxbxchjxbxaxbxbxzyqcbxbxbxaxbytbbxaxbxbxvfcfbxbxbxaxmmvpbxaxbxbxausfbxbxbxaxziyobxbxa"/>
        <w:keepNext w:val="0"/>
        <w:keepLines w:val="0"/>
        <w:pageBreakBefore w:val="0"/>
        <w:widowControl/>
        <w:spacing w:before="0" w:after="160"/>
        <w:jc w:val="left"/>
      </w:pPr>
      <w:r>
        <w:t xml:space="preserve">    c. sub-sonic</w:t>
      </w:r>
    </w:p>
    <w:p>
      <w:pPr>
        <w:pStyle w:val="oivvaxbxbxbxyvkaaxbxbxbxagfybxxxbxbxaxvzvebxbxbxaxgroqbxbxbxaxmmvqbxbxaxbxqxqybxbxaxbxsnembxaxbxbxqkowbxbxaxbxjqpqbxbxaxbxchjxbxaxbxbxzyqcbxbxbxaxbytbbxaxbxbxvfcfbxbxbxaxmmvpbxaxbxbxausfbxbxbxaxziyobxbxaxb"/>
        <w:keepNext w:val="0"/>
        <w:keepLines w:val="0"/>
        <w:pageBreakBefore w:val="0"/>
        <w:widowControl/>
        <w:spacing w:before="0" w:after="160"/>
        <w:jc w:val="left"/>
      </w:pPr>
      <w:r>
        <w:t xml:space="preserve">    d. none of these.</w:t>
      </w:r>
    </w:p>
    <w:p>
      <w:pPr>
        <w:pStyle w:val="oivvaxbxbxbxyvkaaxbxbxbxagfybxxxbxbxaxvzvebxbxbxaxgroqbxbxbxaxmmvqbxbxaxbxqxqybxbxaxbxsnembxaxbxbxqkowbxbxaxbxjqpqbxbxaxbxchjxbxaxbxbxzyqcbxbxbxaxbytbbxaxbxbxvfcfbxbxbxaxmmvpbxaxbxbxausfbxbxbxaxziyobxbxaxbxt"/>
        <w:keepNext w:val="0"/>
        <w:keepLines w:val="0"/>
        <w:pageBreakBefore w:val="0"/>
        <w:widowControl/>
        <w:spacing w:before="0" w:after="160"/>
        <w:jc w:val="left"/>
      </w:pPr>
      <w:r>
        <w:t>Explanation: Option C is correct.</w:t>
      </w:r>
    </w:p>
    <w:p>
      <w:pPr>
        <w:pStyle w:val="oivvaxbxbxbxyvkaaxbxbxbxagfybxxxbxbxaxvzvebxbxbxaxgroqbxbxbxaxmmvqbxbxaxbxqxqybxbxaxbxsnembxaxbxbxqkowbxbxaxbxjqpqbxbxaxbxchjxbxaxbxbxzyqcbxbxbxaxbytbbxaxbxbxvfcfbxbxbxaxmmvpbxaxbxbxausfbxbxbxaxziyobxbxaxbxtf"/>
        <w:keepNext w:val="0"/>
        <w:keepLines w:val="0"/>
        <w:pageBreakBefore w:val="0"/>
        <w:widowControl/>
        <w:spacing w:before="0" w:after="160"/>
        <w:jc w:val="left"/>
      </w:pPr>
      <w:r>
        <w:t>M&lt;&lt;&lt;1-ultrasonic.</w:t>
        <w:br/>
        <w:t>M&lt;0.4-COMPRESSIBILITY is neglected.</w:t>
        <w:br/>
        <w:t>M&lt;1.1-transonic.</w:t>
        <w:br/>
        <w:t>M&lt;1- subsonic.</w:t>
        <w:br/>
        <w:t>M=1-sonic.</w:t>
        <w:br/>
        <w:t>M&gt;1 supersonic.</w:t>
        <w:br/>
        <w:t>M&gt;5- hypersonic.</w:t>
        <w:br/>
      </w:r>
    </w:p>
    <w:p>
      <w:pPr>
        <w:pStyle w:val="oivvaxbxbxbxyvkaaxbxbxbxagfybxxxbxbxaxvzvebxbxbxaxgroqbxbxbxaxmmvqbxbxaxbxqxqybxbxaxbxsnembxaxbxbxqkowbxbxaxbxjqpqbxbxaxbxchjxbxaxbxbxzyqcbxbxbxaxbytbbxaxbxbxvfcfbxbxbxaxmmvpbxaxbxbxausfbxbxbxaxziyobxbxaxbxtfq"/>
        <w:keepNext w:val="0"/>
        <w:keepLines w:val="0"/>
        <w:pageBreakBefore w:val="0"/>
        <w:widowControl/>
        <w:spacing w:before="0" w:after="160"/>
        <w:jc w:val="left"/>
      </w:pPr>
      <w:r>
        <w:t>279. Hydraulic coefficient of an orifice means the coefficient of</w:t>
      </w:r>
    </w:p>
    <w:p>
      <w:pPr>
        <w:pStyle w:val="oivvaxbxbxbxyvkaaxbxbxbxagfybxxxbxbxaxvzvebxbxbxaxgroqbxbxbxaxmmvqbxbxaxbxqxqybxbxaxbxsnembxaxbxbxqkowbxbxaxbxjqpqbxbxaxbxchjxbxaxbxbxzyqcbxbxbxaxbytbbxaxbxbxvfcfbxbxbxaxmmvpbxaxbxbxausfbxbxbxaxziyobxbxaxbxtfqhb"/>
        <w:keepNext w:val="0"/>
        <w:keepLines w:val="0"/>
        <w:pageBreakBefore w:val="0"/>
        <w:widowControl/>
        <w:spacing w:before="0" w:after="160"/>
        <w:jc w:val="left"/>
      </w:pPr>
      <w:r>
        <w:t xml:space="preserve">    a. velocity</w:t>
      </w:r>
    </w:p>
    <w:p>
      <w:pPr>
        <w:pStyle w:val="oivvaxbxbxbxyvkaaxbxbxbxagfybxxxbxbxaxvzvebxbxbxaxgroqbxbxbxaxmmvqbxbxaxbxqxqybxbxaxbxsnembxaxbxbxqkowbxbxaxbxjqpqbxbxaxbxchjxbxaxbxbxzyqcbxbxbxaxbytbbxaxbxbxvfcfbxbxbxaxmmvpbxaxbxbxausfbxbxbxaxziyobxbxaxbxtfqhbxb"/>
        <w:keepNext w:val="0"/>
        <w:keepLines w:val="0"/>
        <w:pageBreakBefore w:val="0"/>
        <w:widowControl/>
        <w:spacing w:before="0" w:after="160"/>
        <w:jc w:val="left"/>
      </w:pPr>
      <w:r>
        <w:t xml:space="preserve">    b. contraction</w:t>
      </w:r>
    </w:p>
    <w:p>
      <w:pPr>
        <w:pStyle w:val="oivvaxbxbxbxyvkaaxbxbxbxagfybxxxbxbxaxvzvebxbxbxaxgroqbxbxbxaxmmvqbxbxaxbxqxqybxbxaxbxsnembxaxbxbxqkowbxbxaxbxjqpqbxbxaxbxchjxbxaxbxbxzyqcbxbxbxaxbytbbxaxbxbxvfcfbxbxbxaxmmvpbxaxbxbxausfbxbxbxaxziyobxbxaxbxtfqhbxbxb"/>
        <w:keepNext w:val="0"/>
        <w:keepLines w:val="0"/>
        <w:pageBreakBefore w:val="0"/>
        <w:widowControl/>
        <w:spacing w:before="0" w:after="160"/>
        <w:jc w:val="left"/>
      </w:pPr>
      <w:r>
        <w:t xml:space="preserve">    c. resistance</w:t>
      </w:r>
    </w:p>
    <w:p>
      <w:pPr>
        <w:pStyle w:val="oivvaxbxbxbxyvkaaxbxbxbxagfybxxxbxbxaxvzvebxbxbxaxgroqbxbxbxaxmmvqbxbxaxbxqxqybxbxaxbxsnembxaxbxbxqkowbxbxaxbxjqpqbxbxaxbxchjxbxaxbxbxzyqcbxbxbxaxbytbbxaxbxbxvfcfbxbxbxaxmmvpbxaxbxbxausfbxbxbxaxziyobxbxaxbxtfqhbxbxbxa"/>
        <w:keepNext w:val="0"/>
        <w:keepLines w:val="0"/>
        <w:pageBreakBefore w:val="0"/>
        <w:widowControl/>
        <w:spacing w:before="0" w:after="160"/>
        <w:jc w:val="left"/>
      </w:pPr>
      <w:r>
        <w:t xml:space="preserve">    d. all the above.</w:t>
      </w:r>
    </w:p>
    <w:p>
      <w:pPr>
        <w:pStyle w:val="oivvaxbxbxbxyvkaaxbxbxbxagfybxxxbxbxaxvzvebxbxbxaxgroqbxbxbxaxmmvqbxbxaxbxqxqybxbxaxbxsnembxaxbxbxqkowbxbxaxbxjqpqbxbxaxbxchjxbxaxbxbxzyqcbxbxbxaxbytbbxaxbxbxvfcfbxbxbxaxmmvpbxaxbxbxausfbxbxbxaxziyobxbxaxbxtfqhbxbxbxaxa"/>
        <w:keepNext w:val="0"/>
        <w:keepLines w:val="0"/>
        <w:pageBreakBefore w:val="0"/>
        <w:widowControl/>
        <w:spacing w:before="0" w:after="160"/>
        <w:jc w:val="left"/>
      </w:pPr>
      <w:r>
        <w:t>Explanation: Option D is correct.</w:t>
      </w:r>
    </w:p>
    <w:p>
      <w:pPr>
        <w:pStyle w:val="oivvaxbxbxbxyvkaaxbxbxbxagfybxxxbxbxaxvzvebxbxbxaxgroqbxbxbxaxmmvqbxbxaxbxqxqybxbxaxbxsnembxaxbxbxqkowbxbxaxbxjqpqbxbxaxbxchjxbxaxbxbxzyqcbxbxbxaxbytbbxaxbxbxvfcfbxbxbxaxmmvpbxaxbxbxausfbxbxbxaxziyobxbxaxbxtfqhbxbxbxaxaa"/>
        <w:keepNext w:val="0"/>
        <w:keepLines w:val="0"/>
        <w:pageBreakBefore w:val="0"/>
        <w:widowControl/>
        <w:spacing w:before="0" w:after="160"/>
        <w:jc w:val="left"/>
      </w:pPr>
      <w:r>
        <w:br/>
      </w:r>
    </w:p>
    <w:p>
      <w:pPr>
        <w:pStyle w:val="oivvaxbxbxbxyvkaaxbxbxbxagfybxxxbxbxaxvzvebxbxbxaxgroqbxbxbxaxmmvqbxbxaxbxqxqybxbxaxbxsnembxaxbxbxqkowbxbxaxbxjqpqbxbxaxbxchjxbxaxbxbxzyqcbxbxbxaxbytbbxaxbxbxvfcfbxbxbxaxmmvpbxaxbxbxausfbxbxbxaxziyobxbxaxbxtfqhbxbxbxaxaat"/>
        <w:keepNext w:val="0"/>
        <w:keepLines w:val="0"/>
        <w:pageBreakBefore w:val="0"/>
        <w:widowControl/>
        <w:spacing w:before="0" w:after="160"/>
        <w:jc w:val="left"/>
      </w:pPr>
      <w:r>
        <w:t>280. The minimum specific energy of flow of water in open channel is : (where hc is the critical depth)</w:t>
      </w:r>
    </w:p>
    <w:p>
      <w:pPr>
        <w:pStyle w:val="oivvaxbxbxbxyvkaaxbxbxbxagfybxxxbxbxaxvzvebxbxbxaxgroqbxbxbxaxmmvqbxbxaxbxqxqybxbxaxbxsnembxaxbxbxqkowbxbxaxbxjqpqbxbxaxbxchjxbxaxbxbxzyqcbxbxbxaxbytbbxaxbxbxvfcfbxbxbxaxmmvpbxaxbxbxausfbxbxbxaxziyobxbxaxbxtfqhbxbxbxaxaathb"/>
        <w:keepNext w:val="0"/>
        <w:keepLines w:val="0"/>
        <w:pageBreakBefore w:val="0"/>
        <w:widowControl/>
        <w:spacing w:before="0" w:after="160"/>
        <w:jc w:val="left"/>
      </w:pPr>
      <w:r>
        <w:t xml:space="preserve">    a. hc</w:t>
      </w:r>
    </w:p>
    <w:p>
      <w:pPr>
        <w:pStyle w:val="oivvaxbxbxbxyvkaaxbxbxbxagfybxxxbxbxaxvzvebxbxbxaxgroqbxbxbxaxmmvqbxbxaxbxqxqybxbxaxbxsnembxaxbxbxqkowbxbxaxbxjqpqbxbxaxbxchjxbxaxbxbxzyqcbxbxbxaxbytbbxaxbxbxvfcfbxbxbxaxmmvpbxaxbxbxausfbxbxbxaxziyobxbxaxbxtfqhbxbxbxaxaath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5083" cy="365760"/>
            <wp:docPr id="151" name="Picture 151"/>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225083" cy="365760"/>
                    </a:xfrm>
                    <a:prstGeom prst="rect"/>
                  </pic:spPr>
                </pic:pic>
              </a:graphicData>
            </a:graphic>
          </wp:inline>
        </w:drawing>
      </w:r>
    </w:p>
    <w:p>
      <w:pPr>
        <w:pStyle w:val="oivvaxbxbxbxyvkaaxbxbxbxagfybxxxbxbxaxvzvebxbxbxaxgroqbxbxbxaxmmvqbxbxaxbxqxqybxbxaxbxsnembxaxbxbxqkowbxbxaxbxjqpqbxbxaxbxchjxbxaxbxbxzyqcbxbxbxaxbytbbxaxbxbxvfcfbxbxbxaxmmvpbxaxbxbxausfbxbxbxaxziyobxbxaxbxtfqhbxbxbxaxaath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1354" cy="365760"/>
            <wp:docPr id="152" name="Picture 152"/>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281354" cy="365760"/>
                    </a:xfrm>
                    <a:prstGeom prst="rect"/>
                  </pic:spPr>
                </pic:pic>
              </a:graphicData>
            </a:graphic>
          </wp:inline>
        </w:drawing>
      </w:r>
    </w:p>
    <w:p>
      <w:pPr>
        <w:pStyle w:val="oivvaxbxbxbxyvkaaxbxbxbxagfybxxxbxbxaxvzvebxbxbxaxgroqbxbxbxaxmmvqbxbxaxbxqxqybxbxaxbxsnembxaxbxbxqkowbxbxaxbxjqpqbxbxaxbxchjxbxaxbxbxzyqcbxbxbxaxbytbbxaxbxbxvfcfbxbxbxaxmmvpbxaxbxbxausfbxbxbxaxziyobxbxaxbxtfqhbxbxbxaxaath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53" name="Picture 15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37160" cy="365760"/>
                    </a:xfrm>
                    <a:prstGeom prst="rect"/>
                  </pic:spPr>
                </pic:pic>
              </a:graphicData>
            </a:graphic>
          </wp:inline>
        </w:drawing>
        <w:t xml:space="preserve"> hc</w:t>
      </w:r>
    </w:p>
    <w:p>
      <w:pPr>
        <w:pStyle w:val="oivvaxbxbxbxyvkaaxbxbxbxagfybxxxbxbxaxvzvebxbxbxaxgroqbxbxbxaxmmvqbxbxaxbxqxqybxbxaxbxsnembxaxbxbxqkowbxbxaxbxjqpqbxbxaxbxchjxbxaxbxbxzyqcbxbxbxaxbytbbxaxbxbxvfcfbxbxbxaxmmvpbxaxbxbxausfbxbxbxaxziyobxbxaxbxtfqhbxbxbxaxaathbxbxaxbxxw"/>
        <w:keepNext w:val="0"/>
        <w:keepLines w:val="0"/>
        <w:pageBreakBefore w:val="0"/>
        <w:widowControl/>
        <w:spacing w:before="0" w:after="160"/>
        <w:jc w:val="left"/>
      </w:pPr>
      <w:r>
        <w:t>Explanation: Option C is correct.</w:t>
      </w:r>
    </w:p>
    <w:p>
      <w:pPr>
        <w:pStyle w:val="oivvaxbxbxbxyvkaaxbxbxbxagfybxxxbxbxaxvzvebxbxbxaxgroqbxbxbxaxmmvqbxbxaxbxqxqybxbxaxbxsnembxaxbxbxqkowbxbxaxbxjqpqbxbxaxbxchjxbxaxbxbxzyqcbxbxbxaxbytbbxaxbxbxvfcfbxbxbxaxmmvpbxaxbxbxausfbxbxbxaxziyobxbxaxbxtfqhbxbxbxaxaathbxbxaxbxxwh"/>
        <w:keepNext w:val="0"/>
        <w:keepLines w:val="0"/>
        <w:pageBreakBefore w:val="0"/>
        <w:widowControl/>
        <w:spacing w:before="0" w:after="160"/>
        <w:jc w:val="left"/>
      </w:pPr>
      <w:r>
        <w:br/>
      </w:r>
    </w:p>
    <w:p>
      <w:pPr>
        <w:pStyle w:val="oivvaxbxbxbxyvkaaxbxbxbxagfybxxxbxbxaxvzvebxbxbxaxgroqbxbxbxaxmmvqbxbxaxbxqxqybxbxaxbxsnembxaxbxbxqkowbxbxaxbxjqpqbxbxaxbxchjxbxaxbxbxzyqcbxbxbxaxbytbbxaxbxbxvfcfbxbxbxaxmmvpbxaxbxbxausfbxbxbxaxziyobxbxaxbxtfqhbxbxbxaxaathbxbxaxbxxwhb"/>
        <w:keepNext w:val="0"/>
        <w:keepLines w:val="0"/>
        <w:pageBreakBefore w:val="0"/>
        <w:widowControl/>
        <w:spacing w:before="0" w:after="160"/>
        <w:jc w:val="left"/>
      </w:pPr>
      <w:r>
        <w:t>281. In a venturimeter, the divergent cone is kept</w:t>
      </w:r>
    </w:p>
    <w:p>
      <w:pPr>
        <w:pStyle w:val="oivvaxbxbxbxyvkaaxbxbxbxagfybxxxbxbxaxvzvebxbxbxaxgroqbxbxbxaxmmvqbxbxaxbxqxqybxbxaxbxsnembxaxbxbxqkowbxbxaxbxjqpqbxbxaxbxchjxbxaxbxbxzyqcbxbxbxaxbytbbxaxbxbxvfcfbxbxbxaxmmvpbxaxbxbxausfbxbxbxaxziyobxbxaxbxtfqhbxbxbxaxaathbxbxaxbxxwhbhb"/>
        <w:keepNext w:val="0"/>
        <w:keepLines w:val="0"/>
        <w:pageBreakBefore w:val="0"/>
        <w:widowControl/>
        <w:spacing w:before="0" w:after="160"/>
        <w:jc w:val="left"/>
      </w:pPr>
      <w:r>
        <w:t xml:space="preserve">    a. shorter than convergent cone</w:t>
      </w:r>
    </w:p>
    <w:p>
      <w:pPr>
        <w:pStyle w:val="oivvaxbxbxbxyvkaaxbxbxbxagfybxxxbxbxaxvzvebxbxbxaxgroqbxbxbxaxmmvqbxbxaxbxqxqybxbxaxbxsnembxaxbxbxqkowbxbxaxbxjqpqbxbxaxbxchjxbxaxbxbxzyqcbxbxbxaxbytbbxaxbxbxvfcfbxbxbxaxmmvpbxaxbxbxausfbxbxbxaxziyobxbxaxbxtfqhbxbxbxaxaathbxbxaxbxxwhbhbxb"/>
        <w:keepNext w:val="0"/>
        <w:keepLines w:val="0"/>
        <w:pageBreakBefore w:val="0"/>
        <w:widowControl/>
        <w:spacing w:before="0" w:after="160"/>
        <w:jc w:val="left"/>
      </w:pPr>
      <w:r>
        <w:t xml:space="preserve">    b. equal to covergent cone</w:t>
      </w:r>
    </w:p>
    <w:p>
      <w:pPr>
        <w:pStyle w:val="oivvaxbxbxbxyvkaaxbxbxbxagfybxxxbxbxaxvzvebxbxbxaxgroqbxbxbxaxmmvqbxbxaxbxqxqybxbxaxbxsnembxaxbxbxqkowbxbxaxbxjqpqbxbxaxbxchjxbxaxbxbxzyqcbxbxbxaxbytbbxaxbxbxvfcfbxbxbxaxmmvpbxaxbxbxausfbxbxbxaxziyobxbxaxbxtfqhbxbxbxaxaathbxbxaxbxxwhbhbxbxa"/>
        <w:keepNext w:val="0"/>
        <w:keepLines w:val="0"/>
        <w:pageBreakBefore w:val="0"/>
        <w:widowControl/>
        <w:spacing w:before="0" w:after="160"/>
        <w:jc w:val="left"/>
      </w:pPr>
      <w:r>
        <w:t xml:space="preserve">    c. longer than convergent cone</w:t>
      </w:r>
    </w:p>
    <w:p>
      <w:pPr>
        <w:pStyle w:val="oivvaxbxbxbxyvkaaxbxbxbxagfybxxxbxbxaxvzvebxbxbxaxgroqbxbxbxaxmmvqbxbxaxbxqxqybxbxaxbxsnembxaxbxbxqkowbxbxaxbxjqpqbxbxaxbxchjxbxaxbxbxzyqcbxbxbxaxbytbbxaxbxbxvfcfbxbxbxaxmmvpbxaxbxbxausfbxbxbxaxziyobxbxaxbxtfqhbxbxbxaxaathbxbxaxbxxwhbhbxbxaxb"/>
        <w:keepNext w:val="0"/>
        <w:keepLines w:val="0"/>
        <w:pageBreakBefore w:val="0"/>
        <w:widowControl/>
        <w:spacing w:before="0" w:after="160"/>
        <w:jc w:val="left"/>
      </w:pPr>
      <w:r>
        <w:t xml:space="preserve">    d. none of these.</w:t>
      </w:r>
    </w:p>
    <w:p>
      <w:pPr>
        <w:pStyle w:val="oivvaxbxbxbxyvkaaxbxbxbxagfybxxxbxbxaxvzvebxbxbxaxgroqbxbxbxaxmmvqbxbxaxbxqxqybxbxaxbxsnembxaxbxbxqkowbxbxaxbxjqpqbxbxaxbxchjxbxaxbxbxzyqcbxbxbxaxbytbbxaxbxbxvfcfbxbxbxaxmmvpbxaxbxbxausfbxbxbxaxziyobxbxaxbxtfqhbxbxbxaxaathbxbxaxbxxwhbhbxbxaxbxj"/>
        <w:keepNext w:val="0"/>
        <w:keepLines w:val="0"/>
        <w:pageBreakBefore w:val="0"/>
        <w:widowControl/>
        <w:spacing w:before="0" w:after="160"/>
        <w:jc w:val="left"/>
      </w:pPr>
      <w:r>
        <w:t>Explanation: Option C is correct.</w:t>
      </w:r>
    </w:p>
    <w:p>
      <w:pPr>
        <w:pStyle w:val="oivvaxbxbxbxyvkaaxbxbxbxagfybxxxbxbxaxvzvebxbxbxaxgroqbxbxbxaxmmvqbxbxaxbxqxqybxbxaxbxsnembxaxbxbxqkowbxbxaxbxjqpqbxbxaxbxchjxbxaxbxbxzyqcbxbxbxaxbytbbxaxbxbxvfcfbxbxbxaxmmvpbxaxbxbxausfbxbxbxaxziyobxbxaxbxtfqhbxbxbxaxaathbxbxaxbxxwhbhbxbxaxbxjz"/>
        <w:keepNext w:val="0"/>
        <w:keepLines w:val="0"/>
        <w:pageBreakBefore w:val="0"/>
        <w:widowControl/>
        <w:spacing w:before="0" w:after="160"/>
        <w:jc w:val="left"/>
      </w:pPr>
      <w:r>
        <w:br/>
      </w:r>
    </w:p>
    <w:p>
      <w:pPr>
        <w:pStyle w:val="p"/>
        <w:keepNext w:val="0"/>
        <w:keepLines w:val="0"/>
        <w:pageBreakBefore w:val="0"/>
        <w:widowControl/>
        <w:spacing w:before="0" w:after="160"/>
        <w:jc w:val="left"/>
      </w:pPr>
      <w:r>
        <w:t>282. Specific weight of sea water is more than that of pure water because of</w:t>
      </w:r>
    </w:p>
    <w:p>
      <w:pPr>
        <w:pStyle w:val="pbb"/>
        <w:keepNext w:val="0"/>
        <w:keepLines w:val="0"/>
        <w:pageBreakBefore w:val="0"/>
        <w:widowControl/>
        <w:spacing w:before="0" w:after="160"/>
        <w:jc w:val="left"/>
      </w:pPr>
      <w:r>
        <w:t xml:space="preserve">    a. dissolved air</w:t>
      </w:r>
    </w:p>
    <w:p>
      <w:pPr>
        <w:pStyle w:val="pbbxb"/>
        <w:keepNext w:val="0"/>
        <w:keepLines w:val="0"/>
        <w:pageBreakBefore w:val="0"/>
        <w:widowControl/>
        <w:spacing w:before="0" w:after="160"/>
        <w:jc w:val="left"/>
      </w:pPr>
      <w:r>
        <w:t xml:space="preserve">    b. dissolved salts</w:t>
      </w:r>
    </w:p>
    <w:p>
      <w:pPr>
        <w:pStyle w:val="pbbxbxb"/>
        <w:keepNext w:val="0"/>
        <w:keepLines w:val="0"/>
        <w:pageBreakBefore w:val="0"/>
        <w:widowControl/>
        <w:spacing w:before="0" w:after="160"/>
        <w:jc w:val="left"/>
      </w:pPr>
      <w:r>
        <w:t xml:space="preserve">    c. suspended matter</w:t>
      </w:r>
    </w:p>
    <w:p>
      <w:pPr>
        <w:pStyle w:val="pbbxbxbxa"/>
        <w:keepNext w:val="0"/>
        <w:keepLines w:val="0"/>
        <w:pageBreakBefore w:val="0"/>
        <w:widowControl/>
        <w:spacing w:before="0" w:after="160"/>
        <w:jc w:val="left"/>
      </w:pPr>
      <w:r>
        <w:t xml:space="preserve">    d. all the above.</w:t>
      </w:r>
    </w:p>
    <w:p>
      <w:pPr>
        <w:pStyle w:val="pbbxbxbxaxa"/>
        <w:keepNext w:val="0"/>
        <w:keepLines w:val="0"/>
        <w:pageBreakBefore w:val="0"/>
        <w:widowControl/>
        <w:spacing w:before="0" w:after="160"/>
        <w:jc w:val="left"/>
      </w:pPr>
      <w:r>
        <w:t>Explanation: Option D is correct.</w:t>
      </w:r>
    </w:p>
    <w:p>
      <w:pPr>
        <w:pStyle w:val="pbbxbxbxaxaz"/>
        <w:keepNext w:val="0"/>
        <w:keepLines w:val="0"/>
        <w:pageBreakBefore w:val="0"/>
        <w:widowControl/>
        <w:spacing w:before="0" w:after="160"/>
        <w:jc w:val="left"/>
      </w:pPr>
      <w:r>
        <w:br/>
      </w:r>
    </w:p>
    <w:p>
      <w:pPr>
        <w:pStyle w:val="pbbxbxbxaxazd"/>
        <w:keepNext w:val="0"/>
        <w:keepLines w:val="0"/>
        <w:pageBreakBefore w:val="0"/>
        <w:widowControl/>
        <w:spacing w:before="0" w:after="160"/>
        <w:jc w:val="left"/>
      </w:pPr>
      <w:r>
        <w:t>283. Total pressure on the top of a closed cylindrical vessesl completely filled with liquid, is directly proportional to</w:t>
      </w:r>
    </w:p>
    <w:p>
      <w:pPr>
        <w:pStyle w:val="pbbxbxbxaxazdjb"/>
        <w:keepNext w:val="0"/>
        <w:keepLines w:val="0"/>
        <w:pageBreakBefore w:val="0"/>
        <w:widowControl/>
        <w:spacing w:before="0" w:after="160"/>
        <w:jc w:val="left"/>
      </w:pPr>
      <w:r>
        <w:t xml:space="preserve">    a. (radius)2</w:t>
      </w:r>
    </w:p>
    <w:p>
      <w:pPr>
        <w:pStyle w:val="pbbxbxbxaxazdjbxb"/>
        <w:keepNext w:val="0"/>
        <w:keepLines w:val="0"/>
        <w:pageBreakBefore w:val="0"/>
        <w:widowControl/>
        <w:spacing w:before="0" w:after="160"/>
        <w:jc w:val="left"/>
      </w:pPr>
      <w:r>
        <w:t xml:space="preserve">    b. (radius)3</w:t>
      </w:r>
    </w:p>
    <w:p>
      <w:pPr>
        <w:pStyle w:val="pbbxbxbxaxazdjbxbxa"/>
        <w:keepNext w:val="0"/>
        <w:keepLines w:val="0"/>
        <w:pageBreakBefore w:val="0"/>
        <w:widowControl/>
        <w:spacing w:before="0" w:after="160"/>
        <w:jc w:val="left"/>
      </w:pPr>
      <w:r>
        <w:t xml:space="preserve">    c. (radius)4</w:t>
      </w:r>
    </w:p>
    <w:p>
      <w:pPr>
        <w:pStyle w:val="pbbxbxbxaxazdjbxbxaxb"/>
        <w:keepNext w:val="0"/>
        <w:keepLines w:val="0"/>
        <w:pageBreakBefore w:val="0"/>
        <w:widowControl/>
        <w:spacing w:before="0" w:after="160"/>
        <w:jc w:val="left"/>
      </w:pPr>
      <w:r>
        <w:t xml:space="preserve">    d. none of these.</w:t>
      </w:r>
    </w:p>
    <w:p>
      <w:pPr>
        <w:pStyle w:val="pbbxbxbxaxazdjbxbxaxbxz"/>
        <w:keepNext w:val="0"/>
        <w:keepLines w:val="0"/>
        <w:pageBreakBefore w:val="0"/>
        <w:widowControl/>
        <w:spacing w:before="0" w:after="160"/>
        <w:jc w:val="left"/>
      </w:pPr>
      <w:r>
        <w:t>Explanation: Option C is correct.</w:t>
      </w:r>
    </w:p>
    <w:p>
      <w:pPr>
        <w:pStyle w:val="pbbxbxbxaxazdjbxbxaxbxzi"/>
        <w:keepNext w:val="0"/>
        <w:keepLines w:val="0"/>
        <w:pageBreakBefore w:val="0"/>
        <w:widowControl/>
        <w:spacing w:before="0" w:after="160"/>
        <w:jc w:val="left"/>
      </w:pPr>
      <w:r>
        <w:br/>
      </w:r>
    </w:p>
    <w:p>
      <w:pPr>
        <w:pStyle w:val="pbbxbxbxaxazdjbxbxaxbxzim"/>
        <w:keepNext w:val="0"/>
        <w:keepLines w:val="0"/>
        <w:pageBreakBefore w:val="0"/>
        <w:widowControl/>
        <w:spacing w:before="0" w:after="160"/>
        <w:jc w:val="left"/>
      </w:pPr>
      <w:r>
        <w:t>284. Energy equation is usually applicable to</w:t>
      </w:r>
    </w:p>
    <w:p>
      <w:pPr>
        <w:pStyle w:val="pbbxbxbxaxazdjbxbxaxbxzimnb"/>
        <w:keepNext w:val="0"/>
        <w:keepLines w:val="0"/>
        <w:pageBreakBefore w:val="0"/>
        <w:widowControl/>
        <w:spacing w:before="0" w:after="160"/>
        <w:jc w:val="left"/>
      </w:pPr>
      <w:r>
        <w:t xml:space="preserve">    a. non-uniform flow</w:t>
      </w:r>
    </w:p>
    <w:p>
      <w:pPr>
        <w:pStyle w:val="pbbxbxbxaxazdjbxbxaxbxzimnbxb"/>
        <w:keepNext w:val="0"/>
        <w:keepLines w:val="0"/>
        <w:pageBreakBefore w:val="0"/>
        <w:widowControl/>
        <w:spacing w:before="0" w:after="160"/>
        <w:jc w:val="left"/>
      </w:pPr>
      <w:r>
        <w:t xml:space="preserve">    b. turbulent flow</w:t>
      </w:r>
    </w:p>
    <w:p>
      <w:pPr>
        <w:pStyle w:val="pbbxbxbxaxazdjbxbxaxbxzimnbxbxb"/>
        <w:keepNext w:val="0"/>
        <w:keepLines w:val="0"/>
        <w:pageBreakBefore w:val="0"/>
        <w:widowControl/>
        <w:spacing w:before="0" w:after="160"/>
        <w:jc w:val="left"/>
      </w:pPr>
      <w:r>
        <w:t xml:space="preserve">    c. laminar flow</w:t>
      </w:r>
    </w:p>
    <w:p>
      <w:pPr>
        <w:pStyle w:val="pbbxbxbxaxazdjbxbxaxbxzimnbxbxbxa"/>
        <w:keepNext w:val="0"/>
        <w:keepLines w:val="0"/>
        <w:pageBreakBefore w:val="0"/>
        <w:widowControl/>
        <w:spacing w:before="0" w:after="160"/>
        <w:jc w:val="left"/>
      </w:pPr>
      <w:r>
        <w:t xml:space="preserve">    d. steady flow.</w:t>
      </w:r>
    </w:p>
    <w:p>
      <w:pPr>
        <w:pStyle w:val="pbbxbxbxaxazdjbxbxaxbxzimnbxbxbxaxw"/>
        <w:keepNext w:val="0"/>
        <w:keepLines w:val="0"/>
        <w:pageBreakBefore w:val="0"/>
        <w:widowControl/>
        <w:spacing w:before="0" w:after="160"/>
        <w:jc w:val="left"/>
      </w:pPr>
      <w:r>
        <w:t>Explanation: Option D is correct.</w:t>
      </w:r>
    </w:p>
    <w:p>
      <w:pPr>
        <w:pStyle w:val="pbbxbxbxaxazdjbxbxaxbxzimnbxbxbxaxwi"/>
        <w:keepNext w:val="0"/>
        <w:keepLines w:val="0"/>
        <w:pageBreakBefore w:val="0"/>
        <w:widowControl/>
        <w:spacing w:before="0" w:after="160"/>
        <w:jc w:val="left"/>
      </w:pPr>
      <w:r>
        <w:t>It's applicable for steady flow because according to Bernoulli's energy equation state that "the sum of total energy remains constant along stream line".</w:t>
        <w:br/>
      </w:r>
    </w:p>
    <w:p>
      <w:pPr>
        <w:pStyle w:val="pbbxbxbxaxazdjbxbxaxbxzimnbxbxbxaxwia"/>
        <w:keepNext w:val="0"/>
        <w:keepLines w:val="0"/>
        <w:pageBreakBefore w:val="0"/>
        <w:widowControl/>
        <w:spacing w:before="0" w:after="160"/>
        <w:jc w:val="left"/>
      </w:pPr>
      <w:r>
        <w:t>285. Poise is the unit of</w:t>
      </w:r>
    </w:p>
    <w:p>
      <w:pPr>
        <w:pStyle w:val="pbbxbxbxaxazdjbxbxaxbxzimnbxbxbxaxwiaea"/>
        <w:keepNext w:val="0"/>
        <w:keepLines w:val="0"/>
        <w:pageBreakBefore w:val="0"/>
        <w:widowControl/>
        <w:spacing w:before="0" w:after="160"/>
        <w:jc w:val="left"/>
      </w:pPr>
      <w:r>
        <w:t xml:space="preserve">    a. viscosity</w:t>
      </w:r>
    </w:p>
    <w:p>
      <w:pPr>
        <w:pStyle w:val="pbbxbxbxaxazdjbxbxaxbxzimnbxbxbxaxwiaeaxb"/>
        <w:keepNext w:val="0"/>
        <w:keepLines w:val="0"/>
        <w:pageBreakBefore w:val="0"/>
        <w:widowControl/>
        <w:spacing w:before="0" w:after="160"/>
        <w:jc w:val="left"/>
      </w:pPr>
      <w:r>
        <w:t xml:space="preserve">    b. velocity gradient</w:t>
      </w:r>
    </w:p>
    <w:p>
      <w:pPr>
        <w:pStyle w:val="pbbxbxbxaxazdjbxbxaxbxzimnbxbxbxaxwiaeaxbxb"/>
        <w:keepNext w:val="0"/>
        <w:keepLines w:val="0"/>
        <w:pageBreakBefore w:val="0"/>
        <w:widowControl/>
        <w:spacing w:before="0" w:after="160"/>
        <w:jc w:val="left"/>
      </w:pPr>
      <w:r>
        <w:t xml:space="preserve">    c. mass density</w:t>
      </w:r>
    </w:p>
    <w:p>
      <w:pPr>
        <w:pStyle w:val="pbbxbxbxaxazdjbxbxaxbxzimnbxbxbxaxwiaeaxbxbxb"/>
        <w:keepNext w:val="0"/>
        <w:keepLines w:val="0"/>
        <w:pageBreakBefore w:val="0"/>
        <w:widowControl/>
        <w:spacing w:before="0" w:after="160"/>
        <w:jc w:val="left"/>
      </w:pPr>
      <w:r>
        <w:t xml:space="preserve">    d. kinematic viscous.</w:t>
      </w:r>
    </w:p>
    <w:p>
      <w:pPr>
        <w:pStyle w:val="pbbxbxbxaxazdjbxbxaxbxzimnbxbxbxaxwiaeaxbxbxbxp"/>
        <w:keepNext w:val="0"/>
        <w:keepLines w:val="0"/>
        <w:pageBreakBefore w:val="0"/>
        <w:widowControl/>
        <w:spacing w:before="0" w:after="160"/>
        <w:jc w:val="left"/>
      </w:pPr>
      <w:r>
        <w:t>Explanation: Option A is correct.</w:t>
      </w:r>
    </w:p>
    <w:p>
      <w:pPr>
        <w:pStyle w:val="pbbxbxbxaxazdjbxbxaxbxzimnbxbxbxaxwiaeaxbxbxbxpf"/>
        <w:keepNext w:val="0"/>
        <w:keepLines w:val="0"/>
        <w:pageBreakBefore w:val="0"/>
        <w:widowControl/>
        <w:spacing w:before="0" w:after="160"/>
        <w:jc w:val="left"/>
      </w:pPr>
      <w:r>
        <w:br/>
      </w:r>
    </w:p>
    <w:p>
      <w:pPr>
        <w:pStyle w:val="pbbxbxbxaxazdjbxbxaxbxzimnbxbxbxaxwiaeaxbxbxbxpfx"/>
        <w:keepNext w:val="0"/>
        <w:keepLines w:val="0"/>
        <w:pageBreakBefore w:val="0"/>
        <w:widowControl/>
        <w:spacing w:before="0" w:after="160"/>
        <w:jc w:val="left"/>
      </w:pPr>
      <w:r>
        <w:t>286. For mountaneous regions having steep slope, wagons for carrying liquid are made with bottom</w:t>
      </w:r>
    </w:p>
    <w:p>
      <w:pPr>
        <w:pStyle w:val="pbbxbxbxaxazdjbxbxaxbxzimnbxbxbxaxwiaeaxbxbxbxpfxyb"/>
        <w:keepNext w:val="0"/>
        <w:keepLines w:val="0"/>
        <w:pageBreakBefore w:val="0"/>
        <w:widowControl/>
        <w:spacing w:before="0" w:after="160"/>
        <w:jc w:val="left"/>
      </w:pPr>
      <w:r>
        <w:t xml:space="preserve">    a. parallel to the road surface</w:t>
      </w:r>
    </w:p>
    <w:p>
      <w:pPr>
        <w:pStyle w:val="pbbxbxbxaxazdjbxbxaxbxzimnbxbxbxaxwiaeaxbxbxbxpfxybxa"/>
        <w:keepNext w:val="0"/>
        <w:keepLines w:val="0"/>
        <w:pageBreakBefore w:val="0"/>
        <w:widowControl/>
        <w:spacing w:before="0" w:after="160"/>
        <w:jc w:val="left"/>
      </w:pPr>
      <w:r>
        <w:t xml:space="preserve">    b. parallel to the horizontal surface</w:t>
      </w:r>
    </w:p>
    <w:p>
      <w:pPr>
        <w:pStyle w:val="pbbxbxbxaxazdjbxbxaxbxzimnbxbxbxaxwiaeaxbxbxbxpfxybxaxb"/>
        <w:keepNext w:val="0"/>
        <w:keepLines w:val="0"/>
        <w:pageBreakBefore w:val="0"/>
        <w:widowControl/>
        <w:spacing w:before="0" w:after="160"/>
        <w:jc w:val="left"/>
      </w:pPr>
      <w:r>
        <w:t xml:space="preserve">    c. inclined upward while moving upwards</w:t>
      </w:r>
    </w:p>
    <w:p>
      <w:pPr>
        <w:pStyle w:val="pbbxbxbxaxazdjbxbxaxbxzimnbxbxbxaxwiaeaxbxbxbxpfxybxaxbxb"/>
        <w:keepNext w:val="0"/>
        <w:keepLines w:val="0"/>
        <w:pageBreakBefore w:val="0"/>
        <w:widowControl/>
        <w:spacing w:before="0" w:after="160"/>
        <w:jc w:val="left"/>
      </w:pPr>
      <w:r>
        <w:t xml:space="preserve">    d. inclined downward while moving downwards.</w:t>
      </w:r>
    </w:p>
    <w:p>
      <w:pPr>
        <w:pStyle w:val="pbbxbxbxaxazdjbxbxaxbxzimnbxbxbxaxwiaeaxbxbxbxpfxybxaxbxbxi"/>
        <w:keepNext w:val="0"/>
        <w:keepLines w:val="0"/>
        <w:pageBreakBefore w:val="0"/>
        <w:widowControl/>
        <w:spacing w:before="0" w:after="160"/>
        <w:jc w:val="left"/>
      </w:pPr>
      <w:r>
        <w:t>Explanation: Option B is correct.</w:t>
      </w:r>
    </w:p>
    <w:p>
      <w:pPr>
        <w:pStyle w:val="pbbxbxbxaxazdjbxbxaxbxzimnbxbxbxaxwiaeaxbxbxbxpfxybxaxbxbxiu"/>
        <w:keepNext w:val="0"/>
        <w:keepLines w:val="0"/>
        <w:pageBreakBefore w:val="0"/>
        <w:widowControl/>
        <w:spacing w:before="0" w:after="160"/>
        <w:jc w:val="left"/>
      </w:pPr>
      <w:r>
        <w:br/>
      </w:r>
    </w:p>
    <w:p>
      <w:pPr>
        <w:pStyle w:val="pbbxbxbxaxazdjbxbxaxbxzimnbxbxbxaxwiaeaxbxbxbxpfxybxaxbxbxiut"/>
        <w:keepNext w:val="0"/>
        <w:keepLines w:val="0"/>
        <w:pageBreakBefore w:val="0"/>
        <w:widowControl/>
        <w:spacing w:before="0" w:after="160"/>
        <w:jc w:val="left"/>
      </w:pPr>
      <w:r>
        <w:t>287. Specific energy of a flowing fluid per unit weight is</w:t>
      </w:r>
    </w:p>
    <w:p>
      <w:pPr>
        <w:pStyle w:val="pbbxbxbxaxazdjbxbxaxbxzimnbxbxbxaxwiaeaxbxbxbxpfxybxaxbxbxiut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66928" cy="365760"/>
            <wp:docPr id="154" name="Picture 154"/>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6928" cy="365760"/>
                    </a:xfrm>
                    <a:prstGeom prst="rect"/>
                  </pic:spPr>
                </pic:pic>
              </a:graphicData>
            </a:graphic>
          </wp:inline>
        </w:drawing>
      </w:r>
    </w:p>
    <w:p>
      <w:pPr>
        <w:pStyle w:val="pbbxbxbxaxazdjbxbxaxbxzimnbxbxbxaxwiaeaxbxbxbxpfxybxaxbxbxiutq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66928" cy="365760"/>
            <wp:docPr id="155" name="Picture 155"/>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66928" cy="365760"/>
                    </a:xfrm>
                    <a:prstGeom prst="rect"/>
                  </pic:spPr>
                </pic:pic>
              </a:graphicData>
            </a:graphic>
          </wp:inline>
        </w:drawing>
      </w:r>
    </w:p>
    <w:p>
      <w:pPr>
        <w:pStyle w:val="pbbxbxbxaxazdjbxbxaxbxzimnbxbxbxaxwiaeaxbxbxbxpfxybxaxbxbxiutq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84632" cy="365760"/>
            <wp:docPr id="156" name="Picture 156"/>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484632" cy="365760"/>
                    </a:xfrm>
                    <a:prstGeom prst="rect"/>
                  </pic:spPr>
                </pic:pic>
              </a:graphicData>
            </a:graphic>
          </wp:inline>
        </w:drawing>
      </w:r>
    </w:p>
    <w:p>
      <w:pPr>
        <w:pStyle w:val="pbbxbxbxaxazdjbxbxaxbxzimnbxbxbxaxwiaeaxbxbxbxpfxybxaxbxbxiutq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95528" cy="365760"/>
            <wp:docPr id="157" name="Picture 157"/>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795528" cy="365760"/>
                    </a:xfrm>
                    <a:prstGeom prst="rect"/>
                  </pic:spPr>
                </pic:pic>
              </a:graphicData>
            </a:graphic>
          </wp:inline>
        </w:drawing>
      </w:r>
    </w:p>
    <w:p>
      <w:pPr>
        <w:pStyle w:val="pbbxbxbxaxazdjbxbxaxbxzimnbxbxbxaxwiaeaxbxbxbxpfxybxaxbxbxiutqbxbxaxbxd"/>
        <w:keepNext w:val="0"/>
        <w:keepLines w:val="0"/>
        <w:pageBreakBefore w:val="0"/>
        <w:widowControl/>
        <w:spacing w:before="0" w:after="160"/>
        <w:jc w:val="left"/>
      </w:pPr>
      <w:r>
        <w:t>Explanation: Option C is correct.</w:t>
      </w:r>
    </w:p>
    <w:p>
      <w:pPr>
        <w:pStyle w:val="pbbxbxbxaxazdjbxbxaxbxzimnbxbxbxaxwiaeaxbxbxbxpfxybxaxbxbxiutqbxbxaxbxdd"/>
        <w:keepNext w:val="0"/>
        <w:keepLines w:val="0"/>
        <w:pageBreakBefore w:val="0"/>
        <w:widowControl/>
        <w:spacing w:before="0" w:after="160"/>
        <w:jc w:val="left"/>
      </w:pPr>
      <w:r>
        <w:br/>
      </w:r>
    </w:p>
    <w:p>
      <w:pPr>
        <w:pStyle w:val="pbbxbxbxaxazdjbxbxaxbxzimnbxbxbxaxwiaeaxbxbxbxpfxybxaxbxbxiutqbxbxaxbxddw"/>
        <w:keepNext w:val="0"/>
        <w:keepLines w:val="0"/>
        <w:pageBreakBefore w:val="0"/>
        <w:widowControl/>
        <w:spacing w:before="0" w:after="160"/>
        <w:jc w:val="left"/>
      </w:pPr>
      <w:r>
        <w:t>288. The upper surface of the weir over which water flows, is known as</w:t>
      </w:r>
    </w:p>
    <w:p>
      <w:pPr>
        <w:pStyle w:val="pbbxbxbxaxazdjbxbxaxbxzimnbxbxbxaxwiaeaxbxbxbxpfxybxaxbxbxiutqbxbxaxbxddwfb"/>
        <w:keepNext w:val="0"/>
        <w:keepLines w:val="0"/>
        <w:pageBreakBefore w:val="0"/>
        <w:widowControl/>
        <w:spacing w:before="0" w:after="160"/>
        <w:jc w:val="left"/>
      </w:pPr>
      <w:r>
        <w:t xml:space="preserve">    a. vein</w:t>
      </w:r>
    </w:p>
    <w:p>
      <w:pPr>
        <w:pStyle w:val="pbbxbxbxaxazdjbxbxaxbxzimnbxbxbxaxwiaeaxbxbxbxpfxybxaxbxbxiutqbxbxaxbxddwfbxb"/>
        <w:keepNext w:val="0"/>
        <w:keepLines w:val="0"/>
        <w:pageBreakBefore w:val="0"/>
        <w:widowControl/>
        <w:spacing w:before="0" w:after="160"/>
        <w:jc w:val="left"/>
      </w:pPr>
      <w:r>
        <w:t xml:space="preserve">    b. nappe</w:t>
      </w:r>
    </w:p>
    <w:p>
      <w:pPr>
        <w:pStyle w:val="pbbxbxbxaxazdjbxbxaxbxzimnbxbxbxaxwiaeaxbxbxbxpfxybxaxbxbxiutqbxbxaxbxddwfbxbxa"/>
        <w:keepNext w:val="0"/>
        <w:keepLines w:val="0"/>
        <w:pageBreakBefore w:val="0"/>
        <w:widowControl/>
        <w:spacing w:before="0" w:after="160"/>
        <w:jc w:val="left"/>
      </w:pPr>
      <w:r>
        <w:t xml:space="preserve">    c. sill</w:t>
      </w:r>
    </w:p>
    <w:p>
      <w:pPr>
        <w:pStyle w:val="pbbxbxbxaxazdjbxbxaxbxzimnbxbxbxaxwiaeaxbxbxbxpfxybxaxbxbxiutqbxbxaxbxddwfbxbxaxb"/>
        <w:keepNext w:val="0"/>
        <w:keepLines w:val="0"/>
        <w:pageBreakBefore w:val="0"/>
        <w:widowControl/>
        <w:spacing w:before="0" w:after="160"/>
        <w:jc w:val="left"/>
      </w:pPr>
      <w:r>
        <w:t xml:space="preserve">    d. none of these.</w:t>
      </w:r>
    </w:p>
    <w:p>
      <w:pPr>
        <w:pStyle w:val="pbbxbxbxaxazdjbxbxaxbxzimnbxbxbxaxwiaeaxbxbxbxpfxybxaxbxbxiutqbxbxaxbxddwfbxbxaxbxo"/>
        <w:keepNext w:val="0"/>
        <w:keepLines w:val="0"/>
        <w:pageBreakBefore w:val="0"/>
        <w:widowControl/>
        <w:spacing w:before="0" w:after="160"/>
        <w:jc w:val="left"/>
      </w:pPr>
      <w:r>
        <w:t>Explanation: Option C is correct.</w:t>
      </w:r>
    </w:p>
    <w:p>
      <w:pPr>
        <w:pStyle w:val="pbbxbxbxaxazdjbxbxaxbxzimnbxbxbxaxwiaeaxbxbxbxpfxybxaxbxbxiutqbxbxaxbxddwfbxbxaxbxor"/>
        <w:keepNext w:val="0"/>
        <w:keepLines w:val="0"/>
        <w:pageBreakBefore w:val="0"/>
        <w:widowControl/>
        <w:spacing w:before="0" w:after="160"/>
        <w:jc w:val="left"/>
      </w:pPr>
      <w:r>
        <w:t>Crest is the uppermost surface of water flowing above the weir.</w:t>
        <w:br/>
        <w:t>Sill is the uppermost surface of the weir.</w:t>
        <w:br/>
      </w:r>
    </w:p>
    <w:p>
      <w:pPr>
        <w:pStyle w:val="pbbxbxbxaxazdjbxbxaxbxzimnbxbxbxaxwiaeaxbxbxbxpfxybxaxbxbxiutqbxbxaxbxddwfbxbxaxbxorb"/>
        <w:keepNext w:val="0"/>
        <w:keepLines w:val="0"/>
        <w:pageBreakBefore w:val="0"/>
        <w:widowControl/>
        <w:spacing w:before="0" w:after="160"/>
        <w:jc w:val="left"/>
      </w:pPr>
      <w:r>
        <w:t>289. The ratio of the inertia and viscous forces acting in any flow, ignoring other forces, is called</w:t>
      </w:r>
    </w:p>
    <w:p>
      <w:pPr>
        <w:pStyle w:val="pbbxbxbxaxazdjbxbxaxbxzimnbxbxbxaxwiaeaxbxbxbxpfxybxaxbxbxiutqbxbxaxbxddwfbxbxaxbxorbeb"/>
        <w:keepNext w:val="0"/>
        <w:keepLines w:val="0"/>
        <w:pageBreakBefore w:val="0"/>
        <w:widowControl/>
        <w:spacing w:before="0" w:after="160"/>
        <w:jc w:val="left"/>
      </w:pPr>
      <w:r>
        <w:t xml:space="preserve">    a. Euler number</w:t>
      </w:r>
    </w:p>
    <w:p>
      <w:pPr>
        <w:pStyle w:val="pbbxbxbxaxazdjbxbxaxbxzimnbxbxbxaxwiaeaxbxbxbxpfxybxaxbxbxiutqbxbxaxbxddwfbxbxaxbxorbebxb"/>
        <w:keepNext w:val="0"/>
        <w:keepLines w:val="0"/>
        <w:pageBreakBefore w:val="0"/>
        <w:widowControl/>
        <w:spacing w:before="0" w:after="160"/>
        <w:jc w:val="left"/>
      </w:pPr>
      <w:r>
        <w:t xml:space="preserve">    b. Frode number</w:t>
      </w:r>
    </w:p>
    <w:p>
      <w:pPr>
        <w:pStyle w:val="pbbxbxbxaxazdjbxbxaxbxzimnbxbxbxaxwiaeaxbxbxbxpfxybxaxbxbxiutqbxbxaxbxddwfbxbxaxbxorbebxbxa"/>
        <w:keepNext w:val="0"/>
        <w:keepLines w:val="0"/>
        <w:pageBreakBefore w:val="0"/>
        <w:widowControl/>
        <w:spacing w:before="0" w:after="160"/>
        <w:jc w:val="left"/>
      </w:pPr>
      <w:r>
        <w:t xml:space="preserve">    c. Reynold number</w:t>
      </w:r>
    </w:p>
    <w:p>
      <w:pPr>
        <w:pStyle w:val="pbbxbxbxaxazdjbxbxaxbxzimnbxbxbxaxwiaeaxbxbxbxpfxybxaxbxbxiutqbxbxaxbxddwfbxbxaxbxorbebxbxaxb"/>
        <w:keepNext w:val="0"/>
        <w:keepLines w:val="0"/>
        <w:pageBreakBefore w:val="0"/>
        <w:widowControl/>
        <w:spacing w:before="0" w:after="160"/>
        <w:jc w:val="left"/>
      </w:pPr>
      <w:r>
        <w:t xml:space="preserve">    d. Weber number.</w:t>
      </w:r>
    </w:p>
    <w:p>
      <w:pPr>
        <w:pStyle w:val="pbbxbxbxaxazdjbxbxaxbxzimnbxbxbxaxwiaeaxbxbxbxpfxybxaxbxbxiutqbxbxaxbxddwfbxbxaxbxorbebxbxaxbxc"/>
        <w:keepNext w:val="0"/>
        <w:keepLines w:val="0"/>
        <w:pageBreakBefore w:val="0"/>
        <w:widowControl/>
        <w:spacing w:before="0" w:after="160"/>
        <w:jc w:val="left"/>
      </w:pPr>
      <w:r>
        <w:t>Explanation: Option C is correct.</w:t>
      </w:r>
    </w:p>
    <w:p>
      <w:pPr>
        <w:pStyle w:val="pbbxbxbxaxazdjbxbxaxbxzimnbxbxbxaxwiaeaxbxbxbxpfxybxaxbxbxiutqbxbxaxbxddwfbxbxaxbxorbebxbxaxbxct"/>
        <w:keepNext w:val="0"/>
        <w:keepLines w:val="0"/>
        <w:pageBreakBefore w:val="0"/>
        <w:widowControl/>
        <w:spacing w:before="0" w:after="160"/>
        <w:jc w:val="left"/>
      </w:pPr>
      <w:r>
        <w:br/>
      </w:r>
    </w:p>
    <w:p>
      <w:pPr>
        <w:pStyle w:val="pbbxbxbxaxazdjbxbxaxbxzimnbxbxbxaxwiaeaxbxbxbxpfxybxaxbxbxiutqbxbxaxbxddwfbxbxaxbxorbebxbxaxbxctd"/>
        <w:keepNext w:val="0"/>
        <w:keepLines w:val="0"/>
        <w:pageBreakBefore w:val="0"/>
        <w:widowControl/>
        <w:spacing w:before="0" w:after="160"/>
        <w:jc w:val="left"/>
      </w:pPr>
      <w:r>
        <w:t>290. Discharge with velocity of approach, over a rectangular weir is</w:t>
      </w:r>
    </w:p>
    <w:p>
      <w:pPr>
        <w:pStyle w:val="pbbxbxbxaxazdjbxbxaxbxzimnbxbxbxaxwiaeaxbxbxbxpfxybxaxbxbxiutqbxbxaxbxddwfbxbxaxbxorbebxbxaxbxctd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158" name="Picture 158"/>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37160" cy="365760"/>
                    </a:xfrm>
                    <a:prstGeom prst="rect"/>
                  </pic:spPr>
                </pic:pic>
              </a:graphicData>
            </a:graphic>
          </wp:inline>
        </w:drawing>
        <w:t xml:space="preserve"> Cd x L x √2g [(H + ha)3/2 + ha3/2]</w:t>
      </w:r>
    </w:p>
    <w:p>
      <w:pPr>
        <w:pStyle w:val="pbbxbxbxaxazdjbxbxaxbxzimnbxbxbxaxwiaeaxbxbxbxpfxybxaxbxbxiutqbxbxaxbxddwfbxbxaxbxorbebxbxaxbxctdjbx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59" name="Picture 15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37160" cy="365760"/>
                    </a:xfrm>
                    <a:prstGeom prst="rect"/>
                  </pic:spPr>
                </pic:pic>
              </a:graphicData>
            </a:graphic>
          </wp:inline>
        </w:drawing>
        <w:t xml:space="preserve"> Cd x L x √2g [(H + ha)3/2 - ha3/2]</w:t>
      </w:r>
    </w:p>
    <w:p>
      <w:pPr>
        <w:pStyle w:val="pbbxbxbxaxazdjbxbxaxbxzimnbxbxbxaxwiaeaxbxbxbxpfxybxaxbxbxiutqbxbxaxbxddwfbxbxaxbxorbebxbxaxbxctdjbxxa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60" name="Picture 16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37160" cy="365760"/>
                    </a:xfrm>
                    <a:prstGeom prst="rect"/>
                  </pic:spPr>
                </pic:pic>
              </a:graphicData>
            </a:graphic>
          </wp:inline>
        </w:drawing>
        <w:t xml:space="preserve"> Cd x L x √2g [(H - ha)3/2 + ha3/2]</w:t>
      </w:r>
    </w:p>
    <w:p>
      <w:pPr>
        <w:pStyle w:val="pbbxbxbxaxazdjbxbxaxbxzimnbxbxbxaxwiaeaxbxbxbxpfxybxaxbxbxiutqbxbxaxbxddwfbxbxaxbxorbebxbxaxbxctdjbxxaxxb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61" name="Picture 161"/>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37160" cy="365760"/>
                    </a:xfrm>
                    <a:prstGeom prst="rect"/>
                  </pic:spPr>
                </pic:pic>
              </a:graphicData>
            </a:graphic>
          </wp:inline>
        </w:drawing>
        <w:t xml:space="preserve"> Cd x L x √2g [(H - ha)3/2 - ha3/2]</w:t>
      </w:r>
    </w:p>
    <w:p>
      <w:pPr>
        <w:pStyle w:val="pbbxbxbxaxazdjbxbxaxbxzimnbxbxbxaxwiaeaxbxbxbxpfxybxaxbxbxiutqbxbxaxbxddwfbxbxaxbxorbebxbxaxbxctdjbxxaxxbxxbxxo"/>
        <w:keepNext w:val="0"/>
        <w:keepLines w:val="0"/>
        <w:pageBreakBefore w:val="0"/>
        <w:widowControl/>
        <w:spacing w:before="0" w:after="160"/>
        <w:jc w:val="left"/>
      </w:pPr>
      <w:r>
        <w:t>Explanation: Option B is correct.</w:t>
      </w:r>
    </w:p>
    <w:p>
      <w:pPr>
        <w:pStyle w:val="pbbxbxbxaxazdjbxbxaxbxzimnbxbxbxaxwiaeaxbxbxbxpfxybxaxbxbxiutqbxbxaxbxddwfbxbxaxbxorbebxbxaxbxctdjbxxaxxbxxbxxoa"/>
        <w:keepNext w:val="0"/>
        <w:keepLines w:val="0"/>
        <w:pageBreakBefore w:val="0"/>
        <w:widowControl/>
        <w:spacing w:before="0" w:after="160"/>
        <w:jc w:val="left"/>
      </w:pPr>
      <w:r>
        <w:br/>
      </w:r>
    </w:p>
    <w:p>
      <w:pPr>
        <w:pStyle w:val="pbbxbxbxaxazdjbxbxaxbxzimnbxbxbxaxwiaeaxbxbxbxpfxybxaxbxbxiutqbxbxaxbxddwfbxbxaxbxorbebxbxaxbxctdjbxxaxxbxxbxxoao"/>
        <w:keepNext w:val="0"/>
        <w:keepLines w:val="0"/>
        <w:pageBreakBefore w:val="0"/>
        <w:widowControl/>
        <w:spacing w:before="0" w:after="160"/>
        <w:jc w:val="left"/>
      </w:pPr>
      <w:r>
        <w:t>291. To avoid the tendency of separation of liquid flow, the most suitable ratio of the diameters of the throat and the pipe, is</w:t>
      </w:r>
    </w:p>
    <w:p>
      <w:pPr>
        <w:pStyle w:val="pbbxbxbxaxazdjbxbxaxbxzimnbxbxbxaxwiaeaxbxbxbxpfxybxaxbxbxiutqbxbxaxbxddwfbxbxaxbxorbebxbxaxbxctdjbxxaxxbxxbxxoaovb"/>
        <w:keepNext w:val="0"/>
        <w:keepLines w:val="0"/>
        <w:pageBreakBefore w:val="0"/>
        <w:widowControl/>
        <w:spacing w:before="0" w:after="160"/>
        <w:jc w:val="left"/>
      </w:pPr>
      <w:r>
        <w:t xml:space="preserve">    a. 1/4 to 1/8</w:t>
      </w:r>
    </w:p>
    <w:p>
      <w:pPr>
        <w:pStyle w:val="pbbxbxbxaxazdjbxbxaxbxzimnbxbxbxaxwiaeaxbxbxbxpfxybxaxbxbxiutqbxbxaxbxddwfbxbxaxbxorbebxbxaxbxctdjbxxaxxbxxbxxoaovbxa"/>
        <w:keepNext w:val="0"/>
        <w:keepLines w:val="0"/>
        <w:pageBreakBefore w:val="0"/>
        <w:widowControl/>
        <w:spacing w:before="0" w:after="160"/>
        <w:jc w:val="left"/>
      </w:pPr>
      <w:r>
        <w:t xml:space="preserve">    b. 1/3 to 1/2</w:t>
      </w:r>
    </w:p>
    <w:p>
      <w:pPr>
        <w:pStyle w:val="pbbxbxbxaxazdjbxbxaxbxzimnbxbxbxaxwiaeaxbxbxbxpfxybxaxbxbxiutqbxbxaxbxddwfbxbxaxbxorbebxbxaxbxctdjbxxaxxbxxbxxoaovbxaxb"/>
        <w:keepNext w:val="0"/>
        <w:keepLines w:val="0"/>
        <w:pageBreakBefore w:val="0"/>
        <w:widowControl/>
        <w:spacing w:before="0" w:after="160"/>
        <w:jc w:val="left"/>
      </w:pPr>
      <w:r>
        <w:t xml:space="preserve">    c. 1/2 to 3/4.</w:t>
      </w:r>
    </w:p>
    <w:p>
      <w:pPr>
        <w:pStyle w:val="pbbxbxbxaxazdjbxbxaxbxzimnbxbxbxaxwiaeaxbxbxbxpfxybxaxbxbxiutqbxbxaxbxddwfbxbxaxbxorbebxbxaxbxctdjbxxaxxbxxbxxoaovbxaxbxb"/>
        <w:keepNext w:val="0"/>
        <w:keepLines w:val="0"/>
        <w:pageBreakBefore w:val="0"/>
        <w:widowControl/>
        <w:spacing w:before="0" w:after="160"/>
        <w:jc w:val="left"/>
      </w:pPr>
      <w:r>
        <w:t xml:space="preserve">    d. none of these.</w:t>
      </w:r>
    </w:p>
    <w:p>
      <w:pPr>
        <w:pStyle w:val="pbbxbxbxaxazdjbxbxaxbxzimnbxbxbxaxwiaeaxbxbxbxpfxybxaxbxbxiutqbxbxaxbxddwfbxbxaxbxorbebxbxaxbxctdjbxxaxxbxxbxxoaovbxaxbxbxc"/>
        <w:keepNext w:val="0"/>
        <w:keepLines w:val="0"/>
        <w:pageBreakBefore w:val="0"/>
        <w:widowControl/>
        <w:spacing w:before="0" w:after="160"/>
        <w:jc w:val="left"/>
      </w:pPr>
      <w:r>
        <w:t>Explanation: Option B is correct.</w:t>
      </w:r>
    </w:p>
    <w:p>
      <w:pPr>
        <w:pStyle w:val="pbbxbxbxaxazdjbxbxaxbxzimnbxbxbxaxwiaeaxbxbxbxpfxybxaxbxbxiutqbxbxaxbxddwfbxbxaxbxorbebxbxaxbxctdjbxxaxxbxxbxxoaovbxaxbxbxcn"/>
        <w:keepNext w:val="0"/>
        <w:keepLines w:val="0"/>
        <w:pageBreakBefore w:val="0"/>
        <w:widowControl/>
        <w:spacing w:before="0" w:after="160"/>
        <w:jc w:val="left"/>
      </w:pPr>
      <w:r>
        <w:t>Although the desirable ratio of throat diameter and pipe diameter lies between 1/3 to 3/4.</w:t>
        <w:br/>
        <w:t>The most appropriate option is 0.33 (1/3) to 0.5 (1/2) as the energy losses would minimize if the area difference is minimized.</w:t>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sb">
    <w:name w:val="asb"/>
    <w:rPr>
      <w:rFonts w:ascii="Times New Roman" w:hAnsi="Times New Roman"/>
      <w:b w:val="0"/>
      <w:i w:val="0"/>
      <w:color w:val="000000"/>
      <w:sz w:val="22"/>
      <w:u w:val="none"/>
    </w:rPr>
  </w:style>
  <w:style w:type="paragraph" w:customStyle="1" w:styleId="asbxb">
    <w:name w:val="asbxb"/>
    <w:rPr>
      <w:rFonts w:ascii="Times New Roman" w:hAnsi="Times New Roman"/>
      <w:b w:val="0"/>
      <w:i w:val="0"/>
      <w:color w:val="000000"/>
      <w:sz w:val="22"/>
      <w:u w:val="none"/>
    </w:rPr>
  </w:style>
  <w:style w:type="paragraph" w:customStyle="1" w:styleId="asbxbxa">
    <w:name w:val="asbxbxa"/>
    <w:rPr>
      <w:rFonts w:ascii="Times New Roman" w:hAnsi="Times New Roman"/>
      <w:b/>
      <w:i w:val="0"/>
      <w:color w:val="000000"/>
      <w:sz w:val="22"/>
      <w:u w:val="none"/>
    </w:rPr>
  </w:style>
  <w:style w:type="paragraph" w:customStyle="1" w:styleId="asbxbxaxb">
    <w:name w:val="asbxbxaxb"/>
    <w:rPr>
      <w:rFonts w:ascii="Times New Roman" w:hAnsi="Times New Roman"/>
      <w:b w:val="0"/>
      <w:i w:val="0"/>
      <w:color w:val="000000"/>
      <w:sz w:val="22"/>
      <w:u w:val="none"/>
    </w:rPr>
  </w:style>
  <w:style w:type="paragraph" w:customStyle="1" w:styleId="asbxbxaxbxr">
    <w:name w:val="asbxbxaxbxr"/>
    <w:rPr>
      <w:rFonts w:ascii="Times New Roman" w:hAnsi="Times New Roman"/>
      <w:b w:val="0"/>
      <w:i w:val="0"/>
      <w:color w:val="000000"/>
      <w:sz w:val="22"/>
      <w:u w:val="none"/>
    </w:rPr>
  </w:style>
  <w:style w:type="paragraph" w:customStyle="1" w:styleId="asbxbxaxbxrz">
    <w:name w:val="asbxbxaxbxrz"/>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ba">
    <w:name w:val="bba"/>
    <w:rPr>
      <w:rFonts w:ascii="Times New Roman" w:hAnsi="Times New Roman"/>
      <w:b/>
      <w:i w:val="0"/>
      <w:color w:val="000000"/>
      <w:sz w:val="22"/>
      <w:u w:val="none"/>
    </w:rPr>
  </w:style>
  <w:style w:type="paragraph" w:customStyle="1" w:styleId="bbaxb">
    <w:name w:val="bbaxb"/>
    <w:rPr>
      <w:rFonts w:ascii="Times New Roman" w:hAnsi="Times New Roman"/>
      <w:b w:val="0"/>
      <w:i w:val="0"/>
      <w:color w:val="000000"/>
      <w:sz w:val="22"/>
      <w:u w:val="none"/>
    </w:rPr>
  </w:style>
  <w:style w:type="paragraph" w:customStyle="1" w:styleId="bbaxbxb">
    <w:name w:val="bbaxbxb"/>
    <w:rPr>
      <w:rFonts w:ascii="Times New Roman" w:hAnsi="Times New Roman"/>
      <w:b w:val="0"/>
      <w:i w:val="0"/>
      <w:color w:val="000000"/>
      <w:sz w:val="22"/>
      <w:u w:val="none"/>
    </w:rPr>
  </w:style>
  <w:style w:type="paragraph" w:customStyle="1" w:styleId="bbaxbxbxb">
    <w:name w:val="bbaxbxbxb"/>
    <w:rPr>
      <w:rFonts w:ascii="Times New Roman" w:hAnsi="Times New Roman"/>
      <w:b w:val="0"/>
      <w:i w:val="0"/>
      <w:color w:val="000000"/>
      <w:sz w:val="22"/>
      <w:u w:val="none"/>
    </w:rPr>
  </w:style>
  <w:style w:type="paragraph" w:customStyle="1" w:styleId="bbaxbxbxbxr">
    <w:name w:val="bbaxbxbxbxr"/>
    <w:rPr>
      <w:rFonts w:ascii="Times New Roman" w:hAnsi="Times New Roman"/>
      <w:b w:val="0"/>
      <w:i w:val="0"/>
      <w:color w:val="000000"/>
      <w:sz w:val="22"/>
      <w:u w:val="none"/>
    </w:rPr>
  </w:style>
  <w:style w:type="paragraph" w:customStyle="1" w:styleId="bbaxbxbxbxrb">
    <w:name w:val="bbaxbxbxbxrb"/>
    <w:rPr>
      <w:rFonts w:ascii="Times New Roman" w:hAnsi="Times New Roman"/>
      <w:b w:val="0"/>
      <w:i w:val="0"/>
      <w:color w:val="000000"/>
      <w:sz w:val="22"/>
      <w:u w:val="none"/>
    </w:rPr>
  </w:style>
  <w:style w:type="paragraph" w:customStyle="1" w:styleId="bbaxbxbxbxrbs">
    <w:name w:val="bbaxbxbxbxrbs"/>
    <w:rPr>
      <w:rFonts w:ascii="Times New Roman" w:hAnsi="Times New Roman"/>
      <w:b w:val="0"/>
      <w:i w:val="0"/>
      <w:color w:val="000000"/>
      <w:sz w:val="22"/>
      <w:u w:val="none"/>
    </w:rPr>
  </w:style>
  <w:style w:type="paragraph" w:customStyle="1" w:styleId="bbaxbxbxbxrbstb">
    <w:name w:val="bbaxbxbxbxrbstb"/>
    <w:rPr>
      <w:rFonts w:ascii="Times New Roman" w:hAnsi="Times New Roman"/>
      <w:b w:val="0"/>
      <w:i w:val="0"/>
      <w:color w:val="000000"/>
      <w:sz w:val="22"/>
      <w:u w:val="none"/>
    </w:rPr>
  </w:style>
  <w:style w:type="paragraph" w:customStyle="1" w:styleId="bbaxbxbxbxrbstbxb">
    <w:name w:val="bbaxbxbxbxrbstbxb"/>
    <w:rPr>
      <w:rFonts w:ascii="Times New Roman" w:hAnsi="Times New Roman"/>
      <w:b w:val="0"/>
      <w:i w:val="0"/>
      <w:color w:val="000000"/>
      <w:sz w:val="22"/>
      <w:u w:val="none"/>
    </w:rPr>
  </w:style>
  <w:style w:type="paragraph" w:customStyle="1" w:styleId="bbaxbxbxbxrbstbxbxb">
    <w:name w:val="bbaxbxbxbxrbstbxbxb"/>
    <w:rPr>
      <w:rFonts w:ascii="Times New Roman" w:hAnsi="Times New Roman"/>
      <w:b w:val="0"/>
      <w:i w:val="0"/>
      <w:color w:val="000000"/>
      <w:sz w:val="22"/>
      <w:u w:val="none"/>
    </w:rPr>
  </w:style>
  <w:style w:type="paragraph" w:customStyle="1" w:styleId="bbaxbxbxbxrbstbxbxbxa">
    <w:name w:val="bbaxbxbxbxrbstbxbxbxa"/>
    <w:rPr>
      <w:rFonts w:ascii="Times New Roman" w:hAnsi="Times New Roman"/>
      <w:b/>
      <w:i w:val="0"/>
      <w:color w:val="000000"/>
      <w:sz w:val="22"/>
      <w:u w:val="none"/>
    </w:rPr>
  </w:style>
  <w:style w:type="paragraph" w:customStyle="1" w:styleId="bbaxbxbxbxrbstbxbxbxaxb">
    <w:name w:val="bbaxbxbxbxrbstbxbxbxaxb"/>
    <w:rPr>
      <w:rFonts w:ascii="Times New Roman" w:hAnsi="Times New Roman"/>
      <w:b w:val="0"/>
      <w:i w:val="0"/>
      <w:color w:val="000000"/>
      <w:sz w:val="22"/>
      <w:u w:val="none"/>
    </w:rPr>
  </w:style>
  <w:style w:type="paragraph" w:customStyle="1" w:styleId="bbaxbxbxbxrbstbxbxbxaxby">
    <w:name w:val="bbaxbxbxbxrbstbxbxbxaxby"/>
    <w:rPr>
      <w:rFonts w:ascii="Times New Roman" w:hAnsi="Times New Roman"/>
      <w:b w:val="0"/>
      <w:i w:val="0"/>
      <w:color w:val="000000"/>
      <w:sz w:val="22"/>
      <w:u w:val="none"/>
    </w:rPr>
  </w:style>
  <w:style w:type="paragraph" w:customStyle="1" w:styleId="bbaxbxbxbxrbstbxbxbxaxbyj">
    <w:name w:val="bbaxbxbxbxrbstbxbxbxaxbyj"/>
    <w:rPr>
      <w:rFonts w:ascii="Times New Roman" w:hAnsi="Times New Roman"/>
      <w:b w:val="0"/>
      <w:i w:val="0"/>
      <w:color w:val="000000"/>
      <w:sz w:val="22"/>
      <w:u w:val="none"/>
    </w:rPr>
  </w:style>
  <w:style w:type="paragraph" w:customStyle="1" w:styleId="bbaxbxbxbxrbstbxbxbxaxbyjbb">
    <w:name w:val="bbaxbxbxbxrbstbxbxbxaxbyjbb"/>
    <w:rPr>
      <w:rFonts w:ascii="Times New Roman" w:hAnsi="Times New Roman"/>
      <w:b w:val="0"/>
      <w:i w:val="0"/>
      <w:color w:val="000000"/>
      <w:sz w:val="22"/>
      <w:u w:val="none"/>
    </w:rPr>
  </w:style>
  <w:style w:type="paragraph" w:customStyle="1" w:styleId="bbaxbxbxbxrbstbxbxbxaxbyjbbxa">
    <w:name w:val="bbaxbxbxbxrbstbxbxbxaxbyjbbxa"/>
    <w:rPr>
      <w:rFonts w:ascii="Times New Roman" w:hAnsi="Times New Roman"/>
      <w:b/>
      <w:i w:val="0"/>
      <w:color w:val="000000"/>
      <w:sz w:val="22"/>
      <w:u w:val="none"/>
    </w:rPr>
  </w:style>
  <w:style w:type="paragraph" w:customStyle="1" w:styleId="bbaxbxbxbxrbstbxbxbxaxbyjbbxaxb">
    <w:name w:val="bbaxbxbxbxrbstbxbxbxaxbyjbbxaxb"/>
    <w:rPr>
      <w:rFonts w:ascii="Times New Roman" w:hAnsi="Times New Roman"/>
      <w:b w:val="0"/>
      <w:i w:val="0"/>
      <w:color w:val="000000"/>
      <w:sz w:val="22"/>
      <w:u w:val="none"/>
    </w:rPr>
  </w:style>
  <w:style w:type="paragraph" w:customStyle="1" w:styleId="bbaxbxbxbxrbstbxbxbxaxbyjbbxaxbxb">
    <w:name w:val="bbaxbxbxbxrbstbxbxbxaxbyjbbxaxbxb"/>
    <w:rPr>
      <w:rFonts w:ascii="Times New Roman" w:hAnsi="Times New Roman"/>
      <w:b w:val="0"/>
      <w:i w:val="0"/>
      <w:color w:val="000000"/>
      <w:sz w:val="22"/>
      <w:u w:val="none"/>
    </w:rPr>
  </w:style>
  <w:style w:type="paragraph" w:customStyle="1" w:styleId="bbaxbxbxbxrbstbxbxbxaxbyjbbxaxbxbxd">
    <w:name w:val="bbaxbxbxbxrbstbxbxbxaxbyjbbxaxbxbxd"/>
    <w:rPr>
      <w:rFonts w:ascii="Times New Roman" w:hAnsi="Times New Roman"/>
      <w:b w:val="0"/>
      <w:i w:val="0"/>
      <w:color w:val="000000"/>
      <w:sz w:val="22"/>
      <w:u w:val="none"/>
    </w:rPr>
  </w:style>
  <w:style w:type="paragraph" w:customStyle="1" w:styleId="bbaxbxbxbxrbstbxbxbxaxbyjbbxaxbxbxdr">
    <w:name w:val="bbaxbxbxbxrbstbxbxbxaxbyjbbxaxbxbxdr"/>
    <w:rPr>
      <w:rFonts w:ascii="Times New Roman" w:hAnsi="Times New Roman"/>
      <w:b w:val="0"/>
      <w:i w:val="0"/>
      <w:color w:val="000000"/>
      <w:sz w:val="22"/>
      <w:u w:val="none"/>
    </w:rPr>
  </w:style>
  <w:style w:type="paragraph" w:customStyle="1" w:styleId="bbaxbxbxbxrbstbxbxbxaxbyjbbxaxbxbxdrp">
    <w:name w:val="bbaxbxbxbxrbstbxbxbxaxbyjbbxaxbxbxdrp"/>
    <w:rPr>
      <w:rFonts w:ascii="Times New Roman" w:hAnsi="Times New Roman"/>
      <w:b w:val="0"/>
      <w:i w:val="0"/>
      <w:color w:val="000000"/>
      <w:sz w:val="22"/>
      <w:u w:val="none"/>
    </w:rPr>
  </w:style>
  <w:style w:type="paragraph" w:customStyle="1" w:styleId="bbaxbxbxbxrbstbxbxbxaxbyjbbxaxbxbxdrphb">
    <w:name w:val="bbaxbxbxbxrbstbxbxbxaxbyjbbxaxbxbxdrphb"/>
    <w:rPr>
      <w:rFonts w:ascii="Times New Roman" w:hAnsi="Times New Roman"/>
      <w:b w:val="0"/>
      <w:i w:val="0"/>
      <w:color w:val="000000"/>
      <w:sz w:val="22"/>
      <w:u w:val="none"/>
    </w:rPr>
  </w:style>
  <w:style w:type="paragraph" w:customStyle="1" w:styleId="bbaxbxbxbxrbstbxbxbxaxbyjbbxaxbxbxdrphbxa">
    <w:name w:val="bbaxbxbxbxrbstbxbxbxaxbyjbbxaxbxbxdrphbxa"/>
    <w:rPr>
      <w:rFonts w:ascii="Times New Roman" w:hAnsi="Times New Roman"/>
      <w:b/>
      <w:i w:val="0"/>
      <w:color w:val="000000"/>
      <w:sz w:val="22"/>
      <w:u w:val="none"/>
    </w:rPr>
  </w:style>
  <w:style w:type="paragraph" w:customStyle="1" w:styleId="bbaxbxbxbxrbstbxbxbxaxbyjbbxaxbxbxdrphbxaxb">
    <w:name w:val="bbaxbxbxbxrbstbxbxbxaxbyjbbxaxbxbxdrphbxaxb"/>
    <w:rPr>
      <w:rFonts w:ascii="Times New Roman" w:hAnsi="Times New Roman"/>
      <w:b w:val="0"/>
      <w:i w:val="0"/>
      <w:color w:val="000000"/>
      <w:sz w:val="22"/>
      <w:u w:val="none"/>
    </w:rPr>
  </w:style>
  <w:style w:type="paragraph" w:customStyle="1" w:styleId="bbaxbxbxbxrbstbxbxbxaxbyjbbxaxbxbxdrphbxaxbxb">
    <w:name w:val="bbaxbxbxbxrbstbxbxbxaxbyjbbxaxbxbxdrphbxaxbxb"/>
    <w:rPr>
      <w:rFonts w:ascii="Times New Roman" w:hAnsi="Times New Roman"/>
      <w:b w:val="0"/>
      <w:i w:val="0"/>
      <w:color w:val="000000"/>
      <w:sz w:val="22"/>
      <w:u w:val="none"/>
    </w:rPr>
  </w:style>
  <w:style w:type="paragraph" w:customStyle="1" w:styleId="bbaxbxbxbxrbstbxbxbxaxbyjbbxaxbxbxdrphbxaxbxbxz">
    <w:name w:val="bbaxbxbxbxrbstbxbxbxaxbyjbbxaxbxbxdrphbxaxbxbxz"/>
    <w:rPr>
      <w:rFonts w:ascii="Times New Roman" w:hAnsi="Times New Roman"/>
      <w:b w:val="0"/>
      <w:i w:val="0"/>
      <w:color w:val="000000"/>
      <w:sz w:val="22"/>
      <w:u w:val="none"/>
    </w:rPr>
  </w:style>
  <w:style w:type="paragraph" w:customStyle="1" w:styleId="bbaxbxbxbxrbstbxbxbxaxbyjbbxaxbxbxdrphbxaxbxbxzl">
    <w:name w:val="bbaxbxbxbxrbstbxbxbxaxbyjbbxaxbxbxdrphbxaxbxbxzl"/>
    <w:rPr>
      <w:rFonts w:ascii="Times New Roman" w:hAnsi="Times New Roman"/>
      <w:b w:val="0"/>
      <w:i w:val="0"/>
      <w:color w:val="000000"/>
      <w:sz w:val="22"/>
      <w:u w:val="none"/>
    </w:rPr>
  </w:style>
  <w:style w:type="paragraph" w:customStyle="1" w:styleId="bbaxbxbxbxrbstbxbxbxaxbyjbbxaxbxbxdrphbxaxbxbxzlo">
    <w:name w:val="bbaxbxbxbxrbstbxbxbxaxbyjbbxaxbxbxdrphbxaxbxbxzlo"/>
    <w:rPr>
      <w:rFonts w:ascii="Times New Roman" w:hAnsi="Times New Roman"/>
      <w:b w:val="0"/>
      <w:i w:val="0"/>
      <w:color w:val="000000"/>
      <w:sz w:val="22"/>
      <w:u w:val="none"/>
    </w:rPr>
  </w:style>
  <w:style w:type="paragraph" w:customStyle="1" w:styleId="bbaxbxbxbxrbstbxbxbxaxbyjbbxaxbxbxdrphbxaxbxbxzloub">
    <w:name w:val="bbaxbxbxbxrbstbxbxbxaxbyjbbxaxbxbxdrphbxaxbxbxzloub"/>
    <w:rPr>
      <w:rFonts w:ascii="Times New Roman" w:hAnsi="Times New Roman"/>
      <w:b w:val="0"/>
      <w:i w:val="0"/>
      <w:color w:val="000000"/>
      <w:sz w:val="22"/>
      <w:u w:val="none"/>
    </w:rPr>
  </w:style>
  <w:style w:type="paragraph" w:customStyle="1" w:styleId="bbaxbxbxbxrbstbxbxbxaxbyjbbxaxbxbxdrphbxaxbxbxzloubxb">
    <w:name w:val="bbaxbxbxbxrbstbxbxbxaxbyjbbxaxbxbxdrphbxaxbxbxzloubxb"/>
    <w:rPr>
      <w:rFonts w:ascii="Times New Roman" w:hAnsi="Times New Roman"/>
      <w:b w:val="0"/>
      <w:i w:val="0"/>
      <w:color w:val="000000"/>
      <w:sz w:val="22"/>
      <w:u w:val="none"/>
    </w:rPr>
  </w:style>
  <w:style w:type="paragraph" w:customStyle="1" w:styleId="bbaxbxbxbxrbstbxbxbxaxbyjbbxaxbxbxdrphbxaxbxbxzloubxbxb">
    <w:name w:val="bbaxbxbxbxrbstbxbxbxaxbyjbbxaxbxbxdrphbxaxbxbxzloubxbxb"/>
    <w:rPr>
      <w:rFonts w:ascii="Times New Roman" w:hAnsi="Times New Roman"/>
      <w:b w:val="0"/>
      <w:i w:val="0"/>
      <w:color w:val="000000"/>
      <w:sz w:val="22"/>
      <w:u w:val="none"/>
    </w:rPr>
  </w:style>
  <w:style w:type="paragraph" w:customStyle="1" w:styleId="bbaxbxbxbxrbstbxbxbxaxbyjbbxaxbxbxdrphbxaxbxbxzloubxbxbxa">
    <w:name w:val="bbaxbxbxbxrbstbxbxbxaxbyjbbxaxbxbxdrphbxaxbxbxzloubxbxbxa"/>
    <w:rPr>
      <w:rFonts w:ascii="Times New Roman" w:hAnsi="Times New Roman"/>
      <w:b/>
      <w:i w:val="0"/>
      <w:color w:val="000000"/>
      <w:sz w:val="22"/>
      <w:u w:val="none"/>
    </w:rPr>
  </w:style>
  <w:style w:type="paragraph" w:customStyle="1" w:styleId="bbaxbxbxbxrbstbxbxbxaxbyjbbxaxbxbxdrphbxaxbxbxzloubxbxbxaxp">
    <w:name w:val="bbaxbxbxbxrbstbxbxbxaxbyjbbxaxbxbxdrphbxaxbxbxzloubxbxbxaxp"/>
    <w:rPr>
      <w:rFonts w:ascii="Times New Roman" w:hAnsi="Times New Roman"/>
      <w:b w:val="0"/>
      <w:i w:val="0"/>
      <w:color w:val="000000"/>
      <w:sz w:val="22"/>
      <w:u w:val="none"/>
    </w:rPr>
  </w:style>
  <w:style w:type="paragraph" w:customStyle="1" w:styleId="bbaxbxbxbxrbstbxbxbxaxbyjbbxaxbxbxdrphbxaxbxbxzloubxbxbxaxpk">
    <w:name w:val="bbaxbxbxbxrbstbxbxbxaxbyjbbxaxbxbxdrphbxaxbxbxzloubxbxbxaxpk"/>
    <w:rPr>
      <w:rFonts w:ascii="Times New Roman" w:hAnsi="Times New Roman"/>
      <w:b w:val="0"/>
      <w:i w:val="0"/>
      <w:color w:val="000000"/>
      <w:sz w:val="22"/>
      <w:u w:val="none"/>
    </w:rPr>
  </w:style>
  <w:style w:type="paragraph" w:customStyle="1" w:styleId="bbaxbxbxbxrbstbxbxbxaxbyjbbxaxbxbxdrphbxaxbxbxzloubxbxbxaxpkr">
    <w:name w:val="bbaxbxbxbxrbstbxbxbxaxbyjbbxaxbxbxdrphbxaxbxbxzloubxbxbxaxpkr"/>
    <w:rPr>
      <w:rFonts w:ascii="Times New Roman" w:hAnsi="Times New Roman"/>
      <w:b w:val="0"/>
      <w:i w:val="0"/>
      <w:color w:val="000000"/>
      <w:sz w:val="22"/>
      <w:u w:val="none"/>
    </w:rPr>
  </w:style>
  <w:style w:type="paragraph" w:customStyle="1" w:styleId="bbaxbxbxbxrbstbxbxbxaxbyjbbxaxbxbxdrphbxaxbxbxzloubxbxbxaxpkrjb">
    <w:name w:val="bbaxbxbxbxrbstbxbxbxaxbyjbbxaxbxbxdrphbxaxbxbxzloubxbxbxaxpkrjb"/>
    <w:rPr>
      <w:rFonts w:ascii="Times New Roman" w:hAnsi="Times New Roman"/>
      <w:b w:val="0"/>
      <w:i w:val="0"/>
      <w:color w:val="000000"/>
      <w:sz w:val="22"/>
      <w:u w:val="none"/>
    </w:rPr>
  </w:style>
  <w:style w:type="paragraph" w:customStyle="1" w:styleId="bbaxbxbxbxrbstbxbxbxaxbyjbbxaxbxbxdrphbxaxbxbxzloubxbxbxaxpkrjbxb">
    <w:name w:val="bbaxbxbxbxrbstbxbxbxaxbyjbbxaxbxbxdrphbxaxbxbxzloubxbxbxaxpkrjbxb"/>
    <w:rPr>
      <w:rFonts w:ascii="Times New Roman" w:hAnsi="Times New Roman"/>
      <w:b w:val="0"/>
      <w:i w:val="0"/>
      <w:color w:val="000000"/>
      <w:sz w:val="22"/>
      <w:u w:val="none"/>
    </w:rPr>
  </w:style>
  <w:style w:type="paragraph" w:customStyle="1" w:styleId="bbaxbxbxbxrbstbxbxbxaxbyjbbxaxbxbxdrphbxaxbxbxzloubxbxbxaxpkrjbxbxa">
    <w:name w:val="bbaxbxbxbxrbstbxbxbxaxbyjbbxaxbxbxdrphbxaxbxbxzloubxbxbxaxpkrjbxbxa"/>
    <w:rPr>
      <w:rFonts w:ascii="Times New Roman" w:hAnsi="Times New Roman"/>
      <w:b/>
      <w:i w:val="0"/>
      <w:color w:val="000000"/>
      <w:sz w:val="22"/>
      <w:u w:val="none"/>
    </w:rPr>
  </w:style>
  <w:style w:type="paragraph" w:customStyle="1" w:styleId="bbaxbxbxbxrbstbxbxbxaxbyjbbxaxbxbxdrphbxaxbxbxzloubxbxbxaxpkrjbxbxaxb">
    <w:name w:val="bbaxbxbxbxrbstbxbxbxaxbyjbbxaxbxbxdrphbxaxbxbxzloubxbxbxaxpkrjbxbxaxb"/>
    <w:rPr>
      <w:rFonts w:ascii="Times New Roman" w:hAnsi="Times New Roman"/>
      <w:b w:val="0"/>
      <w:i w:val="0"/>
      <w:color w:val="000000"/>
      <w:sz w:val="22"/>
      <w:u w:val="none"/>
    </w:rPr>
  </w:style>
  <w:style w:type="paragraph" w:customStyle="1" w:styleId="bbaxbxbxbxrbstbxbxbxaxbyjbbxaxbxbxdrphbxaxbxbxzloubxbxbxaxpkrjbxbxaxbxx">
    <w:name w:val="bbaxbxbxbxrbstbxbxbxaxbyjbbxaxbxbxdrphbxaxbxbxzloubxbxbxaxpkrjbxbxaxbxx"/>
    <w:rPr>
      <w:rFonts w:ascii="Times New Roman" w:hAnsi="Times New Roman"/>
      <w:b w:val="0"/>
      <w:i w:val="0"/>
      <w:color w:val="000000"/>
      <w:sz w:val="22"/>
      <w:u w:val="none"/>
    </w:rPr>
  </w:style>
  <w:style w:type="paragraph" w:customStyle="1" w:styleId="bbaxbxbxbxrbstbxbxbxaxbyjbbxaxbxbxdrphbxaxbxbxzloubxbxbxaxpkrjbxbxaxbxxb">
    <w:name w:val="bbaxbxbxbxrbstbxbxbxaxbyjbbxaxbxbxdrphbxaxbxbxzloubxbxbxaxpkrjbxbxaxbxxb"/>
    <w:rPr>
      <w:rFonts w:ascii="Times New Roman" w:hAnsi="Times New Roman"/>
      <w:b w:val="0"/>
      <w:i w:val="0"/>
      <w:color w:val="000000"/>
      <w:sz w:val="22"/>
      <w:u w:val="none"/>
    </w:rPr>
  </w:style>
  <w:style w:type="paragraph" w:customStyle="1" w:styleId="bbaxbxbxbxrbstbxbxbxaxbyjbbxaxbxbxdrphbxaxbxbxzloubxbxbxaxpkrjbxbxaxbxxbi">
    <w:name w:val="bbaxbxbxbxrbstbxbxbxaxbyjbbxaxbxbxdrphbxaxbxbxzloubxbxbxaxpkrjbxbxaxbxxbi"/>
    <w:rPr>
      <w:rFonts w:ascii="Times New Roman" w:hAnsi="Times New Roman"/>
      <w:b w:val="0"/>
      <w:i w:val="0"/>
      <w:color w:val="000000"/>
      <w:sz w:val="22"/>
      <w:u w:val="none"/>
    </w:rPr>
  </w:style>
  <w:style w:type="paragraph" w:customStyle="1" w:styleId="bbaxbxbxbxrbstbxbxbxaxbyjbbxaxbxbxdrphbxaxbxbxzloubxbxbxaxpkrjbxbxaxbxxbiqb">
    <w:name w:val="bbaxbxbxbxrbstbxbxbxaxbyjbbxaxbxbxdrphbxaxbxbxzloubxbxbxaxpkrjbxbxaxbxxbiqb"/>
    <w:rPr>
      <w:rFonts w:ascii="Times New Roman" w:hAnsi="Times New Roman"/>
      <w:b w:val="0"/>
      <w:i w:val="0"/>
      <w:color w:val="000000"/>
      <w:sz w:val="22"/>
      <w:u w:val="none"/>
    </w:rPr>
  </w:style>
  <w:style w:type="paragraph" w:customStyle="1" w:styleId="bbaxbxbxbxrbstbxbxbxaxbyjbbxaxbxbxdrphbxaxbxbxzloubxbxbxaxpkrjbxbxaxbxxbiqbxb">
    <w:name w:val="bbaxbxbxbxrbstbxbxbxaxbyjbbxaxbxbxdrphbxaxbxbxzloubxbxbxaxpkrjbxbxaxbxxbiqbxb"/>
    <w:rPr>
      <w:rFonts w:ascii="Times New Roman" w:hAnsi="Times New Roman"/>
      <w:b w:val="0"/>
      <w:i w:val="0"/>
      <w:color w:val="000000"/>
      <w:sz w:val="22"/>
      <w:u w:val="none"/>
    </w:rPr>
  </w:style>
  <w:style w:type="paragraph" w:customStyle="1" w:styleId="bbaxbxbxbxrbstbxbxbxaxbyjbbxaxbxbxdrphbxaxbxbxzloubxbxbxaxpkrjbxbxaxbxxbiqbxbxb">
    <w:name w:val="bbaxbxbxbxrbstbxbxbxaxbyjbbxaxbxbxdrphbxaxbxbxzloubxbxbxaxpkrjbxbxaxbxxbiqbxbxb"/>
    <w:rPr>
      <w:rFonts w:ascii="Times New Roman" w:hAnsi="Times New Roman"/>
      <w:b w:val="0"/>
      <w:i w:val="0"/>
      <w:color w:val="000000"/>
      <w:sz w:val="22"/>
      <w:u w:val="none"/>
    </w:rPr>
  </w:style>
  <w:style w:type="paragraph" w:customStyle="1" w:styleId="bbaxbxbxbxrbstbxbxbxaxbyjbbxaxbxbxdrphbxaxbxbxzloubxbxbxaxpkrjbxbxaxbxxbiqbxbxbxa">
    <w:name w:val="bbaxbxbxbxrbstbxbxbxaxbyjbbxaxbxbxdrphbxaxbxbxzloubxbxbxaxpkrjbxbxaxbxxbiqbxbxbxa"/>
    <w:rPr>
      <w:rFonts w:ascii="Times New Roman" w:hAnsi="Times New Roman"/>
      <w:b/>
      <w:i w:val="0"/>
      <w:color w:val="000000"/>
      <w:sz w:val="22"/>
      <w:u w:val="none"/>
    </w:rPr>
  </w:style>
  <w:style w:type="paragraph" w:customStyle="1" w:styleId="bbaxbxbxbxrbstbxbxbxaxbyjbbxaxbxbxdrphbxaxbxbxzloubxbxbxaxpkrjbxbxaxbxxbiqbxbxbxaxl">
    <w:name w:val="bbaxbxbxbxrbstbxbxbxaxbyjbbxaxbxbxdrphbxaxbxbxzloubxbxbxaxpkrjbxbxaxbxxbiqbxbxbxaxl"/>
    <w:rPr>
      <w:rFonts w:ascii="Times New Roman" w:hAnsi="Times New Roman"/>
      <w:b w:val="0"/>
      <w:i w:val="0"/>
      <w:color w:val="000000"/>
      <w:sz w:val="22"/>
      <w:u w:val="none"/>
    </w:rPr>
  </w:style>
  <w:style w:type="paragraph" w:customStyle="1" w:styleId="bbaxbxbxbxrbstbxbxbxaxbyjbbxaxbxbxdrphbxaxbxbxzloubxbxbxaxpkrjbxbxaxbxxbiqbxbxbxaxlm">
    <w:name w:val="bbaxbxbxbxrbstbxbxbxaxbyjbbxaxbxbxdrphbxaxbxbxzloubxbxbxaxpkrjbxbxaxbxxbiqbxbxbxaxlm"/>
    <w:rPr>
      <w:rFonts w:ascii="Times New Roman" w:hAnsi="Times New Roman"/>
      <w:b w:val="0"/>
      <w:i w:val="0"/>
      <w:color w:val="000000"/>
      <w:sz w:val="22"/>
      <w:u w:val="none"/>
    </w:rPr>
  </w:style>
  <w:style w:type="paragraph" w:customStyle="1" w:styleId="bbaxbxbxbxrbstbxbxbxaxbyjbbxaxbxbxdrphbxaxbxbxzloubxbxbxaxpkrjbxbxaxbxxbiqbxbxbxaxlmf">
    <w:name w:val="bbaxbxbxbxrbstbxbxbxaxbyjbbxaxbxbxdrphbxaxbxbxzloubxbxbxaxpkrjbxbxaxbxxbiqbxbxbxaxlmf"/>
    <w:rPr>
      <w:rFonts w:ascii="Times New Roman" w:hAnsi="Times New Roman"/>
      <w:b w:val="0"/>
      <w:i w:val="0"/>
      <w:color w:val="000000"/>
      <w:sz w:val="22"/>
      <w:u w:val="none"/>
    </w:rPr>
  </w:style>
  <w:style w:type="paragraph" w:customStyle="1" w:styleId="bbaxbxbxbxrbstbxbxbxaxbyjbbxaxbxbxdrphbxaxbxbxzloubxbxbxaxpkrjbxbxaxbxxbiqbxbxbxaxlmftb">
    <w:name w:val="bbaxbxbxbxrbstbxbxbxaxbyjbbxaxbxbxdrphbxaxbxbxzloubxbxbxaxpkrjbxbxaxbxxbiqbxbxbxaxlmftb"/>
    <w:rPr>
      <w:rFonts w:ascii="Times New Roman" w:hAnsi="Times New Roman"/>
      <w:b w:val="0"/>
      <w:i w:val="0"/>
      <w:color w:val="000000"/>
      <w:sz w:val="22"/>
      <w:u w:val="none"/>
    </w:rPr>
  </w:style>
  <w:style w:type="paragraph" w:customStyle="1" w:styleId="bbaxbxbxbxrbstbxbxbxaxbyjbbxaxbxbxdrphbxaxbxbxzloubxbxbxaxpkrjbxbxaxbxxbiqbxbxbxaxlmftbxb">
    <w:name w:val="bbaxbxbxbxrbstbxbxbxaxbyjbbxaxbxbxdrphbxaxbxbxzloubxbxbxaxpkrjbxbxaxbxxbiqbxbxbxaxlmftbxb"/>
    <w:rPr>
      <w:rFonts w:ascii="Times New Roman" w:hAnsi="Times New Roman"/>
      <w:b w:val="0"/>
      <w:i w:val="0"/>
      <w:color w:val="000000"/>
      <w:sz w:val="22"/>
      <w:u w:val="none"/>
    </w:rPr>
  </w:style>
  <w:style w:type="paragraph" w:customStyle="1" w:styleId="bbaxbxbxbxrbstbxbxbxaxbyjbbxaxbxbxdrphbxaxbxbxzloubxbxbxaxpkrjbxbxaxbxxbiqbxbxbxaxlmftbxbxxa">
    <w:name w:val="bbaxbxbxbxrbstbxbxbxaxbyjbbxaxbxbxdrphbxaxbxbxzloubxbxbxaxpkrjbxbxaxbxxbiqbxbxbxaxlmftbxbxxa"/>
    <w:rPr>
      <w:rFonts w:ascii="Times New Roman" w:hAnsi="Times New Roman"/>
      <w:b/>
      <w:i w:val="0"/>
      <w:color w:val="000000"/>
      <w:sz w:val="22"/>
      <w:u w:val="none"/>
    </w:rPr>
  </w:style>
  <w:style w:type="paragraph" w:customStyle="1" w:styleId="bbaxbxbxbxrbstbxbxbxaxbyjbbxaxbxbxdrphbxaxbxbxzloubxbxbxaxpkrjbxbxaxbxxbiqbxbxbxaxlmftbxbxxaxxb">
    <w:name w:val="bbaxbxbxbxrbstbxbxbxaxbyjbbxaxbxbxdrphbxaxbxbxzloubxbxbxaxpkrjbxbxaxbxxbiqbxbxbxaxlmftbxbxxaxxb"/>
    <w:rPr>
      <w:rFonts w:ascii="Times New Roman" w:hAnsi="Times New Roman"/>
      <w:b w:val="0"/>
      <w:i w:val="0"/>
      <w:color w:val="000000"/>
      <w:sz w:val="22"/>
      <w:u w:val="none"/>
    </w:rPr>
  </w:style>
  <w:style w:type="paragraph" w:customStyle="1" w:styleId="bbaxbxbxbxrbstbxbxbxaxbyjbbxaxbxbxdrphbxaxbxbxzloubxbxbxaxpkrjbxbxaxbxxbiqbxbxbxaxlmftbxbxxaxxbxxu">
    <w:name w:val="bbaxbxbxbxrbstbxbxbxaxbyjbbxaxbxbxdrphbxaxbxbxzloubxbxbxaxpkrjbxbxaxbxxbiqbxbxbxaxlmftbxbxxaxxbxxu"/>
    <w:rPr>
      <w:rFonts w:ascii="Times New Roman" w:hAnsi="Times New Roman"/>
      <w:b w:val="0"/>
      <w:i w:val="0"/>
      <w:color w:val="000000"/>
      <w:sz w:val="22"/>
      <w:u w:val="none"/>
    </w:rPr>
  </w:style>
  <w:style w:type="paragraph" w:customStyle="1" w:styleId="bbaxbxbxbxrbstbxbxbxaxbyjbbxaxbxbxdrphbxaxbxbxzloubxbxbxaxpkrjbxbxaxbxxbiqbxbxbxaxlmftbxbxxaxxbxxuk">
    <w:name w:val="bbaxbxbxbxrbstbxbxbxaxbyjbbxaxbxbxdrphbxaxbxbxzloubxbxbxaxpkrjbxbxaxbxxbiqbxbxbxaxlmftbxbxxaxxbxxuk"/>
    <w:rPr>
      <w:rFonts w:ascii="Times New Roman" w:hAnsi="Times New Roman"/>
      <w:b w:val="0"/>
      <w:i w:val="0"/>
      <w:color w:val="000000"/>
      <w:sz w:val="22"/>
      <w:u w:val="none"/>
    </w:rPr>
  </w:style>
  <w:style w:type="paragraph" w:customStyle="1" w:styleId="bbaxbxbxbxrbstbxbxbxaxbyjbbxaxbxbxdrphbxaxbxbxzloubxbxbxaxpkrjbxbxaxbxxbiqbxbxbxaxlmftbxbxxaxxbxxuku">
    <w:name w:val="bbaxbxbxbxrbstbxbxbxaxbyjbbxaxbxbxdrphbxaxbxbxzloubxbxbxaxpkrjbxbxaxbxxbiqbxbxbxaxlmftbxbxxaxxbxxuku"/>
    <w:rPr>
      <w:rFonts w:ascii="Times New Roman" w:hAnsi="Times New Roman"/>
      <w:b w:val="0"/>
      <w:i w:val="0"/>
      <w:color w:val="000000"/>
      <w:sz w:val="22"/>
      <w:u w:val="none"/>
    </w:rPr>
  </w:style>
  <w:style w:type="paragraph" w:customStyle="1" w:styleId="bbaxbxbxbxrbstbxbxbxaxbyjbbxaxbxbxdrphbxaxbxbxzloubxbxbxaxpkrjbxbxaxbxxbiqbxbxbxaxlmftbxbxxaxxbxxukuda">
    <w:name w:val="bbaxbxbxbxrbstbxbxbxaxbyjbbxaxbxbxdrphbxaxbxbxzloubxbxbxaxpkrjbxbxaxbxxbiqbxbxbxaxlmftbxbxxaxxbxxukuda"/>
    <w:rPr>
      <w:rFonts w:ascii="Times New Roman" w:hAnsi="Times New Roman"/>
      <w:b/>
      <w:i w:val="0"/>
      <w:color w:val="000000"/>
      <w:sz w:val="22"/>
      <w:u w:val="none"/>
    </w:rPr>
  </w:style>
  <w:style w:type="paragraph" w:customStyle="1" w:styleId="bbaxbxbxbxrbstbxbxbxaxbyjbbxaxbxbxdrphbxaxbxbxzloubxbxbxaxpkrjbxbxaxbxxbiqbxbxbxaxlmftbxbxxaxxbxxukudaxb">
    <w:name w:val="bbaxbxbxbxrbstbxbxbxaxbyjbbxaxbxbxdrphbxaxbxbxzloubxbxbxaxpkrjbxbxaxbxxbiqbxbxbxaxlmftbxbxxaxxbxxukuda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
    <w:name w:val="bbaxbxbxbxrbstbxbxbxaxbyjbbxaxbxbxdrphbxaxbxbxzloubxbxbxaxpkrjbxbxaxbxxbiqbxbxbxaxlmftbxbxxaxxbxxukuda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
    <w:name w:val="bbaxbxbxbxrbstbxbxbxaxbyjbbxaxbxbxdrphbxaxbxbxzloubxbxbxaxpkrjbxbxaxbxxbiqbxbxbxaxlmftbxbxxaxxbxxukudax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
    <w:name w:val="bbaxbxbxbxrbstbxbxbxaxbyjbbxaxbxbxdrphbxaxbxbxzloubxbxbxaxpkrjbxbxaxbxxbiqbxbxbxaxlmftbxbxxaxxbxxukudaxbxbxbxi"/>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
    <w:name w:val="bbaxbxbxbxrbstbxbxbxaxbyjbbxaxbxbxdrphbxaxbxbxzloubxbxbxaxpkrjbxbxaxbxxbiqbxbxbxaxlmftbxbxxaxxbxxukudaxbxbxbxiz"/>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
    <w:name w:val="bbaxbxbxbxrbstbxbxbxaxbyjbbxaxbxbxdrphbxaxbxbxzloubxbxbxaxpkrjbxbxaxbxxbiqbxbxbxaxlmftbxbxxaxxbxxukudaxbxbxbxizi"/>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
    <w:name w:val="bbaxbxbxbxrbstbxbxbxaxbyjbbxaxbxbxdrphbxaxbxbxzloubxbxbxaxpkrjbxbxaxbxxbiqbxbxbxaxlmftbxbxxaxxbxxukudaxbxbxbxizie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
    <w:name w:val="bbaxbxbxbxrbstbxbxbxaxbyjbbxaxbxbxdrphbxaxbxbxzloubxbxbxaxpkrjbxbxaxbxxbiqbxbxbxaxlmftbxbxxaxxbxxukudaxbxbxbxizie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
    <w:name w:val="bbaxbxbxbxrbstbxbxbxaxbyjbbxaxbxbxdrphbxaxbxbxzloubxbxbxaxpkrjbxbxaxbxxbiqbxbxbxaxlmftbxbxxaxxbxxukudaxbxbxbxizie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
    <w:name w:val="bbaxbxbxbxrbstbxbxbxaxbyjbbxaxbxbxdrphbxaxbxbxzloubxbxbxaxpkrjbxbxaxbxxbiqbxbxbxaxlmftbxbxxaxxbxxukudaxbxbxbxiziebxbxbx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
    <w:name w:val="bbaxbxbxbxrbstbxbxbxaxbyjbbxaxbxbxdrphbxaxbxbxzloubxbxbxaxpkrjbxbxaxbxxbiqbxbxbxaxlmftbxbxxaxxbxxukudaxbxbxbxiziebxbxbxaxw"/>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
    <w:name w:val="bbaxbxbxbxrbstbxbxbxaxbyjbbxaxbxbxdrphbxaxbxbxzloubxbxbxaxpkrjbxbxaxbxxbiqbxbxbxaxlmftbxbxxaxxbxxukudaxbxbxbxiziebxbxbxaxwa"/>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
    <w:name w:val="bbaxbxbxbxrbstbxbxbxaxbyjbbxaxbxbxdrphbxaxbxbxzloubxbxbxaxpkrjbxbxaxbxxbiqbxbxbxaxlmftbxbxxaxxbxxukudaxbxbxbxiziebxbxbxaxwah"/>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
    <w:name w:val="bbaxbxbxbxrbstbxbxbxaxbyjbbxaxbxbxdrphbxaxbxbxzloubxbxbxaxpkrjbxbxaxbxxbiqbxbxbxaxlmftbxbxxaxxbxxukudaxbxbxbxiziebxbxbxaxwahg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
    <w:name w:val="bbaxbxbxbxrbstbxbxbxaxbyjbbxaxbxbxdrphbxaxbxbxzloubxbxbxaxpkrjbxbxaxbxxbiqbxbxbxaxlmftbxbxxaxxbxxukudaxbxbxbxiziebxbxbxaxwahga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
    <w:name w:val="bbaxbxbxbxrbstbxbxbxaxbyjbbxaxbxbxdrphbxaxbxbxzloubxbxbxaxpkrjbxbxaxbxxbiqbxbxbxaxlmftbxbxxaxxbxxukudaxbxbxbxiziebxbxbxaxwahga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
    <w:name w:val="bbaxbxbxbxrbstbxbxbxaxbyjbbxaxbxbxdrphbxaxbxbxzloubxbxbxaxpkrjbxbxaxbxxbiqbxbxbxaxlmftbxbxxaxxbxxukudaxbxbxbxiziebxbxbxaxwahgax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
    <w:name w:val="bbaxbxbxbxrbstbxbxbxaxbyjbbxaxbxbxdrphbxaxbxbxzloubxbxbxaxpkrjbxbxaxbxxbiqbxbxbxaxlmftbxbxxaxxbxxukudaxbxbxbxiziebxbxbxaxwahgaxbxbxbxj"/>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
    <w:name w:val="bbaxbxbxbxrbstbxbxbxaxbyjbbxaxbxbxdrphbxaxbxbxzloubxbxbxaxpkrjbxbxaxbxxbiqbxbxbxaxlmftbxbxxaxxbxxukudaxbxbxbxiziebxbxbxaxwahgaxbxbxbxjg"/>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
    <w:name w:val="bbaxbxbxbxrbstbxbxbxaxbyjbbxaxbxbxdrphbxaxbxbxzloubxbxbxaxpkrjbxbxaxbxxbiqbxbxbxaxlmftbxbxxaxxbxxukudaxbxbxbxiziebxbxbxaxwahgaxbxbxbxjgp"/>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
    <w:name w:val="bbaxbxbxbxrbstbxbxbxaxbyjbbxaxbxbxdrphbxaxbxbxzloubxbxbxaxpkrjbxbxaxbxxbiqbxbxbxaxlmftbxbxxaxxbxxukudaxbxbxbxiziebxbxbxaxwahgaxbxbxbxjgpw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
    <w:name w:val="bbaxbxbxbxrbstbxbxbxaxbyjbbxaxbxbxdrphbxaxbxbxzloubxbxbxaxpkrjbxbxaxbxxbiqbxbxbxaxlmftbxbxxaxxbxxukudaxbxbxbxiziebxbxbxaxwahgaxbxbxbxjgpwbx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
    <w:name w:val="bbaxbxbxbxrbstbxbxbxaxbyjbbxaxbxbxdrphbxaxbxbxzloubxbxbxaxpkrjbxbxaxbxxbiqbxbxbxaxlmftbxbxxaxxbxxukudaxbxbxbxiziebxbxbxaxwahgaxbxbxbxjgpwbxa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
    <w:name w:val="bbaxbxbxbxrbstbxbxbxaxbyjbbxaxbxbxdrphbxaxbxbxzloubxbxbxaxpkrjbxbxaxbxxbiqbxbxbxaxlmftbxbxxaxxbxxukudaxbxbxbxiziebxbxbxaxwahgaxbxbxbxjgpwbxa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
    <w:name w:val="bbaxbxbxbxrbstbxbxbxaxbyjbbxaxbxbxdrphbxaxbxbxzloubxbxbxaxpkrjbxbxaxbxxbiqbxbxbxaxlmftbxbxxaxxbxxukudaxbxbxbxiziebxbxbxaxwahgaxbxbxbxjgpwbxaxbxbxd"/>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
    <w:name w:val="bbaxbxbxbxrbstbxbxbxaxbyjbbxaxbxbxdrphbxaxbxbxzloubxbxbxaxpkrjbxbxaxbxxbiqbxbxbxaxlmftbxbxxaxxbxxukudaxbxbxbxiziebxbxbxaxwahgaxbxbxbxjgpwbxaxbxbxdl"/>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
    <w:name w:val="bbaxbxbxbxrbstbxbxbxaxbyjbbxaxbxbxdrphbxaxbxbxzloubxbxbxaxpkrjbxbxaxbxxbiqbxbxbxaxlmftbxbxxaxxbxxukudaxbxbxbxiziebxbxbxaxwahgaxbxbxbxjgpwbxaxbxbxdlz"/>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
    <w:name w:val="bbaxbxbxbxrbstbxbxbxaxbyjbbxaxbxbxdrphbxaxbxbxzloubxbxbxaxpkrjbxbxaxbxxbiqbxbxbxaxlmftbxbxxaxxbxxukudaxbxbxbxiziebxbxbxaxwahgaxbxbxbxjgpwbxaxbxbxdlzk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
    <w:name w:val="bbaxbxbxbxrbstbxbxbxaxbyjbbxaxbxbxdrphbxaxbxbxzloubxbxbxaxpkrjbxbxaxbxxbiqbxbxbxaxlmftbxbxxaxxbxxukudaxbxbxbxiziebxbxbxaxwahgaxbxbxbxjgpwbxaxbxbxdlzk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
    <w:name w:val="bbaxbxbxbxrbstbxbxbxaxbyjbbxaxbxbxdrphbxaxbxbxzloubxbxbxaxpkrjbxbxaxbxxbiqbxbxbxaxlmftbxbxxaxxbxxukudaxbxbxbxiziebxbxbxaxwahgaxbxbxbxjgpwbxaxbxbxdlzk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
    <w:name w:val="bbaxbxbxbxrbstbxbxbxaxbyjbbxaxbxbxdrphbxaxbxbxzloubxbxbxaxpkrjbxbxaxbxxbiqbxbxbxaxlmftbxbxxaxxbxxukudaxbxbxbxiziebxbxbxaxwahgaxbxbxbxjgpwbxaxbxbxdlzkbxbxbx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xbxdlzkbxbxbxaxn">
    <w:name w:val="bbaxbxbxbxrbstbxbxbxaxbyjbbxaxbxbxdrphbxaxbxbxzloubxbxbxaxpkrjbxbxaxbxxbiqbxbxbxaxlmftbxbxxaxxbxxukudaxbxbxbxiziebxbxbxaxwahgaxbxbxbxjgpwbxaxbxbxdlzkbxbxbxaxn"/>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
    <w:name w:val="bbaxbxbxbxrbstbxbxbxaxbyjbbxaxbxbxdrphbxaxbxbxzloubxbxbxaxpkrjbxbxaxbxxbiqbxbxbxaxlmftbxbxxaxxbxxukudaxbxbxbxiziebxbxbxaxwahgaxbxbxbxjgpwbxaxbxbxdlzkbxbxbxaxnp"/>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
    <w:name w:val="bbaxbxbxbxrbstbxbxbxaxbyjbbxaxbxbxdrphbxaxbxbxzloubxbxbxaxpkrjbxbxaxbxxbiqbxbxbxaxlmftbxbxxaxxbxxukudaxbxbxbxiziebxbxbxaxwahgaxbxbxbxjgpwbxaxbxbxdlzkbxbxbxaxnpt"/>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
    <w:name w:val="bbaxbxbxbxrbstbxbxbxaxbyjbbxaxbxbxdrphbxaxbxbxzloubxbxbxaxpkrjbxbxaxbxxbiqbxbxbxaxlmftbxbxxaxxbxxukudaxbxbxbxiziebxbxbxaxwahgaxbxbxbxjgpwbxaxbxbxdlzkbxbxbxaxnpti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xbxdlzkbxbxbxaxnptiaxb">
    <w:name w:val="bbaxbxbxbxrbstbxbxbxaxbyjbbxaxbxbxdrphbxaxbxbxzloubxbxbxaxpkrjbxbxaxbxxbiqbxbxbxaxlmftbxbxxaxxbxxukudaxbxbxbxiziebxbxbxaxwahgaxbxbxbxjgpwbxaxbxbxdlzkbxbxbxaxnptia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
    <w:name w:val="bbaxbxbxbxrbstbxbxbxaxbyjbbxaxbxbxdrphbxaxbxbxzloubxbxbxaxpkrjbxbxaxbxxbiqbxbxbxaxlmftbxbxxaxxbxxukudaxbxbxbxiziebxbxbxaxwahgaxbxbxbxjgpwbxaxbxbxdlzkbxbxbxaxnptia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
    <w:name w:val="bbaxbxbxbxrbstbxbxbxaxbyjbbxaxbxbxdrphbxaxbxbxzloubxbxbxaxpkrjbxbxaxbxxbiqbxbxbxaxlmftbxbxxaxxbxxukudaxbxbxbxiziebxbxbxaxwahgaxbxbxbxjgpwbxaxbxbxdlzkbxbxbxaxnptiax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
    <w:name w:val="bbaxbxbxbxrbstbxbxbxaxbyjbbxaxbxbxdrphbxaxbxbxzloubxbxbxaxpkrjbxbxaxbxxbiqbxbxbxaxlmftbxbxxaxxbxxukudaxbxbxbxiziebxbxbxaxwahgaxbxbxbxjgpwbxaxbxbxdlzkbxbxbxaxnptiaxbxbxbxc"/>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
    <w:name w:val="bbaxbxbxbxrbstbxbxbxaxbyjbbxaxbxbxdrphbxaxbxbxzloubxbxbxaxpkrjbxbxaxbxxbiqbxbxbxaxlmftbxbxxaxxbxxukudaxbxbxbxiziebxbxbxaxwahgaxbxbxbxjgpwbxaxbxbxdlzkbxbxbxaxnptiaxbxbxbxcw"/>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
    <w:name w:val="bbaxbxbxbxrbstbxbxbxaxbyjbbxaxbxbxdrphbxaxbxbxzloubxbxbxaxpkrjbxbxaxbxxbiqbxbxbxaxlmftbxbxxaxxbxxukudaxbxbxbxiziebxbxbxaxwahgaxbxbxbxjgpwbxaxbxbxdlzkbxbxbxaxnptiaxbxbxbxcws"/>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
    <w:name w:val="bbaxbxbxbxrbstbxbxbxaxbyjbbxaxbxbxdrphbxaxbxbxzloubxbxbxaxpkrjbxbxaxbxxbiqbxbxbxaxlmftbxbxxaxxbxxukudaxbxbxbxiziebxbxbxaxwahgaxbxbxbxjgpwbxaxbxbxdlzkbxbxbxaxnptiaxbxbxbxcwsa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
    <w:name w:val="bbaxbxbxbxrbstbxbxbxaxbyjbbxaxbxbxdrphbxaxbxbxzloubxbxbxaxpkrjbxbxaxbxxbiqbxbxbxaxlmftbxbxxaxxbxxukudaxbxbxbxiziebxbxbxaxwahgaxbxbxbxjgpwbxaxbxbxdlzkbxbxbxaxnptiaxbxbxbxcwsa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
    <w:name w:val="bbaxbxbxbxrbstbxbxbxaxbyjbbxaxbxbxdrphbxaxbxbxzloubxbxbxaxpkrjbxbxaxbxxbiqbxbxbxaxlmftbxbxxaxxbxxukudaxbxbxbxiziebxbxbxaxwahgaxbxbxbxjgpwbxaxbxbxdlzkbxbxbxaxnptiaxbxbxbxcwsa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
    <w:name w:val="bbaxbxbxbxrbstbxbxbxaxbyjbbxaxbxbxdrphbxaxbxbxzloubxbxbxaxpkrjbxbxaxbxxbiqbxbxbxaxlmftbxbxxaxxbxxukudaxbxbxbxiziebxbxbxaxwahgaxbxbxbxjgpwbxaxbxbxdlzkbxbxbxaxnptiaxbxbxbxcwsabxbxbx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
    <w:name w:val="bbaxbxbxbxrbstbxbxbxaxbyjbbxaxbxbxdrphbxaxbxbxzloubxbxbxaxpkrjbxbxaxbxxbiqbxbxbxaxlmftbxbxxaxxbxxukudaxbxbxbxiziebxbxbxaxwahgaxbxbxbxjgpwbxaxbxbxdlzkbxbxbxaxnptiaxbxbxbxcwsabxbxbxaxl"/>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
    <w:name w:val="bbaxbxbxbxrbstbxbxbxaxbyjbbxaxbxbxdrphbxaxbxbxzloubxbxbxaxpkrjbxbxaxbxxbiqbxbxbxaxlmftbxbxxaxxbxxukudaxbxbxbxiziebxbxbxaxwahgaxbxbxbxjgpwbxaxbxbxdlzkbxbxbxaxnptiaxbxbxbxcwsabxbxbxaxlf"/>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
    <w:name w:val="bbaxbxbxbxrbstbxbxbxaxbyjbbxaxbxbxdrphbxaxbxbxzloubxbxbxaxpkrjbxbxaxbxxbiqbxbxbxaxlmftbxbxxaxxbxxukudaxbxbxbxiziebxbxbxaxwahgaxbxbxbxjgpwbxaxbxbxdlzkbxbxbxaxnptiaxbxbxbxcwsabxbxbxaxlfz"/>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
    <w:name w:val="bbaxbxbxbxrbstbxbxbxaxbyjbbxaxbxbxdrphbxaxbxbxzloubxbxbxaxpkrjbxbxaxbxxbiqbxbxbxaxlmftbxbxxaxxbxxukudaxbxbxbxiziebxbxbxaxwahgaxbxbxbxjgpwbxaxbxbxdlzkbxbxbxaxnptiaxbxbxbxcwsabxbxbxaxlfzi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
    <w:name w:val="bbaxbxbxbxrbstbxbxbxaxbyjbbxaxbxbxdrphbxaxbxbxzloubxbxbxaxpkrjbxbxaxbxxbiqbxbxbxaxlmftbxbxxaxxbxxukudaxbxbxbxiziebxbxbxaxwahgaxbxbxbxjgpwbxaxbxbxdlzkbxbxbxaxnptiaxbxbxbxcwsabxbxbxaxlfzi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
    <w:name w:val="bbaxbxbxbxrbstbxbxbxaxbyjbbxaxbxbxdrphbxaxbxbxzloubxbxbxaxpkrjbxbxaxbxxbiqbxbxbxaxlmftbxbxxaxxbxxukudaxbxbxbxiziebxbxbxaxwahgaxbxbxbxjgpwbxaxbxbxdlzkbxbxbxaxnptiaxbxbxbxcwsabxbxbxaxlfzibxbx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
    <w:name w:val="bbaxbxbxbxrbstbxbxbxaxbyjbbxaxbxbxdrphbxaxbxbxzloubxbxbxaxpkrjbxbxaxbxxbiqbxbxbxaxlmftbxbxxaxxbxxukudaxbxbxbxiziebxbxbxaxwahgaxbxbxbxjgpwbxaxbxbxdlzkbxbxbxaxnptiaxbxbxbxcwsabxbxbxaxlfzibxbxa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
    <w:name w:val="bbaxbxbxbxrbstbxbxbxaxbyjbbxaxbxbxdrphbxaxbxbxzloubxbxbxaxpkrjbxbxaxbxxbiqbxbxbxaxlmftbxbxxaxxbxxukudaxbxbxbxiziebxbxbxaxwahgaxbxbxbxjgpwbxaxbxbxdlzkbxbxbxaxnptiaxbxbxbxcwsabxbxbxaxlfzibxbxaxbxo"/>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
    <w:name w:val="bbaxbxbxbxrbstbxbxbxaxbyjbbxaxbxbxdrphbxaxbxbxzloubxbxbxaxpkrjbxbxaxbxxbiqbxbxbxaxlmftbxbxxaxxbxxukudaxbxbxbxiziebxbxbxaxwahgaxbxbxbxjgpwbxaxbxbxdlzkbxbxbxaxnptiaxbxbxbxcwsabxbxbxaxlfzibxbxaxbxon"/>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
    <w:name w:val="bbaxbxbxbxrbstbxbxbxaxbyjbbxaxbxbxdrphbxaxbxbxzloubxbxbxaxpkrjbxbxaxbxxbiqbxbxbxaxlmftbxbxxaxxbxxukudaxbxbxbxiziebxbxbxaxwahgaxbxbxbxjgpwbxaxbxbxdlzkbxbxbxaxnptiaxbxbxbxcwsabxbxbxaxlfzibxbxaxbxonh"/>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
    <w:name w:val="bbaxbxbxbxrbstbxbxbxaxbyjbbxaxbxbxdrphbxaxbxbxzloubxbxbxaxpkrjbxbxaxbxxbiqbxbxbxaxlmftbxbxxaxxbxxukudaxbxbxbxiziebxbxbxaxwahgaxbxbxbxjgpwbxaxbxbxdlzkbxbxbxaxnptiaxbxbxbxcwsabxbxbxaxlfzibxbxaxbxonhg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
    <w:name w:val="bbaxbxbxbxrbstbxbxbxaxbyjbbxaxbxbxdrphbxaxbxbxzloubxbxbxaxpkrjbxbxaxbxxbiqbxbxbxaxlmftbxbxxaxxbxxukudaxbxbxbxiziebxbxbxaxwahgaxbxbxbxjgpwbxaxbxbxdlzkbxbxbxaxnptiaxbxbxbxcwsabxbxbxaxlfzibxbxaxbxonhga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
    <w:name w:val="bbaxbxbxbxrbstbxbxbxaxbyjbbxaxbxbxdrphbxaxbxbxzloubxbxbxaxpkrjbxbxaxbxxbiqbxbxbxaxlmftbxbxxaxxbxxukudaxbxbxbxiziebxbxbxaxwahgaxbxbxbxjgpwbxaxbxbxdlzkbxbxbxaxnptiaxbxbxbxcwsabxbxbxaxlfzibxbxaxbxonhga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
    <w:name w:val="bbaxbxbxbxrbstbxbxbxaxbyjbbxaxbxbxdrphbxaxbxbxzloubxbxbxaxpkrjbxbxaxbxxbiqbxbxbxaxlmftbxbxxaxxbxxukudaxbxbxbxiziebxbxbxaxwahgaxbxbxbxjgpwbxaxbxbxdlzkbxbxbxaxnptiaxbxbxbxcwsabxbxbxaxlfzibxbxaxbxonhgax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
    <w:name w:val="bbaxbxbxbxrbstbxbxbxaxbyjbbxaxbxbxdrphbxaxbxbxzloubxbxbxaxpkrjbxbxaxbxxbiqbxbxbxaxlmftbxbxxaxxbxxukudaxbxbxbxiziebxbxbxaxwahgaxbxbxbxjgpwbxaxbxbxdlzkbxbxbxaxnptiaxbxbxbxcwsabxbxbxaxlfzibxbxaxbxonhgaxbxbxbxv"/>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
    <w:name w:val="bbaxbxbxbxrbstbxbxbxaxbyjbbxaxbxbxdrphbxaxbxbxzloubxbxbxaxpkrjbxbxaxbxxbiqbxbxbxaxlmftbxbxxaxxbxxukudaxbxbxbxiziebxbxbxaxwahgaxbxbxbxjgpwbxaxbxbxdlzkbxbxbxaxnptiaxbxbxbxcwsabxbxbxaxlfzibxbxaxbxonhgaxbxbxbxvh"/>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
    <w:name w:val="bbaxbxbxbxrbstbxbxbxaxbyjbbxaxbxbxdrphbxaxbxbxzloubxbxbxaxpkrjbxbxaxbxxbiqbxbxbxaxlmftbxbxxaxxbxxukudaxbxbxbxiziebxbxbxaxwahgaxbxbxbxjgpwbxaxbxbxdlzkbxbxbxaxnptiaxbxbxbxcwsabxbxbxaxlfzibxbxaxbxonhgaxbxbxbxvhj"/>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
    <w:name w:val="bbaxbxbxbxrbstbxbxbxaxbyjbbxaxbxbxdrphbxaxbxbxzloubxbxbxaxpkrjbxbxaxbxxbiqbxbxbxaxlmftbxbxxaxxbxxukudaxbxbxbxiziebxbxbxaxwahgaxbxbxbxjgpwbxaxbxbxdlzkbxbxbxaxnptiaxbxbxbxcwsabxbxbxaxlfzibxbxaxbxonhgaxbxbxbxvhj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
    <w:name w:val="bbaxbxbxbxrbstbxbxbxaxbyjbbxaxbxbxdrphbxaxbxbxzloubxbxbxaxpkrjbxbxaxbxxbiqbxbxbxaxlmftbxbxxaxxbxxukudaxbxbxbxiziebxbxbxaxwahgaxbxbxbxjgpwbxaxbxbxdlzkbxbxbxaxnptiaxbxbxbxcwsabxbxbxaxlfzibxbxaxbxonhgaxbxbxbxvhjxbxx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
    <w:name w:val="bbaxbxbxbxrbstbxbxbxaxbyjbbxaxbxbxdrphbxaxbxbxzloubxbxbxaxpkrjbxbxaxbxxbiqbxbxbxaxlmftbxbxxaxxbxxukudaxbxbxbxiziebxbxbxaxwahgaxbxbxbxjgpwbxaxbxbxdlzkbxbxbxaxnptiaxbxbxbxcwsabxbxbxaxlfzibxbxaxbxonhgaxbxbxbxvhjxbxxax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
    <w:name w:val="bbaxbxbxbxrbstbxbxbxaxbyjbbxaxbxbxdrphbxaxbxbxzloubxbxbxaxpkrjbxbxaxbxxbiqbxbxbxaxlmftbxbxxaxxbxxukudaxbxbxbxiziebxbxbxaxwahgaxbxbxbxjgpwbxaxbxbxdlzkbxbxbxaxnptiaxbxbxbxcwsabxbxbxaxlfzibxbxaxbxonhgaxbxbxbxvhjxbxxaxxbxx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
    <w:name w:val="bbaxbxbxbxrbstbxbxbxaxbyjbbxaxbxbxdrphbxaxbxbxzloubxbxbxaxpkrjbxbxaxbxxbiqbxbxbxaxlmftbxbxxaxxbxxukudaxbxbxbxiziebxbxbxaxwahgaxbxbxbxjgpwbxaxbxbxdlzkbxbxbxaxnptiaxbxbxbxcwsabxbxbxaxlfzibxbxaxbxonhgaxbxbxbxvhjxbxxaxxbxxxbxe"/>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
    <w:name w:val="bbaxbxbxbxrbstbxbxbxaxbyjbbxaxbxbxdrphbxaxbxbxzloubxbxbxaxpkrjbxbxaxbxxbiqbxbxbxaxlmftbxbxxaxxbxxukudaxbxbxbxiziebxbxbxaxwahgaxbxbxbxjgpwbxaxbxbxdlzkbxbxbxaxnptiaxbxbxbxcwsabxbxbxaxlfzibxbxaxbxonhgaxbxbxbxvhjxbxxaxxbxxxbxer"/>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
    <w:name w:val="bbaxbxbxbxrbstbxbxbxaxbyjbbxaxbxbxdrphbxaxbxbxzloubxbxbxaxpkrjbxbxaxbxxbiqbxbxbxaxlmftbxbxxaxxbxxukudaxbxbxbxiziebxbxbxaxwahgaxbxbxbxjgpwbxaxbxbxdlzkbxbxbxaxnptiaxbxbxbxcwsabxbxbxaxlfzibxbxaxbxonhgaxbxbxbxvhjxbxxaxxbxxxbxerf"/>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
    <w:name w:val="bbaxbxbxbxrbstbxbxbxaxbyjbbxaxbxbxdrphbxaxbxbxzloubxbxbxaxpkrjbxbxaxbxxbiqbxbxbxaxlmftbxbxxaxxbxxukudaxbxbxbxiziebxbxbxaxwahgaxbxbxbxjgpwbxaxbxbxdlzkbxbxbxaxnptiaxbxbxbxcwsabxbxbxaxlfzibxbxaxbxonhgaxbxbxbxvhjxbxxaxxbxxxbxerfo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
    <w:name w:val="bbaxbxbxbxrbstbxbxbxaxbyjbbxaxbxbxdrphbxaxbxbxzloubxbxbxaxpkrjbxbxaxbxxbiqbxbxbxaxlmftbxbxxaxxbxxukudaxbxbxbxiziebxbxbxaxwahgaxbxbxbxjgpwbxaxbxbxdlzkbxbxbxaxnptiaxbxbxbxcwsabxbxbxaxlfzibxbxaxbxonhgaxbxbxbxvhjxbxxaxxbxxxbxerfoa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
    <w:name w:val="bbaxbxbxbxrbstbxbxbxaxbyjbbxaxbxbxdrphbxaxbxbxzloubxbxbxaxpkrjbxbxaxbxxbiqbxbxbxaxlmftbxbxxaxxbxxukudaxbxbxbxiziebxbxbxaxwahgaxbxbxbxjgpwbxaxbxbxdlzkbxbxbxaxnptiaxbxbxbxcwsabxbxbxaxlfzibxbxaxbxonhgaxbxbxbxvhjxbxxaxxbxxxbxerfoa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
    <w:name w:val="bbaxbxbxbxrbstbxbxbxaxbyjbbxaxbxbxdrphbxaxbxbxzloubxbxbxaxpkrjbxbxaxbxxbiqbxbxbxaxlmftbxbxxaxxbxxukudaxbxbxbxiziebxbxbxaxwahgaxbxbxbxjgpwbxaxbxbxdlzkbxbxbxaxnptiaxbxbxbxcwsabxbxbxaxlfzibxbxaxbxonhgaxbxbxbxvhjxbxxaxxbxxxbxerfoax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
    <w:name w:val="bbaxbxbxbxrbstbxbxbxaxbyjbbxaxbxbxdrphbxaxbxbxzloubxbxbxaxpkrjbxbxaxbxxbiqbxbxbxaxlmftbxbxxaxxbxxukudaxbxbxbxiziebxbxbxaxwahgaxbxbxbxjgpwbxaxbxbxdlzkbxbxbxaxnptiaxbxbxbxcwsabxbxbxaxlfzibxbxaxbxonhgaxbxbxbxvhjxbxxaxxbxxxbxerfoaxbxbxbxy"/>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q">
    <w:name w:val="bbaxbxbxbxrbstbxbxbxaxbyjbbxaxbxbxdrphbxaxbxbxzloubxbxbxaxpkrjbxbxaxbxxbiqbxbxbxaxlmftbxbxxaxxbxxukudaxbxbxbxiziebxbxbxaxwahgaxbxbxbxjgpwbxaxbxbxdlzkbxbxbxaxnptiaxbxbxbxcwsabxbxbxaxlfzibxbxaxbxonhgaxbxbxbxvhjxbxxaxxbxxxbxerfoaxbxbxbxyq"/>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qb">
    <w:name w:val="bbaxbxbxbxrbstbxbxbxaxbyjbbxaxbxbxdrphbxaxbxbxzloubxbxbxaxpkrjbxbxaxbxxbiqbxbxbxaxlmftbxbxxaxxbxxukudaxbxbxbxiziebxbxbxaxwahgaxbxbxbxjgpwbxaxbxbxdlzkbxbxbxaxnptiaxbxbxbxcwsabxbxbxaxlfzibxbxaxbxonhgaxbxbxbxvhjxbxxaxxbxxxbxerfoaxbxbxbxyq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qbxdb">
    <w:name w:val="bbaxbxbxbxrbstbxbxbxaxbyjbbxaxbxbxdrphbxaxbxbxzloubxbxbxaxpkrjbxbxaxbxxbiqbxbxbxaxlmftbxbxxaxxbxxukudaxbxbxbxiziebxbxbxaxwahgaxbxbxbxjgpwbxaxbxbxdlzkbxbxbxaxnptiaxbxbxbxcwsabxbxbxaxlfzibxbxaxbxonhgaxbxbxbxvhjxbxxaxxbxxxbxerfoaxbxbxbxyqbxd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qbxdbxb">
    <w:name w:val="bbaxbxbxbxrbstbxbxbxaxbyjbbxaxbxbxdrphbxaxbxbxzloubxbxbxaxpkrjbxbxaxbxxbiqbxbxbxaxlmftbxbxxaxxbxxukudaxbxbxbxiziebxbxbxaxwahgaxbxbxbxjgpwbxaxbxbxdlzkbxbxbxaxnptiaxbxbxbxcwsabxbxbxaxlfzibxbxaxbxonhgaxbxbxbxvhjxbxxaxxbxxxbxerfoaxbxbxbxyqbxd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qbxdbxbxb">
    <w:name w:val="bbaxbxbxbxrbstbxbxbxaxbyjbbxaxbxbxdrphbxaxbxbxzloubxbxbxaxpkrjbxbxaxbxxbiqbxbxbxaxlmftbxbxxaxxbxxukudaxbxbxbxiziebxbxbxaxwahgaxbxbxbxjgpwbxaxbxbxdlzkbxbxbxaxnptiaxbxbxbxcwsabxbxbxaxlfzibxbxaxbxonhgaxbxbxbxvhjxbxxaxxbxxxbxerfoaxbxbxbxyqbxdbxbxb"/>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qbxdbxbxbxa">
    <w:name w:val="bbaxbxbxbxrbstbxbxbxaxbyjbbxaxbxbxdrphbxaxbxbxzloubxbxbxaxpkrjbxbxaxbxxbiqbxbxbxaxlmftbxbxxaxxbxxukudaxbxbxbxiziebxbxbxaxwahgaxbxbxbxjgpwbxaxbxbxdlzkbxbxbxaxnptiaxbxbxbxcwsabxbxbxaxlfzibxbxaxbxonhgaxbxbxbxvhjxbxxaxxbxxxbxerfoaxbxbxbxyqbxdbxbxbxa"/>
    <w:rPr>
      <w:rFonts w:ascii="Times New Roman" w:hAnsi="Times New Roman"/>
      <w:b/>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qbxdbxbxbxaxh">
    <w:name w:val="bbaxbxbxbxrbstbxbxbxaxbyjbbxaxbxbxdrphbxaxbxbxzloubxbxbxaxpkrjbxbxaxbxxbiqbxbxbxaxlmftbxbxxaxxbxxukudaxbxbxbxiziebxbxbxaxwahgaxbxbxbxjgpwbxaxbxbxdlzkbxbxbxaxnptiaxbxbxbxcwsabxbxbxaxlfzibxbxaxbxonhgaxbxbxbxvhjxbxxaxxbxxxbxerfoaxbxbxbxyqbxdbxbxbxaxh"/>
    <w:rPr>
      <w:rFonts w:ascii="Times New Roman" w:hAnsi="Times New Roman"/>
      <w:b w:val="0"/>
      <w:i w:val="0"/>
      <w:color w:val="000000"/>
      <w:sz w:val="22"/>
      <w:u w:val="none"/>
    </w:rPr>
  </w:style>
  <w:style w:type="paragraph" w:customStyle="1" w:styleId="bbaxbxbxbxrbstbxbxbxaxbyjbbxaxbxbxdrphbxaxbxbxzloubxbxbxaxpkrjbxbxaxbxxbiqbxbxbxaxlmftbxbxxaxxbxxukudaxbxbxbxiziebxbxbxaxwahgaxbxbxbxjgpwbxaxbxbxdlzkbxbxbxaxnptiaxbxbxbxcwsabxbxbxaxlfzibxbxaxbxonhgaxbxbxbxvhjxbxxaxxbxxxbxerfoaxbxbxbxyqbxdbxbxbxaxhy">
    <w:name w:val="bbaxbxbxbxrbstbxbxbxaxbyjbbxaxbxbxdrphbxaxbxbxzloubxbxbxaxpkrjbxbxaxbxxbiqbxbxbxaxlmftbxbxxaxxbxxukudaxbxbxbxiziebxbxbxaxwahgaxbxbxbxjgpwbxaxbxbxdlzkbxbxbxaxnptiaxbxbxbxcwsabxbxbxaxlfzibxbxaxbxonhgaxbxbxbxvhjxbxxaxxbxxxbxerfoaxbxbxbxyqbxdbxbxbxaxhy"/>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mb">
    <w:name w:val="cmb"/>
    <w:rPr>
      <w:rFonts w:ascii="Times New Roman" w:hAnsi="Times New Roman"/>
      <w:b w:val="0"/>
      <w:i w:val="0"/>
      <w:color w:val="000000"/>
      <w:sz w:val="22"/>
      <w:u w:val="none"/>
    </w:rPr>
  </w:style>
  <w:style w:type="paragraph" w:customStyle="1" w:styleId="cmbxb">
    <w:name w:val="cmbxb"/>
    <w:rPr>
      <w:rFonts w:ascii="Times New Roman" w:hAnsi="Times New Roman"/>
      <w:b w:val="0"/>
      <w:i w:val="0"/>
      <w:color w:val="000000"/>
      <w:sz w:val="22"/>
      <w:u w:val="none"/>
    </w:rPr>
  </w:style>
  <w:style w:type="paragraph" w:customStyle="1" w:styleId="cmbxbxb">
    <w:name w:val="cmbxbxb"/>
    <w:rPr>
      <w:rFonts w:ascii="Times New Roman" w:hAnsi="Times New Roman"/>
      <w:b w:val="0"/>
      <w:i w:val="0"/>
      <w:color w:val="000000"/>
      <w:sz w:val="22"/>
      <w:u w:val="none"/>
    </w:rPr>
  </w:style>
  <w:style w:type="paragraph" w:customStyle="1" w:styleId="cmbxbxbxa">
    <w:name w:val="cmbxbxbxa"/>
    <w:rPr>
      <w:rFonts w:ascii="Times New Roman" w:hAnsi="Times New Roman"/>
      <w:b/>
      <w:i w:val="0"/>
      <w:color w:val="000000"/>
      <w:sz w:val="22"/>
      <w:u w:val="none"/>
    </w:rPr>
  </w:style>
  <w:style w:type="paragraph" w:customStyle="1" w:styleId="cmbxbxbxaxw">
    <w:name w:val="cmbxbxbxaxw"/>
    <w:rPr>
      <w:rFonts w:ascii="Times New Roman" w:hAnsi="Times New Roman"/>
      <w:b w:val="0"/>
      <w:i w:val="0"/>
      <w:color w:val="000000"/>
      <w:sz w:val="22"/>
      <w:u w:val="none"/>
    </w:rPr>
  </w:style>
  <w:style w:type="paragraph" w:customStyle="1" w:styleId="cmbxbxbxaxwu">
    <w:name w:val="cmbxbxbxaxwu"/>
    <w:rPr>
      <w:rFonts w:ascii="Times New Roman" w:hAnsi="Times New Roman"/>
      <w:b w:val="0"/>
      <w:i w:val="0"/>
      <w:color w:val="000000"/>
      <w:sz w:val="22"/>
      <w:u w:val="none"/>
    </w:rPr>
  </w:style>
  <w:style w:type="paragraph" w:customStyle="1" w:styleId="cmbxbxbxaxwut">
    <w:name w:val="cmbxbxbxaxwut"/>
    <w:rPr>
      <w:rFonts w:ascii="Times New Roman" w:hAnsi="Times New Roman"/>
      <w:b w:val="0"/>
      <w:i w:val="0"/>
      <w:color w:val="000000"/>
      <w:sz w:val="22"/>
      <w:u w:val="none"/>
    </w:rPr>
  </w:style>
  <w:style w:type="paragraph" w:customStyle="1" w:styleId="cmbxbxbxaxwutaa">
    <w:name w:val="cmbxbxbxaxwutaa"/>
    <w:rPr>
      <w:rFonts w:ascii="Times New Roman" w:hAnsi="Times New Roman"/>
      <w:b/>
      <w:i w:val="0"/>
      <w:color w:val="000000"/>
      <w:sz w:val="22"/>
      <w:u w:val="none"/>
    </w:rPr>
  </w:style>
  <w:style w:type="paragraph" w:customStyle="1" w:styleId="cmbxbxbxaxwutaaxb">
    <w:name w:val="cmbxbxbxaxwutaaxb"/>
    <w:rPr>
      <w:rFonts w:ascii="Times New Roman" w:hAnsi="Times New Roman"/>
      <w:b w:val="0"/>
      <w:i w:val="0"/>
      <w:color w:val="000000"/>
      <w:sz w:val="22"/>
      <w:u w:val="none"/>
    </w:rPr>
  </w:style>
  <w:style w:type="paragraph" w:customStyle="1" w:styleId="cmbxbxbxaxwutaaxbxb">
    <w:name w:val="cmbxbxbxaxwutaaxbxb"/>
    <w:rPr>
      <w:rFonts w:ascii="Times New Roman" w:hAnsi="Times New Roman"/>
      <w:b w:val="0"/>
      <w:i w:val="0"/>
      <w:color w:val="000000"/>
      <w:sz w:val="22"/>
      <w:u w:val="none"/>
    </w:rPr>
  </w:style>
  <w:style w:type="paragraph" w:customStyle="1" w:styleId="cmbxbxbxaxwutaaxbxbxb">
    <w:name w:val="cmbxbxbxaxwutaaxbxbxb"/>
    <w:rPr>
      <w:rFonts w:ascii="Times New Roman" w:hAnsi="Times New Roman"/>
      <w:b w:val="0"/>
      <w:i w:val="0"/>
      <w:color w:val="000000"/>
      <w:sz w:val="22"/>
      <w:u w:val="none"/>
    </w:rPr>
  </w:style>
  <w:style w:type="paragraph" w:customStyle="1" w:styleId="cmbxbxbxaxwutaaxbxbxbxz">
    <w:name w:val="cmbxbxbxaxwutaaxbxbxbxz"/>
    <w:rPr>
      <w:rFonts w:ascii="Times New Roman" w:hAnsi="Times New Roman"/>
      <w:b w:val="0"/>
      <w:i w:val="0"/>
      <w:color w:val="000000"/>
      <w:sz w:val="22"/>
      <w:u w:val="none"/>
    </w:rPr>
  </w:style>
  <w:style w:type="paragraph" w:customStyle="1" w:styleId="cmbxbxbxaxwutaaxbxbxbxzf">
    <w:name w:val="cmbxbxbxaxwutaaxbxbxbxzf"/>
    <w:rPr>
      <w:rFonts w:ascii="Times New Roman" w:hAnsi="Times New Roman"/>
      <w:b w:val="0"/>
      <w:i w:val="0"/>
      <w:color w:val="000000"/>
      <w:sz w:val="22"/>
      <w:u w:val="none"/>
    </w:rPr>
  </w:style>
  <w:style w:type="paragraph" w:customStyle="1" w:styleId="cmbxbxbxaxwutaaxbxbxbxzfp">
    <w:name w:val="cmbxbxbxaxwutaaxbxbxbxzfp"/>
    <w:rPr>
      <w:rFonts w:ascii="Times New Roman" w:hAnsi="Times New Roman"/>
      <w:b w:val="0"/>
      <w:i w:val="0"/>
      <w:color w:val="000000"/>
      <w:sz w:val="22"/>
      <w:u w:val="none"/>
    </w:rPr>
  </w:style>
  <w:style w:type="paragraph" w:customStyle="1" w:styleId="cmbxbxbxaxwutaaxbxbxbxzfpjb">
    <w:name w:val="cmbxbxbxaxwutaaxbxbxbxzfpjb"/>
    <w:rPr>
      <w:rFonts w:ascii="Times New Roman" w:hAnsi="Times New Roman"/>
      <w:b w:val="0"/>
      <w:i w:val="0"/>
      <w:color w:val="000000"/>
      <w:sz w:val="22"/>
      <w:u w:val="none"/>
    </w:rPr>
  </w:style>
  <w:style w:type="paragraph" w:customStyle="1" w:styleId="cmbxbxbxaxwutaaxbxbxbxzfpjbxa">
    <w:name w:val="cmbxbxbxaxwutaaxbxbxbxzfpjbxa"/>
    <w:rPr>
      <w:rFonts w:ascii="Times New Roman" w:hAnsi="Times New Roman"/>
      <w:b/>
      <w:i w:val="0"/>
      <w:color w:val="000000"/>
      <w:sz w:val="22"/>
      <w:u w:val="none"/>
    </w:rPr>
  </w:style>
  <w:style w:type="paragraph" w:customStyle="1" w:styleId="cmbxbxbxaxwutaaxbxbxbxzfpjbxaxb">
    <w:name w:val="cmbxbxbxaxwutaaxbxbxbxzfpjbxaxb"/>
    <w:rPr>
      <w:rFonts w:ascii="Times New Roman" w:hAnsi="Times New Roman"/>
      <w:b w:val="0"/>
      <w:i w:val="0"/>
      <w:color w:val="000000"/>
      <w:sz w:val="22"/>
      <w:u w:val="none"/>
    </w:rPr>
  </w:style>
  <w:style w:type="paragraph" w:customStyle="1" w:styleId="cmbxbxbxaxwutaaxbxbxbxzfpjbxaxbxb">
    <w:name w:val="cmbxbxbxaxwutaaxbxbxbxzfpjbxaxbxb"/>
    <w:rPr>
      <w:rFonts w:ascii="Times New Roman" w:hAnsi="Times New Roman"/>
      <w:b w:val="0"/>
      <w:i w:val="0"/>
      <w:color w:val="000000"/>
      <w:sz w:val="22"/>
      <w:u w:val="none"/>
    </w:rPr>
  </w:style>
  <w:style w:type="paragraph" w:customStyle="1" w:styleId="cmbxbxbxaxwutaaxbxbxbxzfpjbxaxbxbxu">
    <w:name w:val="cmbxbxbxaxwutaaxbxbxbxzfpjbxaxbxbxu"/>
    <w:rPr>
      <w:rFonts w:ascii="Times New Roman" w:hAnsi="Times New Roman"/>
      <w:b w:val="0"/>
      <w:i w:val="0"/>
      <w:color w:val="000000"/>
      <w:sz w:val="22"/>
      <w:u w:val="none"/>
    </w:rPr>
  </w:style>
  <w:style w:type="paragraph" w:customStyle="1" w:styleId="cmbxbxbxaxwutaaxbxbxbxzfpjbxaxbxbxuc">
    <w:name w:val="cmbxbxbxaxwutaaxbxbxbxzfpjbxaxbxbxuc"/>
    <w:rPr>
      <w:rFonts w:ascii="Times New Roman" w:hAnsi="Times New Roman"/>
      <w:b w:val="0"/>
      <w:i w:val="0"/>
      <w:color w:val="000000"/>
      <w:sz w:val="22"/>
      <w:u w:val="none"/>
    </w:rPr>
  </w:style>
  <w:style w:type="paragraph" w:customStyle="1" w:styleId="cmbxbxbxaxwutaaxbxbxbxzfpjbxaxbxbxucb">
    <w:name w:val="cmbxbxbxaxwutaaxbxbxbxzfpjbxaxbxbxucb"/>
    <w:rPr>
      <w:rFonts w:ascii="Times New Roman" w:hAnsi="Times New Roman"/>
      <w:b w:val="0"/>
      <w:i w:val="0"/>
      <w:color w:val="000000"/>
      <w:sz w:val="22"/>
      <w:u w:val="none"/>
    </w:rPr>
  </w:style>
  <w:style w:type="paragraph" w:customStyle="1" w:styleId="cmbxbxbxaxwutaaxbxbxbxzfpjbxaxbxbxucbeb">
    <w:name w:val="cmbxbxbxaxwutaaxbxbxbxzfpjbxaxbxbxucbeb"/>
    <w:rPr>
      <w:rFonts w:ascii="Times New Roman" w:hAnsi="Times New Roman"/>
      <w:b w:val="0"/>
      <w:i w:val="0"/>
      <w:color w:val="000000"/>
      <w:sz w:val="22"/>
      <w:u w:val="none"/>
    </w:rPr>
  </w:style>
  <w:style w:type="paragraph" w:customStyle="1" w:styleId="cmbxbxbxaxwutaaxbxbxbxzfpjbxaxbxbxucbebxb">
    <w:name w:val="cmbxbxbxaxwutaaxbxbxbxzfpjbxaxbxbxucbebxb"/>
    <w:rPr>
      <w:rFonts w:ascii="Times New Roman" w:hAnsi="Times New Roman"/>
      <w:b w:val="0"/>
      <w:i w:val="0"/>
      <w:color w:val="000000"/>
      <w:sz w:val="22"/>
      <w:u w:val="none"/>
    </w:rPr>
  </w:style>
  <w:style w:type="paragraph" w:customStyle="1" w:styleId="cmbxbxbxaxwutaaxbxbxbxzfpjbxaxbxbxucbebxbxa">
    <w:name w:val="cmbxbxbxaxwutaaxbxbxbxzfpjbxaxbxbxucbebxbxa"/>
    <w:rPr>
      <w:rFonts w:ascii="Times New Roman" w:hAnsi="Times New Roman"/>
      <w:b/>
      <w:i w:val="0"/>
      <w:color w:val="000000"/>
      <w:sz w:val="22"/>
      <w:u w:val="none"/>
    </w:rPr>
  </w:style>
  <w:style w:type="paragraph" w:customStyle="1" w:styleId="cmbxbxbxaxwutaaxbxbxbxzfpjbxaxbxbxucbebxbxaxb">
    <w:name w:val="cmbxbxbxaxwutaaxbxbxbxzfpjbxaxbxbxucbebxbxaxb"/>
    <w:rPr>
      <w:rFonts w:ascii="Times New Roman" w:hAnsi="Times New Roman"/>
      <w:b w:val="0"/>
      <w:i w:val="0"/>
      <w:color w:val="000000"/>
      <w:sz w:val="22"/>
      <w:u w:val="none"/>
    </w:rPr>
  </w:style>
  <w:style w:type="paragraph" w:customStyle="1" w:styleId="cmbxbxbxaxwutaaxbxbxbxzfpjbxaxbxbxucbebxbxaxbxc">
    <w:name w:val="cmbxbxbxaxwutaaxbxbxbxzfpjbxaxbxbxucbebxbxaxbxc"/>
    <w:rPr>
      <w:rFonts w:ascii="Times New Roman" w:hAnsi="Times New Roman"/>
      <w:b w:val="0"/>
      <w:i w:val="0"/>
      <w:color w:val="000000"/>
      <w:sz w:val="22"/>
      <w:u w:val="none"/>
    </w:rPr>
  </w:style>
  <w:style w:type="paragraph" w:customStyle="1" w:styleId="cmbxbxbxaxwutaaxbxbxbxzfpjbxaxbxbxucbebxbxaxbxcl">
    <w:name w:val="cmbxbxbxaxwutaaxbxbxbxzfpjbxaxbxbxucbebxbxaxbxcl"/>
    <w:rPr>
      <w:rFonts w:ascii="Times New Roman" w:hAnsi="Times New Roman"/>
      <w:b w:val="0"/>
      <w:i w:val="0"/>
      <w:color w:val="000000"/>
      <w:sz w:val="22"/>
      <w:u w:val="none"/>
    </w:rPr>
  </w:style>
  <w:style w:type="paragraph" w:customStyle="1" w:styleId="cmbxbxbxaxwutaaxbxbxbxzfpjbxaxbxbxucbebxbxaxbxclc">
    <w:name w:val="cmbxbxbxaxwutaaxbxbxbxzfpjbxaxbxbxucbebxbxaxbxclc"/>
    <w:rPr>
      <w:rFonts w:ascii="Times New Roman" w:hAnsi="Times New Roman"/>
      <w:b w:val="0"/>
      <w:i w:val="0"/>
      <w:color w:val="000000"/>
      <w:sz w:val="22"/>
      <w:u w:val="none"/>
    </w:rPr>
  </w:style>
  <w:style w:type="paragraph" w:customStyle="1" w:styleId="cmbxbxbxaxwutaaxbxbxbxzfpjbxaxbxbxucbebxbxaxbxclclfmb">
    <w:name w:val="cmbxbxbxaxwutaaxbxbxbxzfpjbxaxbxbxucbebxbxaxbxclclfmb"/>
    <w:rPr>
      <w:rFonts w:ascii="Times New Roman" w:hAnsi="Times New Roman"/>
      <w:b w:val="0"/>
      <w:i w:val="0"/>
      <w:color w:val="000000"/>
      <w:sz w:val="22"/>
      <w:u w:val="none"/>
    </w:rPr>
  </w:style>
  <w:style w:type="paragraph" w:customStyle="1" w:styleId="cmbxbxbxaxwutaaxbxbxbxzfpjbxaxbxbxucbebxbxaxbxclclfmbxa">
    <w:name w:val="cmbxbxbxaxwutaaxbxbxbxzfpjbxaxbxbxucbebxbxaxbxclclfmbxa"/>
    <w:rPr>
      <w:rFonts w:ascii="Times New Roman" w:hAnsi="Times New Roman"/>
      <w:b/>
      <w:i w:val="0"/>
      <w:color w:val="000000"/>
      <w:sz w:val="22"/>
      <w:u w:val="none"/>
    </w:rPr>
  </w:style>
  <w:style w:type="paragraph" w:customStyle="1" w:styleId="cmbxbxbxaxwutaaxbxbxbxzfpjbxaxbxbxucbebxbxaxbxclclfmbxaxb">
    <w:name w:val="cmbxbxbxaxwutaaxbxbxbxzfpjbxaxbxbxucbebxbxaxbxclclfmbxaxb"/>
    <w:rPr>
      <w:rFonts w:ascii="Times New Roman" w:hAnsi="Times New Roman"/>
      <w:b w:val="0"/>
      <w:i w:val="0"/>
      <w:color w:val="000000"/>
      <w:sz w:val="22"/>
      <w:u w:val="none"/>
    </w:rPr>
  </w:style>
  <w:style w:type="paragraph" w:customStyle="1" w:styleId="cmbxbxbxaxwutaaxbxbxbxzfpjbxaxbxbxucbebxbxaxbxclclfmbxaxbxb">
    <w:name w:val="cmbxbxbxaxwutaaxbxbxbxzfpjbxaxbxbxucbebxbxaxbxclclfmbxaxbxb"/>
    <w:rPr>
      <w:rFonts w:ascii="Times New Roman" w:hAnsi="Times New Roman"/>
      <w:b w:val="0"/>
      <w:i w:val="0"/>
      <w:color w:val="000000"/>
      <w:sz w:val="22"/>
      <w:u w:val="none"/>
    </w:rPr>
  </w:style>
  <w:style w:type="paragraph" w:customStyle="1" w:styleId="cmbxbxbxaxwutaaxbxbxbxzfpjbxaxbxbxucbebxbxaxbxclclfmbxaxbxbxh">
    <w:name w:val="cmbxbxbxaxwutaaxbxbxbxzfpjbxaxbxbxucbebxbxaxbxclclfmbxaxbxbxh"/>
    <w:rPr>
      <w:rFonts w:ascii="Times New Roman" w:hAnsi="Times New Roman"/>
      <w:b w:val="0"/>
      <w:i w:val="0"/>
      <w:color w:val="000000"/>
      <w:sz w:val="22"/>
      <w:u w:val="none"/>
    </w:rPr>
  </w:style>
  <w:style w:type="paragraph" w:customStyle="1" w:styleId="cmbxbxbxaxwutaaxbxbxbxzfpjbxaxbxbxucbebxbxaxbxclclfmbxaxbxbxhl">
    <w:name w:val="cmbxbxbxaxwutaaxbxbxbxzfpjbxaxbxbxucbebxbxaxbxclclfmbxaxbxbxhl"/>
    <w:rPr>
      <w:rFonts w:ascii="Times New Roman" w:hAnsi="Times New Roman"/>
      <w:b w:val="0"/>
      <w:i w:val="0"/>
      <w:color w:val="000000"/>
      <w:sz w:val="22"/>
      <w:u w:val="none"/>
    </w:rPr>
  </w:style>
  <w:style w:type="paragraph" w:customStyle="1" w:styleId="cmbxbxbxaxwutaaxbxbxbxzfpjbxaxbxbxucbebxbxaxbxclclfmbxaxbxbxhlo">
    <w:name w:val="cmbxbxbxaxwutaaxbxbxbxzfpjbxaxbxbxucbebxbxaxbxclclfmbxaxbxbxhlo"/>
    <w:rPr>
      <w:rFonts w:ascii="Times New Roman" w:hAnsi="Times New Roman"/>
      <w:b w:val="0"/>
      <w:i w:val="0"/>
      <w:color w:val="000000"/>
      <w:sz w:val="22"/>
      <w:u w:val="none"/>
    </w:rPr>
  </w:style>
  <w:style w:type="paragraph" w:customStyle="1" w:styleId="cmbxbxbxaxwutaaxbxbxbxzfpjbxaxbxbxucbebxbxaxbxclclfmbxaxbxbxhlotb">
    <w:name w:val="cmbxbxbxaxwutaaxbxbxbxzfpjbxaxbxbxucbebxbxaxbxclclfmbxaxbxbxhlotb"/>
    <w:rPr>
      <w:rFonts w:ascii="Times New Roman" w:hAnsi="Times New Roman"/>
      <w:b w:val="0"/>
      <w:i w:val="0"/>
      <w:color w:val="000000"/>
      <w:sz w:val="22"/>
      <w:u w:val="none"/>
    </w:rPr>
  </w:style>
  <w:style w:type="paragraph" w:customStyle="1" w:styleId="cmbxbxbxaxwutaaxbxbxbxzfpjbxaxbxbxucbebxbxaxbxclclfmbxaxbxbxhlotbxb">
    <w:name w:val="cmbxbxbxaxwutaaxbxbxbxzfpjbxaxbxbxucbebxbxaxbxclclfmbxaxbxbxhlotbxb"/>
    <w:rPr>
      <w:rFonts w:ascii="Times New Roman" w:hAnsi="Times New Roman"/>
      <w:b w:val="0"/>
      <w:i w:val="0"/>
      <w:color w:val="000000"/>
      <w:sz w:val="22"/>
      <w:u w:val="none"/>
    </w:rPr>
  </w:style>
  <w:style w:type="paragraph" w:customStyle="1" w:styleId="cmbxbxbxaxwutaaxbxbxbxzfpjbxaxbxbxucbebxbxaxbxclclfmbxaxbxbxhlotbxbxb">
    <w:name w:val="cmbxbxbxaxwutaaxbxbxbxzfpjbxaxbxbxucbebxbxaxbxclclfmbxaxbxbxhlotbxbxb"/>
    <w:rPr>
      <w:rFonts w:ascii="Times New Roman" w:hAnsi="Times New Roman"/>
      <w:b w:val="0"/>
      <w:i w:val="0"/>
      <w:color w:val="000000"/>
      <w:sz w:val="22"/>
      <w:u w:val="none"/>
    </w:rPr>
  </w:style>
  <w:style w:type="paragraph" w:customStyle="1" w:styleId="cmbxbxbxaxwutaaxbxbxbxzfpjbxaxbxbxucbebxbxaxbxclclfmbxaxbxbxhlotbxbxbxa">
    <w:name w:val="cmbxbxbxaxwutaaxbxbxbxzfpjbxaxbxbxucbebxbxaxbxclclfmbxaxbxbxhlotbxbxbxa"/>
    <w:rPr>
      <w:rFonts w:ascii="Times New Roman" w:hAnsi="Times New Roman"/>
      <w:b/>
      <w:i w:val="0"/>
      <w:color w:val="000000"/>
      <w:sz w:val="22"/>
      <w:u w:val="none"/>
    </w:rPr>
  </w:style>
  <w:style w:type="paragraph" w:customStyle="1" w:styleId="cmbxbxbxaxwutaaxbxbxbxzfpjbxaxbxbxucbebxbxaxbxclclfmbxaxbxbxhlotbxbxbxaxh">
    <w:name w:val="cmbxbxbxaxwutaaxbxbxbxzfpjbxaxbxbxucbebxbxaxbxclclfmbxaxbxbxhlotbxbxbxaxh"/>
    <w:rPr>
      <w:rFonts w:ascii="Times New Roman" w:hAnsi="Times New Roman"/>
      <w:b w:val="0"/>
      <w:i w:val="0"/>
      <w:color w:val="000000"/>
      <w:sz w:val="22"/>
      <w:u w:val="none"/>
    </w:rPr>
  </w:style>
  <w:style w:type="paragraph" w:customStyle="1" w:styleId="cmbxbxbxaxwutaaxbxbxbxzfpjbxaxbxbxucbebxbxaxbxclclfmbxaxbxbxhlotbxbxbxaxhm">
    <w:name w:val="cmbxbxbxaxwutaaxbxbxbxzfpjbxaxbxbxucbebxbxaxbxclclfmbxaxbxbxhlotbxbxbxaxhm"/>
    <w:rPr>
      <w:rFonts w:ascii="Times New Roman" w:hAnsi="Times New Roman"/>
      <w:b w:val="0"/>
      <w:i w:val="0"/>
      <w:color w:val="000000"/>
      <w:sz w:val="22"/>
      <w:u w:val="none"/>
    </w:rPr>
  </w:style>
  <w:style w:type="paragraph" w:customStyle="1" w:styleId="cmbxbxbxaxwutaaxbxbxbxzfpjbxaxbxbxucbebxbxaxbxclclfmbxaxbxbxhlotbxbxbxaxhmj">
    <w:name w:val="cmbxbxbxaxwutaaxbxbxbxzfpjbxaxbxbxucbebxbxaxbxclclfmbxaxbxbxhlotbxbxbxaxhmj"/>
    <w:rPr>
      <w:rFonts w:ascii="Times New Roman" w:hAnsi="Times New Roman"/>
      <w:b w:val="0"/>
      <w:i w:val="0"/>
      <w:color w:val="000000"/>
      <w:sz w:val="22"/>
      <w:u w:val="none"/>
    </w:rPr>
  </w:style>
  <w:style w:type="paragraph" w:customStyle="1" w:styleId="cmbxbxbxaxwutaaxbxbxbxzfpjbxaxbxbxucbebxbxaxbxclclfmbxaxbxbxhlotbxbxbxaxhmjob">
    <w:name w:val="cmbxbxbxaxwutaaxbxbxbxzfpjbxaxbxbxucbebxbxaxbxclclfmbxaxbxbxhlotbxbxbxaxhmjob"/>
    <w:rPr>
      <w:rFonts w:ascii="Times New Roman" w:hAnsi="Times New Roman"/>
      <w:b w:val="0"/>
      <w:i w:val="0"/>
      <w:color w:val="000000"/>
      <w:sz w:val="22"/>
      <w:u w:val="none"/>
    </w:rPr>
  </w:style>
  <w:style w:type="paragraph" w:customStyle="1" w:styleId="cmbxbxbxaxwutaaxbxbxbxzfpjbxaxbxbxucbebxbxaxbxclclfmbxaxbxbxhlotbxbxbxaxhmjobxa">
    <w:name w:val="cmbxbxbxaxwutaaxbxbxbxzfpjbxaxbxbxucbebxbxaxbxclclfmbxaxbxbxhlotbxbxbxaxhmjobxa"/>
    <w:rPr>
      <w:rFonts w:ascii="Times New Roman" w:hAnsi="Times New Roman"/>
      <w:b/>
      <w:i w:val="0"/>
      <w:color w:val="000000"/>
      <w:sz w:val="22"/>
      <w:u w:val="none"/>
    </w:rPr>
  </w:style>
  <w:style w:type="paragraph" w:customStyle="1" w:styleId="cmbxbxbxaxwutaaxbxbxbxzfpjbxaxbxbxucbebxbxaxbxclclfmbxaxbxbxhlotbxbxbxaxhmjobxaxb">
    <w:name w:val="cmbxbxbxaxwutaaxbxbxbxzfpjbxaxbxbxucbebxbxaxbxclclfmbxaxbxbxhlotbxbxbxaxhmjobxaxb"/>
    <w:rPr>
      <w:rFonts w:ascii="Times New Roman" w:hAnsi="Times New Roman"/>
      <w:b w:val="0"/>
      <w:i w:val="0"/>
      <w:color w:val="000000"/>
      <w:sz w:val="22"/>
      <w:u w:val="none"/>
    </w:rPr>
  </w:style>
  <w:style w:type="paragraph" w:customStyle="1" w:styleId="cmbxbxbxaxwutaaxbxbxbxzfpjbxaxbxbxucbebxbxaxbxclclfmbxaxbxbxhlotbxbxbxaxhmjobxaxbxb">
    <w:name w:val="cmbxbxbxaxwutaaxbxbxbxzfpjbxaxbxbxucbebxbxaxbxclclfmbxaxbxbxhlotbxbxbxaxhmjobxaxbxb"/>
    <w:rPr>
      <w:rFonts w:ascii="Times New Roman" w:hAnsi="Times New Roman"/>
      <w:b w:val="0"/>
      <w:i w:val="0"/>
      <w:color w:val="000000"/>
      <w:sz w:val="22"/>
      <w:u w:val="none"/>
    </w:rPr>
  </w:style>
  <w:style w:type="paragraph" w:customStyle="1" w:styleId="cmbxbxbxaxwutaaxbxbxbxzfpjbxaxbxbxucbebxbxaxbxclclfmbxaxbxbxhlotbxbxbxaxhmjobxaxbxbxk">
    <w:name w:val="cmbxbxbxaxwutaaxbxbxbxzfpjbxaxbxbxucbebxbxaxbxclclfmbxaxbxbxhlotbxbxbxaxhmjobxaxbxbxk"/>
    <w:rPr>
      <w:rFonts w:ascii="Times New Roman" w:hAnsi="Times New Roman"/>
      <w:b w:val="0"/>
      <w:i w:val="0"/>
      <w:color w:val="000000"/>
      <w:sz w:val="22"/>
      <w:u w:val="none"/>
    </w:rPr>
  </w:style>
  <w:style w:type="paragraph" w:customStyle="1" w:styleId="cmbxbxbxaxwutaaxbxbxbxzfpjbxaxbxbxucbebxbxaxbxclclfmbxaxbxbxhlotbxbxbxaxhmjobxaxbxbxky">
    <w:name w:val="cmbxbxbxaxwutaaxbxbxbxzfpjbxaxbxbxucbebxbxaxbxclclfmbxaxbxbxhlotbxbxbxaxhmjobxaxbxbxky"/>
    <w:rPr>
      <w:rFonts w:ascii="Times New Roman" w:hAnsi="Times New Roman"/>
      <w:b w:val="0"/>
      <w:i w:val="0"/>
      <w:color w:val="000000"/>
      <w:sz w:val="22"/>
      <w:u w:val="none"/>
    </w:rPr>
  </w:style>
  <w:style w:type="paragraph" w:customStyle="1" w:styleId="cmbxbxbxaxwutaaxbxbxbxzfpjbxaxbxbxucbebxbxaxbxclclfmbxaxbxbxhlotbxbxbxaxhmjobxaxbxbxkyc">
    <w:name w:val="cmbxbxbxaxwutaaxbxbxbxzfpjbxaxbxbxucbebxbxaxbxclclfmbxaxbxbxhlotbxbxbxaxhmjobxaxbxbxkyc"/>
    <w:rPr>
      <w:rFonts w:ascii="Times New Roman" w:hAnsi="Times New Roman"/>
      <w:b w:val="0"/>
      <w:i w:val="0"/>
      <w:color w:val="000000"/>
      <w:sz w:val="22"/>
      <w:u w:val="none"/>
    </w:rPr>
  </w:style>
  <w:style w:type="paragraph" w:customStyle="1" w:styleId="cmbxbxbxaxwutaaxbxbxbxzfpjbxaxbxbxucbebxbxaxbxclclfmbxaxbxbxhlotbxbxbxaxhmjobxaxbxbxkycab">
    <w:name w:val="cmbxbxbxaxwutaaxbxbxbxzfpjbxaxbxbxucbebxbxaxbxclclfmbxaxbxbxhlotbxbxbxaxhmjobxaxbxbxkycab"/>
    <w:rPr>
      <w:rFonts w:ascii="Times New Roman" w:hAnsi="Times New Roman"/>
      <w:b w:val="0"/>
      <w:i w:val="0"/>
      <w:color w:val="000000"/>
      <w:sz w:val="22"/>
      <w:u w:val="none"/>
    </w:rPr>
  </w:style>
  <w:style w:type="paragraph" w:customStyle="1" w:styleId="cmbxbxbxaxwutaaxbxbxbxzfpjbxaxbxbxucbebxbxaxbxclclfmbxaxbxbxhlotbxbxbxaxhmjobxaxbxbxkycabxb">
    <w:name w:val="cmbxbxbxaxwutaaxbxbxbxzfpjbxaxbxbxucbebxbxaxbxclclfmbxaxbxbxhlotbxbxbxaxhmjobxaxbxbxkycabxb"/>
    <w:rPr>
      <w:rFonts w:ascii="Times New Roman" w:hAnsi="Times New Roman"/>
      <w:b w:val="0"/>
      <w:i w:val="0"/>
      <w:color w:val="000000"/>
      <w:sz w:val="22"/>
      <w:u w:val="none"/>
    </w:rPr>
  </w:style>
  <w:style w:type="paragraph" w:customStyle="1" w:styleId="cmbxbxbxaxwutaaxbxbxbxzfpjbxaxbxbxucbebxbxaxbxclclfmbxaxbxbxhlotbxbxbxaxhmjobxaxbxbxkycabxbxb">
    <w:name w:val="cmbxbxbxaxwutaaxbxbxbxzfpjbxaxbxbxucbebxbxaxbxclclfmbxaxbxbxhlotbxbxbxaxhmjobxaxbxbxkycabxbxb"/>
    <w:rPr>
      <w:rFonts w:ascii="Times New Roman" w:hAnsi="Times New Roman"/>
      <w:b w:val="0"/>
      <w:i w:val="0"/>
      <w:color w:val="000000"/>
      <w:sz w:val="22"/>
      <w:u w:val="none"/>
    </w:rPr>
  </w:style>
  <w:style w:type="paragraph" w:customStyle="1" w:styleId="cmbxbxbxaxwutaaxbxbxbxzfpjbxaxbxbxucbebxbxaxbxclclfmbxaxbxbxhlotbxbxbxaxhmjobxaxbxbxkycabxbxbxa">
    <w:name w:val="cmbxbxbxaxwutaaxbxbxbxzfpjbxaxbxbxucbebxbxaxbxclclfmbxaxbxbxhlotbxbxbxaxhmjobxaxbxbxkycabxbxbxa"/>
    <w:rPr>
      <w:rFonts w:ascii="Times New Roman" w:hAnsi="Times New Roman"/>
      <w:b/>
      <w:i w:val="0"/>
      <w:color w:val="000000"/>
      <w:sz w:val="22"/>
      <w:u w:val="none"/>
    </w:rPr>
  </w:style>
  <w:style w:type="paragraph" w:customStyle="1" w:styleId="cmbxbxbxaxwutaaxbxbxbxzfpjbxaxbxbxucbebxbxaxbxclclfmbxaxbxbxhlotbxbxbxaxhmjobxaxbxbxkycabxbxbxaxr">
    <w:name w:val="cmbxbxbxaxwutaaxbxbxbxzfpjbxaxbxbxucbebxbxaxbxclclfmbxaxbxbxhlotbxbxbxaxhmjobxaxbxbxkycabxbxbxaxr"/>
    <w:rPr>
      <w:rFonts w:ascii="Times New Roman" w:hAnsi="Times New Roman"/>
      <w:b w:val="0"/>
      <w:i w:val="0"/>
      <w:color w:val="000000"/>
      <w:sz w:val="22"/>
      <w:u w:val="none"/>
    </w:rPr>
  </w:style>
  <w:style w:type="paragraph" w:customStyle="1" w:styleId="cmbxbxbxaxwutaaxbxbxbxzfpjbxaxbxbxucbebxbxaxbxclclfmbxaxbxbxhlotbxbxbxaxhmjobxaxbxbxkycabxbxbxaxry">
    <w:name w:val="cmbxbxbxaxwutaaxbxbxbxzfpjbxaxbxbxucbebxbxaxbxclclfmbxaxbxbxhlotbxbxbxaxhmjobxaxbxbxkycabxbxbxaxry"/>
    <w:rPr>
      <w:rFonts w:ascii="Times New Roman" w:hAnsi="Times New Roman"/>
      <w:b w:val="0"/>
      <w:i w:val="0"/>
      <w:color w:val="000000"/>
      <w:sz w:val="22"/>
      <w:u w:val="none"/>
    </w:rPr>
  </w:style>
  <w:style w:type="paragraph" w:customStyle="1" w:styleId="cmbxbxbxaxwutaaxbxbxbxzfpjbxaxbxbxucbebxbxaxbxclclfmbxaxbxbxhlotbxbxbxaxhmjobxaxbxbxkycabxbxbxaxryt">
    <w:name w:val="cmbxbxbxaxwutaaxbxbxbxzfpjbxaxbxbxucbebxbxaxbxclclfmbxaxbxbxhlotbxbxbxaxhmjobxaxbxbxkycabxbxbxaxryt"/>
    <w:rPr>
      <w:rFonts w:ascii="Times New Roman" w:hAnsi="Times New Roman"/>
      <w:b w:val="0"/>
      <w:i w:val="0"/>
      <w:color w:val="000000"/>
      <w:sz w:val="22"/>
      <w:u w:val="none"/>
    </w:rPr>
  </w:style>
  <w:style w:type="paragraph" w:customStyle="1" w:styleId="cmbxbxbxaxwutaaxbxbxbxzfpjbxaxbxbxucbebxbxaxbxclclfmbxaxbxbxhlotbxbxbxaxhmjobxaxbxbxkycabxbxbxaxrytarqb">
    <w:name w:val="cmbxbxbxaxwutaaxbxbxbxzfpjbxaxbxbxucbebxbxaxbxclclfmbxaxbxbxhlotbxbxbxaxhmjobxaxbxbxkycabxbxbxaxrytarqb"/>
    <w:rPr>
      <w:rFonts w:ascii="Times New Roman" w:hAnsi="Times New Roman"/>
      <w:b w:val="0"/>
      <w:i w:val="0"/>
      <w:color w:val="000000"/>
      <w:sz w:val="22"/>
      <w:u w:val="none"/>
    </w:rPr>
  </w:style>
  <w:style w:type="paragraph" w:customStyle="1" w:styleId="cmbxbxbxaxwutaaxbxbxbxzfpjbxaxbxbxucbebxbxaxbxclclfmbxaxbxbxhlotbxbxbxaxhmjobxaxbxbxkycabxbxbxaxrytarqbxb">
    <w:name w:val="cmbxbxbxaxwutaaxbxbxbxzfpjbxaxbxbxucbebxbxaxbxclclfmbxaxbxbxhlotbxbxbxaxhmjobxaxbxbxkycabxbxbxaxrytarq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
    <w:name w:val="cmbxbxbxaxwutaaxbxbxbxzfpjbxaxbxbxucbebxbxaxbxclclfmbxaxbxbxhlotbxbxbxaxhmjobxaxbxbxkycabxbxbxaxrytarqb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
    <w:name w:val="cmbxbxbxaxwutaaxbxbxbxzfpjbxaxbxbxucbebxbxaxbxclclfmbxaxbxbxhlotbxbxbxaxhmjobxaxbxbxkycabxbxbxaxrytarqbxbxbxa"/>
    <w:rPr>
      <w:rFonts w:ascii="Times New Roman" w:hAnsi="Times New Roman"/>
      <w:b/>
      <w:i w:val="0"/>
      <w:color w:val="000000"/>
      <w:sz w:val="22"/>
      <w:u w:val="none"/>
    </w:rPr>
  </w:style>
  <w:style w:type="paragraph" w:customStyle="1" w:styleId="cmbxbxbxaxwutaaxbxbxbxzfpjbxaxbxbxucbebxbxaxbxclclfmbxaxbxbxhlotbxbxbxaxhmjobxaxbxbxkycabxbxbxaxrytarqbxbxbxaxo">
    <w:name w:val="cmbxbxbxaxwutaaxbxbxbxzfpjbxaxbxbxucbebxbxaxbxclclfmbxaxbxbxhlotbxbxbxaxhmjobxaxbxbxkycabxbxbxaxrytarqbxbxbxaxo"/>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
    <w:name w:val="cmbxbxbxaxwutaaxbxbxbxzfpjbxaxbxbxucbebxbxaxbxclclfmbxaxbxbxhlotbxbxbxaxhmjobxaxbxbxkycabxbxbxaxrytarqbxbxbxaxoz"/>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
    <w:name w:val="cmbxbxbxaxwutaaxbxbxbxzfpjbxaxbxbxucbebxbxaxbxclclfmbxaxbxbxhlotbxbxbxaxhmjobxaxbxbxkycabxbxbxaxrytarqbxbxbxaxoze"/>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
    <w:name w:val="cmbxbxbxaxwutaaxbxbxbxzfpjbxaxbxbxucbebxbxaxbxclclfmbxaxbxbxhlotbxbxbxaxhmjobxaxbxbxkycabxbxbxaxrytarqbxbxbxaxozew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
    <w:name w:val="cmbxbxbxaxwutaaxbxbxbxzfpjbxaxbxbxucbebxbxaxbxclclfmbxaxbxbxhlotbxbxbxaxhmjobxaxbxbxkycabxbxbxaxrytarqbxbxbxaxozew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
    <w:name w:val="cmbxbxbxaxwutaaxbxbxbxzfpjbxaxbxbxucbebxbxaxbxclclfmbxaxbxbxhlotbxbxbxaxhmjobxaxbxbxkycabxbxbxaxrytarqbxbxbxaxozewa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
    <w:name w:val="cmbxbxbxaxwutaaxbxbxbxzfpjbxaxbxbxucbebxbxaxbxclclfmbxaxbxbxhlotbxbxbxaxhmjobxaxbxbxkycabxbxbxaxrytarqbxbxbxaxozewaxb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
    <w:name w:val="cmbxbxbxaxwutaaxbxbxbxzfpjbxaxbxbxucbebxbxaxbxclclfmbxaxbxbxhlotbxbxbxaxhmjobxaxbxbxkycabxbxbxaxrytarqbxbxbxaxozewaxbxbxbxm"/>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
    <w:name w:val="cmbxbxbxaxwutaaxbxbxbxzfpjbxaxbxbxucbebxbxaxbxclclfmbxaxbxbxhlotbxbxbxaxhmjobxaxbxbxkycabxbxbxaxrytarqbxbxbxaxozewaxbxbxbxmu"/>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
    <w:name w:val="cmbxbxbxaxwutaaxbxbxbxzfpjbxaxbxbxucbebxbxaxbxclclfmbxaxbxbxhlotbxbxbxaxhmjobxaxbxbxkycabxbxbxaxrytarqbxbxbxaxozewaxbxbxbxmuv"/>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
    <w:name w:val="cmbxbxbxaxwutaaxbxbxbxzfpjbxaxbxbxucbebxbxaxbxclclfmbxaxbxbxhlotbxbxbxaxhmjobxaxbxbxkycabxbxbxaxrytarqbxbxbxaxozewaxbxbxbxmuvs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
    <w:name w:val="cmbxbxbxaxwutaaxbxbxbxzfpjbxaxbxbxucbebxbxaxbxclclfmbxaxbxbxhlotbxbxbxaxhmjobxaxbxbxkycabxbxbxaxrytarqbxbxbxaxozewaxbxbxbxmuvs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
    <w:name w:val="cmbxbxbxaxwutaaxbxbxbxzfpjbxaxbxbxucbebxbxaxbxclclfmbxaxbxbxhlotbxbxbxaxhmjobxaxbxbxkycabxbxbxaxrytarqbxbxbxaxozewaxbxbxbxmuvsb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
    <w:name w:val="cmbxbxbxaxwutaaxbxbxbxzfpjbxaxbxbxucbebxbxaxbxclclfmbxaxbxbxhlotbxbxbxaxhmjobxaxbxbxkycabxbxbxaxrytarqbxbxbxaxozewaxbxbxbxmuvsbxbxbx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
    <w:name w:val="cmbxbxbxaxwutaaxbxbxbxzfpjbxaxbxbxucbebxbxaxbxclclfmbxaxbxbxhlotbxbxbxaxhmjobxaxbxbxkycabxbxbxaxrytarqbxbxbxaxozewaxbxbxbxmuvsbxbxbxaxz"/>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
    <w:name w:val="cmbxbxbxaxwutaaxbxbxbxzfpjbxaxbxbxucbebxbxaxbxclclfmbxaxbxbxhlotbxbxbxaxhmjobxaxbxbxkycabxbxbxaxrytarqbxbxbxaxozewaxbxbxbxmuvsbxbxbxaxzu"/>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
    <w:name w:val="cmbxbxbxaxwutaaxbxbxbxzfpjbxaxbxbxucbebxbxaxbxclclfmbxaxbxbxhlotbxbxbxaxhmjobxaxbxbxkycabxbxbxaxrytarqbxbxbxaxozewaxbxbxbxmuvsbxbxbxaxzui"/>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
    <w:name w:val="cmbxbxbxaxwutaaxbxbxbxzfpjbxaxbxbxucbebxbxaxbxclclfmbxaxbxbxhlotbxbxbxaxhmjobxaxbxbxkycabxbxbxaxrytarqbxbxbxaxozewaxbxbxbxmuvsbxbxbxaxzuiw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
    <w:name w:val="cmbxbxbxaxwutaaxbxbxbxzfpjbxaxbxbxucbebxbxaxbxclclfmbxaxbxbxhlotbxbxbxaxhmjobxaxbxbxkycabxbxbxaxrytarqbxbxbxaxozewaxbxbxbxmuvsbxbxbxaxzuiw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
    <w:name w:val="cmbxbxbxaxwutaaxbxbxbxzfpjbxaxbxbxucbebxbxaxbxclclfmbxaxbxbxhlotbxbxbxaxhmjobxaxbxbxkycabxbxbxaxrytarqbxbxbxaxozewaxbxbxbxmuvsbxbxbxaxzuiwa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
    <w:name w:val="cmbxbxbxaxwutaaxbxbxbxzfpjbxaxbxbxucbebxbxaxbxclclfmbxaxbxbxhlotbxbxbxaxhmjobxaxbxbxkycabxbxbxaxrytarqbxbxbxaxozewaxbxbxbxmuvsbxbxbxaxzuiwaxb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
    <w:name w:val="cmbxbxbxaxwutaaxbxbxbxzfpjbxaxbxbxucbebxbxaxbxclclfmbxaxbxbxhlotbxbxbxaxhmjobxaxbxbxkycabxbxbxaxrytarqbxbxbxaxozewaxbxbxbxmuvsbxbxbxaxzuiwaxbxbxbxv"/>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
    <w:name w:val="cmbxbxbxaxwutaaxbxbxbxzfpjbxaxbxbxucbebxbxaxbxclclfmbxaxbxbxhlotbxbxbxaxhmjobxaxbxbxkycabxbxbxaxrytarqbxbxbxaxozewaxbxbxbxmuvsbxbxbxaxzuiwaxbxbxbxvy"/>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
    <w:name w:val="cmbxbxbxaxwutaaxbxbxbxzfpjbxaxbxbxucbebxbxaxbxclclfmbxaxbxbxhlotbxbxbxaxhmjobxaxbxbxkycabxbxbxaxrytarqbxbxbxaxozewaxbxbxbxmuvsbxbxbxaxzuiwaxbxbxbxvyr"/>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
    <w:name w:val="cmbxbxbxaxwutaaxbxbxbxzfpjbxaxbxbxucbebxbxaxbxclclfmbxaxbxbxhlotbxbxbxaxhmjobxaxbxbxkycabxbxbxaxrytarqbxbxbxaxozewaxbxbxbxmuvsbxbxbxaxzuiwaxbxbxbxvyrq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
    <w:name w:val="cmbxbxbxaxwutaaxbxbxbxzfpjbxaxbxbxucbebxbxaxbxclclfmbxaxbxbxhlotbxbxbxaxhmjobxaxbxbxkycabxbxbxaxrytarqbxbxbxaxozewaxbxbxbxmuvsbxbxbxaxzuiwaxbxbxbxvyrq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
    <w:name w:val="cmbxbxbxaxwutaaxbxbxbxzfpjbxaxbxbxucbebxbxaxbxclclfmbxaxbxbxhlotbxbxbxaxhmjobxaxbxbxkycabxbxbxaxrytarqbxbxbxaxozewaxbxbxbxmuvsbxbxbxaxzuiwaxbxbxbxvyrqbxbx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xbxbxvyrqbxbxaxb">
    <w:name w:val="cmbxbxbxaxwutaaxbxbxbxzfpjbxaxbxbxucbebxbxaxbxclclfmbxaxbxbxhlotbxbxbxaxhmjobxaxbxbxkycabxbxbxaxrytarqbxbxbxaxozewaxbxbxbxmuvsbxbxbxaxzuiwaxbxbxbxvyrqbxbx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
    <w:name w:val="cmbxbxbxaxwutaaxbxbxbxzfpjbxaxbxbxucbebxbxaxbxclclfmbxaxbxbxhlotbxbxbxaxhmjobxaxbxbxkycabxbxbxaxrytarqbxbxbxaxozewaxbxbxbxmuvsbxbxbxaxzuiwaxbxbxbxvyrqbxbxaxbxg"/>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
    <w:name w:val="cmbxbxbxaxwutaaxbxbxbxzfpjbxaxbxbxucbebxbxaxbxclclfmbxaxbxbxhlotbxbxbxaxhmjobxaxbxbxkycabxbxbxaxrytarqbxbxbxaxozewaxbxbxbxmuvsbxbxbxaxzuiwaxbxbxbxvyrqbxbxaxbxgz"/>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
    <w:name w:val="cmbxbxbxaxwutaaxbxbxbxzfpjbxaxbxbxucbebxbxaxbxclclfmbxaxbxbxhlotbxbxbxaxhmjobxaxbxbxkycabxbxbxaxrytarqbxbxbxaxozewaxbxbxbxmuvsbxbxbxaxzuiwaxbxbxbxvyrqbxbxaxbxgzo"/>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
    <w:name w:val="cmbxbxbxaxwutaaxbxbxbxzfpjbxaxbxbxucbebxbxaxbxclclfmbxaxbxbxhlotbxbxbxaxhmjobxaxbxbxkycabxbxbxaxrytarqbxbxbxaxozewaxbxbxbxmuvsbxbxbxaxzuiwaxbxbxbxvyrqbxbxaxbxgzoe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xbxbxvyrqbxbxaxbxgzoeaxb">
    <w:name w:val="cmbxbxbxaxwutaaxbxbxbxzfpjbxaxbxbxucbebxbxaxbxclclfmbxaxbxbxhlotbxbxbxaxhmjobxaxbxbxkycabxbxbxaxrytarqbxbxbxaxozewaxbxbxbxmuvsbxbxbxaxzuiwaxbxbxbxvyrqbxbxaxbxgzoe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
    <w:name w:val="cmbxbxbxaxwutaaxbxbxbxzfpjbxaxbxbxucbebxbxaxbxclclfmbxaxbxbxhlotbxbxbxaxhmjobxaxbxbxkycabxbxbxaxrytarqbxbxbxaxozewaxbxbxbxmuvsbxbxbxaxzuiwaxbxbxbxvyrqbxbxaxbxgzoea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
    <w:name w:val="cmbxbxbxaxwutaaxbxbxbxzfpjbxaxbxbxucbebxbxaxbxclclfmbxaxbxbxhlotbxbxbxaxhmjobxaxbxbxkycabxbxbxaxrytarqbxbxbxaxozewaxbxbxbxmuvsbxbxbxaxzuiwaxbxbxbxvyrqbxbxaxbxgzoeaxb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
    <w:name w:val="cmbxbxbxaxwutaaxbxbxbxzfpjbxaxbxbxucbebxbxaxbxclclfmbxaxbxbxhlotbxbxbxaxhmjobxaxbxbxkycabxbxbxaxrytarqbxbxbxaxozewaxbxbxbxmuvsbxbxbxaxzuiwaxbxbxbxvyrqbxbxaxbxgzoeaxbxbxbxd"/>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
    <w:name w:val="cmbxbxbxaxwutaaxbxbxbxzfpjbxaxbxbxucbebxbxaxbxclclfmbxaxbxbxhlotbxbxbxaxhmjobxaxbxbxkycabxbxbxaxrytarqbxbxbxaxozewaxbxbxbxmuvsbxbxbxaxzuiwaxbxbxbxvyrqbxbxaxbxgzoeaxbxbxbxdx"/>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
    <w:name w:val="cmbxbxbxaxwutaaxbxbxbxzfpjbxaxbxbxucbebxbxaxbxclclfmbxaxbxbxhlotbxbxbxaxhmjobxaxbxbxkycabxbxbxaxrytarqbxbxbxaxozewaxbxbxbxmuvsbxbxbxaxzuiwaxbxbxbxvyrqbxbxaxbxgzoeaxbxbxbxdxu"/>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
    <w:name w:val="cmbxbxbxaxwutaaxbxbxbxzfpjbxaxbxbxucbebxbxaxbxclclfmbxaxbxbxhlotbxbxbxaxhmjobxaxbxbxkycabxbxbxaxrytarqbxbxbxaxozewaxbxbxbxmuvsbxbxbxaxzuiwaxbxbxbxvyrqbxbxaxbxgzoeaxbxbxbxdxuz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
    <w:name w:val="cmbxbxbxaxwutaaxbxbxbxzfpjbxaxbxbxucbebxbxaxbxclclfmbxaxbxbxhlotbxbxbxaxhmjobxaxbxbxkycabxbxbxaxrytarqbxbxbxaxozewaxbxbxbxmuvsbxbxbxaxzuiwaxbxbxbxvyrqbxbxaxbxgzoeaxbxbxbxdxuz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
    <w:name w:val="cmbxbxbxaxwutaaxbxbxbxzfpjbxaxbxbxucbebxbxaxbxclclfmbxaxbxbxhlotbxbxbxaxhmjobxaxbxbxkycabxbxbxaxrytarqbxbxbxaxozewaxbxbxbxmuvsbxbxbxaxzuiwaxbxbxbxvyrqbxbxaxbxgzoeaxbxbxbxdxuza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
    <w:name w:val="cmbxbxbxaxwutaaxbxbxbxzfpjbxaxbxbxucbebxbxaxbxclclfmbxaxbxbxhlotbxbxbxaxhmjobxaxbxbxkycabxbxbxaxrytarqbxbxbxaxozewaxbxbxbxmuvsbxbxbxaxzuiwaxbxbxbxvyrqbxbxaxbxgzoeaxbxbxbxdxuzaxb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
    <w:name w:val="cmbxbxbxaxwutaaxbxbxbxzfpjbxaxbxbxucbebxbxaxbxclclfmbxaxbxbxhlotbxbxbxaxhmjobxaxbxbxkycabxbxbxaxrytarqbxbxbxaxozewaxbxbxbxmuvsbxbxbxaxzuiwaxbxbxbxvyrqbxbxaxbxgzoeaxbxbxbxdxuzaxbxbxbxo"/>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
    <w:name w:val="cmbxbxbxaxwutaaxbxbxbxzfpjbxaxbxbxucbebxbxaxbxclclfmbxaxbxbxhlotbxbxbxaxhmjobxaxbxbxkycabxbxbxaxrytarqbxbxbxaxozewaxbxbxbxmuvsbxbxbxaxzuiwaxbxbxbxvyrqbxbxaxbxgzoeaxbxbxbxdxuzaxbxbxbxoh"/>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
    <w:name w:val="cmbxbxbxaxwutaaxbxbxbxzfpjbxaxbxbxucbebxbxaxbxclclfmbxaxbxbxhlotbxbxbxaxhmjobxaxbxbxkycabxbxbxaxrytarqbxbxbxaxozewaxbxbxbxmuvsbxbxbxaxzuiwaxbxbxbxvyrqbxbxaxbxgzoeaxbxbxbxdxuzaxbxbxbxohp"/>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
    <w:name w:val="cmbxbxbxaxwutaaxbxbxbxzfpjbxaxbxbxucbebxbxaxbxclclfmbxaxbxbxhlotbxbxbxaxhmjobxaxbxbxkycabxbxbxaxrytarqbxbxbxaxozewaxbxbxbxmuvsbxbxbxaxzuiwaxbxbxbxvyrqbxbxaxbxgzoeaxbxbxbxdxuzaxbxbxbxohpy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
    <w:name w:val="cmbxbxbxaxwutaaxbxbxbxzfpjbxaxbxbxucbebxbxaxbxclclfmbxaxbxbxhlotbxbxbxaxhmjobxaxbxbxkycabxbxbxaxrytarqbxbxbxaxozewaxbxbxbxmuvsbxbxbxaxzuiwaxbxbxbxvyrqbxbxaxbxgzoeaxbxbxbxdxuzaxbxbxbxohpy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
    <w:name w:val="cmbxbxbxaxwutaaxbxbxbxzfpjbxaxbxbxucbebxbxaxbxclclfmbxaxbxbxhlotbxbxbxaxhmjobxaxbxbxkycabxbxbxaxrytarqbxbxbxaxozewaxbxbxbxmuvsbxbxbxaxzuiwaxbxbxbxvyrqbxbxaxbxgzoeaxbxbxbxdxuzaxbxbxbxohpya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
    <w:name w:val="cmbxbxbxaxwutaaxbxbxbxzfpjbxaxbxbxucbebxbxaxbxclclfmbxaxbxbxhlotbxbxbxaxhmjobxaxbxbxkycabxbxbxaxrytarqbxbxbxaxozewaxbxbxbxmuvsbxbxbxaxzuiwaxbxbxbxvyrqbxbxaxbxgzoeaxbxbxbxdxuzaxbxbxbxohpyaxb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
    <w:name w:val="cmbxbxbxaxwutaaxbxbxbxzfpjbxaxbxbxucbebxbxaxbxclclfmbxaxbxbxhlotbxbxbxaxhmjobxaxbxbxkycabxbxbxaxrytarqbxbxbxaxozewaxbxbxbxmuvsbxbxbxaxzuiwaxbxbxbxvyrqbxbxaxbxgzoeaxbxbxbxdxuzaxbxbxbxohpyaxbxbxbxs"/>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
    <w:name w:val="cmbxbxbxaxwutaaxbxbxbxzfpjbxaxbxbxucbebxbxaxbxclclfmbxaxbxbxhlotbxbxbxaxhmjobxaxbxbxkycabxbxbxaxrytarqbxbxbxaxozewaxbxbxbxmuvsbxbxbxaxzuiwaxbxbxbxvyrqbxbxaxbxgzoeaxbxbxbxdxuzaxbxbxbxohpyaxbxbxbxsl"/>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
    <w:name w:val="cmbxbxbxaxwutaaxbxbxbxzfpjbxaxbxbxucbebxbxaxbxclclfmbxaxbxbxhlotbxbxbxaxhmjobxaxbxbxkycabxbxbxaxrytarqbxbxbxaxozewaxbxbxbxmuvsbxbxbxaxzuiwaxbxbxbxvyrqbxbxaxbxgzoeaxbxbxbxdxuzaxbxbxbxohpyaxbxbxbxsla"/>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
    <w:name w:val="cmbxbxbxaxwutaaxbxbxbxzfpjbxaxbxbxucbebxbxaxbxclclfmbxaxbxbxhlotbxbxbxaxhmjobxaxbxbxkycabxbxbxaxrytarqbxbxbxaxozewaxbxbxbxmuvsbxbxbxaxzuiwaxbxbxbxvyrqbxbxaxbxgzoeaxbxbxbxdxuzaxbxbxbxohpyaxbxbxbxslat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
    <w:name w:val="cmbxbxbxaxwutaaxbxbxbxzfpjbxaxbxbxucbebxbxaxbxclclfmbxaxbxbxhlotbxbxbxaxhmjobxaxbxbxkycabxbxbxaxrytarqbxbxbxaxozewaxbxbxbxmuvsbxbxbxaxzuiwaxbxbxbxvyrqbxbxaxbxgzoeaxbxbxbxdxuzaxbxbxbxohpyaxbxbxbxslat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
    <w:name w:val="cmbxbxbxaxwutaaxbxbxbxzfpjbxaxbxbxucbebxbxaxbxclclfmbxaxbxbxhlotbxbxbxaxhmjobxaxbxbxkycabxbxbxaxrytarqbxbxbxaxozewaxbxbxbxmuvsbxbxbxaxzuiwaxbxbxbxvyrqbxbxaxbxgzoeaxbxbxbxdxuzaxbxbxbxohpyaxbxbxbxslatbxbx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
    <w:name w:val="cmbxbxbxaxwutaaxbxbxbxzfpjbxaxbxbxucbebxbxaxbxclclfmbxaxbxbxhlotbxbxbxaxhmjobxaxbxbxkycabxbxbxaxrytarqbxbxbxaxozewaxbxbxbxmuvsbxbxbxaxzuiwaxbxbxbxvyrqbxbxaxbxgzoeaxbxbxbxdxuzaxbxbxbxohpyaxbxbxbxslatbxbx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
    <w:name w:val="cmbxbxbxaxwutaaxbxbxbxzfpjbxaxbxbxucbebxbxaxbxclclfmbxaxbxbxhlotbxbxbxaxhmjobxaxbxbxkycabxbxbxaxrytarqbxbxbxaxozewaxbxbxbxmuvsbxbxbxaxzuiwaxbxbxbxvyrqbxbxaxbxgzoeaxbxbxbxdxuzaxbxbxbxohpyaxbxbxbxslatbxbxaxbxx"/>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
    <w:name w:val="cmbxbxbxaxwutaaxbxbxbxzfpjbxaxbxbxucbebxbxaxbxclclfmbxaxbxbxhlotbxbxbxaxhmjobxaxbxbxkycabxbxbxaxrytarqbxbxbxaxozewaxbxbxbxmuvsbxbxbxaxzuiwaxbxbxbxvyrqbxbxaxbxgzoeaxbxbxbxdxuzaxbxbxbxohpyaxbxbxbxslatbxbxaxbxxf"/>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
    <w:name w:val="cmbxbxbxaxwutaaxbxbxbxzfpjbxaxbxbxucbebxbxaxbxclclfmbxaxbxbxhlotbxbxbxaxhmjobxaxbxbxkycabxbxbxaxrytarqbxbxbxaxozewaxbxbxbxmuvsbxbxbxaxzuiwaxbxbxbxvyrqbxbxaxbxgzoeaxbxbxbxdxuzaxbxbxbxohpyaxbxbxbxslatbxbxaxbxxfd"/>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
    <w:name w:val="cmbxbxbxaxwutaaxbxbxbxzfpjbxaxbxbxucbebxbxaxbxclclfmbxaxbxbxhlotbxbxbxaxhmjobxaxbxbxkycabxbxbxaxrytarqbxbxbxaxozewaxbxbxbxmuvsbxbxbxaxzuiwaxbxbxbxvyrqbxbxaxbxgzoeaxbxbxbxdxuzaxbxbxbxohpyaxbxbxbxslatbxbxaxbxxfdg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
    <w:name w:val="cmbxbxbxaxwutaaxbxbxbxzfpjbxaxbxbxucbebxbxaxbxclclfmbxaxbxbxhlotbxbxbxaxhmjobxaxbxbxkycabxbxbxaxrytarqbxbxbxaxozewaxbxbxbxmuvsbxbxbxaxzuiwaxbxbxbxvyrqbxbxaxbxgzoeaxbxbxbxdxuzaxbxbxbxohpyaxbxbxbxslatbxbxaxbxxfdgbx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
    <w:name w:val="cmbxbxbxaxwutaaxbxbxbxzfpjbxaxbxbxucbebxbxaxbxclclfmbxaxbxbxhlotbxbxbxaxhmjobxaxbxbxkycabxbxbxaxrytarqbxbxbxaxozewaxbxbxbxmuvsbxbxbxaxzuiwaxbxbxbxvyrqbxbxaxbxgzoeaxbxbxbxdxuzaxbxbxbxohpyaxbxbxbxslatbxbxaxbxxfdgbx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
    <w:name w:val="cmbxbxbxaxwutaaxbxbxbxzfpjbxaxbxbxucbebxbxaxbxclclfmbxaxbxbxhlotbxbxbxaxhmjobxaxbxbxkycabxbxbxaxrytarqbxbxbxaxozewaxbxbxbxmuvsbxbxbxaxzuiwaxbxbxbxvyrqbxbxaxbxgzoeaxbxbxbxdxuzaxbxbxbxohpyaxbxbxbxslatbxbxaxbxxfdgbxa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
    <w:name w:val="cmbxbxbxaxwutaaxbxbxbxzfpjbxaxbxbxucbebxbxaxbxclclfmbxaxbxbxhlotbxbxbxaxhmjobxaxbxbxkycabxbxbxaxrytarqbxbxbxaxozewaxbxbxbxmuvsbxbxbxaxzuiwaxbxbxbxvyrqbxbxaxbxgzoeaxbxbxbxdxuzaxbxbxbxohpyaxbxbxbxslatbxbxaxbxxfdgbxaxbxbxy"/>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
    <w:name w:val="cmbxbxbxaxwutaaxbxbxbxzfpjbxaxbxbxucbebxbxaxbxclclfmbxaxbxbxhlotbxbxbxaxhmjobxaxbxbxkycabxbxbxaxrytarqbxbxbxaxozewaxbxbxbxmuvsbxbxbxaxzuiwaxbxbxbxvyrqbxbxaxbxgzoeaxbxbxbxdxuzaxbxbxbxohpyaxbxbxbxslatbxbxaxbxxfdgbxaxbxbxyw"/>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
    <w:name w:val="cmbxbxbxaxwutaaxbxbxbxzfpjbxaxbxbxucbebxbxaxbxclclfmbxaxbxbxhlotbxbxbxaxhmjobxaxbxbxkycabxbxbxaxrytarqbxbxbxaxozewaxbxbxbxmuvsbxbxbxaxzuiwaxbxbxbxvyrqbxbxaxbxgzoeaxbxbxbxdxuzaxbxbxbxohpyaxbxbxbxslatbxbxaxbxxfdgbxaxbxbxywi"/>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
    <w:name w:val="cmbxbxbxaxwutaaxbxbxbxzfpjbxaxbxbxucbebxbxaxbxclclfmbxaxbxbxhlotbxbxbxaxhmjobxaxbxbxkycabxbxbxaxrytarqbxbxbxaxozewaxbxbxbxmuvsbxbxbxaxzuiwaxbxbxbxvyrqbxbxaxbxgzoeaxbxbxbxdxuzaxbxbxbxohpyaxbxbxbxslatbxbxaxbxxfdgbxaxbxbxywir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
    <w:name w:val="cmbxbxbxaxwutaaxbxbxbxzfpjbxaxbxbxucbebxbxaxbxclclfmbxaxbxbxhlotbxbxbxaxhmjobxaxbxbxkycabxbxbxaxrytarqbxbxbxaxozewaxbxbxbxmuvsbxbxbxaxzuiwaxbxbxbxvyrqbxbxaxbxgzoeaxbxbxbxdxuzaxbxbxbxohpyaxbxbxbxslatbxbxaxbxxfdgbxaxbxbxywir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
    <w:name w:val="cmbxbxbxaxwutaaxbxbxbxzfpjbxaxbxbxucbebxbxaxbxclclfmbxaxbxbxhlotbxbxbxaxhmjobxaxbxbxkycabxbxbxaxrytarqbxbxbxaxozewaxbxbxbxmuvsbxbxbxaxzuiwaxbxbxbxvyrqbxbxaxbxgzoeaxbxbxbxdxuzaxbxbxbxohpyaxbxbxbxslatbxbxaxbxxfdgbxaxbxbxywira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
    <w:name w:val="cmbxbxbxaxwutaaxbxbxbxzfpjbxaxbxbxucbebxbxaxbxclclfmbxaxbxbxhlotbxbxbxaxhmjobxaxbxbxkycabxbxbxaxrytarqbxbxbxaxozewaxbxbxbxmuvsbxbxbxaxzuiwaxbxbxbxvyrqbxbxaxbxgzoeaxbxbxbxdxuzaxbxbxbxohpyaxbxbxbxslatbxbxaxbxxfdgbxaxbxbxywiraxb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
    <w:name w:val="cmbxbxbxaxwutaaxbxbxbxzfpjbxaxbxbxucbebxbxaxbxclclfmbxaxbxbxhlotbxbxbxaxhmjobxaxbxbxkycabxbxbxaxrytarqbxbxbxaxozewaxbxbxbxmuvsbxbxbxaxzuiwaxbxbxbxvyrqbxbxaxbxgzoeaxbxbxbxdxuzaxbxbxbxohpyaxbxbxbxslatbxbxaxbxxfdgbxaxbxbxywiraxbxbxbxs"/>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b">
    <w:name w:val="cmbxbxbxaxwutaaxbxbxbxzfpjbxaxbxbxucbebxbxaxbxclclfmbxaxbxbxhlotbxbxbxaxhmjobxaxbxbxkycabxbxbxaxrytarqbxbxbxaxozewaxbxbxbxmuvsbxbxbxaxzuiwaxbxbxbxvyrqbxbxaxbxgzoeaxbxbxbxdxuzaxbxbxbxohpyaxbxbxbxslatbxbxaxbxxfdgbxaxbxbxywiraxbxbxbxs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bv">
    <w:name w:val="cmbxbxbxaxwutaaxbxbxbxzfpjbxaxbxbxucbebxbxaxbxclclfmbxaxbxbxhlotbxbxbxaxhmjobxaxbxbxkycabxbxbxaxrytarqbxbxbxaxozewaxbxbxbxmuvsbxbxbxaxzuiwaxbxbxbxvyrqbxbxaxbxgzoeaxbxbxbxdxuzaxbxbxbxohpyaxbxbxbxslatbxbxaxbxxfdgbxaxbxbxywiraxbxbxbxsbv"/>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bvub">
    <w:name w:val="cmbxbxbxaxwutaaxbxbxbxzfpjbxaxbxbxucbebxbxaxbxclclfmbxaxbxbxhlotbxbxbxaxhmjobxaxbxbxkycabxbxbxaxrytarqbxbxbxaxozewaxbxbxbxmuvsbxbxbxaxzuiwaxbxbxbxvyrqbxbxaxbxgzoeaxbxbxbxdxuzaxbxbxbxohpyaxbxbxbxslatbxbxaxbxxfdgbxaxbxbxywiraxbxbxbxsbvu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bvubxa">
    <w:name w:val="cmbxbxbxaxwutaaxbxbxbxzfpjbxaxbxbxucbebxbxaxbxclclfmbxaxbxbxhlotbxbxbxaxhmjobxaxbxbxkycabxbxbxaxrytarqbxbxbxaxozewaxbxbxbxmuvsbxbxbxaxzuiwaxbxbxbxvyrqbxbxaxbxgzoeaxbxbxbxdxuzaxbxbxbxohpyaxbxbxbxslatbxbxaxbxxfdgbxaxbxbxywiraxbxbxbxsbvubxa"/>
    <w:rPr>
      <w:rFonts w:ascii="Times New Roman" w:hAnsi="Times New Roman"/>
      <w:b/>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bvubxaxb">
    <w:name w:val="cmbxbxbxaxwutaaxbxbxbxzfpjbxaxbxbxucbebxbxaxbxclclfmbxaxbxbxhlotbxbxbxaxhmjobxaxbxbxkycabxbxbxaxrytarqbxbxbxaxozewaxbxbxbxmuvsbxbxbxaxzuiwaxbxbxbxvyrqbxbxaxbxgzoeaxbxbxbxdxuzaxbxbxbxohpyaxbxbxbxslatbxbxaxbxxfdgbxaxbxbxywiraxbxbxbxsbvubxa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bvubxaxbxb">
    <w:name w:val="cmbxbxbxaxwutaaxbxbxbxzfpjbxaxbxbxucbebxbxaxbxclclfmbxaxbxbxhlotbxbxbxaxhmjobxaxbxbxkycabxbxbxaxrytarqbxbxbxaxozewaxbxbxbxmuvsbxbxbxaxzuiwaxbxbxbxvyrqbxbxaxbxgzoeaxbxbxbxdxuzaxbxbxbxohpyaxbxbxbxslatbxbxaxbxxfdgbxaxbxbxywiraxbxbxbxsbvubxaxbxb"/>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bvubxaxbxbxr">
    <w:name w:val="cmbxbxbxaxwutaaxbxbxbxzfpjbxaxbxbxucbebxbxaxbxclclfmbxaxbxbxhlotbxbxbxaxhmjobxaxbxbxkycabxbxbxaxrytarqbxbxbxaxozewaxbxbxbxmuvsbxbxbxaxzuiwaxbxbxbxvyrqbxbxaxbxgzoeaxbxbxbxdxuzaxbxbxbxohpyaxbxbxbxslatbxbxaxbxxfdgbxaxbxbxywiraxbxbxbxsbvubxaxbxbxr"/>
    <w:rPr>
      <w:rFonts w:ascii="Times New Roman" w:hAnsi="Times New Roman"/>
      <w:b w:val="0"/>
      <w:i w:val="0"/>
      <w:color w:val="000000"/>
      <w:sz w:val="22"/>
      <w:u w:val="none"/>
    </w:rPr>
  </w:style>
  <w:style w:type="paragraph" w:customStyle="1" w:styleId="cmbxbxbxaxwutaaxbxbxbxzfpjbxaxbxbxucbebxbxaxbxclclfmbxaxbxbxhlotbxbxbxaxhmjobxaxbxbxkycabxbxbxaxrytarqbxbxbxaxozewaxbxbxbxmuvsbxbxbxaxzuiwaxbxbxbxvyrqbxbxaxbxgzoeaxbxbxbxdxuzaxbxbxbxohpyaxbxbxbxslatbxbxaxbxxfdgbxaxbxbxywiraxbxbxbxsbvubxaxbxbxrg">
    <w:name w:val="cmbxbxbxaxwutaaxbxbxbxzfpjbxaxbxbxucbebxbxaxbxclclfmbxaxbxbxhlotbxbxbxaxhmjobxaxbxbxkycabxbxbxaxrytarqbxbxbxaxozewaxbxbxbxmuvsbxbxbxaxzuiwaxbxbxbxvyrqbxbxaxbxgzoeaxbxbxbxdxuzaxbxbxbxohpyaxbxbxbxslatbxbxaxbxxfdgbxaxbxbxywiraxbxbxbxsbvubxaxbxbxrg"/>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tb">
    <w:name w:val="dtb"/>
    <w:rPr>
      <w:rFonts w:ascii="Times New Roman" w:hAnsi="Times New Roman"/>
      <w:b w:val="0"/>
      <w:i w:val="0"/>
      <w:color w:val="000000"/>
      <w:sz w:val="22"/>
      <w:u w:val="none"/>
    </w:rPr>
  </w:style>
  <w:style w:type="paragraph" w:customStyle="1" w:styleId="dtbxa">
    <w:name w:val="dtbxa"/>
    <w:rPr>
      <w:rFonts w:ascii="Times New Roman" w:hAnsi="Times New Roman"/>
      <w:b/>
      <w:i w:val="0"/>
      <w:color w:val="000000"/>
      <w:sz w:val="22"/>
      <w:u w:val="none"/>
    </w:rPr>
  </w:style>
  <w:style w:type="paragraph" w:customStyle="1" w:styleId="dtbxaxb">
    <w:name w:val="dtbxaxb"/>
    <w:rPr>
      <w:rFonts w:ascii="Times New Roman" w:hAnsi="Times New Roman"/>
      <w:b w:val="0"/>
      <w:i w:val="0"/>
      <w:color w:val="000000"/>
      <w:sz w:val="22"/>
      <w:u w:val="none"/>
    </w:rPr>
  </w:style>
  <w:style w:type="paragraph" w:customStyle="1" w:styleId="dtbxaxbxb">
    <w:name w:val="dtbxaxbxb"/>
    <w:rPr>
      <w:rFonts w:ascii="Times New Roman" w:hAnsi="Times New Roman"/>
      <w:b w:val="0"/>
      <w:i w:val="0"/>
      <w:color w:val="000000"/>
      <w:sz w:val="22"/>
      <w:u w:val="none"/>
    </w:rPr>
  </w:style>
  <w:style w:type="paragraph" w:customStyle="1" w:styleId="dtbxaxbxbxt">
    <w:name w:val="dtbxaxbxbxt"/>
    <w:rPr>
      <w:rFonts w:ascii="Times New Roman" w:hAnsi="Times New Roman"/>
      <w:b w:val="0"/>
      <w:i w:val="0"/>
      <w:color w:val="000000"/>
      <w:sz w:val="22"/>
      <w:u w:val="none"/>
    </w:rPr>
  </w:style>
  <w:style w:type="paragraph" w:customStyle="1" w:styleId="dtbxaxbxbxtw">
    <w:name w:val="dtbxaxbxbxtw"/>
    <w:rPr>
      <w:rFonts w:ascii="Times New Roman" w:hAnsi="Times New Roman"/>
      <w:b w:val="0"/>
      <w:i w:val="0"/>
      <w:color w:val="000000"/>
      <w:sz w:val="22"/>
      <w:u w:val="none"/>
    </w:rPr>
  </w:style>
  <w:style w:type="paragraph" w:customStyle="1" w:styleId="dtbxaxbxbxtwa">
    <w:name w:val="dtbxaxbxbxtwa"/>
    <w:rPr>
      <w:rFonts w:ascii="Times New Roman" w:hAnsi="Times New Roman"/>
      <w:b w:val="0"/>
      <w:i w:val="0"/>
      <w:color w:val="000000"/>
      <w:sz w:val="22"/>
      <w:u w:val="none"/>
    </w:rPr>
  </w:style>
  <w:style w:type="paragraph" w:customStyle="1" w:styleId="dtbxaxbxbxtwasb">
    <w:name w:val="dtbxaxbxbxtwasb"/>
    <w:rPr>
      <w:rFonts w:ascii="Times New Roman" w:hAnsi="Times New Roman"/>
      <w:b w:val="0"/>
      <w:i w:val="0"/>
      <w:color w:val="000000"/>
      <w:sz w:val="22"/>
      <w:u w:val="none"/>
    </w:rPr>
  </w:style>
  <w:style w:type="paragraph" w:customStyle="1" w:styleId="dtbxaxbxbxtwasbxb">
    <w:name w:val="dtbxaxbxbxtwasbxb"/>
    <w:rPr>
      <w:rFonts w:ascii="Times New Roman" w:hAnsi="Times New Roman"/>
      <w:b w:val="0"/>
      <w:i w:val="0"/>
      <w:color w:val="000000"/>
      <w:sz w:val="22"/>
      <w:u w:val="none"/>
    </w:rPr>
  </w:style>
  <w:style w:type="paragraph" w:customStyle="1" w:styleId="dtbxaxbxbxtwasbxbxa">
    <w:name w:val="dtbxaxbxbxtwasbxbxa"/>
    <w:rPr>
      <w:rFonts w:ascii="Times New Roman" w:hAnsi="Times New Roman"/>
      <w:b/>
      <w:i w:val="0"/>
      <w:color w:val="000000"/>
      <w:sz w:val="22"/>
      <w:u w:val="none"/>
    </w:rPr>
  </w:style>
  <w:style w:type="paragraph" w:customStyle="1" w:styleId="dtbxaxbxbxtwasbxbxaxb">
    <w:name w:val="dtbxaxbxbxtwasbxbxaxb"/>
    <w:rPr>
      <w:rFonts w:ascii="Times New Roman" w:hAnsi="Times New Roman"/>
      <w:b w:val="0"/>
      <w:i w:val="0"/>
      <w:color w:val="000000"/>
      <w:sz w:val="22"/>
      <w:u w:val="none"/>
    </w:rPr>
  </w:style>
  <w:style w:type="paragraph" w:customStyle="1" w:styleId="dtbxaxbxbxtwasbxbxaxbxp">
    <w:name w:val="dtbxaxbxbxtwasbxbxaxbxp"/>
    <w:rPr>
      <w:rFonts w:ascii="Times New Roman" w:hAnsi="Times New Roman"/>
      <w:b w:val="0"/>
      <w:i w:val="0"/>
      <w:color w:val="000000"/>
      <w:sz w:val="22"/>
      <w:u w:val="none"/>
    </w:rPr>
  </w:style>
  <w:style w:type="paragraph" w:customStyle="1" w:styleId="dtbxaxbxbxtwasbxbxaxbxpb">
    <w:name w:val="dtbxaxbxbxtwasbxbxaxbxpb"/>
    <w:rPr>
      <w:rFonts w:ascii="Times New Roman" w:hAnsi="Times New Roman"/>
      <w:b w:val="0"/>
      <w:i w:val="0"/>
      <w:color w:val="000000"/>
      <w:sz w:val="22"/>
      <w:u w:val="none"/>
    </w:rPr>
  </w:style>
  <w:style w:type="paragraph" w:customStyle="1" w:styleId="dtbxaxbxbxtwasbxbxaxbxpby">
    <w:name w:val="dtbxaxbxbxtwasbxbxaxbxpby"/>
    <w:rPr>
      <w:rFonts w:ascii="Times New Roman" w:hAnsi="Times New Roman"/>
      <w:b w:val="0"/>
      <w:i w:val="0"/>
      <w:color w:val="000000"/>
      <w:sz w:val="22"/>
      <w:u w:val="none"/>
    </w:rPr>
  </w:style>
  <w:style w:type="paragraph" w:customStyle="1" w:styleId="dtbxaxbxbxtwasbxbxaxbxpbyhcxb">
    <w:name w:val="dtbxaxbxbxtwasbxbxaxbxpbyhcxb"/>
    <w:rPr>
      <w:rFonts w:ascii="Times New Roman" w:hAnsi="Times New Roman"/>
      <w:b w:val="0"/>
      <w:i w:val="0"/>
      <w:color w:val="000000"/>
      <w:sz w:val="22"/>
      <w:u w:val="none"/>
    </w:rPr>
  </w:style>
  <w:style w:type="paragraph" w:customStyle="1" w:styleId="dtbxaxbxbxtwasbxbxaxbxpbyhcxbxa">
    <w:name w:val="dtbxaxbxbxtwasbxbxaxbxpbyhcxbxa"/>
    <w:rPr>
      <w:rFonts w:ascii="Times New Roman" w:hAnsi="Times New Roman"/>
      <w:b/>
      <w:i w:val="0"/>
      <w:color w:val="000000"/>
      <w:sz w:val="22"/>
      <w:u w:val="none"/>
    </w:rPr>
  </w:style>
  <w:style w:type="paragraph" w:customStyle="1" w:styleId="dtbxaxbxbxtwasbxbxaxbxpbyhcxbxaxb">
    <w:name w:val="dtbxaxbxbxtwasbxbxaxbxpbyhcxbxaxb"/>
    <w:rPr>
      <w:rFonts w:ascii="Times New Roman" w:hAnsi="Times New Roman"/>
      <w:b w:val="0"/>
      <w:i w:val="0"/>
      <w:color w:val="000000"/>
      <w:sz w:val="22"/>
      <w:u w:val="none"/>
    </w:rPr>
  </w:style>
  <w:style w:type="paragraph" w:customStyle="1" w:styleId="dtbxaxbxbxtwasbxbxaxbxpbyhcxbxaxbxb">
    <w:name w:val="dtbxaxbxbxtwasbxbxaxbxpbyhcxbxaxbxb"/>
    <w:rPr>
      <w:rFonts w:ascii="Times New Roman" w:hAnsi="Times New Roman"/>
      <w:b w:val="0"/>
      <w:i w:val="0"/>
      <w:color w:val="000000"/>
      <w:sz w:val="22"/>
      <w:u w:val="none"/>
    </w:rPr>
  </w:style>
  <w:style w:type="paragraph" w:customStyle="1" w:styleId="dtbxaxbxbxtwasbxbxaxbxpbyhcxbxaxbxbxm">
    <w:name w:val="dtbxaxbxbxtwasbxbxaxbxpbyhcxbxaxbxbxm"/>
    <w:rPr>
      <w:rFonts w:ascii="Times New Roman" w:hAnsi="Times New Roman"/>
      <w:b w:val="0"/>
      <w:i w:val="0"/>
      <w:color w:val="000000"/>
      <w:sz w:val="22"/>
      <w:u w:val="none"/>
    </w:rPr>
  </w:style>
  <w:style w:type="paragraph" w:customStyle="1" w:styleId="dtbxaxbxbxtwasbxbxaxbxpbyhcxbxaxbxbxmf">
    <w:name w:val="dtbxaxbxbxtwasbxbxaxbxpbyhcxbxaxbxbxmf"/>
    <w:rPr>
      <w:rFonts w:ascii="Times New Roman" w:hAnsi="Times New Roman"/>
      <w:b w:val="0"/>
      <w:i w:val="0"/>
      <w:color w:val="000000"/>
      <w:sz w:val="22"/>
      <w:u w:val="none"/>
    </w:rPr>
  </w:style>
  <w:style w:type="paragraph" w:customStyle="1" w:styleId="dtbxaxbxbxtwasbxbxaxbxpbyhcxbxaxbxbxmfq">
    <w:name w:val="dtbxaxbxbxtwasbxbxaxbxpbyhcxbxaxbxbxmfq"/>
    <w:rPr>
      <w:rFonts w:ascii="Times New Roman" w:hAnsi="Times New Roman"/>
      <w:b w:val="0"/>
      <w:i w:val="0"/>
      <w:color w:val="000000"/>
      <w:sz w:val="22"/>
      <w:u w:val="none"/>
    </w:rPr>
  </w:style>
  <w:style w:type="paragraph" w:customStyle="1" w:styleId="dtbxaxbxbxtwasbxbxaxbxpbyhcxbxaxbxbxmfqbb">
    <w:name w:val="dtbxaxbxbxtwasbxbxaxbxpbyhcxbxaxbxbxmfqbb"/>
    <w:rPr>
      <w:rFonts w:ascii="Times New Roman" w:hAnsi="Times New Roman"/>
      <w:b w:val="0"/>
      <w:i w:val="0"/>
      <w:color w:val="000000"/>
      <w:sz w:val="22"/>
      <w:u w:val="none"/>
    </w:rPr>
  </w:style>
  <w:style w:type="paragraph" w:customStyle="1" w:styleId="dtbxaxbxbxtwasbxbxaxbxpbyhcxbxaxbxbxmfqbbxb">
    <w:name w:val="dtbxaxbxbxtwasbxbxaxbxpbyhcxbxaxbxbxmfqbbxb"/>
    <w:rPr>
      <w:rFonts w:ascii="Times New Roman" w:hAnsi="Times New Roman"/>
      <w:b w:val="0"/>
      <w:i w:val="0"/>
      <w:color w:val="000000"/>
      <w:sz w:val="22"/>
      <w:u w:val="none"/>
    </w:rPr>
  </w:style>
  <w:style w:type="paragraph" w:customStyle="1" w:styleId="dtbxaxbxbxtwasbxbxaxbxpbyhcxbxaxbxbxmfqbbxbxa">
    <w:name w:val="dtbxaxbxbxtwasbxbxaxbxpbyhcxbxaxbxbxmfqbbxbxa"/>
    <w:rPr>
      <w:rFonts w:ascii="Times New Roman" w:hAnsi="Times New Roman"/>
      <w:b/>
      <w:i w:val="0"/>
      <w:color w:val="000000"/>
      <w:sz w:val="22"/>
      <w:u w:val="none"/>
    </w:rPr>
  </w:style>
  <w:style w:type="paragraph" w:customStyle="1" w:styleId="dtbxaxbxbxtwasbxbxaxbxpbyhcxbxaxbxbxmfqbbxbxaxb">
    <w:name w:val="dtbxaxbxbxtwasbxbxaxbxpbyhcxbxaxbxbxmfqbbxbxaxb"/>
    <w:rPr>
      <w:rFonts w:ascii="Times New Roman" w:hAnsi="Times New Roman"/>
      <w:b w:val="0"/>
      <w:i w:val="0"/>
      <w:color w:val="000000"/>
      <w:sz w:val="22"/>
      <w:u w:val="none"/>
    </w:rPr>
  </w:style>
  <w:style w:type="paragraph" w:customStyle="1" w:styleId="dtbxaxbxbxtwasbxbxaxbxpbyhcxbxaxbxbxmfqbbxbxaxbxm">
    <w:name w:val="dtbxaxbxbxtwasbxbxaxbxpbyhcxbxaxbxbxmfqbbxbxaxbxm"/>
    <w:rPr>
      <w:rFonts w:ascii="Times New Roman" w:hAnsi="Times New Roman"/>
      <w:b w:val="0"/>
      <w:i w:val="0"/>
      <w:color w:val="000000"/>
      <w:sz w:val="22"/>
      <w:u w:val="none"/>
    </w:rPr>
  </w:style>
  <w:style w:type="paragraph" w:customStyle="1" w:styleId="dtbxaxbxbxtwasbxbxaxbxpbyhcxbxaxbxbxmfqbbxbxaxbxma">
    <w:name w:val="dtbxaxbxbxtwasbxbxaxbxpbyhcxbxaxbxbxmfqbbxbxaxbxma"/>
    <w:rPr>
      <w:rFonts w:ascii="Times New Roman" w:hAnsi="Times New Roman"/>
      <w:b w:val="0"/>
      <w:i w:val="0"/>
      <w:color w:val="000000"/>
      <w:sz w:val="22"/>
      <w:u w:val="none"/>
    </w:rPr>
  </w:style>
  <w:style w:type="paragraph" w:customStyle="1" w:styleId="dtbxaxbxbxtwasbxbxaxbxpbyhcxbxaxbxbxmfqbbxbxaxbxmac">
    <w:name w:val="dtbxaxbxbxtwasbxbxaxbxpbyhcxbxaxbxbxmfqbbxbxaxbxmac"/>
    <w:rPr>
      <w:rFonts w:ascii="Times New Roman" w:hAnsi="Times New Roman"/>
      <w:b w:val="0"/>
      <w:i w:val="0"/>
      <w:color w:val="000000"/>
      <w:sz w:val="22"/>
      <w:u w:val="none"/>
    </w:rPr>
  </w:style>
  <w:style w:type="paragraph" w:customStyle="1" w:styleId="dtbxaxbxbxtwasbxbxaxbxpbyhcxbxaxbxbxmfqbbxbxaxbxmacdb">
    <w:name w:val="dtbxaxbxbxtwasbxbxaxbxpbyhcxbxaxbxbxmfqbbxbxaxbxmacdb"/>
    <w:rPr>
      <w:rFonts w:ascii="Times New Roman" w:hAnsi="Times New Roman"/>
      <w:b w:val="0"/>
      <w:i w:val="0"/>
      <w:color w:val="000000"/>
      <w:sz w:val="22"/>
      <w:u w:val="none"/>
    </w:rPr>
  </w:style>
  <w:style w:type="paragraph" w:customStyle="1" w:styleId="dtbxaxbxbxtwasbxbxaxbxpbyhcxbxaxbxbxmfqbbxbxaxbxmacdbxb">
    <w:name w:val="dtbxaxbxbxtwasbxbxaxbxpbyhcxbxaxbxbxmfqbbxbxaxbxmacdbxb"/>
    <w:rPr>
      <w:rFonts w:ascii="Times New Roman" w:hAnsi="Times New Roman"/>
      <w:b w:val="0"/>
      <w:i w:val="0"/>
      <w:color w:val="000000"/>
      <w:sz w:val="22"/>
      <w:u w:val="none"/>
    </w:rPr>
  </w:style>
  <w:style w:type="paragraph" w:customStyle="1" w:styleId="dtbxaxbxbxtwasbxbxaxbxpbyhcxbxaxbxbxmfqbbxbxaxbxmacdbxbxb">
    <w:name w:val="dtbxaxbxbxtwasbxbxaxbxpbyhcxbxaxbxbxmfqbbxbxaxbxmacdbxbxb"/>
    <w:rPr>
      <w:rFonts w:ascii="Times New Roman" w:hAnsi="Times New Roman"/>
      <w:b w:val="0"/>
      <w:i w:val="0"/>
      <w:color w:val="000000"/>
      <w:sz w:val="22"/>
      <w:u w:val="none"/>
    </w:rPr>
  </w:style>
  <w:style w:type="paragraph" w:customStyle="1" w:styleId="dtbxaxbxbxtwasbxbxaxbxpbyhcxbxaxbxbxmfqbbxbxaxbxmacdbxbxbxa">
    <w:name w:val="dtbxaxbxbxtwasbxbxaxbxpbyhcxbxaxbxbxmfqbbxbxaxbxmacdbxbxbxa"/>
    <w:rPr>
      <w:rFonts w:ascii="Times New Roman" w:hAnsi="Times New Roman"/>
      <w:b/>
      <w:i w:val="0"/>
      <w:color w:val="000000"/>
      <w:sz w:val="22"/>
      <w:u w:val="none"/>
    </w:rPr>
  </w:style>
  <w:style w:type="paragraph" w:customStyle="1" w:styleId="dtbxaxbxbxtwasbxbxaxbxpbyhcxbxaxbxbxmfqbbxbxaxbxmacdbxbxbxaxn">
    <w:name w:val="dtbxaxbxbxtwasbxbxaxbxpbyhcxbxaxbxbxmfqbbxbxaxbxmacdbxbxbxaxn"/>
    <w:rPr>
      <w:rFonts w:ascii="Times New Roman" w:hAnsi="Times New Roman"/>
      <w:b w:val="0"/>
      <w:i w:val="0"/>
      <w:color w:val="000000"/>
      <w:sz w:val="22"/>
      <w:u w:val="none"/>
    </w:rPr>
  </w:style>
  <w:style w:type="paragraph" w:customStyle="1" w:styleId="dtbxaxbxbxtwasbxbxaxbxpbyhcxbxaxbxbxmfqbbxbxaxbxmacdbxbxbxaxnu">
    <w:name w:val="dtbxaxbxbxtwasbxbxaxbxpbyhcxbxaxbxbxmfqbbxbxaxbxmacdbxbxbxaxnu"/>
    <w:rPr>
      <w:rFonts w:ascii="Times New Roman" w:hAnsi="Times New Roman"/>
      <w:b w:val="0"/>
      <w:i w:val="0"/>
      <w:color w:val="000000"/>
      <w:sz w:val="22"/>
      <w:u w:val="none"/>
    </w:rPr>
  </w:style>
  <w:style w:type="paragraph" w:customStyle="1" w:styleId="dtbxaxbxbxtwasbxbxaxbxpbyhcxbxaxbxbxmfqbbxbxaxbxmacdbxbxbxaxnue">
    <w:name w:val="dtbxaxbxbxtwasbxbxaxbxpbyhcxbxaxbxbxmfqbbxbxaxbxmacdbxbxbxaxnue"/>
    <w:rPr>
      <w:rFonts w:ascii="Times New Roman" w:hAnsi="Times New Roman"/>
      <w:b w:val="0"/>
      <w:i w:val="0"/>
      <w:color w:val="000000"/>
      <w:sz w:val="22"/>
      <w:u w:val="none"/>
    </w:rPr>
  </w:style>
  <w:style w:type="paragraph" w:customStyle="1" w:styleId="dtbxaxbxbxtwasbxbxaxbxpbyhcxbxaxbxbxmfqbbxbxaxbxmacdbxbxbxaxnuekb">
    <w:name w:val="dtbxaxbxbxtwasbxbxaxbxpbyhcxbxaxbxbxmfqbbxbxaxbxmacdbxbxbxaxnuekb"/>
    <w:rPr>
      <w:rFonts w:ascii="Times New Roman" w:hAnsi="Times New Roman"/>
      <w:b w:val="0"/>
      <w:i w:val="0"/>
      <w:color w:val="000000"/>
      <w:sz w:val="22"/>
      <w:u w:val="none"/>
    </w:rPr>
  </w:style>
  <w:style w:type="paragraph" w:customStyle="1" w:styleId="dtbxaxbxbxtwasbxbxaxbxpbyhcxbxaxbxbxmfqbbxbxaxbxmacdbxbxbxaxnuekbxa">
    <w:name w:val="dtbxaxbxbxtwasbxbxaxbxpbyhcxbxaxbxbxmfqbbxbxaxbxmacdbxbxbxaxnuekbxa"/>
    <w:rPr>
      <w:rFonts w:ascii="Times New Roman" w:hAnsi="Times New Roman"/>
      <w:b/>
      <w:i w:val="0"/>
      <w:color w:val="000000"/>
      <w:sz w:val="22"/>
      <w:u w:val="none"/>
    </w:rPr>
  </w:style>
  <w:style w:type="paragraph" w:customStyle="1" w:styleId="dtbxaxbxbxtwasbxbxaxbxpbyhcxbxaxbxbxmfqbbxbxaxbxmacdbxbxbxaxnuekbxaxb">
    <w:name w:val="dtbxaxbxbxtwasbxbxaxbxpbyhcxbxaxbxbxmfqbbxbxaxbxmacdbxbxbxaxnuekbxaxb"/>
    <w:rPr>
      <w:rFonts w:ascii="Times New Roman" w:hAnsi="Times New Roman"/>
      <w:b w:val="0"/>
      <w:i w:val="0"/>
      <w:color w:val="000000"/>
      <w:sz w:val="22"/>
      <w:u w:val="none"/>
    </w:rPr>
  </w:style>
  <w:style w:type="paragraph" w:customStyle="1" w:styleId="dtbxaxbxbxtwasbxbxaxbxpbyhcxbxaxbxbxmfqbbxbxaxbxmacdbxbxbxaxnuekbxaxbxb">
    <w:name w:val="dtbxaxbxbxtwasbxbxaxbxpbyhcxbxaxbxbxmfqbbxbxaxbxmacdbxbxbxaxnuekbxaxbxb"/>
    <w:rPr>
      <w:rFonts w:ascii="Times New Roman" w:hAnsi="Times New Roman"/>
      <w:b w:val="0"/>
      <w:i w:val="0"/>
      <w:color w:val="000000"/>
      <w:sz w:val="22"/>
      <w:u w:val="none"/>
    </w:rPr>
  </w:style>
  <w:style w:type="paragraph" w:customStyle="1" w:styleId="dtbxaxbxbxtwasbxbxaxbxpbyhcxbxaxbxbxmfqbbxbxaxbxmacdbxbxbxaxnuekbxaxbxbxf">
    <w:name w:val="dtbxaxbxbxtwasbxbxaxbxpbyhcxbxaxbxbxmfqbbxbxaxbxmacdbxbxbxaxnuekbxaxbxbxf"/>
    <w:rPr>
      <w:rFonts w:ascii="Times New Roman" w:hAnsi="Times New Roman"/>
      <w:b w:val="0"/>
      <w:i w:val="0"/>
      <w:color w:val="000000"/>
      <w:sz w:val="22"/>
      <w:u w:val="none"/>
    </w:rPr>
  </w:style>
  <w:style w:type="paragraph" w:customStyle="1" w:styleId="dtbxaxbxbxtwasbxbxaxbxpbyhcxbxaxbxbxmfqbbxbxaxbxmacdbxbxbxaxnuekbxaxbxbxfa">
    <w:name w:val="dtbxaxbxbxtwasbxbxaxbxpbyhcxbxaxbxbxmfqbbxbxaxbxmacdbxbxbxaxnuekbxaxbxbxfa"/>
    <w:rPr>
      <w:rFonts w:ascii="Times New Roman" w:hAnsi="Times New Roman"/>
      <w:b w:val="0"/>
      <w:i w:val="0"/>
      <w:color w:val="000000"/>
      <w:sz w:val="22"/>
      <w:u w:val="none"/>
    </w:rPr>
  </w:style>
  <w:style w:type="paragraph" w:customStyle="1" w:styleId="dtbxaxbxbxtwasbxbxaxbxpbyhcxbxaxbxbxmfqbbxbxaxbxmacdbxbxbxaxnuekbxaxbxbxfal">
    <w:name w:val="dtbxaxbxbxtwasbxbxaxbxpbyhcxbxaxbxbxmfqbbxbxaxbxmacdbxbxbxaxnuekbxaxbxbxfal"/>
    <w:rPr>
      <w:rFonts w:ascii="Times New Roman" w:hAnsi="Times New Roman"/>
      <w:b w:val="0"/>
      <w:i w:val="0"/>
      <w:color w:val="000000"/>
      <w:sz w:val="22"/>
      <w:u w:val="none"/>
    </w:rPr>
  </w:style>
  <w:style w:type="paragraph" w:customStyle="1" w:styleId="dtbxaxbxbxtwasbxbxaxbxpbyhcxbxaxbxbxmfqbbxbxaxbxmacdbxbxbxaxnuekbxaxbxbxfalib">
    <w:name w:val="dtbxaxbxbxtwasbxbxaxbxpbyhcxbxaxbxbxmfqbbxbxaxbxmacdbxbxbxaxnuekbxaxbxbxfalib"/>
    <w:rPr>
      <w:rFonts w:ascii="Times New Roman" w:hAnsi="Times New Roman"/>
      <w:b w:val="0"/>
      <w:i w:val="0"/>
      <w:color w:val="000000"/>
      <w:sz w:val="22"/>
      <w:u w:val="none"/>
    </w:rPr>
  </w:style>
  <w:style w:type="paragraph" w:customStyle="1" w:styleId="dtbxaxbxbxtwasbxbxaxbxpbyhcxbxaxbxbxmfqbbxbxaxbxmacdbxbxbxaxnuekbxaxbxbxfalibxa">
    <w:name w:val="dtbxaxbxbxtwasbxbxaxbxpbyhcxbxaxbxbxmfqbbxbxaxbxmacdbxbxbxaxnuekbxaxbxbxfalibxa"/>
    <w:rPr>
      <w:rFonts w:ascii="Times New Roman" w:hAnsi="Times New Roman"/>
      <w:b/>
      <w:i w:val="0"/>
      <w:color w:val="000000"/>
      <w:sz w:val="22"/>
      <w:u w:val="none"/>
    </w:rPr>
  </w:style>
  <w:style w:type="paragraph" w:customStyle="1" w:styleId="dtbxaxbxbxtwasbxbxaxbxpbyhcxbxaxbxbxmfqbbxbxaxbxmacdbxbxbxaxnuekbxaxbxbxfalibxaxb">
    <w:name w:val="dtbxaxbxbxtwasbxbxaxbxpbyhcxbxaxbxbxmfqbbxbxaxbxmacdbxbxbxaxnuekbxaxbxbxfalibxaxb"/>
    <w:rPr>
      <w:rFonts w:ascii="Times New Roman" w:hAnsi="Times New Roman"/>
      <w:b w:val="0"/>
      <w:i w:val="0"/>
      <w:color w:val="000000"/>
      <w:sz w:val="22"/>
      <w:u w:val="none"/>
    </w:rPr>
  </w:style>
  <w:style w:type="paragraph" w:customStyle="1" w:styleId="dtbxaxbxbxtwasbxbxaxbxpbyhcxbxaxbxbxmfqbbxbxaxbxmacdbxbxbxaxnuekbxaxbxbxfalibxaxbxb">
    <w:name w:val="dtbxaxbxbxtwasbxbxaxbxpbyhcxbxaxbxbxmfqbbxbxaxbxmacdbxbxbxaxnuekbxaxbxbxfalibxaxbxb"/>
    <w:rPr>
      <w:rFonts w:ascii="Times New Roman" w:hAnsi="Times New Roman"/>
      <w:b w:val="0"/>
      <w:i w:val="0"/>
      <w:color w:val="000000"/>
      <w:sz w:val="22"/>
      <w:u w:val="none"/>
    </w:rPr>
  </w:style>
  <w:style w:type="paragraph" w:customStyle="1" w:styleId="dtbxaxbxbxtwasbxbxaxbxpbyhcxbxaxbxbxmfqbbxbxaxbxmacdbxbxbxaxnuekbxaxbxbxfalibxaxbxbxo">
    <w:name w:val="dtbxaxbxbxtwasbxbxaxbxpbyhcxbxaxbxbxmfqbbxbxaxbxmacdbxbxbxaxnuekbxaxbxbxfalibxaxbxbxo"/>
    <w:rPr>
      <w:rFonts w:ascii="Times New Roman" w:hAnsi="Times New Roman"/>
      <w:b w:val="0"/>
      <w:i w:val="0"/>
      <w:color w:val="000000"/>
      <w:sz w:val="22"/>
      <w:u w:val="none"/>
    </w:rPr>
  </w:style>
  <w:style w:type="paragraph" w:customStyle="1" w:styleId="dtbxaxbxbxtwasbxbxaxbxpbyhcxbxaxbxbxmfqbbxbxaxbxmacdbxbxbxaxnuekbxaxbxbxfalibxaxbxbxoi">
    <w:name w:val="dtbxaxbxbxtwasbxbxaxbxpbyhcxbxaxbxbxmfqbbxbxaxbxmacdbxbxbxaxnuekbxaxbxbxfalibxaxbxbxoi"/>
    <w:rPr>
      <w:rFonts w:ascii="Times New Roman" w:hAnsi="Times New Roman"/>
      <w:b w:val="0"/>
      <w:i w:val="0"/>
      <w:color w:val="000000"/>
      <w:sz w:val="22"/>
      <w:u w:val="none"/>
    </w:rPr>
  </w:style>
  <w:style w:type="paragraph" w:customStyle="1" w:styleId="dtbxaxbxbxtwasbxbxaxbxpbyhcxbxaxbxbxmfqbbxbxaxbxmacdbxbxbxaxnuekbxaxbxbxfalibxaxbxbxoie">
    <w:name w:val="dtbxaxbxbxtwasbxbxaxbxpbyhcxbxaxbxbxmfqbbxbxaxbxmacdbxbxbxaxnuekbxaxbxbxfalibxaxbxbxoie"/>
    <w:rPr>
      <w:rFonts w:ascii="Times New Roman" w:hAnsi="Times New Roman"/>
      <w:b w:val="0"/>
      <w:i w:val="0"/>
      <w:color w:val="000000"/>
      <w:sz w:val="22"/>
      <w:u w:val="none"/>
    </w:rPr>
  </w:style>
  <w:style w:type="paragraph" w:customStyle="1" w:styleId="dtbxaxbxbxtwasbxbxaxbxpbyhcxbxaxbxbxmfqbbxbxaxbxmacdbxbxbxaxnuekbxaxbxbxfalibxaxbxbxoiedb">
    <w:name w:val="dtbxaxbxbxtwasbxbxaxbxpbyhcxbxaxbxbxmfqbbxbxaxbxmacdbxbxbxaxnuekbxaxbxbxfalibxaxbxbxoiedb"/>
    <w:rPr>
      <w:rFonts w:ascii="Times New Roman" w:hAnsi="Times New Roman"/>
      <w:b w:val="0"/>
      <w:i w:val="0"/>
      <w:color w:val="000000"/>
      <w:sz w:val="22"/>
      <w:u w:val="none"/>
    </w:rPr>
  </w:style>
  <w:style w:type="paragraph" w:customStyle="1" w:styleId="dtbxaxbxbxtwasbxbxaxbxpbyhcxbxaxbxbxmfqbbxbxaxbxmacdbxbxbxaxnuekbxaxbxbxfalibxaxbxbxoiedbxb">
    <w:name w:val="dtbxaxbxbxtwasbxbxaxbxpbyhcxbxaxbxbxmfqbbxbxaxbxmacdbxbxbxaxnuekbxaxbxbxfalibxaxbxbxoiedbxb"/>
    <w:rPr>
      <w:rFonts w:ascii="Times New Roman" w:hAnsi="Times New Roman"/>
      <w:b w:val="0"/>
      <w:i w:val="0"/>
      <w:color w:val="000000"/>
      <w:sz w:val="22"/>
      <w:u w:val="none"/>
    </w:rPr>
  </w:style>
  <w:style w:type="paragraph" w:customStyle="1" w:styleId="dtbxaxbxbxtwasbxbxaxbxpbyhcxbxaxbxbxmfqbbxbxaxbxmacdbxbxbxaxnuekbxaxbxbxfalibxaxbxbxoiedbxbxa">
    <w:name w:val="dtbxaxbxbxtwasbxbxaxbxpbyhcxbxaxbxbxmfqbbxbxaxbxmacdbxbxbxaxnuekbxaxbxbxfalibxaxbxbxoiedbxbxa"/>
    <w:rPr>
      <w:rFonts w:ascii="Times New Roman" w:hAnsi="Times New Roman"/>
      <w:b/>
      <w:i w:val="0"/>
      <w:color w:val="000000"/>
      <w:sz w:val="22"/>
      <w:u w:val="none"/>
    </w:rPr>
  </w:style>
  <w:style w:type="paragraph" w:customStyle="1" w:styleId="dtbxaxbxbxtwasbxbxaxbxpbyhcxbxaxbxbxmfqbbxbxaxbxmacdbxbxbxaxnuekbxaxbxbxfalibxaxbxbxoiedbxbxaxxb">
    <w:name w:val="dtbxaxbxbxtwasbxbxaxbxpbyhcxbxaxbxbxmfqbbxbxaxbxmacdbxbxbxaxnuekbxaxbxbxfalibxaxbxbxoiedbxbxaxxb"/>
    <w:rPr>
      <w:rFonts w:ascii="Times New Roman" w:hAnsi="Times New Roman"/>
      <w:b w:val="0"/>
      <w:i w:val="0"/>
      <w:color w:val="000000"/>
      <w:sz w:val="22"/>
      <w:u w:val="none"/>
    </w:rPr>
  </w:style>
  <w:style w:type="paragraph" w:customStyle="1" w:styleId="dtbxaxbxbxtwasbxbxaxbxpbyhcxbxaxbxbxmfqbbxbxaxbxmacdbxbxbxaxnuekbxaxbxbxfalibxaxbxbxoiedbxbxaxxbxd">
    <w:name w:val="dtbxaxbxbxtwasbxbxaxbxpbyhcxbxaxbxbxmfqbbxbxaxbxmacdbxbxbxaxnuekbxaxbxbxfalibxaxbxbxoiedbxbxaxxbxd"/>
    <w:rPr>
      <w:rFonts w:ascii="Times New Roman" w:hAnsi="Times New Roman"/>
      <w:b w:val="0"/>
      <w:i w:val="0"/>
      <w:color w:val="000000"/>
      <w:sz w:val="22"/>
      <w:u w:val="none"/>
    </w:rPr>
  </w:style>
  <w:style w:type="paragraph" w:customStyle="1" w:styleId="dtbxaxbxbxtwasbxbxaxbxpbyhcxbxaxbxbxmfqbbxbxaxbxmacdbxbxbxaxnuekbxaxbxbxfalibxaxbxbxoiedbxbxaxxbxdo">
    <w:name w:val="dtbxaxbxbxtwasbxbxaxbxpbyhcxbxaxbxbxmfqbbxbxaxbxmacdbxbxbxaxnuekbxaxbxbxfalibxaxbxbxoiedbxbxaxxbxdo"/>
    <w:rPr>
      <w:rFonts w:ascii="Times New Roman" w:hAnsi="Times New Roman"/>
      <w:b w:val="0"/>
      <w:i w:val="0"/>
      <w:color w:val="000000"/>
      <w:sz w:val="22"/>
      <w:u w:val="none"/>
    </w:rPr>
  </w:style>
  <w:style w:type="paragraph" w:customStyle="1" w:styleId="dtbxaxbxbxtwasbxbxaxbxpbyhcxbxaxbxbxmfqbbxbxaxbxmacdbxbxbxaxnuekbxaxbxbxfalibxaxbxbxoiedbxbxaxxbxdoh">
    <w:name w:val="dtbxaxbxbxtwasbxbxaxbxpbyhcxbxaxbxbxmfqbbxbxaxbxmacdbxbxbxaxnuekbxaxbxbxfalibxaxbxbxoiedbxbxaxxbxdoh"/>
    <w:rPr>
      <w:rFonts w:ascii="Times New Roman" w:hAnsi="Times New Roman"/>
      <w:b w:val="0"/>
      <w:i w:val="0"/>
      <w:color w:val="000000"/>
      <w:sz w:val="22"/>
      <w:u w:val="none"/>
    </w:rPr>
  </w:style>
  <w:style w:type="paragraph" w:customStyle="1" w:styleId="dtbxaxbxbxtwasbxbxaxbxpbyhcxbxaxbxbxmfqbbxbxaxbxmacdbxbxbxaxnuekbxaxbxbxfalibxaxbxbxoiedbxbxaxxbxdohha">
    <w:name w:val="dtbxaxbxbxtwasbxbxaxbxpbyhcxbxaxbxbxmfqbbxbxaxbxmacdbxbxbxaxnuekbxaxbxbxfalibxaxbxbxoiedbxbxaxxbxdohha"/>
    <w:rPr>
      <w:rFonts w:ascii="Times New Roman" w:hAnsi="Times New Roman"/>
      <w:b/>
      <w:i w:val="0"/>
      <w:color w:val="000000"/>
      <w:sz w:val="22"/>
      <w:u w:val="none"/>
    </w:rPr>
  </w:style>
  <w:style w:type="paragraph" w:customStyle="1" w:styleId="dtbxaxbxbxtwasbxbxaxbxpbyhcxbxaxbxbxmfqbbxbxaxbxmacdbxbxbxaxnuekbxaxbxbxfalibxaxbxbxoiedbxbxaxxbxdohhaxb">
    <w:name w:val="dtbxaxbxbxtwasbxbxaxbxpbyhcxbxaxbxbxmfqbbxbxaxbxmacdbxbxbxaxnuekbxaxbxbxfalibxaxbxbxoiedbxbxaxxbxdohha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
    <w:name w:val="dtbxaxbxbxtwasbxbxaxbxpbyhcxbxaxbxbxmfqbbxbxaxbxmacdbxbxbxaxnuekbxaxbxbxfalibxaxbxbxoiedbxbxaxxbxdohha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
    <w:name w:val="dtbxaxbxbxtwasbxbxaxbxpbyhcxbxaxbxbxmfqbbxbxaxbxmacdbxbxbxaxnuekbxaxbxbxfalibxaxbxbxoiedbxbxaxxbxdohhax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
    <w:name w:val="dtbxaxbxbxtwasbxbxaxbxpbyhcxbxaxbxbxmfqbbxbxaxbxmacdbxbxbxaxnuekbxaxbxbxfalibxaxbxbxoiedbxbxaxxbxdohhaxbxbxbxp"/>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
    <w:name w:val="dtbxaxbxbxtwasbxbxaxbxpbyhcxbxaxbxbxmfqbbxbxaxbxmacdbxbxbxaxnuekbxaxbxbxfalibxaxbxbxoiedbxbxaxxbxdohhaxbxbxbxpw"/>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
    <w:name w:val="dtbxaxbxbxtwasbxbxaxbxpbyhcxbxaxbxbxmfqbbxbxaxbxmacdbxbxbxaxnuekbxaxbxbxfalibxaxbxbxoiedbxbxaxxbxdohhaxbxbxbxpwy"/>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
    <w:name w:val="dtbxaxbxbxtwasbxbxaxbxpbyhcxbxaxbxbxmfqbbxbxaxbxmacdbxbxbxaxnuekbxaxbxbxfalibxaxbxbxoiedbxbxaxxbxdohhaxbxbxbxpwyv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
    <w:name w:val="dtbxaxbxbxtwasbxbxaxbxpbyhcxbxaxbxbxmfqbbxbxaxbxmacdbxbxbxaxnuekbxaxbxbxfalibxaxbxbxoiedbxbxaxxbxdohhaxbxbxbxpwyv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
    <w:name w:val="dtbxaxbxbxtwasbxbxaxbxpbyhcxbxaxbxbxmfqbbxbxaxbxmacdbxbxbxaxnuekbxaxbxbxfalibxaxbxbxoiedbxbxaxxbxdohhaxbxbxbxpwyvbxa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
    <w:name w:val="dtbxaxbxbxtwasbxbxaxbxpbyhcxbxaxbxbxmfqbbxbxaxbxmacdbxbxbxaxnuekbxaxbxbxfalibxaxbxbxoiedbxbxaxxbxdohhaxbxbxbxpwyvbxa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
    <w:name w:val="dtbxaxbxbxtwasbxbxaxbxpbyhcxbxaxbxbxmfqbbxbxaxbxmacdbxbxbxaxnuekbxaxbxbxfalibxaxbxbxoiedbxbxaxxbxdohhaxbxbxbxpwyvbxaxbxbxk"/>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
    <w:name w:val="dtbxaxbxbxtwasbxbxaxbxpbyhcxbxaxbxbxmfqbbxbxaxbxmacdbxbxbxaxnuekbxaxbxbxfalibxaxbxbxoiedbxbxaxxbxdohhaxbxbxbxpwyvbxaxbxbxkt"/>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
    <w:name w:val="dtbxaxbxbxtwasbxbxaxbxpbyhcxbxaxbxbxmfqbbxbxaxbxmacdbxbxbxaxnuekbxaxbxbxfalibxaxbxbxoiedbxbxaxxbxdohhaxbxbxbxpwyvbxaxbxbxktw"/>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
    <w:name w:val="dtbxaxbxbxtwasbxbxaxbxpbyhcxbxaxbxbxmfqbbxbxaxbxmacdbxbxbxaxnuekbxaxbxbxfalibxaxbxbxoiedbxbxaxxbxdohhaxbxbxbxpwyvbxaxbxbxktwb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
    <w:name w:val="dtbxaxbxbxtwasbxbxaxbxpbyhcxbxaxbxbxmfqbbxbxaxbxmacdbxbxbxaxnuekbxaxbxbxfalibxaxbxbxoiedbxbxaxxbxdohhaxbxbxbxpwyvbxaxbxbxktwb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
    <w:name w:val="dtbxaxbxbxtwasbxbxaxbxpbyhcxbxaxbxbxmfqbbxbxaxbxmacdbxbxbxaxnuekbxaxbxbxfalibxaxbxbxoiedbxbxaxxbxdohhaxbxbxbxpwyvbxaxbxbxktwb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
    <w:name w:val="dtbxaxbxbxtwasbxbxaxbxpbyhcxbxaxbxbxmfqbbxbxaxbxmacdbxbxbxaxnuekbxaxbxbxfalibxaxbxbxoiedbxbxaxxbxdohhaxbxbxbxpwyvbxaxbxbxktwbbxbx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
    <w:name w:val="dtbxaxbxbxtwasbxbxaxbxpbyhcxbxaxbxbxmfqbbxbxaxbxmacdbxbxbxaxnuekbxaxbxbxfalibxaxbxbxoiedbxbxaxxbxdohhaxbxbxbxpwyvbxaxbxbxktwbbxbxbxaxv"/>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
    <w:name w:val="dtbxaxbxbxtwasbxbxaxbxpbyhcxbxaxbxbxmfqbbxbxaxbxmacdbxbxbxaxnuekbxaxbxbxfalibxaxbxbxoiedbxbxaxxbxdohhaxbxbxbxpwyvbxaxbxbxktwbbxbxbxaxvk"/>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
    <w:name w:val="dtbxaxbxbxtwasbxbxaxbxpbyhcxbxaxbxbxmfqbbxbxaxbxmacdbxbxbxaxnuekbxaxbxbxfalibxaxbxbxoiedbxbxaxxbxdohhaxbxbxbxpwyvbxaxbxbxktwbbxbxbxaxvks"/>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
    <w:name w:val="dtbxaxbxbxtwasbxbxaxbxpbyhcxbxaxbxbxmfqbbxbxaxbxmacdbxbxbxaxnuekbxaxbxbxfalibxaxbxbxoiedbxbxaxxbxdohhaxbxbxbxpwyvbxaxbxbxktwbbxbxbxaxvksc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
    <w:name w:val="dtbxaxbxbxtwasbxbxaxbxpbyhcxbxaxbxbxmfqbbxbxaxbxmacdbxbxbxaxnuekbxaxbxbxfalibxaxbxbxoiedbxbxaxxbxdohhaxbxbxbxpwyvbxaxbxbxktwbbxbxbxaxvksc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
    <w:name w:val="dtbxaxbxbxtwasbxbxaxbxpbyhcxbxaxbxbxmfqbbxbxaxbxmacdbxbxbxaxnuekbxaxbxbxfalibxaxbxbxoiedbxbxaxxbxdohhaxbxbxbxpwyvbxaxbxbxktwbbxbxbxaxvkscbxa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
    <w:name w:val="dtbxaxbxbxtwasbxbxaxbxpbyhcxbxaxbxbxmfqbbxbxaxbxmacdbxbxbxaxnuekbxaxbxbxfalibxaxbxbxoiedbxbxaxxbxdohhaxbxbxbxpwyvbxaxbxbxktwbbxbxbxaxvkscbxa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
    <w:name w:val="dtbxaxbxbxtwasbxbxaxbxpbyhcxbxaxbxbxmfqbbxbxaxbxmacdbxbxbxaxnuekbxaxbxbxfalibxaxbxbxoiedbxbxaxxbxdohhaxbxbxbxpwyvbxaxbxbxktwbbxbxbxaxvkscbxaxbxbxc"/>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
    <w:name w:val="dtbxaxbxbxtwasbxbxaxbxpbyhcxbxaxbxbxmfqbbxbxaxbxmacdbxbxbxaxnuekbxaxbxbxfalibxaxbxbxoiedbxbxaxxbxdohhaxbxbxbxpwyvbxaxbxbxktwbbxbxbxaxvkscbxaxbxbxci"/>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
    <w:name w:val="dtbxaxbxbxtwasbxbxaxbxpbyhcxbxaxbxbxmfqbbxbxaxbxmacdbxbxbxaxnuekbxaxbxbxfalibxaxbxbxoiedbxbxaxxbxdohhaxbxbxbxpwyvbxaxbxbxktwbbxbxbxaxvkscbxaxbxbxcie"/>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
    <w:name w:val="dtbxaxbxbxtwasbxbxaxbxpbyhcxbxaxbxbxmfqbbxbxaxbxmacdbxbxbxaxnuekbxaxbxbxfalibxaxbxbxoiedbxbxaxxbxdohhaxbxbxbxpwyvbxaxbxbxktwbbxbxbxaxvkscbxaxbxbxciey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
    <w:name w:val="dtbxaxbxbxtwasbxbxaxbxpbyhcxbxaxbxbxmfqbbxbxaxbxmacdbxbxbxaxnuekbxaxbxbxfalibxaxbxbxoiedbxbxaxxbxdohhaxbxbxbxpwyvbxaxbxbxktwbbxbxbxaxvkscbxaxbxbxciey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
    <w:name w:val="dtbxaxbxbxtwasbxbxaxbxpbyhcxbxaxbxbxmfqbbxbxaxbxmacdbxbxbxaxnuekbxaxbxbxfalibxaxbxbxoiedbxbxaxxbxdohhaxbxbxbxpwyvbxaxbxbxktwbbxbxbxaxvkscbxaxbxbxciey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
    <w:name w:val="dtbxaxbxbxtwasbxbxaxbxpbyhcxbxaxbxbxmfqbbxbxaxbxmacdbxbxbxaxnuekbxaxbxbxfalibxaxbxbxoiedbxbxaxxbxdohhaxbxbxbxpwyvbxaxbxbxktwbbxbxbxaxvkscbxaxbxbxcieybxbx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xbxcieybxbxbxaxg">
    <w:name w:val="dtbxaxbxbxtwasbxbxaxbxpbyhcxbxaxbxbxmfqbbxbxaxbxmacdbxbxbxaxnuekbxaxbxbxfalibxaxbxbxoiedbxbxaxxbxdohhaxbxbxbxpwyvbxaxbxbxktwbbxbxbxaxvkscbxaxbxbxcieybxbxbxaxg"/>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
    <w:name w:val="dtbxaxbxbxtwasbxbxaxbxpbyhcxbxaxbxbxmfqbbxbxaxbxmacdbxbxbxaxnuekbxaxbxbxfalibxaxbxbxoiedbxbxaxxbxdohhaxbxbxbxpwyvbxaxbxbxktwbbxbxbxaxvkscbxaxbxbxcieybxbxbxaxgi"/>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
    <w:name w:val="dtbxaxbxbxtwasbxbxaxbxpbyhcxbxaxbxbxmfqbbxbxaxbxmacdbxbxbxaxnuekbxaxbxbxfalibxaxbxbxoiedbxbxaxxbxdohhaxbxbxbxpwyvbxaxbxbxktwbbxbxbxaxvkscbxaxbxbxcieybxbxbxaxgin"/>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
    <w:name w:val="dtbxaxbxbxtwasbxbxaxbxpbyhcxbxaxbxbxmfqbbxbxaxbxmacdbxbxbxaxnuekbxaxbxbxfalibxaxbxbxoiedbxbxaxxbxdohhaxbxbxbxpwyvbxaxbxbxktwbbxbxbxaxvkscbxaxbxbxcieybxbxbxaxgind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
    <w:name w:val="dtbxaxbxbxtwasbxbxaxbxpbyhcxbxaxbxbxmfqbbxbxaxbxmacdbxbxbxaxnuekbxaxbxbxfalibxaxbxbxoiedbxbxaxxbxdohhaxbxbxbxpwyvbxaxbxbxktwbbxbxbxaxvkscbxaxbxbxcieybxbxbxaxgind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
    <w:name w:val="dtbxaxbxbxtwasbxbxaxbxpbyhcxbxaxbxbxmfqbbxbxaxbxmacdbxbxbxaxnuekbxaxbxbxfalibxaxbxbxoiedbxbxaxxbxdohhaxbxbxbxpwyvbxaxbxbxktwbbxbxbxaxvkscbxaxbxbxcieybxbxbxaxgind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
    <w:name w:val="dtbxaxbxbxtwasbxbxaxbxpbyhcxbxaxbxbxmfqbbxbxaxbxmacdbxbxbxaxnuekbxaxbxbxfalibxaxbxbxoiedbxbxaxxbxdohhaxbxbxbxpwyvbxaxbxbxktwbbxbxbxaxvkscbxaxbxbxcieybxbxbxaxgindbxbx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xbxcieybxbxbxaxgindbxbxbxaxn">
    <w:name w:val="dtbxaxbxbxtwasbxbxaxbxpbyhcxbxaxbxbxmfqbbxbxaxbxmacdbxbxbxaxnuekbxaxbxbxfalibxaxbxbxoiedbxbxaxxbxdohhaxbxbxbxpwyvbxaxbxbxktwbbxbxbxaxvkscbxaxbxbxcieybxbxbxaxgindbxbxbxaxn"/>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
    <w:name w:val="dtbxaxbxbxtwasbxbxaxbxpbyhcxbxaxbxbxmfqbbxbxaxbxmacdbxbxbxaxnuekbxaxbxbxfalibxaxbxbxoiedbxbxaxxbxdohhaxbxbxbxpwyvbxaxbxbxktwbbxbxbxaxvkscbxaxbxbxcieybxbxbxaxgindbxbxbxaxnp"/>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
    <w:name w:val="dtbxaxbxbxtwasbxbxaxbxpbyhcxbxaxbxbxmfqbbxbxaxbxmacdbxbxbxaxnuekbxaxbxbxfalibxaxbxbxoiedbxbxaxxbxdohhaxbxbxbxpwyvbxaxbxbxktwbbxbxbxaxvkscbxaxbxbxcieybxbxbxaxgindbxbxbxaxnpt"/>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
    <w:name w:val="dtbxaxbxbxtwasbxbxaxbxpbyhcxbxaxbxbxmfqbbxbxaxbxmacdbxbxbxaxnuekbxaxbxbxfalibxaxbxbxoiedbxbxaxxbxdohhaxbxbxbxpwyvbxaxbxbxktwbbxbxbxaxvkscbxaxbxbxcieybxbxbxaxgindbxbxbxaxnptu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
    <w:name w:val="dtbxaxbxbxtwasbxbxaxbxpbyhcxbxaxbxbxmfqbbxbxaxbxmacdbxbxbxaxnuekbxaxbxbxfalibxaxbxbxoiedbxbxaxxbxdohhaxbxbxbxpwyvbxaxbxbxktwbbxbxbxaxvkscbxaxbxbxcieybxbxbxaxgindbxbxbxaxnptu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
    <w:name w:val="dtbxaxbxbxtwasbxbxaxbxpbyhcxbxaxbxbxmfqbbxbxaxbxmacdbxbxbxaxnuekbxaxbxbxfalibxaxbxbxoiedbxbxaxxbxdohhaxbxbxbxpwyvbxaxbxbxktwbbxbxbxaxvkscbxaxbxbxcieybxbxbxaxgindbxbxbxaxnptu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
    <w:name w:val="dtbxaxbxbxtwasbxbxaxbxpbyhcxbxaxbxbxmfqbbxbxaxbxmacdbxbxbxaxnuekbxaxbxbxfalibxaxbxbxoiedbxbxaxxbxdohhaxbxbxbxpwyvbxaxbxbxktwbbxbxbxaxvkscbxaxbxbxcieybxbxbxaxgindbxbxbxaxnptubxbx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
    <w:name w:val="dtbxaxbxbxtwasbxbxaxbxpbyhcxbxaxbxbxmfqbbxbxaxbxmacdbxbxbxaxnuekbxaxbxbxfalibxaxbxbxoiedbxbxaxxbxdohhaxbxbxbxpwyvbxaxbxbxktwbbxbxbxaxvkscbxaxbxbxcieybxbxbxaxgindbxbxbxaxnptubxbxbxaxn"/>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
    <w:name w:val="dtbxaxbxbxtwasbxbxaxbxpbyhcxbxaxbxbxmfqbbxbxaxbxmacdbxbxbxaxnuekbxaxbxbxfalibxaxbxbxoiedbxbxaxxbxdohhaxbxbxbxpwyvbxaxbxbxktwbbxbxbxaxvkscbxaxbxbxcieybxbxbxaxgindbxbxbxaxnptubxbxbxaxnx"/>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
    <w:name w:val="dtbxaxbxbxtwasbxbxaxbxpbyhcxbxaxbxbxmfqbbxbxaxbxmacdbxbxbxaxnuekbxaxbxbxfalibxaxbxbxoiedbxbxaxxbxdohhaxbxbxbxpwyvbxaxbxbxktwbbxbxbxaxvkscbxaxbxbxcieybxbxbxaxgindbxbxbxaxnptubxbxbxaxnxn"/>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
    <w:name w:val="dtbxaxbxbxtwasbxbxaxbxpbyhcxbxaxbxbxmfqbbxbxaxbxmacdbxbxbxaxnuekbxaxbxbxfalibxaxbxbxoiedbxbxaxxbxdohhaxbxbxbxpwyvbxaxbxbxktwbbxbxbxaxvkscbxaxbxbxcieybxbxbxaxgindbxbxbxaxnptubxbxbxaxnxne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
    <w:name w:val="dtbxaxbxbxtwasbxbxaxbxpbyhcxbxaxbxbxmfqbbxbxaxbxmacdbxbxbxaxnuekbxaxbxbxfalibxaxbxbxoiedbxbxaxxbxdohhaxbxbxbxpwyvbxaxbxbxktwbbxbxbxaxvkscbxaxbxbxcieybxbxbxaxgindbxbxbxaxnptubxbxbxaxnxnea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
    <w:name w:val="dtbxaxbxbxtwasbxbxaxbxpbyhcxbxaxbxbxmfqbbxbxaxbxmacdbxbxbxaxnuekbxaxbxbxfalibxaxbxbxoiedbxbxaxxbxdohhaxbxbxbxpwyvbxaxbxbxktwbbxbxbxaxvkscbxaxbxbxcieybxbxbxaxgindbxbxbxaxnptubxbxbxaxnxnea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
    <w:name w:val="dtbxaxbxbxtwasbxbxaxbxpbyhcxbxaxbxbxmfqbbxbxaxbxmacdbxbxbxaxnuekbxaxbxbxfalibxaxbxbxoiedbxbxaxxbxdohhaxbxbxbxpwyvbxaxbxbxktwbbxbxbxaxvkscbxaxbxbxcieybxbxbxaxgindbxbxbxaxnptubxbxbxaxnxneax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
    <w:name w:val="dtbxaxbxbxtwasbxbxaxbxpbyhcxbxaxbxbxmfqbbxbxaxbxmacdbxbxbxaxnuekbxaxbxbxfalibxaxbxbxoiedbxbxaxxbxdohhaxbxbxbxpwyvbxaxbxbxktwbbxbxbxaxvkscbxaxbxbxcieybxbxbxaxgindbxbxbxaxnptubxbxbxaxnxneaxbx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
    <w:name w:val="dtbxaxbxbxtwasbxbxaxbxpbyhcxbxaxbxbxmfqbbxbxaxbxmacdbxbxbxaxnuekbxaxbxbxfalibxaxbxbxoiedbxbxaxxbxdohhaxbxbxbxpwyvbxaxbxbxktwbbxbxbxaxvkscbxaxbxbxcieybxbxbxaxgindbxbxbxaxnptubxbxbxaxnxneaxbxbxbxbl"/>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
    <w:name w:val="dtbxaxbxbxtwasbxbxaxbxpbyhcxbxaxbxbxmfqbbxbxaxbxmacdbxbxbxaxnuekbxaxbxbxfalibxaxbxbxoiedbxbxaxxbxdohhaxbxbxbxpwyvbxaxbxbxktwbbxbxbxaxvkscbxaxbxbxcieybxbxbxaxgindbxbxbxaxnptubxbxbxaxnxneaxbxbxbxblp"/>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
    <w:name w:val="dtbxaxbxbxtwasbxbxaxbxpbyhcxbxaxbxbxmfqbbxbxaxbxmacdbxbxbxaxnuekbxaxbxbxfalibxaxbxbxoiedbxbxaxxbxdohhaxbxbxbxpwyvbxaxbxbxktwbbxbxbxaxvkscbxaxbxbxcieybxbxbxaxgindbxbxbxaxnptubxbxbxaxnxneaxbxbxbxblpw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
    <w:name w:val="dtbxaxbxbxtwasbxbxaxbxpbyhcxbxaxbxbxmfqbbxbxaxbxmacdbxbxbxaxnuekbxaxbxbxfalibxaxbxbxoiedbxbxaxxbxdohhaxbxbxbxpwyvbxaxbxbxktwbbxbxbxaxvkscbxaxbxbxcieybxbxbxaxgindbxbxbxaxnptubxbxbxaxnxneaxbxbxbxblpwa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
    <w:name w:val="dtbxaxbxbxtwasbxbxaxbxpbyhcxbxaxbxbxmfqbbxbxaxbxmacdbxbxbxaxnuekbxaxbxbxfalibxaxbxbxoiedbxbxaxxbxdohhaxbxbxbxpwyvbxaxbxbxktwbbxbxbxaxvkscbxaxbxbxcieybxbxbxaxgindbxbxbxaxnptubxbxbxaxnxneaxbxbxbxblpwa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
    <w:name w:val="dtbxaxbxbxtwasbxbxaxbxpbyhcxbxaxbxbxmfqbbxbxaxbxmacdbxbxbxaxnuekbxaxbxbxfalibxaxbxbxoiedbxbxaxxbxdohhaxbxbxbxpwyvbxaxbxbxktwbbxbxbxaxvkscbxaxbxbxcieybxbxbxaxgindbxbxbxaxnptubxbxbxaxnxneaxbxbxbxblpwax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
    <w:name w:val="dtbxaxbxbxtwasbxbxaxbxpbyhcxbxaxbxbxmfqbbxbxaxbxmacdbxbxbxaxnuekbxaxbxbxfalibxaxbxbxoiedbxbxaxxbxdohhaxbxbxbxpwyvbxaxbxbxktwbbxbxbxaxvkscbxaxbxbxcieybxbxbxaxgindbxbxbxaxnptubxbxbxaxnxneaxbxbxbxblpwaxbxbxbxh"/>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
    <w:name w:val="dtbxaxbxbxtwasbxbxaxbxpbyhcxbxaxbxbxmfqbbxbxaxbxmacdbxbxbxaxnuekbxaxbxbxfalibxaxbxbxoiedbxbxaxxbxdohhaxbxbxbxpwyvbxaxbxbxktwbbxbxbxaxvkscbxaxbxbxcieybxbxbxaxgindbxbxbxaxnptubxbxbxaxnxneaxbxbxbxblpwaxbxbxbxhs"/>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
    <w:name w:val="dtbxaxbxbxtwasbxbxaxbxpbyhcxbxaxbxbxmfqbbxbxaxbxmacdbxbxbxaxnuekbxaxbxbxfalibxaxbxbxoiedbxbxaxxbxdohhaxbxbxbxpwyvbxaxbxbxktwbbxbxbxaxvkscbxaxbxbxcieybxbxbxaxgindbxbxbxaxnptubxbxbxaxnxneaxbxbxbxblpwaxbxbxbxhsc"/>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
    <w:name w:val="dtbxaxbxbxtwasbxbxaxbxpbyhcxbxaxbxbxmfqbbxbxaxbxmacdbxbxbxaxnuekbxaxbxbxfalibxaxbxbxoiedbxbxaxxbxdohhaxbxbxbxpwyvbxaxbxbxktwbbxbxbxaxvkscbxaxbxbxcieybxbxbxaxgindbxbxbxaxnptubxbxbxaxnxneaxbxbxbxblpwaxbxbxbxhscro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
    <w:name w:val="dtbxaxbxbxtwasbxbxaxbxpbyhcxbxaxbxbxmfqbbxbxaxbxmacdbxbxbxaxnuekbxaxbxbxfalibxaxbxbxoiedbxbxaxxbxdohhaxbxbxbxpwyvbxaxbxbxktwbbxbxbxaxvkscbxaxbxbxcieybxbxbxaxgindbxbxbxaxnptubxbxbxaxnxneaxbxbxbxblpwaxbxbxbxhscro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
    <w:name w:val="dtbxaxbxbxtwasbxbxaxbxpbyhcxbxaxbxbxmfqbbxbxaxbxmacdbxbxbxaxnuekbxaxbxbxfalibxaxbxbxoiedbxbxaxxbxdohhaxbxbxbxpwyvbxaxbxbxktwbbxbxbxaxvkscbxaxbxbxcieybxbxbxaxgindbxbxbxaxnptubxbxbxaxnxneaxbxbxbxblpwaxbxbxbxhscrob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
    <w:name w:val="dtbxaxbxbxtwasbxbxaxbxpbyhcxbxaxbxbxmfqbbxbxaxbxmacdbxbxbxaxnuekbxaxbxbxfalibxaxbxbxoiedbxbxaxxbxdohhaxbxbxbxpwyvbxaxbxbxktwbbxbxbxaxvkscbxaxbxbxcieybxbxbxaxgindbxbxbxaxnptubxbxbxaxnxneaxbxbxbxblpwaxbxbxbxhscrobxbx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
    <w:name w:val="dtbxaxbxbxtwasbxbxaxbxpbyhcxbxaxbxbxmfqbbxbxaxbxmacdbxbxbxaxnuekbxaxbxbxfalibxaxbxbxoiedbxbxaxxbxdohhaxbxbxbxpwyvbxaxbxbxktwbbxbxbxaxvkscbxaxbxbxcieybxbxbxaxgindbxbxbxaxnptubxbxbxaxnxneaxbxbxbxblpwaxbxbxbxhscrobxbxbxaxf"/>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
    <w:name w:val="dtbxaxbxbxtwasbxbxaxbxpbyhcxbxaxbxbxmfqbbxbxaxbxmacdbxbxbxaxnuekbxaxbxbxfalibxaxbxbxoiedbxbxaxxbxdohhaxbxbxbxpwyvbxaxbxbxktwbbxbxbxaxvkscbxaxbxbxcieybxbxbxaxgindbxbxbxaxnptubxbxbxaxnxneaxbxbxbxblpwaxbxbxbxhscrobxbxbxaxff"/>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
    <w:name w:val="dtbxaxbxbxtwasbxbxaxbxpbyhcxbxaxbxbxmfqbbxbxaxbxmacdbxbxbxaxnuekbxaxbxbxfalibxaxbxbxoiedbxbxaxxbxdohhaxbxbxbxpwyvbxaxbxbxktwbbxbxbxaxvkscbxaxbxbxcieybxbxbxaxgindbxbxbxaxnptubxbxbxaxnxneaxbxbxbxblpwaxbxbxbxhscrobxbxbxaxffy"/>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
    <w:name w:val="dtbxaxbxbxtwasbxbxaxbxpbyhcxbxaxbxbxmfqbbxbxaxbxmacdbxbxbxaxnuekbxaxbxbxfalibxaxbxbxoiedbxbxaxxbxdohhaxbxbxbxpwyvbxaxbxbxktwbbxbxbxaxvkscbxaxbxbxcieybxbxbxaxgindbxbxbxaxnptubxbxbxaxnxneaxbxbxbxblpwaxbxbxbxhscrobxbxbxaxffye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
    <w:name w:val="dtbxaxbxbxtwasbxbxaxbxpbyhcxbxaxbxbxmfqbbxbxaxbxmacdbxbxbxaxnuekbxaxbxbxfalibxaxbxbxoiedbxbxaxxbxdohhaxbxbxbxpwyvbxaxbxbxktwbbxbxbxaxvkscbxaxbxbxcieybxbxbxaxgindbxbxbxaxnptubxbxbxaxnxneaxbxbxbxblpwaxbxbxbxhscrobxbxbxaxffye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
    <w:name w:val="dtbxaxbxbxtwasbxbxaxbxpbyhcxbxaxbxbxmfqbbxbxaxbxmacdbxbxbxaxnuekbxaxbxbxfalibxaxbxbxoiedbxbxaxxbxdohhaxbxbxbxpwyvbxaxbxbxktwbbxbxbxaxvkscbxaxbxbxcieybxbxbxaxgindbxbxbxaxnptubxbxbxaxnxneaxbxbxbxblpwaxbxbxbxhscrobxbxbxaxffyebxa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
    <w:name w:val="dtbxaxbxbxtwasbxbxaxbxpbyhcxbxaxbxbxmfqbbxbxaxbxmacdbxbxbxaxnuekbxaxbxbxfalibxaxbxbxoiedbxbxaxxbxdohhaxbxbxbxpwyvbxaxbxbxktwbbxbxbxaxvkscbxaxbxbxcieybxbxbxaxgindbxbxbxaxnptubxbxbxaxnxneaxbxbxbxblpwaxbxbxbxhscrobxbxbxaxffyebxa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
    <w:name w:val="dtbxaxbxbxtwasbxbxaxbxpbyhcxbxaxbxbxmfqbbxbxaxbxmacdbxbxbxaxnuekbxaxbxbxfalibxaxbxbxoiedbxbxaxxbxdohhaxbxbxbxpwyvbxaxbxbxktwbbxbxbxaxvkscbxaxbxbxcieybxbxbxaxgindbxbxbxaxnptubxbxbxaxnxneaxbxbxbxblpwaxbxbxbxhscrobxbxbxaxffyebxaxbxbxf"/>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k">
    <w:name w:val="dtbxaxbxbxtwasbxbxaxbxpbyhcxbxaxbxbxmfqbbxbxaxbxmacdbxbxbxaxnuekbxaxbxbxfalibxaxbxbxoiedbxbxaxxbxdohhaxbxbxbxpwyvbxaxbxbxktwbbxbxbxaxvkscbxaxbxbxcieybxbxbxaxgindbxbxbxaxnptubxbxbxaxnxneaxbxbxbxblpwaxbxbxbxhscrobxbxbxaxffyebxaxbxbxfk"/>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kk">
    <w:name w:val="dtbxaxbxbxtwasbxbxaxbxpbyhcxbxaxbxbxmfqbbxbxaxbxmacdbxbxbxaxnuekbxaxbxbxfalibxaxbxbxoiedbxbxaxxbxdohhaxbxbxbxpwyvbxaxbxbxktwbbxbxbxaxvkscbxaxbxbxcieybxbxbxaxgindbxbxbxaxnptubxbxbxaxnxneaxbxbxbxblpwaxbxbxbxhscrobxbxbxaxffyebxaxbxbxfkk"/>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kkbb">
    <w:name w:val="dtbxaxbxbxtwasbxbxaxbxpbyhcxbxaxbxbxmfqbbxbxaxbxmacdbxbxbxaxnuekbxaxbxbxfalibxaxbxbxoiedbxbxaxxbxdohhaxbxbxbxpwyvbxaxbxbxktwbbxbxbxaxvkscbxaxbxbxcieybxbxbxaxgindbxbxbxaxnptubxbxbxaxnxneaxbxbxbxblpwaxbxbxbxhscrobxbxbxaxffyebxaxbxbxfkkb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kkbbxa">
    <w:name w:val="dtbxaxbxbxtwasbxbxaxbxpbyhcxbxaxbxbxmfqbbxbxaxbxmacdbxbxbxaxnuekbxaxbxbxfalibxaxbxbxoiedbxbxaxxbxdohhaxbxbxbxpwyvbxaxbxbxktwbbxbxbxaxvkscbxaxbxbxcieybxbxbxaxgindbxbxbxaxnptubxbxbxaxnxneaxbxbxbxblpwaxbxbxbxhscrobxbxbxaxffyebxaxbxbxfkkbbxa"/>
    <w:rPr>
      <w:rFonts w:ascii="Times New Roman" w:hAnsi="Times New Roman"/>
      <w:b/>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kkbbxaxb">
    <w:name w:val="dtbxaxbxbxtwasbxbxaxbxpbyhcxbxaxbxbxmfqbbxbxaxbxmacdbxbxbxaxnuekbxaxbxbxfalibxaxbxbxoiedbxbxaxxbxdohhaxbxbxbxpwyvbxaxbxbxktwbbxbxbxaxvkscbxaxbxbxcieybxbxbxaxgindbxbxbxaxnptubxbxbxaxnxneaxbxbxbxblpwaxbxbxbxhscrobxbxbxaxffyebxaxbxbxfkkbbxa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kkbbxaxbxb">
    <w:name w:val="dtbxaxbxbxtwasbxbxaxbxpbyhcxbxaxbxbxmfqbbxbxaxbxmacdbxbxbxaxnuekbxaxbxbxfalibxaxbxbxoiedbxbxaxxbxdohhaxbxbxbxpwyvbxaxbxbxktwbbxbxbxaxvkscbxaxbxbxcieybxbxbxaxgindbxbxbxaxnptubxbxbxaxnxneaxbxbxbxblpwaxbxbxbxhscrobxbxbxaxffyebxaxbxbxfkkbbxaxbxb"/>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kkbbxaxbxbxt">
    <w:name w:val="dtbxaxbxbxtwasbxbxaxbxpbyhcxbxaxbxbxmfqbbxbxaxbxmacdbxbxbxaxnuekbxaxbxbxfalibxaxbxbxoiedbxbxaxxbxdohhaxbxbxbxpwyvbxaxbxbxktwbbxbxbxaxvkscbxaxbxbxcieybxbxbxaxgindbxbxbxaxnptubxbxbxaxnxneaxbxbxbxblpwaxbxbxbxhscrobxbxbxaxffyebxaxbxbxfkkbbxaxbxbxt"/>
    <w:rPr>
      <w:rFonts w:ascii="Times New Roman" w:hAnsi="Times New Roman"/>
      <w:b w:val="0"/>
      <w:i w:val="0"/>
      <w:color w:val="000000"/>
      <w:sz w:val="22"/>
      <w:u w:val="none"/>
    </w:rPr>
  </w:style>
  <w:style w:type="paragraph" w:customStyle="1" w:styleId="dtbxaxbxbxtwasbxbxaxbxpbyhcxbxaxbxbxmfqbbxbxaxbxmacdbxbxbxaxnuekbxaxbxbxfalibxaxbxbxoiedbxbxaxxbxdohhaxbxbxbxpwyvbxaxbxbxktwbbxbxbxaxvkscbxaxbxbxcieybxbxbxaxgindbxbxbxaxnptubxbxbxaxnxneaxbxbxbxblpwaxbxbxbxhscrobxbxbxaxffyebxaxbxbxfkkbbxaxbxbxtj">
    <w:name w:val="dtbxaxbxbxtwasbxbxaxbxpbyhcxbxaxbxbxmfqbbxbxaxbxmacdbxbxbxaxnuekbxaxbxbxfalibxaxbxbxoiedbxbxaxxbxdohhaxbxbxbxpwyvbxaxbxbxktwbbxbxbxaxvkscbxaxbxbxcieybxbxbxaxgindbxbxbxaxnptubxbxbxaxnxneaxbxbxbxblpwaxbxbxbxhscrobxbxbxaxffyebxaxbxbxfkkbbxaxbxbxtj"/>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wb">
    <w:name w:val="ewb"/>
    <w:rPr>
      <w:rFonts w:ascii="Times New Roman" w:hAnsi="Times New Roman"/>
      <w:b w:val="0"/>
      <w:i w:val="0"/>
      <w:color w:val="000000"/>
      <w:sz w:val="22"/>
      <w:u w:val="none"/>
    </w:rPr>
  </w:style>
  <w:style w:type="paragraph" w:customStyle="1" w:styleId="ewbxb">
    <w:name w:val="ewbxb"/>
    <w:rPr>
      <w:rFonts w:ascii="Times New Roman" w:hAnsi="Times New Roman"/>
      <w:b w:val="0"/>
      <w:i w:val="0"/>
      <w:color w:val="000000"/>
      <w:sz w:val="22"/>
      <w:u w:val="none"/>
    </w:rPr>
  </w:style>
  <w:style w:type="paragraph" w:customStyle="1" w:styleId="ewbxbxb">
    <w:name w:val="ewbxbxb"/>
    <w:rPr>
      <w:rFonts w:ascii="Times New Roman" w:hAnsi="Times New Roman"/>
      <w:b w:val="0"/>
      <w:i w:val="0"/>
      <w:color w:val="000000"/>
      <w:sz w:val="22"/>
      <w:u w:val="none"/>
    </w:rPr>
  </w:style>
  <w:style w:type="paragraph" w:customStyle="1" w:styleId="ewbxbxbxa">
    <w:name w:val="ewbxbxbxa"/>
    <w:rPr>
      <w:rFonts w:ascii="Times New Roman" w:hAnsi="Times New Roman"/>
      <w:b/>
      <w:i w:val="0"/>
      <w:color w:val="000000"/>
      <w:sz w:val="22"/>
      <w:u w:val="none"/>
    </w:rPr>
  </w:style>
  <w:style w:type="paragraph" w:customStyle="1" w:styleId="ewbxbxbxaxs">
    <w:name w:val="ewbxbxbxaxs"/>
    <w:rPr>
      <w:rFonts w:ascii="Times New Roman" w:hAnsi="Times New Roman"/>
      <w:b w:val="0"/>
      <w:i w:val="0"/>
      <w:color w:val="000000"/>
      <w:sz w:val="22"/>
      <w:u w:val="none"/>
    </w:rPr>
  </w:style>
  <w:style w:type="paragraph" w:customStyle="1" w:styleId="ewbxbxbxaxsm">
    <w:name w:val="ewbxbxbxaxsm"/>
    <w:rPr>
      <w:rFonts w:ascii="Times New Roman" w:hAnsi="Times New Roman"/>
      <w:b w:val="0"/>
      <w:i w:val="0"/>
      <w:color w:val="000000"/>
      <w:sz w:val="22"/>
      <w:u w:val="none"/>
    </w:rPr>
  </w:style>
  <w:style w:type="paragraph" w:customStyle="1" w:styleId="ewbxbxbxaxsmx">
    <w:name w:val="ewbxbxbxaxsmx"/>
    <w:rPr>
      <w:rFonts w:ascii="Times New Roman" w:hAnsi="Times New Roman"/>
      <w:b w:val="0"/>
      <w:i w:val="0"/>
      <w:color w:val="000000"/>
      <w:sz w:val="22"/>
      <w:u w:val="none"/>
    </w:rPr>
  </w:style>
  <w:style w:type="paragraph" w:customStyle="1" w:styleId="ewbxbxbxaxsmxzb">
    <w:name w:val="ewbxbxbxaxsmxzb"/>
    <w:rPr>
      <w:rFonts w:ascii="Times New Roman" w:hAnsi="Times New Roman"/>
      <w:b w:val="0"/>
      <w:i w:val="0"/>
      <w:color w:val="000000"/>
      <w:sz w:val="22"/>
      <w:u w:val="none"/>
    </w:rPr>
  </w:style>
  <w:style w:type="paragraph" w:customStyle="1" w:styleId="ewbxbxbxaxsmxzbxb">
    <w:name w:val="ewbxbxbxaxsmxzbxb"/>
    <w:rPr>
      <w:rFonts w:ascii="Times New Roman" w:hAnsi="Times New Roman"/>
      <w:b w:val="0"/>
      <w:i w:val="0"/>
      <w:color w:val="000000"/>
      <w:sz w:val="22"/>
      <w:u w:val="none"/>
    </w:rPr>
  </w:style>
  <w:style w:type="paragraph" w:customStyle="1" w:styleId="ewbxbxbxaxsmxzbxbxa">
    <w:name w:val="ewbxbxbxaxsmxzbxbxa"/>
    <w:rPr>
      <w:rFonts w:ascii="Times New Roman" w:hAnsi="Times New Roman"/>
      <w:b/>
      <w:i w:val="0"/>
      <w:color w:val="000000"/>
      <w:sz w:val="22"/>
      <w:u w:val="none"/>
    </w:rPr>
  </w:style>
  <w:style w:type="paragraph" w:customStyle="1" w:styleId="ewbxbxbxaxsmxzbxbxaxb">
    <w:name w:val="ewbxbxbxaxsmxzbxbxaxb"/>
    <w:rPr>
      <w:rFonts w:ascii="Times New Roman" w:hAnsi="Times New Roman"/>
      <w:b w:val="0"/>
      <w:i w:val="0"/>
      <w:color w:val="000000"/>
      <w:sz w:val="22"/>
      <w:u w:val="none"/>
    </w:rPr>
  </w:style>
  <w:style w:type="paragraph" w:customStyle="1" w:styleId="ewbxbxbxaxsmxzbxbxaxbxd">
    <w:name w:val="ewbxbxbxaxsmxzbxbxaxbxd"/>
    <w:rPr>
      <w:rFonts w:ascii="Times New Roman" w:hAnsi="Times New Roman"/>
      <w:b w:val="0"/>
      <w:i w:val="0"/>
      <w:color w:val="000000"/>
      <w:sz w:val="22"/>
      <w:u w:val="none"/>
    </w:rPr>
  </w:style>
  <w:style w:type="paragraph" w:customStyle="1" w:styleId="ewbxbxbxaxsmxzbxbxaxbxde">
    <w:name w:val="ewbxbxbxaxsmxzbxbxaxbxde"/>
    <w:rPr>
      <w:rFonts w:ascii="Times New Roman" w:hAnsi="Times New Roman"/>
      <w:b w:val="0"/>
      <w:i w:val="0"/>
      <w:color w:val="000000"/>
      <w:sz w:val="22"/>
      <w:u w:val="none"/>
    </w:rPr>
  </w:style>
  <w:style w:type="paragraph" w:customStyle="1" w:styleId="ewbxbxbxaxsmxzbxbxaxbxdeb">
    <w:name w:val="ewbxbxbxaxsmxzbxbxaxbxdeb"/>
    <w:rPr>
      <w:rFonts w:ascii="Times New Roman" w:hAnsi="Times New Roman"/>
      <w:b w:val="0"/>
      <w:i w:val="0"/>
      <w:color w:val="000000"/>
      <w:sz w:val="22"/>
      <w:u w:val="none"/>
    </w:rPr>
  </w:style>
  <w:style w:type="paragraph" w:customStyle="1" w:styleId="ewbxbxbxaxsmxzbxbxaxbxdebbb">
    <w:name w:val="ewbxbxbxaxsmxzbxbxaxbxdebbb"/>
    <w:rPr>
      <w:rFonts w:ascii="Times New Roman" w:hAnsi="Times New Roman"/>
      <w:b w:val="0"/>
      <w:i w:val="0"/>
      <w:color w:val="000000"/>
      <w:sz w:val="22"/>
      <w:u w:val="none"/>
    </w:rPr>
  </w:style>
  <w:style w:type="paragraph" w:customStyle="1" w:styleId="ewbxbxbxaxsmxzbxbxaxbxdebbbxb">
    <w:name w:val="ewbxbxbxaxsmxzbxbxaxbxdebbbxb"/>
    <w:rPr>
      <w:rFonts w:ascii="Times New Roman" w:hAnsi="Times New Roman"/>
      <w:b w:val="0"/>
      <w:i w:val="0"/>
      <w:color w:val="000000"/>
      <w:sz w:val="22"/>
      <w:u w:val="none"/>
    </w:rPr>
  </w:style>
  <w:style w:type="paragraph" w:customStyle="1" w:styleId="ewbxbxbxaxsmxzbxbxaxbxdebbbxbxa">
    <w:name w:val="ewbxbxbxaxsmxzbxbxaxbxdebbbxbxa"/>
    <w:rPr>
      <w:rFonts w:ascii="Times New Roman" w:hAnsi="Times New Roman"/>
      <w:b/>
      <w:i w:val="0"/>
      <w:color w:val="000000"/>
      <w:sz w:val="22"/>
      <w:u w:val="none"/>
    </w:rPr>
  </w:style>
  <w:style w:type="paragraph" w:customStyle="1" w:styleId="ewbxbxbxaxsmxzbxbxaxbxdebbbxbxaxb">
    <w:name w:val="ewbxbxbxaxsmxzbxbxaxbxdebbbxbxaxb"/>
    <w:rPr>
      <w:rFonts w:ascii="Times New Roman" w:hAnsi="Times New Roman"/>
      <w:b w:val="0"/>
      <w:i w:val="0"/>
      <w:color w:val="000000"/>
      <w:sz w:val="22"/>
      <w:u w:val="none"/>
    </w:rPr>
  </w:style>
  <w:style w:type="paragraph" w:customStyle="1" w:styleId="ewbxbxbxaxsmxzbxbxaxbxdebbbxbxaxbxv">
    <w:name w:val="ewbxbxbxaxsmxzbxbxaxbxdebbbxbxaxbxv"/>
    <w:rPr>
      <w:rFonts w:ascii="Times New Roman" w:hAnsi="Times New Roman"/>
      <w:b w:val="0"/>
      <w:i w:val="0"/>
      <w:color w:val="000000"/>
      <w:sz w:val="22"/>
      <w:u w:val="none"/>
    </w:rPr>
  </w:style>
  <w:style w:type="paragraph" w:customStyle="1" w:styleId="ewbxbxbxaxsmxzbxbxaxbxdebbbxbxaxbxvk">
    <w:name w:val="ewbxbxbxaxsmxzbxbxaxbxdebbbxbxaxbxvk"/>
    <w:rPr>
      <w:rFonts w:ascii="Times New Roman" w:hAnsi="Times New Roman"/>
      <w:b w:val="0"/>
      <w:i w:val="0"/>
      <w:color w:val="000000"/>
      <w:sz w:val="22"/>
      <w:u w:val="none"/>
    </w:rPr>
  </w:style>
  <w:style w:type="paragraph" w:customStyle="1" w:styleId="ewbxbxbxaxsmxzbxbxaxbxdebbbxbxaxbxvkp">
    <w:name w:val="ewbxbxbxaxsmxzbxbxaxbxdebbbxbxaxbxvkp"/>
    <w:rPr>
      <w:rFonts w:ascii="Times New Roman" w:hAnsi="Times New Roman"/>
      <w:b w:val="0"/>
      <w:i w:val="0"/>
      <w:color w:val="000000"/>
      <w:sz w:val="22"/>
      <w:u w:val="none"/>
    </w:rPr>
  </w:style>
  <w:style w:type="paragraph" w:customStyle="1" w:styleId="ewbxbxbxaxsmxzbxbxaxbxdebbbxbxaxbxvkpeb">
    <w:name w:val="ewbxbxbxaxsmxzbxbxaxbxdebbbxbxaxbxvkpeb"/>
    <w:rPr>
      <w:rFonts w:ascii="Times New Roman" w:hAnsi="Times New Roman"/>
      <w:b w:val="0"/>
      <w:i w:val="0"/>
      <w:color w:val="000000"/>
      <w:sz w:val="22"/>
      <w:u w:val="none"/>
    </w:rPr>
  </w:style>
  <w:style w:type="paragraph" w:customStyle="1" w:styleId="ewbxbxbxaxsmxzbxbxaxbxdebbbxbxaxbxvkpebxb">
    <w:name w:val="ewbxbxbxaxsmxzbxbxaxbxdebbbxbxaxbxvkpebxb"/>
    <w:rPr>
      <w:rFonts w:ascii="Times New Roman" w:hAnsi="Times New Roman"/>
      <w:b w:val="0"/>
      <w:i w:val="0"/>
      <w:color w:val="000000"/>
      <w:sz w:val="22"/>
      <w:u w:val="none"/>
    </w:rPr>
  </w:style>
  <w:style w:type="paragraph" w:customStyle="1" w:styleId="ewbxbxbxaxsmxzbxbxaxbxdebbbxbxaxbxvkpebxbxa">
    <w:name w:val="ewbxbxbxaxsmxzbxbxaxbxdebbbxbxaxbxvkpebxbxa"/>
    <w:rPr>
      <w:rFonts w:ascii="Times New Roman" w:hAnsi="Times New Roman"/>
      <w:b/>
      <w:i w:val="0"/>
      <w:color w:val="000000"/>
      <w:sz w:val="22"/>
      <w:u w:val="none"/>
    </w:rPr>
  </w:style>
  <w:style w:type="paragraph" w:customStyle="1" w:styleId="ewbxbxbxaxsmxzbxbxaxbxdebbbxbxaxbxvkpebxbxaxb">
    <w:name w:val="ewbxbxbxaxsmxzbxbxaxbxdebbbxbxaxbxvkpebxbxaxb"/>
    <w:rPr>
      <w:rFonts w:ascii="Times New Roman" w:hAnsi="Times New Roman"/>
      <w:b w:val="0"/>
      <w:i w:val="0"/>
      <w:color w:val="000000"/>
      <w:sz w:val="22"/>
      <w:u w:val="none"/>
    </w:rPr>
  </w:style>
  <w:style w:type="paragraph" w:customStyle="1" w:styleId="ewbxbxbxaxsmxzbxbxaxbxdebbbxbxaxbxvkpebxbxaxbxq">
    <w:name w:val="ewbxbxbxaxsmxzbxbxaxbxdebbbxbxaxbxvkpebxbxaxbxq"/>
    <w:rPr>
      <w:rFonts w:ascii="Times New Roman" w:hAnsi="Times New Roman"/>
      <w:b w:val="0"/>
      <w:i w:val="0"/>
      <w:color w:val="000000"/>
      <w:sz w:val="22"/>
      <w:u w:val="none"/>
    </w:rPr>
  </w:style>
  <w:style w:type="paragraph" w:customStyle="1" w:styleId="ewbxbxbxaxsmxzbxbxaxbxdebbbxbxaxbxvkpebxbxaxbxqa">
    <w:name w:val="ewbxbxbxaxsmxzbxbxaxbxdebbbxbxaxbxvkpebxbxaxbxqa"/>
    <w:rPr>
      <w:rFonts w:ascii="Times New Roman" w:hAnsi="Times New Roman"/>
      <w:b w:val="0"/>
      <w:i w:val="0"/>
      <w:color w:val="000000"/>
      <w:sz w:val="22"/>
      <w:u w:val="none"/>
    </w:rPr>
  </w:style>
  <w:style w:type="paragraph" w:customStyle="1" w:styleId="ewbxbxbxaxsmxzbxbxaxbxdebbbxbxaxbxvkpebxbxaxbxqam">
    <w:name w:val="ewbxbxbxaxsmxzbxbxaxbxdebbbxbxaxbxvkpebxbxaxbxqam"/>
    <w:rPr>
      <w:rFonts w:ascii="Times New Roman" w:hAnsi="Times New Roman"/>
      <w:b w:val="0"/>
      <w:i w:val="0"/>
      <w:color w:val="000000"/>
      <w:sz w:val="22"/>
      <w:u w:val="none"/>
    </w:rPr>
  </w:style>
  <w:style w:type="paragraph" w:customStyle="1" w:styleId="ewbxbxbxaxsmxzbxbxaxbxdebbbxbxaxbxvkpebxbxaxbxqamia">
    <w:name w:val="ewbxbxbxaxsmxzbxbxaxbxdebbbxbxaxbxvkpebxbxaxbxqamia"/>
    <w:rPr>
      <w:rFonts w:ascii="Times New Roman" w:hAnsi="Times New Roman"/>
      <w:b/>
      <w:i w:val="0"/>
      <w:color w:val="000000"/>
      <w:sz w:val="22"/>
      <w:u w:val="none"/>
    </w:rPr>
  </w:style>
  <w:style w:type="paragraph" w:customStyle="1" w:styleId="ewbxbxbxaxsmxzbxbxaxbxdebbbxbxaxbxvkpebxbxaxbxqamiaxb">
    <w:name w:val="ewbxbxbxaxsmxzbxbxaxbxdebbbxbxaxbxvkpebxbxaxbxqamiaxb"/>
    <w:rPr>
      <w:rFonts w:ascii="Times New Roman" w:hAnsi="Times New Roman"/>
      <w:b w:val="0"/>
      <w:i w:val="0"/>
      <w:color w:val="000000"/>
      <w:sz w:val="22"/>
      <w:u w:val="none"/>
    </w:rPr>
  </w:style>
  <w:style w:type="paragraph" w:customStyle="1" w:styleId="ewbxbxbxaxsmxzbxbxaxbxdebbbxbxaxbxvkpebxbxaxbxqamiaxbxb">
    <w:name w:val="ewbxbxbxaxsmxzbxbxaxbxdebbbxbxaxbxvkpebxbxaxbxqamiaxbxb"/>
    <w:rPr>
      <w:rFonts w:ascii="Times New Roman" w:hAnsi="Times New Roman"/>
      <w:b w:val="0"/>
      <w:i w:val="0"/>
      <w:color w:val="000000"/>
      <w:sz w:val="22"/>
      <w:u w:val="none"/>
    </w:rPr>
  </w:style>
  <w:style w:type="paragraph" w:customStyle="1" w:styleId="ewbxbxbxaxsmxzbxbxaxbxdebbbxbxaxbxvkpebxbxaxbxqamiaxbxbxb">
    <w:name w:val="ewbxbxbxaxsmxzbxbxaxbxdebbbxbxaxbxvkpebxbxaxbxqamiaxbxbxb"/>
    <w:rPr>
      <w:rFonts w:ascii="Times New Roman" w:hAnsi="Times New Roman"/>
      <w:b w:val="0"/>
      <w:i w:val="0"/>
      <w:color w:val="000000"/>
      <w:sz w:val="22"/>
      <w:u w:val="none"/>
    </w:rPr>
  </w:style>
  <w:style w:type="paragraph" w:customStyle="1" w:styleId="ewbxbxbxaxsmxzbxbxaxbxdebbbxbxaxbxvkpebxbxaxbxqamiaxbxbxbxs">
    <w:name w:val="ewbxbxbxaxsmxzbxbxaxbxdebbbxbxaxbxvkpebxbxaxbxqamiaxbxbxbxs"/>
    <w:rPr>
      <w:rFonts w:ascii="Times New Roman" w:hAnsi="Times New Roman"/>
      <w:b w:val="0"/>
      <w:i w:val="0"/>
      <w:color w:val="000000"/>
      <w:sz w:val="22"/>
      <w:u w:val="none"/>
    </w:rPr>
  </w:style>
  <w:style w:type="paragraph" w:customStyle="1" w:styleId="ewbxbxbxaxsmxzbxbxaxbxdebbbxbxaxbxvkpebxbxaxbxqamiaxbxbxbxsi">
    <w:name w:val="ewbxbxbxaxsmxzbxbxaxbxdebbbxbxaxbxvkpebxbxaxbxqamiaxbxbxbxsi"/>
    <w:rPr>
      <w:rFonts w:ascii="Times New Roman" w:hAnsi="Times New Roman"/>
      <w:b w:val="0"/>
      <w:i w:val="0"/>
      <w:color w:val="000000"/>
      <w:sz w:val="22"/>
      <w:u w:val="none"/>
    </w:rPr>
  </w:style>
  <w:style w:type="paragraph" w:customStyle="1" w:styleId="ewbxbxbxaxsmxzbxbxaxbxdebbbxbxaxbxvkpebxbxaxbxqamiaxbxbxbxsiw">
    <w:name w:val="ewbxbxbxaxsmxzbxbxaxbxdebbbxbxaxbxvkpebxbxaxbxqamiaxbxbxbxsiw"/>
    <w:rPr>
      <w:rFonts w:ascii="Times New Roman" w:hAnsi="Times New Roman"/>
      <w:b w:val="0"/>
      <w:i w:val="0"/>
      <w:color w:val="000000"/>
      <w:sz w:val="22"/>
      <w:u w:val="none"/>
    </w:rPr>
  </w:style>
  <w:style w:type="paragraph" w:customStyle="1" w:styleId="ewbxbxbxaxsmxzbxbxaxbxdebbbxbxaxbxvkpebxbxaxbxqamiaxbxbxbxsiwob">
    <w:name w:val="ewbxbxbxaxsmxzbxbxaxbxdebbbxbxaxbxvkpebxbxaxbxqamiaxbxbxbxsiwob"/>
    <w:rPr>
      <w:rFonts w:ascii="Times New Roman" w:hAnsi="Times New Roman"/>
      <w:b w:val="0"/>
      <w:i w:val="0"/>
      <w:color w:val="000000"/>
      <w:sz w:val="22"/>
      <w:u w:val="none"/>
    </w:rPr>
  </w:style>
  <w:style w:type="paragraph" w:customStyle="1" w:styleId="ewbxbxbxaxsmxzbxbxaxbxdebbbxbxaxbxvkpebxbxaxbxqamiaxbxbxbxsiwobxb">
    <w:name w:val="ewbxbxbxaxsmxzbxbxaxbxdebbbxbxaxbxvkpebxbxaxbxqamiaxbxbxbxsiwobxb"/>
    <w:rPr>
      <w:rFonts w:ascii="Times New Roman" w:hAnsi="Times New Roman"/>
      <w:b w:val="0"/>
      <w:i w:val="0"/>
      <w:color w:val="000000"/>
      <w:sz w:val="22"/>
      <w:u w:val="none"/>
    </w:rPr>
  </w:style>
  <w:style w:type="paragraph" w:customStyle="1" w:styleId="ewbxbxbxaxsmxzbxbxaxbxdebbbxbxaxbxvkpebxbxaxbxqamiaxbxbxbxsiwobxbxb">
    <w:name w:val="ewbxbxbxaxsmxzbxbxaxbxdebbbxbxaxbxvkpebxbxaxbxqamiaxbxbxbxsiwobxbxb"/>
    <w:rPr>
      <w:rFonts w:ascii="Times New Roman" w:hAnsi="Times New Roman"/>
      <w:b w:val="0"/>
      <w:i w:val="0"/>
      <w:color w:val="000000"/>
      <w:sz w:val="22"/>
      <w:u w:val="none"/>
    </w:rPr>
  </w:style>
  <w:style w:type="paragraph" w:customStyle="1" w:styleId="ewbxbxbxaxsmxzbxbxaxbxdebbbxbxaxbxvkpebxbxaxbxqamiaxbxbxbxsiwobxbxbxa">
    <w:name w:val="ewbxbxbxaxsmxzbxbxaxbxdebbbxbxaxbxvkpebxbxaxbxqamiaxbxbxbxsiwobxbxbxa"/>
    <w:rPr>
      <w:rFonts w:ascii="Times New Roman" w:hAnsi="Times New Roman"/>
      <w:b/>
      <w:i w:val="0"/>
      <w:color w:val="000000"/>
      <w:sz w:val="22"/>
      <w:u w:val="none"/>
    </w:rPr>
  </w:style>
  <w:style w:type="paragraph" w:customStyle="1" w:styleId="ewbxbxbxaxsmxzbxbxaxbxdebbbxbxaxbxvkpebxbxaxbxqamiaxbxbxbxsiwobxbxbxaxe">
    <w:name w:val="ewbxbxbxaxsmxzbxbxaxbxdebbbxbxaxbxvkpebxbxaxbxqamiaxbxbxbxsiwobxbxbxaxe"/>
    <w:rPr>
      <w:rFonts w:ascii="Times New Roman" w:hAnsi="Times New Roman"/>
      <w:b w:val="0"/>
      <w:i w:val="0"/>
      <w:color w:val="000000"/>
      <w:sz w:val="22"/>
      <w:u w:val="none"/>
    </w:rPr>
  </w:style>
  <w:style w:type="paragraph" w:customStyle="1" w:styleId="ewbxbxbxaxsmxzbxbxaxbxdebbbxbxaxbxvkpebxbxaxbxqamiaxbxbxbxsiwobxbxbxaxek">
    <w:name w:val="ewbxbxbxaxsmxzbxbxaxbxdebbbxbxaxbxvkpebxbxaxbxqamiaxbxbxbxsiwobxbxbxaxek"/>
    <w:rPr>
      <w:rFonts w:ascii="Times New Roman" w:hAnsi="Times New Roman"/>
      <w:b w:val="0"/>
      <w:i w:val="0"/>
      <w:color w:val="000000"/>
      <w:sz w:val="22"/>
      <w:u w:val="none"/>
    </w:rPr>
  </w:style>
  <w:style w:type="paragraph" w:customStyle="1" w:styleId="ewbxbxbxaxsmxzbxbxaxbxdebbbxbxaxbxvkpebxbxaxbxqamiaxbxbxbxsiwobxbxbxaxeki">
    <w:name w:val="ewbxbxbxaxsmxzbxbxaxbxdebbbxbxaxbxvkpebxbxaxbxqamiaxbxbxbxsiwobxbxbxaxeki"/>
    <w:rPr>
      <w:rFonts w:ascii="Times New Roman" w:hAnsi="Times New Roman"/>
      <w:b w:val="0"/>
      <w:i w:val="0"/>
      <w:color w:val="000000"/>
      <w:sz w:val="22"/>
      <w:u w:val="none"/>
    </w:rPr>
  </w:style>
  <w:style w:type="paragraph" w:customStyle="1" w:styleId="ewbxbxbxaxsmxzbxbxaxbxdebbbxbxaxbxvkpebxbxaxbxqamiaxbxbxbxsiwobxbxbxaxekiyb">
    <w:name w:val="ewbxbxbxaxsmxzbxbxaxbxdebbbxbxaxbxvkpebxbxaxbxqamiaxbxbxbxsiwobxbxbxaxekiyb"/>
    <w:rPr>
      <w:rFonts w:ascii="Times New Roman" w:hAnsi="Times New Roman"/>
      <w:b w:val="0"/>
      <w:i w:val="0"/>
      <w:color w:val="000000"/>
      <w:sz w:val="22"/>
      <w:u w:val="none"/>
    </w:rPr>
  </w:style>
  <w:style w:type="paragraph" w:customStyle="1" w:styleId="ewbxbxbxaxsmxzbxbxaxbxdebbbxbxaxbxvkpebxbxaxbxqamiaxbxbxbxsiwobxbxbxaxekiybxb">
    <w:name w:val="ewbxbxbxaxsmxzbxbxaxbxdebbbxbxaxbxvkpebxbxaxbxqamiaxbxbxbxsiwobxbxbxaxekiybxb"/>
    <w:rPr>
      <w:rFonts w:ascii="Times New Roman" w:hAnsi="Times New Roman"/>
      <w:b w:val="0"/>
      <w:i w:val="0"/>
      <w:color w:val="000000"/>
      <w:sz w:val="22"/>
      <w:u w:val="none"/>
    </w:rPr>
  </w:style>
  <w:style w:type="paragraph" w:customStyle="1" w:styleId="ewbxbxbxaxsmxzbxbxaxbxdebbbxbxaxbxvkpebxbxaxbxqamiaxbxbxbxsiwobxbxbxaxekiybxbxa">
    <w:name w:val="ewbxbxbxaxsmxzbxbxaxbxdebbbxbxaxbxvkpebxbxaxbxqamiaxbxbxbxsiwobxbxbxaxekiybxbxa"/>
    <w:rPr>
      <w:rFonts w:ascii="Times New Roman" w:hAnsi="Times New Roman"/>
      <w:b/>
      <w:i w:val="0"/>
      <w:color w:val="000000"/>
      <w:sz w:val="22"/>
      <w:u w:val="none"/>
    </w:rPr>
  </w:style>
  <w:style w:type="paragraph" w:customStyle="1" w:styleId="ewbxbxbxaxsmxzbxbxaxbxdebbbxbxaxbxvkpebxbxaxbxqamiaxbxbxbxsiwobxbxbxaxekiybxbxaxb">
    <w:name w:val="ewbxbxbxaxsmxzbxbxaxbxdebbbxbxaxbxvkpebxbxaxbxqamiaxbxbxbxsiwobxbxbxaxekiybxbxaxb"/>
    <w:rPr>
      <w:rFonts w:ascii="Times New Roman" w:hAnsi="Times New Roman"/>
      <w:b w:val="0"/>
      <w:i w:val="0"/>
      <w:color w:val="000000"/>
      <w:sz w:val="22"/>
      <w:u w:val="none"/>
    </w:rPr>
  </w:style>
  <w:style w:type="paragraph" w:customStyle="1" w:styleId="ewbxbxbxaxsmxzbxbxaxbxdebbbxbxaxbxvkpebxbxaxbxqamiaxbxbxbxsiwobxbxbxaxekiybxbxaxbxh">
    <w:name w:val="ewbxbxbxaxsmxzbxbxaxbxdebbbxbxaxbxvkpebxbxaxbxqamiaxbxbxbxsiwobxbxbxaxekiybxbxaxbxh"/>
    <w:rPr>
      <w:rFonts w:ascii="Times New Roman" w:hAnsi="Times New Roman"/>
      <w:b w:val="0"/>
      <w:i w:val="0"/>
      <w:color w:val="000000"/>
      <w:sz w:val="22"/>
      <w:u w:val="none"/>
    </w:rPr>
  </w:style>
  <w:style w:type="paragraph" w:customStyle="1" w:styleId="ewbxbxbxaxsmxzbxbxaxbxdebbbxbxaxbxvkpebxbxaxbxqamiaxbxbxbxsiwobxbxbxaxekiybxbxaxbxhy">
    <w:name w:val="ewbxbxbxaxsmxzbxbxaxbxdebbbxbxaxbxvkpebxbxaxbxqamiaxbxbxbxsiwobxbxbxaxekiybxbxaxbxhy"/>
    <w:rPr>
      <w:rFonts w:ascii="Times New Roman" w:hAnsi="Times New Roman"/>
      <w:b w:val="0"/>
      <w:i w:val="0"/>
      <w:color w:val="000000"/>
      <w:sz w:val="22"/>
      <w:u w:val="none"/>
    </w:rPr>
  </w:style>
  <w:style w:type="paragraph" w:customStyle="1" w:styleId="ewbxbxbxaxsmxzbxbxaxbxdebbbxbxaxbxvkpebxbxaxbxqamiaxbxbxbxsiwobxbxbxaxekiybxbxaxbxhyw">
    <w:name w:val="ewbxbxbxaxsmxzbxbxaxbxdebbbxbxaxbxvkpebxbxaxbxqamiaxbxbxbxsiwobxbxbxaxekiybxbxaxbxhyw"/>
    <w:rPr>
      <w:rFonts w:ascii="Times New Roman" w:hAnsi="Times New Roman"/>
      <w:b w:val="0"/>
      <w:i w:val="0"/>
      <w:color w:val="000000"/>
      <w:sz w:val="22"/>
      <w:u w:val="none"/>
    </w:rPr>
  </w:style>
  <w:style w:type="paragraph" w:customStyle="1" w:styleId="ewbxbxbxaxsmxzbxbxaxbxdebbbxbxaxbxvkpebxbxaxbxqamiaxbxbxbxsiwobxbxbxaxekiybxbxaxbxhywnoab">
    <w:name w:val="ewbxbxbxaxsmxzbxbxaxbxdebbbxbxaxbxvkpebxbxaxbxqamiaxbxbxbxsiwobxbxbxaxekiybxbxaxbxhywnoab"/>
    <w:rPr>
      <w:rFonts w:ascii="Times New Roman" w:hAnsi="Times New Roman"/>
      <w:b w:val="0"/>
      <w:i w:val="0"/>
      <w:color w:val="000000"/>
      <w:sz w:val="22"/>
      <w:u w:val="none"/>
    </w:rPr>
  </w:style>
  <w:style w:type="paragraph" w:customStyle="1" w:styleId="ewbxbxbxaxsmxzbxbxaxbxdebbbxbxaxbxvkpebxbxaxbxqamiaxbxbxbxsiwobxbxbxaxekiybxbxaxbxhywnoabxb">
    <w:name w:val="ewbxbxbxaxsmxzbxbxaxbxdebbbxbxaxbxvkpebxbxaxbxqamiaxbxbxbxsiwobxbxbxaxekiybxbxaxbxhywnoabxb"/>
    <w:rPr>
      <w:rFonts w:ascii="Times New Roman" w:hAnsi="Times New Roman"/>
      <w:b w:val="0"/>
      <w:i w:val="0"/>
      <w:color w:val="000000"/>
      <w:sz w:val="22"/>
      <w:u w:val="none"/>
    </w:rPr>
  </w:style>
  <w:style w:type="paragraph" w:customStyle="1" w:styleId="ewbxbxbxaxsmxzbxbxaxbxdebbbxbxaxbxvkpebxbxaxbxqamiaxbxbxbxsiwobxbxbxaxekiybxbxaxbxhywnoabxbxa">
    <w:name w:val="ewbxbxbxaxsmxzbxbxaxbxdebbbxbxaxbxvkpebxbxaxbxqamiaxbxbxbxsiwobxbxbxaxekiybxbxaxbxhywnoabxbxa"/>
    <w:rPr>
      <w:rFonts w:ascii="Times New Roman" w:hAnsi="Times New Roman"/>
      <w:b/>
      <w:i w:val="0"/>
      <w:color w:val="000000"/>
      <w:sz w:val="22"/>
      <w:u w:val="none"/>
    </w:rPr>
  </w:style>
  <w:style w:type="paragraph" w:customStyle="1" w:styleId="ewbxbxbxaxsmxzbxbxaxbxdebbbxbxaxbxvkpebxbxaxbxqamiaxbxbxbxsiwobxbxbxaxekiybxbxaxbxhywnoabxbxaxb">
    <w:name w:val="ewbxbxbxaxsmxzbxbxaxbxdebbbxbxaxbxvkpebxbxaxbxqamiaxbxbxbxsiwobxbxbxaxekiybxbxaxbxhywnoabxbxaxb"/>
    <w:rPr>
      <w:rFonts w:ascii="Times New Roman" w:hAnsi="Times New Roman"/>
      <w:b w:val="0"/>
      <w:i w:val="0"/>
      <w:color w:val="000000"/>
      <w:sz w:val="22"/>
      <w:u w:val="none"/>
    </w:rPr>
  </w:style>
  <w:style w:type="paragraph" w:customStyle="1" w:styleId="ewbxbxbxaxsmxzbxbxaxbxdebbbxbxaxbxvkpebxbxaxbxqamiaxbxbxbxsiwobxbxbxaxekiybxbxaxbxhywnoabxbxaxbxs">
    <w:name w:val="ewbxbxbxaxsmxzbxbxaxbxdebbbxbxaxbxvkpebxbxaxbxqamiaxbxbxbxsiwobxbxbxaxekiybxbxaxbxhywnoabxbxaxbxs"/>
    <w:rPr>
      <w:rFonts w:ascii="Times New Roman" w:hAnsi="Times New Roman"/>
      <w:b w:val="0"/>
      <w:i w:val="0"/>
      <w:color w:val="000000"/>
      <w:sz w:val="22"/>
      <w:u w:val="none"/>
    </w:rPr>
  </w:style>
  <w:style w:type="paragraph" w:customStyle="1" w:styleId="ewbxbxbxaxsmxzbxbxaxbxdebbbxbxaxbxvkpebxbxaxbxqamiaxbxbxbxsiwobxbxbxaxekiybxbxaxbxhywnoabxbxaxbxsc">
    <w:name w:val="ewbxbxbxaxsmxzbxbxaxbxdebbbxbxaxbxvkpebxbxaxbxqamiaxbxbxbxsiwobxbxbxaxekiybxbxaxbxhywnoabxbxaxbxsc"/>
    <w:rPr>
      <w:rFonts w:ascii="Times New Roman" w:hAnsi="Times New Roman"/>
      <w:b w:val="0"/>
      <w:i w:val="0"/>
      <w:color w:val="000000"/>
      <w:sz w:val="22"/>
      <w:u w:val="none"/>
    </w:rPr>
  </w:style>
  <w:style w:type="paragraph" w:customStyle="1" w:styleId="ewbxbxbxaxsmxzbxbxaxbxdebbbxbxaxbxvkpebxbxaxbxqamiaxbxbxbxsiwobxbxbxaxekiybxbxaxbxhywnoabxbxaxbxscs">
    <w:name w:val="ewbxbxbxaxsmxzbxbxaxbxdebbbxbxaxbxvkpebxbxaxbxqamiaxbxbxbxsiwobxbxbxaxekiybxbxaxbxhywnoabxbxaxbxscs"/>
    <w:rPr>
      <w:rFonts w:ascii="Times New Roman" w:hAnsi="Times New Roman"/>
      <w:b w:val="0"/>
      <w:i w:val="0"/>
      <w:color w:val="000000"/>
      <w:sz w:val="22"/>
      <w:u w:val="none"/>
    </w:rPr>
  </w:style>
  <w:style w:type="paragraph" w:customStyle="1" w:styleId="ewbxbxbxaxsmxzbxbxaxbxdebbbxbxaxbxvkpebxbxaxbxqamiaxbxbxbxsiwobxbxbxaxekiybxbxaxbxhywnoabxbxaxbxscsfb">
    <w:name w:val="ewbxbxbxaxsmxzbxbxaxbxdebbbxbxaxbxvkpebxbxaxbxqamiaxbxbxbxsiwobxbxbxaxekiybxbxaxbxhywnoabxbxaxbxscsfb"/>
    <w:rPr>
      <w:rFonts w:ascii="Times New Roman" w:hAnsi="Times New Roman"/>
      <w:b w:val="0"/>
      <w:i w:val="0"/>
      <w:color w:val="000000"/>
      <w:sz w:val="22"/>
      <w:u w:val="none"/>
    </w:rPr>
  </w:style>
  <w:style w:type="paragraph" w:customStyle="1" w:styleId="ewbxbxbxaxsmxzbxbxaxbxdebbbxbxaxbxvkpebxbxaxbxqamiaxbxbxbxsiwobxbxbxaxekiybxbxaxbxhywnoabxbxaxbxscsfbxb">
    <w:name w:val="ewbxbxbxaxsmxzbxbxaxbxdebbbxbxaxbxvkpebxbxaxbxqamiaxbxbxbxsiwobxbxbxaxekiybxbxaxbxhywnoabxbxaxbxscsf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
    <w:name w:val="ewbxbxbxaxsmxzbxbxaxbxdebbbxbxaxbxvkpebxbxaxbxqamiaxbxbxbxsiwobxbxbxaxekiybxbxaxbxhywnoabxbxaxbxscsfbxbxa"/>
    <w:rPr>
      <w:rFonts w:ascii="Times New Roman" w:hAnsi="Times New Roman"/>
      <w:b/>
      <w:i w:val="0"/>
      <w:color w:val="000000"/>
      <w:sz w:val="22"/>
      <w:u w:val="none"/>
    </w:rPr>
  </w:style>
  <w:style w:type="paragraph" w:customStyle="1" w:styleId="ewbxbxbxaxsmxzbxbxaxbxdebbbxbxaxbxvkpebxbxaxbxqamiaxbxbxbxsiwobxbxbxaxekiybxbxaxbxhywnoabxbxaxbxscsfbxbxaxb">
    <w:name w:val="ewbxbxbxaxsmxzbxbxaxbxdebbbxbxaxbxvkpebxbxaxbxqamiaxbxbxbxsiwobxbxbxaxekiybxbxaxbxhywnoabxbxaxbxscsfbxbx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
    <w:name w:val="ewbxbxbxaxsmxzbxbxaxbxdebbbxbxaxbxvkpebxbxaxbxqamiaxbxbxbxsiwobxbxbxaxekiybxbxaxbxhywnoabxbxaxbxscsfbxbxaxbxt"/>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
    <w:name w:val="ewbxbxbxaxsmxzbxbxaxbxdebbbxbxaxbxvkpebxbxaxbxqamiaxbxbxbxsiwobxbxbxaxekiybxbxaxbxhywnoabxbxaxbxscsfbxbxaxbxtk"/>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
    <w:name w:val="ewbxbxbxaxsmxzbxbxaxbxdebbbxbxaxbxvkpebxbxaxbxqamiaxbxbxbxsiwobxbxbxaxekiybxbxaxbxhywnoabxbxaxbxscsfbxbxaxbxtkl"/>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
    <w:name w:val="ewbxbxbxaxsmxzbxbxaxbxdebbbxbxaxbxvkpebxbxaxbxqamiaxbxbxbxsiwobxbxbxaxekiybxbxaxbxhywnoabxbxaxbxscsfbxbxaxbxtklj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
    <w:name w:val="ewbxbxbxaxsmxzbxbxaxbxdebbbxbxaxbxvkpebxbxaxbxqamiaxbxbxbxsiwobxbxbxaxekiybxbxaxbxhywnoabxbxaxbxscsfbxbxaxbxtklj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
    <w:name w:val="ewbxbxbxaxsmxzbxbxaxbxdebbbxbxaxbxvkpebxbxaxbxqamiaxbxbxbxsiwobxbxbxaxekiybxbxaxbxhywnoabxbxaxbxscsfbxbxaxbxtklja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
    <w:name w:val="ewbxbxbxaxsmxzbxbxaxbxdebbbxbxaxbxvkpebxbxaxbxqamiaxbxbxbxsiwobxbxbxaxekiybxbxaxbxhywnoabxbxaxbxscsfbxbxaxbxtkljaxb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
    <w:name w:val="ewbxbxbxaxsmxzbxbxaxbxdebbbxbxaxbxvkpebxbxaxbxqamiaxbxbxbxsiwobxbxbxaxekiybxbxaxbxhywnoabxbxaxbxscsfbxbxaxbxtkljaxbxbxbxf"/>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
    <w:name w:val="ewbxbxbxaxsmxzbxbxaxbxdebbbxbxaxbxvkpebxbxaxbxqamiaxbxbxbxsiwobxbxbxaxekiybxbxaxbxhywnoabxbxaxbxscsfbxbxaxbxtkljaxbxbxbxfm"/>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
    <w:name w:val="ewbxbxbxaxsmxzbxbxaxbxdebbbxbxaxbxvkpebxbxaxbxqamiaxbxbxbxsiwobxbxbxaxekiybxbxaxbxhywnoabxbxaxbxscsfbxbxaxbxtkljaxbxbxbxfmy"/>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
    <w:name w:val="ewbxbxbxaxsmxzbxbxaxbxdebbbxbxaxbxvkpebxbxaxbxqamiaxbxbxbxsiwobxbxbxaxekiybxbxaxbxhywnoabxbxaxbxscsfbxbxaxbxtkljaxbxbxbxfmyh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
    <w:name w:val="ewbxbxbxaxsmxzbxbxaxbxdebbbxbxaxbxvkpebxbxaxbxqamiaxbxbxbxsiwobxbxbxaxekiybxbxaxbxhywnoabxbxaxbxscsfbxbxaxbxtkljaxbxbxbxfmyhbx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
    <w:name w:val="ewbxbxbxaxsmxzbxbxaxbxdebbbxbxaxbxvkpebxbxaxbxqamiaxbxbxbxsiwobxbxbxaxekiybxbxaxbxhywnoabxbxaxbxscsfbxbxaxbxtkljaxbxbxbxfmyhbx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
    <w:name w:val="ewbxbxbxaxsmxzbxbxaxbxdebbbxbxaxbxvkpebxbxaxbxqamiaxbxbxbxsiwobxbxbxaxekiybxbxaxbxhywnoabxbxaxbxscsfbxbxaxbxtkljaxbxbxbxfmyhbxa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
    <w:name w:val="ewbxbxbxaxsmxzbxbxaxbxdebbbxbxaxbxvkpebxbxaxbxqamiaxbxbxbxsiwobxbxbxaxekiybxbxaxbxhywnoabxbxaxbxscsfbxbxaxbxtkljaxbxbxbxfmyhbxaxbxbxz"/>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
    <w:name w:val="ewbxbxbxaxsmxzbxbxaxbxdebbbxbxaxbxvkpebxbxaxbxqamiaxbxbxbxsiwobxbxbxaxekiybxbxaxbxhywnoabxbxaxbxscsfbxbxaxbxtkljaxbxbxbxfmyhbxaxbxbxzl"/>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
    <w:name w:val="ewbxbxbxaxsmxzbxbxaxbxdebbbxbxaxbxvkpebxbxaxbxqamiaxbxbxbxsiwobxbxbxaxekiybxbxaxbxhywnoabxbxaxbxscsfbxbxaxbxtkljaxbxbxbxfmyhbxaxbxbxzlq"/>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
    <w:name w:val="ewbxbxbxaxsmxzbxbxaxbxdebbbxbxaxbxvkpebxbxaxbxqamiaxbxbxbxsiwobxbxbxaxekiybxbxaxbxhywnoabxbxaxbxscsfbxbxaxbxtkljaxbxbxbxfmyhbxaxbxbxzlqr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
    <w:name w:val="ewbxbxbxaxsmxzbxbxaxbxdebbbxbxaxbxvkpebxbxaxbxqamiaxbxbxbxsiwobxbxbxaxekiybxbxaxbxhywnoabxbxaxbxscsfbxbxaxbxtkljaxbxbxbxfmyhbxaxbxbxzlqr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
    <w:name w:val="ewbxbxbxaxsmxzbxbxaxbxdebbbxbxaxbxvkpebxbxaxbxqamiaxbxbxbxsiwobxbxbxaxekiybxbxaxbxhywnoabxbxaxbxscsfbxbxaxbxtkljaxbxbxbxfmyhbxaxbxbxzlqrb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
    <w:name w:val="ewbxbxbxaxsmxzbxbxaxbxdebbbxbxaxbxvkpebxbxaxbxqamiaxbxbxbxsiwobxbxbxaxekiybxbxaxbxhywnoabxbxaxbxscsfbxbxaxbxtkljaxbxbxbxfmyhbxaxbxbxzlqrbxbxbx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
    <w:name w:val="ewbxbxbxaxsmxzbxbxaxbxdebbbxbxaxbxvkpebxbxaxbxqamiaxbxbxbxsiwobxbxbxaxekiybxbxaxbxhywnoabxbxaxbxscsfbxbxaxbxtkljaxbxbxbxfmyhbxaxbxbxzlqrbxbxbxaxs"/>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
    <w:name w:val="ewbxbxbxaxsmxzbxbxaxbxdebbbxbxaxbxvkpebxbxaxbxqamiaxbxbxbxsiwobxbxbxaxekiybxbxaxbxhywnoabxbxaxbxscsfbxbxaxbxtkljaxbxbxbxfmyhbxaxbxbxzlqrbxbxbxaxsu"/>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
    <w:name w:val="ewbxbxbxaxsmxzbxbxaxbxdebbbxbxaxbxvkpebxbxaxbxqamiaxbxbxbxsiwobxbxbxaxekiybxbxaxbxhywnoabxbxaxbxscsfbxbxaxbxtkljaxbxbxbxfmyhbxaxbxbxzlqrbxbxbxaxsuk"/>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
    <w:name w:val="ewbxbxbxaxsmxzbxbxaxbxdebbbxbxaxbxvkpebxbxaxbxqamiaxbxbxbxsiwobxbxbxaxekiybxbxaxbxhywnoabxbxaxbxscsfbxbxaxbxtkljaxbxbxbxfmyhbxaxbxbxzlqrbxbxbxaxsukg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
    <w:name w:val="ewbxbxbxaxsmxzbxbxaxbxdebbbxbxaxbxvkpebxbxaxbxqamiaxbxbxbxsiwobxbxbxaxekiybxbxaxbxhywnoabxbxaxbxscsfbxbxaxbxtkljaxbxbxbxfmyhbxaxbxbxzlqrbxbxbxaxsukgbx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ukgbxaxb">
    <w:name w:val="ewbxbxbxaxsmxzbxbxaxbxdebbbxbxaxbxvkpebxbxaxbxqamiaxbxbxbxsiwobxbxbxaxekiybxbxaxbxhywnoabxbxaxbxscsfbxbxaxbxtkljaxbxbxbxfmyhbxaxbxbxzlqrbxbxbxaxsukgbx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
    <w:name w:val="ewbxbxbxaxsmxzbxbxaxbxdebbbxbxaxbxvkpebxbxaxbxqamiaxbxbxbxsiwobxbxbxaxekiybxbxaxbxhywnoabxbxaxbxscsfbxbxaxbxtkljaxbxbxbxfmyhbxaxbxbxzlqrbxbxbxaxsukgbxa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
    <w:name w:val="ewbxbxbxaxsmxzbxbxaxbxdebbbxbxaxbxvkpebxbxaxbxqamiaxbxbxbxsiwobxbxbxaxekiybxbxaxbxhywnoabxbxaxbxscsfbxbxaxbxtkljaxbxbxbxfmyhbxaxbxbxzlqrbxbxbxaxsukgbxaxbxbxk"/>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
    <w:name w:val="ewbxbxbxaxsmxzbxbxaxbxdebbbxbxaxbxvkpebxbxaxbxqamiaxbxbxbxsiwobxbxbxaxekiybxbxaxbxhywnoabxbxaxbxscsfbxbxaxbxtkljaxbxbxbxfmyhbxaxbxbxzlqrbxbxbxaxsukgbxaxbxbxku"/>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
    <w:name w:val="ewbxbxbxaxsmxzbxbxaxbxdebbbxbxaxbxvkpebxbxaxbxqamiaxbxbxbxsiwobxbxbxaxekiybxbxaxbxhywnoabxbxaxbxscsfbxbxaxbxtkljaxbxbxbxfmyhbxaxbxbxzlqrbxbxbxaxsukgbxaxbxbxkuk"/>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
    <w:name w:val="ewbxbxbxaxsmxzbxbxaxbxdebbbxbxaxbxvkpebxbxaxbxqamiaxbxbxbxsiwobxbxbxaxekiybxbxaxbxhywnoabxbxaxbxscsfbxbxaxbxtkljaxbxbxbxfmyhbxaxbxbxzlqrbxbxbxaxsukgbxaxbxbxkuky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
    <w:name w:val="ewbxbxbxaxsmxzbxbxaxbxdebbbxbxaxbxvkpebxbxaxbxqamiaxbxbxbxsiwobxbxbxaxekiybxbxaxbxhywnoabxbxaxbxscsfbxbxaxbxtkljaxbxbxbxfmyhbxaxbxbxzlqrbxbxbxaxsukgbxaxbxbxkuky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
    <w:name w:val="ewbxbxbxaxsmxzbxbxaxbxdebbbxbxaxbxvkpebxbxaxbxqamiaxbxbxbxsiwobxbxbxaxekiybxbxaxbxhywnoabxbxaxbxscsfbxbxaxbxtkljaxbxbxbxfmyhbxaxbxbxzlqrbxbxbxaxsukgbxaxbxbxkukybxbx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ukgbxaxbxbxkukybxbxaxb">
    <w:name w:val="ewbxbxbxaxsmxzbxbxaxbxdebbbxbxaxbxvkpebxbxaxbxqamiaxbxbxbxsiwobxbxbxaxekiybxbxaxbxhywnoabxbxaxbxscsfbxbxaxbxtkljaxbxbxbxfmyhbxaxbxbxzlqrbxbxbxaxsukgbxaxbxbxkukybxbx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
    <w:name w:val="ewbxbxbxaxsmxzbxbxaxbxdebbbxbxaxbxvkpebxbxaxbxqamiaxbxbxbxsiwobxbxbxaxekiybxbxaxbxhywnoabxbxaxbxscsfbxbxaxbxtkljaxbxbxbxfmyhbxaxbxbxzlqrbxbxbxaxsukgbxaxbxbxkukybxbxaxbxh"/>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
    <w:name w:val="ewbxbxbxaxsmxzbxbxaxbxdebbbxbxaxbxvkpebxbxaxbxqamiaxbxbxbxsiwobxbxbxaxekiybxbxaxbxhywnoabxbxaxbxscsfbxbxaxbxtkljaxbxbxbxfmyhbxaxbxbxzlqrbxbxbxaxsukgbxaxbxbxkukybxbxaxbxhn"/>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
    <w:name w:val="ewbxbxbxaxsmxzbxbxaxbxdebbbxbxaxbxvkpebxbxaxbxqamiaxbxbxbxsiwobxbxbxaxekiybxbxaxbxhywnoabxbxaxbxscsfbxbxaxbxtkljaxbxbxbxfmyhbxaxbxbxzlqrbxbxbxaxsukgbxaxbxbxkukybxbxaxbxhnd"/>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
    <w:name w:val="ewbxbxbxaxsmxzbxbxaxbxdebbbxbxaxbxvkpebxbxaxbxqamiaxbxbxbxsiwobxbxbxaxekiybxbxaxbxhywnoabxbxaxbxscsfbxbxaxbxtkljaxbxbxbxfmyhbxaxbxbxzlqrbxbxbxaxsukgbxaxbxbxkukybxbxaxbxhndp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
    <w:name w:val="ewbxbxbxaxsmxzbxbxaxbxdebbbxbxaxbxvkpebxbxaxbxqamiaxbxbxbxsiwobxbxbxaxekiybxbxaxbxhywnoabxbxaxbxscsfbxbxaxbxtkljaxbxbxbxfmyhbxaxbxbxzlqrbxbxbxaxsukgbxaxbxbxkukybxbxaxbxhndp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
    <w:name w:val="ewbxbxbxaxsmxzbxbxaxbxdebbbxbxaxbxvkpebxbxaxbxqamiaxbxbxbxsiwobxbxbxaxekiybxbxaxbxhywnoabxbxaxbxscsfbxbxaxbxtkljaxbxbxbxfmyhbxaxbxbxzlqrbxbxbxaxsukgbxaxbxbxkukybxbxaxbxhndpa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
    <w:name w:val="ewbxbxbxaxsmxzbxbxaxbxdebbbxbxaxbxvkpebxbxaxbxqamiaxbxbxbxsiwobxbxbxaxekiybxbxaxbxhywnoabxbxaxbxscsfbxbxaxbxtkljaxbxbxbxfmyhbxaxbxbxzlqrbxbxbxaxsukgbxaxbxbxkukybxbxaxbxhndpaxb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
    <w:name w:val="ewbxbxbxaxsmxzbxbxaxbxdebbbxbxaxbxvkpebxbxaxbxqamiaxbxbxbxsiwobxbxbxaxekiybxbxaxbxhywnoabxbxaxbxscsfbxbxaxbxtkljaxbxbxbxfmyhbxaxbxbxzlqrbxbxbxaxsukgbxaxbxbxkukybxbxaxbxhndpaxbxbxbxd"/>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
    <w:name w:val="ewbxbxbxaxsmxzbxbxaxbxdebbbxbxaxbxvkpebxbxaxbxqamiaxbxbxbxsiwobxbxbxaxekiybxbxaxbxhywnoabxbxaxbxscsfbxbxaxbxtkljaxbxbxbxfmyhbxaxbxbxzlqrbxbxbxaxsukgbxaxbxbxkukybxbxaxbxhndpaxbxbxbxd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
    <w:name w:val="ewbxbxbxaxsmxzbxbxaxbxdebbbxbxaxbxvkpebxbxaxbxqamiaxbxbxbxsiwobxbxbxaxekiybxbxaxbxhywnoabxbxaxbxscsfbxbxaxbxtkljaxbxbxbxfmyhbxaxbxbxzlqrbxbxbxaxsukgbxaxbxbxkukybxbxaxbxhndpaxbxbxbxdbd"/>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
    <w:name w:val="ewbxbxbxaxsmxzbxbxaxbxdebbbxbxaxbxvkpebxbxaxbxqamiaxbxbxbxsiwobxbxbxaxekiybxbxaxbxhywnoabxbxaxbxscsfbxbxaxbxtkljaxbxbxbxfmyhbxaxbxbxzlqrbxbxbxaxsukgbxaxbxbxkukybxbxaxbxhndpaxbxbxbxdbdw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
    <w:name w:val="ewbxbxbxaxsmxzbxbxaxbxdebbbxbxaxbxvkpebxbxaxbxqamiaxbxbxbxsiwobxbxbxaxekiybxbxaxbxhywnoabxbxaxbxscsfbxbxaxbxtkljaxbxbxbxfmyhbxaxbxbxzlqrbxbxbxaxsukgbxaxbxbxkukybxbxaxbxhndpaxbxbxbxdbdw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
    <w:name w:val="ewbxbxbxaxsmxzbxbxaxbxdebbbxbxaxbxvkpebxbxaxbxqamiaxbxbxbxsiwobxbxbxaxekiybxbxaxbxhywnoabxbxaxbxscsfbxbxaxbxtkljaxbxbxbxfmyhbxaxbxbxzlqrbxbxbxaxsukgbxaxbxbxkukybxbxaxbxhndpaxbxbxbxdbdwa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
    <w:name w:val="ewbxbxbxaxsmxzbxbxaxbxdebbbxbxaxbxvkpebxbxaxbxqamiaxbxbxbxsiwobxbxbxaxekiybxbxaxbxhywnoabxbxaxbxscsfbxbxaxbxtkljaxbxbxbxfmyhbxaxbxbxzlqrbxbxbxaxsukgbxaxbxbxkukybxbxaxbxhndpaxbxbxbxdbdwaxb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
    <w:name w:val="ewbxbxbxaxsmxzbxbxaxbxdebbbxbxaxbxvkpebxbxaxbxqamiaxbxbxbxsiwobxbxbxaxekiybxbxaxbxhywnoabxbxaxbxscsfbxbxaxbxtkljaxbxbxbxfmyhbxaxbxbxzlqrbxbxbxaxsukgbxaxbxbxkukybxbxaxbxhndpaxbxbxbxdbdwaxbxbxbxj"/>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
    <w:name w:val="ewbxbxbxaxsmxzbxbxaxbxdebbbxbxaxbxvkpebxbxaxbxqamiaxbxbxbxsiwobxbxbxaxekiybxbxaxbxhywnoabxbxaxbxscsfbxbxaxbxtkljaxbxbxbxfmyhbxaxbxbxzlqrbxbxbxaxsukgbxaxbxbxkukybxbxaxbxhndpaxbxbxbxdbdwaxbxbxbxjw"/>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
    <w:name w:val="ewbxbxbxaxsmxzbxbxaxbxdebbbxbxaxbxvkpebxbxaxbxqamiaxbxbxbxsiwobxbxbxaxekiybxbxaxbxhywnoabxbxaxbxscsfbxbxaxbxtkljaxbxbxbxfmyhbxaxbxbxzlqrbxbxbxaxsukgbxaxbxbxkukybxbxaxbxhndpaxbxbxbxdbdwaxbxbxbxjww"/>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
    <w:name w:val="ewbxbxbxaxsmxzbxbxaxbxdebbbxbxaxbxvkpebxbxaxbxqamiaxbxbxbxsiwobxbxbxaxekiybxbxaxbxhywnoabxbxaxbxscsfbxbxaxbxtkljaxbxbxbxfmyhbxaxbxbxzlqrbxbxbxaxsukgbxaxbxbxkukybxbxaxbxhndpaxbxbxbxdbdwaxbxbxbxjwwz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
    <w:name w:val="ewbxbxbxaxsmxzbxbxaxbxdebbbxbxaxbxvkpebxbxaxbxqamiaxbxbxbxsiwobxbxbxaxekiybxbxaxbxhywnoabxbxaxbxscsfbxbxaxbxtkljaxbxbxbxfmyhbxaxbxbxzlqrbxbxbxaxsukgbxaxbxbxkukybxbxaxbxhndpaxbxbxbxdbdwaxbxbxbxjwwz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
    <w:name w:val="ewbxbxbxaxsmxzbxbxaxbxdebbbxbxaxbxvkpebxbxaxbxqamiaxbxbxbxsiwobxbxbxaxekiybxbxaxbxhywnoabxbxaxbxscsfbxbxaxbxtkljaxbxbxbxfmyhbxaxbxbxzlqrbxbxbxaxsukgbxaxbxbxkukybxbxaxbxhndpaxbxbxbxdbdwaxbxbxbxjwwzb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
    <w:name w:val="ewbxbxbxaxsmxzbxbxaxbxdebbbxbxaxbxvkpebxbxaxbxqamiaxbxbxbxsiwobxbxbxaxekiybxbxaxbxhywnoabxbxaxbxscsfbxbxaxbxtkljaxbxbxbxfmyhbxaxbxbxzlqrbxbxbxaxsukgbxaxbxbxkukybxbxaxbxhndpaxbxbxbxdbdwaxbxbxbxjwwzbxbxbx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
    <w:name w:val="ewbxbxbxaxsmxzbxbxaxbxdebbbxbxaxbxvkpebxbxaxbxqamiaxbxbxbxsiwobxbxbxaxekiybxbxaxbxhywnoabxbxaxbxscsfbxbxaxbxtkljaxbxbxbxfmyhbxaxbxbxzlqrbxbxbxaxsukgbxaxbxbxkukybxbxaxbxhndpaxbxbxbxdbdwaxbxbxbxjwwzbxbxbxaxz"/>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
    <w:name w:val="ewbxbxbxaxsmxzbxbxaxbxdebbbxbxaxbxvkpebxbxaxbxqamiaxbxbxbxsiwobxbxbxaxekiybxbxaxbxhywnoabxbxaxbxscsfbxbxaxbxtkljaxbxbxbxfmyhbxaxbxbxzlqrbxbxbxaxsukgbxaxbxbxkukybxbxaxbxhndpaxbxbxbxdbdwaxbxbxbxjwwzbxbxbxaxzj"/>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
    <w:name w:val="ewbxbxbxaxsmxzbxbxaxbxdebbbxbxaxbxvkpebxbxaxbxqamiaxbxbxbxsiwobxbxbxaxekiybxbxaxbxhywnoabxbxaxbxscsfbxbxaxbxtkljaxbxbxbxfmyhbxaxbxbxzlqrbxbxbxaxsukgbxaxbxbxkukybxbxaxbxhndpaxbxbxbxdbdwaxbxbxbxjwwzbxbxbxaxzjk"/>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
    <w:name w:val="ewbxbxbxaxsmxzbxbxaxbxdebbbxbxaxbxvkpebxbxaxbxqamiaxbxbxbxsiwobxbxbxaxekiybxbxaxbxhywnoabxbxaxbxscsfbxbxaxbxtkljaxbxbxbxfmyhbxaxbxbxzlqrbxbxbxaxsukgbxaxbxbxkukybxbxaxbxhndpaxbxbxbxdbdwaxbxbxbxjwwzbxbxbxaxzjk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
    <w:name w:val="ewbxbxbxaxsmxzbxbxaxbxdebbbxbxaxbxvkpebxbxaxbxqamiaxbxbxbxsiwobxbxbxaxekiybxbxaxbxhywnoabxbxaxbxscsfbxbxaxbxtkljaxbxbxbxfmyhbxaxbxbxzlqrbxbxbxaxsukgbxaxbxbxkukybxbxaxbxhndpaxbxbxbxdbdwaxbxbxbxjwwzbxbxbxaxzjkxbx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
    <w:name w:val="ewbxbxbxaxsmxzbxbxaxbxdebbbxbxaxbxvkpebxbxaxbxqamiaxbxbxbxsiwobxbxbxaxekiybxbxaxbxhywnoabxbxaxbxscsfbxbxaxbxtkljaxbxbxbxfmyhbxaxbxbxzlqrbxbxbxaxsukgbxaxbxbxkukybxbxaxbxhndpaxbxbxbxdbdwaxbxbxbxjwwzbxbxbxaxzjkxbx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
    <w:name w:val="ewbxbxbxaxsmxzbxbxaxbxdebbbxbxaxbxvkpebxbxaxbxqamiaxbxbxbxsiwobxbxbxaxekiybxbxaxbxhywnoabxbxaxbxscsfbxbxaxbxtkljaxbxbxbxfmyhbxaxbxbxzlqrbxbxbxaxsukgbxaxbxbxkukybxbxaxbxhndpaxbxbxbxdbdwaxbxbxbxjwwzbxbxbxaxzjkxbxa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
    <w:name w:val="ewbxbxbxaxsmxzbxbxaxbxdebbbxbxaxbxvkpebxbxaxbxqamiaxbxbxbxsiwobxbxbxaxekiybxbxaxbxhywnoabxbxaxbxscsfbxbxaxbxtkljaxbxbxbxfmyhbxaxbxbxzlqrbxbxbxaxsukgbxaxbxbxkukybxbxaxbxhndpaxbxbxbxdbdwaxbxbxbxjwwzbxbxbxaxzjkxbxaxbxbxz"/>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
    <w:name w:val="ewbxbxbxaxsmxzbxbxaxbxdebbbxbxaxbxvkpebxbxaxbxqamiaxbxbxbxsiwobxbxbxaxekiybxbxaxbxhywnoabxbxaxbxscsfbxbxaxbxtkljaxbxbxbxfmyhbxaxbxbxzlqrbxbxbxaxsukgbxaxbxbxkukybxbxaxbxhndpaxbxbxbxdbdwaxbxbxbxjwwzbxbxbxaxzjkxbxaxbxbxzv"/>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
    <w:name w:val="ewbxbxbxaxsmxzbxbxaxbxdebbbxbxaxbxvkpebxbxaxbxqamiaxbxbxbxsiwobxbxbxaxekiybxbxaxbxhywnoabxbxaxbxscsfbxbxaxbxtkljaxbxbxbxfmyhbxaxbxbxzlqrbxbxbxaxsukgbxaxbxbxkukybxbxaxbxhndpaxbxbxbxdbdwaxbxbxbxjwwzbxbxbxaxzjkxbxaxbxbxzvf"/>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
    <w:name w:val="ewbxbxbxaxsmxzbxbxaxbxdebbbxbxaxbxvkpebxbxaxbxqamiaxbxbxbxsiwobxbxbxaxekiybxbxaxbxhywnoabxbxaxbxscsfbxbxaxbxtkljaxbxbxbxfmyhbxaxbxbxzlqrbxbxbxaxsukgbxaxbxbxkukybxbxaxbxhndpaxbxbxbxdbdwaxbxbxbxjwwzbxbxbxaxzjkxbxaxbxbxzvfb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
    <w:name w:val="ewbxbxbxaxsmxzbxbxaxbxdebbbxbxaxbxvkpebxbxaxbxqamiaxbxbxbxsiwobxbxbxaxekiybxbxaxbxhywnoabxbxaxbxscsfbxbxaxbxtkljaxbxbxbxfmyhbxaxbxbxzlqrbxbxbxaxsukgbxaxbxbxkukybxbxaxbxhndpaxbxbxbxdbdwaxbxbxbxjwwzbxbxbxaxzjkxbxaxbxbxzvfb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
    <w:name w:val="ewbxbxbxaxsmxzbxbxaxbxdebbbxbxaxbxvkpebxbxaxbxqamiaxbxbxbxsiwobxbxbxaxekiybxbxaxbxhywnoabxbxaxbxscsfbxbxaxbxtkljaxbxbxbxfmyhbxaxbxbxzlqrbxbxbxaxsukgbxaxbxbxkukybxbxaxbxhndpaxbxbxbxdbdwaxbxbxbxjwwzbxbxbxaxzjkxbxaxbxbxzvfbb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
    <w:name w:val="ewbxbxbxaxsmxzbxbxaxbxdebbbxbxaxbxvkpebxbxaxbxqamiaxbxbxbxsiwobxbxbxaxekiybxbxaxbxhywnoabxbxaxbxscsfbxbxaxbxtkljaxbxbxbxfmyhbxaxbxbxzlqrbxbxbxaxsukgbxaxbxbxkukybxbxaxbxhndpaxbxbxbxdbdwaxbxbxbxjwwzbxbxbxaxzjkxbxaxbxbxzvfbbxbxbx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
    <w:name w:val="ewbxbxbxaxsmxzbxbxaxbxdebbbxbxaxbxvkpebxbxaxbxqamiaxbxbxbxsiwobxbxbxaxekiybxbxaxbxhywnoabxbxaxbxscsfbxbxaxbxtkljaxbxbxbxfmyhbxaxbxbxzlqrbxbxbxaxsukgbxaxbxbxkukybxbxaxbxhndpaxbxbxbxdbdwaxbxbxbxjwwzbxbxbxaxzjkxbxaxbxbxzvfbbxbxbxaxj"/>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p">
    <w:name w:val="ewbxbxbxaxsmxzbxbxaxbxdebbbxbxaxbxvkpebxbxaxbxqamiaxbxbxbxsiwobxbxbxaxekiybxbxaxbxhywnoabxbxaxbxscsfbxbxaxbxtkljaxbxbxbxfmyhbxaxbxbxzlqrbxbxbxaxsukgbxaxbxbxkukybxbxaxbxhndpaxbxbxbxdbdwaxbxbxbxjwwzbxbxbxaxzjkxbxaxbxbxzvfbbxbxbxaxjp"/>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pc">
    <w:name w:val="ewbxbxbxaxsmxzbxbxaxbxdebbbxbxaxbxvkpebxbxaxbxqamiaxbxbxbxsiwobxbxbxaxekiybxbxaxbxhywnoabxbxaxbxscsfbxbxaxbxtkljaxbxbxbxfmyhbxaxbxbxzlqrbxbxbxaxsukgbxaxbxbxkukybxbxaxbxhndpaxbxbxbxdbdwaxbxbxbxjwwzbxbxbxaxzjkxbxaxbxbxzvfbbxbxbxaxjpc"/>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pceb">
    <w:name w:val="ewbxbxbxaxsmxzbxbxaxbxdebbbxbxaxbxvkpebxbxaxbxqamiaxbxbxbxsiwobxbxbxaxekiybxbxaxbxhywnoabxbxaxbxscsfbxbxaxbxtkljaxbxbxbxfmyhbxaxbxbxzlqrbxbxbxaxsukgbxaxbxbxkukybxbxaxbxhndpaxbxbxbxdbdwaxbxbxbxjwwzbxbxbxaxzjkxbxaxbxbxzvfbbxbxbxaxjpce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pcebxa">
    <w:name w:val="ewbxbxbxaxsmxzbxbxaxbxdebbbxbxaxbxvkpebxbxaxbxqamiaxbxbxbxsiwobxbxbxaxekiybxbxaxbxhywnoabxbxaxbxscsfbxbxaxbxtkljaxbxbxbxfmyhbxaxbxbxzlqrbxbxbxaxsukgbxaxbxbxkukybxbxaxbxhndpaxbxbxbxdbdwaxbxbxbxjwwzbxbxbxaxzjkxbxaxbxbxzvfbbxbxbxaxjpcebxa"/>
    <w:rPr>
      <w:rFonts w:ascii="Times New Roman" w:hAnsi="Times New Roman"/>
      <w:b/>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pcebxaxb">
    <w:name w:val="ewbxbxbxaxsmxzbxbxaxbxdebbbxbxaxbxvkpebxbxaxbxqamiaxbxbxbxsiwobxbxbxaxekiybxbxaxbxhywnoabxbxaxbxscsfbxbxaxbxtkljaxbxbxbxfmyhbxaxbxbxzlqrbxbxbxaxsukgbxaxbxbxkukybxbxaxbxhndpaxbxbxbxdbdwaxbxbxbxjwwzbxbxbxaxzjkxbxaxbxbxzvfbbxbxbxaxjpcebxa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pcebxaxbxb">
    <w:name w:val="ewbxbxbxaxsmxzbxbxaxbxdebbbxbxaxbxvkpebxbxaxbxqamiaxbxbxbxsiwobxbxbxaxekiybxbxaxbxhywnoabxbxaxbxscsfbxbxaxbxtkljaxbxbxbxfmyhbxaxbxbxzlqrbxbxbxaxsukgbxaxbxbxkukybxbxaxbxhndpaxbxbxbxdbdwaxbxbxbxjwwzbxbxbxaxzjkxbxaxbxbxzvfbbxbxbxaxjpcebxaxbxb"/>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pcebxaxbxbxi">
    <w:name w:val="ewbxbxbxaxsmxzbxbxaxbxdebbbxbxaxbxvkpebxbxaxbxqamiaxbxbxbxsiwobxbxbxaxekiybxbxaxbxhywnoabxbxaxbxscsfbxbxaxbxtkljaxbxbxbxfmyhbxaxbxbxzlqrbxbxbxaxsukgbxaxbxbxkukybxbxaxbxhndpaxbxbxbxdbdwaxbxbxbxjwwzbxbxbxaxzjkxbxaxbxbxzvfbbxbxbxaxjpcebxaxbxbxi"/>
    <w:rPr>
      <w:rFonts w:ascii="Times New Roman" w:hAnsi="Times New Roman"/>
      <w:b w:val="0"/>
      <w:i w:val="0"/>
      <w:color w:val="000000"/>
      <w:sz w:val="22"/>
      <w:u w:val="none"/>
    </w:rPr>
  </w:style>
  <w:style w:type="paragraph" w:customStyle="1" w:styleId="ewbxbxbxaxsmxzbxbxaxbxdebbbxbxaxbxvkpebxbxaxbxqamiaxbxbxbxsiwobxbxbxaxekiybxbxaxbxhywnoabxbxaxbxscsfbxbxaxbxtkljaxbxbxbxfmyhbxaxbxbxzlqrbxbxbxaxsukgbxaxbxbxkukybxbxaxbxhndpaxbxbxbxdbdwaxbxbxbxjwwzbxbxbxaxzjkxbxaxbxbxzvfbbxbxbxaxjpcebxaxbxbxid">
    <w:name w:val="ewbxbxbxaxsmxzbxbxaxbxdebbbxbxaxbxvkpebxbxaxbxqamiaxbxbxbxsiwobxbxbxaxekiybxbxaxbxhywnoabxbxaxbxscsfbxbxaxbxtkljaxbxbxbxfmyhbxaxbxbxzlqrbxbxbxaxsukgbxaxbxbxkukybxbxaxbxhndpaxbxbxbxdbdwaxbxbxbxjwwzbxbxbxaxzjkxbxaxbxbxzvfbbxbxbxaxjpcebxaxbxbxid"/>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db">
    <w:name w:val="fdb"/>
    <w:rPr>
      <w:rFonts w:ascii="Times New Roman" w:hAnsi="Times New Roman"/>
      <w:b w:val="0"/>
      <w:i w:val="0"/>
      <w:color w:val="000000"/>
      <w:sz w:val="22"/>
      <w:u w:val="none"/>
    </w:rPr>
  </w:style>
  <w:style w:type="paragraph" w:customStyle="1" w:styleId="fdbxb">
    <w:name w:val="fdbxb"/>
    <w:rPr>
      <w:rFonts w:ascii="Times New Roman" w:hAnsi="Times New Roman"/>
      <w:b w:val="0"/>
      <w:i w:val="0"/>
      <w:color w:val="000000"/>
      <w:sz w:val="22"/>
      <w:u w:val="none"/>
    </w:rPr>
  </w:style>
  <w:style w:type="paragraph" w:customStyle="1" w:styleId="fdbxbxb">
    <w:name w:val="fdbxbxb"/>
    <w:rPr>
      <w:rFonts w:ascii="Times New Roman" w:hAnsi="Times New Roman"/>
      <w:b w:val="0"/>
      <w:i w:val="0"/>
      <w:color w:val="000000"/>
      <w:sz w:val="22"/>
      <w:u w:val="none"/>
    </w:rPr>
  </w:style>
  <w:style w:type="paragraph" w:customStyle="1" w:styleId="fdbxbxbxa">
    <w:name w:val="fdbxbxbxa"/>
    <w:rPr>
      <w:rFonts w:ascii="Times New Roman" w:hAnsi="Times New Roman"/>
      <w:b/>
      <w:i w:val="0"/>
      <w:color w:val="000000"/>
      <w:sz w:val="22"/>
      <w:u w:val="none"/>
    </w:rPr>
  </w:style>
  <w:style w:type="paragraph" w:customStyle="1" w:styleId="fdbxbxbxaxv">
    <w:name w:val="fdbxbxbxaxv"/>
    <w:rPr>
      <w:rFonts w:ascii="Times New Roman" w:hAnsi="Times New Roman"/>
      <w:b w:val="0"/>
      <w:i w:val="0"/>
      <w:color w:val="000000"/>
      <w:sz w:val="22"/>
      <w:u w:val="none"/>
    </w:rPr>
  </w:style>
  <w:style w:type="paragraph" w:customStyle="1" w:styleId="fdbxbxbxaxvc">
    <w:name w:val="fdbxbxbxaxvc"/>
    <w:rPr>
      <w:rFonts w:ascii="Times New Roman" w:hAnsi="Times New Roman"/>
      <w:b w:val="0"/>
      <w:i w:val="0"/>
      <w:color w:val="000000"/>
      <w:sz w:val="22"/>
      <w:u w:val="none"/>
    </w:rPr>
  </w:style>
  <w:style w:type="paragraph" w:customStyle="1" w:styleId="fdbxbxbxaxvcu">
    <w:name w:val="fdbxbxbxaxvcu"/>
    <w:rPr>
      <w:rFonts w:ascii="Times New Roman" w:hAnsi="Times New Roman"/>
      <w:b w:val="0"/>
      <w:i w:val="0"/>
      <w:color w:val="000000"/>
      <w:sz w:val="22"/>
      <w:u w:val="none"/>
    </w:rPr>
  </w:style>
  <w:style w:type="paragraph" w:customStyle="1" w:styleId="fdbxbxbxaxvcuya">
    <w:name w:val="fdbxbxbxaxvcuya"/>
    <w:rPr>
      <w:rFonts w:ascii="Times New Roman" w:hAnsi="Times New Roman"/>
      <w:b/>
      <w:i w:val="0"/>
      <w:color w:val="000000"/>
      <w:sz w:val="22"/>
      <w:u w:val="none"/>
    </w:rPr>
  </w:style>
  <w:style w:type="paragraph" w:customStyle="1" w:styleId="fdbxbxbxaxvcuyaxb">
    <w:name w:val="fdbxbxbxaxvcuyaxb"/>
    <w:rPr>
      <w:rFonts w:ascii="Times New Roman" w:hAnsi="Times New Roman"/>
      <w:b w:val="0"/>
      <w:i w:val="0"/>
      <w:color w:val="000000"/>
      <w:sz w:val="22"/>
      <w:u w:val="none"/>
    </w:rPr>
  </w:style>
  <w:style w:type="paragraph" w:customStyle="1" w:styleId="fdbxbxbxaxvcuyaxbxb">
    <w:name w:val="fdbxbxbxaxvcuyaxbxb"/>
    <w:rPr>
      <w:rFonts w:ascii="Times New Roman" w:hAnsi="Times New Roman"/>
      <w:b w:val="0"/>
      <w:i w:val="0"/>
      <w:color w:val="000000"/>
      <w:sz w:val="22"/>
      <w:u w:val="none"/>
    </w:rPr>
  </w:style>
  <w:style w:type="paragraph" w:customStyle="1" w:styleId="fdbxbxbxaxvcuyaxbxbxb">
    <w:name w:val="fdbxbxbxaxvcuyaxbxbxb"/>
    <w:rPr>
      <w:rFonts w:ascii="Times New Roman" w:hAnsi="Times New Roman"/>
      <w:b w:val="0"/>
      <w:i w:val="0"/>
      <w:color w:val="000000"/>
      <w:sz w:val="22"/>
      <w:u w:val="none"/>
    </w:rPr>
  </w:style>
  <w:style w:type="paragraph" w:customStyle="1" w:styleId="fdbxbxbxaxvcuyaxbxbxbxg">
    <w:name w:val="fdbxbxbxaxvcuyaxbxbxbxg"/>
    <w:rPr>
      <w:rFonts w:ascii="Times New Roman" w:hAnsi="Times New Roman"/>
      <w:b w:val="0"/>
      <w:i w:val="0"/>
      <w:color w:val="000000"/>
      <w:sz w:val="22"/>
      <w:u w:val="none"/>
    </w:rPr>
  </w:style>
  <w:style w:type="paragraph" w:customStyle="1" w:styleId="fdbxbxbxaxvcuyaxbxbxbxgy">
    <w:name w:val="fdbxbxbxaxvcuyaxbxbxbxgy"/>
    <w:rPr>
      <w:rFonts w:ascii="Times New Roman" w:hAnsi="Times New Roman"/>
      <w:b w:val="0"/>
      <w:i w:val="0"/>
      <w:color w:val="000000"/>
      <w:sz w:val="22"/>
      <w:u w:val="none"/>
    </w:rPr>
  </w:style>
  <w:style w:type="paragraph" w:customStyle="1" w:styleId="fdbxbxbxaxvcuyaxbxbxbxgyn">
    <w:name w:val="fdbxbxbxaxvcuyaxbxbxbxgyn"/>
    <w:rPr>
      <w:rFonts w:ascii="Times New Roman" w:hAnsi="Times New Roman"/>
      <w:b w:val="0"/>
      <w:i w:val="0"/>
      <w:color w:val="000000"/>
      <w:sz w:val="22"/>
      <w:u w:val="none"/>
    </w:rPr>
  </w:style>
  <w:style w:type="paragraph" w:customStyle="1" w:styleId="fdbxbxbxaxvcuyaxbxbxbxgynpa">
    <w:name w:val="fdbxbxbxaxvcuyaxbxbxbxgynpa"/>
    <w:rPr>
      <w:rFonts w:ascii="Times New Roman" w:hAnsi="Times New Roman"/>
      <w:b/>
      <w:i w:val="0"/>
      <w:color w:val="000000"/>
      <w:sz w:val="22"/>
      <w:u w:val="none"/>
    </w:rPr>
  </w:style>
  <w:style w:type="paragraph" w:customStyle="1" w:styleId="fdbxbxbxaxvcuyaxbxbxbxgynpaxb">
    <w:name w:val="fdbxbxbxaxvcuyaxbxbxbxgynpaxb"/>
    <w:rPr>
      <w:rFonts w:ascii="Times New Roman" w:hAnsi="Times New Roman"/>
      <w:b w:val="0"/>
      <w:i w:val="0"/>
      <w:color w:val="000000"/>
      <w:sz w:val="22"/>
      <w:u w:val="none"/>
    </w:rPr>
  </w:style>
  <w:style w:type="paragraph" w:customStyle="1" w:styleId="fdbxbxbxaxvcuyaxbxbxbxgynpaxbxb">
    <w:name w:val="fdbxbxbxaxvcuyaxbxbxbxgynpaxbxb"/>
    <w:rPr>
      <w:rFonts w:ascii="Times New Roman" w:hAnsi="Times New Roman"/>
      <w:b w:val="0"/>
      <w:i w:val="0"/>
      <w:color w:val="000000"/>
      <w:sz w:val="22"/>
      <w:u w:val="none"/>
    </w:rPr>
  </w:style>
  <w:style w:type="paragraph" w:customStyle="1" w:styleId="fdbxbxbxaxvcuyaxbxbxbxgynpaxbxbxb">
    <w:name w:val="fdbxbxbxaxvcuyaxbxbxbxgynpaxbxbxb"/>
    <w:rPr>
      <w:rFonts w:ascii="Times New Roman" w:hAnsi="Times New Roman"/>
      <w:b w:val="0"/>
      <w:i w:val="0"/>
      <w:color w:val="000000"/>
      <w:sz w:val="22"/>
      <w:u w:val="none"/>
    </w:rPr>
  </w:style>
  <w:style w:type="paragraph" w:customStyle="1" w:styleId="fdbxbxbxaxvcuyaxbxbxbxgynpaxbxbxbxr">
    <w:name w:val="fdbxbxbxaxvcuyaxbxbxbxgynpaxbxbxbxr"/>
    <w:rPr>
      <w:rFonts w:ascii="Times New Roman" w:hAnsi="Times New Roman"/>
      <w:b w:val="0"/>
      <w:i w:val="0"/>
      <w:color w:val="000000"/>
      <w:sz w:val="22"/>
      <w:u w:val="none"/>
    </w:rPr>
  </w:style>
  <w:style w:type="paragraph" w:customStyle="1" w:styleId="fdbxbxbxaxvcuyaxbxbxbxgynpaxbxbxbxrm">
    <w:name w:val="fdbxbxbxaxvcuyaxbxbxbxgynpaxbxbxbxrm"/>
    <w:rPr>
      <w:rFonts w:ascii="Times New Roman" w:hAnsi="Times New Roman"/>
      <w:b w:val="0"/>
      <w:i w:val="0"/>
      <w:color w:val="000000"/>
      <w:sz w:val="22"/>
      <w:u w:val="none"/>
    </w:rPr>
  </w:style>
  <w:style w:type="paragraph" w:customStyle="1" w:styleId="fdbxbxbxaxvcuyaxbxbxbxgynpaxbxbxbxrmm">
    <w:name w:val="fdbxbxbxaxvcuyaxbxbxbxgynpaxbxbxbxrmm"/>
    <w:rPr>
      <w:rFonts w:ascii="Times New Roman" w:hAnsi="Times New Roman"/>
      <w:b w:val="0"/>
      <w:i w:val="0"/>
      <w:color w:val="000000"/>
      <w:sz w:val="22"/>
      <w:u w:val="none"/>
    </w:rPr>
  </w:style>
  <w:style w:type="paragraph" w:customStyle="1" w:styleId="fdbxbxbxaxvcuyaxbxbxbxgynpaxbxbxbxrmmyamb">
    <w:name w:val="fdbxbxbxaxvcuyaxbxbxbxgynpaxbxbxbxrmmyamb"/>
    <w:rPr>
      <w:rFonts w:ascii="Times New Roman" w:hAnsi="Times New Roman"/>
      <w:b w:val="0"/>
      <w:i w:val="0"/>
      <w:color w:val="000000"/>
      <w:sz w:val="22"/>
      <w:u w:val="none"/>
    </w:rPr>
  </w:style>
  <w:style w:type="paragraph" w:customStyle="1" w:styleId="fdbxbxbxaxvcuyaxbxbxbxgynpaxbxbxbxrmmyambxb">
    <w:name w:val="fdbxbxbxaxvcuyaxbxbxbxgynpaxbxbxbxrmmyambxb"/>
    <w:rPr>
      <w:rFonts w:ascii="Times New Roman" w:hAnsi="Times New Roman"/>
      <w:b w:val="0"/>
      <w:i w:val="0"/>
      <w:color w:val="000000"/>
      <w:sz w:val="22"/>
      <w:u w:val="none"/>
    </w:rPr>
  </w:style>
  <w:style w:type="paragraph" w:customStyle="1" w:styleId="fdbxbxbxaxvcuyaxbxbxbxgynpaxbxbxbxrmmyambxbxa">
    <w:name w:val="fdbxbxbxaxvcuyaxbxbxbxgynpaxbxbxbxrmmyambxbxa"/>
    <w:rPr>
      <w:rFonts w:ascii="Times New Roman" w:hAnsi="Times New Roman"/>
      <w:b/>
      <w:i w:val="0"/>
      <w:color w:val="000000"/>
      <w:sz w:val="22"/>
      <w:u w:val="none"/>
    </w:rPr>
  </w:style>
  <w:style w:type="paragraph" w:customStyle="1" w:styleId="fdbxbxbxaxvcuyaxbxbxbxgynpaxbxbxbxrmmyambxbxaxb">
    <w:name w:val="fdbxbxbxaxvcuyaxbxbxbxgynpaxbxbxbxrmmyambxbxaxb"/>
    <w:rPr>
      <w:rFonts w:ascii="Times New Roman" w:hAnsi="Times New Roman"/>
      <w:b w:val="0"/>
      <w:i w:val="0"/>
      <w:color w:val="000000"/>
      <w:sz w:val="22"/>
      <w:u w:val="none"/>
    </w:rPr>
  </w:style>
  <w:style w:type="paragraph" w:customStyle="1" w:styleId="fdbxbxbxaxvcuyaxbxbxbxgynpaxbxbxbxrmmyambxbxaxbxq">
    <w:name w:val="fdbxbxbxaxvcuyaxbxbxbxgynpaxbxbxbxrmmyambxbxaxbxq"/>
    <w:rPr>
      <w:rFonts w:ascii="Times New Roman" w:hAnsi="Times New Roman"/>
      <w:b w:val="0"/>
      <w:i w:val="0"/>
      <w:color w:val="000000"/>
      <w:sz w:val="22"/>
      <w:u w:val="none"/>
    </w:rPr>
  </w:style>
  <w:style w:type="paragraph" w:customStyle="1" w:styleId="fdbxbxbxaxvcuyaxbxbxbxgynpaxbxbxbxrmmyambxbxaxbxqf">
    <w:name w:val="fdbxbxbxaxvcuyaxbxbxbxgynpaxbxbxbxrmmyambxbxaxbxqf"/>
    <w:rPr>
      <w:rFonts w:ascii="Times New Roman" w:hAnsi="Times New Roman"/>
      <w:b w:val="0"/>
      <w:i w:val="0"/>
      <w:color w:val="000000"/>
      <w:sz w:val="22"/>
      <w:u w:val="none"/>
    </w:rPr>
  </w:style>
  <w:style w:type="paragraph" w:customStyle="1" w:styleId="fdbxbxbxaxvcuyaxbxbxbxgynpaxbxbxbxrmmyambxbxaxbxqfh">
    <w:name w:val="fdbxbxbxaxvcuyaxbxbxbxgynpaxbxbxbxrmmyambxbxaxbxqfh"/>
    <w:rPr>
      <w:rFonts w:ascii="Times New Roman" w:hAnsi="Times New Roman"/>
      <w:b w:val="0"/>
      <w:i w:val="0"/>
      <w:color w:val="000000"/>
      <w:sz w:val="22"/>
      <w:u w:val="none"/>
    </w:rPr>
  </w:style>
  <w:style w:type="paragraph" w:customStyle="1" w:styleId="fdbxbxbxaxvcuyaxbxbxbxgynpaxbxbxbxrmmyambxbxaxbxqfhgb">
    <w:name w:val="fdbxbxbxaxvcuyaxbxbxbxgynpaxbxbxbxrmmyambxbxaxbxqfhgb"/>
    <w:rPr>
      <w:rFonts w:ascii="Times New Roman" w:hAnsi="Times New Roman"/>
      <w:b w:val="0"/>
      <w:i w:val="0"/>
      <w:color w:val="000000"/>
      <w:sz w:val="22"/>
      <w:u w:val="none"/>
    </w:rPr>
  </w:style>
  <w:style w:type="paragraph" w:customStyle="1" w:styleId="fdbxbxbxaxvcuyaxbxbxbxgynpaxbxbxbxrmmyambxbxaxbxqfhgbxa">
    <w:name w:val="fdbxbxbxaxvcuyaxbxbxbxgynpaxbxbxbxrmmyambxbxaxbxqfhgbxa"/>
    <w:rPr>
      <w:rFonts w:ascii="Times New Roman" w:hAnsi="Times New Roman"/>
      <w:b/>
      <w:i w:val="0"/>
      <w:color w:val="000000"/>
      <w:sz w:val="22"/>
      <w:u w:val="none"/>
    </w:rPr>
  </w:style>
  <w:style w:type="paragraph" w:customStyle="1" w:styleId="fdbxbxbxaxvcuyaxbxbxbxgynpaxbxbxbxrmmyambxbxaxbxqfhgbxaxb">
    <w:name w:val="fdbxbxbxaxvcuyaxbxbxbxgynpaxbxbxbxrmmyambxbxaxbxqfhgbxaxb"/>
    <w:rPr>
      <w:rFonts w:ascii="Times New Roman" w:hAnsi="Times New Roman"/>
      <w:b w:val="0"/>
      <w:i w:val="0"/>
      <w:color w:val="000000"/>
      <w:sz w:val="22"/>
      <w:u w:val="none"/>
    </w:rPr>
  </w:style>
  <w:style w:type="paragraph" w:customStyle="1" w:styleId="fdbxbxbxaxvcuyaxbxbxbxgynpaxbxbxbxrmmyambxbxaxbxqfhgbxaxbxb">
    <w:name w:val="fdbxbxbxaxvcuyaxbxbxbxgynpaxbxbxbxrmmyambxbxaxbxqfhgbxaxbxb"/>
    <w:rPr>
      <w:rFonts w:ascii="Times New Roman" w:hAnsi="Times New Roman"/>
      <w:b w:val="0"/>
      <w:i w:val="0"/>
      <w:color w:val="000000"/>
      <w:sz w:val="22"/>
      <w:u w:val="none"/>
    </w:rPr>
  </w:style>
  <w:style w:type="paragraph" w:customStyle="1" w:styleId="fdbxbxbxaxvcuyaxbxbxbxgynpaxbxbxbxrmmyambxbxaxbxqfhgbxaxbxbxj">
    <w:name w:val="fdbxbxbxaxvcuyaxbxbxbxgynpaxbxbxbxrmmyambxbxaxbxqfhgbxaxbxbxj"/>
    <w:rPr>
      <w:rFonts w:ascii="Times New Roman" w:hAnsi="Times New Roman"/>
      <w:b w:val="0"/>
      <w:i w:val="0"/>
      <w:color w:val="000000"/>
      <w:sz w:val="22"/>
      <w:u w:val="none"/>
    </w:rPr>
  </w:style>
  <w:style w:type="paragraph" w:customStyle="1" w:styleId="fdbxbxbxaxvcuyaxbxbxbxgynpaxbxbxbxrmmyambxbxaxbxqfhgbxaxbxbxjo">
    <w:name w:val="fdbxbxbxaxvcuyaxbxbxbxgynpaxbxbxbxrmmyambxbxaxbxqfhgbxaxbxbxjo"/>
    <w:rPr>
      <w:rFonts w:ascii="Times New Roman" w:hAnsi="Times New Roman"/>
      <w:b w:val="0"/>
      <w:i w:val="0"/>
      <w:color w:val="000000"/>
      <w:sz w:val="22"/>
      <w:u w:val="none"/>
    </w:rPr>
  </w:style>
  <w:style w:type="paragraph" w:customStyle="1" w:styleId="fdbxbxbxaxvcuyaxbxbxbxgynpaxbxbxbxrmmyambxbxaxbxqfhgbxaxbxbxjod">
    <w:name w:val="fdbxbxbxaxvcuyaxbxbxbxgynpaxbxbxbxrmmyambxbxaxbxqfhgbxaxbxbxjod"/>
    <w:rPr>
      <w:rFonts w:ascii="Times New Roman" w:hAnsi="Times New Roman"/>
      <w:b w:val="0"/>
      <w:i w:val="0"/>
      <w:color w:val="000000"/>
      <w:sz w:val="22"/>
      <w:u w:val="none"/>
    </w:rPr>
  </w:style>
  <w:style w:type="paragraph" w:customStyle="1" w:styleId="fdbxbxbxaxvcuyaxbxbxbxgynpaxbxbxbxrmmyambxbxaxbxqfhgbxaxbxbxjodsb">
    <w:name w:val="fdbxbxbxaxvcuyaxbxbxbxgynpaxbxbxbxrmmyambxbxaxbxqfhgbxaxbxbxjodsb"/>
    <w:rPr>
      <w:rFonts w:ascii="Times New Roman" w:hAnsi="Times New Roman"/>
      <w:b w:val="0"/>
      <w:i w:val="0"/>
      <w:color w:val="000000"/>
      <w:sz w:val="22"/>
      <w:u w:val="none"/>
    </w:rPr>
  </w:style>
  <w:style w:type="paragraph" w:customStyle="1" w:styleId="fdbxbxbxaxvcuyaxbxbxbxgynpaxbxbxbxrmmyambxbxaxbxqfhgbxaxbxbxjodsbxb">
    <w:name w:val="fdbxbxbxaxvcuyaxbxbxbxgynpaxbxbxbxrmmyambxbxaxbxqfhgbxaxbxbxjodsbxb"/>
    <w:rPr>
      <w:rFonts w:ascii="Times New Roman" w:hAnsi="Times New Roman"/>
      <w:b w:val="0"/>
      <w:i w:val="0"/>
      <w:color w:val="000000"/>
      <w:sz w:val="22"/>
      <w:u w:val="none"/>
    </w:rPr>
  </w:style>
  <w:style w:type="paragraph" w:customStyle="1" w:styleId="fdbxbxbxaxvcuyaxbxbxbxgynpaxbxbxbxrmmyambxbxaxbxqfhgbxaxbxbxjodsbxbxb">
    <w:name w:val="fdbxbxbxaxvcuyaxbxbxbxgynpaxbxbxbxrmmyambxbxaxbxqfhgbxaxbxbxjodsbxbxb"/>
    <w:rPr>
      <w:rFonts w:ascii="Times New Roman" w:hAnsi="Times New Roman"/>
      <w:b w:val="0"/>
      <w:i w:val="0"/>
      <w:color w:val="000000"/>
      <w:sz w:val="22"/>
      <w:u w:val="none"/>
    </w:rPr>
  </w:style>
  <w:style w:type="paragraph" w:customStyle="1" w:styleId="fdbxbxbxaxvcuyaxbxbxbxgynpaxbxbxbxrmmyambxbxaxbxqfhgbxaxbxbxjodsbxbxbxa">
    <w:name w:val="fdbxbxbxaxvcuyaxbxbxbxgynpaxbxbxbxrmmyambxbxaxbxqfhgbxaxbxbxjodsbxbxbxa"/>
    <w:rPr>
      <w:rFonts w:ascii="Times New Roman" w:hAnsi="Times New Roman"/>
      <w:b/>
      <w:i w:val="0"/>
      <w:color w:val="000000"/>
      <w:sz w:val="22"/>
      <w:u w:val="none"/>
    </w:rPr>
  </w:style>
  <w:style w:type="paragraph" w:customStyle="1" w:styleId="fdbxbxbxaxvcuyaxbxbxbxgynpaxbxbxbxrmmyambxbxaxbxqfhgbxaxbxbxjodsbxbxbxaxz">
    <w:name w:val="fdbxbxbxaxvcuyaxbxbxbxgynpaxbxbxbxrmmyambxbxaxbxqfhgbxaxbxbxjodsbxbxbxaxz"/>
    <w:rPr>
      <w:rFonts w:ascii="Times New Roman" w:hAnsi="Times New Roman"/>
      <w:b w:val="0"/>
      <w:i w:val="0"/>
      <w:color w:val="000000"/>
      <w:sz w:val="22"/>
      <w:u w:val="none"/>
    </w:rPr>
  </w:style>
  <w:style w:type="paragraph" w:customStyle="1" w:styleId="fdbxbxbxaxvcuyaxbxbxbxgynpaxbxbxbxrmmyambxbxaxbxqfhgbxaxbxbxjodsbxbxbxaxzp">
    <w:name w:val="fdbxbxbxaxvcuyaxbxbxbxgynpaxbxbxbxrmmyambxbxaxbxqfhgbxaxbxbxjodsbxbxbxaxzp"/>
    <w:rPr>
      <w:rFonts w:ascii="Times New Roman" w:hAnsi="Times New Roman"/>
      <w:b w:val="0"/>
      <w:i w:val="0"/>
      <w:color w:val="000000"/>
      <w:sz w:val="22"/>
      <w:u w:val="none"/>
    </w:rPr>
  </w:style>
  <w:style w:type="paragraph" w:customStyle="1" w:styleId="fdbxbxbxaxvcuyaxbxbxbxgynpaxbxbxbxrmmyambxbxaxbxqfhgbxaxbxbxjodsbxbxbxaxzpc">
    <w:name w:val="fdbxbxbxaxvcuyaxbxbxbxgynpaxbxbxbxrmmyambxbxaxbxqfhgbxaxbxbxjodsbxbxbxaxzpc"/>
    <w:rPr>
      <w:rFonts w:ascii="Times New Roman" w:hAnsi="Times New Roman"/>
      <w:b w:val="0"/>
      <w:i w:val="0"/>
      <w:color w:val="000000"/>
      <w:sz w:val="22"/>
      <w:u w:val="none"/>
    </w:rPr>
  </w:style>
  <w:style w:type="paragraph" w:customStyle="1" w:styleId="fdbxbxbxaxvcuyaxbxbxbxgynpaxbxbxbxrmmyambxbxaxbxqfhgbxaxbxbxjodsbxbxbxaxzpcab">
    <w:name w:val="fdbxbxbxaxvcuyaxbxbxbxgynpaxbxbxbxrmmyambxbxaxbxqfhgbxaxbxbxjodsbxbxbxaxzpcab"/>
    <w:rPr>
      <w:rFonts w:ascii="Times New Roman" w:hAnsi="Times New Roman"/>
      <w:b w:val="0"/>
      <w:i w:val="0"/>
      <w:color w:val="000000"/>
      <w:sz w:val="22"/>
      <w:u w:val="none"/>
    </w:rPr>
  </w:style>
  <w:style w:type="paragraph" w:customStyle="1" w:styleId="fdbxbxbxaxvcuyaxbxbxbxgynpaxbxbxbxrmmyambxbxaxbxqfhgbxaxbxbxjodsbxbxbxaxzpcabxa">
    <w:name w:val="fdbxbxbxaxvcuyaxbxbxbxgynpaxbxbxbxrmmyambxbxaxbxqfhgbxaxbxbxjodsbxbxbxaxzpcabxa"/>
    <w:rPr>
      <w:rFonts w:ascii="Times New Roman" w:hAnsi="Times New Roman"/>
      <w:b/>
      <w:i w:val="0"/>
      <w:color w:val="000000"/>
      <w:sz w:val="22"/>
      <w:u w:val="none"/>
    </w:rPr>
  </w:style>
  <w:style w:type="paragraph" w:customStyle="1" w:styleId="fdbxbxbxaxvcuyaxbxbxbxgynpaxbxbxbxrmmyambxbxaxbxqfhgbxaxbxbxjodsbxbxbxaxzpcabxaxb">
    <w:name w:val="fdbxbxbxaxvcuyaxbxbxbxgynpaxbxbxbxrmmyambxbxaxbxqfhgbxaxbxbxjodsbxbxbxaxzpcabxaxb"/>
    <w:rPr>
      <w:rFonts w:ascii="Times New Roman" w:hAnsi="Times New Roman"/>
      <w:b w:val="0"/>
      <w:i w:val="0"/>
      <w:color w:val="000000"/>
      <w:sz w:val="22"/>
      <w:u w:val="none"/>
    </w:rPr>
  </w:style>
  <w:style w:type="paragraph" w:customStyle="1" w:styleId="fdbxbxbxaxvcuyaxbxbxbxgynpaxbxbxbxrmmyambxbxaxbxqfhgbxaxbxbxjodsbxbxbxaxzpcabxaxbxb">
    <w:name w:val="fdbxbxbxaxvcuyaxbxbxbxgynpaxbxbxbxrmmyambxbxaxbxqfhgbxaxbxbxjodsbxbxbxaxzpcabxaxbxb"/>
    <w:rPr>
      <w:rFonts w:ascii="Times New Roman" w:hAnsi="Times New Roman"/>
      <w:b w:val="0"/>
      <w:i w:val="0"/>
      <w:color w:val="000000"/>
      <w:sz w:val="22"/>
      <w:u w:val="none"/>
    </w:rPr>
  </w:style>
  <w:style w:type="paragraph" w:customStyle="1" w:styleId="fdbxbxbxaxvcuyaxbxbxbxgynpaxbxbxbxrmmyambxbxaxbxqfhgbxaxbxbxjodsbxbxbxaxzpcabxaxbxbxq">
    <w:name w:val="fdbxbxbxaxvcuyaxbxbxbxgynpaxbxbxbxrmmyambxbxaxbxqfhgbxaxbxbxjodsbxbxbxaxzpcabxaxbxbxq"/>
    <w:rPr>
      <w:rFonts w:ascii="Times New Roman" w:hAnsi="Times New Roman"/>
      <w:b w:val="0"/>
      <w:i w:val="0"/>
      <w:color w:val="000000"/>
      <w:sz w:val="22"/>
      <w:u w:val="none"/>
    </w:rPr>
  </w:style>
  <w:style w:type="paragraph" w:customStyle="1" w:styleId="fdbxbxbxaxvcuyaxbxbxbxgynpaxbxbxbxrmmyambxbxaxbxqfhgbxaxbxbxjodsbxbxbxaxzpcabxaxbxbxqx">
    <w:name w:val="fdbxbxbxaxvcuyaxbxbxbxgynpaxbxbxbxrmmyambxbxaxbxqfhgbxaxbxbxjodsbxbxbxaxzpcabxaxbxbxqx"/>
    <w:rPr>
      <w:rFonts w:ascii="Times New Roman" w:hAnsi="Times New Roman"/>
      <w:b w:val="0"/>
      <w:i w:val="0"/>
      <w:color w:val="000000"/>
      <w:sz w:val="22"/>
      <w:u w:val="none"/>
    </w:rPr>
  </w:style>
  <w:style w:type="paragraph" w:customStyle="1" w:styleId="fdbxbxbxaxvcuyaxbxbxbxgynpaxbxbxbxrmmyambxbxaxbxqfhgbxaxbxbxjodsbxbxbxaxzpcabxaxbxbxqxq">
    <w:name w:val="fdbxbxbxaxvcuyaxbxbxbxgynpaxbxbxbxrmmyambxbxaxbxqfhgbxaxbxbxjodsbxbxbxaxzpcabxaxbxbxqxq"/>
    <w:rPr>
      <w:rFonts w:ascii="Times New Roman" w:hAnsi="Times New Roman"/>
      <w:b w:val="0"/>
      <w:i w:val="0"/>
      <w:color w:val="000000"/>
      <w:sz w:val="22"/>
      <w:u w:val="none"/>
    </w:rPr>
  </w:style>
  <w:style w:type="paragraph" w:customStyle="1" w:styleId="fdbxbxbxaxvcuyaxbxbxbxgynpaxbxbxbxrmmyambxbxaxbxqfhgbxaxbxbxjodsbxbxbxaxzpcabxaxbxbxqxqwa">
    <w:name w:val="fdbxbxbxaxvcuyaxbxbxbxgynpaxbxbxbxrmmyambxbxaxbxqfhgbxaxbxbxjodsbxbxbxaxzpcabxaxbxbxqxqwa"/>
    <w:rPr>
      <w:rFonts w:ascii="Times New Roman" w:hAnsi="Times New Roman"/>
      <w:b/>
      <w:i w:val="0"/>
      <w:color w:val="000000"/>
      <w:sz w:val="22"/>
      <w:u w:val="none"/>
    </w:rPr>
  </w:style>
  <w:style w:type="paragraph" w:customStyle="1" w:styleId="fdbxbxbxaxvcuyaxbxbxbxgynpaxbxbxbxrmmyambxbxaxbxqfhgbxaxbxbxjodsbxbxbxaxzpcabxaxbxbxqxqwaxb">
    <w:name w:val="fdbxbxbxaxvcuyaxbxbxbxgynpaxbxbxbxrmmyambxbxaxbxqfhgbxaxbxbxjodsbxbxbxaxzpcabxaxbxbxqxqwaxb"/>
    <w:rPr>
      <w:rFonts w:ascii="Times New Roman" w:hAnsi="Times New Roman"/>
      <w:b w:val="0"/>
      <w:i w:val="0"/>
      <w:color w:val="000000"/>
      <w:sz w:val="22"/>
      <w:u w:val="none"/>
    </w:rPr>
  </w:style>
  <w:style w:type="paragraph" w:customStyle="1" w:styleId="fdbxbxbxaxvcuyaxbxbxbxgynpaxbxbxbxrmmyambxbxaxbxqfhgbxaxbxbxjodsbxbxbxaxzpcabxaxbxbxqxqwaxbxb">
    <w:name w:val="fdbxbxbxaxvcuyaxbxbxbxgynpaxbxbxbxrmmyambxbxaxbxqfhgbxaxbxbxjodsbxbxbxaxzpcabxaxbxbxqxqwaxbxb"/>
    <w:rPr>
      <w:rFonts w:ascii="Times New Roman" w:hAnsi="Times New Roman"/>
      <w:b w:val="0"/>
      <w:i w:val="0"/>
      <w:color w:val="000000"/>
      <w:sz w:val="22"/>
      <w:u w:val="none"/>
    </w:rPr>
  </w:style>
  <w:style w:type="paragraph" w:customStyle="1" w:styleId="fdbxbxbxaxvcuyaxbxbxbxgynpaxbxbxbxrmmyambxbxaxbxqfhgbxaxbxbxjodsbxbxbxaxzpcabxaxbxbxqxqwaxbxbxb">
    <w:name w:val="fdbxbxbxaxvcuyaxbxbxbxgynpaxbxbxbxrmmyambxbxaxbxqfhgbxaxbxbxjodsbxbxbxaxzpcabxaxbxbxqxqwaxbxbxb"/>
    <w:rPr>
      <w:rFonts w:ascii="Times New Roman" w:hAnsi="Times New Roman"/>
      <w:b w:val="0"/>
      <w:i w:val="0"/>
      <w:color w:val="000000"/>
      <w:sz w:val="22"/>
      <w:u w:val="none"/>
    </w:rPr>
  </w:style>
  <w:style w:type="paragraph" w:customStyle="1" w:styleId="fdbxbxbxaxvcuyaxbxbxbxgynpaxbxbxbxrmmyambxbxaxbxqfhgbxaxbxbxjodsbxbxbxaxzpcabxaxbxbxqxqwaxbxbxbxk">
    <w:name w:val="fdbxbxbxaxvcuyaxbxbxbxgynpaxbxbxbxrmmyambxbxaxbxqfhgbxaxbxbxjodsbxbxbxaxzpcabxaxbxbxqxqwaxbxbxbxk"/>
    <w:rPr>
      <w:rFonts w:ascii="Times New Roman" w:hAnsi="Times New Roman"/>
      <w:b w:val="0"/>
      <w:i w:val="0"/>
      <w:color w:val="000000"/>
      <w:sz w:val="22"/>
      <w:u w:val="none"/>
    </w:rPr>
  </w:style>
  <w:style w:type="paragraph" w:customStyle="1" w:styleId="fdbxbxbxaxvcuyaxbxbxbxgynpaxbxbxbxrmmyambxbxaxbxqfhgbxaxbxbxjodsbxbxbxaxzpcabxaxbxbxqxqwaxbxbxbxkn">
    <w:name w:val="fdbxbxbxaxvcuyaxbxbxbxgynpaxbxbxbxrmmyambxbxaxbxqfhgbxaxbxbxjodsbxbxbxaxzpcabxaxbxbxqxqwaxbxbxbxkn"/>
    <w:rPr>
      <w:rFonts w:ascii="Times New Roman" w:hAnsi="Times New Roman"/>
      <w:b w:val="0"/>
      <w:i w:val="0"/>
      <w:color w:val="000000"/>
      <w:sz w:val="22"/>
      <w:u w:val="none"/>
    </w:rPr>
  </w:style>
  <w:style w:type="paragraph" w:customStyle="1" w:styleId="fdbxbxbxaxvcuyaxbxbxbxgynpaxbxbxbxrmmyambxbxaxbxqfhgbxaxbxbxjodsbxbxbxaxzpcabxaxbxbxqxqwaxbxbxbxknj">
    <w:name w:val="fdbxbxbxaxvcuyaxbxbxbxgynpaxbxbxbxrmmyambxbxaxbxqfhgbxaxbxbxjodsbxbxbxaxzpcabxaxbxbxqxqwaxbxbxbxknj"/>
    <w:rPr>
      <w:rFonts w:ascii="Times New Roman" w:hAnsi="Times New Roman"/>
      <w:b w:val="0"/>
      <w:i w:val="0"/>
      <w:color w:val="000000"/>
      <w:sz w:val="22"/>
      <w:u w:val="none"/>
    </w:rPr>
  </w:style>
  <w:style w:type="paragraph" w:customStyle="1" w:styleId="fdbxbxbxaxvcuyaxbxbxbxgynpaxbxbxbxrmmyambxbxaxbxqfhgbxaxbxbxjodsbxbxbxaxzpcabxaxbxbxqxqwaxbxbxbxknjrb">
    <w:name w:val="fdbxbxbxaxvcuyaxbxbxbxgynpaxbxbxbxrmmyambxbxaxbxqfhgbxaxbxbxjodsbxbxbxaxzpcabxaxbxbxqxqwaxbxbxbxknjrb"/>
    <w:rPr>
      <w:rFonts w:ascii="Times New Roman" w:hAnsi="Times New Roman"/>
      <w:b w:val="0"/>
      <w:i w:val="0"/>
      <w:color w:val="000000"/>
      <w:sz w:val="22"/>
      <w:u w:val="none"/>
    </w:rPr>
  </w:style>
  <w:style w:type="paragraph" w:customStyle="1" w:styleId="fdbxbxbxaxvcuyaxbxbxbxgynpaxbxbxbxrmmyambxbxaxbxqfhgbxaxbxbxjodsbxbxbxaxzpcabxaxbxbxqxqwaxbxbxbxknjrbxa">
    <w:name w:val="fdbxbxbxaxvcuyaxbxbxbxgynpaxbxbxbxrmmyambxbxaxbxqfhgbxaxbxbxjodsbxbxbxaxzpcabxaxbxbxqxqwaxbxbxbxknjrbxa"/>
    <w:rPr>
      <w:rFonts w:ascii="Times New Roman" w:hAnsi="Times New Roman"/>
      <w:b/>
      <w:i w:val="0"/>
      <w:color w:val="000000"/>
      <w:sz w:val="22"/>
      <w:u w:val="none"/>
    </w:rPr>
  </w:style>
  <w:style w:type="paragraph" w:customStyle="1" w:styleId="fdbxbxbxaxvcuyaxbxbxbxgynpaxbxbxbxrmmyambxbxaxbxqfhgbxaxbxbxjodsbxbxbxaxzpcabxaxbxbxqxqwaxbxbxbxknjrbxaxb">
    <w:name w:val="fdbxbxbxaxvcuyaxbxbxbxgynpaxbxbxbxrmmyambxbxaxbxqfhgbxaxbxbxjodsbxbxbxaxzpcabxaxbxbxqxqwaxbxbxbxknjr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
    <w:name w:val="fdbxbxbxaxvcuyaxbxbxbxgynpaxbxbxbxrmmyambxbxaxbxqfhgbxaxbxbxjodsbxbxbxaxzpcabxaxbxbxqxqwaxbxbxbxknjrbxa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
    <w:name w:val="fdbxbxbxaxvcuyaxbxbxbxgynpaxbxbxbxrmmyambxbxaxbxqfhgbxaxbxbxjodsbxbxbxaxzpcabxaxbxbxqxqwaxbxbxbxknjrbxaxbxbxq"/>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
    <w:name w:val="fdbxbxbxaxvcuyaxbxbxbxgynpaxbxbxbxrmmyambxbxaxbxqfhgbxaxbxbxjodsbxbxbxaxzpcabxaxbxbxqxqwaxbxbxbxknjrbxaxbxbxqa"/>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
    <w:name w:val="fdbxbxbxaxvcuyaxbxbxbxgynpaxbxbxbxrmmyambxbxaxbxqfhgbxaxbxbxjodsbxbxbxaxzpcabxaxbxbxqxqwaxbxbxbxknjrbxaxbxbxqak"/>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
    <w:name w:val="fdbxbxbxaxvcuyaxbxbxbxgynpaxbxbxbxrmmyambxbxaxbxqfhgbxaxbxbxjodsbxbxbxaxzpcabxaxbxbxqxqwaxbxbxbxknjrbxaxbxbxqake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
    <w:name w:val="fdbxbxbxaxvcuyaxbxbxbxgynpaxbxbxbxrmmyambxbxaxbxqfhgbxaxbxbxjodsbxbxbxaxzpcabxaxbxbxqxqwaxbxbxbxknjrbxaxbxbxqake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
    <w:name w:val="fdbxbxbxaxvcuyaxbxbxbxgynpaxbxbxbxrmmyambxbxaxbxqfhgbxaxbxbxjodsbxbxbxaxzpcabxaxbxbxqxqwaxbxbxbxknjrbxaxbxbxqakea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
    <w:name w:val="fdbxbxbxaxvcuyaxbxbxbxgynpaxbxbxbxrmmyambxbxaxbxqfhgbxaxbxbxjodsbxbxbxaxzpcabxaxbxbxqxqwaxbxbxbxknjrbxaxbxbxqakeaxb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
    <w:name w:val="fdbxbxbxaxvcuyaxbxbxbxgynpaxbxbxbxrmmyambxbxaxbxqfhgbxaxbxbxjodsbxbxbxaxzpcabxaxbxbxqxqwaxbxbxbxknjrbxaxbxbxqakeaxbxbxbxv"/>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
    <w:name w:val="fdbxbxbxaxvcuyaxbxbxbxgynpaxbxbxbxrmmyambxbxaxbxqfhgbxaxbxbxjodsbxbxbxaxzpcabxaxbxbxqxqwaxbxbxbxknjrbxaxbxbxqakeaxbxbxbxv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
    <w:name w:val="fdbxbxbxaxvcuyaxbxbxbxgynpaxbxbxbxrmmyambxbxaxbxqfhgbxaxbxbxjodsbxbxbxaxzpcabxaxbxbxqxqwaxbxbxbxknjrbxaxbxbxqakeaxbxbxbxvbp"/>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
    <w:name w:val="fdbxbxbxaxvcuyaxbxbxbxgynpaxbxbxbxrmmyambxbxaxbxqfhgbxaxbxbxjodsbxbxbxaxzpcabxaxbxbxqxqwaxbxbxbxknjrbxaxbxbxqakeaxbxbxbxvbpp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
    <w:name w:val="fdbxbxbxaxvcuyaxbxbxbxgynpaxbxbxbxrmmyambxbxaxbxqfhgbxaxbxbxjodsbxbxbxaxzpcabxaxbxbxqxqwaxbxbxbxknjrbxaxbxbxqakeaxbxbxbxvbpp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
    <w:name w:val="fdbxbxbxaxvcuyaxbxbxbxgynpaxbxbxbxrmmyambxbxaxbxqfhgbxaxbxbxjodsbxbxbxaxzpcabxaxbxbxqxqwaxbxbxbxknjrbxaxbxbxqakeaxbxbxbxvbpp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
    <w:name w:val="fdbxbxbxaxvcuyaxbxbxbxgynpaxbxbxbxrmmyambxbxaxbxqfhgbxaxbxbxjodsbxbxbxaxzpcabxaxbxbxqxqwaxbxbxbxknjrbxaxbxbxqakeaxbxbxbxvbppbxa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
    <w:name w:val="fdbxbxbxaxvcuyaxbxbxbxgynpaxbxbxbxrmmyambxbxaxbxqfhgbxaxbxbxjodsbxbxbxaxzpcabxaxbxbxqxqwaxbxbxbxknjrbxaxbxbxqakeaxbxbxbxvbppbxaxbxbxl"/>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
    <w:name w:val="fdbxbxbxaxvcuyaxbxbxbxgynpaxbxbxbxrmmyambxbxaxbxqfhgbxaxbxbxjodsbxbxbxaxzpcabxaxbxbxqxqwaxbxbxbxknjrbxaxbxbxqakeaxbxbxbxvbppbxaxbxbxlj"/>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
    <w:name w:val="fdbxbxbxaxvcuyaxbxbxbxgynpaxbxbxbxrmmyambxbxaxbxqfhgbxaxbxbxjodsbxbxbxaxzpcabxaxbxbxqxqwaxbxbxbxknjrbxaxbxbxqakeaxbxbxbxvbppbxaxbxbxljk"/>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
    <w:name w:val="fdbxbxbxaxvcuyaxbxbxbxgynpaxbxbxbxrmmyambxbxaxbxqfhgbxaxbxbxjodsbxbxbxaxzpcabxaxbxbxqxqwaxbxbxbxknjrbxaxbxbxqakeaxbxbxbxvbppbxaxbxbxljkq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
    <w:name w:val="fdbxbxbxaxvcuyaxbxbxbxgynpaxbxbxbxrmmyambxbxaxbxqfhgbxaxbxbxjodsbxbxbxaxzpcabxaxbxbxqxqwaxbxbxbxknjrbxaxbxbxqakeaxbxbxbxvbppbxaxbxbxljkq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
    <w:name w:val="fdbxbxbxaxvcuyaxbxbxbxgynpaxbxbxbxrmmyambxbxaxbxqfhgbxaxbxbxjodsbxbxbxaxzpcabxaxbxbxqxqwaxbxbxbxknjrbxaxbxbxqakeaxbxbxbxvbppbxaxbxbxljkq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
    <w:name w:val="fdbxbxbxaxvcuyaxbxbxbxgynpaxbxbxbxrmmyambxbxaxbxqfhgbxaxbxbxjodsbxbxbxaxzpcabxaxbxbxqxqwaxbxbxbxknjrbxaxbxbxqakeaxbxbxbxvbppbxaxbxbxljkqbxa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
    <w:name w:val="fdbxbxbxaxvcuyaxbxbxbxgynpaxbxbxbxrmmyambxbxaxbxqfhgbxaxbxbxjodsbxbxbxaxzpcabxaxbxbxqxqwaxbxbxbxknjrbxaxbxbxqakeaxbxbxbxvbppbxaxbxbxljkqbxaxbxbxz"/>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
    <w:name w:val="fdbxbxbxaxvcuyaxbxbxbxgynpaxbxbxbxrmmyambxbxaxbxqfhgbxaxbxbxjodsbxbxbxaxzpcabxaxbxbxqxqwaxbxbxbxknjrbxaxbxbxqakeaxbxbxbxvbppbxaxbxbxljkqbxaxbxbxzt"/>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
    <w:name w:val="fdbxbxbxaxvcuyaxbxbxbxgynpaxbxbxbxrmmyambxbxaxbxqfhgbxaxbxbxjodsbxbxbxaxzpcabxaxbxbxqxqwaxbxbxbxknjrbxaxbxbxqakeaxbxbxbxvbppbxaxbxbxljkqbxaxbxbxzte"/>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
    <w:name w:val="fdbxbxbxaxvcuyaxbxbxbxgynpaxbxbxbxrmmyambxbxaxbxqfhgbxaxbxbxjodsbxbxbxaxzpcabxaxbxbxqxqwaxbxbxbxknjrbxaxbxbxqakeaxbxbxbxvbppbxaxbxbxljkqbxaxbxbxzter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
    <w:name w:val="fdbxbxbxaxvcuyaxbxbxbxgynpaxbxbxbxrmmyambxbxaxbxqfhgbxaxbxbxjodsbxbxbxaxzpcabxaxbxbxqxqwaxbxbxbxknjrbxaxbxbxqakeaxbxbxbxvbppbxaxbxbxljkqbxaxbxbxzter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
    <w:name w:val="fdbxbxbxaxvcuyaxbxbxbxgynpaxbxbxbxrmmyambxbxaxbxqfhgbxaxbxbxjodsbxbxbxaxzpcabxaxbxbxqxqwaxbxbxbxknjrbxaxbxbxqakeaxbxbxbxvbppbxaxbxbxljkqbxaxbxbxzterbx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xbxzterbxbxaxb">
    <w:name w:val="fdbxbxbxaxvcuyaxbxbxbxgynpaxbxbxbxrmmyambxbxaxbxqfhgbxaxbxbxjodsbxbxbxaxzpcabxaxbxbxqxqwaxbxbxbxknjrbxaxbxbxqakeaxbxbxbxvbppbxaxbxbxljkqbxaxbxbxzterbx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
    <w:name w:val="fdbxbxbxaxvcuyaxbxbxbxgynpaxbxbxbxrmmyambxbxaxbxqfhgbxaxbxbxjodsbxbxbxaxzpcabxaxbxbxqxqwaxbxbxbxknjrbxaxbxbxqakeaxbxbxbxvbppbxaxbxbxljkqbxaxbxbxzterbxbxaxbxk"/>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
    <w:name w:val="fdbxbxbxaxvcuyaxbxbxbxgynpaxbxbxbxrmmyambxbxaxbxqfhgbxaxbxbxjodsbxbxbxaxzpcabxaxbxbxqxqwaxbxbxbxknjrbxaxbxbxqakeaxbxbxbxvbppbxaxbxbxljkqbxaxbxbxzterbxbxaxbxky"/>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
    <w:name w:val="fdbxbxbxaxvcuyaxbxbxbxgynpaxbxbxbxrmmyambxbxaxbxqfhgbxaxbxbxjodsbxbxbxaxzpcabxaxbxbxqxqwaxbxbxbxknjrbxaxbxbxqakeaxbxbxbxvbppbxaxbxbxljkqbxaxbxbxzterbxbxaxbxkyd"/>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
    <w:name w:val="fdbxbxbxaxvcuyaxbxbxbxgynpaxbxbxbxrmmyambxbxaxbxqfhgbxaxbxbxjodsbxbxbxaxzpcabxaxbxbxqxqwaxbxbxbxknjrbxaxbxbxqakeaxbxbxbxvbppbxaxbxbxljkqbxaxbxbxzterbxbxaxbxkydr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
    <w:name w:val="fdbxbxbxaxvcuyaxbxbxbxgynpaxbxbxbxrmmyambxbxaxbxqfhgbxaxbxbxjodsbxbxbxaxzpcabxaxbxbxqxqwaxbxbxbxknjrbxaxbxbxqakeaxbxbxbxvbppbxaxbxbxljkqbxaxbxbxzterbxbxaxbxkydr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xbxzterbxbxaxbxkydrbxaxb">
    <w:name w:val="fdbxbxbxaxvcuyaxbxbxbxgynpaxbxbxbxrmmyambxbxaxbxqfhgbxaxbxbxjodsbxbxbxaxzpcabxaxbxbxqxqwaxbxbxbxknjrbxaxbxbxqakeaxbxbxbxvbppbxaxbxbxljkqbxaxbxbxzterbxbxaxbxkydr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
    <w:name w:val="fdbxbxbxaxvcuyaxbxbxbxgynpaxbxbxbxrmmyambxbxaxbxqfhgbxaxbxbxjodsbxbxbxaxzpcabxaxbxbxqxqwaxbxbxbxknjrbxaxbxbxqakeaxbxbxbxvbppbxaxbxbxljkqbxaxbxbxzterbxbxaxbxkydrbxa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
    <w:name w:val="fdbxbxbxaxvcuyaxbxbxbxgynpaxbxbxbxrmmyambxbxaxbxqfhgbxaxbxbxjodsbxbxbxaxzpcabxaxbxbxqxqwaxbxbxbxknjrbxaxbxbxqakeaxbxbxbxvbppbxaxbxbxljkqbxaxbxbxzterbxbxaxbxkydrbxaxbxbxg"/>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
    <w:name w:val="fdbxbxbxaxvcuyaxbxbxbxgynpaxbxbxbxrmmyambxbxaxbxqfhgbxaxbxbxjodsbxbxbxaxzpcabxaxbxbxqxqwaxbxbxbxknjrbxaxbxbxqakeaxbxbxbxvbppbxaxbxbxljkqbxaxbxbxzterbxbxaxbxkydrbxaxbxbxgl"/>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
    <w:name w:val="fdbxbxbxaxvcuyaxbxbxbxgynpaxbxbxbxrmmyambxbxaxbxqfhgbxaxbxbxjodsbxbxbxaxzpcabxaxbxbxqxqwaxbxbxbxknjrbxaxbxbxqakeaxbxbxbxvbppbxaxbxbxljkqbxaxbxbxzterbxbxaxbxkydrbxaxbxbxglw"/>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
    <w:name w:val="fdbxbxbxaxvcuyaxbxbxbxgynpaxbxbxbxrmmyambxbxaxbxqfhgbxaxbxbxjodsbxbxbxaxzpcabxaxbxbxqxqwaxbxbxbxknjrbxaxbxbxqakeaxbxbxbxvbppbxaxbxbxljkqbxaxbxbxzterbxbxaxbxkydrbxaxbxbxglwhv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
    <w:name w:val="fdbxbxbxaxvcuyaxbxbxbxgynpaxbxbxbxrmmyambxbxaxbxqfhgbxaxbxbxjodsbxbxbxaxzpcabxaxbxbxqxqwaxbxbxbxknjrbxaxbxbxqakeaxbxbxbxvbppbxaxbxbxljkqbxaxbxbxzterbxbxaxbxkydrbxaxbxbxglwhv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
    <w:name w:val="fdbxbxbxaxvcuyaxbxbxbxgynpaxbxbxbxrmmyambxbxaxbxqfhgbxaxbxbxjodsbxbxbxaxzpcabxaxbxbxqxqwaxbxbxbxknjrbxaxbxbxqakeaxbxbxbxvbppbxaxbxbxljkqbxaxbxbxzterbxbxaxbxkydrbxaxbxbxglwhv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
    <w:name w:val="fdbxbxbxaxvcuyaxbxbxbxgynpaxbxbxbxrmmyambxbxaxbxqfhgbxaxbxbxjodsbxbxbxaxzpcabxaxbxbxqxqwaxbxbxbxknjrbxaxbxbxqakeaxbxbxbxvbppbxaxbxbxljkqbxaxbxbxzterbxbxaxbxkydrbxaxbxbxglwhvbxa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
    <w:name w:val="fdbxbxbxaxvcuyaxbxbxbxgynpaxbxbxbxrmmyambxbxaxbxqfhgbxaxbxbxjodsbxbxbxaxzpcabxaxbxbxqxqwaxbxbxbxknjrbxaxbxbxqakeaxbxbxbxvbppbxaxbxbxljkqbxaxbxbxzterbxbxaxbxkydrbxaxbxbxglwhvbxaxbxbxf"/>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
    <w:name w:val="fdbxbxbxaxvcuyaxbxbxbxgynpaxbxbxbxrmmyambxbxaxbxqfhgbxaxbxbxjodsbxbxbxaxzpcabxaxbxbxqxqwaxbxbxbxknjrbxaxbxbxqakeaxbxbxbxvbppbxaxbxbxljkqbxaxbxbxzterbxbxaxbxkydrbxaxbxbxglwhvbxaxbxbxfu"/>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
    <w:name w:val="fdbxbxbxaxvcuyaxbxbxbxgynpaxbxbxbxrmmyambxbxaxbxqfhgbxaxbxbxjodsbxbxbxaxzpcabxaxbxbxqxqwaxbxbxbxknjrbxaxbxbxqakeaxbxbxbxvbppbxaxbxbxljkqbxaxbxbxzterbxbxaxbxkydrbxaxbxbxglwhvbxaxbxbxfuk"/>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
    <w:name w:val="fdbxbxbxaxvcuyaxbxbxbxgynpaxbxbxbxrmmyambxbxaxbxqfhgbxaxbxbxjodsbxbxbxaxzpcabxaxbxbxqxqwaxbxbxbxknjrbxaxbxbxqakeaxbxbxbxvbppbxaxbxbxljkqbxaxbxbxzterbxbxaxbxkydrbxaxbxbxglwhvbxaxbxbxfuky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
    <w:name w:val="fdbxbxbxaxvcuyaxbxbxbxgynpaxbxbxbxrmmyambxbxaxbxqfhgbxaxbxbxjodsbxbxbxaxzpcabxaxbxbxqxqwaxbxbxbxknjrbxaxbxbxqakeaxbxbxbxvbppbxaxbxbxljkqbxaxbxbxzterbxbxaxbxkydrbxaxbxbxglwhvbxaxbxbxfuky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
    <w:name w:val="fdbxbxbxaxvcuyaxbxbxbxgynpaxbxbxbxrmmyambxbxaxbxqfhgbxaxbxbxjodsbxbxbxaxzpcabxaxbxbxqxqwaxbxbxbxknjrbxaxbxbxqakeaxbxbxbxvbppbxaxbxbxljkqbxaxbxbxzterbxbxaxbxkydrbxaxbxbxglwhvbxaxbxbxfukyb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
    <w:name w:val="fdbxbxbxaxvcuyaxbxbxbxgynpaxbxbxbxrmmyambxbxaxbxqfhgbxaxbxbxjodsbxbxbxaxzpcabxaxbxbxqxqwaxbxbxbxknjrbxaxbxbxqakeaxbxbxbxvbppbxaxbxbxljkqbxaxbxbxzterbxbxaxbxkydrbxaxbxbxglwhvbxaxbxbxfukybxbx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
    <w:name w:val="fdbxbxbxaxvcuyaxbxbxbxgynpaxbxbxbxrmmyambxbxaxbxqfhgbxaxbxbxjodsbxbxbxaxzpcabxaxbxbxqxqwaxbxbxbxknjrbxaxbxbxqakeaxbxbxbxvbppbxaxbxbxljkqbxaxbxbxzterbxbxaxbxkydrbxaxbxbxglwhvbxaxbxbxfukybxbxbxaxw"/>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
    <w:name w:val="fdbxbxbxaxvcuyaxbxbxbxgynpaxbxbxbxrmmyambxbxaxbxqfhgbxaxbxbxjodsbxbxbxaxzpcabxaxbxbxqxqwaxbxbxbxknjrbxaxbxbxqakeaxbxbxbxvbppbxaxbxbxljkqbxaxbxbxzterbxbxaxbxkydrbxaxbxbxglwhvbxaxbxbxfukybxbxbxaxww"/>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
    <w:name w:val="fdbxbxbxaxvcuyaxbxbxbxgynpaxbxbxbxrmmyambxbxaxbxqfhgbxaxbxbxjodsbxbxbxaxzpcabxaxbxbxqxqwaxbxbxbxknjrbxaxbxbxqakeaxbxbxbxvbppbxaxbxbxljkqbxaxbxbxzterbxbxaxbxkydrbxaxbxbxglwhvbxaxbxbxfukybxbxbxaxwwi"/>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
    <w:name w:val="fdbxbxbxaxvcuyaxbxbxbxgynpaxbxbxbxrmmyambxbxaxbxqfhgbxaxbxbxjodsbxbxbxaxzpcabxaxbxbxqxqwaxbxbxbxknjrbxaxbxbxqakeaxbxbxbxvbppbxaxbxbxljkqbxaxbxbxzterbxbxaxbxkydrbxaxbxbxglwhvbxaxbxbxfukybxbxbxaxwwif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
    <w:name w:val="fdbxbxbxaxvcuyaxbxbxbxgynpaxbxbxbxrmmyambxbxaxbxqfhgbxaxbxbxjodsbxbxbxaxzpcabxaxbxbxqxqwaxbxbxbxknjrbxaxbxbxqakeaxbxbxbxvbppbxaxbxbxljkqbxaxbxbxzterbxbxaxbxkydrbxaxbxbxglwhvbxaxbxbxfukybxbxbxaxwwif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
    <w:name w:val="fdbxbxbxaxvcuyaxbxbxbxgynpaxbxbxbxrmmyambxbxaxbxqfhgbxaxbxbxjodsbxbxbxaxzpcabxaxbxbxqxqwaxbxbxbxknjrbxaxbxbxqakeaxbxbxbxvbppbxaxbxbxljkqbxaxbxbxzterbxbxaxbxkydrbxaxbxbxglwhvbxaxbxbxfukybxbxbxaxwwifbx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
    <w:name w:val="fdbxbxbxaxvcuyaxbxbxbxgynpaxbxbxbxrmmyambxbxaxbxqfhgbxaxbxbxjodsbxbxbxaxzpcabxaxbxbxqxqwaxbxbxbxknjrbxaxbxbxqakeaxbxbxbxvbppbxaxbxbxljkqbxaxbxbxzterbxbxaxbxkydrbxaxbxbxglwhvbxaxbxbxfukybxbxbxaxwwifbx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
    <w:name w:val="fdbxbxbxaxvcuyaxbxbxbxgynpaxbxbxbxrmmyambxbxaxbxqfhgbxaxbxbxjodsbxbxbxaxzpcabxaxbxbxqxqwaxbxbxbxknjrbxaxbxbxqakeaxbxbxbxvbppbxaxbxbxljkqbxaxbxbxzterbxbxaxbxkydrbxaxbxbxglwhvbxaxbxbxfukybxbxbxaxwwifbxbxaxbxa"/>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
    <w:name w:val="fdbxbxbxaxvcuyaxbxbxbxgynpaxbxbxbxrmmyambxbxaxbxqfhgbxaxbxbxjodsbxbxbxaxzpcabxaxbxbxqxqwaxbxbxbxknjrbxaxbxbxqakeaxbxbxbxvbppbxaxbxbxljkqbxaxbxbxzterbxbxaxbxkydrbxaxbxbxglwhvbxaxbxbxfukybxbxbxaxwwifbxbxaxbxao"/>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
    <w:name w:val="fdbxbxbxaxvcuyaxbxbxbxgynpaxbxbxbxrmmyambxbxaxbxqfhgbxaxbxbxjodsbxbxbxaxzpcabxaxbxbxqxqwaxbxbxbxknjrbxaxbxbxqakeaxbxbxbxvbppbxaxbxbxljkqbxaxbxbxzterbxbxaxbxkydrbxaxbxbxglwhvbxaxbxbxfukybxbxbxaxwwifbxbxaxbxaoe"/>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
    <w:name w:val="fdbxbxbxaxvcuyaxbxbxbxgynpaxbxbxbxrmmyambxbxaxbxqfhgbxaxbxbxjodsbxbxbxaxzpcabxaxbxbxqxqwaxbxbxbxknjrbxaxbxbxqakeaxbxbxbxvbppbxaxbxbxljkqbxaxbxbxzterbxbxaxbxkydrbxaxbxbxglwhvbxaxbxbxfukybxbxbxaxwwifbxbxaxbxaoei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
    <w:name w:val="fdbxbxbxaxvcuyaxbxbxbxgynpaxbxbxbxrmmyambxbxaxbxqfhgbxaxbxbxjodsbxbxbxaxzpcabxaxbxbxqxqwaxbxbxbxknjrbxaxbxbxqakeaxbxbxbxvbppbxaxbxbxljkqbxaxbxbxzterbxbxaxbxkydrbxaxbxbxglwhvbxaxbxbxfukybxbxbxaxwwifbxbxaxbxaoei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
    <w:name w:val="fdbxbxbxaxvcuyaxbxbxbxgynpaxbxbxbxrmmyambxbxaxbxqfhgbxaxbxbxjodsbxbxbxaxzpcabxaxbxbxqxqwaxbxbxbxknjrbxaxbxbxqakeaxbxbxbxvbppbxaxbxbxljkqbxaxbxbxzterbxbxaxbxkydrbxaxbxbxglwhvbxaxbxbxfukybxbxbxaxwwifbxbxaxbxaoeibx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
    <w:name w:val="fdbxbxbxaxvcuyaxbxbxbxgynpaxbxbxbxrmmyambxbxaxbxqfhgbxaxbxbxjodsbxbxbxaxzpcabxaxbxbxqxqwaxbxbxbxknjrbxaxbxbxqakeaxbxbxbxvbppbxaxbxbxljkqbxaxbxbxzterbxbxaxbxkydrbxaxbxbxglwhvbxaxbxbxfukybxbxbxaxwwifbxbxaxbxaoeibxbx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
    <w:name w:val="fdbxbxbxaxvcuyaxbxbxbxgynpaxbxbxbxrmmyambxbxaxbxqfhgbxaxbxbxjodsbxbxbxaxzpcabxaxbxbxqxqwaxbxbxbxknjrbxaxbxbxqakeaxbxbxbxvbppbxaxbxbxljkqbxaxbxbxzterbxbxaxbxkydrbxaxbxbxglwhvbxaxbxbxfukybxbxbxaxwwifbxbxaxbxaoeibxbxbxaxi"/>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
    <w:name w:val="fdbxbxbxaxvcuyaxbxbxbxgynpaxbxbxbxrmmyambxbxaxbxqfhgbxaxbxbxjodsbxbxbxaxzpcabxaxbxbxqxqwaxbxbxbxknjrbxaxbxbxqakeaxbxbxbxvbppbxaxbxbxljkqbxaxbxbxzterbxbxaxbxkydrbxaxbxbxglwhvbxaxbxbxfukybxbxbxaxwwifbxbxaxbxaoeibxbxbxaxir"/>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
    <w:name w:val="fdbxbxbxaxvcuyaxbxbxbxgynpaxbxbxbxrmmyambxbxaxbxqfhgbxaxbxbxjodsbxbxbxaxzpcabxaxbxbxqxqwaxbxbxbxknjrbxaxbxbxqakeaxbxbxbxvbppbxaxbxbxljkqbxaxbxbxzterbxbxaxbxkydrbxaxbxbxglwhvbxaxbxbxfukybxbxbxaxwwifbxbxaxbxaoeibxbxbxaxirq"/>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
    <w:name w:val="fdbxbxbxaxvcuyaxbxbxbxgynpaxbxbxbxrmmyambxbxaxbxqfhgbxaxbxbxjodsbxbxbxaxzpcabxaxbxbxqxqwaxbxbxbxknjrbxaxbxbxqakeaxbxbxbxvbppbxaxbxbxljkqbxaxbxbxzterbxbxaxbxkydrbxaxbxbxglwhvbxaxbxbxfukybxbxbxaxwwifbxbxaxbxaoeibxbxbxaxirqk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
    <w:name w:val="fdbxbxbxaxvcuyaxbxbxbxgynpaxbxbxbxrmmyambxbxaxbxqfhgbxaxbxbxjodsbxbxbxaxzpcabxaxbxbxqxqwaxbxbxbxknjrbxaxbxbxqakeaxbxbxbxvbppbxaxbxbxljkqbxaxbxbxzterbxbxaxbxkydrbxaxbxbxglwhvbxaxbxbxfukybxbxbxaxwwifbxbxaxbxaoeibxbxbxaxirqk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
    <w:name w:val="fdbxbxbxaxvcuyaxbxbxbxgynpaxbxbxbxrmmyambxbxaxbxqfhgbxaxbxbxjodsbxbxbxaxzpcabxaxbxbxqxqwaxbxbxbxknjrbxaxbxbxqakeaxbxbxbxvbppbxaxbxbxljkqbxaxbxbxzterbxbxaxbxkydrbxaxbxbxglwhvbxaxbxbxfukybxbxbxaxwwifbxbxaxbxaoeibxbxbxaxirqkbx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
    <w:name w:val="fdbxbxbxaxvcuyaxbxbxbxgynpaxbxbxbxrmmyambxbxaxbxqfhgbxaxbxbxjodsbxbxbxaxzpcabxaxbxbxqxqwaxbxbxbxknjrbxaxbxbxqakeaxbxbxbxvbppbxaxbxbxljkqbxaxbxbxzterbxbxaxbxkydrbxaxbxbxglwhvbxaxbxbxfukybxbxbxaxwwifbxbxaxbxaoeibxbxbxaxirqkbx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
    <w:name w:val="fdbxbxbxaxvcuyaxbxbxbxgynpaxbxbxbxrmmyambxbxaxbxqfhgbxaxbxbxjodsbxbxbxaxzpcabxaxbxbxqxqwaxbxbxbxknjrbxaxbxbxqakeaxbxbxbxvbppbxaxbxbxljkqbxaxbxbxzterbxbxaxbxkydrbxaxbxbxglwhvbxaxbxbxfukybxbxbxaxwwifbxbxaxbxaoeibxbxbxaxirqkbxbxaxbxm"/>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q">
    <w:name w:val="fdbxbxbxaxvcuyaxbxbxbxgynpaxbxbxbxrmmyambxbxaxbxqfhgbxaxbxbxjodsbxbxbxaxzpcabxaxbxbxqxqwaxbxbxbxknjrbxaxbxbxqakeaxbxbxbxvbppbxaxbxbxljkqbxaxbxbxzterbxbxaxbxkydrbxaxbxbxglwhvbxaxbxbxfukybxbxbxaxwwifbxbxaxbxaoeibxbxbxaxirqkbxbxaxbxmq"/>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qk">
    <w:name w:val="fdbxbxbxaxvcuyaxbxbxbxgynpaxbxbxbxrmmyambxbxaxbxqfhgbxaxbxbxjodsbxbxbxaxzpcabxaxbxbxqxqwaxbxbxbxknjrbxaxbxbxqakeaxbxbxbxvbppbxaxbxbxljkqbxaxbxbxzterbxbxaxbxkydrbxaxbxbxglwhvbxaxbxbxfukybxbxbxaxwwifbxbxaxbxaoeibxbxbxaxirqkbxbxaxbxmqk"/>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qkhb">
    <w:name w:val="fdbxbxbxaxvcuyaxbxbxbxgynpaxbxbxbxrmmyambxbxaxbxqfhgbxaxbxbxjodsbxbxbxaxzpcabxaxbxbxqxqwaxbxbxbxknjrbxaxbxbxqakeaxbxbxbxvbppbxaxbxbxljkqbxaxbxbxzterbxbxaxbxkydrbxaxbxbxglwhvbxaxbxbxfukybxbxbxaxwwifbxbxaxbxaoeibxbxbxaxirqkbxbxaxbxmqkh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qkhbxb">
    <w:name w:val="fdbxbxbxaxvcuyaxbxbxbxgynpaxbxbxbxrmmyambxbxaxbxqfhgbxaxbxbxjodsbxbxbxaxzpcabxaxbxbxqxqwaxbxbxbxknjrbxaxbxbxqakeaxbxbxbxvbppbxaxbxbxljkqbxaxbxbxzterbxbxaxbxkydrbxaxbxbxglwhvbxaxbxbxfukybxbxbxaxwwifbxbxaxbxaoeibxbxbxaxirqkbxbxaxbxmqkhb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qkhbxbxa">
    <w:name w:val="fdbxbxbxaxvcuyaxbxbxbxgynpaxbxbxbxrmmyambxbxaxbxqfhgbxaxbxbxjodsbxbxbxaxzpcabxaxbxbxqxqwaxbxbxbxknjrbxaxbxbxqakeaxbxbxbxvbppbxaxbxbxljkqbxaxbxbxzterbxbxaxbxkydrbxaxbxbxglwhvbxaxbxbxfukybxbxbxaxwwifbxbxaxbxaoeibxbxbxaxirqkbxbxaxbxmqkhbxbxa"/>
    <w:rPr>
      <w:rFonts w:ascii="Times New Roman" w:hAnsi="Times New Roman"/>
      <w:b/>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qkhbxbxaxb">
    <w:name w:val="fdbxbxbxaxvcuyaxbxbxbxgynpaxbxbxbxrmmyambxbxaxbxqfhgbxaxbxbxjodsbxbxbxaxzpcabxaxbxbxqxqwaxbxbxbxknjrbxaxbxbxqakeaxbxbxbxvbppbxaxbxbxljkqbxaxbxbxzterbxbxaxbxkydrbxaxbxbxglwhvbxaxbxbxfukybxbxbxaxwwifbxbxaxbxaoeibxbxbxaxirqkbxbxaxbxmqkhbxbxaxb"/>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qkhbxbxaxbxk">
    <w:name w:val="fdbxbxbxaxvcuyaxbxbxbxgynpaxbxbxbxrmmyambxbxaxbxqfhgbxaxbxbxjodsbxbxbxaxzpcabxaxbxbxqxqwaxbxbxbxknjrbxaxbxbxqakeaxbxbxbxvbppbxaxbxbxljkqbxaxbxbxzterbxbxaxbxkydrbxaxbxbxglwhvbxaxbxbxfukybxbxbxaxwwifbxbxaxbxaoeibxbxbxaxirqkbxbxaxbxmqkhbxbxaxbxk"/>
    <w:rPr>
      <w:rFonts w:ascii="Times New Roman" w:hAnsi="Times New Roman"/>
      <w:b w:val="0"/>
      <w:i w:val="0"/>
      <w:color w:val="000000"/>
      <w:sz w:val="22"/>
      <w:u w:val="none"/>
    </w:rPr>
  </w:style>
  <w:style w:type="paragraph" w:customStyle="1" w:styleId="fdbxbxbxaxvcuyaxbxbxbxgynpaxbxbxbxrmmyambxbxaxbxqfhgbxaxbxbxjodsbxbxbxaxzpcabxaxbxbxqxqwaxbxbxbxknjrbxaxbxbxqakeaxbxbxbxvbppbxaxbxbxljkqbxaxbxbxzterbxbxaxbxkydrbxaxbxbxglwhvbxaxbxbxfukybxbxbxaxwwifbxbxaxbxaoeibxbxbxaxirqkbxbxaxbxmqkhbxbxaxbxkg">
    <w:name w:val="fdbxbxbxaxvcuyaxbxbxbxgynpaxbxbxbxrmmyambxbxaxbxqfhgbxaxbxbxjodsbxbxbxaxzpcabxaxbxbxqxqwaxbxbxbxknjrbxaxbxbxqakeaxbxbxbxvbppbxaxbxbxljkqbxaxbxbxzterbxbxaxbxkydrbxaxbxbxglwhvbxaxbxbxfukybxbxbxaxwwifbxbxaxbxaoeibxbxbxaxirqkbxbxaxbxmqkhbxbxaxbxkg"/>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da">
    <w:name w:val="gda"/>
    <w:rPr>
      <w:rFonts w:ascii="Times New Roman" w:hAnsi="Times New Roman"/>
      <w:b/>
      <w:i w:val="0"/>
      <w:color w:val="000000"/>
      <w:sz w:val="22"/>
      <w:u w:val="none"/>
    </w:rPr>
  </w:style>
  <w:style w:type="paragraph" w:customStyle="1" w:styleId="gdaxb">
    <w:name w:val="gdaxb"/>
    <w:rPr>
      <w:rFonts w:ascii="Times New Roman" w:hAnsi="Times New Roman"/>
      <w:b w:val="0"/>
      <w:i w:val="0"/>
      <w:color w:val="000000"/>
      <w:sz w:val="22"/>
      <w:u w:val="none"/>
    </w:rPr>
  </w:style>
  <w:style w:type="paragraph" w:customStyle="1" w:styleId="gdaxbxb">
    <w:name w:val="gdaxbxb"/>
    <w:rPr>
      <w:rFonts w:ascii="Times New Roman" w:hAnsi="Times New Roman"/>
      <w:b w:val="0"/>
      <w:i w:val="0"/>
      <w:color w:val="000000"/>
      <w:sz w:val="22"/>
      <w:u w:val="none"/>
    </w:rPr>
  </w:style>
  <w:style w:type="paragraph" w:customStyle="1" w:styleId="gdaxbxbxb">
    <w:name w:val="gdaxbxbxb"/>
    <w:rPr>
      <w:rFonts w:ascii="Times New Roman" w:hAnsi="Times New Roman"/>
      <w:b w:val="0"/>
      <w:i w:val="0"/>
      <w:color w:val="000000"/>
      <w:sz w:val="22"/>
      <w:u w:val="none"/>
    </w:rPr>
  </w:style>
  <w:style w:type="paragraph" w:customStyle="1" w:styleId="gdaxbxbxbxy">
    <w:name w:val="gdaxbxbxbxy"/>
    <w:rPr>
      <w:rFonts w:ascii="Times New Roman" w:hAnsi="Times New Roman"/>
      <w:b w:val="0"/>
      <w:i w:val="0"/>
      <w:color w:val="000000"/>
      <w:sz w:val="22"/>
      <w:u w:val="none"/>
    </w:rPr>
  </w:style>
  <w:style w:type="paragraph" w:customStyle="1" w:styleId="gdaxbxbxbxyf">
    <w:name w:val="gdaxbxbxbxyf"/>
    <w:rPr>
      <w:rFonts w:ascii="Times New Roman" w:hAnsi="Times New Roman"/>
      <w:b w:val="0"/>
      <w:i w:val="0"/>
      <w:color w:val="000000"/>
      <w:sz w:val="22"/>
      <w:u w:val="none"/>
    </w:rPr>
  </w:style>
  <w:style w:type="paragraph" w:customStyle="1" w:styleId="gdaxbxbxbxyfz">
    <w:name w:val="gdaxbxbxbxyfz"/>
    <w:rPr>
      <w:rFonts w:ascii="Times New Roman" w:hAnsi="Times New Roman"/>
      <w:b w:val="0"/>
      <w:i w:val="0"/>
      <w:color w:val="000000"/>
      <w:sz w:val="22"/>
      <w:u w:val="none"/>
    </w:rPr>
  </w:style>
  <w:style w:type="paragraph" w:customStyle="1" w:styleId="gdaxbxbxbxyfzrb">
    <w:name w:val="gdaxbxbxbxyfzrb"/>
    <w:rPr>
      <w:rFonts w:ascii="Times New Roman" w:hAnsi="Times New Roman"/>
      <w:b w:val="0"/>
      <w:i w:val="0"/>
      <w:color w:val="000000"/>
      <w:sz w:val="22"/>
      <w:u w:val="none"/>
    </w:rPr>
  </w:style>
  <w:style w:type="paragraph" w:customStyle="1" w:styleId="gdaxbxbxbxyfzrbxa">
    <w:name w:val="gdaxbxbxbxyfzrbxa"/>
    <w:rPr>
      <w:rFonts w:ascii="Times New Roman" w:hAnsi="Times New Roman"/>
      <w:b/>
      <w:i w:val="0"/>
      <w:color w:val="000000"/>
      <w:sz w:val="22"/>
      <w:u w:val="none"/>
    </w:rPr>
  </w:style>
  <w:style w:type="paragraph" w:customStyle="1" w:styleId="gdaxbxbxbxyfzrbxaxb">
    <w:name w:val="gdaxbxbxbxyfzrbxaxb"/>
    <w:rPr>
      <w:rFonts w:ascii="Times New Roman" w:hAnsi="Times New Roman"/>
      <w:b w:val="0"/>
      <w:i w:val="0"/>
      <w:color w:val="000000"/>
      <w:sz w:val="22"/>
      <w:u w:val="none"/>
    </w:rPr>
  </w:style>
  <w:style w:type="paragraph" w:customStyle="1" w:styleId="gdaxbxbxbxyfzrbxaxbxb">
    <w:name w:val="gdaxbxbxbxyfzrbxaxbxb"/>
    <w:rPr>
      <w:rFonts w:ascii="Times New Roman" w:hAnsi="Times New Roman"/>
      <w:b w:val="0"/>
      <w:i w:val="0"/>
      <w:color w:val="000000"/>
      <w:sz w:val="22"/>
      <w:u w:val="none"/>
    </w:rPr>
  </w:style>
  <w:style w:type="paragraph" w:customStyle="1" w:styleId="gdaxbxbxbxyfzrbxaxbxbxn">
    <w:name w:val="gdaxbxbxbxyfzrbxaxbxbxn"/>
    <w:rPr>
      <w:rFonts w:ascii="Times New Roman" w:hAnsi="Times New Roman"/>
      <w:b w:val="0"/>
      <w:i w:val="0"/>
      <w:color w:val="000000"/>
      <w:sz w:val="22"/>
      <w:u w:val="none"/>
    </w:rPr>
  </w:style>
  <w:style w:type="paragraph" w:customStyle="1" w:styleId="gdaxbxbxbxyfzrbxaxbxbxng">
    <w:name w:val="gdaxbxbxbxyfzrbxaxbxbxng"/>
    <w:rPr>
      <w:rFonts w:ascii="Times New Roman" w:hAnsi="Times New Roman"/>
      <w:b w:val="0"/>
      <w:i w:val="0"/>
      <w:color w:val="000000"/>
      <w:sz w:val="22"/>
      <w:u w:val="none"/>
    </w:rPr>
  </w:style>
  <w:style w:type="paragraph" w:customStyle="1" w:styleId="gdaxbxbxbxyfzrbxaxbxbxngf">
    <w:name w:val="gdaxbxbxbxyfzrbxaxbxbxngf"/>
    <w:rPr>
      <w:rFonts w:ascii="Times New Roman" w:hAnsi="Times New Roman"/>
      <w:b w:val="0"/>
      <w:i w:val="0"/>
      <w:color w:val="000000"/>
      <w:sz w:val="22"/>
      <w:u w:val="none"/>
    </w:rPr>
  </w:style>
  <w:style w:type="paragraph" w:customStyle="1" w:styleId="gdaxbxbxbxyfzrbxaxbxbxngfykzb">
    <w:name w:val="gdaxbxbxbxyfzrbxaxbxbxngfykzb"/>
    <w:rPr>
      <w:rFonts w:ascii="Times New Roman" w:hAnsi="Times New Roman"/>
      <w:b w:val="0"/>
      <w:i w:val="0"/>
      <w:color w:val="000000"/>
      <w:sz w:val="22"/>
      <w:u w:val="none"/>
    </w:rPr>
  </w:style>
  <w:style w:type="paragraph" w:customStyle="1" w:styleId="gdaxbxbxbxyfzrbxaxbxbxngfykzbxb">
    <w:name w:val="gdaxbxbxbxyfzrbxaxbxbxngfykzbxb"/>
    <w:rPr>
      <w:rFonts w:ascii="Times New Roman" w:hAnsi="Times New Roman"/>
      <w:b w:val="0"/>
      <w:i w:val="0"/>
      <w:color w:val="000000"/>
      <w:sz w:val="22"/>
      <w:u w:val="none"/>
    </w:rPr>
  </w:style>
  <w:style w:type="paragraph" w:customStyle="1" w:styleId="gdaxbxbxbxyfzrbxaxbxbxngfykzbxbxb">
    <w:name w:val="gdaxbxbxbxyfzrbxaxbxbxngfykzbxbxb"/>
    <w:rPr>
      <w:rFonts w:ascii="Times New Roman" w:hAnsi="Times New Roman"/>
      <w:b w:val="0"/>
      <w:i w:val="0"/>
      <w:color w:val="000000"/>
      <w:sz w:val="22"/>
      <w:u w:val="none"/>
    </w:rPr>
  </w:style>
  <w:style w:type="paragraph" w:customStyle="1" w:styleId="gdaxbxbxbxyfzrbxaxbxbxngfykzbxbxbxa">
    <w:name w:val="gdaxbxbxbxyfzrbxaxbxbxngfykzbxbxbxa"/>
    <w:rPr>
      <w:rFonts w:ascii="Times New Roman" w:hAnsi="Times New Roman"/>
      <w:b/>
      <w:i w:val="0"/>
      <w:color w:val="000000"/>
      <w:sz w:val="22"/>
      <w:u w:val="none"/>
    </w:rPr>
  </w:style>
  <w:style w:type="paragraph" w:customStyle="1" w:styleId="gdaxbxbxbxyfzrbxaxbxbxngfykzbxbxbxaxk">
    <w:name w:val="gdaxbxbxbxyfzrbxaxbxbxngfykzbxbxbxaxk"/>
    <w:rPr>
      <w:rFonts w:ascii="Times New Roman" w:hAnsi="Times New Roman"/>
      <w:b w:val="0"/>
      <w:i w:val="0"/>
      <w:color w:val="000000"/>
      <w:sz w:val="22"/>
      <w:u w:val="none"/>
    </w:rPr>
  </w:style>
  <w:style w:type="paragraph" w:customStyle="1" w:styleId="gdaxbxbxbxyfzrbxaxbxbxngfykzbxbxbxaxko">
    <w:name w:val="gdaxbxbxbxyfzrbxaxbxbxngfykzbxbxbxaxko"/>
    <w:rPr>
      <w:rFonts w:ascii="Times New Roman" w:hAnsi="Times New Roman"/>
      <w:b w:val="0"/>
      <w:i w:val="0"/>
      <w:color w:val="000000"/>
      <w:sz w:val="22"/>
      <w:u w:val="none"/>
    </w:rPr>
  </w:style>
  <w:style w:type="paragraph" w:customStyle="1" w:styleId="gdaxbxbxbxyfzrbxaxbxbxngfykzbxbxbxaxkoo">
    <w:name w:val="gdaxbxbxbxyfzrbxaxbxbxngfykzbxbxbxaxkoo"/>
    <w:rPr>
      <w:rFonts w:ascii="Times New Roman" w:hAnsi="Times New Roman"/>
      <w:b w:val="0"/>
      <w:i w:val="0"/>
      <w:color w:val="000000"/>
      <w:sz w:val="22"/>
      <w:u w:val="none"/>
    </w:rPr>
  </w:style>
  <w:style w:type="paragraph" w:customStyle="1" w:styleId="gdaxbxbxbxyfzrbxaxbxbxngfykzbxbxbxaxkooub">
    <w:name w:val="gdaxbxbxbxyfzrbxaxbxbxngfykzbxbxbxaxkooub"/>
    <w:rPr>
      <w:rFonts w:ascii="Times New Roman" w:hAnsi="Times New Roman"/>
      <w:b w:val="0"/>
      <w:i w:val="0"/>
      <w:color w:val="000000"/>
      <w:sz w:val="22"/>
      <w:u w:val="none"/>
    </w:rPr>
  </w:style>
  <w:style w:type="paragraph" w:customStyle="1" w:styleId="gdaxbxbxbxyfzrbxaxbxbxngfykzbxbxbxaxkooubxb">
    <w:name w:val="gdaxbxbxbxyfzrbxaxbxbxngfykzbxbxbxaxkooubxb"/>
    <w:rPr>
      <w:rFonts w:ascii="Times New Roman" w:hAnsi="Times New Roman"/>
      <w:b w:val="0"/>
      <w:i w:val="0"/>
      <w:color w:val="000000"/>
      <w:sz w:val="22"/>
      <w:u w:val="none"/>
    </w:rPr>
  </w:style>
  <w:style w:type="paragraph" w:customStyle="1" w:styleId="gdaxbxbxbxyfzrbxaxbxbxngfykzbxbxbxaxkooubxbxb">
    <w:name w:val="gdaxbxbxbxyfzrbxaxbxbxngfykzbxbxbxaxkooubxbxb"/>
    <w:rPr>
      <w:rFonts w:ascii="Times New Roman" w:hAnsi="Times New Roman"/>
      <w:b w:val="0"/>
      <w:i w:val="0"/>
      <w:color w:val="000000"/>
      <w:sz w:val="22"/>
      <w:u w:val="none"/>
    </w:rPr>
  </w:style>
  <w:style w:type="paragraph" w:customStyle="1" w:styleId="gdaxbxbxbxyfzrbxaxbxbxngfykzbxbxbxaxkooubxbxbxa">
    <w:name w:val="gdaxbxbxbxyfzrbxaxbxbxngfykzbxbxbxaxkooubxbxbxa"/>
    <w:rPr>
      <w:rFonts w:ascii="Times New Roman" w:hAnsi="Times New Roman"/>
      <w:b/>
      <w:i w:val="0"/>
      <w:color w:val="000000"/>
      <w:sz w:val="22"/>
      <w:u w:val="none"/>
    </w:rPr>
  </w:style>
  <w:style w:type="paragraph" w:customStyle="1" w:styleId="gdaxbxbxbxyfzrbxaxbxbxngfykzbxbxbxaxkooubxbxbxaxz">
    <w:name w:val="gdaxbxbxbxyfzrbxaxbxbxngfykzbxbxbxaxkooubxbxbxaxz"/>
    <w:rPr>
      <w:rFonts w:ascii="Times New Roman" w:hAnsi="Times New Roman"/>
      <w:b w:val="0"/>
      <w:i w:val="0"/>
      <w:color w:val="000000"/>
      <w:sz w:val="22"/>
      <w:u w:val="none"/>
    </w:rPr>
  </w:style>
  <w:style w:type="paragraph" w:customStyle="1" w:styleId="gdaxbxbxbxyfzrbxaxbxbxngfykzbxbxbxaxkooubxbxbxaxzu">
    <w:name w:val="gdaxbxbxbxyfzrbxaxbxbxngfykzbxbxbxaxkooubxbxbxaxzu"/>
    <w:rPr>
      <w:rFonts w:ascii="Times New Roman" w:hAnsi="Times New Roman"/>
      <w:b w:val="0"/>
      <w:i w:val="0"/>
      <w:color w:val="000000"/>
      <w:sz w:val="22"/>
      <w:u w:val="none"/>
    </w:rPr>
  </w:style>
  <w:style w:type="paragraph" w:customStyle="1" w:styleId="gdaxbxbxbxyfzrbxaxbxbxngfykzbxbxbxaxkooubxbxbxaxzuj">
    <w:name w:val="gdaxbxbxbxyfzrbxaxbxbxngfykzbxbxbxaxkooubxbxbxaxzuj"/>
    <w:rPr>
      <w:rFonts w:ascii="Times New Roman" w:hAnsi="Times New Roman"/>
      <w:b w:val="0"/>
      <w:i w:val="0"/>
      <w:color w:val="000000"/>
      <w:sz w:val="22"/>
      <w:u w:val="none"/>
    </w:rPr>
  </w:style>
  <w:style w:type="paragraph" w:customStyle="1" w:styleId="gdaxbxbxbxyfzrbxaxbxbxngfykzbxbxbxaxkooubxbxbxaxzujfb">
    <w:name w:val="gdaxbxbxbxyfzrbxaxbxbxngfykzbxbxbxaxkooubxbxbxaxzujfb"/>
    <w:rPr>
      <w:rFonts w:ascii="Times New Roman" w:hAnsi="Times New Roman"/>
      <w:b w:val="0"/>
      <w:i w:val="0"/>
      <w:color w:val="000000"/>
      <w:sz w:val="22"/>
      <w:u w:val="none"/>
    </w:rPr>
  </w:style>
  <w:style w:type="paragraph" w:customStyle="1" w:styleId="gdaxbxbxbxyfzrbxaxbxbxngfykzbxbxbxaxkooubxbxbxaxzujfbxb">
    <w:name w:val="gdaxbxbxbxyfzrbxaxbxbxngfykzbxbxbxaxkooubxbxbxaxzujfbxb"/>
    <w:rPr>
      <w:rFonts w:ascii="Times New Roman" w:hAnsi="Times New Roman"/>
      <w:b w:val="0"/>
      <w:i w:val="0"/>
      <w:color w:val="000000"/>
      <w:sz w:val="22"/>
      <w:u w:val="none"/>
    </w:rPr>
  </w:style>
  <w:style w:type="paragraph" w:customStyle="1" w:styleId="gdaxbxbxbxyfzrbxaxbxbxngfykzbxbxbxaxkooubxbxbxaxzujfbxbxb">
    <w:name w:val="gdaxbxbxbxyfzrbxaxbxbxngfykzbxbxbxaxkooubxbxbxaxzujfbxbxb"/>
    <w:rPr>
      <w:rFonts w:ascii="Times New Roman" w:hAnsi="Times New Roman"/>
      <w:b w:val="0"/>
      <w:i w:val="0"/>
      <w:color w:val="000000"/>
      <w:sz w:val="22"/>
      <w:u w:val="none"/>
    </w:rPr>
  </w:style>
  <w:style w:type="paragraph" w:customStyle="1" w:styleId="gdaxbxbxbxyfzrbxaxbxbxngfykzbxbxbxaxkooubxbxbxaxzujfbxbxbxa">
    <w:name w:val="gdaxbxbxbxyfzrbxaxbxbxngfykzbxbxbxaxkooubxbxbxaxzujfbxbxbxa"/>
    <w:rPr>
      <w:rFonts w:ascii="Times New Roman" w:hAnsi="Times New Roman"/>
      <w:b/>
      <w:i w:val="0"/>
      <w:color w:val="000000"/>
      <w:sz w:val="22"/>
      <w:u w:val="none"/>
    </w:rPr>
  </w:style>
  <w:style w:type="paragraph" w:customStyle="1" w:styleId="gdaxbxbxbxyfzrbxaxbxbxngfykzbxbxbxaxkooubxbxbxaxzujfbxbxbxaxo">
    <w:name w:val="gdaxbxbxbxyfzrbxaxbxbxngfykzbxbxbxaxkooubxbxbxaxzujfbxbxbxaxo"/>
    <w:rPr>
      <w:rFonts w:ascii="Times New Roman" w:hAnsi="Times New Roman"/>
      <w:b w:val="0"/>
      <w:i w:val="0"/>
      <w:color w:val="000000"/>
      <w:sz w:val="22"/>
      <w:u w:val="none"/>
    </w:rPr>
  </w:style>
  <w:style w:type="paragraph" w:customStyle="1" w:styleId="gdaxbxbxbxyfzrbxaxbxbxngfykzbxbxbxaxkooubxbxbxaxzujfbxbxbxaxoq">
    <w:name w:val="gdaxbxbxbxyfzrbxaxbxbxngfykzbxbxbxaxkooubxbxbxaxzujfbxbxbxaxoq"/>
    <w:rPr>
      <w:rFonts w:ascii="Times New Roman" w:hAnsi="Times New Roman"/>
      <w:b w:val="0"/>
      <w:i w:val="0"/>
      <w:color w:val="000000"/>
      <w:sz w:val="22"/>
      <w:u w:val="none"/>
    </w:rPr>
  </w:style>
  <w:style w:type="paragraph" w:customStyle="1" w:styleId="gdaxbxbxbxyfzrbxaxbxbxngfykzbxbxbxaxkooubxbxbxaxzujfbxbxbxaxoqb">
    <w:name w:val="gdaxbxbxbxyfzrbxaxbxbxngfykzbxbxbxaxkooubxbxbxaxzujfbxbxbxaxoqb"/>
    <w:rPr>
      <w:rFonts w:ascii="Times New Roman" w:hAnsi="Times New Roman"/>
      <w:b w:val="0"/>
      <w:i w:val="0"/>
      <w:color w:val="000000"/>
      <w:sz w:val="22"/>
      <w:u w:val="none"/>
    </w:rPr>
  </w:style>
  <w:style w:type="paragraph" w:customStyle="1" w:styleId="gdaxbxbxbxyfzrbxaxbxbxngfykzbxbxbxaxkooubxbxbxaxzujfbxbxbxaxoqbgb">
    <w:name w:val="gdaxbxbxbxyfzrbxaxbxbxngfykzbxbxbxaxkooubxbxbxaxzujfbxbxbxaxoqbgb"/>
    <w:rPr>
      <w:rFonts w:ascii="Times New Roman" w:hAnsi="Times New Roman"/>
      <w:b w:val="0"/>
      <w:i w:val="0"/>
      <w:color w:val="000000"/>
      <w:sz w:val="22"/>
      <w:u w:val="none"/>
    </w:rPr>
  </w:style>
  <w:style w:type="paragraph" w:customStyle="1" w:styleId="gdaxbxbxbxyfzrbxaxbxbxngfykzbxbxbxaxkooubxbxbxaxzujfbxbxbxaxoqbgbxb">
    <w:name w:val="gdaxbxbxbxyfzrbxaxbxbxngfykzbxbxbxaxkooubxbxbxaxzujfbxbxbxaxoqbgbxb"/>
    <w:rPr>
      <w:rFonts w:ascii="Times New Roman" w:hAnsi="Times New Roman"/>
      <w:b w:val="0"/>
      <w:i w:val="0"/>
      <w:color w:val="000000"/>
      <w:sz w:val="22"/>
      <w:u w:val="none"/>
    </w:rPr>
  </w:style>
  <w:style w:type="paragraph" w:customStyle="1" w:styleId="gdaxbxbxbxyfzrbxaxbxbxngfykzbxbxbxaxkooubxbxbxaxzujfbxbxbxaxoqbgbxbxb">
    <w:name w:val="gdaxbxbxbxyfzrbxaxbxbxngfykzbxbxbxaxkooubxbxbxaxzujfbxbxbxaxoqbgbxbxb"/>
    <w:rPr>
      <w:rFonts w:ascii="Times New Roman" w:hAnsi="Times New Roman"/>
      <w:b w:val="0"/>
      <w:i w:val="0"/>
      <w:color w:val="000000"/>
      <w:sz w:val="22"/>
      <w:u w:val="none"/>
    </w:rPr>
  </w:style>
  <w:style w:type="paragraph" w:customStyle="1" w:styleId="gdaxbxbxbxyfzrbxaxbxbxngfykzbxbxbxaxkooubxbxbxaxzujfbxbxbxaxoqbgbxbxbxa">
    <w:name w:val="gdaxbxbxbxyfzrbxaxbxbxngfykzbxbxbxaxkooubxbxbxaxzujfbxbxbxaxoqbgbxbxbxa"/>
    <w:rPr>
      <w:rFonts w:ascii="Times New Roman" w:hAnsi="Times New Roman"/>
      <w:b/>
      <w:i w:val="0"/>
      <w:color w:val="000000"/>
      <w:sz w:val="22"/>
      <w:u w:val="none"/>
    </w:rPr>
  </w:style>
  <w:style w:type="paragraph" w:customStyle="1" w:styleId="gdaxbxbxbxyfzrbxaxbxbxngfykzbxbxbxaxkooubxbxbxaxzujfbxbxbxaxoqbgbxbxbxaxk">
    <w:name w:val="gdaxbxbxbxyfzrbxaxbxbxngfykzbxbxbxaxkooubxbxbxaxzujfbxbxbxaxoqbgbxbxbxaxk"/>
    <w:rPr>
      <w:rFonts w:ascii="Times New Roman" w:hAnsi="Times New Roman"/>
      <w:b w:val="0"/>
      <w:i w:val="0"/>
      <w:color w:val="000000"/>
      <w:sz w:val="22"/>
      <w:u w:val="none"/>
    </w:rPr>
  </w:style>
  <w:style w:type="paragraph" w:customStyle="1" w:styleId="gdaxbxbxbxyfzrbxaxbxbxngfykzbxbxbxaxkooubxbxbxaxzujfbxbxbxaxoqbgbxbxbxaxky">
    <w:name w:val="gdaxbxbxbxyfzrbxaxbxbxngfykzbxbxbxaxkooubxbxbxaxzujfbxbxbxaxoqbgbxbxbxaxky"/>
    <w:rPr>
      <w:rFonts w:ascii="Times New Roman" w:hAnsi="Times New Roman"/>
      <w:b w:val="0"/>
      <w:i w:val="0"/>
      <w:color w:val="000000"/>
      <w:sz w:val="22"/>
      <w:u w:val="none"/>
    </w:rPr>
  </w:style>
  <w:style w:type="paragraph" w:customStyle="1" w:styleId="gdaxbxbxbxyfzrbxaxbxbxngfykzbxbxbxaxkooubxbxbxaxzujfbxbxbxaxoqbgbxbxbxaxkyz">
    <w:name w:val="gdaxbxbxbxyfzrbxaxbxbxngfykzbxbxbxaxkooubxbxbxaxzujfbxbxbxaxoqbgbxbxbxaxkyz"/>
    <w:rPr>
      <w:rFonts w:ascii="Times New Roman" w:hAnsi="Times New Roman"/>
      <w:b w:val="0"/>
      <w:i w:val="0"/>
      <w:color w:val="000000"/>
      <w:sz w:val="22"/>
      <w:u w:val="none"/>
    </w:rPr>
  </w:style>
  <w:style w:type="paragraph" w:customStyle="1" w:styleId="gdaxbxbxbxyfzrbxaxbxbxngfykzbxbxbxaxkooubxbxbxaxzujfbxbxbxaxoqbgbxbxbxaxkyznb">
    <w:name w:val="gdaxbxbxbxyfzrbxaxbxbxngfykzbxbxbxaxkooubxbxbxaxzujfbxbxbxaxoqbgbxbxbxaxkyznb"/>
    <w:rPr>
      <w:rFonts w:ascii="Times New Roman" w:hAnsi="Times New Roman"/>
      <w:b w:val="0"/>
      <w:i w:val="0"/>
      <w:color w:val="000000"/>
      <w:sz w:val="22"/>
      <w:u w:val="none"/>
    </w:rPr>
  </w:style>
  <w:style w:type="paragraph" w:customStyle="1" w:styleId="gdaxbxbxbxyfzrbxaxbxbxngfykzbxbxbxaxkooubxbxbxaxzujfbxbxbxaxoqbgbxbxbxaxkyznbxa">
    <w:name w:val="gdaxbxbxbxyfzrbxaxbxbxngfykzbxbxbxaxkooubxbxbxaxzujfbxbxbxaxoqbgbxbxbxaxkyznbxa"/>
    <w:rPr>
      <w:rFonts w:ascii="Times New Roman" w:hAnsi="Times New Roman"/>
      <w:b/>
      <w:i w:val="0"/>
      <w:color w:val="000000"/>
      <w:sz w:val="22"/>
      <w:u w:val="none"/>
    </w:rPr>
  </w:style>
  <w:style w:type="paragraph" w:customStyle="1" w:styleId="gdaxbxbxbxyfzrbxaxbxbxngfykzbxbxbxaxkooubxbxbxaxzujfbxbxbxaxoqbgbxbxbxaxkyznbxaxb">
    <w:name w:val="gdaxbxbxbxyfzrbxaxbxbxngfykzbxbxbxaxkooubxbxbxaxzujfbxbxbxaxoqbgbxbxbxaxkyznbxaxb"/>
    <w:rPr>
      <w:rFonts w:ascii="Times New Roman" w:hAnsi="Times New Roman"/>
      <w:b w:val="0"/>
      <w:i w:val="0"/>
      <w:color w:val="000000"/>
      <w:sz w:val="22"/>
      <w:u w:val="none"/>
    </w:rPr>
  </w:style>
  <w:style w:type="paragraph" w:customStyle="1" w:styleId="gdaxbxbxbxyfzrbxaxbxbxngfykzbxbxbxaxkooubxbxbxaxzujfbxbxbxaxoqbgbxbxbxaxkyznbxaxbxb">
    <w:name w:val="gdaxbxbxbxyfzrbxaxbxbxngfykzbxbxbxaxkooubxbxbxaxzujfbxbxbxaxoqbgbxbxbxaxkyznbxaxbxb"/>
    <w:rPr>
      <w:rFonts w:ascii="Times New Roman" w:hAnsi="Times New Roman"/>
      <w:b w:val="0"/>
      <w:i w:val="0"/>
      <w:color w:val="000000"/>
      <w:sz w:val="22"/>
      <w:u w:val="none"/>
    </w:rPr>
  </w:style>
  <w:style w:type="paragraph" w:customStyle="1" w:styleId="gdaxbxbxbxyfzrbxaxbxbxngfykzbxbxbxaxkooubxbxbxaxzujfbxbxbxaxoqbgbxbxbxaxkyznbxaxbxbxn">
    <w:name w:val="gdaxbxbxbxyfzrbxaxbxbxngfykzbxbxbxaxkooubxbxbxaxzujfbxbxbxaxoqbgbxbxbxaxkyznbxaxbxbxn"/>
    <w:rPr>
      <w:rFonts w:ascii="Times New Roman" w:hAnsi="Times New Roman"/>
      <w:b w:val="0"/>
      <w:i w:val="0"/>
      <w:color w:val="000000"/>
      <w:sz w:val="22"/>
      <w:u w:val="none"/>
    </w:rPr>
  </w:style>
  <w:style w:type="paragraph" w:customStyle="1" w:styleId="gdaxbxbxbxyfzrbxaxbxbxngfykzbxbxbxaxkooubxbxbxaxzujfbxbxbxaxoqbgbxbxbxaxkyznbxaxbxbxnc">
    <w:name w:val="gdaxbxbxbxyfzrbxaxbxbxngfykzbxbxbxaxkooubxbxbxaxzujfbxbxbxaxoqbgbxbxbxaxkyznbxaxbxbxnc"/>
    <w:rPr>
      <w:rFonts w:ascii="Times New Roman" w:hAnsi="Times New Roman"/>
      <w:b w:val="0"/>
      <w:i w:val="0"/>
      <w:color w:val="000000"/>
      <w:sz w:val="22"/>
      <w:u w:val="none"/>
    </w:rPr>
  </w:style>
  <w:style w:type="paragraph" w:customStyle="1" w:styleId="gdaxbxbxbxyfzrbxaxbxbxngfykzbxbxbxaxkooubxbxbxaxzujfbxbxbxaxoqbgbxbxbxaxkyznbxaxbxbxncu">
    <w:name w:val="gdaxbxbxbxyfzrbxaxbxbxngfykzbxbxbxaxkooubxbxbxaxzujfbxbxbxaxoqbgbxbxbxaxkyznbxaxbxbxncu"/>
    <w:rPr>
      <w:rFonts w:ascii="Times New Roman" w:hAnsi="Times New Roman"/>
      <w:b w:val="0"/>
      <w:i w:val="0"/>
      <w:color w:val="000000"/>
      <w:sz w:val="22"/>
      <w:u w:val="none"/>
    </w:rPr>
  </w:style>
  <w:style w:type="paragraph" w:customStyle="1" w:styleId="gdaxbxbxbxyfzrbxaxbxbxngfykzbxbxbxaxkooubxbxbxaxzujfbxbxbxaxoqbgbxbxbxaxkyznbxaxbxbxncujb">
    <w:name w:val="gdaxbxbxbxyfzrbxaxbxbxngfykzbxbxbxaxkooubxbxbxaxzujfbxbxbxaxoqbgbxbxbxaxkyznbxaxbxbxncujb"/>
    <w:rPr>
      <w:rFonts w:ascii="Times New Roman" w:hAnsi="Times New Roman"/>
      <w:b w:val="0"/>
      <w:i w:val="0"/>
      <w:color w:val="000000"/>
      <w:sz w:val="22"/>
      <w:u w:val="none"/>
    </w:rPr>
  </w:style>
  <w:style w:type="paragraph" w:customStyle="1" w:styleId="gdaxbxbxbxyfzrbxaxbxbxngfykzbxbxbxaxkooubxbxbxaxzujfbxbxbxaxoqbgbxbxbxaxkyznbxaxbxbxncujbxb">
    <w:name w:val="gdaxbxbxbxyfzrbxaxbxbxngfykzbxbxbxaxkooubxbxbxaxzujfbxbxbxaxoqbgbxbxbxaxkyznbxaxbxbxncujbxb"/>
    <w:rPr>
      <w:rFonts w:ascii="Times New Roman" w:hAnsi="Times New Roman"/>
      <w:b w:val="0"/>
      <w:i w:val="0"/>
      <w:color w:val="000000"/>
      <w:sz w:val="22"/>
      <w:u w:val="none"/>
    </w:rPr>
  </w:style>
  <w:style w:type="paragraph" w:customStyle="1" w:styleId="gdaxbxbxbxyfzrbxaxbxbxngfykzbxbxbxaxkooubxbxbxaxzujfbxbxbxaxoqbgbxbxbxaxkyznbxaxbxbxncujbxbxa">
    <w:name w:val="gdaxbxbxbxyfzrbxaxbxbxngfykzbxbxbxaxkooubxbxbxaxzujfbxbxbxaxoqbgbxbxbxaxkyznbxaxbxbxncujbxbxa"/>
    <w:rPr>
      <w:rFonts w:ascii="Times New Roman" w:hAnsi="Times New Roman"/>
      <w:b/>
      <w:i w:val="0"/>
      <w:color w:val="000000"/>
      <w:sz w:val="22"/>
      <w:u w:val="none"/>
    </w:rPr>
  </w:style>
  <w:style w:type="paragraph" w:customStyle="1" w:styleId="gdaxbxbxbxyfzrbxaxbxbxngfykzbxbxbxaxkooubxbxbxaxzujfbxbxbxaxoqbgbxbxbxaxkyznbxaxbxbxncujbxbxaxb">
    <w:name w:val="gdaxbxbxbxyfzrbxaxbxbxngfykzbxbxbxaxkooubxbxbxaxzujfbxbxbxaxoqbgbxbxbxaxkyznbxaxbxbxncujbxbxaxb"/>
    <w:rPr>
      <w:rFonts w:ascii="Times New Roman" w:hAnsi="Times New Roman"/>
      <w:b w:val="0"/>
      <w:i w:val="0"/>
      <w:color w:val="000000"/>
      <w:sz w:val="22"/>
      <w:u w:val="none"/>
    </w:rPr>
  </w:style>
  <w:style w:type="paragraph" w:customStyle="1" w:styleId="gdaxbxbxbxyfzrbxaxbxbxngfykzbxbxbxaxkooubxbxbxaxzujfbxbxbxaxoqbgbxbxbxaxkyznbxaxbxbxncujbxbxaxbxu">
    <w:name w:val="gdaxbxbxbxyfzrbxaxbxbxngfykzbxbxbxaxkooubxbxbxaxzujfbxbxbxaxoqbgbxbxbxaxkyznbxaxbxbxncujbxbxaxbxu"/>
    <w:rPr>
      <w:rFonts w:ascii="Times New Roman" w:hAnsi="Times New Roman"/>
      <w:b w:val="0"/>
      <w:i w:val="0"/>
      <w:color w:val="000000"/>
      <w:sz w:val="22"/>
      <w:u w:val="none"/>
    </w:rPr>
  </w:style>
  <w:style w:type="paragraph" w:customStyle="1" w:styleId="gdaxbxbxbxyfzrbxaxbxbxngfykzbxbxbxaxkooubxbxbxaxzujfbxbxbxaxoqbgbxbxbxaxkyznbxaxbxbxncujbxbxaxbxuj">
    <w:name w:val="gdaxbxbxbxyfzrbxaxbxbxngfykzbxbxbxaxkooubxbxbxaxzujfbxbxbxaxoqbgbxbxbxaxkyznbxaxbxbxncujbxbxaxbxuj"/>
    <w:rPr>
      <w:rFonts w:ascii="Times New Roman" w:hAnsi="Times New Roman"/>
      <w:b w:val="0"/>
      <w:i w:val="0"/>
      <w:color w:val="000000"/>
      <w:sz w:val="22"/>
      <w:u w:val="none"/>
    </w:rPr>
  </w:style>
  <w:style w:type="paragraph" w:customStyle="1" w:styleId="gdaxbxbxbxyfzrbxaxbxbxngfykzbxbxbxaxkooubxbxbxaxzujfbxbxbxaxoqbgbxbxbxaxkyznbxaxbxbxncujbxbxaxbxujl">
    <w:name w:val="gdaxbxbxbxyfzrbxaxbxbxngfykzbxbxbxaxkooubxbxbxaxzujfbxbxbxaxoqbgbxbxbxaxkyznbxaxbxbxncujbxbxaxbxujl"/>
    <w:rPr>
      <w:rFonts w:ascii="Times New Roman" w:hAnsi="Times New Roman"/>
      <w:b w:val="0"/>
      <w:i w:val="0"/>
      <w:color w:val="000000"/>
      <w:sz w:val="22"/>
      <w:u w:val="none"/>
    </w:rPr>
  </w:style>
  <w:style w:type="paragraph" w:customStyle="1" w:styleId="gdaxbxbxbxyfzrbxaxbxbxngfykzbxbxbxaxkooubxbxbxaxzujfbxbxbxaxoqbgbxbxbxaxkyznbxaxbxbxncujbxbxaxbxujlja">
    <w:name w:val="gdaxbxbxbxyfzrbxaxbxbxngfykzbxbxbxaxkooubxbxbxaxzujfbxbxbxaxoqbgbxbxbxaxkyznbxaxbxbxncujbxbxaxbxujlja"/>
    <w:rPr>
      <w:rFonts w:ascii="Times New Roman" w:hAnsi="Times New Roman"/>
      <w:b/>
      <w:i w:val="0"/>
      <w:color w:val="000000"/>
      <w:sz w:val="22"/>
      <w:u w:val="none"/>
    </w:rPr>
  </w:style>
  <w:style w:type="paragraph" w:customStyle="1" w:styleId="gdaxbxbxbxyfzrbxaxbxbxngfykzbxbxbxaxkooubxbxbxaxzujfbxbxbxaxoqbgbxbxbxaxkyznbxaxbxbxncujbxbxaxbxujljaxb">
    <w:name w:val="gdaxbxbxbxyfzrbxaxbxbxngfykzbxbxbxaxkooubxbxbxaxzujfbxbxbxaxoqbgbxbxbxaxkyznbxaxbxbxncujbxbxaxbxujlja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
    <w:name w:val="gdaxbxbxbxyfzrbxaxbxbxngfykzbxbxbxaxkooubxbxbxaxzujfbxbxbxaxoqbgbxbxbxaxkyznbxaxbxbxncujbxbxaxbxujlja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
    <w:name w:val="gdaxbxbxbxyfzrbxaxbxbxngfykzbxbxbxaxkooubxbxbxaxzujfbxbxbxaxoqbgbxbxbxaxkyznbxaxbxbxncujbxbxaxbxujljaxb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
    <w:name w:val="gdaxbxbxbxyfzrbxaxbxbxngfykzbxbxbxaxkooubxbxbxaxzujfbxbxbxaxoqbgbxbxbxaxkyznbxaxbxbxncujbxbxaxbxujljaxbxbxbxn"/>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
    <w:name w:val="gdaxbxbxbxyfzrbxaxbxbxngfykzbxbxbxaxkooubxbxbxaxzujfbxbxbxaxoqbgbxbxbxaxkyznbxaxbxbxncujbxbxaxbxujljaxbxbxbxnd"/>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
    <w:name w:val="gdaxbxbxbxyfzrbxaxbxbxngfykzbxbxbxaxkooubxbxbxaxzujfbxbxbxaxoqbgbxbxbxaxkyznbxaxbxbxncujbxbxaxbxujljaxbxbxbxndx"/>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
    <w:name w:val="gdaxbxbxbxyfzrbxaxbxbxngfykzbxbxbxaxkooubxbxbxaxzujfbxbxbxaxoqbgbxbxbxaxkyznbxaxbxbxncujbxbxaxbxujljaxbxbxbxndxi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
    <w:name w:val="gdaxbxbxbxyfzrbxaxbxbxngfykzbxbxbxaxkooubxbxbxaxzujfbxbxbxaxoqbgbxbxbxaxkyznbxaxbxbxncujbxbxaxbxujljaxbxbxbxndxi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
    <w:name w:val="gdaxbxbxbxyfzrbxaxbxbxngfykzbxbxbxaxkooubxbxbxaxzujfbxbxbxaxoqbgbxbxbxaxkyznbxaxbxbxncujbxbxaxbxujljaxbxbxbxndxib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
    <w:name w:val="gdaxbxbxbxyfzrbxaxbxbxngfykzbxbxbxaxkooubxbxbxaxzujfbxbxbxaxoqbgbxbxbxaxkyznbxaxbxbxncujbxbxaxbxujljaxbxbxbxndxibx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
    <w:name w:val="gdaxbxbxbxyfzrbxaxbxbxngfykzbxbxbxaxkooubxbxbxaxzujfbxbxbxaxoqbgbxbxbxaxkyznbxaxbxbxncujbxbxaxbxujljaxbxbxbxndxibxbxbxaxe"/>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
    <w:name w:val="gdaxbxbxbxyfzrbxaxbxbxngfykzbxbxbxaxkooubxbxbxaxzujfbxbxbxaxoqbgbxbxbxaxkyznbxaxbxbxncujbxbxaxbxujljaxbxbxbxndxibxbxbxaxez"/>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
    <w:name w:val="gdaxbxbxbxyfzrbxaxbxbxngfykzbxbxbxaxkooubxbxbxaxzujfbxbxbxaxoqbgbxbxbxaxkyznbxaxbxbxncujbxbxaxbxujljaxbxbxbxndxibxbxbxaxezo"/>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
    <w:name w:val="gdaxbxbxbxyfzrbxaxbxbxngfykzbxbxbxaxkooubxbxbxaxzujfbxbxbxaxoqbgbxbxbxaxkyznbxaxbxbxncujbxbxaxbxujljaxbxbxbxndxibxbxbxaxezoq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
    <w:name w:val="gdaxbxbxbxyfzrbxaxbxbxngfykzbxbxbxaxkooubxbxbxaxzujfbxbxbxaxoqbgbxbxbxaxkyznbxaxbxbxncujbxbxaxbxujljaxbxbxbxndxibxbxbxaxezoq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
    <w:name w:val="gdaxbxbxbxyfzrbxaxbxbxngfykzbxbxbxaxkooubxbxbxaxzujfbxbxbxaxoqbgbxbxbxaxkyznbxaxbxbxncujbxbxaxbxujljaxbxbxbxndxibxbxbxaxezoqb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
    <w:name w:val="gdaxbxbxbxyfzrbxaxbxbxngfykzbxbxbxaxkooubxbxbxaxzujfbxbxbxaxoqbgbxbxbxaxkyznbxaxbxbxncujbxbxaxbxujljaxbxbxbxndxibxbxbxaxezoqbx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
    <w:name w:val="gdaxbxbxbxyfzrbxaxbxbxngfykzbxbxbxaxkooubxbxbxaxzujfbxbxbxaxoqbgbxbxbxaxkyznbxaxbxbxncujbxbxaxbxujljaxbxbxbxndxibxbxbxaxezoqbxbxbxaxr"/>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
    <w:name w:val="gdaxbxbxbxyfzrbxaxbxbxngfykzbxbxbxaxkooubxbxbxaxzujfbxbxbxaxoqbgbxbxbxaxkyznbxaxbxbxncujbxbxaxbxujljaxbxbxbxndxibxbxbxaxezoqbxbxbxaxre"/>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
    <w:name w:val="gdaxbxbxbxyfzrbxaxbxbxngfykzbxbxbxaxkooubxbxbxaxzujfbxbxbxaxoqbgbxbxbxaxkyznbxaxbxbxncujbxbxaxbxujljaxbxbxbxndxibxbxbxaxezoqbxbxbxaxrel"/>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
    <w:name w:val="gdaxbxbxbxyfzrbxaxbxbxngfykzbxbxbxaxkooubxbxbxaxzujfbxbxbxaxoqbgbxbxbxaxkyznbxaxbxbxncujbxbxaxbxujljaxbxbxbxndxibxbxbxaxezoqbxbxbxaxrelv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
    <w:name w:val="gdaxbxbxbxyfzrbxaxbxbxngfykzbxbxbxaxkooubxbxbxaxzujfbxbxbxaxoqbgbxbxbxaxkyznbxaxbxbxncujbxbxaxbxujljaxbxbxbxndxibxbxbxaxezoqbxbxbxaxrelv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
    <w:name w:val="gdaxbxbxbxyfzrbxaxbxbxngfykzbxbxbxaxkooubxbxbxaxzujfbxbxbxaxoqbgbxbxbxaxkyznbxaxbxbxncujbxbxaxbxujljaxbxbxbxndxibxbxbxaxezoqbxbxbxaxrelvbxa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
    <w:name w:val="gdaxbxbxbxyfzrbxaxbxbxngfykzbxbxbxaxkooubxbxbxaxzujfbxbxbxaxoqbgbxbxbxaxkyznbxaxbxbxncujbxbxaxbxujljaxbxbxbxndxibxbxbxaxezoqbxbxbxaxrelvbxa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
    <w:name w:val="gdaxbxbxbxyfzrbxaxbxbxngfykzbxbxbxaxkooubxbxbxaxzujfbxbxbxaxoqbgbxbxbxaxkyznbxaxbxbxncujbxbxaxbxujljaxbxbxbxndxibxbxbxaxezoqbxbxbxaxrelvbxaxbxbxw"/>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
    <w:name w:val="gdaxbxbxbxyfzrbxaxbxbxngfykzbxbxbxaxkooubxbxbxaxzujfbxbxbxaxoqbgbxbxbxaxkyznbxaxbxbxncujbxbxaxbxujljaxbxbxbxndxibxbxbxaxezoqbxbxbxaxrelvbxaxbxbxwe"/>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
    <w:name w:val="gdaxbxbxbxyfzrbxaxbxbxngfykzbxbxbxaxkooubxbxbxaxzujfbxbxbxaxoqbgbxbxbxaxkyznbxaxbxbxncujbxbxaxbxujljaxbxbxbxndxibxbxbxaxezoqbxbxbxaxrelvbxaxbxbxwep"/>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
    <w:name w:val="gdaxbxbxbxyfzrbxaxbxbxngfykzbxbxbxaxkooubxbxbxaxzujfbxbxbxaxoqbgbxbxbxaxkyznbxaxbxbxncujbxbxaxbxujljaxbxbxbxndxibxbxbxaxezoqbxbxbxaxrelvbxaxbxbxwepi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
    <w:name w:val="gdaxbxbxbxyfzrbxaxbxbxngfykzbxbxbxaxkooubxbxbxaxzujfbxbxbxaxoqbgbxbxbxaxkyznbxaxbxbxncujbxbxaxbxujljaxbxbxbxndxibxbxbxaxezoqbxbxbxaxrelvbxaxbxbxwepi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
    <w:name w:val="gdaxbxbxbxyfzrbxaxbxbxngfykzbxbxbxaxkooubxbxbxaxzujfbxbxbxaxoqbgbxbxbxaxkyznbxaxbxbxncujbxbxaxbxujljaxbxbxbxndxibxbxbxaxezoqbxbxbxaxrelvbxaxbxbxwepi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xbxwepibxbxaxb">
    <w:name w:val="gdaxbxbxbxyfzrbxaxbxbxngfykzbxbxbxaxkooubxbxbxaxzujfbxbxbxaxoqbgbxbxbxaxkyznbxaxbxbxncujbxbxaxbxujljaxbxbxbxndxibxbxbxaxezoqbxbxbxaxrelvbxaxbxbxwepibxbxa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
    <w:name w:val="gdaxbxbxbxyfzrbxaxbxbxngfykzbxbxbxaxkooubxbxbxaxzujfbxbxbxaxoqbgbxbxbxaxkyznbxaxbxbxncujbxbxaxbxujljaxbxbxbxndxibxbxbxaxezoqbxbxbxaxrelvbxaxbxbxwepibxbxa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
    <w:name w:val="gdaxbxbxbxyfzrbxaxbxbxngfykzbxbxbxaxkooubxbxbxaxzujfbxbxbxaxoqbgbxbxbxaxkyznbxaxbxbxncujbxbxaxbxujljaxbxbxbxndxibxbxbxaxezoqbxbxbxaxrelvbxaxbxbxwepibxbxaxbxbu"/>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
    <w:name w:val="gdaxbxbxbxyfzrbxaxbxbxngfykzbxbxbxaxkooubxbxbxaxzujfbxbxbxaxoqbgbxbxbxaxkyznbxaxbxbxncujbxbxaxbxujljaxbxbxbxndxibxbxbxaxezoqbxbxbxaxrelvbxaxbxbxwepibxbxaxbxbup"/>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
    <w:name w:val="gdaxbxbxbxyfzrbxaxbxbxngfykzbxbxbxaxkooubxbxbxaxzujfbxbxbxaxoqbgbxbxbxaxkyznbxaxbxbxncujbxbxaxbxujljaxbxbxbxndxibxbxbxaxezoqbxbxbxaxrelvbxaxbxbxwepibxbxaxbxbupn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
    <w:name w:val="gdaxbxbxbxyfzrbxaxbxbxngfykzbxbxbxaxkooubxbxbxaxzujfbxbxbxaxoqbgbxbxbxaxkyznbxaxbxbxncujbxbxaxbxujljaxbxbxbxndxibxbxbxaxezoqbxbxbxaxrelvbxaxbxbxwepibxbxaxbxbupn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
    <w:name w:val="gdaxbxbxbxyfzrbxaxbxbxngfykzbxbxbxaxkooubxbxbxaxzujfbxbxbxaxoqbgbxbxbxaxkyznbxaxbxbxncujbxbxaxbxujljaxbxbxbxndxibxbxbxaxezoqbxbxbxaxrelvbxaxbxbxwepibxbxaxbxbupn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xbxwepibxbxaxbxbupnbxbxaxb">
    <w:name w:val="gdaxbxbxbxyfzrbxaxbxbxngfykzbxbxbxaxkooubxbxbxaxzujfbxbxbxaxoqbgbxbxbxaxkyznbxaxbxbxncujbxbxaxbxujljaxbxbxbxndxibxbxbxaxezoqbxbxbxaxrelvbxaxbxbxwepibxbxaxbxbupnbxbxa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
    <w:name w:val="gdaxbxbxbxyfzrbxaxbxbxngfykzbxbxbxaxkooubxbxbxaxzujfbxbxbxaxoqbgbxbxbxaxkyznbxaxbxbxncujbxbxaxbxujljaxbxbxbxndxibxbxbxaxezoqbxbxbxaxrelvbxaxbxbxwepibxbxaxbxbupnbxbxaxbxy"/>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
    <w:name w:val="gdaxbxbxbxyfzrbxaxbxbxngfykzbxbxbxaxkooubxbxbxaxzujfbxbxbxaxoqbgbxbxbxaxkyznbxaxbxbxncujbxbxaxbxujljaxbxbxbxndxibxbxbxaxezoqbxbxbxaxrelvbxaxbxbxwepibxbxaxbxbupnbxbxaxbxyi"/>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
    <w:name w:val="gdaxbxbxbxyfzrbxaxbxbxngfykzbxbxbxaxkooubxbxbxaxzujfbxbxbxaxoqbgbxbxbxaxkyznbxaxbxbxncujbxbxaxbxujljaxbxbxbxndxibxbxbxaxezoqbxbxbxaxrelvbxaxbxbxwepibxbxaxbxbupnbxbxaxbxyis"/>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
    <w:name w:val="gdaxbxbxbxyfzrbxaxbxbxngfykzbxbxbxaxkooubxbxbxaxzujfbxbxbxaxoqbgbxbxbxaxkyznbxaxbxbxncujbxbxaxbxujljaxbxbxbxndxibxbxbxaxezoqbxbxbxaxrelvbxaxbxbxwepibxbxaxbxbupnbxbxaxbxyisu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
    <w:name w:val="gdaxbxbxbxyfzrbxaxbxbxngfykzbxbxbxaxkooubxbxbxaxzujfbxbxbxaxoqbgbxbxbxaxkyznbxaxbxbxncujbxbxaxbxujljaxbxbxbxndxibxbxbxaxezoqbxbxbxaxrelvbxaxbxbxwepibxbxaxbxbupnbxbxaxbxyisu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
    <w:name w:val="gdaxbxbxbxyfzrbxaxbxbxngfykzbxbxbxaxkooubxbxbxaxzujfbxbxbxaxoqbgbxbxbxaxkyznbxaxbxbxncujbxbxaxbxujljaxbxbxbxndxibxbxbxaxezoqbxbxbxaxrelvbxaxbxbxwepibxbxaxbxbupnbxbxaxbxyisu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
    <w:name w:val="gdaxbxbxbxyfzrbxaxbxbxngfykzbxbxbxaxkooubxbxbxaxzujfbxbxbxaxoqbgbxbxbxaxkyznbxaxbxbxncujbxbxaxbxujljaxbxbxbxndxibxbxbxaxezoqbxbxbxaxrelvbxaxbxbxwepibxbxaxbxbupnbxbxaxbxyisubxbxa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
    <w:name w:val="gdaxbxbxbxyfzrbxaxbxbxngfykzbxbxbxaxkooubxbxbxaxzujfbxbxbxaxoqbgbxbxbxaxkyznbxaxbxbxncujbxbxaxbxujljaxbxbxbxndxibxbxbxaxezoqbxbxbxaxrelvbxaxbxbxwepibxbxaxbxbupnbxbxaxbxyisubxbxaxbxt"/>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
    <w:name w:val="gdaxbxbxbxyfzrbxaxbxbxngfykzbxbxbxaxkooubxbxbxaxzujfbxbxbxaxoqbgbxbxbxaxkyznbxaxbxbxncujbxbxaxbxujljaxbxbxbxndxibxbxbxaxezoqbxbxbxaxrelvbxaxbxbxwepibxbxaxbxbupnbxbxaxbxyisubxbxaxbxtg"/>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
    <w:name w:val="gdaxbxbxbxyfzrbxaxbxbxngfykzbxbxbxaxkooubxbxbxaxzujfbxbxbxaxoqbgbxbxbxaxkyznbxaxbxbxncujbxbxaxbxujljaxbxbxbxndxibxbxbxaxezoqbxbxbxaxrelvbxaxbxbxwepibxbxaxbxbupnbxbxaxbxyisubxbxaxbxtgp"/>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
    <w:name w:val="gdaxbxbxbxyfzrbxaxbxbxngfykzbxbxbxaxkooubxbxbxaxzujfbxbxbxaxoqbgbxbxbxaxkyznbxaxbxbxncujbxbxaxbxujljaxbxbxbxndxibxbxbxaxezoqbxbxbxaxrelvbxaxbxbxwepibxbxaxbxbupnbxbxaxbxyisubxbxaxbxtgps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
    <w:name w:val="gdaxbxbxbxyfzrbxaxbxbxngfykzbxbxbxaxkooubxbxbxaxzujfbxbxbxaxoqbgbxbxbxaxkyznbxaxbxbxncujbxbxaxbxujljaxbxbxbxndxibxbxbxaxezoqbxbxbxaxrelvbxaxbxbxwepibxbxaxbxbupnbxbxaxbxyisubxbxaxbxtgps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
    <w:name w:val="gdaxbxbxbxyfzrbxaxbxbxngfykzbxbxbxaxkooubxbxbxaxzujfbxbxbxaxoqbgbxbxbxaxkyznbxaxbxbxncujbxbxaxbxujljaxbxbxbxndxibxbxbxaxezoqbxbxbxaxrelvbxaxbxbxwepibxbxaxbxbupnbxbxaxbxyisubxbxaxbxtgps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
    <w:name w:val="gdaxbxbxbxyfzrbxaxbxbxngfykzbxbxbxaxkooubxbxbxaxzujfbxbxbxaxoqbgbxbxbxaxkyznbxaxbxbxncujbxbxaxbxujljaxbxbxbxndxibxbxbxaxezoqbxbxbxaxrelvbxaxbxbxwepibxbxaxbxbupnbxbxaxbxyisubxbxaxbxtgpsbxbxa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
    <w:name w:val="gdaxbxbxbxyfzrbxaxbxbxngfykzbxbxbxaxkooubxbxbxaxzujfbxbxbxaxoqbgbxbxbxaxkyznbxaxbxbxncujbxbxaxbxujljaxbxbxbxndxibxbxbxaxezoqbxbxbxaxrelvbxaxbxbxwepibxbxaxbxbupnbxbxaxbxyisubxbxaxbxtgpsbxbxaxbxk"/>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
    <w:name w:val="gdaxbxbxbxyfzrbxaxbxbxngfykzbxbxbxaxkooubxbxbxaxzujfbxbxbxaxoqbgbxbxbxaxkyznbxaxbxbxncujbxbxaxbxujljaxbxbxbxndxibxbxbxaxezoqbxbxbxaxrelvbxaxbxbxwepibxbxaxbxbupnbxbxaxbxyisubxbxaxbxtgpsbxbxaxbxkf"/>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
    <w:name w:val="gdaxbxbxbxyfzrbxaxbxbxngfykzbxbxbxaxkooubxbxbxaxzujfbxbxbxaxoqbgbxbxbxaxkyznbxaxbxbxncujbxbxaxbxujljaxbxbxbxndxibxbxbxaxezoqbxbxbxaxrelvbxaxbxbxwepibxbxaxbxbupnbxbxaxbxyisubxbxaxbxtgpsbxbxaxbxkfs"/>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
    <w:name w:val="gdaxbxbxbxyfzrbxaxbxbxngfykzbxbxbxaxkooubxbxbxaxzujfbxbxbxaxoqbgbxbxbxaxkyznbxaxbxbxncujbxbxaxbxujljaxbxbxbxndxibxbxbxaxezoqbxbxbxaxrelvbxaxbxbxwepibxbxaxbxbupnbxbxaxbxyisubxbxaxbxtgpsbxbxaxbxkfsi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
    <w:name w:val="gdaxbxbxbxyfzrbxaxbxbxngfykzbxbxbxaxkooubxbxbxaxzujfbxbxbxaxoqbgbxbxbxaxkyznbxaxbxbxncujbxbxaxbxujljaxbxbxbxndxibxbxbxaxezoqbxbxbxaxrelvbxaxbxbxwepibxbxaxbxbupnbxbxaxbxyisubxbxaxbxtgpsbxbxaxbxkfsi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
    <w:name w:val="gdaxbxbxbxyfzrbxaxbxbxngfykzbxbxbxaxkooubxbxbxaxzujfbxbxbxaxoqbgbxbxbxaxkyznbxaxbxbxncujbxbxaxbxujljaxbxbxbxndxibxbxbxaxezoqbxbxbxaxrelvbxaxbxbxwepibxbxaxbxbupnbxbxaxbxyisubxbxaxbxtgpsbxbxaxbxkfsi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
    <w:name w:val="gdaxbxbxbxyfzrbxaxbxbxngfykzbxbxbxaxkooubxbxbxaxzujfbxbxbxaxoqbgbxbxbxaxkyznbxaxbxbxncujbxbxaxbxujljaxbxbxbxndxibxbxbxaxezoqbxbxbxaxrelvbxaxbxbxwepibxbxaxbxbupnbxbxaxbxyisubxbxaxbxtgpsbxbxaxbxkfsibxbxa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
    <w:name w:val="gdaxbxbxbxyfzrbxaxbxbxngfykzbxbxbxaxkooubxbxbxaxzujfbxbxbxaxoqbgbxbxbxaxkyznbxaxbxbxncujbxbxaxbxujljaxbxbxbxndxibxbxbxaxezoqbxbxbxaxrelvbxaxbxbxwepibxbxaxbxbupnbxbxaxbxyisubxbxaxbxtgpsbxbxaxbxkfsibxbxaxbxx"/>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
    <w:name w:val="gdaxbxbxbxyfzrbxaxbxbxngfykzbxbxbxaxkooubxbxbxaxzujfbxbxbxaxoqbgbxbxbxaxkyznbxaxbxbxncujbxbxaxbxujljaxbxbxbxndxibxbxbxaxezoqbxbxbxaxrelvbxaxbxbxwepibxbxaxbxbupnbxbxaxbxyisubxbxaxbxtgpsbxbxaxbxkfsibxbxaxbxxu"/>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
    <w:name w:val="gdaxbxbxbxyfzrbxaxbxbxngfykzbxbxbxaxkooubxbxbxaxzujfbxbxbxaxoqbgbxbxbxaxkyznbxaxbxbxncujbxbxaxbxujljaxbxbxbxndxibxbxbxaxezoqbxbxbxaxrelvbxaxbxbxwepibxbxaxbxbupnbxbxaxbxyisubxbxaxbxtgpsbxbxaxbxkfsibxbxaxbxxui"/>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
    <w:name w:val="gdaxbxbxbxyfzrbxaxbxbxngfykzbxbxbxaxkooubxbxbxaxzujfbxbxbxaxoqbgbxbxbxaxkyznbxaxbxbxncujbxbxaxbxujljaxbxbxbxndxibxbxbxaxezoqbxbxbxaxrelvbxaxbxbxwepibxbxaxbxbupnbxbxaxbxyisubxbxaxbxtgpsbxbxaxbxkfsibxbxaxbxxuij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
    <w:name w:val="gdaxbxbxbxyfzrbxaxbxbxngfykzbxbxbxaxkooubxbxbxaxzujfbxbxbxaxoqbgbxbxbxaxkyznbxaxbxbxncujbxbxaxbxujljaxbxbxbxndxibxbxbxaxezoqbxbxbxaxrelvbxaxbxbxwepibxbxaxbxbupnbxbxaxbxyisubxbxaxbxtgpsbxbxaxbxkfsibxbxaxbxxuij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
    <w:name w:val="gdaxbxbxbxyfzrbxaxbxbxngfykzbxbxbxaxkooubxbxbxaxzujfbxbxbxaxoqbgbxbxbxaxkyznbxaxbxbxncujbxbxaxbxujljaxbxbxbxndxibxbxbxaxezoqbxbxbxaxrelvbxaxbxbxwepibxbxaxbxbupnbxbxaxbxyisubxbxaxbxtgpsbxbxaxbxkfsibxbxaxbxxuijb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
    <w:name w:val="gdaxbxbxbxyfzrbxaxbxbxngfykzbxbxbxaxkooubxbxbxaxzujfbxbxbxaxoqbgbxbxbxaxkyznbxaxbxbxncujbxbxaxbxujljaxbxbxbxndxibxbxbxaxezoqbxbxbxaxrelvbxaxbxbxwepibxbxaxbxbupnbxbxaxbxyisubxbxaxbxtgpsbxbxaxbxkfsibxbxaxbxxuijbx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
    <w:name w:val="gdaxbxbxbxyfzrbxaxbxbxngfykzbxbxbxaxkooubxbxbxaxzujfbxbxbxaxoqbgbxbxbxaxkyznbxaxbxbxncujbxbxaxbxujljaxbxbxbxndxibxbxbxaxezoqbxbxbxaxrelvbxaxbxbxwepibxbxaxbxbupnbxbxaxbxyisubxbxaxbxtgpsbxbxaxbxkfsibxbxaxbxxuijbxbxbxaxj"/>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
    <w:name w:val="gdaxbxbxbxyfzrbxaxbxbxngfykzbxbxbxaxkooubxbxbxaxzujfbxbxbxaxoqbgbxbxbxaxkyznbxaxbxbxncujbxbxaxbxujljaxbxbxbxndxibxbxbxaxezoqbxbxbxaxrelvbxaxbxbxwepibxbxaxbxbupnbxbxaxbxyisubxbxaxbxtgpsbxbxaxbxkfsibxbxaxbxxuijbxbxbxaxjo"/>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
    <w:name w:val="gdaxbxbxbxyfzrbxaxbxbxngfykzbxbxbxaxkooubxbxbxaxzujfbxbxbxaxoqbgbxbxbxaxkyznbxaxbxbxncujbxbxaxbxujljaxbxbxbxndxibxbxbxaxezoqbxbxbxaxrelvbxaxbxbxwepibxbxaxbxbupnbxbxaxbxyisubxbxaxbxtgpsbxbxaxbxkfsibxbxaxbxxuijbxbxbxaxjoo"/>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
    <w:name w:val="gdaxbxbxbxyfzrbxaxbxbxngfykzbxbxbxaxkooubxbxbxaxzujfbxbxbxaxoqbgbxbxbxaxkyznbxaxbxbxncujbxbxaxbxujljaxbxbxbxndxibxbxbxaxezoqbxbxbxaxrelvbxaxbxbxwepibxbxaxbxbupnbxbxaxbxyisubxbxaxbxtgpsbxbxaxbxkfsibxbxaxbxxuijbxbxbxaxjoow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
    <w:name w:val="gdaxbxbxbxyfzrbxaxbxbxngfykzbxbxbxaxkooubxbxbxaxzujfbxbxbxaxoqbgbxbxbxaxkyznbxaxbxbxncujbxbxaxbxujljaxbxbxbxndxibxbxbxaxezoqbxbxbxaxrelvbxaxbxbxwepibxbxaxbxbupnbxbxaxbxyisubxbxaxbxtgpsbxbxaxbxkfsibxbxaxbxxuijbxbxbxaxjoow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
    <w:name w:val="gdaxbxbxbxyfzrbxaxbxbxngfykzbxbxbxaxkooubxbxbxaxzujfbxbxbxaxoqbgbxbxbxaxkyznbxaxbxbxncujbxbxaxbxujljaxbxbxbxndxibxbxbxaxezoqbxbxbxaxrelvbxaxbxbxwepibxbxaxbxbupnbxbxaxbxyisubxbxaxbxtgpsbxbxaxbxkfsibxbxaxbxxuijbxbxbxaxjoowb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
    <w:name w:val="gdaxbxbxbxyfzrbxaxbxbxngfykzbxbxbxaxkooubxbxbxaxzujfbxbxbxaxoqbgbxbxbxaxkyznbxaxbxbxncujbxbxaxbxujljaxbxbxbxndxibxbxbxaxezoqbxbxbxaxrelvbxaxbxbxwepibxbxaxbxbupnbxbxaxbxyisubxbxaxbxtgpsbxbxaxbxkfsibxbxaxbxxuijbxbxbxaxjoowbxbxbx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
    <w:name w:val="gdaxbxbxbxyfzrbxaxbxbxngfykzbxbxbxaxkooubxbxbxaxzujfbxbxbxaxoqbgbxbxbxaxkyznbxaxbxbxncujbxbxaxbxujljaxbxbxbxndxibxbxbxaxezoqbxbxbxaxrelvbxaxbxbxwepibxbxaxbxbupnbxbxaxbxyisubxbxaxbxtgpsbxbxaxbxkfsibxbxaxbxxuijbxbxbxaxjoowbxbxbxaxc"/>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q">
    <w:name w:val="gdaxbxbxbxyfzrbxaxbxbxngfykzbxbxbxaxkooubxbxbxaxzujfbxbxbxaxoqbgbxbxbxaxkyznbxaxbxbxncujbxbxaxbxujljaxbxbxbxndxibxbxbxaxezoqbxbxbxaxrelvbxaxbxbxwepibxbxaxbxbupnbxbxaxbxyisubxbxaxbxtgpsbxbxaxbxkfsibxbxaxbxxuijbxbxbxaxjoowbxbxbxaxcq"/>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qc">
    <w:name w:val="gdaxbxbxbxyfzrbxaxbxbxngfykzbxbxbxaxkooubxbxbxaxzujfbxbxbxaxoqbgbxbxbxaxkyznbxaxbxbxncujbxbxaxbxujljaxbxbxbxndxibxbxbxaxezoqbxbxbxaxrelvbxaxbxbxwepibxbxaxbxbupnbxbxaxbxyisubxbxaxbxtgpsbxbxaxbxkfsibxbxaxbxxuijbxbxbxaxjoowbxbxbxaxcqc"/>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qcna">
    <w:name w:val="gdaxbxbxbxyfzrbxaxbxbxngfykzbxbxbxaxkooubxbxbxaxzujfbxbxbxaxoqbgbxbxbxaxkyznbxaxbxbxncujbxbxaxbxujljaxbxbxbxndxibxbxbxaxezoqbxbxbxaxrelvbxaxbxbxwepibxbxaxbxbupnbxbxaxbxyisubxbxaxbxtgpsbxbxaxbxkfsibxbxaxbxxuijbxbxbxaxjoowbxbxbxaxcqcna"/>
    <w:rPr>
      <w:rFonts w:ascii="Times New Roman" w:hAnsi="Times New Roman"/>
      <w:b/>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qcnaxb">
    <w:name w:val="gdaxbxbxbxyfzrbxaxbxbxngfykzbxbxbxaxkooubxbxbxaxzujfbxbxbxaxoqbgbxbxbxaxkyznbxaxbxbxncujbxbxaxbxujljaxbxbxbxndxibxbxbxaxezoqbxbxbxaxrelvbxaxbxbxwepibxbxaxbxbupnbxbxaxbxyisubxbxaxbxtgpsbxbxaxbxkfsibxbxaxbxxuijbxbxbxaxjoowbxbxbxaxcqcna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qcnaxbxb">
    <w:name w:val="gdaxbxbxbxyfzrbxaxbxbxngfykzbxbxbxaxkooubxbxbxaxzujfbxbxbxaxoqbgbxbxbxaxkyznbxaxbxbxncujbxbxaxbxujljaxbxbxbxndxibxbxbxaxezoqbxbxbxaxrelvbxaxbxbxwepibxbxaxbxbupnbxbxaxbxyisubxbxaxbxtgpsbxbxaxbxkfsibxbxaxbxxuijbxbxbxaxjoowbxbxbxaxcqcna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qcnaxbxbxb">
    <w:name w:val="gdaxbxbxbxyfzrbxaxbxbxngfykzbxbxbxaxkooubxbxbxaxzujfbxbxbxaxoqbgbxbxbxaxkyznbxaxbxbxncujbxbxaxbxujljaxbxbxbxndxibxbxbxaxezoqbxbxbxaxrelvbxaxbxbxwepibxbxaxbxbupnbxbxaxbxyisubxbxaxbxtgpsbxbxaxbxkfsibxbxaxbxxuijbxbxbxaxjoowbxbxbxaxcqcnaxbxbxb"/>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qcnaxbxbxbxg">
    <w:name w:val="gdaxbxbxbxyfzrbxaxbxbxngfykzbxbxbxaxkooubxbxbxaxzujfbxbxbxaxoqbgbxbxbxaxkyznbxaxbxbxncujbxbxaxbxujljaxbxbxbxndxibxbxbxaxezoqbxbxbxaxrelvbxaxbxbxwepibxbxaxbxbupnbxbxaxbxyisubxbxaxbxtgpsbxbxaxbxkfsibxbxaxbxxuijbxbxbxaxjoowbxbxbxaxcqcnaxbxbxbxg"/>
    <w:rPr>
      <w:rFonts w:ascii="Times New Roman" w:hAnsi="Times New Roman"/>
      <w:b w:val="0"/>
      <w:i w:val="0"/>
      <w:color w:val="000000"/>
      <w:sz w:val="22"/>
      <w:u w:val="none"/>
    </w:rPr>
  </w:style>
  <w:style w:type="paragraph" w:customStyle="1" w:styleId="gdaxbxbxbxyfzrbxaxbxbxngfykzbxbxbxaxkooubxbxbxaxzujfbxbxbxaxoqbgbxbxbxaxkyznbxaxbxbxncujbxbxaxbxujljaxbxbxbxndxibxbxbxaxezoqbxbxbxaxrelvbxaxbxbxwepibxbxaxbxbupnbxbxaxbxyisubxbxaxbxtgpsbxbxaxbxkfsibxbxaxbxxuijbxbxbxaxjoowbxbxbxaxcqcnaxbxbxbxgz">
    <w:name w:val="gdaxbxbxbxyfzrbxaxbxbxngfykzbxbxbxaxkooubxbxbxaxzujfbxbxbxaxoqbgbxbxbxaxkyznbxaxbxbxncujbxbxaxbxujljaxbxbxbxndxibxbxbxaxezoqbxbxbxaxrelvbxaxbxbxwepibxbxaxbxbupnbxbxaxbxyisubxbxaxbxtgpsbxbxaxbxkfsibxbxaxbxxuijbxbxbxaxjoowbxbxbxaxcqcnaxbxbxbxgz"/>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db">
    <w:name w:val="hdb"/>
    <w:rPr>
      <w:rFonts w:ascii="Times New Roman" w:hAnsi="Times New Roman"/>
      <w:b w:val="0"/>
      <w:i w:val="0"/>
      <w:color w:val="000000"/>
      <w:sz w:val="22"/>
      <w:u w:val="none"/>
    </w:rPr>
  </w:style>
  <w:style w:type="paragraph" w:customStyle="1" w:styleId="hdbxb">
    <w:name w:val="hdbxb"/>
    <w:rPr>
      <w:rFonts w:ascii="Times New Roman" w:hAnsi="Times New Roman"/>
      <w:b w:val="0"/>
      <w:i w:val="0"/>
      <w:color w:val="000000"/>
      <w:sz w:val="22"/>
      <w:u w:val="none"/>
    </w:rPr>
  </w:style>
  <w:style w:type="paragraph" w:customStyle="1" w:styleId="hdbxbxb">
    <w:name w:val="hdbxbxb"/>
    <w:rPr>
      <w:rFonts w:ascii="Times New Roman" w:hAnsi="Times New Roman"/>
      <w:b w:val="0"/>
      <w:i w:val="0"/>
      <w:color w:val="000000"/>
      <w:sz w:val="22"/>
      <w:u w:val="none"/>
    </w:rPr>
  </w:style>
  <w:style w:type="paragraph" w:customStyle="1" w:styleId="hdbxbxbxa">
    <w:name w:val="hdbxbxbxa"/>
    <w:rPr>
      <w:rFonts w:ascii="Times New Roman" w:hAnsi="Times New Roman"/>
      <w:b/>
      <w:i w:val="0"/>
      <w:color w:val="000000"/>
      <w:sz w:val="22"/>
      <w:u w:val="none"/>
    </w:rPr>
  </w:style>
  <w:style w:type="paragraph" w:customStyle="1" w:styleId="hdbxbxbxaxp">
    <w:name w:val="hdbxbxbxaxp"/>
    <w:rPr>
      <w:rFonts w:ascii="Times New Roman" w:hAnsi="Times New Roman"/>
      <w:b w:val="0"/>
      <w:i w:val="0"/>
      <w:color w:val="000000"/>
      <w:sz w:val="22"/>
      <w:u w:val="none"/>
    </w:rPr>
  </w:style>
  <w:style w:type="paragraph" w:customStyle="1" w:styleId="hdbxbxbxaxpm">
    <w:name w:val="hdbxbxbxaxpm"/>
    <w:rPr>
      <w:rFonts w:ascii="Times New Roman" w:hAnsi="Times New Roman"/>
      <w:b w:val="0"/>
      <w:i w:val="0"/>
      <w:color w:val="000000"/>
      <w:sz w:val="22"/>
      <w:u w:val="none"/>
    </w:rPr>
  </w:style>
  <w:style w:type="paragraph" w:customStyle="1" w:styleId="hdbxbxbxaxpmb">
    <w:name w:val="hdbxbxbxaxpmb"/>
    <w:rPr>
      <w:rFonts w:ascii="Times New Roman" w:hAnsi="Times New Roman"/>
      <w:b w:val="0"/>
      <w:i w:val="0"/>
      <w:color w:val="000000"/>
      <w:sz w:val="22"/>
      <w:u w:val="none"/>
    </w:rPr>
  </w:style>
  <w:style w:type="paragraph" w:customStyle="1" w:styleId="hdbxbxbxaxpmbwb">
    <w:name w:val="hdbxbxbxaxpmbwb"/>
    <w:rPr>
      <w:rFonts w:ascii="Times New Roman" w:hAnsi="Times New Roman"/>
      <w:b w:val="0"/>
      <w:i w:val="0"/>
      <w:color w:val="000000"/>
      <w:sz w:val="22"/>
      <w:u w:val="none"/>
    </w:rPr>
  </w:style>
  <w:style w:type="paragraph" w:customStyle="1" w:styleId="hdbxbxbxaxpmbwbxa">
    <w:name w:val="hdbxbxbxaxpmbwbxa"/>
    <w:rPr>
      <w:rFonts w:ascii="Times New Roman" w:hAnsi="Times New Roman"/>
      <w:b/>
      <w:i w:val="0"/>
      <w:color w:val="000000"/>
      <w:sz w:val="22"/>
      <w:u w:val="none"/>
    </w:rPr>
  </w:style>
  <w:style w:type="paragraph" w:customStyle="1" w:styleId="hdbxbxbxaxpmbwbxaxb">
    <w:name w:val="hdbxbxbxaxpmbwbxaxb"/>
    <w:rPr>
      <w:rFonts w:ascii="Times New Roman" w:hAnsi="Times New Roman"/>
      <w:b w:val="0"/>
      <w:i w:val="0"/>
      <w:color w:val="000000"/>
      <w:sz w:val="22"/>
      <w:u w:val="none"/>
    </w:rPr>
  </w:style>
  <w:style w:type="paragraph" w:customStyle="1" w:styleId="hdbxbxbxaxpmbwbxaxbxb">
    <w:name w:val="hdbxbxbxaxpmbwbxaxbxb"/>
    <w:rPr>
      <w:rFonts w:ascii="Times New Roman" w:hAnsi="Times New Roman"/>
      <w:b w:val="0"/>
      <w:i w:val="0"/>
      <w:color w:val="000000"/>
      <w:sz w:val="22"/>
      <w:u w:val="none"/>
    </w:rPr>
  </w:style>
  <w:style w:type="paragraph" w:customStyle="1" w:styleId="hdbxbxbxaxpmbwbxaxbxbxq">
    <w:name w:val="hdbxbxbxaxpmbwbxaxbxbxq"/>
    <w:rPr>
      <w:rFonts w:ascii="Times New Roman" w:hAnsi="Times New Roman"/>
      <w:b w:val="0"/>
      <w:i w:val="0"/>
      <w:color w:val="000000"/>
      <w:sz w:val="22"/>
      <w:u w:val="none"/>
    </w:rPr>
  </w:style>
  <w:style w:type="paragraph" w:customStyle="1" w:styleId="hdbxbxbxaxpmbwbxaxbxbxqv">
    <w:name w:val="hdbxbxbxaxpmbwbxaxbxbxqv"/>
    <w:rPr>
      <w:rFonts w:ascii="Times New Roman" w:hAnsi="Times New Roman"/>
      <w:b w:val="0"/>
      <w:i w:val="0"/>
      <w:color w:val="000000"/>
      <w:sz w:val="22"/>
      <w:u w:val="none"/>
    </w:rPr>
  </w:style>
  <w:style w:type="paragraph" w:customStyle="1" w:styleId="hdbxbxbxaxpmbwbxaxbxbxqvj">
    <w:name w:val="hdbxbxbxaxpmbwbxaxbxbxqvj"/>
    <w:rPr>
      <w:rFonts w:ascii="Times New Roman" w:hAnsi="Times New Roman"/>
      <w:b w:val="0"/>
      <w:i w:val="0"/>
      <w:color w:val="000000"/>
      <w:sz w:val="22"/>
      <w:u w:val="none"/>
    </w:rPr>
  </w:style>
  <w:style w:type="paragraph" w:customStyle="1" w:styleId="hdbxbxbxaxpmbwbxaxbxbxqvjzb">
    <w:name w:val="hdbxbxbxaxpmbwbxaxbxbxqvjzb"/>
    <w:rPr>
      <w:rFonts w:ascii="Times New Roman" w:hAnsi="Times New Roman"/>
      <w:b w:val="0"/>
      <w:i w:val="0"/>
      <w:color w:val="000000"/>
      <w:sz w:val="22"/>
      <w:u w:val="none"/>
    </w:rPr>
  </w:style>
  <w:style w:type="paragraph" w:customStyle="1" w:styleId="hdbxbxbxaxpmbwbxaxbxbxqvjzbxb">
    <w:name w:val="hdbxbxbxaxpmbwbxaxbxbxqvjzbxb"/>
    <w:rPr>
      <w:rFonts w:ascii="Times New Roman" w:hAnsi="Times New Roman"/>
      <w:b w:val="0"/>
      <w:i w:val="0"/>
      <w:color w:val="000000"/>
      <w:sz w:val="22"/>
      <w:u w:val="none"/>
    </w:rPr>
  </w:style>
  <w:style w:type="paragraph" w:customStyle="1" w:styleId="hdbxbxbxaxpmbwbxaxbxbxqvjzbxbxa">
    <w:name w:val="hdbxbxbxaxpmbwbxaxbxbxqvjzbxbxa"/>
    <w:rPr>
      <w:rFonts w:ascii="Times New Roman" w:hAnsi="Times New Roman"/>
      <w:b/>
      <w:i w:val="0"/>
      <w:color w:val="000000"/>
      <w:sz w:val="22"/>
      <w:u w:val="none"/>
    </w:rPr>
  </w:style>
  <w:style w:type="paragraph" w:customStyle="1" w:styleId="hdbxbxbxaxpmbwbxaxbxbxqvjzbxbxaxb">
    <w:name w:val="hdbxbxbxaxpmbwbxaxbxbxqvjzbxbxaxb"/>
    <w:rPr>
      <w:rFonts w:ascii="Times New Roman" w:hAnsi="Times New Roman"/>
      <w:b w:val="0"/>
      <w:i w:val="0"/>
      <w:color w:val="000000"/>
      <w:sz w:val="22"/>
      <w:u w:val="none"/>
    </w:rPr>
  </w:style>
  <w:style w:type="paragraph" w:customStyle="1" w:styleId="hdbxbxbxaxpmbwbxaxbxbxqvjzbxbxaxbxc">
    <w:name w:val="hdbxbxbxaxpmbwbxaxbxbxqvjzbxbxaxbxc"/>
    <w:rPr>
      <w:rFonts w:ascii="Times New Roman" w:hAnsi="Times New Roman"/>
      <w:b w:val="0"/>
      <w:i w:val="0"/>
      <w:color w:val="000000"/>
      <w:sz w:val="22"/>
      <w:u w:val="none"/>
    </w:rPr>
  </w:style>
  <w:style w:type="paragraph" w:customStyle="1" w:styleId="hdbxbxbxaxpmbwbxaxbxbxqvjzbxbxaxbxcd">
    <w:name w:val="hdbxbxbxaxpmbwbxaxbxbxqvjzbxbxaxbxcd"/>
    <w:rPr>
      <w:rFonts w:ascii="Times New Roman" w:hAnsi="Times New Roman"/>
      <w:b w:val="0"/>
      <w:i w:val="0"/>
      <w:color w:val="000000"/>
      <w:sz w:val="22"/>
      <w:u w:val="none"/>
    </w:rPr>
  </w:style>
  <w:style w:type="paragraph" w:customStyle="1" w:styleId="hdbxbxbxaxpmbwbxaxbxbxqvjzbxbxaxbxcdz">
    <w:name w:val="hdbxbxbxaxpmbwbxaxbxbxqvjzbxbxaxbxcdz"/>
    <w:rPr>
      <w:rFonts w:ascii="Times New Roman" w:hAnsi="Times New Roman"/>
      <w:b w:val="0"/>
      <w:i w:val="0"/>
      <w:color w:val="000000"/>
      <w:sz w:val="22"/>
      <w:u w:val="none"/>
    </w:rPr>
  </w:style>
  <w:style w:type="paragraph" w:customStyle="1" w:styleId="hdbxbxbxaxpmbwbxaxbxbxqvjzbxbxaxbxcdznb">
    <w:name w:val="hdbxbxbxaxpmbwbxaxbxbxqvjzbxbxaxbxcdznb"/>
    <w:rPr>
      <w:rFonts w:ascii="Times New Roman" w:hAnsi="Times New Roman"/>
      <w:b w:val="0"/>
      <w:i w:val="0"/>
      <w:color w:val="000000"/>
      <w:sz w:val="22"/>
      <w:u w:val="none"/>
    </w:rPr>
  </w:style>
  <w:style w:type="paragraph" w:customStyle="1" w:styleId="hdbxbxbxaxpmbwbxaxbxbxqvjzbxbxaxbxcdznbxb">
    <w:name w:val="hdbxbxbxaxpmbwbxaxbxbxqvjzbxbxaxbxcdznbxb"/>
    <w:rPr>
      <w:rFonts w:ascii="Times New Roman" w:hAnsi="Times New Roman"/>
      <w:b w:val="0"/>
      <w:i w:val="0"/>
      <w:color w:val="000000"/>
      <w:sz w:val="22"/>
      <w:u w:val="none"/>
    </w:rPr>
  </w:style>
  <w:style w:type="paragraph" w:customStyle="1" w:styleId="hdbxbxbxaxpmbwbxaxbxbxqvjzbxbxaxbxcdznbxbxa">
    <w:name w:val="hdbxbxbxaxpmbwbxaxbxbxqvjzbxbxaxbxcdznbxbxa"/>
    <w:rPr>
      <w:rFonts w:ascii="Times New Roman" w:hAnsi="Times New Roman"/>
      <w:b/>
      <w:i w:val="0"/>
      <w:color w:val="000000"/>
      <w:sz w:val="22"/>
      <w:u w:val="none"/>
    </w:rPr>
  </w:style>
  <w:style w:type="paragraph" w:customStyle="1" w:styleId="hdbxbxbxaxpmbwbxaxbxbxqvjzbxbxaxbxcdznbxbxaxb">
    <w:name w:val="hdbxbxbxaxpmbwbxaxbxbxqvjzbxbxaxbxcdznbxbxaxb"/>
    <w:rPr>
      <w:rFonts w:ascii="Times New Roman" w:hAnsi="Times New Roman"/>
      <w:b w:val="0"/>
      <w:i w:val="0"/>
      <w:color w:val="000000"/>
      <w:sz w:val="22"/>
      <w:u w:val="none"/>
    </w:rPr>
  </w:style>
  <w:style w:type="paragraph" w:customStyle="1" w:styleId="hdbxbxbxaxpmbwbxaxbxbxqvjzbxbxaxbxcdznbxbxaxbxj">
    <w:name w:val="hdbxbxbxaxpmbwbxaxbxbxqvjzbxbxaxbxcdznbxbxaxbxj"/>
    <w:rPr>
      <w:rFonts w:ascii="Times New Roman" w:hAnsi="Times New Roman"/>
      <w:b w:val="0"/>
      <w:i w:val="0"/>
      <w:color w:val="000000"/>
      <w:sz w:val="22"/>
      <w:u w:val="none"/>
    </w:rPr>
  </w:style>
  <w:style w:type="paragraph" w:customStyle="1" w:styleId="hdbxbxbxaxpmbwbxaxbxbxqvjzbxbxaxbxcdznbxbxaxbxjk">
    <w:name w:val="hdbxbxbxaxpmbwbxaxbxbxqvjzbxbxaxbxcdznbxbxaxbxjk"/>
    <w:rPr>
      <w:rFonts w:ascii="Times New Roman" w:hAnsi="Times New Roman"/>
      <w:b w:val="0"/>
      <w:i w:val="0"/>
      <w:color w:val="000000"/>
      <w:sz w:val="22"/>
      <w:u w:val="none"/>
    </w:rPr>
  </w:style>
  <w:style w:type="paragraph" w:customStyle="1" w:styleId="hdbxbxbxaxpmbwbxaxbxbxqvjzbxbxaxbxcdznbxbxaxbxjkg">
    <w:name w:val="hdbxbxbxaxpmbwbxaxbxbxqvjzbxbxaxbxcdznbxbxaxbxjkg"/>
    <w:rPr>
      <w:rFonts w:ascii="Times New Roman" w:hAnsi="Times New Roman"/>
      <w:b w:val="0"/>
      <w:i w:val="0"/>
      <w:color w:val="000000"/>
      <w:sz w:val="22"/>
      <w:u w:val="none"/>
    </w:rPr>
  </w:style>
  <w:style w:type="paragraph" w:customStyle="1" w:styleId="hdbxbxbxaxpmbwbxaxbxbxqvjzbxbxaxbxcdznbxbxaxbxjkglb">
    <w:name w:val="hdbxbxbxaxpmbwbxaxbxbxqvjzbxbxaxbxcdznbxbxaxbxjkglb"/>
    <w:rPr>
      <w:rFonts w:ascii="Times New Roman" w:hAnsi="Times New Roman"/>
      <w:b w:val="0"/>
      <w:i w:val="0"/>
      <w:color w:val="000000"/>
      <w:sz w:val="22"/>
      <w:u w:val="none"/>
    </w:rPr>
  </w:style>
  <w:style w:type="paragraph" w:customStyle="1" w:styleId="hdbxbxbxaxpmbwbxaxbxbxqvjzbxbxaxbxcdznbxbxaxbxjkglbxa">
    <w:name w:val="hdbxbxbxaxpmbwbxaxbxbxqvjzbxbxaxbxcdznbxbxaxbxjkglbxa"/>
    <w:rPr>
      <w:rFonts w:ascii="Times New Roman" w:hAnsi="Times New Roman"/>
      <w:b/>
      <w:i w:val="0"/>
      <w:color w:val="000000"/>
      <w:sz w:val="22"/>
      <w:u w:val="none"/>
    </w:rPr>
  </w:style>
  <w:style w:type="paragraph" w:customStyle="1" w:styleId="hdbxbxbxaxpmbwbxaxbxbxqvjzbxbxaxbxcdznbxbxaxbxjkglbxaxb">
    <w:name w:val="hdbxbxbxaxpmbwbxaxbxbxqvjzbxbxaxbxcdznbxbxaxbxjkglbxaxb"/>
    <w:rPr>
      <w:rFonts w:ascii="Times New Roman" w:hAnsi="Times New Roman"/>
      <w:b w:val="0"/>
      <w:i w:val="0"/>
      <w:color w:val="000000"/>
      <w:sz w:val="22"/>
      <w:u w:val="none"/>
    </w:rPr>
  </w:style>
  <w:style w:type="paragraph" w:customStyle="1" w:styleId="hdbxbxbxaxpmbwbxaxbxbxqvjzbxbxaxbxcdznbxbxaxbxjkglbxaxbxb">
    <w:name w:val="hdbxbxbxaxpmbwbxaxbxbxqvjzbxbxaxbxcdznbxbxaxbxjkglbxaxbxb"/>
    <w:rPr>
      <w:rFonts w:ascii="Times New Roman" w:hAnsi="Times New Roman"/>
      <w:b w:val="0"/>
      <w:i w:val="0"/>
      <w:color w:val="000000"/>
      <w:sz w:val="22"/>
      <w:u w:val="none"/>
    </w:rPr>
  </w:style>
  <w:style w:type="paragraph" w:customStyle="1" w:styleId="hdbxbxbxaxpmbwbxaxbxbxqvjzbxbxaxbxcdznbxbxaxbxjkglbxaxbxbxz">
    <w:name w:val="hdbxbxbxaxpmbwbxaxbxbxqvjzbxbxaxbxcdznbxbxaxbxjkglbxaxbxbxz"/>
    <w:rPr>
      <w:rFonts w:ascii="Times New Roman" w:hAnsi="Times New Roman"/>
      <w:b w:val="0"/>
      <w:i w:val="0"/>
      <w:color w:val="000000"/>
      <w:sz w:val="22"/>
      <w:u w:val="none"/>
    </w:rPr>
  </w:style>
  <w:style w:type="paragraph" w:customStyle="1" w:styleId="hdbxbxbxaxpmbwbxaxbxbxqvjzbxbxaxbxcdznbxbxaxbxjkglbxaxbxbxzl">
    <w:name w:val="hdbxbxbxaxpmbwbxaxbxbxqvjzbxbxaxbxcdznbxbxaxbxjkglbxaxbxbxzl"/>
    <w:rPr>
      <w:rFonts w:ascii="Times New Roman" w:hAnsi="Times New Roman"/>
      <w:b w:val="0"/>
      <w:i w:val="0"/>
      <w:color w:val="000000"/>
      <w:sz w:val="22"/>
      <w:u w:val="none"/>
    </w:rPr>
  </w:style>
  <w:style w:type="paragraph" w:customStyle="1" w:styleId="hdbxbxbxaxpmbwbxaxbxbxqvjzbxbxaxbxcdznbxbxaxbxjkglbxaxbxbxzli">
    <w:name w:val="hdbxbxbxaxpmbwbxaxbxbxqvjzbxbxaxbxcdznbxbxaxbxjkglbxaxbxbxzli"/>
    <w:rPr>
      <w:rFonts w:ascii="Times New Roman" w:hAnsi="Times New Roman"/>
      <w:b w:val="0"/>
      <w:i w:val="0"/>
      <w:color w:val="000000"/>
      <w:sz w:val="22"/>
      <w:u w:val="none"/>
    </w:rPr>
  </w:style>
  <w:style w:type="paragraph" w:customStyle="1" w:styleId="hdbxbxbxaxpmbwbxaxbxbxqvjzbxbxaxbxcdznbxbxaxbxjkglbxaxbxbxzlidb">
    <w:name w:val="hdbxbxbxaxpmbwbxaxbxbxqvjzbxbxaxbxcdznbxbxaxbxjkglbxaxbxbxzlidb"/>
    <w:rPr>
      <w:rFonts w:ascii="Times New Roman" w:hAnsi="Times New Roman"/>
      <w:b w:val="0"/>
      <w:i w:val="0"/>
      <w:color w:val="000000"/>
      <w:sz w:val="22"/>
      <w:u w:val="none"/>
    </w:rPr>
  </w:style>
  <w:style w:type="paragraph" w:customStyle="1" w:styleId="hdbxbxbxaxpmbwbxaxbxbxqvjzbxbxaxbxcdznbxbxaxbxjkglbxaxbxbxzlidbxb">
    <w:name w:val="hdbxbxbxaxpmbwbxaxbxbxqvjzbxbxaxbxcdznbxbxaxbxjkglbxaxbxbxzlidbxb"/>
    <w:rPr>
      <w:rFonts w:ascii="Times New Roman" w:hAnsi="Times New Roman"/>
      <w:b w:val="0"/>
      <w:i w:val="0"/>
      <w:color w:val="000000"/>
      <w:sz w:val="22"/>
      <w:u w:val="none"/>
    </w:rPr>
  </w:style>
  <w:style w:type="paragraph" w:customStyle="1" w:styleId="hdbxbxbxaxpmbwbxaxbxbxqvjzbxbxaxbxcdznbxbxaxbxjkglbxaxbxbxzlidbxbxa">
    <w:name w:val="hdbxbxbxaxpmbwbxaxbxbxqvjzbxbxaxbxcdznbxbxaxbxjkglbxaxbxbxzlidbxbxa"/>
    <w:rPr>
      <w:rFonts w:ascii="Times New Roman" w:hAnsi="Times New Roman"/>
      <w:b/>
      <w:i w:val="0"/>
      <w:color w:val="000000"/>
      <w:sz w:val="22"/>
      <w:u w:val="none"/>
    </w:rPr>
  </w:style>
  <w:style w:type="paragraph" w:customStyle="1" w:styleId="hdbxbxbxaxpmbwbxaxbxbxqvjzbxbxaxbxcdznbxbxaxbxjkglbxaxbxbxzlidbxbxaxb">
    <w:name w:val="hdbxbxbxaxpmbwbxaxbxbxqvjzbxbxaxbxcdznbxbxaxbxjkglbxaxbxbxzlidbxbxaxb"/>
    <w:rPr>
      <w:rFonts w:ascii="Times New Roman" w:hAnsi="Times New Roman"/>
      <w:b w:val="0"/>
      <w:i w:val="0"/>
      <w:color w:val="000000"/>
      <w:sz w:val="22"/>
      <w:u w:val="none"/>
    </w:rPr>
  </w:style>
  <w:style w:type="paragraph" w:customStyle="1" w:styleId="hdbxbxbxaxpmbwbxaxbxbxqvjzbxbxaxbxcdznbxbxaxbxjkglbxaxbxbxzlidbxbxaxbxs">
    <w:name w:val="hdbxbxbxaxpmbwbxaxbxbxqvjzbxbxaxbxcdznbxbxaxbxjkglbxaxbxbxzlidbxbxaxbxs"/>
    <w:rPr>
      <w:rFonts w:ascii="Times New Roman" w:hAnsi="Times New Roman"/>
      <w:b w:val="0"/>
      <w:i w:val="0"/>
      <w:color w:val="000000"/>
      <w:sz w:val="22"/>
      <w:u w:val="none"/>
    </w:rPr>
  </w:style>
  <w:style w:type="paragraph" w:customStyle="1" w:styleId="hdbxbxbxaxpmbwbxaxbxbxqvjzbxbxaxbxcdznbxbxaxbxjkglbxaxbxbxzlidbxbxaxbxsp">
    <w:name w:val="hdbxbxbxaxpmbwbxaxbxbxqvjzbxbxaxbxcdznbxbxaxbxjkglbxaxbxbxzlidbxbxaxbxsp"/>
    <w:rPr>
      <w:rFonts w:ascii="Times New Roman" w:hAnsi="Times New Roman"/>
      <w:b w:val="0"/>
      <w:i w:val="0"/>
      <w:color w:val="000000"/>
      <w:sz w:val="22"/>
      <w:u w:val="none"/>
    </w:rPr>
  </w:style>
  <w:style w:type="paragraph" w:customStyle="1" w:styleId="hdbxbxbxaxpmbwbxaxbxbxqvjzbxbxaxbxcdznbxbxaxbxjkglbxaxbxbxzlidbxbxaxbxspn">
    <w:name w:val="hdbxbxbxaxpmbwbxaxbxbxqvjzbxbxaxbxcdznbxbxaxbxjkglbxaxbxbxzlidbxbxaxbxspn"/>
    <w:rPr>
      <w:rFonts w:ascii="Times New Roman" w:hAnsi="Times New Roman"/>
      <w:b w:val="0"/>
      <w:i w:val="0"/>
      <w:color w:val="000000"/>
      <w:sz w:val="22"/>
      <w:u w:val="none"/>
    </w:rPr>
  </w:style>
  <w:style w:type="paragraph" w:customStyle="1" w:styleId="hdbxbxbxaxpmbwbxaxbxbxqvjzbxbxaxbxcdznbxbxaxbxjkglbxaxbxbxzlidbxbxaxbxspnib">
    <w:name w:val="hdbxbxbxaxpmbwbxaxbxbxqvjzbxbxaxbxcdznbxbxaxbxjkglbxaxbxbxzlidbxbxaxbxspnib"/>
    <w:rPr>
      <w:rFonts w:ascii="Times New Roman" w:hAnsi="Times New Roman"/>
      <w:b w:val="0"/>
      <w:i w:val="0"/>
      <w:color w:val="000000"/>
      <w:sz w:val="22"/>
      <w:u w:val="none"/>
    </w:rPr>
  </w:style>
  <w:style w:type="paragraph" w:customStyle="1" w:styleId="hdbxbxbxaxpmbwbxaxbxbxqvjzbxbxaxbxcdznbxbxaxbxjkglbxaxbxbxzlidbxbxaxbxspnibxa">
    <w:name w:val="hdbxbxbxaxpmbwbxaxbxbxqvjzbxbxaxbxcdznbxbxaxbxjkglbxaxbxbxzlidbxbxaxbxspnibxa"/>
    <w:rPr>
      <w:rFonts w:ascii="Times New Roman" w:hAnsi="Times New Roman"/>
      <w:b/>
      <w:i w:val="0"/>
      <w:color w:val="000000"/>
      <w:sz w:val="22"/>
      <w:u w:val="none"/>
    </w:rPr>
  </w:style>
  <w:style w:type="paragraph" w:customStyle="1" w:styleId="hdbxbxbxaxpmbwbxaxbxbxqvjzbxbxaxbxcdznbxbxaxbxjkglbxaxbxbxzlidbxbxaxbxspnibxaxb">
    <w:name w:val="hdbxbxbxaxpmbwbxaxbxbxqvjzbxbxaxbxcdznbxbxaxbxjkglbxaxbxbxzlidbxbxaxbxspnibxaxb"/>
    <w:rPr>
      <w:rFonts w:ascii="Times New Roman" w:hAnsi="Times New Roman"/>
      <w:b w:val="0"/>
      <w:i w:val="0"/>
      <w:color w:val="000000"/>
      <w:sz w:val="22"/>
      <w:u w:val="none"/>
    </w:rPr>
  </w:style>
  <w:style w:type="paragraph" w:customStyle="1" w:styleId="hdbxbxbxaxpmbwbxaxbxbxqvjzbxbxaxbxcdznbxbxaxbxjkglbxaxbxbxzlidbxbxaxbxspnibxaxbxb">
    <w:name w:val="hdbxbxbxaxpmbwbxaxbxbxqvjzbxbxaxbxcdznbxbxaxbxjkglbxaxbxbxzlidbxbxaxbxspnibxaxbxb"/>
    <w:rPr>
      <w:rFonts w:ascii="Times New Roman" w:hAnsi="Times New Roman"/>
      <w:b w:val="0"/>
      <w:i w:val="0"/>
      <w:color w:val="000000"/>
      <w:sz w:val="22"/>
      <w:u w:val="none"/>
    </w:rPr>
  </w:style>
  <w:style w:type="paragraph" w:customStyle="1" w:styleId="hdbxbxbxaxpmbwbxaxbxbxqvjzbxbxaxbxcdznbxbxaxbxjkglbxaxbxbxzlidbxbxaxbxspnibxaxbxbxa">
    <w:name w:val="hdbxbxbxaxpmbwbxaxbxbxqvjzbxbxaxbxcdznbxbxaxbxjkglbxaxbxbxzlidbxbxaxbxspnibxaxbxbxa"/>
    <w:rPr>
      <w:rFonts w:ascii="Times New Roman" w:hAnsi="Times New Roman"/>
      <w:b w:val="0"/>
      <w:i w:val="0"/>
      <w:color w:val="000000"/>
      <w:sz w:val="22"/>
      <w:u w:val="none"/>
    </w:rPr>
  </w:style>
  <w:style w:type="paragraph" w:customStyle="1" w:styleId="hdbxbxbxaxpmbwbxaxbxbxqvjzbxbxaxbxcdznbxbxaxbxjkglbxaxbxbxzlidbxbxaxbxspnibxaxbxbxat">
    <w:name w:val="hdbxbxbxaxpmbwbxaxbxbxqvjzbxbxaxbxcdznbxbxaxbxjkglbxaxbxbxzlidbxbxaxbxspnibxaxbxbxat"/>
    <w:rPr>
      <w:rFonts w:ascii="Times New Roman" w:hAnsi="Times New Roman"/>
      <w:b w:val="0"/>
      <w:i w:val="0"/>
      <w:color w:val="000000"/>
      <w:sz w:val="22"/>
      <w:u w:val="none"/>
    </w:rPr>
  </w:style>
  <w:style w:type="paragraph" w:customStyle="1" w:styleId="hdbxbxbxaxpmbwbxaxbxbxqvjzbxbxaxbxcdznbxbxaxbxjkglbxaxbxbxzlidbxbxaxbxspnibxaxbxbxaty">
    <w:name w:val="hdbxbxbxaxpmbwbxaxbxbxqvjzbxbxaxbxcdznbxbxaxbxjkglbxaxbxbxzlidbxbxaxbxspnibxaxbxbxaty"/>
    <w:rPr>
      <w:rFonts w:ascii="Times New Roman" w:hAnsi="Times New Roman"/>
      <w:b w:val="0"/>
      <w:i w:val="0"/>
      <w:color w:val="000000"/>
      <w:sz w:val="22"/>
      <w:u w:val="none"/>
    </w:rPr>
  </w:style>
  <w:style w:type="paragraph" w:customStyle="1" w:styleId="hdbxbxbxaxpmbwbxaxbxbxqvjzbxbxaxbxcdznbxbxaxbxjkglbxaxbxbxzlidbxbxaxbxspnibxaxbxbxatynb">
    <w:name w:val="hdbxbxbxaxpmbwbxaxbxbxqvjzbxbxaxbxcdznbxbxaxbxjkglbxaxbxbxzlidbxbxaxbxspnibxaxbxbxatynb"/>
    <w:rPr>
      <w:rFonts w:ascii="Times New Roman" w:hAnsi="Times New Roman"/>
      <w:b w:val="0"/>
      <w:i w:val="0"/>
      <w:color w:val="000000"/>
      <w:sz w:val="22"/>
      <w:u w:val="none"/>
    </w:rPr>
  </w:style>
  <w:style w:type="paragraph" w:customStyle="1" w:styleId="hdbxbxbxaxpmbwbxaxbxbxqvjzbxbxaxbxcdznbxbxaxbxjkglbxaxbxbxzlidbxbxaxbxspnibxaxbxbxatynbxb">
    <w:name w:val="hdbxbxbxaxpmbwbxaxbxbxqvjzbxbxaxbxcdznbxbxaxbxjkglbxaxbxbxzlidbxbxaxbxspnibxaxbxbxatynbxb"/>
    <w:rPr>
      <w:rFonts w:ascii="Times New Roman" w:hAnsi="Times New Roman"/>
      <w:b w:val="0"/>
      <w:i w:val="0"/>
      <w:color w:val="000000"/>
      <w:sz w:val="22"/>
      <w:u w:val="none"/>
    </w:rPr>
  </w:style>
  <w:style w:type="paragraph" w:customStyle="1" w:styleId="hdbxbxbxaxpmbwbxaxbxbxqvjzbxbxaxbxcdznbxbxaxbxjkglbxaxbxbxzlidbxbxaxbxspnibxaxbxbxatynbxbxa">
    <w:name w:val="hdbxbxbxaxpmbwbxaxbxbxqvjzbxbxaxbxcdznbxbxaxbxjkglbxaxbxbxzlidbxbxaxbxspnibxaxbxbxatynbxbxa"/>
    <w:rPr>
      <w:rFonts w:ascii="Times New Roman" w:hAnsi="Times New Roman"/>
      <w:b/>
      <w:i w:val="0"/>
      <w:color w:val="000000"/>
      <w:sz w:val="22"/>
      <w:u w:val="none"/>
    </w:rPr>
  </w:style>
  <w:style w:type="paragraph" w:customStyle="1" w:styleId="hdbxbxbxaxpmbwbxaxbxbxqvjzbxbxaxbxcdznbxbxaxbxjkglbxaxbxbxzlidbxbxaxbxspnibxaxbxbxatynbxbxaxb">
    <w:name w:val="hdbxbxbxaxpmbwbxaxbxbxqvjzbxbxaxbxcdznbxbxaxbxjkglbxaxbxbxzlidbxbxaxbxspnibxaxbxbxatynbxbxaxb"/>
    <w:rPr>
      <w:rFonts w:ascii="Times New Roman" w:hAnsi="Times New Roman"/>
      <w:b w:val="0"/>
      <w:i w:val="0"/>
      <w:color w:val="000000"/>
      <w:sz w:val="22"/>
      <w:u w:val="none"/>
    </w:rPr>
  </w:style>
  <w:style w:type="paragraph" w:customStyle="1" w:styleId="hdbxbxbxaxpmbwbxaxbxbxqvjzbxbxaxbxcdznbxbxaxbxjkglbxaxbxbxzlidbxbxaxbxspnibxaxbxbxatynbxbxaxbxk">
    <w:name w:val="hdbxbxbxaxpmbwbxaxbxbxqvjzbxbxaxbxcdznbxbxaxbxjkglbxaxbxbxzlidbxbxaxbxspnibxaxbxbxatynbxbxaxbxk"/>
    <w:rPr>
      <w:rFonts w:ascii="Times New Roman" w:hAnsi="Times New Roman"/>
      <w:b w:val="0"/>
      <w:i w:val="0"/>
      <w:color w:val="000000"/>
      <w:sz w:val="22"/>
      <w:u w:val="none"/>
    </w:rPr>
  </w:style>
  <w:style w:type="paragraph" w:customStyle="1" w:styleId="hdbxbxbxaxpmbwbxaxbxbxqvjzbxbxaxbxcdznbxbxaxbxjkglbxaxbxbxzlidbxbxaxbxspnibxaxbxbxatynbxbxaxbxkz">
    <w:name w:val="hdbxbxbxaxpmbwbxaxbxbxqvjzbxbxaxbxcdznbxbxaxbxjkglbxaxbxbxzlidbxbxaxbxspnibxaxbxbxatynbxbxaxbxkz"/>
    <w:rPr>
      <w:rFonts w:ascii="Times New Roman" w:hAnsi="Times New Roman"/>
      <w:b w:val="0"/>
      <w:i w:val="0"/>
      <w:color w:val="000000"/>
      <w:sz w:val="22"/>
      <w:u w:val="none"/>
    </w:rPr>
  </w:style>
  <w:style w:type="paragraph" w:customStyle="1" w:styleId="hdbxbxbxaxpmbwbxaxbxbxqvjzbxbxaxbxcdznbxbxaxbxjkglbxaxbxbxzlidbxbxaxbxspnibxaxbxbxatynbxbxaxbxkzl">
    <w:name w:val="hdbxbxbxaxpmbwbxaxbxbxqvjzbxbxaxbxcdznbxbxaxbxjkglbxaxbxbxzlidbxbxaxbxspnibxaxbxbxatynbxbxaxbxkzl"/>
    <w:rPr>
      <w:rFonts w:ascii="Times New Roman" w:hAnsi="Times New Roman"/>
      <w:b w:val="0"/>
      <w:i w:val="0"/>
      <w:color w:val="000000"/>
      <w:sz w:val="22"/>
      <w:u w:val="none"/>
    </w:rPr>
  </w:style>
  <w:style w:type="paragraph" w:customStyle="1" w:styleId="hdbxbxbxaxpmbwbxaxbxbxqvjzbxbxaxbxcdznbxbxaxbxjkglbxaxbxbxzlidbxbxaxbxspnibxaxbxbxatynbxbxaxbxkzlrb">
    <w:name w:val="hdbxbxbxaxpmbwbxaxbxbxqvjzbxbxaxbxcdznbxbxaxbxjkglbxaxbxbxzlidbxbxaxbxspnibxaxbxbxatynbxbxaxbxkzlrb"/>
    <w:rPr>
      <w:rFonts w:ascii="Times New Roman" w:hAnsi="Times New Roman"/>
      <w:b w:val="0"/>
      <w:i w:val="0"/>
      <w:color w:val="000000"/>
      <w:sz w:val="22"/>
      <w:u w:val="none"/>
    </w:rPr>
  </w:style>
  <w:style w:type="paragraph" w:customStyle="1" w:styleId="hdbxbxbxaxpmbwbxaxbxbxqvjzbxbxaxbxcdznbxbxaxbxjkglbxaxbxbxzlidbxbxaxbxspnibxaxbxbxatynbxbxaxbxkzlrbxb">
    <w:name w:val="hdbxbxbxaxpmbwbxaxbxbxqvjzbxbxaxbxcdznbxbxaxbxjkglbxaxbxbxzlidbxbxaxbxspnibxaxbxbxatynbxbxaxbxkzlrbxb"/>
    <w:rPr>
      <w:rFonts w:ascii="Times New Roman" w:hAnsi="Times New Roman"/>
      <w:b w:val="0"/>
      <w:i w:val="0"/>
      <w:color w:val="000000"/>
      <w:sz w:val="22"/>
      <w:u w:val="none"/>
    </w:rPr>
  </w:style>
  <w:style w:type="paragraph" w:customStyle="1" w:styleId="hdbxbxbxaxpmbwbxaxbxbxqvjzbxbxaxbxcdznbxbxaxbxjkglbxaxbxbxzlidbxbxaxbxspnibxaxbxbxatynbxbxaxbxkzlrbxbxb">
    <w:name w:val="hdbxbxbxaxpmbwbxaxbxbxqvjzbxbxaxbxcdznbxbxaxbxjkglbxaxbxbxzlidbxbxaxbxspnibxaxbxbxatynbxbxaxbxkzlrb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
    <w:name w:val="hdbxbxbxaxpmbwbxaxbxbxqvjzbxbxaxbxcdznbxbxaxbxjkglbxaxbxbxzlidbxbxaxbxspnibxaxbxbxatynbxbxaxbxkzlrbxbxbxa"/>
    <w:rPr>
      <w:rFonts w:ascii="Times New Roman" w:hAnsi="Times New Roman"/>
      <w:b/>
      <w:i w:val="0"/>
      <w:color w:val="000000"/>
      <w:sz w:val="22"/>
      <w:u w:val="none"/>
    </w:rPr>
  </w:style>
  <w:style w:type="paragraph" w:customStyle="1" w:styleId="hdbxbxbxaxpmbwbxaxbxbxqvjzbxbxaxbxcdznbxbxaxbxjkglbxaxbxbxzlidbxbxaxbxspnibxaxbxbxatynbxbxaxbxkzlrbxbxbxaxp">
    <w:name w:val="hdbxbxbxaxpmbwbxaxbxbxqvjzbxbxaxbxcdznbxbxaxbxjkglbxaxbxbxzlidbxbxaxbxspnibxaxbxbxatynbxbxaxbxkzlrbxbxbxaxp"/>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
    <w:name w:val="hdbxbxbxaxpmbwbxaxbxbxqvjzbxbxaxbxcdznbxbxaxbxjkglbxaxbxbxzlidbxbxaxbxspnibxaxbxbxatynbxbxaxbxkzlrbxbxbxaxpp"/>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
    <w:name w:val="hdbxbxbxaxpmbwbxaxbxbxqvjzbxbxaxbxcdznbxbxaxbxjkglbxaxbxbxzlidbxbxaxbxspnibxaxbxbxatynbxbxaxbxkzlrbxbxbxaxppy"/>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
    <w:name w:val="hdbxbxbxaxpmbwbxaxbxbxqvjzbxbxaxbxcdznbxbxaxbxjkglbxaxbxbxzlidbxbxaxbxspnibxaxbxbxatynbxbxaxbxkzlrbxbxbxaxppyc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
    <w:name w:val="hdbxbxbxaxpmbwbxaxbxbxqvjzbxbxaxbxcdznbxbxaxbxjkglbxaxbxbxzlidbxbxaxbxspnibxaxbxbxatynbxbxaxbxkzlrbxbxbxaxppyc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
    <w:name w:val="hdbxbxbxaxpmbwbxaxbxbxqvjzbxbxaxbxcdznbxbxaxbxjkglbxaxbxbxzlidbxbxaxbxspnibxaxbxbxatynbxbxaxbxkzlrbxbxbxaxppycb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
    <w:name w:val="hdbxbxbxaxpmbwbxaxbxbxqvjzbxbxaxbxcdznbxbxaxbxjkglbxaxbxbxzlidbxbxaxbxspnibxaxbxbxatynbxbxaxbxkzlrbxbxbxaxppycbxbx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
    <w:name w:val="hdbxbxbxaxpmbwbxaxbxbxqvjzbxbxaxbxcdznbxbxaxbxjkglbxaxbxbxzlidbxbxaxbxspnibxaxbxbxatynbxbxaxbxkzlrbxbxbxaxppycbxbxbxaxe"/>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
    <w:name w:val="hdbxbxbxaxpmbwbxaxbxbxqvjzbxbxaxbxcdznbxbxaxbxjkglbxaxbxbxzlidbxbxaxbxspnibxaxbxbxatynbxbxaxbxkzlrbxbxbxaxppycbxbxbxaxem"/>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
    <w:name w:val="hdbxbxbxaxpmbwbxaxbxbxqvjzbxbxaxbxcdznbxbxaxbxjkglbxaxbxbxzlidbxbxaxbxspnibxaxbxbxatynbxbxaxbxkzlrbxbxbxaxppycbxbxbxaxemh"/>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
    <w:name w:val="hdbxbxbxaxpmbwbxaxbxbxqvjzbxbxaxbxcdznbxbxaxbxjkglbxaxbxbxzlidbxbxaxbxspnibxaxbxbxatynbxbxaxbxkzlrbxbxbxaxppycbxbxbxaxemhz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
    <w:name w:val="hdbxbxbxaxpmbwbxaxbxbxqvjzbxbxaxbxcdznbxbxaxbxjkglbxaxbxbxzlidbxbxaxbxspnibxaxbxbxatynbxbxaxbxkzlrbxbxbxaxppycbxbxbxaxemhz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
    <w:name w:val="hdbxbxbxaxpmbwbxaxbxbxqvjzbxbxaxbxcdznbxbxaxbxjkglbxaxbxbxzlidbxbxaxbxspnibxaxbxbxatynbxbxaxbxkzlrbxbxbxaxppycbxbxbxaxemhzb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
    <w:name w:val="hdbxbxbxaxpmbwbxaxbxbxqvjzbxbxaxbxcdznbxbxaxbxjkglbxaxbxbxzlidbxbxaxbxspnibxaxbxbxatynbxbxaxbxkzlrbxbxbxaxppycbxbxbxaxemhzbxbx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
    <w:name w:val="hdbxbxbxaxpmbwbxaxbxbxqvjzbxbxaxbxcdznbxbxaxbxjkglbxaxbxbxzlidbxbxaxbxspnibxaxbxbxatynbxbxaxbxkzlrbxbxbxaxppycbxbxbxaxemhzbxbxbxaxy"/>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
    <w:name w:val="hdbxbxbxaxpmbwbxaxbxbxqvjzbxbxaxbxcdznbxbxaxbxjkglbxaxbxbxzlidbxbxaxbxspnibxaxbxbxatynbxbxaxbxkzlrbxbxbxaxppycbxbxbxaxemhzbxbxbxaxyz"/>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
    <w:name w:val="hdbxbxbxaxpmbwbxaxbxbxqvjzbxbxaxbxcdznbxbxaxbxjkglbxaxbxbxzlidbxbxaxbxspnibxaxbxbxatynbxbxaxbxkzlrbxbxbxaxppycbxbxbxaxemhzbxbxbxaxyzc"/>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
    <w:name w:val="hdbxbxbxaxpmbwbxaxbxbxqvjzbxbxaxbxcdznbxbxaxbxjkglbxaxbxbxzlidbxbxaxbxspnibxaxbxbxatynbxbxaxbxkzlrbxbxbxaxppycbxbxbxaxemhzbxbxbxaxyzcd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
    <w:name w:val="hdbxbxbxaxpmbwbxaxbxbxqvjzbxbxaxbxcdznbxbxaxbxjkglbxaxbxbxzlidbxbxaxbxspnibxaxbxbxatynbxbxaxbxkzlrbxbxbxaxppycbxbxbxaxemhzbxbxbxaxyzcd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
    <w:name w:val="hdbxbxbxaxpmbwbxaxbxbxqvjzbxbxaxbxcdznbxbxaxbxjkglbxaxbxbxzlidbxbxaxbxspnibxaxbxbxatynbxbxaxbxkzlrbxbxbxaxppycbxbxbxaxemhzbxbxbxaxyzcdbx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
    <w:name w:val="hdbxbxbxaxpmbwbxaxbxbxqvjzbxbxaxbxcdznbxbxaxbxjkglbxaxbxbxzlidbxbxaxbxspnibxaxbxbxatynbxbxaxbxkzlrbxbxbxaxppycbxbxbxaxemhzbxbxbxaxyzcdbxbxa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
    <w:name w:val="hdbxbxbxaxpmbwbxaxbxbxqvjzbxbxaxbxcdznbxbxaxbxjkglbxaxbxbxzlidbxbxaxbxspnibxaxbxbxatynbxbxaxbxkzlrbxbxbxaxppycbxbxbxaxemhzbxbxbxaxyzcdbxbxaxbxg"/>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
    <w:name w:val="hdbxbxbxaxpmbwbxaxbxbxqvjzbxbxaxbxcdznbxbxaxbxjkglbxaxbxbxzlidbxbxaxbxspnibxaxbxbxatynbxbxaxbxkzlrbxbxbxaxppycbxbxbxaxemhzbxbxbxaxyzcdbxbxaxbxga"/>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
    <w:name w:val="hdbxbxbxaxpmbwbxaxbxbxqvjzbxbxaxbxcdznbxbxaxbxjkglbxaxbxbxzlidbxbxaxbxspnibxaxbxbxatynbxbxaxbxkzlrbxbxbxaxppycbxbxbxaxemhzbxbxbxaxyzcdbxbxaxbxgam"/>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
    <w:name w:val="hdbxbxbxaxpmbwbxaxbxbxqvjzbxbxaxbxcdznbxbxaxbxjkglbxaxbxbxzlidbxbxaxbxspnibxaxbxbxatynbxbxaxbxkzlrbxbxbxaxppycbxbxbxaxemhzbxbxbxaxyzcdbxbxaxbxgamm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
    <w:name w:val="hdbxbxbxaxpmbwbxaxbxbxqvjzbxbxaxbxcdznbxbxaxbxjkglbxaxbxbxzlidbxbxaxbxspnibxaxbxbxatynbxbxaxbxkzlrbxbxbxaxppycbxbxbxaxemhzbxbxbxaxyzcdbxbxaxbxgamm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xgammbxaxb">
    <w:name w:val="hdbxbxbxaxpmbwbxaxbxbxqvjzbxbxaxbxcdznbxbxaxbxjkglbxaxbxbxzlidbxbxaxbxspnibxaxbxbxatynbxbxaxbxkzlrbxbxbxaxppycbxbxbxaxemhzbxbxbxaxyzcdbxbxaxbxgammbxa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
    <w:name w:val="hdbxbxbxaxpmbwbxaxbxbxqvjzbxbxaxbxcdznbxbxaxbxjkglbxaxbxbxzlidbxbxaxbxspnibxaxbxbxatynbxbxaxbxkzlrbxbxbxaxppycbxbxbxaxemhzbxbxbxaxyzcdbxbxaxbxgammbxa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
    <w:name w:val="hdbxbxbxaxpmbwbxaxbxbxqvjzbxbxaxbxcdznbxbxaxbxjkglbxaxbxbxzlidbxbxaxbxspnibxaxbxbxatynbxbxaxbxkzlrbxbxbxaxppycbxbxbxaxemhzbxbxbxaxyzcdbxbxaxbxgammbxaxbxbxp"/>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
    <w:name w:val="hdbxbxbxaxpmbwbxaxbxbxqvjzbxbxaxbxcdznbxbxaxbxjkglbxaxbxbxzlidbxbxaxbxspnibxaxbxbxatynbxbxaxbxkzlrbxbxbxaxppycbxbxbxaxemhzbxbxbxaxyzcdbxbxaxbxgammbxaxbxbxpj"/>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
    <w:name w:val="hdbxbxbxaxpmbwbxaxbxbxqvjzbxbxaxbxcdznbxbxaxbxjkglbxaxbxbxzlidbxbxaxbxspnibxaxbxbxatynbxbxaxbxkzlrbxbxbxaxppycbxbxbxaxemhzbxbxbxaxyzcdbxbxaxbxgammbxaxbxbxpjf"/>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
    <w:name w:val="hdbxbxbxaxpmbwbxaxbxbxqvjzbxbxaxbxcdznbxbxaxbxjkglbxaxbxbxzlidbxbxaxbxspnibxaxbxbxatynbxbxaxbxkzlrbxbxbxaxppycbxbxbxaxemhzbxbxbxaxyzcdbxbxaxbxgammbxaxbxbxpjfj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
    <w:name w:val="hdbxbxbxaxpmbwbxaxbxbxqvjzbxbxaxbxcdznbxbxaxbxjkglbxaxbxbxzlidbxbxaxbxspnibxaxbxbxatynbxbxaxbxkzlrbxbxbxaxppycbxbxbxaxemhzbxbxbxaxyzcdbxbxaxbxgammbxaxbxbxpjfj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
    <w:name w:val="hdbxbxbxaxpmbwbxaxbxbxqvjzbxbxaxbxcdznbxbxaxbxjkglbxaxbxbxzlidbxbxaxbxspnibxaxbxbxatynbxbxaxbxkzlrbxbxbxaxppycbxbxbxaxemhzbxbxbxaxyzcdbxbxaxbxgammbxaxbxbxpjfjb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
    <w:name w:val="hdbxbxbxaxpmbwbxaxbxbxqvjzbxbxaxbxcdznbxbxaxbxjkglbxaxbxbxzlidbxbxaxbxspnibxaxbxbxatynbxbxaxbxkzlrbxbxbxaxppycbxbxbxaxemhzbxbxbxaxyzcdbxbxaxbxgammbxaxbxbxpjfjbxbx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xgammbxaxbxbxpjfjbxbxbxaxo">
    <w:name w:val="hdbxbxbxaxpmbwbxaxbxbxqvjzbxbxaxbxcdznbxbxaxbxjkglbxaxbxbxzlidbxbxaxbxspnibxaxbxbxatynbxbxaxbxkzlrbxbxbxaxppycbxbxbxaxemhzbxbxbxaxyzcdbxbxaxbxgammbxaxbxbxpjfjbxbxbxaxo"/>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
    <w:name w:val="hdbxbxbxaxpmbwbxaxbxbxqvjzbxbxaxbxcdznbxbxaxbxjkglbxaxbxbxzlidbxbxaxbxspnibxaxbxbxatynbxbxaxbxkzlrbxbxbxaxppycbxbxbxaxemhzbxbxbxaxyzcdbxbxaxbxgammbxaxbxbxpjfjbxbxbxaxom"/>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
    <w:name w:val="hdbxbxbxaxpmbwbxaxbxbxqvjzbxbxaxbxcdznbxbxaxbxjkglbxaxbxbxzlidbxbxaxbxspnibxaxbxbxatynbxbxaxbxkzlrbxbxbxaxppycbxbxbxaxemhzbxbxbxaxyzcdbxbxaxbxgammbxaxbxbxpjfjbxbxbxaxomk"/>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
    <w:name w:val="hdbxbxbxaxpmbwbxaxbxbxqvjzbxbxaxbxcdznbxbxaxbxjkglbxaxbxbxzlidbxbxaxbxspnibxaxbxbxatynbxbxaxbxkzlrbxbxbxaxppycbxbxbxaxemhzbxbxbxaxyzcdbxbxaxbxgammbxaxbxbxpjfjbxbxbxaxomks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
    <w:name w:val="hdbxbxbxaxpmbwbxaxbxbxqvjzbxbxaxbxcdznbxbxaxbxjkglbxaxbxbxzlidbxbxaxbxspnibxaxbxbxatynbxbxaxbxkzlrbxbxbxaxppycbxbxbxaxemhzbxbxbxaxyzcdbxbxaxbxgammbxaxbxbxpjfjbxbxbxaxomks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
    <w:name w:val="hdbxbxbxaxpmbwbxaxbxbxqvjzbxbxaxbxcdznbxbxaxbxjkglbxaxbxbxzlidbxbxaxbxspnibxaxbxbxatynbxbxaxbxkzlrbxbxbxaxppycbxbxbxaxemhzbxbxbxaxyzcdbxbxaxbxgammbxaxbxbxpjfjbxbxbxaxomksb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
    <w:name w:val="hdbxbxbxaxpmbwbxaxbxbxqvjzbxbxaxbxcdznbxbxaxbxjkglbxaxbxbxzlidbxbxaxbxspnibxaxbxbxatynbxbxaxbxkzlrbxbxbxaxppycbxbxbxaxemhzbxbxbxaxyzcdbxbxaxbxgammbxaxbxbxpjfjbxbxbxaxomksbxbx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
    <w:name w:val="hdbxbxbxaxpmbwbxaxbxbxqvjzbxbxaxbxcdznbxbxaxbxjkglbxaxbxbxzlidbxbxaxbxspnibxaxbxbxatynbxbxaxbxkzlrbxbxbxaxppycbxbxbxaxemhzbxbxbxaxyzcdbxbxaxbxgammbxaxbxbxpjfjbxbxbxaxomksbxbxbxaxx"/>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
    <w:name w:val="hdbxbxbxaxpmbwbxaxbxbxqvjzbxbxaxbxcdznbxbxaxbxjkglbxaxbxbxzlidbxbxaxbxspnibxaxbxbxatynbxbxaxbxkzlrbxbxbxaxppycbxbxbxaxemhzbxbxbxaxyzcdbxbxaxbxgammbxaxbxbxpjfjbxbxbxaxomksbxbxbxaxxh"/>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
    <w:name w:val="hdbxbxbxaxpmbwbxaxbxbxqvjzbxbxaxbxcdznbxbxaxbxjkglbxaxbxbxzlidbxbxaxbxspnibxaxbxbxatynbxbxaxbxkzlrbxbxbxaxppycbxbxbxaxemhzbxbxbxaxyzcdbxbxaxbxgammbxaxbxbxpjfjbxbxbxaxomksbxbxbxaxxha"/>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
    <w:name w:val="hdbxbxbxaxpmbwbxaxbxbxqvjzbxbxaxbxcdznbxbxaxbxjkglbxaxbxbxzlidbxbxaxbxspnibxaxbxbxatynbxbxaxbxkzlrbxbxbxaxppycbxbxbxaxemhzbxbxbxaxyzcdbxbxaxbxgammbxaxbxbxpjfjbxbxbxaxomksbxbxbxaxxhat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
    <w:name w:val="hdbxbxbxaxpmbwbxaxbxbxqvjzbxbxaxbxcdznbxbxaxbxjkglbxaxbxbxzlidbxbxaxbxspnibxaxbxbxatynbxbxaxbxkzlrbxbxbxaxppycbxbxbxaxemhzbxbxbxaxyzcdbxbxaxbxgammbxaxbxbxpjfjbxbxbxaxomksbxbxbxaxxhat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
    <w:name w:val="hdbxbxbxaxpmbwbxaxbxbxqvjzbxbxaxbxcdznbxbxaxbxjkglbxaxbxbxzlidbxbxaxbxspnibxaxbxbxatynbxbxaxbxkzlrbxbxbxaxppycbxbxbxaxemhzbxbxbxaxyzcdbxbxaxbxgammbxaxbxbxpjfjbxbxbxaxomksbxbxbxaxxhatbx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
    <w:name w:val="hdbxbxbxaxpmbwbxaxbxbxqvjzbxbxaxbxcdznbxbxaxbxjkglbxaxbxbxzlidbxbxaxbxspnibxaxbxbxatynbxbxaxbxkzlrbxbxbxaxppycbxbxbxaxemhzbxbxbxaxyzcdbxbxaxbxgammbxaxbxbxpjfjbxbxbxaxomksbxbxbxaxxhatbxbxa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
    <w:name w:val="hdbxbxbxaxpmbwbxaxbxbxqvjzbxbxaxbxcdznbxbxaxbxjkglbxaxbxbxzlidbxbxaxbxspnibxaxbxbxatynbxbxaxbxkzlrbxbxbxaxppycbxbxbxaxemhzbxbxbxaxyzcdbxbxaxbxgammbxaxbxbxpjfjbxbxbxaxomksbxbxbxaxxhatbxbxaxbxm"/>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
    <w:name w:val="hdbxbxbxaxpmbwbxaxbxbxqvjzbxbxaxbxcdznbxbxaxbxjkglbxaxbxbxzlidbxbxaxbxspnibxaxbxbxatynbxbxaxbxkzlrbxbxbxaxppycbxbxbxaxemhzbxbxbxaxyzcdbxbxaxbxgammbxaxbxbxpjfjbxbxbxaxomksbxbxbxaxxhatbxbxaxbxmh"/>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
    <w:name w:val="hdbxbxbxaxpmbwbxaxbxbxqvjzbxbxaxbxcdznbxbxaxbxjkglbxaxbxbxzlidbxbxaxbxspnibxaxbxbxatynbxbxaxbxkzlrbxbxbxaxppycbxbxbxaxemhzbxbxbxaxyzcdbxbxaxbxgammbxaxbxbxpjfjbxbxbxaxomksbxbxbxaxxhatbxbxaxbxmhc"/>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
    <w:name w:val="hdbxbxbxaxpmbwbxaxbxbxqvjzbxbxaxbxcdznbxbxaxbxjkglbxaxbxbxzlidbxbxaxbxspnibxaxbxbxatynbxbxaxbxkzlrbxbxbxaxppycbxbxbxaxemhzbxbxbxaxyzcdbxbxaxbxgammbxaxbxbxpjfjbxbxbxaxomksbxbxbxaxxhatbxbxaxbxmhcdut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
    <w:name w:val="hdbxbxbxaxpmbwbxaxbxbxqvjzbxbxaxbxcdznbxbxaxbxjkglbxaxbxbxzlidbxbxaxbxspnibxaxbxbxatynbxbxaxbxkzlrbxbxbxaxppycbxbxbxaxemhzbxbxbxaxyzcdbxbxaxbxgammbxaxbxbxpjfjbxbxbxaxomksbxbxbxaxxhatbxbxaxbxmhcduta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
    <w:name w:val="hdbxbxbxaxpmbwbxaxbxbxqvjzbxbxaxbxcdznbxbxaxbxjkglbxaxbxbxzlidbxbxaxbxspnibxaxbxbxatynbxbxaxbxkzlrbxbxbxaxppycbxbxbxaxemhzbxbxbxaxyzcdbxbxaxbxgammbxaxbxbxpjfjbxbxbxaxomksbxbxbxaxxhatbxbxaxbxmhcduta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
    <w:name w:val="hdbxbxbxaxpmbwbxaxbxbxqvjzbxbxaxbxcdznbxbxaxbxjkglbxaxbxbxzlidbxbxaxbxspnibxaxbxbxatynbxbxaxbxkzlrbxbxbxaxppycbxbxbxaxemhzbxbxbxaxyzcdbxbxaxbxgammbxaxbxbxpjfjbxbxbxaxomksbxbxbxaxxhatbxbxaxbxmhcdutaxb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
    <w:name w:val="hdbxbxbxaxpmbwbxaxbxbxqvjzbxbxaxbxcdznbxbxaxbxjkglbxaxbxbxzlidbxbxaxbxspnibxaxbxbxatynbxbxaxbxkzlrbxbxbxaxppycbxbxbxaxemhzbxbxbxaxyzcdbxbxaxbxgammbxaxbxbxpjfjbxbxbxaxomksbxbxbxaxxhatbxbxaxbxmhcdutaxbxbxbxx"/>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
    <w:name w:val="hdbxbxbxaxpmbwbxaxbxbxqvjzbxbxaxbxcdznbxbxaxbxjkglbxaxbxbxzlidbxbxaxbxspnibxaxbxbxatynbxbxaxbxkzlrbxbxbxaxppycbxbxbxaxemhzbxbxbxaxyzcdbxbxaxbxgammbxaxbxbxpjfjbxbxbxaxomksbxbxbxaxxhatbxbxaxbxmhcdutaxbxbxbxxn"/>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
    <w:name w:val="hdbxbxbxaxpmbwbxaxbxbxqvjzbxbxaxbxcdznbxbxaxbxjkglbxaxbxbxzlidbxbxaxbxspnibxaxbxbxatynbxbxaxbxkzlrbxbxbxaxppycbxbxbxaxemhzbxbxbxaxyzcdbxbxaxbxgammbxaxbxbxpjfjbxbxbxaxomksbxbxbxaxxhatbxbxaxbxmhcdutaxbxbxbxxny"/>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
    <w:name w:val="hdbxbxbxaxpmbwbxaxbxbxqvjzbxbxaxbxcdznbxbxaxbxjkglbxaxbxbxzlidbxbxaxbxspnibxaxbxbxatynbxbxaxbxkzlrbxbxbxaxppycbxbxbxaxemhzbxbxbxaxyzcdbxbxaxbxgammbxaxbxbxpjfjbxbxbxaxomksbxbxbxaxxhatbxbxaxbxmhcdutaxbxbxbxxnyn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
    <w:name w:val="hdbxbxbxaxpmbwbxaxbxbxqvjzbxbxaxbxcdznbxbxaxbxjkglbxaxbxbxzlidbxbxaxbxspnibxaxbxbxatynbxbxaxbxkzlrbxbxbxaxppycbxbxbxaxemhzbxbxbxaxyzcdbxbxaxbxgammbxaxbxbxpjfjbxbxbxaxomksbxbxbxaxxhatbxbxaxbxmhcdutaxbxbxbxxnyn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
    <w:name w:val="hdbxbxbxaxpmbwbxaxbxbxqvjzbxbxaxbxcdznbxbxaxbxjkglbxaxbxbxzlidbxbxaxbxspnibxaxbxbxatynbxbxaxbxkzlrbxbxbxaxppycbxbxbxaxemhzbxbxbxaxyzcdbxbxaxbxgammbxaxbxbxpjfjbxbxbxaxomksbxbxbxaxxhatbxbxaxbxmhcdutaxbxbxbxxnynbx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
    <w:name w:val="hdbxbxbxaxpmbwbxaxbxbxqvjzbxbxaxbxcdznbxbxaxbxjkglbxaxbxbxzlidbxbxaxbxspnibxaxbxbxatynbxbxaxbxkzlrbxbxbxaxppycbxbxbxaxemhzbxbxbxaxyzcdbxbxaxbxgammbxaxbxbxpjfjbxbxbxaxomksbxbxbxaxxhatbxbxaxbxmhcdutaxbxbxbxxnynbxbxa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
    <w:name w:val="hdbxbxbxaxpmbwbxaxbxbxqvjzbxbxaxbxcdznbxbxaxbxjkglbxaxbxbxzlidbxbxaxbxspnibxaxbxbxatynbxbxaxbxkzlrbxbxbxaxppycbxbxbxaxemhzbxbxbxaxyzcdbxbxaxbxgammbxaxbxbxpjfjbxbxbxaxomksbxbxbxaxxhatbxbxaxbxmhcdutaxbxbxbxxnynbxbxaxbxu"/>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
    <w:name w:val="hdbxbxbxaxpmbwbxaxbxbxqvjzbxbxaxbxcdznbxbxaxbxjkglbxaxbxbxzlidbxbxaxbxspnibxaxbxbxatynbxbxaxbxkzlrbxbxbxaxppycbxbxbxaxemhzbxbxbxaxyzcdbxbxaxbxgammbxaxbxbxpjfjbxbxbxaxomksbxbxbxaxxhatbxbxaxbxmhcdutaxbxbxbxxnynbxbxaxbxud"/>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
    <w:name w:val="hdbxbxbxaxpmbwbxaxbxbxqvjzbxbxaxbxcdznbxbxaxbxjkglbxaxbxbxzlidbxbxaxbxspnibxaxbxbxatynbxbxaxbxkzlrbxbxbxaxppycbxbxbxaxemhzbxbxbxaxyzcdbxbxaxbxgammbxaxbxbxpjfjbxbxbxaxomksbxbxbxaxxhatbxbxaxbxmhcdutaxbxbxbxxnynbxbxaxbxuds"/>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
    <w:name w:val="hdbxbxbxaxpmbwbxaxbxbxqvjzbxbxaxbxcdznbxbxaxbxjkglbxaxbxbxzlidbxbxaxbxspnibxaxbxbxatynbxbxaxbxkzlrbxbxbxaxppycbxbxbxaxemhzbxbxbxaxyzcdbxbxaxbxgammbxaxbxbxpjfjbxbxbxaxomksbxbxbxaxxhatbxbxaxbxmhcdutaxbxbxbxxnynbxbxaxbxudss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
    <w:name w:val="hdbxbxbxaxpmbwbxaxbxbxqvjzbxbxaxbxcdznbxbxaxbxjkglbxaxbxbxzlidbxbxaxbxspnibxaxbxbxatynbxbxaxbxkzlrbxbxbxaxppycbxbxbxaxemhzbxbxbxaxyzcdbxbxaxbxgammbxaxbxbxpjfjbxbxbxaxomksbxbxbxaxxhatbxbxaxbxmhcdutaxbxbxbxxnynbxbxaxbxudssa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
    <w:name w:val="hdbxbxbxaxpmbwbxaxbxbxqvjzbxbxaxbxcdznbxbxaxbxjkglbxaxbxbxzlidbxbxaxbxspnibxaxbxbxatynbxbxaxbxkzlrbxbxbxaxppycbxbxbxaxemhzbxbxbxaxyzcdbxbxaxbxgammbxaxbxbxpjfjbxbxbxaxomksbxbxbxaxxhatbxbxaxbxmhcdutaxbxbxbxxnynbxbxaxbxudssa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
    <w:name w:val="hdbxbxbxaxpmbwbxaxbxbxqvjzbxbxaxbxcdznbxbxaxbxjkglbxaxbxbxzlidbxbxaxbxspnibxaxbxbxatynbxbxaxbxkzlrbxbxbxaxppycbxbxbxaxemhzbxbxbxaxyzcdbxbxaxbxgammbxaxbxbxpjfjbxbxbxaxomksbxbxbxaxxhatbxbxaxbxmhcdutaxbxbxbxxnynbxbxaxbxudssaxbx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
    <w:name w:val="hdbxbxbxaxpmbwbxaxbxbxqvjzbxbxaxbxcdznbxbxaxbxjkglbxaxbxbxzlidbxbxaxbxspnibxaxbxbxatynbxbxaxbxkzlrbxbxbxaxppycbxbxbxaxemhzbxbxbxaxyzcdbxbxaxbxgammbxaxbxbxpjfjbxbxbxaxomksbxbxbxaxxhatbxbxaxbxmhcdutaxbxbxbxxnynbxbxaxbxudssaxbxbxbxq"/>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h">
    <w:name w:val="hdbxbxbxaxpmbwbxaxbxbxqvjzbxbxaxbxcdznbxbxaxbxjkglbxaxbxbxzlidbxbxaxbxspnibxaxbxbxatynbxbxaxbxkzlrbxbxbxaxppycbxbxbxaxemhzbxbxbxaxyzcdbxbxaxbxgammbxaxbxbxpjfjbxbxbxaxomksbxbxbxaxxhatbxbxaxbxmhcdutaxbxbxbxxnynbxbxaxbxudssaxbxbxbxqh"/>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ht">
    <w:name w:val="hdbxbxbxaxpmbwbxaxbxbxqvjzbxbxaxbxcdznbxbxaxbxjkglbxaxbxbxzlidbxbxaxbxspnibxaxbxbxatynbxbxaxbxkzlrbxbxbxaxppycbxbxbxaxemhzbxbxbxaxyzcdbxbxaxbxgammbxaxbxbxpjfjbxbxbxaxomksbxbxbxaxxhatbxbxaxbxmhcdutaxbxbxbxxnynbxbxaxbxudssaxbxbxbxqht"/>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htkb">
    <w:name w:val="hdbxbxbxaxpmbwbxaxbxbxqvjzbxbxaxbxcdznbxbxaxbxjkglbxaxbxbxzlidbxbxaxbxspnibxaxbxbxatynbxbxaxbxkzlrbxbxbxaxppycbxbxbxaxemhzbxbxbxaxyzcdbxbxaxbxgammbxaxbxbxpjfjbxbxbxaxomksbxbxbxaxxhatbxbxaxbxmhcdutaxbxbxbxxnynbxbxaxbxudssaxbxbxbxqhtk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htkbxb">
    <w:name w:val="hdbxbxbxaxpmbwbxaxbxbxqvjzbxbxaxbxcdznbxbxaxbxjkglbxaxbxbxzlidbxbxaxbxspnibxaxbxbxatynbxbxaxbxkzlrbxbxbxaxppycbxbxbxaxemhzbxbxbxaxyzcdbxbxaxbxgammbxaxbxbxpjfjbxbxbxaxomksbxbxbxaxxhatbxbxaxbxmhcdutaxbxbxbxxnynbxbxaxbxudssaxbxbxbxqhtkb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htkbxbxa">
    <w:name w:val="hdbxbxbxaxpmbwbxaxbxbxqvjzbxbxaxbxcdznbxbxaxbxjkglbxaxbxbxzlidbxbxaxbxspnibxaxbxbxatynbxbxaxbxkzlrbxbxbxaxppycbxbxbxaxemhzbxbxbxaxyzcdbxbxaxbxgammbxaxbxbxpjfjbxbxbxaxomksbxbxbxaxxhatbxbxaxbxmhcdutaxbxbxbxxnynbxbxaxbxudssaxbxbxbxqhtkbxbxa"/>
    <w:rPr>
      <w:rFonts w:ascii="Times New Roman" w:hAnsi="Times New Roman"/>
      <w:b/>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htkbxbxaxb">
    <w:name w:val="hdbxbxbxaxpmbwbxaxbxbxqvjzbxbxaxbxcdznbxbxaxbxjkglbxaxbxbxzlidbxbxaxbxspnibxaxbxbxatynbxbxaxbxkzlrbxbxbxaxppycbxbxbxaxemhzbxbxbxaxyzcdbxbxaxbxgammbxaxbxbxpjfjbxbxbxaxomksbxbxbxaxxhatbxbxaxbxmhcdutaxbxbxbxxnynbxbxaxbxudssaxbxbxbxqhtkbxbxaxb"/>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htkbxbxaxbxm">
    <w:name w:val="hdbxbxbxaxpmbwbxaxbxbxqvjzbxbxaxbxcdznbxbxaxbxjkglbxaxbxbxzlidbxbxaxbxspnibxaxbxbxatynbxbxaxbxkzlrbxbxbxaxppycbxbxbxaxemhzbxbxbxaxyzcdbxbxaxbxgammbxaxbxbxpjfjbxbxbxaxomksbxbxbxaxxhatbxbxaxbxmhcdutaxbxbxbxxnynbxbxaxbxudssaxbxbxbxqhtkbxbxaxbxm"/>
    <w:rPr>
      <w:rFonts w:ascii="Times New Roman" w:hAnsi="Times New Roman"/>
      <w:b w:val="0"/>
      <w:i w:val="0"/>
      <w:color w:val="000000"/>
      <w:sz w:val="22"/>
      <w:u w:val="none"/>
    </w:rPr>
  </w:style>
  <w:style w:type="paragraph" w:customStyle="1" w:styleId="hdbxbxbxaxpmbwbxaxbxbxqvjzbxbxaxbxcdznbxbxaxbxjkglbxaxbxbxzlidbxbxaxbxspnibxaxbxbxatynbxbxaxbxkzlrbxbxbxaxppycbxbxbxaxemhzbxbxbxaxyzcdbxbxaxbxgammbxaxbxbxpjfjbxbxbxaxomksbxbxbxaxxhatbxbxaxbxmhcdutaxbxbxbxxnynbxbxaxbxudssaxbxbxbxqhtkbxbxaxbxmv">
    <w:name w:val="hdbxbxbxaxpmbwbxaxbxbxqvjzbxbxaxbxcdznbxbxaxbxjkglbxaxbxbxzlidbxbxaxbxspnibxaxbxbxatynbxbxaxbxkzlrbxbxbxaxppycbxbxbxaxemhzbxbxbxaxyzcdbxbxaxbxgammbxaxbxbxpjfjbxbxbxaxomksbxbxbxaxxhatbxbxaxbxmhcdutaxbxbxbxxnynbxbxaxbxudssaxbxbxbxqhtkbxbxaxbxmv"/>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zb">
    <w:name w:val="izb"/>
    <w:rPr>
      <w:rFonts w:ascii="Times New Roman" w:hAnsi="Times New Roman"/>
      <w:b w:val="0"/>
      <w:i w:val="0"/>
      <w:color w:val="000000"/>
      <w:sz w:val="22"/>
      <w:u w:val="none"/>
    </w:rPr>
  </w:style>
  <w:style w:type="paragraph" w:customStyle="1" w:styleId="izbxb">
    <w:name w:val="izbxb"/>
    <w:rPr>
      <w:rFonts w:ascii="Times New Roman" w:hAnsi="Times New Roman"/>
      <w:b w:val="0"/>
      <w:i w:val="0"/>
      <w:color w:val="000000"/>
      <w:sz w:val="22"/>
      <w:u w:val="none"/>
    </w:rPr>
  </w:style>
  <w:style w:type="paragraph" w:customStyle="1" w:styleId="izbxbxb">
    <w:name w:val="izbxbxb"/>
    <w:rPr>
      <w:rFonts w:ascii="Times New Roman" w:hAnsi="Times New Roman"/>
      <w:b w:val="0"/>
      <w:i w:val="0"/>
      <w:color w:val="000000"/>
      <w:sz w:val="22"/>
      <w:u w:val="none"/>
    </w:rPr>
  </w:style>
  <w:style w:type="paragraph" w:customStyle="1" w:styleId="izbxbxbxa">
    <w:name w:val="izbxbxbxa"/>
    <w:rPr>
      <w:rFonts w:ascii="Times New Roman" w:hAnsi="Times New Roman"/>
      <w:b/>
      <w:i w:val="0"/>
      <w:color w:val="000000"/>
      <w:sz w:val="22"/>
      <w:u w:val="none"/>
    </w:rPr>
  </w:style>
  <w:style w:type="paragraph" w:customStyle="1" w:styleId="izbxbxbxaxa">
    <w:name w:val="izbxbxbxaxa"/>
    <w:rPr>
      <w:rFonts w:ascii="Times New Roman" w:hAnsi="Times New Roman"/>
      <w:b w:val="0"/>
      <w:i w:val="0"/>
      <w:color w:val="000000"/>
      <w:sz w:val="22"/>
      <w:u w:val="none"/>
    </w:rPr>
  </w:style>
  <w:style w:type="paragraph" w:customStyle="1" w:styleId="izbxbxbxaxab">
    <w:name w:val="izbxbxbxaxab"/>
    <w:rPr>
      <w:rFonts w:ascii="Times New Roman" w:hAnsi="Times New Roman"/>
      <w:b w:val="0"/>
      <w:i w:val="0"/>
      <w:color w:val="000000"/>
      <w:sz w:val="22"/>
      <w:u w:val="none"/>
    </w:rPr>
  </w:style>
  <w:style w:type="paragraph" w:customStyle="1" w:styleId="izbxbxbxaxabv">
    <w:name w:val="izbxbxbxaxabv"/>
    <w:rPr>
      <w:rFonts w:ascii="Times New Roman" w:hAnsi="Times New Roman"/>
      <w:b w:val="0"/>
      <w:i w:val="0"/>
      <w:color w:val="000000"/>
      <w:sz w:val="22"/>
      <w:u w:val="none"/>
    </w:rPr>
  </w:style>
  <w:style w:type="paragraph" w:customStyle="1" w:styleId="izbxbxbxaxabvnb">
    <w:name w:val="izbxbxbxaxabvnb"/>
    <w:rPr>
      <w:rFonts w:ascii="Times New Roman" w:hAnsi="Times New Roman"/>
      <w:b w:val="0"/>
      <w:i w:val="0"/>
      <w:color w:val="000000"/>
      <w:sz w:val="22"/>
      <w:u w:val="none"/>
    </w:rPr>
  </w:style>
  <w:style w:type="paragraph" w:customStyle="1" w:styleId="izbxbxbxaxabvnbxa">
    <w:name w:val="izbxbxbxaxabvnbxa"/>
    <w:rPr>
      <w:rFonts w:ascii="Times New Roman" w:hAnsi="Times New Roman"/>
      <w:b/>
      <w:i w:val="0"/>
      <w:color w:val="000000"/>
      <w:sz w:val="22"/>
      <w:u w:val="none"/>
    </w:rPr>
  </w:style>
  <w:style w:type="paragraph" w:customStyle="1" w:styleId="izbxbxbxaxabvnbxaxb">
    <w:name w:val="izbxbxbxaxabvnbxaxb"/>
    <w:rPr>
      <w:rFonts w:ascii="Times New Roman" w:hAnsi="Times New Roman"/>
      <w:b w:val="0"/>
      <w:i w:val="0"/>
      <w:color w:val="000000"/>
      <w:sz w:val="22"/>
      <w:u w:val="none"/>
    </w:rPr>
  </w:style>
  <w:style w:type="paragraph" w:customStyle="1" w:styleId="izbxbxbxaxabvnbxaxbxb">
    <w:name w:val="izbxbxbxaxabvnbxaxbxb"/>
    <w:rPr>
      <w:rFonts w:ascii="Times New Roman" w:hAnsi="Times New Roman"/>
      <w:b w:val="0"/>
      <w:i w:val="0"/>
      <w:color w:val="000000"/>
      <w:sz w:val="22"/>
      <w:u w:val="none"/>
    </w:rPr>
  </w:style>
  <w:style w:type="paragraph" w:customStyle="1" w:styleId="izbxbxbxaxabvnbxaxbxbxq">
    <w:name w:val="izbxbxbxaxabvnbxaxbxbxq"/>
    <w:rPr>
      <w:rFonts w:ascii="Times New Roman" w:hAnsi="Times New Roman"/>
      <w:b w:val="0"/>
      <w:i w:val="0"/>
      <w:color w:val="000000"/>
      <w:sz w:val="22"/>
      <w:u w:val="none"/>
    </w:rPr>
  </w:style>
  <w:style w:type="paragraph" w:customStyle="1" w:styleId="izbxbxbxaxabvnbxaxbxbxqe">
    <w:name w:val="izbxbxbxaxabvnbxaxbxbxqe"/>
    <w:rPr>
      <w:rFonts w:ascii="Times New Roman" w:hAnsi="Times New Roman"/>
      <w:b w:val="0"/>
      <w:i w:val="0"/>
      <w:color w:val="000000"/>
      <w:sz w:val="22"/>
      <w:u w:val="none"/>
    </w:rPr>
  </w:style>
  <w:style w:type="paragraph" w:customStyle="1" w:styleId="izbxbxbxaxabvnbxaxbxbxqed">
    <w:name w:val="izbxbxbxaxabvnbxaxbxbxqed"/>
    <w:rPr>
      <w:rFonts w:ascii="Times New Roman" w:hAnsi="Times New Roman"/>
      <w:b w:val="0"/>
      <w:i w:val="0"/>
      <w:color w:val="000000"/>
      <w:sz w:val="22"/>
      <w:u w:val="none"/>
    </w:rPr>
  </w:style>
  <w:style w:type="paragraph" w:customStyle="1" w:styleId="izbxbxbxaxabvnbxaxbxbxqedtb">
    <w:name w:val="izbxbxbxaxabvnbxaxbxbxqedtb"/>
    <w:rPr>
      <w:rFonts w:ascii="Times New Roman" w:hAnsi="Times New Roman"/>
      <w:b w:val="0"/>
      <w:i w:val="0"/>
      <w:color w:val="000000"/>
      <w:sz w:val="22"/>
      <w:u w:val="none"/>
    </w:rPr>
  </w:style>
  <w:style w:type="paragraph" w:customStyle="1" w:styleId="izbxbxbxaxabvnbxaxbxbxqedtbxa">
    <w:name w:val="izbxbxbxaxabvnbxaxbxbxqedtbxa"/>
    <w:rPr>
      <w:rFonts w:ascii="Times New Roman" w:hAnsi="Times New Roman"/>
      <w:b/>
      <w:i w:val="0"/>
      <w:color w:val="000000"/>
      <w:sz w:val="22"/>
      <w:u w:val="none"/>
    </w:rPr>
  </w:style>
  <w:style w:type="paragraph" w:customStyle="1" w:styleId="izbxbxbxaxabvnbxaxbxbxqedtbxaxb">
    <w:name w:val="izbxbxbxaxabvnbxaxbxbxqedtbxaxb"/>
    <w:rPr>
      <w:rFonts w:ascii="Times New Roman" w:hAnsi="Times New Roman"/>
      <w:b w:val="0"/>
      <w:i w:val="0"/>
      <w:color w:val="000000"/>
      <w:sz w:val="22"/>
      <w:u w:val="none"/>
    </w:rPr>
  </w:style>
  <w:style w:type="paragraph" w:customStyle="1" w:styleId="izbxbxbxaxabvnbxaxbxbxqedtbxaxbxb">
    <w:name w:val="izbxbxbxaxabvnbxaxbxbxqedtbxaxbxb"/>
    <w:rPr>
      <w:rFonts w:ascii="Times New Roman" w:hAnsi="Times New Roman"/>
      <w:b w:val="0"/>
      <w:i w:val="0"/>
      <w:color w:val="000000"/>
      <w:sz w:val="22"/>
      <w:u w:val="none"/>
    </w:rPr>
  </w:style>
  <w:style w:type="paragraph" w:customStyle="1" w:styleId="izbxbxbxaxabvnbxaxbxbxqedtbxaxbxbxh">
    <w:name w:val="izbxbxbxaxabvnbxaxbxbxqedtbxaxbxbxh"/>
    <w:rPr>
      <w:rFonts w:ascii="Times New Roman" w:hAnsi="Times New Roman"/>
      <w:b w:val="0"/>
      <w:i w:val="0"/>
      <w:color w:val="000000"/>
      <w:sz w:val="22"/>
      <w:u w:val="none"/>
    </w:rPr>
  </w:style>
  <w:style w:type="paragraph" w:customStyle="1" w:styleId="izbxbxbxaxabvnbxaxbxbxqedtbxaxbxbxhl">
    <w:name w:val="izbxbxbxaxabvnbxaxbxbxqedtbxaxbxbxhl"/>
    <w:rPr>
      <w:rFonts w:ascii="Times New Roman" w:hAnsi="Times New Roman"/>
      <w:b w:val="0"/>
      <w:i w:val="0"/>
      <w:color w:val="000000"/>
      <w:sz w:val="22"/>
      <w:u w:val="none"/>
    </w:rPr>
  </w:style>
  <w:style w:type="paragraph" w:customStyle="1" w:styleId="izbxbxbxaxabvnbxaxbxbxqedtbxaxbxbxhlf">
    <w:name w:val="izbxbxbxaxabvnbxaxbxbxqedtbxaxbxbxhlf"/>
    <w:rPr>
      <w:rFonts w:ascii="Times New Roman" w:hAnsi="Times New Roman"/>
      <w:b w:val="0"/>
      <w:i w:val="0"/>
      <w:color w:val="000000"/>
      <w:sz w:val="22"/>
      <w:u w:val="none"/>
    </w:rPr>
  </w:style>
  <w:style w:type="paragraph" w:customStyle="1" w:styleId="izbxbxbxaxabvnbxaxbxbxqedtbxaxbxbxhlfob">
    <w:name w:val="izbxbxbxaxabvnbxaxbxbxqedtbxaxbxbxhlfob"/>
    <w:rPr>
      <w:rFonts w:ascii="Times New Roman" w:hAnsi="Times New Roman"/>
      <w:b w:val="0"/>
      <w:i w:val="0"/>
      <w:color w:val="000000"/>
      <w:sz w:val="22"/>
      <w:u w:val="none"/>
    </w:rPr>
  </w:style>
  <w:style w:type="paragraph" w:customStyle="1" w:styleId="izbxbxbxaxabvnbxaxbxbxqedtbxaxbxbxhlfobxa">
    <w:name w:val="izbxbxbxaxabvnbxaxbxbxqedtbxaxbxbxhlfobxa"/>
    <w:rPr>
      <w:rFonts w:ascii="Times New Roman" w:hAnsi="Times New Roman"/>
      <w:b/>
      <w:i w:val="0"/>
      <w:color w:val="000000"/>
      <w:sz w:val="22"/>
      <w:u w:val="none"/>
    </w:rPr>
  </w:style>
  <w:style w:type="paragraph" w:customStyle="1" w:styleId="izbxbxbxaxabvnbxaxbxbxqedtbxaxbxbxhlfobxaxb">
    <w:name w:val="izbxbxbxaxabvnbxaxbxbxqedtbxaxbxbxhlfobxaxb"/>
    <w:rPr>
      <w:rFonts w:ascii="Times New Roman" w:hAnsi="Times New Roman"/>
      <w:b w:val="0"/>
      <w:i w:val="0"/>
      <w:color w:val="000000"/>
      <w:sz w:val="22"/>
      <w:u w:val="none"/>
    </w:rPr>
  </w:style>
  <w:style w:type="paragraph" w:customStyle="1" w:styleId="izbxbxbxaxabvnbxaxbxbxqedtbxaxbxbxhlfobxaxbxb">
    <w:name w:val="izbxbxbxaxabvnbxaxbxbxqedtbxaxbxbxhlfobxaxbxb"/>
    <w:rPr>
      <w:rFonts w:ascii="Times New Roman" w:hAnsi="Times New Roman"/>
      <w:b w:val="0"/>
      <w:i w:val="0"/>
      <w:color w:val="000000"/>
      <w:sz w:val="22"/>
      <w:u w:val="none"/>
    </w:rPr>
  </w:style>
  <w:style w:type="paragraph" w:customStyle="1" w:styleId="izbxbxbxaxabvnbxaxbxbxqedtbxaxbxbxhlfobxaxbxbxt">
    <w:name w:val="izbxbxbxaxabvnbxaxbxbxqedtbxaxbxbxhlfobxaxbxbxt"/>
    <w:rPr>
      <w:rFonts w:ascii="Times New Roman" w:hAnsi="Times New Roman"/>
      <w:b w:val="0"/>
      <w:i w:val="0"/>
      <w:color w:val="000000"/>
      <w:sz w:val="22"/>
      <w:u w:val="none"/>
    </w:rPr>
  </w:style>
  <w:style w:type="paragraph" w:customStyle="1" w:styleId="izbxbxbxaxabvnbxaxbxbxqedtbxaxbxbxhlfobxaxbxbxto">
    <w:name w:val="izbxbxbxaxabvnbxaxbxbxqedtbxaxbxbxhlfobxaxbxbxto"/>
    <w:rPr>
      <w:rFonts w:ascii="Times New Roman" w:hAnsi="Times New Roman"/>
      <w:b w:val="0"/>
      <w:i w:val="0"/>
      <w:color w:val="000000"/>
      <w:sz w:val="22"/>
      <w:u w:val="none"/>
    </w:rPr>
  </w:style>
  <w:style w:type="paragraph" w:customStyle="1" w:styleId="izbxbxbxaxabvnbxaxbxbxqedtbxaxbxbxhlfobxaxbxbxtoq">
    <w:name w:val="izbxbxbxaxabvnbxaxbxbxqedtbxaxbxbxhlfobxaxbxbxtoq"/>
    <w:rPr>
      <w:rFonts w:ascii="Times New Roman" w:hAnsi="Times New Roman"/>
      <w:b w:val="0"/>
      <w:i w:val="0"/>
      <w:color w:val="000000"/>
      <w:sz w:val="22"/>
      <w:u w:val="none"/>
    </w:rPr>
  </w:style>
  <w:style w:type="paragraph" w:customStyle="1" w:styleId="izbxbxbxaxabvnbxaxbxbxqedtbxaxbxbxhlfobxaxbxbxtoqqb">
    <w:name w:val="izbxbxbxaxabvnbxaxbxbxqedtbxaxbxbxhlfobxaxbxbxtoqqb"/>
    <w:rPr>
      <w:rFonts w:ascii="Times New Roman" w:hAnsi="Times New Roman"/>
      <w:b w:val="0"/>
      <w:i w:val="0"/>
      <w:color w:val="000000"/>
      <w:sz w:val="22"/>
      <w:u w:val="none"/>
    </w:rPr>
  </w:style>
  <w:style w:type="paragraph" w:customStyle="1" w:styleId="izbxbxbxaxabvnbxaxbxbxqedtbxaxbxbxhlfobxaxbxbxtoqqbxb">
    <w:name w:val="izbxbxbxaxabvnbxaxbxbxqedtbxaxbxbxhlfobxaxbxbxtoqqbxb"/>
    <w:rPr>
      <w:rFonts w:ascii="Times New Roman" w:hAnsi="Times New Roman"/>
      <w:b w:val="0"/>
      <w:i w:val="0"/>
      <w:color w:val="000000"/>
      <w:sz w:val="22"/>
      <w:u w:val="none"/>
    </w:rPr>
  </w:style>
  <w:style w:type="paragraph" w:customStyle="1" w:styleId="izbxbxbxaxabvnbxaxbxbxqedtbxaxbxbxhlfobxaxbxbxtoqqbxbxb">
    <w:name w:val="izbxbxbxaxabvnbxaxbxbxqedtbxaxbxbxhlfobxaxbxbxtoqqbxbxb"/>
    <w:rPr>
      <w:rFonts w:ascii="Times New Roman" w:hAnsi="Times New Roman"/>
      <w:b w:val="0"/>
      <w:i w:val="0"/>
      <w:color w:val="000000"/>
      <w:sz w:val="22"/>
      <w:u w:val="none"/>
    </w:rPr>
  </w:style>
  <w:style w:type="paragraph" w:customStyle="1" w:styleId="izbxbxbxaxabvnbxaxbxbxqedtbxaxbxbxhlfobxaxbxbxtoqqbxbxbxa">
    <w:name w:val="izbxbxbxaxabvnbxaxbxbxqedtbxaxbxbxhlfobxaxbxbxtoqqbxbxbxa"/>
    <w:rPr>
      <w:rFonts w:ascii="Times New Roman" w:hAnsi="Times New Roman"/>
      <w:b/>
      <w:i w:val="0"/>
      <w:color w:val="000000"/>
      <w:sz w:val="22"/>
      <w:u w:val="none"/>
    </w:rPr>
  </w:style>
  <w:style w:type="paragraph" w:customStyle="1" w:styleId="izbxbxbxaxabvnbxaxbxbxqedtbxaxbxbxhlfobxaxbxbxtoqqbxbxbxaxp">
    <w:name w:val="izbxbxbxaxabvnbxaxbxbxqedtbxaxbxbxhlfobxaxbxbxtoqqbxbxbxaxp"/>
    <w:rPr>
      <w:rFonts w:ascii="Times New Roman" w:hAnsi="Times New Roman"/>
      <w:b w:val="0"/>
      <w:i w:val="0"/>
      <w:color w:val="000000"/>
      <w:sz w:val="22"/>
      <w:u w:val="none"/>
    </w:rPr>
  </w:style>
  <w:style w:type="paragraph" w:customStyle="1" w:styleId="izbxbxbxaxabvnbxaxbxbxqedtbxaxbxbxhlfobxaxbxbxtoqqbxbxbxaxpc">
    <w:name w:val="izbxbxbxaxabvnbxaxbxbxqedtbxaxbxbxhlfobxaxbxbxtoqqbxbxbxaxpc"/>
    <w:rPr>
      <w:rFonts w:ascii="Times New Roman" w:hAnsi="Times New Roman"/>
      <w:b w:val="0"/>
      <w:i w:val="0"/>
      <w:color w:val="000000"/>
      <w:sz w:val="22"/>
      <w:u w:val="none"/>
    </w:rPr>
  </w:style>
  <w:style w:type="paragraph" w:customStyle="1" w:styleId="izbxbxbxaxabvnbxaxbxbxqedtbxaxbxbxhlfobxaxbxbxtoqqbxbxbxaxpcv">
    <w:name w:val="izbxbxbxaxabvnbxaxbxbxqedtbxaxbxbxhlfobxaxbxbxtoqqbxbxbxaxpcv"/>
    <w:rPr>
      <w:rFonts w:ascii="Times New Roman" w:hAnsi="Times New Roman"/>
      <w:b w:val="0"/>
      <w:i w:val="0"/>
      <w:color w:val="000000"/>
      <w:sz w:val="22"/>
      <w:u w:val="none"/>
    </w:rPr>
  </w:style>
  <w:style w:type="paragraph" w:customStyle="1" w:styleId="izbxbxbxaxabvnbxaxbxbxqedtbxaxbxbxhlfobxaxbxbxtoqqbxbxbxaxpcvxb">
    <w:name w:val="izbxbxbxaxabvnbxaxbxbxqedtbxaxbxbxhlfobxaxbxbxtoqqbxbxbxaxpcvxb"/>
    <w:rPr>
      <w:rFonts w:ascii="Times New Roman" w:hAnsi="Times New Roman"/>
      <w:b w:val="0"/>
      <w:i w:val="0"/>
      <w:color w:val="000000"/>
      <w:sz w:val="22"/>
      <w:u w:val="none"/>
    </w:rPr>
  </w:style>
  <w:style w:type="paragraph" w:customStyle="1" w:styleId="izbxbxbxaxabvnbxaxbxbxqedtbxaxbxbxhlfobxaxbxbxtoqqbxbxbxaxpcvxbxb">
    <w:name w:val="izbxbxbxaxabvnbxaxbxbxqedtbxaxbxbxhlfobxaxbxbxtoqqbxbxbxaxpcvxbxb"/>
    <w:rPr>
      <w:rFonts w:ascii="Times New Roman" w:hAnsi="Times New Roman"/>
      <w:b w:val="0"/>
      <w:i w:val="0"/>
      <w:color w:val="000000"/>
      <w:sz w:val="22"/>
      <w:u w:val="none"/>
    </w:rPr>
  </w:style>
  <w:style w:type="paragraph" w:customStyle="1" w:styleId="izbxbxbxaxabvnbxaxbxbxqedtbxaxbxbxhlfobxaxbxbxtoqqbxbxbxaxpcvxbxbxb">
    <w:name w:val="izbxbxbxaxabvnbxaxbxbxqedtbxaxbxbxhlfobxaxbxbxtoqqbxbxbxaxpcvxbxbxb"/>
    <w:rPr>
      <w:rFonts w:ascii="Times New Roman" w:hAnsi="Times New Roman"/>
      <w:b w:val="0"/>
      <w:i w:val="0"/>
      <w:color w:val="000000"/>
      <w:sz w:val="22"/>
      <w:u w:val="none"/>
    </w:rPr>
  </w:style>
  <w:style w:type="paragraph" w:customStyle="1" w:styleId="izbxbxbxaxabvnbxaxbxbxqedtbxaxbxbxhlfobxaxbxbxtoqqbxbxbxaxpcvxbxbxbxa">
    <w:name w:val="izbxbxbxaxabvnbxaxbxbxqedtbxaxbxbxhlfobxaxbxbxtoqqbxbxbxaxpcvxbxbxbxa"/>
    <w:rPr>
      <w:rFonts w:ascii="Times New Roman" w:hAnsi="Times New Roman"/>
      <w:b/>
      <w:i w:val="0"/>
      <w:color w:val="000000"/>
      <w:sz w:val="22"/>
      <w:u w:val="none"/>
    </w:rPr>
  </w:style>
  <w:style w:type="paragraph" w:customStyle="1" w:styleId="izbxbxbxaxabvnbxaxbxbxqedtbxaxbxbxhlfobxaxbxbxtoqqbxbxbxaxpcvxbxbxbxaxh">
    <w:name w:val="izbxbxbxaxabvnbxaxbxbxqedtbxaxbxbxhlfobxaxbxbxtoqqbxbxbxaxpcvxbxbxbxaxh"/>
    <w:rPr>
      <w:rFonts w:ascii="Times New Roman" w:hAnsi="Times New Roman"/>
      <w:b w:val="0"/>
      <w:i w:val="0"/>
      <w:color w:val="000000"/>
      <w:sz w:val="22"/>
      <w:u w:val="none"/>
    </w:rPr>
  </w:style>
  <w:style w:type="paragraph" w:customStyle="1" w:styleId="izbxbxbxaxabvnbxaxbxbxqedtbxaxbxbxhlfobxaxbxbxtoqqbxbxbxaxpcvxbxbxbxaxhz">
    <w:name w:val="izbxbxbxaxabvnbxaxbxbxqedtbxaxbxbxhlfobxaxbxbxtoqqbxbxbxaxpcvxbxbxbxaxhz"/>
    <w:rPr>
      <w:rFonts w:ascii="Times New Roman" w:hAnsi="Times New Roman"/>
      <w:b w:val="0"/>
      <w:i w:val="0"/>
      <w:color w:val="000000"/>
      <w:sz w:val="22"/>
      <w:u w:val="none"/>
    </w:rPr>
  </w:style>
  <w:style w:type="paragraph" w:customStyle="1" w:styleId="izbxbxbxaxabvnbxaxbxbxqedtbxaxbxbxhlfobxaxbxbxtoqqbxbxbxaxpcvxbxbxbxaxhzd">
    <w:name w:val="izbxbxbxaxabvnbxaxbxbxqedtbxaxbxbxhlfobxaxbxbxtoqqbxbxbxaxpcvxbxbxbxaxhzd"/>
    <w:rPr>
      <w:rFonts w:ascii="Times New Roman" w:hAnsi="Times New Roman"/>
      <w:b w:val="0"/>
      <w:i w:val="0"/>
      <w:color w:val="000000"/>
      <w:sz w:val="22"/>
      <w:u w:val="none"/>
    </w:rPr>
  </w:style>
  <w:style w:type="paragraph" w:customStyle="1" w:styleId="izbxbxbxaxabvnbxaxbxbxqedtbxaxbxbxhlfobxaxbxbxtoqqbxbxbxaxpcvxbxbxbxaxhzdob">
    <w:name w:val="izbxbxbxaxabvnbxaxbxbxqedtbxaxbxbxhlfobxaxbxbxtoqqbxbxbxaxpcvxbxbxbxaxhzdob"/>
    <w:rPr>
      <w:rFonts w:ascii="Times New Roman" w:hAnsi="Times New Roman"/>
      <w:b w:val="0"/>
      <w:i w:val="0"/>
      <w:color w:val="000000"/>
      <w:sz w:val="22"/>
      <w:u w:val="none"/>
    </w:rPr>
  </w:style>
  <w:style w:type="paragraph" w:customStyle="1" w:styleId="izbxbxbxaxabvnbxaxbxbxqedtbxaxbxbxhlfobxaxbxbxtoqqbxbxbxaxpcvxbxbxbxaxhzdobxa">
    <w:name w:val="izbxbxbxaxabvnbxaxbxbxqedtbxaxbxbxhlfobxaxbxbxtoqqbxbxbxaxpcvxbxbxbxaxhzdobxa"/>
    <w:rPr>
      <w:rFonts w:ascii="Times New Roman" w:hAnsi="Times New Roman"/>
      <w:b/>
      <w:i w:val="0"/>
      <w:color w:val="000000"/>
      <w:sz w:val="22"/>
      <w:u w:val="none"/>
    </w:rPr>
  </w:style>
  <w:style w:type="paragraph" w:customStyle="1" w:styleId="izbxbxbxaxabvnbxaxbxbxqedtbxaxbxbxhlfobxaxbxbxtoqqbxbxbxaxpcvxbxbxbxaxhzdobxaxb">
    <w:name w:val="izbxbxbxaxabvnbxaxbxbxqedtbxaxbxbxhlfobxaxbxbxtoqqbxbxbxaxpcvxbxbxbxaxhzdobxaxb"/>
    <w:rPr>
      <w:rFonts w:ascii="Times New Roman" w:hAnsi="Times New Roman"/>
      <w:b w:val="0"/>
      <w:i w:val="0"/>
      <w:color w:val="000000"/>
      <w:sz w:val="22"/>
      <w:u w:val="none"/>
    </w:rPr>
  </w:style>
  <w:style w:type="paragraph" w:customStyle="1" w:styleId="izbxbxbxaxabvnbxaxbxbxqedtbxaxbxbxhlfobxaxbxbxtoqqbxbxbxaxpcvxbxbxbxaxhzdobxaxbxb">
    <w:name w:val="izbxbxbxaxabvnbxaxbxbxqedtbxaxbxbxhlfobxaxbxbxtoqqbxbxbxaxpcvxbxbxbxaxhzdobxaxbxb"/>
    <w:rPr>
      <w:rFonts w:ascii="Times New Roman" w:hAnsi="Times New Roman"/>
      <w:b w:val="0"/>
      <w:i w:val="0"/>
      <w:color w:val="000000"/>
      <w:sz w:val="22"/>
      <w:u w:val="none"/>
    </w:rPr>
  </w:style>
  <w:style w:type="paragraph" w:customStyle="1" w:styleId="izbxbxbxaxabvnbxaxbxbxqedtbxaxbxbxhlfobxaxbxbxtoqqbxbxbxaxpcvxbxbxbxaxhzdobxaxbxbxe">
    <w:name w:val="izbxbxbxaxabvnbxaxbxbxqedtbxaxbxbxhlfobxaxbxbxtoqqbxbxbxaxpcvxbxbxbxaxhzdobxaxbxbxe"/>
    <w:rPr>
      <w:rFonts w:ascii="Times New Roman" w:hAnsi="Times New Roman"/>
      <w:b w:val="0"/>
      <w:i w:val="0"/>
      <w:color w:val="000000"/>
      <w:sz w:val="22"/>
      <w:u w:val="none"/>
    </w:rPr>
  </w:style>
  <w:style w:type="paragraph" w:customStyle="1" w:styleId="izbxbxbxaxabvnbxaxbxbxqedtbxaxbxbxhlfobxaxbxbxtoqqbxbxbxaxpcvxbxbxbxaxhzdobxaxbxbxeo">
    <w:name w:val="izbxbxbxaxabvnbxaxbxbxqedtbxaxbxbxhlfobxaxbxbxtoqqbxbxbxaxpcvxbxbxbxaxhzdobxaxbxbxeo"/>
    <w:rPr>
      <w:rFonts w:ascii="Times New Roman" w:hAnsi="Times New Roman"/>
      <w:b w:val="0"/>
      <w:i w:val="0"/>
      <w:color w:val="000000"/>
      <w:sz w:val="22"/>
      <w:u w:val="none"/>
    </w:rPr>
  </w:style>
  <w:style w:type="paragraph" w:customStyle="1" w:styleId="izbxbxbxaxabvnbxaxbxbxqedtbxaxbxbxhlfobxaxbxbxtoqqbxbxbxaxpcvxbxbxbxaxhzdobxaxbxbxeoh">
    <w:name w:val="izbxbxbxaxabvnbxaxbxbxqedtbxaxbxbxhlfobxaxbxbxtoqqbxbxbxaxpcvxbxbxbxaxhzdobxaxbxbxeoh"/>
    <w:rPr>
      <w:rFonts w:ascii="Times New Roman" w:hAnsi="Times New Roman"/>
      <w:b w:val="0"/>
      <w:i w:val="0"/>
      <w:color w:val="000000"/>
      <w:sz w:val="22"/>
      <w:u w:val="none"/>
    </w:rPr>
  </w:style>
  <w:style w:type="paragraph" w:customStyle="1" w:styleId="izbxbxbxaxabvnbxaxbxbxqedtbxaxbxbxhlfobxaxbxbxtoqqbxbxbxaxpcvxbxbxbxaxhzdobxaxbxbxeohmb">
    <w:name w:val="izbxbxbxaxabvnbxaxbxbxqedtbxaxbxbxhlfobxaxbxbxtoqqbxbxbxaxpcvxbxbxbxaxhzdobxaxbxbxeohmb"/>
    <w:rPr>
      <w:rFonts w:ascii="Times New Roman" w:hAnsi="Times New Roman"/>
      <w:b w:val="0"/>
      <w:i w:val="0"/>
      <w:color w:val="000000"/>
      <w:sz w:val="22"/>
      <w:u w:val="none"/>
    </w:rPr>
  </w:style>
  <w:style w:type="paragraph" w:customStyle="1" w:styleId="izbxbxbxaxabvnbxaxbxbxqedtbxaxbxbxhlfobxaxbxbxtoqqbxbxbxaxpcvxbxbxbxaxhzdobxaxbxbxeohmbxa">
    <w:name w:val="izbxbxbxaxabvnbxaxbxbxqedtbxaxbxbxhlfobxaxbxbxtoqqbxbxbxaxpcvxbxbxbxaxhzdobxaxbxbxeohmbxa"/>
    <w:rPr>
      <w:rFonts w:ascii="Times New Roman" w:hAnsi="Times New Roman"/>
      <w:b/>
      <w:i w:val="0"/>
      <w:color w:val="000000"/>
      <w:sz w:val="22"/>
      <w:u w:val="none"/>
    </w:rPr>
  </w:style>
  <w:style w:type="paragraph" w:customStyle="1" w:styleId="izbxbxbxaxabvnbxaxbxbxqedtbxaxbxbxhlfobxaxbxbxtoqqbxbxbxaxpcvxbxbxbxaxhzdobxaxbxbxeohmbxaxb">
    <w:name w:val="izbxbxbxaxabvnbxaxbxbxqedtbxaxbxbxhlfobxaxbxbxtoqqbxbxbxaxpcvxbxbxbxaxhzdobxaxbxbxeohmbxaxb"/>
    <w:rPr>
      <w:rFonts w:ascii="Times New Roman" w:hAnsi="Times New Roman"/>
      <w:b w:val="0"/>
      <w:i w:val="0"/>
      <w:color w:val="000000"/>
      <w:sz w:val="22"/>
      <w:u w:val="none"/>
    </w:rPr>
  </w:style>
  <w:style w:type="paragraph" w:customStyle="1" w:styleId="izbxbxbxaxabvnbxaxbxbxqedtbxaxbxbxhlfobxaxbxbxtoqqbxbxbxaxpcvxbxbxbxaxhzdobxaxbxbxeohmbxaxbxb">
    <w:name w:val="izbxbxbxaxabvnbxaxbxbxqedtbxaxbxbxhlfobxaxbxbxtoqqbxbxbxaxpcvxbxbxbxaxhzdobxaxbxbxeohmbxaxbxb"/>
    <w:rPr>
      <w:rFonts w:ascii="Times New Roman" w:hAnsi="Times New Roman"/>
      <w:b w:val="0"/>
      <w:i w:val="0"/>
      <w:color w:val="000000"/>
      <w:sz w:val="22"/>
      <w:u w:val="none"/>
    </w:rPr>
  </w:style>
  <w:style w:type="paragraph" w:customStyle="1" w:styleId="izbxbxbxaxabvnbxaxbxbxqedtbxaxbxbxhlfobxaxbxbxtoqqbxbxbxaxpcvxbxbxbxaxhzdobxaxbxbxeohmbxaxbxbxh">
    <w:name w:val="izbxbxbxaxabvnbxaxbxbxqedtbxaxbxbxhlfobxaxbxbxtoqqbxbxbxaxpcvxbxbxbxaxhzdobxaxbxbxeohmbxaxbxbxh"/>
    <w:rPr>
      <w:rFonts w:ascii="Times New Roman" w:hAnsi="Times New Roman"/>
      <w:b w:val="0"/>
      <w:i w:val="0"/>
      <w:color w:val="000000"/>
      <w:sz w:val="22"/>
      <w:u w:val="none"/>
    </w:rPr>
  </w:style>
  <w:style w:type="paragraph" w:customStyle="1" w:styleId="izbxbxbxaxabvnbxaxbxbxqedtbxaxbxbxhlfobxaxbxbxtoqqbxbxbxaxpcvxbxbxbxaxhzdobxaxbxbxeohmbxaxbxbxhg">
    <w:name w:val="izbxbxbxaxabvnbxaxbxbxqedtbxaxbxbxhlfobxaxbxbxtoqqbxbxbxaxpcvxbxbxbxaxhzdobxaxbxbxeohmbxaxbxbxhg"/>
    <w:rPr>
      <w:rFonts w:ascii="Times New Roman" w:hAnsi="Times New Roman"/>
      <w:b w:val="0"/>
      <w:i w:val="0"/>
      <w:color w:val="000000"/>
      <w:sz w:val="22"/>
      <w:u w:val="none"/>
    </w:rPr>
  </w:style>
  <w:style w:type="paragraph" w:customStyle="1" w:styleId="izbxbxbxaxabvnbxaxbxbxqedtbxaxbxbxhlfobxaxbxbxtoqqbxbxbxaxpcvxbxbxbxaxhzdobxaxbxbxeohmbxaxbxbxhgk">
    <w:name w:val="izbxbxbxaxabvnbxaxbxbxqedtbxaxbxbxhlfobxaxbxbxtoqqbxbxbxaxpcvxbxbxbxaxhzdobxaxbxbxeohmbxaxbxbxhgk"/>
    <w:rPr>
      <w:rFonts w:ascii="Times New Roman" w:hAnsi="Times New Roman"/>
      <w:b w:val="0"/>
      <w:i w:val="0"/>
      <w:color w:val="000000"/>
      <w:sz w:val="22"/>
      <w:u w:val="none"/>
    </w:rPr>
  </w:style>
  <w:style w:type="paragraph" w:customStyle="1" w:styleId="izbxbxbxaxabvnbxaxbxbxqedtbxaxbxbxhlfobxaxbxbxtoqqbxbxbxaxpcvxbxbxbxaxhzdobxaxbxbxeohmbxaxbxbxhgkxb">
    <w:name w:val="izbxbxbxaxabvnbxaxbxbxqedtbxaxbxbxhlfobxaxbxbxtoqqbxbxbxaxpcvxbxbxbxaxhzdobxaxbxbxeohmbxaxbxbxhgkxb"/>
    <w:rPr>
      <w:rFonts w:ascii="Times New Roman" w:hAnsi="Times New Roman"/>
      <w:b w:val="0"/>
      <w:i w:val="0"/>
      <w:color w:val="000000"/>
      <w:sz w:val="22"/>
      <w:u w:val="none"/>
    </w:rPr>
  </w:style>
  <w:style w:type="paragraph" w:customStyle="1" w:styleId="izbxbxbxaxabvnbxaxbxbxqedtbxaxbxbxhlfobxaxbxbxtoqqbxbxbxaxpcvxbxbxbxaxhzdobxaxbxbxeohmbxaxbxbxhgkxbxb">
    <w:name w:val="izbxbxbxaxabvnbxaxbxbxqedtbxaxbxbxhlfobxaxbxbxtoqqbxbxbxaxpcvxbxbxbxaxhzdobxaxbxbxeohmbxaxbxbxhgk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
    <w:name w:val="izbxbxbxaxabvnbxaxbxbxqedtbxaxbxbxhlfobxaxbxbxtoqqbxbxbxaxpcvxbxbxbxaxhzdobxaxbxbxeohmbxaxbxbxhgkxbxbxa"/>
    <w:rPr>
      <w:rFonts w:ascii="Times New Roman" w:hAnsi="Times New Roman"/>
      <w:b/>
      <w:i w:val="0"/>
      <w:color w:val="000000"/>
      <w:sz w:val="22"/>
      <w:u w:val="none"/>
    </w:rPr>
  </w:style>
  <w:style w:type="paragraph" w:customStyle="1" w:styleId="izbxbxbxaxabvnbxaxbxbxqedtbxaxbxbxhlfobxaxbxbxtoqqbxbxbxaxpcvxbxbxbxaxhzdobxaxbxbxeohmbxaxbxbxhgkxbxbxaxb">
    <w:name w:val="izbxbxbxaxabvnbxaxbxbxqedtbxaxbxbxhlfobxaxbxbxtoqqbxbxbxaxpcvxbxbxbxaxhzdobxaxbxbxeohmbxaxbxbxhgkxbxbx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
    <w:name w:val="izbxbxbxaxabvnbxaxbxbxqedtbxaxbxbxhlfobxaxbxbxtoqqbxbxbxaxpcvxbxbxbxaxhzdobxaxbxbxeohmbxaxbxbxhgkxbxbxaxbxv"/>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
    <w:name w:val="izbxbxbxaxabvnbxaxbxbxqedtbxaxbxbxhlfobxaxbxbxtoqqbxbxbxaxpcvxbxbxbxaxhzdobxaxbxbxeohmbxaxbxbxhgkxbxbxaxbxvo"/>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
    <w:name w:val="izbxbxbxaxabvnbxaxbxbxqedtbxaxbxbxhlfobxaxbxbxtoqqbxbxbxaxpcvxbxbxbxaxhzdobxaxbxbxeohmbxaxbxbxhgkxbxbxaxbxvog"/>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
    <w:name w:val="izbxbxbxaxabvnbxaxbxbxqedtbxaxbxbxhlfobxaxbxbxtoqqbxbxbxaxpcvxbxbxbxaxhzdobxaxbxbxeohmbxaxbxbxhgkxbxbxaxbxvogh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
    <w:name w:val="izbxbxbxaxabvnbxaxbxbxqedtbxaxbxbxhlfobxaxbxbxtoqqbxbxbxaxpcvxbxbxbxaxhzdobxaxbxbxeohmbxaxbxbxhgkxbxbxaxbxvogh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
    <w:name w:val="izbxbxbxaxabvnbxaxbxbxqedtbxaxbxbxhlfobxaxbxbxtoqqbxbxbxaxpcvxbxbxbxaxhzdobxaxbxbxeohmbxaxbxbxhgkxbxbxaxbxvogha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
    <w:name w:val="izbxbxbxaxabvnbxaxbxbxqedtbxaxbxbxhlfobxaxbxbxtoqqbxbxbxaxpcvxbxbxbxaxhzdobxaxbxbxeohmbxaxbxbxhgkxbxbxaxbxvoghaxb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
    <w:name w:val="izbxbxbxaxabvnbxaxbxbxqedtbxaxbxbxhlfobxaxbxbxtoqqbxbxbxaxpcvxbxbxbxaxhzdobxaxbxbxeohmbxaxbxbxhgkxbxbxaxbxvoghaxbxbxbxo"/>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
    <w:name w:val="izbxbxbxaxabvnbxaxbxbxqedtbxaxbxbxhlfobxaxbxbxtoqqbxbxbxaxpcvxbxbxbxaxhzdobxaxbxbxeohmbxaxbxbxhgkxbxbxaxbxvoghaxbxbxbxot"/>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
    <w:name w:val="izbxbxbxaxabvnbxaxbxbxqedtbxaxbxbxhlfobxaxbxbxtoqqbxbxbxaxpcvxbxbxbxaxhzdobxaxbxbxeohmbxaxbxbxhgkxbxbxaxbxvoghaxbxbxbxotg"/>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
    <w:name w:val="izbxbxbxaxabvnbxaxbxbxqedtbxaxbxbxhlfobxaxbxbxtoqqbxbxbxaxpcvxbxbxbxaxhzdobxaxbxbxeohmbxaxbxbxhgkxbxbxaxbxvoghaxbxbxbxotgn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
    <w:name w:val="izbxbxbxaxabvnbxaxbxbxqedtbxaxbxbxhlfobxaxbxbxtoqqbxbxbxaxpcvxbxbxbxaxhzdobxaxbxbxeohmbxaxbxbxhgkxbxbxaxbxvoghaxbxbxbxotgn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
    <w:name w:val="izbxbxbxaxabvnbxaxbxbxqedtbxaxbxbxhlfobxaxbxbxtoqqbxbxbxaxpcvxbxbxbxaxhzdobxaxbxbxeohmbxaxbxbxhgkxbxbxaxbxvoghaxbxbxbxotgnbxbx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
    <w:name w:val="izbxbxbxaxabvnbxaxbxbxqedtbxaxbxbxhlfobxaxbxbxtoqqbxbxbxaxpcvxbxbxbxaxhzdobxaxbxbxeohmbxaxbxbxhgkxbxbxaxbxvoghaxbxbxbxotgnbxbx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
    <w:name w:val="izbxbxbxaxabvnbxaxbxbxqedtbxaxbxbxhlfobxaxbxbxtoqqbxbxbxaxpcvxbxbxbxaxhzdobxaxbxbxeohmbxaxbxbxhgkxbxbxaxbxvoghaxbxbxbxotgnbxbxaxbxp"/>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
    <w:name w:val="izbxbxbxaxabvnbxaxbxbxqedtbxaxbxbxhlfobxaxbxbxtoqqbxbxbxaxpcvxbxbxbxaxhzdobxaxbxbxeohmbxaxbxbxhgkxbxbxaxbxvoghaxbxbxbxotgnbxbxaxbxpf"/>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
    <w:name w:val="izbxbxbxaxabvnbxaxbxbxqedtbxaxbxbxhlfobxaxbxbxtoqqbxbxbxaxpcvxbxbxbxaxhzdobxaxbxbxeohmbxaxbxbxhgkxbxbxaxbxvoghaxbxbxbxotgnbxbxaxbxpfq"/>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
    <w:name w:val="izbxbxbxaxabvnbxaxbxbxqedtbxaxbxbxhlfobxaxbxbxtoqqbxbxbxaxpcvxbxbxbxaxhzdobxaxbxbxeohmbxaxbxbxhgkxbxbxaxbxvoghaxbxbxbxotgnbxbxaxbxpfqn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
    <w:name w:val="izbxbxbxaxabvnbxaxbxbxqedtbxaxbxbxhlfobxaxbxbxtoqqbxbxbxaxpcvxbxbxbxaxhzdobxaxbxbxeohmbxaxbxbxhgkxbxbxaxbxvoghaxbxbxbxotgnbxbxaxbxpfqn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
    <w:name w:val="izbxbxbxaxabvnbxaxbxbxqedtbxaxbxbxhlfobxaxbxbxtoqqbxbxbxaxpcvxbxbxbxaxhzdobxaxbxbxeohmbxaxbxbxhgkxbxbxaxbxvoghaxbxbxbxotgnbxbxaxbxpfqna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
    <w:name w:val="izbxbxbxaxabvnbxaxbxbxqedtbxaxbxbxhlfobxaxbxbxtoqqbxbxbxaxpcvxbxbxbxaxhzdobxaxbxbxeohmbxaxbxbxhgkxbxbxaxbxvoghaxbxbxbxotgnbxbxaxbxpfqnaxb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
    <w:name w:val="izbxbxbxaxabvnbxaxbxbxqedtbxaxbxbxhlfobxaxbxbxtoqqbxbxbxaxpcvxbxbxbxaxhzdobxaxbxbxeohmbxaxbxbxhgkxbxbxaxbxvoghaxbxbxbxotgnbxbxaxbxpfqnaxbxbxbxq"/>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
    <w:name w:val="izbxbxbxaxabvnbxaxbxbxqedtbxaxbxbxhlfobxaxbxbxtoqqbxbxbxaxpcvxbxbxbxaxhzdobxaxbxbxeohmbxaxbxbxhgkxbxbxaxbxvoghaxbxbxbxotgnbxbxaxbxpfqnaxbxbxbxqc"/>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
    <w:name w:val="izbxbxbxaxabvnbxaxbxbxqedtbxaxbxbxhlfobxaxbxbxtoqqbxbxbxaxpcvxbxbxbxaxhzdobxaxbxbxeohmbxaxbxbxhgkxbxbxaxbxvoghaxbxbxbxotgnbxbxaxbxpfqnaxbxbxbxqca"/>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
    <w:name w:val="izbxbxbxaxabvnbxaxbxbxqedtbxaxbxbxhlfobxaxbxbxtoqqbxbxbxaxpcvxbxbxbxaxhzdobxaxbxbxeohmbxaxbxbxhgkxbxbxaxbxvoghaxbxbxbxotgnbxbxaxbxpfqnaxbxbxbxqcai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
    <w:name w:val="izbxbxbxaxabvnbxaxbxbxqedtbxaxbxbxhlfobxaxbxbxtoqqbxbxbxaxpcvxbxbxbxaxhzdobxaxbxbxeohmbxaxbxbxhgkxbxbxaxbxvoghaxbxbxbxotgnbxbxaxbxpfqnaxbxbxbxqcaibx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xbxbxqcaibxaxb">
    <w:name w:val="izbxbxbxaxabvnbxaxbxbxqedtbxaxbxbxhlfobxaxbxbxtoqqbxbxbxaxpcvxbxbxbxaxhzdobxaxbxbxeohmbxaxbxbxhgkxbxbxaxbxvoghaxbxbxbxotgnbxbxaxbxpfqnaxbxbxbxqcaibx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
    <w:name w:val="izbxbxbxaxabvnbxaxbxbxqedtbxaxbxbxhlfobxaxbxbxtoqqbxbxbxaxpcvxbxbxbxaxhzdobxaxbxbxeohmbxaxbxbxhgkxbxbxaxbxvoghaxbxbxbxotgnbxbxaxbxpfqnaxbxbxbxqcaibxa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
    <w:name w:val="izbxbxbxaxabvnbxaxbxbxqedtbxaxbxbxhlfobxaxbxbxtoqqbxbxbxaxpcvxbxbxbxaxhzdobxaxbxbxeohmbxaxbxbxhgkxbxbxaxbxvoghaxbxbxbxotgnbxbxaxbxpfqnaxbxbxbxqcaibxaxbxbxe"/>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
    <w:name w:val="izbxbxbxaxabvnbxaxbxbxqedtbxaxbxbxhlfobxaxbxbxtoqqbxbxbxaxpcvxbxbxbxaxhzdobxaxbxbxeohmbxaxbxbxhgkxbxbxaxbxvoghaxbxbxbxotgnbxbxaxbxpfqnaxbxbxbxqcaibxaxbxbxer"/>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
    <w:name w:val="izbxbxbxaxabvnbxaxbxbxqedtbxaxbxbxhlfobxaxbxbxtoqqbxbxbxaxpcvxbxbxbxaxhzdobxaxbxbxeohmbxaxbxbxhgkxbxbxaxbxvoghaxbxbxbxotgnbxbxaxbxpfqnaxbxbxbxqcaibxaxbxbxerg"/>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
    <w:name w:val="izbxbxbxaxabvnbxaxbxbxqedtbxaxbxbxhlfobxaxbxbxtoqqbxbxbxaxpcvxbxbxbxaxhzdobxaxbxbxeohmbxaxbxbxhgkxbxbxaxbxvoghaxbxbxbxotgnbxbxaxbxpfqnaxbxbxbxqcaibxaxbxbxergm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
    <w:name w:val="izbxbxbxaxabvnbxaxbxbxqedtbxaxbxbxhlfobxaxbxbxtoqqbxbxbxaxpcvxbxbxbxaxhzdobxaxbxbxeohmbxaxbxbxhgkxbxbxaxbxvoghaxbxbxbxotgnbxbxaxbxpfqnaxbxbxbxqcaibxaxbxbxergm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
    <w:name w:val="izbxbxbxaxabvnbxaxbxbxqedtbxaxbxbxhlfobxaxbxbxtoqqbxbxbxaxpcvxbxbxbxaxhzdobxaxbxbxeohmbxaxbxbxhgkxbxbxaxbxvoghaxbxbxbxotgnbxbxaxbxpfqnaxbxbxbxqcaibxaxbxbxergmbxbx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xbxbxqcaibxaxbxbxergmbxbxaxb">
    <w:name w:val="izbxbxbxaxabvnbxaxbxbxqedtbxaxbxbxhlfobxaxbxbxtoqqbxbxbxaxpcvxbxbxbxaxhzdobxaxbxbxeohmbxaxbxbxhgkxbxbxaxbxvoghaxbxbxbxotgnbxbxaxbxpfqnaxbxbxbxqcaibxaxbxbxergmbxbx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
    <w:name w:val="izbxbxbxaxabvnbxaxbxbxqedtbxaxbxbxhlfobxaxbxbxtoqqbxbxbxaxpcvxbxbxbxaxhzdobxaxbxbxeohmbxaxbxbxhgkxbxbxaxbxvoghaxbxbxbxotgnbxbxaxbxpfqnaxbxbxbxqcaibxaxbxbxergmbxbxa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
    <w:name w:val="izbxbxbxaxabvnbxaxbxbxqedtbxaxbxbxhlfobxaxbxbxtoqqbxbxbxaxpcvxbxbxbxaxhzdobxaxbxbxeohmbxaxbxbxhgkxbxbxaxbxvoghaxbxbxbxotgnbxbxaxbxpfqnaxbxbxbxqcaibxaxbxbxergmbxbxaxbxb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
    <w:name w:val="izbxbxbxaxabvnbxaxbxbxqedtbxaxbxbxhlfobxaxbxbxtoqqbxbxbxaxpcvxbxbxbxaxhzdobxaxbxbxeohmbxaxbxbxhgkxbxbxaxbxvoghaxbxbxbxotgnbxbxaxbxpfqnaxbxbxbxqcaibxaxbxbxergmbxbxaxbxbbw"/>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
    <w:name w:val="izbxbxbxaxabvnbxaxbxbxqedtbxaxbxbxhlfobxaxbxbxtoqqbxbxbxaxpcvxbxbxbxaxhzdobxaxbxbxeohmbxaxbxbxhgkxbxbxaxbxvoghaxbxbxbxotgnbxbxaxbxpfqnaxbxbxbxqcaibxaxbxbxergmbxbxaxbxbbwn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
    <w:name w:val="izbxbxbxaxabvnbxaxbxbxqedtbxaxbxbxhlfobxaxbxbxtoqqbxbxbxaxpcvxbxbxbxaxhzdobxaxbxbxeohmbxaxbxbxhgkxbxbxaxbxvoghaxbxbxbxotgnbxbxaxbxpfqnaxbxbxbxqcaibxaxbxbxergmbxbxaxbxbbwn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
    <w:name w:val="izbxbxbxaxabvnbxaxbxbxqedtbxaxbxbxhlfobxaxbxbxtoqqbxbxbxaxpcvxbxbxbxaxhzdobxaxbxbxeohmbxaxbxbxhgkxbxbxaxbxvoghaxbxbxbxotgnbxbxaxbxpfqnaxbxbxbxqcaibxaxbxbxergmbxbxaxbxbbwnb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
    <w:name w:val="izbxbxbxaxabvnbxaxbxbxqedtbxaxbxbxhlfobxaxbxbxtoqqbxbxbxaxpcvxbxbxbxaxhzdobxaxbxbxeohmbxaxbxbxhgkxbxbxaxbxvoghaxbxbxbxotgnbxbxaxbxpfqnaxbxbxbxqcaibxaxbxbxergmbxbxaxbxbbwnbxbxbx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
    <w:name w:val="izbxbxbxaxabvnbxaxbxbxqedtbxaxbxbxhlfobxaxbxbxtoqqbxbxbxaxpcvxbxbxbxaxhzdobxaxbxbxeohmbxaxbxbxhgkxbxbxaxbxvoghaxbxbxbxotgnbxbxaxbxpfqnaxbxbxbxqcaibxaxbxbxergmbxbxaxbxbbwnbxbxbxaxd"/>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
    <w:name w:val="izbxbxbxaxabvnbxaxbxbxqedtbxaxbxbxhlfobxaxbxbxtoqqbxbxbxaxpcvxbxbxbxaxhzdobxaxbxbxeohmbxaxbxbxhgkxbxbxaxbxvoghaxbxbxbxotgnbxbxaxbxpfqnaxbxbxbxqcaibxaxbxbxergmbxbxaxbxbbwnbxbxbxaxdv"/>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
    <w:name w:val="izbxbxbxaxabvnbxaxbxbxqedtbxaxbxbxhlfobxaxbxbxtoqqbxbxbxaxpcvxbxbxbxaxhzdobxaxbxbxeohmbxaxbxbxhgkxbxbxaxbxvoghaxbxbxbxotgnbxbxaxbxpfqnaxbxbxbxqcaibxaxbxbxergmbxbxaxbxbbwnbxbxbxaxdvp"/>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
    <w:name w:val="izbxbxbxaxabvnbxaxbxbxqedtbxaxbxbxhlfobxaxbxbxtoqqbxbxbxaxpcvxbxbxbxaxhzdobxaxbxbxeohmbxaxbxbxhgkxbxbxaxbxvoghaxbxbxbxotgnbxbxaxbxpfqnaxbxbxbxqcaibxaxbxbxergmbxbxaxbxbbwnbxbxbxaxdvpf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
    <w:name w:val="izbxbxbxaxabvnbxaxbxbxqedtbxaxbxbxhlfobxaxbxbxtoqqbxbxbxaxpcvxbxbxbxaxhzdobxaxbxbxeohmbxaxbxbxhgkxbxbxaxbxvoghaxbxbxbxotgnbxbxaxbxpfqnaxbxbxbxqcaibxaxbxbxergmbxbxaxbxbbwnbxbxbxaxdvpf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
    <w:name w:val="izbxbxbxaxabvnbxaxbxbxqedtbxaxbxbxhlfobxaxbxbxtoqqbxbxbxaxpcvxbxbxbxaxhzdobxaxbxbxeohmbxaxbxbxhgkxbxbxaxbxvoghaxbxbxbxotgnbxbxaxbxpfqnaxbxbxbxqcaibxaxbxbxergmbxbxaxbxbbwnbxbxbxaxdvpfbxbx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
    <w:name w:val="izbxbxbxaxabvnbxaxbxbxqedtbxaxbxbxhlfobxaxbxbxtoqqbxbxbxaxpcvxbxbxbxaxhzdobxaxbxbxeohmbxaxbxbxhgkxbxbxaxbxvoghaxbxbxbxotgnbxbxaxbxpfqnaxbxbxbxqcaibxaxbxbxergmbxbxaxbxbbwnbxbxbxaxdvpfbxbx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
    <w:name w:val="izbxbxbxaxabvnbxaxbxbxqedtbxaxbxbxhlfobxaxbxbxtoqqbxbxbxaxpcvxbxbxbxaxhzdobxaxbxbxeohmbxaxbxbxhgkxbxbxaxbxvoghaxbxbxbxotgnbxbxaxbxpfqnaxbxbxbxqcaibxaxbxbxergmbxbxaxbxbbwnbxbxbxaxdvpfbxbxaxbxk"/>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
    <w:name w:val="izbxbxbxaxabvnbxaxbxbxqedtbxaxbxbxhlfobxaxbxbxtoqqbxbxbxaxpcvxbxbxbxaxhzdobxaxbxbxeohmbxaxbxbxhgkxbxbxaxbxvoghaxbxbxbxotgnbxbxaxbxpfqnaxbxbxbxqcaibxaxbxbxergmbxbxaxbxbbwnbxbxbxaxdvpfbxbxaxbxkl"/>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
    <w:name w:val="izbxbxbxaxabvnbxaxbxbxqedtbxaxbxbxhlfobxaxbxbxtoqqbxbxbxaxpcvxbxbxbxaxhzdobxaxbxbxeohmbxaxbxbxhgkxbxbxaxbxvoghaxbxbxbxotgnbxbxaxbxpfqnaxbxbxbxqcaibxaxbxbxergmbxbxaxbxbbwnbxbxbxaxdvpfbxbxaxbxkll"/>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
    <w:name w:val="izbxbxbxaxabvnbxaxbxbxqedtbxaxbxbxhlfobxaxbxbxtoqqbxbxbxaxpcvxbxbxbxaxhzdobxaxbxbxeohmbxaxbxbxhgkxbxbxaxbxvoghaxbxbxbxotgnbxbxaxbxpfqnaxbxbxbxqcaibxaxbxbxergmbxbxaxbxbbwnbxbxbxaxdvpfbxbxaxbxkllf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
    <w:name w:val="izbxbxbxaxabvnbxaxbxbxqedtbxaxbxbxhlfobxaxbxbxtoqqbxbxbxaxpcvxbxbxbxaxhzdobxaxbxbxeohmbxaxbxbxhgkxbxbxaxbxvoghaxbxbxbxotgnbxbxaxbxpfqnaxbxbxbxqcaibxaxbxbxergmbxbxaxbxbbwnbxbxbxaxdvpfbxbxaxbxkllf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
    <w:name w:val="izbxbxbxaxabvnbxaxbxbxqedtbxaxbxbxhlfobxaxbxbxtoqqbxbxbxaxpcvxbxbxbxaxhzdobxaxbxbxeohmbxaxbxbxhgkxbxbxaxbxvoghaxbxbxbxotgnbxbxaxbxpfqnaxbxbxbxqcaibxaxbxbxergmbxbxaxbxbbwnbxbxbxaxdvpfbxbxaxbxkllfb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
    <w:name w:val="izbxbxbxaxabvnbxaxbxbxqedtbxaxbxbxhlfobxaxbxbxtoqqbxbxbxaxpcvxbxbxbxaxhzdobxaxbxbxeohmbxaxbxbxhgkxbxbxaxbxvoghaxbxbxbxotgnbxbxaxbxpfqnaxbxbxbxqcaibxaxbxbxergmbxbxaxbxbbwnbxbxbxaxdvpfbxbxaxbxkllfbxbxbx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
    <w:name w:val="izbxbxbxaxabvnbxaxbxbxqedtbxaxbxbxhlfobxaxbxbxtoqqbxbxbxaxpcvxbxbxbxaxhzdobxaxbxbxeohmbxaxbxbxhgkxbxbxaxbxvoghaxbxbxbxotgnbxbxaxbxpfqnaxbxbxbxqcaibxaxbxbxergmbxbxaxbxbbwnbxbxbxaxdvpfbxbxaxbxkllfbxbxbxaxw"/>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
    <w:name w:val="izbxbxbxaxabvnbxaxbxbxqedtbxaxbxbxhlfobxaxbxbxtoqqbxbxbxaxpcvxbxbxbxaxhzdobxaxbxbxeohmbxaxbxbxhgkxbxbxaxbxvoghaxbxbxbxotgnbxbxaxbxpfqnaxbxbxbxqcaibxaxbxbxergmbxbxaxbxbbwnbxbxbxaxdvpfbxbxaxbxkllfbxbxbxaxwc"/>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
    <w:name w:val="izbxbxbxaxabvnbxaxbxbxqedtbxaxbxbxhlfobxaxbxbxtoqqbxbxbxaxpcvxbxbxbxaxhzdobxaxbxbxeohmbxaxbxbxhgkxbxbxaxbxvoghaxbxbxbxotgnbxbxaxbxpfqnaxbxbxbxqcaibxaxbxbxergmbxbxaxbxbbwnbxbxbxaxdvpfbxbxaxbxkllfbxbxbxaxwcr"/>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
    <w:name w:val="izbxbxbxaxabvnbxaxbxbxqedtbxaxbxbxhlfobxaxbxbxtoqqbxbxbxaxpcvxbxbxbxaxhzdobxaxbxbxeohmbxaxbxbxhgkxbxbxaxbxvoghaxbxbxbxotgnbxbxaxbxpfqnaxbxbxbxqcaibxaxbxbxergmbxbxaxbxbbwnbxbxbxaxdvpfbxbxaxbxkllfbxbxbxaxwcrv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
    <w:name w:val="izbxbxbxaxabvnbxaxbxbxqedtbxaxbxbxhlfobxaxbxbxtoqqbxbxbxaxpcvxbxbxbxaxhzdobxaxbxbxeohmbxaxbxbxhgkxbxbxaxbxvoghaxbxbxbxotgnbxbxaxbxpfqnaxbxbxbxqcaibxaxbxbxergmbxbxaxbxbbwnbxbxbxaxdvpfbxbxaxbxkllfbxbxbxaxwcrv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
    <w:name w:val="izbxbxbxaxabvnbxaxbxbxqedtbxaxbxbxhlfobxaxbxbxtoqqbxbxbxaxpcvxbxbxbxaxhzdobxaxbxbxeohmbxaxbxbxhgkxbxbxaxbxvoghaxbxbxbxotgnbxbxaxbxpfqnaxbxbxbxqcaibxaxbxbxergmbxbxaxbxbbwnbxbxbxaxdvpfbxbxaxbxkllfbxbxbxaxwcrva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
    <w:name w:val="izbxbxbxaxabvnbxaxbxbxqedtbxaxbxbxhlfobxaxbxbxtoqqbxbxbxaxpcvxbxbxbxaxhzdobxaxbxbxeohmbxaxbxbxhgkxbxbxaxbxvoghaxbxbxbxotgnbxbxaxbxpfqnaxbxbxbxqcaibxaxbxbxergmbxbxaxbxbbwnbxbxbxaxdvpfbxbxaxbxkllfbxbxbxaxwcrvaxb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
    <w:name w:val="izbxbxbxaxabvnbxaxbxbxqedtbxaxbxbxhlfobxaxbxbxtoqqbxbxbxaxpcvxbxbxbxaxhzdobxaxbxbxeohmbxaxbxbxhgkxbxbxaxbxvoghaxbxbxbxotgnbxbxaxbxpfqnaxbxbxbxqcaibxaxbxbxergmbxbxaxbxbbwnbxbxbxaxdvpfbxbxaxbxkllfbxbxbxaxwcrvaxbxbxbxz"/>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
    <w:name w:val="izbxbxbxaxabvnbxaxbxbxqedtbxaxbxbxhlfobxaxbxbxtoqqbxbxbxaxpcvxbxbxbxaxhzdobxaxbxbxeohmbxaxbxbxhgkxbxbxaxbxvoghaxbxbxbxotgnbxbxaxbxpfqnaxbxbxbxqcaibxaxbxbxergmbxbxaxbxbbwnbxbxbxaxdvpfbxbxaxbxkllfbxbxbxaxwcrvaxbxbxbxzf"/>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
    <w:name w:val="izbxbxbxaxabvnbxaxbxbxqedtbxaxbxbxhlfobxaxbxbxtoqqbxbxbxaxpcvxbxbxbxaxhzdobxaxbxbxeohmbxaxbxbxhgkxbxbxaxbxvoghaxbxbxbxotgnbxbxaxbxpfqnaxbxbxbxqcaibxaxbxbxergmbxbxaxbxbbwnbxbxbxaxdvpfbxbxaxbxkllfbxbxbxaxwcrvaxbxbxbxzfg"/>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
    <w:name w:val="izbxbxbxaxabvnbxaxbxbxqedtbxaxbxbxhlfobxaxbxbxtoqqbxbxbxaxpcvxbxbxbxaxhzdobxaxbxbxeohmbxaxbxbxhgkxbxbxaxbxvoghaxbxbxbxotgnbxbxaxbxpfqnaxbxbxbxqcaibxaxbxbxergmbxbxaxbxbbwnbxbxbxaxdvpfbxbxaxbxkllfbxbxbxaxwcrvaxbxbxbxzfgr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
    <w:name w:val="izbxbxbxaxabvnbxaxbxbxqedtbxaxbxbxhlfobxaxbxbxtoqqbxbxbxaxpcvxbxbxbxaxhzdobxaxbxbxeohmbxaxbxbxhgkxbxbxaxbxvoghaxbxbxbxotgnbxbxaxbxpfqnaxbxbxbxqcaibxaxbxbxergmbxbxaxbxbbwnbxbxbxaxdvpfbxbxaxbxkllfbxbxbxaxwcrvaxbxbxbxzfgr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
    <w:name w:val="izbxbxbxaxabvnbxaxbxbxqedtbxaxbxbxhlfobxaxbxbxtoqqbxbxbxaxpcvxbxbxbxaxhzdobxaxbxbxeohmbxaxbxbxhgkxbxbxaxbxvoghaxbxbxbxotgnbxbxaxbxpfqnaxbxbxbxqcaibxaxbxbxergmbxbxaxbxbbwnbxbxbxaxdvpfbxbxaxbxkllfbxbxbxaxwcrvaxbxbxbxzfgra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
    <w:name w:val="izbxbxbxaxabvnbxaxbxbxqedtbxaxbxbxhlfobxaxbxbxtoqqbxbxbxaxpcvxbxbxbxaxhzdobxaxbxbxeohmbxaxbxbxhgkxbxbxaxbxvoghaxbxbxbxotgnbxbxaxbxpfqnaxbxbxbxqcaibxaxbxbxergmbxbxaxbxbbwnbxbxbxaxdvpfbxbxaxbxkllfbxbxbxaxwcrvaxbxbxbxzfgraxb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
    <w:name w:val="izbxbxbxaxabvnbxaxbxbxqedtbxaxbxbxhlfobxaxbxbxtoqqbxbxbxaxpcvxbxbxbxaxhzdobxaxbxbxeohmbxaxbxbxhgkxbxbxaxbxvoghaxbxbxbxotgnbxbxaxbxpfqnaxbxbxbxqcaibxaxbxbxergmbxbxaxbxbbwnbxbxbxaxdvpfbxbxaxbxkllfbxbxbxaxwcrvaxbxbxbxzfgraxbxbxbxo"/>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m">
    <w:name w:val="izbxbxbxaxabvnbxaxbxbxqedtbxaxbxbxhlfobxaxbxbxtoqqbxbxbxaxpcvxbxbxbxaxhzdobxaxbxbxeohmbxaxbxbxhgkxbxbxaxbxvoghaxbxbxbxotgnbxbxaxbxpfqnaxbxbxbxqcaibxaxbxbxergmbxbxaxbxbbwnbxbxbxaxdvpfbxbxaxbxkllfbxbxbxaxwcrvaxbxbxbxzfgraxbxbxbxom"/>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mz">
    <w:name w:val="izbxbxbxaxabvnbxaxbxbxqedtbxaxbxbxhlfobxaxbxbxtoqqbxbxbxaxpcvxbxbxbxaxhzdobxaxbxbxeohmbxaxbxbxhgkxbxbxaxbxvoghaxbxbxbxotgnbxbxaxbxpfqnaxbxbxbxqcaibxaxbxbxergmbxbxaxbxbbwnbxbxbxaxdvpfbxbxaxbxkllfbxbxbxaxwcrvaxbxbxbxzfgraxbxbxbxomz"/>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mzvb">
    <w:name w:val="izbxbxbxaxabvnbxaxbxbxqedtbxaxbxbxhlfobxaxbxbxtoqqbxbxbxaxpcvxbxbxbxaxhzdobxaxbxbxeohmbxaxbxbxhgkxbxbxaxbxvoghaxbxbxbxotgnbxbxaxbxpfqnaxbxbxbxqcaibxaxbxbxergmbxbxaxbxbbwnbxbxbxaxdvpfbxbxaxbxkllfbxbxbxaxwcrvaxbxbxbxzfgraxbxbxbxomzv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mzvbxa">
    <w:name w:val="izbxbxbxaxabvnbxaxbxbxqedtbxaxbxbxhlfobxaxbxbxtoqqbxbxbxaxpcvxbxbxbxaxhzdobxaxbxbxeohmbxaxbxbxhgkxbxbxaxbxvoghaxbxbxbxotgnbxbxaxbxpfqnaxbxbxbxqcaibxaxbxbxergmbxbxaxbxbbwnbxbxbxaxdvpfbxbxaxbxkllfbxbxbxaxwcrvaxbxbxbxzfgraxbxbxbxomzvbxa"/>
    <w:rPr>
      <w:rFonts w:ascii="Times New Roman" w:hAnsi="Times New Roman"/>
      <w:b/>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mzvbxaxb">
    <w:name w:val="izbxbxbxaxabvnbxaxbxbxqedtbxaxbxbxhlfobxaxbxbxtoqqbxbxbxaxpcvxbxbxbxaxhzdobxaxbxbxeohmbxaxbxbxhgkxbxbxaxbxvoghaxbxbxbxotgnbxbxaxbxpfqnaxbxbxbxqcaibxaxbxbxergmbxbxaxbxbbwnbxbxbxaxdvpfbxbxaxbxkllfbxbxbxaxwcrvaxbxbxbxzfgraxbxbxbxomzvbxa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mzvbxaxbxb">
    <w:name w:val="izbxbxbxaxabvnbxaxbxbxqedtbxaxbxbxhlfobxaxbxbxtoqqbxbxbxaxpcvxbxbxbxaxhzdobxaxbxbxeohmbxaxbxbxhgkxbxbxaxbxvoghaxbxbxbxotgnbxbxaxbxpfqnaxbxbxbxqcaibxaxbxbxergmbxbxaxbxbbwnbxbxbxaxdvpfbxbxaxbxkllfbxbxbxaxwcrvaxbxbxbxzfgraxbxbxbxomzvbxaxbxb"/>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mzvbxaxbxbxl">
    <w:name w:val="izbxbxbxaxabvnbxaxbxbxqedtbxaxbxbxhlfobxaxbxbxtoqqbxbxbxaxpcvxbxbxbxaxhzdobxaxbxbxeohmbxaxbxbxhgkxbxbxaxbxvoghaxbxbxbxotgnbxbxaxbxpfqnaxbxbxbxqcaibxaxbxbxergmbxbxaxbxbbwnbxbxbxaxdvpfbxbxaxbxkllfbxbxbxaxwcrvaxbxbxbxzfgraxbxbxbxomzvbxaxbxbxl"/>
    <w:rPr>
      <w:rFonts w:ascii="Times New Roman" w:hAnsi="Times New Roman"/>
      <w:b w:val="0"/>
      <w:i w:val="0"/>
      <w:color w:val="000000"/>
      <w:sz w:val="22"/>
      <w:u w:val="none"/>
    </w:rPr>
  </w:style>
  <w:style w:type="paragraph" w:customStyle="1" w:styleId="izbxbxbxaxabvnbxaxbxbxqedtbxaxbxbxhlfobxaxbxbxtoqqbxbxbxaxpcvxbxbxbxaxhzdobxaxbxbxeohmbxaxbxbxhgkxbxbxaxbxvoghaxbxbxbxotgnbxbxaxbxpfqnaxbxbxbxqcaibxaxbxbxergmbxbxaxbxbbwnbxbxbxaxdvpfbxbxaxbxkllfbxbxbxaxwcrvaxbxbxbxzfgraxbxbxbxomzvbxaxbxbxlo">
    <w:name w:val="izbxbxbxaxabvnbxaxbxbxqedtbxaxbxbxhlfobxaxbxbxtoqqbxbxbxaxpcvxbxbxbxaxhzdobxaxbxbxeohmbxaxbxbxhgkxbxbxaxbxvoghaxbxbxbxotgnbxbxaxbxpfqnaxbxbxbxqcaibxaxbxbxergmbxbxaxbxbbwnbxbxbxaxdvpfbxbxaxbxkllfbxbxbxaxwcrvaxbxbxbxzfgraxbxbxbxomzvbxaxbxbxlo"/>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da">
    <w:name w:val="jda"/>
    <w:rPr>
      <w:rFonts w:ascii="Times New Roman" w:hAnsi="Times New Roman"/>
      <w:b/>
      <w:i w:val="0"/>
      <w:color w:val="000000"/>
      <w:sz w:val="22"/>
      <w:u w:val="none"/>
    </w:rPr>
  </w:style>
  <w:style w:type="paragraph" w:customStyle="1" w:styleId="jdaxb">
    <w:name w:val="jdaxb"/>
    <w:rPr>
      <w:rFonts w:ascii="Times New Roman" w:hAnsi="Times New Roman"/>
      <w:b w:val="0"/>
      <w:i w:val="0"/>
      <w:color w:val="000000"/>
      <w:sz w:val="22"/>
      <w:u w:val="none"/>
    </w:rPr>
  </w:style>
  <w:style w:type="paragraph" w:customStyle="1" w:styleId="jdaxbxb">
    <w:name w:val="jdaxbxb"/>
    <w:rPr>
      <w:rFonts w:ascii="Times New Roman" w:hAnsi="Times New Roman"/>
      <w:b w:val="0"/>
      <w:i w:val="0"/>
      <w:color w:val="000000"/>
      <w:sz w:val="22"/>
      <w:u w:val="none"/>
    </w:rPr>
  </w:style>
  <w:style w:type="paragraph" w:customStyle="1" w:styleId="jdaxbxbxb">
    <w:name w:val="jdaxbxbxb"/>
    <w:rPr>
      <w:rFonts w:ascii="Times New Roman" w:hAnsi="Times New Roman"/>
      <w:b w:val="0"/>
      <w:i w:val="0"/>
      <w:color w:val="000000"/>
      <w:sz w:val="22"/>
      <w:u w:val="none"/>
    </w:rPr>
  </w:style>
  <w:style w:type="paragraph" w:customStyle="1" w:styleId="jdaxbxbxbxr">
    <w:name w:val="jdaxbxbxbxr"/>
    <w:rPr>
      <w:rFonts w:ascii="Times New Roman" w:hAnsi="Times New Roman"/>
      <w:b w:val="0"/>
      <w:i w:val="0"/>
      <w:color w:val="000000"/>
      <w:sz w:val="22"/>
      <w:u w:val="none"/>
    </w:rPr>
  </w:style>
  <w:style w:type="paragraph" w:customStyle="1" w:styleId="jdaxbxbxbxrs">
    <w:name w:val="jdaxbxbxbxrs"/>
    <w:rPr>
      <w:rFonts w:ascii="Times New Roman" w:hAnsi="Times New Roman"/>
      <w:b w:val="0"/>
      <w:i w:val="0"/>
      <w:color w:val="000000"/>
      <w:sz w:val="22"/>
      <w:u w:val="none"/>
    </w:rPr>
  </w:style>
  <w:style w:type="paragraph" w:customStyle="1" w:styleId="jdaxbxbxbxrsn">
    <w:name w:val="jdaxbxbxbxrsn"/>
    <w:rPr>
      <w:rFonts w:ascii="Times New Roman" w:hAnsi="Times New Roman"/>
      <w:b w:val="0"/>
      <w:i w:val="0"/>
      <w:color w:val="000000"/>
      <w:sz w:val="22"/>
      <w:u w:val="none"/>
    </w:rPr>
  </w:style>
  <w:style w:type="paragraph" w:customStyle="1" w:styleId="jdaxbxbxbxrsnfa">
    <w:name w:val="jdaxbxbxbxrsnfa"/>
    <w:rPr>
      <w:rFonts w:ascii="Times New Roman" w:hAnsi="Times New Roman"/>
      <w:b/>
      <w:i w:val="0"/>
      <w:color w:val="000000"/>
      <w:sz w:val="22"/>
      <w:u w:val="none"/>
    </w:rPr>
  </w:style>
  <w:style w:type="paragraph" w:customStyle="1" w:styleId="jdaxbxbxbxrsnfaxb">
    <w:name w:val="jdaxbxbxbxrsnfaxb"/>
    <w:rPr>
      <w:rFonts w:ascii="Times New Roman" w:hAnsi="Times New Roman"/>
      <w:b w:val="0"/>
      <w:i w:val="0"/>
      <w:color w:val="000000"/>
      <w:sz w:val="22"/>
      <w:u w:val="none"/>
    </w:rPr>
  </w:style>
  <w:style w:type="paragraph" w:customStyle="1" w:styleId="jdaxbxbxbxrsnfaxbxb">
    <w:name w:val="jdaxbxbxbxrsnfaxbxb"/>
    <w:rPr>
      <w:rFonts w:ascii="Times New Roman" w:hAnsi="Times New Roman"/>
      <w:b w:val="0"/>
      <w:i w:val="0"/>
      <w:color w:val="000000"/>
      <w:sz w:val="22"/>
      <w:u w:val="none"/>
    </w:rPr>
  </w:style>
  <w:style w:type="paragraph" w:customStyle="1" w:styleId="jdaxbxbxbxrsnfaxbxbxb">
    <w:name w:val="jdaxbxbxbxrsnfaxbxbxb"/>
    <w:rPr>
      <w:rFonts w:ascii="Times New Roman" w:hAnsi="Times New Roman"/>
      <w:b w:val="0"/>
      <w:i w:val="0"/>
      <w:color w:val="000000"/>
      <w:sz w:val="22"/>
      <w:u w:val="none"/>
    </w:rPr>
  </w:style>
  <w:style w:type="paragraph" w:customStyle="1" w:styleId="jdaxbxbxbxrsnfaxbxbxbxb">
    <w:name w:val="jdaxbxbxbxrsnfaxbxbxbxb"/>
    <w:rPr>
      <w:rFonts w:ascii="Times New Roman" w:hAnsi="Times New Roman"/>
      <w:b w:val="0"/>
      <w:i w:val="0"/>
      <w:color w:val="000000"/>
      <w:sz w:val="22"/>
      <w:u w:val="none"/>
    </w:rPr>
  </w:style>
  <w:style w:type="paragraph" w:customStyle="1" w:styleId="jdaxbxbxbxrsnfaxbxbxbxbk">
    <w:name w:val="jdaxbxbxbxrsnfaxbxbxbxbk"/>
    <w:rPr>
      <w:rFonts w:ascii="Times New Roman" w:hAnsi="Times New Roman"/>
      <w:b w:val="0"/>
      <w:i w:val="0"/>
      <w:color w:val="000000"/>
      <w:sz w:val="22"/>
      <w:u w:val="none"/>
    </w:rPr>
  </w:style>
  <w:style w:type="paragraph" w:customStyle="1" w:styleId="jdaxbxbxbxrsnfaxbxbxbxbka">
    <w:name w:val="jdaxbxbxbxrsnfaxbxbxbxbka"/>
    <w:rPr>
      <w:rFonts w:ascii="Times New Roman" w:hAnsi="Times New Roman"/>
      <w:b w:val="0"/>
      <w:i w:val="0"/>
      <w:color w:val="000000"/>
      <w:sz w:val="22"/>
      <w:u w:val="none"/>
    </w:rPr>
  </w:style>
  <w:style w:type="paragraph" w:customStyle="1" w:styleId="jdaxbxbxbxrsnfaxbxbxbxbkajb">
    <w:name w:val="jdaxbxbxbxrsnfaxbxbxbxbkajb"/>
    <w:rPr>
      <w:rFonts w:ascii="Times New Roman" w:hAnsi="Times New Roman"/>
      <w:b w:val="0"/>
      <w:i w:val="0"/>
      <w:color w:val="000000"/>
      <w:sz w:val="22"/>
      <w:u w:val="none"/>
    </w:rPr>
  </w:style>
  <w:style w:type="paragraph" w:customStyle="1" w:styleId="jdaxbxbxbxrsnfaxbxbxbxbkajbxb">
    <w:name w:val="jdaxbxbxbxrsnfaxbxbxbxbkajbxb"/>
    <w:rPr>
      <w:rFonts w:ascii="Times New Roman" w:hAnsi="Times New Roman"/>
      <w:b w:val="0"/>
      <w:i w:val="0"/>
      <w:color w:val="000000"/>
      <w:sz w:val="22"/>
      <w:u w:val="none"/>
    </w:rPr>
  </w:style>
  <w:style w:type="paragraph" w:customStyle="1" w:styleId="jdaxbxbxbxrsnfaxbxbxbxbkajbxbxb">
    <w:name w:val="jdaxbxbxbxrsnfaxbxbxbxbkajbxbxb"/>
    <w:rPr>
      <w:rFonts w:ascii="Times New Roman" w:hAnsi="Times New Roman"/>
      <w:b w:val="0"/>
      <w:i w:val="0"/>
      <w:color w:val="000000"/>
      <w:sz w:val="22"/>
      <w:u w:val="none"/>
    </w:rPr>
  </w:style>
  <w:style w:type="paragraph" w:customStyle="1" w:styleId="jdaxbxbxbxrsnfaxbxbxbxbkajbxbxbxa">
    <w:name w:val="jdaxbxbxbxrsnfaxbxbxbxbkajbxbxbxa"/>
    <w:rPr>
      <w:rFonts w:ascii="Times New Roman" w:hAnsi="Times New Roman"/>
      <w:b/>
      <w:i w:val="0"/>
      <w:color w:val="000000"/>
      <w:sz w:val="22"/>
      <w:u w:val="none"/>
    </w:rPr>
  </w:style>
  <w:style w:type="paragraph" w:customStyle="1" w:styleId="jdaxbxbxbxrsnfaxbxbxbxbkajbxbxbxaxy">
    <w:name w:val="jdaxbxbxbxrsnfaxbxbxbxbkajbxbxbxaxy"/>
    <w:rPr>
      <w:rFonts w:ascii="Times New Roman" w:hAnsi="Times New Roman"/>
      <w:b w:val="0"/>
      <w:i w:val="0"/>
      <w:color w:val="000000"/>
      <w:sz w:val="22"/>
      <w:u w:val="none"/>
    </w:rPr>
  </w:style>
  <w:style w:type="paragraph" w:customStyle="1" w:styleId="jdaxbxbxbxrsnfaxbxbxbxbkajbxbxbxaxye">
    <w:name w:val="jdaxbxbxbxrsnfaxbxbxbxbkajbxbxbxaxye"/>
    <w:rPr>
      <w:rFonts w:ascii="Times New Roman" w:hAnsi="Times New Roman"/>
      <w:b w:val="0"/>
      <w:i w:val="0"/>
      <w:color w:val="000000"/>
      <w:sz w:val="22"/>
      <w:u w:val="none"/>
    </w:rPr>
  </w:style>
  <w:style w:type="paragraph" w:customStyle="1" w:styleId="jdaxbxbxbxrsnfaxbxbxbxbkajbxbxbxaxyej">
    <w:name w:val="jdaxbxbxbxrsnfaxbxbxbxbkajbxbxbxaxyej"/>
    <w:rPr>
      <w:rFonts w:ascii="Times New Roman" w:hAnsi="Times New Roman"/>
      <w:b w:val="0"/>
      <w:i w:val="0"/>
      <w:color w:val="000000"/>
      <w:sz w:val="22"/>
      <w:u w:val="none"/>
    </w:rPr>
  </w:style>
  <w:style w:type="paragraph" w:customStyle="1" w:styleId="jdaxbxbxbxrsnfaxbxbxbxbkajbxbxbxaxyejaa">
    <w:name w:val="jdaxbxbxbxrsnfaxbxbxbxbkajbxbxbxaxyejaa"/>
    <w:rPr>
      <w:rFonts w:ascii="Times New Roman" w:hAnsi="Times New Roman"/>
      <w:b/>
      <w:i w:val="0"/>
      <w:color w:val="000000"/>
      <w:sz w:val="22"/>
      <w:u w:val="none"/>
    </w:rPr>
  </w:style>
  <w:style w:type="paragraph" w:customStyle="1" w:styleId="jdaxbxbxbxrsnfaxbxbxbxbkajbxbxbxaxyejaaxb">
    <w:name w:val="jdaxbxbxbxrsnfaxbxbxbxbkajbxbxbxaxyejaaxb"/>
    <w:rPr>
      <w:rFonts w:ascii="Times New Roman" w:hAnsi="Times New Roman"/>
      <w:b w:val="0"/>
      <w:i w:val="0"/>
      <w:color w:val="000000"/>
      <w:sz w:val="22"/>
      <w:u w:val="none"/>
    </w:rPr>
  </w:style>
  <w:style w:type="paragraph" w:customStyle="1" w:styleId="jdaxbxbxbxrsnfaxbxbxbxbkajbxbxbxaxyejaaxbxb">
    <w:name w:val="jdaxbxbxbxrsnfaxbxbxbxbkajbxbxbxaxyejaaxbxb"/>
    <w:rPr>
      <w:rFonts w:ascii="Times New Roman" w:hAnsi="Times New Roman"/>
      <w:b w:val="0"/>
      <w:i w:val="0"/>
      <w:color w:val="000000"/>
      <w:sz w:val="22"/>
      <w:u w:val="none"/>
    </w:rPr>
  </w:style>
  <w:style w:type="paragraph" w:customStyle="1" w:styleId="jdaxbxbxbxrsnfaxbxbxbxbkajbxbxbxaxyejaaxbxbxb">
    <w:name w:val="jdaxbxbxbxrsnfaxbxbxbxbkajbxbxbxaxyejaaxbxbxb"/>
    <w:rPr>
      <w:rFonts w:ascii="Times New Roman" w:hAnsi="Times New Roman"/>
      <w:b w:val="0"/>
      <w:i w:val="0"/>
      <w:color w:val="000000"/>
      <w:sz w:val="22"/>
      <w:u w:val="none"/>
    </w:rPr>
  </w:style>
  <w:style w:type="paragraph" w:customStyle="1" w:styleId="jdaxbxbxbxrsnfaxbxbxbxbkajbxbxbxaxyejaaxbxbxbxs">
    <w:name w:val="jdaxbxbxbxrsnfaxbxbxbxbkajbxbxbxaxyejaaxbxbxbxs"/>
    <w:rPr>
      <w:rFonts w:ascii="Times New Roman" w:hAnsi="Times New Roman"/>
      <w:b w:val="0"/>
      <w:i w:val="0"/>
      <w:color w:val="000000"/>
      <w:sz w:val="22"/>
      <w:u w:val="none"/>
    </w:rPr>
  </w:style>
  <w:style w:type="paragraph" w:customStyle="1" w:styleId="jdaxbxbxbxrsnfaxbxbxbxbkajbxbxbxaxyejaaxbxbxbxsk">
    <w:name w:val="jdaxbxbxbxrsnfaxbxbxbxbkajbxbxbxaxyejaaxbxbxbxsk"/>
    <w:rPr>
      <w:rFonts w:ascii="Times New Roman" w:hAnsi="Times New Roman"/>
      <w:b w:val="0"/>
      <w:i w:val="0"/>
      <w:color w:val="000000"/>
      <w:sz w:val="22"/>
      <w:u w:val="none"/>
    </w:rPr>
  </w:style>
  <w:style w:type="paragraph" w:customStyle="1" w:styleId="jdaxbxbxbxrsnfaxbxbxbxbkajbxbxbxaxyejaaxbxbxbxskv">
    <w:name w:val="jdaxbxbxbxrsnfaxbxbxbxbkajbxbxbxaxyejaaxbxbxbxskv"/>
    <w:rPr>
      <w:rFonts w:ascii="Times New Roman" w:hAnsi="Times New Roman"/>
      <w:b w:val="0"/>
      <w:i w:val="0"/>
      <w:color w:val="000000"/>
      <w:sz w:val="22"/>
      <w:u w:val="none"/>
    </w:rPr>
  </w:style>
  <w:style w:type="paragraph" w:customStyle="1" w:styleId="jdaxbxbxbxrsnfaxbxbxbxbkajbxbxbxaxyejaaxbxbxbxskvrb">
    <w:name w:val="jdaxbxbxbxrsnfaxbxbxbxbkajbxbxbxaxyejaaxbxbxbxskvrb"/>
    <w:rPr>
      <w:rFonts w:ascii="Times New Roman" w:hAnsi="Times New Roman"/>
      <w:b w:val="0"/>
      <w:i w:val="0"/>
      <w:color w:val="000000"/>
      <w:sz w:val="22"/>
      <w:u w:val="none"/>
    </w:rPr>
  </w:style>
  <w:style w:type="paragraph" w:customStyle="1" w:styleId="jdaxbxbxbxrsnfaxbxbxbxbkajbxbxbxaxyejaaxbxbxbxskvrbxb">
    <w:name w:val="jdaxbxbxbxrsnfaxbxbxbxbkajbxbxbxaxyejaaxbxbxbxskvrbxb"/>
    <w:rPr>
      <w:rFonts w:ascii="Times New Roman" w:hAnsi="Times New Roman"/>
      <w:b w:val="0"/>
      <w:i w:val="0"/>
      <w:color w:val="000000"/>
      <w:sz w:val="22"/>
      <w:u w:val="none"/>
    </w:rPr>
  </w:style>
  <w:style w:type="paragraph" w:customStyle="1" w:styleId="jdaxbxbxbxrsnfaxbxbxbxbkajbxbxbxaxyejaaxbxbxbxskvrbxbxa">
    <w:name w:val="jdaxbxbxbxrsnfaxbxbxbxbkajbxbxbxaxyejaaxbxbxbxskvrbxbxa"/>
    <w:rPr>
      <w:rFonts w:ascii="Times New Roman" w:hAnsi="Times New Roman"/>
      <w:b/>
      <w:i w:val="0"/>
      <w:color w:val="000000"/>
      <w:sz w:val="22"/>
      <w:u w:val="none"/>
    </w:rPr>
  </w:style>
  <w:style w:type="paragraph" w:customStyle="1" w:styleId="jdaxbxbxbxrsnfaxbxbxbxbkajbxbxbxaxyejaaxbxbxbxskvrbxbxaxb">
    <w:name w:val="jdaxbxbxbxrsnfaxbxbxbxbkajbxbxbxaxyejaaxbxbxbxskvrbxbxaxb"/>
    <w:rPr>
      <w:rFonts w:ascii="Times New Roman" w:hAnsi="Times New Roman"/>
      <w:b w:val="0"/>
      <w:i w:val="0"/>
      <w:color w:val="000000"/>
      <w:sz w:val="22"/>
      <w:u w:val="none"/>
    </w:rPr>
  </w:style>
  <w:style w:type="paragraph" w:customStyle="1" w:styleId="jdaxbxbxbxrsnfaxbxbxbxbkajbxbxbxaxyejaaxbxbxbxskvrbxbxaxbxz">
    <w:name w:val="jdaxbxbxbxrsnfaxbxbxbxbkajbxbxbxaxyejaaxbxbxbxskvrbxbxaxbxz"/>
    <w:rPr>
      <w:rFonts w:ascii="Times New Roman" w:hAnsi="Times New Roman"/>
      <w:b w:val="0"/>
      <w:i w:val="0"/>
      <w:color w:val="000000"/>
      <w:sz w:val="22"/>
      <w:u w:val="none"/>
    </w:rPr>
  </w:style>
  <w:style w:type="paragraph" w:customStyle="1" w:styleId="jdaxbxbxbxrsnfaxbxbxbxbkajbxbxbxaxyejaaxbxbxbxskvrbxbxaxbxzk">
    <w:name w:val="jdaxbxbxbxrsnfaxbxbxbxbkajbxbxbxaxyejaaxbxbxbxskvrbxbxaxbxzk"/>
    <w:rPr>
      <w:rFonts w:ascii="Times New Roman" w:hAnsi="Times New Roman"/>
      <w:b w:val="0"/>
      <w:i w:val="0"/>
      <w:color w:val="000000"/>
      <w:sz w:val="22"/>
      <w:u w:val="none"/>
    </w:rPr>
  </w:style>
  <w:style w:type="paragraph" w:customStyle="1" w:styleId="jdaxbxbxbxrsnfaxbxbxbxbkajbxbxbxaxyejaaxbxbxbxskvrbxbxaxbxzky">
    <w:name w:val="jdaxbxbxbxrsnfaxbxbxbxbkajbxbxbxaxyejaaxbxbxbxskvrbxbxaxbxzky"/>
    <w:rPr>
      <w:rFonts w:ascii="Times New Roman" w:hAnsi="Times New Roman"/>
      <w:b w:val="0"/>
      <w:i w:val="0"/>
      <w:color w:val="000000"/>
      <w:sz w:val="22"/>
      <w:u w:val="none"/>
    </w:rPr>
  </w:style>
  <w:style w:type="paragraph" w:customStyle="1" w:styleId="jdaxbxbxbxrsnfaxbxbxbxbkajbxbxbxaxyejaaxbxbxbxskvrbxbxaxbxzkycb">
    <w:name w:val="jdaxbxbxbxrsnfaxbxbxbxbkajbxbxbxaxyejaaxbxbxbxskvrbxbxaxbxzkycb"/>
    <w:rPr>
      <w:rFonts w:ascii="Times New Roman" w:hAnsi="Times New Roman"/>
      <w:b w:val="0"/>
      <w:i w:val="0"/>
      <w:color w:val="000000"/>
      <w:sz w:val="22"/>
      <w:u w:val="none"/>
    </w:rPr>
  </w:style>
  <w:style w:type="paragraph" w:customStyle="1" w:styleId="jdaxbxbxbxrsnfaxbxbxbxbkajbxbxbxaxyejaaxbxbxbxskvrbxbxaxbxzkycbxb">
    <w:name w:val="jdaxbxbxbxrsnfaxbxbxbxbkajbxbxbxaxyejaaxbxbxbxskvrbxbxaxbxzkycbxb"/>
    <w:rPr>
      <w:rFonts w:ascii="Times New Roman" w:hAnsi="Times New Roman"/>
      <w:b w:val="0"/>
      <w:i w:val="0"/>
      <w:color w:val="000000"/>
      <w:sz w:val="22"/>
      <w:u w:val="none"/>
    </w:rPr>
  </w:style>
  <w:style w:type="paragraph" w:customStyle="1" w:styleId="jdaxbxbxbxrsnfaxbxbxbxbkajbxbxbxaxyejaaxbxbxbxskvrbxbxaxbxzkycbxbxa">
    <w:name w:val="jdaxbxbxbxrsnfaxbxbxbxbkajbxbxbxaxyejaaxbxbxbxskvrbxbxaxbxzkycbxbxa"/>
    <w:rPr>
      <w:rFonts w:ascii="Times New Roman" w:hAnsi="Times New Roman"/>
      <w:b/>
      <w:i w:val="0"/>
      <w:color w:val="000000"/>
      <w:sz w:val="22"/>
      <w:u w:val="none"/>
    </w:rPr>
  </w:style>
  <w:style w:type="paragraph" w:customStyle="1" w:styleId="jdaxbxbxbxrsnfaxbxbxbxbkajbxbxbxaxyejaaxbxbxbxskvrbxbxaxbxzkycbxbxaxb">
    <w:name w:val="jdaxbxbxbxrsnfaxbxbxbxbkajbxbxbxaxyejaaxbxbxbxskvrbxbxaxbxzkycbxbxaxb"/>
    <w:rPr>
      <w:rFonts w:ascii="Times New Roman" w:hAnsi="Times New Roman"/>
      <w:b w:val="0"/>
      <w:i w:val="0"/>
      <w:color w:val="000000"/>
      <w:sz w:val="22"/>
      <w:u w:val="none"/>
    </w:rPr>
  </w:style>
  <w:style w:type="paragraph" w:customStyle="1" w:styleId="jdaxbxbxbxrsnfaxbxbxbxbkajbxbxbxaxyejaaxbxbxbxskvrbxbxaxbxzkycbxbxaxbxp">
    <w:name w:val="jdaxbxbxbxrsnfaxbxbxbxbkajbxbxbxaxyejaaxbxbxbxskvrbxbxaxbxzkycbxbxaxbxp"/>
    <w:rPr>
      <w:rFonts w:ascii="Times New Roman" w:hAnsi="Times New Roman"/>
      <w:b w:val="0"/>
      <w:i w:val="0"/>
      <w:color w:val="000000"/>
      <w:sz w:val="22"/>
      <w:u w:val="none"/>
    </w:rPr>
  </w:style>
  <w:style w:type="paragraph" w:customStyle="1" w:styleId="jdaxbxbxbxrsnfaxbxbxbxbkajbxbxbxaxyejaaxbxbxbxskvrbxbxaxbxzkycbxbxaxbxpl">
    <w:name w:val="jdaxbxbxbxrsnfaxbxbxbxbkajbxbxbxaxyejaaxbxbxbxskvrbxbxaxbxzkycbxbxaxbxpl"/>
    <w:rPr>
      <w:rFonts w:ascii="Times New Roman" w:hAnsi="Times New Roman"/>
      <w:b w:val="0"/>
      <w:i w:val="0"/>
      <w:color w:val="000000"/>
      <w:sz w:val="22"/>
      <w:u w:val="none"/>
    </w:rPr>
  </w:style>
  <w:style w:type="paragraph" w:customStyle="1" w:styleId="jdaxbxbxbxrsnfaxbxbxbxbkajbxbxbxaxyejaaxbxbxbxskvrbxbxaxbxzkycbxbxaxbxplw">
    <w:name w:val="jdaxbxbxbxrsnfaxbxbxbxbkajbxbxbxaxyejaaxbxbxbxskvrbxbxaxbxzkycbxbxaxbxplw"/>
    <w:rPr>
      <w:rFonts w:ascii="Times New Roman" w:hAnsi="Times New Roman"/>
      <w:b w:val="0"/>
      <w:i w:val="0"/>
      <w:color w:val="000000"/>
      <w:sz w:val="22"/>
      <w:u w:val="none"/>
    </w:rPr>
  </w:style>
  <w:style w:type="paragraph" w:customStyle="1" w:styleId="jdaxbxbxbxrsnfaxbxbxbxbkajbxbxbxaxyejaaxbxbxbxskvrbxbxaxbxzkycbxbxaxbxplwqb">
    <w:name w:val="jdaxbxbxbxrsnfaxbxbxbxbkajbxbxbxaxyejaaxbxbxbxskvrbxbxaxbxzkycbxbxaxbxplwqb"/>
    <w:rPr>
      <w:rFonts w:ascii="Times New Roman" w:hAnsi="Times New Roman"/>
      <w:b w:val="0"/>
      <w:i w:val="0"/>
      <w:color w:val="000000"/>
      <w:sz w:val="22"/>
      <w:u w:val="none"/>
    </w:rPr>
  </w:style>
  <w:style w:type="paragraph" w:customStyle="1" w:styleId="jdaxbxbxbxrsnfaxbxbxbxbkajbxbxbxaxyejaaxbxbxbxskvrbxbxaxbxzkycbxbxaxbxplwqbxb">
    <w:name w:val="jdaxbxbxbxrsnfaxbxbxbxbkajbxbxbxaxyejaaxbxbxbxskvrbxbxaxbxzkycbxbxaxbxplwqbxb"/>
    <w:rPr>
      <w:rFonts w:ascii="Times New Roman" w:hAnsi="Times New Roman"/>
      <w:b w:val="0"/>
      <w:i w:val="0"/>
      <w:color w:val="000000"/>
      <w:sz w:val="22"/>
      <w:u w:val="none"/>
    </w:rPr>
  </w:style>
  <w:style w:type="paragraph" w:customStyle="1" w:styleId="jdaxbxbxbxrsnfaxbxbxbxbkajbxbxbxaxyejaaxbxbxbxskvrbxbxaxbxzkycbxbxaxbxplwqbxbxb">
    <w:name w:val="jdaxbxbxbxrsnfaxbxbxbxbkajbxbxbxaxyejaaxbxbxbxskvrbxbxaxbxzkycbxbxaxbxplwqbxbxb"/>
    <w:rPr>
      <w:rFonts w:ascii="Times New Roman" w:hAnsi="Times New Roman"/>
      <w:b w:val="0"/>
      <w:i w:val="0"/>
      <w:color w:val="000000"/>
      <w:sz w:val="22"/>
      <w:u w:val="none"/>
    </w:rPr>
  </w:style>
  <w:style w:type="paragraph" w:customStyle="1" w:styleId="jdaxbxbxbxrsnfaxbxbxbxbkajbxbxbxaxyejaaxbxbxbxskvrbxbxaxbxzkycbxbxaxbxplwqbxbxbxa">
    <w:name w:val="jdaxbxbxbxrsnfaxbxbxbxbkajbxbxbxaxyejaaxbxbxbxskvrbxbxaxbxzkycbxbxaxbxplwqbxbxbxa"/>
    <w:rPr>
      <w:rFonts w:ascii="Times New Roman" w:hAnsi="Times New Roman"/>
      <w:b/>
      <w:i w:val="0"/>
      <w:color w:val="000000"/>
      <w:sz w:val="22"/>
      <w:u w:val="none"/>
    </w:rPr>
  </w:style>
  <w:style w:type="paragraph" w:customStyle="1" w:styleId="jdaxbxbxbxrsnfaxbxbxbxbkajbxbxbxaxyejaaxbxbxbxskvrbxbxaxbxzkycbxbxaxbxplwqbxbxbxaxh">
    <w:name w:val="jdaxbxbxbxrsnfaxbxbxbxbkajbxbxbxaxyejaaxbxbxbxskvrbxbxaxbxzkycbxbxaxbxplwqbxbxbxaxh"/>
    <w:rPr>
      <w:rFonts w:ascii="Times New Roman" w:hAnsi="Times New Roman"/>
      <w:b w:val="0"/>
      <w:i w:val="0"/>
      <w:color w:val="000000"/>
      <w:sz w:val="22"/>
      <w:u w:val="none"/>
    </w:rPr>
  </w:style>
  <w:style w:type="paragraph" w:customStyle="1" w:styleId="jdaxbxbxbxrsnfaxbxbxbxbkajbxbxbxaxyejaaxbxbxbxskvrbxbxaxbxzkycbxbxaxbxplwqbxbxbxaxhk">
    <w:name w:val="jdaxbxbxbxrsnfaxbxbxbxbkajbxbxbxaxyejaaxbxbxbxskvrbxbxaxbxzkycbxbxaxbxplwqbxbxbxaxhk"/>
    <w:rPr>
      <w:rFonts w:ascii="Times New Roman" w:hAnsi="Times New Roman"/>
      <w:b w:val="0"/>
      <w:i w:val="0"/>
      <w:color w:val="000000"/>
      <w:sz w:val="22"/>
      <w:u w:val="none"/>
    </w:rPr>
  </w:style>
  <w:style w:type="paragraph" w:customStyle="1" w:styleId="jdaxbxbxbxrsnfaxbxbxbxbkajbxbxbxaxyejaaxbxbxbxskvrbxbxaxbxzkycbxbxaxbxplwqbxbxbxaxhkh">
    <w:name w:val="jdaxbxbxbxrsnfaxbxbxbxbkajbxbxbxaxyejaaxbxbxbxskvrbxbxaxbxzkycbxbxaxbxplwqbxbxbxaxhkh"/>
    <w:rPr>
      <w:rFonts w:ascii="Times New Roman" w:hAnsi="Times New Roman"/>
      <w:b w:val="0"/>
      <w:i w:val="0"/>
      <w:color w:val="000000"/>
      <w:sz w:val="22"/>
      <w:u w:val="none"/>
    </w:rPr>
  </w:style>
  <w:style w:type="paragraph" w:customStyle="1" w:styleId="jdaxbxbxbxrsnfaxbxbxbxbkajbxbxbxaxyejaaxbxbxbxskvrbxbxaxbxzkycbxbxaxbxplwqbxbxbxaxhkhlb">
    <w:name w:val="jdaxbxbxbxrsnfaxbxbxbxbkajbxbxbxaxyejaaxbxbxbxskvrbxbxaxbxzkycbxbxaxbxplwqbxbxbxaxhkhlb"/>
    <w:rPr>
      <w:rFonts w:ascii="Times New Roman" w:hAnsi="Times New Roman"/>
      <w:b w:val="0"/>
      <w:i w:val="0"/>
      <w:color w:val="000000"/>
      <w:sz w:val="22"/>
      <w:u w:val="none"/>
    </w:rPr>
  </w:style>
  <w:style w:type="paragraph" w:customStyle="1" w:styleId="jdaxbxbxbxrsnfaxbxbxbxbkajbxbxbxaxyejaaxbxbxbxskvrbxbxaxbxzkycbxbxaxbxplwqbxbxbxaxhkhlbxa">
    <w:name w:val="jdaxbxbxbxrsnfaxbxbxbxbkajbxbxbxaxyejaaxbxbxbxskvrbxbxaxbxzkycbxbxaxbxplwqbxbxbxaxhkhlbxa"/>
    <w:rPr>
      <w:rFonts w:ascii="Times New Roman" w:hAnsi="Times New Roman"/>
      <w:b/>
      <w:i w:val="0"/>
      <w:color w:val="000000"/>
      <w:sz w:val="22"/>
      <w:u w:val="none"/>
    </w:rPr>
  </w:style>
  <w:style w:type="paragraph" w:customStyle="1" w:styleId="jdaxbxbxbxrsnfaxbxbxbxbkajbxbxbxaxyejaaxbxbxbxskvrbxbxaxbxzkycbxbxaxbxplwqbxbxbxaxhkhlbxaxb">
    <w:name w:val="jdaxbxbxbxrsnfaxbxbxbxbkajbxbxbxaxyejaaxbxbxbxskvrbxbxaxbxzkycbxbxaxbxplwqbxbxbxaxhkhlbxaxb"/>
    <w:rPr>
      <w:rFonts w:ascii="Times New Roman" w:hAnsi="Times New Roman"/>
      <w:b w:val="0"/>
      <w:i w:val="0"/>
      <w:color w:val="000000"/>
      <w:sz w:val="22"/>
      <w:u w:val="none"/>
    </w:rPr>
  </w:style>
  <w:style w:type="paragraph" w:customStyle="1" w:styleId="jdaxbxbxbxrsnfaxbxbxbxbkajbxbxbxaxyejaaxbxbxbxskvrbxbxaxbxzkycbxbxaxbxplwqbxbxbxaxhkhlbxaxbxb">
    <w:name w:val="jdaxbxbxbxrsnfaxbxbxbxbkajbxbxbxaxyejaaxbxbxbxskvrbxbxaxbxzkycbxbxaxbxplwqbxbxbxaxhkhlbxaxbxb"/>
    <w:rPr>
      <w:rFonts w:ascii="Times New Roman" w:hAnsi="Times New Roman"/>
      <w:b w:val="0"/>
      <w:i w:val="0"/>
      <w:color w:val="000000"/>
      <w:sz w:val="22"/>
      <w:u w:val="none"/>
    </w:rPr>
  </w:style>
  <w:style w:type="paragraph" w:customStyle="1" w:styleId="jdaxbxbxbxrsnfaxbxbxbxbkajbxbxbxaxyejaaxbxbxbxskvrbxbxaxbxzkycbxbxaxbxplwqbxbxbxaxhkhlbxaxbxbxi">
    <w:name w:val="jdaxbxbxbxrsnfaxbxbxbxbkajbxbxbxaxyejaaxbxbxbxskvrbxbxaxbxzkycbxbxaxbxplwqbxbxbxaxhkhlbxaxbxbxi"/>
    <w:rPr>
      <w:rFonts w:ascii="Times New Roman" w:hAnsi="Times New Roman"/>
      <w:b w:val="0"/>
      <w:i w:val="0"/>
      <w:color w:val="000000"/>
      <w:sz w:val="22"/>
      <w:u w:val="none"/>
    </w:rPr>
  </w:style>
  <w:style w:type="paragraph" w:customStyle="1" w:styleId="jdaxbxbxbxrsnfaxbxbxbxbkajbxbxbxaxyejaaxbxbxbxskvrbxbxaxbxzkycbxbxaxbxplwqbxbxbxaxhkhlbxaxbxbxiu">
    <w:name w:val="jdaxbxbxbxrsnfaxbxbxbxbkajbxbxbxaxyejaaxbxbxbxskvrbxbxaxbxzkycbxbxaxbxplwqbxbxbxaxhkhlbxaxbxbxiu"/>
    <w:rPr>
      <w:rFonts w:ascii="Times New Roman" w:hAnsi="Times New Roman"/>
      <w:b w:val="0"/>
      <w:i w:val="0"/>
      <w:color w:val="000000"/>
      <w:sz w:val="22"/>
      <w:u w:val="none"/>
    </w:rPr>
  </w:style>
  <w:style w:type="paragraph" w:customStyle="1" w:styleId="jdaxbxbxbxrsnfaxbxbxbxbkajbxbxbxaxyejaaxbxbxbxskvrbxbxaxbxzkycbxbxaxbxplwqbxbxbxaxhkhlbxaxbxbxiun">
    <w:name w:val="jdaxbxbxbxrsnfaxbxbxbxbkajbxbxbxaxyejaaxbxbxbxskvrbxbxaxbxzkycbxbxaxbxplwqbxbxbxaxhkhlbxaxbxbxiun"/>
    <w:rPr>
      <w:rFonts w:ascii="Times New Roman" w:hAnsi="Times New Roman"/>
      <w:b w:val="0"/>
      <w:i w:val="0"/>
      <w:color w:val="000000"/>
      <w:sz w:val="22"/>
      <w:u w:val="none"/>
    </w:rPr>
  </w:style>
  <w:style w:type="paragraph" w:customStyle="1" w:styleId="jdaxbxbxbxrsnfaxbxbxbxbkajbxbxbxaxyejaaxbxbxbxskvrbxbxaxbxzkycbxbxaxbxplwqbxbxbxaxhkhlbxaxbxbxiunsb">
    <w:name w:val="jdaxbxbxbxrsnfaxbxbxbxbkajbxbxbxaxyejaaxbxbxbxskvrbxbxaxbxzkycbxbxaxbxplwqbxbxbxaxhkhlbxaxbxbxiunsb"/>
    <w:rPr>
      <w:rFonts w:ascii="Times New Roman" w:hAnsi="Times New Roman"/>
      <w:b w:val="0"/>
      <w:i w:val="0"/>
      <w:color w:val="000000"/>
      <w:sz w:val="22"/>
      <w:u w:val="none"/>
    </w:rPr>
  </w:style>
  <w:style w:type="paragraph" w:customStyle="1" w:styleId="jdaxbxbxbxrsnfaxbxbxbxbkajbxbxbxaxyejaaxbxbxbxskvrbxbxaxbxzkycbxbxaxbxplwqbxbxbxaxhkhlbxaxbxbxiunsbxb">
    <w:name w:val="jdaxbxbxbxrsnfaxbxbxbxbkajbxbxbxaxyejaaxbxbxbxskvrbxbxaxbxzkycbxbxaxbxplwqbxbxbxaxhkhlbxaxbxbxiunsbxb"/>
    <w:rPr>
      <w:rFonts w:ascii="Times New Roman" w:hAnsi="Times New Roman"/>
      <w:b w:val="0"/>
      <w:i w:val="0"/>
      <w:color w:val="000000"/>
      <w:sz w:val="22"/>
      <w:u w:val="none"/>
    </w:rPr>
  </w:style>
  <w:style w:type="paragraph" w:customStyle="1" w:styleId="jdaxbxbxbxrsnfaxbxbxbxbkajbxbxbxaxyejaaxbxbxbxskvrbxbxaxbxzkycbxbxaxbxplwqbxbxbxaxhkhlbxaxbxbxiunsbxbxb">
    <w:name w:val="jdaxbxbxbxrsnfaxbxbxbxbkajbxbxbxaxyejaaxbxbxbxskvrbxbxaxbxzkycbxbxaxbxplwqbxbxbxaxhkhlbxaxbxbxiunsb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
    <w:name w:val="jdaxbxbxbxrsnfaxbxbxbxbkajbxbxbxaxyejaaxbxbxbxskvrbxbxaxbxzkycbxbxaxbxplwqbxbxbxaxhkhlbxaxbxbxiunsbxbxbxa"/>
    <w:rPr>
      <w:rFonts w:ascii="Times New Roman" w:hAnsi="Times New Roman"/>
      <w:b/>
      <w:i w:val="0"/>
      <w:color w:val="000000"/>
      <w:sz w:val="22"/>
      <w:u w:val="none"/>
    </w:rPr>
  </w:style>
  <w:style w:type="paragraph" w:customStyle="1" w:styleId="jdaxbxbxbxrsnfaxbxbxbxbkajbxbxbxaxyejaaxbxbxbxskvrbxbxaxbxzkycbxbxaxbxplwqbxbxbxaxhkhlbxaxbxbxiunsbxbxbxaxu">
    <w:name w:val="jdaxbxbxbxrsnfaxbxbxbxbkajbxbxbxaxyejaaxbxbxbxskvrbxbxaxbxzkycbxbxaxbxplwqbxbxbxaxhkhlbxaxbxbxiunsbxbxbxaxu"/>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
    <w:name w:val="jdaxbxbxbxrsnfaxbxbxbxbkajbxbxbxaxyejaaxbxbxbxskvrbxbxaxbxzkycbxbxaxbxplwqbxbxbxaxhkhlbxaxbxbxiunsbxbxbxaxup"/>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
    <w:name w:val="jdaxbxbxbxrsnfaxbxbxbxbkajbxbxbxaxyejaaxbxbxbxskvrbxbxaxbxzkycbxbxaxbxplwqbxbxbxaxhkhlbxaxbxbxiunsbxbxbxaxupr"/>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
    <w:name w:val="jdaxbxbxbxrsnfaxbxbxbxbkajbxbxbxaxyejaaxbxbxbxskvrbxbxaxbxzkycbxbxaxbxplwqbxbxbxaxhkhlbxaxbxbxiunsbxbxbxaxuprp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
    <w:name w:val="jdaxbxbxbxrsnfaxbxbxbxbkajbxbxbxaxyejaaxbxbxbxskvrbxbxaxbxzkycbxbxaxbxplwqbxbxbxaxhkhlbxaxbxbxiunsbxbxbxaxuprpbx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
    <w:name w:val="jdaxbxbxbxrsnfaxbxbxbxbkajbxbxbxaxyejaaxbxbxbxskvrbxbxaxbxzkycbxbxaxbxplwqbxbxbxaxhkhlbxaxbxbxiunsbxbxbxaxuprpbx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
    <w:name w:val="jdaxbxbxbxrsnfaxbxbxbxbkajbxbxbxaxyejaaxbxbxbxskvrbxbxaxbxzkycbxbxaxbxplwqbxbxbxaxhkhlbxaxbxbxiunsbxbxbxaxuprpbxa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
    <w:name w:val="jdaxbxbxbxrsnfaxbxbxbxbkajbxbxbxaxyejaaxbxbxbxskvrbxbxaxbxzkycbxbxaxbxplwqbxbxbxaxhkhlbxaxbxbxiunsbxbxbxaxuprpbxaxb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
    <w:name w:val="jdaxbxbxbxrsnfaxbxbxbxbkajbxbxbxaxyejaaxbxbxbxskvrbxbxaxbxzkycbxbxaxbxplwqbxbxbxaxhkhlbxaxbxbxiunsbxbxbxaxuprpbxaxbxbxbx"/>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
    <w:name w:val="jdaxbxbxbxrsnfaxbxbxbxbkajbxbxbxaxyejaaxbxbxbxskvrbxbxaxbxzkycbxbxaxbxplwqbxbxbxaxhkhlbxaxbxbxiunsbxbxbxaxuprpbxaxbxbxbxh"/>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
    <w:name w:val="jdaxbxbxbxrsnfaxbxbxbxbkajbxbxbxaxyejaaxbxbxbxskvrbxbxaxbxzkycbxbxaxbxplwqbxbxbxaxhkhlbxaxbxbxiunsbxbxbxaxuprpbxaxbxbxbxhr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
    <w:name w:val="jdaxbxbxbxrsnfaxbxbxbxbkajbxbxbxaxyejaaxbxbxbxskvrbxbxaxbxzkycbxbxaxbxplwqbxbxbxaxhkhlbxaxbxbxiunsbxbxbxaxuprpbxaxbxbxbxhr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
    <w:name w:val="jdaxbxbxbxrsnfaxbxbxbxbkajbxbxbxaxyejaaxbxbxbxskvrbxbxaxbxzkycbxbxaxbxplwqbxbxbxaxhkhlbxaxbxbxiunsbxbxbxaxuprpbxaxbxbxbxhra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
    <w:name w:val="jdaxbxbxbxrsnfaxbxbxbxbkajbxbxbxaxyejaaxbxbxbxskvrbxbxaxbxzkycbxbxaxbxplwqbxbxbxaxhkhlbxaxbxbxiunsbxbxbxaxuprpbxaxbxbxbxhraxb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
    <w:name w:val="jdaxbxbxbxrsnfaxbxbxbxbkajbxbxbxaxyejaaxbxbxbxskvrbxbxaxbxzkycbxbxaxbxplwqbxbxbxaxhkhlbxaxbxbxiunsbxbxbxaxuprpbxaxbxbxbxhraxbxbxbxi"/>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
    <w:name w:val="jdaxbxbxbxrsnfaxbxbxbxbkajbxbxbxaxyejaaxbxbxbxskvrbxbxaxbxzkycbxbxaxbxplwqbxbxbxaxhkhlbxaxbxbxiunsbxbxbxaxuprpbxaxbxbxbxhraxbxbxbxij"/>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
    <w:name w:val="jdaxbxbxbxrsnfaxbxbxbxbkajbxbxbxaxyejaaxbxbxbxskvrbxbxaxbxzkycbxbxaxbxplwqbxbxbxaxhkhlbxaxbxbxiunsbxbxbxaxuprpbxaxbxbxbxhraxbxbxbxijr"/>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
    <w:name w:val="jdaxbxbxbxrsnfaxbxbxbxbkajbxbxbxaxyejaaxbxbxbxskvrbxbxaxbxzkycbxbxaxbxplwqbxbxbxaxhkhlbxaxbxbxiunsbxbxbxaxuprpbxaxbxbxbxhraxbxbxbxijre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
    <w:name w:val="jdaxbxbxbxrsnfaxbxbxbxbkajbxbxbxaxyejaaxbxbxbxskvrbxbxaxbxzkycbxbxaxbxplwqbxbxbxaxhkhlbxaxbxbxiunsbxbxbxaxuprpbxaxbxbxbxhraxbxbxbxijre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
    <w:name w:val="jdaxbxbxbxrsnfaxbxbxbxbkajbxbxbxaxyejaaxbxbxbxskvrbxbxaxbxzkycbxbxaxbxplwqbxbxbxaxhkhlbxaxbxbxiunsbxbxbxaxuprpbxaxbxbxbxhraxbxbxbxijrea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
    <w:name w:val="jdaxbxbxbxrsnfaxbxbxbxbkajbxbxbxaxyejaaxbxbxbxskvrbxbxaxbxzkycbxbxaxbxplwqbxbxbxaxhkhlbxaxbxbxiunsbxbxbxaxuprpbxaxbxbxbxhraxbxbxbxijreaxb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
    <w:name w:val="jdaxbxbxbxrsnfaxbxbxbxbkajbxbxbxaxyejaaxbxbxbxskvrbxbxaxbxzkycbxbxaxbxplwqbxbxbxaxhkhlbxaxbxbxiunsbxbxbxaxuprpbxaxbxbxbxhraxbxbxbxijreaxbxbxbxe"/>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
    <w:name w:val="jdaxbxbxbxrsnfaxbxbxbxbkajbxbxbxaxyejaaxbxbxbxskvrbxbxaxbxzkycbxbxaxbxplwqbxbxbxaxhkhlbxaxbxbxiunsbxbxbxaxuprpbxaxbxbxbxhraxbxbxbxijreaxbxbxbxer"/>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
    <w:name w:val="jdaxbxbxbxrsnfaxbxbxbxbkajbxbxbxaxyejaaxbxbxbxskvrbxbxaxbxzkycbxbxaxbxplwqbxbxbxaxhkhlbxaxbxbxiunsbxbxbxaxuprpbxaxbxbxbxhraxbxbxbxijreaxbxbxbxerj"/>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
    <w:name w:val="jdaxbxbxbxrsnfaxbxbxbxbkajbxbxbxaxyejaaxbxbxbxskvrbxbxaxbxzkycbxbxaxbxplwqbxbxbxaxhkhlbxaxbxbxiunsbxbxbxaxuprpbxaxbxbxbxhraxbxbxbxijreaxbxbxbxerj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
    <w:name w:val="jdaxbxbxbxrsnfaxbxbxbxbkajbxbxbxaxyejaaxbxbxbxskvrbxbxaxbxzkycbxbxaxbxplwqbxbxbxaxhkhlbxaxbxbxiunsbxbxbxaxuprpbxaxbxbxbxhraxbxbxbxijreaxbxbxbxerj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
    <w:name w:val="jdaxbxbxbxrsnfaxbxbxbxbkajbxbxbxaxyejaaxbxbxbxskvrbxbxaxbxzkycbxbxaxbxplwqbxbxbxaxhkhlbxaxbxbxiunsbxbxbxaxuprpbxaxbxbxbxhraxbxbxbxijreaxbxbxbxerjxbxbx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xbxbxerjxbxbxaxb">
    <w:name w:val="jdaxbxbxbxrsnfaxbxbxbxbkajbxbxbxaxyejaaxbxbxbxskvrbxbxaxbxzkycbxbxaxbxplwqbxbxbxaxhkhlbxaxbxbxiunsbxbxbxaxuprpbxaxbxbxbxhraxbxbxbxijreaxbxbxbxerjxbxbx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
    <w:name w:val="jdaxbxbxbxrsnfaxbxbxbxbkajbxbxbxaxyejaaxbxbxbxskvrbxbxaxbxzkycbxbxaxbxplwqbxbxbxaxhkhlbxaxbxbxiunsbxbxbxaxuprpbxaxbxbxbxhraxbxbxbxijreaxbxbxbxerjxbxbxa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
    <w:name w:val="jdaxbxbxbxrsnfaxbxbxbxbkajbxbxbxaxyejaaxbxbxbxskvrbxbxaxbxzkycbxbxaxbxplwqbxbxbxaxhkhlbxaxbxbxiunsbxbxbxaxuprpbxaxbxbxbxhraxbxbxbxijreaxbxbxbxerjxbxbxaxbxbr"/>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
    <w:name w:val="jdaxbxbxbxrsnfaxbxbxbxbkajbxbxbxaxyejaaxbxbxbxskvrbxbxaxbxzkycbxbxaxbxplwqbxbxbxaxhkhlbxaxbxbxiunsbxbxbxaxuprpbxaxbxbxbxhraxbxbxbxijreaxbxbxbxerjxbxbxaxbxbrp"/>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
    <w:name w:val="jdaxbxbxbxrsnfaxbxbxbxbkajbxbxbxaxyejaaxbxbxbxskvrbxbxaxbxzkycbxbxaxbxplwqbxbxbxaxhkhlbxaxbxbxiunsbxbxbxaxuprpbxaxbxbxbxhraxbxbxbxijreaxbxbxbxerjxbxbxaxbxbrpm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
    <w:name w:val="jdaxbxbxbxrsnfaxbxbxbxbkajbxbxbxaxyejaaxbxbxbxskvrbxbxaxbxzkycbxbxaxbxplwqbxbxbxaxhkhlbxaxbxbxiunsbxbxbxaxuprpbxaxbxbxbxhraxbxbxbxijreaxbxbxbxerjxbxbxaxbxbrpmbx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xbxbxerjxbxbxaxbxbrpmbxaxb">
    <w:name w:val="jdaxbxbxbxrsnfaxbxbxbxbkajbxbxbxaxyejaaxbxbxbxskvrbxbxaxbxzkycbxbxaxbxplwqbxbxbxaxhkhlbxaxbxbxiunsbxbxbxaxuprpbxaxbxbxbxhraxbxbxbxijreaxbxbxbxerjxbxbxaxbxbrpmbx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
    <w:name w:val="jdaxbxbxbxrsnfaxbxbxbxbkajbxbxbxaxyejaaxbxbxbxskvrbxbxaxbxzkycbxbxaxbxplwqbxbxbxaxhkhlbxaxbxbxiunsbxbxbxaxuprpbxaxbxbxbxhraxbxbxbxijreaxbxbxbxerjxbxbxaxbxbrpmbxa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
    <w:name w:val="jdaxbxbxbxrsnfaxbxbxbxbkajbxbxbxaxyejaaxbxbxbxskvrbxbxaxbxzkycbxbxaxbxplwqbxbxbxaxhkhlbxaxbxbxiunsbxbxbxaxuprpbxaxbxbxbxhraxbxbxbxijreaxbxbxbxerjxbxbxaxbxbrpmbxaxbxbxt"/>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
    <w:name w:val="jdaxbxbxbxrsnfaxbxbxbxbkajbxbxbxaxyejaaxbxbxbxskvrbxbxaxbxzkycbxbxaxbxplwqbxbxbxaxhkhlbxaxbxbxiunsbxbxbxaxuprpbxaxbxbxbxhraxbxbxbxijreaxbxbxbxerjxbxbxaxbxbrpmbxaxbxbxth"/>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
    <w:name w:val="jdaxbxbxbxrsnfaxbxbxbxbkajbxbxbxaxyejaaxbxbxbxskvrbxbxaxbxzkycbxbxaxbxplwqbxbxbxaxhkhlbxaxbxbxiunsbxbxbxaxuprpbxaxbxbxbxhraxbxbxbxijreaxbxbxbxerjxbxbxaxbxbrpmbxaxbxbxtha"/>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
    <w:name w:val="jdaxbxbxbxrsnfaxbxbxbxbkajbxbxbxaxyejaaxbxbxbxskvrbxbxaxbxzkycbxbxaxbxplwqbxbxbxaxhkhlbxaxbxbxiunsbxbxbxaxuprpbxaxbxbxbxhraxbxbxbxijreaxbxbxbxerjxbxbxaxbxbrpmbxaxbxbxthan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
    <w:name w:val="jdaxbxbxbxrsnfaxbxbxbxbkajbxbxbxaxyejaaxbxbxbxskvrbxbxaxbxzkycbxbxaxbxplwqbxbxbxaxhkhlbxaxbxbxiunsbxbxbxaxuprpbxaxbxbxbxhraxbxbxbxijreaxbxbxbxerjxbxbxaxbxbrpmbxaxbxbxthanbx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
    <w:name w:val="jdaxbxbxbxrsnfaxbxbxbxbkajbxbxbxaxyejaaxbxbxbxskvrbxbxaxbxzkycbxbxaxbxplwqbxbxbxaxhkhlbxaxbxbxiunsbxbxbxaxuprpbxaxbxbxbxhraxbxbxbxijreaxbxbxbxerjxbxbxaxbxbrpmbxaxbxbxthanbx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
    <w:name w:val="jdaxbxbxbxrsnfaxbxbxbxbkajbxbxbxaxyejaaxbxbxbxskvrbxbxaxbxzkycbxbxaxbxplwqbxbxbxaxhkhlbxaxbxbxiunsbxbxbxaxuprpbxaxbxbxbxhraxbxbxbxijreaxbxbxbxerjxbxbxaxbxbrpmbxaxbxbxthanbxa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
    <w:name w:val="jdaxbxbxbxrsnfaxbxbxbxbkajbxbxbxaxyejaaxbxbxbxskvrbxbxaxbxzkycbxbxaxbxplwqbxbxbxaxhkhlbxaxbxbxiunsbxbxbxaxuprpbxaxbxbxbxhraxbxbxbxijreaxbxbxbxerjxbxbxaxbxbrpmbxaxbxbxthanbxaxbxbxt"/>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
    <w:name w:val="jdaxbxbxbxrsnfaxbxbxbxbkajbxbxbxaxyejaaxbxbxbxskvrbxbxaxbxzkycbxbxaxbxplwqbxbxbxaxhkhlbxaxbxbxiunsbxbxbxaxuprpbxaxbxbxbxhraxbxbxbxijreaxbxbxbxerjxbxbxaxbxbrpmbxaxbxbxthanbxaxbxbxtn"/>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
    <w:name w:val="jdaxbxbxbxrsnfaxbxbxbxbkajbxbxbxaxyejaaxbxbxbxskvrbxbxaxbxzkycbxbxaxbxplwqbxbxbxaxhkhlbxaxbxbxiunsbxbxbxaxuprpbxaxbxbxbxhraxbxbxbxijreaxbxbxbxerjxbxbxaxbxbrpmbxaxbxbxthanbxaxbxbxtnm"/>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
    <w:name w:val="jdaxbxbxbxrsnfaxbxbxbxbkajbxbxbxaxyejaaxbxbxbxskvrbxbxaxbxzkycbxbxaxbxplwqbxbxbxaxhkhlbxaxbxbxiunsbxbxbxaxuprpbxaxbxbxbxhraxbxbxbxijreaxbxbxbxerjxbxbxaxbxbrpmbxaxbxbxthanbxaxbxbxtnma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
    <w:name w:val="jdaxbxbxbxrsnfaxbxbxbxbkajbxbxbxaxyejaaxbxbxbxskvrbxbxaxbxzkycbxbxaxbxplwqbxbxbxaxhkhlbxaxbxbxiunsbxbxbxaxuprpbxaxbxbxbxhraxbxbxbxijreaxbxbxbxerjxbxbxaxbxbrpmbxaxbxbxthanbxaxbxbxtnmabx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
    <w:name w:val="jdaxbxbxbxrsnfaxbxbxbxbkajbxbxbxaxyejaaxbxbxbxskvrbxbxaxbxzkycbxbxaxbxplwqbxbxbxaxhkhlbxaxbxbxiunsbxbxbxaxuprpbxaxbxbxbxhraxbxbxbxijreaxbxbxbxerjxbxbxaxbxbrpmbxaxbxbxthanbxaxbxbxtnmabx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
    <w:name w:val="jdaxbxbxbxrsnfaxbxbxbxbkajbxbxbxaxyejaaxbxbxbxskvrbxbxaxbxzkycbxbxaxbxplwqbxbxbxaxhkhlbxaxbxbxiunsbxbxbxaxuprpbxaxbxbxbxhraxbxbxbxijreaxbxbxbxerjxbxbxaxbxbrpmbxaxbxbxthanbxaxbxbxtnmabxa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
    <w:name w:val="jdaxbxbxbxrsnfaxbxbxbxbkajbxbxbxaxyejaaxbxbxbxskvrbxbxaxbxzkycbxbxaxbxplwqbxbxbxaxhkhlbxaxbxbxiunsbxbxbxaxuprpbxaxbxbxbxhraxbxbxbxijreaxbxbxbxerjxbxbxaxbxbrpmbxaxbxbxthanbxaxbxbxtnmabxaxbxbxq"/>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
    <w:name w:val="jdaxbxbxbxrsnfaxbxbxbxbkajbxbxbxaxyejaaxbxbxbxskvrbxbxaxbxzkycbxbxaxbxplwqbxbxbxaxhkhlbxaxbxbxiunsbxbxbxaxuprpbxaxbxbxbxhraxbxbxbxijreaxbxbxbxerjxbxbxaxbxbrpmbxaxbxbxthanbxaxbxbxtnmabxaxbxbxqs"/>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
    <w:name w:val="jdaxbxbxbxrsnfaxbxbxbxbkajbxbxbxaxyejaaxbxbxbxskvrbxbxaxbxzkycbxbxaxbxplwqbxbxbxaxhkhlbxaxbxbxiunsbxbxbxaxuprpbxaxbxbxbxhraxbxbxbxijreaxbxbxbxerjxbxbxaxbxbrpmbxaxbxbxthanbxaxbxbxtnmabxaxbxbxqsw"/>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
    <w:name w:val="jdaxbxbxbxrsnfaxbxbxbxbkajbxbxbxaxyejaaxbxbxbxskvrbxbxaxbxzkycbxbxaxbxplwqbxbxbxaxhkhlbxaxbxbxiunsbxbxbxaxuprpbxaxbxbxbxhraxbxbxbxijreaxbxbxbxerjxbxbxaxbxbrpmbxaxbxbxthanbxaxbxbxtnmabxaxbxbxqsww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
    <w:name w:val="jdaxbxbxbxrsnfaxbxbxbxbkajbxbxbxaxyejaaxbxbxbxskvrbxbxaxbxzkycbxbxaxbxplwqbxbxbxaxhkhlbxaxbxbxiunsbxbxbxaxuprpbxaxbxbxbxhraxbxbxbxijreaxbxbxbxerjxbxbxaxbxbrpmbxaxbxbxthanbxaxbxbxtnmabxaxbxbxqsww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
    <w:name w:val="jdaxbxbxbxrsnfaxbxbxbxbkajbxbxbxaxyejaaxbxbxbxskvrbxbxaxbxzkycbxbxaxbxplwqbxbxbxaxhkhlbxaxbxbxiunsbxbxbxaxuprpbxaxbxbxbxhraxbxbxbxijreaxbxbxbxerjxbxbxaxbxbrpmbxaxbxbxthanbxaxbxbxtnmabxaxbxbxqswwb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
    <w:name w:val="jdaxbxbxbxrsnfaxbxbxbxbkajbxbxbxaxyejaaxbxbxbxskvrbxbxaxbxzkycbxbxaxbxplwqbxbxbxaxhkhlbxaxbxbxiunsbxbxbxaxuprpbxaxbxbxbxhraxbxbxbxijreaxbxbxbxerjxbxbxaxbxbrpmbxaxbxbxthanbxaxbxbxtnmabxaxbxbxqswwbxbxbx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
    <w:name w:val="jdaxbxbxbxrsnfaxbxbxbxbkajbxbxbxaxyejaaxbxbxbxskvrbxbxaxbxzkycbxbxaxbxplwqbxbxbxaxhkhlbxaxbxbxiunsbxbxbxaxuprpbxaxbxbxbxhraxbxbxbxijreaxbxbxbxerjxbxbxaxbxbrpmbxaxbxbxthanbxaxbxbxtnmabxaxbxbxqswwbxbxbxaxr"/>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
    <w:name w:val="jdaxbxbxbxrsnfaxbxbxbxbkajbxbxbxaxyejaaxbxbxbxskvrbxbxaxbxzkycbxbxaxbxplwqbxbxbxaxhkhlbxaxbxbxiunsbxbxbxaxuprpbxaxbxbxbxhraxbxbxbxijreaxbxbxbxerjxbxbxaxbxbrpmbxaxbxbxthanbxaxbxbxtnmabxaxbxbxqswwbxbxbxaxrh"/>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
    <w:name w:val="jdaxbxbxbxrsnfaxbxbxbxbkajbxbxbxaxyejaaxbxbxbxskvrbxbxaxbxzkycbxbxaxbxplwqbxbxbxaxhkhlbxaxbxbxiunsbxbxbxaxuprpbxaxbxbxbxhraxbxbxbxijreaxbxbxbxerjxbxbxaxbxbrpmbxaxbxbxthanbxaxbxbxtnmabxaxbxbxqswwbxbxbxaxrhl"/>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
    <w:name w:val="jdaxbxbxbxrsnfaxbxbxbxbkajbxbxbxaxyejaaxbxbxbxskvrbxbxaxbxzkycbxbxaxbxplwqbxbxbxaxhkhlbxaxbxbxiunsbxbxbxaxuprpbxaxbxbxbxhraxbxbxbxijreaxbxbxbxerjxbxbxaxbxbrpmbxaxbxbxthanbxaxbxbxtnmabxaxbxbxqswwbxbxbxaxrhle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
    <w:name w:val="jdaxbxbxbxrsnfaxbxbxbxbkajbxbxbxaxyejaaxbxbxbxskvrbxbxaxbxzkycbxbxaxbxplwqbxbxbxaxhkhlbxaxbxbxiunsbxbxbxaxuprpbxaxbxbxbxhraxbxbxbxijreaxbxbxbxerjxbxbxaxbxbrpmbxaxbxbxthanbxaxbxbxtnmabxaxbxbxqswwbxbxbxaxrhle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
    <w:name w:val="jdaxbxbxbxrsnfaxbxbxbxbkajbxbxbxaxyejaaxbxbxbxskvrbxbxaxbxzkycbxbxaxbxplwqbxbxbxaxhkhlbxaxbxbxiunsbxbxbxaxuprpbxaxbxbxbxhraxbxbxbxijreaxbxbxbxerjxbxbxaxbxbrpmbxaxbxbxthanbxaxbxbxtnmabxaxbxbxqswwbxbxbxaxrhlebxbx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
    <w:name w:val="jdaxbxbxbxrsnfaxbxbxbxbkajbxbxbxaxyejaaxbxbxbxskvrbxbxaxbxzkycbxbxaxbxplwqbxbxbxaxhkhlbxaxbxbxiunsbxbxbxaxuprpbxaxbxbxbxhraxbxbxbxijreaxbxbxbxerjxbxbxaxbxbrpmbxaxbxbxthanbxaxbxbxtnmabxaxbxbxqswwbxbxbxaxrhlebxbx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
    <w:name w:val="jdaxbxbxbxrsnfaxbxbxbxbkajbxbxbxaxyejaaxbxbxbxskvrbxbxaxbxzkycbxbxaxbxplwqbxbxbxaxhkhlbxaxbxbxiunsbxbxbxaxuprpbxaxbxbxbxhraxbxbxbxijreaxbxbxbxerjxbxbxaxbxbrpmbxaxbxbxthanbxaxbxbxtnmabxaxbxbxqswwbxbxbxaxrhlebxbxaxbxo"/>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
    <w:name w:val="jdaxbxbxbxrsnfaxbxbxbxbkajbxbxbxaxyejaaxbxbxbxskvrbxbxaxbxzkycbxbxaxbxplwqbxbxbxaxhkhlbxaxbxbxiunsbxbxbxaxuprpbxaxbxbxbxhraxbxbxbxijreaxbxbxbxerjxbxbxaxbxbrpmbxaxbxbxthanbxaxbxbxtnmabxaxbxbxqswwbxbxbxaxrhlebxbxaxbxoa"/>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
    <w:name w:val="jdaxbxbxbxrsnfaxbxbxbxbkajbxbxbxaxyejaaxbxbxbxskvrbxbxaxbxzkycbxbxaxbxplwqbxbxbxaxhkhlbxaxbxbxiunsbxbxbxaxuprpbxaxbxbxbxhraxbxbxbxijreaxbxbxbxerjxbxbxaxbxbrpmbxaxbxbxthanbxaxbxbxtnmabxaxbxbxqswwbxbxbxaxrhlebxbxaxbxoaj"/>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
    <w:name w:val="jdaxbxbxbxrsnfaxbxbxbxbkajbxbxbxaxyejaaxbxbxbxskvrbxbxaxbxzkycbxbxaxbxplwqbxbxbxaxhkhlbxaxbxbxiunsbxbxbxaxuprpbxaxbxbxbxhraxbxbxbxijreaxbxbxbxerjxbxbxaxbxbrpmbxaxbxbxthanbxaxbxbxtnmabxaxbxbxqswwbxbxbxaxrhlebxbxaxbxoajc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
    <w:name w:val="jdaxbxbxbxrsnfaxbxbxbxbkajbxbxbxaxyejaaxbxbxbxskvrbxbxaxbxzkycbxbxaxbxplwqbxbxbxaxhkhlbxaxbxbxiunsbxbxbxaxuprpbxaxbxbxbxhraxbxbxbxijreaxbxbxbxerjxbxbxaxbxbrpmbxaxbxbxthanbxaxbxbxtnmabxaxbxbxqswwbxbxbxaxrhlebxbxaxbxoajc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
    <w:name w:val="jdaxbxbxbxrsnfaxbxbxbxbkajbxbxbxaxyejaaxbxbxbxskvrbxbxaxbxzkycbxbxaxbxplwqbxbxbxaxhkhlbxaxbxbxiunsbxbxbxaxuprpbxaxbxbxbxhraxbxbxbxijreaxbxbxbxerjxbxbxaxbxbrpmbxaxbxbxthanbxaxbxbxtnmabxaxbxbxqswwbxbxbxaxrhlebxbxaxbxoajcb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
    <w:name w:val="jdaxbxbxbxrsnfaxbxbxbxbkajbxbxbxaxyejaaxbxbxbxskvrbxbxaxbxzkycbxbxaxbxplwqbxbxbxaxhkhlbxaxbxbxiunsbxbxbxaxuprpbxaxbxbxbxhraxbxbxbxijreaxbxbxbxerjxbxbxaxbxbrpmbxaxbxbxthanbxaxbxbxtnmabxaxbxbxqswwbxbxbxaxrhlebxbxaxbxoajcbxbxbx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
    <w:name w:val="jdaxbxbxbxrsnfaxbxbxbxbkajbxbxbxaxyejaaxbxbxbxskvrbxbxaxbxzkycbxbxaxbxplwqbxbxbxaxhkhlbxaxbxbxiunsbxbxbxaxuprpbxaxbxbxbxhraxbxbxbxijreaxbxbxbxerjxbxbxaxbxbrpmbxaxbxbxthanbxaxbxbxtnmabxaxbxbxqswwbxbxbxaxrhlebxbxaxbxoajcbxbxbxaxz"/>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o">
    <w:name w:val="jdaxbxbxbxrsnfaxbxbxbxbkajbxbxbxaxyejaaxbxbxbxskvrbxbxaxbxzkycbxbxaxbxplwqbxbxbxaxhkhlbxaxbxbxiunsbxbxbxaxuprpbxaxbxbxbxhraxbxbxbxijreaxbxbxbxerjxbxbxaxbxbrpmbxaxbxbxthanbxaxbxbxtnmabxaxbxbxqswwbxbxbxaxrhlebxbxaxbxoajcbxbxbxaxzo"/>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of">
    <w:name w:val="jdaxbxbxbxrsnfaxbxbxbxbkajbxbxbxaxyejaaxbxbxbxskvrbxbxaxbxzkycbxbxaxbxplwqbxbxbxaxhkhlbxaxbxbxiunsbxbxbxaxuprpbxaxbxbxbxhraxbxbxbxijreaxbxbxbxerjxbxbxaxbxbrpmbxaxbxbxthanbxaxbxbxtnmabxaxbxbxqswwbxbxbxaxrhlebxbxaxbxoajcbxbxbxaxzof"/>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ofsa">
    <w:name w:val="jdaxbxbxbxrsnfaxbxbxbxbkajbxbxbxaxyejaaxbxbxbxskvrbxbxaxbxzkycbxbxaxbxplwqbxbxbxaxhkhlbxaxbxbxiunsbxbxbxaxuprpbxaxbxbxbxhraxbxbxbxijreaxbxbxbxerjxbxbxaxbxbrpmbxaxbxbxthanbxaxbxbxtnmabxaxbxbxqswwbxbxbxaxrhlebxbxaxbxoajcbxbxbxaxzofsa"/>
    <w:rPr>
      <w:rFonts w:ascii="Times New Roman" w:hAnsi="Times New Roman"/>
      <w:b/>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ofsaxb">
    <w:name w:val="jdaxbxbxbxrsnfaxbxbxbxbkajbxbxbxaxyejaaxbxbxbxskvrbxbxaxbxzkycbxbxaxbxplwqbxbxbxaxhkhlbxaxbxbxiunsbxbxbxaxuprpbxaxbxbxbxhraxbxbxbxijreaxbxbxbxerjxbxbxaxbxbrpmbxaxbxbxthanbxaxbxbxtnmabxaxbxbxqswwbxbxbxaxrhlebxbxaxbxoajcbxbxbxaxzofsa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ofsaxbxb">
    <w:name w:val="jdaxbxbxbxrsnfaxbxbxbxbkajbxbxbxaxyejaaxbxbxbxskvrbxbxaxbxzkycbxbxaxbxplwqbxbxbxaxhkhlbxaxbxbxiunsbxbxbxaxuprpbxaxbxbxbxhraxbxbxbxijreaxbxbxbxerjxbxbxaxbxbrpmbxaxbxbxthanbxaxbxbxtnmabxaxbxbxqswwbxbxbxaxrhlebxbxaxbxoajcbxbxbxaxzofsa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ofsaxbxbxb">
    <w:name w:val="jdaxbxbxbxrsnfaxbxbxbxbkajbxbxbxaxyejaaxbxbxbxskvrbxbxaxbxzkycbxbxaxbxplwqbxbxbxaxhkhlbxaxbxbxiunsbxbxbxaxuprpbxaxbxbxbxhraxbxbxbxijreaxbxbxbxerjxbxbxaxbxbrpmbxaxbxbxthanbxaxbxbxtnmabxaxbxbxqswwbxbxbxaxrhlebxbxaxbxoajcbxbxbxaxzofsaxbxbxb"/>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ofsaxbxbxbxp">
    <w:name w:val="jdaxbxbxbxrsnfaxbxbxbxbkajbxbxbxaxyejaaxbxbxbxskvrbxbxaxbxzkycbxbxaxbxplwqbxbxbxaxhkhlbxaxbxbxiunsbxbxbxaxuprpbxaxbxbxbxhraxbxbxbxijreaxbxbxbxerjxbxbxaxbxbrpmbxaxbxbxthanbxaxbxbxtnmabxaxbxbxqswwbxbxbxaxrhlebxbxaxbxoajcbxbxbxaxzofsaxbxbxbxp"/>
    <w:rPr>
      <w:rFonts w:ascii="Times New Roman" w:hAnsi="Times New Roman"/>
      <w:b w:val="0"/>
      <w:i w:val="0"/>
      <w:color w:val="000000"/>
      <w:sz w:val="22"/>
      <w:u w:val="none"/>
    </w:rPr>
  </w:style>
  <w:style w:type="paragraph" w:customStyle="1" w:styleId="jdaxbxbxbxrsnfaxbxbxbxbkajbxbxbxaxyejaaxbxbxbxskvrbxbxaxbxzkycbxbxaxbxplwqbxbxbxaxhkhlbxaxbxbxiunsbxbxbxaxuprpbxaxbxbxbxhraxbxbxbxijreaxbxbxbxerjxbxbxaxbxbrpmbxaxbxbxthanbxaxbxbxtnmabxaxbxbxqswwbxbxbxaxrhlebxbxaxbxoajcbxbxbxaxzofsaxbxbxbxpq">
    <w:name w:val="jdaxbxbxbxrsnfaxbxbxbxbkajbxbxbxaxyejaaxbxbxbxskvrbxbxaxbxzkycbxbxaxbxplwqbxbxbxaxhkhlbxaxbxbxiunsbxbxbxaxuprpbxaxbxbxbxhraxbxbxbxijreaxbxbxbxerjxbxbxaxbxbrpmbxaxbxbxthanbxaxbxbxtnmabxaxbxbxqswwbxbxbxaxrhlebxbxaxbxoajcbxbxbxaxzofsaxbxbxbxpq"/>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ub">
    <w:name w:val="kub"/>
    <w:rPr>
      <w:rFonts w:ascii="Times New Roman" w:hAnsi="Times New Roman"/>
      <w:b w:val="0"/>
      <w:i w:val="0"/>
      <w:color w:val="000000"/>
      <w:sz w:val="22"/>
      <w:u w:val="none"/>
    </w:rPr>
  </w:style>
  <w:style w:type="paragraph" w:customStyle="1" w:styleId="kubxa">
    <w:name w:val="kubxa"/>
    <w:rPr>
      <w:rFonts w:ascii="Times New Roman" w:hAnsi="Times New Roman"/>
      <w:b/>
      <w:i w:val="0"/>
      <w:color w:val="000000"/>
      <w:sz w:val="22"/>
      <w:u w:val="none"/>
    </w:rPr>
  </w:style>
  <w:style w:type="paragraph" w:customStyle="1" w:styleId="kubxaxb">
    <w:name w:val="kubxaxb"/>
    <w:rPr>
      <w:rFonts w:ascii="Times New Roman" w:hAnsi="Times New Roman"/>
      <w:b w:val="0"/>
      <w:i w:val="0"/>
      <w:color w:val="000000"/>
      <w:sz w:val="22"/>
      <w:u w:val="none"/>
    </w:rPr>
  </w:style>
  <w:style w:type="paragraph" w:customStyle="1" w:styleId="kubxaxbxb">
    <w:name w:val="kubxaxbxb"/>
    <w:rPr>
      <w:rFonts w:ascii="Times New Roman" w:hAnsi="Times New Roman"/>
      <w:b w:val="0"/>
      <w:i w:val="0"/>
      <w:color w:val="000000"/>
      <w:sz w:val="22"/>
      <w:u w:val="none"/>
    </w:rPr>
  </w:style>
  <w:style w:type="paragraph" w:customStyle="1" w:styleId="kubxaxbxbxr">
    <w:name w:val="kubxaxbxbxr"/>
    <w:rPr>
      <w:rFonts w:ascii="Times New Roman" w:hAnsi="Times New Roman"/>
      <w:b w:val="0"/>
      <w:i w:val="0"/>
      <w:color w:val="000000"/>
      <w:sz w:val="22"/>
      <w:u w:val="none"/>
    </w:rPr>
  </w:style>
  <w:style w:type="paragraph" w:customStyle="1" w:styleId="kubxaxbxbxrm">
    <w:name w:val="kubxaxbxbxrm"/>
    <w:rPr>
      <w:rFonts w:ascii="Times New Roman" w:hAnsi="Times New Roman"/>
      <w:b w:val="0"/>
      <w:i w:val="0"/>
      <w:color w:val="000000"/>
      <w:sz w:val="22"/>
      <w:u w:val="none"/>
    </w:rPr>
  </w:style>
  <w:style w:type="paragraph" w:customStyle="1" w:styleId="kubxaxbxbxrme">
    <w:name w:val="kubxaxbxbxrme"/>
    <w:rPr>
      <w:rFonts w:ascii="Times New Roman" w:hAnsi="Times New Roman"/>
      <w:b w:val="0"/>
      <w:i w:val="0"/>
      <w:color w:val="000000"/>
      <w:sz w:val="22"/>
      <w:u w:val="none"/>
    </w:rPr>
  </w:style>
  <w:style w:type="paragraph" w:customStyle="1" w:styleId="kubxaxbxbxrmebb">
    <w:name w:val="kubxaxbxbxrmebb"/>
    <w:rPr>
      <w:rFonts w:ascii="Times New Roman" w:hAnsi="Times New Roman"/>
      <w:b w:val="0"/>
      <w:i w:val="0"/>
      <w:color w:val="000000"/>
      <w:sz w:val="22"/>
      <w:u w:val="none"/>
    </w:rPr>
  </w:style>
  <w:style w:type="paragraph" w:customStyle="1" w:styleId="kubxaxbxbxrmebbxb">
    <w:name w:val="kubxaxbxbxrmebbxb"/>
    <w:rPr>
      <w:rFonts w:ascii="Times New Roman" w:hAnsi="Times New Roman"/>
      <w:b w:val="0"/>
      <w:i w:val="0"/>
      <w:color w:val="000000"/>
      <w:sz w:val="22"/>
      <w:u w:val="none"/>
    </w:rPr>
  </w:style>
  <w:style w:type="paragraph" w:customStyle="1" w:styleId="kubxaxbxbxrmebbxbxb">
    <w:name w:val="kubxaxbxbxrmebbxbxb"/>
    <w:rPr>
      <w:rFonts w:ascii="Times New Roman" w:hAnsi="Times New Roman"/>
      <w:b w:val="0"/>
      <w:i w:val="0"/>
      <w:color w:val="000000"/>
      <w:sz w:val="22"/>
      <w:u w:val="none"/>
    </w:rPr>
  </w:style>
  <w:style w:type="paragraph" w:customStyle="1" w:styleId="kubxaxbxbxrmebbxbxbxa">
    <w:name w:val="kubxaxbxbxrmebbxbxbxa"/>
    <w:rPr>
      <w:rFonts w:ascii="Times New Roman" w:hAnsi="Times New Roman"/>
      <w:b/>
      <w:i w:val="0"/>
      <w:color w:val="000000"/>
      <w:sz w:val="22"/>
      <w:u w:val="none"/>
    </w:rPr>
  </w:style>
  <w:style w:type="paragraph" w:customStyle="1" w:styleId="kubxaxbxbxrmebbxbxbxaxh">
    <w:name w:val="kubxaxbxbxrmebbxbxbxaxh"/>
    <w:rPr>
      <w:rFonts w:ascii="Times New Roman" w:hAnsi="Times New Roman"/>
      <w:b w:val="0"/>
      <w:i w:val="0"/>
      <w:color w:val="000000"/>
      <w:sz w:val="22"/>
      <w:u w:val="none"/>
    </w:rPr>
  </w:style>
  <w:style w:type="paragraph" w:customStyle="1" w:styleId="kubxaxbxbxrmebbxbxbxaxhf">
    <w:name w:val="kubxaxbxbxrmebbxbxbxaxhf"/>
    <w:rPr>
      <w:rFonts w:ascii="Times New Roman" w:hAnsi="Times New Roman"/>
      <w:b w:val="0"/>
      <w:i w:val="0"/>
      <w:color w:val="000000"/>
      <w:sz w:val="22"/>
      <w:u w:val="none"/>
    </w:rPr>
  </w:style>
  <w:style w:type="paragraph" w:customStyle="1" w:styleId="kubxaxbxbxrmebbxbxbxaxhfq">
    <w:name w:val="kubxaxbxbxrmebbxbxbxaxhfq"/>
    <w:rPr>
      <w:rFonts w:ascii="Times New Roman" w:hAnsi="Times New Roman"/>
      <w:b w:val="0"/>
      <w:i w:val="0"/>
      <w:color w:val="000000"/>
      <w:sz w:val="22"/>
      <w:u w:val="none"/>
    </w:rPr>
  </w:style>
  <w:style w:type="paragraph" w:customStyle="1" w:styleId="kubxaxbxbxrmebbxbxbxaxhfqyb">
    <w:name w:val="kubxaxbxbxrmebbxbxbxaxhfqyb"/>
    <w:rPr>
      <w:rFonts w:ascii="Times New Roman" w:hAnsi="Times New Roman"/>
      <w:b w:val="0"/>
      <w:i w:val="0"/>
      <w:color w:val="000000"/>
      <w:sz w:val="22"/>
      <w:u w:val="none"/>
    </w:rPr>
  </w:style>
  <w:style w:type="paragraph" w:customStyle="1" w:styleId="kubxaxbxbxrmebbxbxbxaxhfqybxb">
    <w:name w:val="kubxaxbxbxrmebbxbxbxaxhfqybxb"/>
    <w:rPr>
      <w:rFonts w:ascii="Times New Roman" w:hAnsi="Times New Roman"/>
      <w:b w:val="0"/>
      <w:i w:val="0"/>
      <w:color w:val="000000"/>
      <w:sz w:val="22"/>
      <w:u w:val="none"/>
    </w:rPr>
  </w:style>
  <w:style w:type="paragraph" w:customStyle="1" w:styleId="kubxaxbxbxrmebbxbxbxaxhfqybxbxa">
    <w:name w:val="kubxaxbxbxrmebbxbxbxaxhfqybxbxa"/>
    <w:rPr>
      <w:rFonts w:ascii="Times New Roman" w:hAnsi="Times New Roman"/>
      <w:b/>
      <w:i w:val="0"/>
      <w:color w:val="000000"/>
      <w:sz w:val="22"/>
      <w:u w:val="none"/>
    </w:rPr>
  </w:style>
  <w:style w:type="paragraph" w:customStyle="1" w:styleId="kubxaxbxbxrmebbxbxbxaxhfqybxbxaxb">
    <w:name w:val="kubxaxbxbxrmebbxbxbxaxhfqybxbxaxb"/>
    <w:rPr>
      <w:rFonts w:ascii="Times New Roman" w:hAnsi="Times New Roman"/>
      <w:b w:val="0"/>
      <w:i w:val="0"/>
      <w:color w:val="000000"/>
      <w:sz w:val="22"/>
      <w:u w:val="none"/>
    </w:rPr>
  </w:style>
  <w:style w:type="paragraph" w:customStyle="1" w:styleId="kubxaxbxbxrmebbxbxbxaxhfqybxbxaxbxg">
    <w:name w:val="kubxaxbxbxrmebbxbxbxaxhfqybxbxaxbxg"/>
    <w:rPr>
      <w:rFonts w:ascii="Times New Roman" w:hAnsi="Times New Roman"/>
      <w:b w:val="0"/>
      <w:i w:val="0"/>
      <w:color w:val="000000"/>
      <w:sz w:val="22"/>
      <w:u w:val="none"/>
    </w:rPr>
  </w:style>
  <w:style w:type="paragraph" w:customStyle="1" w:styleId="kubxaxbxbxrmebbxbxbxaxhfqybxbxaxbxgy">
    <w:name w:val="kubxaxbxbxrmebbxbxbxaxhfqybxbxaxbxgy"/>
    <w:rPr>
      <w:rFonts w:ascii="Times New Roman" w:hAnsi="Times New Roman"/>
      <w:b w:val="0"/>
      <w:i w:val="0"/>
      <w:color w:val="000000"/>
      <w:sz w:val="22"/>
      <w:u w:val="none"/>
    </w:rPr>
  </w:style>
  <w:style w:type="paragraph" w:customStyle="1" w:styleId="kubxaxbxbxrmebbxbxbxaxhfqybxbxaxbxgyb">
    <w:name w:val="kubxaxbxbxrmebbxbxbxaxhfqybxbxaxbxgyb"/>
    <w:rPr>
      <w:rFonts w:ascii="Times New Roman" w:hAnsi="Times New Roman"/>
      <w:b w:val="0"/>
      <w:i w:val="0"/>
      <w:color w:val="000000"/>
      <w:sz w:val="22"/>
      <w:u w:val="none"/>
    </w:rPr>
  </w:style>
  <w:style w:type="paragraph" w:customStyle="1" w:styleId="kubxaxbxbxrmebbxbxbxaxhfqybxbxaxbxgybpa">
    <w:name w:val="kubxaxbxbxrmebbxbxbxaxhfqybxbxaxbxgybpa"/>
    <w:rPr>
      <w:rFonts w:ascii="Times New Roman" w:hAnsi="Times New Roman"/>
      <w:b/>
      <w:i w:val="0"/>
      <w:color w:val="000000"/>
      <w:sz w:val="22"/>
      <w:u w:val="none"/>
    </w:rPr>
  </w:style>
  <w:style w:type="paragraph" w:customStyle="1" w:styleId="kubxaxbxbxrmebbxbxbxaxhfqybxbxaxbxgybpaxb">
    <w:name w:val="kubxaxbxbxrmebbxbxbxaxhfqybxbxaxbxgybpaxb"/>
    <w:rPr>
      <w:rFonts w:ascii="Times New Roman" w:hAnsi="Times New Roman"/>
      <w:b w:val="0"/>
      <w:i w:val="0"/>
      <w:color w:val="000000"/>
      <w:sz w:val="22"/>
      <w:u w:val="none"/>
    </w:rPr>
  </w:style>
  <w:style w:type="paragraph" w:customStyle="1" w:styleId="kubxaxbxbxrmebbxbxbxaxhfqybxbxaxbxgybpaxbxb">
    <w:name w:val="kubxaxbxbxrmebbxbxbxaxhfqybxbxaxbxgybpaxbxb"/>
    <w:rPr>
      <w:rFonts w:ascii="Times New Roman" w:hAnsi="Times New Roman"/>
      <w:b w:val="0"/>
      <w:i w:val="0"/>
      <w:color w:val="000000"/>
      <w:sz w:val="22"/>
      <w:u w:val="none"/>
    </w:rPr>
  </w:style>
  <w:style w:type="paragraph" w:customStyle="1" w:styleId="kubxaxbxbxrmebbxbxbxaxhfqybxbxaxbxgybpaxbxbxb">
    <w:name w:val="kubxaxbxbxrmebbxbxbxaxhfqybxbxaxbxgybpaxbxbxb"/>
    <w:rPr>
      <w:rFonts w:ascii="Times New Roman" w:hAnsi="Times New Roman"/>
      <w:b w:val="0"/>
      <w:i w:val="0"/>
      <w:color w:val="000000"/>
      <w:sz w:val="22"/>
      <w:u w:val="none"/>
    </w:rPr>
  </w:style>
  <w:style w:type="paragraph" w:customStyle="1" w:styleId="kubxaxbxbxrmebbxbxbxaxhfqybxbxaxbxgybpaxbxbxbxi">
    <w:name w:val="kubxaxbxbxrmebbxbxbxaxhfqybxbxaxbxgybpaxbxbxbxi"/>
    <w:rPr>
      <w:rFonts w:ascii="Times New Roman" w:hAnsi="Times New Roman"/>
      <w:b w:val="0"/>
      <w:i w:val="0"/>
      <w:color w:val="000000"/>
      <w:sz w:val="22"/>
      <w:u w:val="none"/>
    </w:rPr>
  </w:style>
  <w:style w:type="paragraph" w:customStyle="1" w:styleId="kubxaxbxbxrmebbxbxbxaxhfqybxbxaxbxgybpaxbxbxbxin">
    <w:name w:val="kubxaxbxbxrmebbxbxbxaxhfqybxbxaxbxgybpaxbxbxbxin"/>
    <w:rPr>
      <w:rFonts w:ascii="Times New Roman" w:hAnsi="Times New Roman"/>
      <w:b w:val="0"/>
      <w:i w:val="0"/>
      <w:color w:val="000000"/>
      <w:sz w:val="22"/>
      <w:u w:val="none"/>
    </w:rPr>
  </w:style>
  <w:style w:type="paragraph" w:customStyle="1" w:styleId="kubxaxbxbxrmebbxbxbxaxhfqybxbxaxbxgybpaxbxbxbxinv">
    <w:name w:val="kubxaxbxbxrmebbxbxbxaxhfqybxbxaxbxgybpaxbxbxbxinv"/>
    <w:rPr>
      <w:rFonts w:ascii="Times New Roman" w:hAnsi="Times New Roman"/>
      <w:b w:val="0"/>
      <w:i w:val="0"/>
      <w:color w:val="000000"/>
      <w:sz w:val="22"/>
      <w:u w:val="none"/>
    </w:rPr>
  </w:style>
  <w:style w:type="paragraph" w:customStyle="1" w:styleId="kubxaxbxbxrmebbxbxbxaxhfqybxbxaxbxgybpaxbxbxbxinvvb">
    <w:name w:val="kubxaxbxbxrmebbxbxbxaxhfqybxbxaxbxgybpaxbxbxbxinvvb"/>
    <w:rPr>
      <w:rFonts w:ascii="Times New Roman" w:hAnsi="Times New Roman"/>
      <w:b w:val="0"/>
      <w:i w:val="0"/>
      <w:color w:val="000000"/>
      <w:sz w:val="22"/>
      <w:u w:val="none"/>
    </w:rPr>
  </w:style>
  <w:style w:type="paragraph" w:customStyle="1" w:styleId="kubxaxbxbxrmebbxbxbxaxhfqybxbxaxbxgybpaxbxbxbxinvvbxa">
    <w:name w:val="kubxaxbxbxrmebbxbxbxaxhfqybxbxaxbxgybpaxbxbxbxinvvbxa"/>
    <w:rPr>
      <w:rFonts w:ascii="Times New Roman" w:hAnsi="Times New Roman"/>
      <w:b/>
      <w:i w:val="0"/>
      <w:color w:val="000000"/>
      <w:sz w:val="22"/>
      <w:u w:val="none"/>
    </w:rPr>
  </w:style>
  <w:style w:type="paragraph" w:customStyle="1" w:styleId="kubxaxbxbxrmebbxbxbxaxhfqybxbxaxbxgybpaxbxbxbxinvvbxaxb">
    <w:name w:val="kubxaxbxbxrmebbxbxbxaxhfqybxbxaxbxgybpaxbxbxbxinvvbxaxb"/>
    <w:rPr>
      <w:rFonts w:ascii="Times New Roman" w:hAnsi="Times New Roman"/>
      <w:b w:val="0"/>
      <w:i w:val="0"/>
      <w:color w:val="000000"/>
      <w:sz w:val="22"/>
      <w:u w:val="none"/>
    </w:rPr>
  </w:style>
  <w:style w:type="paragraph" w:customStyle="1" w:styleId="kubxaxbxbxrmebbxbxbxaxhfqybxbxaxbxgybpaxbxbxbxinvvbxaxbxb">
    <w:name w:val="kubxaxbxbxrmebbxbxbxaxhfqybxbxaxbxgybpaxbxbxbxinvvbxaxbxb"/>
    <w:rPr>
      <w:rFonts w:ascii="Times New Roman" w:hAnsi="Times New Roman"/>
      <w:b w:val="0"/>
      <w:i w:val="0"/>
      <w:color w:val="000000"/>
      <w:sz w:val="22"/>
      <w:u w:val="none"/>
    </w:rPr>
  </w:style>
  <w:style w:type="paragraph" w:customStyle="1" w:styleId="kubxaxbxbxrmebbxbxbxaxhfqybxbxaxbxgybpaxbxbxbxinvvbxaxbxbxr">
    <w:name w:val="kubxaxbxbxrmebbxbxbxaxhfqybxbxaxbxgybpaxbxbxbxinvvbxaxbxbxr"/>
    <w:rPr>
      <w:rFonts w:ascii="Times New Roman" w:hAnsi="Times New Roman"/>
      <w:b w:val="0"/>
      <w:i w:val="0"/>
      <w:color w:val="000000"/>
      <w:sz w:val="22"/>
      <w:u w:val="none"/>
    </w:rPr>
  </w:style>
  <w:style w:type="paragraph" w:customStyle="1" w:styleId="kubxaxbxbxrmebbxbxbxaxhfqybxbxaxbxgybpaxbxbxbxinvvbxaxbxbxrh">
    <w:name w:val="kubxaxbxbxrmebbxbxbxaxhfqybxbxaxbxgybpaxbxbxbxinvvbxaxbxbxrh"/>
    <w:rPr>
      <w:rFonts w:ascii="Times New Roman" w:hAnsi="Times New Roman"/>
      <w:b w:val="0"/>
      <w:i w:val="0"/>
      <w:color w:val="000000"/>
      <w:sz w:val="22"/>
      <w:u w:val="none"/>
    </w:rPr>
  </w:style>
  <w:style w:type="paragraph" w:customStyle="1" w:styleId="kubxaxbxbxrmebbxbxbxaxhfqybxbxaxbxgybpaxbxbxbxinvvbxaxbxbxrhx">
    <w:name w:val="kubxaxbxbxrmebbxbxbxaxhfqybxbxaxbxgybpaxbxbxbxinvvbxaxbxbxrhx"/>
    <w:rPr>
      <w:rFonts w:ascii="Times New Roman" w:hAnsi="Times New Roman"/>
      <w:b w:val="0"/>
      <w:i w:val="0"/>
      <w:color w:val="000000"/>
      <w:sz w:val="22"/>
      <w:u w:val="none"/>
    </w:rPr>
  </w:style>
  <w:style w:type="paragraph" w:customStyle="1" w:styleId="kubxaxbxbxrmebbxbxbxaxhfqybxbxaxbxgybpaxbxbxbxinvvbxaxbxbxrhxqa">
    <w:name w:val="kubxaxbxbxrmebbxbxbxaxhfqybxbxaxbxgybpaxbxbxbxinvvbxaxbxbxrhxqa"/>
    <w:rPr>
      <w:rFonts w:ascii="Times New Roman" w:hAnsi="Times New Roman"/>
      <w:b/>
      <w:i w:val="0"/>
      <w:color w:val="000000"/>
      <w:sz w:val="22"/>
      <w:u w:val="none"/>
    </w:rPr>
  </w:style>
  <w:style w:type="paragraph" w:customStyle="1" w:styleId="kubxaxbxbxrmebbxbxbxaxhfqybxbxaxbxgybpaxbxbxbxinvvbxaxbxbxrhxqaxb">
    <w:name w:val="kubxaxbxbxrmebbxbxbxaxhfqybxbxaxbxgybpaxbxbxbxinvvbxaxbxbxrhxqaxb"/>
    <w:rPr>
      <w:rFonts w:ascii="Times New Roman" w:hAnsi="Times New Roman"/>
      <w:b w:val="0"/>
      <w:i w:val="0"/>
      <w:color w:val="000000"/>
      <w:sz w:val="22"/>
      <w:u w:val="none"/>
    </w:rPr>
  </w:style>
  <w:style w:type="paragraph" w:customStyle="1" w:styleId="kubxaxbxbxrmebbxbxbxaxhfqybxbxaxbxgybpaxbxbxbxinvvbxaxbxbxrhxqaxbxb">
    <w:name w:val="kubxaxbxbxrmebbxbxbxaxhfqybxbxaxbxgybpaxbxbxbxinvvbxaxbxbxrhxqaxbxb"/>
    <w:rPr>
      <w:rFonts w:ascii="Times New Roman" w:hAnsi="Times New Roman"/>
      <w:b w:val="0"/>
      <w:i w:val="0"/>
      <w:color w:val="000000"/>
      <w:sz w:val="22"/>
      <w:u w:val="none"/>
    </w:rPr>
  </w:style>
  <w:style w:type="paragraph" w:customStyle="1" w:styleId="kubxaxbxbxrmebbxbxbxaxhfqybxbxaxbxgybpaxbxbxbxinvvbxaxbxbxrhxqaxbxbxb">
    <w:name w:val="kubxaxbxbxrmebbxbxbxaxhfqybxbxaxbxgybpaxbxbxbxinvvbxaxbxbxrhxqaxbxbxb"/>
    <w:rPr>
      <w:rFonts w:ascii="Times New Roman" w:hAnsi="Times New Roman"/>
      <w:b w:val="0"/>
      <w:i w:val="0"/>
      <w:color w:val="000000"/>
      <w:sz w:val="22"/>
      <w:u w:val="none"/>
    </w:rPr>
  </w:style>
  <w:style w:type="paragraph" w:customStyle="1" w:styleId="kubxaxbxbxrmebbxbxbxaxhfqybxbxaxbxgybpaxbxbxbxinvvbxaxbxbxrhxqaxbxbxbxj">
    <w:name w:val="kubxaxbxbxrmebbxbxbxaxhfqybxbxaxbxgybpaxbxbxbxinvvbxaxbxbxrhxqaxbxbxbxj"/>
    <w:rPr>
      <w:rFonts w:ascii="Times New Roman" w:hAnsi="Times New Roman"/>
      <w:b w:val="0"/>
      <w:i w:val="0"/>
      <w:color w:val="000000"/>
      <w:sz w:val="22"/>
      <w:u w:val="none"/>
    </w:rPr>
  </w:style>
  <w:style w:type="paragraph" w:customStyle="1" w:styleId="kubxaxbxbxrmebbxbxbxaxhfqybxbxaxbxgybpaxbxbxbxinvvbxaxbxbxrhxqaxbxbxbxjq">
    <w:name w:val="kubxaxbxbxrmebbxbxbxaxhfqybxbxaxbxgybpaxbxbxbxinvvbxaxbxbxrhxqaxbxbxbxjq"/>
    <w:rPr>
      <w:rFonts w:ascii="Times New Roman" w:hAnsi="Times New Roman"/>
      <w:b w:val="0"/>
      <w:i w:val="0"/>
      <w:color w:val="000000"/>
      <w:sz w:val="22"/>
      <w:u w:val="none"/>
    </w:rPr>
  </w:style>
  <w:style w:type="paragraph" w:customStyle="1" w:styleId="kubxaxbxbxrmebbxbxbxaxhfqybxbxaxbxgybpaxbxbxbxinvvbxaxbxbxrhxqaxbxbxbxjqt">
    <w:name w:val="kubxaxbxbxrmebbxbxbxaxhfqybxbxaxbxgybpaxbxbxbxinvvbxaxbxbxrhxqaxbxbxbxjqt"/>
    <w:rPr>
      <w:rFonts w:ascii="Times New Roman" w:hAnsi="Times New Roman"/>
      <w:b w:val="0"/>
      <w:i w:val="0"/>
      <w:color w:val="000000"/>
      <w:sz w:val="22"/>
      <w:u w:val="none"/>
    </w:rPr>
  </w:style>
  <w:style w:type="paragraph" w:customStyle="1" w:styleId="kubxaxbxbxrmebbxbxbxaxhfqybxbxaxbxgybpaxbxbxbxinvvbxaxbxbxrhxqaxbxbxbxjqtqb">
    <w:name w:val="kubxaxbxbxrmebbxbxbxaxhfqybxbxaxbxgybpaxbxbxbxinvvbxaxbxbxrhxqaxbxbxbxjqtqb"/>
    <w:rPr>
      <w:rFonts w:ascii="Times New Roman" w:hAnsi="Times New Roman"/>
      <w:b w:val="0"/>
      <w:i w:val="0"/>
      <w:color w:val="000000"/>
      <w:sz w:val="22"/>
      <w:u w:val="none"/>
    </w:rPr>
  </w:style>
  <w:style w:type="paragraph" w:customStyle="1" w:styleId="kubxaxbxbxrmebbxbxbxaxhfqybxbxaxbxgybpaxbxbxbxinvvbxaxbxbxrhxqaxbxbxbxjqtqbxa">
    <w:name w:val="kubxaxbxbxrmebbxbxbxaxhfqybxbxaxbxgybpaxbxbxbxinvvbxaxbxbxrhxqaxbxbxbxjqtqbxa"/>
    <w:rPr>
      <w:rFonts w:ascii="Times New Roman" w:hAnsi="Times New Roman"/>
      <w:b/>
      <w:i w:val="0"/>
      <w:color w:val="000000"/>
      <w:sz w:val="22"/>
      <w:u w:val="none"/>
    </w:rPr>
  </w:style>
  <w:style w:type="paragraph" w:customStyle="1" w:styleId="kubxaxbxbxrmebbxbxbxaxhfqybxbxaxbxgybpaxbxbxbxinvvbxaxbxbxrhxqaxbxbxbxjqtqbxaxb">
    <w:name w:val="kubxaxbxbxrmebbxbxbxaxhfqybxbxaxbxgybpaxbxbxbxinvvbxaxbxbxrhxqaxbxbxbxjqtqbxaxb"/>
    <w:rPr>
      <w:rFonts w:ascii="Times New Roman" w:hAnsi="Times New Roman"/>
      <w:b w:val="0"/>
      <w:i w:val="0"/>
      <w:color w:val="000000"/>
      <w:sz w:val="22"/>
      <w:u w:val="none"/>
    </w:rPr>
  </w:style>
  <w:style w:type="paragraph" w:customStyle="1" w:styleId="kubxaxbxbxrmebbxbxbxaxhfqybxbxaxbxgybpaxbxbxbxinvvbxaxbxbxrhxqaxbxbxbxjqtqbxaxbxb">
    <w:name w:val="kubxaxbxbxrmebbxbxbxaxhfqybxbxaxbxgybpaxbxbxbxinvvbxaxbxbxrhxqaxbxbxbxjqtqbxaxbxb"/>
    <w:rPr>
      <w:rFonts w:ascii="Times New Roman" w:hAnsi="Times New Roman"/>
      <w:b w:val="0"/>
      <w:i w:val="0"/>
      <w:color w:val="000000"/>
      <w:sz w:val="22"/>
      <w:u w:val="none"/>
    </w:rPr>
  </w:style>
  <w:style w:type="paragraph" w:customStyle="1" w:styleId="kubxaxbxbxrmebbxbxbxaxhfqybxbxaxbxgybpaxbxbxbxinvvbxaxbxbxrhxqaxbxbxbxjqtqbxaxbxbxp">
    <w:name w:val="kubxaxbxbxrmebbxbxbxaxhfqybxbxaxbxgybpaxbxbxbxinvvbxaxbxbxrhxqaxbxbxbxjqtqbxaxbxbxp"/>
    <w:rPr>
      <w:rFonts w:ascii="Times New Roman" w:hAnsi="Times New Roman"/>
      <w:b w:val="0"/>
      <w:i w:val="0"/>
      <w:color w:val="000000"/>
      <w:sz w:val="22"/>
      <w:u w:val="none"/>
    </w:rPr>
  </w:style>
  <w:style w:type="paragraph" w:customStyle="1" w:styleId="kubxaxbxbxrmebbxbxbxaxhfqybxbxaxbxgybpaxbxbxbxinvvbxaxbxbxrhxqaxbxbxbxjqtqbxaxbxbxpq">
    <w:name w:val="kubxaxbxbxrmebbxbxbxaxhfqybxbxaxbxgybpaxbxbxbxinvvbxaxbxbxrhxqaxbxbxbxjqtqbxaxbxbxpq"/>
    <w:rPr>
      <w:rFonts w:ascii="Times New Roman" w:hAnsi="Times New Roman"/>
      <w:b w:val="0"/>
      <w:i w:val="0"/>
      <w:color w:val="000000"/>
      <w:sz w:val="22"/>
      <w:u w:val="none"/>
    </w:rPr>
  </w:style>
  <w:style w:type="paragraph" w:customStyle="1" w:styleId="kubxaxbxbxrmebbxbxbxaxhfqybxbxaxbxgybpaxbxbxbxinvvbxaxbxbxrhxqaxbxbxbxjqtqbxaxbxbxpqj">
    <w:name w:val="kubxaxbxbxrmebbxbxbxaxhfqybxbxaxbxgybpaxbxbxbxinvvbxaxbxbxrhxqaxbxbxbxjqtqbxaxbxbxpqj"/>
    <w:rPr>
      <w:rFonts w:ascii="Times New Roman" w:hAnsi="Times New Roman"/>
      <w:b w:val="0"/>
      <w:i w:val="0"/>
      <w:color w:val="000000"/>
      <w:sz w:val="22"/>
      <w:u w:val="none"/>
    </w:rPr>
  </w:style>
  <w:style w:type="paragraph" w:customStyle="1" w:styleId="kubxaxbxbxrmebbxbxbxaxhfqybxbxaxbxgybpaxbxbxbxinvvbxaxbxbxrhxqaxbxbxbxjqtqbxaxbxbxpqjbb">
    <w:name w:val="kubxaxbxbxrmebbxbxbxaxhfqybxbxaxbxgybpaxbxbxbxinvvbxaxbxbxrhxqaxbxbxbxjqtqbxaxbxbxpqjbb"/>
    <w:rPr>
      <w:rFonts w:ascii="Times New Roman" w:hAnsi="Times New Roman"/>
      <w:b w:val="0"/>
      <w:i w:val="0"/>
      <w:color w:val="000000"/>
      <w:sz w:val="22"/>
      <w:u w:val="none"/>
    </w:rPr>
  </w:style>
  <w:style w:type="paragraph" w:customStyle="1" w:styleId="kubxaxbxbxrmebbxbxbxaxhfqybxbxaxbxgybpaxbxbxbxinvvbxaxbxbxrhxqaxbxbxbxjqtqbxaxbxbxpqjbbxb">
    <w:name w:val="kubxaxbxbxrmebbxbxbxaxhfqybxbxaxbxgybpaxbxbxbxinvvbxaxbxbxrhxqaxbxbxbxjqtqbxaxbxbxpqjbbxb"/>
    <w:rPr>
      <w:rFonts w:ascii="Times New Roman" w:hAnsi="Times New Roman"/>
      <w:b w:val="0"/>
      <w:i w:val="0"/>
      <w:color w:val="000000"/>
      <w:sz w:val="22"/>
      <w:u w:val="none"/>
    </w:rPr>
  </w:style>
  <w:style w:type="paragraph" w:customStyle="1" w:styleId="kubxaxbxbxrmebbxbxbxaxhfqybxbxaxbxgybpaxbxbxbxinvvbxaxbxbxrhxqaxbxbxbxjqtqbxaxbxbxpqjbbxbxb">
    <w:name w:val="kubxaxbxbxrmebbxbxbxaxhfqybxbxaxbxgybpaxbxbxbxinvvbxaxbxbxrhxqaxbxbxbxjqtqbxaxbxbxpqjbbxbxb"/>
    <w:rPr>
      <w:rFonts w:ascii="Times New Roman" w:hAnsi="Times New Roman"/>
      <w:b w:val="0"/>
      <w:i w:val="0"/>
      <w:color w:val="000000"/>
      <w:sz w:val="22"/>
      <w:u w:val="none"/>
    </w:rPr>
  </w:style>
  <w:style w:type="paragraph" w:customStyle="1" w:styleId="kubxaxbxbxrmebbxbxbxaxhfqybxbxaxbxgybpaxbxbxbxinvvbxaxbxbxrhxqaxbxbxbxjqtqbxaxbxbxpqjbbxbxbxa">
    <w:name w:val="kubxaxbxbxrmebbxbxbxaxhfqybxbxaxbxgybpaxbxbxbxinvvbxaxbxbxrhxqaxbxbxbxjqtqbxaxbxbxpqjbbxbxbxa"/>
    <w:rPr>
      <w:rFonts w:ascii="Times New Roman" w:hAnsi="Times New Roman"/>
      <w:b/>
      <w:i w:val="0"/>
      <w:color w:val="000000"/>
      <w:sz w:val="22"/>
      <w:u w:val="none"/>
    </w:rPr>
  </w:style>
  <w:style w:type="paragraph" w:customStyle="1" w:styleId="kubxaxbxbxrmebbxbxbxaxhfqybxbxaxbxgybpaxbxbxbxinvvbxaxbxbxrhxqaxbxbxbxjqtqbxaxbxbxpqjbbxbxbxaxk">
    <w:name w:val="kubxaxbxbxrmebbxbxbxaxhfqybxbxaxbxgybpaxbxbxbxinvvbxaxbxbxrhxqaxbxbxbxjqtqbxaxbxbxpqjbbxbxbxaxk"/>
    <w:rPr>
      <w:rFonts w:ascii="Times New Roman" w:hAnsi="Times New Roman"/>
      <w:b w:val="0"/>
      <w:i w:val="0"/>
      <w:color w:val="000000"/>
      <w:sz w:val="22"/>
      <w:u w:val="none"/>
    </w:rPr>
  </w:style>
  <w:style w:type="paragraph" w:customStyle="1" w:styleId="kubxaxbxbxrmebbxbxbxaxhfqybxbxaxbxgybpaxbxbxbxinvvbxaxbxbxrhxqaxbxbxbxjqtqbxaxbxbxpqjbbxbxbxaxku">
    <w:name w:val="kubxaxbxbxrmebbxbxbxaxhfqybxbxaxbxgybpaxbxbxbxinvvbxaxbxbxrhxqaxbxbxbxjqtqbxaxbxbxpqjbbxbxbxaxku"/>
    <w:rPr>
      <w:rFonts w:ascii="Times New Roman" w:hAnsi="Times New Roman"/>
      <w:b w:val="0"/>
      <w:i w:val="0"/>
      <w:color w:val="000000"/>
      <w:sz w:val="22"/>
      <w:u w:val="none"/>
    </w:rPr>
  </w:style>
  <w:style w:type="paragraph" w:customStyle="1" w:styleId="kubxaxbxbxrmebbxbxbxaxhfqybxbxaxbxgybpaxbxbxbxinvvbxaxbxbxrhxqaxbxbxbxjqtqbxaxbxbxpqjbbxbxbxaxkuy">
    <w:name w:val="kubxaxbxbxrmebbxbxbxaxhfqybxbxaxbxgybpaxbxbxbxinvvbxaxbxbxrhxqaxbxbxbxjqtqbxaxbxbxpqjbbxbxbxaxkuy"/>
    <w:rPr>
      <w:rFonts w:ascii="Times New Roman" w:hAnsi="Times New Roman"/>
      <w:b w:val="0"/>
      <w:i w:val="0"/>
      <w:color w:val="000000"/>
      <w:sz w:val="22"/>
      <w:u w:val="none"/>
    </w:rPr>
  </w:style>
  <w:style w:type="paragraph" w:customStyle="1" w:styleId="kubxaxbxbxrmebbxbxbxaxhfqybxbxaxbxgybpaxbxbxbxinvvbxaxbxbxrhxqaxbxbxbxjqtqbxaxbxbxpqjbbxbxbxaxkuyya">
    <w:name w:val="kubxaxbxbxrmebbxbxbxaxhfqybxbxaxbxgybpaxbxbxbxinvvbxaxbxbxrhxqaxbxbxbxjqtqbxaxbxbxpqjbbxbxbxaxkuyya"/>
    <w:rPr>
      <w:rFonts w:ascii="Times New Roman" w:hAnsi="Times New Roman"/>
      <w:b/>
      <w:i w:val="0"/>
      <w:color w:val="000000"/>
      <w:sz w:val="22"/>
      <w:u w:val="none"/>
    </w:rPr>
  </w:style>
  <w:style w:type="paragraph" w:customStyle="1" w:styleId="kubxaxbxbxrmebbxbxbxaxhfqybxbxaxbxgybpaxbxbxbxinvvbxaxbxbxrhxqaxbxbxbxjqtqbxaxbxbxpqjbbxbxbxaxkuyyaxb">
    <w:name w:val="kubxaxbxbxrmebbxbxbxaxhfqybxbxaxbxgybpaxbxbxbxinvvbxaxbxbxrhxqaxbxbxbxjqtqbxaxbxbxpqjbbxbxbxaxkuyyaxb"/>
    <w:rPr>
      <w:rFonts w:ascii="Times New Roman" w:hAnsi="Times New Roman"/>
      <w:b w:val="0"/>
      <w:i w:val="0"/>
      <w:color w:val="000000"/>
      <w:sz w:val="22"/>
      <w:u w:val="none"/>
    </w:rPr>
  </w:style>
  <w:style w:type="paragraph" w:customStyle="1" w:styleId="kubxaxbxbxrmebbxbxbxaxhfqybxbxaxbxgybpaxbxbxbxinvvbxaxbxbxrhxqaxbxbxbxjqtqbxaxbxbxpqjbbxbxbxaxkuyyaxbxb">
    <w:name w:val="kubxaxbxbxrmebbxbxbxaxhfqybxbxaxbxgybpaxbxbxbxinvvbxaxbxbxrhxqaxbxbxbxjqtqbxaxbxbxpqjbbxbxbxaxkuyya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
    <w:name w:val="kubxaxbxbxrmebbxbxbxaxhfqybxbxaxbxgybpaxbxbxbxinvvbxaxbxbxrhxqaxbxbxbxjqtqbxaxbxbxpqjbbxbxbxaxkuyyaxb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
    <w:name w:val="kubxaxbxbxrmebbxbxbxaxhfqybxbxaxbxgybpaxbxbxbxinvvbxaxbxbxrhxqaxbxbxbxjqtqbxaxbxbxpqjbbxbxbxaxkuyyaxbxbxbxn"/>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
    <w:name w:val="kubxaxbxbxrmebbxbxbxaxhfqybxbxaxbxgybpaxbxbxbxinvvbxaxbxbxrhxqaxbxbxbxjqtqbxaxbxbxpqjbbxbxbxaxkuyyaxbxbxbxnk"/>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
    <w:name w:val="kubxaxbxbxrmebbxbxbxaxhfqybxbxaxbxgybpaxbxbxbxinvvbxaxbxbxrhxqaxbxbxbxjqtqbxaxbxbxpqjbbxbxbxaxkuyyaxbxbxbxnki"/>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
    <w:name w:val="kubxaxbxbxrmebbxbxbxaxhfqybxbxaxbxgybpaxbxbxbxinvvbxaxbxbxrhxqaxbxbxbxjqtqbxaxbxbxpqjbbxbxbxaxkuyyaxbxbxbxnkif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
    <w:name w:val="kubxaxbxbxrmebbxbxbxaxhfqybxbxaxbxgybpaxbxbxbxinvvbxaxbxbxrhxqaxbxbxbxjqtqbxaxbxbxpqjbbxbxbxaxkuyyaxbxbxbxnkifa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
    <w:name w:val="kubxaxbxbxrmebbxbxbxaxhfqybxbxaxbxgybpaxbxbxbxinvvbxaxbxbxrhxqaxbxbxbxjqtqbxaxbxbxpqjbbxbxbxaxkuyyaxbxbxbxnkifa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
    <w:name w:val="kubxaxbxbxrmebbxbxbxaxhfqybxbxaxbxgybpaxbxbxbxinvvbxaxbxbxrhxqaxbxbxbxjqtqbxaxbxbxpqjbbxbxbxaxkuyyaxbxbxbxnkifaxb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
    <w:name w:val="kubxaxbxbxrmebbxbxbxaxhfqybxbxaxbxgybpaxbxbxbxinvvbxaxbxbxrhxqaxbxbxbxjqtqbxaxbxbxpqjbbxbxbxaxkuyyaxbxbxbxnkifaxbxbxbxy"/>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
    <w:name w:val="kubxaxbxbxrmebbxbxbxaxhfqybxbxaxbxgybpaxbxbxbxinvvbxaxbxbxrhxqaxbxbxbxjqtqbxaxbxbxpqjbbxbxbxaxkuyyaxbxbxbxnkifaxbxbxbxyx"/>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
    <w:name w:val="kubxaxbxbxrmebbxbxbxaxhfqybxbxaxbxgybpaxbxbxbxinvvbxaxbxbxrhxqaxbxbxbxjqtqbxaxbxbxpqjbbxbxbxaxkuyyaxbxbxbxnkifaxbxbxbxyxf"/>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
    <w:name w:val="kubxaxbxbxrmebbxbxbxaxhfqybxbxaxbxgybpaxbxbxbxinvvbxaxbxbxrhxqaxbxbxbxjqtqbxaxbxbxpqjbbxbxbxaxkuyyaxbxbxbxnkifaxbxbxbxyxfm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
    <w:name w:val="kubxaxbxbxrmebbxbxbxaxhfqybxbxaxbxgybpaxbxbxbxinvvbxaxbxbxrhxqaxbxbxbxjqtqbxaxbxbxpqjbbxbxbxaxkuyyaxbxbxbxnkifaxbxbxbxyxfm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
    <w:name w:val="kubxaxbxbxrmebbxbxbxaxhfqybxbxaxbxgybpaxbxbxbxinvvbxaxbxbxrhxqaxbxbxbxjqtqbxaxbxbxpqjbbxbxbxaxkuyyaxbxbxbxnkifaxbxbxbxyxfmb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
    <w:name w:val="kubxaxbxbxrmebbxbxbxaxhfqybxbxaxbxgybpaxbxbxbxinvvbxaxbxbxrhxqaxbxbxbxjqtqbxaxbxbxpqjbbxbxbxaxkuyyaxbxbxbxnkifaxbxbxbxyxfmbxbx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
    <w:name w:val="kubxaxbxbxrmebbxbxbxaxhfqybxbxaxbxgybpaxbxbxbxinvvbxaxbxbxrhxqaxbxbxbxjqtqbxaxbxbxpqjbbxbxbxaxkuyyaxbxbxbxnkifaxbxbxbxyxfmbxbxbxaxi"/>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
    <w:name w:val="kubxaxbxbxrmebbxbxbxaxhfqybxbxaxbxgybpaxbxbxbxinvvbxaxbxbxrhxqaxbxbxbxjqtqbxaxbxbxpqjbbxbxbxaxkuyyaxbxbxbxnkifaxbxbxbxyxfmbxbxbxaxiq"/>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
    <w:name w:val="kubxaxbxbxrmebbxbxbxaxhfqybxbxaxbxgybpaxbxbxbxinvvbxaxbxbxrhxqaxbxbxbxjqtqbxaxbxbxpqjbbxbxbxaxkuyyaxbxbxbxnkifaxbxbxbxyxfmbxbxbxaxiqa"/>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
    <w:name w:val="kubxaxbxbxrmebbxbxbxaxhfqybxbxaxbxgybpaxbxbxbxinvvbxaxbxbxrhxqaxbxbxbxjqtqbxaxbxbxpqjbbxbxbxaxkuyyaxbxbxbxnkifaxbxbxbxyxfmbxbxbxaxiqah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
    <w:name w:val="kubxaxbxbxrmebbxbxbxaxhfqybxbxaxbxgybpaxbxbxbxinvvbxaxbxbxrhxqaxbxbxbxjqtqbxaxbxbxpqjbbxbxbxaxkuyyaxbxbxbxnkifaxbxbxbxyxfmbxbxbxaxiqah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
    <w:name w:val="kubxaxbxbxrmebbxbxbxaxhfqybxbxaxbxgybpaxbxbxbxinvvbxaxbxbxrhxqaxbxbxbxjqtqbxaxbxbxpqjbbxbxbxaxkuyyaxbxbxbxnkifaxbxbxbxyxfmbxbxbxaxiqahb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
    <w:name w:val="kubxaxbxbxrmebbxbxbxaxhfqybxbxaxbxgybpaxbxbxbxinvvbxaxbxbxrhxqaxbxbxbxjqtqbxaxbxbxpqjbbxbxbxaxkuyyaxbxbxbxnkifaxbxbxbxyxfmbxbxbxaxiqahbxbx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
    <w:name w:val="kubxaxbxbxrmebbxbxbxaxhfqybxbxaxbxgybpaxbxbxbxinvvbxaxbxbxrhxqaxbxbxbxjqtqbxaxbxbxpqjbbxbxbxaxkuyyaxbxbxbxnkifaxbxbxbxyxfmbxbxbxaxiqahbxbxbxaxu"/>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
    <w:name w:val="kubxaxbxbxrmebbxbxbxaxhfqybxbxaxbxgybpaxbxbxbxinvvbxaxbxbxrhxqaxbxbxbxjqtqbxaxbxbxpqjbbxbxbxaxkuyyaxbxbxbxnkifaxbxbxbxyxfmbxbxbxaxiqahbxbxbxaxup"/>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
    <w:name w:val="kubxaxbxbxrmebbxbxbxaxhfqybxbxaxbxgybpaxbxbxbxinvvbxaxbxbxrhxqaxbxbxbxjqtqbxaxbxbxpqjbbxbxbxaxkuyyaxbxbxbxnkifaxbxbxbxyxfmbxbxbxaxiqahbxbxbxaxupn"/>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
    <w:name w:val="kubxaxbxbxrmebbxbxbxaxhfqybxbxaxbxgybpaxbxbxbxinvvbxaxbxbxrhxqaxbxbxbxjqtqbxaxbxbxpqjbbxbxbxaxkuyyaxbxbxbxnkifaxbxbxbxyxfmbxbxbxaxiqahbxbxbxaxupnp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
    <w:name w:val="kubxaxbxbxrmebbxbxbxaxhfqybxbxaxbxgybpaxbxbxbxinvvbxaxbxbxrhxqaxbxbxbxjqtqbxaxbxbxpqjbbxbxbxaxkuyyaxbxbxbxnkifaxbxbxbxyxfmbxbxbxaxiqahbxbxbxaxupnp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
    <w:name w:val="kubxaxbxbxrmebbxbxbxaxhfqybxbxaxbxgybpaxbxbxbxinvvbxaxbxbxrhxqaxbxbxbxjqtqbxaxbxbxpqjbbxbxbxaxkuyyaxbxbxbxnkifaxbxbxbxyxfmbxbxbxaxiqahbxbxbxaxupnpb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
    <w:name w:val="kubxaxbxbxrmebbxbxbxaxhfqybxbxaxbxgybpaxbxbxbxinvvbxaxbxbxrhxqaxbxbxbxjqtqbxaxbxbxpqjbbxbxbxaxkuyyaxbxbxbxnkifaxbxbxbxyxfmbxbxbxaxiqahbxbxbxaxupnpbxbx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pnpbxbxbxaxb">
    <w:name w:val="kubxaxbxbxrmebbxbxbxaxhfqybxbxaxbxgybpaxbxbxbxinvvbxaxbxbxrhxqaxbxbxbxjqtqbxaxbxbxpqjbbxbxbxaxkuyyaxbxbxbxnkifaxbxbxbxyxfmbxbxbxaxiqahbxbxbxaxupnpbxbxbxa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
    <w:name w:val="kubxaxbxbxrmebbxbxbxaxhfqybxbxaxbxgybpaxbxbxbxinvvbxaxbxbxrhxqaxbxbxbxjqtqbxaxbxbxpqjbbxbxbxaxkuyyaxbxbxbxnkifaxbxbxbxyxfmbxbxbxaxiqahbxbxbxaxupnpbxbxbxaxbd"/>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
    <w:name w:val="kubxaxbxbxrmebbxbxbxaxhfqybxbxaxbxgybpaxbxbxbxinvvbxaxbxbxrhxqaxbxbxbxjqtqbxaxbxbxpqjbbxbxbxaxkuyyaxbxbxbxnkifaxbxbxbxyxfmbxbxbxaxiqahbxbxbxaxupnpbxbxbxaxbdl"/>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
    <w:name w:val="kubxaxbxbxrmebbxbxbxaxhfqybxbxaxbxgybpaxbxbxbxinvvbxaxbxbxrhxqaxbxbxbxjqtqbxaxbxbxpqjbbxbxbxaxkuyyaxbxbxbxnkifaxbxbxbxyxfmbxbxbxaxiqahbxbxbxaxupnpbxbxbxaxbdlw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
    <w:name w:val="kubxaxbxbxrmebbxbxbxaxhfqybxbxaxbxgybpaxbxbxbxinvvbxaxbxbxrhxqaxbxbxbxjqtqbxaxbxbxpqjbbxbxbxaxkuyyaxbxbxbxnkifaxbxbxbxyxfmbxbxbxaxiqahbxbxbxaxupnpbxbxbxaxbdlw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
    <w:name w:val="kubxaxbxbxrmebbxbxbxaxhfqybxbxaxbxgybpaxbxbxbxinvvbxaxbxbxrhxqaxbxbxbxjqtqbxaxbxbxpqjbbxbxbxaxkuyyaxbxbxbxnkifaxbxbxbxyxfmbxbxbxaxiqahbxbxbxaxupnpbxbxbxaxbdlwb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
    <w:name w:val="kubxaxbxbxrmebbxbxbxaxhfqybxbxaxbxgybpaxbxbxbxinvvbxaxbxbxrhxqaxbxbxbxjqtqbxaxbxbxpqjbbxbxbxaxkuyyaxbxbxbxnkifaxbxbxbxyxfmbxbxbxaxiqahbxbxbxaxupnpbxbxbxaxbdlwbxbx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pnpbxbxbxaxbdlwbxbxbxaxe">
    <w:name w:val="kubxaxbxbxrmebbxbxbxaxhfqybxbxaxbxgybpaxbxbxbxinvvbxaxbxbxrhxqaxbxbxbxjqtqbxaxbxbxpqjbbxbxbxaxkuyyaxbxbxbxnkifaxbxbxbxyxfmbxbxbxaxiqahbxbxbxaxupnpbxbxbxaxbdlwbxbxbxaxe"/>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
    <w:name w:val="kubxaxbxbxrmebbxbxbxaxhfqybxbxaxbxgybpaxbxbxbxinvvbxaxbxbxrhxqaxbxbxbxjqtqbxaxbxbxpqjbbxbxbxaxkuyyaxbxbxbxnkifaxbxbxbxyxfmbxbxbxaxiqahbxbxbxaxupnpbxbxbxaxbdlwbxbxbxaxer"/>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
    <w:name w:val="kubxaxbxbxrmebbxbxbxaxhfqybxbxaxbxgybpaxbxbxbxinvvbxaxbxbxrhxqaxbxbxbxjqtqbxaxbxbxpqjbbxbxbxaxkuyyaxbxbxbxnkifaxbxbxbxyxfmbxbxbxaxiqahbxbxbxaxupnpbxbxbxaxbdlwbxbxbxaxeru"/>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
    <w:name w:val="kubxaxbxbxrmebbxbxbxaxhfqybxbxaxbxgybpaxbxbxbxinvvbxaxbxbxrhxqaxbxbxbxjqtqbxaxbxbxpqjbbxbxbxaxkuyyaxbxbxbxnkifaxbxbxbxyxfmbxbxbxaxiqahbxbxbxaxupnpbxbxbxaxbdlwbxbxbxaxeruj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
    <w:name w:val="kubxaxbxbxrmebbxbxbxaxhfqybxbxaxbxgybpaxbxbxbxinvvbxaxbxbxrhxqaxbxbxbxjqtqbxaxbxbxpqjbbxbxbxaxkuyyaxbxbxbxnkifaxbxbxbxyxfmbxbxbxaxiqahbxbxbxaxupnpbxbxbxaxbdlwbxbxbxaxeruj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
    <w:name w:val="kubxaxbxbxrmebbxbxbxaxhfqybxbxaxbxgybpaxbxbxbxinvvbxaxbxbxrhxqaxbxbxbxjqtqbxaxbxbxpqjbbxbxbxaxkuyyaxbxbxbxnkifaxbxbxbxyxfmbxbxbxaxiqahbxbxbxaxupnpbxbxbxaxbdlwbxbxbxaxerujbxa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
    <w:name w:val="kubxaxbxbxrmebbxbxbxaxhfqybxbxaxbxgybpaxbxbxbxinvvbxaxbxbxrhxqaxbxbxbxjqtqbxaxbxbxpqjbbxbxbxaxkuyyaxbxbxbxnkifaxbxbxbxyxfmbxbxbxaxiqahbxbxbxaxupnpbxbxbxaxbdlwbxbxbxaxerujbxa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
    <w:name w:val="kubxaxbxbxrmebbxbxbxaxhfqybxbxaxbxgybpaxbxbxbxinvvbxaxbxbxrhxqaxbxbxbxjqtqbxaxbxbxpqjbbxbxbxaxkuyyaxbxbxbxnkifaxbxbxbxyxfmbxbxbxaxiqahbxbxbxaxupnpbxbxbxaxbdlwbxbxbxaxerujbxaxbxbxc"/>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
    <w:name w:val="kubxaxbxbxrmebbxbxbxaxhfqybxbxaxbxgybpaxbxbxbxinvvbxaxbxbxrhxqaxbxbxbxjqtqbxaxbxbxpqjbbxbxbxaxkuyyaxbxbxbxnkifaxbxbxbxyxfmbxbxbxaxiqahbxbxbxaxupnpbxbxbxaxbdlwbxbxbxaxerujbxaxbxbxcl"/>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
    <w:name w:val="kubxaxbxbxrmebbxbxbxaxhfqybxbxaxbxgybpaxbxbxbxinvvbxaxbxbxrhxqaxbxbxbxjqtqbxaxbxbxpqjbbxbxbxaxkuyyaxbxbxbxnkifaxbxbxbxyxfmbxbxbxaxiqahbxbxbxaxupnpbxbxbxaxbdlwbxbxbxaxerujbxaxbxbxclh"/>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
    <w:name w:val="kubxaxbxbxrmebbxbxbxaxhfqybxbxaxbxgybpaxbxbxbxinvvbxaxbxbxrhxqaxbxbxbxjqtqbxaxbxbxpqjbbxbxbxaxkuyyaxbxbxbxnkifaxbxbxbxyxfmbxbxbxaxiqahbxbxbxaxupnpbxbxbxaxbdlwbxbxbxaxerujbxaxbxbxclha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
    <w:name w:val="kubxaxbxbxrmebbxbxbxaxhfqybxbxaxbxgybpaxbxbxbxinvvbxaxbxbxrhxqaxbxbxbxjqtqbxaxbxbxpqjbbxbxbxaxkuyyaxbxbxbxnkifaxbxbxbxyxfmbxbxbxaxiqahbxbxbxaxupnpbxbxbxaxbdlwbxbxbxaxerujbxaxbxbxclha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
    <w:name w:val="kubxaxbxbxrmebbxbxbxaxhfqybxbxaxbxgybpaxbxbxbxinvvbxaxbxbxrhxqaxbxbxbxjqtqbxaxbxbxpqjbbxbxbxaxkuyyaxbxbxbxnkifaxbxbxbxyxfmbxbxbxaxiqahbxbxbxaxupnpbxbxbxaxbdlwbxbxbxaxerujbxaxbxbxclhabxa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
    <w:name w:val="kubxaxbxbxrmebbxbxbxaxhfqybxbxaxbxgybpaxbxbxbxinvvbxaxbxbxrhxqaxbxbxbxjqtqbxaxbxbxpqjbbxbxbxaxkuyyaxbxbxbxnkifaxbxbxbxyxfmbxbxbxaxiqahbxbxbxaxupnpbxbxbxaxbdlwbxbxbxaxerujbxaxbxbxclhabxa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
    <w:name w:val="kubxaxbxbxrmebbxbxbxaxhfqybxbxaxbxgybpaxbxbxbxinvvbxaxbxbxrhxqaxbxbxbxjqtqbxaxbxbxpqjbbxbxbxaxkuyyaxbxbxbxnkifaxbxbxbxyxfmbxbxbxaxiqahbxbxbxaxupnpbxbxbxaxbdlwbxbxbxaxerujbxaxbxbxclhabxaxbxbxs"/>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
    <w:name w:val="kubxaxbxbxrmebbxbxbxaxhfqybxbxaxbxgybpaxbxbxbxinvvbxaxbxbxrhxqaxbxbxbxjqtqbxaxbxbxpqjbbxbxbxaxkuyyaxbxbxbxnkifaxbxbxbxyxfmbxbxbxaxiqahbxbxbxaxupnpbxbxbxaxbdlwbxbxbxaxerujbxaxbxbxclhabxaxbxbxsh"/>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
    <w:name w:val="kubxaxbxbxrmebbxbxbxaxhfqybxbxaxbxgybpaxbxbxbxinvvbxaxbxbxrhxqaxbxbxbxjqtqbxaxbxbxpqjbbxbxbxaxkuyyaxbxbxbxnkifaxbxbxbxyxfmbxbxbxaxiqahbxbxbxaxupnpbxbxbxaxbdlwbxbxbxaxerujbxaxbxbxclhabxaxbxbxshc"/>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
    <w:name w:val="kubxaxbxbxrmebbxbxbxaxhfqybxbxaxbxgybpaxbxbxbxinvvbxaxbxbxrhxqaxbxbxbxjqtqbxaxbxbxpqjbbxbxbxaxkuyyaxbxbxbxnkifaxbxbxbxyxfmbxbxbxaxiqahbxbxbxaxupnpbxbxbxaxbdlwbxbxbxaxerujbxaxbxbxclhabxaxbxbxshcd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
    <w:name w:val="kubxaxbxbxrmebbxbxbxaxhfqybxbxaxbxgybpaxbxbxbxinvvbxaxbxbxrhxqaxbxbxbxjqtqbxaxbxbxpqjbbxbxbxaxkuyyaxbxbxbxnkifaxbxbxbxyxfmbxbxbxaxiqahbxbxbxaxupnpbxbxbxaxbdlwbxbxbxaxerujbxaxbxbxclhabxaxbxbxshcd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
    <w:name w:val="kubxaxbxbxrmebbxbxbxaxhfqybxbxaxbxgybpaxbxbxbxinvvbxaxbxbxrhxqaxbxbxbxjqtqbxaxbxbxpqjbbxbxbxaxkuyyaxbxbxbxnkifaxbxbxbxyxfmbxbxbxaxiqahbxbxbxaxupnpbxbxbxaxbdlwbxbxbxaxerujbxaxbxbxclhabxaxbxbxshcdbxa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
    <w:name w:val="kubxaxbxbxrmebbxbxbxaxhfqybxbxaxbxgybpaxbxbxbxinvvbxaxbxbxrhxqaxbxbxbxjqtqbxaxbxbxpqjbbxbxbxaxkuyyaxbxbxbxnkifaxbxbxbxyxfmbxbxbxaxiqahbxbxbxaxupnpbxbxbxaxbdlwbxbxbxaxerujbxaxbxbxclhabxaxbxbxshcdbxa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
    <w:name w:val="kubxaxbxbxrmebbxbxbxaxhfqybxbxaxbxgybpaxbxbxbxinvvbxaxbxbxrhxqaxbxbxbxjqtqbxaxbxbxpqjbbxbxbxaxkuyyaxbxbxbxnkifaxbxbxbxyxfmbxbxbxaxiqahbxbxbxaxupnpbxbxbxaxbdlwbxbxbxaxerujbxaxbxbxclhabxaxbxbxshcdbxaxbxbxg"/>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
    <w:name w:val="kubxaxbxbxrmebbxbxbxaxhfqybxbxaxbxgybpaxbxbxbxinvvbxaxbxbxrhxqaxbxbxbxjqtqbxaxbxbxpqjbbxbxbxaxkuyyaxbxbxbxnkifaxbxbxbxyxfmbxbxbxaxiqahbxbxbxaxupnpbxbxbxaxbdlwbxbxbxaxerujbxaxbxbxclhabxaxbxbxshcdbxaxbxbxgu"/>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
    <w:name w:val="kubxaxbxbxrmebbxbxbxaxhfqybxbxaxbxgybpaxbxbxbxinvvbxaxbxbxrhxqaxbxbxbxjqtqbxaxbxbxpqjbbxbxbxaxkuyyaxbxbxbxnkifaxbxbxbxyxfmbxbxbxaxiqahbxbxbxaxupnpbxbxbxaxbdlwbxbxbxaxerujbxaxbxbxclhabxaxbxbxshcdbxaxbxbxguj"/>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
    <w:name w:val="kubxaxbxbxrmebbxbxbxaxhfqybxbxaxbxgybpaxbxbxbxinvvbxaxbxbxrhxqaxbxbxbxjqtqbxaxbxbxpqjbbxbxbxaxkuyyaxbxbxbxnkifaxbxbxbxyxfmbxbxbxaxiqahbxbxbxaxupnpbxbxbxaxbdlwbxbxbxaxerujbxaxbxbxclhabxaxbxbxshcdbxaxbxbxgujl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
    <w:name w:val="kubxaxbxbxrmebbxbxbxaxhfqybxbxaxbxgybpaxbxbxbxinvvbxaxbxbxrhxqaxbxbxbxjqtqbxaxbxbxpqjbbxbxbxaxkuyyaxbxbxbxnkifaxbxbxbxyxfmbxbxbxaxiqahbxbxbxaxupnpbxbxbxaxbdlwbxbxbxaxerujbxaxbxbxclhabxaxbxbxshcdbxaxbxbxgujl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
    <w:name w:val="kubxaxbxbxrmebbxbxbxaxhfqybxbxaxbxgybpaxbxbxbxinvvbxaxbxbxrhxqaxbxbxbxjqtqbxaxbxbxpqjbbxbxbxaxkuyyaxbxbxbxnkifaxbxbxbxyxfmbxbxbxaxiqahbxbxbxaxupnpbxbxbxaxbdlwbxbxbxaxerujbxaxbxbxclhabxaxbxbxshcdbxaxbxbxgujlbxa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
    <w:name w:val="kubxaxbxbxrmebbxbxbxaxhfqybxbxaxbxgybpaxbxbxbxinvvbxaxbxbxrhxqaxbxbxbxjqtqbxaxbxbxpqjbbxbxbxaxkuyyaxbxbxbxnkifaxbxbxbxyxfmbxbxbxaxiqahbxbxbxaxupnpbxbxbxaxbdlwbxbxbxaxerujbxaxbxbxclhabxaxbxbxshcdbxaxbxbxgujlbxa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
    <w:name w:val="kubxaxbxbxrmebbxbxbxaxhfqybxbxaxbxgybpaxbxbxbxinvvbxaxbxbxrhxqaxbxbxbxjqtqbxaxbxbxpqjbbxbxbxaxkuyyaxbxbxbxnkifaxbxbxbxyxfmbxbxbxaxiqahbxbxbxaxupnpbxbxbxaxbdlwbxbxbxaxerujbxaxbxbxclhabxaxbxbxshcdbxaxbxbxgujlbxaxbxbxm"/>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
    <w:name w:val="kubxaxbxbxrmebbxbxbxaxhfqybxbxaxbxgybpaxbxbxbxinvvbxaxbxbxrhxqaxbxbxbxjqtqbxaxbxbxpqjbbxbxbxaxkuyyaxbxbxbxnkifaxbxbxbxyxfmbxbxbxaxiqahbxbxbxaxupnpbxbxbxaxbdlwbxbxbxaxerujbxaxbxbxclhabxaxbxbxshcdbxaxbxbxgujlbxaxbxbxml"/>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
    <w:name w:val="kubxaxbxbxrmebbxbxbxaxhfqybxbxaxbxgybpaxbxbxbxinvvbxaxbxbxrhxqaxbxbxbxjqtqbxaxbxbxpqjbbxbxbxaxkuyyaxbxbxbxnkifaxbxbxbxyxfmbxbxbxaxiqahbxbxbxaxupnpbxbxbxaxbdlwbxbxbxaxerujbxaxbxbxclhabxaxbxbxshcdbxaxbxbxgujlbxaxbxbxmly"/>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
    <w:name w:val="kubxaxbxbxrmebbxbxbxaxhfqybxbxaxbxgybpaxbxbxbxinvvbxaxbxbxrhxqaxbxbxbxjqtqbxaxbxbxpqjbbxbxbxaxkuyyaxbxbxbxnkifaxbxbxbxyxfmbxbxbxaxiqahbxbxbxaxupnpbxbxbxaxbdlwbxbxbxaxerujbxaxbxbxclhabxaxbxbxshcdbxaxbxbxgujlbxaxbxbxmlym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
    <w:name w:val="kubxaxbxbxrmebbxbxbxaxhfqybxbxaxbxgybpaxbxbxbxinvvbxaxbxbxrhxqaxbxbxbxjqtqbxaxbxbxpqjbbxbxbxaxkuyyaxbxbxbxnkifaxbxbxbxyxfmbxbxbxaxiqahbxbxbxaxupnpbxbxbxaxbdlwbxbxbxaxerujbxaxbxbxclhabxaxbxbxshcdbxaxbxbxgujlbxaxbxbxmlym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
    <w:name w:val="kubxaxbxbxrmebbxbxbxaxhfqybxbxaxbxgybpaxbxbxbxinvvbxaxbxbxrhxqaxbxbxbxjqtqbxaxbxbxpqjbbxbxbxaxkuyyaxbxbxbxnkifaxbxbxbxyxfmbxbxbxaxiqahbxbxbxaxupnpbxbxbxaxbdlwbxbxbxaxerujbxaxbxbxclhabxaxbxbxshcdbxaxbxbxgujlbxaxbxbxmlymbxbx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
    <w:name w:val="kubxaxbxbxrmebbxbxbxaxhfqybxbxaxbxgybpaxbxbxbxinvvbxaxbxbxrhxqaxbxbxbxjqtqbxaxbxbxpqjbbxbxbxaxkuyyaxbxbxbxnkifaxbxbxbxyxfmbxbxbxaxiqahbxbxbxaxupnpbxbxbxaxbdlwbxbxbxaxerujbxaxbxbxclhabxaxbxbxshcdbxaxbxbxgujlbxaxbxbxmlymbxbxa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
    <w:name w:val="kubxaxbxbxrmebbxbxbxaxhfqybxbxaxbxgybpaxbxbxbxinvvbxaxbxbxrhxqaxbxbxbxjqtqbxaxbxbxpqjbbxbxbxaxkuyyaxbxbxbxnkifaxbxbxbxyxfmbxbxbxaxiqahbxbxbxaxupnpbxbxbxaxbdlwbxbxbxaxerujbxaxbxbxclhabxaxbxbxshcdbxaxbxbxgujlbxaxbxbxmlymbxbxaxbxc"/>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n">
    <w:name w:val="kubxaxbxbxrmebbxbxbxaxhfqybxbxaxbxgybpaxbxbxbxinvvbxaxbxbxrhxqaxbxbxbxjqtqbxaxbxbxpqjbbxbxbxaxkuyyaxbxbxbxnkifaxbxbxbxyxfmbxbxbxaxiqahbxbxbxaxupnpbxbxbxaxbdlwbxbxbxaxerujbxaxbxbxclhabxaxbxbxshcdbxaxbxbxgujlbxaxbxbxmlymbxbxaxbxcn"/>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nl">
    <w:name w:val="kubxaxbxbxrmebbxbxbxaxhfqybxbxaxbxgybpaxbxbxbxinvvbxaxbxbxrhxqaxbxbxbxjqtqbxaxbxbxpqjbbxbxbxaxkuyyaxbxbxbxnkifaxbxbxbxyxfmbxbxbxaxiqahbxbxbxaxupnpbxbxbxaxbdlwbxbxbxaxerujbxaxbxbxclhabxaxbxbxshcdbxaxbxbxgujlbxaxbxbxmlymbxbxaxbxcnl"/>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nlua">
    <w:name w:val="kubxaxbxbxrmebbxbxbxaxhfqybxbxaxbxgybpaxbxbxbxinvvbxaxbxbxrhxqaxbxbxbxjqtqbxaxbxbxpqjbbxbxbxaxkuyyaxbxbxbxnkifaxbxbxbxyxfmbxbxbxaxiqahbxbxbxaxupnpbxbxbxaxbdlwbxbxbxaxerujbxaxbxbxclhabxaxbxbxshcdbxaxbxbxgujlbxaxbxbxmlymbxbxaxbxcnlua"/>
    <w:rPr>
      <w:rFonts w:ascii="Times New Roman" w:hAnsi="Times New Roman"/>
      <w:b/>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nluaxb">
    <w:name w:val="kubxaxbxbxrmebbxbxbxaxhfqybxbxaxbxgybpaxbxbxbxinvvbxaxbxbxrhxqaxbxbxbxjqtqbxaxbxbxpqjbbxbxbxaxkuyyaxbxbxbxnkifaxbxbxbxyxfmbxbxbxaxiqahbxbxbxaxupnpbxbxbxaxbdlwbxbxbxaxerujbxaxbxbxclhabxaxbxbxshcdbxaxbxbxgujlbxaxbxbxmlymbxbxaxbxcnlua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nluaxbxb">
    <w:name w:val="kubxaxbxbxrmebbxbxbxaxhfqybxbxaxbxgybpaxbxbxbxinvvbxaxbxbxrhxqaxbxbxbxjqtqbxaxbxbxpqjbbxbxbxaxkuyyaxbxbxbxnkifaxbxbxbxyxfmbxbxbxaxiqahbxbxbxaxupnpbxbxbxaxbdlwbxbxbxaxerujbxaxbxbxclhabxaxbxbxshcdbxaxbxbxgujlbxaxbxbxmlymbxbxaxbxcnlua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nluaxbxbxb">
    <w:name w:val="kubxaxbxbxrmebbxbxbxaxhfqybxbxaxbxgybpaxbxbxbxinvvbxaxbxbxrhxqaxbxbxbxjqtqbxaxbxbxpqjbbxbxbxaxkuyyaxbxbxbxnkifaxbxbxbxyxfmbxbxbxaxiqahbxbxbxaxupnpbxbxbxaxbdlwbxbxbxaxerujbxaxbxbxclhabxaxbxbxshcdbxaxbxbxgujlbxaxbxbxmlymbxbxaxbxcnluaxbxbxb"/>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nluaxbxbxbxq">
    <w:name w:val="kubxaxbxbxrmebbxbxbxaxhfqybxbxaxbxgybpaxbxbxbxinvvbxaxbxbxrhxqaxbxbxbxjqtqbxaxbxbxpqjbbxbxbxaxkuyyaxbxbxbxnkifaxbxbxbxyxfmbxbxbxaxiqahbxbxbxaxupnpbxbxbxaxbdlwbxbxbxaxerujbxaxbxbxclhabxaxbxbxshcdbxaxbxbxgujlbxaxbxbxmlymbxbxaxbxcnluaxbxbxbxq"/>
    <w:rPr>
      <w:rFonts w:ascii="Times New Roman" w:hAnsi="Times New Roman"/>
      <w:b w:val="0"/>
      <w:i w:val="0"/>
      <w:color w:val="000000"/>
      <w:sz w:val="22"/>
      <w:u w:val="none"/>
    </w:rPr>
  </w:style>
  <w:style w:type="paragraph" w:customStyle="1" w:styleId="kubxaxbxbxrmebbxbxbxaxhfqybxbxaxbxgybpaxbxbxbxinvvbxaxbxbxrhxqaxbxbxbxjqtqbxaxbxbxpqjbbxbxbxaxkuyyaxbxbxbxnkifaxbxbxbxyxfmbxbxbxaxiqahbxbxbxaxupnpbxbxbxaxbdlwbxbxbxaxerujbxaxbxbxclhabxaxbxbxshcdbxaxbxbxgujlbxaxbxbxmlymbxbxaxbxcnluaxbxbxbxqk">
    <w:name w:val="kubxaxbxbxrmebbxbxbxaxhfqybxbxaxbxgybpaxbxbxbxinvvbxaxbxbxrhxqaxbxbxbxjqtqbxaxbxbxpqjbbxbxbxaxkuyyaxbxbxbxnkifaxbxbxbxyxfmbxbxbxaxiqahbxbxbxaxupnpbxbxbxaxbdlwbxbxbxaxerujbxaxbxbxclhabxaxbxbxshcdbxaxbxbxgujlbxaxbxbxmlymbxbxaxbxcnluaxbxbxbxqk"/>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ia">
    <w:name w:val="lia"/>
    <w:rPr>
      <w:rFonts w:ascii="Times New Roman" w:hAnsi="Times New Roman"/>
      <w:b/>
      <w:i w:val="0"/>
      <w:color w:val="000000"/>
      <w:sz w:val="22"/>
      <w:u w:val="none"/>
    </w:rPr>
  </w:style>
  <w:style w:type="paragraph" w:customStyle="1" w:styleId="liaxb">
    <w:name w:val="liaxb"/>
    <w:rPr>
      <w:rFonts w:ascii="Times New Roman" w:hAnsi="Times New Roman"/>
      <w:b w:val="0"/>
      <w:i w:val="0"/>
      <w:color w:val="000000"/>
      <w:sz w:val="22"/>
      <w:u w:val="none"/>
    </w:rPr>
  </w:style>
  <w:style w:type="paragraph" w:customStyle="1" w:styleId="liaxbxb">
    <w:name w:val="liaxbxb"/>
    <w:rPr>
      <w:rFonts w:ascii="Times New Roman" w:hAnsi="Times New Roman"/>
      <w:b w:val="0"/>
      <w:i w:val="0"/>
      <w:color w:val="000000"/>
      <w:sz w:val="22"/>
      <w:u w:val="none"/>
    </w:rPr>
  </w:style>
  <w:style w:type="paragraph" w:customStyle="1" w:styleId="liaxbxbxb">
    <w:name w:val="liaxbxbxb"/>
    <w:rPr>
      <w:rFonts w:ascii="Times New Roman" w:hAnsi="Times New Roman"/>
      <w:b w:val="0"/>
      <w:i w:val="0"/>
      <w:color w:val="000000"/>
      <w:sz w:val="22"/>
      <w:u w:val="none"/>
    </w:rPr>
  </w:style>
  <w:style w:type="paragraph" w:customStyle="1" w:styleId="liaxbxbxbxq">
    <w:name w:val="liaxbxbxbxq"/>
    <w:rPr>
      <w:rFonts w:ascii="Times New Roman" w:hAnsi="Times New Roman"/>
      <w:b w:val="0"/>
      <w:i w:val="0"/>
      <w:color w:val="000000"/>
      <w:sz w:val="22"/>
      <w:u w:val="none"/>
    </w:rPr>
  </w:style>
  <w:style w:type="paragraph" w:customStyle="1" w:styleId="liaxbxbxbxqn">
    <w:name w:val="liaxbxbxbxqn"/>
    <w:rPr>
      <w:rFonts w:ascii="Times New Roman" w:hAnsi="Times New Roman"/>
      <w:b w:val="0"/>
      <w:i w:val="0"/>
      <w:color w:val="000000"/>
      <w:sz w:val="22"/>
      <w:u w:val="none"/>
    </w:rPr>
  </w:style>
  <w:style w:type="paragraph" w:customStyle="1" w:styleId="liaxbxbxbxqne">
    <w:name w:val="liaxbxbxbxqne"/>
    <w:rPr>
      <w:rFonts w:ascii="Times New Roman" w:hAnsi="Times New Roman"/>
      <w:b w:val="0"/>
      <w:i w:val="0"/>
      <w:color w:val="000000"/>
      <w:sz w:val="22"/>
      <w:u w:val="none"/>
    </w:rPr>
  </w:style>
  <w:style w:type="paragraph" w:customStyle="1" w:styleId="liaxbxbxbxqnecb">
    <w:name w:val="liaxbxbxbxqnecb"/>
    <w:rPr>
      <w:rFonts w:ascii="Times New Roman" w:hAnsi="Times New Roman"/>
      <w:b w:val="0"/>
      <w:i w:val="0"/>
      <w:color w:val="000000"/>
      <w:sz w:val="22"/>
      <w:u w:val="none"/>
    </w:rPr>
  </w:style>
  <w:style w:type="paragraph" w:customStyle="1" w:styleId="liaxbxbxbxqnecbxb">
    <w:name w:val="liaxbxbxbxqnecbxb"/>
    <w:rPr>
      <w:rFonts w:ascii="Times New Roman" w:hAnsi="Times New Roman"/>
      <w:b w:val="0"/>
      <w:i w:val="0"/>
      <w:color w:val="000000"/>
      <w:sz w:val="22"/>
      <w:u w:val="none"/>
    </w:rPr>
  </w:style>
  <w:style w:type="paragraph" w:customStyle="1" w:styleId="liaxbxbxbxqnecbxbxb">
    <w:name w:val="liaxbxbxbxqnecbxbxb"/>
    <w:rPr>
      <w:rFonts w:ascii="Times New Roman" w:hAnsi="Times New Roman"/>
      <w:b w:val="0"/>
      <w:i w:val="0"/>
      <w:color w:val="000000"/>
      <w:sz w:val="22"/>
      <w:u w:val="none"/>
    </w:rPr>
  </w:style>
  <w:style w:type="paragraph" w:customStyle="1" w:styleId="liaxbxbxbxqnecbxbxbxa">
    <w:name w:val="liaxbxbxbxqnecbxbxbxa"/>
    <w:rPr>
      <w:rFonts w:ascii="Times New Roman" w:hAnsi="Times New Roman"/>
      <w:b/>
      <w:i w:val="0"/>
      <w:color w:val="000000"/>
      <w:sz w:val="22"/>
      <w:u w:val="none"/>
    </w:rPr>
  </w:style>
  <w:style w:type="paragraph" w:customStyle="1" w:styleId="liaxbxbxbxqnecbxbxbxaxk">
    <w:name w:val="liaxbxbxbxqnecbxbxbxaxk"/>
    <w:rPr>
      <w:rFonts w:ascii="Times New Roman" w:hAnsi="Times New Roman"/>
      <w:b w:val="0"/>
      <w:i w:val="0"/>
      <w:color w:val="000000"/>
      <w:sz w:val="22"/>
      <w:u w:val="none"/>
    </w:rPr>
  </w:style>
  <w:style w:type="paragraph" w:customStyle="1" w:styleId="liaxbxbxbxqnecbxbxbxaxkf">
    <w:name w:val="liaxbxbxbxqnecbxbxbxaxkf"/>
    <w:rPr>
      <w:rFonts w:ascii="Times New Roman" w:hAnsi="Times New Roman"/>
      <w:b w:val="0"/>
      <w:i w:val="0"/>
      <w:color w:val="000000"/>
      <w:sz w:val="22"/>
      <w:u w:val="none"/>
    </w:rPr>
  </w:style>
  <w:style w:type="paragraph" w:customStyle="1" w:styleId="liaxbxbxbxqnecbxbxbxaxkfv">
    <w:name w:val="liaxbxbxbxqnecbxbxbxaxkfv"/>
    <w:rPr>
      <w:rFonts w:ascii="Times New Roman" w:hAnsi="Times New Roman"/>
      <w:b w:val="0"/>
      <w:i w:val="0"/>
      <w:color w:val="000000"/>
      <w:sz w:val="22"/>
      <w:u w:val="none"/>
    </w:rPr>
  </w:style>
  <w:style w:type="paragraph" w:customStyle="1" w:styleId="liaxbxbxbxqnecbxbxbxaxkfvpb">
    <w:name w:val="liaxbxbxbxqnecbxbxbxaxkfvpb"/>
    <w:rPr>
      <w:rFonts w:ascii="Times New Roman" w:hAnsi="Times New Roman"/>
      <w:b w:val="0"/>
      <w:i w:val="0"/>
      <w:color w:val="000000"/>
      <w:sz w:val="22"/>
      <w:u w:val="none"/>
    </w:rPr>
  </w:style>
  <w:style w:type="paragraph" w:customStyle="1" w:styleId="liaxbxbxbxqnecbxbxbxaxkfvpbxb">
    <w:name w:val="liaxbxbxbxqnecbxbxbxaxkfvpbxb"/>
    <w:rPr>
      <w:rFonts w:ascii="Times New Roman" w:hAnsi="Times New Roman"/>
      <w:b w:val="0"/>
      <w:i w:val="0"/>
      <w:color w:val="000000"/>
      <w:sz w:val="22"/>
      <w:u w:val="none"/>
    </w:rPr>
  </w:style>
  <w:style w:type="paragraph" w:customStyle="1" w:styleId="liaxbxbxbxqnecbxbxbxaxkfvpbxbxa">
    <w:name w:val="liaxbxbxbxqnecbxbxbxaxkfvpbxbxa"/>
    <w:rPr>
      <w:rFonts w:ascii="Times New Roman" w:hAnsi="Times New Roman"/>
      <w:b/>
      <w:i w:val="0"/>
      <w:color w:val="000000"/>
      <w:sz w:val="22"/>
      <w:u w:val="none"/>
    </w:rPr>
  </w:style>
  <w:style w:type="paragraph" w:customStyle="1" w:styleId="liaxbxbxbxqnecbxbxbxaxkfvpbxbxaxb">
    <w:name w:val="liaxbxbxbxqnecbxbxbxaxkfvpbxbxaxb"/>
    <w:rPr>
      <w:rFonts w:ascii="Times New Roman" w:hAnsi="Times New Roman"/>
      <w:b w:val="0"/>
      <w:i w:val="0"/>
      <w:color w:val="000000"/>
      <w:sz w:val="22"/>
      <w:u w:val="none"/>
    </w:rPr>
  </w:style>
  <w:style w:type="paragraph" w:customStyle="1" w:styleId="liaxbxbxbxqnecbxbxbxaxkfvpbxbxaxbxu">
    <w:name w:val="liaxbxbxbxqnecbxbxbxaxkfvpbxbxaxbxu"/>
    <w:rPr>
      <w:rFonts w:ascii="Times New Roman" w:hAnsi="Times New Roman"/>
      <w:b w:val="0"/>
      <w:i w:val="0"/>
      <w:color w:val="000000"/>
      <w:sz w:val="22"/>
      <w:u w:val="none"/>
    </w:rPr>
  </w:style>
  <w:style w:type="paragraph" w:customStyle="1" w:styleId="liaxbxbxbxqnecbxbxbxaxkfvpbxbxaxbxue">
    <w:name w:val="liaxbxbxbxqnecbxbxbxaxkfvpbxbxaxbxue"/>
    <w:rPr>
      <w:rFonts w:ascii="Times New Roman" w:hAnsi="Times New Roman"/>
      <w:b w:val="0"/>
      <w:i w:val="0"/>
      <w:color w:val="000000"/>
      <w:sz w:val="22"/>
      <w:u w:val="none"/>
    </w:rPr>
  </w:style>
  <w:style w:type="paragraph" w:customStyle="1" w:styleId="liaxbxbxbxqnecbxbxbxaxkfvpbxbxaxbxuen">
    <w:name w:val="liaxbxbxbxqnecbxbxbxaxkfvpbxbxaxbxuen"/>
    <w:rPr>
      <w:rFonts w:ascii="Times New Roman" w:hAnsi="Times New Roman"/>
      <w:b w:val="0"/>
      <w:i w:val="0"/>
      <w:color w:val="000000"/>
      <w:sz w:val="22"/>
      <w:u w:val="none"/>
    </w:rPr>
  </w:style>
  <w:style w:type="paragraph" w:customStyle="1" w:styleId="liaxbxbxbxqnecbxbxbxaxkfvpbxbxaxbxuengb">
    <w:name w:val="liaxbxbxbxqnecbxbxbxaxkfvpbxbxaxbxuengb"/>
    <w:rPr>
      <w:rFonts w:ascii="Times New Roman" w:hAnsi="Times New Roman"/>
      <w:b w:val="0"/>
      <w:i w:val="0"/>
      <w:color w:val="000000"/>
      <w:sz w:val="22"/>
      <w:u w:val="none"/>
    </w:rPr>
  </w:style>
  <w:style w:type="paragraph" w:customStyle="1" w:styleId="liaxbxbxbxqnecbxbxbxaxkfvpbxbxaxbxuengbxb">
    <w:name w:val="liaxbxbxbxqnecbxbxbxaxkfvpbxbxaxbxuengbxb"/>
    <w:rPr>
      <w:rFonts w:ascii="Times New Roman" w:hAnsi="Times New Roman"/>
      <w:b w:val="0"/>
      <w:i w:val="0"/>
      <w:color w:val="000000"/>
      <w:sz w:val="22"/>
      <w:u w:val="none"/>
    </w:rPr>
  </w:style>
  <w:style w:type="paragraph" w:customStyle="1" w:styleId="liaxbxbxbxqnecbxbxbxaxkfvpbxbxaxbxuengbxbxb">
    <w:name w:val="liaxbxbxbxqnecbxbxbxaxkfvpbxbxaxbxuengbxbxb"/>
    <w:rPr>
      <w:rFonts w:ascii="Times New Roman" w:hAnsi="Times New Roman"/>
      <w:b w:val="0"/>
      <w:i w:val="0"/>
      <w:color w:val="000000"/>
      <w:sz w:val="22"/>
      <w:u w:val="none"/>
    </w:rPr>
  </w:style>
  <w:style w:type="paragraph" w:customStyle="1" w:styleId="liaxbxbxbxqnecbxbxbxaxkfvpbxbxaxbxuengbxbxbxa">
    <w:name w:val="liaxbxbxbxqnecbxbxbxaxkfvpbxbxaxbxuengbxbxbxa"/>
    <w:rPr>
      <w:rFonts w:ascii="Times New Roman" w:hAnsi="Times New Roman"/>
      <w:b/>
      <w:i w:val="0"/>
      <w:color w:val="000000"/>
      <w:sz w:val="22"/>
      <w:u w:val="none"/>
    </w:rPr>
  </w:style>
  <w:style w:type="paragraph" w:customStyle="1" w:styleId="liaxbxbxbxqnecbxbxbxaxkfvpbxbxaxbxuengbxbxbxaxm">
    <w:name w:val="liaxbxbxbxqnecbxbxbxaxkfvpbxbxaxbxuengbxbxbxaxm"/>
    <w:rPr>
      <w:rFonts w:ascii="Times New Roman" w:hAnsi="Times New Roman"/>
      <w:b w:val="0"/>
      <w:i w:val="0"/>
      <w:color w:val="000000"/>
      <w:sz w:val="22"/>
      <w:u w:val="none"/>
    </w:rPr>
  </w:style>
  <w:style w:type="paragraph" w:customStyle="1" w:styleId="liaxbxbxbxqnecbxbxbxaxkfvpbxbxaxbxuengbxbxbxaxmo">
    <w:name w:val="liaxbxbxbxqnecbxbxbxaxkfvpbxbxaxbxuengbxbxbxaxmo"/>
    <w:rPr>
      <w:rFonts w:ascii="Times New Roman" w:hAnsi="Times New Roman"/>
      <w:b w:val="0"/>
      <w:i w:val="0"/>
      <w:color w:val="000000"/>
      <w:sz w:val="22"/>
      <w:u w:val="none"/>
    </w:rPr>
  </w:style>
  <w:style w:type="paragraph" w:customStyle="1" w:styleId="liaxbxbxbxqnecbxbxbxaxkfvpbxbxaxbxuengbxbxbxaxmos">
    <w:name w:val="liaxbxbxbxqnecbxbxbxaxkfvpbxbxaxbxuengbxbxbxaxmos"/>
    <w:rPr>
      <w:rFonts w:ascii="Times New Roman" w:hAnsi="Times New Roman"/>
      <w:b w:val="0"/>
      <w:i w:val="0"/>
      <w:color w:val="000000"/>
      <w:sz w:val="22"/>
      <w:u w:val="none"/>
    </w:rPr>
  </w:style>
  <w:style w:type="paragraph" w:customStyle="1" w:styleId="liaxbxbxbxqnecbxbxbxaxkfvpbxbxaxbxuengbxbxbxaxmoseb">
    <w:name w:val="liaxbxbxbxqnecbxbxbxaxkfvpbxbxaxbxuengbxbxbxaxmoseb"/>
    <w:rPr>
      <w:rFonts w:ascii="Times New Roman" w:hAnsi="Times New Roman"/>
      <w:b w:val="0"/>
      <w:i w:val="0"/>
      <w:color w:val="000000"/>
      <w:sz w:val="22"/>
      <w:u w:val="none"/>
    </w:rPr>
  </w:style>
  <w:style w:type="paragraph" w:customStyle="1" w:styleId="liaxbxbxbxqnecbxbxbxaxkfvpbxbxaxbxuengbxbxbxaxmosebxb">
    <w:name w:val="liaxbxbxbxqnecbxbxbxaxkfvpbxbxaxbxuengbxbxbxaxmosebxb"/>
    <w:rPr>
      <w:rFonts w:ascii="Times New Roman" w:hAnsi="Times New Roman"/>
      <w:b w:val="0"/>
      <w:i w:val="0"/>
      <w:color w:val="000000"/>
      <w:sz w:val="22"/>
      <w:u w:val="none"/>
    </w:rPr>
  </w:style>
  <w:style w:type="paragraph" w:customStyle="1" w:styleId="liaxbxbxbxqnecbxbxbxaxkfvpbxbxaxbxuengbxbxbxaxmosebxbxa">
    <w:name w:val="liaxbxbxbxqnecbxbxbxaxkfvpbxbxaxbxuengbxbxbxaxmosebxbxa"/>
    <w:rPr>
      <w:rFonts w:ascii="Times New Roman" w:hAnsi="Times New Roman"/>
      <w:b/>
      <w:i w:val="0"/>
      <w:color w:val="000000"/>
      <w:sz w:val="22"/>
      <w:u w:val="none"/>
    </w:rPr>
  </w:style>
  <w:style w:type="paragraph" w:customStyle="1" w:styleId="liaxbxbxbxqnecbxbxbxaxkfvpbxbxaxbxuengbxbxbxaxmosebxbxaxb">
    <w:name w:val="liaxbxbxbxqnecbxbxbxaxkfvpbxbxaxbxuengbxbxbxaxmosebxbxaxb"/>
    <w:rPr>
      <w:rFonts w:ascii="Times New Roman" w:hAnsi="Times New Roman"/>
      <w:b w:val="0"/>
      <w:i w:val="0"/>
      <w:color w:val="000000"/>
      <w:sz w:val="22"/>
      <w:u w:val="none"/>
    </w:rPr>
  </w:style>
  <w:style w:type="paragraph" w:customStyle="1" w:styleId="liaxbxbxbxqnecbxbxbxaxkfvpbxbxaxbxuengbxbxbxaxmosebxbxaxbxk">
    <w:name w:val="liaxbxbxbxqnecbxbxbxaxkfvpbxbxaxbxuengbxbxbxaxmosebxbxaxbxk"/>
    <w:rPr>
      <w:rFonts w:ascii="Times New Roman" w:hAnsi="Times New Roman"/>
      <w:b w:val="0"/>
      <w:i w:val="0"/>
      <w:color w:val="000000"/>
      <w:sz w:val="22"/>
      <w:u w:val="none"/>
    </w:rPr>
  </w:style>
  <w:style w:type="paragraph" w:customStyle="1" w:styleId="liaxbxbxbxqnecbxbxbxaxkfvpbxbxaxbxuengbxbxbxaxmosebxbxaxbxkd">
    <w:name w:val="liaxbxbxbxqnecbxbxbxaxkfvpbxbxaxbxuengbxbxbxaxmosebxbxaxbxkd"/>
    <w:rPr>
      <w:rFonts w:ascii="Times New Roman" w:hAnsi="Times New Roman"/>
      <w:b w:val="0"/>
      <w:i w:val="0"/>
      <w:color w:val="000000"/>
      <w:sz w:val="22"/>
      <w:u w:val="none"/>
    </w:rPr>
  </w:style>
  <w:style w:type="paragraph" w:customStyle="1" w:styleId="liaxbxbxbxqnecbxbxbxaxkfvpbxbxaxbxuengbxbxbxaxmosebxbxaxbxkdv">
    <w:name w:val="liaxbxbxbxqnecbxbxbxaxkfvpbxbxaxbxuengbxbxbxaxmosebxbxaxbxkdv"/>
    <w:rPr>
      <w:rFonts w:ascii="Times New Roman" w:hAnsi="Times New Roman"/>
      <w:b w:val="0"/>
      <w:i w:val="0"/>
      <w:color w:val="000000"/>
      <w:sz w:val="22"/>
      <w:u w:val="none"/>
    </w:rPr>
  </w:style>
  <w:style w:type="paragraph" w:customStyle="1" w:styleId="liaxbxbxbxqnecbxbxbxaxkfvpbxbxaxbxuengbxbxbxaxmosebxbxaxbxkdvqb">
    <w:name w:val="liaxbxbxbxqnecbxbxbxaxkfvpbxbxaxbxuengbxbxbxaxmosebxbxaxbxkdvqb"/>
    <w:rPr>
      <w:rFonts w:ascii="Times New Roman" w:hAnsi="Times New Roman"/>
      <w:b w:val="0"/>
      <w:i w:val="0"/>
      <w:color w:val="000000"/>
      <w:sz w:val="22"/>
      <w:u w:val="none"/>
    </w:rPr>
  </w:style>
  <w:style w:type="paragraph" w:customStyle="1" w:styleId="liaxbxbxbxqnecbxbxbxaxkfvpbxbxaxbxuengbxbxbxaxmosebxbxaxbxkdvqbxb">
    <w:name w:val="liaxbxbxbxqnecbxbxbxaxkfvpbxbxaxbxuengbxbxbxaxmosebxbxaxbxkdvqbxb"/>
    <w:rPr>
      <w:rFonts w:ascii="Times New Roman" w:hAnsi="Times New Roman"/>
      <w:b w:val="0"/>
      <w:i w:val="0"/>
      <w:color w:val="000000"/>
      <w:sz w:val="22"/>
      <w:u w:val="none"/>
    </w:rPr>
  </w:style>
  <w:style w:type="paragraph" w:customStyle="1" w:styleId="liaxbxbxbxqnecbxbxbxaxkfvpbxbxaxbxuengbxbxbxaxmosebxbxaxbxkdvqbxbxa">
    <w:name w:val="liaxbxbxbxqnecbxbxbxaxkfvpbxbxaxbxuengbxbxbxaxmosebxbxaxbxkdvqbxbxa"/>
    <w:rPr>
      <w:rFonts w:ascii="Times New Roman" w:hAnsi="Times New Roman"/>
      <w:b/>
      <w:i w:val="0"/>
      <w:color w:val="000000"/>
      <w:sz w:val="22"/>
      <w:u w:val="none"/>
    </w:rPr>
  </w:style>
  <w:style w:type="paragraph" w:customStyle="1" w:styleId="liaxbxbxbxqnecbxbxbxaxkfvpbxbxaxbxuengbxbxbxaxmosebxbxaxbxkdvqbxbxaxb">
    <w:name w:val="liaxbxbxbxqnecbxbxbxaxkfvpbxbxaxbxuengbxbxbxaxmosebxbxaxbxkdvqbxbxaxb"/>
    <w:rPr>
      <w:rFonts w:ascii="Times New Roman" w:hAnsi="Times New Roman"/>
      <w:b w:val="0"/>
      <w:i w:val="0"/>
      <w:color w:val="000000"/>
      <w:sz w:val="22"/>
      <w:u w:val="none"/>
    </w:rPr>
  </w:style>
  <w:style w:type="paragraph" w:customStyle="1" w:styleId="liaxbxbxbxqnecbxbxbxaxkfvpbxbxaxbxuengbxbxbxaxmosebxbxaxbxkdvqbxbxaxbxd">
    <w:name w:val="liaxbxbxbxqnecbxbxbxaxkfvpbxbxaxbxuengbxbxbxaxmosebxbxaxbxkdvqbxbxaxbxd"/>
    <w:rPr>
      <w:rFonts w:ascii="Times New Roman" w:hAnsi="Times New Roman"/>
      <w:b w:val="0"/>
      <w:i w:val="0"/>
      <w:color w:val="000000"/>
      <w:sz w:val="22"/>
      <w:u w:val="none"/>
    </w:rPr>
  </w:style>
  <w:style w:type="paragraph" w:customStyle="1" w:styleId="liaxbxbxbxqnecbxbxbxaxkfvpbxbxaxbxuengbxbxbxaxmosebxbxaxbxkdvqbxbxaxbxdk">
    <w:name w:val="liaxbxbxbxqnecbxbxbxaxkfvpbxbxaxbxuengbxbxbxaxmosebxbxaxbxkdvqbxbxaxbxdk"/>
    <w:rPr>
      <w:rFonts w:ascii="Times New Roman" w:hAnsi="Times New Roman"/>
      <w:b w:val="0"/>
      <w:i w:val="0"/>
      <w:color w:val="000000"/>
      <w:sz w:val="22"/>
      <w:u w:val="none"/>
    </w:rPr>
  </w:style>
  <w:style w:type="paragraph" w:customStyle="1" w:styleId="liaxbxbxbxqnecbxbxbxaxkfvpbxbxaxbxuengbxbxbxaxmosebxbxaxbxkdvqbxbxaxbxdkp">
    <w:name w:val="liaxbxbxbxqnecbxbxbxaxkfvpbxbxaxbxuengbxbxbxaxmosebxbxaxbxkdvqbxbxaxbxdkp"/>
    <w:rPr>
      <w:rFonts w:ascii="Times New Roman" w:hAnsi="Times New Roman"/>
      <w:b w:val="0"/>
      <w:i w:val="0"/>
      <w:color w:val="000000"/>
      <w:sz w:val="22"/>
      <w:u w:val="none"/>
    </w:rPr>
  </w:style>
  <w:style w:type="paragraph" w:customStyle="1" w:styleId="liaxbxbxbxqnecbxbxbxaxkfvpbxbxaxbxuengbxbxbxaxmosebxbxaxbxkdvqbxbxaxbxdkpab">
    <w:name w:val="liaxbxbxbxqnecbxbxbxaxkfvpbxbxaxbxuengbxbxbxaxmosebxbxaxbxkdvqbxbxaxbxdkpab"/>
    <w:rPr>
      <w:rFonts w:ascii="Times New Roman" w:hAnsi="Times New Roman"/>
      <w:b w:val="0"/>
      <w:i w:val="0"/>
      <w:color w:val="000000"/>
      <w:sz w:val="22"/>
      <w:u w:val="none"/>
    </w:rPr>
  </w:style>
  <w:style w:type="paragraph" w:customStyle="1" w:styleId="liaxbxbxbxqnecbxbxbxaxkfvpbxbxaxbxuengbxbxbxaxmosebxbxaxbxkdvqbxbxaxbxdkpabxb">
    <w:name w:val="liaxbxbxbxqnecbxbxbxaxkfvpbxbxaxbxuengbxbxbxaxmosebxbxaxbxkdvqbxbxaxbxdkpabxb"/>
    <w:rPr>
      <w:rFonts w:ascii="Times New Roman" w:hAnsi="Times New Roman"/>
      <w:b w:val="0"/>
      <w:i w:val="0"/>
      <w:color w:val="000000"/>
      <w:sz w:val="22"/>
      <w:u w:val="none"/>
    </w:rPr>
  </w:style>
  <w:style w:type="paragraph" w:customStyle="1" w:styleId="liaxbxbxbxqnecbxbxbxaxkfvpbxbxaxbxuengbxbxbxaxmosebxbxaxbxkdvqbxbxaxbxdkpabxbxa">
    <w:name w:val="liaxbxbxbxqnecbxbxbxaxkfvpbxbxaxbxuengbxbxbxaxmosebxbxaxbxkdvqbxbxaxbxdkpabxbxa"/>
    <w:rPr>
      <w:rFonts w:ascii="Times New Roman" w:hAnsi="Times New Roman"/>
      <w:b/>
      <w:i w:val="0"/>
      <w:color w:val="000000"/>
      <w:sz w:val="22"/>
      <w:u w:val="none"/>
    </w:rPr>
  </w:style>
  <w:style w:type="paragraph" w:customStyle="1" w:styleId="liaxbxbxbxqnecbxbxbxaxkfvpbxbxaxbxuengbxbxbxaxmosebxbxaxbxkdvqbxbxaxbxdkpabxbxaxb">
    <w:name w:val="liaxbxbxbxqnecbxbxbxaxkfvpbxbxaxbxuengbxbxbxaxmosebxbxaxbxkdvqbxbxaxbxdkpabxbxaxb"/>
    <w:rPr>
      <w:rFonts w:ascii="Times New Roman" w:hAnsi="Times New Roman"/>
      <w:b w:val="0"/>
      <w:i w:val="0"/>
      <w:color w:val="000000"/>
      <w:sz w:val="22"/>
      <w:u w:val="none"/>
    </w:rPr>
  </w:style>
  <w:style w:type="paragraph" w:customStyle="1" w:styleId="liaxbxbxbxqnecbxbxbxaxkfvpbxbxaxbxuengbxbxbxaxmosebxbxaxbxkdvqbxbxaxbxdkpabxbxaxbxk">
    <w:name w:val="liaxbxbxbxqnecbxbxbxaxkfvpbxbxaxbxuengbxbxbxaxmosebxbxaxbxkdvqbxbxaxbxdkpabxbxaxbxk"/>
    <w:rPr>
      <w:rFonts w:ascii="Times New Roman" w:hAnsi="Times New Roman"/>
      <w:b w:val="0"/>
      <w:i w:val="0"/>
      <w:color w:val="000000"/>
      <w:sz w:val="22"/>
      <w:u w:val="none"/>
    </w:rPr>
  </w:style>
  <w:style w:type="paragraph" w:customStyle="1" w:styleId="liaxbxbxbxqnecbxbxbxaxkfvpbxbxaxbxuengbxbxbxaxmosebxbxaxbxkdvqbxbxaxbxdkpabxbxaxbxky">
    <w:name w:val="liaxbxbxbxqnecbxbxbxaxkfvpbxbxaxbxuengbxbxbxaxmosebxbxaxbxkdvqbxbxaxbxdkpabxbxaxbxky"/>
    <w:rPr>
      <w:rFonts w:ascii="Times New Roman" w:hAnsi="Times New Roman"/>
      <w:b w:val="0"/>
      <w:i w:val="0"/>
      <w:color w:val="000000"/>
      <w:sz w:val="22"/>
      <w:u w:val="none"/>
    </w:rPr>
  </w:style>
  <w:style w:type="paragraph" w:customStyle="1" w:styleId="liaxbxbxbxqnecbxbxbxaxkfvpbxbxaxbxuengbxbxbxaxmosebxbxaxbxkdvqbxbxaxbxdkpabxbxaxbxkyg">
    <w:name w:val="liaxbxbxbxqnecbxbxbxaxkfvpbxbxaxbxuengbxbxbxaxmosebxbxaxbxkdvqbxbxaxbxdkpabxbxaxbxkyg"/>
    <w:rPr>
      <w:rFonts w:ascii="Times New Roman" w:hAnsi="Times New Roman"/>
      <w:b w:val="0"/>
      <w:i w:val="0"/>
      <w:color w:val="000000"/>
      <w:sz w:val="22"/>
      <w:u w:val="none"/>
    </w:rPr>
  </w:style>
  <w:style w:type="paragraph" w:customStyle="1" w:styleId="liaxbxbxbxqnecbxbxbxaxkfvpbxbxaxbxuengbxbxbxaxmosebxbxaxbxkdvqbxbxaxbxdkpabxbxaxbxkygcb">
    <w:name w:val="liaxbxbxbxqnecbxbxbxaxkfvpbxbxaxbxuengbxbxbxaxmosebxbxaxbxkdvqbxbxaxbxdkpabxbxaxbxkygcb"/>
    <w:rPr>
      <w:rFonts w:ascii="Times New Roman" w:hAnsi="Times New Roman"/>
      <w:b w:val="0"/>
      <w:i w:val="0"/>
      <w:color w:val="000000"/>
      <w:sz w:val="22"/>
      <w:u w:val="none"/>
    </w:rPr>
  </w:style>
  <w:style w:type="paragraph" w:customStyle="1" w:styleId="liaxbxbxbxqnecbxbxbxaxkfvpbxbxaxbxuengbxbxbxaxmosebxbxaxbxkdvqbxbxaxbxdkpabxbxaxbxkygcbxb">
    <w:name w:val="liaxbxbxbxqnecbxbxbxaxkfvpbxbxaxbxuengbxbxbxaxmosebxbxaxbxkdvqbxbxaxbxdkpabxbxaxbxkygcbxb"/>
    <w:rPr>
      <w:rFonts w:ascii="Times New Roman" w:hAnsi="Times New Roman"/>
      <w:b w:val="0"/>
      <w:i w:val="0"/>
      <w:color w:val="000000"/>
      <w:sz w:val="22"/>
      <w:u w:val="none"/>
    </w:rPr>
  </w:style>
  <w:style w:type="paragraph" w:customStyle="1" w:styleId="liaxbxbxbxqnecbxbxbxaxkfvpbxbxaxbxuengbxbxbxaxmosebxbxaxbxkdvqbxbxaxbxdkpabxbxaxbxkygcbxbxa">
    <w:name w:val="liaxbxbxbxqnecbxbxbxaxkfvpbxbxaxbxuengbxbxbxaxmosebxbxaxbxkdvqbxbxaxbxdkpabxbxaxbxkygcbxbxa"/>
    <w:rPr>
      <w:rFonts w:ascii="Times New Roman" w:hAnsi="Times New Roman"/>
      <w:b/>
      <w:i w:val="0"/>
      <w:color w:val="000000"/>
      <w:sz w:val="22"/>
      <w:u w:val="none"/>
    </w:rPr>
  </w:style>
  <w:style w:type="paragraph" w:customStyle="1" w:styleId="liaxbxbxbxqnecbxbxbxaxkfvpbxbxaxbxuengbxbxbxaxmosebxbxaxbxkdvqbxbxaxbxdkpabxbxaxbxkygcbxbxaxb">
    <w:name w:val="liaxbxbxbxqnecbxbxbxaxkfvpbxbxaxbxuengbxbxbxaxmosebxbxaxbxkdvqbxbxaxbxdkpabxbxaxbxkygcbxbxaxb"/>
    <w:rPr>
      <w:rFonts w:ascii="Times New Roman" w:hAnsi="Times New Roman"/>
      <w:b w:val="0"/>
      <w:i w:val="0"/>
      <w:color w:val="000000"/>
      <w:sz w:val="22"/>
      <w:u w:val="none"/>
    </w:rPr>
  </w:style>
  <w:style w:type="paragraph" w:customStyle="1" w:styleId="liaxbxbxbxqnecbxbxbxaxkfvpbxbxaxbxuengbxbxbxaxmosebxbxaxbxkdvqbxbxaxbxdkpabxbxaxbxkygcbxbxaxbxy">
    <w:name w:val="liaxbxbxbxqnecbxbxbxaxkfvpbxbxaxbxuengbxbxbxaxmosebxbxaxbxkdvqbxbxaxbxdkpabxbxaxbxkygcbxbxaxbxy"/>
    <w:rPr>
      <w:rFonts w:ascii="Times New Roman" w:hAnsi="Times New Roman"/>
      <w:b w:val="0"/>
      <w:i w:val="0"/>
      <w:color w:val="000000"/>
      <w:sz w:val="22"/>
      <w:u w:val="none"/>
    </w:rPr>
  </w:style>
  <w:style w:type="paragraph" w:customStyle="1" w:styleId="liaxbxbxbxqnecbxbxbxaxkfvpbxbxaxbxuengbxbxbxaxmosebxbxaxbxkdvqbxbxaxbxdkpabxbxaxbxkygcbxbxaxbxyx">
    <w:name w:val="liaxbxbxbxqnecbxbxbxaxkfvpbxbxaxbxuengbxbxbxaxmosebxbxaxbxkdvqbxbxaxbxdkpabxbxaxbxkygcbxbxaxbxyx"/>
    <w:rPr>
      <w:rFonts w:ascii="Times New Roman" w:hAnsi="Times New Roman"/>
      <w:b w:val="0"/>
      <w:i w:val="0"/>
      <w:color w:val="000000"/>
      <w:sz w:val="22"/>
      <w:u w:val="none"/>
    </w:rPr>
  </w:style>
  <w:style w:type="paragraph" w:customStyle="1" w:styleId="liaxbxbxbxqnecbxbxbxaxkfvpbxbxaxbxuengbxbxbxaxmosebxbxaxbxkdvqbxbxaxbxdkpabxbxaxbxkygcbxbxaxbxyxd">
    <w:name w:val="liaxbxbxbxqnecbxbxbxaxkfvpbxbxaxbxuengbxbxbxaxmosebxbxaxbxkdvqbxbxaxbxdkpabxbxaxbxkygcbxbxaxbxyxd"/>
    <w:rPr>
      <w:rFonts w:ascii="Times New Roman" w:hAnsi="Times New Roman"/>
      <w:b w:val="0"/>
      <w:i w:val="0"/>
      <w:color w:val="000000"/>
      <w:sz w:val="22"/>
      <w:u w:val="none"/>
    </w:rPr>
  </w:style>
  <w:style w:type="paragraph" w:customStyle="1" w:styleId="liaxbxbxbxqnecbxbxbxaxkfvpbxbxaxbxuengbxbxbxaxmosebxbxaxbxkdvqbxbxaxbxdkpabxbxaxbxkygcbxbxaxbxyxdwb">
    <w:name w:val="liaxbxbxbxqnecbxbxbxaxkfvpbxbxaxbxuengbxbxbxaxmosebxbxaxbxkdvqbxbxaxbxdkpabxbxaxbxkygcbxbxaxbxyxdwb"/>
    <w:rPr>
      <w:rFonts w:ascii="Times New Roman" w:hAnsi="Times New Roman"/>
      <w:b w:val="0"/>
      <w:i w:val="0"/>
      <w:color w:val="000000"/>
      <w:sz w:val="22"/>
      <w:u w:val="none"/>
    </w:rPr>
  </w:style>
  <w:style w:type="paragraph" w:customStyle="1" w:styleId="liaxbxbxbxqnecbxbxbxaxkfvpbxbxaxbxuengbxbxbxaxmosebxbxaxbxkdvqbxbxaxbxdkpabxbxaxbxkygcbxbxaxbxyxdwbxb">
    <w:name w:val="liaxbxbxbxqnecbxbxbxaxkfvpbxbxaxbxuengbxbxbxaxmosebxbxaxbxkdvqbxbxaxbxdkpabxbxaxbxkygcbxbxaxbxyxdw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
    <w:name w:val="liaxbxbxbxqnecbxbxbxaxkfvpbxbxaxbxuengbxbxbxaxmosebxbxaxbxkdvqbxbxaxbxdkpabxbxaxbxkygcbxbxaxbxyxdwbxbxxa"/>
    <w:rPr>
      <w:rFonts w:ascii="Times New Roman" w:hAnsi="Times New Roman"/>
      <w:b/>
      <w:i w:val="0"/>
      <w:color w:val="000000"/>
      <w:sz w:val="22"/>
      <w:u w:val="none"/>
    </w:rPr>
  </w:style>
  <w:style w:type="paragraph" w:customStyle="1" w:styleId="liaxbxbxbxqnecbxbxbxaxkfvpbxbxaxbxuengbxbxbxaxmosebxbxaxbxkdvqbxbxaxbxdkpabxbxaxbxkygcbxbxaxbxyxdwbxbxxaxxb">
    <w:name w:val="liaxbxbxbxqnecbxbxbxaxkfvpbxbxaxbxuengbxbxbxaxmosebxbxaxbxkdvqbxbxaxbxdkpabxbxaxbxkygcbxbxaxbxyxdwbxbxxax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
    <w:name w:val="liaxbxbxbxqnecbxbxbxaxkfvpbxbxaxbxuengbxbxbxaxmosebxbxaxbxkdvqbxbxaxbxdkpabxbxaxbxkygcbxbxaxbxyxdwbxbxxaxxbxh"/>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
    <w:name w:val="liaxbxbxbxqnecbxbxbxaxkfvpbxbxaxbxuengbxbxbxaxmosebxbxaxbxkdvqbxbxaxbxdkpabxbxaxbxkygcbxbxaxbxyxdwbxbxxaxxbxht"/>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
    <w:name w:val="liaxbxbxbxqnecbxbxbxaxkfvpbxbxaxbxuengbxbxbxaxmosebxbxaxbxkdvqbxbxaxbxdkpabxbxaxbxkygcbxbxaxbxyxdwbxbxxaxxbxhtj"/>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
    <w:name w:val="liaxbxbxbxqnecbxbxbxaxkfvpbxbxaxbxuengbxbxbxaxmosebxbxaxbxkdvqbxbxaxbxdkpabxbxaxbxkygcbxbxaxbxyxdwbxbxxaxxbxhtjj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
    <w:name w:val="liaxbxbxbxqnecbxbxbxaxkfvpbxbxaxbxuengbxbxbxaxmosebxbxaxbxkdvqbxbxaxbxdkpabxbxaxbxkygcbxbxaxbxyxdwbxbxxaxxbxhtjjbxx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
    <w:name w:val="liaxbxbxbxqnecbxbxbxaxkfvpbxbxaxbxuengbxbxbxaxmosebxbxaxbxkdvqbxbxaxbxdkpabxbxaxbxkygcbxbxaxbxyxdwbxbxxaxxbxhtjjbxxx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
    <w:name w:val="liaxbxbxbxqnecbxbxbxaxkfvpbxbxaxbxuengbxbxbxaxmosebxbxaxbxkdvqbxbxaxbxdkpabxbxaxbxkygcbxbxaxbxyxdwbxbxxaxxbxhtjjbxxxbxa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
    <w:name w:val="liaxbxbxbxqnecbxbxbxaxkfvpbxbxaxbxuengbxbxbxaxmosebxbxaxbxkdvqbxbxaxbxdkpabxbxaxbxkygcbxbxaxbxyxdwbxbxxaxxbxhtjjbxxxbxaxbxg"/>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
    <w:name w:val="liaxbxbxbxqnecbxbxbxaxkfvpbxbxaxbxuengbxbxbxaxmosebxbxaxbxkdvqbxbxaxbxdkpabxbxaxbxkygcbxbxaxbxyxdwbxbxxaxxbxhtjjbxxxbxaxbxgu"/>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
    <w:name w:val="liaxbxbxbxqnecbxbxbxaxkfvpbxbxaxbxuengbxbxbxaxmosebxbxaxbxkdvqbxbxaxbxdkpabxbxaxbxkygcbxbxaxbxyxdwbxbxxaxxbxhtjjbxxxbxaxbxguv"/>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
    <w:name w:val="liaxbxbxbxqnecbxbxbxaxkfvpbxbxaxbxuengbxbxbxaxmosebxbxaxbxkdvqbxbxaxbxdkpabxbxaxbxkygcbxbxaxbxyxdwbxbxxaxxbxhtjjbxxxbxaxbxguvz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
    <w:name w:val="liaxbxbxbxqnecbxbxbxaxkfvpbxbxaxbxuengbxbxbxaxmosebxbxaxbxkdvqbxbxaxbxdkpabxbxaxbxkygcbxbxaxbxyxdwbxbxxaxxbxhtjjbxxxbxaxbxguvz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
    <w:name w:val="liaxbxbxbxqnecbxbxbxaxkfvpbxbxaxbxuengbxbxbxaxmosebxbxaxbxkdvqbxbxaxbxdkpabxbxaxbxkygcbxbxaxbxyxdwbxbxxaxxbxhtjjbxxxbxaxbxguvzbx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
    <w:name w:val="liaxbxbxbxqnecbxbxbxaxkfvpbxbxaxbxuengbxbxbxaxmosebxbxaxbxkdvqbxbxaxbxdkpabxbxaxbxkygcbxbxaxbxyxdwbxbxxaxxbxhtjjbxxxbxaxbxguvzbxbxa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
    <w:name w:val="liaxbxbxbxqnecbxbxbxaxkfvpbxbxaxbxuengbxbxbxaxmosebxbxaxbxkdvqbxbxaxbxdkpabxbxaxbxkygcbxbxaxbxyxdwbxbxxaxxbxhtjjbxxxbxaxbxguvzbxbxaxbxu"/>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
    <w:name w:val="liaxbxbxbxqnecbxbxbxaxkfvpbxbxaxbxuengbxbxbxaxmosebxbxaxbxkdvqbxbxaxbxdkpabxbxaxbxkygcbxbxaxbxyxdwbxbxxaxxbxhtjjbxxxbxaxbxguvzbxbxaxbxus"/>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
    <w:name w:val="liaxbxbxbxqnecbxbxbxaxkfvpbxbxaxbxuengbxbxbxaxmosebxbxaxbxkdvqbxbxaxbxdkpabxbxaxbxkygcbxbxaxbxyxdwbxbxxaxxbxhtjjbxxxbxaxbxguvzbxbxaxbxuss"/>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
    <w:name w:val="liaxbxbxbxqnecbxbxbxaxkfvpbxbxaxbxuengbxbxbxaxmosebxbxaxbxkdvqbxbxaxbxdkpabxbxaxbxkygcbxbxaxbxyxdwbxbxxaxxbxhtjjbxxxbxaxbxguvzbxbxaxbxussn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
    <w:name w:val="liaxbxbxbxqnecbxbxbxaxkfvpbxbxaxbxuengbxbxbxaxmosebxbxaxbxkdvqbxbxaxbxdkpabxbxaxbxkygcbxbxaxbxyxdwbxbxxaxxbxhtjjbxxxbxaxbxguvzbxbxaxbxussn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
    <w:name w:val="liaxbxbxbxqnecbxbxbxaxkfvpbxbxaxbxuengbxbxbxaxmosebxbxaxbxkdvqbxbxaxbxdkpabxbxaxbxkygcbxbxaxbxyxdwbxbxxaxxbxhtjjbxxxbxaxbxguvzbxbxaxbxussnb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
    <w:name w:val="liaxbxbxbxqnecbxbxbxaxkfvpbxbxaxbxuengbxbxbxaxmosebxbxaxbxkdvqbxbxaxbxdkpabxbxaxbxkygcbxbxaxbxyxdwbxbxxaxxbxhtjjbxxxbxaxbxguvzbxbxaxbxussnbxbx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
    <w:name w:val="liaxbxbxbxqnecbxbxbxaxkfvpbxbxaxbxuengbxbxbxaxmosebxbxaxbxkdvqbxbxaxbxdkpabxbxaxbxkygcbxbxaxbxyxdwbxbxxaxxbxhtjjbxxxbxaxbxguvzbxbxaxbxussnbxbxbxaxx"/>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
    <w:name w:val="liaxbxbxbxqnecbxbxbxaxkfvpbxbxaxbxuengbxbxbxaxmosebxbxaxbxkdvqbxbxaxbxdkpabxbxaxbxkygcbxbxaxbxyxdwbxbxxaxxbxhtjjbxxxbxaxbxguvzbxbxaxbxussnbxbxbxaxxr"/>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
    <w:name w:val="liaxbxbxbxqnecbxbxbxaxkfvpbxbxaxbxuengbxbxbxaxmosebxbxaxbxkdvqbxbxaxbxdkpabxbxaxbxkygcbxbxaxbxyxdwbxbxxaxxbxhtjjbxxxbxaxbxguvzbxbxaxbxussnbxbxbxaxxrm"/>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
    <w:name w:val="liaxbxbxbxqnecbxbxbxaxkfvpbxbxaxbxuengbxbxbxaxmosebxbxaxbxkdvqbxbxaxbxdkpabxbxaxbxkygcbxbxaxbxyxdwbxbxxaxxbxhtjjbxxxbxaxbxguvzbxbxaxbxussnbxbxbxaxxrmq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
    <w:name w:val="liaxbxbxbxqnecbxbxbxaxkfvpbxbxaxbxuengbxbxbxaxmosebxbxaxbxkdvqbxbxaxbxdkpabxbxaxbxkygcbxbxaxbxyxdwbxbxxaxxbxhtjjbxxxbxaxbxguvzbxbxaxbxussnbxbxbxaxxrmq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
    <w:name w:val="liaxbxbxbxqnecbxbxbxaxkfvpbxbxaxbxuengbxbxbxaxmosebxbxaxbxkdvqbxbxaxbxdkpabxbxaxbxkygcbxbxaxbxyxdwbxbxxaxxbxhtjjbxxxbxaxbxguvzbxbxaxbxussnbxbxbxaxxrmqb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
    <w:name w:val="liaxbxbxbxqnecbxbxbxaxkfvpbxbxaxbxuengbxbxbxaxmosebxbxaxbxkdvqbxbxaxbxdkpabxbxaxbxkygcbxbxaxbxyxdwbxbxxaxxbxhtjjbxxxbxaxbxguvzbxbxaxbxussnbxbxbxaxxrmqbxbx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rmqbxbxbxaxh">
    <w:name w:val="liaxbxbxbxqnecbxbxbxaxkfvpbxbxaxbxuengbxbxbxaxmosebxbxaxbxkdvqbxbxaxbxdkpabxbxaxbxkygcbxbxaxbxyxdwbxbxxaxxbxhtjjbxxxbxaxbxguvzbxbxaxbxussnbxbxbxaxxrmqbxbxbxaxh"/>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
    <w:name w:val="liaxbxbxbxqnecbxbxbxaxkfvpbxbxaxbxuengbxbxbxaxmosebxbxaxbxkdvqbxbxaxbxdkpabxbxaxbxkygcbxbxaxbxyxdwbxbxxaxxbxhtjjbxxxbxaxbxguvzbxbxaxbxussnbxbxbxaxxrmqbxbxbxaxhv"/>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
    <w:name w:val="liaxbxbxbxqnecbxbxbxaxkfvpbxbxaxbxuengbxbxbxaxmosebxbxaxbxkdvqbxbxaxbxdkpabxbxaxbxkygcbxbxaxbxyxdwbxbxxaxxbxhtjjbxxxbxaxbxguvzbxbxaxbxussnbxbxbxaxxrmqbxbxbxaxhvw"/>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
    <w:name w:val="liaxbxbxbxqnecbxbxbxaxkfvpbxbxaxbxuengbxbxbxaxmosebxbxaxbxkdvqbxbxaxbxdkpabxbxaxbxkygcbxbxaxbxyxdwbxbxxaxxbxhtjjbxxxbxaxbxguvzbxbxaxbxussnbxbxbxaxxrmqbxbxbxaxhvwp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
    <w:name w:val="liaxbxbxbxqnecbxbxbxaxkfvpbxbxaxbxuengbxbxbxaxmosebxbxaxbxkdvqbxbxaxbxdkpabxbxaxbxkygcbxbxaxbxyxdwbxbxxaxxbxhtjjbxxxbxaxbxguvzbxbxaxbxussnbxbxbxaxxrmqbxbxbxaxhvwp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
    <w:name w:val="liaxbxbxbxqnecbxbxbxaxkfvpbxbxaxbxuengbxbxbxaxmosebxbxaxbxkdvqbxbxaxbxdkpabxbxaxbxkygcbxbxaxbxyxdwbxbxxaxxbxhtjjbxxxbxaxbxguvzbxbxaxbxussnbxbxbxaxxrmqbxbxbxaxhvwpbx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rmqbxbxbxaxhvwpbxbxaxb">
    <w:name w:val="liaxbxbxbxqnecbxbxbxaxkfvpbxbxaxbxuengbxbxbxaxmosebxbxaxbxkdvqbxbxaxbxdkpabxbxaxbxkygcbxbxaxbxyxdwbxbxxaxxbxhtjjbxxxbxaxbxguvzbxbxaxbxussnbxbxbxaxxrmqbxbxbxaxhvwpbxbxa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
    <w:name w:val="liaxbxbxbxqnecbxbxbxaxkfvpbxbxaxbxuengbxbxbxaxmosebxbxaxbxkdvqbxbxaxbxdkpabxbxaxbxkygcbxbxaxbxyxdwbxbxxaxxbxhtjjbxxxbxaxbxguvzbxbxaxbxussnbxbxbxaxxrmqbxbxbxaxhvwpbxbxaxbxz"/>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
    <w:name w:val="liaxbxbxbxqnecbxbxbxaxkfvpbxbxaxbxuengbxbxbxaxmosebxbxaxbxkdvqbxbxaxbxdkpabxbxaxbxkygcbxbxaxbxyxdwbxbxxaxxbxhtjjbxxxbxaxbxguvzbxbxaxbxussnbxbxbxaxxrmqbxbxbxaxhvwpbxbxaxbxzz"/>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
    <w:name w:val="liaxbxbxbxqnecbxbxbxaxkfvpbxbxaxbxuengbxbxbxaxmosebxbxaxbxkdvqbxbxaxbxdkpabxbxaxbxkygcbxbxaxbxyxdwbxbxxaxxbxhtjjbxxxbxaxbxguvzbxbxaxbxussnbxbxbxaxxrmqbxbxbxaxhvwpbxbxaxbxzzy"/>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
    <w:name w:val="liaxbxbxbxqnecbxbxbxaxkfvpbxbxaxbxuengbxbxbxaxmosebxbxaxbxkdvqbxbxaxbxdkpabxbxaxbxkygcbxbxaxbxyxdwbxbxxaxxbxhtjjbxxxbxaxbxguvzbxbxaxbxussnbxbxbxaxxrmqbxbxbxaxhvwpbxbxaxbxzzyj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
    <w:name w:val="liaxbxbxbxqnecbxbxbxaxkfvpbxbxaxbxuengbxbxbxaxmosebxbxaxbxkdvqbxbxaxbxdkpabxbxaxbxkygcbxbxaxbxyxdwbxbxxaxxbxhtjjbxxxbxaxbxguvzbxbxaxbxussnbxbxbxaxxrmqbxbxbxaxhvwpbxbxaxbxzzyj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
    <w:name w:val="liaxbxbxbxqnecbxbxbxaxkfvpbxbxaxbxuengbxbxbxaxmosebxbxaxbxkdvqbxbxaxbxdkpabxbxaxbxkygcbxbxaxbxyxdwbxbxxaxxbxhtjjbxxxbxaxbxguvzbxbxaxbxussnbxbxbxaxxrmqbxbxbxaxhvwpbxbxaxbxzzyjbxa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
    <w:name w:val="liaxbxbxbxqnecbxbxbxaxkfvpbxbxaxbxuengbxbxbxaxmosebxbxaxbxkdvqbxbxaxbxdkpabxbxaxbxkygcbxbxaxbxyxdwbxbxxaxxbxhtjjbxxxbxaxbxguvzbxbxaxbxussnbxbxbxaxxrmqbxbxbxaxhvwpbxbxaxbxzzyjbxa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
    <w:name w:val="liaxbxbxbxqnecbxbxbxaxkfvpbxbxaxbxuengbxbxbxaxmosebxbxaxbxkdvqbxbxaxbxdkpabxbxaxbxkygcbxbxaxbxyxdwbxbxxaxxbxhtjjbxxxbxaxbxguvzbxbxaxbxussnbxbxbxaxxrmqbxbxbxaxhvwpbxbxaxbxzzyjbxaxbxbxr"/>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
    <w:name w:val="liaxbxbxbxqnecbxbxbxaxkfvpbxbxaxbxuengbxbxbxaxmosebxbxaxbxkdvqbxbxaxbxdkpabxbxaxbxkygcbxbxaxbxyxdwbxbxxaxxbxhtjjbxxxbxaxbxguvzbxbxaxbxussnbxbxbxaxxrmqbxbxbxaxhvwpbxbxaxbxzzyjbxaxbxbxry"/>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
    <w:name w:val="liaxbxbxbxqnecbxbxbxaxkfvpbxbxaxbxuengbxbxbxaxmosebxbxaxbxkdvqbxbxaxbxdkpabxbxaxbxkygcbxbxaxbxyxdwbxbxxaxxbxhtjjbxxxbxaxbxguvzbxbxaxbxussnbxbxbxaxxrmqbxbxbxaxhvwpbxbxaxbxzzyjbxaxbxbxryj"/>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
    <w:name w:val="liaxbxbxbxqnecbxbxbxaxkfvpbxbxaxbxuengbxbxbxaxmosebxbxaxbxkdvqbxbxaxbxdkpabxbxaxbxkygcbxbxaxbxyxdwbxbxxaxxbxhtjjbxxxbxaxbxguvzbxbxaxbxussnbxbxbxaxxrmqbxbxbxaxhvwpbxbxaxbxzzyjbxaxbxbxryjz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
    <w:name w:val="liaxbxbxbxqnecbxbxbxaxkfvpbxbxaxbxuengbxbxbxaxmosebxbxaxbxkdvqbxbxaxbxdkpabxbxaxbxkygcbxbxaxbxyxdwbxbxxaxxbxhtjjbxxxbxaxbxguvzbxbxaxbxussnbxbxbxaxxrmqbxbxbxaxhvwpbxbxaxbxzzyjbxaxbxbxryjza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
    <w:name w:val="liaxbxbxbxqnecbxbxbxaxkfvpbxbxaxbxuengbxbxbxaxmosebxbxaxbxkdvqbxbxaxbxdkpabxbxaxbxkygcbxbxaxbxyxdwbxbxxaxxbxhtjjbxxxbxaxbxguvzbxbxaxbxussnbxbxbxaxxrmqbxbxbxaxhvwpbxbxaxbxzzyjbxaxbxbxryjza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
    <w:name w:val="liaxbxbxbxqnecbxbxbxaxkfvpbxbxaxbxuengbxbxbxaxmosebxbxaxbxkdvqbxbxaxbxdkpabxbxaxbxkygcbxbxaxbxyxdwbxbxxaxxbxhtjjbxxxbxaxbxguvzbxbxaxbxussnbxbxbxaxxrmqbxbxbxaxhvwpbxbxaxbxzzyjbxaxbxbxryjzaxb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
    <w:name w:val="liaxbxbxbxqnecbxbxbxaxkfvpbxbxaxbxuengbxbxbxaxmosebxbxaxbxkdvqbxbxaxbxdkpabxbxaxbxkygcbxbxaxbxyxdwbxbxxaxxbxhtjjbxxxbxaxbxguvzbxbxaxbxussnbxbxbxaxxrmqbxbxbxaxhvwpbxbxaxbxzzyjbxaxbxbxryjzaxbxbxbxq"/>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
    <w:name w:val="liaxbxbxbxqnecbxbxbxaxkfvpbxbxaxbxuengbxbxbxaxmosebxbxaxbxkdvqbxbxaxbxdkpabxbxaxbxkygcbxbxaxbxyxdwbxbxxaxxbxhtjjbxxxbxaxbxguvzbxbxaxbxussnbxbxbxaxxrmqbxbxbxaxhvwpbxbxaxbxzzyjbxaxbxbxryjzaxbxbxbxqh"/>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
    <w:name w:val="liaxbxbxbxqnecbxbxbxaxkfvpbxbxaxbxuengbxbxbxaxmosebxbxaxbxkdvqbxbxaxbxdkpabxbxaxbxkygcbxbxaxbxyxdwbxbxxaxxbxhtjjbxxxbxaxbxguvzbxbxaxbxussnbxbxbxaxxrmqbxbxbxaxhvwpbxbxaxbxzzyjbxaxbxbxryjzaxbxbxbxqhx"/>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
    <w:name w:val="liaxbxbxbxqnecbxbxbxaxkfvpbxbxaxbxuengbxbxbxaxmosebxbxaxbxkdvqbxbxaxbxdkpabxbxaxbxkygcbxbxaxbxyxdwbxbxxaxxbxhtjjbxxxbxaxbxguvzbxbxaxbxussnbxbxbxaxxrmqbxbxbxaxhvwpbxbxaxbxzzyjbxaxbxbxryjzaxbxbxbxqhxb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
    <w:name w:val="liaxbxbxbxqnecbxbxbxaxkfvpbxbxaxbxuengbxbxbxaxmosebxbxaxbxkdvqbxbxaxbxdkpabxbxaxbxkygcbxbxaxbxyxdwbxbxxaxxbxhtjjbxxxbxaxbxguvzbxbxaxbxussnbxbxbxaxxrmqbxbxbxaxhvwpbxbxaxbxzzyjbxaxbxbxryjzaxbxbxbxqhxb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
    <w:name w:val="liaxbxbxbxqnecbxbxbxaxkfvpbxbxaxbxuengbxbxbxaxmosebxbxaxbxkdvqbxbxaxbxdkpabxbxaxbxkygcbxbxaxbxyxdwbxbxxaxxbxhtjjbxxxbxaxbxguvzbxbxaxbxussnbxbxbxaxxrmqbxbxbxaxhvwpbxbxaxbxzzyjbxaxbxbxryjzaxbxbxbxqhxbb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
    <w:name w:val="liaxbxbxbxqnecbxbxbxaxkfvpbxbxaxbxuengbxbxbxaxmosebxbxaxbxkdvqbxbxaxbxdkpabxbxaxbxkygcbxbxaxbxyxdwbxbxxaxxbxhtjjbxxxbxaxbxguvzbxbxaxbxussnbxbxbxaxxrmqbxbxbxaxhvwpbxbxaxbxzzyjbxaxbxbxryjzaxbxbxbxqhxbbxbx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
    <w:name w:val="liaxbxbxbxqnecbxbxbxaxkfvpbxbxaxbxuengbxbxbxaxmosebxbxaxbxkdvqbxbxaxbxdkpabxbxaxbxkygcbxbxaxbxyxdwbxbxxaxxbxhtjjbxxxbxaxbxguvzbxbxaxbxussnbxbxbxaxxrmqbxbxbxaxhvwpbxbxaxbxzzyjbxaxbxbxryjzaxbxbxbxqhxbbxbxbxaxr"/>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
    <w:name w:val="liaxbxbxbxqnecbxbxbxaxkfvpbxbxaxbxuengbxbxbxaxmosebxbxaxbxkdvqbxbxaxbxdkpabxbxaxbxkygcbxbxaxbxyxdwbxbxxaxxbxhtjjbxxxbxaxbxguvzbxbxaxbxussnbxbxbxaxxrmqbxbxbxaxhvwpbxbxaxbxzzyjbxaxbxbxryjzaxbxbxbxqhxbbxbxbxaxrl"/>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
    <w:name w:val="liaxbxbxbxqnecbxbxbxaxkfvpbxbxaxbxuengbxbxbxaxmosebxbxaxbxkdvqbxbxaxbxdkpabxbxaxbxkygcbxbxaxbxyxdwbxbxxaxxbxhtjjbxxxbxaxbxguvzbxbxaxbxussnbxbxbxaxxrmqbxbxbxaxhvwpbxbxaxbxzzyjbxaxbxbxryjzaxbxbxbxqhxbbxbxbxaxrlj"/>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
    <w:name w:val="liaxbxbxbxqnecbxbxbxaxkfvpbxbxaxbxuengbxbxbxaxmosebxbxaxbxkdvqbxbxaxbxdkpabxbxaxbxkygcbxbxaxbxyxdwbxbxxaxxbxhtjjbxxxbxaxbxguvzbxbxaxbxussnbxbxbxaxxrmqbxbxbxaxhvwpbxbxaxbxzzyjbxaxbxbxryjzaxbxbxbxqhxbbxbxbxaxrljk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
    <w:name w:val="liaxbxbxbxqnecbxbxbxaxkfvpbxbxaxbxuengbxbxbxaxmosebxbxaxbxkdvqbxbxaxbxdkpabxbxaxbxkygcbxbxaxbxyxdwbxbxxaxxbxhtjjbxxxbxaxbxguvzbxbxaxbxussnbxbxbxaxxrmqbxbxbxaxhvwpbxbxaxbxzzyjbxaxbxbxryjzaxbxbxbxqhxbbxbxbxaxrljk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
    <w:name w:val="liaxbxbxbxqnecbxbxbxaxkfvpbxbxaxbxuengbxbxbxaxmosebxbxaxbxkdvqbxbxaxbxdkpabxbxaxbxkygcbxbxaxbxyxdwbxbxxaxxbxhtjjbxxxbxaxbxguvzbxbxaxbxussnbxbxbxaxxrmqbxbxbxaxhvwpbxbxaxbxzzyjbxaxbxbxryjzaxbxbxbxqhxbbxbxbxaxrljkbx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
    <w:name w:val="liaxbxbxbxqnecbxbxbxaxkfvpbxbxaxbxuengbxbxbxaxmosebxbxaxbxkdvqbxbxaxbxdkpabxbxaxbxkygcbxbxaxbxyxdwbxbxxaxxbxhtjjbxxxbxaxbxguvzbxbxaxbxussnbxbxbxaxxrmqbxbxbxaxhvwpbxbxaxbxzzyjbxaxbxbxryjzaxbxbxbxqhxbbxbxbxaxrljkbxbxa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
    <w:name w:val="liaxbxbxbxqnecbxbxbxaxkfvpbxbxaxbxuengbxbxbxaxmosebxbxaxbxkdvqbxbxaxbxdkpabxbxaxbxkygcbxbxaxbxyxdwbxbxxaxxbxhtjjbxxxbxaxbxguvzbxbxaxbxussnbxbxbxaxxrmqbxbxbxaxhvwpbxbxaxbxzzyjbxaxbxbxryjzaxbxbxbxqhxbbxbxbxaxrljkbxbxaxbxf"/>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
    <w:name w:val="liaxbxbxbxqnecbxbxbxaxkfvpbxbxaxbxuengbxbxbxaxmosebxbxaxbxkdvqbxbxaxbxdkpabxbxaxbxkygcbxbxaxbxyxdwbxbxxaxxbxhtjjbxxxbxaxbxguvzbxbxaxbxussnbxbxbxaxxrmqbxbxbxaxhvwpbxbxaxbxzzyjbxaxbxbxryjzaxbxbxbxqhxbbxbxbxaxrljkbxbxaxbxfa"/>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
    <w:name w:val="liaxbxbxbxqnecbxbxbxaxkfvpbxbxaxbxuengbxbxbxaxmosebxbxaxbxkdvqbxbxaxbxdkpabxbxaxbxkygcbxbxaxbxyxdwbxbxxaxxbxhtjjbxxxbxaxbxguvzbxbxaxbxussnbxbxbxaxxrmqbxbxbxaxhvwpbxbxaxbxzzyjbxaxbxbxryjzaxbxbxbxqhxbbxbxbxaxrljkbxbxaxbxfan"/>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
    <w:name w:val="liaxbxbxbxqnecbxbxbxaxkfvpbxbxaxbxuengbxbxbxaxmosebxbxaxbxkdvqbxbxaxbxdkpabxbxaxbxkygcbxbxaxbxyxdwbxbxxaxxbxhtjjbxxxbxaxbxguvzbxbxaxbxussnbxbxbxaxxrmqbxbxbxaxhvwpbxbxaxbxzzyjbxaxbxbxryjzaxbxbxbxqhxbbxbxbxaxrljkbxbxaxbxfanr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
    <w:name w:val="liaxbxbxbxqnecbxbxbxaxkfvpbxbxaxbxuengbxbxbxaxmosebxbxaxbxkdvqbxbxaxbxdkpabxbxaxbxkygcbxbxaxbxyxdwbxbxxaxxbxhtjjbxxxbxaxbxguvzbxbxaxbxussnbxbxbxaxxrmqbxbxbxaxhvwpbxbxaxbxzzyjbxaxbxbxryjzaxbxbxbxqhxbbxbxbxaxrljkbxbxaxbxfanr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
    <w:name w:val="liaxbxbxbxqnecbxbxbxaxkfvpbxbxaxbxuengbxbxbxaxmosebxbxaxbxkdvqbxbxaxbxdkpabxbxaxbxkygcbxbxaxbxyxdwbxbxxaxxbxhtjjbxxxbxaxbxguvzbxbxaxbxussnbxbxbxaxxrmqbxbxbxaxhvwpbxbxaxbxzzyjbxaxbxbxryjzaxbxbxbxqhxbbxbxbxaxrljkbxbxaxbxfanrbxa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
    <w:name w:val="liaxbxbxbxqnecbxbxbxaxkfvpbxbxaxbxuengbxbxbxaxmosebxbxaxbxkdvqbxbxaxbxdkpabxbxaxbxkygcbxbxaxbxyxdwbxbxxaxxbxhtjjbxxxbxaxbxguvzbxbxaxbxussnbxbxbxaxxrmqbxbxbxaxhvwpbxbxaxbxzzyjbxaxbxbxryjzaxbxbxbxqhxbbxbxbxaxrljkbxbxaxbxfanrbxa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
    <w:name w:val="liaxbxbxbxqnecbxbxbxaxkfvpbxbxaxbxuengbxbxbxaxmosebxbxaxbxkdvqbxbxaxbxdkpabxbxaxbxkygcbxbxaxbxyxdwbxbxxaxxbxhtjjbxxxbxaxbxguvzbxbxaxbxussnbxbxbxaxxrmqbxbxbxaxhvwpbxbxaxbxzzyjbxaxbxbxryjzaxbxbxbxqhxbbxbxbxaxrljkbxbxaxbxfanrbxaxbxbxd"/>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h">
    <w:name w:val="liaxbxbxbxqnecbxbxbxaxkfvpbxbxaxbxuengbxbxbxaxmosebxbxaxbxkdvqbxbxaxbxdkpabxbxaxbxkygcbxbxaxbxyxdwbxbxxaxxbxhtjjbxxxbxaxbxguvzbxbxaxbxussnbxbxbxaxxrmqbxbxbxaxhvwpbxbxaxbxzzyjbxaxbxbxryjzaxbxbxbxqhxbbxbxbxaxrljkbxbxaxbxfanrbxaxbxbxdh"/>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hs">
    <w:name w:val="liaxbxbxbxqnecbxbxbxaxkfvpbxbxaxbxuengbxbxbxaxmosebxbxaxbxkdvqbxbxaxbxdkpabxbxaxbxkygcbxbxaxbxyxdwbxbxxaxxbxhtjjbxxxbxaxbxguvzbxbxaxbxussnbxbxbxaxxrmqbxbxbxaxhvwpbxbxaxbxzzyjbxaxbxbxryjzaxbxbxbxqhxbbxbxbxaxrljkbxbxaxbxfanrbxaxbxbxdhs"/>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hsfb">
    <w:name w:val="liaxbxbxbxqnecbxbxbxaxkfvpbxbxaxbxuengbxbxbxaxmosebxbxaxbxkdvqbxbxaxbxdkpabxbxaxbxkygcbxbxaxbxyxdwbxbxxaxxbxhtjjbxxxbxaxbxguvzbxbxaxbxussnbxbxbxaxxrmqbxbxbxaxhvwpbxbxaxbxzzyjbxaxbxbxryjzaxbxbxbxqhxbbxbxbxaxrljkbxbxaxbxfanrbxaxbxbxdhsf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hsfbxa">
    <w:name w:val="liaxbxbxbxqnecbxbxbxaxkfvpbxbxaxbxuengbxbxbxaxmosebxbxaxbxkdvqbxbxaxbxdkpabxbxaxbxkygcbxbxaxbxyxdwbxbxxaxxbxhtjjbxxxbxaxbxguvzbxbxaxbxussnbxbxbxaxxrmqbxbxbxaxhvwpbxbxaxbxzzyjbxaxbxbxryjzaxbxbxbxqhxbbxbxbxaxrljkbxbxaxbxfanrbxaxbxbxdhsfbxa"/>
    <w:rPr>
      <w:rFonts w:ascii="Times New Roman" w:hAnsi="Times New Roman"/>
      <w:b/>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hsfbxaxb">
    <w:name w:val="liaxbxbxbxqnecbxbxbxaxkfvpbxbxaxbxuengbxbxbxaxmosebxbxaxbxkdvqbxbxaxbxdkpabxbxaxbxkygcbxbxaxbxyxdwbxbxxaxxbxhtjjbxxxbxaxbxguvzbxbxaxbxussnbxbxbxaxxrmqbxbxbxaxhvwpbxbxaxbxzzyjbxaxbxbxryjzaxbxbxbxqhxbbxbxbxaxrljkbxbxaxbxfanrbxaxbxbxdhsfbxa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hsfbxaxbxb">
    <w:name w:val="liaxbxbxbxqnecbxbxbxaxkfvpbxbxaxbxuengbxbxbxaxmosebxbxaxbxkdvqbxbxaxbxdkpabxbxaxbxkygcbxbxaxbxyxdwbxbxxaxxbxhtjjbxxxbxaxbxguvzbxbxaxbxussnbxbxbxaxxrmqbxbxbxaxhvwpbxbxaxbxzzyjbxaxbxbxryjzaxbxbxbxqhxbbxbxbxaxrljkbxbxaxbxfanrbxaxbxbxdhsfbxa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hsfbxaxbxbxb">
    <w:name w:val="liaxbxbxbxqnecbxbxbxaxkfvpbxbxaxbxuengbxbxbxaxmosebxbxaxbxkdvqbxbxaxbxdkpabxbxaxbxkygcbxbxaxbxyxdwbxbxxaxxbxhtjjbxxxbxaxbxguvzbxbxaxbxussnbxbxbxaxxrmqbxbxbxaxhvwpbxbxaxbxzzyjbxaxbxbxryjzaxbxbxbxqhxbbxbxbxaxrljkbxbxaxbxfanrbxaxbxbxdhsfbxaxbxbxb"/>
    <w:rPr>
      <w:rFonts w:ascii="Times New Roman" w:hAnsi="Times New Roman"/>
      <w:b w:val="0"/>
      <w:i w:val="0"/>
      <w:color w:val="000000"/>
      <w:sz w:val="22"/>
      <w:u w:val="none"/>
    </w:rPr>
  </w:style>
  <w:style w:type="paragraph" w:customStyle="1" w:styleId="liaxbxbxbxqnecbxbxbxaxkfvpbxbxaxbxuengbxbxbxaxmosebxbxaxbxkdvqbxbxaxbxdkpabxbxaxbxkygcbxbxaxbxyxdwbxbxxaxxbxhtjjbxxxbxaxbxguvzbxbxaxbxussnbxbxbxaxxrmqbxbxbxaxhvwpbxbxaxbxzzyjbxaxbxbxryjzaxbxbxbxqhxbbxbxbxaxrljkbxbxaxbxfanrbxaxbxbxdhsfbxaxbxbxbz">
    <w:name w:val="liaxbxbxbxqnecbxbxbxaxkfvpbxbxaxbxuengbxbxbxaxmosebxbxaxbxkdvqbxbxaxbxdkpabxbxaxbxkygcbxbxaxbxyxdwbxbxxaxxbxhtjjbxxxbxaxbxguvzbxbxaxbxussnbxbxbxaxxrmqbxbxbxaxhvwpbxbxaxbxzzyjbxaxbxbxryjzaxbxbxbxqhxbbxbxbxaxrljkbxbxaxbxfanrbxaxbxbxdhsfbxaxbxbxbz"/>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rb">
    <w:name w:val="mrb"/>
    <w:rPr>
      <w:rFonts w:ascii="Times New Roman" w:hAnsi="Times New Roman"/>
      <w:b w:val="0"/>
      <w:i w:val="0"/>
      <w:color w:val="000000"/>
      <w:sz w:val="22"/>
      <w:u w:val="none"/>
    </w:rPr>
  </w:style>
  <w:style w:type="paragraph" w:customStyle="1" w:styleId="mrbxb">
    <w:name w:val="mrbxb"/>
    <w:rPr>
      <w:rFonts w:ascii="Times New Roman" w:hAnsi="Times New Roman"/>
      <w:b w:val="0"/>
      <w:i w:val="0"/>
      <w:color w:val="000000"/>
      <w:sz w:val="22"/>
      <w:u w:val="none"/>
    </w:rPr>
  </w:style>
  <w:style w:type="paragraph" w:customStyle="1" w:styleId="mrbxbxb">
    <w:name w:val="mrbxbxb"/>
    <w:rPr>
      <w:rFonts w:ascii="Times New Roman" w:hAnsi="Times New Roman"/>
      <w:b w:val="0"/>
      <w:i w:val="0"/>
      <w:color w:val="000000"/>
      <w:sz w:val="22"/>
      <w:u w:val="none"/>
    </w:rPr>
  </w:style>
  <w:style w:type="paragraph" w:customStyle="1" w:styleId="mrbxbxbxa">
    <w:name w:val="mrbxbxbxa"/>
    <w:rPr>
      <w:rFonts w:ascii="Times New Roman" w:hAnsi="Times New Roman"/>
      <w:b/>
      <w:i w:val="0"/>
      <w:color w:val="000000"/>
      <w:sz w:val="22"/>
      <w:u w:val="none"/>
    </w:rPr>
  </w:style>
  <w:style w:type="paragraph" w:customStyle="1" w:styleId="mrbxbxbxaxx">
    <w:name w:val="mrbxbxbxaxx"/>
    <w:rPr>
      <w:rFonts w:ascii="Times New Roman" w:hAnsi="Times New Roman"/>
      <w:b w:val="0"/>
      <w:i w:val="0"/>
      <w:color w:val="000000"/>
      <w:sz w:val="22"/>
      <w:u w:val="none"/>
    </w:rPr>
  </w:style>
  <w:style w:type="paragraph" w:customStyle="1" w:styleId="mrbxbxbxaxxw">
    <w:name w:val="mrbxbxbxaxxw"/>
    <w:rPr>
      <w:rFonts w:ascii="Times New Roman" w:hAnsi="Times New Roman"/>
      <w:b w:val="0"/>
      <w:i w:val="0"/>
      <w:color w:val="000000"/>
      <w:sz w:val="22"/>
      <w:u w:val="none"/>
    </w:rPr>
  </w:style>
  <w:style w:type="paragraph" w:customStyle="1" w:styleId="mrbxbxbxaxxwl">
    <w:name w:val="mrbxbxbxaxxwl"/>
    <w:rPr>
      <w:rFonts w:ascii="Times New Roman" w:hAnsi="Times New Roman"/>
      <w:b w:val="0"/>
      <w:i w:val="0"/>
      <w:color w:val="000000"/>
      <w:sz w:val="22"/>
      <w:u w:val="none"/>
    </w:rPr>
  </w:style>
  <w:style w:type="paragraph" w:customStyle="1" w:styleId="mrbxbxbxaxxwldb">
    <w:name w:val="mrbxbxbxaxxwldb"/>
    <w:rPr>
      <w:rFonts w:ascii="Times New Roman" w:hAnsi="Times New Roman"/>
      <w:b w:val="0"/>
      <w:i w:val="0"/>
      <w:color w:val="000000"/>
      <w:sz w:val="22"/>
      <w:u w:val="none"/>
    </w:rPr>
  </w:style>
  <w:style w:type="paragraph" w:customStyle="1" w:styleId="mrbxbxbxaxxwldbxb">
    <w:name w:val="mrbxbxbxaxxwldbxb"/>
    <w:rPr>
      <w:rFonts w:ascii="Times New Roman" w:hAnsi="Times New Roman"/>
      <w:b w:val="0"/>
      <w:i w:val="0"/>
      <w:color w:val="000000"/>
      <w:sz w:val="22"/>
      <w:u w:val="none"/>
    </w:rPr>
  </w:style>
  <w:style w:type="paragraph" w:customStyle="1" w:styleId="mrbxbxbxaxxwldbxbxa">
    <w:name w:val="mrbxbxbxaxxwldbxbxa"/>
    <w:rPr>
      <w:rFonts w:ascii="Times New Roman" w:hAnsi="Times New Roman"/>
      <w:b/>
      <w:i w:val="0"/>
      <w:color w:val="000000"/>
      <w:sz w:val="22"/>
      <w:u w:val="none"/>
    </w:rPr>
  </w:style>
  <w:style w:type="paragraph" w:customStyle="1" w:styleId="mrbxbxbxaxxwldbxbxaxb">
    <w:name w:val="mrbxbxbxaxxwldbxbxaxb"/>
    <w:rPr>
      <w:rFonts w:ascii="Times New Roman" w:hAnsi="Times New Roman"/>
      <w:b w:val="0"/>
      <w:i w:val="0"/>
      <w:color w:val="000000"/>
      <w:sz w:val="22"/>
      <w:u w:val="none"/>
    </w:rPr>
  </w:style>
  <w:style w:type="paragraph" w:customStyle="1" w:styleId="mrbxbxbxaxxwldbxbxaxbxq">
    <w:name w:val="mrbxbxbxaxxwldbxbxaxbxq"/>
    <w:rPr>
      <w:rFonts w:ascii="Times New Roman" w:hAnsi="Times New Roman"/>
      <w:b w:val="0"/>
      <w:i w:val="0"/>
      <w:color w:val="000000"/>
      <w:sz w:val="22"/>
      <w:u w:val="none"/>
    </w:rPr>
  </w:style>
  <w:style w:type="paragraph" w:customStyle="1" w:styleId="mrbxbxbxaxxwldbxbxaxbxqm">
    <w:name w:val="mrbxbxbxaxxwldbxbxaxbxqm"/>
    <w:rPr>
      <w:rFonts w:ascii="Times New Roman" w:hAnsi="Times New Roman"/>
      <w:b w:val="0"/>
      <w:i w:val="0"/>
      <w:color w:val="000000"/>
      <w:sz w:val="22"/>
      <w:u w:val="none"/>
    </w:rPr>
  </w:style>
  <w:style w:type="paragraph" w:customStyle="1" w:styleId="mrbxbxbxaxxwldbxbxaxbxqmj">
    <w:name w:val="mrbxbxbxaxxwldbxbxaxbxqmj"/>
    <w:rPr>
      <w:rFonts w:ascii="Times New Roman" w:hAnsi="Times New Roman"/>
      <w:b w:val="0"/>
      <w:i w:val="0"/>
      <w:color w:val="000000"/>
      <w:sz w:val="22"/>
      <w:u w:val="none"/>
    </w:rPr>
  </w:style>
  <w:style w:type="paragraph" w:customStyle="1" w:styleId="mrbxbxbxaxxwldbxbxaxbxqmjbrxa">
    <w:name w:val="mrbxbxbxaxxwldbxbxaxbxqmjbrxa"/>
    <w:rPr>
      <w:rFonts w:ascii="Times New Roman" w:hAnsi="Times New Roman"/>
      <w:b/>
      <w:i w:val="0"/>
      <w:color w:val="000000"/>
      <w:sz w:val="22"/>
      <w:u w:val="none"/>
    </w:rPr>
  </w:style>
  <w:style w:type="paragraph" w:customStyle="1" w:styleId="mrbxbxbxaxxwldbxbxaxbxqmjbrxaxb">
    <w:name w:val="mrbxbxbxaxxwldbxbxaxbxqmjbrxaxb"/>
    <w:rPr>
      <w:rFonts w:ascii="Times New Roman" w:hAnsi="Times New Roman"/>
      <w:b w:val="0"/>
      <w:i w:val="0"/>
      <w:color w:val="000000"/>
      <w:sz w:val="22"/>
      <w:u w:val="none"/>
    </w:rPr>
  </w:style>
  <w:style w:type="paragraph" w:customStyle="1" w:styleId="mrbxbxbxaxxwldbxbxaxbxqmjbrxaxbxb">
    <w:name w:val="mrbxbxbxaxxwldbxbxaxbxqmjbrxaxbxb"/>
    <w:rPr>
      <w:rFonts w:ascii="Times New Roman" w:hAnsi="Times New Roman"/>
      <w:b w:val="0"/>
      <w:i w:val="0"/>
      <w:color w:val="000000"/>
      <w:sz w:val="22"/>
      <w:u w:val="none"/>
    </w:rPr>
  </w:style>
  <w:style w:type="paragraph" w:customStyle="1" w:styleId="mrbxbxbxaxxwldbxbxaxbxqmjbrxaxbxbxb">
    <w:name w:val="mrbxbxbxaxxwldbxbxaxbxqmjbrxaxbxbxb"/>
    <w:rPr>
      <w:rFonts w:ascii="Times New Roman" w:hAnsi="Times New Roman"/>
      <w:b w:val="0"/>
      <w:i w:val="0"/>
      <w:color w:val="000000"/>
      <w:sz w:val="22"/>
      <w:u w:val="none"/>
    </w:rPr>
  </w:style>
  <w:style w:type="paragraph" w:customStyle="1" w:styleId="mrbxbxbxaxxwldbxbxaxbxqmjbrxaxbxbxbxp">
    <w:name w:val="mrbxbxbxaxxwldbxbxaxbxqmjbrxaxbxbxbxp"/>
    <w:rPr>
      <w:rFonts w:ascii="Times New Roman" w:hAnsi="Times New Roman"/>
      <w:b w:val="0"/>
      <w:i w:val="0"/>
      <w:color w:val="000000"/>
      <w:sz w:val="22"/>
      <w:u w:val="none"/>
    </w:rPr>
  </w:style>
  <w:style w:type="paragraph" w:customStyle="1" w:styleId="mrbxbxbxaxxwldbxbxaxbxqmjbrxaxbxbxbxpa">
    <w:name w:val="mrbxbxbxaxxwldbxbxaxbxqmjbrxaxbxbxbxpa"/>
    <w:rPr>
      <w:rFonts w:ascii="Times New Roman" w:hAnsi="Times New Roman"/>
      <w:b w:val="0"/>
      <w:i w:val="0"/>
      <w:color w:val="000000"/>
      <w:sz w:val="22"/>
      <w:u w:val="none"/>
    </w:rPr>
  </w:style>
  <w:style w:type="paragraph" w:customStyle="1" w:styleId="mrbxbxbxaxxwldbxbxaxbxqmjbrxaxbxbxbxpaq">
    <w:name w:val="mrbxbxbxaxxwldbxbxaxbxqmjbrxaxbxbxbxpaq"/>
    <w:rPr>
      <w:rFonts w:ascii="Times New Roman" w:hAnsi="Times New Roman"/>
      <w:b w:val="0"/>
      <w:i w:val="0"/>
      <w:color w:val="000000"/>
      <w:sz w:val="22"/>
      <w:u w:val="none"/>
    </w:rPr>
  </w:style>
  <w:style w:type="paragraph" w:customStyle="1" w:styleId="mrbxbxbxaxxwldbxbxaxbxqmjbrxaxbxbxbxpaqbb">
    <w:name w:val="mrbxbxbxaxxwldbxbxaxbxqmjbrxaxbxbxbxpaqbb"/>
    <w:rPr>
      <w:rFonts w:ascii="Times New Roman" w:hAnsi="Times New Roman"/>
      <w:b w:val="0"/>
      <w:i w:val="0"/>
      <w:color w:val="000000"/>
      <w:sz w:val="22"/>
      <w:u w:val="none"/>
    </w:rPr>
  </w:style>
  <w:style w:type="paragraph" w:customStyle="1" w:styleId="mrbxbxbxaxxwldbxbxaxbxqmjbrxaxbxbxbxpaqbbxb">
    <w:name w:val="mrbxbxbxaxxwldbxbxaxbxqmjbrxaxbxbxbxpaqbbxb"/>
    <w:rPr>
      <w:rFonts w:ascii="Times New Roman" w:hAnsi="Times New Roman"/>
      <w:b w:val="0"/>
      <w:i w:val="0"/>
      <w:color w:val="000000"/>
      <w:sz w:val="22"/>
      <w:u w:val="none"/>
    </w:rPr>
  </w:style>
  <w:style w:type="paragraph" w:customStyle="1" w:styleId="mrbxbxbxaxxwldbxbxaxbxqmjbrxaxbxbxbxpaqbbxbxa">
    <w:name w:val="mrbxbxbxaxxwldbxbxaxbxqmjbrxaxbxbxbxpaqbbxbxa"/>
    <w:rPr>
      <w:rFonts w:ascii="Times New Roman" w:hAnsi="Times New Roman"/>
      <w:b/>
      <w:i w:val="0"/>
      <w:color w:val="000000"/>
      <w:sz w:val="22"/>
      <w:u w:val="none"/>
    </w:rPr>
  </w:style>
  <w:style w:type="paragraph" w:customStyle="1" w:styleId="mrbxbxbxaxxwldbxbxaxbxqmjbrxaxbxbxbxpaqbbxbxaxb">
    <w:name w:val="mrbxbxbxaxxwldbxbxaxbxqmjbrxaxbxbxbxpaqbbxbxaxb"/>
    <w:rPr>
      <w:rFonts w:ascii="Times New Roman" w:hAnsi="Times New Roman"/>
      <w:b w:val="0"/>
      <w:i w:val="0"/>
      <w:color w:val="000000"/>
      <w:sz w:val="22"/>
      <w:u w:val="none"/>
    </w:rPr>
  </w:style>
  <w:style w:type="paragraph" w:customStyle="1" w:styleId="mrbxbxbxaxxwldbxbxaxbxqmjbrxaxbxbxbxpaqbbxbxaxbxz">
    <w:name w:val="mrbxbxbxaxxwldbxbxaxbxqmjbrxaxbxbxbxpaqbbxbxaxbxz"/>
    <w:rPr>
      <w:rFonts w:ascii="Times New Roman" w:hAnsi="Times New Roman"/>
      <w:b w:val="0"/>
      <w:i w:val="0"/>
      <w:color w:val="000000"/>
      <w:sz w:val="22"/>
      <w:u w:val="none"/>
    </w:rPr>
  </w:style>
  <w:style w:type="paragraph" w:customStyle="1" w:styleId="mrbxbxbxaxxwldbxbxaxbxqmjbrxaxbxbxbxpaqbbxbxaxbxzl">
    <w:name w:val="mrbxbxbxaxxwldbxbxaxbxqmjbrxaxbxbxbxpaqbbxbxaxbxzl"/>
    <w:rPr>
      <w:rFonts w:ascii="Times New Roman" w:hAnsi="Times New Roman"/>
      <w:b w:val="0"/>
      <w:i w:val="0"/>
      <w:color w:val="000000"/>
      <w:sz w:val="22"/>
      <w:u w:val="none"/>
    </w:rPr>
  </w:style>
  <w:style w:type="paragraph" w:customStyle="1" w:styleId="mrbxbxbxaxxwldbxbxaxbxqmjbrxaxbxbxbxpaqbbxbxaxbxzlk">
    <w:name w:val="mrbxbxbxaxxwldbxbxaxbxqmjbrxaxbxbxbxpaqbbxbxaxbxzlk"/>
    <w:rPr>
      <w:rFonts w:ascii="Times New Roman" w:hAnsi="Times New Roman"/>
      <w:b w:val="0"/>
      <w:i w:val="0"/>
      <w:color w:val="000000"/>
      <w:sz w:val="22"/>
      <w:u w:val="none"/>
    </w:rPr>
  </w:style>
  <w:style w:type="paragraph" w:customStyle="1" w:styleId="mrbxbxbxaxxwldbxbxaxbxqmjbrxaxbxbxbxpaqbbxbxaxbxzlkjb">
    <w:name w:val="mrbxbxbxaxxwldbxbxaxbxqmjbrxaxbxbxbxpaqbbxbxaxbxzlkjb"/>
    <w:rPr>
      <w:rFonts w:ascii="Times New Roman" w:hAnsi="Times New Roman"/>
      <w:b w:val="0"/>
      <w:i w:val="0"/>
      <w:color w:val="000000"/>
      <w:sz w:val="22"/>
      <w:u w:val="none"/>
    </w:rPr>
  </w:style>
  <w:style w:type="paragraph" w:customStyle="1" w:styleId="mrbxbxbxaxxwldbxbxaxbxqmjbrxaxbxbxbxpaqbbxbxaxbxzlkjbxb">
    <w:name w:val="mrbxbxbxaxxwldbxbxaxbxqmjbrxaxbxbxbxpaqbbxbxaxbxzlkjbxb"/>
    <w:rPr>
      <w:rFonts w:ascii="Times New Roman" w:hAnsi="Times New Roman"/>
      <w:b w:val="0"/>
      <w:i w:val="0"/>
      <w:color w:val="000000"/>
      <w:sz w:val="22"/>
      <w:u w:val="none"/>
    </w:rPr>
  </w:style>
  <w:style w:type="paragraph" w:customStyle="1" w:styleId="mrbxbxbxaxxwldbxbxaxbxqmjbrxaxbxbxbxpaqbbxbxaxbxzlkjbxbxa">
    <w:name w:val="mrbxbxbxaxxwldbxbxaxbxqmjbrxaxbxbxbxpaqbbxbxaxbxzlkjbxbxa"/>
    <w:rPr>
      <w:rFonts w:ascii="Times New Roman" w:hAnsi="Times New Roman"/>
      <w:b/>
      <w:i w:val="0"/>
      <w:color w:val="000000"/>
      <w:sz w:val="22"/>
      <w:u w:val="none"/>
    </w:rPr>
  </w:style>
  <w:style w:type="paragraph" w:customStyle="1" w:styleId="mrbxbxbxaxxwldbxbxaxbxqmjbrxaxbxbxbxpaqbbxbxaxbxzlkjbxbxaxb">
    <w:name w:val="mrbxbxbxaxxwldbxbxaxbxqmjbrxaxbxbxbxpaqbbxbxaxbxzlkjbxbxaxb"/>
    <w:rPr>
      <w:rFonts w:ascii="Times New Roman" w:hAnsi="Times New Roman"/>
      <w:b w:val="0"/>
      <w:i w:val="0"/>
      <w:color w:val="000000"/>
      <w:sz w:val="22"/>
      <w:u w:val="none"/>
    </w:rPr>
  </w:style>
  <w:style w:type="paragraph" w:customStyle="1" w:styleId="mrbxbxbxaxxwldbxbxaxbxqmjbrxaxbxbxbxpaqbbxbxaxbxzlkjbxbxaxbxq">
    <w:name w:val="mrbxbxbxaxxwldbxbxaxbxqmjbrxaxbxbxbxpaqbbxbxaxbxzlkjbxbxaxbxq"/>
    <w:rPr>
      <w:rFonts w:ascii="Times New Roman" w:hAnsi="Times New Roman"/>
      <w:b w:val="0"/>
      <w:i w:val="0"/>
      <w:color w:val="000000"/>
      <w:sz w:val="22"/>
      <w:u w:val="none"/>
    </w:rPr>
  </w:style>
  <w:style w:type="paragraph" w:customStyle="1" w:styleId="mrbxbxbxaxxwldbxbxaxbxqmjbrxaxbxbxbxpaqbbxbxaxbxzlkjbxbxaxbxqn">
    <w:name w:val="mrbxbxbxaxxwldbxbxaxbxqmjbrxaxbxbxbxpaqbbxbxaxbxzlkjbxbxaxbxqn"/>
    <w:rPr>
      <w:rFonts w:ascii="Times New Roman" w:hAnsi="Times New Roman"/>
      <w:b w:val="0"/>
      <w:i w:val="0"/>
      <w:color w:val="000000"/>
      <w:sz w:val="22"/>
      <w:u w:val="none"/>
    </w:rPr>
  </w:style>
  <w:style w:type="paragraph" w:customStyle="1" w:styleId="mrbxbxbxaxxwldbxbxaxbxqmjbrxaxbxbxbxpaqbbxbxaxbxzlkjbxbxaxbxqnb">
    <w:name w:val="mrbxbxbxaxxwldbxbxaxbxqmjbrxaxbxbxbxpaqbbxbxaxbxzlkjbxbxaxbxqnb"/>
    <w:rPr>
      <w:rFonts w:ascii="Times New Roman" w:hAnsi="Times New Roman"/>
      <w:b w:val="0"/>
      <w:i w:val="0"/>
      <w:color w:val="000000"/>
      <w:sz w:val="22"/>
      <w:u w:val="none"/>
    </w:rPr>
  </w:style>
  <w:style w:type="paragraph" w:customStyle="1" w:styleId="mrbxbxbxaxxwldbxbxaxbxqmjbrxaxbxbxbxpaqbbxbxaxbxzlkjbxbxaxbxqnbeb">
    <w:name w:val="mrbxbxbxaxxwldbxbxaxbxqmjbrxaxbxbxbxpaqbbxbxaxbxzlkjbxbxaxbxqnbeb"/>
    <w:rPr>
      <w:rFonts w:ascii="Times New Roman" w:hAnsi="Times New Roman"/>
      <w:b w:val="0"/>
      <w:i w:val="0"/>
      <w:color w:val="000000"/>
      <w:sz w:val="22"/>
      <w:u w:val="none"/>
    </w:rPr>
  </w:style>
  <w:style w:type="paragraph" w:customStyle="1" w:styleId="mrbxbxbxaxxwldbxbxaxbxqmjbrxaxbxbxbxpaqbbxbxaxbxzlkjbxbxaxbxqnbebxb">
    <w:name w:val="mrbxbxbxaxxwldbxbxaxbxqmjbrxaxbxbxbxpaqbbxbxaxbxzlkjbxbxaxbxqnbebxb"/>
    <w:rPr>
      <w:rFonts w:ascii="Times New Roman" w:hAnsi="Times New Roman"/>
      <w:b w:val="0"/>
      <w:i w:val="0"/>
      <w:color w:val="000000"/>
      <w:sz w:val="22"/>
      <w:u w:val="none"/>
    </w:rPr>
  </w:style>
  <w:style w:type="paragraph" w:customStyle="1" w:styleId="mrbxbxbxaxxwldbxbxaxbxqmjbrxaxbxbxbxpaqbbxbxaxbxzlkjbxbxaxbxqnbebxbxb">
    <w:name w:val="mrbxbxbxaxxwldbxbxaxbxqmjbrxaxbxbxbxpaqbbxbxaxbxzlkjbxbxaxbxqnbebxbxb"/>
    <w:rPr>
      <w:rFonts w:ascii="Times New Roman" w:hAnsi="Times New Roman"/>
      <w:b w:val="0"/>
      <w:i w:val="0"/>
      <w:color w:val="000000"/>
      <w:sz w:val="22"/>
      <w:u w:val="none"/>
    </w:rPr>
  </w:style>
  <w:style w:type="paragraph" w:customStyle="1" w:styleId="mrbxbxbxaxxwldbxbxaxbxqmjbrxaxbxbxbxpaqbbxbxaxbxzlkjbxbxaxbxqnbebxbxbxa">
    <w:name w:val="mrbxbxbxaxxwldbxbxaxbxqmjbrxaxbxbxbxpaqbbxbxaxbxzlkjbxbxaxbxqnbebxbxbxa"/>
    <w:rPr>
      <w:rFonts w:ascii="Times New Roman" w:hAnsi="Times New Roman"/>
      <w:b/>
      <w:i w:val="0"/>
      <w:color w:val="000000"/>
      <w:sz w:val="22"/>
      <w:u w:val="none"/>
    </w:rPr>
  </w:style>
  <w:style w:type="paragraph" w:customStyle="1" w:styleId="mrbxbxbxaxxwldbxbxaxbxqmjbrxaxbxbxbxpaqbbxbxaxbxzlkjbxbxaxbxqnbebxbxbxaxi">
    <w:name w:val="mrbxbxbxaxxwldbxbxaxbxqmjbrxaxbxbxbxpaqbbxbxaxbxzlkjbxbxaxbxqnbebxbxbxaxi"/>
    <w:rPr>
      <w:rFonts w:ascii="Times New Roman" w:hAnsi="Times New Roman"/>
      <w:b w:val="0"/>
      <w:i w:val="0"/>
      <w:color w:val="000000"/>
      <w:sz w:val="22"/>
      <w:u w:val="none"/>
    </w:rPr>
  </w:style>
  <w:style w:type="paragraph" w:customStyle="1" w:styleId="mrbxbxbxaxxwldbxbxaxbxqmjbrxaxbxbxbxpaqbbxbxaxbxzlkjbxbxaxbxqnbebxbxbxaxie">
    <w:name w:val="mrbxbxbxaxxwldbxbxaxbxqmjbrxaxbxbxbxpaqbbxbxaxbxzlkjbxbxaxbxqnbebxbxbxaxie"/>
    <w:rPr>
      <w:rFonts w:ascii="Times New Roman" w:hAnsi="Times New Roman"/>
      <w:b w:val="0"/>
      <w:i w:val="0"/>
      <w:color w:val="000000"/>
      <w:sz w:val="22"/>
      <w:u w:val="none"/>
    </w:rPr>
  </w:style>
  <w:style w:type="paragraph" w:customStyle="1" w:styleId="mrbxbxbxaxxwldbxbxaxbxqmjbrxaxbxbxbxpaqbbxbxaxbxzlkjbxbxaxbxqnbebxbxbxaxiec">
    <w:name w:val="mrbxbxbxaxxwldbxbxaxbxqmjbrxaxbxbxbxpaqbbxbxaxbxzlkjbxbxaxbxqnbebxbxbxaxiec"/>
    <w:rPr>
      <w:rFonts w:ascii="Times New Roman" w:hAnsi="Times New Roman"/>
      <w:b w:val="0"/>
      <w:i w:val="0"/>
      <w:color w:val="000000"/>
      <w:sz w:val="22"/>
      <w:u w:val="none"/>
    </w:rPr>
  </w:style>
  <w:style w:type="paragraph" w:customStyle="1" w:styleId="mrbxbxbxaxxwldbxbxaxbxqmjbrxaxbxbxbxpaqbbxbxaxbxzlkjbxbxaxbxqnbebxbxbxaxiecvb">
    <w:name w:val="mrbxbxbxaxxwldbxbxaxbxqmjbrxaxbxbxbxpaqbbxbxaxbxzlkjbxbxaxbxqnbebxbxbxaxiecvb"/>
    <w:rPr>
      <w:rFonts w:ascii="Times New Roman" w:hAnsi="Times New Roman"/>
      <w:b w:val="0"/>
      <w:i w:val="0"/>
      <w:color w:val="000000"/>
      <w:sz w:val="22"/>
      <w:u w:val="none"/>
    </w:rPr>
  </w:style>
  <w:style w:type="paragraph" w:customStyle="1" w:styleId="mrbxbxbxaxxwldbxbxaxbxqmjbrxaxbxbxbxpaqbbxbxaxbxzlkjbxbxaxbxqnbebxbxbxaxiecvbxb">
    <w:name w:val="mrbxbxbxaxxwldbxbxaxbxqmjbrxaxbxbxbxpaqbbxbxaxbxzlkjbxbxaxbxqnbebxbxbxaxiecvbxb"/>
    <w:rPr>
      <w:rFonts w:ascii="Times New Roman" w:hAnsi="Times New Roman"/>
      <w:b w:val="0"/>
      <w:i w:val="0"/>
      <w:color w:val="000000"/>
      <w:sz w:val="22"/>
      <w:u w:val="none"/>
    </w:rPr>
  </w:style>
  <w:style w:type="paragraph" w:customStyle="1" w:styleId="mrbxbxbxaxxwldbxbxaxbxqmjbrxaxbxbxbxpaqbbxbxaxbxzlkjbxbxaxbxqnbebxbxbxaxiecvbxbxa">
    <w:name w:val="mrbxbxbxaxxwldbxbxaxbxqmjbrxaxbxbxbxpaqbbxbxaxbxzlkjbxbxaxbxqnbebxbxbxaxiecvbxbxa"/>
    <w:rPr>
      <w:rFonts w:ascii="Times New Roman" w:hAnsi="Times New Roman"/>
      <w:b/>
      <w:i w:val="0"/>
      <w:color w:val="000000"/>
      <w:sz w:val="22"/>
      <w:u w:val="none"/>
    </w:rPr>
  </w:style>
  <w:style w:type="paragraph" w:customStyle="1" w:styleId="mrbxbxbxaxxwldbxbxaxbxqmjbrxaxbxbxbxpaqbbxbxaxbxzlkjbxbxaxbxqnbebxbxbxaxiecvbxbxaxb">
    <w:name w:val="mrbxbxbxaxxwldbxbxaxbxqmjbrxaxbxbxbxpaqbbxbxaxbxzlkjbxbxaxbxqnbebxbxbxaxiecvbxbxaxb"/>
    <w:rPr>
      <w:rFonts w:ascii="Times New Roman" w:hAnsi="Times New Roman"/>
      <w:b w:val="0"/>
      <w:i w:val="0"/>
      <w:color w:val="000000"/>
      <w:sz w:val="22"/>
      <w:u w:val="none"/>
    </w:rPr>
  </w:style>
  <w:style w:type="paragraph" w:customStyle="1" w:styleId="mrbxbxbxaxxwldbxbxaxbxqmjbrxaxbxbxbxpaqbbxbxaxbxzlkjbxbxaxbxqnbebxbxbxaxiecvbxbxaxbxc">
    <w:name w:val="mrbxbxbxaxxwldbxbxaxbxqmjbrxaxbxbxbxpaqbbxbxaxbxzlkjbxbxaxbxqnbebxbxbxaxiecvbxbxaxbxc"/>
    <w:rPr>
      <w:rFonts w:ascii="Times New Roman" w:hAnsi="Times New Roman"/>
      <w:b w:val="0"/>
      <w:i w:val="0"/>
      <w:color w:val="000000"/>
      <w:sz w:val="22"/>
      <w:u w:val="none"/>
    </w:rPr>
  </w:style>
  <w:style w:type="paragraph" w:customStyle="1" w:styleId="mrbxbxbxaxxwldbxbxaxbxqmjbrxaxbxbxbxpaqbbxbxaxbxzlkjbxbxaxbxqnbebxbxbxaxiecvbxbxaxbxci">
    <w:name w:val="mrbxbxbxaxxwldbxbxaxbxqmjbrxaxbxbxbxpaqbbxbxaxbxzlkjbxbxaxbxqnbebxbxbxaxiecvbxbxaxbxci"/>
    <w:rPr>
      <w:rFonts w:ascii="Times New Roman" w:hAnsi="Times New Roman"/>
      <w:b w:val="0"/>
      <w:i w:val="0"/>
      <w:color w:val="000000"/>
      <w:sz w:val="22"/>
      <w:u w:val="none"/>
    </w:rPr>
  </w:style>
  <w:style w:type="paragraph" w:customStyle="1" w:styleId="mrbxbxbxaxxwldbxbxaxbxqmjbrxaxbxbxbxpaqbbxbxaxbxzlkjbxbxaxbxqnbebxbxbxaxiecvbxbxaxbxcin">
    <w:name w:val="mrbxbxbxaxxwldbxbxaxbxqmjbrxaxbxbxbxpaqbbxbxaxbxzlkjbxbxaxbxqnbebxbxbxaxiecvbxbxaxbxcin"/>
    <w:rPr>
      <w:rFonts w:ascii="Times New Roman" w:hAnsi="Times New Roman"/>
      <w:b w:val="0"/>
      <w:i w:val="0"/>
      <w:color w:val="000000"/>
      <w:sz w:val="22"/>
      <w:u w:val="none"/>
    </w:rPr>
  </w:style>
  <w:style w:type="paragraph" w:customStyle="1" w:styleId="mrbxbxbxaxxwldbxbxaxbxqmjbrxaxbxbxbxpaqbbxbxaxbxzlkjbxbxaxbxqnbebxbxbxaxiecvbxbxaxbxcinyb">
    <w:name w:val="mrbxbxbxaxxwldbxbxaxbxqmjbrxaxbxbxbxpaqbbxbxaxbxzlkjbxbxaxbxqnbebxbxbxaxiecvbxbxaxbxcinyb"/>
    <w:rPr>
      <w:rFonts w:ascii="Times New Roman" w:hAnsi="Times New Roman"/>
      <w:b w:val="0"/>
      <w:i w:val="0"/>
      <w:color w:val="000000"/>
      <w:sz w:val="22"/>
      <w:u w:val="none"/>
    </w:rPr>
  </w:style>
  <w:style w:type="paragraph" w:customStyle="1" w:styleId="mrbxbxbxaxxwldbxbxaxbxqmjbrxaxbxbxbxpaqbbxbxaxbxzlkjbxbxaxbxqnbebxbxbxaxiecvbxbxaxbxcinybxb">
    <w:name w:val="mrbxbxbxaxxwldbxbxaxbxqmjbrxaxbxbxbxpaqbbxbxaxbxzlkjbxbxaxbxqnbebxbxbxaxiecvbxbxaxbxcinybxb"/>
    <w:rPr>
      <w:rFonts w:ascii="Times New Roman" w:hAnsi="Times New Roman"/>
      <w:b w:val="0"/>
      <w:i w:val="0"/>
      <w:color w:val="000000"/>
      <w:sz w:val="22"/>
      <w:u w:val="none"/>
    </w:rPr>
  </w:style>
  <w:style w:type="paragraph" w:customStyle="1" w:styleId="mrbxbxbxaxxwldbxbxaxbxqmjbrxaxbxbxbxpaqbbxbxaxbxzlkjbxbxaxbxqnbebxbxbxaxiecvbxbxaxbxcinybxbxb">
    <w:name w:val="mrbxbxbxaxxwldbxbxaxbxqmjbrxaxbxbxbxpaqbbxbxaxbxzlkjbxbxaxbxqnbebxbxbxaxiecvbxbxaxbxcinybxbxb"/>
    <w:rPr>
      <w:rFonts w:ascii="Times New Roman" w:hAnsi="Times New Roman"/>
      <w:b w:val="0"/>
      <w:i w:val="0"/>
      <w:color w:val="000000"/>
      <w:sz w:val="22"/>
      <w:u w:val="none"/>
    </w:rPr>
  </w:style>
  <w:style w:type="paragraph" w:customStyle="1" w:styleId="mrbxbxbxaxxwldbxbxaxbxqmjbrxaxbxbxbxpaqbbxbxaxbxzlkjbxbxaxbxqnbebxbxbxaxiecvbxbxaxbxcinybxbxbxa">
    <w:name w:val="mrbxbxbxaxxwldbxbxaxbxqmjbrxaxbxbxbxpaqbbxbxaxbxzlkjbxbxaxbxqnbebxbxbxaxiecvbxbxaxbxcinybxbxbxa"/>
    <w:rPr>
      <w:rFonts w:ascii="Times New Roman" w:hAnsi="Times New Roman"/>
      <w:b/>
      <w:i w:val="0"/>
      <w:color w:val="000000"/>
      <w:sz w:val="22"/>
      <w:u w:val="none"/>
    </w:rPr>
  </w:style>
  <w:style w:type="paragraph" w:customStyle="1" w:styleId="mrbxbxbxaxxwldbxbxaxbxqmjbrxaxbxbxbxpaqbbxbxaxbxzlkjbxbxaxbxqnbebxbxbxaxiecvbxbxaxbxcinybxbxbxaxg">
    <w:name w:val="mrbxbxbxaxxwldbxbxaxbxqmjbrxaxbxbxbxpaqbbxbxaxbxzlkjbxbxaxbxqnbebxbxbxaxiecvbxbxaxbxcinybxbxbxaxg"/>
    <w:rPr>
      <w:rFonts w:ascii="Times New Roman" w:hAnsi="Times New Roman"/>
      <w:b w:val="0"/>
      <w:i w:val="0"/>
      <w:color w:val="000000"/>
      <w:sz w:val="22"/>
      <w:u w:val="none"/>
    </w:rPr>
  </w:style>
  <w:style w:type="paragraph" w:customStyle="1" w:styleId="mrbxbxbxaxxwldbxbxaxbxqmjbrxaxbxbxbxpaqbbxbxaxbxzlkjbxbxaxbxqnbebxbxbxaxiecvbxbxaxbxcinybxbxbxaxgi">
    <w:name w:val="mrbxbxbxaxxwldbxbxaxbxqmjbrxaxbxbxbxpaqbbxbxaxbxzlkjbxbxaxbxqnbebxbxbxaxiecvbxbxaxbxcinybxbxbxaxgi"/>
    <w:rPr>
      <w:rFonts w:ascii="Times New Roman" w:hAnsi="Times New Roman"/>
      <w:b w:val="0"/>
      <w:i w:val="0"/>
      <w:color w:val="000000"/>
      <w:sz w:val="22"/>
      <w:u w:val="none"/>
    </w:rPr>
  </w:style>
  <w:style w:type="paragraph" w:customStyle="1" w:styleId="mrbxbxbxaxxwldbxbxaxbxqmjbrxaxbxbxbxpaqbbxbxaxbxzlkjbxbxaxbxqnbebxbxbxaxiecvbxbxaxbxcinybxbxbxaxgip">
    <w:name w:val="mrbxbxbxaxxwldbxbxaxbxqmjbrxaxbxbxbxpaqbbxbxaxbxzlkjbxbxaxbxqnbebxbxbxaxiecvbxbxaxbxcinybxbxbxaxgip"/>
    <w:rPr>
      <w:rFonts w:ascii="Times New Roman" w:hAnsi="Times New Roman"/>
      <w:b w:val="0"/>
      <w:i w:val="0"/>
      <w:color w:val="000000"/>
      <w:sz w:val="22"/>
      <w:u w:val="none"/>
    </w:rPr>
  </w:style>
  <w:style w:type="paragraph" w:customStyle="1" w:styleId="mrbxbxbxaxxwldbxbxaxbxqmjbrxaxbxbxbxpaqbbxbxaxbxzlkjbxbxaxbxqnbebxbxbxaxiecvbxbxaxbxcinybxbxbxaxgipab">
    <w:name w:val="mrbxbxbxaxxwldbxbxaxbxqmjbrxaxbxbxbxpaqbbxbxaxbxzlkjbxbxaxbxqnbebxbxbxaxiecvbxbxaxbxcinybxbxbxaxgipab"/>
    <w:rPr>
      <w:rFonts w:ascii="Times New Roman" w:hAnsi="Times New Roman"/>
      <w:b w:val="0"/>
      <w:i w:val="0"/>
      <w:color w:val="000000"/>
      <w:sz w:val="22"/>
      <w:u w:val="none"/>
    </w:rPr>
  </w:style>
  <w:style w:type="paragraph" w:customStyle="1" w:styleId="mrbxbxbxaxxwldbxbxaxbxqmjbrxaxbxbxbxpaqbbxbxaxbxzlkjbxbxaxbxqnbebxbxbxaxiecvbxbxaxbxcinybxbxbxaxgipabxa">
    <w:name w:val="mrbxbxbxaxxwldbxbxaxbxqmjbrxaxbxbxbxpaqbbxbxaxbxzlkjbxbxaxbxqnbebxbxbxaxiecvbxbxaxbxcinybxbxbxaxgipabxa"/>
    <w:rPr>
      <w:rFonts w:ascii="Times New Roman" w:hAnsi="Times New Roman"/>
      <w:b/>
      <w:i w:val="0"/>
      <w:color w:val="000000"/>
      <w:sz w:val="22"/>
      <w:u w:val="none"/>
    </w:rPr>
  </w:style>
  <w:style w:type="paragraph" w:customStyle="1" w:styleId="mrbxbxbxaxxwldbxbxaxbxqmjbrxaxbxbxbxpaqbbxbxaxbxzlkjbxbxaxbxqnbebxbxbxaxiecvbxbxaxbxcinybxbxbxaxgipabxaxb">
    <w:name w:val="mrbxbxbxaxxwldbxbxaxbxqmjbrxaxbxbxbxpaqbbxbxaxbxzlkjbxbxaxbxqnbebxbxbxaxiecvbxbxaxbxcinybxbxbxaxgipabx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
    <w:name w:val="mrbxbxbxaxxwldbxbxaxbxqmjbrxaxbxbxbxpaqbbxbxaxbxzlkjbxbxaxbxqnbebxbxbxaxiecvbxbxaxbxcinybxbxbxaxgipabx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
    <w:name w:val="mrbxbxbxaxxwldbxbxaxbxqmjbrxaxbxbxbxpaqbbxbxaxbxzlkjbxbxaxbxqnbebxbxbxaxiecvbxbxaxbxcinybxbxbxaxgipabxaxbxbxm"/>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
    <w:name w:val="mrbxbxbxaxxwldbxbxaxbxqmjbrxaxbxbxbxpaqbbxbxaxbxzlkjbxbxaxbxqnbebxbxbxaxiecvbxbxaxbxcinybxbxbxaxgipabxaxbxbxmk"/>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
    <w:name w:val="mrbxbxbxaxxwldbxbxaxbxqmjbrxaxbxbxbxpaqbbxbxaxbxzlkjbxbxaxbxqnbebxbxbxaxiecvbxbxaxbxcinybxbxbxaxgipabxaxbxbxmka"/>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
    <w:name w:val="mrbxbxbxaxxwldbxbxaxbxqmjbrxaxbxbxbxpaqbbxbxaxbxzlkjbxbxaxbxqnbebxbxbxaxiecvbxbxaxbxcinybxbxbxaxgipabxaxbxbxmkaj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
    <w:name w:val="mrbxbxbxaxxwldbxbxaxbxqmjbrxaxbxbxbxpaqbbxbxaxbxzlkjbxbxaxbxqnbebxbxbxaxiecvbxbxaxbxcinybxbxbxaxgipabxaxbxbxmkaj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
    <w:name w:val="mrbxbxbxaxxwldbxbxaxbxqmjbrxaxbxbxbxpaqbbxbxaxbxzlkjbxbxaxbxqnbebxbxbxaxiecvbxbxaxbxcinybxbxbxaxgipabxaxbxbxmkajb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
    <w:name w:val="mrbxbxbxaxxwldbxbxaxbxqmjbrxaxbxbxbxpaqbbxbxaxbxzlkjbxbxaxbxqnbebxbxbxaxiecvbxbxaxbxcinybxbxbxaxgipabxaxbxbxmkajbxbxb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
    <w:name w:val="mrbxbxbxaxxwldbxbxaxbxqmjbrxaxbxbxbxpaqbbxbxaxbxzlkjbxbxaxbxqnbebxbxbxaxiecvbxbxaxbxcinybxbxbxaxgipabxaxbxbxmkajbxbxbxaxi"/>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
    <w:name w:val="mrbxbxbxaxxwldbxbxaxbxqmjbrxaxbxbxbxpaqbbxbxaxbxzlkjbxbxaxbxqnbebxbxbxaxiecvbxbxaxbxcinybxbxbxaxgipabxaxbxbxmkajbxbxbxaxin"/>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
    <w:name w:val="mrbxbxbxaxxwldbxbxaxbxqmjbrxaxbxbxbxpaqbbxbxaxbxzlkjbxbxaxbxqnbebxbxbxaxiecvbxbxaxbxcinybxbxbxaxgipabxaxbxbxmkajbxbxbxaxinf"/>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
    <w:name w:val="mrbxbxbxaxxwldbxbxaxbxqmjbrxaxbxbxbxpaqbbxbxaxbxzlkjbxbxaxbxqnbebxbxbxaxiecvbxbxaxbxcinybxbxbxaxgipabxaxbxbxmkajbxbxbxaxinfv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
    <w:name w:val="mrbxbxbxaxxwldbxbxaxbxqmjbrxaxbxbxbxpaqbbxbxaxbxzlkjbxbxaxbxqnbebxbxbxaxiecvbxbxaxbxcinybxbxbxaxgipabxaxbxbxmkajbxbxbxaxinfvb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
    <w:name w:val="mrbxbxbxaxxwldbxbxaxbxqmjbrxaxbxbxbxpaqbbxbxaxbxzlkjbxbxaxbxqnbebxbxbxaxiecvbxbxaxbxcinybxbxbxaxgipabxaxbxbxmkajbxbxbxaxinfvbx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
    <w:name w:val="mrbxbxbxaxxwldbxbxaxbxqmjbrxaxbxbxbxpaqbbxbxaxbxzlkjbxbxaxbxqnbebxbxbxaxiecvbxbxaxbxcinybxbxbxaxgipabxaxbxbxmkajbxbxbxaxinfvbx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
    <w:name w:val="mrbxbxbxaxxwldbxbxaxbxqmjbrxaxbxbxbxpaqbbxbxaxbxzlkjbxbxaxbxqnbebxbxbxaxiecvbxbxaxbxcinybxbxbxaxgipabxaxbxbxmkajbxbxbxaxinfvbxaxb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
    <w:name w:val="mrbxbxbxaxxwldbxbxaxbxqmjbrxaxbxbxbxpaqbbxbxaxbxzlkjbxbxaxbxqnbebxbxbxaxiecvbxbxaxbxcinybxbxbxaxgipabxaxbxbxmkajbxbxbxaxinfvbxaxbxbxby"/>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
    <w:name w:val="mrbxbxbxaxxwldbxbxaxbxqmjbrxaxbxbxbxpaqbbxbxaxbxzlkjbxbxaxbxqnbebxbxbxaxiecvbxbxaxbxcinybxbxbxaxgipabxaxbxbxmkajbxbxbxaxinfvbxaxbxbxbyy"/>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
    <w:name w:val="mrbxbxbxaxxwldbxbxaxbxqmjbrxaxbxbxbxpaqbbxbxaxbxzlkjbxbxaxbxqnbebxbxbxaxiecvbxbxaxbxcinybxbxbxaxgipabxaxbxbxmkajbxbxbxaxinfvbxaxbxbxbyyr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
    <w:name w:val="mrbxbxbxaxxwldbxbxaxbxqmjbrxaxbxbxbxpaqbbxbxaxbxzlkjbxbxaxbxqnbebxbxbxaxiecvbxbxaxbxcinybxbxbxaxgipabxaxbxbxmkajbxbxbxaxinfvbxaxbxbxbyyr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
    <w:name w:val="mrbxbxbxaxxwldbxbxaxbxqmjbrxaxbxbxbxpaqbbxbxaxbxzlkjbxbxaxbxqnbebxbxbxaxiecvbxbxaxbxcinybxbxbxaxgipabxaxbxbxmkajbxbxbxaxinfvbxaxbxbxbyyr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
    <w:name w:val="mrbxbxbxaxxwldbxbxaxbxqmjbrxaxbxbxbxpaqbbxbxaxbxzlkjbxbxaxbxqnbebxbxbxaxiecvbxbxaxbxcinybxbxbxaxgipabxaxbxbxmkajbxbxbxaxinfvbxaxbxbxbyyraxb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
    <w:name w:val="mrbxbxbxaxxwldbxbxaxbxqmjbrxaxbxbxbxpaqbbxbxaxbxzlkjbxbxaxbxqnbebxbxbxaxiecvbxbxaxbxcinybxbxbxaxgipabxaxbxbxmkajbxbxbxaxinfvbxaxbxbxbyyraxbxbxbxu"/>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
    <w:name w:val="mrbxbxbxaxxwldbxbxaxbxqmjbrxaxbxbxbxpaqbbxbxaxbxzlkjbxbxaxbxqnbebxbxbxaxiecvbxbxaxbxcinybxbxbxaxgipabxaxbxbxmkajbxbxbxaxinfvbxaxbxbxbyyraxbxbxbxug"/>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
    <w:name w:val="mrbxbxbxaxxwldbxbxaxbxqmjbrxaxbxbxbxpaqbbxbxaxbxzlkjbxbxaxbxqnbebxbxbxaxiecvbxbxaxbxcinybxbxbxaxgipabxaxbxbxmkajbxbxbxaxinfvbxaxbxbxbyyraxbxbxbxugc"/>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
    <w:name w:val="mrbxbxbxaxxwldbxbxaxbxqmjbrxaxbxbxbxpaqbbxbxaxbxzlkjbxbxaxbxqnbebxbxbxaxiecvbxbxaxbxcinybxbxbxaxgipabxaxbxbxmkajbxbxbxaxinfvbxaxbxbxbyyraxbxbxbxugct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
    <w:name w:val="mrbxbxbxaxxwldbxbxaxbxqmjbrxaxbxbxbxpaqbbxbxaxbxzlkjbxbxaxbxqnbebxbxbxaxiecvbxbxaxbxcinybxbxbxaxgipabxaxbxbxmkajbxbxbxaxinfvbxaxbxbxbyyraxbxbxbxugctb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xbxbxugctbxaxb">
    <w:name w:val="mrbxbxbxaxxwldbxbxaxbxqmjbrxaxbxbxbxpaqbbxbxaxbxzlkjbxbxaxbxqnbebxbxbxaxiecvbxbxaxbxcinybxbxbxaxgipabxaxbxbxmkajbxbxbxaxinfvbxaxbxbxbyyraxbxbxbxugctbx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
    <w:name w:val="mrbxbxbxaxxwldbxbxaxbxqmjbrxaxbxbxbxpaqbbxbxaxbxzlkjbxbxaxbxqnbebxbxbxaxiecvbxbxaxbxcinybxbxbxaxgipabxaxbxbxmkajbxbxbxaxinfvbxaxbxbxbyyraxbxbxbxugctbx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
    <w:name w:val="mrbxbxbxaxxwldbxbxaxbxqmjbrxaxbxbxbxpaqbbxbxaxbxzlkjbxbxaxbxqnbebxbxbxaxiecvbxbxaxbxcinybxbxbxaxgipabxaxbxbxmkajbxbxbxaxinfvbxaxbxbxbyyraxbxbxbxugctbxaxbxbxt"/>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
    <w:name w:val="mrbxbxbxaxxwldbxbxaxbxqmjbrxaxbxbxbxpaqbbxbxaxbxzlkjbxbxaxbxqnbebxbxbxaxiecvbxbxaxbxcinybxbxbxaxgipabxaxbxbxmkajbxbxbxaxinfvbxaxbxbxbyyraxbxbxbxugctbxaxbxbxtf"/>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
    <w:name w:val="mrbxbxbxaxxwldbxbxaxbxqmjbrxaxbxbxbxpaqbbxbxaxbxzlkjbxbxaxbxqnbebxbxbxaxiecvbxbxaxbxcinybxbxbxaxgipabxaxbxbxmkajbxbxbxaxinfvbxaxbxbxbyyraxbxbxbxugctbxaxbxbxtfm"/>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
    <w:name w:val="mrbxbxbxaxxwldbxbxaxbxqmjbrxaxbxbxbxpaqbbxbxaxbxzlkjbxbxaxbxqnbebxbxbxaxiecvbxbxaxbxcinybxbxbxaxgipabxaxbxbxmkajbxbxbxaxinfvbxaxbxbxbyyraxbxbxbxugctbxaxbxbxtfml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
    <w:name w:val="mrbxbxbxaxxwldbxbxaxbxqmjbrxaxbxbxbxpaqbbxbxaxbxzlkjbxbxaxbxqnbebxbxbxaxiecvbxbxaxbxcinybxbxbxaxgipabxaxbxbxmkajbxbxbxaxinfvbxaxbxbxbyyraxbxbxbxugctbxaxbxbxtfmlb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xbxbxugctbxaxbxbxtfmlbxaxb">
    <w:name w:val="mrbxbxbxaxxwldbxbxaxbxqmjbrxaxbxbxbxpaqbbxbxaxbxzlkjbxbxaxbxqnbebxbxbxaxiecvbxbxaxbxcinybxbxbxaxgipabxaxbxbxmkajbxbxbxaxinfvbxaxbxbxbyyraxbxbxbxugctbxaxbxbxtfmlbx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
    <w:name w:val="mrbxbxbxaxxwldbxbxaxbxqmjbrxaxbxbxbxpaqbbxbxaxbxzlkjbxbxaxbxqnbebxbxbxaxiecvbxbxaxbxcinybxbxbxaxgipabxaxbxbxmkajbxbxbxaxinfvbxaxbxbxbyyraxbxbxbxugctbxaxbxbxtfmlbx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
    <w:name w:val="mrbxbxbxaxxwldbxbxaxbxqmjbrxaxbxbxbxpaqbbxbxaxbxzlkjbxbxaxbxqnbebxbxbxaxiecvbxbxaxbxcinybxbxbxaxgipabxaxbxbxmkajbxbxbxaxinfvbxaxbxbxbyyraxbxbxbxugctbxaxbxbxtfmlbxaxbxbxl"/>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
    <w:name w:val="mrbxbxbxaxxwldbxbxaxbxqmjbrxaxbxbxbxpaqbbxbxaxbxzlkjbxbxaxbxqnbebxbxbxaxiecvbxbxaxbxcinybxbxbxaxgipabxaxbxbxmkajbxbxbxaxinfvbxaxbxbxbyyraxbxbxbxugctbxaxbxbxtfmlbxaxbxbxlm"/>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
    <w:name w:val="mrbxbxbxaxxwldbxbxaxbxqmjbrxaxbxbxbxpaqbbxbxaxbxzlkjbxbxaxbxqnbebxbxbxaxiecvbxbxaxbxcinybxbxbxaxgipabxaxbxbxmkajbxbxbxaxinfvbxaxbxbxbyyraxbxbxbxugctbxaxbxbxtfmlbxaxbxbxlmk"/>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
    <w:name w:val="mrbxbxbxaxxwldbxbxaxbxqmjbrxaxbxbxbxpaqbbxbxaxbxzlkjbxbxaxbxqnbebxbxbxaxiecvbxbxaxbxcinybxbxbxaxgipabxaxbxbxmkajbxbxbxaxinfvbxaxbxbxbyyraxbxbxbxugctbxaxbxbxtfmlbxaxbxbxlmkn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
    <w:name w:val="mrbxbxbxaxxwldbxbxaxbxqmjbrxaxbxbxbxpaqbbxbxaxbxzlkjbxbxaxbxqnbebxbxbxaxiecvbxbxaxbxcinybxbxbxaxgipabxaxbxbxmkajbxbxbxaxinfvbxaxbxbxbyyraxbxbxbxugctbxaxbxbxtfmlbxaxbxbxlmkn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
    <w:name w:val="mrbxbxbxaxxwldbxbxaxbxqmjbrxaxbxbxbxpaqbbxbxaxbxzlkjbxbxaxbxqnbebxbxbxaxiecvbxbxaxbxcinybxbxbxaxgipabxaxbxbxmkajbxbxbxaxinfvbxaxbxbxbyyraxbxbxbxugctbxaxbxbxtfmlbxaxbxbxlmkn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
    <w:name w:val="mrbxbxbxaxxwldbxbxaxbxqmjbrxaxbxbxbxpaqbbxbxaxbxzlkjbxbxaxbxqnbebxbxbxaxiecvbxbxaxbxcinybxbxbxaxgipabxaxbxbxmkajbxbxbxaxinfvbxaxbxbxbyyraxbxbxbxugctbxaxbxbxtfmlbxaxbxbxlmknaxb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
    <w:name w:val="mrbxbxbxaxxwldbxbxaxbxqmjbrxaxbxbxbxpaqbbxbxaxbxzlkjbxbxaxbxqnbebxbxbxaxiecvbxbxaxbxcinybxbxbxaxgipabxaxbxbxmkajbxbxbxaxinfvbxaxbxbxbyyraxbxbxbxugctbxaxbxbxtfmlbxaxbxbxlmknaxbxbxbxm"/>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
    <w:name w:val="mrbxbxbxaxxwldbxbxaxbxqmjbrxaxbxbxbxpaqbbxbxaxbxzlkjbxbxaxbxqnbebxbxbxaxiecvbxbxaxbxcinybxbxbxaxgipabxaxbxbxmkajbxbxbxaxinfvbxaxbxbxbyyraxbxbxbxugctbxaxbxbxtfmlbxaxbxbxlmknaxbxbxbxmt"/>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
    <w:name w:val="mrbxbxbxaxxwldbxbxaxbxqmjbrxaxbxbxbxpaqbbxbxaxbxzlkjbxbxaxbxqnbebxbxbxaxiecvbxbxaxbxcinybxbxbxaxgipabxaxbxbxmkajbxbxbxaxinfvbxaxbxbxbyyraxbxbxbxugctbxaxbxbxtfmlbxaxbxbxlmknaxbxbxbxmt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
    <w:name w:val="mrbxbxbxaxxwldbxbxaxbxqmjbrxaxbxbxbxpaqbbxbxaxbxzlkjbxbxaxbxqnbebxbxbxaxiecvbxbxaxbxcinybxbxbxaxgipabxaxbxbxmkajbxbxbxaxinfvbxaxbxbxbyyraxbxbxbxugctbxaxbxbxtfmlbxaxbxbxlmknaxbxbxbxmtbq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
    <w:name w:val="mrbxbxbxaxxwldbxbxaxbxqmjbrxaxbxbxbxpaqbbxbxaxbxzlkjbxbxaxbxqnbebxbxbxaxiecvbxbxaxbxcinybxbxbxaxgipabxaxbxbxmkajbxbxbxaxinfvbxaxbxbxbyyraxbxbxbxugctbxaxbxbxtfmlbxaxbxbxlmknaxbxbxbxmtbqbx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
    <w:name w:val="mrbxbxbxaxxwldbxbxaxbxqmjbrxaxbxbxbxpaqbbxbxaxbxzlkjbxbxaxbxqnbebxbxbxaxiecvbxbxaxbxcinybxbxbxaxgipabxaxbxbxmkajbxbxbxaxinfvbxaxbxbxbyyraxbxbxbxugctbxaxbxbxtfmlbxaxbxbxlmknaxbxbxbxmtbqbxxbx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
    <w:name w:val="mrbxbxbxaxxwldbxbxaxbxqmjbrxaxbxbxbxpaqbbxbxaxbxzlkjbxbxaxbxqnbebxbxbxaxiecvbxbxaxbxcinybxbxbxaxgipabxaxbxbxmkajbxbxbxaxinfvbxaxbxbxbyyraxbxbxbxugctbxaxbxbxtfmlbxaxbxbxlmknaxbxbxbxmtbqbxxbxxax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
    <w:name w:val="mrbxbxbxaxxwldbxbxaxbxqmjbrxaxbxbxbxpaqbbxbxaxbxzlkjbxbxaxbxqnbebxbxbxaxiecvbxbxaxbxcinybxbxbxaxgipabxaxbxbxmkajbxbxbxaxinfvbxaxbxbxbyyraxbxbxbxugctbxaxbxbxtfmlbxaxbxbxlmknaxbxbxbxmtbqbxxbxxaxxbxxk"/>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
    <w:name w:val="mrbxbxbxaxxwldbxbxaxbxqmjbrxaxbxbxbxpaqbbxbxaxbxzlkjbxbxaxbxqnbebxbxbxaxiecvbxbxaxbxcinybxbxbxaxgipabxaxbxbxmkajbxbxbxaxinfvbxaxbxbxbyyraxbxbxbxugctbxaxbxbxtfmlbxaxbxbxlmknaxbxbxbxmtbqbxxbxxaxxbxxkk"/>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
    <w:name w:val="mrbxbxbxaxxwldbxbxaxbxqmjbrxaxbxbxbxpaqbbxbxaxbxzlkjbxbxaxbxqnbebxbxbxaxiecvbxbxaxbxcinybxbxbxaxgipabxaxbxbxmkajbxbxbxaxinfvbxaxbxbxbyyraxbxbxbxugctbxaxbxbxtfmlbxaxbxbxlmknaxbxbxbxmtbqbxxbxxaxxbxxkka"/>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
    <w:name w:val="mrbxbxbxaxxwldbxbxaxbxqmjbrxaxbxbxbxpaqbbxbxaxbxzlkjbxbxaxbxqnbebxbxbxaxiecvbxbxaxbxcinybxbxbxaxgipabxaxbxbxmkajbxbxbxaxinfvbxaxbxbxbyyraxbxbxbxugctbxaxbxbxtfmlbxaxbxbxlmknaxbxbxbxmtbqbxxbxxaxxbxxkkak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
    <w:name w:val="mrbxbxbxaxxwldbxbxaxbxqmjbrxaxbxbxbxpaqbbxbxaxbxzlkjbxbxaxbxqnbebxbxbxaxiecvbxbxaxbxcinybxbxbxaxgipabxaxbxbxmkajbxbxbxaxinfvbxaxbxbxbyyraxbxbxbxugctbxaxbxbxtfmlbxaxbxbxlmknaxbxbxbxmtbqbxxbxxaxxbxxkkakb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
    <w:name w:val="mrbxbxbxaxxwldbxbxaxbxqmjbrxaxbxbxbxpaqbbxbxaxbxzlkjbxbxaxbxqnbebxbxbxaxiecvbxbxaxbxcinybxbxbxaxgipabxaxbxbxmkajbxbxbxaxinfvbxaxbxbxbyyraxbxbxbxugctbxaxbxbxtfmlbxaxbxbxlmknaxbxbxbxmtbqbxxbxxaxxbxxkkakbx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
    <w:name w:val="mrbxbxbxaxxwldbxbxaxbxqmjbrxaxbxbxbxpaqbbxbxaxbxzlkjbxbxaxbxqnbebxbxbxaxiecvbxbxaxbxcinybxbxbxaxgipabxaxbxbxmkajbxbxbxaxinfvbxaxbxbxbyyraxbxbxbxugctbxaxbxbxtfmlbxaxbxbxlmknaxbxbxbxmtbqbxxbxxaxxbxxkkakbx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
    <w:name w:val="mrbxbxbxaxxwldbxbxaxbxqmjbrxaxbxbxbxpaqbbxbxaxbxzlkjbxbxaxbxqnbebxbxbxaxiecvbxbxaxbxcinybxbxbxaxgipabxaxbxbxmkajbxbxbxaxinfvbxaxbxbxbyyraxbxbxbxugctbxaxbxbxtfmlbxaxbxbxlmknaxbxbxbxmtbqbxxbxxaxxbxxkkakbxaxbxbxq"/>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
    <w:name w:val="mrbxbxbxaxxwldbxbxaxbxqmjbrxaxbxbxbxpaqbbxbxaxbxzlkjbxbxaxbxqnbebxbxbxaxiecvbxbxaxbxcinybxbxbxaxgipabxaxbxbxmkajbxbxbxaxinfvbxaxbxbxbyyraxbxbxbxugctbxaxbxbxtfmlbxaxbxbxlmknaxbxbxbxmtbqbxxbxxaxxbxxkkakbxaxbxbxqj"/>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
    <w:name w:val="mrbxbxbxaxxwldbxbxaxbxqmjbrxaxbxbxbxpaqbbxbxaxbxzlkjbxbxaxbxqnbebxbxbxaxiecvbxbxaxbxcinybxbxbxaxgipabxaxbxbxmkajbxbxbxaxinfvbxaxbxbxbyyraxbxbxbxugctbxaxbxbxtfmlbxaxbxbxlmknaxbxbxbxmtbqbxxbxxaxxbxxkkakbxaxbxbxqj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
    <w:name w:val="mrbxbxbxaxxwldbxbxaxbxqmjbrxaxbxbxbxpaqbbxbxaxbxzlkjbxbxaxbxqnbebxbxbxaxiecvbxbxaxbxcinybxbxbxaxgipabxaxbxbxmkajbxbxbxaxinfvbxaxbxbxbyyraxbxbxbxugctbxaxbxbxtfmlbxaxbxbxlmknaxbxbxbxmtbqbxxbxxaxxbxxkkakbxaxbxbxqjba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
    <w:name w:val="mrbxbxbxaxxwldbxbxaxbxqmjbrxaxbxbxbxpaqbbxbxaxbxzlkjbxbxaxbxqnbebxbxbxaxiecvbxbxaxbxcinybxbxbxaxgipabxaxbxbxmkajbxbxbxaxinfvbxaxbxbxbyyraxbxbxbxugctbxaxbxbxtfmlbxaxbxbxlmknaxbxbxbxmtbqbxxbxxaxxbxxkkakbxaxbxbxqjbab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
    <w:name w:val="mrbxbxbxaxxwldbxbxaxbxqmjbrxaxbxbxbxpaqbbxbxaxbxzlkjbxbxaxbxqnbebxbxbxaxiecvbxbxaxbxcinybxbxbxaxgipabxaxbxbxmkajbxbxbxaxinfvbxaxbxbxbyyraxbxbxbxugctbxaxbxbxtfmlbxaxbxbxlmknaxbxbxbxmtbqbxxbxxaxxbxxkkakbxaxbxbxqjbabx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
    <w:name w:val="mrbxbxbxaxxwldbxbxaxbxqmjbrxaxbxbxbxpaqbbxbxaxbxzlkjbxbxaxbxqnbebxbxbxaxiecvbxbxaxbxcinybxbxbxaxgipabxaxbxbxmkajbxbxbxaxinfvbxaxbxbxbyyraxbxbxbxugctbxaxbxbxtfmlbxaxbxbxlmknaxbxbxbxmtbqbxxbxxaxxbxxkkakbxaxbxbxqjbabx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
    <w:name w:val="mrbxbxbxaxxwldbxbxaxbxqmjbrxaxbxbxbxpaqbbxbxaxbxzlkjbxbxaxbxqnbebxbxbxaxiecvbxbxaxbxcinybxbxbxaxgipabxaxbxbxmkajbxbxbxaxinfvbxaxbxbxbyyraxbxbxbxugctbxaxbxbxtfmlbxaxbxbxlmknaxbxbxbxmtbqbxxbxxaxxbxxkkakbxaxbxbxqjbabxaxbxbxv"/>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
    <w:name w:val="mrbxbxbxaxxwldbxbxaxbxqmjbrxaxbxbxbxpaqbbxbxaxbxzlkjbxbxaxbxqnbebxbxbxaxiecvbxbxaxbxcinybxbxbxaxgipabxaxbxbxmkajbxbxbxaxinfvbxaxbxbxbyyraxbxbxbxugctbxaxbxbxtfmlbxaxbxbxlmknaxbxbxbxmtbqbxxbxxaxxbxxkkakbxaxbxbxqjbabxaxbxbxvd"/>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
    <w:name w:val="mrbxbxbxaxxwldbxbxaxbxqmjbrxaxbxbxbxpaqbbxbxaxbxzlkjbxbxaxbxqnbebxbxbxaxiecvbxbxaxbxcinybxbxbxaxgipabxaxbxbxmkajbxbxbxaxinfvbxaxbxbxbyyraxbxbxbxugctbxaxbxbxtfmlbxaxbxbxlmknaxbxbxbxmtbqbxxbxxaxxbxxkkakbxaxbxbxqjbabxaxbxbxvds"/>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
    <w:name w:val="mrbxbxbxaxxwldbxbxaxbxqmjbrxaxbxbxbxpaqbbxbxaxbxzlkjbxbxaxbxqnbebxbxbxaxiecvbxbxaxbxcinybxbxbxaxgipabxaxbxbxmkajbxbxbxaxinfvbxaxbxbxbyyraxbxbxbxugctbxaxbxbxtfmlbxaxbxbxlmknaxbxbxbxmtbqbxxbxxaxxbxxkkakbxaxbxbxqjbabxaxbxbxvdsi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
    <w:name w:val="mrbxbxbxaxxwldbxbxaxbxqmjbrxaxbxbxbxpaqbbxbxaxbxzlkjbxbxaxbxqnbebxbxbxaxiecvbxbxaxbxcinybxbxbxaxgipabxaxbxbxmkajbxbxbxaxinfvbxaxbxbxbyyraxbxbxbxugctbxaxbxbxtfmlbxaxbxbxlmknaxbxbxbxmtbqbxxbxxaxxbxxkkakbxaxbxbxqjbabxaxbxbxvdsib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
    <w:name w:val="mrbxbxbxaxxwldbxbxaxbxqmjbrxaxbxbxbxpaqbbxbxaxbxzlkjbxbxaxbxqnbebxbxbxaxiecvbxbxaxbxcinybxbxbxaxgipabxaxbxbxmkajbxbxbxaxinfvbxaxbxbxbyyraxbxbxbxugctbxaxbxbxtfmlbxaxbxbxlmknaxbxbxbxmtbqbxxbxxaxxbxxkkakbxaxbxbxqjbabxaxbxbxvdsibxa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
    <w:name w:val="mrbxbxbxaxxwldbxbxaxbxqmjbrxaxbxbxbxpaqbbxbxaxbxzlkjbxbxaxbxqnbebxbxbxaxiecvbxbxaxbxcinybxbxbxaxgipabxaxbxbxmkajbxbxbxaxinfvbxaxbxbxbyyraxbxbxbxugctbxaxbxbxtfmlbxaxbxbxlmknaxbxbxbxmtbqbxxbxxaxxbxxkkakbxaxbxbxqjbabxaxbxbxvdsibxa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
    <w:name w:val="mrbxbxbxaxxwldbxbxaxbxqmjbrxaxbxbxbxpaqbbxbxaxbxzlkjbxbxaxbxqnbebxbxbxaxiecvbxbxaxbxcinybxbxbxaxgipabxaxbxbxmkajbxbxbxaxinfvbxaxbxbxbyyraxbxbxbxugctbxaxbxbxtfmlbxaxbxbxlmknaxbxbxbxmtbqbxxbxxaxxbxxkkakbxaxbxbxqjbabxaxbxbxvdsibxaxbxbxj"/>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r">
    <w:name w:val="mrbxbxbxaxxwldbxbxaxbxqmjbrxaxbxbxbxpaqbbxbxaxbxzlkjbxbxaxbxqnbebxbxbxaxiecvbxbxaxbxcinybxbxbxaxgipabxaxbxbxmkajbxbxbxaxinfvbxaxbxbxbyyraxbxbxbxugctbxaxbxbxtfmlbxaxbxbxlmknaxbxbxbxmtbqbxxbxxaxxbxxkkakbxaxbxbxqjbabxaxbxbxvdsibxaxbxbxjr"/>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rw">
    <w:name w:val="mrbxbxbxaxxwldbxbxaxbxqmjbrxaxbxbxbxpaqbbxbxaxbxzlkjbxbxaxbxqnbebxbxbxaxiecvbxbxaxbxcinybxbxbxaxgipabxaxbxbxmkajbxbxbxaxinfvbxaxbxbxbyyraxbxbxbxugctbxaxbxbxtfmlbxaxbxbxlmknaxbxbxbxmtbqbxxbxxaxxbxxkkakbxaxbxbxqjbabxaxbxbxvdsibxaxbxbxjrw"/>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rwtb">
    <w:name w:val="mrbxbxbxaxxwldbxbxaxbxqmjbrxaxbxbxbxpaqbbxbxaxbxzlkjbxbxaxbxqnbebxbxbxaxiecvbxbxaxbxcinybxbxbxaxgipabxaxbxbxmkajbxbxbxaxinfvbxaxbxbxbyyraxbxbxbxugctbxaxbxbxtfmlbxaxbxbxlmknaxbxbxbxmtbqbxxbxxaxxbxxkkakbxaxbxbxqjbabxaxbxbxvdsibxaxbxbxjrwt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rwtbxb">
    <w:name w:val="mrbxbxbxaxxwldbxbxaxbxqmjbrxaxbxbxbxpaqbbxbxaxbxzlkjbxbxaxbxqnbebxbxbxaxiecvbxbxaxbxcinybxbxbxaxgipabxaxbxbxmkajbxbxbxaxinfvbxaxbxbxbyyraxbxbxbxugctbxaxbxbxtfmlbxaxbxbxlmknaxbxbxbxmtbqbxxbxxaxxbxxkkakbxaxbxbxqjbabxaxbxbxvdsibxaxbxbxjrwt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rwtbxbxb">
    <w:name w:val="mrbxbxbxaxxwldbxbxaxbxqmjbrxaxbxbxbxpaqbbxbxaxbxzlkjbxbxaxbxqnbebxbxbxaxiecvbxbxaxbxcinybxbxbxaxgipabxaxbxbxmkajbxbxbxaxinfvbxaxbxbxbyyraxbxbxbxugctbxaxbxbxtfmlbxaxbxbxlmknaxbxbxbxmtbqbxxbxxaxxbxxkkakbxaxbxbxqjbabxaxbxbxvdsibxaxbxbxjrwtbxbxb"/>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rwtbxbxbxa">
    <w:name w:val="mrbxbxbxaxxwldbxbxaxbxqmjbrxaxbxbxbxpaqbbxbxaxbxzlkjbxbxaxbxqnbebxbxbxaxiecvbxbxaxbxcinybxbxbxaxgipabxaxbxbxmkajbxbxbxaxinfvbxaxbxbxbyyraxbxbxbxugctbxaxbxbxtfmlbxaxbxbxlmknaxbxbxbxmtbqbxxbxxaxxbxxkkakbxaxbxbxqjbabxaxbxbxvdsibxaxbxbxjrwtbxbxbxa"/>
    <w:rPr>
      <w:rFonts w:ascii="Times New Roman" w:hAnsi="Times New Roman"/>
      <w:b/>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rwtbxbxbxaxu">
    <w:name w:val="mrbxbxbxaxxwldbxbxaxbxqmjbrxaxbxbxbxpaqbbxbxaxbxzlkjbxbxaxbxqnbebxbxbxaxiecvbxbxaxbxcinybxbxbxaxgipabxaxbxbxmkajbxbxbxaxinfvbxaxbxbxbyyraxbxbxbxugctbxaxbxbxtfmlbxaxbxbxlmknaxbxbxbxmtbqbxxbxxaxxbxxkkakbxaxbxbxqjbabxaxbxbxvdsibxaxbxbxjrwtbxbxbxaxu"/>
    <w:rPr>
      <w:rFonts w:ascii="Times New Roman" w:hAnsi="Times New Roman"/>
      <w:b w:val="0"/>
      <w:i w:val="0"/>
      <w:color w:val="000000"/>
      <w:sz w:val="22"/>
      <w:u w:val="none"/>
    </w:rPr>
  </w:style>
  <w:style w:type="paragraph" w:customStyle="1" w:styleId="mrbxbxbxaxxwldbxbxaxbxqmjbrxaxbxbxbxpaqbbxbxaxbxzlkjbxbxaxbxqnbebxbxbxaxiecvbxbxaxbxcinybxbxbxaxgipabxaxbxbxmkajbxbxbxaxinfvbxaxbxbxbyyraxbxbxbxugctbxaxbxbxtfmlbxaxbxbxlmknaxbxbxbxmtbqbxxbxxaxxbxxkkakbxaxbxbxqjbabxaxbxbxvdsibxaxbxbxjrwtbxbxbxaxub">
    <w:name w:val="mrbxbxbxaxxwldbxbxaxbxqmjbrxaxbxbxbxpaqbbxbxaxbxzlkjbxbxaxbxqnbebxbxbxaxiecvbxbxaxbxcinybxbxbxaxgipabxaxbxbxmkajbxbxbxaxinfvbxaxbxbxbyyraxbxbxbxugctbxaxbxbxtfmlbxaxbxbxlmknaxbxbxbxmtbqbxxbxxaxxbxxkkakbxaxbxbxqjbabxaxbxbxvdsibxaxbxbxjrwtbxbxbxaxub"/>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kb">
    <w:name w:val="nkb"/>
    <w:rPr>
      <w:rFonts w:ascii="Times New Roman" w:hAnsi="Times New Roman"/>
      <w:b w:val="0"/>
      <w:i w:val="0"/>
      <w:color w:val="000000"/>
      <w:sz w:val="22"/>
      <w:u w:val="none"/>
    </w:rPr>
  </w:style>
  <w:style w:type="paragraph" w:customStyle="1" w:styleId="nkbxb">
    <w:name w:val="nkbxb"/>
    <w:rPr>
      <w:rFonts w:ascii="Times New Roman" w:hAnsi="Times New Roman"/>
      <w:b w:val="0"/>
      <w:i w:val="0"/>
      <w:color w:val="000000"/>
      <w:sz w:val="22"/>
      <w:u w:val="none"/>
    </w:rPr>
  </w:style>
  <w:style w:type="paragraph" w:customStyle="1" w:styleId="nkbxbxb">
    <w:name w:val="nkbxbxb"/>
    <w:rPr>
      <w:rFonts w:ascii="Times New Roman" w:hAnsi="Times New Roman"/>
      <w:b w:val="0"/>
      <w:i w:val="0"/>
      <w:color w:val="000000"/>
      <w:sz w:val="22"/>
      <w:u w:val="none"/>
    </w:rPr>
  </w:style>
  <w:style w:type="paragraph" w:customStyle="1" w:styleId="nkbxbxbxa">
    <w:name w:val="nkbxbxbxa"/>
    <w:rPr>
      <w:rFonts w:ascii="Times New Roman" w:hAnsi="Times New Roman"/>
      <w:b/>
      <w:i w:val="0"/>
      <w:color w:val="000000"/>
      <w:sz w:val="22"/>
      <w:u w:val="none"/>
    </w:rPr>
  </w:style>
  <w:style w:type="paragraph" w:customStyle="1" w:styleId="nkbxbxbxaxa">
    <w:name w:val="nkbxbxbxaxa"/>
    <w:rPr>
      <w:rFonts w:ascii="Times New Roman" w:hAnsi="Times New Roman"/>
      <w:b w:val="0"/>
      <w:i w:val="0"/>
      <w:color w:val="000000"/>
      <w:sz w:val="22"/>
      <w:u w:val="none"/>
    </w:rPr>
  </w:style>
  <w:style w:type="paragraph" w:customStyle="1" w:styleId="nkbxbxbxaxal">
    <w:name w:val="nkbxbxbxaxal"/>
    <w:rPr>
      <w:rFonts w:ascii="Times New Roman" w:hAnsi="Times New Roman"/>
      <w:b w:val="0"/>
      <w:i w:val="0"/>
      <w:color w:val="000000"/>
      <w:sz w:val="22"/>
      <w:u w:val="none"/>
    </w:rPr>
  </w:style>
  <w:style w:type="paragraph" w:customStyle="1" w:styleId="nkbxbxbxaxalv">
    <w:name w:val="nkbxbxbxaxalv"/>
    <w:rPr>
      <w:rFonts w:ascii="Times New Roman" w:hAnsi="Times New Roman"/>
      <w:b w:val="0"/>
      <w:i w:val="0"/>
      <w:color w:val="000000"/>
      <w:sz w:val="22"/>
      <w:u w:val="none"/>
    </w:rPr>
  </w:style>
  <w:style w:type="paragraph" w:customStyle="1" w:styleId="nkbxbxbxaxalvob">
    <w:name w:val="nkbxbxbxaxalvob"/>
    <w:rPr>
      <w:rFonts w:ascii="Times New Roman" w:hAnsi="Times New Roman"/>
      <w:b w:val="0"/>
      <w:i w:val="0"/>
      <w:color w:val="000000"/>
      <w:sz w:val="22"/>
      <w:u w:val="none"/>
    </w:rPr>
  </w:style>
  <w:style w:type="paragraph" w:customStyle="1" w:styleId="nkbxbxbxaxalvobxb">
    <w:name w:val="nkbxbxbxaxalvobxb"/>
    <w:rPr>
      <w:rFonts w:ascii="Times New Roman" w:hAnsi="Times New Roman"/>
      <w:b w:val="0"/>
      <w:i w:val="0"/>
      <w:color w:val="000000"/>
      <w:sz w:val="22"/>
      <w:u w:val="none"/>
    </w:rPr>
  </w:style>
  <w:style w:type="paragraph" w:customStyle="1" w:styleId="nkbxbxbxaxalvobxbxa">
    <w:name w:val="nkbxbxbxaxalvobxbxa"/>
    <w:rPr>
      <w:rFonts w:ascii="Times New Roman" w:hAnsi="Times New Roman"/>
      <w:b/>
      <w:i w:val="0"/>
      <w:color w:val="000000"/>
      <w:sz w:val="22"/>
      <w:u w:val="none"/>
    </w:rPr>
  </w:style>
  <w:style w:type="paragraph" w:customStyle="1" w:styleId="nkbxbxbxaxalvobxbxaxb">
    <w:name w:val="nkbxbxbxaxalvobxbxaxb"/>
    <w:rPr>
      <w:rFonts w:ascii="Times New Roman" w:hAnsi="Times New Roman"/>
      <w:b w:val="0"/>
      <w:i w:val="0"/>
      <w:color w:val="000000"/>
      <w:sz w:val="22"/>
      <w:u w:val="none"/>
    </w:rPr>
  </w:style>
  <w:style w:type="paragraph" w:customStyle="1" w:styleId="nkbxbxbxaxalvobxbxaxbxb">
    <w:name w:val="nkbxbxbxaxalvobxbxaxbxb"/>
    <w:rPr>
      <w:rFonts w:ascii="Times New Roman" w:hAnsi="Times New Roman"/>
      <w:b w:val="0"/>
      <w:i w:val="0"/>
      <w:color w:val="000000"/>
      <w:sz w:val="22"/>
      <w:u w:val="none"/>
    </w:rPr>
  </w:style>
  <w:style w:type="paragraph" w:customStyle="1" w:styleId="nkbxbxbxaxalvobxbxaxbxbm">
    <w:name w:val="nkbxbxbxaxalvobxbxaxbxbm"/>
    <w:rPr>
      <w:rFonts w:ascii="Times New Roman" w:hAnsi="Times New Roman"/>
      <w:b w:val="0"/>
      <w:i w:val="0"/>
      <w:color w:val="000000"/>
      <w:sz w:val="22"/>
      <w:u w:val="none"/>
    </w:rPr>
  </w:style>
  <w:style w:type="paragraph" w:customStyle="1" w:styleId="nkbxbxbxaxalvobxbxaxbxbmh">
    <w:name w:val="nkbxbxbxaxalvobxbxaxbxbmh"/>
    <w:rPr>
      <w:rFonts w:ascii="Times New Roman" w:hAnsi="Times New Roman"/>
      <w:b w:val="0"/>
      <w:i w:val="0"/>
      <w:color w:val="000000"/>
      <w:sz w:val="22"/>
      <w:u w:val="none"/>
    </w:rPr>
  </w:style>
  <w:style w:type="paragraph" w:customStyle="1" w:styleId="nkbxbxbxaxalvobxbxaxbxbmhub">
    <w:name w:val="nkbxbxbxaxalvobxbxaxbxbmhub"/>
    <w:rPr>
      <w:rFonts w:ascii="Times New Roman" w:hAnsi="Times New Roman"/>
      <w:b w:val="0"/>
      <w:i w:val="0"/>
      <w:color w:val="000000"/>
      <w:sz w:val="22"/>
      <w:u w:val="none"/>
    </w:rPr>
  </w:style>
  <w:style w:type="paragraph" w:customStyle="1" w:styleId="nkbxbxbxaxalvobxbxaxbxbmhubxb">
    <w:name w:val="nkbxbxbxaxalvobxbxaxbxbmhubxb"/>
    <w:rPr>
      <w:rFonts w:ascii="Times New Roman" w:hAnsi="Times New Roman"/>
      <w:b w:val="0"/>
      <w:i w:val="0"/>
      <w:color w:val="000000"/>
      <w:sz w:val="22"/>
      <w:u w:val="none"/>
    </w:rPr>
  </w:style>
  <w:style w:type="paragraph" w:customStyle="1" w:styleId="nkbxbxbxaxalvobxbxaxbxbmhubxbxb">
    <w:name w:val="nkbxbxbxaxalvobxbxaxbxbmhubxbxb"/>
    <w:rPr>
      <w:rFonts w:ascii="Times New Roman" w:hAnsi="Times New Roman"/>
      <w:b w:val="0"/>
      <w:i w:val="0"/>
      <w:color w:val="000000"/>
      <w:sz w:val="22"/>
      <w:u w:val="none"/>
    </w:rPr>
  </w:style>
  <w:style w:type="paragraph" w:customStyle="1" w:styleId="nkbxbxbxaxalvobxbxaxbxbmhubxbxbxa">
    <w:name w:val="nkbxbxbxaxalvobxbxaxbxbmhubxbxbxa"/>
    <w:rPr>
      <w:rFonts w:ascii="Times New Roman" w:hAnsi="Times New Roman"/>
      <w:b/>
      <w:i w:val="0"/>
      <w:color w:val="000000"/>
      <w:sz w:val="22"/>
      <w:u w:val="none"/>
    </w:rPr>
  </w:style>
  <w:style w:type="paragraph" w:customStyle="1" w:styleId="nkbxbxbxaxalvobxbxaxbxbmhubxbxbxaxp">
    <w:name w:val="nkbxbxbxaxalvobxbxaxbxbmhubxbxbxaxp"/>
    <w:rPr>
      <w:rFonts w:ascii="Times New Roman" w:hAnsi="Times New Roman"/>
      <w:b w:val="0"/>
      <w:i w:val="0"/>
      <w:color w:val="000000"/>
      <w:sz w:val="22"/>
      <w:u w:val="none"/>
    </w:rPr>
  </w:style>
  <w:style w:type="paragraph" w:customStyle="1" w:styleId="nkbxbxbxaxalvobxbxaxbxbmhubxbxbxaxpk">
    <w:name w:val="nkbxbxbxaxalvobxbxaxbxbmhubxbxbxaxpk"/>
    <w:rPr>
      <w:rFonts w:ascii="Times New Roman" w:hAnsi="Times New Roman"/>
      <w:b w:val="0"/>
      <w:i w:val="0"/>
      <w:color w:val="000000"/>
      <w:sz w:val="22"/>
      <w:u w:val="none"/>
    </w:rPr>
  </w:style>
  <w:style w:type="paragraph" w:customStyle="1" w:styleId="nkbxbxbxaxalvobxbxaxbxbmhubxbxbxaxpkh">
    <w:name w:val="nkbxbxbxaxalvobxbxaxbxbmhubxbxbxaxpkh"/>
    <w:rPr>
      <w:rFonts w:ascii="Times New Roman" w:hAnsi="Times New Roman"/>
      <w:b w:val="0"/>
      <w:i w:val="0"/>
      <w:color w:val="000000"/>
      <w:sz w:val="22"/>
      <w:u w:val="none"/>
    </w:rPr>
  </w:style>
  <w:style w:type="paragraph" w:customStyle="1" w:styleId="nkbxbxbxaxalvobxbxaxbxbmhubxbxbxaxpkhsb">
    <w:name w:val="nkbxbxbxaxalvobxbxaxbxbmhubxbxbxaxpkhsb"/>
    <w:rPr>
      <w:rFonts w:ascii="Times New Roman" w:hAnsi="Times New Roman"/>
      <w:b w:val="0"/>
      <w:i w:val="0"/>
      <w:color w:val="000000"/>
      <w:sz w:val="22"/>
      <w:u w:val="none"/>
    </w:rPr>
  </w:style>
  <w:style w:type="paragraph" w:customStyle="1" w:styleId="nkbxbxbxaxalvobxbxaxbxbmhubxbxbxaxpkhsbxb">
    <w:name w:val="nkbxbxbxaxalvobxbxaxbxbmhubxbxbxaxpkhsbxb"/>
    <w:rPr>
      <w:rFonts w:ascii="Times New Roman" w:hAnsi="Times New Roman"/>
      <w:b w:val="0"/>
      <w:i w:val="0"/>
      <w:color w:val="000000"/>
      <w:sz w:val="22"/>
      <w:u w:val="none"/>
    </w:rPr>
  </w:style>
  <w:style w:type="paragraph" w:customStyle="1" w:styleId="nkbxbxbxaxalvobxbxaxbxbmhubxbxbxaxpkhsbxbxa">
    <w:name w:val="nkbxbxbxaxalvobxbxaxbxbmhubxbxbxaxpkhsbxbxa"/>
    <w:rPr>
      <w:rFonts w:ascii="Times New Roman" w:hAnsi="Times New Roman"/>
      <w:b/>
      <w:i w:val="0"/>
      <w:color w:val="000000"/>
      <w:sz w:val="22"/>
      <w:u w:val="none"/>
    </w:rPr>
  </w:style>
  <w:style w:type="paragraph" w:customStyle="1" w:styleId="nkbxbxbxaxalvobxbxaxbxbmhubxbxbxaxpkhsbxbxaxb">
    <w:name w:val="nkbxbxbxaxalvobxbxaxbxbmhubxbxbxaxpkhsbxbxaxb"/>
    <w:rPr>
      <w:rFonts w:ascii="Times New Roman" w:hAnsi="Times New Roman"/>
      <w:b w:val="0"/>
      <w:i w:val="0"/>
      <w:color w:val="000000"/>
      <w:sz w:val="22"/>
      <w:u w:val="none"/>
    </w:rPr>
  </w:style>
  <w:style w:type="paragraph" w:customStyle="1" w:styleId="nkbxbxbxaxalvobxbxaxbxbmhubxbxbxaxpkhsbxbxaxbxs">
    <w:name w:val="nkbxbxbxaxalvobxbxaxbxbmhubxbxbxaxpkhsbxbxaxbxs"/>
    <w:rPr>
      <w:rFonts w:ascii="Times New Roman" w:hAnsi="Times New Roman"/>
      <w:b w:val="0"/>
      <w:i w:val="0"/>
      <w:color w:val="000000"/>
      <w:sz w:val="22"/>
      <w:u w:val="none"/>
    </w:rPr>
  </w:style>
  <w:style w:type="paragraph" w:customStyle="1" w:styleId="nkbxbxbxaxalvobxbxaxbxbmhubxbxbxaxpkhsbxbxaxbxsf">
    <w:name w:val="nkbxbxbxaxalvobxbxaxbxbmhubxbxbxaxpkhsbxbxaxbxsf"/>
    <w:rPr>
      <w:rFonts w:ascii="Times New Roman" w:hAnsi="Times New Roman"/>
      <w:b w:val="0"/>
      <w:i w:val="0"/>
      <w:color w:val="000000"/>
      <w:sz w:val="22"/>
      <w:u w:val="none"/>
    </w:rPr>
  </w:style>
  <w:style w:type="paragraph" w:customStyle="1" w:styleId="nkbxbxbxaxalvobxbxaxbxbmhubxbxbxaxpkhsbxbxaxbxsfe">
    <w:name w:val="nkbxbxbxaxalvobxbxaxbxbmhubxbxbxaxpkhsbxbxaxbxsfe"/>
    <w:rPr>
      <w:rFonts w:ascii="Times New Roman" w:hAnsi="Times New Roman"/>
      <w:b w:val="0"/>
      <w:i w:val="0"/>
      <w:color w:val="000000"/>
      <w:sz w:val="22"/>
      <w:u w:val="none"/>
    </w:rPr>
  </w:style>
  <w:style w:type="paragraph" w:customStyle="1" w:styleId="nkbxbxbxaxalvobxbxaxbxbmhubxbxbxaxpkhsbxbxaxbxsfevb">
    <w:name w:val="nkbxbxbxaxalvobxbxaxbxbmhubxbxbxaxpkhsbxbxaxbxsfevb"/>
    <w:rPr>
      <w:rFonts w:ascii="Times New Roman" w:hAnsi="Times New Roman"/>
      <w:b w:val="0"/>
      <w:i w:val="0"/>
      <w:color w:val="000000"/>
      <w:sz w:val="22"/>
      <w:u w:val="none"/>
    </w:rPr>
  </w:style>
  <w:style w:type="paragraph" w:customStyle="1" w:styleId="nkbxbxbxaxalvobxbxaxbxbmhubxbxbxaxpkhsbxbxaxbxsfevbxb">
    <w:name w:val="nkbxbxbxaxalvobxbxaxbxbmhubxbxbxaxpkhsbxbxaxbxsfevbxb"/>
    <w:rPr>
      <w:rFonts w:ascii="Times New Roman" w:hAnsi="Times New Roman"/>
      <w:b w:val="0"/>
      <w:i w:val="0"/>
      <w:color w:val="000000"/>
      <w:sz w:val="22"/>
      <w:u w:val="none"/>
    </w:rPr>
  </w:style>
  <w:style w:type="paragraph" w:customStyle="1" w:styleId="nkbxbxbxaxalvobxbxaxbxbmhubxbxbxaxpkhsbxbxaxbxsfevbxbxb">
    <w:name w:val="nkbxbxbxaxalvobxbxaxbxbmhubxbxbxaxpkhsbxbxaxbxsfevbxbxb"/>
    <w:rPr>
      <w:rFonts w:ascii="Times New Roman" w:hAnsi="Times New Roman"/>
      <w:b w:val="0"/>
      <w:i w:val="0"/>
      <w:color w:val="000000"/>
      <w:sz w:val="22"/>
      <w:u w:val="none"/>
    </w:rPr>
  </w:style>
  <w:style w:type="paragraph" w:customStyle="1" w:styleId="nkbxbxbxaxalvobxbxaxbxbmhubxbxbxaxpkhsbxbxaxbxsfevbxbxbxa">
    <w:name w:val="nkbxbxbxaxalvobxbxaxbxbmhubxbxbxaxpkhsbxbxaxbxsfevbxbxbxa"/>
    <w:rPr>
      <w:rFonts w:ascii="Times New Roman" w:hAnsi="Times New Roman"/>
      <w:b/>
      <w:i w:val="0"/>
      <w:color w:val="000000"/>
      <w:sz w:val="22"/>
      <w:u w:val="none"/>
    </w:rPr>
  </w:style>
  <w:style w:type="paragraph" w:customStyle="1" w:styleId="nkbxbxbxaxalvobxbxaxbxbmhubxbxbxaxpkhsbxbxaxbxsfevbxbxbxaxt">
    <w:name w:val="nkbxbxbxaxalvobxbxaxbxbmhubxbxbxaxpkhsbxbxaxbxsfevbxbxbxaxt"/>
    <w:rPr>
      <w:rFonts w:ascii="Times New Roman" w:hAnsi="Times New Roman"/>
      <w:b w:val="0"/>
      <w:i w:val="0"/>
      <w:color w:val="000000"/>
      <w:sz w:val="22"/>
      <w:u w:val="none"/>
    </w:rPr>
  </w:style>
  <w:style w:type="paragraph" w:customStyle="1" w:styleId="nkbxbxbxaxalvobxbxaxbxbmhubxbxbxaxpkhsbxbxaxbxsfevbxbxbxaxtq">
    <w:name w:val="nkbxbxbxaxalvobxbxaxbxbmhubxbxbxaxpkhsbxbxaxbxsfevbxbxbxaxtq"/>
    <w:rPr>
      <w:rFonts w:ascii="Times New Roman" w:hAnsi="Times New Roman"/>
      <w:b w:val="0"/>
      <w:i w:val="0"/>
      <w:color w:val="000000"/>
      <w:sz w:val="22"/>
      <w:u w:val="none"/>
    </w:rPr>
  </w:style>
  <w:style w:type="paragraph" w:customStyle="1" w:styleId="nkbxbxbxaxalvobxbxaxbxbmhubxbxbxaxpkhsbxbxaxbxsfevbxbxbxaxtqz">
    <w:name w:val="nkbxbxbxaxalvobxbxaxbxbmhubxbxbxaxpkhsbxbxaxbxsfevbxbxbxaxtqz"/>
    <w:rPr>
      <w:rFonts w:ascii="Times New Roman" w:hAnsi="Times New Roman"/>
      <w:b w:val="0"/>
      <w:i w:val="0"/>
      <w:color w:val="000000"/>
      <w:sz w:val="22"/>
      <w:u w:val="none"/>
    </w:rPr>
  </w:style>
  <w:style w:type="paragraph" w:customStyle="1" w:styleId="nkbxbxbxaxalvobxbxaxbxbmhubxbxbxaxpkhsbxbxaxbxsfevbxbxbxaxtqzca">
    <w:name w:val="nkbxbxbxaxalvobxbxaxbxbmhubxbxbxaxpkhsbxbxaxbxsfevbxbxbxaxtqzca"/>
    <w:rPr>
      <w:rFonts w:ascii="Times New Roman" w:hAnsi="Times New Roman"/>
      <w:b/>
      <w:i w:val="0"/>
      <w:color w:val="000000"/>
      <w:sz w:val="22"/>
      <w:u w:val="none"/>
    </w:rPr>
  </w:style>
  <w:style w:type="paragraph" w:customStyle="1" w:styleId="nkbxbxbxaxalvobxbxaxbxbmhubxbxbxaxpkhsbxbxaxbxsfevbxbxbxaxtqzcaxb">
    <w:name w:val="nkbxbxbxaxalvobxbxaxbxbmhubxbxbxaxpkhsbxbxaxbxsfevbxbxbxaxtqzcaxb"/>
    <w:rPr>
      <w:rFonts w:ascii="Times New Roman" w:hAnsi="Times New Roman"/>
      <w:b w:val="0"/>
      <w:i w:val="0"/>
      <w:color w:val="000000"/>
      <w:sz w:val="22"/>
      <w:u w:val="none"/>
    </w:rPr>
  </w:style>
  <w:style w:type="paragraph" w:customStyle="1" w:styleId="nkbxbxbxaxalvobxbxaxbxbmhubxbxbxaxpkhsbxbxaxbxsfevbxbxbxaxtqzcaxbxb">
    <w:name w:val="nkbxbxbxaxalvobxbxaxbxbmhubxbxbxaxpkhsbxbxaxbxsfevbxbxbxaxtqzcaxbxb"/>
    <w:rPr>
      <w:rFonts w:ascii="Times New Roman" w:hAnsi="Times New Roman"/>
      <w:b w:val="0"/>
      <w:i w:val="0"/>
      <w:color w:val="000000"/>
      <w:sz w:val="22"/>
      <w:u w:val="none"/>
    </w:rPr>
  </w:style>
  <w:style w:type="paragraph" w:customStyle="1" w:styleId="nkbxbxbxaxalvobxbxaxbxbmhubxbxbxaxpkhsbxbxaxbxsfevbxbxbxaxtqzcaxbxbxb">
    <w:name w:val="nkbxbxbxaxalvobxbxaxbxbmhubxbxbxaxpkhsbxbxaxbxsfevbxbxbxaxtqzcaxbxbxb"/>
    <w:rPr>
      <w:rFonts w:ascii="Times New Roman" w:hAnsi="Times New Roman"/>
      <w:b w:val="0"/>
      <w:i w:val="0"/>
      <w:color w:val="000000"/>
      <w:sz w:val="22"/>
      <w:u w:val="none"/>
    </w:rPr>
  </w:style>
  <w:style w:type="paragraph" w:customStyle="1" w:styleId="nkbxbxbxaxalvobxbxaxbxbmhubxbxbxaxpkhsbxbxaxbxsfevbxbxbxaxtqzcaxbxbxbxc">
    <w:name w:val="nkbxbxbxaxalvobxbxaxbxbmhubxbxbxaxpkhsbxbxaxbxsfevbxbxbxaxtqzcaxbxbxbxc"/>
    <w:rPr>
      <w:rFonts w:ascii="Times New Roman" w:hAnsi="Times New Roman"/>
      <w:b w:val="0"/>
      <w:i w:val="0"/>
      <w:color w:val="000000"/>
      <w:sz w:val="22"/>
      <w:u w:val="none"/>
    </w:rPr>
  </w:style>
  <w:style w:type="paragraph" w:customStyle="1" w:styleId="nkbxbxbxaxalvobxbxaxbxbmhubxbxbxaxpkhsbxbxaxbxsfevbxbxbxaxtqzcaxbxbxbxcf">
    <w:name w:val="nkbxbxbxaxalvobxbxaxbxbmhubxbxbxaxpkhsbxbxaxbxsfevbxbxbxaxtqzcaxbxbxbxcf"/>
    <w:rPr>
      <w:rFonts w:ascii="Times New Roman" w:hAnsi="Times New Roman"/>
      <w:b w:val="0"/>
      <w:i w:val="0"/>
      <w:color w:val="000000"/>
      <w:sz w:val="22"/>
      <w:u w:val="none"/>
    </w:rPr>
  </w:style>
  <w:style w:type="paragraph" w:customStyle="1" w:styleId="nkbxbxbxaxalvobxbxaxbxbmhubxbxbxaxpkhsbxbxaxbxsfevbxbxbxaxtqzcaxbxbxbxcfj">
    <w:name w:val="nkbxbxbxaxalvobxbxaxbxbmhubxbxbxaxpkhsbxbxaxbxsfevbxbxbxaxtqzcaxbxbxbxcfj"/>
    <w:rPr>
      <w:rFonts w:ascii="Times New Roman" w:hAnsi="Times New Roman"/>
      <w:b w:val="0"/>
      <w:i w:val="0"/>
      <w:color w:val="000000"/>
      <w:sz w:val="22"/>
      <w:u w:val="none"/>
    </w:rPr>
  </w:style>
  <w:style w:type="paragraph" w:customStyle="1" w:styleId="nkbxbxbxaxalvobxbxaxbxbmhubxbxbxaxpkhsbxbxaxbxsfevbxbxbxaxtqzcaxbxbxbxcfjsb">
    <w:name w:val="nkbxbxbxaxalvobxbxaxbxbmhubxbxbxaxpkhsbxbxaxbxsfevbxbxbxaxtqzcaxbxbxbxcfjsb"/>
    <w:rPr>
      <w:rFonts w:ascii="Times New Roman" w:hAnsi="Times New Roman"/>
      <w:b w:val="0"/>
      <w:i w:val="0"/>
      <w:color w:val="000000"/>
      <w:sz w:val="22"/>
      <w:u w:val="none"/>
    </w:rPr>
  </w:style>
  <w:style w:type="paragraph" w:customStyle="1" w:styleId="nkbxbxbxaxalvobxbxaxbxbmhubxbxbxaxpkhsbxbxaxbxsfevbxbxbxaxtqzcaxbxbxbxcfjsbxb">
    <w:name w:val="nkbxbxbxaxalvobxbxaxbxbmhubxbxbxaxpkhsbxbxaxbxsfevbxbxbxaxtqzcaxbxbxbxcfjsbxb"/>
    <w:rPr>
      <w:rFonts w:ascii="Times New Roman" w:hAnsi="Times New Roman"/>
      <w:b w:val="0"/>
      <w:i w:val="0"/>
      <w:color w:val="000000"/>
      <w:sz w:val="22"/>
      <w:u w:val="none"/>
    </w:rPr>
  </w:style>
  <w:style w:type="paragraph" w:customStyle="1" w:styleId="nkbxbxbxaxalvobxbxaxbxbmhubxbxbxaxpkhsbxbxaxbxsfevbxbxbxaxtqzcaxbxbxbxcfjsbxbxb">
    <w:name w:val="nkbxbxbxaxalvobxbxaxbxbmhubxbxbxaxpkhsbxbxaxbxsfevbxbxbxaxtqzcaxbxbxbxcfjsbxbxb"/>
    <w:rPr>
      <w:rFonts w:ascii="Times New Roman" w:hAnsi="Times New Roman"/>
      <w:b w:val="0"/>
      <w:i w:val="0"/>
      <w:color w:val="000000"/>
      <w:sz w:val="22"/>
      <w:u w:val="none"/>
    </w:rPr>
  </w:style>
  <w:style w:type="paragraph" w:customStyle="1" w:styleId="nkbxbxbxaxalvobxbxaxbxbmhubxbxbxaxpkhsbxbxaxbxsfevbxbxbxaxtqzcaxbxbxbxcfjsbxbxbxa">
    <w:name w:val="nkbxbxbxaxalvobxbxaxbxbmhubxbxbxaxpkhsbxbxaxbxsfevbxbxbxaxtqzcaxbxbxbxcfjsbxbxbxa"/>
    <w:rPr>
      <w:rFonts w:ascii="Times New Roman" w:hAnsi="Times New Roman"/>
      <w:b/>
      <w:i w:val="0"/>
      <w:color w:val="000000"/>
      <w:sz w:val="22"/>
      <w:u w:val="none"/>
    </w:rPr>
  </w:style>
  <w:style w:type="paragraph" w:customStyle="1" w:styleId="nkbxbxbxaxalvobxbxaxbxbmhubxbxbxaxpkhsbxbxaxbxsfevbxbxbxaxtqzcaxbxbxbxcfjsbxbxbxaxo">
    <w:name w:val="nkbxbxbxaxalvobxbxaxbxbmhubxbxbxaxpkhsbxbxaxbxsfevbxbxbxaxtqzcaxbxbxbxcfjsbxbxbxaxo"/>
    <w:rPr>
      <w:rFonts w:ascii="Times New Roman" w:hAnsi="Times New Roman"/>
      <w:b w:val="0"/>
      <w:i w:val="0"/>
      <w:color w:val="000000"/>
      <w:sz w:val="22"/>
      <w:u w:val="none"/>
    </w:rPr>
  </w:style>
  <w:style w:type="paragraph" w:customStyle="1" w:styleId="nkbxbxbxaxalvobxbxaxbxbmhubxbxbxaxpkhsbxbxaxbxsfevbxbxbxaxtqzcaxbxbxbxcfjsbxbxbxaxof">
    <w:name w:val="nkbxbxbxaxalvobxbxaxbxbmhubxbxbxaxpkhsbxbxaxbxsfevbxbxbxaxtqzcaxbxbxbxcfjsbxbxbxaxof"/>
    <w:rPr>
      <w:rFonts w:ascii="Times New Roman" w:hAnsi="Times New Roman"/>
      <w:b w:val="0"/>
      <w:i w:val="0"/>
      <w:color w:val="000000"/>
      <w:sz w:val="22"/>
      <w:u w:val="none"/>
    </w:rPr>
  </w:style>
  <w:style w:type="paragraph" w:customStyle="1" w:styleId="nkbxbxbxaxalvobxbxaxbxbmhubxbxbxaxpkhsbxbxaxbxsfevbxbxbxaxtqzcaxbxbxbxcfjsbxbxbxaxofu">
    <w:name w:val="nkbxbxbxaxalvobxbxaxbxbmhubxbxbxaxpkhsbxbxaxbxsfevbxbxbxaxtqzcaxbxbxbxcfjsbxbxbxaxofu"/>
    <w:rPr>
      <w:rFonts w:ascii="Times New Roman" w:hAnsi="Times New Roman"/>
      <w:b w:val="0"/>
      <w:i w:val="0"/>
      <w:color w:val="000000"/>
      <w:sz w:val="22"/>
      <w:u w:val="none"/>
    </w:rPr>
  </w:style>
  <w:style w:type="paragraph" w:customStyle="1" w:styleId="nkbxbxbxaxalvobxbxaxbxbmhubxbxbxaxpkhsbxbxaxbxsfevbxbxbxaxtqzcaxbxbxbxcfjsbxbxbxaxofurb">
    <w:name w:val="nkbxbxbxaxalvobxbxaxbxbmhubxbxbxaxpkhsbxbxaxbxsfevbxbxbxaxtqzcaxbxbxbxcfjsbxbxbxaxofurb"/>
    <w:rPr>
      <w:rFonts w:ascii="Times New Roman" w:hAnsi="Times New Roman"/>
      <w:b w:val="0"/>
      <w:i w:val="0"/>
      <w:color w:val="000000"/>
      <w:sz w:val="22"/>
      <w:u w:val="none"/>
    </w:rPr>
  </w:style>
  <w:style w:type="paragraph" w:customStyle="1" w:styleId="nkbxbxbxaxalvobxbxaxbxbmhubxbxbxaxpkhsbxbxaxbxsfevbxbxbxaxtqzcaxbxbxbxcfjsbxbxbxaxofurbxa">
    <w:name w:val="nkbxbxbxaxalvobxbxaxbxbmhubxbxbxaxpkhsbxbxaxbxsfevbxbxbxaxtqzcaxbxbxbxcfjsbxbxbxaxofurbxa"/>
    <w:rPr>
      <w:rFonts w:ascii="Times New Roman" w:hAnsi="Times New Roman"/>
      <w:b/>
      <w:i w:val="0"/>
      <w:color w:val="000000"/>
      <w:sz w:val="22"/>
      <w:u w:val="none"/>
    </w:rPr>
  </w:style>
  <w:style w:type="paragraph" w:customStyle="1" w:styleId="nkbxbxbxaxalvobxbxaxbxbmhubxbxbxaxpkhsbxbxaxbxsfevbxbxbxaxtqzcaxbxbxbxcfjsbxbxbxaxofurbxaxb">
    <w:name w:val="nkbxbxbxaxalvobxbxaxbxbmhubxbxbxaxpkhsbxbxaxbxsfevbxbxbxaxtqzcaxbxbxbxcfjsbxbxbxaxofurbxaxb"/>
    <w:rPr>
      <w:rFonts w:ascii="Times New Roman" w:hAnsi="Times New Roman"/>
      <w:b w:val="0"/>
      <w:i w:val="0"/>
      <w:color w:val="000000"/>
      <w:sz w:val="22"/>
      <w:u w:val="none"/>
    </w:rPr>
  </w:style>
  <w:style w:type="paragraph" w:customStyle="1" w:styleId="nkbxbxbxaxalvobxbxaxbxbmhubxbxbxaxpkhsbxbxaxbxsfevbxbxbxaxtqzcaxbxbxbxcfjsbxbxbxaxofurbxaxbxb">
    <w:name w:val="nkbxbxbxaxalvobxbxaxbxbmhubxbxbxaxpkhsbxbxaxbxsfevbxbxbxaxtqzcaxbxbxbxcfjsbxbxbxaxofurbxaxbxb"/>
    <w:rPr>
      <w:rFonts w:ascii="Times New Roman" w:hAnsi="Times New Roman"/>
      <w:b w:val="0"/>
      <w:i w:val="0"/>
      <w:color w:val="000000"/>
      <w:sz w:val="22"/>
      <w:u w:val="none"/>
    </w:rPr>
  </w:style>
  <w:style w:type="paragraph" w:customStyle="1" w:styleId="nkbxbxbxaxalvobxbxaxbxbmhubxbxbxaxpkhsbxbxaxbxsfevbxbxbxaxtqzcaxbxbxbxcfjsbxbxbxaxofurbxaxbxbxb">
    <w:name w:val="nkbxbxbxaxalvobxbxaxbxbmhubxbxbxaxpkhsbxbxaxbxsfevbxbxbxaxtqzcaxbxbxbxcfjsbxbxbxaxofurbxaxbxbxb"/>
    <w:rPr>
      <w:rFonts w:ascii="Times New Roman" w:hAnsi="Times New Roman"/>
      <w:b w:val="0"/>
      <w:i w:val="0"/>
      <w:color w:val="000000"/>
      <w:sz w:val="22"/>
      <w:u w:val="none"/>
    </w:rPr>
  </w:style>
  <w:style w:type="paragraph" w:customStyle="1" w:styleId="nkbxbxbxaxalvobxbxaxbxbmhubxbxbxaxpkhsbxbxaxbxsfevbxbxbxaxtqzcaxbxbxbxcfjsbxbxbxaxofurbxaxbxbxbf">
    <w:name w:val="nkbxbxbxaxalvobxbxaxbxbmhubxbxbxaxpkhsbxbxaxbxsfevbxbxbxaxtqzcaxbxbxbxcfjsbxbxbxaxofurbxaxbxbxbf"/>
    <w:rPr>
      <w:rFonts w:ascii="Times New Roman" w:hAnsi="Times New Roman"/>
      <w:b w:val="0"/>
      <w:i w:val="0"/>
      <w:color w:val="000000"/>
      <w:sz w:val="22"/>
      <w:u w:val="none"/>
    </w:rPr>
  </w:style>
  <w:style w:type="paragraph" w:customStyle="1" w:styleId="nkbxbxbxaxalvobxbxaxbxbmhubxbxbxaxpkhsbxbxaxbxsfevbxbxbxaxtqzcaxbxbxbxcfjsbxbxbxaxofurbxaxbxbxbfy">
    <w:name w:val="nkbxbxbxaxalvobxbxaxbxbmhubxbxbxaxpkhsbxbxaxbxsfevbxbxbxaxtqzcaxbxbxbxcfjsbxbxbxaxofurbxaxbxbxbfy"/>
    <w:rPr>
      <w:rFonts w:ascii="Times New Roman" w:hAnsi="Times New Roman"/>
      <w:b w:val="0"/>
      <w:i w:val="0"/>
      <w:color w:val="000000"/>
      <w:sz w:val="22"/>
      <w:u w:val="none"/>
    </w:rPr>
  </w:style>
  <w:style w:type="paragraph" w:customStyle="1" w:styleId="nkbxbxbxaxalvobxbxaxbxbmhubxbxbxaxpkhsbxbxaxbxsfevbxbxbxaxtqzcaxbxbxbxcfjsbxbxbxaxofurbxaxbxbxbfyhb">
    <w:name w:val="nkbxbxbxaxalvobxbxaxbxbmhubxbxbxaxpkhsbxbxaxbxsfevbxbxbxaxtqzcaxbxbxbxcfjsbxbxbxaxofurbxaxbxbxbfyhb"/>
    <w:rPr>
      <w:rFonts w:ascii="Times New Roman" w:hAnsi="Times New Roman"/>
      <w:b w:val="0"/>
      <w:i w:val="0"/>
      <w:color w:val="000000"/>
      <w:sz w:val="22"/>
      <w:u w:val="none"/>
    </w:rPr>
  </w:style>
  <w:style w:type="paragraph" w:customStyle="1" w:styleId="nkbxbxbxaxalvobxbxaxbxbmhubxbxbxaxpkhsbxbxaxbxsfevbxbxbxaxtqzcaxbxbxbxcfjsbxbxbxaxofurbxaxbxbxbfyhbxb">
    <w:name w:val="nkbxbxbxaxalvobxbxaxbxbmhubxbxbxaxpkhsbxbxaxbxsfevbxbxbxaxtqzcaxbxbxbxcfjsbxbxbxaxofurbxaxbxbxbfyhbxb"/>
    <w:rPr>
      <w:rFonts w:ascii="Times New Roman" w:hAnsi="Times New Roman"/>
      <w:b w:val="0"/>
      <w:i w:val="0"/>
      <w:color w:val="000000"/>
      <w:sz w:val="22"/>
      <w:u w:val="none"/>
    </w:rPr>
  </w:style>
  <w:style w:type="paragraph" w:customStyle="1" w:styleId="nkbxbxbxaxalvobxbxaxbxbmhubxbxbxaxpkhsbxbxaxbxsfevbxbxbxaxtqzcaxbxbxbxcfjsbxbxbxaxofurbxaxbxbxbfyhbxbxa">
    <w:name w:val="nkbxbxbxaxalvobxbxaxbxbmhubxbxbxaxpkhsbxbxaxbxsfevbxbxbxaxtqzcaxbxbxbxcfjsbxbxbxaxofurbxaxbxbxbfyhbxbxa"/>
    <w:rPr>
      <w:rFonts w:ascii="Times New Roman" w:hAnsi="Times New Roman"/>
      <w:b/>
      <w:i w:val="0"/>
      <w:color w:val="000000"/>
      <w:sz w:val="22"/>
      <w:u w:val="none"/>
    </w:rPr>
  </w:style>
  <w:style w:type="paragraph" w:customStyle="1" w:styleId="nkbxbxbxaxalvobxbxaxbxbmhubxbxbxaxpkhsbxbxaxbxsfevbxbxbxaxtqzcaxbxbxbxcfjsbxbxbxaxofurbxaxbxbxbfyhbxbxaxb">
    <w:name w:val="nkbxbxbxaxalvobxbxaxbxbmhubxbxbxaxpkhsbxbxaxbxsfevbxbxbxaxtqzcaxbxbxbxcfjsbxbxbxaxofurbxaxbxbxbfyhbxbx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
    <w:name w:val="nkbxbxbxaxalvobxbxaxbxbmhubxbxbxaxpkhsbxbxaxbxsfevbxbxbxaxtqzcaxbxbxbxcfjsbxbxbxaxofurbxaxbxbxbfyhbxbxaxbxp"/>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
    <w:name w:val="nkbxbxbxaxalvobxbxaxbxbmhubxbxbxaxpkhsbxbxaxbxsfevbxbxbxaxtqzcaxbxbxbxcfjsbxbxbxaxofurbxaxbxbxbfyhbxbxaxbxpy"/>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
    <w:name w:val="nkbxbxbxaxalvobxbxaxbxbmhubxbxbxaxpkhsbxbxaxbxsfevbxbxbxaxtqzcaxbxbxbxcfjsbxbxbxaxofurbxaxbxbxbfyhbxbxaxbxpyt"/>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
    <w:name w:val="nkbxbxbxaxalvobxbxaxbxbmhubxbxbxaxpkhsbxbxaxbxsfevbxbxbxaxtqzcaxbxbxbxcfjsbxbxbxaxofurbxaxbxbxbfyhbxbxaxbxpyts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
    <w:name w:val="nkbxbxbxaxalvobxbxaxbxbmhubxbxbxaxpkhsbxbxaxbxsfevbxbxbxaxtqzcaxbxbxbxcfjsbxbxbxaxofurbxaxbxbxbfyhbxbxaxbxpyts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
    <w:name w:val="nkbxbxbxaxalvobxbxaxbxbmhubxbxbxaxpkhsbxbxaxbxsfevbxbxbxaxtqzcaxbxbxbxcfjsbxbxbxaxofurbxaxbxbxbfyhbxbxaxbxpytsb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
    <w:name w:val="nkbxbxbxaxalvobxbxaxbxbmhubxbxbxaxpkhsbxbxaxbxsfevbxbxbxaxtqzcaxbxbxbxcfjsbxbxbxaxofurbxaxbxbxbfyhbxbxaxbxpytsbxbxbx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
    <w:name w:val="nkbxbxbxaxalvobxbxaxbxbmhubxbxbxaxpkhsbxbxaxbxsfevbxbxbxaxtqzcaxbxbxbxcfjsbxbxbxaxofurbxaxbxbxbfyhbxbxaxbxpytsbxbxbxaxk"/>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
    <w:name w:val="nkbxbxbxaxalvobxbxaxbxbmhubxbxbxaxpkhsbxbxaxbxsfevbxbxbxaxtqzcaxbxbxbxcfjsbxbxbxaxofurbxaxbxbxbfyhbxbxaxbxpytsbxbxbxaxki"/>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
    <w:name w:val="nkbxbxbxaxalvobxbxaxbxbmhubxbxbxaxpkhsbxbxaxbxsfevbxbxbxaxtqzcaxbxbxbxcfjsbxbxbxaxofurbxaxbxbxbfyhbxbxaxbxpytsbxbxbxaxkim"/>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
    <w:name w:val="nkbxbxbxaxalvobxbxaxbxbmhubxbxbxaxpkhsbxbxaxbxsfevbxbxbxaxtqzcaxbxbxbxcfjsbxbxbxaxofurbxaxbxbxbfyhbxbxaxbxpytsbxbxbxaxkimq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
    <w:name w:val="nkbxbxbxaxalvobxbxaxbxbmhubxbxbxaxpkhsbxbxaxbxsfevbxbxbxaxtqzcaxbxbxbxcfjsbxbxbxaxofurbxaxbxbxbfyhbxbxaxbxpytsbxbxbxaxkimq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
    <w:name w:val="nkbxbxbxaxalvobxbxaxbxbmhubxbxbxaxpkhsbxbxaxbxsfevbxbxbxaxtqzcaxbxbxbxcfjsbxbxbxaxofurbxaxbxbxbfyhbxbxaxbxpytsbxbxbxaxkimqbxbx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
    <w:name w:val="nkbxbxbxaxalvobxbxaxbxbmhubxbxbxaxpkhsbxbxaxbxsfevbxbxbxaxtqzcaxbxbxbxcfjsbxbxbxaxofurbxaxbxbxbfyhbxbxaxbxpytsbxbxbxaxkimqbxbx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
    <w:name w:val="nkbxbxbxaxalvobxbxaxbxbmhubxbxbxaxpkhsbxbxaxbxsfevbxbxbxaxtqzcaxbxbxbxcfjsbxbxbxaxofurbxaxbxbxbfyhbxbxaxbxpytsbxbxbxaxkimqbxbxaxbxz"/>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
    <w:name w:val="nkbxbxbxaxalvobxbxaxbxbmhubxbxbxaxpkhsbxbxaxbxsfevbxbxbxaxtqzcaxbxbxbxcfjsbxbxbxaxofurbxaxbxbxbfyhbxbxaxbxpytsbxbxbxaxkimqbxbxaxbxzo"/>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
    <w:name w:val="nkbxbxbxaxalvobxbxaxbxbmhubxbxbxaxpkhsbxbxaxbxsfevbxbxbxaxtqzcaxbxbxbxcfjsbxbxbxaxofurbxaxbxbxbfyhbxbxaxbxpytsbxbxbxaxkimqbxbxaxbxzoy"/>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
    <w:name w:val="nkbxbxbxaxalvobxbxaxbxbmhubxbxbxaxpkhsbxbxaxbxsfevbxbxbxaxtqzcaxbxbxbxcfjsbxbxbxaxofurbxaxbxbxbfyhbxbxaxbxpytsbxbxbxaxkimqbxbxaxbxzoym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
    <w:name w:val="nkbxbxbxaxalvobxbxaxbxbmhubxbxbxaxpkhsbxbxaxbxsfevbxbxbxaxtqzcaxbxbxbxcfjsbxbxbxaxofurbxaxbxbxbfyhbxbxaxbxpytsbxbxbxaxkimqbxbxaxbxzoym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
    <w:name w:val="nkbxbxbxaxalvobxbxaxbxbmhubxbxbxaxpkhsbxbxaxbxsfevbxbxbxaxtqzcaxbxbxbxcfjsbxbxbxaxofurbxaxbxbxbfyhbxbxaxbxpytsbxbxbxaxkimqbxbxaxbxzoyma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
    <w:name w:val="nkbxbxbxaxalvobxbxaxbxbmhubxbxbxaxpkhsbxbxaxbxsfevbxbxbxaxtqzcaxbxbxbxcfjsbxbxbxaxofurbxaxbxbxbfyhbxbxaxbxpytsbxbxbxaxkimqbxbxaxbxzoymaxb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
    <w:name w:val="nkbxbxbxaxalvobxbxaxbxbmhubxbxbxaxpkhsbxbxaxbxsfevbxbxbxaxtqzcaxbxbxbxcfjsbxbxbxaxofurbxaxbxbxbfyhbxbxaxbxpytsbxbxbxaxkimqbxbxaxbxzoymaxbxbxbxv"/>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
    <w:name w:val="nkbxbxbxaxalvobxbxaxbxbmhubxbxbxaxpkhsbxbxaxbxsfevbxbxbxaxtqzcaxbxbxbxcfjsbxbxbxaxofurbxaxbxbxbfyhbxbxaxbxpytsbxbxbxaxkimqbxbxaxbxzoymaxbxbxbxvk"/>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
    <w:name w:val="nkbxbxbxaxalvobxbxaxbxbmhubxbxbxaxpkhsbxbxaxbxsfevbxbxbxaxtqzcaxbxbxbxcfjsbxbxbxaxofurbxaxbxbxbfyhbxbxaxbxpytsbxbxbxaxkimqbxbxaxbxzoymaxbxbxbxvk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
    <w:name w:val="nkbxbxbxaxalvobxbxaxbxbmhubxbxbxaxpkhsbxbxaxbxsfevbxbxbxaxtqzcaxbxbxbxcfjsbxbxbxaxofurbxaxbxbxbfyhbxbxaxbxpytsbxbxbxaxkimqbxbxaxbxzoymaxbxbxbxvkbj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
    <w:name w:val="nkbxbxbxaxalvobxbxaxbxbmhubxbxbxaxpkhsbxbxaxbxsfevbxbxbxaxtqzcaxbxbxbxcfjsbxbxbxaxofurbxaxbxbxbfyhbxbxaxbxpytsbxbxbxaxkimqbxbxaxbxzoymaxbxbxbxvkbjbx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xbxbxvkbjbxaxb">
    <w:name w:val="nkbxbxbxaxalvobxbxaxbxbmhubxbxbxaxpkhsbxbxaxbxsfevbxbxbxaxtqzcaxbxbxbxcfjsbxbxbxaxofurbxaxbxbxbfyhbxbxaxbxpytsbxbxbxaxkimqbxbxaxbxzoymaxbxbxbxvkbjbx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
    <w:name w:val="nkbxbxbxaxalvobxbxaxbxbmhubxbxbxaxpkhsbxbxaxbxsfevbxbxbxaxtqzcaxbxbxbxcfjsbxbxbxaxofurbxaxbxbxbfyhbxbxaxbxpytsbxbxbxaxkimqbxbxaxbxzoymaxbxbxbxvkbjbxa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
    <w:name w:val="nkbxbxbxaxalvobxbxaxbxbmhubxbxbxaxpkhsbxbxaxbxsfevbxbxbxaxtqzcaxbxbxbxcfjsbxbxbxaxofurbxaxbxbxbfyhbxbxaxbxpytsbxbxbxaxkimqbxbxaxbxzoymaxbxbxbxvkbjbxaxbxbxr"/>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
    <w:name w:val="nkbxbxbxaxalvobxbxaxbxbmhubxbxbxaxpkhsbxbxaxbxsfevbxbxbxaxtqzcaxbxbxbxcfjsbxbxbxaxofurbxaxbxbxbfyhbxbxaxbxpytsbxbxbxaxkimqbxbxaxbxzoymaxbxbxbxvkbjbxaxbxbxrp"/>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
    <w:name w:val="nkbxbxbxaxalvobxbxaxbxbmhubxbxbxaxpkhsbxbxaxbxsfevbxbxbxaxtqzcaxbxbxbxcfjsbxbxbxaxofurbxaxbxbxbfyhbxbxaxbxpytsbxbxbxaxkimqbxbxaxbxzoymaxbxbxbxvkbjbxaxbxbxrpv"/>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
    <w:name w:val="nkbxbxbxaxalvobxbxaxbxbmhubxbxbxaxpkhsbxbxaxbxsfevbxbxbxaxtqzcaxbxbxbxcfjsbxbxbxaxofurbxaxbxbxbfyhbxbxaxbxpytsbxbxbxaxkimqbxbxaxbxzoymaxbxbxbxvkbjbxaxbxbxrpvs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
    <w:name w:val="nkbxbxbxaxalvobxbxaxbxbmhubxbxbxaxpkhsbxbxaxbxsfevbxbxbxaxtqzcaxbxbxbxcfjsbxbxbxaxofurbxaxbxbxbfyhbxbxaxbxpytsbxbxbxaxkimqbxbxaxbxzoymaxbxbxbxvkbjbxaxbxbxrpvsbx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xbxbxvkbjbxaxbxbxrpvsbxaxb">
    <w:name w:val="nkbxbxbxaxalvobxbxaxbxbmhubxbxbxaxpkhsbxbxaxbxsfevbxbxbxaxtqzcaxbxbxbxcfjsbxbxbxaxofurbxaxbxbxbfyhbxbxaxbxpytsbxbxbxaxkimqbxbxaxbxzoymaxbxbxbxvkbjbxaxbxbxrpvsbx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
    <w:name w:val="nkbxbxbxaxalvobxbxaxbxbmhubxbxbxaxpkhsbxbxaxbxsfevbxbxbxaxtqzcaxbxbxbxcfjsbxbxbxaxofurbxaxbxbxbfyhbxbxaxbxpytsbxbxbxaxkimqbxbxaxbxzoymaxbxbxbxvkbjbxaxbxbxrpvsbxa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
    <w:name w:val="nkbxbxbxaxalvobxbxaxbxbmhubxbxbxaxpkhsbxbxaxbxsfevbxbxbxaxtqzcaxbxbxbxcfjsbxbxbxaxofurbxaxbxbxbfyhbxbxaxbxpytsbxbxbxaxkimqbxbxaxbxzoymaxbxbxbxvkbjbxaxbxbxrpvsbxaxbxbxs"/>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
    <w:name w:val="nkbxbxbxaxalvobxbxaxbxbmhubxbxbxaxpkhsbxbxaxbxsfevbxbxbxaxtqzcaxbxbxbxcfjsbxbxbxaxofurbxaxbxbxbfyhbxbxaxbxpytsbxbxbxaxkimqbxbxaxbxzoymaxbxbxbxvkbjbxaxbxbxrpvsbxaxbxbxsy"/>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
    <w:name w:val="nkbxbxbxaxalvobxbxaxbxbmhubxbxbxaxpkhsbxbxaxbxsfevbxbxbxaxtqzcaxbxbxbxcfjsbxbxbxaxofurbxaxbxbxbfyhbxbxaxbxpytsbxbxbxaxkimqbxbxaxbxzoymaxbxbxbxvkbjbxaxbxbxrpvsbxaxbxbxsyf"/>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
    <w:name w:val="nkbxbxbxaxalvobxbxaxbxbmhubxbxbxaxpkhsbxbxaxbxsfevbxbxbxaxtqzcaxbxbxbxcfjsbxbxbxaxofurbxaxbxbxbfyhbxbxaxbxpytsbxbxbxaxkimqbxbxaxbxzoymaxbxbxbxvkbjbxaxbxbxrpvsbxaxbxbxsyfb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
    <w:name w:val="nkbxbxbxaxalvobxbxaxbxbmhubxbxbxaxpkhsbxbxaxbxsfevbxbxbxaxtqzcaxbxbxbxcfjsbxbxbxaxofurbxaxbxbxbfyhbxbxaxbxpytsbxbxbxaxkimqbxbxaxbxzoymaxbxbxbxvkbjbxaxbxbxrpvsbxaxbxbxsyfb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
    <w:name w:val="nkbxbxbxaxalvobxbxaxbxbmhubxbxbxaxpkhsbxbxaxbxsfevbxbxbxaxtqzcaxbxbxbxcfjsbxbxbxaxofurbxaxbxbxbfyhbxbxaxbxpytsbxbxbxaxkimqbxbxaxbxzoymaxbxbxbxvkbjbxaxbxbxrpvsbxaxbxbxsyfbb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
    <w:name w:val="nkbxbxbxaxalvobxbxaxbxbmhubxbxbxaxpkhsbxbxaxbxsfevbxbxbxaxtqzcaxbxbxbxcfjsbxbxbxaxofurbxaxbxbxbfyhbxbxaxbxpytsbxbxbxaxkimqbxbxaxbxzoymaxbxbxbxvkbjbxaxbxbxrpvsbxaxbxbxsyfbbxbxbx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
    <w:name w:val="nkbxbxbxaxalvobxbxaxbxbmhubxbxbxaxpkhsbxbxaxbxsfevbxbxbxaxtqzcaxbxbxbxcfjsbxbxbxaxofurbxaxbxbxbfyhbxbxaxbxpytsbxbxbxaxkimqbxbxaxbxzoymaxbxbxbxvkbjbxaxbxbxrpvsbxaxbxbxsyfbbxbxbxaxc"/>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
    <w:name w:val="nkbxbxbxaxalvobxbxaxbxbmhubxbxbxaxpkhsbxbxaxbxsfevbxbxbxaxtqzcaxbxbxbxcfjsbxbxbxaxofurbxaxbxbxbfyhbxbxaxbxpytsbxbxbxaxkimqbxbxaxbxzoymaxbxbxbxvkbjbxaxbxbxrpvsbxaxbxbxsyfbbxbxbxaxch"/>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
    <w:name w:val="nkbxbxbxaxalvobxbxaxbxbmhubxbxbxaxpkhsbxbxaxbxsfevbxbxbxaxtqzcaxbxbxbxcfjsbxbxbxaxofurbxaxbxbxbfyhbxbxaxbxpytsbxbxbxaxkimqbxbxaxbxzoymaxbxbxbxvkbjbxaxbxbxrpvsbxaxbxbxsyfbbxbxbxaxchk"/>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
    <w:name w:val="nkbxbxbxaxalvobxbxaxbxbmhubxbxbxaxpkhsbxbxaxbxsfevbxbxbxaxtqzcaxbxbxbxcfjsbxbxbxaxofurbxaxbxbxbfyhbxbxaxbxpytsbxbxbxaxkimqbxbxaxbxzoymaxbxbxbxvkbjbxaxbxbxrpvsbxaxbxbxsyfbbxbxbxaxchkj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
    <w:name w:val="nkbxbxbxaxalvobxbxaxbxbmhubxbxbxaxpkhsbxbxaxbxsfevbxbxbxaxtqzcaxbxbxbxcfjsbxbxbxaxofurbxaxbxbxbfyhbxbxaxbxpytsbxbxbxaxkimqbxbxaxbxzoymaxbxbxbxvkbjbxaxbxbxrpvsbxaxbxbxsyfbbxbxbxaxchkj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
    <w:name w:val="nkbxbxbxaxalvobxbxaxbxbmhubxbxbxaxpkhsbxbxaxbxsfevbxbxbxaxtqzcaxbxbxbxcfjsbxbxbxaxofurbxaxbxbxbfyhbxbxaxbxpytsbxbxbxaxkimqbxbxaxbxzoymaxbxbxbxvkbjbxaxbxbxrpvsbxaxbxbxsyfbbxbxbxaxchkja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
    <w:name w:val="nkbxbxbxaxalvobxbxaxbxbmhubxbxbxaxpkhsbxbxaxbxsfevbxbxbxaxtqzcaxbxbxbxcfjsbxbxbxaxofurbxaxbxbxbfyhbxbxaxbxpytsbxbxbxaxkimqbxbxaxbxzoymaxbxbxbxvkbjbxaxbxbxrpvsbxaxbxbxsyfbbxbxbxaxchkjaxb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
    <w:name w:val="nkbxbxbxaxalvobxbxaxbxbmhubxbxbxaxpkhsbxbxaxbxsfevbxbxbxaxtqzcaxbxbxbxcfjsbxbxbxaxofurbxaxbxbxbfyhbxbxaxbxpytsbxbxbxaxkimqbxbxaxbxzoymaxbxbxbxvkbjbxaxbxbxrpvsbxaxbxbxsyfbbxbxbxaxchkjaxbxbxbxc"/>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
    <w:name w:val="nkbxbxbxaxalvobxbxaxbxbmhubxbxbxaxpkhsbxbxaxbxsfevbxbxbxaxtqzcaxbxbxbxcfjsbxbxbxaxofurbxaxbxbxbfyhbxbxaxbxpytsbxbxbxaxkimqbxbxaxbxzoymaxbxbxbxvkbjbxaxbxbxrpvsbxaxbxbxsyfbbxbxbxaxchkjaxbxbxbxcu"/>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
    <w:name w:val="nkbxbxbxaxalvobxbxaxbxbmhubxbxbxaxpkhsbxbxaxbxsfevbxbxbxaxtqzcaxbxbxbxcfjsbxbxbxaxofurbxaxbxbxbfyhbxbxaxbxpytsbxbxbxaxkimqbxbxaxbxzoymaxbxbxbxvkbjbxaxbxbxrpvsbxaxbxbxsyfbbxbxbxaxchkjaxbxbxbxcum"/>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
    <w:name w:val="nkbxbxbxaxalvobxbxaxbxbmhubxbxbxaxpkhsbxbxaxbxsfevbxbxbxaxtqzcaxbxbxbxcfjsbxbxbxaxofurbxaxbxbxbfyhbxbxaxbxpytsbxbxbxaxkimqbxbxaxbxzoymaxbxbxbxvkbjbxaxbxbxrpvsbxaxbxbxsyfbbxbxbxaxchkjaxbxbxbxcumnoz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
    <w:name w:val="nkbxbxbxaxalvobxbxaxbxbmhubxbxbxaxpkhsbxbxaxbxsfevbxbxbxaxtqzcaxbxbxbxcfjsbxbxbxaxofurbxaxbxbxbfyhbxbxaxbxpytsbxbxbxaxkimqbxbxaxbxzoymaxbxbxbxvkbjbxaxbxbxrpvsbxaxbxbxsyfbbxbxbxaxchkjaxbxbxbxcumnoz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
    <w:name w:val="nkbxbxbxaxalvobxbxaxbxbmhubxbxbxaxpkhsbxbxaxbxsfevbxbxbxaxtqzcaxbxbxbxcfjsbxbxbxaxofurbxaxbxbxbfyhbxbxaxbxpytsbxbxbxaxkimqbxbxaxbxzoymaxbxbxbxvkbjbxaxbxbxrpvsbxaxbxbxsyfbbxbxbxaxchkjaxbxbxbxcumnozbxbx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
    <w:name w:val="nkbxbxbxaxalvobxbxaxbxbmhubxbxbxaxpkhsbxbxaxbxsfevbxbxbxaxtqzcaxbxbxbxcfjsbxbxbxaxofurbxaxbxbxbfyhbxbxaxbxpytsbxbxbxaxkimqbxbxaxbxzoymaxbxbxbxvkbjbxaxbxbxrpvsbxaxbxbxsyfbbxbxbxaxchkjaxbxbxbxcumnozbxbx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
    <w:name w:val="nkbxbxbxaxalvobxbxaxbxbmhubxbxbxaxpkhsbxbxaxbxsfevbxbxbxaxtqzcaxbxbxbxcfjsbxbxbxaxofurbxaxbxbxbfyhbxbxaxbxpytsbxbxbxaxkimqbxbxaxbxzoymaxbxbxbxvkbjbxaxbxbxrpvsbxaxbxbxsyfbbxbxbxaxchkjaxbxbxbxcumnozbxbxaxbxp"/>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
    <w:name w:val="nkbxbxbxaxalvobxbxaxbxbmhubxbxbxaxpkhsbxbxaxbxsfevbxbxbxaxtqzcaxbxbxbxcfjsbxbxbxaxofurbxaxbxbxbfyhbxbxaxbxpytsbxbxbxaxkimqbxbxaxbxzoymaxbxbxbxvkbjbxaxbxbxrpvsbxaxbxbxsyfbbxbxbxaxchkjaxbxbxbxcumnozbxbxaxbxpw"/>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
    <w:name w:val="nkbxbxbxaxalvobxbxaxbxbmhubxbxbxaxpkhsbxbxaxbxsfevbxbxbxaxtqzcaxbxbxbxcfjsbxbxbxaxofurbxaxbxbxbfyhbxbxaxbxpytsbxbxbxaxkimqbxbxaxbxzoymaxbxbxbxvkbjbxaxbxbxrpvsbxaxbxbxsyfbbxbxbxaxchkjaxbxbxbxcumnozbxbxaxbxpwr"/>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
    <w:name w:val="nkbxbxbxaxalvobxbxaxbxbmhubxbxbxaxpkhsbxbxaxbxsfevbxbxbxaxtqzcaxbxbxbxcfjsbxbxbxaxofurbxaxbxbxbfyhbxbxaxbxpytsbxbxbxaxkimqbxbxaxbxzoymaxbxbxbxvkbjbxaxbxbxrpvsbxaxbxbxsyfbbxbxbxaxchkjaxbxbxbxcumnozbxbxaxbxpwrd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
    <w:name w:val="nkbxbxbxaxalvobxbxaxbxbmhubxbxbxaxpkhsbxbxaxbxsfevbxbxbxaxtqzcaxbxbxbxcfjsbxbxbxaxofurbxaxbxbxbfyhbxbxaxbxpytsbxbxbxaxkimqbxbxaxbxzoymaxbxbxbxvkbjbxaxbxbxrpvsbxaxbxbxsyfbbxbxbxaxchkjaxbxbxbxcumnozbxbxaxbxpwrd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
    <w:name w:val="nkbxbxbxaxalvobxbxaxbxbmhubxbxbxaxpkhsbxbxaxbxsfevbxbxbxaxtqzcaxbxbxbxcfjsbxbxbxaxofurbxaxbxbxbfyhbxbxaxbxpytsbxbxbxaxkimqbxbxaxbxzoymaxbxbxbxvkbjbxaxbxbxrpvsbxaxbxbxsyfbbxbxbxaxchkjaxbxbxbxcumnozbxbxaxbxpwrda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
    <w:name w:val="nkbxbxbxaxalvobxbxaxbxbmhubxbxbxaxpkhsbxbxaxbxsfevbxbxbxaxtqzcaxbxbxbxcfjsbxbxbxaxofurbxaxbxbxbfyhbxbxaxbxpytsbxbxbxaxkimqbxbxaxbxzoymaxbxbxbxvkbjbxaxbxbxrpvsbxaxbxbxsyfbbxbxbxaxchkjaxbxbxbxcumnozbxbxaxbxpwrdaxb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
    <w:name w:val="nkbxbxbxaxalvobxbxaxbxbmhubxbxbxaxpkhsbxbxaxbxsfevbxbxbxaxtqzcaxbxbxbxcfjsbxbxbxaxofurbxaxbxbxbfyhbxbxaxbxpytsbxbxbxaxkimqbxbxaxbxzoymaxbxbxbxvkbjbxaxbxbxrpvsbxaxbxbxsyfbbxbxbxaxchkjaxbxbxbxcumnozbxbxaxbxpwrdaxbxbxbxr"/>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
    <w:name w:val="nkbxbxbxaxalvobxbxaxbxbmhubxbxbxaxpkhsbxbxaxbxsfevbxbxbxaxtqzcaxbxbxbxcfjsbxbxbxaxofurbxaxbxbxbfyhbxbxaxbxpytsbxbxbxaxkimqbxbxaxbxzoymaxbxbxbxvkbjbxaxbxbxrpvsbxaxbxbxsyfbbxbxbxaxchkjaxbxbxbxcumnozbxbxaxbxpwrdaxbxbxbxrp"/>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
    <w:name w:val="nkbxbxbxaxalvobxbxaxbxbmhubxbxbxaxpkhsbxbxaxbxsfevbxbxbxaxtqzcaxbxbxbxcfjsbxbxbxaxofurbxaxbxbxbfyhbxbxaxbxpytsbxbxbxaxkimqbxbxaxbxzoymaxbxbxbxvkbjbxaxbxbxrpvsbxaxbxbxsyfbbxbxbxaxchkjaxbxbxbxcumnozbxbxaxbxpwrdaxbxbxbxrpq"/>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
    <w:name w:val="nkbxbxbxaxalvobxbxaxbxbmhubxbxbxaxpkhsbxbxaxbxsfevbxbxbxaxtqzcaxbxbxbxcfjsbxbxbxaxofurbxaxbxbxbfyhbxbxaxbxpytsbxbxbxaxkimqbxbxaxbxzoymaxbxbxbxvkbjbxaxbxbxrpvsbxaxbxbxsyfbbxbxbxaxchkjaxbxbxbxcumnozbxbxaxbxpwrdaxbxbxbxrpqh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
    <w:name w:val="nkbxbxbxaxalvobxbxaxbxbmhubxbxbxaxpkhsbxbxaxbxsfevbxbxbxaxtqzcaxbxbxbxcfjsbxbxbxaxofurbxaxbxbxbfyhbxbxaxbxpytsbxbxbxaxkimqbxbxaxbxzoymaxbxbxbxvkbjbxaxbxbxrpvsbxaxbxbxsyfbbxbxbxaxchkjaxbxbxbxcumnozbxbxaxbxpwrdaxbxbxbxrpqhbx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
    <w:name w:val="nkbxbxbxaxalvobxbxaxbxbmhubxbxbxaxpkhsbxbxaxbxsfevbxbxbxaxtqzcaxbxbxbxcfjsbxbxbxaxofurbxaxbxbxbfyhbxbxaxbxpytsbxbxbxaxkimqbxbxaxbxzoymaxbxbxbxvkbjbxaxbxbxrpvsbxaxbxbxsyfbbxbxbxaxchkjaxbxbxbxcumnozbxbxaxbxpwrdaxbxbxbxrpqhbx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
    <w:name w:val="nkbxbxbxaxalvobxbxaxbxbmhubxbxbxaxpkhsbxbxaxbxsfevbxbxbxaxtqzcaxbxbxbxcfjsbxbxbxaxofurbxaxbxbxbfyhbxbxaxbxpytsbxbxbxaxkimqbxbxaxbxzoymaxbxbxbxvkbjbxaxbxbxrpvsbxaxbxbxsyfbbxbxbxaxchkjaxbxbxbxcumnozbxbxaxbxpwrdaxbxbxbxrpqhbxa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
    <w:name w:val="nkbxbxbxaxalvobxbxaxbxbmhubxbxbxaxpkhsbxbxaxbxsfevbxbxbxaxtqzcaxbxbxbxcfjsbxbxbxaxofurbxaxbxbxbfyhbxbxaxbxpytsbxbxbxaxkimqbxbxaxbxzoymaxbxbxbxvkbjbxaxbxbxrpvsbxaxbxbxsyfbbxbxbxaxchkjaxbxbxbxcumnozbxbxaxbxpwrdaxbxbxbxrpqhbxaxbxbxa"/>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p">
    <w:name w:val="nkbxbxbxaxalvobxbxaxbxbmhubxbxbxaxpkhsbxbxaxbxsfevbxbxbxaxtqzcaxbxbxbxcfjsbxbxbxaxofurbxaxbxbxbfyhbxbxaxbxpytsbxbxbxaxkimqbxbxaxbxzoymaxbxbxbxvkbjbxaxbxbxrpvsbxaxbxbxsyfbbxbxbxaxchkjaxbxbxbxcumnozbxbxaxbxpwrdaxbxbxbxrpqhbxaxbxbxap"/>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pv">
    <w:name w:val="nkbxbxbxaxalvobxbxaxbxbmhubxbxbxaxpkhsbxbxaxbxsfevbxbxbxaxtqzcaxbxbxbxcfjsbxbxbxaxofurbxaxbxbxbfyhbxbxaxbxpytsbxbxbxaxkimqbxbxaxbxzoymaxbxbxbxvkbjbxaxbxbxrpvsbxaxbxbxsyfbbxbxbxaxchkjaxbxbxbxcumnozbxbxaxbxpwrdaxbxbxbxrpqhbxaxbxbxapv"/>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pvbb">
    <w:name w:val="nkbxbxbxaxalvobxbxaxbxbmhubxbxbxaxpkhsbxbxaxbxsfevbxbxbxaxtqzcaxbxbxbxcfjsbxbxbxaxofurbxaxbxbxbfyhbxbxaxbxpytsbxbxbxaxkimqbxbxaxbxzoymaxbxbxbxvkbjbxaxbxbxrpvsbxaxbxbxsyfbbxbxbxaxchkjaxbxbxbxcumnozbxbxaxbxpwrdaxbxbxbxrpqhbxaxbxbxapvb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pvbbxa">
    <w:name w:val="nkbxbxbxaxalvobxbxaxbxbmhubxbxbxaxpkhsbxbxaxbxsfevbxbxbxaxtqzcaxbxbxbxcfjsbxbxbxaxofurbxaxbxbxbfyhbxbxaxbxpytsbxbxbxaxkimqbxbxaxbxzoymaxbxbxbxvkbjbxaxbxbxrpvsbxaxbxbxsyfbbxbxbxaxchkjaxbxbxbxcumnozbxbxaxbxpwrdaxbxbxbxrpqhbxaxbxbxapvbbxa"/>
    <w:rPr>
      <w:rFonts w:ascii="Times New Roman" w:hAnsi="Times New Roman"/>
      <w:b/>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pvbbxaxb">
    <w:name w:val="nkbxbxbxaxalvobxbxaxbxbmhubxbxbxaxpkhsbxbxaxbxsfevbxbxbxaxtqzcaxbxbxbxcfjsbxbxbxaxofurbxaxbxbxbfyhbxbxaxbxpytsbxbxbxaxkimqbxbxaxbxzoymaxbxbxbxvkbjbxaxbxbxrpvsbxaxbxbxsyfbbxbxbxaxchkjaxbxbxbxcumnozbxbxaxbxpwrdaxbxbxbxrpqhbxaxbxbxapvbbxa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pvbbxaxbxb">
    <w:name w:val="nkbxbxbxaxalvobxbxaxbxbmhubxbxbxaxpkhsbxbxaxbxsfevbxbxbxaxtqzcaxbxbxbxcfjsbxbxbxaxofurbxaxbxbxbfyhbxbxaxbxpytsbxbxbxaxkimqbxbxaxbxzoymaxbxbxbxvkbjbxaxbxbxrpvsbxaxbxbxsyfbbxbxbxaxchkjaxbxbxbxcumnozbxbxaxbxpwrdaxbxbxbxrpqhbxaxbxbxapvbbxaxbxb"/>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pvbbxaxbxbxi">
    <w:name w:val="nkbxbxbxaxalvobxbxaxbxbmhubxbxbxaxpkhsbxbxaxbxsfevbxbxbxaxtqzcaxbxbxbxcfjsbxbxbxaxofurbxaxbxbxbfyhbxbxaxbxpytsbxbxbxaxkimqbxbxaxbxzoymaxbxbxbxvkbjbxaxbxbxrpvsbxaxbxbxsyfbbxbxbxaxchkjaxbxbxbxcumnozbxbxaxbxpwrdaxbxbxbxrpqhbxaxbxbxapvbbxaxbxbxi"/>
    <w:rPr>
      <w:rFonts w:ascii="Times New Roman" w:hAnsi="Times New Roman"/>
      <w:b w:val="0"/>
      <w:i w:val="0"/>
      <w:color w:val="000000"/>
      <w:sz w:val="22"/>
      <w:u w:val="none"/>
    </w:rPr>
  </w:style>
  <w:style w:type="paragraph" w:customStyle="1" w:styleId="nkbxbxbxaxalvobxbxaxbxbmhubxbxbxaxpkhsbxbxaxbxsfevbxbxbxaxtqzcaxbxbxbxcfjsbxbxbxaxofurbxaxbxbxbfyhbxbxaxbxpytsbxbxbxaxkimqbxbxaxbxzoymaxbxbxbxvkbjbxaxbxbxrpvsbxaxbxbxsyfbbxbxbxaxchkjaxbxbxbxcumnozbxbxaxbxpwrdaxbxbxbxrpqhbxaxbxbxapvbbxaxbxbxiy">
    <w:name w:val="nkbxbxbxaxalvobxbxaxbxbmhubxbxbxaxpkhsbxbxaxbxsfevbxbxbxaxtqzcaxbxbxbxcfjsbxbxbxaxofurbxaxbxbxbfyhbxbxaxbxpytsbxbxbxaxkimqbxbxaxbxzoymaxbxbxbxvkbjbxaxbxbxrpvsbxaxbxbxsyfbbxbxbxaxchkjaxbxbxbxcumnozbxbxaxbxpwrdaxbxbxbxrpqhbxaxbxbxapvbbxaxbxbxiy"/>
    <w:rPr>
      <w:rFonts w:ascii="Times New Roman" w:hAnsi="Times New Roman"/>
      <w:b w:val="0"/>
      <w:i w:val="0"/>
      <w:color w:val="000000"/>
      <w:sz w:val="22"/>
      <w:u w:val="none"/>
    </w:rPr>
  </w:style>
  <w:style w:type="paragraph" w:customStyle="1" w:styleId="o">
    <w:name w:val="o"/>
    <w:rPr>
      <w:rFonts w:ascii="Times New Roman" w:hAnsi="Times New Roman"/>
      <w:b w:val="0"/>
      <w:i w:val="0"/>
      <w:color w:val="000000"/>
      <w:sz w:val="22"/>
      <w:u w:val="none"/>
    </w:rPr>
  </w:style>
  <w:style w:type="paragraph" w:customStyle="1" w:styleId="oivva">
    <w:name w:val="oivva"/>
    <w:rPr>
      <w:rFonts w:ascii="Times New Roman" w:hAnsi="Times New Roman"/>
      <w:b/>
      <w:i w:val="0"/>
      <w:color w:val="000000"/>
      <w:sz w:val="22"/>
      <w:u w:val="none"/>
    </w:rPr>
  </w:style>
  <w:style w:type="paragraph" w:customStyle="1" w:styleId="oivvaxb">
    <w:name w:val="oivvaxb"/>
    <w:rPr>
      <w:rFonts w:ascii="Times New Roman" w:hAnsi="Times New Roman"/>
      <w:b w:val="0"/>
      <w:i w:val="0"/>
      <w:color w:val="000000"/>
      <w:sz w:val="22"/>
      <w:u w:val="none"/>
    </w:rPr>
  </w:style>
  <w:style w:type="paragraph" w:customStyle="1" w:styleId="oivvaxbxb">
    <w:name w:val="oivvaxbxb"/>
    <w:rPr>
      <w:rFonts w:ascii="Times New Roman" w:hAnsi="Times New Roman"/>
      <w:b w:val="0"/>
      <w:i w:val="0"/>
      <w:color w:val="000000"/>
      <w:sz w:val="22"/>
      <w:u w:val="none"/>
    </w:rPr>
  </w:style>
  <w:style w:type="paragraph" w:customStyle="1" w:styleId="oivvaxbxbxb">
    <w:name w:val="oivvaxbxbxb"/>
    <w:rPr>
      <w:rFonts w:ascii="Times New Roman" w:hAnsi="Times New Roman"/>
      <w:b w:val="0"/>
      <w:i w:val="0"/>
      <w:color w:val="000000"/>
      <w:sz w:val="22"/>
      <w:u w:val="none"/>
    </w:rPr>
  </w:style>
  <w:style w:type="paragraph" w:customStyle="1" w:styleId="oivvaxbxbxbxy">
    <w:name w:val="oivvaxbxbxbxy"/>
    <w:rPr>
      <w:rFonts w:ascii="Times New Roman" w:hAnsi="Times New Roman"/>
      <w:b w:val="0"/>
      <w:i w:val="0"/>
      <w:color w:val="000000"/>
      <w:sz w:val="22"/>
      <w:u w:val="none"/>
    </w:rPr>
  </w:style>
  <w:style w:type="paragraph" w:customStyle="1" w:styleId="oivvaxbxbxbxyv">
    <w:name w:val="oivvaxbxbxbxyv"/>
    <w:rPr>
      <w:rFonts w:ascii="Times New Roman" w:hAnsi="Times New Roman"/>
      <w:b w:val="0"/>
      <w:i w:val="0"/>
      <w:color w:val="000000"/>
      <w:sz w:val="22"/>
      <w:u w:val="none"/>
    </w:rPr>
  </w:style>
  <w:style w:type="paragraph" w:customStyle="1" w:styleId="oivvaxbxbxbxyvk">
    <w:name w:val="oivvaxbxbxbxyvk"/>
    <w:rPr>
      <w:rFonts w:ascii="Times New Roman" w:hAnsi="Times New Roman"/>
      <w:b w:val="0"/>
      <w:i w:val="0"/>
      <w:color w:val="000000"/>
      <w:sz w:val="22"/>
      <w:u w:val="none"/>
    </w:rPr>
  </w:style>
  <w:style w:type="paragraph" w:customStyle="1" w:styleId="oivvaxbxbxbxyvkaa">
    <w:name w:val="oivvaxbxbxbxyvkaa"/>
    <w:rPr>
      <w:rFonts w:ascii="Times New Roman" w:hAnsi="Times New Roman"/>
      <w:b/>
      <w:i w:val="0"/>
      <w:color w:val="000000"/>
      <w:sz w:val="22"/>
      <w:u w:val="none"/>
    </w:rPr>
  </w:style>
  <w:style w:type="paragraph" w:customStyle="1" w:styleId="oivvaxbxbxbxyvkaaxb">
    <w:name w:val="oivvaxbxbxbxyvkaaxb"/>
    <w:rPr>
      <w:rFonts w:ascii="Times New Roman" w:hAnsi="Times New Roman"/>
      <w:b w:val="0"/>
      <w:i w:val="0"/>
      <w:color w:val="000000"/>
      <w:sz w:val="22"/>
      <w:u w:val="none"/>
    </w:rPr>
  </w:style>
  <w:style w:type="paragraph" w:customStyle="1" w:styleId="oivvaxbxbxbxyvkaaxbxb">
    <w:name w:val="oivvaxbxbxbxyvkaaxbxb"/>
    <w:rPr>
      <w:rFonts w:ascii="Times New Roman" w:hAnsi="Times New Roman"/>
      <w:b w:val="0"/>
      <w:i w:val="0"/>
      <w:color w:val="000000"/>
      <w:sz w:val="22"/>
      <w:u w:val="none"/>
    </w:rPr>
  </w:style>
  <w:style w:type="paragraph" w:customStyle="1" w:styleId="oivvaxbxbxbxyvkaaxbxbxb">
    <w:name w:val="oivvaxbxbxbxyvkaaxbxbxb"/>
    <w:rPr>
      <w:rFonts w:ascii="Times New Roman" w:hAnsi="Times New Roman"/>
      <w:b w:val="0"/>
      <w:i w:val="0"/>
      <w:color w:val="000000"/>
      <w:sz w:val="22"/>
      <w:u w:val="none"/>
    </w:rPr>
  </w:style>
  <w:style w:type="paragraph" w:customStyle="1" w:styleId="oivvaxbxbxbxyvkaaxbxbxbxa">
    <w:name w:val="oivvaxbxbxbxyvkaaxbxbxbxa"/>
    <w:rPr>
      <w:rFonts w:ascii="Times New Roman" w:hAnsi="Times New Roman"/>
      <w:b w:val="0"/>
      <w:i w:val="0"/>
      <w:color w:val="000000"/>
      <w:sz w:val="22"/>
      <w:u w:val="none"/>
    </w:rPr>
  </w:style>
  <w:style w:type="paragraph" w:customStyle="1" w:styleId="oivvaxbxbxbxyvkaaxbxbxbxag">
    <w:name w:val="oivvaxbxbxbxyvkaaxbxbxbxag"/>
    <w:rPr>
      <w:rFonts w:ascii="Times New Roman" w:hAnsi="Times New Roman"/>
      <w:b w:val="0"/>
      <w:i w:val="0"/>
      <w:color w:val="000000"/>
      <w:sz w:val="22"/>
      <w:u w:val="none"/>
    </w:rPr>
  </w:style>
  <w:style w:type="paragraph" w:customStyle="1" w:styleId="oivvaxbxbxbxyvkaaxbxbxbxagf">
    <w:name w:val="oivvaxbxbxbxyvkaaxbxbxbxagf"/>
    <w:rPr>
      <w:rFonts w:ascii="Times New Roman" w:hAnsi="Times New Roman"/>
      <w:b w:val="0"/>
      <w:i w:val="0"/>
      <w:color w:val="000000"/>
      <w:sz w:val="22"/>
      <w:u w:val="none"/>
    </w:rPr>
  </w:style>
  <w:style w:type="paragraph" w:customStyle="1" w:styleId="oivvaxbxbxbxyvkaaxbxbxbxagfyb">
    <w:name w:val="oivvaxbxbxbxyvkaaxbxbxbxagfyb"/>
    <w:rPr>
      <w:rFonts w:ascii="Times New Roman" w:hAnsi="Times New Roman"/>
      <w:b w:val="0"/>
      <w:i w:val="0"/>
      <w:color w:val="000000"/>
      <w:sz w:val="22"/>
      <w:u w:val="none"/>
    </w:rPr>
  </w:style>
  <w:style w:type="paragraph" w:customStyle="1" w:styleId="oivvaxbxbxbxyvkaaxbxbxbxagfybxxxb">
    <w:name w:val="oivvaxbxbxbxyvkaaxbxbxbxagfybxxxb"/>
    <w:rPr>
      <w:rFonts w:ascii="Times New Roman" w:hAnsi="Times New Roman"/>
      <w:b w:val="0"/>
      <w:i w:val="0"/>
      <w:color w:val="000000"/>
      <w:sz w:val="22"/>
      <w:u w:val="none"/>
    </w:rPr>
  </w:style>
  <w:style w:type="paragraph" w:customStyle="1" w:styleId="oivvaxbxbxbxyvkaaxbxbxbxagfybxxxbxb">
    <w:name w:val="oivvaxbxbxbxyvkaaxbxbxbxagfybxxxbxb"/>
    <w:rPr>
      <w:rFonts w:ascii="Times New Roman" w:hAnsi="Times New Roman"/>
      <w:b w:val="0"/>
      <w:i w:val="0"/>
      <w:color w:val="000000"/>
      <w:sz w:val="22"/>
      <w:u w:val="none"/>
    </w:rPr>
  </w:style>
  <w:style w:type="paragraph" w:customStyle="1" w:styleId="oivvaxbxbxbxyvkaaxbxbxbxagfybxxxbxbxa">
    <w:name w:val="oivvaxbxbxbxyvkaaxbxbxbxagfybxxxbxbxa"/>
    <w:rPr>
      <w:rFonts w:ascii="Times New Roman" w:hAnsi="Times New Roman"/>
      <w:b/>
      <w:i w:val="0"/>
      <w:color w:val="000000"/>
      <w:sz w:val="22"/>
      <w:u w:val="none"/>
    </w:rPr>
  </w:style>
  <w:style w:type="paragraph" w:customStyle="1" w:styleId="oivvaxbxbxbxyvkaaxbxbxbxagfybxxxbxbxaxv">
    <w:name w:val="oivvaxbxbxbxyvkaaxbxbxbxagfybxxxbxbxaxv"/>
    <w:rPr>
      <w:rFonts w:ascii="Times New Roman" w:hAnsi="Times New Roman"/>
      <w:b w:val="0"/>
      <w:i w:val="0"/>
      <w:color w:val="000000"/>
      <w:sz w:val="22"/>
      <w:u w:val="none"/>
    </w:rPr>
  </w:style>
  <w:style w:type="paragraph" w:customStyle="1" w:styleId="oivvaxbxbxbxyvkaaxbxbxbxagfybxxxbxbxaxvz">
    <w:name w:val="oivvaxbxbxbxyvkaaxbxbxbxagfybxxxbxbxaxvz"/>
    <w:rPr>
      <w:rFonts w:ascii="Times New Roman" w:hAnsi="Times New Roman"/>
      <w:b w:val="0"/>
      <w:i w:val="0"/>
      <w:color w:val="000000"/>
      <w:sz w:val="22"/>
      <w:u w:val="none"/>
    </w:rPr>
  </w:style>
  <w:style w:type="paragraph" w:customStyle="1" w:styleId="oivvaxbxbxbxyvkaaxbxbxbxagfybxxxbxbxaxvzv">
    <w:name w:val="oivvaxbxbxbxyvkaaxbxbxbxagfybxxxbxbxaxvzv"/>
    <w:rPr>
      <w:rFonts w:ascii="Times New Roman" w:hAnsi="Times New Roman"/>
      <w:b w:val="0"/>
      <w:i w:val="0"/>
      <w:color w:val="000000"/>
      <w:sz w:val="22"/>
      <w:u w:val="none"/>
    </w:rPr>
  </w:style>
  <w:style w:type="paragraph" w:customStyle="1" w:styleId="oivvaxbxbxbxyvkaaxbxbxbxagfybxxxbxbxaxvzveb">
    <w:name w:val="oivvaxbxbxbxyvkaaxbxbxbxagfybxxxbxbxaxvzveb"/>
    <w:rPr>
      <w:rFonts w:ascii="Times New Roman" w:hAnsi="Times New Roman"/>
      <w:b w:val="0"/>
      <w:i w:val="0"/>
      <w:color w:val="000000"/>
      <w:sz w:val="22"/>
      <w:u w:val="none"/>
    </w:rPr>
  </w:style>
  <w:style w:type="paragraph" w:customStyle="1" w:styleId="oivvaxbxbxbxyvkaaxbxbxbxagfybxxxbxbxaxvzvebxb">
    <w:name w:val="oivvaxbxbxbxyvkaaxbxbxbxagfybxxxbxbxaxvzvebxb"/>
    <w:rPr>
      <w:rFonts w:ascii="Times New Roman" w:hAnsi="Times New Roman"/>
      <w:b w:val="0"/>
      <w:i w:val="0"/>
      <w:color w:val="000000"/>
      <w:sz w:val="22"/>
      <w:u w:val="none"/>
    </w:rPr>
  </w:style>
  <w:style w:type="paragraph" w:customStyle="1" w:styleId="oivvaxbxbxbxyvkaaxbxbxbxagfybxxxbxbxaxvzvebxbxb">
    <w:name w:val="oivvaxbxbxbxyvkaaxbxbxbxagfybxxxbxbxaxvzvebxbxb"/>
    <w:rPr>
      <w:rFonts w:ascii="Times New Roman" w:hAnsi="Times New Roman"/>
      <w:b w:val="0"/>
      <w:i w:val="0"/>
      <w:color w:val="000000"/>
      <w:sz w:val="22"/>
      <w:u w:val="none"/>
    </w:rPr>
  </w:style>
  <w:style w:type="paragraph" w:customStyle="1" w:styleId="oivvaxbxbxbxyvkaaxbxbxbxagfybxxxbxbxaxvzvebxbxbxa">
    <w:name w:val="oivvaxbxbxbxyvkaaxbxbxbxagfybxxxbxbxaxvzvebxbxbxa"/>
    <w:rPr>
      <w:rFonts w:ascii="Times New Roman" w:hAnsi="Times New Roman"/>
      <w:b/>
      <w:i w:val="0"/>
      <w:color w:val="000000"/>
      <w:sz w:val="22"/>
      <w:u w:val="none"/>
    </w:rPr>
  </w:style>
  <w:style w:type="paragraph" w:customStyle="1" w:styleId="oivvaxbxbxbxyvkaaxbxbxbxagfybxxxbxbxaxvzvebxbxbxaxg">
    <w:name w:val="oivvaxbxbxbxyvkaaxbxbxbxagfybxxxbxbxaxvzvebxbxbxaxg"/>
    <w:rPr>
      <w:rFonts w:ascii="Times New Roman" w:hAnsi="Times New Roman"/>
      <w:b w:val="0"/>
      <w:i w:val="0"/>
      <w:color w:val="000000"/>
      <w:sz w:val="22"/>
      <w:u w:val="none"/>
    </w:rPr>
  </w:style>
  <w:style w:type="paragraph" w:customStyle="1" w:styleId="oivvaxbxbxbxyvkaaxbxbxbxagfybxxxbxbxaxvzvebxbxbxaxgr">
    <w:name w:val="oivvaxbxbxbxyvkaaxbxbxbxagfybxxxbxbxaxvzvebxbxbxaxgr"/>
    <w:rPr>
      <w:rFonts w:ascii="Times New Roman" w:hAnsi="Times New Roman"/>
      <w:b w:val="0"/>
      <w:i w:val="0"/>
      <w:color w:val="000000"/>
      <w:sz w:val="22"/>
      <w:u w:val="none"/>
    </w:rPr>
  </w:style>
  <w:style w:type="paragraph" w:customStyle="1" w:styleId="oivvaxbxbxbxyvkaaxbxbxbxagfybxxxbxbxaxvzvebxbxbxaxgro">
    <w:name w:val="oivvaxbxbxbxyvkaaxbxbxbxagfybxxxbxbxaxvzvebxbxbxaxgro"/>
    <w:rPr>
      <w:rFonts w:ascii="Times New Roman" w:hAnsi="Times New Roman"/>
      <w:b w:val="0"/>
      <w:i w:val="0"/>
      <w:color w:val="000000"/>
      <w:sz w:val="22"/>
      <w:u w:val="none"/>
    </w:rPr>
  </w:style>
  <w:style w:type="paragraph" w:customStyle="1" w:styleId="oivvaxbxbxbxyvkaaxbxbxbxagfybxxxbxbxaxvzvebxbxbxaxgroqb">
    <w:name w:val="oivvaxbxbxbxyvkaaxbxbxbxagfybxxxbxbxaxvzvebxbxbxaxgroqb"/>
    <w:rPr>
      <w:rFonts w:ascii="Times New Roman" w:hAnsi="Times New Roman"/>
      <w:b w:val="0"/>
      <w:i w:val="0"/>
      <w:color w:val="000000"/>
      <w:sz w:val="22"/>
      <w:u w:val="none"/>
    </w:rPr>
  </w:style>
  <w:style w:type="paragraph" w:customStyle="1" w:styleId="oivvaxbxbxbxyvkaaxbxbxbxagfybxxxbxbxaxvzvebxbxbxaxgroqbxb">
    <w:name w:val="oivvaxbxbxbxyvkaaxbxbxbxagfybxxxbxbxaxvzvebxbxbxaxgroqbxb"/>
    <w:rPr>
      <w:rFonts w:ascii="Times New Roman" w:hAnsi="Times New Roman"/>
      <w:b w:val="0"/>
      <w:i w:val="0"/>
      <w:color w:val="000000"/>
      <w:sz w:val="22"/>
      <w:u w:val="none"/>
    </w:rPr>
  </w:style>
  <w:style w:type="paragraph" w:customStyle="1" w:styleId="oivvaxbxbxbxyvkaaxbxbxbxagfybxxxbxbxaxvzvebxbxbxaxgroqbxbxb">
    <w:name w:val="oivvaxbxbxbxyvkaaxbxbxbxagfybxxxbxbxaxvzvebxbxbxaxgroqbxbxb"/>
    <w:rPr>
      <w:rFonts w:ascii="Times New Roman" w:hAnsi="Times New Roman"/>
      <w:b w:val="0"/>
      <w:i w:val="0"/>
      <w:color w:val="000000"/>
      <w:sz w:val="22"/>
      <w:u w:val="none"/>
    </w:rPr>
  </w:style>
  <w:style w:type="paragraph" w:customStyle="1" w:styleId="oivvaxbxbxbxyvkaaxbxbxbxagfybxxxbxbxaxvzvebxbxbxaxgroqbxbxbxa">
    <w:name w:val="oivvaxbxbxbxyvkaaxbxbxbxagfybxxxbxbxaxvzvebxbxbxaxgroqbxbxbxa"/>
    <w:rPr>
      <w:rFonts w:ascii="Times New Roman" w:hAnsi="Times New Roman"/>
      <w:b/>
      <w:i w:val="0"/>
      <w:color w:val="000000"/>
      <w:sz w:val="22"/>
      <w:u w:val="none"/>
    </w:rPr>
  </w:style>
  <w:style w:type="paragraph" w:customStyle="1" w:styleId="oivvaxbxbxbxyvkaaxbxbxbxagfybxxxbxbxaxvzvebxbxbxaxgroqbxbxbxaxm">
    <w:name w:val="oivvaxbxbxbxyvkaaxbxbxbxagfybxxxbxbxaxvzvebxbxbxaxgroqbxbxbxaxm"/>
    <w:rPr>
      <w:rFonts w:ascii="Times New Roman" w:hAnsi="Times New Roman"/>
      <w:b w:val="0"/>
      <w:i w:val="0"/>
      <w:color w:val="000000"/>
      <w:sz w:val="22"/>
      <w:u w:val="none"/>
    </w:rPr>
  </w:style>
  <w:style w:type="paragraph" w:customStyle="1" w:styleId="oivvaxbxbxbxyvkaaxbxbxbxagfybxxxbxbxaxvzvebxbxbxaxgroqbxbxbxaxmm">
    <w:name w:val="oivvaxbxbxbxyvkaaxbxbxbxagfybxxxbxbxaxvzvebxbxbxaxgroqbxbxbxaxmm"/>
    <w:rPr>
      <w:rFonts w:ascii="Times New Roman" w:hAnsi="Times New Roman"/>
      <w:b w:val="0"/>
      <w:i w:val="0"/>
      <w:color w:val="000000"/>
      <w:sz w:val="22"/>
      <w:u w:val="none"/>
    </w:rPr>
  </w:style>
  <w:style w:type="paragraph" w:customStyle="1" w:styleId="oivvaxbxbxbxyvkaaxbxbxbxagfybxxxbxbxaxvzvebxbxbxaxgroqbxbxbxaxmmv">
    <w:name w:val="oivvaxbxbxbxyvkaaxbxbxbxagfybxxxbxbxaxvzvebxbxbxaxgroqbxbxbxaxmmv"/>
    <w:rPr>
      <w:rFonts w:ascii="Times New Roman" w:hAnsi="Times New Roman"/>
      <w:b w:val="0"/>
      <w:i w:val="0"/>
      <w:color w:val="000000"/>
      <w:sz w:val="22"/>
      <w:u w:val="none"/>
    </w:rPr>
  </w:style>
  <w:style w:type="paragraph" w:customStyle="1" w:styleId="oivvaxbxbxbxyvkaaxbxbxbxagfybxxxbxbxaxvzvebxbxbxaxgroqbxbxbxaxmmvqb">
    <w:name w:val="oivvaxbxbxbxyvkaaxbxbxbxagfybxxxbxbxaxvzvebxbxbxaxgroqbxbxbxaxmmvqb"/>
    <w:rPr>
      <w:rFonts w:ascii="Times New Roman" w:hAnsi="Times New Roman"/>
      <w:b w:val="0"/>
      <w:i w:val="0"/>
      <w:color w:val="000000"/>
      <w:sz w:val="22"/>
      <w:u w:val="none"/>
    </w:rPr>
  </w:style>
  <w:style w:type="paragraph" w:customStyle="1" w:styleId="oivvaxbxbxbxyvkaaxbxbxbxagfybxxxbxbxaxvzvebxbxbxaxgroqbxbxbxaxmmvqbxb">
    <w:name w:val="oivvaxbxbxbxyvkaaxbxbxbxagfybxxxbxbxaxvzvebxbxbxaxgroqbxbxbxaxmmvqbxb"/>
    <w:rPr>
      <w:rFonts w:ascii="Times New Roman" w:hAnsi="Times New Roman"/>
      <w:b w:val="0"/>
      <w:i w:val="0"/>
      <w:color w:val="000000"/>
      <w:sz w:val="22"/>
      <w:u w:val="none"/>
    </w:rPr>
  </w:style>
  <w:style w:type="paragraph" w:customStyle="1" w:styleId="oivvaxbxbxbxyvkaaxbxbxbxagfybxxxbxbxaxvzvebxbxbxaxgroqbxbxbxaxmmvqbxbxa">
    <w:name w:val="oivvaxbxbxbxyvkaaxbxbxbxagfybxxxbxbxaxvzvebxbxbxaxgroqbxbxbxaxmmvqbxbxa"/>
    <w:rPr>
      <w:rFonts w:ascii="Times New Roman" w:hAnsi="Times New Roman"/>
      <w:b/>
      <w:i w:val="0"/>
      <w:color w:val="000000"/>
      <w:sz w:val="22"/>
      <w:u w:val="none"/>
    </w:rPr>
  </w:style>
  <w:style w:type="paragraph" w:customStyle="1" w:styleId="oivvaxbxbxbxyvkaaxbxbxbxagfybxxxbxbxaxvzvebxbxbxaxgroqbxbxbxaxmmvqbxbxaxb">
    <w:name w:val="oivvaxbxbxbxyvkaaxbxbxbxagfybxxxbxbxaxvzvebxbxbxaxgroqbxbxbxaxmmvqbxbxaxb"/>
    <w:rPr>
      <w:rFonts w:ascii="Times New Roman" w:hAnsi="Times New Roman"/>
      <w:b w:val="0"/>
      <w:i w:val="0"/>
      <w:color w:val="000000"/>
      <w:sz w:val="22"/>
      <w:u w:val="none"/>
    </w:rPr>
  </w:style>
  <w:style w:type="paragraph" w:customStyle="1" w:styleId="oivvaxbxbxbxyvkaaxbxbxbxagfybxxxbxbxaxvzvebxbxbxaxgroqbxbxbxaxmmvqbxbxaxbxq">
    <w:name w:val="oivvaxbxbxbxyvkaaxbxbxbxagfybxxxbxbxaxvzvebxbxbxaxgroqbxbxbxaxmmvqbxbxaxbxq"/>
    <w:rPr>
      <w:rFonts w:ascii="Times New Roman" w:hAnsi="Times New Roman"/>
      <w:b w:val="0"/>
      <w:i w:val="0"/>
      <w:color w:val="000000"/>
      <w:sz w:val="22"/>
      <w:u w:val="none"/>
    </w:rPr>
  </w:style>
  <w:style w:type="paragraph" w:customStyle="1" w:styleId="oivvaxbxbxbxyvkaaxbxbxbxagfybxxxbxbxaxvzvebxbxbxaxgroqbxbxbxaxmmvqbxbxaxbxqx">
    <w:name w:val="oivvaxbxbxbxyvkaaxbxbxbxagfybxxxbxbxaxvzvebxbxbxaxgroqbxbxbxaxmmvqbxbxaxbxqx"/>
    <w:rPr>
      <w:rFonts w:ascii="Times New Roman" w:hAnsi="Times New Roman"/>
      <w:b w:val="0"/>
      <w:i w:val="0"/>
      <w:color w:val="000000"/>
      <w:sz w:val="22"/>
      <w:u w:val="none"/>
    </w:rPr>
  </w:style>
  <w:style w:type="paragraph" w:customStyle="1" w:styleId="oivvaxbxbxbxyvkaaxbxbxbxagfybxxxbxbxaxvzvebxbxbxaxgroqbxbxbxaxmmvqbxbxaxbxqxq">
    <w:name w:val="oivvaxbxbxbxyvkaaxbxbxbxagfybxxxbxbxaxvzvebxbxbxaxgroqbxbxbxaxmmvqbxbxaxbxqxq"/>
    <w:rPr>
      <w:rFonts w:ascii="Times New Roman" w:hAnsi="Times New Roman"/>
      <w:b w:val="0"/>
      <w:i w:val="0"/>
      <w:color w:val="000000"/>
      <w:sz w:val="22"/>
      <w:u w:val="none"/>
    </w:rPr>
  </w:style>
  <w:style w:type="paragraph" w:customStyle="1" w:styleId="oivvaxbxbxbxyvkaaxbxbxbxagfybxxxbxbxaxvzvebxbxbxaxgroqbxbxbxaxmmvqbxbxaxbxqxqyb">
    <w:name w:val="oivvaxbxbxbxyvkaaxbxbxbxagfybxxxbxbxaxvzvebxbxbxaxgroqbxbxbxaxmmvqbxbxaxbxqxqyb"/>
    <w:rPr>
      <w:rFonts w:ascii="Times New Roman" w:hAnsi="Times New Roman"/>
      <w:b w:val="0"/>
      <w:i w:val="0"/>
      <w:color w:val="000000"/>
      <w:sz w:val="22"/>
      <w:u w:val="none"/>
    </w:rPr>
  </w:style>
  <w:style w:type="paragraph" w:customStyle="1" w:styleId="oivvaxbxbxbxyvkaaxbxbxbxagfybxxxbxbxaxvzvebxbxbxaxgroqbxbxbxaxmmvqbxbxaxbxqxqybxb">
    <w:name w:val="oivvaxbxbxbxyvkaaxbxbxbxagfybxxxbxbxaxvzvebxbxbxaxgroqbxbxbxaxmmvqbxbxaxbxqxqybxb"/>
    <w:rPr>
      <w:rFonts w:ascii="Times New Roman" w:hAnsi="Times New Roman"/>
      <w:b w:val="0"/>
      <w:i w:val="0"/>
      <w:color w:val="000000"/>
      <w:sz w:val="22"/>
      <w:u w:val="none"/>
    </w:rPr>
  </w:style>
  <w:style w:type="paragraph" w:customStyle="1" w:styleId="oivvaxbxbxbxyvkaaxbxbxbxagfybxxxbxbxaxvzvebxbxbxaxgroqbxbxbxaxmmvqbxbxaxbxqxqybxbxa">
    <w:name w:val="oivvaxbxbxbxyvkaaxbxbxbxagfybxxxbxbxaxvzvebxbxbxaxgroqbxbxbxaxmmvqbxbxaxbxqxqybxbxa"/>
    <w:rPr>
      <w:rFonts w:ascii="Times New Roman" w:hAnsi="Times New Roman"/>
      <w:b/>
      <w:i w:val="0"/>
      <w:color w:val="000000"/>
      <w:sz w:val="22"/>
      <w:u w:val="none"/>
    </w:rPr>
  </w:style>
  <w:style w:type="paragraph" w:customStyle="1" w:styleId="oivvaxbxbxbxyvkaaxbxbxbxagfybxxxbxbxaxvzvebxbxbxaxgroqbxbxbxaxmmvqbxbxaxbxqxqybxbxaxb">
    <w:name w:val="oivvaxbxbxbxyvkaaxbxbxbxagfybxxxbxbxaxvzvebxbxbxaxgroqbxbxbxaxmmvqbxbxaxbxqxqybxbxaxb"/>
    <w:rPr>
      <w:rFonts w:ascii="Times New Roman" w:hAnsi="Times New Roman"/>
      <w:b w:val="0"/>
      <w:i w:val="0"/>
      <w:color w:val="000000"/>
      <w:sz w:val="22"/>
      <w:u w:val="none"/>
    </w:rPr>
  </w:style>
  <w:style w:type="paragraph" w:customStyle="1" w:styleId="oivvaxbxbxbxyvkaaxbxbxbxagfybxxxbxbxaxvzvebxbxbxaxgroqbxbxbxaxmmvqbxbxaxbxqxqybxbxaxbxs">
    <w:name w:val="oivvaxbxbxbxyvkaaxbxbxbxagfybxxxbxbxaxvzvebxbxbxaxgroqbxbxbxaxmmvqbxbxaxbxqxqybxbxaxbxs"/>
    <w:rPr>
      <w:rFonts w:ascii="Times New Roman" w:hAnsi="Times New Roman"/>
      <w:b w:val="0"/>
      <w:i w:val="0"/>
      <w:color w:val="000000"/>
      <w:sz w:val="22"/>
      <w:u w:val="none"/>
    </w:rPr>
  </w:style>
  <w:style w:type="paragraph" w:customStyle="1" w:styleId="oivvaxbxbxbxyvkaaxbxbxbxagfybxxxbxbxaxvzvebxbxbxaxgroqbxbxbxaxmmvqbxbxaxbxqxqybxbxaxbxsn">
    <w:name w:val="oivvaxbxbxbxyvkaaxbxbxbxagfybxxxbxbxaxvzvebxbxbxaxgroqbxbxbxaxmmvqbxbxaxbxqxqybxbxaxbxsn"/>
    <w:rPr>
      <w:rFonts w:ascii="Times New Roman" w:hAnsi="Times New Roman"/>
      <w:b w:val="0"/>
      <w:i w:val="0"/>
      <w:color w:val="000000"/>
      <w:sz w:val="22"/>
      <w:u w:val="none"/>
    </w:rPr>
  </w:style>
  <w:style w:type="paragraph" w:customStyle="1" w:styleId="oivvaxbxbxbxyvkaaxbxbxbxagfybxxxbxbxaxvzvebxbxbxaxgroqbxbxbxaxmmvqbxbxaxbxqxqybxbxaxbxsne">
    <w:name w:val="oivvaxbxbxbxyvkaaxbxbxbxagfybxxxbxbxaxvzvebxbxbxaxgroqbxbxbxaxmmvqbxbxaxbxqxqybxbxaxbxsne"/>
    <w:rPr>
      <w:rFonts w:ascii="Times New Roman" w:hAnsi="Times New Roman"/>
      <w:b w:val="0"/>
      <w:i w:val="0"/>
      <w:color w:val="000000"/>
      <w:sz w:val="22"/>
      <w:u w:val="none"/>
    </w:rPr>
  </w:style>
  <w:style w:type="paragraph" w:customStyle="1" w:styleId="oivvaxbxbxbxyvkaaxbxbxbxagfybxxxbxbxaxvzvebxbxbxaxgroqbxbxbxaxmmvqbxbxaxbxqxqybxbxaxbxsnemb">
    <w:name w:val="oivvaxbxbxbxyvkaaxbxbxbxagfybxxxbxbxaxvzvebxbxbxaxgroqbxbxbxaxmmvqbxbxaxbxqxqybxbxaxbxsnemb"/>
    <w:rPr>
      <w:rFonts w:ascii="Times New Roman" w:hAnsi="Times New Roman"/>
      <w:b w:val="0"/>
      <w:i w:val="0"/>
      <w:color w:val="000000"/>
      <w:sz w:val="22"/>
      <w:u w:val="none"/>
    </w:rPr>
  </w:style>
  <w:style w:type="paragraph" w:customStyle="1" w:styleId="oivvaxbxbxbxyvkaaxbxbxbxagfybxxxbxbxaxvzvebxbxbxaxgroqbxbxbxaxmmvqbxbxaxbxqxqybxbxaxbxsnembxa">
    <w:name w:val="oivvaxbxbxbxyvkaaxbxbxbxagfybxxxbxbxaxvzvebxbxbxaxgroqbxbxbxaxmmvqbxbxaxbxqxqybxbxaxbxsnembxa"/>
    <w:rPr>
      <w:rFonts w:ascii="Times New Roman" w:hAnsi="Times New Roman"/>
      <w:b/>
      <w:i w:val="0"/>
      <w:color w:val="000000"/>
      <w:sz w:val="22"/>
      <w:u w:val="none"/>
    </w:rPr>
  </w:style>
  <w:style w:type="paragraph" w:customStyle="1" w:styleId="oivvaxbxbxbxyvkaaxbxbxbxagfybxxxbxbxaxvzvebxbxbxaxgroqbxbxbxaxmmvqbxbxaxbxqxqybxbxaxbxsnembxaxb">
    <w:name w:val="oivvaxbxbxbxyvkaaxbxbxbxagfybxxxbxbxaxvzvebxbxbxaxgroqbxbxbxaxmmvqbxbxaxbxqxqybxbxaxbxsnembxaxb"/>
    <w:rPr>
      <w:rFonts w:ascii="Times New Roman" w:hAnsi="Times New Roman"/>
      <w:b w:val="0"/>
      <w:i w:val="0"/>
      <w:color w:val="000000"/>
      <w:sz w:val="22"/>
      <w:u w:val="none"/>
    </w:rPr>
  </w:style>
  <w:style w:type="paragraph" w:customStyle="1" w:styleId="oivvaxbxbxbxyvkaaxbxbxbxagfybxxxbxbxaxvzvebxbxbxaxgroqbxbxbxaxmmvqbxbxaxbxqxqybxbxaxbxsnembxaxbxb">
    <w:name w:val="oivvaxbxbxbxyvkaaxbxbxbxagfybxxxbxbxaxvzvebxbxbxaxgroqbxbxbxaxmmvqbxbxaxbxqxqybxbxaxbxsnembxaxbxb"/>
    <w:rPr>
      <w:rFonts w:ascii="Times New Roman" w:hAnsi="Times New Roman"/>
      <w:b w:val="0"/>
      <w:i w:val="0"/>
      <w:color w:val="000000"/>
      <w:sz w:val="22"/>
      <w:u w:val="none"/>
    </w:rPr>
  </w:style>
  <w:style w:type="paragraph" w:customStyle="1" w:styleId="oivvaxbxbxbxyvkaaxbxbxbxagfybxxxbxbxaxvzvebxbxbxaxgroqbxbxbxaxmmvqbxbxaxbxqxqybxbxaxbxsnembxaxbxbxq">
    <w:name w:val="oivvaxbxbxbxyvkaaxbxbxbxagfybxxxbxbxaxvzvebxbxbxaxgroqbxbxbxaxmmvqbxbxaxbxqxqybxbxaxbxsnembxaxbxbxq"/>
    <w:rPr>
      <w:rFonts w:ascii="Times New Roman" w:hAnsi="Times New Roman"/>
      <w:b w:val="0"/>
      <w:i w:val="0"/>
      <w:color w:val="000000"/>
      <w:sz w:val="22"/>
      <w:u w:val="none"/>
    </w:rPr>
  </w:style>
  <w:style w:type="paragraph" w:customStyle="1" w:styleId="oivvaxbxbxbxyvkaaxbxbxbxagfybxxxbxbxaxvzvebxbxbxaxgroqbxbxbxaxmmvqbxbxaxbxqxqybxbxaxbxsnembxaxbxbxqk">
    <w:name w:val="oivvaxbxbxbxyvkaaxbxbxbxagfybxxxbxbxaxvzvebxbxbxaxgroqbxbxbxaxmmvqbxbxaxbxqxqybxbxaxbxsnembxaxbxbxqk"/>
    <w:rPr>
      <w:rFonts w:ascii="Times New Roman" w:hAnsi="Times New Roman"/>
      <w:b w:val="0"/>
      <w:i w:val="0"/>
      <w:color w:val="000000"/>
      <w:sz w:val="22"/>
      <w:u w:val="none"/>
    </w:rPr>
  </w:style>
  <w:style w:type="paragraph" w:customStyle="1" w:styleId="oivvaxbxbxbxyvkaaxbxbxbxagfybxxxbxbxaxvzvebxbxbxaxgroqbxbxbxaxmmvqbxbxaxbxqxqybxbxaxbxsnembxaxbxbxqko">
    <w:name w:val="oivvaxbxbxbxyvkaaxbxbxbxagfybxxxbxbxaxvzvebxbxbxaxgroqbxbxbxaxmmvqbxbxaxbxqxqybxbxaxbxsnembxaxbxbxqko"/>
    <w:rPr>
      <w:rFonts w:ascii="Times New Roman" w:hAnsi="Times New Roman"/>
      <w:b w:val="0"/>
      <w:i w:val="0"/>
      <w:color w:val="000000"/>
      <w:sz w:val="22"/>
      <w:u w:val="none"/>
    </w:rPr>
  </w:style>
  <w:style w:type="paragraph" w:customStyle="1" w:styleId="oivvaxbxbxbxyvkaaxbxbxbxagfybxxxbxbxaxvzvebxbxbxaxgroqbxbxbxaxmmvqbxbxaxbxqxqybxbxaxbxsnembxaxbxbxqkowb">
    <w:name w:val="oivvaxbxbxbxyvkaaxbxbxbxagfybxxxbxbxaxvzvebxbxbxaxgroqbxbxbxaxmmvqbxbxaxbxqxqybxbxaxbxsnembxaxbxbxqkowb"/>
    <w:rPr>
      <w:rFonts w:ascii="Times New Roman" w:hAnsi="Times New Roman"/>
      <w:b w:val="0"/>
      <w:i w:val="0"/>
      <w:color w:val="000000"/>
      <w:sz w:val="22"/>
      <w:u w:val="none"/>
    </w:rPr>
  </w:style>
  <w:style w:type="paragraph" w:customStyle="1" w:styleId="oivvaxbxbxbxyvkaaxbxbxbxagfybxxxbxbxaxvzvebxbxbxaxgroqbxbxbxaxmmvqbxbxaxbxqxqybxbxaxbxsnembxaxbxbxqkowbxb">
    <w:name w:val="oivvaxbxbxbxyvkaaxbxbxbxagfybxxxbxbxaxvzvebxbxbxaxgroqbxbxbxaxmmvqbxbxaxbxqxqybxbxaxbxsnembxaxbxbxqkow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
    <w:name w:val="oivvaxbxbxbxyvkaaxbxbxbxagfybxxxbxbxaxvzvebxbxbxaxgroqbxbxbxaxmmvqbxbxaxbxqxqybxbxaxbxsnembxaxbxbxqkow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
    <w:name w:val="oivvaxbxbxbxyvkaaxbxbxbxagfybxxxbxbxaxvzvebxbxbxaxgroqbxbxbxaxmmvqbxbxaxbxqxqybxbxaxbxsnembxaxbxbxqkowbx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
    <w:name w:val="oivvaxbxbxbxyvkaaxbxbxbxagfybxxxbxbxaxvzvebxbxbxaxgroqbxbxbxaxmmvqbxbxaxbxqxqybxbxaxbxsnembxaxbxbxqkowbxbxaxbxj"/>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
    <w:name w:val="oivvaxbxbxbxyvkaaxbxbxbxagfybxxxbxbxaxvzvebxbxbxaxgroqbxbxbxaxmmvqbxbxaxbxqxqybxbxaxbxsnembxaxbxbxqkowbxbxaxbxjq"/>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
    <w:name w:val="oivvaxbxbxbxyvkaaxbxbxbxagfybxxxbxbxaxvzvebxbxbxaxgroqbxbxbxaxmmvqbxbxaxbxqxqybxbxaxbxsnembxaxbxbxqkowbxbxaxbxjqp"/>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
    <w:name w:val="oivvaxbxbxbxyvkaaxbxbxbxagfybxxxbxbxaxvzvebxbxbxaxgroqbxbxbxaxmmvqbxbxaxbxqxqybxbxaxbxsnembxaxbxbxqkowbxbxaxbxjqpq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
    <w:name w:val="oivvaxbxbxbxyvkaaxbxbxbxagfybxxxbxbxaxvzvebxbxbxaxgroqbxbxbxaxmmvqbxbxaxbxqxqybxbxaxbxsnembxaxbxbxqkowbxbxaxbxjqpq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
    <w:name w:val="oivvaxbxbxbxyvkaaxbxbxbxagfybxxxbxbxaxvzvebxbxbxaxgroqbxbxbxaxmmvqbxbxaxbxqxqybxbxaxbxsnembxaxbxbxqkowbxbxaxbxjqpq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
    <w:name w:val="oivvaxbxbxbxyvkaaxbxbxbxagfybxxxbxbxaxvzvebxbxbxaxgroqbxbxbxaxmmvqbxbxaxbxqxqybxbxaxbxsnembxaxbxbxqkowbxbxaxbxjqpqbx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
    <w:name w:val="oivvaxbxbxbxyvkaaxbxbxbxagfybxxxbxbxaxvzvebxbxbxaxgroqbxbxbxaxmmvqbxbxaxbxqxqybxbxaxbxsnembxaxbxbxqkowbxbxaxbxjqpqbxbxaxbxc"/>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
    <w:name w:val="oivvaxbxbxbxyvkaaxbxbxbxagfybxxxbxbxaxvzvebxbxbxaxgroqbxbxbxaxmmvqbxbxaxbxqxqybxbxaxbxsnembxaxbxbxqkowbxbxaxbxjqpqbxbxaxbxch"/>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
    <w:name w:val="oivvaxbxbxbxyvkaaxbxbxbxagfybxxxbxbxaxvzvebxbxbxaxgroqbxbxbxaxmmvqbxbxaxbxqxqybxbxaxbxsnembxaxbxbxqkowbxbxaxbxjqpqbxbxaxbxchj"/>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
    <w:name w:val="oivvaxbxbxbxyvkaaxbxbxbxagfybxxxbxbxaxvzvebxbxbxaxgroqbxbxbxaxmmvqbxbxaxbxqxqybxbxaxbxsnembxaxbxbxqkowbxbxaxbxjqpqbxbxaxbxchj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
    <w:name w:val="oivvaxbxbxbxyvkaaxbxbxbxagfybxxxbxbxaxvzvebxbxbxaxgroqbxbxbxaxmmvqbxbxaxbxqxqybxbxaxbxsnembxaxbxbxqkowbxbxaxbxjqpqbxbxaxbxchj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
    <w:name w:val="oivvaxbxbxbxyvkaaxbxbxbxagfybxxxbxbxaxvzvebxbxbxaxgroqbxbxbxaxmmvqbxbxaxbxqxqybxbxaxbxsnembxaxbxbxqkowbxbxaxbxjqpqbxbxaxbxchjx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
    <w:name w:val="oivvaxbxbxbxyvkaaxbxbxbxagfybxxxbxbxaxvzvebxbxbxaxgroqbxbxbxaxmmvqbxbxaxbxqxqybxbxaxbxsnembxaxbxbxqkowbxbxaxbxjqpqbxbxaxbxchjxbxax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
    <w:name w:val="oivvaxbxbxbxyvkaaxbxbxbxagfybxxxbxbxaxvzvebxbxbxaxgroqbxbxbxaxmmvqbxbxaxbxqxqybxbxaxbxsnembxaxbxbxqkowbxbxaxbxjqpqbxbxaxbxchjxbxaxbxbxz"/>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
    <w:name w:val="oivvaxbxbxbxyvkaaxbxbxbxagfybxxxbxbxaxvzvebxbxbxaxgroqbxbxbxaxmmvqbxbxaxbxqxqybxbxaxbxsnembxaxbxbxqkowbxbxaxbxjqpqbxbxaxbxchjxbxaxbxbxzy"/>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
    <w:name w:val="oivvaxbxbxbxyvkaaxbxbxbxagfybxxxbxbxaxvzvebxbxbxaxgroqbxbxbxaxmmvqbxbxaxbxqxqybxbxaxbxsnembxaxbxbxqkowbxbxaxbxjqpqbxbxaxbxchjxbxaxbxbxzyq"/>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
    <w:name w:val="oivvaxbxbxbxyvkaaxbxbxbxagfybxxxbxbxaxvzvebxbxbxaxgroqbxbxbxaxmmvqbxbxaxbxqxqybxbxaxbxsnembxaxbxbxqkowbxbxaxbxjqpqbxbxaxbxchjxbxaxbxbxzyqc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
    <w:name w:val="oivvaxbxbxbxyvkaaxbxbxbxagfybxxxbxbxaxvzvebxbxbxaxgroqbxbxbxaxmmvqbxbxaxbxqxqybxbxaxbxsnembxaxbxbxqkowbxbxaxbxjqpqbxbxaxbxchjxbxaxbxbxzyqc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
    <w:name w:val="oivvaxbxbxbxyvkaaxbxbxbxagfybxxxbxbxaxvzvebxbxbxaxgroqbxbxbxaxmmvqbxbxaxbxqxqybxbxaxbxsnembxaxbxbxqkowbxbxaxbxjqpqbxbxaxbxchjxbxaxbxbxzyqcbx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
    <w:name w:val="oivvaxbxbxbxyvkaaxbxbxbxagfybxxxbxbxaxvzvebxbxbxaxgroqbxbxbxaxmmvqbxbxaxbxqxqybxbxaxbxsnembxaxbxbxqkowbxbxaxbxjqpqbxbxaxbxchjxbxaxbxbxzyqcbx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
    <w:name w:val="oivvaxbxbxbxyvkaaxbxbxbxagfybxxxbxbxaxvzvebxbxbxaxgroqbxbxbxaxmmvqbxbxaxbxqxqybxbxaxbxsnembxaxbxbxqkowbxbxaxbxjqpqbxbxaxbxchjxbxaxbxbxzyqcbxbx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
    <w:name w:val="oivvaxbxbxbxyvkaaxbxbxbxagfybxxxbxbxaxvzvebxbxbxaxgroqbxbxbxaxmmvqbxbxaxbxqxqybxbxaxbxsnembxaxbxbxqkowbxbxaxbxjqpqbxbxaxbxchjxbxaxbxbxzyqcbxbxbxaxby"/>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
    <w:name w:val="oivvaxbxbxbxyvkaaxbxbxbxagfybxxxbxbxaxvzvebxbxbxaxgroqbxbxbxaxmmvqbxbxaxbxqxqybxbxaxbxsnembxaxbxbxqkowbxbxaxbxjqpqbxbxaxbxchjxbxaxbxbxzyqcbxbxbxaxbyt"/>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
    <w:name w:val="oivvaxbxbxbxyvkaaxbxbxbxagfybxxxbxbxaxvzvebxbxbxaxgroqbxbxbxaxmmvqbxbxaxbxqxqybxbxaxbxsnembxaxbxbxqkowbxbxaxbxjqpqbxbxaxbxchjxbxaxbxbxzyqcbxbxbxaxbytb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
    <w:name w:val="oivvaxbxbxbxyvkaaxbxbxbxagfybxxxbxbxaxvzvebxbxbxaxgroqbxbxbxaxmmvqbxbxaxbxqxqybxbxaxbxsnembxaxbxbxqkowbxbxaxbxjqpqbxbxaxbxchjxbxaxbxbxzyqcbxbxbxaxbytb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ytbbxaxb">
    <w:name w:val="oivvaxbxbxbxyvkaaxbxbxbxagfybxxxbxbxaxvzvebxbxbxaxgroqbxbxbxaxmmvqbxbxaxbxqxqybxbxaxbxsnembxaxbxbxqkowbxbxaxbxjqpqbxbxaxbxchjxbxaxbxbxzyqcbxbxbxaxbytb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
    <w:name w:val="oivvaxbxbxbxyvkaaxbxbxbxagfybxxxbxbxaxvzvebxbxbxaxgroqbxbxbxaxmmvqbxbxaxbxqxqybxbxaxbxsnembxaxbxbxqkowbxbxaxbxjqpqbxbxaxbxchjxbxaxbxbxzyqcbxbxbxaxbytbbxax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
    <w:name w:val="oivvaxbxbxbxyvkaaxbxbxbxagfybxxxbxbxaxvzvebxbxbxaxgroqbxbxbxaxmmvqbxbxaxbxqxqybxbxaxbxsnembxaxbxbxqkowbxbxaxbxjqpqbxbxaxbxchjxbxaxbxbxzyqcbxbxbxaxbytbbxaxbxbxv"/>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
    <w:name w:val="oivvaxbxbxbxyvkaaxbxbxbxagfybxxxbxbxaxvzvebxbxbxaxgroqbxbxbxaxmmvqbxbxaxbxqxqybxbxaxbxsnembxaxbxbxqkowbxbxaxbxjqpqbxbxaxbxchjxbxaxbxbxzyqcbxbxbxaxbytbbxaxbxbxvf"/>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
    <w:name w:val="oivvaxbxbxbxyvkaaxbxbxbxagfybxxxbxbxaxvzvebxbxbxaxgroqbxbxbxaxmmvqbxbxaxbxqxqybxbxaxbxsnembxaxbxbxqkowbxbxaxbxjqpqbxbxaxbxchjxbxaxbxbxzyqcbxbxbxaxbytbbxaxbxbxvfc"/>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
    <w:name w:val="oivvaxbxbxbxyvkaaxbxbxbxagfybxxxbxbxaxvzvebxbxbxaxgroqbxbxbxaxmmvqbxbxaxbxqxqybxbxaxbxsnembxaxbxbxqkowbxbxaxbxjqpqbxbxaxbxchjxbxaxbxbxzyqcbxbxbxaxbytbbxaxbxbxvfcf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
    <w:name w:val="oivvaxbxbxbxyvkaaxbxbxbxagfybxxxbxbxaxvzvebxbxbxaxgroqbxbxbxaxmmvqbxbxaxbxqxqybxbxaxbxsnembxaxbxbxqkowbxbxaxbxjqpqbxbxaxbxchjxbxaxbxbxzyqcbxbxbxaxbytbbxaxbxbxvfcf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
    <w:name w:val="oivvaxbxbxbxyvkaaxbxbxbxagfybxxxbxbxaxvzvebxbxbxaxgroqbxbxbxaxmmvqbxbxaxbxqxqybxbxaxbxsnembxaxbxbxqkowbxbxaxbxjqpqbxbxaxbxchjxbxaxbxbxzyqcbxbxbxaxbytbbxaxbxbxvfcfbx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
    <w:name w:val="oivvaxbxbxbxyvkaaxbxbxbxagfybxxxbxbxaxvzvebxbxbxaxgroqbxbxbxaxmmvqbxbxaxbxqxqybxbxaxbxsnembxaxbxbxqkowbxbxaxbxjqpqbxbxaxbxchjxbxaxbxbxzyqcbxbxbxaxbytbbxaxbxbxvfcfbx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ytbbxaxbxbxvfcfbxbxbxaxm">
    <w:name w:val="oivvaxbxbxbxyvkaaxbxbxbxagfybxxxbxbxaxvzvebxbxbxaxgroqbxbxbxaxmmvqbxbxaxbxqxqybxbxaxbxsnembxaxbxbxqkowbxbxaxbxjqpqbxbxaxbxchjxbxaxbxbxzyqcbxbxbxaxbytbbxaxbxbxvfcfbxbxbxaxm"/>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
    <w:name w:val="oivvaxbxbxbxyvkaaxbxbxbxagfybxxxbxbxaxvzvebxbxbxaxgroqbxbxbxaxmmvqbxbxaxbxqxqybxbxaxbxsnembxaxbxbxqkowbxbxaxbxjqpqbxbxaxbxchjxbxaxbxbxzyqcbxbxbxaxbytbbxaxbxbxvfcfbxbxbxaxmm"/>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
    <w:name w:val="oivvaxbxbxbxyvkaaxbxbxbxagfybxxxbxbxaxvzvebxbxbxaxgroqbxbxbxaxmmvqbxbxaxbxqxqybxbxaxbxsnembxaxbxbxqkowbxbxaxbxjqpqbxbxaxbxchjxbxaxbxbxzyqcbxbxbxaxbytbbxaxbxbxvfcfbxbxbxaxmmv"/>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
    <w:name w:val="oivvaxbxbxbxyvkaaxbxbxbxagfybxxxbxbxaxvzvebxbxbxaxgroqbxbxbxaxmmvqbxbxaxbxqxqybxbxaxbxsnembxaxbxbxqkowbxbxaxbxjqpqbxbxaxbxchjxbxaxbxbxzyqcbxbxbxaxbytbbxaxbxbxvfcfbxbxbxaxmmvp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
    <w:name w:val="oivvaxbxbxbxyvkaaxbxbxbxagfybxxxbxbxaxvzvebxbxbxaxgroqbxbxbxaxmmvqbxbxaxbxqxqybxbxaxbxsnembxaxbxbxqkowbxbxaxbxjqpqbxbxaxbxchjxbxaxbxbxzyqcbxbxbxaxbytbbxaxbxbxvfcfbxbxbxaxmmvp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
    <w:name w:val="oivvaxbxbxbxyvkaaxbxbxbxagfybxxxbxbxaxvzvebxbxbxaxgroqbxbxbxaxmmvqbxbxaxbxqxqybxbxaxbxsnembxaxbxbxqkowbxbxaxbxjqpqbxbxaxbxchjxbxaxbxbxzyqcbxbxbxaxbytbbxaxbxbxvfcfbxbxbxaxmmvp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
    <w:name w:val="oivvaxbxbxbxyvkaaxbxbxbxagfybxxxbxbxaxvzvebxbxbxaxgroqbxbxbxaxmmvqbxbxaxbxqxqybxbxaxbxsnembxaxbxbxqkowbxbxaxbxjqpqbxbxaxbxchjxbxaxbxbxzyqcbxbxbxaxbytbbxaxbxbxvfcfbxbxbxaxmmvpbxax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
    <w:name w:val="oivvaxbxbxbxyvkaaxbxbxbxagfybxxxbxbxaxvzvebxbxbxaxgroqbxbxbxaxmmvqbxbxaxbxqxqybxbxaxbxsnembxaxbxbxqkowbxbxaxbxjqpqbxbxaxbxchjxbxaxbxbxzyqcbxbxbxaxbytbbxaxbxbxvfcfbxbxbxaxmmvpbxaxbxbxa"/>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
    <w:name w:val="oivvaxbxbxbxyvkaaxbxbxbxagfybxxxbxbxaxvzvebxbxbxaxgroqbxbxbxaxmmvqbxbxaxbxqxqybxbxaxbxsnembxaxbxbxqkowbxbxaxbxjqpqbxbxaxbxchjxbxaxbxbxzyqcbxbxbxaxbytbbxaxbxbxvfcfbxbxbxaxmmvpbxaxbxbxau"/>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
    <w:name w:val="oivvaxbxbxbxyvkaaxbxbxbxagfybxxxbxbxaxvzvebxbxbxaxgroqbxbxbxaxmmvqbxbxaxbxqxqybxbxaxbxsnembxaxbxbxqkowbxbxaxbxjqpqbxbxaxbxchjxbxaxbxbxzyqcbxbxbxaxbytbbxaxbxbxvfcfbxbxbxaxmmvpbxaxbxbxaus"/>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
    <w:name w:val="oivvaxbxbxbxyvkaaxbxbxbxagfybxxxbxbxaxvzvebxbxbxaxgroqbxbxbxaxmmvqbxbxaxbxqxqybxbxaxbxsnembxaxbxbxqkowbxbxaxbxjqpqbxbxaxbxchjxbxaxbxbxzyqcbxbxbxaxbytbbxaxbxbxvfcfbxbxbxaxmmvpbxaxbxbxausf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
    <w:name w:val="oivvaxbxbxbxyvkaaxbxbxbxagfybxxxbxbxaxvzvebxbxbxaxgroqbxbxbxaxmmvqbxbxaxbxqxqybxbxaxbxsnembxaxbxbxqkowbxbxaxbxjqpqbxbxaxbxchjxbxaxbxbxzyqcbxbxbxaxbytbbxaxbxbxvfcfbxbxbxaxmmvpbxaxbxbxausf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
    <w:name w:val="oivvaxbxbxbxyvkaaxbxbxbxagfybxxxbxbxaxvzvebxbxbxaxgroqbxbxbxaxmmvqbxbxaxbxqxqybxbxaxbxsnembxaxbxbxqkowbxbxaxbxjqpqbxbxaxbxchjxbxaxbxbxzyqcbxbxbxaxbytbbxaxbxbxvfcfbxbxbxaxmmvpbxaxbxbxausfbx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
    <w:name w:val="oivvaxbxbxbxyvkaaxbxbxbxagfybxxxbxbxaxvzvebxbxbxaxgroqbxbxbxaxmmvqbxbxaxbxqxqybxbxaxbxsnembxaxbxbxqkowbxbxaxbxjqpqbxbxaxbxchjxbxaxbxbxzyqcbxbxbxaxbytbbxaxbxbxvfcfbxbxbxaxmmvpbxaxbxbxausfbx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
    <w:name w:val="oivvaxbxbxbxyvkaaxbxbxbxagfybxxxbxbxaxvzvebxbxbxaxgroqbxbxbxaxmmvqbxbxaxbxqxqybxbxaxbxsnembxaxbxbxqkowbxbxaxbxjqpqbxbxaxbxchjxbxaxbxbxzyqcbxbxbxaxbytbbxaxbxbxvfcfbxbxbxaxmmvpbxaxbxbxausfbxbxbxaxz"/>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
    <w:name w:val="oivvaxbxbxbxyvkaaxbxbxbxagfybxxxbxbxaxvzvebxbxbxaxgroqbxbxbxaxmmvqbxbxaxbxqxqybxbxaxbxsnembxaxbxbxqkowbxbxaxbxjqpqbxbxaxbxchjxbxaxbxbxzyqcbxbxbxaxbytbbxaxbxbxvfcfbxbxbxaxmmvpbxaxbxbxausfbxbxbxaxzi"/>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
    <w:name w:val="oivvaxbxbxbxyvkaaxbxbxbxagfybxxxbxbxaxvzvebxbxbxaxgroqbxbxbxaxmmvqbxbxaxbxqxqybxbxaxbxsnembxaxbxbxqkowbxbxaxbxjqpqbxbxaxbxchjxbxaxbxbxzyqcbxbxbxaxbytbbxaxbxbxvfcfbxbxbxaxmmvpbxaxbxbxausfbxbxbxaxziy"/>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
    <w:name w:val="oivvaxbxbxbxyvkaaxbxbxbxagfybxxxbxbxaxvzvebxbxbxaxgroqbxbxbxaxmmvqbxbxaxbxqxqybxbxaxbxsnembxaxbxbxqkowbxbxaxbxjqpqbxbxaxbxchjxbxaxbxbxzyqcbxbxbxaxbytbbxaxbxbxvfcfbxbxbxaxmmvpbxaxbxbxausfbxbxbxaxziyo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
    <w:name w:val="oivvaxbxbxbxyvkaaxbxbxbxagfybxxxbxbxaxvzvebxbxbxaxgroqbxbxbxaxmmvqbxbxaxbxqxqybxbxaxbxsnembxaxbxbxqkowbxbxaxbxjqpqbxbxaxbxchjxbxaxbxbxzyqcbxbxbxaxbytbbxaxbxbxvfcfbxbxbxaxmmvpbxaxbxbxausfbxbxbxaxziyo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
    <w:name w:val="oivvaxbxbxbxyvkaaxbxbxbxagfybxxxbxbxaxvzvebxbxbxaxgroqbxbxbxaxmmvqbxbxaxbxqxqybxbxaxbxsnembxaxbxbxqkowbxbxaxbxjqpqbxbxaxbxchjxbxaxbxbxzyqcbxbxbxaxbytbbxaxbxbxvfcfbxbxbxaxmmvpbxaxbxbxausfbxbxbxaxziyo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
    <w:name w:val="oivvaxbxbxbxyvkaaxbxbxbxagfybxxxbxbxaxvzvebxbxbxaxgroqbxbxbxaxmmvqbxbxaxbxqxqybxbxaxbxsnembxaxbxbxqkowbxbxaxbxjqpqbxbxaxbxchjxbxaxbxbxzyqcbxbxbxaxbytbbxaxbxbxvfcfbxbxbxaxmmvpbxaxbxbxausfbxbxbxaxziyobx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
    <w:name w:val="oivvaxbxbxbxyvkaaxbxbxbxagfybxxxbxbxaxvzvebxbxbxaxgroqbxbxbxaxmmvqbxbxaxbxqxqybxbxaxbxsnembxaxbxbxqkowbxbxaxbxjqpqbxbxaxbxchjxbxaxbxbxzyqcbxbxbxaxbytbbxaxbxbxvfcfbxbxbxaxmmvpbxaxbxbxausfbxbxbxaxziyobxbxaxbxt"/>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
    <w:name w:val="oivvaxbxbxbxyvkaaxbxbxbxagfybxxxbxbxaxvzvebxbxbxaxgroqbxbxbxaxmmvqbxbxaxbxqxqybxbxaxbxsnembxaxbxbxqkowbxbxaxbxjqpqbxbxaxbxchjxbxaxbxbxzyqcbxbxbxaxbytbbxaxbxbxvfcfbxbxbxaxmmvpbxaxbxbxausfbxbxbxaxziyobxbxaxbxtf"/>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
    <w:name w:val="oivvaxbxbxbxyvkaaxbxbxbxagfybxxxbxbxaxvzvebxbxbxaxgroqbxbxbxaxmmvqbxbxaxbxqxqybxbxaxbxsnembxaxbxbxqkowbxbxaxbxjqpqbxbxaxbxchjxbxaxbxbxzyqcbxbxbxaxbytbbxaxbxbxvfcfbxbxbxaxmmvpbxaxbxbxausfbxbxbxaxziyobxbxaxbxtfq"/>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
    <w:name w:val="oivvaxbxbxbxyvkaaxbxbxbxagfybxxxbxbxaxvzvebxbxbxaxgroqbxbxbxaxmmvqbxbxaxbxqxqybxbxaxbxsnembxaxbxbxqkowbxbxaxbxjqpqbxbxaxbxchjxbxaxbxbxzyqcbxbxbxaxbytbbxaxbxbxvfcfbxbxbxaxmmvpbxaxbxbxausfbxbxbxaxziyobxbxaxbxtfqh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
    <w:name w:val="oivvaxbxbxbxyvkaaxbxbxbxagfybxxxbxbxaxvzvebxbxbxaxgroqbxbxbxaxmmvqbxbxaxbxqxqybxbxaxbxsnembxaxbxbxqkowbxbxaxbxjqpqbxbxaxbxchjxbxaxbxbxzyqcbxbxbxaxbytbbxaxbxbxvfcfbxbxbxaxmmvpbxaxbxbxausfbxbxbxaxziyobxbxaxbxtfqh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
    <w:name w:val="oivvaxbxbxbxyvkaaxbxbxbxagfybxxxbxbxaxvzvebxbxbxaxgroqbxbxbxaxmmvqbxbxaxbxqxqybxbxaxbxsnembxaxbxbxqkowbxbxaxbxjqpqbxbxaxbxchjxbxaxbxbxzyqcbxbxbxaxbytbbxaxbxbxvfcfbxbxbxaxmmvpbxaxbxbxausfbxbxbxaxziyobxbxaxbxtfqhbx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
    <w:name w:val="oivvaxbxbxbxyvkaaxbxbxbxagfybxxxbxbxaxvzvebxbxbxaxgroqbxbxbxaxmmvqbxbxaxbxqxqybxbxaxbxsnembxaxbxbxqkowbxbxaxbxjqpqbxbxaxbxchjxbxaxbxbxzyqcbxbxbxaxbytbbxaxbxbxvfcfbxbxbxaxmmvpbxaxbxbxausfbxbxbxaxziyobxbxaxbxtfqhbx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
    <w:name w:val="oivvaxbxbxbxyvkaaxbxbxbxagfybxxxbxbxaxvzvebxbxbxaxgroqbxbxbxaxmmvqbxbxaxbxqxqybxbxaxbxsnembxaxbxbxqkowbxbxaxbxjqpqbxbxaxbxchjxbxaxbxbxzyqcbxbxbxaxbytbbxaxbxbxvfcfbxbxbxaxmmvpbxaxbxbxausfbxbxbxaxziyobxbxaxbxtfqhbxbxbxaxa"/>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
    <w:name w:val="oivvaxbxbxbxyvkaaxbxbxbxagfybxxxbxbxaxvzvebxbxbxaxgroqbxbxbxaxmmvqbxbxaxbxqxqybxbxaxbxsnembxaxbxbxqkowbxbxaxbxjqpqbxbxaxbxchjxbxaxbxbxzyqcbxbxbxaxbytbbxaxbxbxvfcfbxbxbxaxmmvpbxaxbxbxausfbxbxbxaxziyobxbxaxbxtfqhbxbxbxaxaa"/>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
    <w:name w:val="oivvaxbxbxbxyvkaaxbxbxbxagfybxxxbxbxaxvzvebxbxbxaxgroqbxbxbxaxmmvqbxbxaxbxqxqybxbxaxbxsnembxaxbxbxqkowbxbxaxbxjqpqbxbxaxbxchjxbxaxbxbxzyqcbxbxbxaxbytbbxaxbxbxvfcfbxbxbxaxmmvpbxaxbxbxausfbxbxbxaxziyobxbxaxbxtfqhbxbxbxaxaat"/>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
    <w:name w:val="oivvaxbxbxbxyvkaaxbxbxbxagfybxxxbxbxaxvzvebxbxbxaxgroqbxbxbxaxmmvqbxbxaxbxqxqybxbxaxbxsnembxaxbxbxqkowbxbxaxbxjqpqbxbxaxbxchjxbxaxbxbxzyqcbxbxbxaxbytbbxaxbxbxvfcfbxbxbxaxmmvpbxaxbxbxausfbxbxbxaxziyobxbxaxbxtfqhbxbxbxaxaath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
    <w:name w:val="oivvaxbxbxbxyvkaaxbxbxbxagfybxxxbxbxaxvzvebxbxbxaxgroqbxbxbxaxmmvqbxbxaxbxqxqybxbxaxbxsnembxaxbxbxqkowbxbxaxbxjqpqbxbxaxbxchjxbxaxbxbxzyqcbxbxbxaxbytbbxaxbxbxvfcfbxbxbxaxmmvpbxaxbxbxausfbxbxbxaxziyobxbxaxbxtfqhbxbxbxaxaath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
    <w:name w:val="oivvaxbxbxbxyvkaaxbxbxbxagfybxxxbxbxaxvzvebxbxbxaxgroqbxbxbxaxmmvqbxbxaxbxqxqybxbxaxbxsnembxaxbxbxqkowbxbxaxbxjqpqbxbxaxbxchjxbxaxbxbxzyqcbxbxbxaxbytbbxaxbxbxvfcfbxbxbxaxmmvpbxaxbxbxausfbxbxbxaxziyobxbxaxbxtfqhbxbxbxaxaath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
    <w:name w:val="oivvaxbxbxbxyvkaaxbxbxbxagfybxxxbxbxaxvzvebxbxbxaxgroqbxbxbxaxmmvqbxbxaxbxqxqybxbxaxbxsnembxaxbxbxqkowbxbxaxbxjqpqbxbxaxbxchjxbxaxbxbxzyqcbxbxbxaxbytbbxaxbxbxvfcfbxbxbxaxmmvpbxaxbxbxausfbxbxbxaxziyobxbxaxbxtfqhbxbxbxaxaathbx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
    <w:name w:val="oivvaxbxbxbxyvkaaxbxbxbxagfybxxxbxbxaxvzvebxbxbxaxgroqbxbxbxaxmmvqbxbxaxbxqxqybxbxaxbxsnembxaxbxbxqkowbxbxaxbxjqpqbxbxaxbxchjxbxaxbxbxzyqcbxbxbxaxbytbbxaxbxbxvfcfbxbxbxaxmmvpbxaxbxbxausfbxbxbxaxziyobxbxaxbxtfqhbxbxbxaxaathbxbxaxbxxw"/>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h">
    <w:name w:val="oivvaxbxbxbxyvkaaxbxbxbxagfybxxxbxbxaxvzvebxbxbxaxgroqbxbxbxaxmmvqbxbxaxbxqxqybxbxaxbxsnembxaxbxbxqkowbxbxaxbxjqpqbxbxaxbxchjxbxaxbxbxzyqcbxbxbxaxbytbbxaxbxbxvfcfbxbxbxaxmmvpbxaxbxbxausfbxbxbxaxziyobxbxaxbxtfqhbxbxbxaxaathbxbxaxbxxwh"/>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hb">
    <w:name w:val="oivvaxbxbxbxyvkaaxbxbxbxagfybxxxbxbxaxvzvebxbxbxaxgroqbxbxbxaxmmvqbxbxaxbxqxqybxbxaxbxsnembxaxbxbxqkowbxbxaxbxjqpqbxbxaxbxchjxbxaxbxbxzyqcbxbxbxaxbytbbxaxbxbxvfcfbxbxbxaxmmvpbxaxbxbxausfbxbxbxaxziyobxbxaxbxtfqhbxbxbxaxaathbxbxaxbxxwh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hbhb">
    <w:name w:val="oivvaxbxbxbxyvkaaxbxbxbxagfybxxxbxbxaxvzvebxbxbxaxgroqbxbxbxaxmmvqbxbxaxbxqxqybxbxaxbxsnembxaxbxbxqkowbxbxaxbxjqpqbxbxaxbxchjxbxaxbxbxzyqcbxbxbxaxbytbbxaxbxbxvfcfbxbxbxaxmmvpbxaxbxbxausfbxbxbxaxziyobxbxaxbxtfqhbxbxbxaxaathbxbxaxbxxwhbh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hbhbxb">
    <w:name w:val="oivvaxbxbxbxyvkaaxbxbxbxagfybxxxbxbxaxvzvebxbxbxaxgroqbxbxbxaxmmvqbxbxaxbxqxqybxbxaxbxsnembxaxbxbxqkowbxbxaxbxjqpqbxbxaxbxchjxbxaxbxbxzyqcbxbxbxaxbytbbxaxbxbxvfcfbxbxbxaxmmvpbxaxbxbxausfbxbxbxaxziyobxbxaxbxtfqhbxbxbxaxaathbxbxaxbxxwhbhb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hbhbxbxa">
    <w:name w:val="oivvaxbxbxbxyvkaaxbxbxbxagfybxxxbxbxaxvzvebxbxbxaxgroqbxbxbxaxmmvqbxbxaxbxqxqybxbxaxbxsnembxaxbxbxqkowbxbxaxbxjqpqbxbxaxbxchjxbxaxbxbxzyqcbxbxbxaxbytbbxaxbxbxvfcfbxbxbxaxmmvpbxaxbxbxausfbxbxbxaxziyobxbxaxbxtfqhbxbxbxaxaathbxbxaxbxxwhbhbxbxa"/>
    <w:rPr>
      <w:rFonts w:ascii="Times New Roman" w:hAnsi="Times New Roman"/>
      <w:b/>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hbhbxbxaxb">
    <w:name w:val="oivvaxbxbxbxyvkaaxbxbxbxagfybxxxbxbxaxvzvebxbxbxaxgroqbxbxbxaxmmvqbxbxaxbxqxqybxbxaxbxsnembxaxbxbxqkowbxbxaxbxjqpqbxbxaxbxchjxbxaxbxbxzyqcbxbxbxaxbytbbxaxbxbxvfcfbxbxbxaxmmvpbxaxbxbxausfbxbxbxaxziyobxbxaxbxtfqhbxbxbxaxaathbxbxaxbxxwhbhbxbxaxb"/>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hbhbxbxaxbxj">
    <w:name w:val="oivvaxbxbxbxyvkaaxbxbxbxagfybxxxbxbxaxvzvebxbxbxaxgroqbxbxbxaxmmvqbxbxaxbxqxqybxbxaxbxsnembxaxbxbxqkowbxbxaxbxjqpqbxbxaxbxchjxbxaxbxbxzyqcbxbxbxaxbytbbxaxbxbxvfcfbxbxbxaxmmvpbxaxbxbxausfbxbxbxaxziyobxbxaxbxtfqhbxbxbxaxaathbxbxaxbxxwhbhbxbxaxbxj"/>
    <w:rPr>
      <w:rFonts w:ascii="Times New Roman" w:hAnsi="Times New Roman"/>
      <w:b w:val="0"/>
      <w:i w:val="0"/>
      <w:color w:val="000000"/>
      <w:sz w:val="22"/>
      <w:u w:val="none"/>
    </w:rPr>
  </w:style>
  <w:style w:type="paragraph" w:customStyle="1" w:styleId="oivvaxbxbxbxyvkaaxbxbxbxagfybxxxbxbxaxvzvebxbxbxaxgroqbxbxbxaxmmvqbxbxaxbxqxqybxbxaxbxsnembxaxbxbxqkowbxbxaxbxjqpqbxbxaxbxchjxbxaxbxbxzyqcbxbxbxaxbytbbxaxbxbxvfcfbxbxbxaxmmvpbxaxbxbxausfbxbxbxaxziyobxbxaxbxtfqhbxbxbxaxaathbxbxaxbxxwhbhbxbxaxbxjz">
    <w:name w:val="oivvaxbxbxbxyvkaaxbxbxbxagfybxxxbxbxaxvzvebxbxbxaxgroqbxbxbxaxmmvqbxbxaxbxqxqybxbxaxbxsnembxaxbxbxqkowbxbxaxbxjqpqbxbxaxbxchjxbxaxbxbxzyqcbxbxbxaxbytbbxaxbxbxvfcfbxbxbxaxmmvpbxaxbxbxausfbxbxbxaxziyobxbxaxbxtfqhbxbxbxaxaathbxbxaxbxxwhbhbxbxaxbxjz"/>
    <w:rPr>
      <w:rFonts w:ascii="Times New Roman" w:hAnsi="Times New Roman"/>
      <w:b w:val="0"/>
      <w:i w:val="0"/>
      <w:color w:val="000000"/>
      <w:sz w:val="22"/>
      <w:u w:val="none"/>
    </w:rPr>
  </w:style>
  <w:style w:type="paragraph" w:customStyle="1" w:styleId="p">
    <w:name w:val="p"/>
    <w:rPr>
      <w:rFonts w:ascii="Times New Roman" w:hAnsi="Times New Roman"/>
      <w:b w:val="0"/>
      <w:i w:val="0"/>
      <w:color w:val="000000"/>
      <w:sz w:val="22"/>
      <w:u w:val="none"/>
    </w:rPr>
  </w:style>
  <w:style w:type="paragraph" w:customStyle="1" w:styleId="pbb">
    <w:name w:val="pbb"/>
    <w:rPr>
      <w:rFonts w:ascii="Times New Roman" w:hAnsi="Times New Roman"/>
      <w:b w:val="0"/>
      <w:i w:val="0"/>
      <w:color w:val="000000"/>
      <w:sz w:val="22"/>
      <w:u w:val="none"/>
    </w:rPr>
  </w:style>
  <w:style w:type="paragraph" w:customStyle="1" w:styleId="pbbxb">
    <w:name w:val="pbbxb"/>
    <w:rPr>
      <w:rFonts w:ascii="Times New Roman" w:hAnsi="Times New Roman"/>
      <w:b w:val="0"/>
      <w:i w:val="0"/>
      <w:color w:val="000000"/>
      <w:sz w:val="22"/>
      <w:u w:val="none"/>
    </w:rPr>
  </w:style>
  <w:style w:type="paragraph" w:customStyle="1" w:styleId="pbbxbxb">
    <w:name w:val="pbbxbxb"/>
    <w:rPr>
      <w:rFonts w:ascii="Times New Roman" w:hAnsi="Times New Roman"/>
      <w:b w:val="0"/>
      <w:i w:val="0"/>
      <w:color w:val="000000"/>
      <w:sz w:val="22"/>
      <w:u w:val="none"/>
    </w:rPr>
  </w:style>
  <w:style w:type="paragraph" w:customStyle="1" w:styleId="pbbxbxbxa">
    <w:name w:val="pbbxbxbxa"/>
    <w:rPr>
      <w:rFonts w:ascii="Times New Roman" w:hAnsi="Times New Roman"/>
      <w:b/>
      <w:i w:val="0"/>
      <w:color w:val="000000"/>
      <w:sz w:val="22"/>
      <w:u w:val="none"/>
    </w:rPr>
  </w:style>
  <w:style w:type="paragraph" w:customStyle="1" w:styleId="pbbxbxbxaxa">
    <w:name w:val="pbbxbxbxaxa"/>
    <w:rPr>
      <w:rFonts w:ascii="Times New Roman" w:hAnsi="Times New Roman"/>
      <w:b w:val="0"/>
      <w:i w:val="0"/>
      <w:color w:val="000000"/>
      <w:sz w:val="22"/>
      <w:u w:val="none"/>
    </w:rPr>
  </w:style>
  <w:style w:type="paragraph" w:customStyle="1" w:styleId="pbbxbxbxaxaz">
    <w:name w:val="pbbxbxbxaxaz"/>
    <w:rPr>
      <w:rFonts w:ascii="Times New Roman" w:hAnsi="Times New Roman"/>
      <w:b w:val="0"/>
      <w:i w:val="0"/>
      <w:color w:val="000000"/>
      <w:sz w:val="22"/>
      <w:u w:val="none"/>
    </w:rPr>
  </w:style>
  <w:style w:type="paragraph" w:customStyle="1" w:styleId="pbbxbxbxaxazd">
    <w:name w:val="pbbxbxbxaxazd"/>
    <w:rPr>
      <w:rFonts w:ascii="Times New Roman" w:hAnsi="Times New Roman"/>
      <w:b w:val="0"/>
      <w:i w:val="0"/>
      <w:color w:val="000000"/>
      <w:sz w:val="22"/>
      <w:u w:val="none"/>
    </w:rPr>
  </w:style>
  <w:style w:type="paragraph" w:customStyle="1" w:styleId="pbbxbxbxaxazdjb">
    <w:name w:val="pbbxbxbxaxazdjb"/>
    <w:rPr>
      <w:rFonts w:ascii="Times New Roman" w:hAnsi="Times New Roman"/>
      <w:b w:val="0"/>
      <w:i w:val="0"/>
      <w:color w:val="000000"/>
      <w:sz w:val="22"/>
      <w:u w:val="none"/>
    </w:rPr>
  </w:style>
  <w:style w:type="paragraph" w:customStyle="1" w:styleId="pbbxbxbxaxazdjbxb">
    <w:name w:val="pbbxbxbxaxazdjbxb"/>
    <w:rPr>
      <w:rFonts w:ascii="Times New Roman" w:hAnsi="Times New Roman"/>
      <w:b w:val="0"/>
      <w:i w:val="0"/>
      <w:color w:val="000000"/>
      <w:sz w:val="22"/>
      <w:u w:val="none"/>
    </w:rPr>
  </w:style>
  <w:style w:type="paragraph" w:customStyle="1" w:styleId="pbbxbxbxaxazdjbxbxa">
    <w:name w:val="pbbxbxbxaxazdjbxbxa"/>
    <w:rPr>
      <w:rFonts w:ascii="Times New Roman" w:hAnsi="Times New Roman"/>
      <w:b/>
      <w:i w:val="0"/>
      <w:color w:val="000000"/>
      <w:sz w:val="22"/>
      <w:u w:val="none"/>
    </w:rPr>
  </w:style>
  <w:style w:type="paragraph" w:customStyle="1" w:styleId="pbbxbxbxaxazdjbxbxaxb">
    <w:name w:val="pbbxbxbxaxazdjbxbxaxb"/>
    <w:rPr>
      <w:rFonts w:ascii="Times New Roman" w:hAnsi="Times New Roman"/>
      <w:b w:val="0"/>
      <w:i w:val="0"/>
      <w:color w:val="000000"/>
      <w:sz w:val="22"/>
      <w:u w:val="none"/>
    </w:rPr>
  </w:style>
  <w:style w:type="paragraph" w:customStyle="1" w:styleId="pbbxbxbxaxazdjbxbxaxbxz">
    <w:name w:val="pbbxbxbxaxazdjbxbxaxbxz"/>
    <w:rPr>
      <w:rFonts w:ascii="Times New Roman" w:hAnsi="Times New Roman"/>
      <w:b w:val="0"/>
      <w:i w:val="0"/>
      <w:color w:val="000000"/>
      <w:sz w:val="22"/>
      <w:u w:val="none"/>
    </w:rPr>
  </w:style>
  <w:style w:type="paragraph" w:customStyle="1" w:styleId="pbbxbxbxaxazdjbxbxaxbxzi">
    <w:name w:val="pbbxbxbxaxazdjbxbxaxbxzi"/>
    <w:rPr>
      <w:rFonts w:ascii="Times New Roman" w:hAnsi="Times New Roman"/>
      <w:b w:val="0"/>
      <w:i w:val="0"/>
      <w:color w:val="000000"/>
      <w:sz w:val="22"/>
      <w:u w:val="none"/>
    </w:rPr>
  </w:style>
  <w:style w:type="paragraph" w:customStyle="1" w:styleId="pbbxbxbxaxazdjbxbxaxbxzim">
    <w:name w:val="pbbxbxbxaxazdjbxbxaxbxzim"/>
    <w:rPr>
      <w:rFonts w:ascii="Times New Roman" w:hAnsi="Times New Roman"/>
      <w:b w:val="0"/>
      <w:i w:val="0"/>
      <w:color w:val="000000"/>
      <w:sz w:val="22"/>
      <w:u w:val="none"/>
    </w:rPr>
  </w:style>
  <w:style w:type="paragraph" w:customStyle="1" w:styleId="pbbxbxbxaxazdjbxbxaxbxzimnb">
    <w:name w:val="pbbxbxbxaxazdjbxbxaxbxzimnb"/>
    <w:rPr>
      <w:rFonts w:ascii="Times New Roman" w:hAnsi="Times New Roman"/>
      <w:b w:val="0"/>
      <w:i w:val="0"/>
      <w:color w:val="000000"/>
      <w:sz w:val="22"/>
      <w:u w:val="none"/>
    </w:rPr>
  </w:style>
  <w:style w:type="paragraph" w:customStyle="1" w:styleId="pbbxbxbxaxazdjbxbxaxbxzimnbxb">
    <w:name w:val="pbbxbxbxaxazdjbxbxaxbxzimnbxb"/>
    <w:rPr>
      <w:rFonts w:ascii="Times New Roman" w:hAnsi="Times New Roman"/>
      <w:b w:val="0"/>
      <w:i w:val="0"/>
      <w:color w:val="000000"/>
      <w:sz w:val="22"/>
      <w:u w:val="none"/>
    </w:rPr>
  </w:style>
  <w:style w:type="paragraph" w:customStyle="1" w:styleId="pbbxbxbxaxazdjbxbxaxbxzimnbxbxb">
    <w:name w:val="pbbxbxbxaxazdjbxbxaxbxzimnbxbxb"/>
    <w:rPr>
      <w:rFonts w:ascii="Times New Roman" w:hAnsi="Times New Roman"/>
      <w:b w:val="0"/>
      <w:i w:val="0"/>
      <w:color w:val="000000"/>
      <w:sz w:val="22"/>
      <w:u w:val="none"/>
    </w:rPr>
  </w:style>
  <w:style w:type="paragraph" w:customStyle="1" w:styleId="pbbxbxbxaxazdjbxbxaxbxzimnbxbxbxa">
    <w:name w:val="pbbxbxbxaxazdjbxbxaxbxzimnbxbxbxa"/>
    <w:rPr>
      <w:rFonts w:ascii="Times New Roman" w:hAnsi="Times New Roman"/>
      <w:b/>
      <w:i w:val="0"/>
      <w:color w:val="000000"/>
      <w:sz w:val="22"/>
      <w:u w:val="none"/>
    </w:rPr>
  </w:style>
  <w:style w:type="paragraph" w:customStyle="1" w:styleId="pbbxbxbxaxazdjbxbxaxbxzimnbxbxbxaxw">
    <w:name w:val="pbbxbxbxaxazdjbxbxaxbxzimnbxbxbxaxw"/>
    <w:rPr>
      <w:rFonts w:ascii="Times New Roman" w:hAnsi="Times New Roman"/>
      <w:b w:val="0"/>
      <w:i w:val="0"/>
      <w:color w:val="000000"/>
      <w:sz w:val="22"/>
      <w:u w:val="none"/>
    </w:rPr>
  </w:style>
  <w:style w:type="paragraph" w:customStyle="1" w:styleId="pbbxbxbxaxazdjbxbxaxbxzimnbxbxbxaxwi">
    <w:name w:val="pbbxbxbxaxazdjbxbxaxbxzimnbxbxbxaxwi"/>
    <w:rPr>
      <w:rFonts w:ascii="Times New Roman" w:hAnsi="Times New Roman"/>
      <w:b w:val="0"/>
      <w:i w:val="0"/>
      <w:color w:val="000000"/>
      <w:sz w:val="22"/>
      <w:u w:val="none"/>
    </w:rPr>
  </w:style>
  <w:style w:type="paragraph" w:customStyle="1" w:styleId="pbbxbxbxaxazdjbxbxaxbxzimnbxbxbxaxwia">
    <w:name w:val="pbbxbxbxaxazdjbxbxaxbxzimnbxbxbxaxwia"/>
    <w:rPr>
      <w:rFonts w:ascii="Times New Roman" w:hAnsi="Times New Roman"/>
      <w:b w:val="0"/>
      <w:i w:val="0"/>
      <w:color w:val="000000"/>
      <w:sz w:val="22"/>
      <w:u w:val="none"/>
    </w:rPr>
  </w:style>
  <w:style w:type="paragraph" w:customStyle="1" w:styleId="pbbxbxbxaxazdjbxbxaxbxzimnbxbxbxaxwiaea">
    <w:name w:val="pbbxbxbxaxazdjbxbxaxbxzimnbxbxbxaxwiaea"/>
    <w:rPr>
      <w:rFonts w:ascii="Times New Roman" w:hAnsi="Times New Roman"/>
      <w:b/>
      <w:i w:val="0"/>
      <w:color w:val="000000"/>
      <w:sz w:val="22"/>
      <w:u w:val="none"/>
    </w:rPr>
  </w:style>
  <w:style w:type="paragraph" w:customStyle="1" w:styleId="pbbxbxbxaxazdjbxbxaxbxzimnbxbxbxaxwiaeaxb">
    <w:name w:val="pbbxbxbxaxazdjbxbxaxbxzimnbxbxbxaxwiaeaxb"/>
    <w:rPr>
      <w:rFonts w:ascii="Times New Roman" w:hAnsi="Times New Roman"/>
      <w:b w:val="0"/>
      <w:i w:val="0"/>
      <w:color w:val="000000"/>
      <w:sz w:val="22"/>
      <w:u w:val="none"/>
    </w:rPr>
  </w:style>
  <w:style w:type="paragraph" w:customStyle="1" w:styleId="pbbxbxbxaxazdjbxbxaxbxzimnbxbxbxaxwiaeaxbxb">
    <w:name w:val="pbbxbxbxaxazdjbxbxaxbxzimnbxbxbxaxwiaeaxbxb"/>
    <w:rPr>
      <w:rFonts w:ascii="Times New Roman" w:hAnsi="Times New Roman"/>
      <w:b w:val="0"/>
      <w:i w:val="0"/>
      <w:color w:val="000000"/>
      <w:sz w:val="22"/>
      <w:u w:val="none"/>
    </w:rPr>
  </w:style>
  <w:style w:type="paragraph" w:customStyle="1" w:styleId="pbbxbxbxaxazdjbxbxaxbxzimnbxbxbxaxwiaeaxbxbxb">
    <w:name w:val="pbbxbxbxaxazdjbxbxaxbxzimnbxbxbxaxwiaeaxbxbxb"/>
    <w:rPr>
      <w:rFonts w:ascii="Times New Roman" w:hAnsi="Times New Roman"/>
      <w:b w:val="0"/>
      <w:i w:val="0"/>
      <w:color w:val="000000"/>
      <w:sz w:val="22"/>
      <w:u w:val="none"/>
    </w:rPr>
  </w:style>
  <w:style w:type="paragraph" w:customStyle="1" w:styleId="pbbxbxbxaxazdjbxbxaxbxzimnbxbxbxaxwiaeaxbxbxbxp">
    <w:name w:val="pbbxbxbxaxazdjbxbxaxbxzimnbxbxbxaxwiaeaxbxbxbxp"/>
    <w:rPr>
      <w:rFonts w:ascii="Times New Roman" w:hAnsi="Times New Roman"/>
      <w:b w:val="0"/>
      <w:i w:val="0"/>
      <w:color w:val="000000"/>
      <w:sz w:val="22"/>
      <w:u w:val="none"/>
    </w:rPr>
  </w:style>
  <w:style w:type="paragraph" w:customStyle="1" w:styleId="pbbxbxbxaxazdjbxbxaxbxzimnbxbxbxaxwiaeaxbxbxbxpf">
    <w:name w:val="pbbxbxbxaxazdjbxbxaxbxzimnbxbxbxaxwiaeaxbxbxbxpf"/>
    <w:rPr>
      <w:rFonts w:ascii="Times New Roman" w:hAnsi="Times New Roman"/>
      <w:b w:val="0"/>
      <w:i w:val="0"/>
      <w:color w:val="000000"/>
      <w:sz w:val="22"/>
      <w:u w:val="none"/>
    </w:rPr>
  </w:style>
  <w:style w:type="paragraph" w:customStyle="1" w:styleId="pbbxbxbxaxazdjbxbxaxbxzimnbxbxbxaxwiaeaxbxbxbxpfx">
    <w:name w:val="pbbxbxbxaxazdjbxbxaxbxzimnbxbxbxaxwiaeaxbxbxbxpfx"/>
    <w:rPr>
      <w:rFonts w:ascii="Times New Roman" w:hAnsi="Times New Roman"/>
      <w:b w:val="0"/>
      <w:i w:val="0"/>
      <w:color w:val="000000"/>
      <w:sz w:val="22"/>
      <w:u w:val="none"/>
    </w:rPr>
  </w:style>
  <w:style w:type="paragraph" w:customStyle="1" w:styleId="pbbxbxbxaxazdjbxbxaxbxzimnbxbxbxaxwiaeaxbxbxbxpfxyb">
    <w:name w:val="pbbxbxbxaxazdjbxbxaxbxzimnbxbxbxaxwiaeaxbxbxbxpfxyb"/>
    <w:rPr>
      <w:rFonts w:ascii="Times New Roman" w:hAnsi="Times New Roman"/>
      <w:b w:val="0"/>
      <w:i w:val="0"/>
      <w:color w:val="000000"/>
      <w:sz w:val="22"/>
      <w:u w:val="none"/>
    </w:rPr>
  </w:style>
  <w:style w:type="paragraph" w:customStyle="1" w:styleId="pbbxbxbxaxazdjbxbxaxbxzimnbxbxbxaxwiaeaxbxbxbxpfxybxa">
    <w:name w:val="pbbxbxbxaxazdjbxbxaxbxzimnbxbxbxaxwiaeaxbxbxbxpfxybxa"/>
    <w:rPr>
      <w:rFonts w:ascii="Times New Roman" w:hAnsi="Times New Roman"/>
      <w:b/>
      <w:i w:val="0"/>
      <w:color w:val="000000"/>
      <w:sz w:val="22"/>
      <w:u w:val="none"/>
    </w:rPr>
  </w:style>
  <w:style w:type="paragraph" w:customStyle="1" w:styleId="pbbxbxbxaxazdjbxbxaxbxzimnbxbxbxaxwiaeaxbxbxbxpfxybxaxb">
    <w:name w:val="pbbxbxbxaxazdjbxbxaxbxzimnbxbxbxaxwiaeaxbxbxbxpfxybxaxb"/>
    <w:rPr>
      <w:rFonts w:ascii="Times New Roman" w:hAnsi="Times New Roman"/>
      <w:b w:val="0"/>
      <w:i w:val="0"/>
      <w:color w:val="000000"/>
      <w:sz w:val="22"/>
      <w:u w:val="none"/>
    </w:rPr>
  </w:style>
  <w:style w:type="paragraph" w:customStyle="1" w:styleId="pbbxbxbxaxazdjbxbxaxbxzimnbxbxbxaxwiaeaxbxbxbxpfxybxaxbxb">
    <w:name w:val="pbbxbxbxaxazdjbxbxaxbxzimnbxbxbxaxwiaeaxbxbxbxpfxybxaxbxb"/>
    <w:rPr>
      <w:rFonts w:ascii="Times New Roman" w:hAnsi="Times New Roman"/>
      <w:b w:val="0"/>
      <w:i w:val="0"/>
      <w:color w:val="000000"/>
      <w:sz w:val="22"/>
      <w:u w:val="none"/>
    </w:rPr>
  </w:style>
  <w:style w:type="paragraph" w:customStyle="1" w:styleId="pbbxbxbxaxazdjbxbxaxbxzimnbxbxbxaxwiaeaxbxbxbxpfxybxaxbxbxi">
    <w:name w:val="pbbxbxbxaxazdjbxbxaxbxzimnbxbxbxaxwiaeaxbxbxbxpfxybxaxbxbxi"/>
    <w:rPr>
      <w:rFonts w:ascii="Times New Roman" w:hAnsi="Times New Roman"/>
      <w:b w:val="0"/>
      <w:i w:val="0"/>
      <w:color w:val="000000"/>
      <w:sz w:val="22"/>
      <w:u w:val="none"/>
    </w:rPr>
  </w:style>
  <w:style w:type="paragraph" w:customStyle="1" w:styleId="pbbxbxbxaxazdjbxbxaxbxzimnbxbxbxaxwiaeaxbxbxbxpfxybxaxbxbxiu">
    <w:name w:val="pbbxbxbxaxazdjbxbxaxbxzimnbxbxbxaxwiaeaxbxbxbxpfxybxaxbxbxiu"/>
    <w:rPr>
      <w:rFonts w:ascii="Times New Roman" w:hAnsi="Times New Roman"/>
      <w:b w:val="0"/>
      <w:i w:val="0"/>
      <w:color w:val="000000"/>
      <w:sz w:val="22"/>
      <w:u w:val="none"/>
    </w:rPr>
  </w:style>
  <w:style w:type="paragraph" w:customStyle="1" w:styleId="pbbxbxbxaxazdjbxbxaxbxzimnbxbxbxaxwiaeaxbxbxbxpfxybxaxbxbxiut">
    <w:name w:val="pbbxbxbxaxazdjbxbxaxbxzimnbxbxbxaxwiaeaxbxbxbxpfxybxaxbxbxiut"/>
    <w:rPr>
      <w:rFonts w:ascii="Times New Roman" w:hAnsi="Times New Roman"/>
      <w:b w:val="0"/>
      <w:i w:val="0"/>
      <w:color w:val="000000"/>
      <w:sz w:val="22"/>
      <w:u w:val="none"/>
    </w:rPr>
  </w:style>
  <w:style w:type="paragraph" w:customStyle="1" w:styleId="pbbxbxbxaxazdjbxbxaxbxzimnbxbxbxaxwiaeaxbxbxbxpfxybxaxbxbxiutqb">
    <w:name w:val="pbbxbxbxaxazdjbxbxaxbxzimnbxbxbxaxwiaeaxbxbxbxpfxybxaxbxbxiutqb"/>
    <w:rPr>
      <w:rFonts w:ascii="Times New Roman" w:hAnsi="Times New Roman"/>
      <w:b w:val="0"/>
      <w:i w:val="0"/>
      <w:color w:val="000000"/>
      <w:sz w:val="22"/>
      <w:u w:val="none"/>
    </w:rPr>
  </w:style>
  <w:style w:type="paragraph" w:customStyle="1" w:styleId="pbbxbxbxaxazdjbxbxaxbxzimnbxbxbxaxwiaeaxbxbxbxpfxybxaxbxbxiutqbxb">
    <w:name w:val="pbbxbxbxaxazdjbxbxaxbxzimnbxbxbxaxwiaeaxbxbxbxpfxybxaxbxbxiutqbxb"/>
    <w:rPr>
      <w:rFonts w:ascii="Times New Roman" w:hAnsi="Times New Roman"/>
      <w:b w:val="0"/>
      <w:i w:val="0"/>
      <w:color w:val="000000"/>
      <w:sz w:val="22"/>
      <w:u w:val="none"/>
    </w:rPr>
  </w:style>
  <w:style w:type="paragraph" w:customStyle="1" w:styleId="pbbxbxbxaxazdjbxbxaxbxzimnbxbxbxaxwiaeaxbxbxbxpfxybxaxbxbxiutqbxbxa">
    <w:name w:val="pbbxbxbxaxazdjbxbxaxbxzimnbxbxbxaxwiaeaxbxbxbxpfxybxaxbxbxiutqbxbxa"/>
    <w:rPr>
      <w:rFonts w:ascii="Times New Roman" w:hAnsi="Times New Roman"/>
      <w:b/>
      <w:i w:val="0"/>
      <w:color w:val="000000"/>
      <w:sz w:val="22"/>
      <w:u w:val="none"/>
    </w:rPr>
  </w:style>
  <w:style w:type="paragraph" w:customStyle="1" w:styleId="pbbxbxbxaxazdjbxbxaxbxzimnbxbxbxaxwiaeaxbxbxbxpfxybxaxbxbxiutqbxbxaxb">
    <w:name w:val="pbbxbxbxaxazdjbxbxaxbxzimnbxbxbxaxwiaeaxbxbxbxpfxybxaxbxbxiutqbxbxaxb"/>
    <w:rPr>
      <w:rFonts w:ascii="Times New Roman" w:hAnsi="Times New Roman"/>
      <w:b w:val="0"/>
      <w:i w:val="0"/>
      <w:color w:val="000000"/>
      <w:sz w:val="22"/>
      <w:u w:val="none"/>
    </w:rPr>
  </w:style>
  <w:style w:type="paragraph" w:customStyle="1" w:styleId="pbbxbxbxaxazdjbxbxaxbxzimnbxbxbxaxwiaeaxbxbxbxpfxybxaxbxbxiutqbxbxaxbxd">
    <w:name w:val="pbbxbxbxaxazdjbxbxaxbxzimnbxbxbxaxwiaeaxbxbxbxpfxybxaxbxbxiutqbxbxaxbxd"/>
    <w:rPr>
      <w:rFonts w:ascii="Times New Roman" w:hAnsi="Times New Roman"/>
      <w:b w:val="0"/>
      <w:i w:val="0"/>
      <w:color w:val="000000"/>
      <w:sz w:val="22"/>
      <w:u w:val="none"/>
    </w:rPr>
  </w:style>
  <w:style w:type="paragraph" w:customStyle="1" w:styleId="pbbxbxbxaxazdjbxbxaxbxzimnbxbxbxaxwiaeaxbxbxbxpfxybxaxbxbxiutqbxbxaxbxdd">
    <w:name w:val="pbbxbxbxaxazdjbxbxaxbxzimnbxbxbxaxwiaeaxbxbxbxpfxybxaxbxbxiutqbxbxaxbxdd"/>
    <w:rPr>
      <w:rFonts w:ascii="Times New Roman" w:hAnsi="Times New Roman"/>
      <w:b w:val="0"/>
      <w:i w:val="0"/>
      <w:color w:val="000000"/>
      <w:sz w:val="22"/>
      <w:u w:val="none"/>
    </w:rPr>
  </w:style>
  <w:style w:type="paragraph" w:customStyle="1" w:styleId="pbbxbxbxaxazdjbxbxaxbxzimnbxbxbxaxwiaeaxbxbxbxpfxybxaxbxbxiutqbxbxaxbxddw">
    <w:name w:val="pbbxbxbxaxazdjbxbxaxbxzimnbxbxbxaxwiaeaxbxbxbxpfxybxaxbxbxiutqbxbxaxbxddw"/>
    <w:rPr>
      <w:rFonts w:ascii="Times New Roman" w:hAnsi="Times New Roman"/>
      <w:b w:val="0"/>
      <w:i w:val="0"/>
      <w:color w:val="000000"/>
      <w:sz w:val="22"/>
      <w:u w:val="none"/>
    </w:rPr>
  </w:style>
  <w:style w:type="paragraph" w:customStyle="1" w:styleId="pbbxbxbxaxazdjbxbxaxbxzimnbxbxbxaxwiaeaxbxbxbxpfxybxaxbxbxiutqbxbxaxbxddwfb">
    <w:name w:val="pbbxbxbxaxazdjbxbxaxbxzimnbxbxbxaxwiaeaxbxbxbxpfxybxaxbxbxiutqbxbxaxbxddwfb"/>
    <w:rPr>
      <w:rFonts w:ascii="Times New Roman" w:hAnsi="Times New Roman"/>
      <w:b w:val="0"/>
      <w:i w:val="0"/>
      <w:color w:val="000000"/>
      <w:sz w:val="22"/>
      <w:u w:val="none"/>
    </w:rPr>
  </w:style>
  <w:style w:type="paragraph" w:customStyle="1" w:styleId="pbbxbxbxaxazdjbxbxaxbxzimnbxbxbxaxwiaeaxbxbxbxpfxybxaxbxbxiutqbxbxaxbxddwfbxb">
    <w:name w:val="pbbxbxbxaxazdjbxbxaxbxzimnbxbxbxaxwiaeaxbxbxbxpfxybxaxbxbxiutqbxbxaxbxddwfbxb"/>
    <w:rPr>
      <w:rFonts w:ascii="Times New Roman" w:hAnsi="Times New Roman"/>
      <w:b w:val="0"/>
      <w:i w:val="0"/>
      <w:color w:val="000000"/>
      <w:sz w:val="22"/>
      <w:u w:val="none"/>
    </w:rPr>
  </w:style>
  <w:style w:type="paragraph" w:customStyle="1" w:styleId="pbbxbxbxaxazdjbxbxaxbxzimnbxbxbxaxwiaeaxbxbxbxpfxybxaxbxbxiutqbxbxaxbxddwfbxbxa">
    <w:name w:val="pbbxbxbxaxazdjbxbxaxbxzimnbxbxbxaxwiaeaxbxbxbxpfxybxaxbxbxiutqbxbxaxbxddwfbxbxa"/>
    <w:rPr>
      <w:rFonts w:ascii="Times New Roman" w:hAnsi="Times New Roman"/>
      <w:b/>
      <w:i w:val="0"/>
      <w:color w:val="000000"/>
      <w:sz w:val="22"/>
      <w:u w:val="none"/>
    </w:rPr>
  </w:style>
  <w:style w:type="paragraph" w:customStyle="1" w:styleId="pbbxbxbxaxazdjbxbxaxbxzimnbxbxbxaxwiaeaxbxbxbxpfxybxaxbxbxiutqbxbxaxbxddwfbxbxaxb">
    <w:name w:val="pbbxbxbxaxazdjbxbxaxbxzimnbxbxbxaxwiaeaxbxbxbxpfxybxaxbxbxiutqbxbxaxbxddwfbxbxaxb"/>
    <w:rPr>
      <w:rFonts w:ascii="Times New Roman" w:hAnsi="Times New Roman"/>
      <w:b w:val="0"/>
      <w:i w:val="0"/>
      <w:color w:val="000000"/>
      <w:sz w:val="22"/>
      <w:u w:val="none"/>
    </w:rPr>
  </w:style>
  <w:style w:type="paragraph" w:customStyle="1" w:styleId="pbbxbxbxaxazdjbxbxaxbxzimnbxbxbxaxwiaeaxbxbxbxpfxybxaxbxbxiutqbxbxaxbxddwfbxbxaxbxo">
    <w:name w:val="pbbxbxbxaxazdjbxbxaxbxzimnbxbxbxaxwiaeaxbxbxbxpfxybxaxbxbxiutqbxbxaxbxddwfbxbxaxbxo"/>
    <w:rPr>
      <w:rFonts w:ascii="Times New Roman" w:hAnsi="Times New Roman"/>
      <w:b w:val="0"/>
      <w:i w:val="0"/>
      <w:color w:val="000000"/>
      <w:sz w:val="22"/>
      <w:u w:val="none"/>
    </w:rPr>
  </w:style>
  <w:style w:type="paragraph" w:customStyle="1" w:styleId="pbbxbxbxaxazdjbxbxaxbxzimnbxbxbxaxwiaeaxbxbxbxpfxybxaxbxbxiutqbxbxaxbxddwfbxbxaxbxor">
    <w:name w:val="pbbxbxbxaxazdjbxbxaxbxzimnbxbxbxaxwiaeaxbxbxbxpfxybxaxbxbxiutqbxbxaxbxddwfbxbxaxbxor"/>
    <w:rPr>
      <w:rFonts w:ascii="Times New Roman" w:hAnsi="Times New Roman"/>
      <w:b w:val="0"/>
      <w:i w:val="0"/>
      <w:color w:val="000000"/>
      <w:sz w:val="22"/>
      <w:u w:val="none"/>
    </w:rPr>
  </w:style>
  <w:style w:type="paragraph" w:customStyle="1" w:styleId="pbbxbxbxaxazdjbxbxaxbxzimnbxbxbxaxwiaeaxbxbxbxpfxybxaxbxbxiutqbxbxaxbxddwfbxbxaxbxorb">
    <w:name w:val="pbbxbxbxaxazdjbxbxaxbxzimnbxbxbxaxwiaeaxbxbxbxpfxybxaxbxbxiutqbxbxaxbxddwfbxbxaxbxorb"/>
    <w:rPr>
      <w:rFonts w:ascii="Times New Roman" w:hAnsi="Times New Roman"/>
      <w:b w:val="0"/>
      <w:i w:val="0"/>
      <w:color w:val="000000"/>
      <w:sz w:val="22"/>
      <w:u w:val="none"/>
    </w:rPr>
  </w:style>
  <w:style w:type="paragraph" w:customStyle="1" w:styleId="pbbxbxbxaxazdjbxbxaxbxzimnbxbxbxaxwiaeaxbxbxbxpfxybxaxbxbxiutqbxbxaxbxddwfbxbxaxbxorbeb">
    <w:name w:val="pbbxbxbxaxazdjbxbxaxbxzimnbxbxbxaxwiaeaxbxbxbxpfxybxaxbxbxiutqbxbxaxbxddwfbxbxaxbxorbeb"/>
    <w:rPr>
      <w:rFonts w:ascii="Times New Roman" w:hAnsi="Times New Roman"/>
      <w:b w:val="0"/>
      <w:i w:val="0"/>
      <w:color w:val="000000"/>
      <w:sz w:val="22"/>
      <w:u w:val="none"/>
    </w:rPr>
  </w:style>
  <w:style w:type="paragraph" w:customStyle="1" w:styleId="pbbxbxbxaxazdjbxbxaxbxzimnbxbxbxaxwiaeaxbxbxbxpfxybxaxbxbxiutqbxbxaxbxddwfbxbxaxbxorbebxb">
    <w:name w:val="pbbxbxbxaxazdjbxbxaxbxzimnbxbxbxaxwiaeaxbxbxbxpfxybxaxbxbxiutqbxbxaxbxddwfbxbxaxbxorbebxb"/>
    <w:rPr>
      <w:rFonts w:ascii="Times New Roman" w:hAnsi="Times New Roman"/>
      <w:b w:val="0"/>
      <w:i w:val="0"/>
      <w:color w:val="000000"/>
      <w:sz w:val="22"/>
      <w:u w:val="none"/>
    </w:rPr>
  </w:style>
  <w:style w:type="paragraph" w:customStyle="1" w:styleId="pbbxbxbxaxazdjbxbxaxbxzimnbxbxbxaxwiaeaxbxbxbxpfxybxaxbxbxiutqbxbxaxbxddwfbxbxaxbxorbebxbxa">
    <w:name w:val="pbbxbxbxaxazdjbxbxaxbxzimnbxbxbxaxwiaeaxbxbxbxpfxybxaxbxbxiutqbxbxaxbxddwfbxbxaxbxorbebxbxa"/>
    <w:rPr>
      <w:rFonts w:ascii="Times New Roman" w:hAnsi="Times New Roman"/>
      <w:b/>
      <w:i w:val="0"/>
      <w:color w:val="000000"/>
      <w:sz w:val="22"/>
      <w:u w:val="none"/>
    </w:rPr>
  </w:style>
  <w:style w:type="paragraph" w:customStyle="1" w:styleId="pbbxbxbxaxazdjbxbxaxbxzimnbxbxbxaxwiaeaxbxbxbxpfxybxaxbxbxiutqbxbxaxbxddwfbxbxaxbxorbebxbxaxb">
    <w:name w:val="pbbxbxbxaxazdjbxbxaxbxzimnbxbxbxaxwiaeaxbxbxbxpfxybxaxbxbxiutqbxbxaxbxddwfbxbxaxbxorbebxbxaxb"/>
    <w:rPr>
      <w:rFonts w:ascii="Times New Roman" w:hAnsi="Times New Roman"/>
      <w:b w:val="0"/>
      <w:i w:val="0"/>
      <w:color w:val="000000"/>
      <w:sz w:val="22"/>
      <w:u w:val="none"/>
    </w:rPr>
  </w:style>
  <w:style w:type="paragraph" w:customStyle="1" w:styleId="pbbxbxbxaxazdjbxbxaxbxzimnbxbxbxaxwiaeaxbxbxbxpfxybxaxbxbxiutqbxbxaxbxddwfbxbxaxbxorbebxbxaxbxc">
    <w:name w:val="pbbxbxbxaxazdjbxbxaxbxzimnbxbxbxaxwiaeaxbxbxbxpfxybxaxbxbxiutqbxbxaxbxddwfbxbxaxbxorbebxbxaxbxc"/>
    <w:rPr>
      <w:rFonts w:ascii="Times New Roman" w:hAnsi="Times New Roman"/>
      <w:b w:val="0"/>
      <w:i w:val="0"/>
      <w:color w:val="000000"/>
      <w:sz w:val="22"/>
      <w:u w:val="none"/>
    </w:rPr>
  </w:style>
  <w:style w:type="paragraph" w:customStyle="1" w:styleId="pbbxbxbxaxazdjbxbxaxbxzimnbxbxbxaxwiaeaxbxbxbxpfxybxaxbxbxiutqbxbxaxbxddwfbxbxaxbxorbebxbxaxbxct">
    <w:name w:val="pbbxbxbxaxazdjbxbxaxbxzimnbxbxbxaxwiaeaxbxbxbxpfxybxaxbxbxiutqbxbxaxbxddwfbxbxaxbxorbebxbxaxbxct"/>
    <w:rPr>
      <w:rFonts w:ascii="Times New Roman" w:hAnsi="Times New Roman"/>
      <w:b w:val="0"/>
      <w:i w:val="0"/>
      <w:color w:val="000000"/>
      <w:sz w:val="22"/>
      <w:u w:val="none"/>
    </w:rPr>
  </w:style>
  <w:style w:type="paragraph" w:customStyle="1" w:styleId="pbbxbxbxaxazdjbxbxaxbxzimnbxbxbxaxwiaeaxbxbxbxpfxybxaxbxbxiutqbxbxaxbxddwfbxbxaxbxorbebxbxaxbxctd">
    <w:name w:val="pbbxbxbxaxazdjbxbxaxbxzimnbxbxbxaxwiaeaxbxbxbxpfxybxaxbxbxiutqbxbxaxbxddwfbxbxaxbxorbebxbxaxbxctd"/>
    <w:rPr>
      <w:rFonts w:ascii="Times New Roman" w:hAnsi="Times New Roman"/>
      <w:b w:val="0"/>
      <w:i w:val="0"/>
      <w:color w:val="000000"/>
      <w:sz w:val="22"/>
      <w:u w:val="none"/>
    </w:rPr>
  </w:style>
  <w:style w:type="paragraph" w:customStyle="1" w:styleId="pbbxbxbxaxazdjbxbxaxbxzimnbxbxbxaxwiaeaxbxbxbxpfxybxaxbxbxiutqbxbxaxbxddwfbxbxaxbxorbebxbxaxbxctdjb">
    <w:name w:val="pbbxbxbxaxazdjbxbxaxbxzimnbxbxbxaxwiaeaxbxbxbxpfxybxaxbxbxiutqbxbxaxbxddwfbxbxaxbxorbebxbxaxbxctdjb"/>
    <w:rPr>
      <w:rFonts w:ascii="Times New Roman" w:hAnsi="Times New Roman"/>
      <w:b w:val="0"/>
      <w:i w:val="0"/>
      <w:color w:val="000000"/>
      <w:sz w:val="22"/>
      <w:u w:val="none"/>
    </w:rPr>
  </w:style>
  <w:style w:type="paragraph" w:customStyle="1" w:styleId="pbbxbxbxaxazdjbxbxaxbxzimnbxbxbxaxwiaeaxbxbxbxpfxybxaxbxbxiutqbxbxaxbxddwfbxbxaxbxorbebxbxaxbxctdjbxxa">
    <w:name w:val="pbbxbxbxaxazdjbxbxaxbxzimnbxbxbxaxwiaeaxbxbxbxpfxybxaxbxbxiutqbxbxaxbxddwfbxbxaxbxorbebxbxaxbxctdjbxxa"/>
    <w:rPr>
      <w:rFonts w:ascii="Times New Roman" w:hAnsi="Times New Roman"/>
      <w:b/>
      <w:i w:val="0"/>
      <w:color w:val="000000"/>
      <w:sz w:val="22"/>
      <w:u w:val="none"/>
    </w:rPr>
  </w:style>
  <w:style w:type="paragraph" w:customStyle="1" w:styleId="pbbxbxbxaxazdjbxbxaxbxzimnbxbxbxaxwiaeaxbxbxbxpfxybxaxbxbxiutqbxbxaxbxddwfbxbxaxbxorbebxbxaxbxctdjbxxaxxb">
    <w:name w:val="pbbxbxbxaxazdjbxbxaxbxzimnbxbxbxaxwiaeaxbxbxbxpfxybxaxbxbxiutqbxbxaxbxddwfbxbxaxbxorbebxbxaxbxctdjbxxaxxb"/>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
    <w:name w:val="pbbxbxbxaxazdjbxbxaxbxzimnbxbxbxaxwiaeaxbxbxbxpfxybxaxbxbxiutqbxbxaxbxddwfbxbxaxbxorbebxbxaxbxctdjbxxaxxbxxb"/>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xxo">
    <w:name w:val="pbbxbxbxaxazdjbxbxaxbxzimnbxbxbxaxwiaeaxbxbxbxpfxybxaxbxbxiutqbxbxaxbxddwfbxbxaxbxorbebxbxaxbxctdjbxxaxxbxxbxxo"/>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xxoa">
    <w:name w:val="pbbxbxbxaxazdjbxbxaxbxzimnbxbxbxaxwiaeaxbxbxbxpfxybxaxbxbxiutqbxbxaxbxddwfbxbxaxbxorbebxbxaxbxctdjbxxaxxbxxbxxoa"/>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xxoao">
    <w:name w:val="pbbxbxbxaxazdjbxbxaxbxzimnbxbxbxaxwiaeaxbxbxbxpfxybxaxbxbxiutqbxbxaxbxddwfbxbxaxbxorbebxbxaxbxctdjbxxaxxbxxbxxoao"/>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xxoaovb">
    <w:name w:val="pbbxbxbxaxazdjbxbxaxbxzimnbxbxbxaxwiaeaxbxbxbxpfxybxaxbxbxiutqbxbxaxbxddwfbxbxaxbxorbebxbxaxbxctdjbxxaxxbxxbxxoaovb"/>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xxoaovbxa">
    <w:name w:val="pbbxbxbxaxazdjbxbxaxbxzimnbxbxbxaxwiaeaxbxbxbxpfxybxaxbxbxiutqbxbxaxbxddwfbxbxaxbxorbebxbxaxbxctdjbxxaxxbxxbxxoaovbxa"/>
    <w:rPr>
      <w:rFonts w:ascii="Times New Roman" w:hAnsi="Times New Roman"/>
      <w:b/>
      <w:i w:val="0"/>
      <w:color w:val="000000"/>
      <w:sz w:val="22"/>
      <w:u w:val="none"/>
    </w:rPr>
  </w:style>
  <w:style w:type="paragraph" w:customStyle="1" w:styleId="pbbxbxbxaxazdjbxbxaxbxzimnbxbxbxaxwiaeaxbxbxbxpfxybxaxbxbxiutqbxbxaxbxddwfbxbxaxbxorbebxbxaxbxctdjbxxaxxbxxbxxoaovbxaxb">
    <w:name w:val="pbbxbxbxaxazdjbxbxaxbxzimnbxbxbxaxwiaeaxbxbxbxpfxybxaxbxbxiutqbxbxaxbxddwfbxbxaxbxorbebxbxaxbxctdjbxxaxxbxxbxxoaovbxaxb"/>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xxoaovbxaxbxb">
    <w:name w:val="pbbxbxbxaxazdjbxbxaxbxzimnbxbxbxaxwiaeaxbxbxbxpfxybxaxbxbxiutqbxbxaxbxddwfbxbxaxbxorbebxbxaxbxctdjbxxaxxbxxbxxoaovbxaxbxb"/>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xxoaovbxaxbxbxc">
    <w:name w:val="pbbxbxbxaxazdjbxbxaxbxzimnbxbxbxaxwiaeaxbxbxbxpfxybxaxbxbxiutqbxbxaxbxddwfbxbxaxbxorbebxbxaxbxctdjbxxaxxbxxbxxoaovbxaxbxbxc"/>
    <w:rPr>
      <w:rFonts w:ascii="Times New Roman" w:hAnsi="Times New Roman"/>
      <w:b w:val="0"/>
      <w:i w:val="0"/>
      <w:color w:val="000000"/>
      <w:sz w:val="22"/>
      <w:u w:val="none"/>
    </w:rPr>
  </w:style>
  <w:style w:type="paragraph" w:customStyle="1" w:styleId="pbbxbxbxaxazdjbxbxaxbxzimnbxbxbxaxwiaeaxbxbxbxpfxybxaxbxbxiutqbxbxaxbxddwfbxbxaxbxorbebxbxaxbxctdjbxxaxxbxxbxxoaovbxaxbxbxcn">
    <w:name w:val="pbbxbxbxaxazdjbxbxaxbxzimnbxbxbxaxwiaeaxbxbxbxpfxybxaxbxbxiutqbxbxaxbxddwfbxbxaxbxorbebxbxaxbxctdjbxxaxxbxxbxxoaovbxaxbxbxcn"/>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