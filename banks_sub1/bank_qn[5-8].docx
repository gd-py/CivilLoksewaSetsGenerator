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75DA" w:rsidRDefault="000A3F9B">
      <w:pPr>
        <w:pStyle w:val="axerxodfajfl"/>
        <w:spacing w:after="160"/>
        <w:jc w:val="center"/>
      </w:pPr>
      <w:r>
        <w:t>***Sub Engineer***</w:t>
      </w:r>
    </w:p>
    <w:p w:rsidR="000575DA" w:rsidRDefault="000A3F9B">
      <w:pPr>
        <w:pStyle w:val="a"/>
        <w:spacing w:after="160"/>
      </w:pPr>
      <w:r>
        <w:t>1. In a mortar, the binding material is</w:t>
      </w:r>
    </w:p>
    <w:p w:rsidR="000575DA" w:rsidRDefault="000A3F9B">
      <w:pPr>
        <w:pStyle w:val="aqa"/>
        <w:spacing w:after="160"/>
      </w:pPr>
      <w:r>
        <w:t xml:space="preserve">    a. cement</w:t>
      </w:r>
    </w:p>
    <w:p w:rsidR="000575DA" w:rsidRDefault="000A3F9B">
      <w:pPr>
        <w:pStyle w:val="aqaxb"/>
        <w:spacing w:after="160"/>
      </w:pPr>
      <w:r>
        <w:t xml:space="preserve">    b. sand</w:t>
      </w:r>
    </w:p>
    <w:p w:rsidR="000575DA" w:rsidRDefault="000A3F9B">
      <w:pPr>
        <w:pStyle w:val="aqaxbxb"/>
        <w:spacing w:after="160"/>
      </w:pPr>
      <w:r>
        <w:t xml:space="preserve">    c. surkhi</w:t>
      </w:r>
    </w:p>
    <w:p w:rsidR="000575DA" w:rsidRDefault="000A3F9B">
      <w:pPr>
        <w:pStyle w:val="aqaxbxbxb"/>
        <w:spacing w:after="160"/>
      </w:pPr>
      <w:r>
        <w:t xml:space="preserve">    d. cinder.</w:t>
      </w:r>
    </w:p>
    <w:p w:rsidR="000575DA" w:rsidRDefault="000A3F9B">
      <w:pPr>
        <w:pStyle w:val="aqaxbxbxbxf"/>
        <w:spacing w:after="160"/>
      </w:pPr>
      <w:r>
        <w:t>Explanation: Option A is correct.</w:t>
      </w:r>
    </w:p>
    <w:p w:rsidR="000575DA" w:rsidRDefault="000A3F9B">
      <w:pPr>
        <w:pStyle w:val="aqaxbxbxbxfe"/>
        <w:spacing w:after="160"/>
      </w:pPr>
      <w:r>
        <w:t>By human test, cement is cool &amp; soft felling.</w:t>
      </w:r>
      <w:r>
        <w:br/>
        <w:t>When Cement &amp; water mixing then water density less than cement. That's my point.</w:t>
      </w:r>
      <w:r>
        <w:br/>
      </w:r>
    </w:p>
    <w:p w:rsidR="000575DA" w:rsidRDefault="000A3F9B">
      <w:pPr>
        <w:pStyle w:val="b"/>
        <w:spacing w:after="160"/>
      </w:pPr>
      <w:r>
        <w:t>2. Lacquer paints</w:t>
      </w:r>
    </w:p>
    <w:p w:rsidR="000575DA" w:rsidRDefault="000A3F9B">
      <w:pPr>
        <w:pStyle w:val="bcb"/>
        <w:spacing w:after="160"/>
      </w:pPr>
      <w:r>
        <w:t xml:space="preserve">    a. are less durable as compared to enamel paints</w:t>
      </w:r>
    </w:p>
    <w:p w:rsidR="000575DA" w:rsidRDefault="000A3F9B">
      <w:pPr>
        <w:pStyle w:val="bcbxb"/>
        <w:spacing w:after="160"/>
      </w:pPr>
      <w:r>
        <w:t xml:space="preserve">    b. consist of resin and nitro-cellulose</w:t>
      </w:r>
    </w:p>
    <w:p w:rsidR="000575DA" w:rsidRDefault="000A3F9B">
      <w:pPr>
        <w:pStyle w:val="bcbxbxb"/>
        <w:spacing w:after="160"/>
      </w:pPr>
      <w:r>
        <w:t xml:space="preserve">    c. contain alcohol as thinner</w:t>
      </w:r>
    </w:p>
    <w:p w:rsidR="000575DA" w:rsidRDefault="000A3F9B">
      <w:pPr>
        <w:pStyle w:val="bcbxbxbxa"/>
        <w:spacing w:after="160"/>
      </w:pPr>
      <w:r>
        <w:t xml:space="preserve">    d. all the above.</w:t>
      </w:r>
    </w:p>
    <w:p w:rsidR="000575DA" w:rsidRDefault="000A3F9B">
      <w:pPr>
        <w:pStyle w:val="bcbxbxbxaxf"/>
        <w:spacing w:after="160"/>
      </w:pPr>
      <w:r>
        <w:t>Explanation: Option D is correct.</w:t>
      </w:r>
    </w:p>
    <w:p w:rsidR="000575DA" w:rsidRDefault="000A3F9B">
      <w:pPr>
        <w:pStyle w:val="bcbxbxbxaxfb"/>
        <w:spacing w:after="160"/>
      </w:pPr>
      <w:r>
        <w:t>It's a liquid made of shellac dissolved in alcohol, or of synthetic substances, that dries to form a hard protective coating for wood, metal, etc.</w:t>
      </w:r>
      <w:r>
        <w:br/>
      </w:r>
    </w:p>
    <w:p w:rsidR="000575DA" w:rsidRDefault="000A3F9B">
      <w:pPr>
        <w:pStyle w:val="bcbxbxbxaxfbz"/>
        <w:spacing w:after="160"/>
      </w:pPr>
      <w:r>
        <w:t>3. Wrought iron contains carbon upto</w:t>
      </w:r>
    </w:p>
    <w:p w:rsidR="000575DA" w:rsidRDefault="000A3F9B">
      <w:pPr>
        <w:pStyle w:val="bcbxbxbxaxfbzja"/>
        <w:spacing w:after="160"/>
      </w:pPr>
      <w:r>
        <w:t xml:space="preserve">    a. 0.25%</w:t>
      </w:r>
    </w:p>
    <w:p w:rsidR="000575DA" w:rsidRDefault="000A3F9B">
      <w:pPr>
        <w:pStyle w:val="bcbxbxbxaxfbzjaxb"/>
        <w:spacing w:after="160"/>
      </w:pPr>
      <w:r>
        <w:t xml:space="preserve">    b. 1.0%</w:t>
      </w:r>
    </w:p>
    <w:p w:rsidR="000575DA" w:rsidRDefault="000A3F9B">
      <w:pPr>
        <w:pStyle w:val="bcbxbxbxaxfbzjaxbxb"/>
        <w:spacing w:after="160"/>
      </w:pPr>
      <w:r>
        <w:t xml:space="preserve">    c. 1.5%</w:t>
      </w:r>
    </w:p>
    <w:p w:rsidR="000575DA" w:rsidRDefault="000A3F9B">
      <w:pPr>
        <w:pStyle w:val="bcbxbxbxaxfbzjaxbxbxb"/>
        <w:spacing w:after="160"/>
      </w:pPr>
      <w:r>
        <w:t xml:space="preserve">    d. 2%.</w:t>
      </w:r>
    </w:p>
    <w:p w:rsidR="000575DA" w:rsidRDefault="000A3F9B">
      <w:pPr>
        <w:pStyle w:val="bcbxbxbxaxfbzjaxbxbxbxx"/>
        <w:spacing w:after="160"/>
      </w:pPr>
      <w:r>
        <w:t>Explanation: Option A is correct.</w:t>
      </w:r>
    </w:p>
    <w:p w:rsidR="000575DA" w:rsidRDefault="000A3F9B">
      <w:pPr>
        <w:pStyle w:val="bcbxbxbxaxfbzjaxbxbxbxxf"/>
        <w:spacing w:after="160"/>
      </w:pPr>
      <w:r>
        <w:t>C.I and Pig iron - 2 to 5%.</w:t>
      </w:r>
      <w:r>
        <w:br/>
        <w:t>Steel - 0.5 to 1.5%.</w:t>
      </w:r>
      <w:r>
        <w:br/>
        <w:t>W.I - 0.1 to 1.25%.</w:t>
      </w:r>
      <w:r>
        <w:br/>
        <w:t>Mild steel - less than 0.25.</w:t>
      </w:r>
      <w:r>
        <w:br/>
      </w:r>
    </w:p>
    <w:p w:rsidR="000575DA" w:rsidRDefault="000A3F9B">
      <w:pPr>
        <w:pStyle w:val="bcbxbxbxaxfbzjaxbxbxbxxfq"/>
        <w:spacing w:after="160"/>
      </w:pPr>
      <w:r>
        <w:t>4. Pick up the polymineralic rock from the following:</w:t>
      </w:r>
    </w:p>
    <w:p w:rsidR="000575DA" w:rsidRDefault="000A3F9B">
      <w:pPr>
        <w:pStyle w:val="bcbxbxbxaxfbzjaxbxbxbxxfqyb"/>
        <w:spacing w:after="160"/>
      </w:pPr>
      <w:r>
        <w:t xml:space="preserve">    a. Pure gypsum</w:t>
      </w:r>
    </w:p>
    <w:p w:rsidR="000575DA" w:rsidRDefault="000A3F9B">
      <w:pPr>
        <w:pStyle w:val="bcbxbxbxaxfbzjaxbxbxbxxfqybxb"/>
        <w:spacing w:after="160"/>
      </w:pPr>
      <w:r>
        <w:lastRenderedPageBreak/>
        <w:t xml:space="preserve">    b. Magnesite</w:t>
      </w:r>
    </w:p>
    <w:p w:rsidR="000575DA" w:rsidRDefault="000A3F9B">
      <w:pPr>
        <w:pStyle w:val="bcbxbxbxaxfbzjaxbxbxbxxfqybxbxa"/>
        <w:spacing w:after="160"/>
      </w:pPr>
      <w:r>
        <w:t xml:space="preserve">    c. Granite</w:t>
      </w:r>
    </w:p>
    <w:p w:rsidR="000575DA" w:rsidRDefault="000A3F9B">
      <w:pPr>
        <w:pStyle w:val="bcbxbxbxaxfbzjaxbxbxbxxfqybxbxaxb"/>
        <w:spacing w:after="160"/>
      </w:pPr>
      <w:r>
        <w:t xml:space="preserve">    d. None of these.</w:t>
      </w:r>
    </w:p>
    <w:p w:rsidR="000575DA" w:rsidRDefault="000A3F9B">
      <w:pPr>
        <w:pStyle w:val="bcbxbxbxaxfbzjaxbxbxbxxfqybxbxaxbxi"/>
        <w:spacing w:after="160"/>
      </w:pPr>
      <w:r>
        <w:t>Explanation: Option C is correct.</w:t>
      </w:r>
    </w:p>
    <w:p w:rsidR="000575DA" w:rsidRDefault="000A3F9B">
      <w:pPr>
        <w:pStyle w:val="bcbxbxbxaxfbzjaxbxbxbxxfqybxbxaxbxiu"/>
        <w:spacing w:after="160"/>
      </w:pPr>
      <w:r>
        <w:t>Granite = mica, felspar, quartz, amphibole.</w:t>
      </w:r>
      <w:r>
        <w:br/>
        <w:t>Pure gypsum = only mineral of sulphates.</w:t>
      </w:r>
      <w:r>
        <w:br/>
        <w:t>Magnesite = mineral which has nickel, iron, cobalt, manganese as an admixture.</w:t>
      </w:r>
      <w:r>
        <w:br/>
      </w:r>
    </w:p>
    <w:p w:rsidR="000575DA" w:rsidRDefault="000A3F9B">
      <w:pPr>
        <w:pStyle w:val="bcbxbxbxaxfbzjaxbxbxbxxfqybxbxaxbxiuf"/>
        <w:spacing w:after="160"/>
      </w:pPr>
      <w:r>
        <w:t>5. Pick up the correct statement from the following:</w:t>
      </w:r>
    </w:p>
    <w:p w:rsidR="000575DA" w:rsidRDefault="000A3F9B">
      <w:pPr>
        <w:pStyle w:val="bcbxbxbxaxfbzjaxbxbxbxxfqybxbxaxbxiufrb"/>
        <w:spacing w:after="160"/>
      </w:pPr>
      <w:r>
        <w:t xml:space="preserve">    a. For mass concrete structures subjected to wetting and drying, the water ratio should be 0.55</w:t>
      </w:r>
    </w:p>
    <w:p w:rsidR="000575DA" w:rsidRDefault="000A3F9B">
      <w:pPr>
        <w:pStyle w:val="bcbxbxbxaxfbzjaxbxbxbxxfqybxbxaxbxiufrbxb"/>
        <w:spacing w:after="160"/>
      </w:pPr>
      <w:r>
        <w:t xml:space="preserve">    b. For thin structures which remain continuously under water, the water-cement ratio by weight should be 0.55</w:t>
      </w:r>
    </w:p>
    <w:p w:rsidR="000575DA" w:rsidRDefault="000A3F9B">
      <w:pPr>
        <w:pStyle w:val="bcbxbxbxaxfbzjaxbxbxbxxfqybxbxaxbxiufrbxbxb"/>
        <w:spacing w:after="160"/>
      </w:pPr>
      <w:r>
        <w:t xml:space="preserve">    c. For massive concrete structures which remain continuously under water, the water cement ratio by weight should be 0.65</w:t>
      </w:r>
    </w:p>
    <w:p w:rsidR="000575DA" w:rsidRDefault="000A3F9B">
      <w:pPr>
        <w:pStyle w:val="bcbxbxbxaxfbzjaxbxbxbxxfqybxbxaxbxiufrbxbxbxa"/>
        <w:spacing w:after="160"/>
      </w:pPr>
      <w:r>
        <w:t xml:space="preserve">    d. All the above.</w:t>
      </w:r>
    </w:p>
    <w:p w:rsidR="000575DA" w:rsidRDefault="000A3F9B">
      <w:pPr>
        <w:pStyle w:val="bcbxbxbxaxfbzjaxbxbxbxxfqybxbxaxbxiufrbxbxbxaxa"/>
        <w:spacing w:after="160"/>
      </w:pPr>
      <w:r>
        <w:t>Explanation: Option D is correct.</w:t>
      </w:r>
    </w:p>
    <w:p w:rsidR="000575DA" w:rsidRDefault="000A3F9B">
      <w:pPr>
        <w:pStyle w:val="bcbxbxbxaxfbzjaxbxbxbxxfqybxbxaxbxiufrbxbxbxaxao"/>
        <w:spacing w:after="160"/>
      </w:pPr>
      <w:r>
        <w:t>In case of under water mass concrete structure, w/c ratio should be high as the concrete needs high degree of work ability. Similarly for thin concrete structures also.</w:t>
      </w:r>
      <w:r>
        <w:br/>
      </w:r>
    </w:p>
    <w:p w:rsidR="000575DA" w:rsidRDefault="000A3F9B">
      <w:pPr>
        <w:pStyle w:val="bcbxbxbxaxfbzjaxbxbxbxxfqybxbxaxbxiufrbxbxbxaxaoz"/>
        <w:spacing w:after="160"/>
      </w:pPr>
      <w:r>
        <w:t>6. Ultimate strength to cement is provided by</w:t>
      </w:r>
    </w:p>
    <w:p w:rsidR="000575DA" w:rsidRDefault="000A3F9B">
      <w:pPr>
        <w:pStyle w:val="bcbxbxbxaxfbzjaxbxbxbxxfqybxbxaxbxiufrbxbxbxaxaozrb"/>
        <w:spacing w:after="160"/>
      </w:pPr>
      <w:r>
        <w:t xml:space="preserve">    a. Tricalcium silicate</w:t>
      </w:r>
    </w:p>
    <w:p w:rsidR="000575DA" w:rsidRDefault="000A3F9B">
      <w:pPr>
        <w:pStyle w:val="bcbxbxbxaxfbzjaxbxbxbxxfqybxbxaxbxiufrbxbxbxaxaozrbxa"/>
        <w:spacing w:after="160"/>
      </w:pPr>
      <w:r>
        <w:t xml:space="preserve">    b. Di-calcium silicate</w:t>
      </w:r>
    </w:p>
    <w:p w:rsidR="000575DA" w:rsidRDefault="000A3F9B">
      <w:pPr>
        <w:pStyle w:val="bcbxbxbxaxfbzjaxbxbxbxxfqybxbxaxbxiufrbxbxbxaxaozrbxaxb"/>
        <w:spacing w:after="160"/>
      </w:pPr>
      <w:r>
        <w:t xml:space="preserve">    c. Tri-calcium aluminate</w:t>
      </w:r>
    </w:p>
    <w:p w:rsidR="000575DA" w:rsidRDefault="000A3F9B">
      <w:pPr>
        <w:pStyle w:val="bcbxbxbxaxfbzjaxbxbxbxxfqybxbxaxbxiufrbxbxbxaxaozrbxaxbxb"/>
        <w:spacing w:after="160"/>
      </w:pPr>
      <w:r>
        <w:t xml:space="preserve">    d. Tetra calcium alumino ferrite.</w:t>
      </w:r>
    </w:p>
    <w:p w:rsidR="000575DA" w:rsidRDefault="000A3F9B">
      <w:pPr>
        <w:pStyle w:val="bcbxbxbxaxfbzjaxbxbxbxxfqybxbxaxbxiufrbxbxbxaxaozrbxaxbxbxt"/>
        <w:spacing w:after="160"/>
      </w:pPr>
      <w:r>
        <w:t>Explanation: Option B is correct.</w:t>
      </w:r>
    </w:p>
    <w:p w:rsidR="000575DA" w:rsidRDefault="000A3F9B">
      <w:pPr>
        <w:pStyle w:val="bcbxbxbxaxfbzjaxbxbxbxxfqybxbxaxbxiufrbxbxbxaxaozrbxaxbxbxtn"/>
        <w:spacing w:after="160"/>
      </w:pPr>
      <w:r>
        <w:t>Di-calcium Silicate (C2S): It is responsible for the ultimate strength of concrete. This is also called as Belite.</w:t>
      </w:r>
      <w:r>
        <w:br/>
      </w:r>
    </w:p>
    <w:p w:rsidR="000575DA" w:rsidRDefault="000A3F9B">
      <w:pPr>
        <w:pStyle w:val="bcbxbxbxaxfbzjaxbxbxbxxfqybxbxaxbxiufrbxbxbxaxaozrbxaxbxbxtnu"/>
        <w:spacing w:after="160"/>
      </w:pPr>
      <w:r>
        <w:t>7. Elastomers can extend upto</w:t>
      </w:r>
    </w:p>
    <w:p w:rsidR="000575DA" w:rsidRDefault="000A3F9B">
      <w:pPr>
        <w:pStyle w:val="bcbxbxbxaxfbzjaxbxbxbxxfqybxbxaxbxiufrbxbxbxaxaozrbxaxbxbxtnuxb"/>
        <w:spacing w:after="160"/>
      </w:pPr>
      <w:r>
        <w:t xml:space="preserve">    a. five times their original dimensions</w:t>
      </w:r>
    </w:p>
    <w:p w:rsidR="000575DA" w:rsidRDefault="000A3F9B">
      <w:pPr>
        <w:pStyle w:val="bcbxbxbxaxfbzjaxbxbxbxxfqybxbxaxbxiufrbxbxbxaxaozrbxaxbxbxtnuxbxb"/>
        <w:spacing w:after="160"/>
      </w:pPr>
      <w:r>
        <w:t xml:space="preserve">    b. seven times their original dimensions</w:t>
      </w:r>
    </w:p>
    <w:p w:rsidR="000575DA" w:rsidRDefault="000A3F9B">
      <w:pPr>
        <w:pStyle w:val="bcbxbxbxaxfbzjaxbxbxbxxfqybxbxaxbxiufrbxbxbxaxaozrbxaxbxbxtnuxbxbxa"/>
        <w:spacing w:after="160"/>
      </w:pPr>
      <w:r>
        <w:t xml:space="preserve">    c. ten times their original dimensions</w:t>
      </w:r>
    </w:p>
    <w:p w:rsidR="000575DA" w:rsidRDefault="000A3F9B">
      <w:pPr>
        <w:pStyle w:val="bcbxbxbxaxfbzjaxbxbxbxxfqybxbxaxbxiufrbxbxbxaxaozrbxaxbxbxtnuxbxbxaxb"/>
        <w:spacing w:after="160"/>
      </w:pPr>
      <w:r>
        <w:lastRenderedPageBreak/>
        <w:t xml:space="preserve">    d. three times their original dimensions.</w:t>
      </w:r>
    </w:p>
    <w:p w:rsidR="000575DA" w:rsidRDefault="000A3F9B">
      <w:pPr>
        <w:pStyle w:val="bcbxbxbxaxfbzjaxbxbxbxxfqybxbxaxbxiufrbxbxbxaxaozrbxaxbxbxtnuxbxbxaxbxy"/>
        <w:spacing w:after="160"/>
      </w:pPr>
      <w:r>
        <w:t>Explanation: Option C is correct.</w:t>
      </w:r>
    </w:p>
    <w:p w:rsidR="000575DA" w:rsidRDefault="000A3F9B">
      <w:pPr>
        <w:pStyle w:val="bcbxbxbxaxfbzjaxbxbxbxxfqybxbxaxbxiufrbxbxbxaxaozrbxaxbxbxtnuxbxbxaxbxyi"/>
        <w:spacing w:after="160"/>
      </w:pPr>
      <w:r>
        <w:t>Elastomer is high elastic material used in PIER on Bearing plate (Elastomeric). It can be stretched to 10 time of it's original dimension.</w:t>
      </w:r>
      <w:r>
        <w:br/>
      </w:r>
    </w:p>
    <w:p w:rsidR="000575DA" w:rsidRDefault="000A3F9B">
      <w:pPr>
        <w:pStyle w:val="bcbxbxbxaxfbzjaxbxbxbxxfqybxbxaxbxiufrbxbxbxaxaozrbxaxbxbxtnuxbxbxaxbxyih"/>
        <w:spacing w:after="160"/>
      </w:pPr>
      <w:r>
        <w:t>8. Bitumen felt</w:t>
      </w:r>
    </w:p>
    <w:p w:rsidR="000575DA" w:rsidRDefault="000A3F9B">
      <w:pPr>
        <w:pStyle w:val="bcbxbxbxaxfbzjaxbxbxbxxfqybxbxaxbxiufrbxbxbxaxaozrbxaxbxbxtnuxbxbxaxbxyihzb"/>
        <w:spacing w:after="160"/>
      </w:pPr>
      <w:r>
        <w:t xml:space="preserve">    a. is used as water proofing material</w:t>
      </w:r>
    </w:p>
    <w:p w:rsidR="000575DA" w:rsidRDefault="000A3F9B">
      <w:pPr>
        <w:pStyle w:val="bcbxbxbxaxfbzjaxbxbxbxxfqybxbxaxbxiufrbxbxbxaxaozrbxaxbxbxtnuxbxbxaxbxyihzbxb"/>
        <w:spacing w:after="160"/>
      </w:pPr>
      <w:r>
        <w:t xml:space="preserve">    b. is used as damp proofing material</w:t>
      </w:r>
    </w:p>
    <w:p w:rsidR="000575DA" w:rsidRDefault="000A3F9B">
      <w:pPr>
        <w:pStyle w:val="bcbxbxbxaxfbzjaxbxbxbxxfqybxbxaxbxiufrbxbxbxaxaozrbxaxbxbxtnuxbxbxaxbxyihzbxbxb"/>
        <w:spacing w:after="160"/>
      </w:pPr>
      <w:r>
        <w:t xml:space="preserve">    c. is made from bitumen and hessian fibres</w:t>
      </w:r>
    </w:p>
    <w:p w:rsidR="000575DA" w:rsidRDefault="000A3F9B">
      <w:pPr>
        <w:pStyle w:val="bcbxbxbxaxfbzjaxbxbxbxxfqybxbxaxbxiufrbxbxbxaxaozrbxaxbxbxtnuxbxbxaxbxyihzbxbxbxa"/>
        <w:spacing w:after="160"/>
      </w:pPr>
      <w:r>
        <w:t xml:space="preserve">    d. all the above.</w:t>
      </w:r>
    </w:p>
    <w:p w:rsidR="000575DA" w:rsidRDefault="000A3F9B">
      <w:pPr>
        <w:pStyle w:val="bcbxbxbxaxfbzjaxbxbxbxxfqybxbxaxbxiufrbxbxbxaxaozrbxaxbxbxtnuxbxbxaxbxyihzbxbxbxaxq"/>
        <w:spacing w:after="160"/>
      </w:pPr>
      <w:r>
        <w:t>Explanation: Option D is correct.</w:t>
      </w:r>
    </w:p>
    <w:p w:rsidR="000575DA" w:rsidRDefault="000A3F9B">
      <w:pPr>
        <w:pStyle w:val="bcbxbxbxaxfbzjaxbxbxbxxfqybxbxaxbxiufrbxbxbxaxaozrbxaxbxbxtnuxbxbxaxbxyihzbxbxbxaxqv"/>
        <w:spacing w:after="160"/>
      </w:pPr>
      <w:r>
        <w:t>Destructive distillation is separation of solid components from the mixture by heat. But fractional distillation is separation of liquid components from the mixture.</w:t>
      </w:r>
      <w:r>
        <w:br/>
      </w:r>
    </w:p>
    <w:p w:rsidR="000575DA" w:rsidRDefault="000A3F9B">
      <w:pPr>
        <w:pStyle w:val="bcbxbxbxaxfbzjaxbxbxbxxfqybxbxaxbxiufrbxbxbxaxaozrbxaxbxbxtnuxbxbxaxbxyihzbxbxbxaxqvn"/>
        <w:spacing w:after="160"/>
      </w:pPr>
      <w:r>
        <w:t>9. In   the   method   of   condensation polymerization,</w:t>
      </w:r>
    </w:p>
    <w:p w:rsidR="000575DA" w:rsidRDefault="000A3F9B">
      <w:pPr>
        <w:pStyle w:val="bcbxbxbxaxfbzjaxbxbxbxxfqybxbxaxbxiufrbxbxbxaxaozrbxaxbxbxtnuxbxbxaxbxyihzbxbxbxaxqvnxb"/>
        <w:spacing w:after="160"/>
      </w:pPr>
      <w:r>
        <w:t xml:space="preserve">    a. low-molecular substances are removed from the high molecular substance</w:t>
      </w:r>
    </w:p>
    <w:p w:rsidR="000575DA" w:rsidRDefault="000A3F9B">
      <w:pPr>
        <w:pStyle w:val="bcbxbxbxaxfbzjaxbxbxbxxfqybxbxaxbxiufrbxbxbxaxaozrbxaxbxbxtnuxbxbxaxbxyihzbxbxbxaxqvnxbxb"/>
        <w:spacing w:after="160"/>
      </w:pPr>
      <w:r>
        <w:t xml:space="preserve">    b. the reaction proceeds with an evolution of ammonia</w:t>
      </w:r>
    </w:p>
    <w:p w:rsidR="000575DA" w:rsidRDefault="000A3F9B">
      <w:pPr>
        <w:pStyle w:val="bcbxbxbxaxfbzjaxbxbxbxxfqybxbxaxbxiufrbxbxbxaxaozrbxaxbxbxtnuxbxbxaxbxyihzbxbxbxaxqvnxbxbxb"/>
        <w:spacing w:after="160"/>
      </w:pPr>
      <w:r>
        <w:t xml:space="preserve">    c. the reaction proceeds with an evolution of hydrogen chloride</w:t>
      </w:r>
    </w:p>
    <w:p w:rsidR="000575DA" w:rsidRDefault="000A3F9B">
      <w:pPr>
        <w:pStyle w:val="bcbxbxbxaxfbzjaxbxbxbxxfqybxbxaxbxiufrbxbxbxaxaozrbxaxbxbxtnuxbxbxaxbxyihzbxbxbxaxqvnxbxbxbxa"/>
        <w:spacing w:after="160"/>
      </w:pPr>
      <w:r>
        <w:t xml:space="preserve">    d. all the above.</w:t>
      </w:r>
    </w:p>
    <w:p w:rsidR="000575DA" w:rsidRDefault="000A3F9B">
      <w:pPr>
        <w:pStyle w:val="bcbxbxbxaxfbzjaxbxbxbxxfqybxbxaxbxiufrbxbxbxaxaozrbxaxbxbxtnuxbxbxaxbxyihzbxbxbxaxqvnxbxbxbxaxg"/>
        <w:spacing w:after="160"/>
      </w:pPr>
      <w:r>
        <w:t>Explanation: Option D is correct.</w:t>
      </w:r>
    </w:p>
    <w:p w:rsidR="000575DA" w:rsidRDefault="000A3F9B">
      <w:pPr>
        <w:pStyle w:val="bcbxbxbxaxfbzjaxbxbxbxxfqybxbxaxbxiufrbxbxbxaxaozrbxaxbxbxtnuxbxbxaxbxyihzbxbxbxaxqvnxbxbxbxaxgj"/>
        <w:spacing w:after="160"/>
      </w:pPr>
      <w:r>
        <w:t>Condensation polymerization is formed by condensation reaction which is joining of molecules losing small molecules such as water or methanol.</w:t>
      </w:r>
      <w:r>
        <w:br/>
      </w:r>
    </w:p>
    <w:p w:rsidR="000575DA" w:rsidRDefault="000A3F9B">
      <w:pPr>
        <w:pStyle w:val="bcbxbxbxaxfbzjaxbxbxbxxfqybxbxaxbxiufrbxbxbxaxaozrbxaxbxbxtnuxbxbxaxbxyihzbxbxbxaxqvnxbxbxbxaxgja"/>
        <w:spacing w:after="160"/>
      </w:pPr>
      <w:r>
        <w:t>10. In the cement the compound quickest to react with water, is</w:t>
      </w:r>
    </w:p>
    <w:p w:rsidR="000575DA" w:rsidRDefault="000A3F9B">
      <w:pPr>
        <w:pStyle w:val="bcbxbxbxaxfbzjaxbxbxbxxfqybxbxaxbxiufrbxbxbxaxaozrbxaxbxbxtnuxbxbxaxbxyihzbxbxbxaxqvnxbxbxbxaxgjaka"/>
        <w:spacing w:after="160"/>
      </w:pPr>
      <w:r>
        <w:t xml:space="preserve">    a. Tricalcium aluminate</w:t>
      </w:r>
    </w:p>
    <w:p w:rsidR="000575DA" w:rsidRDefault="000A3F9B">
      <w:pPr>
        <w:pStyle w:val="bcbxbxbxaxfbzjaxbxbxbxxfqybxbxaxbxiufrbxbxbxaxaozrbxaxbxbxtnuxbxbxaxbxyihzbxbxbxaxqvnxbxbxbxaxgjakaxb"/>
        <w:spacing w:after="160"/>
      </w:pPr>
      <w:r>
        <w:t xml:space="preserve">    b. Tetra-calcium alumino-ferrite</w:t>
      </w:r>
    </w:p>
    <w:p w:rsidR="000575DA" w:rsidRDefault="000A3F9B">
      <w:pPr>
        <w:pStyle w:val="bcbxbxbxaxfbzjaxbxbxbxxfqybxbxaxbxiufrbxbxbxaxaozrbxaxbxbxtnuxbxbxaxbxyihzbxbxbxaxqvnxbxbxbxaxgjakaxbxb"/>
        <w:spacing w:after="160"/>
      </w:pPr>
      <w:r>
        <w:t xml:space="preserve">    c. Tricalcium silicate</w:t>
      </w:r>
    </w:p>
    <w:p w:rsidR="000575DA" w:rsidRDefault="000A3F9B">
      <w:pPr>
        <w:pStyle w:val="bcbxbxbxaxfbzjaxbxbxbxxfqybxbxaxbxiufrbxbxbxaxaozrbxaxbxbxtnuxbxbxaxbxyihzbxbxbxaxqvnxbxbxbxaxgjakaxbxbxb"/>
        <w:spacing w:after="160"/>
      </w:pPr>
      <w:r>
        <w:t xml:space="preserve">    d. Dicalcium silicate.</w:t>
      </w:r>
    </w:p>
    <w:p w:rsidR="000575DA" w:rsidRDefault="000A3F9B">
      <w:pPr>
        <w:pStyle w:val="bcbxbxbxaxfbzjaxbxbxbxxfqybxbxaxbxiufrbxbxbxaxaozrbxaxbxbxtnuxbxbxaxbxyihzbxbxbxaxqvnxbxbxbxaxgjakaxbxbxbxo"/>
        <w:spacing w:after="160"/>
      </w:pPr>
      <w:r>
        <w:t>Explanation: Option A is correct.</w:t>
      </w:r>
    </w:p>
    <w:p w:rsidR="000575DA" w:rsidRDefault="000A3F9B">
      <w:pPr>
        <w:pStyle w:val="bcbxbxbxaxfbzjaxbxbxbxxfqybxbxaxbxiufrbxbxbxaxaozrbxaxbxbxtnuxbxbxaxbxyihzbxbxbxaxqvnxbxbxbxaxgjakaxbxbxbxoy"/>
        <w:spacing w:after="160"/>
      </w:pPr>
      <w:r>
        <w:t>Option B is correct.</w:t>
      </w:r>
      <w:r>
        <w:br/>
        <w:t>The Rate of hydration C4AF&gt;C3A&gt;C3S&gt;C2S.</w:t>
      </w:r>
      <w:r>
        <w:br/>
      </w:r>
      <w:r>
        <w:lastRenderedPageBreak/>
        <w:t>The Heat of hydration C3A&gt;C3S&gt;C4AF&gt;C2S.</w:t>
      </w:r>
      <w:r>
        <w:br/>
      </w:r>
    </w:p>
    <w:p w:rsidR="000575DA" w:rsidRDefault="000A3F9B">
      <w:pPr>
        <w:pStyle w:val="bcbxbxbxaxfbzjaxbxbxbxxfqybxbxaxbxiufrbxbxbxaxaozrbxaxbxbxtnuxbxbxaxbxyihzbxbxbxaxqvnxbxbxbxaxgjakaxbxbxbxoyd"/>
        <w:spacing w:after="160"/>
      </w:pPr>
      <w:r>
        <w:t>11. The initial setting time of lime-pozzolana, is</w:t>
      </w:r>
    </w:p>
    <w:p w:rsidR="000575DA" w:rsidRDefault="000A3F9B">
      <w:pPr>
        <w:pStyle w:val="bcbxbxbxaxfbzjaxbxbxbxxfqybxbxaxbxiufrbxbxbxaxaozrbxaxbxbxtnuxbxbxaxbxyihzbxbxbxaxqvnxbxbxbxaxgjakaxbxbxbxoydmb"/>
        <w:spacing w:after="160"/>
      </w:pPr>
      <w:r>
        <w:t xml:space="preserve">    a. 30 minutes</w:t>
      </w:r>
    </w:p>
    <w:p w:rsidR="000575DA" w:rsidRDefault="000A3F9B">
      <w:pPr>
        <w:pStyle w:val="bcbxbxbxaxfbzjaxbxbxbxxfqybxbxaxbxiufrbxbxbxaxaozrbxaxbxbxtnuxbxbxaxbxyihzbxbxbxaxqvnxbxbxbxaxgjakaxbxbxbxoydmbxb"/>
        <w:spacing w:after="160"/>
      </w:pPr>
      <w:r>
        <w:t xml:space="preserve">    b. 60 minutes</w:t>
      </w:r>
    </w:p>
    <w:p w:rsidR="000575DA" w:rsidRDefault="000A3F9B">
      <w:pPr>
        <w:pStyle w:val="bcbxbxbxaxfbzjaxbxbxbxxfqybxbxaxbxiufrbxbxbxaxaozrbxaxbxbxtnuxbxbxaxbxyihzbxbxbxaxqvnxbxbxbxaxgjakaxbxbxbxoydmbxbxb"/>
        <w:spacing w:after="160"/>
      </w:pPr>
      <w:r>
        <w:t xml:space="preserve">    c. 90 minutes</w:t>
      </w:r>
    </w:p>
    <w:p w:rsidR="000575DA" w:rsidRDefault="000A3F9B">
      <w:pPr>
        <w:pStyle w:val="bcbxbxbxaxfbzjaxbxbxbxxfqybxbxaxbxiufrbxbxbxaxaozrbxaxbxbxtnuxbxbxaxbxyihzbxbxbxaxqvnxbxbxbxaxgjakaxbxbxbxoydmbxbxbxa"/>
        <w:spacing w:after="160"/>
      </w:pPr>
      <w:r>
        <w:t xml:space="preserve">    d. 120 minutes.</w:t>
      </w:r>
    </w:p>
    <w:p w:rsidR="000575DA" w:rsidRDefault="000A3F9B">
      <w:pPr>
        <w:pStyle w:val="bcbxbxbxaxfbzjaxbxbxbxxfqybxbxaxbxiufrbxbxbxaxaozrbxaxbxbxtnuxbxbxaxbxyihzbxbxbxaxqvnxbxbxbxaxgjakaxbxbxbxoydmbxbxbxaxm"/>
        <w:spacing w:after="160"/>
      </w:pPr>
      <w:r>
        <w:t>Explanation: Option D is correct.</w:t>
      </w:r>
    </w:p>
    <w:p w:rsidR="000575DA" w:rsidRDefault="000A3F9B">
      <w:pPr>
        <w:pStyle w:val="bcbxbxbxaxfbzjaxbxbxbxxfqybxbxaxbxiufrbxbxbxaxaozrbxaxbxbxtnuxbxbxaxbxyihzbxbxbxaxqvnxbxbxbxaxgjakaxbxbxbxoydmbxbxbxaxmn"/>
        <w:spacing w:after="160"/>
      </w:pPr>
      <w:r>
        <w:t>Aluminum has a quick setting quality when mixed as raw material then how high alumina cement has more setting time as compared to opc, Even the aluminum amount is high.</w:t>
      </w:r>
      <w:r>
        <w:br/>
      </w:r>
    </w:p>
    <w:p w:rsidR="000575DA" w:rsidRDefault="000A3F9B">
      <w:pPr>
        <w:pStyle w:val="bcbxbxbxaxfbzjaxbxbxbxxfqybxbxaxbxiufrbxbxbxaxaozrbxaxbxbxtnuxbxbxaxbxyihzbxbxbxaxqvnxbxbxbxaxgjakaxbxbxbxoydmbxbxbxaxmno"/>
        <w:spacing w:after="160"/>
      </w:pPr>
      <w:r>
        <w:t>12. The clay to be used for manufacturing bricks for a large project, is dugout and allowed to weather throughout</w:t>
      </w:r>
    </w:p>
    <w:p w:rsidR="000575DA" w:rsidRDefault="000A3F9B">
      <w:pPr>
        <w:pStyle w:val="bcbxbxbxaxfbzjaxbxbxbxxfqybxbxaxbxiufrbxbxbxaxaozrbxaxbxbxtnuxbxbxaxbxyihzbxbxbxaxqvnxbxbxbxaxgjakaxbxbxbxoydmbxbxbxaxmnoua"/>
        <w:spacing w:after="160"/>
      </w:pPr>
      <w:r>
        <w:t xml:space="preserve">    a. the monsoon</w:t>
      </w:r>
    </w:p>
    <w:p w:rsidR="000575DA" w:rsidRDefault="000A3F9B">
      <w:pPr>
        <w:pStyle w:val="bcbxbxbxaxfbzjaxbxbxbxxfqybxbxaxbxiufrbxbxbxaxaozrbxaxbxbxtnuxbxbxaxbxyihzbxbxbxaxqvnxbxbxbxaxgjakaxbxbxbxoydmbxbxbxaxmnouaxb"/>
        <w:spacing w:after="160"/>
      </w:pPr>
      <w:r>
        <w:t xml:space="preserve">    b. the winter</w:t>
      </w:r>
    </w:p>
    <w:p w:rsidR="000575DA" w:rsidRDefault="000A3F9B">
      <w:pPr>
        <w:pStyle w:val="bcbxbxbxaxfbzjaxbxbxbxxfqybxbxaxbxiufrbxbxbxaxaozrbxaxbxbxtnuxbxbxaxbxyihzbxbxbxaxqvnxbxbxbxaxgjakaxbxbxbxoydmbxbxbxaxmnouaxbxb"/>
        <w:spacing w:after="160"/>
      </w:pPr>
      <w:r>
        <w:t xml:space="preserve">    c. the summer</w:t>
      </w:r>
    </w:p>
    <w:p w:rsidR="000575DA" w:rsidRDefault="000A3F9B">
      <w:pPr>
        <w:pStyle w:val="bcbxbxbxaxfbzjaxbxbxbxxfqybxbxaxbxiufrbxbxbxaxaozrbxaxbxbxtnuxbxbxaxbxyihzbxbxbxaxqvnxbxbxbxaxgjakaxbxbxbxoydmbxbxbxaxmnouaxbxbxb"/>
        <w:spacing w:after="160"/>
      </w:pPr>
      <w:r>
        <w:t xml:space="preserve">    d. none of these.</w:t>
      </w:r>
    </w:p>
    <w:p w:rsidR="000575DA" w:rsidRDefault="000A3F9B">
      <w:pPr>
        <w:pStyle w:val="bcbxbxbxaxfbzjaxbxbxbxxfqybxbxaxbxiufrbxbxbxaxaozrbxaxbxbxtnuxbxbxaxbxyihzbxbxbxaxqvnxbxbxbxaxgjakaxbxbxbxoydmbxbxbxaxmnouaxbxbxbxx"/>
        <w:spacing w:after="160"/>
      </w:pPr>
      <w:r>
        <w:t>Explanation: Option A is correct.</w:t>
      </w:r>
    </w:p>
    <w:p w:rsidR="000575DA" w:rsidRDefault="000A3F9B">
      <w:pPr>
        <w:pStyle w:val="bcbxbxbxaxfbzjaxbxbxbxxfqybxbxaxbxiufrbxbxbxaxaozrbxaxbxbxtnuxbxbxaxbxyihzbxbxbxaxqvnxbxbxbxaxgjakaxbxbxbxoydmbxbxbxaxmnouaxbxbxbxxm"/>
        <w:spacing w:after="160"/>
      </w:pPr>
      <w:r>
        <w:t>Why the weathering is preferred in monsoon because of the condition of atmosphere is some amount of humidity so while Weathering the clay there is no loss of water.</w:t>
      </w:r>
      <w:r>
        <w:br/>
      </w:r>
    </w:p>
    <w:p w:rsidR="000575DA" w:rsidRDefault="000A3F9B">
      <w:pPr>
        <w:pStyle w:val="bcbxbxbxaxfbzjaxbxbxbxxfqybxbxaxbxiufrbxbxbxaxaozrbxaxbxbxtnuxbxbxaxbxyihzbxbxbxaxqvnxbxbxbxaxgjakaxbxbxbxoydmbxbxbxaxmnouaxbxbxbxxmy"/>
        <w:spacing w:after="160"/>
      </w:pPr>
      <w:r>
        <w:t>13. The rocks which are formed due to cooling of magma at a considerable depth from earth's surface are called</w:t>
      </w:r>
    </w:p>
    <w:p w:rsidR="000575DA" w:rsidRDefault="000A3F9B">
      <w:pPr>
        <w:pStyle w:val="bcbxbxbxaxfbzjaxbxbxbxxfqybxbxaxbxiufrbxbxbxaxaozrbxaxbxbxtnuxbxbxaxbxyihzbxbxbxaxqvnxbxbxbxaxgjakaxbxbxbxoydmbxbxbxaxmnouaxbxbxbxxmyha"/>
        <w:spacing w:after="160"/>
      </w:pPr>
      <w:r>
        <w:t xml:space="preserve">    a. Plutonic rocks</w:t>
      </w:r>
    </w:p>
    <w:p w:rsidR="000575DA" w:rsidRDefault="000A3F9B">
      <w:pPr>
        <w:pStyle w:val="bcbxbxbxaxfbzjaxbxbxbxxfqybxbxaxbxiufrbxbxbxaxaozrbxaxbxbxtnuxbxbxaxbxyihzbxbxbxaxqvnxbxbxbxaxgjakaxbxbxbxoydmbxbxbxaxmnouaxbxbxbxxmyhaxb"/>
        <w:spacing w:after="160"/>
      </w:pPr>
      <w:r>
        <w:t xml:space="preserve">    b. Hypabyssal rocks</w:t>
      </w:r>
    </w:p>
    <w:p w:rsidR="000575DA" w:rsidRDefault="000A3F9B">
      <w:pPr>
        <w:pStyle w:val="bcbxbxbxaxfbzjaxbxbxbxxfqybxbxaxbxiufrbxbxbxaxaozrbxaxbxbxtnuxbxbxaxbxyihzbxbxbxaxqvnxbxbxbxaxgjakaxbxbxbxoydmbxbxbxaxmnouaxbxbxbxxmyhaxbxb"/>
        <w:spacing w:after="160"/>
      </w:pPr>
      <w:r>
        <w:t xml:space="preserve">    c. Volcanic rocks</w:t>
      </w:r>
    </w:p>
    <w:p w:rsidR="000575DA" w:rsidRDefault="000A3F9B">
      <w:pPr>
        <w:pStyle w:val="bcbxbxbxaxfbzjaxbxbxbxxfqybxbxaxbxiufrbxbxbxaxaozrbxaxbxbxtnuxbxbxaxbxyihzbxbxbxaxqvnxbxbxbxaxgjakaxbxbxbxoydmbxbxbxaxmnouaxbxbxbxxmyhaxbxbxb"/>
        <w:spacing w:after="160"/>
      </w:pPr>
      <w:r>
        <w:t xml:space="preserve">    d. Igneous rocks.</w:t>
      </w:r>
    </w:p>
    <w:p w:rsidR="000575DA" w:rsidRDefault="000A3F9B">
      <w:pPr>
        <w:pStyle w:val="bcbxbxbxaxfbzjaxbxbxbxxfqybxbxaxbxiufrbxbxbxaxaozrbxaxbxbxtnuxbxbxaxbxyihzbxbxbxaxqvnxbxbxbxaxgjakaxbxbxbxoydmbxbxbxaxmnouaxbxbxbxxmyhaxbxbxbxw"/>
        <w:spacing w:after="160"/>
      </w:pPr>
      <w:r>
        <w:t>Explanation: Option A is correct.</w:t>
      </w:r>
    </w:p>
    <w:p w:rsidR="000575DA" w:rsidRDefault="000A3F9B">
      <w:pPr>
        <w:pStyle w:val="bcbxbxbxaxfbzjaxbxbxbxxfqybxbxaxbxiufrbxbxbxaxaozrbxaxbxbxtnuxbxbxaxbxyihzbxbxbxaxqvnxbxbxbxaxgjakaxbxbxbxoydmbxbxbxaxmnouaxbxbxbxxmyhaxbxbxbxwn"/>
        <w:spacing w:after="160"/>
      </w:pPr>
      <w:r>
        <w:t>Plutonic rocks are coarse-grained crystalline igneous rocks formed by consolidation of molten rock material or magma below the Earth's surface (Latin Pluto, god of the Underworld).</w:t>
      </w:r>
      <w:r>
        <w:br/>
      </w:r>
    </w:p>
    <w:p w:rsidR="000575DA" w:rsidRDefault="000A3F9B">
      <w:pPr>
        <w:pStyle w:val="bcbxbxbxaxfbzjaxbxbxbxxfqybxbxaxbxiufrbxbxbxaxaozrbxaxbxbxtnuxbxbxaxbxyihzbxbxbxaxqvnxbxbxbxaxgjakaxbxbxbxoydmbxbxbxaxmnouaxbxbxbxxmyhaxbxbxbxwns"/>
        <w:spacing w:after="160"/>
      </w:pPr>
      <w:r>
        <w:t>14. Quartzite is a</w:t>
      </w:r>
    </w:p>
    <w:p w:rsidR="000575DA" w:rsidRDefault="000A3F9B">
      <w:pPr>
        <w:pStyle w:val="bcbxbxbxaxfbzjaxbxbxbxxfqybxbxaxbxiufrbxbxbxaxaozrbxaxbxbxtnuxbxbxaxbxyihzbxbxbxaxqvnxbxbxbxaxgjakaxbxbxbxoydmbxbxbxaxmnouaxbxbxbxxmyhaxbxbxbxwnsbb"/>
        <w:spacing w:after="160"/>
      </w:pPr>
      <w:r>
        <w:lastRenderedPageBreak/>
        <w:t xml:space="preserve">    a. metamorphic rock</w:t>
      </w:r>
    </w:p>
    <w:p w:rsidR="000575DA" w:rsidRDefault="000A3F9B">
      <w:pPr>
        <w:pStyle w:val="bcbxbxbxaxfbzjaxbxbxbxxfqybxbxaxbxiufrbxbxbxaxaozrbxaxbxbxtnuxbxbxaxbxyihzbxbxbxaxqvnxbxbxbxaxgjakaxbxbxbxoydmbxbxbxaxmnouaxbxbxbxxmyhaxbxbxbxwnsbbxb"/>
        <w:spacing w:after="160"/>
      </w:pPr>
      <w:r>
        <w:t xml:space="preserve">    b. argillaceous rock</w:t>
      </w:r>
    </w:p>
    <w:p w:rsidR="000575DA" w:rsidRDefault="000A3F9B">
      <w:pPr>
        <w:pStyle w:val="bcbxbxbxaxfbzjaxbxbxbxxfqybxbxaxbxiufrbxbxbxaxaozrbxaxbxbxtnuxbxbxaxbxyihzbxbxbxaxqvnxbxbxbxaxgjakaxbxbxbxoydmbxbxbxaxmnouaxbxbxbxxmyhaxbxbxbxwnsbbxbxb"/>
        <w:spacing w:after="160"/>
      </w:pPr>
      <w:r>
        <w:t xml:space="preserve">    c. calcareous rock</w:t>
      </w:r>
    </w:p>
    <w:p w:rsidR="000575DA" w:rsidRDefault="000A3F9B">
      <w:pPr>
        <w:pStyle w:val="bcbxbxbxaxfbzjaxbxbxbxxfqybxbxaxbxiufrbxbxbxaxaozrbxaxbxbxtnuxbxbxaxbxyihzbxbxbxaxqvnxbxbxbxaxgjakaxbxbxbxoydmbxbxbxaxmnouaxbxbxbxxmyhaxbxbxbxwnsbbxbxbxa"/>
        <w:spacing w:after="160"/>
      </w:pPr>
      <w:r>
        <w:t xml:space="preserve">    d. silicious rock.</w:t>
      </w:r>
    </w:p>
    <w:p w:rsidR="000575DA" w:rsidRDefault="000A3F9B">
      <w:pPr>
        <w:pStyle w:val="bcbxbxbxaxfbzjaxbxbxbxxfqybxbxaxbxiufrbxbxbxaxaozrbxaxbxbxtnuxbxbxaxbxyihzbxbxbxaxqvnxbxbxbxaxgjakaxbxbxbxoydmbxbxbxaxmnouaxbxbxbxxmyhaxbxbxbxwnsbbxbxbxaxa"/>
        <w:spacing w:after="160"/>
      </w:pPr>
      <w:r>
        <w:t>Explanation: Option D is correct.</w:t>
      </w:r>
    </w:p>
    <w:p w:rsidR="000575DA" w:rsidRDefault="000A3F9B">
      <w:pPr>
        <w:pStyle w:val="bcbxbxbxaxfbzjaxbxbxbxxfqybxbxaxbxiufrbxbxbxaxaozrbxaxbxbxtnuxbxbxaxbxyihzbxbxbxaxqvnxbxbxbxaxgjakaxbxbxbxoydmbxbxbxaxmnouaxbxbxbxxmyhaxbxbxbxwnsbbxbxbxaxae"/>
        <w:spacing w:after="160"/>
      </w:pPr>
      <w:r>
        <w:t>A and D both are correct.</w:t>
      </w:r>
      <w:r>
        <w:br/>
        <w:t>It is metamorphic by physical properties, it is siliceous by chemical properties.</w:t>
      </w:r>
      <w:r>
        <w:br/>
      </w:r>
    </w:p>
    <w:p w:rsidR="000575DA" w:rsidRDefault="000A3F9B">
      <w:pPr>
        <w:pStyle w:val="bcbxbxbxaxfbzjaxbxbxbxxfqybxbxaxbxiufrbxbxbxaxaozrbxaxbxbxtnuxbxbxaxbxyihzbxbxbxaxqvnxbxbxbxaxgjakaxbxbxbxoydmbxbxbxaxmnouaxbxbxbxxmyhaxbxbxbxwnsbbxbxbxaxaen"/>
        <w:spacing w:after="160"/>
      </w:pPr>
      <w:r>
        <w:t>15. The variety of pig iron used for manufacture of wrought iron, is</w:t>
      </w:r>
    </w:p>
    <w:p w:rsidR="000575DA" w:rsidRDefault="000A3F9B">
      <w:pPr>
        <w:pStyle w:val="bcbxbxbxaxfbzjaxbxbxbxxfqybxbxaxbxiufrbxbxbxaxaozrbxaxbxbxtnuxbxbxaxbxyihzbxbxbxaxqvnxbxbxbxaxgjakaxbxbxbxoydmbxbxbxaxmnouaxbxbxbxxmyhaxbxbxbxwnsbbxbxbxaxaenyb"/>
        <w:spacing w:after="160"/>
      </w:pPr>
      <w:r>
        <w:t xml:space="preserve">    a. Bessemer pig</w:t>
      </w:r>
    </w:p>
    <w:p w:rsidR="000575DA" w:rsidRDefault="000A3F9B">
      <w:pPr>
        <w:pStyle w:val="bcbxbxbxaxfbzjaxbxbxbxxfqybxbxaxbxiufrbxbxbxaxaozrbxaxbxbxtnuxbxbxaxbxyihzbxbxbxaxqvnxbxbxbxaxgjakaxbxbxbxoydmbxbxbxaxmnouaxbxbxbxxmyhaxbxbxbxwnsbbxbxbxaxaenybxb"/>
        <w:spacing w:after="160"/>
      </w:pPr>
      <w:r>
        <w:t xml:space="preserve">    b. Grey or foundry pig</w:t>
      </w:r>
    </w:p>
    <w:p w:rsidR="000575DA" w:rsidRDefault="000A3F9B">
      <w:pPr>
        <w:pStyle w:val="bcbxbxbxaxfbzjaxbxbxbxxfqybxbxaxbxiufrbxbxbxaxaozrbxaxbxbxtnuxbxbxaxbxyihzbxbxbxaxqvnxbxbxbxaxgjakaxbxbxbxoydmbxbxbxaxmnouaxbxbxbxxmyhaxbxbxbxwnsbbxbxbxaxaenybxbxa"/>
        <w:spacing w:after="160"/>
      </w:pPr>
      <w:r>
        <w:t xml:space="preserve">    c. White forge pig</w:t>
      </w:r>
    </w:p>
    <w:p w:rsidR="000575DA" w:rsidRDefault="000A3F9B">
      <w:pPr>
        <w:pStyle w:val="bcbxbxbxaxfbzjaxbxbxbxxfqybxbxaxbxiufrbxbxbxaxaozrbxaxbxbxtnuxbxbxaxbxyihzbxbxbxaxqvnxbxbxbxaxgjakaxbxbxbxoydmbxbxbxaxmnouaxbxbxbxxmyhaxbxbxbxwnsbbxbxbxaxaenybxbxaxb"/>
        <w:spacing w:after="160"/>
      </w:pPr>
      <w:r>
        <w:t xml:space="preserve">    d. Mottled pig.</w:t>
      </w:r>
    </w:p>
    <w:p w:rsidR="000575DA" w:rsidRDefault="000A3F9B">
      <w:pPr>
        <w:pStyle w:val="bcbxbxbxaxfbzjaxbxbxbxxfqybxbxaxbxiufrbxbxbxaxaozrbxaxbxbxtnuxbxbxaxbxyihzbxbxbxaxqvnxbxbxbxaxgjakaxbxbxbxoydmbxbxbxaxmnouaxbxbxbxxmyhaxbxbxbxwnsbbxbxbxaxaenybxbxaxbxm"/>
        <w:spacing w:after="160"/>
      </w:pPr>
      <w:r>
        <w:t>Explanation: Option C is correct.</w:t>
      </w:r>
    </w:p>
    <w:p w:rsidR="000575DA" w:rsidRDefault="000A3F9B">
      <w:pPr>
        <w:pStyle w:val="bcbxbxbxaxfbzjaxbxbxbxxfqybxbxaxbxiufrbxbxbxaxaozrbxaxbxbxtnuxbxbxaxbxyihzbxbxbxaxqvnxbxbxbxaxgjakaxbxbxbxoydmbxbxbxaxmnouaxbxbxbxxmyhaxbxbxbxwnsbbxbxbxaxaenybxbxaxbxmq"/>
        <w:spacing w:after="160"/>
      </w:pPr>
      <w:r>
        <w:t>Bessemer pig iron- cast iron(1.5 to 4%).</w:t>
      </w:r>
      <w:r>
        <w:br/>
        <w:t>Gray pig iron/foundary pig iron- Mild steel 0.25%,</w:t>
      </w:r>
      <w:r>
        <w:br/>
        <w:t>White pig iron /forge pig iron- wrought iron &gt;0.25%,</w:t>
      </w:r>
      <w:r>
        <w:br/>
        <w:t>Mottoled pig iron- heavy foundry work.</w:t>
      </w:r>
      <w:r>
        <w:br/>
      </w:r>
    </w:p>
    <w:p w:rsidR="000575DA" w:rsidRDefault="000A3F9B">
      <w:pPr>
        <w:pStyle w:val="bcbxbxbxaxfbzjaxbxbxbxxfqybxbxaxbxiufrbxbxbxaxaozrbxaxbxbxtnuxbxbxaxbxyihzbxbxbxaxqvnxbxbxbxaxgjakaxbxbxbxoydmbxbxbxaxmnouaxbxbxbxxmyhaxbxbxbxwnsbbxbxbxaxaenybxbxaxbxmqb"/>
        <w:spacing w:after="160"/>
      </w:pPr>
      <w:r>
        <w:t>16. Sand stone is</w:t>
      </w:r>
    </w:p>
    <w:p w:rsidR="000575DA" w:rsidRDefault="000A3F9B">
      <w:pPr>
        <w:pStyle w:val="bcbxbxbxaxfbzjaxbxbxbxxfqybxbxaxbxiufrbxbxbxaxaozrbxaxbxbxtnuxbxbxaxbxyihzbxbxbxaxqvnxbxbxbxaxgjakaxbxbxbxoydmbxbxbxaxmnouaxbxbxbxxmyhaxbxbxbxwnsbbxbxbxaxaenybxbxaxbxmqboa"/>
        <w:spacing w:after="160"/>
      </w:pPr>
      <w:r>
        <w:t xml:space="preserve">    a. sedimentary rock</w:t>
      </w:r>
    </w:p>
    <w:p w:rsidR="000575DA" w:rsidRDefault="000A3F9B">
      <w:pPr>
        <w:pStyle w:val="bcbxbxbxaxfbzjaxbxbxbxxfqybxbxaxbxiufrbxbxbxaxaozrbxaxbxbxtnuxbxbxaxbxyihzbxbxbxaxqvnxbxbxbxaxgjakaxbxbxbxoydmbxbxbxaxmnouaxbxbxbxxmyhaxbxbxbxwnsbbxbxbxaxaenybxbxaxbxmqboaxb"/>
        <w:spacing w:after="160"/>
      </w:pPr>
      <w:r>
        <w:t xml:space="preserve">    b. metamorphic rock</w:t>
      </w:r>
    </w:p>
    <w:p w:rsidR="000575DA" w:rsidRDefault="000A3F9B">
      <w:pPr>
        <w:pStyle w:val="bcbxbxbxaxfbzjaxbxbxbxxfqybxbxaxbxiufrbxbxbxaxaozrbxaxbxbxtnuxbxbxaxbxyihzbxbxbxaxqvnxbxbxbxaxgjakaxbxbxbxoydmbxbxbxaxmnouaxbxbxbxxmyhaxbxbxbxwnsbbxbxbxaxaenybxbxaxbxmqboaxbxb"/>
        <w:spacing w:after="160"/>
      </w:pPr>
      <w:r>
        <w:t xml:space="preserve">    c. igneous rock</w:t>
      </w:r>
    </w:p>
    <w:p w:rsidR="000575DA" w:rsidRDefault="000A3F9B">
      <w:pPr>
        <w:pStyle w:val="bcbxbxbxaxfbzjaxbxbxbxxfqybxbxaxbxiufrbxbxbxaxaozrbxaxbxbxtnuxbxbxaxbxyihzbxbxbxaxqvnxbxbxbxaxgjakaxbxbxbxoydmbxbxbxaxmnouaxbxbxbxxmyhaxbxbxbxwnsbbxbxbxaxaenybxbxaxbxmqboaxbxbxb"/>
        <w:spacing w:after="160"/>
      </w:pPr>
      <w:r>
        <w:t xml:space="preserve">    d. volcanic rock.</w:t>
      </w:r>
    </w:p>
    <w:p w:rsidR="000575DA" w:rsidRDefault="000A3F9B">
      <w:pPr>
        <w:pStyle w:val="bcbxbxbxaxfbzjaxbxbxbxxfqybxbxaxbxiufrbxbxbxaxaozrbxaxbxbxtnuxbxbxaxbxyihzbxbxbxaxqvnxbxbxbxaxgjakaxbxbxbxoydmbxbxbxaxmnouaxbxbxbxxmyhaxbxbxbxwnsbbxbxbxaxaenybxbxaxbxmqboaxbxbxbxv"/>
        <w:spacing w:after="160"/>
      </w:pPr>
      <w:r>
        <w:t>Explanation: Option A is correct.</w:t>
      </w:r>
    </w:p>
    <w:p w:rsidR="000575DA" w:rsidRDefault="000A3F9B">
      <w:pPr>
        <w:pStyle w:val="bcbxbxbxaxfbzjaxbxbxbxxfqybxbxaxbxiufrbxbxbxaxaozrbxaxbxbxtnuxbxbxaxbxyihzbxbxbxaxqvnxbxbxbxaxgjakaxbxbxbxoydmbxbxbxaxmnouaxbxbxbxxmyhaxbxbxbxwnsbbxbxbxaxaenybxbxaxbxmqboaxbxbxbxvg"/>
        <w:spacing w:after="160"/>
      </w:pPr>
      <w:r>
        <w:t>Yes, the sandstone ia silicious rock for chemical classification It is sedimentary and Fragmental rock for geological classification.</w:t>
      </w:r>
      <w:r>
        <w:br/>
      </w:r>
    </w:p>
    <w:p w:rsidR="000575DA" w:rsidRDefault="000A3F9B">
      <w:pPr>
        <w:pStyle w:val="bcbxbxbxaxfbzjaxbxbxbxxfqybxbxaxbxiufrbxbxbxaxaozrbxaxbxbxtnuxbxbxaxbxyihzbxbxbxaxqvnxbxbxbxaxgjakaxbxbxbxoydmbxbxbxaxmnouaxbxbxbxxmyhaxbxbxbxwnsbbxbxbxaxaenybxbxaxbxmqboaxbxbxbxvgh"/>
        <w:spacing w:after="160"/>
      </w:pPr>
      <w:r>
        <w:t>17. If the furnace is provided with insufficient fuel at low temperatures, the type of pig iron produced, is called</w:t>
      </w:r>
    </w:p>
    <w:p w:rsidR="000575DA" w:rsidRDefault="000A3F9B">
      <w:pPr>
        <w:pStyle w:val="bcbxbxbxaxfbzjaxbxbxbxxfqybxbxaxbxiufrbxbxbxaxaozrbxaxbxbxtnuxbxbxaxbxyihzbxbxbxaxqvnxbxbxbxaxgjakaxbxbxbxoydmbxbxbxaxmnouaxbxbxbxxmyhaxbxbxbxwnsbbxbxbxaxaenybxbxaxbxmqboaxbxbxbxvghsb"/>
        <w:spacing w:after="160"/>
      </w:pPr>
      <w:r>
        <w:t xml:space="preserve">    a. Bessemer pig</w:t>
      </w:r>
    </w:p>
    <w:p w:rsidR="000575DA" w:rsidRDefault="000A3F9B">
      <w:pPr>
        <w:pStyle w:val="bcbxbxbxaxfbzjaxbxbxbxxfqybxbxaxbxiufrbxbxbxaxaozrbxaxbxbxtnuxbxbxaxbxyihzbxbxbxaxqvnxbxbxbxaxgjakaxbxbxbxoydmbxbxbxaxmnouaxbxbxbxxmyhaxbxbxbxwnsbbxbxbxaxaenybxbxaxbxmqboaxbxbxbxvghsbxb"/>
        <w:spacing w:after="160"/>
      </w:pPr>
      <w:r>
        <w:t xml:space="preserve">    b. Grey or foundry pig</w:t>
      </w:r>
    </w:p>
    <w:p w:rsidR="000575DA" w:rsidRDefault="000A3F9B">
      <w:pPr>
        <w:pStyle w:val="bcbxbxbxaxfbzjaxbxbxbxxfqybxbxaxbxiufrbxbxbxaxaozrbxaxbxbxtnuxbxbxaxbxyihzbxbxbxaxqvnxbxbxbxaxgjakaxbxbxbxoydmbxbxbxaxmnouaxbxbxbxxmyhaxbxbxbxwnsbbxbxbxaxaenybxbxaxbxmqboaxbxbxbxvghsbxbxa"/>
        <w:spacing w:after="160"/>
      </w:pPr>
      <w:r>
        <w:lastRenderedPageBreak/>
        <w:t xml:space="preserve">    c. White or forge pig</w:t>
      </w:r>
    </w:p>
    <w:p w:rsidR="000575DA" w:rsidRDefault="000A3F9B">
      <w:pPr>
        <w:pStyle w:val="bcbxbxbxaxfbzjaxbxbxbxxfqybxbxaxbxiufrbxbxbxaxaozrbxaxbxbxtnuxbxbxaxbxyihzbxbxbxaxqvnxbxbxbxaxgjakaxbxbxbxoydmbxbxbxaxmnouaxbxbxbxxmyhaxbxbxbxwnsbbxbxbxaxaenybxbxaxbxmqboaxbxbxbxvghsbxbxaxb"/>
        <w:spacing w:after="160"/>
      </w:pPr>
      <w:r>
        <w:t xml:space="preserve">    d. Mottled pig.</w:t>
      </w:r>
    </w:p>
    <w:p w:rsidR="000575DA" w:rsidRDefault="000A3F9B">
      <w:pPr>
        <w:pStyle w:val="bcbxbxbxaxfbzjaxbxbxbxxfqybxbxaxbxiufrbxbxbxaxaozrbxaxbxbxtnuxbxbxaxbxyihzbxbxbxaxqvnxbxbxbxaxgjakaxbxbxbxoydmbxbxbxaxmnouaxbxbxbxxmyhaxbxbxbxwnsbbxbxbxaxaenybxbxaxbxmqboaxbxbxbxvghsbxbxaxbxo"/>
        <w:spacing w:after="160"/>
      </w:pPr>
      <w:r>
        <w:t>Explanation: Option C is correct.</w:t>
      </w:r>
    </w:p>
    <w:p w:rsidR="000575DA" w:rsidRDefault="000A3F9B">
      <w:pPr>
        <w:pStyle w:val="bcbxbxbxaxfbzjaxbxbxbxxfqybxbxaxbxiufrbxbxbxaxaozrbxaxbxbxtnuxbxbxaxbxyihzbxbxbxaxqvnxbxbxbxaxgjakaxbxbxbxoydmbxbxbxaxmnouaxbxbxbxxmyhaxbxbxbxwnsbbxbxbxaxaenybxbxaxbxmqboaxbxbxbxvghsbxbxaxbxos"/>
        <w:spacing w:after="160"/>
      </w:pPr>
      <w:r>
        <w:t>Bessemer pig iron - Mild steel.</w:t>
      </w:r>
      <w:r>
        <w:br/>
        <w:t>Grey pig iron - Cast iron.</w:t>
      </w:r>
      <w:r>
        <w:br/>
        <w:t>White Forge pig - Wrought Iron.</w:t>
      </w:r>
      <w:r>
        <w:br/>
        <w:t>Mottled Pig Iron - Heavy work.</w:t>
      </w:r>
      <w:r>
        <w:br/>
      </w:r>
    </w:p>
    <w:p w:rsidR="000575DA" w:rsidRDefault="000A3F9B">
      <w:pPr>
        <w:pStyle w:val="bcbxbxbxaxfbzjaxbxbxbxxfqybxbxaxbxiufrbxbxbxaxaozrbxaxbxbxtnuxbxbxaxbxyihzbxbxbxaxqvnxbxbxbxaxgjakaxbxbxbxoydmbxbxbxaxmnouaxbxbxbxxmyhaxbxbxbxwnsbbxbxbxaxaenybxbxaxbxmqboaxbxbxbxvghsbxbxaxbxosz"/>
        <w:spacing w:after="160"/>
      </w:pPr>
      <w:r>
        <w:t>18. Stainless steel contains</w:t>
      </w:r>
    </w:p>
    <w:p w:rsidR="000575DA" w:rsidRDefault="000A3F9B">
      <w:pPr>
        <w:pStyle w:val="bcbxbxbxaxfbzjaxbxbxbxxfqybxbxaxbxiufrbxbxbxaxaozrbxaxbxbxtnuxbxbxaxbxyihzbxbxbxaxqvnxbxbxbxaxgjakaxbxbxbxoydmbxbxbxaxmnouaxbxbxbxxmyhaxbxbxbxwnsbbxbxbxaxaenybxbxaxbxmqboaxbxbxbxvghsbxbxaxbxoszxa"/>
        <w:spacing w:after="160"/>
      </w:pPr>
      <w:r>
        <w:t xml:space="preserve">    a. 18% of chromuim and 8% nickel</w:t>
      </w:r>
    </w:p>
    <w:p w:rsidR="000575DA" w:rsidRDefault="000A3F9B">
      <w:pPr>
        <w:pStyle w:val="bcbxbxbxaxfbzjaxbxbxbxxfqybxbxaxbxiufrbxbxbxaxaozrbxaxbxbxtnuxbxbxaxbxyihzbxbxbxaxqvnxbxbxbxaxgjakaxbxbxbxoydmbxbxbxaxmnouaxbxbxbxxmyhaxbxbxbxwnsbbxbxbxaxaenybxbxaxbxmqboaxbxbxbxvghsbxbxaxbxoszxaxb"/>
        <w:spacing w:after="160"/>
      </w:pPr>
      <w:r>
        <w:t xml:space="preserve">    b. 8% of chromium and 18% of nickel</w:t>
      </w:r>
    </w:p>
    <w:p w:rsidR="000575DA" w:rsidRDefault="000A3F9B">
      <w:pPr>
        <w:pStyle w:val="bcbxbxbxaxfbzjaxbxbxbxxfqybxbxaxbxiufrbxbxbxaxaozrbxaxbxbxtnuxbxbxaxbxyihzbxbxbxaxqvnxbxbxbxaxgjakaxbxbxbxoydmbxbxbxaxmnouaxbxbxbxxmyhaxbxbxbxwnsbbxbxbxaxaenybxbxaxbxmqboaxbxbxbxvghsbxbxaxbxoszxaxbxb"/>
        <w:spacing w:after="160"/>
      </w:pPr>
      <w:r>
        <w:t xml:space="preserve">    c. 12% of chromium and 36% of nickel</w:t>
      </w:r>
    </w:p>
    <w:p w:rsidR="000575DA" w:rsidRDefault="000A3F9B">
      <w:pPr>
        <w:pStyle w:val="bcbxbxbxaxfbzjaxbxbxbxxfqybxbxaxbxiufrbxbxbxaxaozrbxaxbxbxtnuxbxbxaxbxyihzbxbxbxaxqvnxbxbxbxaxgjakaxbxbxbxoydmbxbxbxaxmnouaxbxbxbxxmyhaxbxbxbxwnsbbxbxbxaxaenybxbxaxbxmqboaxbxbxbxvghsbxbxaxbxoszxaxbxbxb"/>
        <w:spacing w:after="160"/>
      </w:pPr>
      <w:r>
        <w:t xml:space="preserve">    d. 36% of chromium and 12% of nickel.</w:t>
      </w:r>
    </w:p>
    <w:p w:rsidR="000575DA" w:rsidRDefault="000A3F9B">
      <w:pPr>
        <w:pStyle w:val="bcbxbxbxaxfbzjaxbxbxbxxfqybxbxaxbxiufrbxbxbxaxaozrbxaxbxbxtnuxbxbxaxbxyihzbxbxbxaxqvnxbxbxbxaxgjakaxbxbxbxoydmbxbxbxaxmnouaxbxbxbxxmyhaxbxbxbxwnsbbxbxbxaxaenybxbxaxbxmqboaxbxbxbxvghsbxbxaxbxoszxaxbxbxbxb"/>
        <w:spacing w:after="160"/>
      </w:pPr>
      <w:r>
        <w:t>Explanation: Option A is correct.</w:t>
      </w:r>
    </w:p>
    <w:p w:rsidR="000575DA" w:rsidRDefault="000A3F9B">
      <w:pPr>
        <w:pStyle w:val="bcbxbxbxaxfbzjaxbxbxbxxfqybxbxaxbxiufrbxbxbxaxaozrbxaxbxbxtnuxbxbxaxbxyihzbxbxbxaxqvnxbxbxbxaxgjakaxbxbxbxoydmbxbxbxaxmnouaxbxbxbxxmyhaxbxbxbxwnsbbxbxbxaxaenybxbxaxbxmqboaxbxbxbxvghsbxbxaxbxoszxaxbxbxbxbh"/>
        <w:spacing w:after="160"/>
      </w:pPr>
      <w:r>
        <w:t>Chromium is used in stainless steel to make it more corrosion resistant and durable.</w:t>
      </w:r>
      <w:r>
        <w:br/>
        <w:t>Nickel to make it strong and versatile.</w:t>
      </w:r>
      <w:r>
        <w:br/>
        <w:t>18% Chromium.</w:t>
      </w:r>
      <w:r>
        <w:br/>
        <w:t>8%nickel.</w:t>
      </w:r>
      <w:r>
        <w:br/>
      </w:r>
    </w:p>
    <w:p w:rsidR="000575DA" w:rsidRDefault="000A3F9B">
      <w:pPr>
        <w:pStyle w:val="bcbxbxbxaxfbzjaxbxbxbxxfqybxbxaxbxiufrbxbxbxaxaozrbxaxbxbxtnuxbxbxaxbxyihzbxbxbxaxqvnxbxbxbxaxgjakaxbxbxbxoydmbxbxbxaxmnouaxbxbxbxxmyhaxbxbxbxwnsbbxbxbxaxaenybxbxaxbxmqboaxbxbxbxvghsbxbxaxbxoszxaxbxbxbxbhw"/>
        <w:spacing w:after="160"/>
      </w:pPr>
      <w:r>
        <w:t>19. Pick up the hypabyssal rock from the following:</w:t>
      </w:r>
    </w:p>
    <w:p w:rsidR="000575DA" w:rsidRDefault="000A3F9B">
      <w:pPr>
        <w:pStyle w:val="bcbxbxbxaxfbzjaxbxbxbxxfqybxbxaxbxiufrbxbxbxaxaozrbxaxbxbxtnuxbxbxaxbxyihzbxbxbxaxqvnxbxbxbxaxgjakaxbxbxbxoydmbxbxbxaxmnouaxbxbxbxxmyhaxbxbxbxwnsbbxbxbxaxaenybxbxaxbxmqboaxbxbxbxvghsbxbxaxbxoszxaxbxbxbxbhwtb"/>
        <w:spacing w:after="160"/>
      </w:pPr>
      <w:r>
        <w:t xml:space="preserve">    a. Granite</w:t>
      </w:r>
    </w:p>
    <w:p w:rsidR="000575DA" w:rsidRDefault="000A3F9B">
      <w:pPr>
        <w:pStyle w:val="bcbxbxbxaxfbzjaxbxbxbxxfqybxbxaxbxiufrbxbxbxaxaozrbxaxbxbxtnuxbxbxaxbxyihzbxbxbxaxqvnxbxbxbxaxgjakaxbxbxbxoydmbxbxbxaxmnouaxbxbxbxxmyhaxbxbxbxwnsbbxbxbxaxaenybxbxaxbxmqboaxbxbxbxvghsbxbxaxbxoszxaxbxbxbxbhwtbxa"/>
        <w:spacing w:after="160"/>
      </w:pPr>
      <w:r>
        <w:t xml:space="preserve">    b. Dolerite</w:t>
      </w:r>
    </w:p>
    <w:p w:rsidR="000575DA" w:rsidRDefault="000A3F9B">
      <w:pPr>
        <w:pStyle w:val="bcbxbxbxaxfbzjaxbxbxbxxfqybxbxaxbxiufrbxbxbxaxaozrbxaxbxbxtnuxbxbxaxbxyihzbxbxbxaxqvnxbxbxbxaxgjakaxbxbxbxoydmbxbxbxaxmnouaxbxbxbxxmyhaxbxbxbxwnsbbxbxbxaxaenybxbxaxbxmqboaxbxbxbxvghsbxbxaxbxoszxaxbxbxbxbhwtbxaxb"/>
        <w:spacing w:after="160"/>
      </w:pPr>
      <w:r>
        <w:t xml:space="preserve">    c. Basalt</w:t>
      </w:r>
    </w:p>
    <w:p w:rsidR="000575DA" w:rsidRDefault="000A3F9B">
      <w:pPr>
        <w:pStyle w:val="bcbxbxbxaxfbzjaxbxbxbxxfqybxbxaxbxiufrbxbxbxaxaozrbxaxbxbxtnuxbxbxaxbxyihzbxbxbxaxqvnxbxbxbxaxgjakaxbxbxbxoydmbxbxbxaxmnouaxbxbxbxxmyhaxbxbxbxwnsbbxbxbxaxaenybxbxaxbxmqboaxbxbxbxvghsbxbxaxbxoszxaxbxbxbxbhwtbxaxbxb"/>
        <w:spacing w:after="160"/>
      </w:pPr>
      <w:r>
        <w:t xml:space="preserve">    d. All the above.</w:t>
      </w:r>
    </w:p>
    <w:p w:rsidR="000575DA" w:rsidRDefault="000A3F9B">
      <w:pPr>
        <w:pStyle w:val="bcbxbxbxaxfbzjaxbxbxbxxfqybxbxaxbxiufrbxbxbxaxaozrbxaxbxbxtnuxbxbxaxbxyihzbxbxbxaxqvnxbxbxbxaxgjakaxbxbxbxoydmbxbxbxaxmnouaxbxbxbxxmyhaxbxbxbxwnsbbxbxbxaxaenybxbxaxbxmqboaxbxbxbxvghsbxbxaxbxoszxaxbxbxbxbhwtbxaxbxbxb"/>
        <w:spacing w:after="160"/>
      </w:pPr>
      <w:r>
        <w:t>Explanation: Option B is correct.</w:t>
      </w:r>
    </w:p>
    <w:p w:rsidR="000575DA" w:rsidRDefault="000A3F9B">
      <w:pPr>
        <w:pStyle w:val="bcbxbxbxaxfbzjaxbxbxbxxfqybxbxaxbxiufrbxbxbxaxaozrbxaxbxbxtnuxbxbxaxbxyihzbxbxbxaxqvnxbxbxbxaxgjakaxbxbxbxoydmbxbxbxaxmnouaxbxbxbxxmyhaxbxbxbxwnsbbxbxbxaxaenybxbxaxbxmqboaxbxbxbxvghsbxbxaxbxoszxaxbxbxbxbhwtbxaxbxbxbv"/>
        <w:spacing w:after="160"/>
      </w:pPr>
      <w:r>
        <w:t>Examples of hypabyssal rocks include dolerite, microgranite and microdiorite.</w:t>
      </w:r>
      <w:r>
        <w:br/>
        <w:t>Examples of plutonic rocks are granite, gabbro, and granodiorite.</w:t>
      </w:r>
      <w:r>
        <w:br/>
      </w:r>
    </w:p>
    <w:p w:rsidR="000575DA" w:rsidRDefault="000A3F9B">
      <w:pPr>
        <w:pStyle w:val="bcbxbxbxaxfbzjaxbxbxbxxfqybxbxaxbxiufrbxbxbxaxaozrbxaxbxbxtnuxbxbxaxbxyihzbxbxbxaxqvnxbxbxbxaxgjakaxbxbxbxoydmbxbxbxaxmnouaxbxbxbxxmyhaxbxbxbxwnsbbxbxbxaxaenybxbxaxbxmqboaxbxbxbxvghsbxbxaxbxoszxaxbxbxbxbhwtbxaxbxbxbvf"/>
        <w:spacing w:after="160"/>
      </w:pPr>
      <w:r>
        <w:t>20. Depending on the chemical composition and mechanical properties, iron may be classified as</w:t>
      </w:r>
    </w:p>
    <w:p w:rsidR="000575DA" w:rsidRDefault="000A3F9B">
      <w:pPr>
        <w:pStyle w:val="bcbxbxbxaxfbzjaxbxbxbxxfqybxbxaxbxiufrbxbxbxaxaozrbxaxbxbxtnuxbxbxaxbxyihzbxbxbxaxqvnxbxbxbxaxgjakaxbxbxbxoydmbxbxbxaxmnouaxbxbxbxxmyhaxbxbxbxwnsbbxbxbxaxaenybxbxaxbxmqboaxbxbxbxvghsbxbxaxbxoszxaxbxbxbxbhwtbxaxbxbxbvfsb"/>
        <w:spacing w:after="160"/>
      </w:pPr>
      <w:r>
        <w:t xml:space="preserve">    a. cast iron</w:t>
      </w:r>
    </w:p>
    <w:p w:rsidR="000575DA" w:rsidRDefault="000A3F9B">
      <w:pPr>
        <w:pStyle w:val="bcbxbxbxaxfbzjaxbxbxbxxfqybxbxaxbxiufrbxbxbxaxaozrbxaxbxbxtnuxbxbxaxbxyihzbxbxbxaxqvnxbxbxbxaxgjakaxbxbxbxoydmbxbxbxaxmnouaxbxbxbxxmyhaxbxbxbxwnsbbxbxbxaxaenybxbxaxbxmqboaxbxbxbxvghsbxbxaxbxoszxaxbxbxbxbhwtbxaxbxbxbvfsbxb"/>
        <w:spacing w:after="160"/>
      </w:pPr>
      <w:r>
        <w:t xml:space="preserve">    b. wrought iron</w:t>
      </w:r>
    </w:p>
    <w:p w:rsidR="000575DA" w:rsidRDefault="000A3F9B">
      <w:pPr>
        <w:pStyle w:val="bcbxbxbxaxfbzjaxbxbxbxxfqybxbxaxbxiufrbxbxbxaxaozrbxaxbxbxtnuxbxbxaxbxyihzbxbxbxaxqvnxbxbxbxaxgjakaxbxbxbxoydmbxbxbxaxmnouaxbxbxbxxmyhaxbxbxbxwnsbbxbxbxaxaenybxbxaxbxmqboaxbxbxbxvghsbxbxaxbxoszxaxbxbxbxbhwtbxaxbxbxbvfsbxbxb"/>
        <w:spacing w:after="160"/>
      </w:pPr>
      <w:r>
        <w:t xml:space="preserve">    c. steel</w:t>
      </w:r>
    </w:p>
    <w:p w:rsidR="000575DA" w:rsidRDefault="000A3F9B">
      <w:pPr>
        <w:pStyle w:val="bcbxbxbxaxfbzjaxbxbxbxxfqybxbxaxbxiufrbxbxbxaxaozrbxaxbxbxtnuxbxbxaxbxyihzbxbxbxaxqvnxbxbxbxaxgjakaxbxbxbxoydmbxbxbxaxmnouaxbxbxbxxmyhaxbxbxbxwnsbbxbxbxaxaenybxbxaxbxmqboaxbxbxbxvghsbxbxaxbxoszxaxbxbxbxbhwtbxaxbxbxbvfsbxbxbxa"/>
        <w:spacing w:after="160"/>
      </w:pPr>
      <w:r>
        <w:lastRenderedPageBreak/>
        <w:t xml:space="preserve">    d. all the above.</w:t>
      </w:r>
    </w:p>
    <w:p w:rsidR="000575DA" w:rsidRDefault="000A3F9B">
      <w:pPr>
        <w:pStyle w:val="bcbxbxbxaxfbzjaxbxbxbxxfqybxbxaxbxiufrbxbxbxaxaozrbxaxbxbxtnuxbxbxaxbxyihzbxbxbxaxqvnxbxbxbxaxgjakaxbxbxbxoydmbxbxbxaxmnouaxbxbxbxxmyhaxbxbxbxwnsbbxbxbxaxaenybxbxaxbxmqboaxbxbxbxvghsbxbxaxbxoszxaxbxbxbxbhwtbxaxbxbxbvfsbxbxbxaxy"/>
        <w:spacing w:after="160"/>
      </w:pPr>
      <w:r>
        <w:t>Explanation: Option D is correct.</w:t>
      </w:r>
    </w:p>
    <w:p w:rsidR="000575DA" w:rsidRDefault="000A3F9B">
      <w:pPr>
        <w:pStyle w:val="bcbxbxbxaxfbzjaxbxbxbxxfqybxbxaxbxiufrbxbxbxaxaozrbxaxbxbxtnuxbxbxaxbxyihzbxbxbxaxqvnxbxbxbxaxgjakaxbxbxbxoydmbxbxbxaxmnouaxbxbxbxxmyhaxbxbxbxwnsbbxbxbxaxaenybxbxaxbxmqboaxbxbxbxvghsbxbxaxbxoszxaxbxbxbxbhwtbxaxbxbxbvfsbxbxbxaxyd"/>
        <w:spacing w:after="160"/>
      </w:pPr>
      <w:r>
        <w:t>Carbon in cast iron= 2- 4%.</w:t>
      </w:r>
      <w:r>
        <w:br/>
        <w:t>Steel = less then 2, more then 0.15% (depending on steel type).</w:t>
      </w:r>
      <w:r>
        <w:br/>
        <w:t>Wrought iron = 0.15.</w:t>
      </w:r>
      <w:r>
        <w:br/>
      </w:r>
    </w:p>
    <w:p w:rsidR="000575DA" w:rsidRDefault="000A3F9B">
      <w:pPr>
        <w:pStyle w:val="bcbxbxbxaxfbzjaxbxbxbxxfqybxbxaxbxiufrbxbxbxaxaozrbxaxbxbxtnuxbxbxaxbxyihzbxbxbxaxqvnxbxbxbxaxgjakaxbxbxbxoydmbxbxbxaxmnouaxbxbxbxxmyhaxbxbxbxwnsbbxbxbxaxaenybxbxaxbxmqboaxbxbxbxvghsbxbxaxbxoszxaxbxbxbxbhwtbxaxbxbxbvfsbxbxbxaxydq"/>
        <w:spacing w:after="160"/>
      </w:pPr>
      <w:r>
        <w:t>21. Wrought iron contains carbon about</w:t>
      </w:r>
    </w:p>
    <w:p w:rsidR="000575DA" w:rsidRDefault="000A3F9B">
      <w:pPr>
        <w:pStyle w:val="bcbxbxbxaxfbzjaxbxbxbxxfqybxbxaxbxiufrbxbxbxaxaozrbxaxbxbxtnuxbxbxaxbxyihzbxbxbxaxqvnxbxbxbxaxgjakaxbxbxbxoydmbxbxbxaxmnouaxbxbxbxxmyhaxbxbxbxwnsbbxbxbxaxaenybxbxaxbxmqboaxbxbxbxvghsbxbxaxbxoszxaxbxbxbxbhwtbxaxbxbxbvfsbxbxbxaxydqmb"/>
        <w:spacing w:after="160"/>
      </w:pPr>
      <w:r>
        <w:t xml:space="preserve">    a. 1.5% to 5.5%</w:t>
      </w:r>
    </w:p>
    <w:p w:rsidR="000575DA" w:rsidRDefault="000A3F9B">
      <w:pPr>
        <w:pStyle w:val="bcbxbxbxaxfbzjaxbxbxbxxfqybxbxaxbxiufrbxbxbxaxaozrbxaxbxbxtnuxbxbxaxbxyihzbxbxbxaxqvnxbxbxbxaxgjakaxbxbxbxoydmbxbxbxaxmnouaxbxbxbxxmyhaxbxbxbxwnsbbxbxbxaxaenybxbxaxbxmqboaxbxbxbxvghsbxbxaxbxoszxaxbxbxbxbhwtbxaxbxbxbvfsbxbxbxaxydqmbxb"/>
        <w:spacing w:after="160"/>
      </w:pPr>
      <w:r>
        <w:t xml:space="preserve">    b. 0.5% to 1.75%</w:t>
      </w:r>
    </w:p>
    <w:p w:rsidR="000575DA" w:rsidRDefault="000A3F9B">
      <w:pPr>
        <w:pStyle w:val="bcbxbxbxaxfbzjaxbxbxbxxfqybxbxaxbxiufrbxbxbxaxaozrbxaxbxbxtnuxbxbxaxbxyihzbxbxbxaxqvnxbxbxbxaxgjakaxbxbxbxoydmbxbxbxaxmnouaxbxbxbxxmyhaxbxbxbxwnsbbxbxbxaxaenybxbxaxbxmqboaxbxbxbxvghsbxbxaxbxoszxaxbxbxbxbhwtbxaxbxbxbvfsbxbxbxaxydqmbxbxa"/>
        <w:spacing w:after="160"/>
      </w:pPr>
      <w:r>
        <w:t xml:space="preserve">    c. 0.1% to 0.25%</w:t>
      </w:r>
    </w:p>
    <w:p w:rsidR="000575DA" w:rsidRDefault="000A3F9B">
      <w:pPr>
        <w:pStyle w:val="bcbxbxbxaxfbzjaxbxbxbxxfqybxbxaxbxiufrbxbxbxaxaozrbxaxbxbxtnuxbxbxaxbxyihzbxbxbxaxqvnxbxbxbxaxgjakaxbxbxbxoydmbxbxbxaxmnouaxbxbxbxxmyhaxbxbxbxwnsbbxbxbxaxaenybxbxaxbxmqboaxbxbxbxvghsbxbxaxbxoszxaxbxbxbxbhwtbxaxbxbxbvfsbxbxbxaxydqmbxbxaxb"/>
        <w:spacing w:after="160"/>
      </w:pPr>
      <w:r>
        <w:t xml:space="preserve">    d. none to these.</w:t>
      </w:r>
    </w:p>
    <w:p w:rsidR="000575DA" w:rsidRDefault="000A3F9B">
      <w:pPr>
        <w:pStyle w:val="bcbxbxbxaxfbzjaxbxbxbxxfqybxbxaxbxiufrbxbxbxaxaozrbxaxbxbxtnuxbxbxaxbxyihzbxbxbxaxqvnxbxbxbxaxgjakaxbxbxbxoydmbxbxbxaxmnouaxbxbxbxxmyhaxbxbxbxwnsbbxbxbxaxaenybxbxaxbxmqboaxbxbxbxvghsbxbxaxbxoszxaxbxbxbxbhwtbxaxbxbxbvfsbxbxbxaxydqmbxbxaxbxs"/>
        <w:spacing w:after="160"/>
      </w:pPr>
      <w:r>
        <w:t>Explanation: Option C is correct.</w:t>
      </w:r>
    </w:p>
    <w:p w:rsidR="000575DA" w:rsidRDefault="000A3F9B">
      <w:pPr>
        <w:pStyle w:val="bcbxbxbxaxfbzjaxbxbxbxxfqybxbxaxbxiufrbxbxbxaxaozrbxaxbxbxtnuxbxbxaxbxyihzbxbxbxaxqvnxbxbxbxaxgjakaxbxbxbxoydmbxbxbxaxmnouaxbxbxbxxmyhaxbxbxbxwnsbbxbxbxaxaenybxbxaxbxmqboaxbxbxbxvghsbxbxaxbxoszxaxbxbxbxbhwtbxaxbxbxbvfsbxbxbxaxydqmbxbxaxbxsj"/>
        <w:spacing w:after="160"/>
      </w:pPr>
      <w:r>
        <w:t>Wronght iron &lt;0.25%(carbon content).</w:t>
      </w:r>
      <w:r>
        <w:br/>
        <w:t>Low carbon content steel or mild steel 0.25%.</w:t>
      </w:r>
      <w:r>
        <w:br/>
        <w:t>Medium  0.25 to 0.70%.</w:t>
      </w:r>
      <w:r>
        <w:br/>
        <w:t>High 0.7 to 1.5%.</w:t>
      </w:r>
      <w:r>
        <w:br/>
      </w:r>
    </w:p>
    <w:p w:rsidR="000575DA" w:rsidRDefault="000A3F9B">
      <w:pPr>
        <w:pStyle w:val="c"/>
        <w:spacing w:after="160"/>
      </w:pPr>
      <w:r>
        <w:t>22. The main constituent of fly-ash, is</w:t>
      </w:r>
    </w:p>
    <w:p w:rsidR="000575DA" w:rsidRDefault="000A3F9B">
      <w:pPr>
        <w:pStyle w:val="cgb"/>
        <w:spacing w:after="160"/>
      </w:pPr>
      <w:r>
        <w:t xml:space="preserve">    a. aluminium oxide</w:t>
      </w:r>
    </w:p>
    <w:p w:rsidR="000575DA" w:rsidRDefault="000A3F9B">
      <w:pPr>
        <w:pStyle w:val="cgbxb"/>
        <w:spacing w:after="160"/>
      </w:pPr>
      <w:r>
        <w:t xml:space="preserve">    b. silica</w:t>
      </w:r>
    </w:p>
    <w:p w:rsidR="000575DA" w:rsidRDefault="000A3F9B">
      <w:pPr>
        <w:pStyle w:val="cgbxbxb"/>
        <w:spacing w:after="160"/>
      </w:pPr>
      <w:r>
        <w:t xml:space="preserve">    c. ferrous oxide</w:t>
      </w:r>
    </w:p>
    <w:p w:rsidR="000575DA" w:rsidRDefault="000A3F9B">
      <w:pPr>
        <w:pStyle w:val="cgbxbxbxa"/>
        <w:spacing w:after="160"/>
      </w:pPr>
      <w:r>
        <w:t xml:space="preserve">    d. All of these.</w:t>
      </w:r>
    </w:p>
    <w:p w:rsidR="000575DA" w:rsidRDefault="000A3F9B">
      <w:pPr>
        <w:pStyle w:val="cgbxbxbxaxh"/>
        <w:spacing w:after="160"/>
      </w:pPr>
      <w:r>
        <w:t>Explanation: Option D is correct.</w:t>
      </w:r>
    </w:p>
    <w:p w:rsidR="000575DA" w:rsidRDefault="000A3F9B">
      <w:pPr>
        <w:pStyle w:val="cgbxbxbxaxhr"/>
        <w:spacing w:after="160"/>
      </w:pPr>
      <w:r>
        <w:t>Fly ash is volcanic ash and coal combustion process ash in powdered form,</w:t>
      </w:r>
      <w:r>
        <w:br/>
        <w:t>It doesn't contain cementious property in itself but when react with Caoh2 in cement it form cementious compounds CSH gel! Increase its strength!</w:t>
      </w:r>
      <w:r>
        <w:br/>
      </w:r>
    </w:p>
    <w:p w:rsidR="000575DA" w:rsidRDefault="000A3F9B">
      <w:pPr>
        <w:pStyle w:val="cgbxbxbxaxhru"/>
        <w:spacing w:after="160"/>
      </w:pPr>
      <w:r>
        <w:t>23. Bitumen in</w:t>
      </w:r>
    </w:p>
    <w:p w:rsidR="000575DA" w:rsidRDefault="000A3F9B">
      <w:pPr>
        <w:pStyle w:val="cgbxbxbxaxhruhb"/>
        <w:spacing w:after="160"/>
      </w:pPr>
      <w:r>
        <w:t xml:space="preserve">    a. solid state, is called asphalt</w:t>
      </w:r>
    </w:p>
    <w:p w:rsidR="000575DA" w:rsidRDefault="000A3F9B">
      <w:pPr>
        <w:pStyle w:val="cgbxbxbxaxhruhbxb"/>
        <w:spacing w:after="160"/>
      </w:pPr>
      <w:r>
        <w:t xml:space="preserve">    b. semi fluid state, is called mineral tar</w:t>
      </w:r>
    </w:p>
    <w:p w:rsidR="000575DA" w:rsidRDefault="000A3F9B">
      <w:pPr>
        <w:pStyle w:val="cgbxbxbxaxhruhbxbxb"/>
        <w:spacing w:after="160"/>
      </w:pPr>
      <w:r>
        <w:t xml:space="preserve">    c. fluid state, is called petroleum</w:t>
      </w:r>
    </w:p>
    <w:p w:rsidR="000575DA" w:rsidRDefault="000A3F9B">
      <w:pPr>
        <w:pStyle w:val="cgbxbxbxaxhruhbxbxbxa"/>
        <w:spacing w:after="160"/>
      </w:pPr>
      <w:r>
        <w:t xml:space="preserve">    d. all the above.</w:t>
      </w:r>
    </w:p>
    <w:p w:rsidR="000575DA" w:rsidRDefault="000A3F9B">
      <w:pPr>
        <w:pStyle w:val="cgbxbxbxaxhruhbxbxbxaxw"/>
        <w:spacing w:after="160"/>
      </w:pPr>
      <w:r>
        <w:lastRenderedPageBreak/>
        <w:t>Explanation: Option D is correct.</w:t>
      </w:r>
    </w:p>
    <w:p w:rsidR="000575DA" w:rsidRDefault="000A3F9B">
      <w:pPr>
        <w:pStyle w:val="cgbxbxbxaxhruhbxbxbxaxwk"/>
        <w:spacing w:after="160"/>
      </w:pPr>
      <w:r>
        <w:t>Bitumen is obtained from the fractional distillation of petroleum. While tar is obtained from the district distillation of coal. So, Options D is wrong.</w:t>
      </w:r>
      <w:r>
        <w:br/>
      </w:r>
    </w:p>
    <w:p w:rsidR="000575DA" w:rsidRDefault="000A3F9B">
      <w:pPr>
        <w:pStyle w:val="cgbxbxbxaxhruhbxbxbxaxwkw"/>
        <w:spacing w:after="160"/>
      </w:pPr>
      <w:r>
        <w:t>24. The plastics made from cellulose resin</w:t>
      </w:r>
    </w:p>
    <w:p w:rsidR="000575DA" w:rsidRDefault="000A3F9B">
      <w:pPr>
        <w:pStyle w:val="cgbxbxbxaxhruhbxbxbxaxwkwcb"/>
        <w:spacing w:after="160"/>
      </w:pPr>
      <w:r>
        <w:t xml:space="preserve">    a. are as clear as glass</w:t>
      </w:r>
    </w:p>
    <w:p w:rsidR="000575DA" w:rsidRDefault="000A3F9B">
      <w:pPr>
        <w:pStyle w:val="cgbxbxbxaxhruhbxbxbxaxwkwcbxb"/>
        <w:spacing w:after="160"/>
      </w:pPr>
      <w:r>
        <w:t xml:space="preserve">    b. are tough and strong</w:t>
      </w:r>
    </w:p>
    <w:p w:rsidR="000575DA" w:rsidRDefault="000A3F9B">
      <w:pPr>
        <w:pStyle w:val="cgbxbxbxaxhruhbxbxbxaxwkwcbxbxb"/>
        <w:spacing w:after="160"/>
      </w:pPr>
      <w:r>
        <w:t xml:space="preserve">    c. possess excellent electrical properties</w:t>
      </w:r>
    </w:p>
    <w:p w:rsidR="000575DA" w:rsidRDefault="000A3F9B">
      <w:pPr>
        <w:pStyle w:val="cgbxbxbxaxhruhbxbxbxaxwkwcbxbxbxa"/>
        <w:spacing w:after="160"/>
      </w:pPr>
      <w:r>
        <w:t xml:space="preserve">    d. All the above.</w:t>
      </w:r>
    </w:p>
    <w:p w:rsidR="000575DA" w:rsidRDefault="000A3F9B">
      <w:pPr>
        <w:pStyle w:val="cgbxbxbxaxhruhbxbxbxaxwkwcbxbxbxaxw"/>
        <w:spacing w:after="160"/>
      </w:pPr>
      <w:r>
        <w:t>Explanation: Option D is correct.</w:t>
      </w:r>
    </w:p>
    <w:p w:rsidR="000575DA" w:rsidRDefault="000A3F9B">
      <w:pPr>
        <w:pStyle w:val="cgbxbxbxaxhruhbxbxbxaxwkwcbxbxbxaxwp"/>
        <w:spacing w:after="160"/>
      </w:pPr>
      <w:r>
        <w:br/>
      </w:r>
    </w:p>
    <w:p w:rsidR="000575DA" w:rsidRDefault="000A3F9B">
      <w:pPr>
        <w:pStyle w:val="cgbxbxbxaxhruhbxbxbxaxwkwcbxbxbxaxwpy"/>
        <w:spacing w:after="160"/>
      </w:pPr>
      <w:r>
        <w:t>25. Kaolin is chemically classified as</w:t>
      </w:r>
    </w:p>
    <w:p w:rsidR="000575DA" w:rsidRDefault="000A3F9B">
      <w:pPr>
        <w:pStyle w:val="cgbxbxbxaxhruhbxbxbxaxwkwcbxbxbxaxwpynb"/>
        <w:spacing w:after="160"/>
      </w:pPr>
      <w:r>
        <w:t xml:space="preserve">    a. metamorphic rock</w:t>
      </w:r>
    </w:p>
    <w:p w:rsidR="000575DA" w:rsidRDefault="000A3F9B">
      <w:pPr>
        <w:pStyle w:val="cgbxbxbxaxhruhbxbxbxaxwkwcbxbxbxaxwpynbxa"/>
        <w:spacing w:after="160"/>
      </w:pPr>
      <w:r>
        <w:t xml:space="preserve">    b. argillaceous rock</w:t>
      </w:r>
    </w:p>
    <w:p w:rsidR="000575DA" w:rsidRDefault="000A3F9B">
      <w:pPr>
        <w:pStyle w:val="cgbxbxbxaxhruhbxbxbxaxwkwcbxbxbxaxwpynbxaxb"/>
        <w:spacing w:after="160"/>
      </w:pPr>
      <w:r>
        <w:t xml:space="preserve">    c. calcareous rock</w:t>
      </w:r>
    </w:p>
    <w:p w:rsidR="000575DA" w:rsidRDefault="000A3F9B">
      <w:pPr>
        <w:pStyle w:val="cgbxbxbxaxhruhbxbxbxaxwkwcbxbxbxaxwpynbxaxbxb"/>
        <w:spacing w:after="160"/>
      </w:pPr>
      <w:r>
        <w:t xml:space="preserve">    d. silicious rock.</w:t>
      </w:r>
    </w:p>
    <w:p w:rsidR="000575DA" w:rsidRDefault="000A3F9B">
      <w:pPr>
        <w:pStyle w:val="cgbxbxbxaxhruhbxbxbxaxwkwcbxbxbxaxwpynbxaxbxbxy"/>
        <w:spacing w:after="160"/>
      </w:pPr>
      <w:r>
        <w:t>Explanation: Option B is correct.</w:t>
      </w:r>
    </w:p>
    <w:p w:rsidR="000575DA" w:rsidRDefault="000A3F9B">
      <w:pPr>
        <w:pStyle w:val="cgbxbxbxaxhruhbxbxbxaxwkwcbxbxbxaxwpynbxaxbxbxyh"/>
        <w:spacing w:after="160"/>
      </w:pPr>
      <w:r>
        <w:t>Kaolin is a type of clay found in nature. It can also be made in a laboratory.</w:t>
      </w:r>
      <w:r>
        <w:br/>
        <w:t>ie main constituent is clay so it is argillaceous rock.</w:t>
      </w:r>
      <w:r>
        <w:br/>
      </w:r>
    </w:p>
    <w:p w:rsidR="000575DA" w:rsidRDefault="000A3F9B">
      <w:pPr>
        <w:pStyle w:val="cgbxbxbxaxhruhbxbxbxaxwkwcbxbxbxaxwpynbxaxbxbxyhz"/>
        <w:spacing w:after="160"/>
      </w:pPr>
      <w:r>
        <w:t>26. Which one of the following is acid resistant asbestos:</w:t>
      </w:r>
    </w:p>
    <w:p w:rsidR="000575DA" w:rsidRDefault="000A3F9B">
      <w:pPr>
        <w:pStyle w:val="cgbxbxbxaxhruhbxbxbxaxwkwcbxbxbxaxwpynbxaxbxbxyhzzb"/>
        <w:spacing w:after="160"/>
      </w:pPr>
      <w:r>
        <w:t xml:space="preserve">    a. amosite asbestos</w:t>
      </w:r>
    </w:p>
    <w:p w:rsidR="000575DA" w:rsidRDefault="000A3F9B">
      <w:pPr>
        <w:pStyle w:val="cgbxbxbxaxhruhbxbxbxaxwkwcbxbxbxaxwpynbxaxbxbxyhzzbxb"/>
        <w:spacing w:after="160"/>
      </w:pPr>
      <w:r>
        <w:t xml:space="preserve">    b. anthophylite asbestos</w:t>
      </w:r>
    </w:p>
    <w:p w:rsidR="000575DA" w:rsidRDefault="000A3F9B">
      <w:pPr>
        <w:pStyle w:val="cgbxbxbxaxhruhbxbxbxaxwkwcbxbxbxaxwpynbxaxbxbxyhzzbxbxb"/>
        <w:spacing w:after="160"/>
      </w:pPr>
      <w:r>
        <w:t xml:space="preserve">    c. crocidolite asbestos</w:t>
      </w:r>
    </w:p>
    <w:p w:rsidR="000575DA" w:rsidRDefault="000A3F9B">
      <w:pPr>
        <w:pStyle w:val="cgbxbxbxaxhruhbxbxbxaxwkwcbxbxbxaxwpynbxaxbxbxyhzzbxbxbxa"/>
        <w:spacing w:after="160"/>
      </w:pPr>
      <w:r>
        <w:t xml:space="preserve">    d. All the above.</w:t>
      </w:r>
    </w:p>
    <w:p w:rsidR="000575DA" w:rsidRDefault="000A3F9B">
      <w:pPr>
        <w:pStyle w:val="cgbxbxbxaxhruhbxbxbxaxwkwcbxbxbxaxwpynbxaxbxbxyhzzbxbxbxaxd"/>
        <w:spacing w:after="160"/>
      </w:pPr>
      <w:r>
        <w:t>Explanation: Option D is correct.</w:t>
      </w:r>
    </w:p>
    <w:p w:rsidR="000575DA" w:rsidRDefault="000A3F9B">
      <w:pPr>
        <w:pStyle w:val="cgbxbxbxaxhruhbxbxbxaxwkwcbxbxbxaxwpynbxaxbxbxyhzzbxbxbxaxdx"/>
        <w:spacing w:after="160"/>
      </w:pPr>
      <w:r>
        <w:t>Asbestos is a generic name given to six fibrous minerals that have been used in commercial products. The six types of asbestos are chrysotile, crocidolite, amosite, anthophyllite asbestos, tremolite asbestos, and actinolite asbestos.</w:t>
      </w:r>
      <w:r>
        <w:br/>
      </w:r>
    </w:p>
    <w:p w:rsidR="000575DA" w:rsidRDefault="000A3F9B">
      <w:pPr>
        <w:pStyle w:val="cgbxbxbxaxhruhbxbxbxaxwkwcbxbxbxaxwpynbxaxbxbxyhzzbxbxbxaxdxh"/>
        <w:spacing w:after="160"/>
      </w:pPr>
      <w:r>
        <w:t>27. Due to attack of dry rot, the timber</w:t>
      </w:r>
    </w:p>
    <w:p w:rsidR="000575DA" w:rsidRDefault="000A3F9B">
      <w:pPr>
        <w:pStyle w:val="cgbxbxbxaxhruhbxbxbxaxwkwcbxbxbxaxwpynbxaxbxbxyhzzbxbxbxaxdxhub"/>
        <w:spacing w:after="160"/>
      </w:pPr>
      <w:r>
        <w:lastRenderedPageBreak/>
        <w:t xml:space="preserve">    a. cracks</w:t>
      </w:r>
    </w:p>
    <w:p w:rsidR="000575DA" w:rsidRDefault="000A3F9B">
      <w:pPr>
        <w:pStyle w:val="cgbxbxbxaxhruhbxbxbxaxwkwcbxbxbxaxwpynbxaxbxbxyhzzbxbxbxaxdxhubxb"/>
        <w:spacing w:after="160"/>
      </w:pPr>
      <w:r>
        <w:t xml:space="preserve">    b. shrinks</w:t>
      </w:r>
    </w:p>
    <w:p w:rsidR="000575DA" w:rsidRDefault="000A3F9B">
      <w:pPr>
        <w:pStyle w:val="cgbxbxbxaxhruhbxbxbxaxwkwcbxbxbxaxwpynbxaxbxbxyhzzbxbxbxaxdxhubxbxa"/>
        <w:spacing w:after="160"/>
      </w:pPr>
      <w:r>
        <w:t xml:space="preserve">    c. reduces to powder</w:t>
      </w:r>
    </w:p>
    <w:p w:rsidR="000575DA" w:rsidRDefault="000A3F9B">
      <w:pPr>
        <w:pStyle w:val="cgbxbxbxaxhruhbxbxbxaxwkwcbxbxbxaxwpynbxaxbxbxyhzzbxbxbxaxdxhubxbxaxb"/>
        <w:spacing w:after="160"/>
      </w:pPr>
      <w:r>
        <w:t xml:space="preserve">    d. none of these.</w:t>
      </w:r>
    </w:p>
    <w:p w:rsidR="000575DA" w:rsidRDefault="000A3F9B">
      <w:pPr>
        <w:pStyle w:val="cgbxbxbxaxhruhbxbxbxaxwkwcbxbxbxaxwpynbxaxbxbxyhzzbxbxbxaxdxhubxbxaxbxf"/>
        <w:spacing w:after="160"/>
      </w:pPr>
      <w:r>
        <w:t>Explanation: Option C is correct.</w:t>
      </w:r>
    </w:p>
    <w:p w:rsidR="000575DA" w:rsidRDefault="000A3F9B">
      <w:pPr>
        <w:pStyle w:val="cgbxbxbxaxhruhbxbxbxaxwkwcbxbxbxaxwpynbxaxbxbxyhzzbxbxbxaxdxhubxbxaxbxfr"/>
        <w:spacing w:after="160"/>
      </w:pPr>
      <w:r>
        <w:t>Dry rot is wood decay caused by certain species of fungi that digest parts of the wood which give the wood strength and stiffness.</w:t>
      </w:r>
      <w:r>
        <w:br/>
      </w:r>
    </w:p>
    <w:p w:rsidR="000575DA" w:rsidRDefault="000A3F9B">
      <w:pPr>
        <w:pStyle w:val="cgbxbxbxaxhruhbxbxbxaxwkwcbxbxbxaxwpynbxaxbxbxyhzzbxbxbxaxdxhubxbxaxbxfrx"/>
        <w:spacing w:after="160"/>
      </w:pPr>
      <w:r>
        <w:t>28. Brittleness of cold is due to an excess of</w:t>
      </w:r>
    </w:p>
    <w:p w:rsidR="000575DA" w:rsidRDefault="000A3F9B">
      <w:pPr>
        <w:pStyle w:val="cgbxbxbxaxhruhbxbxbxaxwkwcbxbxbxaxwpynbxaxbxbxyhzzbxbxbxaxdxhubxbxaxbxfrxlb"/>
        <w:spacing w:after="160"/>
      </w:pPr>
      <w:r>
        <w:t xml:space="preserve">    a. sulphur</w:t>
      </w:r>
    </w:p>
    <w:p w:rsidR="000575DA" w:rsidRDefault="000A3F9B">
      <w:pPr>
        <w:pStyle w:val="cgbxbxbxaxhruhbxbxbxaxwkwcbxbxbxaxwpynbxaxbxbxyhzzbxbxbxaxdxhubxbxaxbxfrxlbxb"/>
        <w:spacing w:after="160"/>
      </w:pPr>
      <w:r>
        <w:t xml:space="preserve">    b. carbon</w:t>
      </w:r>
    </w:p>
    <w:p w:rsidR="000575DA" w:rsidRDefault="000A3F9B">
      <w:pPr>
        <w:pStyle w:val="cgbxbxbxaxhruhbxbxbxaxwkwcbxbxbxaxwpynbxaxbxbxyhzzbxbxbxaxdxhubxbxaxbxfrxlbxbxa"/>
        <w:spacing w:after="160"/>
      </w:pPr>
      <w:r>
        <w:t xml:space="preserve">    c. phosphorus</w:t>
      </w:r>
    </w:p>
    <w:p w:rsidR="000575DA" w:rsidRDefault="000A3F9B">
      <w:pPr>
        <w:pStyle w:val="cgbxbxbxaxhruhbxbxbxaxwkwcbxbxbxaxwpynbxaxbxbxyhzzbxbxbxaxdxhubxbxaxbxfrxlbxbxaxb"/>
        <w:spacing w:after="160"/>
      </w:pPr>
      <w:r>
        <w:t xml:space="preserve">    d. silicon.</w:t>
      </w:r>
    </w:p>
    <w:p w:rsidR="000575DA" w:rsidRDefault="000A3F9B">
      <w:pPr>
        <w:pStyle w:val="cgbxbxbxaxhruhbxbxbxaxwkwcbxbxbxaxwpynbxaxbxbxyhzzbxbxbxaxdxhubxbxaxbxfrxlbxbxaxbxy"/>
        <w:spacing w:after="160"/>
      </w:pPr>
      <w:r>
        <w:t>Explanation: Option C is correct.</w:t>
      </w:r>
    </w:p>
    <w:p w:rsidR="000575DA" w:rsidRDefault="000A3F9B">
      <w:pPr>
        <w:pStyle w:val="cgbxbxbxaxhruhbxbxbxaxwkwcbxbxbxaxwpynbxaxbxbxyhzzbxbxbxaxdxhubxbxaxbxfrxlbxbxaxbxyt"/>
        <w:spacing w:after="160"/>
      </w:pPr>
      <w:r>
        <w:t>When the steel contains an excess of phosphorus content that brittle at low heat (is called COLD short steel).</w:t>
      </w:r>
      <w:r>
        <w:br/>
        <w:t>When the steel contains an excess of sulphur content that brittle at high heat (is called HOT short steel).</w:t>
      </w:r>
      <w:r>
        <w:br/>
      </w:r>
    </w:p>
    <w:p w:rsidR="000575DA" w:rsidRDefault="000A3F9B">
      <w:pPr>
        <w:pStyle w:val="cgbxbxbxaxhruhbxbxbxaxwkwcbxbxbxaxwpynbxaxbxbxyhzzbxbxbxaxdxhubxbxaxbxfrxlbxbxaxbxyts"/>
        <w:spacing w:after="160"/>
      </w:pPr>
      <w:r>
        <w:t>29. For the manufacture of Portland cement, the proportions of raw materials used, are</w:t>
      </w:r>
    </w:p>
    <w:p w:rsidR="000575DA" w:rsidRDefault="000A3F9B">
      <w:pPr>
        <w:pStyle w:val="cgbxbxbxaxhruhbxbxbxaxwkwcbxbxbxaxwpynbxaxbxbxyhzzbxbxbxaxdxhubxbxaxbxfrxlbxbxaxbxytsda"/>
        <w:spacing w:after="160"/>
      </w:pPr>
      <w:r>
        <w:t xml:space="preserve">    a. lime 63% ; silica 22% ; other ingredients 15%</w:t>
      </w:r>
    </w:p>
    <w:p w:rsidR="000575DA" w:rsidRDefault="000A3F9B">
      <w:pPr>
        <w:pStyle w:val="cgbxbxbxaxhruhbxbxbxaxwkwcbxbxbxaxwpynbxaxbxbxyhzzbxbxbxaxdxhubxbxaxbxfrxlbxbxaxbxytsdaxb"/>
        <w:spacing w:after="160"/>
      </w:pPr>
      <w:r>
        <w:t xml:space="preserve">    b. lime 22% ; silica 63% ; other ingredients 15%</w:t>
      </w:r>
    </w:p>
    <w:p w:rsidR="000575DA" w:rsidRDefault="000A3F9B">
      <w:pPr>
        <w:pStyle w:val="cgbxbxbxaxhruhbxbxbxaxwkwcbxbxbxaxwpynbxaxbxbxyhzzbxbxbxaxdxhubxbxaxbxfrxlbxbxaxbxytsdaxbxb"/>
        <w:spacing w:after="160"/>
      </w:pPr>
      <w:r>
        <w:t xml:space="preserve">    c. silica 40% ; lime 40% ; other ingredients 20%</w:t>
      </w:r>
    </w:p>
    <w:p w:rsidR="000575DA" w:rsidRDefault="000A3F9B">
      <w:pPr>
        <w:pStyle w:val="cgbxbxbxaxhruhbxbxbxaxwkwcbxbxbxaxwpynbxaxbxbxyhzzbxbxbxaxdxhubxbxaxbxfrxlbxbxaxbxytsdaxbxbxb"/>
        <w:spacing w:after="160"/>
      </w:pPr>
      <w:r>
        <w:t xml:space="preserve">    d. silica 70% ; lime 20% ; other ingredients 10%.</w:t>
      </w:r>
    </w:p>
    <w:p w:rsidR="000575DA" w:rsidRDefault="000A3F9B">
      <w:pPr>
        <w:pStyle w:val="cgbxbxbxaxhruhbxbxbxaxwkwcbxbxbxaxwpynbxaxbxbxyhzzbxbxbxaxdxhubxbxaxbxfrxlbxbxaxbxytsdaxbxbxbxd"/>
        <w:spacing w:after="160"/>
      </w:pPr>
      <w:r>
        <w:t>Explanation: Option A is correct.</w:t>
      </w:r>
    </w:p>
    <w:p w:rsidR="000575DA" w:rsidRDefault="000A3F9B">
      <w:pPr>
        <w:pStyle w:val="cgbxbxbxaxhruhbxbxbxaxwkwcbxbxbxaxwpynbxaxbxbxyhzzbxbxbxaxdxhubxbxaxbxfrxlbxbxaxbxytsdaxbxbxbxdy"/>
        <w:spacing w:after="160"/>
      </w:pPr>
      <w:r>
        <w:t>Cement manufacturing needs two types of materials:</w:t>
      </w:r>
      <w:r>
        <w:br/>
        <w:t>1. Calcarius material.</w:t>
      </w:r>
      <w:r>
        <w:br/>
        <w:t>2. Argilacious material.</w:t>
      </w:r>
      <w:r>
        <w:br/>
      </w:r>
    </w:p>
    <w:p w:rsidR="000575DA" w:rsidRDefault="000A3F9B">
      <w:pPr>
        <w:pStyle w:val="cgbxbxbxaxhruhbxbxbxaxwkwcbxbxbxaxwpynbxaxbxbxyhzzbxbxbxaxdxhubxbxaxbxfrxlbxbxaxbxytsdaxbxbxbxdyy"/>
        <w:spacing w:after="160"/>
      </w:pPr>
      <w:r>
        <w:t>30. Asbestos cement</w:t>
      </w:r>
    </w:p>
    <w:p w:rsidR="000575DA" w:rsidRDefault="000A3F9B">
      <w:pPr>
        <w:pStyle w:val="cgbxbxbxaxhruhbxbxbxaxwkwcbxbxbxaxwpynbxaxbxbxyhzzbxbxbxaxdxhubxbxaxbxfrxlbxbxaxbxytsdaxbxbxbxdyyxb"/>
        <w:spacing w:after="160"/>
      </w:pPr>
      <w:r>
        <w:t xml:space="preserve">    a. is brittle</w:t>
      </w:r>
    </w:p>
    <w:p w:rsidR="000575DA" w:rsidRDefault="000A3F9B">
      <w:pPr>
        <w:pStyle w:val="cgbxbxbxaxhruhbxbxbxaxwkwcbxbxbxaxwpynbxaxbxbxyhzzbxbxbxaxdxhubxbxaxbxfrxlbxbxaxbxytsdaxbxbxbxdyyxbxb"/>
        <w:spacing w:after="160"/>
      </w:pPr>
      <w:r>
        <w:t xml:space="preserve">    b. warps due to changes in humidity</w:t>
      </w:r>
    </w:p>
    <w:p w:rsidR="000575DA" w:rsidRDefault="000A3F9B">
      <w:pPr>
        <w:pStyle w:val="cgbxbxbxaxhruhbxbxbxaxwkwcbxbxbxaxwpynbxaxbxbxyhzzbxbxbxaxdxhubxbxaxbxfrxlbxbxaxbxytsdaxbxbxbxdyyxbxbxb"/>
        <w:spacing w:after="160"/>
      </w:pPr>
      <w:r>
        <w:t xml:space="preserve">    c. strength is lowered when saturated by water</w:t>
      </w:r>
    </w:p>
    <w:p w:rsidR="000575DA" w:rsidRDefault="000A3F9B">
      <w:pPr>
        <w:pStyle w:val="cgbxbxbxaxhruhbxbxbxaxwkwcbxbxbxaxwpynbxaxbxbxyhzzbxbxbxaxdxhubxbxaxbxfrxlbxbxaxbxytsdaxbxbxbxdyyxbxbxbxa"/>
        <w:spacing w:after="160"/>
      </w:pPr>
      <w:r>
        <w:lastRenderedPageBreak/>
        <w:t xml:space="preserve">    d. all the above.</w:t>
      </w:r>
    </w:p>
    <w:p w:rsidR="000575DA" w:rsidRDefault="000A3F9B">
      <w:pPr>
        <w:pStyle w:val="cgbxbxbxaxhruhbxbxbxaxwkwcbxbxbxaxwpynbxaxbxbxyhzzbxbxbxaxdxhubxbxaxbxfrxlbxbxaxbxytsdaxbxbxbxdyyxbxbxbxaxh"/>
        <w:spacing w:after="160"/>
      </w:pPr>
      <w:r>
        <w:t>Explanation: Option D is correct.</w:t>
      </w:r>
    </w:p>
    <w:p w:rsidR="000575DA" w:rsidRDefault="000A3F9B">
      <w:pPr>
        <w:pStyle w:val="cgbxbxbxaxhruhbxbxbxaxwkwcbxbxbxaxwpynbxaxbxbxyhzzbxbxbxaxdxhubxbxaxbxfrxlbxbxaxbxytsdaxbxbxbxdyyxbxbxbxaxhg"/>
        <w:spacing w:after="160"/>
      </w:pPr>
      <w:r>
        <w:br/>
      </w:r>
    </w:p>
    <w:p w:rsidR="000575DA" w:rsidRDefault="000A3F9B">
      <w:pPr>
        <w:pStyle w:val="cgbxbxbxaxhruhbxbxbxaxwkwcbxbxbxaxwpynbxaxbxbxyhzzbxbxbxaxdxhubxbxaxbxfrxlbxbxaxbxytsdaxbxbxbxdyyxbxbxbxaxhgj"/>
        <w:spacing w:after="160"/>
      </w:pPr>
      <w:r>
        <w:t>31. Gniess is obtained from</w:t>
      </w:r>
    </w:p>
    <w:p w:rsidR="000575DA" w:rsidRDefault="000A3F9B">
      <w:pPr>
        <w:pStyle w:val="cgbxbxbxaxhruhbxbxbxaxwkwcbxbxbxaxwpynbxaxbxbxyhzzbxbxbxaxdxhubxbxaxbxfrxlbxbxaxbxytsdaxbxbxbxdyyxbxbxbxaxhgjnb"/>
        <w:spacing w:after="160"/>
      </w:pPr>
      <w:r>
        <w:t xml:space="preserve">    a. igneous rocks</w:t>
      </w:r>
    </w:p>
    <w:p w:rsidR="000575DA" w:rsidRDefault="000A3F9B">
      <w:pPr>
        <w:pStyle w:val="cgbxbxbxaxhruhbxbxbxaxwkwcbxbxbxaxwpynbxaxbxbxyhzzbxbxbxaxdxhubxbxaxbxfrxlbxbxaxbxytsdaxbxbxbxdyyxbxbxbxaxhgjnbxb"/>
        <w:spacing w:after="160"/>
      </w:pPr>
      <w:r>
        <w:t xml:space="preserve">    b. metamorphic rocks</w:t>
      </w:r>
    </w:p>
    <w:p w:rsidR="000575DA" w:rsidRDefault="000A3F9B">
      <w:pPr>
        <w:pStyle w:val="cgbxbxbxaxhruhbxbxbxaxwkwcbxbxbxaxwpynbxaxbxbxyhzzbxbxbxaxdxhubxbxaxbxfrxlbxbxaxbxytsdaxbxbxbxdyyxbxbxbxaxhgjnbxbxb"/>
        <w:spacing w:after="160"/>
      </w:pPr>
      <w:r>
        <w:t xml:space="preserve">    c. sedimentary rocks</w:t>
      </w:r>
    </w:p>
    <w:p w:rsidR="000575DA" w:rsidRDefault="000A3F9B">
      <w:pPr>
        <w:pStyle w:val="cgbxbxbxaxhruhbxbxbxaxwkwcbxbxbxaxwpynbxaxbxbxyhzzbxbxbxaxdxhubxbxaxbxfrxlbxbxaxbxytsdaxbxbxbxdyyxbxbxbxaxhgjnbxbxbxa"/>
        <w:spacing w:after="160"/>
      </w:pPr>
      <w:r>
        <w:t xml:space="preserve">    d. sedimentary metamorphic rocks.</w:t>
      </w:r>
    </w:p>
    <w:p w:rsidR="000575DA" w:rsidRDefault="000A3F9B">
      <w:pPr>
        <w:pStyle w:val="cgbxbxbxaxhruhbxbxbxaxwkwcbxbxbxaxwpynbxaxbxbxyhzzbxbxbxaxdxhubxbxaxbxfrxlbxbxaxbxytsdaxbxbxbxdyyxbxbxbxaxhgjnbxbxbxaxy"/>
        <w:spacing w:after="160"/>
      </w:pPr>
      <w:r>
        <w:t>Explanation: Option D is correct.</w:t>
      </w:r>
    </w:p>
    <w:p w:rsidR="000575DA" w:rsidRDefault="000A3F9B">
      <w:pPr>
        <w:pStyle w:val="cgbxbxbxaxhruhbxbxbxaxwkwcbxbxbxaxwpynbxaxbxbxyhzzbxbxbxaxdxhubxbxaxbxfrxlbxbxaxbxytsdaxbxbxbxdyyxbxbxbxaxhgjnbxbxbxaxys"/>
        <w:spacing w:after="160"/>
      </w:pPr>
      <w:r>
        <w:t>Gneiss is obtained from metamorphic rock and it is formed by metamorphism of sedimentary and igneous rock.</w:t>
      </w:r>
      <w:r>
        <w:br/>
      </w:r>
    </w:p>
    <w:p w:rsidR="000575DA" w:rsidRDefault="000A3F9B">
      <w:pPr>
        <w:pStyle w:val="cgbxbxbxaxhruhbxbxbxaxwkwcbxbxbxaxwpynbxaxbxbxyhzzbxbxbxaxdxhubxbxaxbxfrxlbxbxaxbxytsdaxbxbxbxdyyxbxbxbxaxhgjnbxbxbxaxyst"/>
        <w:spacing w:after="160"/>
      </w:pPr>
      <w:r>
        <w:t>32. Galvanising means covering iron with a thin coat of</w:t>
      </w:r>
    </w:p>
    <w:p w:rsidR="000575DA" w:rsidRDefault="000A3F9B">
      <w:pPr>
        <w:pStyle w:val="cgbxbxbxaxhruhbxbxbxaxwkwcbxbxbxaxwpynbxaxbxbxyhzzbxbxbxaxdxhubxbxaxbxfrxlbxbxaxbxytsdaxbxbxbxdyyxbxbxbxaxhgjnbxbxbxaxystjb"/>
        <w:spacing w:after="160"/>
      </w:pPr>
      <w:r>
        <w:t xml:space="preserve">    a. tin</w:t>
      </w:r>
    </w:p>
    <w:p w:rsidR="000575DA" w:rsidRDefault="000A3F9B">
      <w:pPr>
        <w:pStyle w:val="cgbxbxbxaxhruhbxbxbxaxwkwcbxbxbxaxwpynbxaxbxbxyhzzbxbxbxaxdxhubxbxaxbxfrxlbxbxaxbxytsdaxbxbxbxdyyxbxbxbxaxhgjnbxbxbxaxystjbxa"/>
        <w:spacing w:after="160"/>
      </w:pPr>
      <w:r>
        <w:t xml:space="preserve">    b. zinc</w:t>
      </w:r>
    </w:p>
    <w:p w:rsidR="000575DA" w:rsidRDefault="000A3F9B">
      <w:pPr>
        <w:pStyle w:val="cgbxbxbxaxhruhbxbxbxaxwkwcbxbxbxaxwpynbxaxbxbxyhzzbxbxbxaxdxhubxbxaxbxfrxlbxbxaxbxytsdaxbxbxbxdyyxbxbxbxaxhgjnbxbxbxaxystjbxaxb"/>
        <w:spacing w:after="160"/>
      </w:pPr>
      <w:r>
        <w:t xml:space="preserve">    c. glaze</w:t>
      </w:r>
    </w:p>
    <w:p w:rsidR="000575DA" w:rsidRDefault="000A3F9B">
      <w:pPr>
        <w:pStyle w:val="cgbxbxbxaxhruhbxbxbxaxwkwcbxbxbxaxwpynbxaxbxbxyhzzbxbxbxaxdxhubxbxaxbxfrxlbxbxaxbxytsdaxbxbxbxdyyxbxbxbxaxhgjnbxbxbxaxystjbxaxbxb"/>
        <w:spacing w:after="160"/>
      </w:pPr>
      <w:r>
        <w:t xml:space="preserve">    d. coal tar.</w:t>
      </w:r>
    </w:p>
    <w:p w:rsidR="000575DA" w:rsidRDefault="000A3F9B">
      <w:pPr>
        <w:pStyle w:val="cgbxbxbxaxhruhbxbxbxaxwkwcbxbxbxaxwpynbxaxbxbxyhzzbxbxbxaxdxhubxbxaxbxfrxlbxbxaxbxytsdaxbxbxbxdyyxbxbxbxaxhgjnbxbxbxaxystjbxaxbxbxi"/>
        <w:spacing w:after="160"/>
      </w:pPr>
      <w:r>
        <w:t>Explanation: Option B is correct.</w:t>
      </w:r>
    </w:p>
    <w:p w:rsidR="000575DA" w:rsidRDefault="000A3F9B">
      <w:pPr>
        <w:pStyle w:val="cgbxbxbxaxhruhbxbxbxaxwkwcbxbxbxaxwpynbxaxbxbxyhzzbxbxbxaxdxhubxbxaxbxfrxlbxbxaxbxytsdaxbxbxbxdyyxbxbxbxaxhgjnbxbxbxaxystjbxaxbxbxih"/>
        <w:spacing w:after="160"/>
      </w:pPr>
      <w:r>
        <w:t>Galvanizing is a process in which iron and steel is coated with zinc in order to protect its from rusting.</w:t>
      </w:r>
      <w:r>
        <w:br/>
      </w:r>
    </w:p>
    <w:p w:rsidR="000575DA" w:rsidRDefault="000A3F9B">
      <w:pPr>
        <w:pStyle w:val="cgbxbxbxaxhruhbxbxbxaxwkwcbxbxbxaxwpynbxaxbxbxyhzzbxbxbxaxdxhubxbxaxbxfrxlbxbxaxbxytsdaxbxbxbxdyyxbxbxbxaxhgjnbxbxbxaxystjbxaxbxbxihj"/>
        <w:spacing w:after="160"/>
      </w:pPr>
      <w:r>
        <w:t>33. For preparing porcelains, the clay should be</w:t>
      </w:r>
    </w:p>
    <w:p w:rsidR="000575DA" w:rsidRDefault="000A3F9B">
      <w:pPr>
        <w:pStyle w:val="cgbxbxbxaxhruhbxbxbxaxwkwcbxbxbxaxwpynbxaxbxbxyhzzbxbxbxaxdxhubxbxaxbxfrxlbxbxaxbxytsdaxbxbxbxdyyxbxbxbxaxhgjnbxbxbxaxystjbxaxbxbxihjmb"/>
        <w:spacing w:after="160"/>
      </w:pPr>
      <w:r>
        <w:t xml:space="preserve">    a. sufficiently pure</w:t>
      </w:r>
    </w:p>
    <w:p w:rsidR="000575DA" w:rsidRDefault="000A3F9B">
      <w:pPr>
        <w:pStyle w:val="cgbxbxbxaxhruhbxbxbxaxwkwcbxbxbxaxwpynbxaxbxbxyhzzbxbxbxaxdxhubxbxaxbxfrxlbxbxaxbxytsdaxbxbxbxdyyxbxbxbxaxhgjnbxbxbxaxystjbxaxbxbxihjmbxb"/>
        <w:spacing w:after="160"/>
      </w:pPr>
      <w:r>
        <w:t xml:space="preserve">    b. of high degree of tanacity</w:t>
      </w:r>
    </w:p>
    <w:p w:rsidR="000575DA" w:rsidRDefault="000A3F9B">
      <w:pPr>
        <w:pStyle w:val="cgbxbxbxaxhruhbxbxbxaxwkwcbxbxbxaxwpynbxaxbxbxyhzzbxbxbxaxdxhubxbxaxbxfrxlbxbxaxbxytsdaxbxbxbxdyyxbxbxbxaxhgjnbxbxbxaxystjbxaxbxbxihjmbxbxb"/>
        <w:spacing w:after="160"/>
      </w:pPr>
      <w:r>
        <w:t xml:space="preserve">    c. of good plasticity</w:t>
      </w:r>
    </w:p>
    <w:p w:rsidR="000575DA" w:rsidRDefault="000A3F9B">
      <w:pPr>
        <w:pStyle w:val="cgbxbxbxaxhruhbxbxbxaxwkwcbxbxbxaxwpynbxaxbxbxyhzzbxbxbxaxdxhubxbxaxbxfrxlbxbxaxbxytsdaxbxbxbxdyyxbxbxbxaxhgjnbxbxbxaxystjbxaxbxbxihjmbxbxbxa"/>
        <w:spacing w:after="160"/>
      </w:pPr>
      <w:r>
        <w:t xml:space="preserve">    d. All the above.</w:t>
      </w:r>
    </w:p>
    <w:p w:rsidR="000575DA" w:rsidRDefault="000A3F9B">
      <w:pPr>
        <w:pStyle w:val="cgbxbxbxaxhruhbxbxbxaxwkwcbxbxbxaxwpynbxaxbxbxyhzzbxbxbxaxdxhubxbxaxbxfrxlbxbxaxbxytsdaxbxbxbxdyyxbxbxbxaxhgjnbxbxbxaxystjbxaxbxbxihjmbxbxbxaxq"/>
        <w:spacing w:after="160"/>
      </w:pPr>
      <w:r>
        <w:t>Explanation: Option D is correct.</w:t>
      </w:r>
    </w:p>
    <w:p w:rsidR="000575DA" w:rsidRDefault="000A3F9B">
      <w:pPr>
        <w:pStyle w:val="cgbxbxbxaxhruhbxbxbxaxwkwcbxbxbxaxwpynbxaxbxbxyhzzbxbxbxaxdxhubxbxaxbxfrxlbxbxaxbxytsdaxbxbxbxdyyxbxbxbxaxhgjnbxbxbxaxystjbxaxbxbxihjmbxbxbxaxqa"/>
        <w:spacing w:after="160"/>
      </w:pPr>
      <w:r>
        <w:t>Ceramic materials are inorganic, non-metallic materials made from compounds of a metal and a non-metal. Ceramic materials may be crystalline or partly crystalline. They are formed by the action of heat and subsequent cooling.</w:t>
      </w:r>
      <w:r>
        <w:br/>
      </w:r>
    </w:p>
    <w:p w:rsidR="000575DA" w:rsidRDefault="000A3F9B">
      <w:pPr>
        <w:pStyle w:val="cgbxbxbxaxhruhbxbxbxaxwkwcbxbxbxaxwpynbxaxbxbxyhzzbxbxbxaxdxhubxbxaxbxfrxlbxbxaxbxytsdaxbxbxbxdyyxbxbxbxaxhgjnbxbxbxaxystjbxaxbxbxihjmbxbxbxaxqam"/>
        <w:spacing w:after="160"/>
      </w:pPr>
      <w:r>
        <w:lastRenderedPageBreak/>
        <w:t>34. Polymerization helps to improve the property of</w:t>
      </w:r>
    </w:p>
    <w:p w:rsidR="000575DA" w:rsidRDefault="000A3F9B">
      <w:pPr>
        <w:pStyle w:val="cgbxbxbxaxhruhbxbxbxaxwkwcbxbxbxaxwpynbxaxbxbxyhzzbxbxbxaxdxhubxbxaxbxfrxlbxbxaxbxytsdaxbxbxbxdyyxbxbxbxaxhgjnbxbxbxaxystjbxaxbxbxihjmbxbxbxaxqamtb"/>
        <w:spacing w:after="160"/>
      </w:pPr>
      <w:r>
        <w:t xml:space="preserve">    a. strength</w:t>
      </w:r>
    </w:p>
    <w:p w:rsidR="000575DA" w:rsidRDefault="000A3F9B">
      <w:pPr>
        <w:pStyle w:val="cgbxbxbxaxhruhbxbxbxaxwkwcbxbxbxaxwpynbxaxbxbxyhzzbxbxbxaxdxhubxbxaxbxfrxlbxbxaxbxytsdaxbxbxbxdyyxbxbxbxaxhgjnbxbxbxaxystjbxaxbxbxihjmbxbxbxaxqamtbxb"/>
        <w:spacing w:after="160"/>
      </w:pPr>
      <w:r>
        <w:t xml:space="preserve">    b. rigidity</w:t>
      </w:r>
    </w:p>
    <w:p w:rsidR="000575DA" w:rsidRDefault="000A3F9B">
      <w:pPr>
        <w:pStyle w:val="cgbxbxbxaxhruhbxbxbxaxwkwcbxbxbxaxwpynbxaxbxbxyhzzbxbxbxaxdxhubxbxaxbxfrxlbxbxaxbxytsdaxbxbxbxdyyxbxbxbxaxhgjnbxbxbxaxystjbxaxbxbxihjmbxbxbxaxqamtbxbxb"/>
        <w:spacing w:after="160"/>
      </w:pPr>
      <w:r>
        <w:t xml:space="preserve">    c. elasticity</w:t>
      </w:r>
    </w:p>
    <w:p w:rsidR="000575DA" w:rsidRDefault="000A3F9B">
      <w:pPr>
        <w:pStyle w:val="cgbxbxbxaxhruhbxbxbxaxwkwcbxbxbxaxwpynbxaxbxbxyhzzbxbxbxaxdxhubxbxaxbxfrxlbxbxaxbxytsdaxbxbxbxdyyxbxbxbxaxhgjnbxbxbxaxystjbxaxbxbxihjmbxbxbxaxqamtbxbxbxa"/>
        <w:spacing w:after="160"/>
      </w:pPr>
      <w:r>
        <w:t xml:space="preserve">    d. all of these.</w:t>
      </w:r>
    </w:p>
    <w:p w:rsidR="000575DA" w:rsidRDefault="000A3F9B">
      <w:pPr>
        <w:pStyle w:val="cgbxbxbxaxhruhbxbxbxaxwkwcbxbxbxaxwpynbxaxbxbxyhzzbxbxbxaxdxhubxbxaxbxfrxlbxbxaxbxytsdaxbxbxbxdyyxbxbxbxaxhgjnbxbxbxaxystjbxaxbxbxihjmbxbxbxaxqamtbxbxbxaxp"/>
        <w:spacing w:after="160"/>
      </w:pPr>
      <w:r>
        <w:t>Explanation: Option D is correct.</w:t>
      </w:r>
    </w:p>
    <w:p w:rsidR="000575DA" w:rsidRDefault="000A3F9B">
      <w:pPr>
        <w:pStyle w:val="cgbxbxbxaxhruhbxbxbxaxwkwcbxbxbxaxwpynbxaxbxbxyhzzbxbxbxaxdxhubxbxaxbxfrxlbxbxaxbxytsdaxbxbxbxdyyxbxbxbxaxhgjnbxbxbxaxystjbxaxbxbxihjmbxbxbxaxqamtbxbxbxaxpc"/>
        <w:spacing w:after="160"/>
      </w:pPr>
      <w:r>
        <w:t>Polymerization is done on concrete during construction it is sprayed on the concrete and increase its physical property like elasticity, tensile strength etc.</w:t>
      </w:r>
      <w:r>
        <w:br/>
      </w:r>
    </w:p>
    <w:p w:rsidR="000575DA" w:rsidRDefault="000A3F9B">
      <w:pPr>
        <w:pStyle w:val="cgbxbxbxaxhruhbxbxbxaxwkwcbxbxbxaxwpynbxaxbxbxyhzzbxbxbxaxdxhubxbxaxbxfrxlbxbxaxbxytsdaxbxbxbxdyyxbxbxbxaxhgjnbxbxbxaxystjbxaxbxbxihjmbxbxbxaxqamtbxbxbxaxpct"/>
        <w:spacing w:after="160"/>
      </w:pPr>
      <w:r>
        <w:t>35. Good quality stones must</w:t>
      </w:r>
    </w:p>
    <w:p w:rsidR="000575DA" w:rsidRDefault="000A3F9B">
      <w:pPr>
        <w:pStyle w:val="cgbxbxbxaxhruhbxbxbxaxwkwcbxbxbxaxwpynbxaxbxbxyhzzbxbxbxaxdxhubxbxaxbxfrxlbxbxaxbxytsdaxbxbxbxdyyxbxbxbxaxhgjnbxbxbxaxystjbxaxbxbxihjmbxbxbxaxqamtbxbxbxaxpctkb"/>
        <w:spacing w:after="160"/>
      </w:pPr>
      <w:r>
        <w:t xml:space="preserve">    a. be durable</w:t>
      </w:r>
    </w:p>
    <w:p w:rsidR="000575DA" w:rsidRDefault="000A3F9B">
      <w:pPr>
        <w:pStyle w:val="cgbxbxbxaxhruhbxbxbxaxwkwcbxbxbxaxwpynbxaxbxbxyhzzbxbxbxaxdxhubxbxaxbxfrxlbxbxaxbxytsdaxbxbxbxdyyxbxbxbxaxhgjnbxbxbxaxystjbxaxbxbxihjmbxbxbxaxqamtbxbxbxaxpctkbxb"/>
        <w:spacing w:after="160"/>
      </w:pPr>
      <w:r>
        <w:t xml:space="preserve">    b. be free from clay</w:t>
      </w:r>
    </w:p>
    <w:p w:rsidR="000575DA" w:rsidRDefault="000A3F9B">
      <w:pPr>
        <w:pStyle w:val="cgbxbxbxaxhruhbxbxbxaxwkwcbxbxbxaxwpynbxaxbxbxyhzzbxbxbxaxdxhubxbxaxbxfrxlbxbxaxbxytsdaxbxbxbxdyyxbxbxbxaxhgjnbxbxbxaxystjbxaxbxbxihjmbxbxbxaxqamtbxbxbxaxpctkbxbxb"/>
        <w:spacing w:after="160"/>
      </w:pPr>
      <w:r>
        <w:t xml:space="preserve">    c. resist action of acids</w:t>
      </w:r>
    </w:p>
    <w:p w:rsidR="000575DA" w:rsidRDefault="000A3F9B">
      <w:pPr>
        <w:pStyle w:val="cgbxbxbxaxhruhbxbxbxaxwkwcbxbxbxaxwpynbxaxbxbxyhzzbxbxbxaxdxhubxbxaxbxfrxlbxbxaxbxytsdaxbxbxbxdyyxbxbxbxaxhgjnbxbxbxaxystjbxaxbxbxihjmbxbxbxaxqamtbxbxbxaxpctkbxbxbxa"/>
        <w:spacing w:after="160"/>
      </w:pPr>
      <w:r>
        <w:t xml:space="preserve">    d. all the above.</w:t>
      </w:r>
    </w:p>
    <w:p w:rsidR="000575DA" w:rsidRDefault="000A3F9B">
      <w:pPr>
        <w:pStyle w:val="cgbxbxbxaxhruhbxbxbxaxwkwcbxbxbxaxwpynbxaxbxbxyhzzbxbxbxaxdxhubxbxaxbxfrxlbxbxaxbxytsdaxbxbxbxdyyxbxbxbxaxhgjnbxbxbxaxystjbxaxbxbxihjmbxbxbxaxqamtbxbxbxaxpctkbxbxbxaxp"/>
        <w:spacing w:after="160"/>
      </w:pPr>
      <w:r>
        <w:t>Explanation: Option D is correct.</w:t>
      </w:r>
    </w:p>
    <w:p w:rsidR="000575DA" w:rsidRDefault="000A3F9B">
      <w:pPr>
        <w:pStyle w:val="cgbxbxbxaxhruhbxbxbxaxwkwcbxbxbxaxwpynbxaxbxbxyhzzbxbxbxaxdxhubxbxaxbxfrxlbxbxaxbxytsdaxbxbxbxdyyxbxbxbxaxhgjnbxbxbxaxystjbxaxbxbxihjmbxbxbxaxqamtbxbxbxaxpctkbxbxbxaxpn"/>
        <w:spacing w:after="160"/>
      </w:pPr>
      <w:r>
        <w:br/>
      </w:r>
    </w:p>
    <w:p w:rsidR="000575DA" w:rsidRDefault="000A3F9B">
      <w:pPr>
        <w:pStyle w:val="cgbxbxbxaxhruhbxbxbxaxwkwcbxbxbxaxwpynbxaxbxbxyhzzbxbxbxaxdxhubxbxaxbxfrxlbxbxaxbxytsdaxbxbxbxdyyxbxbxbxaxhgjnbxbxbxaxystjbxaxbxbxihjmbxbxbxaxqamtbxbxbxaxpctkbxbxbxaxpnw"/>
        <w:spacing w:after="160"/>
      </w:pPr>
      <w:r>
        <w:t>36. Sewer pipes are made of</w:t>
      </w:r>
    </w:p>
    <w:p w:rsidR="000575DA" w:rsidRDefault="000A3F9B">
      <w:pPr>
        <w:pStyle w:val="cgbxbxbxaxhruhbxbxbxaxwkwcbxbxbxaxwpynbxaxbxbxyhzzbxbxbxaxdxhubxbxaxbxfrxlbxbxaxbxytsdaxbxbxbxdyyxbxbxbxaxhgjnbxbxbxaxystjbxaxbxbxihjmbxbxbxaxqamtbxbxbxaxpctkbxbxbxaxpnwoa"/>
        <w:spacing w:after="160"/>
      </w:pPr>
      <w:r>
        <w:t xml:space="preserve">    a. stone ware</w:t>
      </w:r>
    </w:p>
    <w:p w:rsidR="000575DA" w:rsidRDefault="000A3F9B">
      <w:pPr>
        <w:pStyle w:val="cgbxbxbxaxhruhbxbxbxaxwkwcbxbxbxaxwpynbxaxbxbxyhzzbxbxbxaxdxhubxbxaxbxfrxlbxbxaxbxytsdaxbxbxbxdyyxbxbxbxaxhgjnbxbxbxaxystjbxaxbxbxihjmbxbxbxaxqamtbxbxbxaxpctkbxbxbxaxpnwoaxb"/>
        <w:spacing w:after="160"/>
      </w:pPr>
      <w:r>
        <w:t xml:space="preserve">    b. refractory clay</w:t>
      </w:r>
    </w:p>
    <w:p w:rsidR="000575DA" w:rsidRDefault="000A3F9B">
      <w:pPr>
        <w:pStyle w:val="cgbxbxbxaxhruhbxbxbxaxwkwcbxbxbxaxwpynbxaxbxbxyhzzbxbxbxaxdxhubxbxaxbxfrxlbxbxaxbxytsdaxbxbxbxdyyxbxbxbxaxhgjnbxbxbxaxystjbxaxbxbxihjmbxbxbxaxqamtbxbxbxaxpctkbxbxbxaxpnwoaxbxb"/>
        <w:spacing w:after="160"/>
      </w:pPr>
      <w:r>
        <w:t xml:space="preserve">    c. terracota</w:t>
      </w:r>
    </w:p>
    <w:p w:rsidR="000575DA" w:rsidRDefault="000A3F9B">
      <w:pPr>
        <w:pStyle w:val="cgbxbxbxaxhruhbxbxbxaxwkwcbxbxbxaxwpynbxaxbxbxyhzzbxbxbxaxdxhubxbxaxbxfrxlbxbxaxbxytsdaxbxbxbxdyyxbxbxbxaxhgjnbxbxbxaxystjbxaxbxbxihjmbxbxbxaxqamtbxbxbxaxpctkbxbxbxaxpnwoaxbxbxb"/>
        <w:spacing w:after="160"/>
      </w:pPr>
      <w:r>
        <w:t xml:space="preserve">    d. all the above.</w:t>
      </w:r>
    </w:p>
    <w:p w:rsidR="000575DA" w:rsidRDefault="000A3F9B">
      <w:pPr>
        <w:pStyle w:val="cgbxbxbxaxhruhbxbxbxaxwkwcbxbxbxaxwpynbxaxbxbxyhzzbxbxbxaxdxhubxbxaxbxfrxlbxbxaxbxytsdaxbxbxbxdyyxbxbxbxaxhgjnbxbxbxaxystjbxaxbxbxihjmbxbxbxaxqamtbxbxbxaxpctkbxbxbxaxpnwoaxbxbxbxu"/>
        <w:spacing w:after="160"/>
      </w:pPr>
      <w:r>
        <w:t>Explanation: Option A is correct.</w:t>
      </w:r>
    </w:p>
    <w:p w:rsidR="000575DA" w:rsidRDefault="000A3F9B">
      <w:pPr>
        <w:pStyle w:val="cgbxbxbxaxhruhbxbxbxaxwkwcbxbxbxaxwpynbxaxbxbxyhzzbxbxbxaxdxhubxbxaxbxfrxlbxbxaxbxytsdaxbxbxbxdyyxbxbxbxaxhgjnbxbxbxaxystjbxaxbxbxihjmbxbxbxaxqamtbxbxbxaxpctkbxbxbxaxpnwoaxbxbxbxun"/>
        <w:spacing w:after="160"/>
      </w:pPr>
      <w:r>
        <w:t>Sewage (not fresh) is acidic in nature and is composed of nearly 99% water.</w:t>
      </w:r>
      <w:r>
        <w:br/>
        <w:t>Therefore, Stoneware is best suitable to avoid the acid attack and water percolation.</w:t>
      </w:r>
      <w:r>
        <w:br/>
      </w:r>
    </w:p>
    <w:p w:rsidR="000575DA" w:rsidRDefault="000A3F9B">
      <w:pPr>
        <w:pStyle w:val="cgbxbxbxaxhruhbxbxbxaxwkwcbxbxbxaxwpynbxaxbxbxyhzzbxbxbxaxdxhubxbxaxbxfrxlbxbxaxbxytsdaxbxbxbxdyyxbxbxbxaxhgjnbxbxbxaxystjbxaxbxbxihjmbxbxbxaxqamtbxbxbxaxpctkbxbxbxaxpnwoaxbxbxbxunz"/>
        <w:spacing w:after="160"/>
      </w:pPr>
      <w:r>
        <w:t>37. Fibre glass</w:t>
      </w:r>
    </w:p>
    <w:p w:rsidR="000575DA" w:rsidRDefault="000A3F9B">
      <w:pPr>
        <w:pStyle w:val="cgbxbxbxaxhruhbxbxbxaxwkwcbxbxbxaxwpynbxaxbxbxyhzzbxbxbxaxdxhubxbxaxbxfrxlbxbxaxbxytsdaxbxbxbxdyyxbxbxbxaxhgjnbxbxbxaxystjbxaxbxbxihjmbxbxbxaxqamtbxbxbxaxpctkbxbxbxaxpnwoaxbxbxbxunzob"/>
        <w:spacing w:after="160"/>
      </w:pPr>
      <w:r>
        <w:t xml:space="preserve">    a. has a higher strength to weight ratio</w:t>
      </w:r>
    </w:p>
    <w:p w:rsidR="000575DA" w:rsidRDefault="000A3F9B">
      <w:pPr>
        <w:pStyle w:val="cgbxbxbxaxhruhbxbxbxaxwkwcbxbxbxaxwpynbxaxbxbxyhzzbxbxbxaxdxhubxbxaxbxfrxlbxbxaxbxytsdaxbxbxbxdyyxbxbxbxaxhgjnbxbxbxaxystjbxaxbxbxihjmbxbxbxaxqamtbxbxbxaxpctkbxbxbxaxpnwoaxbxbxbxunzobxb"/>
        <w:spacing w:after="160"/>
      </w:pPr>
      <w:r>
        <w:t xml:space="preserve">    b. is shock proof and fire retardent</w:t>
      </w:r>
    </w:p>
    <w:p w:rsidR="000575DA" w:rsidRDefault="000A3F9B">
      <w:pPr>
        <w:pStyle w:val="cgbxbxbxaxhruhbxbxbxaxwkwcbxbxbxaxwpynbxaxbxbxyhzzbxbxbxaxdxhubxbxaxbxfrxlbxbxaxbxytsdaxbxbxbxdyyxbxbxbxaxhgjnbxbxbxaxystjbxaxbxbxihjmbxbxbxaxqamtbxbxbxaxpctkbxbxbxaxpnwoaxbxbxbxunzobxbxb"/>
        <w:spacing w:after="160"/>
      </w:pPr>
      <w:r>
        <w:t xml:space="preserve">    c. does not decay</w:t>
      </w:r>
    </w:p>
    <w:p w:rsidR="000575DA" w:rsidRDefault="000A3F9B">
      <w:pPr>
        <w:pStyle w:val="cgbxbxbxaxhruhbxbxbxaxwkwcbxbxbxaxwpynbxaxbxbxyhzzbxbxbxaxdxhubxbxaxbxfrxlbxbxaxbxytsdaxbxbxbxdyyxbxbxbxaxhgjnbxbxbxaxystjbxaxbxbxihjmbxbxbxaxqamtbxbxbxaxpctkbxbxbxaxpnwoaxbxbxbxunzobxbxbxa"/>
        <w:spacing w:after="160"/>
      </w:pPr>
      <w:r>
        <w:lastRenderedPageBreak/>
        <w:t xml:space="preserve">    d. all the above.</w:t>
      </w:r>
    </w:p>
    <w:p w:rsidR="000575DA" w:rsidRDefault="000A3F9B">
      <w:pPr>
        <w:pStyle w:val="cgbxbxbxaxhruhbxbxbxaxwkwcbxbxbxaxwpynbxaxbxbxyhzzbxbxbxaxdxhubxbxaxbxfrxlbxbxaxbxytsdaxbxbxbxdyyxbxbxbxaxhgjnbxbxbxaxystjbxaxbxbxihjmbxbxbxaxqamtbxbxbxaxpctkbxbxbxaxpnwoaxbxbxbxunzobxbxbxaxk"/>
        <w:spacing w:after="160"/>
      </w:pPr>
      <w:r>
        <w:t>Explanation: Option D is correct.</w:t>
      </w:r>
    </w:p>
    <w:p w:rsidR="000575DA" w:rsidRDefault="000A3F9B">
      <w:pPr>
        <w:pStyle w:val="cgbxbxbxaxhruhbxbxbxaxwkwcbxbxbxaxwpynbxaxbxbxyhzzbxbxbxaxdxhubxbxaxbxfrxlbxbxaxbxytsdaxbxbxbxdyyxbxbxbxaxhgjnbxbxbxaxystjbxaxbxbxihjmbxbxbxaxqamtbxbxbxaxpctkbxbxbxaxpnwoaxbxbxbxunzobxbxbxaxkz"/>
        <w:spacing w:after="160"/>
      </w:pPr>
      <w:r>
        <w:br/>
      </w:r>
    </w:p>
    <w:p w:rsidR="000575DA" w:rsidRDefault="000A3F9B">
      <w:pPr>
        <w:pStyle w:val="cgbxbxbxaxhruhbxbxbxaxwkwcbxbxbxaxwpynbxaxbxbxyhzzbxbxbxaxdxhubxbxaxbxfrxlbxbxaxbxytsdaxbxbxbxdyyxbxbxbxaxhgjnbxbxbxaxystjbxaxbxbxihjmbxbxbxaxqamtbxbxbxaxpctkbxbxbxaxpnwoaxbxbxbxunzobxbxbxaxkzq"/>
        <w:spacing w:after="160"/>
      </w:pPr>
      <w:r>
        <w:t>38. Pick up the correct statement from the following:</w:t>
      </w:r>
    </w:p>
    <w:p w:rsidR="000575DA" w:rsidRDefault="000A3F9B">
      <w:pPr>
        <w:pStyle w:val="cgbxbxbxaxhruhbxbxbxaxwkwcbxbxbxaxwpynbxaxbxbxyhzzbxbxbxaxdxhubxbxaxbxfrxlbxbxaxbxytsdaxbxbxbxdyyxbxbxbxaxhgjnbxbxbxaxystjbxaxbxbxihjmbxbxbxaxqamtbxbxbxaxpctkbxbxbxaxpnwoaxbxbxbxunzobxbxbxaxkzqrb"/>
        <w:spacing w:after="160"/>
      </w:pPr>
      <w:r>
        <w:t xml:space="preserve">    a. The bulking of sand is taken into account while volumetric proportioning of the aggregates</w:t>
      </w:r>
    </w:p>
    <w:p w:rsidR="000575DA" w:rsidRDefault="000A3F9B">
      <w:pPr>
        <w:pStyle w:val="cgbxbxbxaxhruhbxbxbxaxwkwcbxbxbxaxwpynbxaxbxbxyhzzbxbxbxaxdxhubxbxaxbxfrxlbxbxaxbxytsdaxbxbxbxdyyxbxbxbxaxhgjnbxbxbxaxystjbxaxbxbxihjmbxbxbxaxqamtbxbxbxaxpctkbxbxbxaxpnwoaxbxbxbxunzobxbxbxaxkzqrbxb"/>
        <w:spacing w:after="160"/>
      </w:pPr>
      <w:r>
        <w:t xml:space="preserve">    b. The dry sand and the sand completely flooded with water, have practically the same volume</w:t>
      </w:r>
    </w:p>
    <w:p w:rsidR="000575DA" w:rsidRDefault="000A3F9B">
      <w:pPr>
        <w:pStyle w:val="cgbxbxbxaxhruhbxbxbxaxwkwcbxbxbxaxwpynbxaxbxbxyhzzbxbxbxaxdxhubxbxaxbxfrxlbxbxaxbxytsdaxbxbxbxdyyxbxbxbxaxhgjnbxbxbxaxystjbxaxbxbxihjmbxbxbxaxqamtbxbxbxaxpctkbxbxbxaxpnwoaxbxbxbxunzobxbxbxaxkzqrbxbxb"/>
        <w:spacing w:after="160"/>
      </w:pPr>
      <w:r>
        <w:t xml:space="preserve">    c. The expansion and contraction joints are provided if concrete structures exceed 12 m in length</w:t>
      </w:r>
    </w:p>
    <w:p w:rsidR="000575DA" w:rsidRDefault="000A3F9B">
      <w:pPr>
        <w:pStyle w:val="cgbxbxbxaxhruhbxbxbxaxwkwcbxbxbxaxwpynbxaxbxbxyhzzbxbxbxaxdxhubxbxaxbxfrxlbxbxaxbxytsdaxbxbxbxdyyxbxbxbxaxhgjnbxbxbxaxystjbxaxbxbxihjmbxbxbxaxqamtbxbxbxaxpctkbxbxbxaxpnwoaxbxbxbxunzobxbxbxaxkzqrbxbxbxa"/>
        <w:spacing w:after="160"/>
      </w:pPr>
      <w:r>
        <w:t xml:space="preserve">    d. All the above.</w:t>
      </w:r>
    </w:p>
    <w:p w:rsidR="000575DA" w:rsidRDefault="000A3F9B">
      <w:pPr>
        <w:pStyle w:val="cgbxbxbxaxhruhbxbxbxaxwkwcbxbxbxaxwpynbxaxbxbxyhzzbxbxbxaxdxhubxbxaxbxfrxlbxbxaxbxytsdaxbxbxbxdyyxbxbxbxaxhgjnbxbxbxaxystjbxaxbxbxihjmbxbxbxaxqamtbxbxbxaxpctkbxbxbxaxpnwoaxbxbxbxunzobxbxbxaxkzqrbxbxbxaxp"/>
        <w:spacing w:after="160"/>
      </w:pPr>
      <w:r>
        <w:t>Explanation: Option D is correct.</w:t>
      </w:r>
    </w:p>
    <w:p w:rsidR="000575DA" w:rsidRDefault="000A3F9B">
      <w:pPr>
        <w:pStyle w:val="cgbxbxbxaxhruhbxbxbxaxwkwcbxbxbxaxwpynbxaxbxbxyhzzbxbxbxaxdxhubxbxaxbxfrxlbxbxaxbxytsdaxbxbxbxdyyxbxbxbxaxhgjnbxbxbxaxystjbxaxbxbxihjmbxbxbxaxqamtbxbxbxaxpctkbxbxbxaxpnwoaxbxbxbxunzobxbxbxaxkzqrbxbxbxaxpy"/>
        <w:spacing w:after="160"/>
      </w:pPr>
      <w:r>
        <w:t>When moisture content is increased by adding more water, the sand particles pack near each other and the amount of bulking of sand is decreased. Thus the dry sand and the sand completely flooded with water have practically the same volume.</w:t>
      </w:r>
      <w:r>
        <w:br/>
      </w:r>
    </w:p>
    <w:p w:rsidR="000575DA" w:rsidRDefault="000A3F9B">
      <w:pPr>
        <w:pStyle w:val="cgbxbxbxaxhruhbxbxbxaxwkwcbxbxbxaxwpynbxaxbxbxyhzzbxbxbxaxdxhubxbxaxbxfrxlbxbxaxbxytsdaxbxbxbxdyyxbxbxbxaxhgjnbxbxbxaxystjbxaxbxbxihjmbxbxbxaxqamtbxbxbxaxpctkbxbxbxaxpnwoaxbxbxbxunzobxbxbxaxkzqrbxbxbxaxpya"/>
        <w:spacing w:after="160"/>
      </w:pPr>
      <w:r>
        <w:t>39. Pick up the correct statement from the following:</w:t>
      </w:r>
    </w:p>
    <w:p w:rsidR="000575DA" w:rsidRDefault="000A3F9B">
      <w:pPr>
        <w:pStyle w:val="cgbxbxbxaxhruhbxbxbxaxwkwcbxbxbxaxwpynbxaxbxbxyhzzbxbxbxaxdxhubxbxaxbxfrxlbxbxaxbxytsdaxbxbxbxdyyxbxbxbxaxhgjnbxbxbxaxystjbxaxbxbxihjmbxbxbxaxqamtbxbxbxaxpctkbxbxbxaxpnwoaxbxbxbxunzobxbxbxaxkzqrbxbxbxaxpyaob"/>
        <w:spacing w:after="160"/>
      </w:pPr>
      <w:r>
        <w:t xml:space="preserve">    a. In stone arches, the stones are placed with their natural beds radial</w:t>
      </w:r>
    </w:p>
    <w:p w:rsidR="000575DA" w:rsidRDefault="000A3F9B">
      <w:pPr>
        <w:pStyle w:val="cgbxbxbxaxhruhbxbxbxaxwkwcbxbxbxaxwpynbxaxbxbxyhzzbxbxbxaxdxhubxbxaxbxfrxlbxbxaxbxytsdaxbxbxbxdyyxbxbxbxaxhgjnbxbxbxaxystjbxaxbxbxihjmbxbxbxaxqamtbxbxbxaxpctkbxbxbxaxpnwoaxbxbxbxunzobxbxbxaxkzqrbxbxbxaxpyaobxb"/>
        <w:spacing w:after="160"/>
      </w:pPr>
      <w:r>
        <w:t xml:space="preserve">    b. In cornices, the stones are placed with their natural beds as vertical</w:t>
      </w:r>
    </w:p>
    <w:p w:rsidR="000575DA" w:rsidRDefault="000A3F9B">
      <w:pPr>
        <w:pStyle w:val="cgbxbxbxaxhruhbxbxbxaxwkwcbxbxbxaxwpynbxaxbxbxyhzzbxbxbxaxdxhubxbxaxbxfrxlbxbxaxbxytsdaxbxbxbxdyyxbxbxbxaxhgjnbxbxbxaxystjbxaxbxbxihjmbxbxbxaxqamtbxbxbxaxpctkbxbxbxaxpnwoaxbxbxbxunzobxbxbxaxkzqrbxbxbxaxpyaobxbxb"/>
        <w:spacing w:after="160"/>
      </w:pPr>
      <w:r>
        <w:t xml:space="preserve">    c. In stone walls, the stones are placed with their natural beds as horizontal</w:t>
      </w:r>
    </w:p>
    <w:p w:rsidR="000575DA" w:rsidRDefault="000A3F9B">
      <w:pPr>
        <w:pStyle w:val="cgbxbxbxaxhruhbxbxbxaxwkwcbxbxbxaxwpynbxaxbxbxyhzzbxbxbxaxdxhubxbxaxbxfrxlbxbxaxbxytsdaxbxbxbxdyyxbxbxbxaxhgjnbxbxbxaxystjbxaxbxbxihjmbxbxbxaxqamtbxbxbxaxpctkbxbxbxaxpnwoaxbxbxbxunzobxbxbxaxkzqrbxbxbxaxpyaobxbxbxa"/>
        <w:spacing w:after="160"/>
      </w:pPr>
      <w:r>
        <w:t xml:space="preserve">    d. All the above.</w:t>
      </w:r>
    </w:p>
    <w:p w:rsidR="000575DA" w:rsidRDefault="000A3F9B">
      <w:pPr>
        <w:pStyle w:val="cgbxbxbxaxhruhbxbxbxaxwkwcbxbxbxaxwpynbxaxbxbxyhzzbxbxbxaxdxhubxbxaxbxfrxlbxbxaxbxytsdaxbxbxbxdyyxbxbxbxaxhgjnbxbxbxaxystjbxaxbxbxihjmbxbxbxaxqamtbxbxbxaxpctkbxbxbxaxpnwoaxbxbxbxunzobxbxbxaxkzqrbxbxbxaxpyaobxbxbxaxy"/>
        <w:spacing w:after="160"/>
      </w:pPr>
      <w:r>
        <w:t>Explanation: Option D is correct.</w:t>
      </w:r>
    </w:p>
    <w:p w:rsidR="000575DA" w:rsidRDefault="000A3F9B">
      <w:pPr>
        <w:pStyle w:val="cgbxbxbxaxhruhbxbxbxaxwkwcbxbxbxaxwpynbxaxbxbxyhzzbxbxbxaxdxhubxbxaxbxfrxlbxbxaxbxytsdaxbxbxbxdyyxbxbxbxaxhgjnbxbxbxaxystjbxaxbxbxihjmbxbxbxaxqamtbxbxbxaxpctkbxbxbxaxpnwoaxbxbxbxunzobxbxbxaxkzqrbxbxbxaxpyaobxbxbxaxyf"/>
        <w:spacing w:after="160"/>
      </w:pPr>
      <w:r>
        <w:t>A cornice is decorative trim located at the meeting point between walls and a roof or ceiling. Cornices are used on building exteriors and interiors. On the outside of structures, a cornice is located where the wall meets the roof.</w:t>
      </w:r>
      <w:r>
        <w:br/>
      </w:r>
    </w:p>
    <w:p w:rsidR="000575DA" w:rsidRDefault="000A3F9B">
      <w:pPr>
        <w:pStyle w:val="cgbxbxbxaxhruhbxbxbxaxwkwcbxbxbxaxwpynbxaxbxbxyhzzbxbxbxaxdxhubxbxaxbxfrxlbxbxaxbxytsdaxbxbxbxdyyxbxbxbxaxhgjnbxbxbxaxystjbxaxbxbxihjmbxbxbxaxqamtbxbxbxaxpctkbxbxbxaxpnwoaxbxbxbxunzobxbxbxaxkzqrbxbxbxaxpyaobxbxbxaxyfa"/>
        <w:spacing w:after="160"/>
      </w:pPr>
      <w:r>
        <w:t>40. The commonly used colour pigment in paints, is</w:t>
      </w:r>
    </w:p>
    <w:p w:rsidR="000575DA" w:rsidRDefault="000A3F9B">
      <w:pPr>
        <w:pStyle w:val="cgbxbxbxaxhruhbxbxbxaxwkwcbxbxbxaxwpynbxaxbxbxyhzzbxbxbxaxdxhubxbxaxbxfrxlbxbxaxbxytsdaxbxbxbxdyyxbxbxbxaxhgjnbxbxbxaxystjbxaxbxbxihjmbxbxbxaxqamtbxbxbxaxpctkbxbxbxaxpnwoaxbxbxbxunzobxbxbxaxkzqrbxbxbxaxpyaobxbxbxaxyfawb"/>
        <w:spacing w:after="160"/>
      </w:pPr>
      <w:r>
        <w:t xml:space="preserve">    a. carbon black</w:t>
      </w:r>
    </w:p>
    <w:p w:rsidR="000575DA" w:rsidRDefault="000A3F9B">
      <w:pPr>
        <w:pStyle w:val="cgbxbxbxaxhruhbxbxbxaxwkwcbxbxbxaxwpynbxaxbxbxyhzzbxbxbxaxdxhubxbxaxbxfrxlbxbxaxbxytsdaxbxbxbxdyyxbxbxbxaxhgjnbxbxbxaxystjbxaxbxbxihjmbxbxbxaxqamtbxbxbxaxpctkbxbxbxaxpnwoaxbxbxbxunzobxbxbxaxkzqrbxbxbxaxpyaobxbxbxaxyfawbxb"/>
        <w:spacing w:after="160"/>
      </w:pPr>
      <w:r>
        <w:t xml:space="preserve">    b. iron oxide</w:t>
      </w:r>
    </w:p>
    <w:p w:rsidR="000575DA" w:rsidRDefault="000A3F9B">
      <w:pPr>
        <w:pStyle w:val="cgbxbxbxaxhruhbxbxbxaxwkwcbxbxbxaxwpynbxaxbxbxyhzzbxbxbxaxdxhubxbxaxbxfrxlbxbxaxbxytsdaxbxbxbxdyyxbxbxbxaxhgjnbxbxbxaxystjbxaxbxbxihjmbxbxbxaxqamtbxbxbxaxpctkbxbxbxaxpnwoaxbxbxbxunzobxbxbxaxkzqrbxbxbxaxpyaobxbxbxaxyfawbxbxb"/>
        <w:spacing w:after="160"/>
      </w:pPr>
      <w:r>
        <w:t xml:space="preserve">    c. lamp black</w:t>
      </w:r>
    </w:p>
    <w:p w:rsidR="000575DA" w:rsidRDefault="000A3F9B">
      <w:pPr>
        <w:pStyle w:val="cgbxbxbxaxhruhbxbxbxaxwkwcbxbxbxaxwpynbxaxbxbxyhzzbxbxbxaxdxhubxbxaxbxfrxlbxbxaxbxytsdaxbxbxbxdyyxbxbxbxaxhgjnbxbxbxaxystjbxaxbxbxihjmbxbxbxaxqamtbxbxbxaxpctkbxbxbxaxpnwoaxbxbxbxunzobxbxbxaxkzqrbxbxbxaxpyaobxbxbxaxyfawbxbxbxa"/>
        <w:spacing w:after="160"/>
      </w:pPr>
      <w:r>
        <w:t xml:space="preserve">    d. all the above.</w:t>
      </w:r>
    </w:p>
    <w:p w:rsidR="000575DA" w:rsidRDefault="000A3F9B">
      <w:pPr>
        <w:pStyle w:val="cgbxbxbxaxhruhbxbxbxaxwkwcbxbxbxaxwpynbxaxbxbxyhzzbxbxbxaxdxhubxbxaxbxfrxlbxbxaxbxytsdaxbxbxbxdyyxbxbxbxaxhgjnbxbxbxaxystjbxaxbxbxihjmbxbxbxaxqamtbxbxbxaxpctkbxbxbxaxpnwoaxbxbxbxunzobxbxbxaxkzqrbxbxbxaxpyaobxbxbxaxyfawbxbxbxaxh"/>
        <w:spacing w:after="160"/>
      </w:pPr>
      <w:r>
        <w:t>Explanation: Option D is correct.</w:t>
      </w:r>
    </w:p>
    <w:p w:rsidR="000575DA" w:rsidRDefault="000A3F9B">
      <w:pPr>
        <w:pStyle w:val="cgbxbxbxaxhruhbxbxbxaxwkwcbxbxbxaxwpynbxaxbxbxyhzzbxbxbxaxdxhubxbxaxbxfrxlbxbxaxbxytsdaxbxbxbxdyyxbxbxbxaxhgjnbxbxbxaxystjbxaxbxbxihjmbxbxbxaxqamtbxbxbxaxpctkbxbxbxaxpnwoaxbxbxbxunzobxbxbxaxkzqrbxbxbxaxpyaobxbxbxaxyfawbxbxbxaxhb"/>
        <w:spacing w:after="160"/>
      </w:pPr>
      <w:r>
        <w:t>Zinc oxide - white color.</w:t>
      </w:r>
      <w:r>
        <w:br/>
        <w:t>Copper sulphate - green color.</w:t>
      </w:r>
      <w:r>
        <w:br/>
      </w:r>
      <w:r>
        <w:lastRenderedPageBreak/>
        <w:t>Indigo - blue color.</w:t>
      </w:r>
      <w:r>
        <w:br/>
        <w:t>Burnt umber - brown color.</w:t>
      </w:r>
      <w:r>
        <w:br/>
      </w:r>
    </w:p>
    <w:p w:rsidR="000575DA" w:rsidRDefault="000A3F9B">
      <w:pPr>
        <w:pStyle w:val="cgbxbxbxaxhruhbxbxbxaxwkwcbxbxbxaxwpynbxaxbxbxyhzzbxbxbxaxdxhubxbxaxbxfrxlbxbxaxbxytsdaxbxbxbxdyyxbxbxbxaxhgjnbxbxbxaxystjbxaxbxbxihjmbxbxbxaxqamtbxbxbxaxpctkbxbxbxaxpnwoaxbxbxbxunzobxbxbxaxkzqrbxbxbxaxpyaobxbxbxaxyfawbxbxbxaxhbh"/>
        <w:spacing w:after="160"/>
      </w:pPr>
      <w:r>
        <w:t>41. Varnish is a transparent or semi-transparent solution of resinuous substances in</w:t>
      </w:r>
    </w:p>
    <w:p w:rsidR="000575DA" w:rsidRDefault="000A3F9B">
      <w:pPr>
        <w:pStyle w:val="cgbxbxbxaxhruhbxbxbxaxwkwcbxbxbxaxwpynbxaxbxbxyhzzbxbxbxaxdxhubxbxaxbxfrxlbxbxaxbxytsdaxbxbxbxdyyxbxbxbxaxhgjnbxbxbxaxystjbxaxbxbxihjmbxbxbxaxqamtbxbxbxaxpctkbxbxbxaxpnwoaxbxbxbxunzobxbxbxaxkzqrbxbxbxaxpyaobxbxbxaxyfawbxbxbxaxhbhgb"/>
        <w:spacing w:after="160"/>
      </w:pPr>
      <w:r>
        <w:t xml:space="preserve">    a. alcohol</w:t>
      </w:r>
    </w:p>
    <w:p w:rsidR="000575DA" w:rsidRDefault="000A3F9B">
      <w:pPr>
        <w:pStyle w:val="cgbxbxbxaxhruhbxbxbxaxwkwcbxbxbxaxwpynbxaxbxbxyhzzbxbxbxaxdxhubxbxaxbxfrxlbxbxaxbxytsdaxbxbxbxdyyxbxbxbxaxhgjnbxbxbxaxystjbxaxbxbxihjmbxbxbxaxqamtbxbxbxaxpctkbxbxbxaxpnwoaxbxbxbxunzobxbxbxaxkzqrbxbxbxaxpyaobxbxbxaxyfawbxbxbxaxhbhgbxb"/>
        <w:spacing w:after="160"/>
      </w:pPr>
      <w:r>
        <w:t xml:space="preserve">    b. linseed</w:t>
      </w:r>
    </w:p>
    <w:p w:rsidR="000575DA" w:rsidRDefault="000A3F9B">
      <w:pPr>
        <w:pStyle w:val="cgbxbxbxaxhruhbxbxbxaxwkwcbxbxbxaxwpynbxaxbxbxyhzzbxbxbxaxdxhubxbxaxbxfrxlbxbxaxbxytsdaxbxbxbxdyyxbxbxbxaxhgjnbxbxbxaxystjbxaxbxbxihjmbxbxbxaxqamtbxbxbxaxpctkbxbxbxaxpnwoaxbxbxbxunzobxbxbxaxkzqrbxbxbxaxpyaobxbxbxaxyfawbxbxbxaxhbhgbxbxb"/>
        <w:spacing w:after="160"/>
      </w:pPr>
      <w:r>
        <w:t xml:space="preserve">    c. turpentine</w:t>
      </w:r>
    </w:p>
    <w:p w:rsidR="000575DA" w:rsidRDefault="000A3F9B">
      <w:pPr>
        <w:pStyle w:val="cgbxbxbxaxhruhbxbxbxaxwkwcbxbxbxaxwpynbxaxbxbxyhzzbxbxbxaxdxhubxbxaxbxfrxlbxbxaxbxytsdaxbxbxbxdyyxbxbxbxaxhgjnbxbxbxaxystjbxaxbxbxihjmbxbxbxaxqamtbxbxbxaxpctkbxbxbxaxpnwoaxbxbxbxunzobxbxbxaxkzqrbxbxbxaxpyaobxbxbxaxyfawbxbxbxaxhbhgbxbxbxa"/>
        <w:spacing w:after="160"/>
      </w:pPr>
      <w:r>
        <w:t xml:space="preserve">    d. all the above.</w:t>
      </w:r>
    </w:p>
    <w:p w:rsidR="000575DA" w:rsidRDefault="000A3F9B">
      <w:pPr>
        <w:pStyle w:val="cgbxbxbxaxhruhbxbxbxaxwkwcbxbxbxaxwpynbxaxbxbxyhzzbxbxbxaxdxhubxbxaxbxfrxlbxbxaxbxytsdaxbxbxbxdyyxbxbxbxaxhgjnbxbxbxaxystjbxaxbxbxihjmbxbxbxaxqamtbxbxbxaxpctkbxbxbxaxpnwoaxbxbxbxunzobxbxbxaxkzqrbxbxbxaxpyaobxbxbxaxyfawbxbxbxaxhbhgbxbxbxaxv"/>
        <w:spacing w:after="160"/>
      </w:pPr>
      <w:r>
        <w:t>Explanation: Option D is correct.</w:t>
      </w:r>
    </w:p>
    <w:p w:rsidR="000575DA" w:rsidRDefault="000A3F9B">
      <w:pPr>
        <w:pStyle w:val="cgbxbxbxaxhruhbxbxbxaxwkwcbxbxbxaxwpynbxaxbxbxyhzzbxbxbxaxdxhubxbxaxbxfrxlbxbxaxbxytsdaxbxbxbxdyyxbxbxbxaxhgjnbxbxbxaxystjbxaxbxbxihjmbxbxbxaxqamtbxbxbxaxpctkbxbxbxaxpnwoaxbxbxbxunzobxbxbxaxkzqrbxbxbxaxpyaobxbxbxaxyfawbxbxbxaxhbhgbxbxbxaxvg"/>
        <w:spacing w:after="160"/>
      </w:pPr>
      <w:r>
        <w:br/>
      </w:r>
    </w:p>
    <w:p w:rsidR="000575DA" w:rsidRDefault="000A3F9B">
      <w:pPr>
        <w:pStyle w:val="d"/>
        <w:spacing w:after="160"/>
      </w:pPr>
      <w:r>
        <w:t>42. Initial setting time of cement for asbestos cement products should be not less than</w:t>
      </w:r>
    </w:p>
    <w:p w:rsidR="000575DA" w:rsidRDefault="000A3F9B">
      <w:pPr>
        <w:pStyle w:val="dwb"/>
        <w:spacing w:after="160"/>
      </w:pPr>
      <w:r>
        <w:t xml:space="preserve">    a. 30 minutes</w:t>
      </w:r>
    </w:p>
    <w:p w:rsidR="000575DA" w:rsidRDefault="000A3F9B">
      <w:pPr>
        <w:pStyle w:val="dwbxb"/>
        <w:spacing w:after="160"/>
      </w:pPr>
      <w:r>
        <w:t xml:space="preserve">    b. 50 minutes</w:t>
      </w:r>
    </w:p>
    <w:p w:rsidR="000575DA" w:rsidRDefault="000A3F9B">
      <w:pPr>
        <w:pStyle w:val="dwbxbxb"/>
        <w:spacing w:after="160"/>
      </w:pPr>
      <w:r>
        <w:t xml:space="preserve">    c. 75 minutes</w:t>
      </w:r>
    </w:p>
    <w:p w:rsidR="000575DA" w:rsidRDefault="000A3F9B">
      <w:pPr>
        <w:pStyle w:val="dwbxbxbxa"/>
        <w:spacing w:after="160"/>
      </w:pPr>
      <w:r>
        <w:t xml:space="preserve">    d. 90 minutes.</w:t>
      </w:r>
    </w:p>
    <w:p w:rsidR="000575DA" w:rsidRDefault="000A3F9B">
      <w:pPr>
        <w:pStyle w:val="dwbxbxbxaxo"/>
        <w:spacing w:after="160"/>
      </w:pPr>
      <w:r>
        <w:t>Explanation: Option D is correct.</w:t>
      </w:r>
    </w:p>
    <w:p w:rsidR="000575DA" w:rsidRDefault="000A3F9B">
      <w:pPr>
        <w:pStyle w:val="dwbxbxbxaxog"/>
        <w:spacing w:after="160"/>
      </w:pPr>
      <w:r>
        <w:t>Portland Pozzolana cement and Asbestos cement have less C3A content as compare to Portland cement. So its setting time between 90 min to 120 min.</w:t>
      </w:r>
      <w:r>
        <w:br/>
      </w:r>
    </w:p>
    <w:p w:rsidR="000575DA" w:rsidRDefault="000A3F9B">
      <w:pPr>
        <w:pStyle w:val="dwbxbxbxaxogt"/>
        <w:spacing w:after="160"/>
      </w:pPr>
      <w:r>
        <w:t>43. The variety of pig iron used for the manufacture of steel by Bessemer process, is</w:t>
      </w:r>
    </w:p>
    <w:p w:rsidR="000575DA" w:rsidRDefault="000A3F9B">
      <w:pPr>
        <w:pStyle w:val="dwbxbxbxaxogtga"/>
        <w:spacing w:after="160"/>
      </w:pPr>
      <w:r>
        <w:t xml:space="preserve">    a. Bessemer pig</w:t>
      </w:r>
    </w:p>
    <w:p w:rsidR="000575DA" w:rsidRDefault="000A3F9B">
      <w:pPr>
        <w:pStyle w:val="dwbxbxbxaxogtgaxb"/>
        <w:spacing w:after="160"/>
      </w:pPr>
      <w:r>
        <w:t xml:space="preserve">    b. Grey pig</w:t>
      </w:r>
    </w:p>
    <w:p w:rsidR="000575DA" w:rsidRDefault="000A3F9B">
      <w:pPr>
        <w:pStyle w:val="dwbxbxbxaxogtgaxbxb"/>
        <w:spacing w:after="160"/>
      </w:pPr>
      <w:r>
        <w:t xml:space="preserve">    c. White forge pig</w:t>
      </w:r>
    </w:p>
    <w:p w:rsidR="000575DA" w:rsidRDefault="000A3F9B">
      <w:pPr>
        <w:pStyle w:val="dwbxbxbxaxogtgaxbxbxb"/>
        <w:spacing w:after="160"/>
      </w:pPr>
      <w:r>
        <w:t xml:space="preserve">    d. Mottled pig.</w:t>
      </w:r>
    </w:p>
    <w:p w:rsidR="000575DA" w:rsidRDefault="000A3F9B">
      <w:pPr>
        <w:pStyle w:val="dwbxbxbxaxogtgaxbxbxbxe"/>
        <w:spacing w:after="160"/>
      </w:pPr>
      <w:r>
        <w:t>Explanation: Option A is correct.</w:t>
      </w:r>
    </w:p>
    <w:p w:rsidR="000575DA" w:rsidRDefault="000A3F9B">
      <w:pPr>
        <w:pStyle w:val="dwbxbxbxaxogtgaxbxbxbxes"/>
        <w:spacing w:after="160"/>
      </w:pPr>
      <w:r>
        <w:t>The Bessemer process was the first inexpensive industrial process for the mass-production of steel from molten pig iron. The key principle is removal of impurities from the iron by oxidation with air being blown through the molten iron.</w:t>
      </w:r>
      <w:r>
        <w:br/>
      </w:r>
    </w:p>
    <w:p w:rsidR="000575DA" w:rsidRDefault="000A3F9B">
      <w:pPr>
        <w:pStyle w:val="dwbxbxbxaxogtgaxbxbxbxesu"/>
        <w:spacing w:after="160"/>
      </w:pPr>
      <w:r>
        <w:t>44. For melting one tonne of cast iron</w:t>
      </w:r>
    </w:p>
    <w:p w:rsidR="000575DA" w:rsidRDefault="000A3F9B">
      <w:pPr>
        <w:pStyle w:val="dwbxbxbxaxogtgaxbxbxbxesucb"/>
        <w:spacing w:after="160"/>
      </w:pPr>
      <w:r>
        <w:t xml:space="preserve">    a. 700 m3 air is required</w:t>
      </w:r>
    </w:p>
    <w:p w:rsidR="000575DA" w:rsidRDefault="000A3F9B">
      <w:pPr>
        <w:pStyle w:val="dwbxbxbxaxogtgaxbxbxbxesucbxb"/>
        <w:spacing w:after="160"/>
      </w:pPr>
      <w:r>
        <w:lastRenderedPageBreak/>
        <w:t xml:space="preserve">    b. 20 kg limestone is required</w:t>
      </w:r>
    </w:p>
    <w:p w:rsidR="000575DA" w:rsidRDefault="000A3F9B">
      <w:pPr>
        <w:pStyle w:val="dwbxbxbxaxogtgaxbxbxbxesucbxbxb"/>
        <w:spacing w:after="160"/>
      </w:pPr>
      <w:r>
        <w:t xml:space="preserve">    c. one quintal coke is required</w:t>
      </w:r>
    </w:p>
    <w:p w:rsidR="000575DA" w:rsidRDefault="000A3F9B">
      <w:pPr>
        <w:pStyle w:val="dwbxbxbxaxogtgaxbxbxbxesucbxbxbxa"/>
        <w:spacing w:after="160"/>
      </w:pPr>
      <w:r>
        <w:t xml:space="preserve">    d. all the above.</w:t>
      </w:r>
    </w:p>
    <w:p w:rsidR="000575DA" w:rsidRDefault="000A3F9B">
      <w:pPr>
        <w:pStyle w:val="dwbxbxbxaxogtgaxbxbxbxesucbxbxbxaxv"/>
        <w:spacing w:after="160"/>
      </w:pPr>
      <w:r>
        <w:t>Explanation: Option D is correct.</w:t>
      </w:r>
    </w:p>
    <w:p w:rsidR="000575DA" w:rsidRDefault="000A3F9B">
      <w:pPr>
        <w:pStyle w:val="dwbxbxbxaxogtgaxbxbxbxesucbxbxbxaxvv"/>
        <w:spacing w:after="160"/>
      </w:pPr>
      <w:r>
        <w:br/>
      </w:r>
    </w:p>
    <w:p w:rsidR="000575DA" w:rsidRDefault="000A3F9B">
      <w:pPr>
        <w:pStyle w:val="dwbxbxbxaxogtgaxbxbxbxesucbxbxbxaxvvs"/>
        <w:spacing w:after="160"/>
      </w:pPr>
      <w:r>
        <w:t>45. For filling cracks in masonry structures, the type of bitumen used, is</w:t>
      </w:r>
    </w:p>
    <w:p w:rsidR="000575DA" w:rsidRDefault="000A3F9B">
      <w:pPr>
        <w:pStyle w:val="dwbxbxbxaxogtgaxbxbxbxesucbxbxbxaxvvsib"/>
        <w:spacing w:after="160"/>
      </w:pPr>
      <w:r>
        <w:t xml:space="preserve">    a. cut-back bitumen</w:t>
      </w:r>
    </w:p>
    <w:p w:rsidR="000575DA" w:rsidRDefault="000A3F9B">
      <w:pPr>
        <w:pStyle w:val="dwbxbxbxaxogtgaxbxbxbxesucbxbxbxaxvvsibxb"/>
        <w:spacing w:after="160"/>
      </w:pPr>
      <w:r>
        <w:t xml:space="preserve">    b. bitumen-emulsion</w:t>
      </w:r>
    </w:p>
    <w:p w:rsidR="000575DA" w:rsidRDefault="000A3F9B">
      <w:pPr>
        <w:pStyle w:val="dwbxbxbxaxogtgaxbxbxbxesucbxbxbxaxvvsibxbxb"/>
        <w:spacing w:after="160"/>
      </w:pPr>
      <w:r>
        <w:t xml:space="preserve">    c. blown bitumen</w:t>
      </w:r>
    </w:p>
    <w:p w:rsidR="000575DA" w:rsidRDefault="000A3F9B">
      <w:pPr>
        <w:pStyle w:val="dwbxbxbxaxogtgaxbxbxbxesucbxbxbxaxvvsibxbxbxa"/>
        <w:spacing w:after="160"/>
      </w:pPr>
      <w:r>
        <w:t xml:space="preserve">    d. plastic bitumen.</w:t>
      </w:r>
    </w:p>
    <w:p w:rsidR="000575DA" w:rsidRDefault="000A3F9B">
      <w:pPr>
        <w:pStyle w:val="dwbxbxbxaxogtgaxbxbxbxesucbxbxbxaxvvsibxbxbxaxh"/>
        <w:spacing w:after="160"/>
      </w:pPr>
      <w:r>
        <w:t>Explanation: Option D is correct.</w:t>
      </w:r>
    </w:p>
    <w:p w:rsidR="000575DA" w:rsidRDefault="000A3F9B">
      <w:pPr>
        <w:pStyle w:val="dwbxbxbxaxogtgaxbxbxbxesucbxbxbxaxvvsibxbxbxaxhp"/>
        <w:spacing w:after="160"/>
      </w:pPr>
      <w:r>
        <w:br/>
      </w:r>
    </w:p>
    <w:p w:rsidR="000575DA" w:rsidRDefault="000A3F9B">
      <w:pPr>
        <w:pStyle w:val="dwbxbxbxaxogtgaxbxbxbxesucbxbxbxaxvvsibxbxbxaxhpd"/>
        <w:spacing w:after="160"/>
      </w:pPr>
      <w:r>
        <w:t>46. Plastic</w:t>
      </w:r>
    </w:p>
    <w:p w:rsidR="000575DA" w:rsidRDefault="000A3F9B">
      <w:pPr>
        <w:pStyle w:val="dwbxbxbxaxogtgaxbxbxbxesucbxbxbxaxvvsibxbxbxaxhpdmb"/>
        <w:spacing w:after="160"/>
      </w:pPr>
      <w:r>
        <w:t xml:space="preserve">    a. consists of natural or synthetic binders</w:t>
      </w:r>
    </w:p>
    <w:p w:rsidR="000575DA" w:rsidRDefault="000A3F9B">
      <w:pPr>
        <w:pStyle w:val="dwbxbxbxaxogtgaxbxbxbxesucbxbxbxaxvvsibxbxbxaxhpdmbxb"/>
        <w:spacing w:after="160"/>
      </w:pPr>
      <w:r>
        <w:t xml:space="preserve">    b. finished products are rigid and stable at normal temperature</w:t>
      </w:r>
    </w:p>
    <w:p w:rsidR="000575DA" w:rsidRDefault="000A3F9B">
      <w:pPr>
        <w:pStyle w:val="dwbxbxbxaxogtgaxbxbxbxesucbxbxbxaxvvsibxbxbxaxhpdmbxbxb"/>
        <w:spacing w:after="160"/>
      </w:pPr>
      <w:r>
        <w:t xml:space="preserve">    c. is capable of flow when necessary heat and pressure are applied</w:t>
      </w:r>
    </w:p>
    <w:p w:rsidR="000575DA" w:rsidRDefault="000A3F9B">
      <w:pPr>
        <w:pStyle w:val="dwbxbxbxaxogtgaxbxbxbxesucbxbxbxaxvvsibxbxbxaxhpdmbxbxbxa"/>
        <w:spacing w:after="160"/>
      </w:pPr>
      <w:r>
        <w:t xml:space="preserve">    d. All the above.</w:t>
      </w:r>
    </w:p>
    <w:p w:rsidR="000575DA" w:rsidRDefault="000A3F9B">
      <w:pPr>
        <w:pStyle w:val="dwbxbxbxaxogtgaxbxbxbxesucbxbxbxaxvvsibxbxbxaxhpdmbxbxbxaxq"/>
        <w:spacing w:after="160"/>
      </w:pPr>
      <w:r>
        <w:t>Explanation: Option D is correct.</w:t>
      </w:r>
    </w:p>
    <w:p w:rsidR="000575DA" w:rsidRDefault="000A3F9B">
      <w:pPr>
        <w:pStyle w:val="dwbxbxbxaxogtgaxbxbxbxesucbxbxbxaxvvsibxbxbxaxhpdmbxbxbxaxqd"/>
        <w:spacing w:after="160"/>
      </w:pPr>
      <w:r>
        <w:t>In chemistry terminology, plastic is an organic substance because plastics are synthetic materials derived from organic (carbon-containing) compounds.</w:t>
      </w:r>
      <w:r>
        <w:br/>
      </w:r>
    </w:p>
    <w:p w:rsidR="000575DA" w:rsidRDefault="000A3F9B">
      <w:pPr>
        <w:pStyle w:val="dwbxbxbxaxogtgaxbxbxbxesucbxbxbxaxvvsibxbxbxaxhpdmbxbxbxaxqdy"/>
        <w:spacing w:after="160"/>
      </w:pPr>
      <w:r>
        <w:t>47. Vanadium steel is generally used for</w:t>
      </w:r>
    </w:p>
    <w:p w:rsidR="000575DA" w:rsidRDefault="000A3F9B">
      <w:pPr>
        <w:pStyle w:val="dwbxbxbxaxogtgaxbxbxbxesucbxbxbxaxvvsibxbxbxaxhpdmbxbxbxaxqdywb"/>
        <w:spacing w:after="160"/>
      </w:pPr>
      <w:r>
        <w:t xml:space="preserve">    a. railway switches and crossing</w:t>
      </w:r>
    </w:p>
    <w:p w:rsidR="000575DA" w:rsidRDefault="000A3F9B">
      <w:pPr>
        <w:pStyle w:val="dwbxbxbxaxogtgaxbxbxbxesucbxbxbxaxvvsibxbxbxaxhpdmbxbxbxaxqdywbxb"/>
        <w:spacing w:after="160"/>
      </w:pPr>
      <w:r>
        <w:t xml:space="preserve">    b. bearing balls</w:t>
      </w:r>
    </w:p>
    <w:p w:rsidR="000575DA" w:rsidRDefault="000A3F9B">
      <w:pPr>
        <w:pStyle w:val="dwbxbxbxaxogtgaxbxbxbxesucbxbxbxaxvvsibxbxbxaxhpdmbxbxbxaxqdywbxbxb"/>
        <w:spacing w:after="160"/>
      </w:pPr>
      <w:r>
        <w:t xml:space="preserve">    c. magnets</w:t>
      </w:r>
    </w:p>
    <w:p w:rsidR="000575DA" w:rsidRDefault="000A3F9B">
      <w:pPr>
        <w:pStyle w:val="dwbxbxbxaxogtgaxbxbxbxesucbxbxbxaxvvsibxbxbxaxhpdmbxbxbxaxqdywbxbxbxa"/>
        <w:spacing w:after="160"/>
      </w:pPr>
      <w:r>
        <w:t xml:space="preserve">    d. axles and springs.</w:t>
      </w:r>
    </w:p>
    <w:p w:rsidR="000575DA" w:rsidRDefault="000A3F9B">
      <w:pPr>
        <w:pStyle w:val="dwbxbxbxaxogtgaxbxbxbxesucbxbxbxaxvvsibxbxbxaxhpdmbxbxbxaxqdywbxbxbxaxp"/>
        <w:spacing w:after="160"/>
      </w:pPr>
      <w:r>
        <w:t>Explanation: Option D is correct.</w:t>
      </w:r>
    </w:p>
    <w:p w:rsidR="000575DA" w:rsidRDefault="000A3F9B">
      <w:pPr>
        <w:pStyle w:val="dwbxbxbxaxogtgaxbxbxbxesucbxbxbxaxvvsibxbxbxaxhpdmbxbxbxaxqdywbxbxbxaxph"/>
        <w:spacing w:after="160"/>
      </w:pPr>
      <w:r>
        <w:lastRenderedPageBreak/>
        <w:br/>
      </w:r>
    </w:p>
    <w:p w:rsidR="000575DA" w:rsidRDefault="000A3F9B">
      <w:pPr>
        <w:pStyle w:val="dwbxbxbxaxogtgaxbxbxbxesucbxbxbxaxvvsibxbxbxaxhpdmbxbxbxaxqdywbxbxbxaxpha"/>
        <w:spacing w:after="160"/>
      </w:pPr>
      <w:r>
        <w:t>48. Pick up the correct statement from the following:</w:t>
      </w:r>
    </w:p>
    <w:p w:rsidR="000575DA" w:rsidRDefault="000A3F9B">
      <w:pPr>
        <w:pStyle w:val="dwbxbxbxaxogtgaxbxbxbxesucbxbxbxaxvvsibxbxbxaxhpdmbxbxbxaxqdywbxbxbxaxphaeb"/>
        <w:spacing w:after="160"/>
      </w:pPr>
      <w:r>
        <w:t xml:space="preserve">    a. In basic Bessemer process, the steel heats the converter</w:t>
      </w:r>
    </w:p>
    <w:p w:rsidR="000575DA" w:rsidRDefault="000A3F9B">
      <w:pPr>
        <w:pStyle w:val="dwbxbxbxaxogtgaxbxbxbxesucbxbxbxaxvvsibxbxbxaxhpdmbxbxbxaxqdywbxbxbxaxphaebxb"/>
        <w:spacing w:after="160"/>
      </w:pPr>
      <w:r>
        <w:t xml:space="preserve">    b. In open-hearth process, the furnace heats the steel</w:t>
      </w:r>
    </w:p>
    <w:p w:rsidR="000575DA" w:rsidRDefault="000A3F9B">
      <w:pPr>
        <w:pStyle w:val="dwbxbxbxaxogtgaxbxbxbxesucbxbxbxaxvvsibxbxbxaxhpdmbxbxbxaxqdywbxbxbxaxphaebxbxb"/>
        <w:spacing w:after="160"/>
      </w:pPr>
      <w:r>
        <w:t xml:space="preserve">    c. In Siemens process, the impurities of pig iron are oxidised by the oxygen of the ore</w:t>
      </w:r>
    </w:p>
    <w:p w:rsidR="000575DA" w:rsidRDefault="000A3F9B">
      <w:pPr>
        <w:pStyle w:val="dwbxbxbxaxogtgaxbxbxbxesucbxbxbxaxvvsibxbxbxaxhpdmbxbxbxaxqdywbxbxbxaxphaebxbxbxa"/>
        <w:spacing w:after="160"/>
      </w:pPr>
      <w:r>
        <w:t xml:space="preserve">    d. all the above.</w:t>
      </w:r>
    </w:p>
    <w:p w:rsidR="000575DA" w:rsidRDefault="000A3F9B">
      <w:pPr>
        <w:pStyle w:val="dwbxbxbxaxogtgaxbxbxbxesucbxbxbxaxvvsibxbxbxaxhpdmbxbxbxaxqdywbxbxbxaxphaebxbxbxaxz"/>
        <w:spacing w:after="160"/>
      </w:pPr>
      <w:r>
        <w:t>Explanation: Option D is correct.</w:t>
      </w:r>
    </w:p>
    <w:p w:rsidR="000575DA" w:rsidRDefault="000A3F9B">
      <w:pPr>
        <w:pStyle w:val="dwbxbxbxaxogtgaxbxbxbxesucbxbxbxaxvvsibxbxbxaxhpdmbxbxbxaxqdywbxbxbxaxphaebxbxbxaxze"/>
        <w:spacing w:after="160"/>
      </w:pPr>
      <w:r>
        <w:br/>
      </w:r>
    </w:p>
    <w:p w:rsidR="000575DA" w:rsidRDefault="000A3F9B">
      <w:pPr>
        <w:pStyle w:val="dwbxbxbxaxogtgaxbxbxbxesucbxbxbxaxvvsibxbxbxaxhpdmbxbxbxaxqdywbxbxbxaxphaebxbxbxaxzeg"/>
        <w:spacing w:after="160"/>
      </w:pPr>
      <w:r>
        <w:t>49. The process of manufacturing steel by heating short lengths of wrought iron bars mixed with charcoal in fire clay crucibles and collecting the molten iron into moulds, is known as</w:t>
      </w:r>
    </w:p>
    <w:p w:rsidR="000575DA" w:rsidRDefault="000A3F9B">
      <w:pPr>
        <w:pStyle w:val="dwbxbxbxaxogtgaxbxbxbxesucbxbxbxaxvvsibxbxbxaxhpdmbxbxbxaxqdywbxbxbxaxphaebxbxbxaxzegdb"/>
        <w:spacing w:after="160"/>
      </w:pPr>
      <w:r>
        <w:t xml:space="preserve">    a. Cementation process</w:t>
      </w:r>
    </w:p>
    <w:p w:rsidR="000575DA" w:rsidRDefault="000A3F9B">
      <w:pPr>
        <w:pStyle w:val="dwbxbxbxaxogtgaxbxbxbxesucbxbxbxaxvvsibxbxbxaxhpdmbxbxbxaxqdywbxbxbxaxphaebxbxbxaxzegdbxa"/>
        <w:spacing w:after="160"/>
      </w:pPr>
      <w:r>
        <w:t xml:space="preserve">    b. Crucible process</w:t>
      </w:r>
    </w:p>
    <w:p w:rsidR="000575DA" w:rsidRDefault="000A3F9B">
      <w:pPr>
        <w:pStyle w:val="dwbxbxbxaxogtgaxbxbxbxesucbxbxbxaxvvsibxbxbxaxhpdmbxbxbxaxqdywbxbxbxaxphaebxbxbxaxzegdbxaxb"/>
        <w:spacing w:after="160"/>
      </w:pPr>
      <w:r>
        <w:t xml:space="preserve">    c. Bessemer process</w:t>
      </w:r>
    </w:p>
    <w:p w:rsidR="000575DA" w:rsidRDefault="000A3F9B">
      <w:pPr>
        <w:pStyle w:val="dwbxbxbxaxogtgaxbxbxbxesucbxbxbxaxvvsibxbxbxaxhpdmbxbxbxaxqdywbxbxbxaxphaebxbxbxaxzegdbxaxbxb"/>
        <w:spacing w:after="160"/>
      </w:pPr>
      <w:r>
        <w:t xml:space="preserve">    d. Open hearth process.</w:t>
      </w:r>
    </w:p>
    <w:p w:rsidR="000575DA" w:rsidRDefault="000A3F9B">
      <w:pPr>
        <w:pStyle w:val="dwbxbxbxaxogtgaxbxbxbxesucbxbxbxaxvvsibxbxbxaxhpdmbxbxbxaxqdywbxbxbxaxphaebxbxbxaxzegdbxaxbxbxa"/>
        <w:spacing w:after="160"/>
      </w:pPr>
      <w:r>
        <w:t>Explanation: Option B is correct.</w:t>
      </w:r>
    </w:p>
    <w:p w:rsidR="000575DA" w:rsidRDefault="000A3F9B">
      <w:pPr>
        <w:pStyle w:val="dwbxbxbxaxogtgaxbxbxbxesucbxbxbxaxvvsibxbxbxaxhpdmbxbxbxaxqdywbxbxbxaxphaebxbxbxaxzegdbxaxbxbxap"/>
        <w:spacing w:after="160"/>
      </w:pPr>
      <w:r>
        <w:t>Crucible process.</w:t>
      </w:r>
      <w:r>
        <w:br/>
        <w:t>Crucible process, a technique for producing fine or tool steel. The steel was produced by heating wrought iron with materials rich in carbon, such as charcoal in closed vessels. It was known as wootz and later as Damascus steel.</w:t>
      </w:r>
      <w:r>
        <w:br/>
      </w:r>
    </w:p>
    <w:p w:rsidR="000575DA" w:rsidRDefault="000A3F9B">
      <w:pPr>
        <w:pStyle w:val="dwbxbxbxaxogtgaxbxbxbxesucbxbxbxaxvvsibxbxbxaxhpdmbxbxbxaxqdywbxbxbxaxphaebxbxbxaxzegdbxaxbxbxapb"/>
        <w:spacing w:after="160"/>
      </w:pPr>
      <w:r>
        <w:t>50. The rocks in which argil (or clay) predominates, are called</w:t>
      </w:r>
    </w:p>
    <w:p w:rsidR="000575DA" w:rsidRDefault="000A3F9B">
      <w:pPr>
        <w:pStyle w:val="dwbxbxbxaxogtgaxbxbxbxesucbxbxbxaxvvsibxbxbxaxhpdmbxbxbxaxqdywbxbxbxaxphaebxbxbxaxzegdbxaxbxbxapbjb"/>
        <w:spacing w:after="160"/>
      </w:pPr>
      <w:r>
        <w:t xml:space="preserve">    a. sillicious rocks</w:t>
      </w:r>
    </w:p>
    <w:p w:rsidR="000575DA" w:rsidRDefault="000A3F9B">
      <w:pPr>
        <w:pStyle w:val="dwbxbxbxaxogtgaxbxbxbxesucbxbxbxaxvvsibxbxbxaxhpdmbxbxbxaxqdywbxbxbxaxphaebxbxbxaxzegdbxaxbxbxapbjbxa"/>
        <w:spacing w:after="160"/>
      </w:pPr>
      <w:r>
        <w:t xml:space="preserve">    b. argillaceous rocks</w:t>
      </w:r>
    </w:p>
    <w:p w:rsidR="000575DA" w:rsidRDefault="000A3F9B">
      <w:pPr>
        <w:pStyle w:val="dwbxbxbxaxogtgaxbxbxbxesucbxbxbxaxvvsibxbxbxaxhpdmbxbxbxaxqdywbxbxbxaxphaebxbxbxaxzegdbxaxbxbxapbjbxaxb"/>
        <w:spacing w:after="160"/>
      </w:pPr>
      <w:r>
        <w:t xml:space="preserve">    c. calcareous rocks</w:t>
      </w:r>
    </w:p>
    <w:p w:rsidR="000575DA" w:rsidRDefault="000A3F9B">
      <w:pPr>
        <w:pStyle w:val="dwbxbxbxaxogtgaxbxbxbxesucbxbxbxaxvvsibxbxbxaxhpdmbxbxbxaxqdywbxbxbxaxphaebxbxbxaxzegdbxaxbxbxapbjbxaxbxb"/>
        <w:spacing w:after="160"/>
      </w:pPr>
      <w:r>
        <w:t xml:space="preserve">    d. igneous rocks.</w:t>
      </w:r>
    </w:p>
    <w:p w:rsidR="000575DA" w:rsidRDefault="000A3F9B">
      <w:pPr>
        <w:pStyle w:val="dwbxbxbxaxogtgaxbxbxbxesucbxbxbxaxvvsibxbxbxaxhpdmbxbxbxaxqdywbxbxbxaxphaebxbxbxaxzegdbxaxbxbxapbjbxaxbxbxb"/>
        <w:spacing w:after="160"/>
      </w:pPr>
      <w:r>
        <w:t>Explanation: Option B is correct.</w:t>
      </w:r>
    </w:p>
    <w:p w:rsidR="000575DA" w:rsidRDefault="000A3F9B">
      <w:pPr>
        <w:pStyle w:val="dwbxbxbxaxogtgaxbxbxbxesucbxbxbxaxvvsibxbxbxaxhpdmbxbxbxaxqdywbxbxbxaxphaebxbxbxaxzegdbxaxbxbxapbjbxaxbxbxbw"/>
        <w:spacing w:after="160"/>
      </w:pPr>
      <w:r>
        <w:t>The rocks having alumina or clay as their major components are known as argillaceous rocks.</w:t>
      </w:r>
      <w:r>
        <w:br/>
        <w:t>Like kaolin chemically classified as argillaceous rock.</w:t>
      </w:r>
      <w:r>
        <w:br/>
      </w:r>
    </w:p>
    <w:p w:rsidR="000575DA" w:rsidRDefault="000A3F9B">
      <w:pPr>
        <w:pStyle w:val="dwbxbxbxaxogtgaxbxbxbxesucbxbxbxaxvvsibxbxbxaxhpdmbxbxbxaxqdywbxbxbxaxphaebxbxbxaxzegdbxaxbxbxapbjbxaxbxbxbwt"/>
        <w:spacing w:after="160"/>
      </w:pPr>
      <w:r>
        <w:t>51. A badly mixed cement concrete results in</w:t>
      </w:r>
    </w:p>
    <w:p w:rsidR="000575DA" w:rsidRDefault="000A3F9B">
      <w:pPr>
        <w:pStyle w:val="dwbxbxbxaxogtgaxbxbxbxesucbxbxbxaxvvsibxbxbxaxhpdmbxbxbxaxqdywbxbxbxaxphaebxbxbxaxzegdbxaxbxbxapbjbxaxbxbxbwtrb"/>
        <w:spacing w:after="160"/>
      </w:pPr>
      <w:r>
        <w:lastRenderedPageBreak/>
        <w:t xml:space="preserve">    a. segregation</w:t>
      </w:r>
    </w:p>
    <w:p w:rsidR="000575DA" w:rsidRDefault="000A3F9B">
      <w:pPr>
        <w:pStyle w:val="dwbxbxbxaxogtgaxbxbxbxesucbxbxbxaxvvsibxbxbxaxhpdmbxbxbxaxqdywbxbxbxaxphaebxbxbxaxzegdbxaxbxbxapbjbxaxbxbxbwtrbxb"/>
        <w:spacing w:after="160"/>
      </w:pPr>
      <w:r>
        <w:t xml:space="preserve">    b. bleeding</w:t>
      </w:r>
    </w:p>
    <w:p w:rsidR="000575DA" w:rsidRDefault="000A3F9B">
      <w:pPr>
        <w:pStyle w:val="dwbxbxbxaxogtgaxbxbxbxesucbxbxbxaxvvsibxbxbxaxhpdmbxbxbxaxqdywbxbxbxaxphaebxbxbxaxzegdbxaxbxbxapbjbxaxbxbxbwtrbxbxa"/>
        <w:spacing w:after="160"/>
      </w:pPr>
      <w:r>
        <w:t xml:space="preserve">    c. honey combing</w:t>
      </w:r>
    </w:p>
    <w:p w:rsidR="000575DA" w:rsidRDefault="000A3F9B">
      <w:pPr>
        <w:pStyle w:val="dwbxbxbxaxogtgaxbxbxbxesucbxbxbxaxvvsibxbxbxaxhpdmbxbxbxaxqdywbxbxbxaxphaebxbxbxaxzegdbxaxbxbxapbjbxaxbxbxbwtrbxbxaxb"/>
        <w:spacing w:after="160"/>
      </w:pPr>
      <w:r>
        <w:t xml:space="preserve">    d. none to these.</w:t>
      </w:r>
    </w:p>
    <w:p w:rsidR="000575DA" w:rsidRDefault="000A3F9B">
      <w:pPr>
        <w:pStyle w:val="dwbxbxbxaxogtgaxbxbxbxesucbxbxbxaxvvsibxbxbxaxhpdmbxbxbxaxqdywbxbxbxaxphaebxbxbxaxzegdbxaxbxbxapbjbxaxbxbxbwtrbxbxaxbxh"/>
        <w:spacing w:after="160"/>
      </w:pPr>
      <w:r>
        <w:t>Explanation: Option C is correct.</w:t>
      </w:r>
    </w:p>
    <w:p w:rsidR="000575DA" w:rsidRDefault="000A3F9B">
      <w:pPr>
        <w:pStyle w:val="dwbxbxbxaxogtgaxbxbxbxesucbxbxbxaxvvsibxbxbxaxhpdmbxbxbxaxqdywbxbxbxaxphaebxbxbxaxzegdbxaxbxbxapbjbxaxbxbxbwtrbxbxaxbxhr"/>
        <w:spacing w:after="160"/>
      </w:pPr>
      <w:r>
        <w:t>Segregation is due to the improper placing and occurs due to over-vibration or compaction of concrete.</w:t>
      </w:r>
      <w:r>
        <w:br/>
      </w:r>
    </w:p>
    <w:p w:rsidR="000575DA" w:rsidRDefault="000A3F9B">
      <w:pPr>
        <w:pStyle w:val="dwbxbxbxaxogtgaxbxbxbxesucbxbxbxaxvvsibxbxbxaxhpdmbxbxbxaxqdywbxbxbxaxphaebxbxbxaxzegdbxaxbxbxapbjbxaxbxbxbwtrbxbxaxbxhrb"/>
        <w:spacing w:after="160"/>
      </w:pPr>
      <w:r>
        <w:t>52. Pick up the correct statement regarding low heat cement from the following:</w:t>
      </w:r>
    </w:p>
    <w:p w:rsidR="000575DA" w:rsidRDefault="000A3F9B">
      <w:pPr>
        <w:pStyle w:val="dwbxbxbxaxogtgaxbxbxbxesucbxbxbxaxvvsibxbxbxaxhpdmbxbxbxaxqdywbxbxbxaxphaebxbxbxaxzegdbxaxbxbxapbjbxaxbxbxbwtrbxbxaxbxhrbib"/>
        <w:spacing w:after="160"/>
      </w:pPr>
      <w:r>
        <w:t xml:space="preserve">    a. Its initial setting time is about one hour</w:t>
      </w:r>
    </w:p>
    <w:p w:rsidR="000575DA" w:rsidRDefault="000A3F9B">
      <w:pPr>
        <w:pStyle w:val="dwbxbxbxaxogtgaxbxbxbxesucbxbxbxaxvvsibxbxbxaxhpdmbxbxbxaxqdywbxbxbxaxphaebxbxbxaxzegdbxaxbxbxapbjbxaxbxbxbwtrbxbxaxbxhrbibxb"/>
        <w:spacing w:after="160"/>
      </w:pPr>
      <w:r>
        <w:t xml:space="preserve">    b. Its final setting time is about 10 hours</w:t>
      </w:r>
    </w:p>
    <w:p w:rsidR="000575DA" w:rsidRDefault="000A3F9B">
      <w:pPr>
        <w:pStyle w:val="dwbxbxbxaxogtgaxbxbxbxesucbxbxbxaxvvsibxbxbxaxhpdmbxbxbxaxqdywbxbxbxaxphaebxbxbxaxzegdbxaxbxbxapbjbxaxbxbxbwtrbxbxaxbxhrbibxbxb"/>
        <w:spacing w:after="160"/>
      </w:pPr>
      <w:r>
        <w:t xml:space="preserve">    c. Its mainly used for mass concrete work</w:t>
      </w:r>
    </w:p>
    <w:p w:rsidR="000575DA" w:rsidRDefault="000A3F9B">
      <w:pPr>
        <w:pStyle w:val="dwbxbxbxaxogtgaxbxbxbxesucbxbxbxaxvvsibxbxbxaxhpdmbxbxbxaxqdywbxbxbxaxphaebxbxbxaxzegdbxaxbxbxapbjbxaxbxbxbwtrbxbxaxbxhrbibxbxbxa"/>
        <w:spacing w:after="160"/>
      </w:pPr>
      <w:r>
        <w:t xml:space="preserve">    d. All the above.</w:t>
      </w:r>
    </w:p>
    <w:p w:rsidR="000575DA" w:rsidRDefault="000A3F9B">
      <w:pPr>
        <w:pStyle w:val="dwbxbxbxaxogtgaxbxbxbxesucbxbxbxaxvvsibxbxbxaxhpdmbxbxbxaxqdywbxbxbxaxphaebxbxbxaxzegdbxaxbxbxapbjbxaxbxbxbwtrbxbxaxbxhrbibxbxbxaxn"/>
        <w:spacing w:after="160"/>
      </w:pPr>
      <w:r>
        <w:t>Explanation: Option D is correct.</w:t>
      </w:r>
    </w:p>
    <w:p w:rsidR="000575DA" w:rsidRDefault="000A3F9B">
      <w:pPr>
        <w:pStyle w:val="dwbxbxbxaxogtgaxbxbxbxesucbxbxbxaxvvsibxbxbxaxhpdmbxbxbxaxqdywbxbxbxaxphaebxbxbxaxzegdbxaxbxbxapbjbxaxbxbxbwtrbxbxaxbxhrbibxbxbxaxni"/>
        <w:spacing w:after="160"/>
      </w:pPr>
      <w:r>
        <w:t>In low heat cement c2s containt is high. It means least Heat of hydration and least rate of Hydration.</w:t>
      </w:r>
      <w:r>
        <w:br/>
      </w:r>
    </w:p>
    <w:p w:rsidR="000575DA" w:rsidRDefault="000A3F9B">
      <w:pPr>
        <w:pStyle w:val="dwbxbxbxaxogtgaxbxbxbxesucbxbxbxaxvvsibxbxbxaxhpdmbxbxbxaxqdywbxbxbxaxphaebxbxbxaxzegdbxaxbxbxapbjbxaxbxbxbwtrbxbxaxbxhrbibxbxbxaxnin"/>
        <w:spacing w:after="160"/>
      </w:pPr>
      <w:r>
        <w:t>53. Chemically, marble is known as</w:t>
      </w:r>
    </w:p>
    <w:p w:rsidR="000575DA" w:rsidRDefault="000A3F9B">
      <w:pPr>
        <w:pStyle w:val="dwbxbxbxaxogtgaxbxbxbxesucbxbxbxaxvvsibxbxbxaxhpdmbxbxbxaxqdywbxbxbxaxphaebxbxbxaxzegdbxaxbxbxapbjbxaxbxbxbwtrbxbxaxbxhrbibxbxbxaxnindb"/>
        <w:spacing w:after="160"/>
      </w:pPr>
      <w:r>
        <w:t xml:space="preserve">    a. metamorphic rock</w:t>
      </w:r>
    </w:p>
    <w:p w:rsidR="000575DA" w:rsidRDefault="000A3F9B">
      <w:pPr>
        <w:pStyle w:val="dwbxbxbxaxogtgaxbxbxbxesucbxbxbxaxvvsibxbxbxaxhpdmbxbxbxaxqdywbxbxbxaxphaebxbxbxaxzegdbxaxbxbxapbjbxaxbxbxbwtrbxbxaxbxhrbibxbxbxaxnindbxb"/>
        <w:spacing w:after="160"/>
      </w:pPr>
      <w:r>
        <w:t xml:space="preserve">    b. argillaceous rock</w:t>
      </w:r>
    </w:p>
    <w:p w:rsidR="000575DA" w:rsidRDefault="000A3F9B">
      <w:pPr>
        <w:pStyle w:val="dwbxbxbxaxogtgaxbxbxbxesucbxbxbxaxvvsibxbxbxaxhpdmbxbxbxaxqdywbxbxbxaxphaebxbxbxaxzegdbxaxbxbxapbjbxaxbxbxbwtrbxbxaxbxhrbibxbxbxaxnindbxbxa"/>
        <w:spacing w:after="160"/>
      </w:pPr>
      <w:r>
        <w:t xml:space="preserve">    c. calcareous rock</w:t>
      </w:r>
    </w:p>
    <w:p w:rsidR="000575DA" w:rsidRDefault="000A3F9B">
      <w:pPr>
        <w:pStyle w:val="dwbxbxbxaxogtgaxbxbxbxesucbxbxbxaxvvsibxbxbxaxhpdmbxbxbxaxqdywbxbxbxaxphaebxbxbxaxzegdbxaxbxbxapbjbxaxbxbxbwtrbxbxaxbxhrbibxbxbxaxnindbxbxaxb"/>
        <w:spacing w:after="160"/>
      </w:pPr>
      <w:r>
        <w:t xml:space="preserve">    d. silicious rock.</w:t>
      </w:r>
    </w:p>
    <w:p w:rsidR="000575DA" w:rsidRDefault="000A3F9B">
      <w:pPr>
        <w:pStyle w:val="dwbxbxbxaxogtgaxbxbxbxesucbxbxbxaxvvsibxbxbxaxhpdmbxbxbxaxqdywbxbxbxaxphaebxbxbxaxzegdbxaxbxbxapbjbxaxbxbxbwtrbxbxaxbxhrbibxbxbxaxnindbxbxaxbxt"/>
        <w:spacing w:after="160"/>
      </w:pPr>
      <w:r>
        <w:t>Explanation: Option C is correct.</w:t>
      </w:r>
    </w:p>
    <w:p w:rsidR="000575DA" w:rsidRDefault="000A3F9B">
      <w:pPr>
        <w:pStyle w:val="dwbxbxbxaxogtgaxbxbxbxesucbxbxbxaxvvsibxbxbxaxhpdmbxbxbxaxqdywbxbxbxaxphaebxbxbxaxzegdbxaxbxbxapbjbxaxbxbxbwtrbxbxaxbxhrbibxbxbxaxnindbxbxaxbxtg"/>
        <w:spacing w:after="160"/>
      </w:pPr>
      <w:r>
        <w:t>Marble firstly calcareous rock then metamorphic rock. Limestone with metamorphic action makes marble.</w:t>
      </w:r>
      <w:r>
        <w:br/>
      </w:r>
    </w:p>
    <w:p w:rsidR="000575DA" w:rsidRDefault="000A3F9B">
      <w:pPr>
        <w:pStyle w:val="dwbxbxbxaxogtgaxbxbxbxesucbxbxbxaxvvsibxbxbxaxhpdmbxbxbxaxqdywbxbxbxaxphaebxbxbxaxzegdbxaxbxbxapbjbxaxbxbxbwtrbxbxaxbxhrbibxbxbxaxnindbxbxaxbxtgs"/>
        <w:spacing w:after="160"/>
      </w:pPr>
      <w:r>
        <w:t>54. Inner part of a timber log surrounding the pith, is called</w:t>
      </w:r>
    </w:p>
    <w:p w:rsidR="000575DA" w:rsidRDefault="000A3F9B">
      <w:pPr>
        <w:pStyle w:val="dwbxbxbxaxogtgaxbxbxbxesucbxbxbxaxvvsibxbxbxaxhpdmbxbxbxaxqdywbxbxbxaxphaebxbxbxaxzegdbxaxbxbxapbjbxaxbxbxbwtrbxbxaxbxhrbibxbxbxaxnindbxbxaxbxtgszb"/>
        <w:spacing w:after="160"/>
      </w:pPr>
      <w:r>
        <w:t xml:space="preserve">    a. sapwood</w:t>
      </w:r>
    </w:p>
    <w:p w:rsidR="000575DA" w:rsidRDefault="000A3F9B">
      <w:pPr>
        <w:pStyle w:val="dwbxbxbxaxogtgaxbxbxbxesucbxbxbxaxvvsibxbxbxaxhpdmbxbxbxaxqdywbxbxbxaxphaebxbxbxaxzegdbxaxbxbxapbjbxaxbxbxbwtrbxbxaxbxhrbibxbxbxaxnindbxbxaxbxtgszbxb"/>
        <w:spacing w:after="160"/>
      </w:pPr>
      <w:r>
        <w:t xml:space="preserve">    b. cambium layer</w:t>
      </w:r>
    </w:p>
    <w:p w:rsidR="000575DA" w:rsidRDefault="000A3F9B">
      <w:pPr>
        <w:pStyle w:val="dwbxbxbxaxogtgaxbxbxbxesucbxbxbxaxvvsibxbxbxaxhpdmbxbxbxaxqdywbxbxbxaxphaebxbxbxaxzegdbxaxbxbxapbjbxaxbxbxbwtrbxbxaxbxhrbibxbxbxaxnindbxbxaxbxtgszbxbxa"/>
        <w:spacing w:after="160"/>
      </w:pPr>
      <w:r>
        <w:t xml:space="preserve">    c. heart wood</w:t>
      </w:r>
    </w:p>
    <w:p w:rsidR="000575DA" w:rsidRDefault="000A3F9B">
      <w:pPr>
        <w:pStyle w:val="dwbxbxbxaxogtgaxbxbxbxesucbxbxbxaxvvsibxbxbxaxhpdmbxbxbxaxqdywbxbxbxaxphaebxbxbxaxzegdbxaxbxbxapbjbxaxbxbxbwtrbxbxaxbxhrbibxbxbxaxnindbxbxaxbxtgszbxbxaxb"/>
        <w:spacing w:after="160"/>
      </w:pPr>
      <w:r>
        <w:t xml:space="preserve">    d. none to these.</w:t>
      </w:r>
    </w:p>
    <w:p w:rsidR="000575DA" w:rsidRDefault="000A3F9B">
      <w:pPr>
        <w:pStyle w:val="dwbxbxbxaxogtgaxbxbxbxesucbxbxbxaxvvsibxbxbxaxhpdmbxbxbxaxqdywbxbxbxaxphaebxbxbxaxzegdbxaxbxbxapbjbxaxbxbxbwtrbxbxaxbxhrbibxbxbxaxnindbxbxaxbxtgszbxbxaxbxs"/>
        <w:spacing w:after="160"/>
      </w:pPr>
      <w:r>
        <w:t>Explanation: Option C is correct.</w:t>
      </w:r>
    </w:p>
    <w:p w:rsidR="000575DA" w:rsidRDefault="000A3F9B">
      <w:pPr>
        <w:pStyle w:val="dwbxbxbxaxogtgaxbxbxbxesucbxbxbxaxvvsibxbxbxaxhpdmbxbxbxaxqdywbxbxbxaxphaebxbxbxaxzegdbxaxbxbxapbjbxaxbxbxbwtrbxbxaxbxhrbibxbxbxaxnindbxbxaxbxtgszbxbxaxbxse"/>
        <w:spacing w:after="160"/>
      </w:pPr>
      <w:r>
        <w:lastRenderedPageBreak/>
        <w:t>PHSCB from innermost to outermost,</w:t>
      </w:r>
      <w:r>
        <w:br/>
        <w:t>1. Pitch</w:t>
      </w:r>
      <w:r>
        <w:br/>
        <w:t>2. Heartwood</w:t>
      </w:r>
      <w:r>
        <w:br/>
        <w:t>3. Sap wood</w:t>
      </w:r>
      <w:r>
        <w:br/>
        <w:t>4. cambium</w:t>
      </w:r>
      <w:r>
        <w:br/>
        <w:t>5. Bark</w:t>
      </w:r>
      <w:r>
        <w:br/>
      </w:r>
    </w:p>
    <w:p w:rsidR="000575DA" w:rsidRDefault="000A3F9B">
      <w:pPr>
        <w:pStyle w:val="dwbxbxbxaxogtgaxbxbxbxesucbxbxbxaxvvsibxbxbxaxhpdmbxbxbxaxqdywbxbxbxaxphaebxbxbxaxzegdbxaxbxbxapbjbxaxbxbxbwtrbxbxaxbxhrbibxbxbxaxnindbxbxaxbxtgszbxbxaxbxsez"/>
        <w:spacing w:after="160"/>
      </w:pPr>
      <w:r>
        <w:t>55. The filler used in plastic bitumen, is</w:t>
      </w:r>
    </w:p>
    <w:p w:rsidR="000575DA" w:rsidRDefault="000A3F9B">
      <w:pPr>
        <w:pStyle w:val="dwbxbxbxaxogtgaxbxbxbxesucbxbxbxaxvvsibxbxbxaxhpdmbxbxbxaxqdywbxbxbxaxphaebxbxbxaxzegdbxaxbxbxapbjbxaxbxbxbwtrbxbxaxbxhrbibxbxbxaxnindbxbxaxbxtgszbxbxaxbxsezsb"/>
        <w:spacing w:after="160"/>
      </w:pPr>
      <w:r>
        <w:t xml:space="preserve">    a. talc powder</w:t>
      </w:r>
    </w:p>
    <w:p w:rsidR="000575DA" w:rsidRDefault="000A3F9B">
      <w:pPr>
        <w:pStyle w:val="dwbxbxbxaxogtgaxbxbxbxesucbxbxbxaxvvsibxbxbxaxhpdmbxbxbxaxqdywbxbxbxaxphaebxbxbxaxzegdbxaxbxbxapbjbxaxbxbxbwtrbxbxaxbxhrbibxbxbxaxnindbxbxaxbxtgszbxbxaxbxsezsbxa"/>
        <w:spacing w:after="160"/>
      </w:pPr>
      <w:r>
        <w:t xml:space="preserve">    b. asbestos powder</w:t>
      </w:r>
    </w:p>
    <w:p w:rsidR="000575DA" w:rsidRDefault="000A3F9B">
      <w:pPr>
        <w:pStyle w:val="dwbxbxbxaxogtgaxbxbxbxesucbxbxbxaxvvsibxbxbxaxhpdmbxbxbxaxqdywbxbxbxaxphaebxbxbxaxzegdbxaxbxbxapbjbxaxbxbxbwtrbxbxaxbxhrbibxbxbxaxnindbxbxaxbxtgszbxbxaxbxsezsbxaxb"/>
        <w:spacing w:after="160"/>
      </w:pPr>
      <w:r>
        <w:t xml:space="preserve">    c. plastic powder</w:t>
      </w:r>
    </w:p>
    <w:p w:rsidR="000575DA" w:rsidRDefault="000A3F9B">
      <w:pPr>
        <w:pStyle w:val="dwbxbxbxaxogtgaxbxbxbxesucbxbxbxaxvvsibxbxbxaxhpdmbxbxbxaxqdywbxbxbxaxphaebxbxbxaxzegdbxaxbxbxapbjbxaxbxbxbwtrbxbxaxbxhrbibxbxbxaxnindbxbxaxbxtgszbxbxaxbxsezsbxaxbxb"/>
        <w:spacing w:after="160"/>
      </w:pPr>
      <w:r>
        <w:t xml:space="preserve">    d. none of these.</w:t>
      </w:r>
    </w:p>
    <w:p w:rsidR="000575DA" w:rsidRDefault="000A3F9B">
      <w:pPr>
        <w:pStyle w:val="dwbxbxbxaxogtgaxbxbxbxesucbxbxbxaxvvsibxbxbxaxhpdmbxbxbxaxqdywbxbxbxaxphaebxbxbxaxzegdbxaxbxbxapbjbxaxbxbxbwtrbxbxaxbxhrbibxbxbxaxnindbxbxaxbxtgszbxbxaxbxsezsbxaxbxbxy"/>
        <w:spacing w:after="160"/>
      </w:pPr>
      <w:r>
        <w:t>Explanation: Option B is correct.</w:t>
      </w:r>
    </w:p>
    <w:p w:rsidR="000575DA" w:rsidRDefault="000A3F9B">
      <w:pPr>
        <w:pStyle w:val="dwbxbxbxaxogtgaxbxbxbxesucbxbxbxaxvvsibxbxbxaxhpdmbxbxbxaxqdywbxbxbxaxphaebxbxbxaxzegdbxaxbxbxapbjbxaxbxbxbwtrbxbxaxbxhrbibxbxbxaxnindbxbxaxbxtgszbxbxaxbxsezsbxaxbxbxyd"/>
        <w:spacing w:after="160"/>
      </w:pPr>
      <w:r>
        <w:t>The quality and durability of bituminous road is influenced by the type and amount of filler material is used.</w:t>
      </w:r>
      <w:r>
        <w:br/>
      </w:r>
    </w:p>
    <w:p w:rsidR="000575DA" w:rsidRDefault="000A3F9B">
      <w:pPr>
        <w:pStyle w:val="dwbxbxbxaxogtgaxbxbxbxesucbxbxbxaxvvsibxbxbxaxhpdmbxbxbxaxqdywbxbxbxaxphaebxbxbxaxzegdbxaxbxbxapbjbxaxbxbxbwtrbxbxaxbxhrbibxbxbxaxnindbxbxaxbxtgszbxbxaxbxsezsbxaxbxbxydd"/>
        <w:spacing w:after="160"/>
      </w:pPr>
      <w:r>
        <w:t>56. Resins are</w:t>
      </w:r>
    </w:p>
    <w:p w:rsidR="000575DA" w:rsidRDefault="000A3F9B">
      <w:pPr>
        <w:pStyle w:val="dwbxbxbxaxogtgaxbxbxbxesucbxbxbxaxvvsibxbxbxaxhpdmbxbxbxaxqdywbxbxbxaxphaebxbxbxaxzegdbxaxbxbxapbjbxaxbxbxbwtrbxbxaxbxhrbibxbxbxaxnindbxbxaxbxtgszbxbxaxbxsezsbxaxbxbxyddzb"/>
        <w:spacing w:after="160"/>
      </w:pPr>
      <w:r>
        <w:t xml:space="preserve">    a. soluble in spirit</w:t>
      </w:r>
    </w:p>
    <w:p w:rsidR="000575DA" w:rsidRDefault="000A3F9B">
      <w:pPr>
        <w:pStyle w:val="dwbxbxbxaxogtgaxbxbxbxesucbxbxbxaxvvsibxbxbxaxhpdmbxbxbxaxqdywbxbxbxaxphaebxbxbxaxzegdbxaxbxbxapbjbxaxbxbxbwtrbxbxaxbxhrbibxbxbxaxnindbxbxaxbxtgszbxbxaxbxsezsbxaxbxbxyddzbxb"/>
        <w:spacing w:after="160"/>
      </w:pPr>
      <w:r>
        <w:t xml:space="preserve">    b. used in varnishes</w:t>
      </w:r>
    </w:p>
    <w:p w:rsidR="000575DA" w:rsidRDefault="000A3F9B">
      <w:pPr>
        <w:pStyle w:val="dwbxbxbxaxogtgaxbxbxbxesucbxbxbxaxvvsibxbxbxaxhpdmbxbxbxaxqdywbxbxbxaxphaebxbxbxaxzegdbxaxbxbxapbjbxaxbxbxbwtrbxbxaxbxhrbibxbxbxaxnindbxbxaxbxtgszbxbxaxbxsezsbxaxbxbxyddzbxbxb"/>
        <w:spacing w:after="160"/>
      </w:pPr>
      <w:r>
        <w:t xml:space="preserve">    c. left behind on evaporation of oil</w:t>
      </w:r>
    </w:p>
    <w:p w:rsidR="000575DA" w:rsidRDefault="000A3F9B">
      <w:pPr>
        <w:pStyle w:val="dwbxbxbxaxogtgaxbxbxbxesucbxbxbxaxvvsibxbxbxaxhpdmbxbxbxaxqdywbxbxbxaxphaebxbxbxaxzegdbxaxbxbxapbjbxaxbxbxbwtrbxbxaxbxhrbibxbxbxaxnindbxbxaxbxtgszbxbxaxbxsezsbxaxbxbxyddzbxbxbxa"/>
        <w:spacing w:after="160"/>
      </w:pPr>
      <w:r>
        <w:t xml:space="preserve">    d. all the above.</w:t>
      </w:r>
    </w:p>
    <w:p w:rsidR="000575DA" w:rsidRDefault="000A3F9B">
      <w:pPr>
        <w:pStyle w:val="dwbxbxbxaxogtgaxbxbxbxesucbxbxbxaxvvsibxbxbxaxhpdmbxbxbxaxqdywbxbxbxaxphaebxbxbxaxzegdbxaxbxbxapbjbxaxbxbxbwtrbxbxaxbxhrbibxbxbxaxnindbxbxaxbxtgszbxbxaxbxsezsbxaxbxbxyddzbxbxbxaxz"/>
        <w:spacing w:after="160"/>
      </w:pPr>
      <w:r>
        <w:t>Explanation: Option D is correct.</w:t>
      </w:r>
    </w:p>
    <w:p w:rsidR="000575DA" w:rsidRDefault="000A3F9B">
      <w:pPr>
        <w:pStyle w:val="dwbxbxbxaxogtgaxbxbxbxesucbxbxbxaxvvsibxbxbxaxhpdmbxbxbxaxqdywbxbxbxaxphaebxbxbxaxzegdbxaxbxbxapbjbxaxbxbxbwtrbxbxaxbxhrbibxbxbxaxnindbxbxaxbxtgszbxbxaxbxsezsbxaxbxbxyddzbxbxbxaxzd"/>
        <w:spacing w:after="160"/>
      </w:pPr>
      <w:r>
        <w:t>Option E is correct. Resins are insoluble in water and soluble in other solvents like alcohol and also as the oil or solvent evaporates, resin remains.</w:t>
      </w:r>
      <w:r>
        <w:br/>
      </w:r>
    </w:p>
    <w:p w:rsidR="000575DA" w:rsidRDefault="000A3F9B">
      <w:pPr>
        <w:pStyle w:val="dwbxbxbxaxogtgaxbxbxbxesucbxbxbxaxvvsibxbxbxaxhpdmbxbxbxaxqdywbxbxbxaxphaebxbxbxaxzegdbxaxbxbxapbjbxaxbxbxbwtrbxbxaxbxhrbibxbxbxaxnindbxbxaxbxtgszbxbxaxbxsezsbxaxbxbxyddzbxbxbxaxzdx"/>
        <w:spacing w:after="160"/>
      </w:pPr>
      <w:r>
        <w:t>57. Refractory bricks are used for</w:t>
      </w:r>
    </w:p>
    <w:p w:rsidR="000575DA" w:rsidRDefault="000A3F9B">
      <w:pPr>
        <w:pStyle w:val="dwbxbxbxaxogtgaxbxbxbxesucbxbxbxaxvvsibxbxbxaxhpdmbxbxbxaxqdywbxbxbxaxphaebxbxbxaxzegdbxaxbxbxapbjbxaxbxbxbwtrbxbxaxbxhrbibxbxbxaxnindbxbxaxbxtgszbxbxaxbxsezsbxaxbxbxyddzbxbxbxaxzdxnb"/>
        <w:spacing w:after="160"/>
      </w:pPr>
      <w:r>
        <w:t xml:space="preserve">    a. retaining walls</w:t>
      </w:r>
    </w:p>
    <w:p w:rsidR="000575DA" w:rsidRDefault="000A3F9B">
      <w:pPr>
        <w:pStyle w:val="dwbxbxbxaxogtgaxbxbxbxesucbxbxbxaxvvsibxbxbxaxhpdmbxbxbxaxqdywbxbxbxaxphaebxbxbxaxzegdbxaxbxbxapbjbxaxbxbxbwtrbxbxaxbxhrbibxbxbxaxnindbxbxaxbxtgszbxbxaxbxsezsbxaxbxbxyddzbxbxbxaxzdxnbxb"/>
        <w:spacing w:after="160"/>
      </w:pPr>
      <w:r>
        <w:t xml:space="preserve">    b. columns</w:t>
      </w:r>
    </w:p>
    <w:p w:rsidR="000575DA" w:rsidRDefault="000A3F9B">
      <w:pPr>
        <w:pStyle w:val="dwbxbxbxaxogtgaxbxbxbxesucbxbxbxaxvvsibxbxbxaxhpdmbxbxbxaxqdywbxbxbxaxphaebxbxbxaxzegdbxaxbxbxapbjbxaxbxbxbwtrbxbxaxbxhrbibxbxbxaxnindbxbxaxbxtgszbxbxaxbxsezsbxaxbxbxyddzbxbxbxaxzdxnbxbxb"/>
        <w:spacing w:after="160"/>
      </w:pPr>
      <w:r>
        <w:t xml:space="preserve">    c. piers</w:t>
      </w:r>
    </w:p>
    <w:p w:rsidR="000575DA" w:rsidRDefault="000A3F9B">
      <w:pPr>
        <w:pStyle w:val="dwbxbxbxaxogtgaxbxbxbxesucbxbxbxaxvvsibxbxbxaxhpdmbxbxbxaxqdywbxbxbxaxphaebxbxbxaxzegdbxaxbxbxapbjbxaxbxbxbwtrbxbxaxbxhrbibxbxbxaxnindbxbxaxbxtgszbxbxaxbxsezsbxaxbxbxyddzbxbxbxaxzdxnbxbxbxa"/>
        <w:spacing w:after="160"/>
      </w:pPr>
      <w:r>
        <w:t xml:space="preserve">    d. combustion chambers.</w:t>
      </w:r>
    </w:p>
    <w:p w:rsidR="000575DA" w:rsidRDefault="000A3F9B">
      <w:pPr>
        <w:pStyle w:val="dwbxbxbxaxogtgaxbxbxbxesucbxbxbxaxvvsibxbxbxaxhpdmbxbxbxaxqdywbxbxbxaxphaebxbxbxaxzegdbxaxbxbxapbjbxaxbxbxbwtrbxbxaxbxhrbibxbxbxaxnindbxbxaxbxtgszbxbxaxbxsezsbxaxbxbxyddzbxbxbxaxzdxnbxbxbxaxn"/>
        <w:spacing w:after="160"/>
      </w:pPr>
      <w:r>
        <w:t>Explanation: Option D is correct.</w:t>
      </w:r>
    </w:p>
    <w:p w:rsidR="000575DA" w:rsidRDefault="000A3F9B">
      <w:pPr>
        <w:pStyle w:val="dwbxbxbxaxogtgaxbxbxbxesucbxbxbxaxvvsibxbxbxaxhpdmbxbxbxaxqdywbxbxbxaxphaebxbxbxaxzegdbxaxbxbxapbjbxaxbxbxbwtrbxbxaxbxhrbibxbxbxaxnindbxbxaxbxtgszbxbxaxbxsezsbxaxbxbxyddzbxbxbxaxzdxnbxbxbxaxnx"/>
        <w:spacing w:after="160"/>
      </w:pPr>
      <w:r>
        <w:br/>
      </w:r>
    </w:p>
    <w:p w:rsidR="000575DA" w:rsidRDefault="000A3F9B">
      <w:pPr>
        <w:pStyle w:val="dwbxbxbxaxogtgaxbxbxbxesucbxbxbxaxvvsibxbxbxaxhpdmbxbxbxaxqdywbxbxbxaxphaebxbxbxaxzegdbxaxbxbxapbjbxaxbxbxbwtrbxbxaxbxhrbibxbxbxaxnindbxbxaxbxtgszbxbxaxbxsezsbxaxbxbxyddzbxbxbxaxzdxnbxbxbxaxnxs"/>
        <w:spacing w:after="160"/>
      </w:pPr>
      <w:r>
        <w:lastRenderedPageBreak/>
        <w:t>58. Expanded metal is</w:t>
      </w:r>
    </w:p>
    <w:p w:rsidR="000575DA" w:rsidRDefault="000A3F9B">
      <w:pPr>
        <w:pStyle w:val="dwbxbxbxaxogtgaxbxbxbxesucbxbxbxaxvvsibxbxbxaxhpdmbxbxbxaxqdywbxbxbxaxphaebxbxbxaxzegdbxaxbxbxapbjbxaxbxbxbwtrbxbxaxbxhrbibxbxbxaxnindbxbxaxbxtgszbxbxaxbxsezsbxaxbxbxyddzbxbxbxaxzdxnbxbxbxaxnxsrb"/>
        <w:spacing w:after="160"/>
      </w:pPr>
      <w:r>
        <w:t xml:space="preserve">    a. manufactured from steel sheets</w:t>
      </w:r>
    </w:p>
    <w:p w:rsidR="000575DA" w:rsidRDefault="000A3F9B">
      <w:pPr>
        <w:pStyle w:val="dwbxbxbxaxogtgaxbxbxbxesucbxbxbxaxvvsibxbxbxaxhpdmbxbxbxaxqdywbxbxbxaxphaebxbxbxaxzegdbxaxbxbxapbjbxaxbxbxbwtrbxbxaxbxhrbibxbxbxaxnindbxbxaxbxtgszbxbxaxbxsezsbxaxbxbxyddzbxbxbxaxzdxnbxbxbxaxnxsrbxb"/>
        <w:spacing w:after="160"/>
      </w:pPr>
      <w:r>
        <w:t xml:space="preserve">    b. used for reinforced concrete in road pavements</w:t>
      </w:r>
    </w:p>
    <w:p w:rsidR="000575DA" w:rsidRDefault="000A3F9B">
      <w:pPr>
        <w:pStyle w:val="dwbxbxbxaxogtgaxbxbxbxesucbxbxbxaxvvsibxbxbxaxhpdmbxbxbxaxqdywbxbxbxaxphaebxbxbxaxzegdbxaxbxbxapbjbxaxbxbxbwtrbxbxaxbxhrbibxbxbxaxnindbxbxaxbxtgszbxbxaxbxsezsbxaxbxbxyddzbxbxbxaxzdxnbxbxbxaxnxsrbxbxb"/>
        <w:spacing w:after="160"/>
      </w:pPr>
      <w:r>
        <w:t xml:space="preserve">    c. measured in term of SWM (shortway mesh) and LWM (long way mesh)</w:t>
      </w:r>
    </w:p>
    <w:p w:rsidR="000575DA" w:rsidRDefault="000A3F9B">
      <w:pPr>
        <w:pStyle w:val="dwbxbxbxaxogtgaxbxbxbxesucbxbxbxaxvvsibxbxbxaxhpdmbxbxbxaxqdywbxbxbxaxphaebxbxbxaxzegdbxaxbxbxapbjbxaxbxbxbwtrbxbxaxbxhrbibxbxbxaxnindbxbxaxbxtgszbxbxaxbxsezsbxaxbxbxyddzbxbxbxaxzdxnbxbxbxaxnxsrbxbxbxa"/>
        <w:spacing w:after="160"/>
      </w:pPr>
      <w:r>
        <w:t xml:space="preserve">    d. all the above.</w:t>
      </w:r>
    </w:p>
    <w:p w:rsidR="000575DA" w:rsidRDefault="000A3F9B">
      <w:pPr>
        <w:pStyle w:val="dwbxbxbxaxogtgaxbxbxbxesucbxbxbxaxvvsibxbxbxaxhpdmbxbxbxaxqdywbxbxbxaxphaebxbxbxaxzegdbxaxbxbxapbjbxaxbxbxbwtrbxbxaxbxhrbibxbxbxaxnindbxbxaxbxtgszbxbxaxbxsezsbxaxbxbxyddzbxbxbxaxzdxnbxbxbxaxnxsrbxbxbxaxj"/>
        <w:spacing w:after="160"/>
      </w:pPr>
      <w:r>
        <w:t>Explanation: Option D is correct.</w:t>
      </w:r>
    </w:p>
    <w:p w:rsidR="000575DA" w:rsidRDefault="000A3F9B">
      <w:pPr>
        <w:pStyle w:val="dwbxbxbxaxogtgaxbxbxbxesucbxbxbxaxvvsibxbxbxaxhpdmbxbxbxaxqdywbxbxbxaxphaebxbxbxaxzegdbxaxbxbxapbjbxaxbxbxbwtrbxbxaxbxhrbibxbxbxaxnindbxbxaxbxtgszbxbxaxbxsezsbxaxbxbxyddzbxbxbxaxzdxnbxbxbxaxnxsrbxbxbxaxjx"/>
        <w:spacing w:after="160"/>
      </w:pPr>
      <w:r>
        <w:br/>
      </w:r>
    </w:p>
    <w:p w:rsidR="000575DA" w:rsidRDefault="000A3F9B">
      <w:pPr>
        <w:pStyle w:val="dwbxbxbxaxogtgaxbxbxbxesucbxbxbxaxvvsibxbxbxaxhpdmbxbxbxaxqdywbxbxbxaxphaebxbxbxaxzegdbxaxbxbxapbjbxaxbxbxbwtrbxbxaxbxhrbibxbxbxaxnindbxbxaxbxtgszbxbxaxbxsezsbxaxbxbxyddzbxbxbxaxzdxnbxbxbxaxnxsrbxbxbxaxjxq"/>
        <w:spacing w:after="160"/>
      </w:pPr>
      <w:r>
        <w:t>59. The rock generally used for roofing, is</w:t>
      </w:r>
    </w:p>
    <w:p w:rsidR="000575DA" w:rsidRDefault="000A3F9B">
      <w:pPr>
        <w:pStyle w:val="dwbxbxbxaxogtgaxbxbxbxesucbxbxbxaxvvsibxbxbxaxhpdmbxbxbxaxqdywbxbxbxaxphaebxbxbxaxzegdbxaxbxbxapbjbxaxbxbxbwtrbxbxaxbxhrbibxbxbxaxnindbxbxaxbxtgszbxbxaxbxsezsbxaxbxbxyddzbxbxbxaxzdxnbxbxbxaxnxsrbxbxbxaxjxqxb"/>
        <w:spacing w:after="160"/>
      </w:pPr>
      <w:r>
        <w:t xml:space="preserve">    a. granite</w:t>
      </w:r>
    </w:p>
    <w:p w:rsidR="000575DA" w:rsidRDefault="000A3F9B">
      <w:pPr>
        <w:pStyle w:val="dwbxbxbxaxogtgaxbxbxbxesucbxbxbxaxvvsibxbxbxaxhpdmbxbxbxaxqdywbxbxbxaxphaebxbxbxaxzegdbxaxbxbxapbjbxaxbxbxbwtrbxbxaxbxhrbibxbxbxaxnindbxbxaxbxtgszbxbxaxbxsezsbxaxbxbxyddzbxbxbxaxzdxnbxbxbxaxnxsrbxbxbxaxjxqxbxb"/>
        <w:spacing w:after="160"/>
      </w:pPr>
      <w:r>
        <w:t xml:space="preserve">    b. basalt</w:t>
      </w:r>
    </w:p>
    <w:p w:rsidR="000575DA" w:rsidRDefault="000A3F9B">
      <w:pPr>
        <w:pStyle w:val="dwbxbxbxaxogtgaxbxbxbxesucbxbxbxaxvvsibxbxbxaxhpdmbxbxbxaxqdywbxbxbxaxphaebxbxbxaxzegdbxaxbxbxapbjbxaxbxbxbwtrbxbxaxbxhrbibxbxbxaxnindbxbxaxbxtgszbxbxaxbxsezsbxaxbxbxyddzbxbxbxaxzdxnbxbxbxaxnxsrbxbxbxaxjxqxbxbxa"/>
        <w:spacing w:after="160"/>
      </w:pPr>
      <w:r>
        <w:t xml:space="preserve">    c. slate</w:t>
      </w:r>
    </w:p>
    <w:p w:rsidR="000575DA" w:rsidRDefault="000A3F9B">
      <w:pPr>
        <w:pStyle w:val="dwbxbxbxaxogtgaxbxbxbxesucbxbxbxaxvvsibxbxbxaxhpdmbxbxbxaxqdywbxbxbxaxphaebxbxbxaxzegdbxaxbxbxapbjbxaxbxbxbwtrbxbxaxbxhrbibxbxbxaxnindbxbxaxbxtgszbxbxaxbxsezsbxaxbxbxyddzbxbxbxaxzdxnbxbxbxaxnxsrbxbxbxaxjxqxbxbxaxb"/>
        <w:spacing w:after="160"/>
      </w:pPr>
      <w:r>
        <w:t xml:space="preserve">    d. pumice.</w:t>
      </w:r>
    </w:p>
    <w:p w:rsidR="000575DA" w:rsidRDefault="000A3F9B">
      <w:pPr>
        <w:pStyle w:val="dwbxbxbxaxogtgaxbxbxbxesucbxbxbxaxvvsibxbxbxaxhpdmbxbxbxaxqdywbxbxbxaxphaebxbxbxaxzegdbxaxbxbxapbjbxaxbxbxbwtrbxbxaxbxhrbibxbxbxaxnindbxbxaxbxtgszbxbxaxbxsezsbxaxbxbxyddzbxbxbxaxzdxnbxbxbxaxnxsrbxbxbxaxjxqxbxbxaxbxj"/>
        <w:spacing w:after="160"/>
      </w:pPr>
      <w:r>
        <w:t>Explanation: Option C is correct.</w:t>
      </w:r>
    </w:p>
    <w:p w:rsidR="000575DA" w:rsidRDefault="000A3F9B">
      <w:pPr>
        <w:pStyle w:val="dwbxbxbxaxogtgaxbxbxbxesucbxbxbxaxvvsibxbxbxaxhpdmbxbxbxaxqdywbxbxbxaxphaebxbxbxaxzegdbxaxbxbxapbjbxaxbxbxbwtrbxbxaxbxhrbibxbxbxaxnindbxbxaxbxtgszbxbxaxbxsezsbxaxbxbxyddzbxbxbxaxzdxnbxbxbxaxnxsrbxbxbxaxjxqxbxbxaxbxjy"/>
        <w:spacing w:after="160"/>
      </w:pPr>
      <w:r>
        <w:br/>
      </w:r>
    </w:p>
    <w:p w:rsidR="000575DA" w:rsidRDefault="000A3F9B">
      <w:pPr>
        <w:pStyle w:val="dwbxbxbxaxogtgaxbxbxbxesucbxbxbxaxvvsibxbxbxaxhpdmbxbxbxaxqdywbxbxbxaxphaebxbxbxaxzegdbxaxbxbxapbjbxaxbxbxbwtrbxbxaxbxhrbibxbxbxaxnindbxbxaxbxtgszbxbxaxbxsezsbxaxbxbxyddzbxbxbxaxzdxnbxbxbxaxnxsrbxbxbxaxjxqxbxbxaxbxjyp"/>
        <w:spacing w:after="160"/>
      </w:pPr>
      <w:r>
        <w:t>60. Apiece of sawn timber whose cross-sectional dimensions exceed 5 cm, in one direction and 20 cm in the other direction, is called a</w:t>
      </w:r>
    </w:p>
    <w:p w:rsidR="000575DA" w:rsidRDefault="000A3F9B">
      <w:pPr>
        <w:pStyle w:val="dwbxbxbxaxogtgaxbxbxbxesucbxbxbxaxvvsibxbxbxaxhpdmbxbxbxaxqdywbxbxbxaxphaebxbxbxaxzegdbxaxbxbxapbjbxaxbxbxbwtrbxbxaxbxhrbibxbxbxaxnindbxbxaxbxtgszbxbxaxbxsezsbxaxbxbxyddzbxbxbxaxzdxnbxbxbxaxnxsrbxbxbxaxjxqxbxbxaxbxjypib"/>
        <w:spacing w:after="160"/>
      </w:pPr>
      <w:r>
        <w:t xml:space="preserve">    a. cant</w:t>
      </w:r>
    </w:p>
    <w:p w:rsidR="000575DA" w:rsidRDefault="000A3F9B">
      <w:pPr>
        <w:pStyle w:val="dwbxbxbxaxogtgaxbxbxbxesucbxbxbxaxvvsibxbxbxaxhpdmbxbxbxaxqdywbxbxbxaxphaebxbxbxaxzegdbxaxbxbxapbjbxaxbxbxbwtrbxbxaxbxhrbibxbxbxaxnindbxbxaxbxtgszbxbxaxbxsezsbxaxbxbxyddzbxbxbxaxzdxnbxbxbxaxnxsrbxbxbxaxjxqxbxbxaxbxjypibxb"/>
        <w:spacing w:after="160"/>
      </w:pPr>
      <w:r>
        <w:t xml:space="preserve">    b. deal</w:t>
      </w:r>
    </w:p>
    <w:p w:rsidR="000575DA" w:rsidRDefault="000A3F9B">
      <w:pPr>
        <w:pStyle w:val="dwbxbxbxaxogtgaxbxbxbxesucbxbxbxaxvvsibxbxbxaxhpdmbxbxbxaxqdywbxbxbxaxphaebxbxbxaxzegdbxaxbxbxapbjbxaxbxbxbwtrbxbxaxbxhrbibxbxbxaxnindbxbxaxbxtgszbxbxaxbxsezsbxaxbxbxyddzbxbxbxaxzdxnbxbxbxaxnxsrbxbxbxaxjxqxbxbxaxbxjypibxbxa"/>
        <w:spacing w:after="160"/>
      </w:pPr>
      <w:r>
        <w:t xml:space="preserve">    c. baulk</w:t>
      </w:r>
    </w:p>
    <w:p w:rsidR="000575DA" w:rsidRDefault="000A3F9B">
      <w:pPr>
        <w:pStyle w:val="dwbxbxbxaxogtgaxbxbxbxesucbxbxbxaxvvsibxbxbxaxhpdmbxbxbxaxqdywbxbxbxaxphaebxbxbxaxzegdbxaxbxbxapbjbxaxbxbxbwtrbxbxaxbxhrbibxbxbxaxnindbxbxaxbxtgszbxbxaxbxsezsbxaxbxbxyddzbxbxbxaxzdxnbxbxbxaxnxsrbxbxbxaxjxqxbxbxaxbxjypibxbxaxb"/>
        <w:spacing w:after="160"/>
      </w:pPr>
      <w:r>
        <w:t xml:space="preserve">    d. strip.</w:t>
      </w:r>
    </w:p>
    <w:p w:rsidR="000575DA" w:rsidRDefault="000A3F9B">
      <w:pPr>
        <w:pStyle w:val="dwbxbxbxaxogtgaxbxbxbxesucbxbxbxaxvvsibxbxbxaxhpdmbxbxbxaxqdywbxbxbxaxphaebxbxbxaxzegdbxaxbxbxapbjbxaxbxbxbwtrbxbxaxbxhrbibxbxbxaxnindbxbxaxbxtgszbxbxaxbxsezsbxaxbxbxyddzbxbxbxaxzdxnbxbxbxaxnxsrbxbxbxaxjxqxbxbxaxbxjypibxbxaxbxc"/>
        <w:spacing w:after="160"/>
      </w:pPr>
      <w:r>
        <w:t>Explanation: Option C is correct.</w:t>
      </w:r>
    </w:p>
    <w:p w:rsidR="000575DA" w:rsidRDefault="000A3F9B">
      <w:pPr>
        <w:pStyle w:val="dwbxbxbxaxogtgaxbxbxbxesucbxbxbxaxvvsibxbxbxaxhpdmbxbxbxaxqdywbxbxbxaxphaebxbxbxaxzegdbxaxbxbxapbjbxaxbxbxbwtrbxbxaxbxhrbibxbxbxaxnindbxbxaxbxtgszbxbxaxbxsezsbxaxbxbxyddzbxbxbxaxzdxnbxbxbxaxnxsrbxbxbxaxjxqxbxbxaxbxjypibxbxaxbxco"/>
        <w:spacing w:after="160"/>
      </w:pPr>
      <w:r>
        <w:t>Baulk is a roughly squared timber piece which is obtained by removing the bark and sap-wood one of c/s dimensions exceeds 50mm and other 2200mm.</w:t>
      </w:r>
      <w:r>
        <w:br/>
      </w:r>
    </w:p>
    <w:p w:rsidR="000575DA" w:rsidRDefault="000A3F9B">
      <w:pPr>
        <w:pStyle w:val="dwbxbxbxaxogtgaxbxbxbxesucbxbxbxaxvvsibxbxbxaxhpdmbxbxbxaxqdywbxbxbxaxphaebxbxbxaxzegdbxaxbxbxapbjbxaxbxbxbwtrbxbxaxbxhrbibxbxbxaxnindbxbxaxbxtgszbxbxaxbxsezsbxaxbxbxyddzbxbxbxaxzdxnbxbxbxaxnxsrbxbxbxaxjxqxbxbxaxbxjypibxbxaxbxcor"/>
        <w:spacing w:after="160"/>
      </w:pPr>
      <w:r>
        <w:t>61. Quick lime (or caustic lime)</w:t>
      </w:r>
    </w:p>
    <w:p w:rsidR="000575DA" w:rsidRDefault="000A3F9B">
      <w:pPr>
        <w:pStyle w:val="dwbxbxbxaxogtgaxbxbxbxesucbxbxbxaxvvsibxbxbxaxhpdmbxbxbxaxqdywbxbxbxaxphaebxbxbxaxzegdbxaxbxbxapbjbxaxbxbxbwtrbxbxaxbxhrbibxbxbxaxnindbxbxaxbxtgszbxbxaxbxsezsbxaxbxbxyddzbxbxbxaxzdxnbxbxbxaxnxsrbxbxbxaxjxqxbxbxaxbxjypibxbxaxbxcorhb"/>
        <w:spacing w:after="160"/>
      </w:pPr>
      <w:r>
        <w:t xml:space="preserve">    a. is obtained by the calcination of pure lime stone</w:t>
      </w:r>
    </w:p>
    <w:p w:rsidR="000575DA" w:rsidRDefault="000A3F9B">
      <w:pPr>
        <w:pStyle w:val="dwbxbxbxaxogtgaxbxbxbxesucbxbxbxaxvvsibxbxbxaxhpdmbxbxbxaxqdywbxbxbxaxphaebxbxbxaxzegdbxaxbxbxapbjbxaxbxbxbwtrbxbxaxbxhrbibxbxbxaxnindbxbxaxbxtgszbxbxaxbxsezsbxaxbxbxyddzbxbxbxaxzdxnbxbxbxaxnxsrbxbxbxaxjxqxbxbxaxbxjypibxbxaxbxcorhbxb"/>
        <w:spacing w:after="160"/>
      </w:pPr>
      <w:r>
        <w:t xml:space="preserve">    b. has great affinity to moisture</w:t>
      </w:r>
    </w:p>
    <w:p w:rsidR="000575DA" w:rsidRDefault="000A3F9B">
      <w:pPr>
        <w:pStyle w:val="dwbxbxbxaxogtgaxbxbxbxesucbxbxbxaxvvsibxbxbxaxhpdmbxbxbxaxqdywbxbxbxaxphaebxbxbxaxzegdbxaxbxbxapbjbxaxbxbxbwtrbxbxaxbxhrbibxbxbxaxnindbxbxaxbxtgszbxbxaxbxsezsbxaxbxbxyddzbxbxbxaxzdxnbxbxbxaxnxsrbxbxbxaxjxqxbxbxaxbxjypibxbxaxbxcorhbxbxb"/>
        <w:spacing w:after="160"/>
      </w:pPr>
      <w:r>
        <w:t xml:space="preserve">    c. is amorphous</w:t>
      </w:r>
    </w:p>
    <w:p w:rsidR="000575DA" w:rsidRDefault="000A3F9B">
      <w:pPr>
        <w:pStyle w:val="dwbxbxbxaxogtgaxbxbxbxesucbxbxbxaxvvsibxbxbxaxhpdmbxbxbxaxqdywbxbxbxaxphaebxbxbxaxzegdbxaxbxbxapbjbxaxbxbxbwtrbxbxaxbxhrbibxbxbxaxnindbxbxaxbxtgszbxbxaxbxsezsbxaxbxbxyddzbxbxbxaxzdxnbxbxbxaxnxsrbxbxbxaxjxqxbxbxaxbxjypibxbxaxbxcorhbxbxbxa"/>
        <w:spacing w:after="160"/>
      </w:pPr>
      <w:r>
        <w:lastRenderedPageBreak/>
        <w:t xml:space="preserve">    d. All the above.</w:t>
      </w:r>
    </w:p>
    <w:p w:rsidR="000575DA" w:rsidRDefault="000A3F9B">
      <w:pPr>
        <w:pStyle w:val="dwbxbxbxaxogtgaxbxbxbxesucbxbxbxaxvvsibxbxbxaxhpdmbxbxbxaxqdywbxbxbxaxphaebxbxbxaxzegdbxaxbxbxapbjbxaxbxbxbwtrbxbxaxbxhrbibxbxbxaxnindbxbxaxbxtgszbxbxaxbxsezsbxaxbxbxyddzbxbxbxaxzdxnbxbxbxaxnxsrbxbxbxaxjxqxbxbxaxbxjypibxbxaxbxcorhbxbxbxaxh"/>
        <w:spacing w:after="160"/>
      </w:pPr>
      <w:r>
        <w:t>Explanation: Option D is correct.</w:t>
      </w:r>
    </w:p>
    <w:p w:rsidR="000575DA" w:rsidRDefault="000A3F9B">
      <w:pPr>
        <w:pStyle w:val="dwbxbxbxaxogtgaxbxbxbxesucbxbxbxaxvvsibxbxbxaxhpdmbxbxbxaxqdywbxbxbxaxphaebxbxbxaxzegdbxaxbxbxapbjbxaxbxbxbwtrbxbxaxbxhrbibxbxbxaxnindbxbxaxbxtgszbxbxaxbxsezsbxaxbxbxyddzbxbxbxaxzdxnbxbxbxaxnxsrbxbxbxaxjxqxbxbxaxbxjypibxbxaxbxcorhbxbxbxaxhk"/>
        <w:spacing w:after="160"/>
      </w:pPr>
      <w:r>
        <w:br/>
      </w:r>
    </w:p>
    <w:p w:rsidR="000575DA" w:rsidRDefault="000A3F9B">
      <w:pPr>
        <w:pStyle w:val="e"/>
        <w:spacing w:after="160"/>
      </w:pPr>
      <w:r>
        <w:t>62. Pick up the correct statement from the following:</w:t>
      </w:r>
    </w:p>
    <w:p w:rsidR="000575DA" w:rsidRDefault="000A3F9B">
      <w:pPr>
        <w:pStyle w:val="eeb"/>
        <w:spacing w:after="160"/>
      </w:pPr>
      <w:r>
        <w:t xml:space="preserve">    a. soft stones are required for carving</w:t>
      </w:r>
    </w:p>
    <w:p w:rsidR="000575DA" w:rsidRDefault="000A3F9B">
      <w:pPr>
        <w:pStyle w:val="eebxb"/>
        <w:spacing w:after="160"/>
      </w:pPr>
      <w:r>
        <w:t xml:space="preserve">    b. light stones are required for arches</w:t>
      </w:r>
    </w:p>
    <w:p w:rsidR="000575DA" w:rsidRDefault="000A3F9B">
      <w:pPr>
        <w:pStyle w:val="eebxbxb"/>
        <w:spacing w:after="160"/>
      </w:pPr>
      <w:r>
        <w:t xml:space="preserve">    c. hard stones are required to stand high pressure</w:t>
      </w:r>
    </w:p>
    <w:p w:rsidR="000575DA" w:rsidRDefault="000A3F9B">
      <w:pPr>
        <w:pStyle w:val="eebxbxbxa"/>
        <w:spacing w:after="160"/>
      </w:pPr>
      <w:r>
        <w:t xml:space="preserve">    d. All the above.</w:t>
      </w:r>
    </w:p>
    <w:p w:rsidR="000575DA" w:rsidRDefault="000A3F9B">
      <w:pPr>
        <w:pStyle w:val="eebxbxbxaxa"/>
        <w:spacing w:after="160"/>
      </w:pPr>
      <w:r>
        <w:t>Explanation: Option D is correct.</w:t>
      </w:r>
    </w:p>
    <w:p w:rsidR="000575DA" w:rsidRDefault="000A3F9B">
      <w:pPr>
        <w:pStyle w:val="eebxbxbxaxat"/>
        <w:spacing w:after="160"/>
      </w:pPr>
      <w:r>
        <w:br/>
      </w:r>
    </w:p>
    <w:p w:rsidR="000575DA" w:rsidRDefault="000A3F9B">
      <w:pPr>
        <w:pStyle w:val="eebxbxbxaxath"/>
        <w:spacing w:after="160"/>
      </w:pPr>
      <w:r>
        <w:t>63. Name the type of cement from the following for canal linings :</w:t>
      </w:r>
    </w:p>
    <w:p w:rsidR="000575DA" w:rsidRDefault="000A3F9B">
      <w:pPr>
        <w:pStyle w:val="eebxbxbxaxathta"/>
        <w:spacing w:after="160"/>
      </w:pPr>
      <w:r>
        <w:t xml:space="preserve">    a. sulphate resisting cement</w:t>
      </w:r>
    </w:p>
    <w:p w:rsidR="000575DA" w:rsidRDefault="000A3F9B">
      <w:pPr>
        <w:pStyle w:val="eebxbxbxaxathtaxb"/>
        <w:spacing w:after="160"/>
      </w:pPr>
      <w:r>
        <w:t xml:space="preserve">    b. rapid hardening cement</w:t>
      </w:r>
    </w:p>
    <w:p w:rsidR="000575DA" w:rsidRDefault="000A3F9B">
      <w:pPr>
        <w:pStyle w:val="eebxbxbxaxathtaxbxb"/>
        <w:spacing w:after="160"/>
      </w:pPr>
      <w:r>
        <w:t xml:space="preserve">    c. quick setting cement</w:t>
      </w:r>
    </w:p>
    <w:p w:rsidR="000575DA" w:rsidRDefault="000A3F9B">
      <w:pPr>
        <w:pStyle w:val="eebxbxbxaxathtaxbxbxb"/>
        <w:spacing w:after="160"/>
      </w:pPr>
      <w:r>
        <w:t xml:space="preserve">    d. pozzuolana cement.</w:t>
      </w:r>
    </w:p>
    <w:p w:rsidR="000575DA" w:rsidRDefault="000A3F9B">
      <w:pPr>
        <w:pStyle w:val="eebxbxbxaxathtaxbxbxbxs"/>
        <w:spacing w:after="160"/>
      </w:pPr>
      <w:r>
        <w:t>Explanation: Option A is correct.</w:t>
      </w:r>
    </w:p>
    <w:p w:rsidR="000575DA" w:rsidRDefault="000A3F9B">
      <w:pPr>
        <w:pStyle w:val="eebxbxbxaxathtaxbxbxbxsd"/>
        <w:spacing w:after="160"/>
      </w:pPr>
      <w:r>
        <w:t>Sulfate resisting cement is used in construction exposed to severe sulfate action by water and soil in places like canals linings, culverts, retaining walls, siphons, etc.</w:t>
      </w:r>
      <w:r>
        <w:br/>
      </w:r>
    </w:p>
    <w:p w:rsidR="000575DA" w:rsidRDefault="000A3F9B">
      <w:pPr>
        <w:pStyle w:val="eebxbxbxaxathtaxbxbxbxsda"/>
        <w:spacing w:after="160"/>
      </w:pPr>
      <w:r>
        <w:t>64. Mastic asphalt is generally used for</w:t>
      </w:r>
    </w:p>
    <w:p w:rsidR="000575DA" w:rsidRDefault="000A3F9B">
      <w:pPr>
        <w:pStyle w:val="eebxbxbxaxathtaxbxbxbxsdaib"/>
        <w:spacing w:after="160"/>
      </w:pPr>
      <w:r>
        <w:t xml:space="preserve">    a. damp proof course</w:t>
      </w:r>
    </w:p>
    <w:p w:rsidR="000575DA" w:rsidRDefault="000A3F9B">
      <w:pPr>
        <w:pStyle w:val="eebxbxbxaxathtaxbxbxbxsdaibxb"/>
        <w:spacing w:after="160"/>
      </w:pPr>
      <w:r>
        <w:t xml:space="preserve">    b. water proof layer</w:t>
      </w:r>
    </w:p>
    <w:p w:rsidR="000575DA" w:rsidRDefault="000A3F9B">
      <w:pPr>
        <w:pStyle w:val="eebxbxbxaxathtaxbxbxbxsdaibxbxb"/>
        <w:spacing w:after="160"/>
      </w:pPr>
      <w:r>
        <w:t xml:space="preserve">    c. partition walls</w:t>
      </w:r>
    </w:p>
    <w:p w:rsidR="000575DA" w:rsidRDefault="000A3F9B">
      <w:pPr>
        <w:pStyle w:val="eebxbxbxaxathtaxbxbxbxsdaibxbxbxa"/>
        <w:spacing w:after="160"/>
      </w:pPr>
      <w:r>
        <w:t xml:space="preserve">    d. both (a) and (b).</w:t>
      </w:r>
    </w:p>
    <w:p w:rsidR="000575DA" w:rsidRDefault="000A3F9B">
      <w:pPr>
        <w:pStyle w:val="eebxbxbxaxathtaxbxbxbxsdaibxbxbxaxn"/>
        <w:spacing w:after="160"/>
      </w:pPr>
      <w:r>
        <w:t>Explanation: Option D is correct.</w:t>
      </w:r>
    </w:p>
    <w:p w:rsidR="000575DA" w:rsidRDefault="000A3F9B">
      <w:pPr>
        <w:pStyle w:val="eebxbxbxaxathtaxbxbxbxsdaibxbxbxaxnm"/>
        <w:spacing w:after="160"/>
      </w:pPr>
      <w:r>
        <w:br/>
      </w:r>
    </w:p>
    <w:p w:rsidR="000575DA" w:rsidRDefault="000A3F9B">
      <w:pPr>
        <w:pStyle w:val="eebxbxbxaxathtaxbxbxbxsdaibxbxbxaxnmc"/>
        <w:spacing w:after="160"/>
      </w:pPr>
      <w:r>
        <w:t>65. Black marble is generally found in the district of</w:t>
      </w:r>
    </w:p>
    <w:p w:rsidR="000575DA" w:rsidRDefault="000A3F9B">
      <w:pPr>
        <w:pStyle w:val="eebxbxbxaxathtaxbxbxbxsdaibxbxbxaxnmcpa"/>
        <w:spacing w:after="160"/>
      </w:pPr>
      <w:r>
        <w:lastRenderedPageBreak/>
        <w:t xml:space="preserve">    a. Jaipur</w:t>
      </w:r>
    </w:p>
    <w:p w:rsidR="000575DA" w:rsidRDefault="000A3F9B">
      <w:pPr>
        <w:pStyle w:val="eebxbxbxaxathtaxbxbxbxsdaibxbxbxaxnmcpaxb"/>
        <w:spacing w:after="160"/>
      </w:pPr>
      <w:r>
        <w:t xml:space="preserve">    b. Jabalpur</w:t>
      </w:r>
    </w:p>
    <w:p w:rsidR="000575DA" w:rsidRDefault="000A3F9B">
      <w:pPr>
        <w:pStyle w:val="eebxbxbxaxathtaxbxbxbxsdaibxbxbxaxnmcpaxbxb"/>
        <w:spacing w:after="160"/>
      </w:pPr>
      <w:r>
        <w:t xml:space="preserve">    c. Jaisalmer</w:t>
      </w:r>
    </w:p>
    <w:p w:rsidR="000575DA" w:rsidRDefault="000A3F9B">
      <w:pPr>
        <w:pStyle w:val="eebxbxbxaxathtaxbxbxbxsdaibxbxbxaxnmcpaxbxbxb"/>
        <w:spacing w:after="160"/>
      </w:pPr>
      <w:r>
        <w:t xml:space="preserve">    d. Pune.</w:t>
      </w:r>
    </w:p>
    <w:p w:rsidR="000575DA" w:rsidRDefault="000A3F9B">
      <w:pPr>
        <w:pStyle w:val="eebxbxbxaxathtaxbxbxbxsdaibxbxbxaxnmcpaxbxbxbxl"/>
        <w:spacing w:after="160"/>
      </w:pPr>
      <w:r>
        <w:t>Explanation: Option A is correct.</w:t>
      </w:r>
    </w:p>
    <w:p w:rsidR="000575DA" w:rsidRDefault="000A3F9B">
      <w:pPr>
        <w:pStyle w:val="eebxbxbxaxathtaxbxbxbxsdaibxbxbxaxnmcpaxbxbxbxlo"/>
        <w:spacing w:after="160"/>
      </w:pPr>
      <w:r>
        <w:t>Marble that contains impurities such as clay minerals, iron oxides, or bituminous material can be bluish, gray, pink, yellow, or black in color.</w:t>
      </w:r>
      <w:r>
        <w:br/>
      </w:r>
    </w:p>
    <w:p w:rsidR="000575DA" w:rsidRDefault="000A3F9B">
      <w:pPr>
        <w:pStyle w:val="eebxbxbxaxathtaxbxbxbxsdaibxbxbxaxnmcpaxbxbxbxloq"/>
        <w:spacing w:after="160"/>
      </w:pPr>
      <w:r>
        <w:t>66. The most fire resistant paints are :</w:t>
      </w:r>
    </w:p>
    <w:p w:rsidR="000575DA" w:rsidRDefault="000A3F9B">
      <w:pPr>
        <w:pStyle w:val="eebxbxbxaxathtaxbxbxbxsdaibxbxbxaxnmcpaxbxbxbxloqzb"/>
        <w:spacing w:after="160"/>
      </w:pPr>
      <w:r>
        <w:t xml:space="preserve">    a. enamel paints</w:t>
      </w:r>
    </w:p>
    <w:p w:rsidR="000575DA" w:rsidRDefault="000A3F9B">
      <w:pPr>
        <w:pStyle w:val="eebxbxbxaxathtaxbxbxbxsdaibxbxbxaxnmcpaxbxbxbxloqzbxb"/>
        <w:spacing w:after="160"/>
      </w:pPr>
      <w:r>
        <w:t xml:space="preserve">    b. aluminium paints</w:t>
      </w:r>
    </w:p>
    <w:p w:rsidR="000575DA" w:rsidRDefault="000A3F9B">
      <w:pPr>
        <w:pStyle w:val="eebxbxbxaxathtaxbxbxbxsdaibxbxbxaxnmcpaxbxbxbxloqzbxbxa"/>
        <w:spacing w:after="160"/>
      </w:pPr>
      <w:r>
        <w:t xml:space="preserve">    c. asbestos paints</w:t>
      </w:r>
    </w:p>
    <w:p w:rsidR="000575DA" w:rsidRDefault="000A3F9B">
      <w:pPr>
        <w:pStyle w:val="eebxbxbxaxathtaxbxbxbxsdaibxbxbxaxnmcpaxbxbxbxloqzbxbxaxb"/>
        <w:spacing w:after="160"/>
      </w:pPr>
      <w:r>
        <w:t xml:space="preserve">    d. cement paints.</w:t>
      </w:r>
    </w:p>
    <w:p w:rsidR="000575DA" w:rsidRDefault="000A3F9B">
      <w:pPr>
        <w:pStyle w:val="eebxbxbxaxathtaxbxbxbxsdaibxbxbxaxnmcpaxbxbxbxloqzbxbxaxbxp"/>
        <w:spacing w:after="160"/>
      </w:pPr>
      <w:r>
        <w:t>Explanation: Option C is correct.</w:t>
      </w:r>
    </w:p>
    <w:p w:rsidR="000575DA" w:rsidRDefault="000A3F9B">
      <w:pPr>
        <w:pStyle w:val="eebxbxbxaxathtaxbxbxbxsdaibxbxbxaxnmcpaxbxbxbxloqzbxbxaxbxpe"/>
        <w:spacing w:after="160"/>
      </w:pPr>
      <w:r>
        <w:br/>
      </w:r>
    </w:p>
    <w:p w:rsidR="000575DA" w:rsidRDefault="000A3F9B">
      <w:pPr>
        <w:pStyle w:val="eebxbxbxaxathtaxbxbxbxsdaibxbxbxaxnmcpaxbxbxbxloqzbxbxaxbxpeq"/>
        <w:spacing w:after="160"/>
      </w:pPr>
      <w:r>
        <w:t>67. If P is the percentage of water required for normal consistency, water to be added for determination of initial setting time, is</w:t>
      </w:r>
    </w:p>
    <w:p w:rsidR="000575DA" w:rsidRDefault="000A3F9B">
      <w:pPr>
        <w:pStyle w:val="eebxbxbxaxathtaxbxbxbxsdaibxbxbxaxnmcpaxbxbxbxloqzbxbxaxbxpeqkb"/>
        <w:spacing w:after="160"/>
      </w:pPr>
      <w:r>
        <w:t xml:space="preserve">    a. 0.75 P</w:t>
      </w:r>
    </w:p>
    <w:p w:rsidR="000575DA" w:rsidRDefault="000A3F9B">
      <w:pPr>
        <w:pStyle w:val="eebxbxbxaxathtaxbxbxbxsdaibxbxbxaxnmcpaxbxbxbxloqzbxbxaxbxpeqkbxb"/>
        <w:spacing w:after="160"/>
      </w:pPr>
      <w:r>
        <w:t xml:space="preserve">    b. 0.80 P</w:t>
      </w:r>
    </w:p>
    <w:p w:rsidR="000575DA" w:rsidRDefault="000A3F9B">
      <w:pPr>
        <w:pStyle w:val="eebxbxbxaxathtaxbxbxbxsdaibxbxbxaxnmcpaxbxbxbxloqzbxbxaxbxpeqkbxbxa"/>
        <w:spacing w:after="160"/>
      </w:pPr>
      <w:r>
        <w:t xml:space="preserve">    c. 0.85 P</w:t>
      </w:r>
    </w:p>
    <w:p w:rsidR="000575DA" w:rsidRDefault="000A3F9B">
      <w:pPr>
        <w:pStyle w:val="eebxbxbxaxathtaxbxbxbxsdaibxbxbxaxnmcpaxbxbxbxloqzbxbxaxbxpeqkbxbxaxb"/>
        <w:spacing w:after="160"/>
      </w:pPr>
      <w:r>
        <w:t xml:space="preserve">    d. 0.90 P.</w:t>
      </w:r>
    </w:p>
    <w:p w:rsidR="000575DA" w:rsidRDefault="000A3F9B">
      <w:pPr>
        <w:pStyle w:val="eebxbxbxaxathtaxbxbxbxsdaibxbxbxaxnmcpaxbxbxbxloqzbxbxaxbxpeqkbxbxaxbxi"/>
        <w:spacing w:after="160"/>
      </w:pPr>
      <w:r>
        <w:t>Explanation: Option C is correct.</w:t>
      </w:r>
    </w:p>
    <w:p w:rsidR="000575DA" w:rsidRDefault="000A3F9B">
      <w:pPr>
        <w:pStyle w:val="eebxbxbxaxathtaxbxbxbxsdaibxbxbxaxnmcpaxbxbxbxloqzbxbxaxbxpeqkbxbxaxbxiv"/>
        <w:spacing w:after="160"/>
      </w:pPr>
      <w:r>
        <w:t>A neat cement paste is prepared by adding 0.85 times the water required to give a paste of standard consistency.</w:t>
      </w:r>
      <w:r>
        <w:br/>
        <w:t>The Quantity of water added to cement = 0.85 X Quantity of water required for standard consistency.</w:t>
      </w:r>
      <w:r>
        <w:br/>
      </w:r>
    </w:p>
    <w:p w:rsidR="000575DA" w:rsidRDefault="000A3F9B">
      <w:pPr>
        <w:pStyle w:val="eebxbxbxaxathtaxbxbxbxsdaibxbxbxaxnmcpaxbxbxbxloqzbxbxaxbxpeqkbxbxaxbxivc"/>
        <w:spacing w:after="160"/>
      </w:pPr>
      <w:r>
        <w:t>68. A pug mill is used for</w:t>
      </w:r>
    </w:p>
    <w:p w:rsidR="000575DA" w:rsidRDefault="000A3F9B">
      <w:pPr>
        <w:pStyle w:val="eebxbxbxaxathtaxbxbxbxsdaibxbxbxaxnmcpaxbxbxbxloqzbxbxaxbxpeqkbxbxaxbxivcwb"/>
        <w:spacing w:after="160"/>
      </w:pPr>
      <w:r>
        <w:t xml:space="preserve">    a. moulding brick earth</w:t>
      </w:r>
    </w:p>
    <w:p w:rsidR="000575DA" w:rsidRDefault="000A3F9B">
      <w:pPr>
        <w:pStyle w:val="eebxbxbxaxathtaxbxbxbxsdaibxbxbxaxnmcpaxbxbxbxloqzbxbxaxbxpeqkbxbxaxbxivcwbxa"/>
        <w:spacing w:after="160"/>
      </w:pPr>
      <w:r>
        <w:t xml:space="preserve">    b. tempering brick earth</w:t>
      </w:r>
    </w:p>
    <w:p w:rsidR="000575DA" w:rsidRDefault="000A3F9B">
      <w:pPr>
        <w:pStyle w:val="eebxbxbxaxathtaxbxbxbxsdaibxbxbxaxnmcpaxbxbxbxloqzbxbxaxbxpeqkbxbxaxbxivcwbxaxb"/>
        <w:spacing w:after="160"/>
      </w:pPr>
      <w:r>
        <w:t xml:space="preserve">    c. providing brick earth</w:t>
      </w:r>
    </w:p>
    <w:p w:rsidR="000575DA" w:rsidRDefault="000A3F9B">
      <w:pPr>
        <w:pStyle w:val="eebxbxbxaxathtaxbxbxbxsdaibxbxbxaxnmcpaxbxbxbxloqzbxbxaxbxpeqkbxbxaxbxivcwbxaxbxb"/>
        <w:spacing w:after="160"/>
      </w:pPr>
      <w:r>
        <w:lastRenderedPageBreak/>
        <w:t xml:space="preserve">    d. all the above.</w:t>
      </w:r>
    </w:p>
    <w:p w:rsidR="000575DA" w:rsidRDefault="000A3F9B">
      <w:pPr>
        <w:pStyle w:val="eebxbxbxaxathtaxbxbxbxsdaibxbxbxaxnmcpaxbxbxbxloqzbxbxaxbxpeqkbxbxaxbxivcwbxaxbxbxg"/>
        <w:spacing w:after="160"/>
      </w:pPr>
      <w:r>
        <w:t>Explanation: Option B is correct.</w:t>
      </w:r>
    </w:p>
    <w:p w:rsidR="000575DA" w:rsidRDefault="000A3F9B">
      <w:pPr>
        <w:pStyle w:val="eebxbxbxaxathtaxbxbxbxsdaibxbxbxaxnmcpaxbxbxbxloqzbxbxaxbxpeqkbxbxaxbxivcwbxaxbxbxgl"/>
        <w:spacing w:after="160"/>
      </w:pPr>
      <w:r>
        <w:br/>
      </w:r>
    </w:p>
    <w:p w:rsidR="000575DA" w:rsidRDefault="000A3F9B">
      <w:pPr>
        <w:pStyle w:val="eebxbxbxaxathtaxbxbxbxsdaibxbxbxaxnmcpaxbxbxbxloqzbxbxaxbxpeqkbxbxaxbxivcwbxaxbxbxglo"/>
        <w:spacing w:after="160"/>
      </w:pPr>
      <w:r>
        <w:t>69. A good brick earth should contain :</w:t>
      </w:r>
    </w:p>
    <w:p w:rsidR="000575DA" w:rsidRDefault="000A3F9B">
      <w:pPr>
        <w:pStyle w:val="eebxbxbxaxathtaxbxbxbxsdaibxbxbxaxnmcpaxbxbxbxloqzbxbxaxbxpeqkbxbxaxbxivcwbxaxbxbxglokb"/>
        <w:spacing w:after="160"/>
      </w:pPr>
      <w:r>
        <w:t xml:space="preserve">    a. about 50% to 60% of silica</w:t>
      </w:r>
    </w:p>
    <w:p w:rsidR="000575DA" w:rsidRDefault="000A3F9B">
      <w:pPr>
        <w:pStyle w:val="eebxbxbxaxathtaxbxbxbxsdaibxbxbxaxnmcpaxbxbxbxloqzbxbxaxbxpeqkbxbxaxbxivcwbxaxbxbxglokbxb"/>
        <w:spacing w:after="160"/>
      </w:pPr>
      <w:r>
        <w:t xml:space="preserve">    b. not more than 5% of lime</w:t>
      </w:r>
    </w:p>
    <w:p w:rsidR="000575DA" w:rsidRDefault="000A3F9B">
      <w:pPr>
        <w:pStyle w:val="eebxbxbxaxathtaxbxbxbxsdaibxbxbxaxnmcpaxbxbxbxloqzbxbxaxbxpeqkbxbxaxbxivcwbxaxbxbxglokbxbxb"/>
        <w:spacing w:after="160"/>
      </w:pPr>
      <w:r>
        <w:t xml:space="preserve">    c. about 5 to 6% of oxide of lime</w:t>
      </w:r>
    </w:p>
    <w:p w:rsidR="000575DA" w:rsidRDefault="000A3F9B">
      <w:pPr>
        <w:pStyle w:val="eebxbxbxaxathtaxbxbxbxsdaibxbxbxaxnmcpaxbxbxbxloqzbxbxaxbxpeqkbxbxaxbxivcwbxaxbxbxglokbxbxbxa"/>
        <w:spacing w:after="160"/>
      </w:pPr>
      <w:r>
        <w:t xml:space="preserve">    d. All the above.</w:t>
      </w:r>
    </w:p>
    <w:p w:rsidR="000575DA" w:rsidRDefault="000A3F9B">
      <w:pPr>
        <w:pStyle w:val="eebxbxbxaxathtaxbxbxbxsdaibxbxbxaxnmcpaxbxbxbxloqzbxbxaxbxpeqkbxbxaxbxivcwbxaxbxbxglokbxbxbxaxw"/>
        <w:spacing w:after="160"/>
      </w:pPr>
      <w:r>
        <w:t>Explanation: Option D is correct.</w:t>
      </w:r>
    </w:p>
    <w:p w:rsidR="000575DA" w:rsidRDefault="000A3F9B">
      <w:pPr>
        <w:pStyle w:val="eebxbxbxaxathtaxbxbxbxsdaibxbxbxaxnmcpaxbxbxbxloqzbxbxaxbxpeqkbxbxaxbxivcwbxaxbxbxglokbxbxbxaxwo"/>
        <w:spacing w:after="160"/>
      </w:pPr>
      <w:r>
        <w:t>Normally, bricks contain the following ingredients:</w:t>
      </w:r>
      <w:r>
        <w:br/>
        <w:t>Silica (sand) : 50% to 60% by weight.</w:t>
      </w:r>
      <w:r>
        <w:br/>
        <w:t>Alumina (clay) : 20% to 30% by weight.</w:t>
      </w:r>
      <w:r>
        <w:br/>
        <w:t>Lime : 2 to 5% by weight.</w:t>
      </w:r>
      <w:r>
        <w:br/>
        <w:t>Iron oxide : 7% by weight.</w:t>
      </w:r>
      <w:r>
        <w:br/>
        <w:t>Magnesia : Less than 1% by weight.</w:t>
      </w:r>
      <w:r>
        <w:br/>
      </w:r>
    </w:p>
    <w:p w:rsidR="000575DA" w:rsidRDefault="000A3F9B">
      <w:pPr>
        <w:pStyle w:val="eebxbxbxaxathtaxbxbxbxsdaibxbxbxaxnmcpaxbxbxbxloqzbxbxaxbxpeqkbxbxaxbxivcwbxaxbxbxglokbxbxbxaxwoq"/>
        <w:spacing w:after="160"/>
      </w:pPr>
      <w:r>
        <w:t>70. The commonly used lime in white washing, is</w:t>
      </w:r>
    </w:p>
    <w:p w:rsidR="000575DA" w:rsidRDefault="000A3F9B">
      <w:pPr>
        <w:pStyle w:val="eebxbxbxaxathtaxbxbxbxsdaibxbxbxaxnmcpaxbxbxbxloqzbxbxaxbxpeqkbxbxaxbxivcwbxaxbxbxglokbxbxbxaxwoqza"/>
        <w:spacing w:after="160"/>
      </w:pPr>
      <w:r>
        <w:t xml:space="preserve">    a. fat lime</w:t>
      </w:r>
    </w:p>
    <w:p w:rsidR="000575DA" w:rsidRDefault="000A3F9B">
      <w:pPr>
        <w:pStyle w:val="eebxbxbxaxathtaxbxbxbxsdaibxbxbxaxnmcpaxbxbxbxloqzbxbxaxbxpeqkbxbxaxbxivcwbxaxbxbxglokbxbxbxaxwoqzaxb"/>
        <w:spacing w:after="160"/>
      </w:pPr>
      <w:r>
        <w:t xml:space="preserve">    b. hydraulic lime</w:t>
      </w:r>
    </w:p>
    <w:p w:rsidR="000575DA" w:rsidRDefault="000A3F9B">
      <w:pPr>
        <w:pStyle w:val="eebxbxbxaxathtaxbxbxbxsdaibxbxbxaxnmcpaxbxbxbxloqzbxbxaxbxpeqkbxbxaxbxivcwbxaxbxbxglokbxbxbxaxwoqzaxbxb"/>
        <w:spacing w:after="160"/>
      </w:pPr>
      <w:r>
        <w:t xml:space="preserve">    c. lime</w:t>
      </w:r>
    </w:p>
    <w:p w:rsidR="000575DA" w:rsidRDefault="000A3F9B">
      <w:pPr>
        <w:pStyle w:val="eebxbxbxaxathtaxbxbxbxsdaibxbxbxaxnmcpaxbxbxbxloqzbxbxaxbxpeqkbxbxaxbxivcwbxaxbxbxglokbxbxbxaxwoqzaxbxbxb"/>
        <w:spacing w:after="160"/>
      </w:pPr>
      <w:r>
        <w:t xml:space="preserve">    d. quick lime.</w:t>
      </w:r>
    </w:p>
    <w:p w:rsidR="000575DA" w:rsidRDefault="000A3F9B">
      <w:pPr>
        <w:pStyle w:val="eebxbxbxaxathtaxbxbxbxsdaibxbxbxaxnmcpaxbxbxbxloqzbxbxaxbxpeqkbxbxaxbxivcwbxaxbxbxglokbxbxbxaxwoqzaxbxbxbxm"/>
        <w:spacing w:after="160"/>
      </w:pPr>
      <w:r>
        <w:t>Explanation: Option A is correct.</w:t>
      </w:r>
    </w:p>
    <w:p w:rsidR="000575DA" w:rsidRDefault="000A3F9B">
      <w:pPr>
        <w:pStyle w:val="eebxbxbxaxathtaxbxbxbxsdaibxbxbxaxnmcpaxbxbxbxloqzbxbxaxbxpeqkbxbxaxbxivcwbxaxbxbxglokbxbxbxaxwoqzaxbxbxbxmc"/>
        <w:spacing w:after="160"/>
      </w:pPr>
      <w:r>
        <w:br/>
      </w:r>
    </w:p>
    <w:p w:rsidR="000575DA" w:rsidRDefault="000A3F9B">
      <w:pPr>
        <w:pStyle w:val="eebxbxbxaxathtaxbxbxbxsdaibxbxbxaxnmcpaxbxbxbxloqzbxbxaxbxpeqkbxbxaxbxivcwbxaxbxbxglokbxbxbxaxwoqzaxbxbxbxmcc"/>
        <w:spacing w:after="160"/>
      </w:pPr>
      <w:r>
        <w:t>71. Shingle is</w:t>
      </w:r>
    </w:p>
    <w:p w:rsidR="000575DA" w:rsidRDefault="000A3F9B">
      <w:pPr>
        <w:pStyle w:val="eebxbxbxaxathtaxbxbxbxsdaibxbxbxaxnmcpaxbxbxbxloqzbxbxaxbxpeqkbxbxaxbxivcwbxaxbxbxglokbxbxbxaxwoqzaxbxbxbxmcccb"/>
        <w:spacing w:after="160"/>
      </w:pPr>
      <w:r>
        <w:t xml:space="preserve">    a. decomposed laterite</w:t>
      </w:r>
    </w:p>
    <w:p w:rsidR="000575DA" w:rsidRDefault="000A3F9B">
      <w:pPr>
        <w:pStyle w:val="eebxbxbxaxathtaxbxbxbxsdaibxbxbxaxnmcpaxbxbxbxloqzbxbxaxbxpeqkbxbxaxbxivcwbxaxbxbxglokbxbxbxaxwoqzaxbxbxbxmcccbxb"/>
        <w:spacing w:after="160"/>
      </w:pPr>
      <w:r>
        <w:t xml:space="preserve">    b. crushed granite</w:t>
      </w:r>
    </w:p>
    <w:p w:rsidR="000575DA" w:rsidRDefault="000A3F9B">
      <w:pPr>
        <w:pStyle w:val="eebxbxbxaxathtaxbxbxbxsdaibxbxbxaxnmcpaxbxbxbxloqzbxbxaxbxpeqkbxbxaxbxivcwbxaxbxbxglokbxbxbxaxwoqzaxbxbxbxmcccbxbxa"/>
        <w:spacing w:after="160"/>
      </w:pPr>
      <w:r>
        <w:t xml:space="preserve">    c. water bound pebbles</w:t>
      </w:r>
    </w:p>
    <w:p w:rsidR="000575DA" w:rsidRDefault="000A3F9B">
      <w:pPr>
        <w:pStyle w:val="eebxbxbxaxathtaxbxbxbxsdaibxbxbxaxnmcpaxbxbxbxloqzbxbxaxbxpeqkbxbxaxbxivcwbxaxbxbxglokbxbxbxaxwoqzaxbxbxbxmcccbxbxaxb"/>
        <w:spacing w:after="160"/>
      </w:pPr>
      <w:r>
        <w:t xml:space="preserve">    d. air weathered rock.</w:t>
      </w:r>
    </w:p>
    <w:p w:rsidR="000575DA" w:rsidRDefault="000A3F9B">
      <w:pPr>
        <w:pStyle w:val="eebxbxbxaxathtaxbxbxbxsdaibxbxbxaxnmcpaxbxbxbxloqzbxbxaxbxpeqkbxbxaxbxivcwbxaxbxbxglokbxbxbxaxwoqzaxbxbxbxmcccbxbxaxbxl"/>
        <w:spacing w:after="160"/>
      </w:pPr>
      <w:r>
        <w:t>Explanation: Option C is correct.</w:t>
      </w:r>
    </w:p>
    <w:p w:rsidR="000575DA" w:rsidRDefault="000A3F9B">
      <w:pPr>
        <w:pStyle w:val="eebxbxbxaxathtaxbxbxbxsdaibxbxbxaxnmcpaxbxbxbxloqzbxbxaxbxpeqkbxbxaxbxivcwbxaxbxbxglokbxbxbxaxwoqzaxbxbxbxmcccbxbxaxbxlz"/>
        <w:spacing w:after="160"/>
      </w:pPr>
      <w:r>
        <w:lastRenderedPageBreak/>
        <w:br/>
      </w:r>
    </w:p>
    <w:p w:rsidR="000575DA" w:rsidRDefault="000A3F9B">
      <w:pPr>
        <w:pStyle w:val="eebxbxbxaxathtaxbxbxbxsdaibxbxbxaxnmcpaxbxbxbxloqzbxbxaxbxpeqkbxbxaxbxivcwbxaxbxbxglokbxbxbxaxwoqzaxbxbxbxmcccbxbxaxbxlzx"/>
        <w:spacing w:after="160"/>
      </w:pPr>
      <w:r>
        <w:t>72. Pick up the plutonic rock from the following:</w:t>
      </w:r>
    </w:p>
    <w:p w:rsidR="000575DA" w:rsidRDefault="000A3F9B">
      <w:pPr>
        <w:pStyle w:val="eebxbxbxaxathtaxbxbxbxsdaibxbxbxaxnmcpaxbxbxbxloqzbxbxaxbxpeqkbxbxaxbxivcwbxaxbxbxglokbxbxbxaxwoqzaxbxbxbxmcccbxbxaxbxlzxla"/>
        <w:spacing w:after="160"/>
      </w:pPr>
      <w:r>
        <w:t xml:space="preserve">    a. Granite</w:t>
      </w:r>
    </w:p>
    <w:p w:rsidR="000575DA" w:rsidRDefault="000A3F9B">
      <w:pPr>
        <w:pStyle w:val="eebxbxbxaxathtaxbxbxbxsdaibxbxbxaxnmcpaxbxbxbxloqzbxbxaxbxpeqkbxbxaxbxivcwbxaxbxbxglokbxbxbxaxwoqzaxbxbxbxmcccbxbxaxbxlzxlaxb"/>
        <w:spacing w:after="160"/>
      </w:pPr>
      <w:r>
        <w:t xml:space="preserve">    b. Dolerite</w:t>
      </w:r>
    </w:p>
    <w:p w:rsidR="000575DA" w:rsidRDefault="000A3F9B">
      <w:pPr>
        <w:pStyle w:val="eebxbxbxaxathtaxbxbxbxsdaibxbxbxaxnmcpaxbxbxbxloqzbxbxaxbxpeqkbxbxaxbxivcwbxaxbxbxglokbxbxbxaxwoqzaxbxbxbxmcccbxbxaxbxlzxlaxbxb"/>
        <w:spacing w:after="160"/>
      </w:pPr>
      <w:r>
        <w:t xml:space="preserve">    c. Basalt</w:t>
      </w:r>
    </w:p>
    <w:p w:rsidR="000575DA" w:rsidRDefault="000A3F9B">
      <w:pPr>
        <w:pStyle w:val="eebxbxbxaxathtaxbxbxbxsdaibxbxbxaxnmcpaxbxbxbxloqzbxbxaxbxpeqkbxbxaxbxivcwbxaxbxbxglokbxbxbxaxwoqzaxbxbxbxmcccbxbxaxbxlzxlaxbxbxb"/>
        <w:spacing w:after="160"/>
      </w:pPr>
      <w:r>
        <w:t xml:space="preserve">    d. All the above.</w:t>
      </w:r>
    </w:p>
    <w:p w:rsidR="000575DA" w:rsidRDefault="000A3F9B">
      <w:pPr>
        <w:pStyle w:val="eebxbxbxaxathtaxbxbxbxsdaibxbxbxaxnmcpaxbxbxbxloqzbxbxaxbxpeqkbxbxaxbxivcwbxaxbxbxglokbxbxbxaxwoqzaxbxbxbxmcccbxbxaxbxlzxlaxbxbxbxg"/>
        <w:spacing w:after="160"/>
      </w:pPr>
      <w:r>
        <w:t>Explanation: Option A is correct.</w:t>
      </w:r>
    </w:p>
    <w:p w:rsidR="000575DA" w:rsidRDefault="000A3F9B">
      <w:pPr>
        <w:pStyle w:val="eebxbxbxaxathtaxbxbxbxsdaibxbxbxaxnmcpaxbxbxbxloqzbxbxaxbxpeqkbxbxaxbxivcwbxaxbxbxglokbxbxbxaxwoqzaxbxbxbxmcccbxbxaxbxlzxlaxbxbxbxgj"/>
        <w:spacing w:after="160"/>
      </w:pPr>
      <w:r>
        <w:br/>
      </w:r>
    </w:p>
    <w:p w:rsidR="000575DA" w:rsidRDefault="000A3F9B">
      <w:pPr>
        <w:pStyle w:val="eebxbxbxaxathtaxbxbxbxsdaibxbxbxaxnmcpaxbxbxbxloqzbxbxaxbxpeqkbxbxaxbxivcwbxaxbxbxglokbxbxbxaxwoqzaxbxbxbxmcccbxbxaxbxlzxlaxbxbxbxgjn"/>
        <w:spacing w:after="160"/>
      </w:pPr>
      <w:r>
        <w:t>73. The lime which contains mainly calcium oxide and slacks with water, is</w:t>
      </w:r>
    </w:p>
    <w:p w:rsidR="000575DA" w:rsidRDefault="000A3F9B">
      <w:pPr>
        <w:pStyle w:val="eebxbxbxaxathtaxbxbxbxsdaibxbxbxaxnmcpaxbxbxbxloqzbxbxaxbxpeqkbxbxaxbxivcwbxaxbxbxglokbxbxbxaxwoqzaxbxbxbxmcccbxbxaxbxlzxlaxbxbxbxgjnta"/>
        <w:spacing w:after="160"/>
      </w:pPr>
      <w:r>
        <w:t xml:space="preserve">    a. quick lime</w:t>
      </w:r>
    </w:p>
    <w:p w:rsidR="000575DA" w:rsidRDefault="000A3F9B">
      <w:pPr>
        <w:pStyle w:val="eebxbxbxaxathtaxbxbxbxsdaibxbxbxaxnmcpaxbxbxbxloqzbxbxaxbxpeqkbxbxaxbxivcwbxaxbxbxglokbxbxbxaxwoqzaxbxbxbxmcccbxbxaxbxlzxlaxbxbxbxgjntaxb"/>
        <w:spacing w:after="160"/>
      </w:pPr>
      <w:r>
        <w:t xml:space="preserve">    b. hydraulic lime</w:t>
      </w:r>
    </w:p>
    <w:p w:rsidR="000575DA" w:rsidRDefault="000A3F9B">
      <w:pPr>
        <w:pStyle w:val="eebxbxbxaxathtaxbxbxbxsdaibxbxbxaxnmcpaxbxbxbxloqzbxbxaxbxpeqkbxbxaxbxivcwbxaxbxbxglokbxbxbxaxwoqzaxbxbxbxmcccbxbxaxbxlzxlaxbxbxbxgjntaxbxb"/>
        <w:spacing w:after="160"/>
      </w:pPr>
      <w:r>
        <w:t xml:space="preserve">    c. poor lime</w:t>
      </w:r>
    </w:p>
    <w:p w:rsidR="000575DA" w:rsidRDefault="000A3F9B">
      <w:pPr>
        <w:pStyle w:val="eebxbxbxaxathtaxbxbxbxsdaibxbxbxaxnmcpaxbxbxbxloqzbxbxaxbxpeqkbxbxaxbxivcwbxaxbxbxglokbxbxbxaxwoqzaxbxbxbxmcccbxbxaxbxlzxlaxbxbxbxgjntaxbxbxb"/>
        <w:spacing w:after="160"/>
      </w:pPr>
      <w:r>
        <w:t xml:space="preserve">    d. none of these.</w:t>
      </w:r>
    </w:p>
    <w:p w:rsidR="000575DA" w:rsidRDefault="000A3F9B">
      <w:pPr>
        <w:pStyle w:val="eebxbxbxaxathtaxbxbxbxsdaibxbxbxaxnmcpaxbxbxbxloqzbxbxaxbxpeqkbxbxaxbxivcwbxaxbxbxglokbxbxbxaxwoqzaxbxbxbxmcccbxbxaxbxlzxlaxbxbxbxgjntaxbxbxbxs"/>
        <w:spacing w:after="160"/>
      </w:pPr>
      <w:r>
        <w:t>Explanation: Option A is correct.</w:t>
      </w:r>
    </w:p>
    <w:p w:rsidR="000575DA" w:rsidRDefault="000A3F9B">
      <w:pPr>
        <w:pStyle w:val="eebxbxbxaxathtaxbxbxbxsdaibxbxbxaxnmcpaxbxbxbxloqzbxbxaxbxpeqkbxbxaxbxivcwbxaxbxbxglokbxbxbxaxwoqzaxbxbxbxmcccbxbxaxbxlzxlaxbxbxbxgjntaxbxbxbxsx"/>
        <w:spacing w:after="160"/>
      </w:pPr>
      <w:r>
        <w:t>Quick lime is correct!</w:t>
      </w:r>
      <w:r w:rsidR="006E2D1C">
        <w:t xml:space="preserve"> </w:t>
      </w:r>
      <w:bookmarkStart w:id="0" w:name="_GoBack"/>
      <w:bookmarkEnd w:id="0"/>
      <w:r>
        <w:t xml:space="preserve"> Major part is calcium oxide which is quick to react with H2O and cause slacking.</w:t>
      </w:r>
      <w:r>
        <w:br/>
      </w:r>
    </w:p>
    <w:p w:rsidR="000575DA" w:rsidRDefault="000A3F9B">
      <w:pPr>
        <w:pStyle w:val="eebxbxbxaxathtaxbxbxbxsdaibxbxbxaxnmcpaxbxbxbxloqzbxbxaxbxpeqkbxbxaxbxivcwbxaxbxbxglokbxbxbxaxwoqzaxbxbxbxmcccbxbxaxbxlzxlaxbxbxbxgjntaxbxbxbxsxa"/>
        <w:spacing w:after="160"/>
      </w:pPr>
      <w:r>
        <w:t>74. Seasoning is</w:t>
      </w:r>
    </w:p>
    <w:p w:rsidR="000575DA" w:rsidRDefault="000A3F9B">
      <w:pPr>
        <w:pStyle w:val="eebxbxbxaxathtaxbxbxbxsdaibxbxbxaxnmcpaxbxbxbxloqzbxbxaxbxpeqkbxbxaxbxivcwbxaxbxbxglokbxbxbxaxwoqzaxbxbxbxmcccbxbxaxbxlzxlaxbxbxbxgjntaxbxbxbxsxaea"/>
        <w:spacing w:after="160"/>
      </w:pPr>
      <w:r>
        <w:t xml:space="preserve">    a. a process of removing sap</w:t>
      </w:r>
    </w:p>
    <w:p w:rsidR="000575DA" w:rsidRDefault="000A3F9B">
      <w:pPr>
        <w:pStyle w:val="eebxbxbxaxathtaxbxbxbxsdaibxbxbxaxnmcpaxbxbxbxloqzbxbxaxbxpeqkbxbxaxbxivcwbxaxbxbxglokbxbxbxaxwoqzaxbxbxbxmcccbxbxaxbxlzxlaxbxbxbxgjntaxbxbxbxsxaeaxb"/>
        <w:spacing w:after="160"/>
      </w:pPr>
      <w:r>
        <w:t xml:space="preserve">    b. creosoting</w:t>
      </w:r>
    </w:p>
    <w:p w:rsidR="000575DA" w:rsidRDefault="000A3F9B">
      <w:pPr>
        <w:pStyle w:val="eebxbxbxaxathtaxbxbxbxsdaibxbxbxaxnmcpaxbxbxbxloqzbxbxaxbxpeqkbxbxaxbxivcwbxaxbxbxglokbxbxbxaxwoqzaxbxbxbxmcccbxbxaxbxlzxlaxbxbxbxgjntaxbxbxbxsxaeaxbxb"/>
        <w:spacing w:after="160"/>
      </w:pPr>
      <w:r>
        <w:t xml:space="preserve">    c. painting with sodium silicate</w:t>
      </w:r>
    </w:p>
    <w:p w:rsidR="000575DA" w:rsidRDefault="000A3F9B">
      <w:pPr>
        <w:pStyle w:val="eebxbxbxaxathtaxbxbxbxsdaibxbxbxaxnmcpaxbxbxbxloqzbxbxaxbxpeqkbxbxaxbxivcwbxaxbxbxglokbxbxbxaxwoqzaxbxbxbxmcccbxbxaxbxlzxlaxbxbxbxgjntaxbxbxbxsxaeaxbxbxb"/>
        <w:spacing w:after="160"/>
      </w:pPr>
      <w:r>
        <w:t xml:space="preserve">    d. coating with tar.</w:t>
      </w:r>
    </w:p>
    <w:p w:rsidR="000575DA" w:rsidRDefault="000A3F9B">
      <w:pPr>
        <w:pStyle w:val="eebxbxbxaxathtaxbxbxbxsdaibxbxbxaxnmcpaxbxbxbxloqzbxbxaxbxpeqkbxbxaxbxivcwbxaxbxbxglokbxbxbxaxwoqzaxbxbxbxmcccbxbxaxbxlzxlaxbxbxbxgjntaxbxbxbxsxaeaxbxbxbxe"/>
        <w:spacing w:after="160"/>
      </w:pPr>
      <w:r>
        <w:t>Explanation: Option A is correct.</w:t>
      </w:r>
    </w:p>
    <w:p w:rsidR="000575DA" w:rsidRDefault="000A3F9B">
      <w:pPr>
        <w:pStyle w:val="eebxbxbxaxathtaxbxbxbxsdaibxbxbxaxnmcpaxbxbxbxloqzbxbxaxbxpeqkbxbxaxbxivcwbxaxbxbxglokbxbxbxaxwoqzaxbxbxbxmcccbxbxaxbxlzxlaxbxbxbxgjntaxbxbxbxsxaeaxbxbxbxep"/>
        <w:spacing w:after="160"/>
      </w:pPr>
      <w:r>
        <w:t>Sap Means the fluid, chiefly water with dissolved sugars and mineral salts, that circulates in the vascular system of a plant.</w:t>
      </w:r>
      <w:r>
        <w:br/>
      </w:r>
    </w:p>
    <w:p w:rsidR="000575DA" w:rsidRDefault="000A3F9B">
      <w:pPr>
        <w:pStyle w:val="eebxbxbxaxathtaxbxbxbxsdaibxbxbxaxnmcpaxbxbxbxloqzbxbxaxbxpeqkbxbxaxbxivcwbxaxbxbxglokbxbxbxaxwoqzaxbxbxbxmcccbxbxaxbxlzxlaxbxbxbxgjntaxbxbxbxsxaeaxbxbxbxepn"/>
        <w:spacing w:after="160"/>
      </w:pPr>
      <w:r>
        <w:t>75. Inhaling of fly-ash over a long period causes</w:t>
      </w:r>
    </w:p>
    <w:p w:rsidR="000575DA" w:rsidRDefault="000A3F9B">
      <w:pPr>
        <w:pStyle w:val="eebxbxbxaxathtaxbxbxbxsdaibxbxbxaxnmcpaxbxbxbxloqzbxbxaxbxpeqkbxbxaxbxivcwbxaxbxbxglokbxbxbxaxwoqzaxbxbxbxmcccbxbxaxbxlzxlaxbxbxbxgjntaxbxbxbxsxaeaxbxbxbxepnhb"/>
        <w:spacing w:after="160"/>
      </w:pPr>
      <w:r>
        <w:t xml:space="preserve">    a. fibrosis of lungs</w:t>
      </w:r>
    </w:p>
    <w:p w:rsidR="000575DA" w:rsidRDefault="000A3F9B">
      <w:pPr>
        <w:pStyle w:val="eebxbxbxaxathtaxbxbxbxsdaibxbxbxaxnmcpaxbxbxbxloqzbxbxaxbxpeqkbxbxaxbxivcwbxaxbxbxglokbxbxbxaxwoqzaxbxbxbxmcccbxbxaxbxlzxlaxbxbxbxgjntaxbxbxbxsxaeaxbxbxbxepnhbxb"/>
        <w:spacing w:after="160"/>
      </w:pPr>
      <w:r>
        <w:t xml:space="preserve">    b. bronchitis</w:t>
      </w:r>
    </w:p>
    <w:p w:rsidR="000575DA" w:rsidRDefault="000A3F9B">
      <w:pPr>
        <w:pStyle w:val="eebxbxbxaxathtaxbxbxbxsdaibxbxbxaxnmcpaxbxbxbxloqzbxbxaxbxpeqkbxbxaxbxivcwbxaxbxbxglokbxbxbxaxwoqzaxbxbxbxmcccbxbxaxbxlzxlaxbxbxbxgjntaxbxbxbxsxaeaxbxbxbxepnhbxbxb"/>
        <w:spacing w:after="160"/>
      </w:pPr>
      <w:r>
        <w:lastRenderedPageBreak/>
        <w:t xml:space="preserve">    c. pneumonitis</w:t>
      </w:r>
    </w:p>
    <w:p w:rsidR="000575DA" w:rsidRDefault="000A3F9B">
      <w:pPr>
        <w:pStyle w:val="eebxbxbxaxathtaxbxbxbxsdaibxbxbxaxnmcpaxbxbxbxloqzbxbxaxbxpeqkbxbxaxbxivcwbxaxbxbxglokbxbxbxaxwoqzaxbxbxbxmcccbxbxaxbxlzxlaxbxbxbxgjntaxbxbxbxsxaeaxbxbxbxepnhbxbxbxa"/>
        <w:spacing w:after="160"/>
      </w:pPr>
      <w:r>
        <w:t xml:space="preserve">    d. All of these.</w:t>
      </w:r>
    </w:p>
    <w:p w:rsidR="000575DA" w:rsidRDefault="000A3F9B">
      <w:pPr>
        <w:pStyle w:val="eebxbxbxaxathtaxbxbxbxsdaibxbxbxaxnmcpaxbxbxbxloqzbxbxaxbxpeqkbxbxaxbxivcwbxaxbxbxglokbxbxbxaxwoqzaxbxbxbxmcccbxbxaxbxlzxlaxbxbxbxgjntaxbxbxbxsxaeaxbxbxbxepnhbxbxbxaxi"/>
        <w:spacing w:after="160"/>
      </w:pPr>
      <w:r>
        <w:t>Explanation: Option D is correct.</w:t>
      </w:r>
    </w:p>
    <w:p w:rsidR="000575DA" w:rsidRDefault="000A3F9B">
      <w:pPr>
        <w:pStyle w:val="eebxbxbxaxathtaxbxbxbxsdaibxbxbxaxnmcpaxbxbxbxloqzbxbxaxbxpeqkbxbxaxbxivcwbxaxbxbxglokbxbxbxaxwoqzaxbxbxbxmcccbxbxaxbxlzxlaxbxbxbxgjntaxbxbxbxsxaeaxbxbxbxepnhbxbxbxaxif"/>
        <w:spacing w:after="160"/>
      </w:pPr>
      <w:r>
        <w:t>Inhaling means tha air is does not remove from their body of the material in flow inside the body of the materials.</w:t>
      </w:r>
      <w:r>
        <w:br/>
      </w:r>
    </w:p>
    <w:p w:rsidR="000575DA" w:rsidRDefault="000A3F9B">
      <w:pPr>
        <w:pStyle w:val="eebxbxbxaxathtaxbxbxbxsdaibxbxbxaxnmcpaxbxbxbxloqzbxbxaxbxpeqkbxbxaxbxivcwbxaxbxbxglokbxbxbxaxwoqzaxbxbxbxmcccbxbxaxbxlzxlaxbxbxbxgjntaxbxbxbxsxaeaxbxbxbxepnhbxbxbxaxifv"/>
        <w:spacing w:after="160"/>
      </w:pPr>
      <w:r>
        <w:t>76. Minimum required water cement ratio for a workable concrete, is</w:t>
      </w:r>
    </w:p>
    <w:p w:rsidR="000575DA" w:rsidRDefault="000A3F9B">
      <w:pPr>
        <w:pStyle w:val="eebxbxbxaxathtaxbxbxbxsdaibxbxbxaxnmcpaxbxbxbxloqzbxbxaxbxpeqkbxbxaxbxivcwbxaxbxbxglokbxbxbxaxwoqzaxbxbxbxmcccbxbxaxbxlzxlaxbxbxbxgjntaxbxbxbxsxaeaxbxbxbxepnhbxbxbxaxifvca"/>
        <w:spacing w:after="160"/>
      </w:pPr>
      <w:r>
        <w:t xml:space="preserve">    a. 0.40</w:t>
      </w:r>
    </w:p>
    <w:p w:rsidR="000575DA" w:rsidRDefault="000A3F9B">
      <w:pPr>
        <w:pStyle w:val="eebxbxbxaxathtaxbxbxbxsdaibxbxbxaxnmcpaxbxbxbxloqzbxbxaxbxpeqkbxbxaxbxivcwbxaxbxbxglokbxbxbxaxwoqzaxbxbxbxmcccbxbxaxbxlzxlaxbxbxbxgjntaxbxbxbxsxaeaxbxbxbxepnhbxbxbxaxifvcaxb"/>
        <w:spacing w:after="160"/>
      </w:pPr>
      <w:r>
        <w:t xml:space="preserve">    b. 0.50</w:t>
      </w:r>
    </w:p>
    <w:p w:rsidR="000575DA" w:rsidRDefault="000A3F9B">
      <w:pPr>
        <w:pStyle w:val="eebxbxbxaxathtaxbxbxbxsdaibxbxbxaxnmcpaxbxbxbxloqzbxbxaxbxpeqkbxbxaxbxivcwbxaxbxbxglokbxbxbxaxwoqzaxbxbxbxmcccbxbxaxbxlzxlaxbxbxbxgjntaxbxbxbxsxaeaxbxbxbxepnhbxbxbxaxifvcaxbxb"/>
        <w:spacing w:after="160"/>
      </w:pPr>
      <w:r>
        <w:t xml:space="preserve">    c. 0.60</w:t>
      </w:r>
    </w:p>
    <w:p w:rsidR="000575DA" w:rsidRDefault="000A3F9B">
      <w:pPr>
        <w:pStyle w:val="eebxbxbxaxathtaxbxbxbxsdaibxbxbxaxnmcpaxbxbxbxloqzbxbxaxbxpeqkbxbxaxbxivcwbxaxbxbxglokbxbxbxaxwoqzaxbxbxbxmcccbxbxaxbxlzxlaxbxbxbxgjntaxbxbxbxsxaeaxbxbxbxepnhbxbxbxaxifvcaxbxbxb"/>
        <w:spacing w:after="160"/>
      </w:pPr>
      <w:r>
        <w:t xml:space="preserve">    d. 1.0.</w:t>
      </w:r>
    </w:p>
    <w:p w:rsidR="000575DA" w:rsidRDefault="000A3F9B">
      <w:pPr>
        <w:pStyle w:val="eebxbxbxaxathtaxbxbxbxsdaibxbxbxaxnmcpaxbxbxbxloqzbxbxaxbxpeqkbxbxaxbxivcwbxaxbxbxglokbxbxbxaxwoqzaxbxbxbxmcccbxbxaxbxlzxlaxbxbxbxgjntaxbxbxbxsxaeaxbxbxbxepnhbxbxbxaxifvcaxbxbxbxg"/>
        <w:spacing w:after="160"/>
      </w:pPr>
      <w:r>
        <w:t>Explanation: Option A is correct.</w:t>
      </w:r>
    </w:p>
    <w:p w:rsidR="000575DA" w:rsidRDefault="000A3F9B">
      <w:pPr>
        <w:pStyle w:val="eebxbxbxaxathtaxbxbxbxsdaibxbxbxaxnmcpaxbxbxbxloqzbxbxaxbxpeqkbxbxaxbxivcwbxaxbxbxglokbxbxbxaxwoqzaxbxbxbxmcccbxbxaxbxlzxlaxbxbxbxgjntaxbxbxbxsxaeaxbxbxbxepnhbxbxbxaxifvcaxbxbxbxgt"/>
        <w:spacing w:after="160"/>
      </w:pPr>
      <w:r>
        <w:t>In concrete, for chemical reaction 0.23% water content is require. and 0.15% water content require for evaportion loss. 0.23 + 0.15 = 0.38.</w:t>
      </w:r>
      <w:r>
        <w:br/>
        <w:t>But on-site for convenience, we take 0.38 as 0.40</w:t>
      </w:r>
      <w:r>
        <w:br/>
      </w:r>
    </w:p>
    <w:p w:rsidR="000575DA" w:rsidRDefault="000A3F9B">
      <w:pPr>
        <w:pStyle w:val="eebxbxbxaxathtaxbxbxbxsdaibxbxbxaxnmcpaxbxbxbxloqzbxbxaxbxpeqkbxbxaxbxivcwbxaxbxbxglokbxbxbxaxwoqzaxbxbxbxmcccbxbxaxbxlzxlaxbxbxbxgjntaxbxbxbxsxaeaxbxbxbxepnhbxbxbxaxifvcaxbxbxbxgtu"/>
        <w:spacing w:after="160"/>
      </w:pPr>
      <w:r>
        <w:t>77. The compound of Portland cement which contributes to the strength after two to three years is</w:t>
      </w:r>
    </w:p>
    <w:p w:rsidR="000575DA" w:rsidRDefault="000A3F9B">
      <w:pPr>
        <w:pStyle w:val="eebxbxbxaxathtaxbxbxbxsdaibxbxbxaxnmcpaxbxbxbxloqzbxbxaxbxpeqkbxbxaxbxivcwbxaxbxbxglokbxbxbxaxwoqzaxbxbxbxmcccbxbxaxbxlzxlaxbxbxbxgjntaxbxbxbxsxaeaxbxbxbxepnhbxbxbxaxifvcaxbxbxbxgtuwb"/>
        <w:spacing w:after="160"/>
      </w:pPr>
      <w:r>
        <w:t xml:space="preserve">    a. Tricalcium silicate</w:t>
      </w:r>
    </w:p>
    <w:p w:rsidR="000575DA" w:rsidRDefault="000A3F9B">
      <w:pPr>
        <w:pStyle w:val="eebxbxbxaxathtaxbxbxbxsdaibxbxbxaxnmcpaxbxbxbxloqzbxbxaxbxpeqkbxbxaxbxivcwbxaxbxbxglokbxbxbxaxwoqzaxbxbxbxmcccbxbxaxbxlzxlaxbxbxbxgjntaxbxbxbxsxaeaxbxbxbxepnhbxbxbxaxifvcaxbxbxbxgtuwbxa"/>
        <w:spacing w:after="160"/>
      </w:pPr>
      <w:r>
        <w:t xml:space="preserve">    b. Di-calcium silicate</w:t>
      </w:r>
    </w:p>
    <w:p w:rsidR="000575DA" w:rsidRDefault="000A3F9B">
      <w:pPr>
        <w:pStyle w:val="eebxbxbxaxathtaxbxbxbxsdaibxbxbxaxnmcpaxbxbxbxloqzbxbxaxbxpeqkbxbxaxbxivcwbxaxbxbxglokbxbxbxaxwoqzaxbxbxbxmcccbxbxaxbxlzxlaxbxbxbxgjntaxbxbxbxsxaeaxbxbxbxepnhbxbxbxaxifvcaxbxbxbxgtuwbxaxb"/>
        <w:spacing w:after="160"/>
      </w:pPr>
      <w:r>
        <w:t xml:space="preserve">    c. Tricalcium aluminate</w:t>
      </w:r>
    </w:p>
    <w:p w:rsidR="000575DA" w:rsidRDefault="000A3F9B">
      <w:pPr>
        <w:pStyle w:val="eebxbxbxaxathtaxbxbxbxsdaibxbxbxaxnmcpaxbxbxbxloqzbxbxaxbxpeqkbxbxaxbxivcwbxaxbxbxglokbxbxbxaxwoqzaxbxbxbxmcccbxbxaxbxlzxlaxbxbxbxgjntaxbxbxbxsxaeaxbxbxbxepnhbxbxbxaxifvcaxbxbxbxgtuwbxaxbxb"/>
        <w:spacing w:after="160"/>
      </w:pPr>
      <w:r>
        <w:t xml:space="preserve">    d. Tetracalcium alumino ferrite.</w:t>
      </w:r>
    </w:p>
    <w:p w:rsidR="000575DA" w:rsidRDefault="000A3F9B">
      <w:pPr>
        <w:pStyle w:val="eebxbxbxaxathtaxbxbxbxsdaibxbxbxaxnmcpaxbxbxbxloqzbxbxaxbxpeqkbxbxaxbxivcwbxaxbxbxglokbxbxbxaxwoqzaxbxbxbxmcccbxbxaxbxlzxlaxbxbxbxgjntaxbxbxbxsxaeaxbxbxbxepnhbxbxbxaxifvcaxbxbxbxgtuwbxaxbxbxe"/>
        <w:spacing w:after="160"/>
      </w:pPr>
      <w:r>
        <w:t>Explanation: Option B is correct.</w:t>
      </w:r>
    </w:p>
    <w:p w:rsidR="000575DA" w:rsidRDefault="000A3F9B">
      <w:pPr>
        <w:pStyle w:val="eebxbxbxaxathtaxbxbxbxsdaibxbxbxaxnmcpaxbxbxbxloqzbxbxaxbxpeqkbxbxaxbxivcwbxaxbxbxglokbxbxbxaxwoqzaxbxbxbxmcccbxbxaxbxlzxlaxbxbxbxgjntaxbxbxbxsxaeaxbxbxbxepnhbxbxbxaxifvcaxbxbxbxgtuwbxaxbxbxeh"/>
        <w:spacing w:after="160"/>
      </w:pPr>
      <w:r>
        <w:br/>
      </w:r>
    </w:p>
    <w:p w:rsidR="000575DA" w:rsidRDefault="000A3F9B">
      <w:pPr>
        <w:pStyle w:val="eebxbxbxaxathtaxbxbxbxsdaibxbxbxaxnmcpaxbxbxbxloqzbxbxaxbxpeqkbxbxaxbxivcwbxaxbxbxglokbxbxbxaxwoqzaxbxbxbxmcccbxbxaxbxlzxlaxbxbxbxgjntaxbxbxbxsxaeaxbxbxbxepnhbxbxbxaxifvcaxbxbxbxgtuwbxaxbxbxehg"/>
        <w:spacing w:after="160"/>
      </w:pPr>
      <w:r>
        <w:t>78. For slaking of 10 kg of CaO, the theoretical amount of water is</w:t>
      </w:r>
    </w:p>
    <w:p w:rsidR="000575DA" w:rsidRDefault="000A3F9B">
      <w:pPr>
        <w:pStyle w:val="eebxbxbxaxathtaxbxbxbxsdaibxbxbxaxnmcpaxbxbxbxloqzbxbxaxbxpeqkbxbxaxbxivcwbxaxbxbxglokbxbxbxaxwoqzaxbxbxbxmcccbxbxaxbxlzxlaxbxbxbxgjntaxbxbxbxsxaeaxbxbxbxepnhbxbxbxaxifvcaxbxbxbxgtuwbxaxbxbxehgkb"/>
        <w:spacing w:after="160"/>
      </w:pPr>
      <w:r>
        <w:t xml:space="preserve">    a. 2.2 kg</w:t>
      </w:r>
    </w:p>
    <w:p w:rsidR="000575DA" w:rsidRDefault="000A3F9B">
      <w:pPr>
        <w:pStyle w:val="eebxbxbxaxathtaxbxbxbxsdaibxbxbxaxnmcpaxbxbxbxloqzbxbxaxbxpeqkbxbxaxbxivcwbxaxbxbxglokbxbxbxaxwoqzaxbxbxbxmcccbxbxaxbxlzxlaxbxbxbxgjntaxbxbxbxsxaeaxbxbxbxepnhbxbxbxaxifvcaxbxbxbxgtuwbxaxbxbxehgkbxb"/>
        <w:spacing w:after="160"/>
      </w:pPr>
      <w:r>
        <w:t xml:space="preserve">    b. 1.5 kg</w:t>
      </w:r>
    </w:p>
    <w:p w:rsidR="000575DA" w:rsidRDefault="000A3F9B">
      <w:pPr>
        <w:pStyle w:val="eebxbxbxaxathtaxbxbxbxsdaibxbxbxaxnmcpaxbxbxbxloqzbxbxaxbxpeqkbxbxaxbxivcwbxaxbxbxglokbxbxbxaxwoqzaxbxbxbxmcccbxbxaxbxlzxlaxbxbxbxgjntaxbxbxbxsxaeaxbxbxbxepnhbxbxbxaxifvcaxbxbxbxgtuwbxaxbxbxehgkbxbxa"/>
        <w:spacing w:after="160"/>
      </w:pPr>
      <w:r>
        <w:t xml:space="preserve">    c. 3.2 kg</w:t>
      </w:r>
    </w:p>
    <w:p w:rsidR="000575DA" w:rsidRDefault="000A3F9B">
      <w:pPr>
        <w:pStyle w:val="eebxbxbxaxathtaxbxbxbxsdaibxbxbxaxnmcpaxbxbxbxloqzbxbxaxbxpeqkbxbxaxbxivcwbxaxbxbxglokbxbxbxaxwoqzaxbxbxbxmcccbxbxaxbxlzxlaxbxbxbxgjntaxbxbxbxsxaeaxbxbxbxepnhbxbxbxaxifvcaxbxbxbxgtuwbxaxbxbxehgkbxbxaxb"/>
        <w:spacing w:after="160"/>
      </w:pPr>
      <w:r>
        <w:t xml:space="preserve">    d. None of these.</w:t>
      </w:r>
    </w:p>
    <w:p w:rsidR="000575DA" w:rsidRDefault="000A3F9B">
      <w:pPr>
        <w:pStyle w:val="eebxbxbxaxathtaxbxbxbxsdaibxbxbxaxnmcpaxbxbxbxloqzbxbxaxbxpeqkbxbxaxbxivcwbxaxbxbxglokbxbxbxaxwoqzaxbxbxbxmcccbxbxaxbxlzxlaxbxbxbxgjntaxbxbxbxsxaeaxbxbxbxepnhbxbxbxaxifvcaxbxbxbxgtuwbxaxbxbxehgkbxbxaxbxc"/>
        <w:spacing w:after="160"/>
      </w:pPr>
      <w:r>
        <w:t>Explanation: Option C is correct.</w:t>
      </w:r>
    </w:p>
    <w:p w:rsidR="000575DA" w:rsidRDefault="000A3F9B">
      <w:pPr>
        <w:pStyle w:val="eebxbxbxaxathtaxbxbxbxsdaibxbxbxaxnmcpaxbxbxbxloqzbxbxaxbxpeqkbxbxaxbxivcwbxaxbxbxglokbxbxbxaxwoqzaxbxbxbxmcccbxbxaxbxlzxlaxbxbxbxgjntaxbxbxbxsxaeaxbxbxbxepnhbxbxbxaxifvcaxbxbxbxgtuwbxaxbxbxehgkbxbxaxbxct"/>
        <w:spacing w:after="160"/>
      </w:pPr>
      <w:r>
        <w:lastRenderedPageBreak/>
        <w:t>Slaking is of the process by adding water of turning the traditional building material lime into burned lime.</w:t>
      </w:r>
      <w:r>
        <w:br/>
      </w:r>
    </w:p>
    <w:p w:rsidR="000575DA" w:rsidRDefault="000A3F9B">
      <w:pPr>
        <w:pStyle w:val="eebxbxbxaxathtaxbxbxbxsdaibxbxbxaxnmcpaxbxbxbxloqzbxbxaxbxpeqkbxbxaxbxivcwbxaxbxbxglokbxbxbxaxwoqzaxbxbxbxmcccbxbxaxbxlzxlaxbxbxbxgjntaxbxbxbxsxaeaxbxbxbxepnhbxbxbxaxifvcaxbxbxbxgtuwbxaxbxbxehgkbxbxaxbxcth"/>
        <w:spacing w:after="160"/>
      </w:pPr>
      <w:r>
        <w:t>79. Pick up the correct statement from the following: Method of sawing timber</w:t>
      </w:r>
    </w:p>
    <w:p w:rsidR="000575DA" w:rsidRDefault="000A3F9B">
      <w:pPr>
        <w:pStyle w:val="eebxbxbxaxathtaxbxbxbxsdaibxbxbxaxnmcpaxbxbxbxloqzbxbxaxbxpeqkbxbxaxbxivcwbxaxbxbxglokbxbxbxaxwoqzaxbxbxbxmcccbxbxaxbxlzxlaxbxbxbxgjntaxbxbxbxsxaeaxbxbxbxepnhbxbxbxaxifvcaxbxbxbxgtuwbxaxbxbxehgkbxbxaxbxcthgb"/>
        <w:spacing w:after="160"/>
      </w:pPr>
      <w:r>
        <w:t xml:space="preserve">    a. tangentially to annual rings, is known as tangential method.</w:t>
      </w:r>
    </w:p>
    <w:p w:rsidR="000575DA" w:rsidRDefault="000A3F9B">
      <w:pPr>
        <w:pStyle w:val="eebxbxbxaxathtaxbxbxbxsdaibxbxbxaxnmcpaxbxbxbxloqzbxbxaxbxpeqkbxbxaxbxivcwbxaxbxbxglokbxbxbxaxwoqzaxbxbxbxmcccbxbxaxbxlzxlaxbxbxbxgjntaxbxbxbxsxaeaxbxbxbxepnhbxbxbxaxifvcaxbxbxbxgtuwbxaxbxbxehgkbxbxaxbxcthgbxb"/>
        <w:spacing w:after="160"/>
      </w:pPr>
      <w:r>
        <w:t xml:space="preserve">    b. in four quarters such that each board cuts annual rings at angles not less than 45°, is known as quarter sawing method.</w:t>
      </w:r>
    </w:p>
    <w:p w:rsidR="000575DA" w:rsidRDefault="000A3F9B">
      <w:pPr>
        <w:pStyle w:val="eebxbxbxaxathtaxbxbxbxsdaibxbxbxaxnmcpaxbxbxbxloqzbxbxaxbxpeqkbxbxaxbxivcwbxaxbxbxglokbxbxbxaxwoqzaxbxbxbxmcccbxbxaxbxlzxlaxbxbxbxgjntaxbxbxbxsxaeaxbxbxbxepnhbxbxbxaxifvcaxbxbxbxgtuwbxaxbxbxehgkbxbxaxbxcthgbxbxb"/>
        <w:spacing w:after="160"/>
      </w:pPr>
      <w:r>
        <w:t xml:space="preserve">    c. cut out of quarter logs, parallel to the medullary rays and perpendicular to annual rings, is known as radial sawing.</w:t>
      </w:r>
    </w:p>
    <w:p w:rsidR="000575DA" w:rsidRDefault="000A3F9B">
      <w:pPr>
        <w:pStyle w:val="eebxbxbxaxathtaxbxbxbxsdaibxbxbxaxnmcpaxbxbxbxloqzbxbxaxbxpeqkbxbxaxbxivcwbxaxbxbxglokbxbxbxaxwoqzaxbxbxbxmcccbxbxaxbxlzxlaxbxbxbxgjntaxbxbxbxsxaeaxbxbxbxepnhbxbxbxaxifvcaxbxbxbxgtuwbxaxbxbxehgkbxbxaxbxcthgbxbxbxa"/>
        <w:spacing w:after="160"/>
      </w:pPr>
      <w:r>
        <w:t xml:space="preserve">    d. all the above.</w:t>
      </w:r>
    </w:p>
    <w:p w:rsidR="000575DA" w:rsidRDefault="000A3F9B">
      <w:pPr>
        <w:pStyle w:val="eebxbxbxaxathtaxbxbxbxsdaibxbxbxaxnmcpaxbxbxbxloqzbxbxaxbxpeqkbxbxaxbxivcwbxaxbxbxglokbxbxbxaxwoqzaxbxbxbxmcccbxbxaxbxlzxlaxbxbxbxgjntaxbxbxbxsxaeaxbxbxbxepnhbxbxbxaxifvcaxbxbxbxgtuwbxaxbxbxehgkbxbxaxbxcthgbxbxbxaxi"/>
        <w:spacing w:after="160"/>
      </w:pPr>
      <w:r>
        <w:t>Explanation: Option D is correct.</w:t>
      </w:r>
    </w:p>
    <w:p w:rsidR="000575DA" w:rsidRDefault="000A3F9B">
      <w:pPr>
        <w:pStyle w:val="eebxbxbxaxathtaxbxbxbxsdaibxbxbxaxnmcpaxbxbxbxloqzbxbxaxbxpeqkbxbxaxbxivcwbxaxbxbxglokbxbxbxaxwoqzaxbxbxbxmcccbxbxaxbxlzxlaxbxbxbxgjntaxbxbxbxsxaeaxbxbxbxepnhbxbxbxaxifvcaxbxbxbxgtuwbxaxbxbxehgkbxbxaxbxcthgbxbxbxaxiz"/>
        <w:spacing w:after="160"/>
      </w:pPr>
      <w:r>
        <w:t>Medullary rings are the rings which ties all annular rings while annular rings are the rings which are formed every year spreading outside or inside depending on the type of trees.</w:t>
      </w:r>
      <w:r>
        <w:br/>
      </w:r>
    </w:p>
    <w:p w:rsidR="000575DA" w:rsidRDefault="000A3F9B">
      <w:pPr>
        <w:pStyle w:val="eebxbxbxaxathtaxbxbxbxsdaibxbxbxaxnmcpaxbxbxbxloqzbxbxaxbxpeqkbxbxaxbxivcwbxaxbxbxglokbxbxbxaxwoqzaxbxbxbxmcccbxbxaxbxlzxlaxbxbxbxgjntaxbxbxbxsxaeaxbxbxbxepnhbxbxbxaxifvcaxbxbxbxgtuwbxaxbxbxehgkbxbxaxbxcthgbxbxbxaxizn"/>
        <w:spacing w:after="160"/>
      </w:pPr>
      <w:r>
        <w:t>80. Clay and silt content in a good brick earth must be at least</w:t>
      </w:r>
    </w:p>
    <w:p w:rsidR="000575DA" w:rsidRDefault="000A3F9B">
      <w:pPr>
        <w:pStyle w:val="eebxbxbxaxathtaxbxbxbxsdaibxbxbxaxnmcpaxbxbxbxloqzbxbxaxbxpeqkbxbxaxbxivcwbxaxbxbxglokbxbxbxaxwoqzaxbxbxbxmcccbxbxaxbxlzxlaxbxbxbxgjntaxbxbxbxsxaeaxbxbxbxepnhbxbxbxaxifvcaxbxbxbxgtuwbxaxbxbxehgkbxbxaxbxcthgbxbxbxaxiznya"/>
        <w:spacing w:after="160"/>
      </w:pPr>
      <w:r>
        <w:t xml:space="preserve">    a. 50%</w:t>
      </w:r>
    </w:p>
    <w:p w:rsidR="000575DA" w:rsidRDefault="000A3F9B">
      <w:pPr>
        <w:pStyle w:val="eebxbxbxaxathtaxbxbxbxsdaibxbxbxaxnmcpaxbxbxbxloqzbxbxaxbxpeqkbxbxaxbxivcwbxaxbxbxglokbxbxbxaxwoqzaxbxbxbxmcccbxbxaxbxlzxlaxbxbxbxgjntaxbxbxbxsxaeaxbxbxbxepnhbxbxbxaxifvcaxbxbxbxgtuwbxaxbxbxehgkbxbxaxbxcthgbxbxbxaxiznyaxb"/>
        <w:spacing w:after="160"/>
      </w:pPr>
      <w:r>
        <w:t xml:space="preserve">    b. 40%</w:t>
      </w:r>
    </w:p>
    <w:p w:rsidR="000575DA" w:rsidRDefault="000A3F9B">
      <w:pPr>
        <w:pStyle w:val="eebxbxbxaxathtaxbxbxbxsdaibxbxbxaxnmcpaxbxbxbxloqzbxbxaxbxpeqkbxbxaxbxivcwbxaxbxbxglokbxbxbxaxwoqzaxbxbxbxmcccbxbxaxbxlzxlaxbxbxbxgjntaxbxbxbxsxaeaxbxbxbxepnhbxbxbxaxifvcaxbxbxbxgtuwbxaxbxbxehgkbxbxaxbxcthgbxbxbxaxiznyaxbxb"/>
        <w:spacing w:after="160"/>
      </w:pPr>
      <w:r>
        <w:t xml:space="preserve">    c. 30%</w:t>
      </w:r>
    </w:p>
    <w:p w:rsidR="000575DA" w:rsidRDefault="000A3F9B">
      <w:pPr>
        <w:pStyle w:val="eebxbxbxaxathtaxbxbxbxsdaibxbxbxaxnmcpaxbxbxbxloqzbxbxaxbxpeqkbxbxaxbxivcwbxaxbxbxglokbxbxbxaxwoqzaxbxbxbxmcccbxbxaxbxlzxlaxbxbxbxgjntaxbxbxbxsxaeaxbxbxbxepnhbxbxbxaxifvcaxbxbxbxgtuwbxaxbxbxehgkbxbxaxbxcthgbxbxbxaxiznyaxbxbxb"/>
        <w:spacing w:after="160"/>
      </w:pPr>
      <w:r>
        <w:t xml:space="preserve">    d. 25%</w:t>
      </w:r>
    </w:p>
    <w:p w:rsidR="000575DA" w:rsidRDefault="000A3F9B">
      <w:pPr>
        <w:pStyle w:val="eebxbxbxaxathtaxbxbxbxsdaibxbxbxaxnmcpaxbxbxbxloqzbxbxaxbxpeqkbxbxaxbxivcwbxaxbxbxglokbxbxbxaxwoqzaxbxbxbxmcccbxbxaxbxlzxlaxbxbxbxgjntaxbxbxbxsxaeaxbxbxbxepnhbxbxbxaxifvcaxbxbxbxgtuwbxaxbxbxehgkbxbxaxbxcthgbxbxbxaxiznyaxbxbxbxl"/>
        <w:spacing w:after="160"/>
      </w:pPr>
      <w:r>
        <w:t>Explanation: Option A is correct.</w:t>
      </w:r>
    </w:p>
    <w:p w:rsidR="000575DA" w:rsidRDefault="000A3F9B">
      <w:pPr>
        <w:pStyle w:val="eebxbxbxaxathtaxbxbxbxsdaibxbxbxaxnmcpaxbxbxbxloqzbxbxaxbxpeqkbxbxaxbxivcwbxaxbxbxglokbxbxbxaxwoqzaxbxbxbxmcccbxbxaxbxlzxlaxbxbxbxgjntaxbxbxbxsxaeaxbxbxbxepnhbxbxbxaxifvcaxbxbxbxgtuwbxaxbxbxehgkbxbxaxbxcthgbxbxbxaxiznyaxbxbxbxli"/>
        <w:spacing w:after="160"/>
      </w:pPr>
      <w:r>
        <w:t>Silica (sand) " 50% to 60% by weight.</w:t>
      </w:r>
      <w:r>
        <w:br/>
        <w:t>Alumina (clay) " 20% to 30% by weight.</w:t>
      </w:r>
      <w:r>
        <w:br/>
        <w:t>Lime " 2 to 5% by weight.</w:t>
      </w:r>
      <w:r>
        <w:br/>
        <w:t>Iron oxide "7% by weight.</w:t>
      </w:r>
      <w:r>
        <w:br/>
        <w:t>Magnesia " less than 1% by weight.</w:t>
      </w:r>
      <w:r>
        <w:br/>
      </w:r>
    </w:p>
    <w:p w:rsidR="000575DA" w:rsidRDefault="000A3F9B">
      <w:pPr>
        <w:pStyle w:val="eebxbxbxaxathtaxbxbxbxsdaibxbxbxaxnmcpaxbxbxbxloqzbxbxaxbxpeqkbxbxaxbxivcwbxaxbxbxglokbxbxbxaxwoqzaxbxbxbxmcccbxbxaxbxlzxlaxbxbxbxgjntaxbxbxbxsxaeaxbxbxbxepnhbxbxbxaxifvcaxbxbxbxgtuwbxaxbxbxehgkbxbxaxbxcthgbxbxbxaxiznyaxbxbxbxlio"/>
        <w:spacing w:after="160"/>
      </w:pPr>
      <w:r>
        <w:t>81. Bessemer process is used for the manufacture of</w:t>
      </w:r>
    </w:p>
    <w:p w:rsidR="000575DA" w:rsidRDefault="000A3F9B">
      <w:pPr>
        <w:pStyle w:val="eebxbxbxaxathtaxbxbxbxsdaibxbxbxaxnmcpaxbxbxbxloqzbxbxaxbxpeqkbxbxaxbxivcwbxaxbxbxglokbxbxbxaxwoqzaxbxbxbxmcccbxbxaxbxlzxlaxbxbxbxgjntaxbxbxbxsxaeaxbxbxbxepnhbxbxbxaxifvcaxbxbxbxgtuwbxaxbxbxehgkbxbxaxbxcthgbxbxbxaxiznyaxbxbxbxlioxb"/>
        <w:spacing w:after="160"/>
      </w:pPr>
      <w:r>
        <w:t xml:space="preserve">    a. Pig iron</w:t>
      </w:r>
    </w:p>
    <w:p w:rsidR="000575DA" w:rsidRDefault="000A3F9B">
      <w:pPr>
        <w:pStyle w:val="eebxbxbxaxathtaxbxbxbxsdaibxbxbxaxnmcpaxbxbxbxloqzbxbxaxbxpeqkbxbxaxbxivcwbxaxbxbxglokbxbxbxaxwoqzaxbxbxbxmcccbxbxaxbxlzxlaxbxbxbxgjntaxbxbxbxsxaeaxbxbxbxepnhbxbxbxaxifvcaxbxbxbxgtuwbxaxbxbxehgkbxbxaxbxcthgbxbxbxaxiznyaxbxbxbxlioxbxb"/>
        <w:spacing w:after="160"/>
      </w:pPr>
      <w:r>
        <w:t xml:space="preserve">    b. cast iron</w:t>
      </w:r>
    </w:p>
    <w:p w:rsidR="000575DA" w:rsidRDefault="000A3F9B">
      <w:pPr>
        <w:pStyle w:val="eebxbxbxaxathtaxbxbxbxsdaibxbxbxaxnmcpaxbxbxbxloqzbxbxaxbxpeqkbxbxaxbxivcwbxaxbxbxglokbxbxbxaxwoqzaxbxbxbxmcccbxbxaxbxlzxlaxbxbxbxgjntaxbxbxbxsxaeaxbxbxbxepnhbxbxbxaxifvcaxbxbxbxgtuwbxaxbxbxehgkbxbxaxbxcthgbxbxbxaxiznyaxbxbxbxlioxbxbxb"/>
        <w:spacing w:after="160"/>
      </w:pPr>
      <w:r>
        <w:t xml:space="preserve">    c. Wrought iron</w:t>
      </w:r>
    </w:p>
    <w:p w:rsidR="000575DA" w:rsidRDefault="000A3F9B">
      <w:pPr>
        <w:pStyle w:val="eebxbxbxaxathtaxbxbxbxsdaibxbxbxaxnmcpaxbxbxbxloqzbxbxaxbxpeqkbxbxaxbxivcwbxaxbxbxglokbxbxbxaxwoqzaxbxbxbxmcccbxbxaxbxlzxlaxbxbxbxgjntaxbxbxbxsxaeaxbxbxbxepnhbxbxbxaxifvcaxbxbxbxgtuwbxaxbxbxehgkbxbxaxbxcthgbxbxbxaxiznyaxbxbxbxlioxbxbxbxa"/>
        <w:spacing w:after="160"/>
      </w:pPr>
      <w:r>
        <w:t xml:space="preserve">    d. Steel.</w:t>
      </w:r>
    </w:p>
    <w:p w:rsidR="000575DA" w:rsidRDefault="000A3F9B">
      <w:pPr>
        <w:pStyle w:val="eebxbxbxaxathtaxbxbxbxsdaibxbxbxaxnmcpaxbxbxbxloqzbxbxaxbxpeqkbxbxaxbxivcwbxaxbxbxglokbxbxbxaxwoqzaxbxbxbxmcccbxbxaxbxlzxlaxbxbxbxgjntaxbxbxbxsxaeaxbxbxbxepnhbxbxbxaxifvcaxbxbxbxgtuwbxaxbxbxehgkbxbxaxbxcthgbxbxbxaxiznyaxbxbxbxlioxbxbxbxaxf"/>
        <w:spacing w:after="160"/>
      </w:pPr>
      <w:r>
        <w:t>Explanation: Option D is correct.</w:t>
      </w:r>
    </w:p>
    <w:p w:rsidR="000575DA" w:rsidRDefault="000A3F9B">
      <w:pPr>
        <w:pStyle w:val="eebxbxbxaxathtaxbxbxbxsdaibxbxbxaxnmcpaxbxbxbxloqzbxbxaxbxpeqkbxbxaxbxivcwbxaxbxbxglokbxbxbxaxwoqzaxbxbxbxmcccbxbxaxbxlzxlaxbxbxbxgjntaxbxbxbxsxaeaxbxbxbxepnhbxbxbxaxifvcaxbxbxbxgtuwbxaxbxbxehgkbxbxaxbxcthgbxbxbxaxiznyaxbxbxbxlioxbxbxbxaxfq"/>
        <w:spacing w:after="160"/>
      </w:pPr>
      <w:r>
        <w:lastRenderedPageBreak/>
        <w:t>Before the open heart process, the impurities are been removed by the Bessemer process from iron to make steel.</w:t>
      </w:r>
      <w:r>
        <w:br/>
      </w:r>
    </w:p>
    <w:p w:rsidR="000575DA" w:rsidRDefault="000A3F9B">
      <w:pPr>
        <w:pStyle w:val="f"/>
        <w:spacing w:after="160"/>
      </w:pPr>
      <w:r>
        <w:t>82. The portion of the brick without a triangular corner equal to half the width and half the length, is called</w:t>
      </w:r>
    </w:p>
    <w:p w:rsidR="000575DA" w:rsidRDefault="000A3F9B">
      <w:pPr>
        <w:pStyle w:val="feb"/>
        <w:spacing w:after="160"/>
      </w:pPr>
      <w:r>
        <w:t xml:space="preserve">    a. closer</w:t>
      </w:r>
    </w:p>
    <w:p w:rsidR="000575DA" w:rsidRDefault="000A3F9B">
      <w:pPr>
        <w:pStyle w:val="febxb"/>
        <w:spacing w:after="160"/>
      </w:pPr>
      <w:r>
        <w:t xml:space="preserve">    b. queen closer</w:t>
      </w:r>
    </w:p>
    <w:p w:rsidR="000575DA" w:rsidRDefault="000A3F9B">
      <w:pPr>
        <w:pStyle w:val="febxbxa"/>
        <w:spacing w:after="160"/>
      </w:pPr>
      <w:r>
        <w:t xml:space="preserve">    c. king closer</w:t>
      </w:r>
    </w:p>
    <w:p w:rsidR="000575DA" w:rsidRDefault="000A3F9B">
      <w:pPr>
        <w:pStyle w:val="febxbxaxb"/>
        <w:spacing w:after="160"/>
      </w:pPr>
      <w:r>
        <w:t xml:space="preserve">    d. squint brick.</w:t>
      </w:r>
    </w:p>
    <w:p w:rsidR="000575DA" w:rsidRDefault="000A3F9B">
      <w:pPr>
        <w:pStyle w:val="febxbxaxbxs"/>
        <w:spacing w:after="160"/>
      </w:pPr>
      <w:r>
        <w:t>Explanation: Option C is correct.</w:t>
      </w:r>
    </w:p>
    <w:p w:rsidR="000575DA" w:rsidRDefault="000A3F9B">
      <w:pPr>
        <w:pStyle w:val="febxbxaxbxsc"/>
        <w:spacing w:after="160"/>
      </w:pPr>
      <w:r>
        <w:t>Option 'C' is correct.</w:t>
      </w:r>
      <w:r>
        <w:br/>
        <w:t>Queen closer: it is a portion of brick obtains by cutting length-wise into two equal parts.</w:t>
      </w:r>
      <w:r>
        <w:br/>
      </w:r>
    </w:p>
    <w:p w:rsidR="000575DA" w:rsidRDefault="000A3F9B">
      <w:pPr>
        <w:pStyle w:val="febxbxaxbxsck"/>
        <w:spacing w:after="160"/>
      </w:pPr>
      <w:r>
        <w:t>83. The standard size of masonry bricks, is</w:t>
      </w:r>
    </w:p>
    <w:p w:rsidR="000575DA" w:rsidRDefault="000A3F9B">
      <w:pPr>
        <w:pStyle w:val="febxbxaxbxsckha"/>
        <w:spacing w:after="160"/>
      </w:pPr>
      <w:r>
        <w:t xml:space="preserve">    a. 19 cm x 9 cm x 9 cm</w:t>
      </w:r>
    </w:p>
    <w:p w:rsidR="000575DA" w:rsidRDefault="000A3F9B">
      <w:pPr>
        <w:pStyle w:val="febxbxaxbxsckhaxb"/>
        <w:spacing w:after="160"/>
      </w:pPr>
      <w:r>
        <w:t xml:space="preserve">    b. 20 cm x 10 cm x 10 cm</w:t>
      </w:r>
    </w:p>
    <w:p w:rsidR="000575DA" w:rsidRDefault="000A3F9B">
      <w:pPr>
        <w:pStyle w:val="febxbxaxbxsckhaxbxb"/>
        <w:spacing w:after="160"/>
      </w:pPr>
      <w:r>
        <w:t xml:space="preserve">    c. 21 cm x 11 cm x 11 cm</w:t>
      </w:r>
    </w:p>
    <w:p w:rsidR="000575DA" w:rsidRDefault="000A3F9B">
      <w:pPr>
        <w:pStyle w:val="febxbxaxbxsckhaxbxbxb"/>
        <w:spacing w:after="160"/>
      </w:pPr>
      <w:r>
        <w:t xml:space="preserve">    d. none of these.</w:t>
      </w:r>
    </w:p>
    <w:p w:rsidR="000575DA" w:rsidRDefault="000A3F9B">
      <w:pPr>
        <w:pStyle w:val="febxbxaxbxsckhaxbxbxbxl"/>
        <w:spacing w:after="160"/>
      </w:pPr>
      <w:r>
        <w:t>Explanation: Option A is correct.</w:t>
      </w:r>
    </w:p>
    <w:p w:rsidR="000575DA" w:rsidRDefault="000A3F9B">
      <w:pPr>
        <w:pStyle w:val="febxbxaxbxsckhaxbxbxbxls"/>
        <w:spacing w:after="160"/>
      </w:pPr>
      <w:r>
        <w:t>IS 456 recommended as the standard size of brick is 19 * 9 * 9cm and nominal size of brick is with mortar is 20 * 10 * 10 cm 1 cm thickness of the mortar.</w:t>
      </w:r>
      <w:r>
        <w:br/>
      </w:r>
    </w:p>
    <w:p w:rsidR="000575DA" w:rsidRDefault="000A3F9B">
      <w:pPr>
        <w:pStyle w:val="febxbxaxbxsckhaxbxbxbxlsq"/>
        <w:spacing w:after="160"/>
      </w:pPr>
      <w:r>
        <w:t>84. Which one of the following is an air binding material ?</w:t>
      </w:r>
    </w:p>
    <w:p w:rsidR="000575DA" w:rsidRDefault="000A3F9B">
      <w:pPr>
        <w:pStyle w:val="febxbxaxbxsckhaxbxbxbxlsqsb"/>
        <w:spacing w:after="160"/>
      </w:pPr>
      <w:r>
        <w:t xml:space="preserve">    a. Gypsum</w:t>
      </w:r>
    </w:p>
    <w:p w:rsidR="000575DA" w:rsidRDefault="000A3F9B">
      <w:pPr>
        <w:pStyle w:val="febxbxaxbxsckhaxbxbxbxlsqsbxb"/>
        <w:spacing w:after="160"/>
      </w:pPr>
      <w:r>
        <w:t xml:space="preserve">    b. Acid-resistant cement</w:t>
      </w:r>
    </w:p>
    <w:p w:rsidR="000575DA" w:rsidRDefault="000A3F9B">
      <w:pPr>
        <w:pStyle w:val="febxbxaxbxsckhaxbxbxbxlsqsbxbxb"/>
        <w:spacing w:after="160"/>
      </w:pPr>
      <w:r>
        <w:t xml:space="preserve">    c. Quick lime</w:t>
      </w:r>
    </w:p>
    <w:p w:rsidR="000575DA" w:rsidRDefault="000A3F9B">
      <w:pPr>
        <w:pStyle w:val="febxbxaxbxsckhaxbxbxbxlsqsbxbxbxa"/>
        <w:spacing w:after="160"/>
      </w:pPr>
      <w:r>
        <w:t xml:space="preserve">    d. All of these.</w:t>
      </w:r>
    </w:p>
    <w:p w:rsidR="000575DA" w:rsidRDefault="000A3F9B">
      <w:pPr>
        <w:pStyle w:val="febxbxaxbxsckhaxbxbxbxlsqsbxbxbxaxd"/>
        <w:spacing w:after="160"/>
      </w:pPr>
      <w:r>
        <w:t>Explanation: Option D is correct.</w:t>
      </w:r>
    </w:p>
    <w:p w:rsidR="000575DA" w:rsidRDefault="000A3F9B">
      <w:pPr>
        <w:pStyle w:val="febxbxaxbxsckhaxbxbxbxlsqsbxbxbxaxdd"/>
        <w:spacing w:after="160"/>
      </w:pPr>
      <w:r>
        <w:t>Air biding materials react in presence of air and form a hard mass. All these material show such property hence these are air binding material.</w:t>
      </w:r>
      <w:r>
        <w:br/>
      </w:r>
    </w:p>
    <w:p w:rsidR="000575DA" w:rsidRDefault="000A3F9B">
      <w:pPr>
        <w:pStyle w:val="febxbxaxbxsckhaxbxbxbxlsqsbxbxbxaxddc"/>
        <w:spacing w:after="160"/>
      </w:pPr>
      <w:r>
        <w:t>85. A good quality stone absorbs water less than</w:t>
      </w:r>
    </w:p>
    <w:p w:rsidR="000575DA" w:rsidRDefault="000A3F9B">
      <w:pPr>
        <w:pStyle w:val="febxbxaxbxsckhaxbxbxbxlsqsbxbxbxaxddcja"/>
        <w:spacing w:after="160"/>
      </w:pPr>
      <w:r>
        <w:lastRenderedPageBreak/>
        <w:t xml:space="preserve">    a. 5%</w:t>
      </w:r>
    </w:p>
    <w:p w:rsidR="000575DA" w:rsidRDefault="000A3F9B">
      <w:pPr>
        <w:pStyle w:val="febxbxaxbxsckhaxbxbxbxlsqsbxbxbxaxddcjaxb"/>
        <w:spacing w:after="160"/>
      </w:pPr>
      <w:r>
        <w:t xml:space="preserve">    b. 10%</w:t>
      </w:r>
    </w:p>
    <w:p w:rsidR="000575DA" w:rsidRDefault="000A3F9B">
      <w:pPr>
        <w:pStyle w:val="febxbxaxbxsckhaxbxbxbxlsqsbxbxbxaxddcjaxbxb"/>
        <w:spacing w:after="160"/>
      </w:pPr>
      <w:r>
        <w:t xml:space="preserve">    c. 15%</w:t>
      </w:r>
    </w:p>
    <w:p w:rsidR="000575DA" w:rsidRDefault="000A3F9B">
      <w:pPr>
        <w:pStyle w:val="febxbxaxbxsckhaxbxbxbxlsqsbxbxbxaxddcjaxbxbxb"/>
        <w:spacing w:after="160"/>
      </w:pPr>
      <w:r>
        <w:t xml:space="preserve">    d. 20%</w:t>
      </w:r>
    </w:p>
    <w:p w:rsidR="000575DA" w:rsidRDefault="000A3F9B">
      <w:pPr>
        <w:pStyle w:val="febxbxaxbxsckhaxbxbxbxlsqsbxbxbxaxddcjaxbxbxbxo"/>
        <w:spacing w:after="160"/>
      </w:pPr>
      <w:r>
        <w:t>Explanation: Option A is correct.</w:t>
      </w:r>
    </w:p>
    <w:p w:rsidR="000575DA" w:rsidRDefault="000A3F9B">
      <w:pPr>
        <w:pStyle w:val="febxbxaxbxsckhaxbxbxbxlsqsbxbxbxaxddcjaxbxbxbxol"/>
        <w:spacing w:after="160"/>
      </w:pPr>
      <w:r>
        <w:t>Not more than 10% for stone.</w:t>
      </w:r>
      <w:r>
        <w:br/>
        <w:t>For bricks ; 1st class - 20%.</w:t>
      </w:r>
      <w:r>
        <w:br/>
        <w:t xml:space="preserve">                   2nd class - 22.5%.</w:t>
      </w:r>
      <w:r>
        <w:br/>
        <w:t xml:space="preserve">                   3rd class - 25%.</w:t>
      </w:r>
      <w:r>
        <w:br/>
      </w:r>
    </w:p>
    <w:p w:rsidR="000575DA" w:rsidRDefault="000A3F9B">
      <w:pPr>
        <w:pStyle w:val="febxbxaxbxsckhaxbxbxbxlsqsbxbxbxaxddcjaxbxbxbxolq"/>
        <w:spacing w:after="160"/>
      </w:pPr>
      <w:r>
        <w:t>86. Pick up the correct statement from the following:</w:t>
      </w:r>
    </w:p>
    <w:p w:rsidR="000575DA" w:rsidRDefault="000A3F9B">
      <w:pPr>
        <w:pStyle w:val="febxbxaxbxsckhaxbxbxbxlsqsbxbxbxaxddcjaxbxbxbxolqyb"/>
        <w:spacing w:after="160"/>
      </w:pPr>
      <w:r>
        <w:t xml:space="preserve">    a. Alexander Parkes, a Scottish chemist prepared a hard material by mixing camphor and alcohol with nitro cellulose and called it, as Parkesite</w:t>
      </w:r>
    </w:p>
    <w:p w:rsidR="000575DA" w:rsidRDefault="000A3F9B">
      <w:pPr>
        <w:pStyle w:val="febxbxaxbxsckhaxbxbxbxlsqsbxbxbxaxddcjaxbxbxbxolqybxb"/>
        <w:spacing w:after="160"/>
      </w:pPr>
      <w:r>
        <w:t xml:space="preserve">    b. Dr. L. Bakeland, a Belgian scientist prepared a product known as Bakelite</w:t>
      </w:r>
    </w:p>
    <w:p w:rsidR="000575DA" w:rsidRDefault="000A3F9B">
      <w:pPr>
        <w:pStyle w:val="febxbxaxbxsckhaxbxbxbxlsqsbxbxbxaxddcjaxbxbxbxolqybxbxb"/>
        <w:spacing w:after="160"/>
      </w:pPr>
      <w:r>
        <w:t xml:space="preserve">    c. Pollark, an Austrian scientist prepared a substance from urea and formaldehyde and called it Plastic</w:t>
      </w:r>
    </w:p>
    <w:p w:rsidR="000575DA" w:rsidRDefault="000A3F9B">
      <w:pPr>
        <w:pStyle w:val="febxbxaxbxsckhaxbxbxbxlsqsbxbxbxaxddcjaxbxbxbxolqybxbxbxa"/>
        <w:spacing w:after="160"/>
      </w:pPr>
      <w:r>
        <w:t xml:space="preserve">    d. All the above.</w:t>
      </w:r>
    </w:p>
    <w:p w:rsidR="000575DA" w:rsidRDefault="000A3F9B">
      <w:pPr>
        <w:pStyle w:val="febxbxaxbxsckhaxbxbxbxlsqsbxbxbxaxddcjaxbxbxbxolqybxbxbxaxm"/>
        <w:spacing w:after="160"/>
      </w:pPr>
      <w:r>
        <w:t>Explanation: Option D is correct.</w:t>
      </w:r>
    </w:p>
    <w:p w:rsidR="000575DA" w:rsidRDefault="000A3F9B">
      <w:pPr>
        <w:pStyle w:val="febxbxaxbxsckhaxbxbxbxlsqsbxbxbxaxddcjaxbxbxbxolqybxbxbxaxme"/>
        <w:spacing w:after="160"/>
      </w:pPr>
      <w:r>
        <w:br/>
      </w:r>
    </w:p>
    <w:p w:rsidR="000575DA" w:rsidRDefault="000A3F9B">
      <w:pPr>
        <w:pStyle w:val="febxbxaxbxsckhaxbxbxbxlsqsbxbxbxaxddcjaxbxbxbxolqybxbxbxaxmen"/>
        <w:spacing w:after="160"/>
      </w:pPr>
      <w:r>
        <w:t>87. Plywood is made from</w:t>
      </w:r>
    </w:p>
    <w:p w:rsidR="000575DA" w:rsidRDefault="000A3F9B">
      <w:pPr>
        <w:pStyle w:val="febxbxaxbxsckhaxbxbxbxlsqsbxbxbxaxddcjaxbxbxbxolqybxbxbxaxmenqb"/>
        <w:spacing w:after="160"/>
      </w:pPr>
      <w:r>
        <w:t xml:space="preserve">    a. common timber</w:t>
      </w:r>
    </w:p>
    <w:p w:rsidR="000575DA" w:rsidRDefault="000A3F9B">
      <w:pPr>
        <w:pStyle w:val="febxbxaxbxsckhaxbxbxbxlsqsbxbxbxaxddcjaxbxbxbxolqybxbxbxaxmenqbxb"/>
        <w:spacing w:after="160"/>
      </w:pPr>
      <w:r>
        <w:t xml:space="preserve">    b. bamboo fibre</w:t>
      </w:r>
    </w:p>
    <w:p w:rsidR="000575DA" w:rsidRDefault="000A3F9B">
      <w:pPr>
        <w:pStyle w:val="febxbxaxbxsckhaxbxbxbxlsqsbxbxbxaxddcjaxbxbxbxolqybxbxbxaxmenqbxbxa"/>
        <w:spacing w:after="160"/>
      </w:pPr>
      <w:r>
        <w:t xml:space="preserve">    c. teak wood only</w:t>
      </w:r>
    </w:p>
    <w:p w:rsidR="000575DA" w:rsidRDefault="000A3F9B">
      <w:pPr>
        <w:pStyle w:val="febxbxaxbxsckhaxbxbxbxlsqsbxbxbxaxddcjaxbxbxbxolqybxbxbxaxmenqbxbxaxb"/>
        <w:spacing w:after="160"/>
      </w:pPr>
      <w:r>
        <w:t xml:space="preserve">    d. asbestos sheets.</w:t>
      </w:r>
    </w:p>
    <w:p w:rsidR="000575DA" w:rsidRDefault="000A3F9B">
      <w:pPr>
        <w:pStyle w:val="febxbxaxbxsckhaxbxbxbxlsqsbxbxbxaxddcjaxbxbxbxolqybxbxbxaxmenqbxbxaxbxx"/>
        <w:spacing w:after="160"/>
      </w:pPr>
      <w:r>
        <w:t>Explanation: Option C is correct.</w:t>
      </w:r>
    </w:p>
    <w:p w:rsidR="000575DA" w:rsidRDefault="000A3F9B">
      <w:pPr>
        <w:pStyle w:val="febxbxaxbxsckhaxbxbxbxlsqsbxbxbxaxddcjaxbxbxbxolqybxbxbxaxmenqbxbxaxbxxa"/>
        <w:spacing w:after="160"/>
      </w:pPr>
      <w:r>
        <w:t>Plywood may be made from hardwoods, softwoods, or a combination of the two. Some common hardwoods include ash, maple, mahogany, oak, and teak.</w:t>
      </w:r>
      <w:r>
        <w:br/>
      </w:r>
    </w:p>
    <w:p w:rsidR="000575DA" w:rsidRDefault="000A3F9B">
      <w:pPr>
        <w:pStyle w:val="febxbxaxbxsckhaxbxbxbxlsqsbxbxbxaxddcjaxbxbxbxolqybxbxbxaxmenqbxbxaxbxxaz"/>
        <w:spacing w:after="160"/>
      </w:pPr>
      <w:r>
        <w:t>88. Soundness test of cement determines</w:t>
      </w:r>
    </w:p>
    <w:p w:rsidR="000575DA" w:rsidRDefault="000A3F9B">
      <w:pPr>
        <w:pStyle w:val="febxbxaxbxsckhaxbxbxbxlsqsbxbxbxaxddcjaxbxbxbxolqybxbxbxaxmenqbxbxaxbxxazpa"/>
        <w:spacing w:after="160"/>
      </w:pPr>
      <w:r>
        <w:t xml:space="preserve">    a. quality of free lime</w:t>
      </w:r>
    </w:p>
    <w:p w:rsidR="000575DA" w:rsidRDefault="000A3F9B">
      <w:pPr>
        <w:pStyle w:val="febxbxaxbxsckhaxbxbxbxlsqsbxbxbxaxddcjaxbxbxbxolqybxbxbxaxmenqbxbxaxbxxazpaxb"/>
        <w:spacing w:after="160"/>
      </w:pPr>
      <w:r>
        <w:t xml:space="preserve">    b. ultimate strength</w:t>
      </w:r>
    </w:p>
    <w:p w:rsidR="000575DA" w:rsidRDefault="000A3F9B">
      <w:pPr>
        <w:pStyle w:val="febxbxaxbxsckhaxbxbxbxlsqsbxbxbxaxddcjaxbxbxbxolqybxbxbxaxmenqbxbxaxbxxazpaxbxb"/>
        <w:spacing w:after="160"/>
      </w:pPr>
      <w:r>
        <w:t xml:space="preserve">    c. durability</w:t>
      </w:r>
    </w:p>
    <w:p w:rsidR="000575DA" w:rsidRDefault="000A3F9B">
      <w:pPr>
        <w:pStyle w:val="febxbxaxbxsckhaxbxbxbxlsqsbxbxbxaxddcjaxbxbxbxolqybxbxbxaxmenqbxbxaxbxxazpaxbxbxb"/>
        <w:spacing w:after="160"/>
      </w:pPr>
      <w:r>
        <w:lastRenderedPageBreak/>
        <w:t xml:space="preserve">    d. initial setting</w:t>
      </w:r>
    </w:p>
    <w:p w:rsidR="000575DA" w:rsidRDefault="000A3F9B">
      <w:pPr>
        <w:pStyle w:val="febxbxaxbxsckhaxbxbxbxlsqsbxbxbxaxddcjaxbxbxbxolqybxbxbxaxmenqbxbxaxbxxazpaxbxbxbxv"/>
        <w:spacing w:after="160"/>
      </w:pPr>
      <w:r>
        <w:t>Explanation: Option A is correct.</w:t>
      </w:r>
    </w:p>
    <w:p w:rsidR="000575DA" w:rsidRDefault="000A3F9B">
      <w:pPr>
        <w:pStyle w:val="febxbxaxbxsckhaxbxbxbxlsqsbxbxbxaxddcjaxbxbxbxolqybxbxbxaxmenqbxbxaxbxxazpaxbxbxbxvh"/>
        <w:spacing w:after="160"/>
      </w:pPr>
      <w:r>
        <w:t>A soundness test is used to know the resistance agency weathering action. In open weather conditions how much amount cemented material expands or shrinks.</w:t>
      </w:r>
      <w:r>
        <w:br/>
      </w:r>
    </w:p>
    <w:p w:rsidR="000575DA" w:rsidRDefault="000A3F9B">
      <w:pPr>
        <w:pStyle w:val="febxbxaxbxsckhaxbxbxbxlsqsbxbxbxaxddcjaxbxbxbxolqybxbxbxaxmenqbxbxaxbxxazpaxbxbxbxvhd"/>
        <w:spacing w:after="160"/>
      </w:pPr>
      <w:r>
        <w:t>89. The slag which floats on the surface of the molten iron generally contains</w:t>
      </w:r>
    </w:p>
    <w:p w:rsidR="000575DA" w:rsidRDefault="000A3F9B">
      <w:pPr>
        <w:pStyle w:val="febxbxaxbxsckhaxbxbxbxlsqsbxbxbxaxddcjaxbxbxbxolqybxbxbxaxmenqbxbxaxbxxazpaxbxbxbxvhdsb"/>
        <w:spacing w:after="160"/>
      </w:pPr>
      <w:r>
        <w:t xml:space="preserve">    a. Silica (SiO2) 35%</w:t>
      </w:r>
    </w:p>
    <w:p w:rsidR="000575DA" w:rsidRDefault="000A3F9B">
      <w:pPr>
        <w:pStyle w:val="febxbxaxbxsckhaxbxbxbxlsqsbxbxbxaxddcjaxbxbxbxolqybxbxbxaxmenqbxbxaxbxxazpaxbxbxbxvhdsbxb"/>
        <w:spacing w:after="160"/>
      </w:pPr>
      <w:r>
        <w:t xml:space="preserve">    b. Alumina (Al2O3) 12%</w:t>
      </w:r>
    </w:p>
    <w:p w:rsidR="000575DA" w:rsidRDefault="000A3F9B">
      <w:pPr>
        <w:pStyle w:val="febxbxaxbxsckhaxbxbxbxlsqsbxbxbxaxddcjaxbxbxbxolqybxbxbxaxmenqbxbxaxbxxazpaxbxbxbxvhdsbxbxb"/>
        <w:spacing w:after="160"/>
      </w:pPr>
      <w:r>
        <w:t xml:space="preserve">    c. MgO, CaSO4, KMnO2 and FeO 8%</w:t>
      </w:r>
    </w:p>
    <w:p w:rsidR="000575DA" w:rsidRDefault="000A3F9B">
      <w:pPr>
        <w:pStyle w:val="febxbxaxbxsckhaxbxbxbxlsqsbxbxbxaxddcjaxbxbxbxolqybxbxbxaxmenqbxbxaxbxxazpaxbxbxbxvhdsbxbxbxa"/>
        <w:spacing w:after="160"/>
      </w:pPr>
      <w:r>
        <w:t xml:space="preserve">    d. all the above.</w:t>
      </w:r>
    </w:p>
    <w:p w:rsidR="000575DA" w:rsidRDefault="000A3F9B">
      <w:pPr>
        <w:pStyle w:val="febxbxaxbxsckhaxbxbxbxlsqsbxbxbxaxddcjaxbxbxbxolqybxbxbxaxmenqbxbxaxbxxazpaxbxbxbxvhdsbxbxbxaxz"/>
        <w:spacing w:after="160"/>
      </w:pPr>
      <w:r>
        <w:t>Explanation: Option D is correct.</w:t>
      </w:r>
    </w:p>
    <w:p w:rsidR="000575DA" w:rsidRDefault="000A3F9B">
      <w:pPr>
        <w:pStyle w:val="febxbxaxbxsckhaxbxbxbxlsqsbxbxbxaxddcjaxbxbxbxolqybxbxbxaxmenqbxbxaxbxxazpaxbxbxbxvhdsbxbxbxaxzr"/>
        <w:spacing w:after="160"/>
      </w:pPr>
      <w:r>
        <w:br/>
      </w:r>
    </w:p>
    <w:p w:rsidR="000575DA" w:rsidRDefault="000A3F9B">
      <w:pPr>
        <w:pStyle w:val="febxbxaxbxsckhaxbxbxbxlsqsbxbxbxaxddcjaxbxbxbxolqybxbxbxaxmenqbxbxaxbxxazpaxbxbxbxvhdsbxbxbxaxzrm"/>
        <w:spacing w:after="160"/>
      </w:pPr>
      <w:r>
        <w:t>90. Minimum of 40% of iron, is available in</w:t>
      </w:r>
    </w:p>
    <w:p w:rsidR="000575DA" w:rsidRDefault="000A3F9B">
      <w:pPr>
        <w:pStyle w:val="febxbxaxbxsckhaxbxbxbxlsqsbxbxbxaxddcjaxbxbxbxolqybxbxbxaxmenqbxbxaxbxxazpaxbxbxbxvhdsbxbxbxaxzrmxb"/>
        <w:spacing w:after="160"/>
      </w:pPr>
      <w:r>
        <w:t xml:space="preserve">    a. Red haemetite</w:t>
      </w:r>
    </w:p>
    <w:p w:rsidR="000575DA" w:rsidRDefault="000A3F9B">
      <w:pPr>
        <w:pStyle w:val="febxbxaxbxsckhaxbxbxbxlsqsbxbxbxaxddcjaxbxbxbxolqybxbxbxaxmenqbxbxaxbxxazpaxbxbxbxvhdsbxbxbxaxzrmxbxb"/>
        <w:spacing w:after="160"/>
      </w:pPr>
      <w:r>
        <w:t xml:space="preserve">    b. Limonite</w:t>
      </w:r>
    </w:p>
    <w:p w:rsidR="000575DA" w:rsidRDefault="000A3F9B">
      <w:pPr>
        <w:pStyle w:val="febxbxaxbxsckhaxbxbxbxlsqsbxbxbxaxddcjaxbxbxbxolqybxbxbxaxmenqbxbxaxbxxazpaxbxbxbxvhdsbxbxbxaxzrmxbxbxb"/>
        <w:spacing w:after="160"/>
      </w:pPr>
      <w:r>
        <w:t xml:space="preserve">    c. Siderite</w:t>
      </w:r>
    </w:p>
    <w:p w:rsidR="000575DA" w:rsidRDefault="000A3F9B">
      <w:pPr>
        <w:pStyle w:val="febxbxaxbxsckhaxbxbxbxlsqsbxbxbxaxddcjaxbxbxbxolqybxbxbxaxmenqbxbxaxbxxazpaxbxbxbxvhdsbxbxbxaxzrmxbxbxbxa"/>
        <w:spacing w:after="160"/>
      </w:pPr>
      <w:r>
        <w:t xml:space="preserve">    d. Black band.</w:t>
      </w:r>
    </w:p>
    <w:p w:rsidR="000575DA" w:rsidRDefault="000A3F9B">
      <w:pPr>
        <w:pStyle w:val="febxbxaxbxsckhaxbxbxbxlsqsbxbxbxaxddcjaxbxbxbxolqybxbxbxaxmenqbxbxaxbxxazpaxbxbxbxvhdsbxbxbxaxzrmxbxbxbxaxl"/>
        <w:spacing w:after="160"/>
      </w:pPr>
      <w:r>
        <w:t>Explanation: Option D is correct.</w:t>
      </w:r>
    </w:p>
    <w:p w:rsidR="000575DA" w:rsidRDefault="000A3F9B">
      <w:pPr>
        <w:pStyle w:val="febxbxaxbxsckhaxbxbxbxlsqsbxbxbxaxddcjaxbxbxbxolqybxbxbxaxmenqbxbxaxbxxazpaxbxbxbxvhdsbxbxbxaxzrmxbxbxbxaxlr"/>
        <w:spacing w:after="160"/>
      </w:pPr>
      <w:r>
        <w:br/>
      </w:r>
    </w:p>
    <w:p w:rsidR="000575DA" w:rsidRDefault="000A3F9B">
      <w:pPr>
        <w:pStyle w:val="febxbxaxbxsckhaxbxbxbxlsqsbxbxbxaxddcjaxbxbxbxolqybxbxbxaxmenqbxbxaxbxxazpaxbxbxbxvhdsbxbxbxaxzrmxbxbxbxaxlrd"/>
        <w:spacing w:after="160"/>
      </w:pPr>
      <w:r>
        <w:t>91. If the iron ore contains clay as an impurity, the flux added during calcination, is</w:t>
      </w:r>
    </w:p>
    <w:p w:rsidR="000575DA" w:rsidRDefault="000A3F9B">
      <w:pPr>
        <w:pStyle w:val="febxbxaxbxsckhaxbxbxbxlsqsbxbxbxaxddcjaxbxbxbxolqybxbxbxaxmenqbxbxaxbxxazpaxbxbxbxvhdsbxbxbxaxzrmxbxbxbxaxlrdzb"/>
        <w:spacing w:after="160"/>
      </w:pPr>
      <w:r>
        <w:t xml:space="preserve">    a. clay</w:t>
      </w:r>
    </w:p>
    <w:p w:rsidR="000575DA" w:rsidRDefault="000A3F9B">
      <w:pPr>
        <w:pStyle w:val="febxbxaxbxsckhaxbxbxbxlsqsbxbxbxaxddcjaxbxbxbxolqybxbxbxaxmenqbxbxaxbxxazpaxbxbxbxvhdsbxbxbxaxzrmxbxbxbxaxlrdzbxa"/>
        <w:spacing w:after="160"/>
      </w:pPr>
      <w:r>
        <w:t xml:space="preserve">    b. lime stone</w:t>
      </w:r>
    </w:p>
    <w:p w:rsidR="000575DA" w:rsidRDefault="000A3F9B">
      <w:pPr>
        <w:pStyle w:val="febxbxaxbxsckhaxbxbxbxlsqsbxbxbxaxddcjaxbxbxbxolqybxbxbxaxmenqbxbxaxbxxazpaxbxbxbxvhdsbxbxbxaxzrmxbxbxbxaxlrdzbxaxb"/>
        <w:spacing w:after="160"/>
      </w:pPr>
      <w:r>
        <w:t xml:space="preserve">    c. argillaceous iron ore</w:t>
      </w:r>
    </w:p>
    <w:p w:rsidR="000575DA" w:rsidRDefault="000A3F9B">
      <w:pPr>
        <w:pStyle w:val="febxbxaxbxsckhaxbxbxbxlsqsbxbxbxaxddcjaxbxbxbxolqybxbxbxaxmenqbxbxaxbxxazpaxbxbxbxvhdsbxbxbxaxzrmxbxbxbxaxlrdzbxaxbxb"/>
        <w:spacing w:after="160"/>
      </w:pPr>
      <w:r>
        <w:t xml:space="preserve">    d. all the above.</w:t>
      </w:r>
    </w:p>
    <w:p w:rsidR="000575DA" w:rsidRDefault="000A3F9B">
      <w:pPr>
        <w:pStyle w:val="febxbxaxbxsckhaxbxbxbxlsqsbxbxbxaxddcjaxbxbxbxolqybxbxbxaxmenqbxbxaxbxxazpaxbxbxbxvhdsbxbxbxaxzrmxbxbxbxaxlrdzbxaxbxbxg"/>
        <w:spacing w:after="160"/>
      </w:pPr>
      <w:r>
        <w:t>Explanation: Option B is correct.</w:t>
      </w:r>
    </w:p>
    <w:p w:rsidR="000575DA" w:rsidRDefault="000A3F9B">
      <w:pPr>
        <w:pStyle w:val="febxbxaxbxsckhaxbxbxbxlsqsbxbxbxaxddcjaxbxbxbxolqybxbxbxaxmenqbxbxaxbxxazpaxbxbxbxvhdsbxbxbxaxzrmxbxbxbxaxlrdzbxaxbxbxgs"/>
        <w:spacing w:after="160"/>
      </w:pPr>
      <w:r>
        <w:br/>
      </w:r>
    </w:p>
    <w:p w:rsidR="000575DA" w:rsidRDefault="000A3F9B">
      <w:pPr>
        <w:pStyle w:val="febxbxaxbxsckhaxbxbxbxlsqsbxbxbxaxddcjaxbxbxbxolqybxbxbxaxmenqbxbxaxbxxazpaxbxbxbxvhdsbxbxbxaxzrmxbxbxbxaxlrdzbxaxbxbxgsz"/>
        <w:spacing w:after="160"/>
      </w:pPr>
      <w:r>
        <w:t>92. Cement is said to be of good quality if</w:t>
      </w:r>
    </w:p>
    <w:p w:rsidR="000575DA" w:rsidRDefault="000A3F9B">
      <w:pPr>
        <w:pStyle w:val="febxbxaxbxsckhaxbxbxbxlsqsbxbxbxaxddcjaxbxbxbxolqybxbxbxaxmenqbxbxaxbxxazpaxbxbxbxvhdsbxbxbxaxzrmxbxbxbxaxlrdzbxaxbxbxgszkb"/>
        <w:spacing w:after="160"/>
      </w:pPr>
      <w:r>
        <w:lastRenderedPageBreak/>
        <w:t xml:space="preserve">    a. one feels cool by thrusting one's hand in the cement bag</w:t>
      </w:r>
    </w:p>
    <w:p w:rsidR="000575DA" w:rsidRDefault="000A3F9B">
      <w:pPr>
        <w:pStyle w:val="febxbxaxbxsckhaxbxbxbxlsqsbxbxbxaxddcjaxbxbxbxolqybxbxbxaxmenqbxbxaxbxxazpaxbxbxbxvhdsbxbxbxaxzrmxbxbxbxaxlrdzbxaxbxbxgszkbxb"/>
        <w:spacing w:after="160"/>
      </w:pPr>
      <w:r>
        <w:t xml:space="preserve">    b. it is not smooth when rubbed in between fingers</w:t>
      </w:r>
    </w:p>
    <w:p w:rsidR="000575DA" w:rsidRDefault="000A3F9B">
      <w:pPr>
        <w:pStyle w:val="febxbxaxbxsckhaxbxbxbxlsqsbxbxbxaxddcjaxbxbxbxolqybxbxbxaxmenqbxbxaxbxxazpaxbxbxbxvhdsbxbxbxaxzrmxbxbxbxaxlrdzbxaxbxbxgszkbxbxb"/>
        <w:spacing w:after="160"/>
      </w:pPr>
      <w:r>
        <w:t xml:space="preserve">    c. a handful of cement thrown into a bucket of water does not float</w:t>
      </w:r>
    </w:p>
    <w:p w:rsidR="000575DA" w:rsidRDefault="000A3F9B">
      <w:pPr>
        <w:pStyle w:val="febxbxaxbxsckhaxbxbxbxlsqsbxbxbxaxddcjaxbxbxbxolqybxbxbxaxmenqbxbxaxbxxazpaxbxbxbxvhdsbxbxbxaxzrmxbxbxbxaxlrdzbxaxbxbxgszkbxbxbxa"/>
        <w:spacing w:after="160"/>
      </w:pPr>
      <w:r>
        <w:t xml:space="preserve">    d. none of these.</w:t>
      </w:r>
    </w:p>
    <w:p w:rsidR="000575DA" w:rsidRDefault="000A3F9B">
      <w:pPr>
        <w:pStyle w:val="febxbxaxbxsckhaxbxbxbxlsqsbxbxbxaxddcjaxbxbxbxolqybxbxbxaxmenqbxbxaxbxxazpaxbxbxbxvhdsbxbxbxaxzrmxbxbxbxaxlrdzbxaxbxbxgszkbxbxbxaxw"/>
        <w:spacing w:after="160"/>
      </w:pPr>
      <w:r>
        <w:t>Explanation: Option D is correct.</w:t>
      </w:r>
    </w:p>
    <w:p w:rsidR="000575DA" w:rsidRDefault="000A3F9B">
      <w:pPr>
        <w:pStyle w:val="febxbxaxbxsckhaxbxbxbxlsqsbxbxbxaxddcjaxbxbxbxolqybxbxbxaxmenqbxbxaxbxxazpaxbxbxbxvhdsbxbxbxaxzrmxbxbxbxaxlrdzbxaxbxbxgszkbxbxbxaxwd"/>
        <w:spacing w:after="160"/>
      </w:pPr>
      <w:r>
        <w:t>Both (B and D) option are correct. But D option is more accurate as compare to option B. According to R. Agor.</w:t>
      </w:r>
      <w:r>
        <w:br/>
      </w:r>
    </w:p>
    <w:p w:rsidR="000575DA" w:rsidRDefault="000A3F9B">
      <w:pPr>
        <w:pStyle w:val="febxbxaxbxsckhaxbxbxbxlsqsbxbxbxaxddcjaxbxbxbxolqybxbxbxaxmenqbxbxaxbxxazpaxbxbxbxvhdsbxbxbxaxzrmxbxbxbxaxlrdzbxaxbxbxgszkbxbxbxaxwdd"/>
        <w:spacing w:after="160"/>
      </w:pPr>
      <w:r>
        <w:t>93. Cast steel is manufactured by</w:t>
      </w:r>
    </w:p>
    <w:p w:rsidR="000575DA" w:rsidRDefault="000A3F9B">
      <w:pPr>
        <w:pStyle w:val="febxbxaxbxsckhaxbxbxbxlsqsbxbxbxaxddcjaxbxbxbxolqybxbxbxaxmenqbxbxaxbxxazpaxbxbxbxvhdsbxbxbxaxzrmxbxbxbxaxlrdzbxaxbxbxgszkbxbxbxaxwddeb"/>
        <w:spacing w:after="160"/>
      </w:pPr>
      <w:r>
        <w:t xml:space="preserve">    a. Cementation process</w:t>
      </w:r>
    </w:p>
    <w:p w:rsidR="000575DA" w:rsidRDefault="000A3F9B">
      <w:pPr>
        <w:pStyle w:val="febxbxaxbxsckhaxbxbxbxlsqsbxbxbxaxddcjaxbxbxbxolqybxbxbxaxmenqbxbxaxbxxazpaxbxbxbxvhdsbxbxbxaxzrmxbxbxbxaxlrdzbxaxbxbxgszkbxbxbxaxwddebxa"/>
        <w:spacing w:after="160"/>
      </w:pPr>
      <w:r>
        <w:t xml:space="preserve">    b. Crucible process</w:t>
      </w:r>
    </w:p>
    <w:p w:rsidR="000575DA" w:rsidRDefault="000A3F9B">
      <w:pPr>
        <w:pStyle w:val="febxbxaxbxsckhaxbxbxbxlsqsbxbxbxaxddcjaxbxbxbxolqybxbxbxaxmenqbxbxaxbxxazpaxbxbxbxvhdsbxbxbxaxzrmxbxbxbxaxlrdzbxaxbxbxgszkbxbxbxaxwddebxaxb"/>
        <w:spacing w:after="160"/>
      </w:pPr>
      <w:r>
        <w:t xml:space="preserve">    c. Bessemer process</w:t>
      </w:r>
    </w:p>
    <w:p w:rsidR="000575DA" w:rsidRDefault="000A3F9B">
      <w:pPr>
        <w:pStyle w:val="febxbxaxbxsckhaxbxbxbxlsqsbxbxbxaxddcjaxbxbxbxolqybxbxbxaxmenqbxbxaxbxxazpaxbxbxbxvhdsbxbxbxaxzrmxbxbxbxaxlrdzbxaxbxbxgszkbxbxbxaxwddebxaxbxb"/>
        <w:spacing w:after="160"/>
      </w:pPr>
      <w:r>
        <w:t xml:space="preserve">    d. Open hearth process.</w:t>
      </w:r>
    </w:p>
    <w:p w:rsidR="000575DA" w:rsidRDefault="000A3F9B">
      <w:pPr>
        <w:pStyle w:val="febxbxaxbxsckhaxbxbxbxlsqsbxbxbxaxddcjaxbxbxbxolqybxbxbxaxmenqbxbxaxbxxazpaxbxbxbxvhdsbxbxbxaxzrmxbxbxbxaxlrdzbxaxbxbxgszkbxbxbxaxwddebxaxbxbxl"/>
        <w:spacing w:after="160"/>
      </w:pPr>
      <w:r>
        <w:t>Explanation: Option B is correct.</w:t>
      </w:r>
    </w:p>
    <w:p w:rsidR="000575DA" w:rsidRDefault="000A3F9B">
      <w:pPr>
        <w:pStyle w:val="febxbxaxbxsckhaxbxbxbxlsqsbxbxbxaxddcjaxbxbxbxolqybxbxbxaxmenqbxbxaxbxxazpaxbxbxbxvhdsbxbxbxaxzrmxbxbxbxaxlrdzbxaxbxbxgszkbxbxbxaxwddebxaxbxbxlq"/>
        <w:spacing w:after="160"/>
      </w:pPr>
      <w:r>
        <w:t>Cast steel and Cast iron.</w:t>
      </w:r>
      <w:r>
        <w:br/>
        <w:t>Bessemer process for Cast iron  (carbon content more than 2% and up to 4%).</w:t>
      </w:r>
      <w:r>
        <w:br/>
        <w:t>Crucible Process for Cast Steel  ( carbon content 0.1-0.5%).</w:t>
      </w:r>
      <w:r>
        <w:br/>
      </w:r>
    </w:p>
    <w:p w:rsidR="000575DA" w:rsidRDefault="000A3F9B">
      <w:pPr>
        <w:pStyle w:val="febxbxaxbxsckhaxbxbxbxlsqsbxbxbxaxddcjaxbxbxbxolqybxbxbxaxmenqbxbxaxbxxazpaxbxbxbxvhdsbxbxbxaxzrmxbxbxbxaxlrdzbxaxbxbxgszkbxbxbxaxwddebxaxbxbxlqm"/>
        <w:spacing w:after="160"/>
      </w:pPr>
      <w:r>
        <w:t>94. For the manufacture of plywood, veneers are placed so that grains of adjacent veneers</w:t>
      </w:r>
    </w:p>
    <w:p w:rsidR="000575DA" w:rsidRDefault="000A3F9B">
      <w:pPr>
        <w:pStyle w:val="febxbxaxbxsckhaxbxbxbxlsqsbxbxbxaxddcjaxbxbxbxolqybxbxbxaxmenqbxbxaxbxxazpaxbxbxbxvhdsbxbxbxaxzrmxbxbxbxaxlrdzbxaxbxbxgszkbxbxbxaxwddebxaxbxbxlqmva"/>
        <w:spacing w:after="160"/>
      </w:pPr>
      <w:r>
        <w:t xml:space="preserve">    a. run at right angles</w:t>
      </w:r>
    </w:p>
    <w:p w:rsidR="000575DA" w:rsidRDefault="000A3F9B">
      <w:pPr>
        <w:pStyle w:val="febxbxaxbxsckhaxbxbxbxlsqsbxbxbxaxddcjaxbxbxbxolqybxbxbxaxmenqbxbxaxbxxazpaxbxbxbxvhdsbxbxbxaxzrmxbxbxbxaxlrdzbxaxbxbxgszkbxbxbxaxwddebxaxbxbxlqmvaxb"/>
        <w:spacing w:after="160"/>
      </w:pPr>
      <w:r>
        <w:t xml:space="preserve">    b. parallel</w:t>
      </w:r>
    </w:p>
    <w:p w:rsidR="000575DA" w:rsidRDefault="000A3F9B">
      <w:pPr>
        <w:pStyle w:val="febxbxaxbxsckhaxbxbxbxlsqsbxbxbxaxddcjaxbxbxbxolqybxbxbxaxmenqbxbxaxbxxazpaxbxbxbxvhdsbxbxbxaxzrmxbxbxbxaxlrdzbxaxbxbxgszkbxbxbxaxwddebxaxbxbxlqmvaxbxb"/>
        <w:spacing w:after="160"/>
      </w:pPr>
      <w:r>
        <w:t xml:space="preserve">    c. inclined at 45°</w:t>
      </w:r>
    </w:p>
    <w:p w:rsidR="000575DA" w:rsidRDefault="000A3F9B">
      <w:pPr>
        <w:pStyle w:val="febxbxaxbxsckhaxbxbxbxlsqsbxbxbxaxddcjaxbxbxbxolqybxbxbxaxmenqbxbxaxbxxazpaxbxbxbxvhdsbxbxbxaxzrmxbxbxbxaxlrdzbxaxbxbxgszkbxbxbxaxwddebxaxbxbxlqmvaxbxbxb"/>
        <w:spacing w:after="160"/>
      </w:pPr>
      <w:r>
        <w:t xml:space="preserve">    d. inclined at 60°.</w:t>
      </w:r>
    </w:p>
    <w:p w:rsidR="000575DA" w:rsidRDefault="000A3F9B">
      <w:pPr>
        <w:pStyle w:val="febxbxaxbxsckhaxbxbxbxlsqsbxbxbxaxddcjaxbxbxbxolqybxbxbxaxmenqbxbxaxbxxazpaxbxbxbxvhdsbxbxbxaxzrmxbxbxbxaxlrdzbxaxbxbxgszkbxbxbxaxwddebxaxbxbxlqmvaxbxbxbxt"/>
        <w:spacing w:after="160"/>
      </w:pPr>
      <w:r>
        <w:t>Explanation: Option A is correct.</w:t>
      </w:r>
    </w:p>
    <w:p w:rsidR="000575DA" w:rsidRDefault="000A3F9B">
      <w:pPr>
        <w:pStyle w:val="febxbxaxbxsckhaxbxbxbxlsqsbxbxbxaxddcjaxbxbxbxolqybxbxbxaxmenqbxbxaxbxxazpaxbxbxbxvhdsbxbxbxaxzrmxbxbxbxaxlrdzbxaxbxbxgszkbxbxbxaxwddebxaxbxbxlqmvaxbxbxbxtu"/>
        <w:spacing w:after="160"/>
      </w:pPr>
      <w:r>
        <w:t>Grains of adjacent veneers should be parallel to each other. Grains of veneers placed one below the other should be perpendicular.</w:t>
      </w:r>
      <w:r>
        <w:br/>
      </w:r>
    </w:p>
    <w:p w:rsidR="000575DA" w:rsidRDefault="000A3F9B">
      <w:pPr>
        <w:pStyle w:val="febxbxaxbxsckhaxbxbxbxlsqsbxbxbxaxddcjaxbxbxbxolqybxbxbxaxmenqbxbxaxbxxazpaxbxbxbxvhdsbxbxbxaxzrmxbxbxbxaxlrdzbxaxbxbxgszkbxbxbxaxwddebxaxbxbxlqmvaxbxbxbxtuf"/>
        <w:spacing w:after="160"/>
      </w:pPr>
      <w:r>
        <w:t>95. A 1st class brick immersed in water for 24 hours, should not absorb water (by weight) more than</w:t>
      </w:r>
    </w:p>
    <w:p w:rsidR="000575DA" w:rsidRDefault="000A3F9B">
      <w:pPr>
        <w:pStyle w:val="febxbxaxbxsckhaxbxbxbxlsqsbxbxbxaxddcjaxbxbxbxolqybxbxbxaxmenqbxbxaxbxxazpaxbxbxbxvhdsbxbxbxaxzrmxbxbxbxaxlrdzbxaxbxbxgszkbxbxbxaxwddebxaxbxbxlqmvaxbxbxbxtufib"/>
        <w:spacing w:after="160"/>
      </w:pPr>
      <w:r>
        <w:t xml:space="preserve">    a. 15%</w:t>
      </w:r>
    </w:p>
    <w:p w:rsidR="000575DA" w:rsidRDefault="000A3F9B">
      <w:pPr>
        <w:pStyle w:val="febxbxaxbxsckhaxbxbxbxlsqsbxbxbxaxddcjaxbxbxbxolqybxbxbxaxmenqbxbxaxbxxazpaxbxbxbxvhdsbxbxbxaxzrmxbxbxbxaxlrdzbxaxbxbxgszkbxbxbxaxwddebxaxbxbxlqmvaxbxbxbxtufibxa"/>
        <w:spacing w:after="160"/>
      </w:pPr>
      <w:r>
        <w:t xml:space="preserve">    b. 20%</w:t>
      </w:r>
    </w:p>
    <w:p w:rsidR="000575DA" w:rsidRDefault="000A3F9B">
      <w:pPr>
        <w:pStyle w:val="febxbxaxbxsckhaxbxbxbxlsqsbxbxbxaxddcjaxbxbxbxolqybxbxbxaxmenqbxbxaxbxxazpaxbxbxbxvhdsbxbxbxaxzrmxbxbxbxaxlrdzbxaxbxbxgszkbxbxbxaxwddebxaxbxbxlqmvaxbxbxbxtufibxaxb"/>
        <w:spacing w:after="160"/>
      </w:pPr>
      <w:r>
        <w:t xml:space="preserve">    c. 25%</w:t>
      </w:r>
    </w:p>
    <w:p w:rsidR="000575DA" w:rsidRDefault="000A3F9B">
      <w:pPr>
        <w:pStyle w:val="febxbxaxbxsckhaxbxbxbxlsqsbxbxbxaxddcjaxbxbxbxolqybxbxbxaxmenqbxbxaxbxxazpaxbxbxbxvhdsbxbxbxaxzrmxbxbxbxaxlrdzbxaxbxbxgszkbxbxbxaxwddebxaxbxbxlqmvaxbxbxbxtufibxaxbxb"/>
        <w:spacing w:after="160"/>
      </w:pPr>
      <w:r>
        <w:lastRenderedPageBreak/>
        <w:t xml:space="preserve">    d. 5%.</w:t>
      </w:r>
    </w:p>
    <w:p w:rsidR="000575DA" w:rsidRDefault="000A3F9B">
      <w:pPr>
        <w:pStyle w:val="febxbxaxbxsckhaxbxbxbxlsqsbxbxbxaxddcjaxbxbxbxolqybxbxbxaxmenqbxbxaxbxxazpaxbxbxbxvhdsbxbxbxaxzrmxbxbxbxaxlrdzbxaxbxbxgszkbxbxbxaxwddebxaxbxbxlqmvaxbxbxbxtufibxaxbxbxb"/>
        <w:spacing w:after="160"/>
      </w:pPr>
      <w:r>
        <w:t>Explanation: Option B is correct.</w:t>
      </w:r>
    </w:p>
    <w:p w:rsidR="000575DA" w:rsidRDefault="000A3F9B">
      <w:pPr>
        <w:pStyle w:val="febxbxaxbxsckhaxbxbxbxlsqsbxbxbxaxddcjaxbxbxbxolqybxbxbxaxmenqbxbxaxbxxazpaxbxbxbxvhdsbxbxbxaxzrmxbxbxbxaxlrdzbxaxbxbxgszkbxbxbxaxwddebxaxbxbxlqmvaxbxbxbxtufibxaxbxbxbn"/>
        <w:spacing w:after="160"/>
      </w:pPr>
      <w:r>
        <w:t>1Class brick water absorption 15 to 20% and 2nd class brick water absorption 20 to 22% &amp;3rd class brick water absorption 25%.</w:t>
      </w:r>
      <w:r>
        <w:br/>
      </w:r>
    </w:p>
    <w:p w:rsidR="000575DA" w:rsidRDefault="000A3F9B">
      <w:pPr>
        <w:pStyle w:val="febxbxaxbxsckhaxbxbxbxlsqsbxbxbxaxddcjaxbxbxbxolqybxbxbxaxmenqbxbxaxbxxazpaxbxbxbxvhdsbxbxbxaxzrmxbxbxbxaxlrdzbxaxbxbxgszkbxbxbxaxwddebxaxbxbxlqmvaxbxbxbxtufibxaxbxbxbna"/>
        <w:spacing w:after="160"/>
      </w:pPr>
      <w:r>
        <w:t>96. The proportions of charcoal, saltpetre and sulphur in gun powder by weight, are respectively:</w:t>
      </w:r>
    </w:p>
    <w:p w:rsidR="000575DA" w:rsidRDefault="000A3F9B">
      <w:pPr>
        <w:pStyle w:val="febxbxaxbxsckhaxbxbxbxlsqsbxbxbxaxddcjaxbxbxbxolqybxbxbxaxmenqbxbxaxbxxazpaxbxbxbxvhdsbxbxbxaxzrmxbxbxbxaxlrdzbxaxbxbxgszkbxbxbxaxwddebxaxbxbxlqmvaxbxbxbxtufibxaxbxbxbnata"/>
        <w:spacing w:after="160"/>
      </w:pPr>
      <w:r>
        <w:t xml:space="preserve">    a. 15, 75, 10</w:t>
      </w:r>
    </w:p>
    <w:p w:rsidR="000575DA" w:rsidRDefault="000A3F9B">
      <w:pPr>
        <w:pStyle w:val="febxbxaxbxsckhaxbxbxbxlsqsbxbxbxaxddcjaxbxbxbxolqybxbxbxaxmenqbxbxaxbxxazpaxbxbxbxvhdsbxbxbxaxzrmxbxbxbxaxlrdzbxaxbxbxgszkbxbxbxaxwddebxaxbxbxlqmvaxbxbxbxtufibxaxbxbxbnataxb"/>
        <w:spacing w:after="160"/>
      </w:pPr>
      <w:r>
        <w:t xml:space="preserve">    b. 75, 10, 15</w:t>
      </w:r>
    </w:p>
    <w:p w:rsidR="000575DA" w:rsidRDefault="000A3F9B">
      <w:pPr>
        <w:pStyle w:val="febxbxaxbxsckhaxbxbxbxlsqsbxbxbxaxddcjaxbxbxbxolqybxbxbxaxmenqbxbxaxbxxazpaxbxbxbxvhdsbxbxbxaxzrmxbxbxbxaxlrdzbxaxbxbxgszkbxbxbxaxwddebxaxbxbxlqmvaxbxbxbxtufibxaxbxbxbnataxbxb"/>
        <w:spacing w:after="160"/>
      </w:pPr>
      <w:r>
        <w:t xml:space="preserve">    c. 10, 15, 75</w:t>
      </w:r>
    </w:p>
    <w:p w:rsidR="000575DA" w:rsidRDefault="000A3F9B">
      <w:pPr>
        <w:pStyle w:val="febxbxaxbxsckhaxbxbxbxlsqsbxbxbxaxddcjaxbxbxbxolqybxbxbxaxmenqbxbxaxbxxazpaxbxbxbxvhdsbxbxbxaxzrmxbxbxbxaxlrdzbxaxbxbxgszkbxbxbxaxwddebxaxbxbxlqmvaxbxbxbxtufibxaxbxbxbnataxbxbxb"/>
        <w:spacing w:after="160"/>
      </w:pPr>
      <w:r>
        <w:t xml:space="preserve">    d. 10, 75, 15.</w:t>
      </w:r>
    </w:p>
    <w:p w:rsidR="000575DA" w:rsidRDefault="000A3F9B">
      <w:pPr>
        <w:pStyle w:val="febxbxaxbxsckhaxbxbxbxlsqsbxbxbxaxddcjaxbxbxbxolqybxbxbxaxmenqbxbxaxbxxazpaxbxbxbxvhdsbxbxbxaxzrmxbxbxbxaxlrdzbxaxbxbxgszkbxbxbxaxwddebxaxbxbxlqmvaxbxbxbxtufibxaxbxbxbnataxbxbxbxc"/>
        <w:spacing w:after="160"/>
      </w:pPr>
      <w:r>
        <w:t>Explanation: Option A is correct.</w:t>
      </w:r>
    </w:p>
    <w:p w:rsidR="000575DA" w:rsidRDefault="000A3F9B">
      <w:pPr>
        <w:pStyle w:val="febxbxaxbxsckhaxbxbxbxlsqsbxbxbxaxddcjaxbxbxbxolqybxbxbxaxmenqbxbxaxbxxazpaxbxbxbxvhdsbxbxbxaxzrmxbxbxbxaxlrdzbxaxbxbxgszkbxbxbxaxwddebxaxbxbxlqmvaxbxbxbxtufibxaxbxbxbnataxbxbxbxca"/>
        <w:spacing w:after="160"/>
      </w:pPr>
      <w:r>
        <w:t>Gunpowder is an explosive material which is used to Rock blasting in a source of rack area. Gun cotton is a same material to a gun powder.</w:t>
      </w:r>
      <w:r>
        <w:br/>
      </w:r>
    </w:p>
    <w:p w:rsidR="000575DA" w:rsidRDefault="000A3F9B">
      <w:pPr>
        <w:pStyle w:val="febxbxaxbxsckhaxbxbxbxlsqsbxbxbxaxddcjaxbxbxbxolqybxbxbxaxmenqbxbxaxbxxazpaxbxbxbxvhdsbxbxbxaxzrmxbxbxbxaxlrdzbxaxbxbxgszkbxbxbxaxwddebxaxbxbxlqmvaxbxbxbxtufibxaxbxbxbnataxbxbxbxcau"/>
        <w:spacing w:after="160"/>
      </w:pPr>
      <w:r>
        <w:t>97. Geologically, marble is known as</w:t>
      </w:r>
    </w:p>
    <w:p w:rsidR="000575DA" w:rsidRDefault="000A3F9B">
      <w:pPr>
        <w:pStyle w:val="febxbxaxbxsckhaxbxbxbxlsqsbxbxbxaxddcjaxbxbxbxolqybxbxbxaxmenqbxbxaxbxxazpaxbxbxbxvhdsbxbxbxaxzrmxbxbxbxaxlrdzbxaxbxbxgszkbxbxbxaxwddebxaxbxbxlqmvaxbxbxbxtufibxaxbxbxbnataxbxbxbxcaukb"/>
        <w:spacing w:after="160"/>
      </w:pPr>
      <w:r>
        <w:t xml:space="preserve">    a. sedimentary rock</w:t>
      </w:r>
    </w:p>
    <w:p w:rsidR="000575DA" w:rsidRDefault="000A3F9B">
      <w:pPr>
        <w:pStyle w:val="febxbxaxbxsckhaxbxbxbxlsqsbxbxbxaxddcjaxbxbxbxolqybxbxbxaxmenqbxbxaxbxxazpaxbxbxbxvhdsbxbxbxaxzrmxbxbxbxaxlrdzbxaxbxbxgszkbxbxbxaxwddebxaxbxbxlqmvaxbxbxbxtufibxaxbxbxbnataxbxbxbxcaukbxb"/>
        <w:spacing w:after="160"/>
      </w:pPr>
      <w:r>
        <w:t xml:space="preserve">    b. igneous rock</w:t>
      </w:r>
    </w:p>
    <w:p w:rsidR="000575DA" w:rsidRDefault="000A3F9B">
      <w:pPr>
        <w:pStyle w:val="febxbxaxbxsckhaxbxbxbxlsqsbxbxbxaxddcjaxbxbxbxolqybxbxbxaxmenqbxbxaxbxxazpaxbxbxbxvhdsbxbxbxaxzrmxbxbxbxaxlrdzbxaxbxbxgszkbxbxbxaxwddebxaxbxbxlqmvaxbxbxbxtufibxaxbxbxbnataxbxbxbxcaukbxbxa"/>
        <w:spacing w:after="160"/>
      </w:pPr>
      <w:r>
        <w:t xml:space="preserve">    c. metamorphic rock</w:t>
      </w:r>
    </w:p>
    <w:p w:rsidR="000575DA" w:rsidRDefault="000A3F9B">
      <w:pPr>
        <w:pStyle w:val="febxbxaxbxsckhaxbxbxbxlsqsbxbxbxaxddcjaxbxbxbxolqybxbxbxaxmenqbxbxaxbxxazpaxbxbxbxvhdsbxbxbxaxzrmxbxbxbxaxlrdzbxaxbxbxgszkbxbxbxaxwddebxaxbxbxlqmvaxbxbxbxtufibxaxbxbxbnataxbxbxbxcaukbxbxaxb"/>
        <w:spacing w:after="160"/>
      </w:pPr>
      <w:r>
        <w:t xml:space="preserve">    d. stratified rock.</w:t>
      </w:r>
    </w:p>
    <w:p w:rsidR="000575DA" w:rsidRDefault="000A3F9B">
      <w:pPr>
        <w:pStyle w:val="febxbxaxbxsckhaxbxbxbxlsqsbxbxbxaxddcjaxbxbxbxolqybxbxbxaxmenqbxbxaxbxxazpaxbxbxbxvhdsbxbxbxaxzrmxbxbxbxaxlrdzbxaxbxbxgszkbxbxbxaxwddebxaxbxbxlqmvaxbxbxbxtufibxaxbxbxbnataxbxbxbxcaukbxbxaxbxs"/>
        <w:spacing w:after="160"/>
      </w:pPr>
      <w:r>
        <w:t>Explanation: Option C is correct.</w:t>
      </w:r>
    </w:p>
    <w:p w:rsidR="000575DA" w:rsidRDefault="000A3F9B">
      <w:pPr>
        <w:pStyle w:val="febxbxaxbxsckhaxbxbxbxlsqsbxbxbxaxddcjaxbxbxbxolqybxbxbxaxmenqbxbxaxbxxazpaxbxbxbxvhdsbxbxbxaxzrmxbxbxbxaxlrdzbxaxbxbxgszkbxbxbxaxwddebxaxbxbxlqmvaxbxbxbxtufibxaxbxbxbnataxbxbxbxcaukbxbxaxbxsk"/>
        <w:spacing w:after="160"/>
      </w:pPr>
      <w:r>
        <w:br/>
      </w:r>
    </w:p>
    <w:p w:rsidR="000575DA" w:rsidRDefault="000A3F9B">
      <w:pPr>
        <w:pStyle w:val="febxbxaxbxsckhaxbxbxbxlsqsbxbxbxaxddcjaxbxbxbxolqybxbxbxaxmenqbxbxaxbxxazpaxbxbxbxvhdsbxbxbxaxzrmxbxbxbxaxlrdzbxaxbxbxgszkbxbxbxaxwddebxaxbxbxlqmvaxbxbxbxtufibxaxbxbxbnataxbxbxbxcaukbxbxaxbxskf"/>
        <w:spacing w:after="160"/>
      </w:pPr>
      <w:r>
        <w:t>98. The commonly used drying oil for oil paints, is</w:t>
      </w:r>
    </w:p>
    <w:p w:rsidR="000575DA" w:rsidRDefault="000A3F9B">
      <w:pPr>
        <w:pStyle w:val="febxbxaxbxsckhaxbxbxbxlsqsbxbxbxaxddcjaxbxbxbxolqybxbxbxaxmenqbxbxaxbxxazpaxbxbxbxvhdsbxbxbxaxzrmxbxbxbxaxlrdzbxaxbxbxgszkbxbxbxaxwddebxaxbxbxlqmvaxbxbxbxtufibxaxbxbxbnataxbxbxbxcaukbxbxaxbxskfjb"/>
        <w:spacing w:after="160"/>
      </w:pPr>
      <w:r>
        <w:t xml:space="preserve">    a. olive oil</w:t>
      </w:r>
    </w:p>
    <w:p w:rsidR="000575DA" w:rsidRDefault="000A3F9B">
      <w:pPr>
        <w:pStyle w:val="febxbxaxbxsckhaxbxbxbxlsqsbxbxbxaxddcjaxbxbxbxolqybxbxbxaxmenqbxbxaxbxxazpaxbxbxbxvhdsbxbxbxaxzrmxbxbxbxaxlrdzbxaxbxbxgszkbxbxbxaxwddebxaxbxbxlqmvaxbxbxbxtufibxaxbxbxbnataxbxbxbxcaukbxbxaxbxskfjbxb"/>
        <w:spacing w:after="160"/>
      </w:pPr>
      <w:r>
        <w:t xml:space="preserve">    b. linseed oil</w:t>
      </w:r>
    </w:p>
    <w:p w:rsidR="000575DA" w:rsidRDefault="000A3F9B">
      <w:pPr>
        <w:pStyle w:val="febxbxaxbxsckhaxbxbxbxlsqsbxbxbxaxddcjaxbxbxbxolqybxbxbxaxmenqbxbxaxbxxazpaxbxbxbxvhdsbxbxbxaxzrmxbxbxbxaxlrdzbxaxbxbxgszkbxbxbxaxwddebxaxbxbxlqmvaxbxbxbxtufibxaxbxbxbnataxbxbxbxcaukbxbxaxbxskfjbxbxb"/>
        <w:spacing w:after="160"/>
      </w:pPr>
      <w:r>
        <w:t xml:space="preserve">    c. kerosine oil</w:t>
      </w:r>
    </w:p>
    <w:p w:rsidR="000575DA" w:rsidRDefault="000A3F9B">
      <w:pPr>
        <w:pStyle w:val="febxbxaxbxsckhaxbxbxbxlsqsbxbxbxaxddcjaxbxbxbxolqybxbxbxaxmenqbxbxaxbxxazpaxbxbxbxvhdsbxbxbxaxzrmxbxbxbxaxlrdzbxaxbxbxgszkbxbxbxaxwddebxaxbxbxlqmvaxbxbxbxtufibxaxbxbxbnataxbxbxbxcaukbxbxaxbxskfjbxbxbxa"/>
        <w:spacing w:after="160"/>
      </w:pPr>
      <w:r>
        <w:t xml:space="preserve">    d. accetate of lead.</w:t>
      </w:r>
    </w:p>
    <w:p w:rsidR="000575DA" w:rsidRDefault="000A3F9B">
      <w:pPr>
        <w:pStyle w:val="febxbxaxbxsckhaxbxbxbxlsqsbxbxbxaxddcjaxbxbxbxolqybxbxbxaxmenqbxbxaxbxxazpaxbxbxbxvhdsbxbxbxaxzrmxbxbxbxaxlrdzbxaxbxbxgszkbxbxbxaxwddebxaxbxbxlqmvaxbxbxbxtufibxaxbxbxbnataxbxbxbxcaukbxbxaxbxskfjbxbxbxaxg"/>
        <w:spacing w:after="160"/>
      </w:pPr>
      <w:r>
        <w:t>Explanation: Option D is correct.</w:t>
      </w:r>
    </w:p>
    <w:p w:rsidR="000575DA" w:rsidRDefault="000A3F9B">
      <w:pPr>
        <w:pStyle w:val="febxbxaxbxsckhaxbxbxbxlsqsbxbxbxaxddcjaxbxbxbxolqybxbxbxaxmenqbxbxaxbxxazpaxbxbxbxvhdsbxbxbxaxzrmxbxbxbxaxlrdzbxaxbxbxgszkbxbxbxaxwddebxaxbxbxlqmvaxbxbxbxtufibxaxbxbxbnataxbxbxbxcaukbxbxaxbxskfjbxbxbxaxgz"/>
        <w:spacing w:after="160"/>
      </w:pPr>
      <w:r>
        <w:t>Drying oil is a kind of vegetable oil which drys in normal temperature. Linseed oil, Poppy oil, Walnut oil, Sunflower oil and Safflower oil are known as typical drying oil. Acetate of lead is a drying agent.</w:t>
      </w:r>
      <w:r>
        <w:br/>
      </w:r>
    </w:p>
    <w:p w:rsidR="000575DA" w:rsidRDefault="000A3F9B">
      <w:pPr>
        <w:pStyle w:val="febxbxaxbxsckhaxbxbxbxlsqsbxbxbxaxddcjaxbxbxbxolqybxbxbxaxmenqbxbxaxbxxazpaxbxbxbxvhdsbxbxbxaxzrmxbxbxbxaxlrdzbxaxbxbxgszkbxbxbxaxwddebxaxbxbxlqmvaxbxbxbxtufibxaxbxbxbnataxbxbxbxcaukbxbxaxbxskfjbxbxbxaxgzu"/>
        <w:spacing w:after="160"/>
      </w:pPr>
      <w:r>
        <w:lastRenderedPageBreak/>
        <w:t>99. Initial setting of cement is caused due to</w:t>
      </w:r>
    </w:p>
    <w:p w:rsidR="000575DA" w:rsidRDefault="000A3F9B">
      <w:pPr>
        <w:pStyle w:val="febxbxaxbxsckhaxbxbxbxlsqsbxbxbxaxddcjaxbxbxbxolqybxbxbxaxmenqbxbxaxbxxazpaxbxbxbxvhdsbxbxbxaxzrmxbxbxbxaxlrdzbxaxbxbxgszkbxbxbxaxwddebxaxbxbxlqmvaxbxbxbxtufibxaxbxbxbnataxbxbxbxcaukbxbxaxbxskfjbxbxbxaxgzuob"/>
        <w:spacing w:after="160"/>
      </w:pPr>
      <w:r>
        <w:t xml:space="preserve">    a. Tri-calcium silicate</w:t>
      </w:r>
    </w:p>
    <w:p w:rsidR="000575DA" w:rsidRDefault="000A3F9B">
      <w:pPr>
        <w:pStyle w:val="febxbxaxbxsckhaxbxbxbxlsqsbxbxbxaxddcjaxbxbxbxolqybxbxbxaxmenqbxbxaxbxxazpaxbxbxbxvhdsbxbxbxaxzrmxbxbxbxaxlrdzbxaxbxbxgszkbxbxbxaxwddebxaxbxbxlqmvaxbxbxbxtufibxaxbxbxbnataxbxbxbxcaukbxbxaxbxskfjbxbxbxaxgzuobxb"/>
        <w:spacing w:after="160"/>
      </w:pPr>
      <w:r>
        <w:t xml:space="preserve">    b. Di-calcium silicate</w:t>
      </w:r>
    </w:p>
    <w:p w:rsidR="000575DA" w:rsidRDefault="000A3F9B">
      <w:pPr>
        <w:pStyle w:val="febxbxaxbxsckhaxbxbxbxlsqsbxbxbxaxddcjaxbxbxbxolqybxbxbxaxmenqbxbxaxbxxazpaxbxbxbxvhdsbxbxbxaxzrmxbxbxbxaxlrdzbxaxbxbxgszkbxbxbxaxwddebxaxbxbxlqmvaxbxbxbxtufibxaxbxbxbnataxbxbxbxcaukbxbxaxbxskfjbxbxbxaxgzuobxbxa"/>
        <w:spacing w:after="160"/>
      </w:pPr>
      <w:r>
        <w:t xml:space="preserve">    c. Tri-calcium aluminate</w:t>
      </w:r>
    </w:p>
    <w:p w:rsidR="000575DA" w:rsidRDefault="000A3F9B">
      <w:pPr>
        <w:pStyle w:val="febxbxaxbxsckhaxbxbxbxlsqsbxbxbxaxddcjaxbxbxbxolqybxbxbxaxmenqbxbxaxbxxazpaxbxbxbxvhdsbxbxbxaxzrmxbxbxbxaxlrdzbxaxbxbxgszkbxbxbxaxwddebxaxbxbxlqmvaxbxbxbxtufibxaxbxbxbnataxbxbxbxcaukbxbxaxbxskfjbxbxbxaxgzuobxbxaxb"/>
        <w:spacing w:after="160"/>
      </w:pPr>
      <w:r>
        <w:t xml:space="preserve">    d. Tetra calcium alumino ferrite.</w:t>
      </w:r>
    </w:p>
    <w:p w:rsidR="000575DA" w:rsidRDefault="000A3F9B">
      <w:pPr>
        <w:pStyle w:val="febxbxaxbxsckhaxbxbxbxlsqsbxbxbxaxddcjaxbxbxbxolqybxbxbxaxmenqbxbxaxbxxazpaxbxbxbxvhdsbxbxbxaxzrmxbxbxbxaxlrdzbxaxbxbxgszkbxbxbxaxwddebxaxbxbxlqmvaxbxbxbxtufibxaxbxbxbnataxbxbxbxcaukbxbxaxbxskfjbxbxbxaxgzuobxbxaxbxc"/>
        <w:spacing w:after="160"/>
      </w:pPr>
      <w:r>
        <w:t>Explanation: Option C is correct.</w:t>
      </w:r>
    </w:p>
    <w:p w:rsidR="000575DA" w:rsidRDefault="000A3F9B">
      <w:pPr>
        <w:pStyle w:val="febxbxaxbxsckhaxbxbxbxlsqsbxbxbxaxddcjaxbxbxbxolqybxbxbxaxmenqbxbxaxbxxazpaxbxbxbxvhdsbxbxbxaxzrmxbxbxbxaxlrdzbxaxbxbxgszkbxbxbxaxwddebxaxbxbxlqmvaxbxbxbxtufibxaxbxbxbnataxbxbxbxcaukbxbxaxbxskfjbxbxbxaxgzuobxbxaxbxcm"/>
        <w:spacing w:after="160"/>
      </w:pPr>
      <w:r>
        <w:t>When water is added in cement, first tricalcium aluminate is reacted with water and it is responsible for initial setting of cement.</w:t>
      </w:r>
      <w:r>
        <w:br/>
      </w:r>
    </w:p>
    <w:p w:rsidR="000575DA" w:rsidRDefault="000A3F9B">
      <w:pPr>
        <w:pStyle w:val="febxbxaxbxsckhaxbxbxbxlsqsbxbxbxaxddcjaxbxbxbxolqybxbxbxaxmenqbxbxaxbxxazpaxbxbxbxvhdsbxbxbxaxzrmxbxbxbxaxlrdzbxaxbxbxgszkbxbxbxaxwddebxaxbxbxlqmvaxbxbxbxtufibxaxbxbxbnataxbxbxbxcaukbxbxaxbxskfjbxbxbxaxgzuobxbxaxbxcmo"/>
        <w:spacing w:after="160"/>
      </w:pPr>
      <w:r>
        <w:t>100. The foliated structure is very common in</w:t>
      </w:r>
    </w:p>
    <w:p w:rsidR="000575DA" w:rsidRDefault="000A3F9B">
      <w:pPr>
        <w:pStyle w:val="febxbxaxbxsckhaxbxbxbxlsqsbxbxbxaxddcjaxbxbxbxolqybxbxbxaxmenqbxbxaxbxxazpaxbxbxbxvhdsbxbxbxaxzrmxbxbxbxaxlrdzbxaxbxbxgszkbxbxbxaxwddebxaxbxbxlqmvaxbxbxbxtufibxaxbxbxbnataxbxbxbxcaukbxbxaxbxskfjbxbxbxaxgzuobxbxaxbxcmoxb"/>
        <w:spacing w:after="160"/>
      </w:pPr>
      <w:r>
        <w:t xml:space="preserve">    a. sedimentary rocks</w:t>
      </w:r>
    </w:p>
    <w:p w:rsidR="000575DA" w:rsidRDefault="000A3F9B">
      <w:pPr>
        <w:pStyle w:val="febxbxaxbxsckhaxbxbxbxlsqsbxbxbxaxddcjaxbxbxbxolqybxbxbxaxmenqbxbxaxbxxazpaxbxbxbxvhdsbxbxbxaxzrmxbxbxbxaxlrdzbxaxbxbxgszkbxbxbxaxwddebxaxbxbxlqmvaxbxbxbxtufibxaxbxbxbnataxbxbxbxcaukbxbxaxbxskfjbxbxbxaxgzuobxbxaxbxcmoxbxb"/>
        <w:spacing w:after="160"/>
      </w:pPr>
      <w:r>
        <w:t xml:space="preserve">    b. igneous rocks</w:t>
      </w:r>
    </w:p>
    <w:p w:rsidR="000575DA" w:rsidRDefault="000A3F9B">
      <w:pPr>
        <w:pStyle w:val="febxbxaxbxsckhaxbxbxbxlsqsbxbxbxaxddcjaxbxbxbxolqybxbxbxaxmenqbxbxaxbxxazpaxbxbxbxvhdsbxbxbxaxzrmxbxbxbxaxlrdzbxaxbxbxgszkbxbxbxaxwddebxaxbxbxlqmvaxbxbxbxtufibxaxbxbxbnataxbxbxbxcaukbxbxaxbxskfjbxbxbxaxgzuobxbxaxbxcmoxbxbxa"/>
        <w:spacing w:after="160"/>
      </w:pPr>
      <w:r>
        <w:t xml:space="preserve">    c. metamorphic rocks</w:t>
      </w:r>
    </w:p>
    <w:p w:rsidR="000575DA" w:rsidRDefault="000A3F9B">
      <w:pPr>
        <w:pStyle w:val="febxbxaxbxsckhaxbxbxbxlsqsbxbxbxaxddcjaxbxbxbxolqybxbxbxaxmenqbxbxaxbxxazpaxbxbxbxvhdsbxbxbxaxzrmxbxbxbxaxlrdzbxaxbxbxgszkbxbxbxaxwddebxaxbxbxlqmvaxbxbxbxtufibxaxbxbxbnataxbxbxbxcaukbxbxaxbxskfjbxbxbxaxgzuobxbxaxbxcmoxbxbxaxb"/>
        <w:spacing w:after="160"/>
      </w:pPr>
      <w:r>
        <w:t xml:space="preserve">    d. none of these.</w:t>
      </w:r>
    </w:p>
    <w:p w:rsidR="000575DA" w:rsidRDefault="000A3F9B">
      <w:pPr>
        <w:pStyle w:val="febxbxaxbxsckhaxbxbxbxlsqsbxbxbxaxddcjaxbxbxbxolqybxbxbxaxmenqbxbxaxbxxazpaxbxbxbxvhdsbxbxbxaxzrmxbxbxbxaxlrdzbxaxbxbxgszkbxbxbxaxwddebxaxbxbxlqmvaxbxbxbxtufibxaxbxbxbnataxbxbxbxcaukbxbxaxbxskfjbxbxbxaxgzuobxbxaxbxcmoxbxbxaxbxc"/>
        <w:spacing w:after="160"/>
      </w:pPr>
      <w:r>
        <w:t>Explanation: Option C is correct.</w:t>
      </w:r>
    </w:p>
    <w:p w:rsidR="000575DA" w:rsidRDefault="000A3F9B">
      <w:pPr>
        <w:pStyle w:val="febxbxaxbxsckhaxbxbxbxlsqsbxbxbxaxddcjaxbxbxbxolqybxbxbxaxmenqbxbxaxbxxazpaxbxbxbxvhdsbxbxbxaxzrmxbxbxbxaxlrdzbxaxbxbxgszkbxbxbxaxwddebxaxbxbxlqmvaxbxbxbxtufibxaxbxbxbnataxbxbxbxcaukbxbxaxbxskfjbxbxbxaxgzuobxbxaxbxcmoxbxbxaxbxcx"/>
        <w:spacing w:after="160"/>
      </w:pPr>
      <w:r>
        <w:t>Because metamorphic rocks formed due to high pressure and temp. So foliated str is generally formed in metamorphic rocks.</w:t>
      </w:r>
      <w:r>
        <w:br/>
      </w:r>
    </w:p>
    <w:p w:rsidR="000575DA" w:rsidRDefault="000A3F9B">
      <w:pPr>
        <w:pStyle w:val="febxbxaxbxsckhaxbxbxbxlsqsbxbxbxaxddcjaxbxbxbxolqybxbxbxaxmenqbxbxaxbxxazpaxbxbxbxvhdsbxbxbxaxzrmxbxbxbxaxlrdzbxaxbxbxgszkbxbxbxaxwddebxaxbxbxlqmvaxbxbxbxtufibxaxbxbxbnataxbxbxbxcaukbxbxaxbxskfjbxbxbxaxgzuobxbxaxbxcmoxbxbxaxbxcxg"/>
        <w:spacing w:after="160"/>
      </w:pPr>
      <w:r>
        <w:t>101. Turpentine oil is used in paints as</w:t>
      </w:r>
    </w:p>
    <w:p w:rsidR="000575DA" w:rsidRDefault="000A3F9B">
      <w:pPr>
        <w:pStyle w:val="febxbxaxbxsckhaxbxbxbxlsqsbxbxbxaxddcjaxbxbxbxolqybxbxbxaxmenqbxbxaxbxxazpaxbxbxbxvhdsbxbxbxaxzrmxbxbxbxaxlrdzbxaxbxbxgszkbxbxbxaxwddebxaxbxbxlqmvaxbxbxbxtufibxaxbxbxbnataxbxbxbxcaukbxbxaxbxskfjbxbxbxaxgzuobxbxaxbxcmoxbxbxaxbxcxgma"/>
        <w:spacing w:after="160"/>
      </w:pPr>
      <w:r>
        <w:t xml:space="preserve">    a. thinner</w:t>
      </w:r>
    </w:p>
    <w:p w:rsidR="000575DA" w:rsidRDefault="000A3F9B">
      <w:pPr>
        <w:pStyle w:val="febxbxaxbxsckhaxbxbxbxlsqsbxbxbxaxddcjaxbxbxbxolqybxbxbxaxmenqbxbxaxbxxazpaxbxbxbxvhdsbxbxbxaxzrmxbxbxbxaxlrdzbxaxbxbxgszkbxbxbxaxwddebxaxbxbxlqmvaxbxbxbxtufibxaxbxbxbnataxbxbxbxcaukbxbxaxbxskfjbxbxbxaxgzuobxbxaxbxcmoxbxbxaxbxcxgmaxb"/>
        <w:spacing w:after="160"/>
      </w:pPr>
      <w:r>
        <w:t xml:space="preserve">    b. vehicle</w:t>
      </w:r>
    </w:p>
    <w:p w:rsidR="000575DA" w:rsidRDefault="000A3F9B">
      <w:pPr>
        <w:pStyle w:val="febxbxaxbxsckhaxbxbxbxlsqsbxbxbxaxddcjaxbxbxbxolqybxbxbxaxmenqbxbxaxbxxazpaxbxbxbxvhdsbxbxbxaxzrmxbxbxbxaxlrdzbxaxbxbxgszkbxbxbxaxwddebxaxbxbxlqmvaxbxbxbxtufibxaxbxbxbnataxbxbxbxcaukbxbxaxbxskfjbxbxbxaxgzuobxbxaxbxcmoxbxbxaxbxcxgmaxbxb"/>
        <w:spacing w:after="160"/>
      </w:pPr>
      <w:r>
        <w:t xml:space="preserve">    c. base</w:t>
      </w:r>
    </w:p>
    <w:p w:rsidR="000575DA" w:rsidRDefault="000A3F9B">
      <w:pPr>
        <w:pStyle w:val="febxbxaxbxsckhaxbxbxbxlsqsbxbxbxaxddcjaxbxbxbxolqybxbxbxaxmenqbxbxaxbxxazpaxbxbxbxvhdsbxbxbxaxzrmxbxbxbxaxlrdzbxaxbxbxgszkbxbxbxaxwddebxaxbxbxlqmvaxbxbxbxtufibxaxbxbxbnataxbxbxbxcaukbxbxaxbxskfjbxbxbxaxgzuobxbxaxbxcmoxbxbxaxbxcxgmaxbxbxb"/>
        <w:spacing w:after="160"/>
      </w:pPr>
      <w:r>
        <w:t xml:space="preserve">    d. drier.</w:t>
      </w:r>
    </w:p>
    <w:p w:rsidR="000575DA" w:rsidRDefault="000A3F9B">
      <w:pPr>
        <w:pStyle w:val="febxbxaxbxsckhaxbxbxbxlsqsbxbxbxaxddcjaxbxbxbxolqybxbxbxaxmenqbxbxaxbxxazpaxbxbxbxvhdsbxbxbxaxzrmxbxbxbxaxlrdzbxaxbxbxgszkbxbxbxaxwddebxaxbxbxlqmvaxbxbxbxtufibxaxbxbxbnataxbxbxbxcaukbxbxaxbxskfjbxbxbxaxgzuobxbxaxbxcmoxbxbxaxbxcxgmaxbxbxbxq"/>
        <w:spacing w:after="160"/>
      </w:pPr>
      <w:r>
        <w:t>Explanation: Option A is correct.</w:t>
      </w:r>
    </w:p>
    <w:p w:rsidR="000575DA" w:rsidRDefault="000A3F9B">
      <w:pPr>
        <w:pStyle w:val="febxbxaxbxsckhaxbxbxbxlsqsbxbxbxaxddcjaxbxbxbxolqybxbxbxaxmenqbxbxaxbxxazpaxbxbxbxvhdsbxbxbxaxzrmxbxbxbxaxlrdzbxaxbxbxgszkbxbxbxaxwddebxaxbxbxlqmvaxbxbxbxtufibxaxbxbxbnataxbxbxbxcaukbxbxaxbxskfjbxbxbxaxgzuobxbxaxbxcmoxbxbxaxbxcxgmaxbxbxbxqj"/>
        <w:spacing w:after="160"/>
      </w:pPr>
      <w:r>
        <w:t>As per book of civil engineering by R Agor publisher khanna publisher, turpentine oil is used as thinner.</w:t>
      </w:r>
      <w:r>
        <w:br/>
      </w:r>
    </w:p>
    <w:p w:rsidR="000575DA" w:rsidRDefault="000A3F9B">
      <w:pPr>
        <w:pStyle w:val="g"/>
        <w:spacing w:after="160"/>
      </w:pPr>
      <w:r>
        <w:t>102. The hardest rock is</w:t>
      </w:r>
    </w:p>
    <w:p w:rsidR="000575DA" w:rsidRDefault="000A3F9B">
      <w:pPr>
        <w:pStyle w:val="gib"/>
        <w:spacing w:after="160"/>
      </w:pPr>
      <w:r>
        <w:t xml:space="preserve">    a. marble</w:t>
      </w:r>
    </w:p>
    <w:p w:rsidR="000575DA" w:rsidRDefault="000A3F9B">
      <w:pPr>
        <w:pStyle w:val="gibxa"/>
        <w:spacing w:after="160"/>
      </w:pPr>
      <w:r>
        <w:t xml:space="preserve">    b. diamond</w:t>
      </w:r>
    </w:p>
    <w:p w:rsidR="000575DA" w:rsidRDefault="000A3F9B">
      <w:pPr>
        <w:pStyle w:val="gibxaxb"/>
        <w:spacing w:after="160"/>
      </w:pPr>
      <w:r>
        <w:t xml:space="preserve">    c. talc</w:t>
      </w:r>
    </w:p>
    <w:p w:rsidR="000575DA" w:rsidRDefault="000A3F9B">
      <w:pPr>
        <w:pStyle w:val="gibxaxbxb"/>
        <w:spacing w:after="160"/>
      </w:pPr>
      <w:r>
        <w:lastRenderedPageBreak/>
        <w:t xml:space="preserve">    d. quartz.</w:t>
      </w:r>
    </w:p>
    <w:p w:rsidR="000575DA" w:rsidRDefault="000A3F9B">
      <w:pPr>
        <w:pStyle w:val="gibxaxbxbxa"/>
        <w:spacing w:after="160"/>
      </w:pPr>
      <w:r>
        <w:t>Explanation: Option B is correct.</w:t>
      </w:r>
    </w:p>
    <w:p w:rsidR="000575DA" w:rsidRDefault="000A3F9B">
      <w:pPr>
        <w:pStyle w:val="gibxaxbxbxan"/>
        <w:spacing w:after="160"/>
      </w:pPr>
      <w:r>
        <w:t>A rock formed by only one mineral is called Monomineralic rock and several minerals are  polymineralic rock.</w:t>
      </w:r>
      <w:r>
        <w:br/>
      </w:r>
    </w:p>
    <w:p w:rsidR="000575DA" w:rsidRDefault="000A3F9B">
      <w:pPr>
        <w:pStyle w:val="gibxaxbxbxany"/>
        <w:spacing w:after="160"/>
      </w:pPr>
      <w:r>
        <w:t>103. The silica is used for preparing</w:t>
      </w:r>
    </w:p>
    <w:p w:rsidR="000575DA" w:rsidRDefault="000A3F9B">
      <w:pPr>
        <w:pStyle w:val="gibxaxbxbxanymb"/>
        <w:spacing w:after="160"/>
      </w:pPr>
      <w:r>
        <w:t xml:space="preserve">    a. silica bricks</w:t>
      </w:r>
    </w:p>
    <w:p w:rsidR="000575DA" w:rsidRDefault="000A3F9B">
      <w:pPr>
        <w:pStyle w:val="gibxaxbxbxanymbxb"/>
        <w:spacing w:after="160"/>
      </w:pPr>
      <w:r>
        <w:t xml:space="preserve">    b. coke oven</w:t>
      </w:r>
    </w:p>
    <w:p w:rsidR="000575DA" w:rsidRDefault="000A3F9B">
      <w:pPr>
        <w:pStyle w:val="gibxaxbxbxanymbxbxb"/>
        <w:spacing w:after="160"/>
      </w:pPr>
      <w:r>
        <w:t xml:space="preserve">    c. lining for glass furnaces</w:t>
      </w:r>
    </w:p>
    <w:p w:rsidR="000575DA" w:rsidRDefault="000A3F9B">
      <w:pPr>
        <w:pStyle w:val="gibxaxbxbxanymbxbxbxa"/>
        <w:spacing w:after="160"/>
      </w:pPr>
      <w:r>
        <w:t xml:space="preserve">    d. all of these.</w:t>
      </w:r>
    </w:p>
    <w:p w:rsidR="000575DA" w:rsidRDefault="000A3F9B">
      <w:pPr>
        <w:pStyle w:val="gibxaxbxbxanymbxbxbxaxp"/>
        <w:spacing w:after="160"/>
      </w:pPr>
      <w:r>
        <w:t>Explanation: Option D is correct.</w:t>
      </w:r>
    </w:p>
    <w:p w:rsidR="000575DA" w:rsidRDefault="000A3F9B">
      <w:pPr>
        <w:pStyle w:val="gibxaxbxbxanymbxbxbxaxpi"/>
        <w:spacing w:after="160"/>
      </w:pPr>
      <w:r>
        <w:br/>
      </w:r>
    </w:p>
    <w:p w:rsidR="000575DA" w:rsidRDefault="000A3F9B">
      <w:pPr>
        <w:pStyle w:val="gibxaxbxbxanymbxbxbxaxpil"/>
        <w:spacing w:after="160"/>
      </w:pPr>
      <w:r>
        <w:t>104. Wrought iron is manufactured from pig iron by</w:t>
      </w:r>
    </w:p>
    <w:p w:rsidR="000575DA" w:rsidRDefault="000A3F9B">
      <w:pPr>
        <w:pStyle w:val="gibxaxbxbxanymbxbxbxaxpilzb"/>
        <w:spacing w:after="160"/>
      </w:pPr>
      <w:r>
        <w:t xml:space="preserve">    a. puddling</w:t>
      </w:r>
    </w:p>
    <w:p w:rsidR="000575DA" w:rsidRDefault="000A3F9B">
      <w:pPr>
        <w:pStyle w:val="gibxaxbxbxanymbxbxbxaxpilzbxb"/>
        <w:spacing w:after="160"/>
      </w:pPr>
      <w:r>
        <w:t xml:space="preserve">    b. shingling</w:t>
      </w:r>
    </w:p>
    <w:p w:rsidR="000575DA" w:rsidRDefault="000A3F9B">
      <w:pPr>
        <w:pStyle w:val="gibxaxbxbxanymbxbxbxaxpilzbxbxb"/>
        <w:spacing w:after="160"/>
      </w:pPr>
      <w:r>
        <w:t xml:space="preserve">    c. rolling</w:t>
      </w:r>
    </w:p>
    <w:p w:rsidR="000575DA" w:rsidRDefault="000A3F9B">
      <w:pPr>
        <w:pStyle w:val="gibxaxbxbxanymbxbxbxaxpilzbxbxbxa"/>
        <w:spacing w:after="160"/>
      </w:pPr>
      <w:r>
        <w:t xml:space="preserve">    d. all the above.</w:t>
      </w:r>
    </w:p>
    <w:p w:rsidR="000575DA" w:rsidRDefault="000A3F9B">
      <w:pPr>
        <w:pStyle w:val="gibxaxbxbxanymbxbxbxaxpilzbxbxbxaxl"/>
        <w:spacing w:after="160"/>
      </w:pPr>
      <w:r>
        <w:t>Explanation: Option D is correct.</w:t>
      </w:r>
    </w:p>
    <w:p w:rsidR="000575DA" w:rsidRDefault="000A3F9B">
      <w:pPr>
        <w:pStyle w:val="gibxaxbxbxanymbxbxbxaxpilzbxbxbxaxlx"/>
        <w:spacing w:after="160"/>
      </w:pPr>
      <w:r>
        <w:br/>
      </w:r>
    </w:p>
    <w:p w:rsidR="000575DA" w:rsidRDefault="000A3F9B">
      <w:pPr>
        <w:pStyle w:val="gibxaxbxbxanymbxbxbxaxpilzbxbxbxaxlxh"/>
        <w:spacing w:after="160"/>
      </w:pPr>
      <w:r>
        <w:t>105. Pick up the correct statement from the following:</w:t>
      </w:r>
    </w:p>
    <w:p w:rsidR="000575DA" w:rsidRDefault="000A3F9B">
      <w:pPr>
        <w:pStyle w:val="gibxaxbxbxanymbxbxbxaxpilzbxbxbxaxlxhtb"/>
        <w:spacing w:after="160"/>
      </w:pPr>
      <w:r>
        <w:t xml:space="preserve">    a. The phenol is either extracted from coal-tar or prepared from benzene</w:t>
      </w:r>
    </w:p>
    <w:p w:rsidR="000575DA" w:rsidRDefault="000A3F9B">
      <w:pPr>
        <w:pStyle w:val="gibxaxbxbxanymbxbxbxaxpilzbxbxbxaxlxhtbxb"/>
        <w:spacing w:after="160"/>
      </w:pPr>
      <w:r>
        <w:t xml:space="preserve">    b. Phenol reacts with formaldehyde, to form phenol formaldehyde resin</w:t>
      </w:r>
    </w:p>
    <w:p w:rsidR="000575DA" w:rsidRDefault="000A3F9B">
      <w:pPr>
        <w:pStyle w:val="gibxaxbxbxanymbxbxbxaxpilzbxbxbxaxlxhtbxbxb"/>
        <w:spacing w:after="160"/>
      </w:pPr>
      <w:r>
        <w:t xml:space="preserve">    c. The plastics prepared from phenol-formaldehyde are used for paints, varnishes, w.c. seats</w:t>
      </w:r>
    </w:p>
    <w:p w:rsidR="000575DA" w:rsidRDefault="000A3F9B">
      <w:pPr>
        <w:pStyle w:val="gibxaxbxbxanymbxbxbxaxpilzbxbxbxaxlxhtbxbxbxa"/>
        <w:spacing w:after="160"/>
      </w:pPr>
      <w:r>
        <w:t xml:space="preserve">    d. All the above.</w:t>
      </w:r>
    </w:p>
    <w:p w:rsidR="000575DA" w:rsidRDefault="000A3F9B">
      <w:pPr>
        <w:pStyle w:val="gibxaxbxbxanymbxbxbxaxpilzbxbxbxaxlxhtbxbxbxaxv"/>
        <w:spacing w:after="160"/>
      </w:pPr>
      <w:r>
        <w:t>Explanation: Option D is correct.</w:t>
      </w:r>
    </w:p>
    <w:p w:rsidR="000575DA" w:rsidRDefault="000A3F9B">
      <w:pPr>
        <w:pStyle w:val="gibxaxbxbxanymbxbxbxaxpilzbxbxbxaxlxhtbxbxbxaxvv"/>
        <w:spacing w:after="160"/>
      </w:pPr>
      <w:r>
        <w:br/>
      </w:r>
    </w:p>
    <w:p w:rsidR="000575DA" w:rsidRDefault="000A3F9B">
      <w:pPr>
        <w:pStyle w:val="gibxaxbxbxanymbxbxbxaxpilzbxbxbxaxlxhtbxbxbxaxvvh"/>
        <w:spacing w:after="160"/>
      </w:pPr>
      <w:r>
        <w:t>106. Fibre boards can be</w:t>
      </w:r>
    </w:p>
    <w:p w:rsidR="000575DA" w:rsidRDefault="000A3F9B">
      <w:pPr>
        <w:pStyle w:val="gibxaxbxbxanymbxbxbxaxpilzbxbxbxaxlxhtbxbxbxaxvvhsb"/>
        <w:spacing w:after="160"/>
      </w:pPr>
      <w:r>
        <w:lastRenderedPageBreak/>
        <w:t xml:space="preserve">    a. distempered</w:t>
      </w:r>
    </w:p>
    <w:p w:rsidR="000575DA" w:rsidRDefault="000A3F9B">
      <w:pPr>
        <w:pStyle w:val="gibxaxbxbxanymbxbxbxaxpilzbxbxbxaxlxhtbxbxbxaxvvhsbxb"/>
        <w:spacing w:after="160"/>
      </w:pPr>
      <w:r>
        <w:t xml:space="preserve">    b. painted</w:t>
      </w:r>
    </w:p>
    <w:p w:rsidR="000575DA" w:rsidRDefault="000A3F9B">
      <w:pPr>
        <w:pStyle w:val="gibxaxbxbxanymbxbxbxaxpilzbxbxbxaxlxhtbxbxbxaxvvhsbxbxb"/>
        <w:spacing w:after="160"/>
      </w:pPr>
      <w:r>
        <w:t xml:space="preserve">    c. painted and distempered</w:t>
      </w:r>
    </w:p>
    <w:p w:rsidR="000575DA" w:rsidRDefault="000A3F9B">
      <w:pPr>
        <w:pStyle w:val="gibxaxbxbxanymbxbxbxaxpilzbxbxbxaxlxhtbxbxbxaxvvhsbxbxbxa"/>
        <w:spacing w:after="160"/>
      </w:pPr>
      <w:r>
        <w:t xml:space="preserve">    d. used for furniture.</w:t>
      </w:r>
    </w:p>
    <w:p w:rsidR="000575DA" w:rsidRDefault="000A3F9B">
      <w:pPr>
        <w:pStyle w:val="gibxaxbxbxanymbxbxbxaxpilzbxbxbxaxlxhtbxbxbxaxvvhsbxbxbxaxl"/>
        <w:spacing w:after="160"/>
      </w:pPr>
      <w:r>
        <w:t>Explanation: Option D is correct.</w:t>
      </w:r>
    </w:p>
    <w:p w:rsidR="000575DA" w:rsidRDefault="000A3F9B">
      <w:pPr>
        <w:pStyle w:val="gibxaxbxbxanymbxbxbxaxpilzbxbxbxaxlxhtbxbxbxaxvvhsbxbxbxaxlf"/>
        <w:spacing w:after="160"/>
      </w:pPr>
      <w:r>
        <w:t>Fiber boards are used for preparing flush doors, top of tables, insulating materials of heat and sound.</w:t>
      </w:r>
      <w:r>
        <w:br/>
      </w:r>
    </w:p>
    <w:p w:rsidR="000575DA" w:rsidRDefault="000A3F9B">
      <w:pPr>
        <w:pStyle w:val="gibxaxbxbxanymbxbxbxaxpilzbxbxbxaxlxhtbxbxbxaxvvhsbxbxbxaxlfx"/>
        <w:spacing w:after="160"/>
      </w:pPr>
      <w:r>
        <w:t>107. Pick up the correct statement from the following:</w:t>
      </w:r>
    </w:p>
    <w:p w:rsidR="000575DA" w:rsidRDefault="000A3F9B">
      <w:pPr>
        <w:pStyle w:val="gibxaxbxbxanymbxbxbxaxpilzbxbxbxaxlxhtbxbxbxaxvvhsbxbxbxaxlfxkb"/>
        <w:spacing w:after="160"/>
      </w:pPr>
      <w:r>
        <w:t xml:space="preserve">    a. Catalysts are added to assist and accelerate the hardening of resin,</w:t>
      </w:r>
    </w:p>
    <w:p w:rsidR="000575DA" w:rsidRDefault="000A3F9B">
      <w:pPr>
        <w:pStyle w:val="gibxaxbxbxanymbxbxbxaxpilzbxbxbxaxlxhtbxbxbxaxvvhsbxbxbxaxlfxkbxb"/>
        <w:spacing w:after="160"/>
      </w:pPr>
      <w:r>
        <w:t xml:space="preserve">    b. The fillers are inert materials and they impart strength and hardness</w:t>
      </w:r>
    </w:p>
    <w:p w:rsidR="000575DA" w:rsidRDefault="000A3F9B">
      <w:pPr>
        <w:pStyle w:val="gibxaxbxbxanymbxbxbxaxpilzbxbxbxaxlxhtbxbxbxaxvvhsbxbxbxaxlfxkbxbxb"/>
        <w:spacing w:after="160"/>
      </w:pPr>
      <w:r>
        <w:t xml:space="preserve">    c. Fibrous fillers increase thermal resistance</w:t>
      </w:r>
    </w:p>
    <w:p w:rsidR="000575DA" w:rsidRDefault="000A3F9B">
      <w:pPr>
        <w:pStyle w:val="gibxaxbxbxanymbxbxbxaxpilzbxbxbxaxlxhtbxbxbxaxvvhsbxbxbxaxlfxkbxbxbxa"/>
        <w:spacing w:after="160"/>
      </w:pPr>
      <w:r>
        <w:t xml:space="preserve">    d. All the above.</w:t>
      </w:r>
    </w:p>
    <w:p w:rsidR="000575DA" w:rsidRDefault="000A3F9B">
      <w:pPr>
        <w:pStyle w:val="gibxaxbxbxanymbxbxbxaxpilzbxbxbxaxlxhtbxbxbxaxvvhsbxbxbxaxlfxkbxbxbxaxl"/>
        <w:spacing w:after="160"/>
      </w:pPr>
      <w:r>
        <w:t>Explanation: Option D is correct.</w:t>
      </w:r>
    </w:p>
    <w:p w:rsidR="000575DA" w:rsidRDefault="000A3F9B">
      <w:pPr>
        <w:pStyle w:val="gibxaxbxbxanymbxbxbxaxpilzbxbxbxaxlxhtbxbxbxaxvvhsbxbxbxaxlfxkbxbxbxaxlw"/>
        <w:spacing w:after="160"/>
      </w:pPr>
      <w:r>
        <w:br/>
      </w:r>
    </w:p>
    <w:p w:rsidR="000575DA" w:rsidRDefault="000A3F9B">
      <w:pPr>
        <w:pStyle w:val="gibxaxbxbxanymbxbxbxaxpilzbxbxbxaxlxhtbxbxbxaxvvhsbxbxbxaxlfxkbxbxbxaxlwj"/>
        <w:spacing w:after="160"/>
      </w:pPr>
      <w:r>
        <w:t>108. Portland pozzolana cement possesses</w:t>
      </w:r>
    </w:p>
    <w:p w:rsidR="000575DA" w:rsidRDefault="000A3F9B">
      <w:pPr>
        <w:pStyle w:val="gibxaxbxbxanymbxbxbxaxpilzbxbxbxaxlxhtbxbxbxaxvvhsbxbxbxaxlfxkbxbxbxaxlwjkb"/>
        <w:spacing w:after="160"/>
      </w:pPr>
      <w:r>
        <w:t xml:space="preserve">    a. lower heat of hydration</w:t>
      </w:r>
    </w:p>
    <w:p w:rsidR="000575DA" w:rsidRDefault="000A3F9B">
      <w:pPr>
        <w:pStyle w:val="gibxaxbxbxanymbxbxbxaxpilzbxbxbxaxlxhtbxbxbxaxvvhsbxbxbxaxlfxkbxbxbxaxlwjkbxb"/>
        <w:spacing w:after="160"/>
      </w:pPr>
      <w:r>
        <w:t xml:space="preserve">    b. lower shrinkage on drying</w:t>
      </w:r>
    </w:p>
    <w:p w:rsidR="000575DA" w:rsidRDefault="000A3F9B">
      <w:pPr>
        <w:pStyle w:val="gibxaxbxbxanymbxbxbxaxpilzbxbxbxaxlxhtbxbxbxaxvvhsbxbxbxaxlfxkbxbxbxaxlwjkbxbxb"/>
        <w:spacing w:after="160"/>
      </w:pPr>
      <w:r>
        <w:t xml:space="preserve">    c. water tightness</w:t>
      </w:r>
    </w:p>
    <w:p w:rsidR="000575DA" w:rsidRDefault="000A3F9B">
      <w:pPr>
        <w:pStyle w:val="gibxaxbxbxanymbxbxbxaxpilzbxbxbxaxlxhtbxbxbxaxvvhsbxbxbxaxlfxkbxbxbxaxlwjkbxbxbxa"/>
        <w:spacing w:after="160"/>
      </w:pPr>
      <w:r>
        <w:t xml:space="preserve">    d. all the above.</w:t>
      </w:r>
    </w:p>
    <w:p w:rsidR="000575DA" w:rsidRDefault="000A3F9B">
      <w:pPr>
        <w:pStyle w:val="gibxaxbxbxanymbxbxbxaxpilzbxbxbxaxlxhtbxbxbxaxvvhsbxbxbxaxlfxkbxbxbxaxlwjkbxbxbxaxp"/>
        <w:spacing w:after="160"/>
      </w:pPr>
      <w:r>
        <w:t>Explanation: Option D is correct.</w:t>
      </w:r>
    </w:p>
    <w:p w:rsidR="000575DA" w:rsidRDefault="000A3F9B">
      <w:pPr>
        <w:pStyle w:val="gibxaxbxbxanymbxbxbxaxpilzbxbxbxaxlxhtbxbxbxaxvvhsbxbxbxaxlfxkbxbxbxaxlwjkbxbxbxaxpi"/>
        <w:spacing w:after="160"/>
      </w:pPr>
      <w:r>
        <w:br/>
      </w:r>
    </w:p>
    <w:p w:rsidR="000575DA" w:rsidRDefault="000A3F9B">
      <w:pPr>
        <w:pStyle w:val="gibxaxbxbxanymbxbxbxaxpilzbxbxbxaxlxhtbxbxbxaxvvhsbxbxbxaxlfxkbxbxbxaxlwjkbxbxbxaxpix"/>
        <w:spacing w:after="160"/>
      </w:pPr>
      <w:r>
        <w:t>109. Iron ore may contain</w:t>
      </w:r>
    </w:p>
    <w:p w:rsidR="000575DA" w:rsidRDefault="000A3F9B">
      <w:pPr>
        <w:pStyle w:val="gibxaxbxbxanymbxbxbxaxpilzbxbxbxaxlxhtbxbxbxaxvvhsbxbxbxaxlfxkbxbxbxaxlwjkbxbxbxaxpixlb"/>
        <w:spacing w:after="160"/>
      </w:pPr>
      <w:r>
        <w:t xml:space="preserve">    a. silicon</w:t>
      </w:r>
    </w:p>
    <w:p w:rsidR="000575DA" w:rsidRDefault="000A3F9B">
      <w:pPr>
        <w:pStyle w:val="gibxaxbxbxanymbxbxbxaxpilzbxbxbxaxlxhtbxbxbxaxvvhsbxbxbxaxlfxkbxbxbxaxlwjkbxbxbxaxpixlbxb"/>
        <w:spacing w:after="160"/>
      </w:pPr>
      <w:r>
        <w:t xml:space="preserve">    b. sulphur</w:t>
      </w:r>
    </w:p>
    <w:p w:rsidR="000575DA" w:rsidRDefault="000A3F9B">
      <w:pPr>
        <w:pStyle w:val="gibxaxbxbxanymbxbxbxaxpilzbxbxbxaxlxhtbxbxbxaxvvhsbxbxbxaxlfxkbxbxbxaxlwjkbxbxbxaxpixlbxbxb"/>
        <w:spacing w:after="160"/>
      </w:pPr>
      <w:r>
        <w:t xml:space="preserve">    c. phosphorus and maganese</w:t>
      </w:r>
    </w:p>
    <w:p w:rsidR="000575DA" w:rsidRDefault="000A3F9B">
      <w:pPr>
        <w:pStyle w:val="gibxaxbxbxanymbxbxbxaxpilzbxbxbxaxlxhtbxbxbxaxvvhsbxbxbxaxlfxkbxbxbxaxlwjkbxbxbxaxpixlbxbxbxa"/>
        <w:spacing w:after="160"/>
      </w:pPr>
      <w:r>
        <w:t xml:space="preserve">    d. all the above.</w:t>
      </w:r>
    </w:p>
    <w:p w:rsidR="000575DA" w:rsidRDefault="000A3F9B">
      <w:pPr>
        <w:pStyle w:val="gibxaxbxbxanymbxbxbxaxpilzbxbxbxaxlxhtbxbxbxaxvvhsbxbxbxaxlfxkbxbxbxaxlwjkbxbxbxaxpixlbxbxbxaxf"/>
        <w:spacing w:after="160"/>
      </w:pPr>
      <w:r>
        <w:t>Explanation: Option D is correct.</w:t>
      </w:r>
    </w:p>
    <w:p w:rsidR="000575DA" w:rsidRDefault="000A3F9B">
      <w:pPr>
        <w:pStyle w:val="gibxaxbxbxanymbxbxbxaxpilzbxbxbxaxlxhtbxbxbxaxvvhsbxbxbxaxlfxkbxbxbxaxlwjkbxbxbxaxpixlbxbxbxaxfe"/>
        <w:spacing w:after="160"/>
      </w:pPr>
      <w:r>
        <w:lastRenderedPageBreak/>
        <w:br/>
      </w:r>
    </w:p>
    <w:p w:rsidR="000575DA" w:rsidRDefault="000A3F9B">
      <w:pPr>
        <w:pStyle w:val="gibxaxbxbxanymbxbxbxaxpilzbxbxbxaxlxhtbxbxbxaxvvhsbxbxbxaxlfxkbxbxbxaxlwjkbxbxbxaxpixlbxbxbxaxfee"/>
        <w:spacing w:after="160"/>
      </w:pPr>
      <w:r>
        <w:t>110. Wrought iron is used for</w:t>
      </w:r>
    </w:p>
    <w:p w:rsidR="000575DA" w:rsidRDefault="000A3F9B">
      <w:pPr>
        <w:pStyle w:val="gibxaxbxbxanymbxbxbxaxpilzbxbxbxaxlxhtbxbxbxaxvvhsbxbxbxaxlfxkbxbxbxaxlwjkbxbxbxaxpixlbxbxbxaxfeebb"/>
        <w:spacing w:after="160"/>
      </w:pPr>
      <w:r>
        <w:t xml:space="preserve">    a. structural works in beams</w:t>
      </w:r>
    </w:p>
    <w:p w:rsidR="000575DA" w:rsidRDefault="000A3F9B">
      <w:pPr>
        <w:pStyle w:val="gibxaxbxbxanymbxbxbxaxpilzbxbxbxaxlxhtbxbxbxaxvvhsbxbxbxaxlfxkbxbxbxaxlwjkbxbxbxaxpixlbxbxbxaxfeebbxa"/>
        <w:spacing w:after="160"/>
      </w:pPr>
      <w:r>
        <w:t xml:space="preserve">    b. small sized water pipes</w:t>
      </w:r>
    </w:p>
    <w:p w:rsidR="000575DA" w:rsidRDefault="000A3F9B">
      <w:pPr>
        <w:pStyle w:val="gibxaxbxbxanymbxbxbxaxpilzbxbxbxaxlxhtbxbxbxaxvvhsbxbxbxaxlfxkbxbxbxaxlwjkbxbxbxaxpixlbxbxbxaxfeebbxaxb"/>
        <w:spacing w:after="160"/>
      </w:pPr>
      <w:r>
        <w:t xml:space="preserve">    c. columns and struts</w:t>
      </w:r>
    </w:p>
    <w:p w:rsidR="000575DA" w:rsidRDefault="000A3F9B">
      <w:pPr>
        <w:pStyle w:val="gibxaxbxbxanymbxbxbxaxpilzbxbxbxaxlxhtbxbxbxaxvvhsbxbxbxaxlfxkbxbxbxaxlwjkbxbxbxaxpixlbxbxbxaxfeebbxaxbxb"/>
        <w:spacing w:after="160"/>
      </w:pPr>
      <w:r>
        <w:t xml:space="preserve">    d. none to these.</w:t>
      </w:r>
    </w:p>
    <w:p w:rsidR="000575DA" w:rsidRDefault="000A3F9B">
      <w:pPr>
        <w:pStyle w:val="gibxaxbxbxanymbxbxbxaxpilzbxbxbxaxlxhtbxbxbxaxvvhsbxbxbxaxlfxkbxbxbxaxlwjkbxbxbxaxpixlbxbxbxaxfeebbxaxbxbxy"/>
        <w:spacing w:after="160"/>
      </w:pPr>
      <w:r>
        <w:t>Explanation: Option B is correct.</w:t>
      </w:r>
    </w:p>
    <w:p w:rsidR="000575DA" w:rsidRDefault="000A3F9B">
      <w:pPr>
        <w:pStyle w:val="gibxaxbxbxanymbxbxbxaxpilzbxbxbxaxlxhtbxbxbxaxvvhsbxbxbxaxlfxkbxbxbxaxlwjkbxbxbxaxpixlbxbxbxaxfeebbxaxbxbxyi"/>
        <w:spacing w:after="160"/>
      </w:pPr>
      <w:r>
        <w:t>Wrought iron is a low contact of Corbin so use for small size water pipe and it's natural brittle material.</w:t>
      </w:r>
      <w:r>
        <w:br/>
      </w:r>
    </w:p>
    <w:p w:rsidR="000575DA" w:rsidRDefault="000A3F9B">
      <w:pPr>
        <w:pStyle w:val="gibxaxbxbxanymbxbxbxaxpilzbxbxbxaxlxhtbxbxbxaxvvhsbxbxbxaxlfxkbxbxbxaxlwjkbxbxbxaxpixlbxbxbxaxfeebbxaxbxbxyia"/>
        <w:spacing w:after="160"/>
      </w:pPr>
      <w:r>
        <w:t>111. The timber having maximum resistance against white ants, is obtained from</w:t>
      </w:r>
    </w:p>
    <w:p w:rsidR="000575DA" w:rsidRDefault="000A3F9B">
      <w:pPr>
        <w:pStyle w:val="gibxaxbxbxanymbxbxbxaxpilzbxbxbxaxlxhtbxbxbxaxvvhsbxbxbxaxlfxkbxbxbxaxlwjkbxbxbxaxpixlbxbxbxaxfeebbxaxbxbxyiazb"/>
        <w:spacing w:after="160"/>
      </w:pPr>
      <w:r>
        <w:t xml:space="preserve">    a. chir</w:t>
      </w:r>
    </w:p>
    <w:p w:rsidR="000575DA" w:rsidRDefault="000A3F9B">
      <w:pPr>
        <w:pStyle w:val="gibxaxbxbxanymbxbxbxaxpilzbxbxbxaxlxhtbxbxbxaxvvhsbxbxbxaxlfxkbxbxbxaxlwjkbxbxbxaxpixlbxbxbxaxfeebbxaxbxbxyiazbxb"/>
        <w:spacing w:after="160"/>
      </w:pPr>
      <w:r>
        <w:t xml:space="preserve">    b. shisham</w:t>
      </w:r>
    </w:p>
    <w:p w:rsidR="000575DA" w:rsidRDefault="000A3F9B">
      <w:pPr>
        <w:pStyle w:val="gibxaxbxbxanymbxbxbxaxpilzbxbxbxaxlxhtbxbxbxaxvvhsbxbxbxaxlfxkbxbxbxaxlwjkbxbxbxaxpixlbxbxbxaxfeebbxaxbxbxyiazbxbxa"/>
        <w:spacing w:after="160"/>
      </w:pPr>
      <w:r>
        <w:t xml:space="preserve">    c. sal</w:t>
      </w:r>
    </w:p>
    <w:p w:rsidR="000575DA" w:rsidRDefault="000A3F9B">
      <w:pPr>
        <w:pStyle w:val="gibxaxbxbxanymbxbxbxaxpilzbxbxbxaxlxhtbxbxbxaxvvhsbxbxbxaxlfxkbxbxbxaxlwjkbxbxbxaxpixlbxbxbxaxfeebbxaxbxbxyiazbxbxaxb"/>
        <w:spacing w:after="160"/>
      </w:pPr>
      <w:r>
        <w:t xml:space="preserve">    d. teak.</w:t>
      </w:r>
    </w:p>
    <w:p w:rsidR="000575DA" w:rsidRDefault="000A3F9B">
      <w:pPr>
        <w:pStyle w:val="gibxaxbxbxanymbxbxbxaxpilzbxbxbxaxlxhtbxbxbxaxvvhsbxbxbxaxlfxkbxbxbxaxlwjkbxbxbxaxpixlbxbxbxaxfeebbxaxbxbxyiazbxbxaxbxo"/>
        <w:spacing w:after="160"/>
      </w:pPr>
      <w:r>
        <w:t>Explanation: Option C is correct.</w:t>
      </w:r>
    </w:p>
    <w:p w:rsidR="000575DA" w:rsidRDefault="000A3F9B">
      <w:pPr>
        <w:pStyle w:val="gibxaxbxbxanymbxbxbxaxpilzbxbxbxaxlxhtbxbxbxaxvvhsbxbxbxaxlfxkbxbxbxaxlwjkbxbxbxaxpixlbxbxbxaxfeebbxaxbxbxyiazbxbxaxbxoq"/>
        <w:spacing w:after="160"/>
      </w:pPr>
      <w:r>
        <w:t>Teak is the most appropriate among all other woods against termites because it is not only termite resistance but also kills it.</w:t>
      </w:r>
      <w:r>
        <w:br/>
      </w:r>
    </w:p>
    <w:p w:rsidR="000575DA" w:rsidRDefault="000A3F9B">
      <w:pPr>
        <w:pStyle w:val="gibxaxbxbxanymbxbxbxaxpilzbxbxbxaxlxhtbxbxbxaxvvhsbxbxbxaxlfxkbxbxbxaxlwjkbxbxbxaxpixlbxbxbxaxfeebbxaxbxbxyiazbxbxaxbxoqu"/>
        <w:spacing w:after="160"/>
      </w:pPr>
      <w:r>
        <w:t>112. Knots in timber are</w:t>
      </w:r>
    </w:p>
    <w:p w:rsidR="000575DA" w:rsidRDefault="000A3F9B">
      <w:pPr>
        <w:pStyle w:val="gibxaxbxbxanymbxbxbxaxpilzbxbxbxaxlxhtbxbxbxaxvvhsbxbxbxaxlfxkbxbxbxaxlwjkbxbxbxaxpixlbxbxbxaxfeebbxaxbxbxyiazbxbxaxbxoqulb"/>
        <w:spacing w:after="160"/>
      </w:pPr>
      <w:r>
        <w:t xml:space="preserve">    a. defects caused by crushing fibres</w:t>
      </w:r>
    </w:p>
    <w:p w:rsidR="000575DA" w:rsidRDefault="000A3F9B">
      <w:pPr>
        <w:pStyle w:val="gibxaxbxbxanymbxbxbxaxpilzbxbxbxaxlxhtbxbxbxaxvvhsbxbxbxaxlfxkbxbxbxaxlwjkbxbxbxaxpixlbxbxbxaxfeebbxaxbxbxyiazbxbxaxbxoqulbxb"/>
        <w:spacing w:after="160"/>
      </w:pPr>
      <w:r>
        <w:t xml:space="preserve">    b. splits radiating from the centre</w:t>
      </w:r>
    </w:p>
    <w:p w:rsidR="000575DA" w:rsidRDefault="000A3F9B">
      <w:pPr>
        <w:pStyle w:val="gibxaxbxbxanymbxbxbxaxpilzbxbxbxaxlxhtbxbxbxaxvvhsbxbxbxaxlfxkbxbxbxaxlwjkbxbxbxaxpixlbxbxbxaxfeebbxaxbxbxyiazbxbxaxbxoqulbxbxb"/>
        <w:spacing w:after="160"/>
      </w:pPr>
      <w:r>
        <w:t xml:space="preserve">    c. speckled strains</w:t>
      </w:r>
    </w:p>
    <w:p w:rsidR="000575DA" w:rsidRDefault="000A3F9B">
      <w:pPr>
        <w:pStyle w:val="gibxaxbxbxanymbxbxbxaxpilzbxbxbxaxlxhtbxbxbxaxvvhsbxbxbxaxlfxkbxbxbxaxlwjkbxbxbxaxpixlbxbxbxaxfeebbxaxbxbxyiazbxbxaxbxoqulbxbxbxa"/>
        <w:spacing w:after="160"/>
      </w:pPr>
      <w:r>
        <w:t xml:space="preserve">    d. signs of branches cut off.</w:t>
      </w:r>
    </w:p>
    <w:p w:rsidR="000575DA" w:rsidRDefault="000A3F9B">
      <w:pPr>
        <w:pStyle w:val="gibxaxbxbxanymbxbxbxaxpilzbxbxbxaxlxhtbxbxbxaxvvhsbxbxbxaxlfxkbxbxbxaxlwjkbxbxbxaxpixlbxbxbxaxfeebbxaxbxbxyiazbxbxaxbxoqulbxbxbxaxr"/>
        <w:spacing w:after="160"/>
      </w:pPr>
      <w:r>
        <w:t>Explanation: Option D is correct.</w:t>
      </w:r>
    </w:p>
    <w:p w:rsidR="000575DA" w:rsidRDefault="000A3F9B">
      <w:pPr>
        <w:pStyle w:val="gibxaxbxbxanymbxbxbxaxpilzbxbxbxaxlxhtbxbxbxaxvvhsbxbxbxaxlfxkbxbxbxaxlwjkbxbxbxaxpixlbxbxbxaxfeebbxaxbxbxyiazbxbxaxbxoqulbxbxbxaxrf"/>
        <w:spacing w:after="160"/>
      </w:pPr>
      <w:r>
        <w:br/>
      </w:r>
    </w:p>
    <w:p w:rsidR="000575DA" w:rsidRDefault="000A3F9B">
      <w:pPr>
        <w:pStyle w:val="gibxaxbxbxanymbxbxbxaxpilzbxbxbxaxlxhtbxbxbxaxvvhsbxbxbxaxlfxkbxbxbxaxlwjkbxbxbxaxpixlbxbxbxaxfeebbxaxbxbxyiazbxbxaxbxoqulbxbxbxaxrfn"/>
        <w:spacing w:after="160"/>
      </w:pPr>
      <w:r>
        <w:t>113. Pick up the correct statement from the following:</w:t>
      </w:r>
    </w:p>
    <w:p w:rsidR="000575DA" w:rsidRDefault="000A3F9B">
      <w:pPr>
        <w:pStyle w:val="gibxaxbxbxanymbxbxbxaxpilzbxbxbxaxlxhtbxbxbxaxvvhsbxbxbxaxlfxkbxbxbxaxlwjkbxbxbxaxpixlbxbxbxaxfeebbxaxbxbxyiazbxbxaxbxoqulbxbxbxaxrfnsb"/>
        <w:spacing w:after="160"/>
      </w:pPr>
      <w:r>
        <w:t xml:space="preserve">    a. Solder material is an alloy which melts at a temperature above 400°C</w:t>
      </w:r>
    </w:p>
    <w:p w:rsidR="000575DA" w:rsidRDefault="000A3F9B">
      <w:pPr>
        <w:pStyle w:val="gibxaxbxbxanymbxbxbxaxpilzbxbxbxaxlxhtbxbxbxaxvvhsbxbxbxaxlfxkbxbxbxaxlwjkbxbxbxaxpixlbxbxbxaxfeebbxaxbxbxyiazbxbxaxbxoqulbxbxbxaxrfnsbxb"/>
        <w:spacing w:after="160"/>
      </w:pPr>
      <w:r>
        <w:t xml:space="preserve">    b. Brazing is done at temperature above 600°C to 1100°C</w:t>
      </w:r>
    </w:p>
    <w:p w:rsidR="000575DA" w:rsidRDefault="000A3F9B">
      <w:pPr>
        <w:pStyle w:val="gibxaxbxbxanymbxbxbxaxpilzbxbxbxaxlxhtbxbxbxaxvvhsbxbxbxaxlfxkbxbxbxaxlwjkbxbxbxaxpixlbxbxbxaxfeebbxaxbxbxyiazbxbxaxbxoqulbxbxbxaxrfnsbxbxb"/>
        <w:spacing w:after="160"/>
      </w:pPr>
      <w:r>
        <w:lastRenderedPageBreak/>
        <w:t xml:space="preserve">    c. Brazing joint is stronger than the solder joint</w:t>
      </w:r>
    </w:p>
    <w:p w:rsidR="000575DA" w:rsidRDefault="000A3F9B">
      <w:pPr>
        <w:pStyle w:val="gibxaxbxbxanymbxbxbxaxpilzbxbxbxaxlxhtbxbxbxaxvvhsbxbxbxaxlfxkbxbxbxaxlwjkbxbxbxaxpixlbxbxbxaxfeebbxaxbxbxyiazbxbxaxbxoqulbxbxbxaxrfnsbxbxbxa"/>
        <w:spacing w:after="160"/>
      </w:pPr>
      <w:r>
        <w:t xml:space="preserve">    d. all the above.</w:t>
      </w:r>
    </w:p>
    <w:p w:rsidR="000575DA" w:rsidRDefault="000A3F9B">
      <w:pPr>
        <w:pStyle w:val="gibxaxbxbxanymbxbxbxaxpilzbxbxbxaxlxhtbxbxbxaxvvhsbxbxbxaxlfxkbxbxbxaxlwjkbxbxbxaxpixlbxbxbxaxfeebbxaxbxbxyiazbxbxaxbxoqulbxbxbxaxrfnsbxbxbxaxs"/>
        <w:spacing w:after="160"/>
      </w:pPr>
      <w:r>
        <w:t>Explanation: Option D is correct.</w:t>
      </w:r>
    </w:p>
    <w:p w:rsidR="000575DA" w:rsidRDefault="000A3F9B">
      <w:pPr>
        <w:pStyle w:val="gibxaxbxbxanymbxbxbxaxpilzbxbxbxaxlxhtbxbxbxaxvvhsbxbxbxaxlfxkbxbxbxaxlwjkbxbxbxaxpixlbxbxbxaxfeebbxaxbxbxyiazbxbxaxbxoqulbxbxbxaxrfnsbxbxbxaxsr"/>
        <w:spacing w:after="160"/>
      </w:pPr>
      <w:r>
        <w:t>Brazing is a metal-joining process in which two or more metal items are joined together by melting and flowing a filler metal into the joint.</w:t>
      </w:r>
      <w:r>
        <w:br/>
      </w:r>
    </w:p>
    <w:p w:rsidR="000575DA" w:rsidRDefault="000A3F9B">
      <w:pPr>
        <w:pStyle w:val="gibxaxbxbxanymbxbxbxaxpilzbxbxbxaxlxhtbxbxbxaxvvhsbxbxbxaxlfxkbxbxbxaxlwjkbxbxbxaxpixlbxbxbxaxfeebbxaxbxbxyiazbxbxaxbxoqulbxbxbxaxrfnsbxbxbxaxsro"/>
        <w:spacing w:after="160"/>
      </w:pPr>
      <w:r>
        <w:t>114. Lime concrete is generally used for</w:t>
      </w:r>
    </w:p>
    <w:p w:rsidR="000575DA" w:rsidRDefault="000A3F9B">
      <w:pPr>
        <w:pStyle w:val="gibxaxbxbxanymbxbxbxaxpilzbxbxbxaxlxhtbxbxbxaxvvhsbxbxbxaxlfxkbxbxbxaxlwjkbxbxbxaxpixlbxbxbxaxfeebbxaxbxbxyiazbxbxaxbxoqulbxbxbxaxrfnsbxbxbxaxsromb"/>
        <w:spacing w:after="160"/>
      </w:pPr>
      <w:r>
        <w:t xml:space="preserve">    a. wall foundations</w:t>
      </w:r>
    </w:p>
    <w:p w:rsidR="000575DA" w:rsidRDefault="000A3F9B">
      <w:pPr>
        <w:pStyle w:val="gibxaxbxbxanymbxbxbxaxpilzbxbxbxaxlxhtbxbxbxaxvvhsbxbxbxaxlfxkbxbxbxaxlwjkbxbxbxaxpixlbxbxbxaxfeebbxaxbxbxyiazbxbxaxbxoqulbxbxbxaxrfnsbxbxbxaxsrombxa"/>
        <w:spacing w:after="160"/>
      </w:pPr>
      <w:r>
        <w:t xml:space="preserve">    b. flooring at ground level</w:t>
      </w:r>
    </w:p>
    <w:p w:rsidR="000575DA" w:rsidRDefault="000A3F9B">
      <w:pPr>
        <w:pStyle w:val="gibxaxbxbxanymbxbxbxaxpilzbxbxbxaxlxhtbxbxbxaxvvhsbxbxbxaxlfxkbxbxbxaxlwjkbxbxbxaxpixlbxbxbxaxfeebbxaxbxbxyiazbxbxaxbxoqulbxbxbxaxrfnsbxbxbxaxsrombxaxb"/>
        <w:spacing w:after="160"/>
      </w:pPr>
      <w:r>
        <w:t xml:space="preserve">    c. both (a) and (b)</w:t>
      </w:r>
    </w:p>
    <w:p w:rsidR="000575DA" w:rsidRDefault="000A3F9B">
      <w:pPr>
        <w:pStyle w:val="gibxaxbxbxanymbxbxbxaxpilzbxbxbxaxlxhtbxbxbxaxvvhsbxbxbxaxlfxkbxbxbxaxlwjkbxbxbxaxpixlbxbxbxaxfeebbxaxbxbxyiazbxbxaxbxoqulbxbxbxaxrfnsbxbxbxaxsrombxaxbxb"/>
        <w:spacing w:after="160"/>
      </w:pPr>
      <w:r>
        <w:t xml:space="preserve">    d. neither (a) nor (b).</w:t>
      </w:r>
    </w:p>
    <w:p w:rsidR="000575DA" w:rsidRDefault="000A3F9B">
      <w:pPr>
        <w:pStyle w:val="gibxaxbxbxanymbxbxbxaxpilzbxbxbxaxlxhtbxbxbxaxvvhsbxbxbxaxlfxkbxbxbxaxlwjkbxbxbxaxpixlbxbxbxaxfeebbxaxbxbxyiazbxbxaxbxoqulbxbxbxaxrfnsbxbxbxaxsrombxaxbxbxg"/>
        <w:spacing w:after="160"/>
      </w:pPr>
      <w:r>
        <w:t>Explanation: Option B is correct.</w:t>
      </w:r>
    </w:p>
    <w:p w:rsidR="000575DA" w:rsidRDefault="000A3F9B">
      <w:pPr>
        <w:pStyle w:val="gibxaxbxbxanymbxbxbxaxpilzbxbxbxaxlxhtbxbxbxaxvvhsbxbxbxaxlfxkbxbxbxaxlwjkbxbxbxaxpixlbxbxbxaxfeebbxaxbxbxyiazbxbxaxbxoqulbxbxbxaxrfnsbxbxbxaxsrombxaxbxbxgh"/>
        <w:spacing w:after="160"/>
      </w:pPr>
      <w:r>
        <w:t>Lime concrete is very widely used for foundation bases of load bearing walls, columns, and under layers of floors. So, C is correct.</w:t>
      </w:r>
      <w:r>
        <w:br/>
      </w:r>
    </w:p>
    <w:p w:rsidR="000575DA" w:rsidRDefault="000A3F9B">
      <w:pPr>
        <w:pStyle w:val="gibxaxbxbxanymbxbxbxaxpilzbxbxbxaxlxhtbxbxbxaxvvhsbxbxbxaxlfxkbxbxbxaxlwjkbxbxbxaxpixlbxbxbxaxfeebbxaxbxbxyiazbxbxaxbxoqulbxbxbxaxrfnsbxbxbxaxsrombxaxbxbxghr"/>
        <w:spacing w:after="160"/>
      </w:pPr>
      <w:r>
        <w:t>115. Bituminous fells are used for</w:t>
      </w:r>
    </w:p>
    <w:p w:rsidR="000575DA" w:rsidRDefault="000A3F9B">
      <w:pPr>
        <w:pStyle w:val="gibxaxbxbxanymbxbxbxaxpilzbxbxbxaxlxhtbxbxbxaxvvhsbxbxbxaxlfxkbxbxbxaxlwjkbxbxbxaxpixlbxbxbxaxfeebbxaxbxbxyiazbxbxaxbxoqulbxbxbxaxrfnsbxbxbxaxsrombxaxbxbxghrea"/>
        <w:spacing w:after="160"/>
      </w:pPr>
      <w:r>
        <w:t xml:space="preserve">    a. covering A.C. sheets</w:t>
      </w:r>
    </w:p>
    <w:p w:rsidR="000575DA" w:rsidRDefault="000A3F9B">
      <w:pPr>
        <w:pStyle w:val="gibxaxbxbxanymbxbxbxaxpilzbxbxbxaxlxhtbxbxbxaxvvhsbxbxbxaxlfxkbxbxbxaxlwjkbxbxbxaxpixlbxbxbxaxfeebbxaxbxbxyiazbxbxaxbxoqulbxbxbxaxrfnsbxbxbxaxsrombxaxbxbxghreaxb"/>
        <w:spacing w:after="160"/>
      </w:pPr>
      <w:r>
        <w:t xml:space="preserve">    b. covering sloping roofs</w:t>
      </w:r>
    </w:p>
    <w:p w:rsidR="000575DA" w:rsidRDefault="000A3F9B">
      <w:pPr>
        <w:pStyle w:val="gibxaxbxbxanymbxbxbxaxpilzbxbxbxaxlxhtbxbxbxaxvvhsbxbxbxaxlfxkbxbxbxaxlwjkbxbxbxaxpixlbxbxbxaxfeebbxaxbxbxyiazbxbxaxbxoqulbxbxbxaxrfnsbxbxbxaxsrombxaxbxbxghreaxbxb"/>
        <w:spacing w:after="160"/>
      </w:pPr>
      <w:r>
        <w:t xml:space="preserve">    c. D.P.C.</w:t>
      </w:r>
    </w:p>
    <w:p w:rsidR="000575DA" w:rsidRDefault="000A3F9B">
      <w:pPr>
        <w:pStyle w:val="gibxaxbxbxanymbxbxbxaxpilzbxbxbxaxlxhtbxbxbxaxvvhsbxbxbxaxlfxkbxbxbxaxlwjkbxbxbxaxpixlbxbxbxaxfeebbxaxbxbxyiazbxbxaxbxoqulbxbxbxaxrfnsbxbxbxaxsrombxaxbxbxghreaxbxbxb"/>
        <w:spacing w:after="160"/>
      </w:pPr>
      <w:r>
        <w:t xml:space="preserve">    d. none to these.</w:t>
      </w:r>
    </w:p>
    <w:p w:rsidR="000575DA" w:rsidRDefault="000A3F9B">
      <w:pPr>
        <w:pStyle w:val="gibxaxbxbxanymbxbxbxaxpilzbxbxbxaxlxhtbxbxbxaxvvhsbxbxbxaxlfxkbxbxbxaxlwjkbxbxbxaxpixlbxbxbxaxfeebbxaxbxbxyiazbxbxaxbxoqulbxbxbxaxrfnsbxbxbxaxsrombxaxbxbxghreaxbxbxbxj"/>
        <w:spacing w:after="160"/>
      </w:pPr>
      <w:r>
        <w:t>Explanation: Option A is correct.</w:t>
      </w:r>
    </w:p>
    <w:p w:rsidR="000575DA" w:rsidRDefault="000A3F9B">
      <w:pPr>
        <w:pStyle w:val="gibxaxbxbxanymbxbxbxaxpilzbxbxbxaxlxhtbxbxbxaxvvhsbxbxbxaxlfxkbxbxbxaxlwjkbxbxbxaxpixlbxbxbxaxfeebbxaxbxbxyiazbxbxaxbxoqulbxbxbxaxrfnsbxbxbxaxsrombxaxbxbxghreaxbxbxbxjp"/>
        <w:spacing w:after="160"/>
      </w:pPr>
      <w:r>
        <w:br/>
      </w:r>
    </w:p>
    <w:p w:rsidR="000575DA" w:rsidRDefault="000A3F9B">
      <w:pPr>
        <w:pStyle w:val="gibxaxbxbxanymbxbxbxaxpilzbxbxbxaxlxhtbxbxbxaxvvhsbxbxbxaxlfxkbxbxbxaxlwjkbxbxbxaxpixlbxbxbxaxfeebbxaxbxbxyiazbxbxaxbxoqulbxbxbxaxrfnsbxbxbxaxsrombxaxbxbxghreaxbxbxbxjpc"/>
        <w:spacing w:after="160"/>
      </w:pPr>
      <w:r>
        <w:t>116. The minimum compressive strength of Ilnd class bricks should be</w:t>
      </w:r>
    </w:p>
    <w:p w:rsidR="000575DA" w:rsidRDefault="000A3F9B">
      <w:pPr>
        <w:pStyle w:val="gibxaxbxbxanymbxbxbxaxpilzbxbxbxaxlxhtbxbxbxaxvvhsbxbxbxaxlfxkbxbxbxaxlwjkbxbxbxaxpixlbxbxbxaxfeebbxaxbxbxyiazbxbxaxbxoqulbxbxbxaxrfnsbxbxbxaxsrombxaxbxbxghreaxbxbxbxjpcba"/>
        <w:spacing w:after="160"/>
      </w:pPr>
      <w:r>
        <w:t xml:space="preserve">    a. 75 kg/cm2</w:t>
      </w:r>
    </w:p>
    <w:p w:rsidR="000575DA" w:rsidRDefault="000A3F9B">
      <w:pPr>
        <w:pStyle w:val="gibxaxbxbxanymbxbxbxaxpilzbxbxbxaxlxhtbxbxbxaxvvhsbxbxbxaxlfxkbxbxbxaxlwjkbxbxbxaxpixlbxbxbxaxfeebbxaxbxbxyiazbxbxaxbxoqulbxbxbxaxrfnsbxbxbxaxsrombxaxbxbxghreaxbxbxbxjpcbaxb"/>
        <w:spacing w:after="160"/>
      </w:pPr>
      <w:r>
        <w:t xml:space="preserve">    b. 90 kg/cm2</w:t>
      </w:r>
    </w:p>
    <w:p w:rsidR="000575DA" w:rsidRDefault="000A3F9B">
      <w:pPr>
        <w:pStyle w:val="gibxaxbxbxanymbxbxbxaxpilzbxbxbxaxlxhtbxbxbxaxvvhsbxbxbxaxlfxkbxbxbxaxlwjkbxbxbxaxpixlbxbxbxaxfeebbxaxbxbxyiazbxbxaxbxoqulbxbxbxaxrfnsbxbxbxaxsrombxaxbxbxghreaxbxbxbxjpcbaxbxb"/>
        <w:spacing w:after="160"/>
      </w:pPr>
      <w:r>
        <w:t xml:space="preserve">    c. 100 kg/cm2</w:t>
      </w:r>
    </w:p>
    <w:p w:rsidR="000575DA" w:rsidRDefault="000A3F9B">
      <w:pPr>
        <w:pStyle w:val="gibxaxbxbxanymbxbxbxaxpilzbxbxbxaxlxhtbxbxbxaxvvhsbxbxbxaxlfxkbxbxbxaxlwjkbxbxbxaxpixlbxbxbxaxfeebbxaxbxbxyiazbxbxaxbxoqulbxbxbxaxrfnsbxbxbxaxsrombxaxbxbxghreaxbxbxbxjpcbaxbxbxb"/>
        <w:spacing w:after="160"/>
      </w:pPr>
      <w:r>
        <w:t xml:space="preserve">    d. 120 kg/cm2</w:t>
      </w:r>
    </w:p>
    <w:p w:rsidR="000575DA" w:rsidRDefault="000A3F9B">
      <w:pPr>
        <w:pStyle w:val="gibxaxbxbxanymbxbxbxaxpilzbxbxbxaxlxhtbxbxbxaxvvhsbxbxbxaxlfxkbxbxbxaxlwjkbxbxbxaxpixlbxbxbxaxfeebbxaxbxbxyiazbxbxaxbxoqulbxbxbxaxrfnsbxbxbxaxsrombxaxbxbxghreaxbxbxbxjpcbaxbxbxbxb"/>
        <w:spacing w:after="160"/>
      </w:pPr>
      <w:r>
        <w:t>Explanation: Option A is correct.</w:t>
      </w:r>
    </w:p>
    <w:p w:rsidR="000575DA" w:rsidRDefault="000A3F9B">
      <w:pPr>
        <w:pStyle w:val="gibxaxbxbxanymbxbxbxaxpilzbxbxbxaxlxhtbxbxbxaxvvhsbxbxbxaxlfxkbxbxbxaxlwjkbxbxbxaxpixlbxbxbxaxfeebbxaxbxbxyiazbxbxaxbxoqulbxbxbxaxrfnsbxbxbxaxsrombxaxbxbxghreaxbxbxbxjpcbaxbxbxbxbh"/>
        <w:spacing w:after="160"/>
      </w:pPr>
      <w:r>
        <w:t>The minimum crushing / compressive strengths of burnt bricks tested flat-wise prescribed are:</w:t>
      </w:r>
      <w:r>
        <w:br/>
        <w:t>(i) Common building bricks"35 kg/sq. cm.</w:t>
      </w:r>
      <w:r>
        <w:br/>
      </w:r>
      <w:r>
        <w:lastRenderedPageBreak/>
        <w:t>(ii) Second class bricks"70 kg/sq. cm.</w:t>
      </w:r>
      <w:r>
        <w:br/>
        <w:t>(iii) First class bricks" 105 kg/sq. cm.</w:t>
      </w:r>
      <w:r>
        <w:br/>
      </w:r>
    </w:p>
    <w:p w:rsidR="000575DA" w:rsidRDefault="000A3F9B">
      <w:pPr>
        <w:pStyle w:val="gibxaxbxbxanymbxbxbxaxpilzbxbxbxaxlxhtbxbxbxaxvvhsbxbxbxaxlfxkbxbxbxaxlwjkbxbxbxaxpixlbxbxbxaxfeebbxaxbxbxyiazbxbxaxbxoqulbxbxbxaxrfnsbxbxbxaxsrombxaxbxbxghreaxbxbxbxjpcbaxbxbxbxbhm"/>
        <w:spacing w:after="160"/>
      </w:pPr>
      <w:r>
        <w:t>117. Stuco paints are suitable for</w:t>
      </w:r>
    </w:p>
    <w:p w:rsidR="000575DA" w:rsidRDefault="000A3F9B">
      <w:pPr>
        <w:pStyle w:val="gibxaxbxbxanymbxbxbxaxpilzbxbxbxaxlxhtbxbxbxaxvvhsbxbxbxaxlfxkbxbxbxaxlwjkbxbxbxaxpixlbxbxbxaxfeebbxaxbxbxyiazbxbxaxbxoqulbxbxbxaxrfnsbxbxbxaxsrombxaxbxbxghreaxbxbxbxjpcbaxbxbxbxbhmnb"/>
        <w:spacing w:after="160"/>
      </w:pPr>
      <w:r>
        <w:t xml:space="preserve">    a. stone masonry</w:t>
      </w:r>
    </w:p>
    <w:p w:rsidR="000575DA" w:rsidRDefault="000A3F9B">
      <w:pPr>
        <w:pStyle w:val="gibxaxbxbxanymbxbxbxaxpilzbxbxbxaxlxhtbxbxbxaxvvhsbxbxbxaxlfxkbxbxbxaxlwjkbxbxbxaxpixlbxbxbxaxfeebbxaxbxbxyiazbxbxaxbxoqulbxbxbxaxrfnsbxbxbxaxsrombxaxbxbxghreaxbxbxbxjpcbaxbxbxbxbhmnbxb"/>
        <w:spacing w:after="160"/>
      </w:pPr>
      <w:r>
        <w:t xml:space="preserve">    b. brick walls</w:t>
      </w:r>
    </w:p>
    <w:p w:rsidR="000575DA" w:rsidRDefault="000A3F9B">
      <w:pPr>
        <w:pStyle w:val="gibxaxbxbxanymbxbxbxaxpilzbxbxbxaxlxhtbxbxbxaxvvhsbxbxbxaxlfxkbxbxbxaxlwjkbxbxbxaxpixlbxbxbxaxfeebbxaxbxbxyiazbxbxaxbxoqulbxbxbxaxrfnsbxbxbxaxsrombxaxbxbxghreaxbxbxbxjpcbaxbxbxbxbhmnbxbxa"/>
        <w:spacing w:after="160"/>
      </w:pPr>
      <w:r>
        <w:t xml:space="preserve">    c. both (a) and (b)</w:t>
      </w:r>
    </w:p>
    <w:p w:rsidR="000575DA" w:rsidRDefault="000A3F9B">
      <w:pPr>
        <w:pStyle w:val="gibxaxbxbxanymbxbxbxaxpilzbxbxbxaxlxhtbxbxbxaxvvhsbxbxbxaxlfxkbxbxbxaxlwjkbxbxbxaxpixlbxbxbxaxfeebbxaxbxbxyiazbxbxaxbxoqulbxbxbxaxrfnsbxbxbxaxsrombxaxbxbxghreaxbxbxbxjpcbaxbxbxbxbhmnbxbxaxb"/>
        <w:spacing w:after="160"/>
      </w:pPr>
      <w:r>
        <w:t xml:space="preserve">    d. neither (a) nor (b).</w:t>
      </w:r>
    </w:p>
    <w:p w:rsidR="000575DA" w:rsidRDefault="000A3F9B">
      <w:pPr>
        <w:pStyle w:val="gibxaxbxbxanymbxbxbxaxpilzbxbxbxaxlxhtbxbxbxaxvvhsbxbxbxaxlfxkbxbxbxaxlwjkbxbxbxaxpixlbxbxbxaxfeebbxaxbxbxyiazbxbxaxbxoqulbxbxbxaxrfnsbxbxbxaxsrombxaxbxbxghreaxbxbxbxjpcbaxbxbxbxbhmnbxbxaxbxp"/>
        <w:spacing w:after="160"/>
      </w:pPr>
      <w:r>
        <w:t>Explanation: Option C is correct.</w:t>
      </w:r>
    </w:p>
    <w:p w:rsidR="000575DA" w:rsidRDefault="000A3F9B">
      <w:pPr>
        <w:pStyle w:val="gibxaxbxbxanymbxbxbxaxpilzbxbxbxaxlxhtbxbxbxaxvvhsbxbxbxaxlfxkbxbxbxaxlwjkbxbxbxaxpixlbxbxbxaxfeebbxaxbxbxyiazbxbxaxbxoqulbxbxbxaxrfnsbxbxbxaxsrombxaxbxbxghreaxbxbxbxjpcbaxbxbxbxbhmnbxbxaxbxpn"/>
        <w:spacing w:after="160"/>
      </w:pPr>
      <w:r>
        <w:br/>
      </w:r>
    </w:p>
    <w:p w:rsidR="000575DA" w:rsidRDefault="000A3F9B">
      <w:pPr>
        <w:pStyle w:val="gibxaxbxbxanymbxbxbxaxpilzbxbxbxaxlxhtbxbxbxaxvvhsbxbxbxaxlfxkbxbxbxaxlwjkbxbxbxaxpixlbxbxbxaxfeebbxaxbxbxyiazbxbxaxbxoqulbxbxbxaxrfnsbxbxbxaxsrombxaxbxbxghreaxbxbxbxjpcbaxbxbxbxbhmnbxbxaxbxpnm"/>
        <w:spacing w:after="160"/>
      </w:pPr>
      <w:r>
        <w:t>118. Pick up the correct statement from the following:</w:t>
      </w:r>
    </w:p>
    <w:p w:rsidR="000575DA" w:rsidRDefault="000A3F9B">
      <w:pPr>
        <w:pStyle w:val="gibxaxbxbxanymbxbxbxaxpilzbxbxbxaxlxhtbxbxbxaxvvhsbxbxbxaxlfxkbxbxbxaxlwjkbxbxbxaxpixlbxbxbxaxfeebbxaxbxbxyiazbxbxaxbxoqulbxbxbxaxrfnsbxbxbxaxsrombxaxbxbxghreaxbxbxbxjpcbaxbxbxbxbhmnbxbxaxbxpnmvb"/>
        <w:spacing w:after="160"/>
      </w:pPr>
      <w:r>
        <w:t xml:space="preserve">    a. Strength and stiffness of corrugated sheets are considerably increased</w:t>
      </w:r>
    </w:p>
    <w:p w:rsidR="000575DA" w:rsidRDefault="000A3F9B">
      <w:pPr>
        <w:pStyle w:val="gibxaxbxbxanymbxbxbxaxpilzbxbxbxaxlxhtbxbxbxaxvvhsbxbxbxaxlfxkbxbxbxaxlwjkbxbxbxaxpixlbxbxbxaxfeebbxaxbxbxyiazbxbxaxbxoqulbxbxbxaxrfnsbxbxbxaxsrombxaxbxbxghreaxbxbxbxjpcbaxbxbxbxbhmnbxbxaxbxpnmvbxb"/>
        <w:spacing w:after="160"/>
      </w:pPr>
      <w:r>
        <w:t xml:space="preserve">    b. Corrugated sheets are generally gal-venised to protect iron from corrosion by rust</w:t>
      </w:r>
    </w:p>
    <w:p w:rsidR="000575DA" w:rsidRDefault="000A3F9B">
      <w:pPr>
        <w:pStyle w:val="gibxaxbxbxanymbxbxbxaxpilzbxbxbxaxlxhtbxbxbxaxvvhsbxbxbxaxlfxkbxbxbxaxlwjkbxbxbxaxpixlbxbxbxaxfeebbxaxbxbxyiazbxbxaxbxoqulbxbxbxaxrfnsbxbxbxaxsrombxaxbxbxghreaxbxbxbxjpcbaxbxbxbxbhmnbxbxaxbxpnmvbxbxb"/>
        <w:spacing w:after="160"/>
      </w:pPr>
      <w:r>
        <w:t xml:space="preserve">    c. Corrugated sheets are generally used on slanting roofs</w:t>
      </w:r>
    </w:p>
    <w:p w:rsidR="000575DA" w:rsidRDefault="000A3F9B">
      <w:pPr>
        <w:pStyle w:val="gibxaxbxbxanymbxbxbxaxpilzbxbxbxaxlxhtbxbxbxaxvvhsbxbxbxaxlfxkbxbxbxaxlwjkbxbxbxaxpixlbxbxbxaxfeebbxaxbxbxyiazbxbxaxbxoqulbxbxbxaxrfnsbxbxbxaxsrombxaxbxbxghreaxbxbxbxjpcbaxbxbxbxbhmnbxbxaxbxpnmvbxbxbxa"/>
        <w:spacing w:after="160"/>
      </w:pPr>
      <w:r>
        <w:t xml:space="preserve">    d. all the above.</w:t>
      </w:r>
    </w:p>
    <w:p w:rsidR="000575DA" w:rsidRDefault="000A3F9B">
      <w:pPr>
        <w:pStyle w:val="gibxaxbxbxanymbxbxbxaxpilzbxbxbxaxlxhtbxbxbxaxvvhsbxbxbxaxlfxkbxbxbxaxlwjkbxbxbxaxpixlbxbxbxaxfeebbxaxbxbxyiazbxbxaxbxoqulbxbxbxaxrfnsbxbxbxaxsrombxaxbxbxghreaxbxbxbxjpcbaxbxbxbxbhmnbxbxaxbxpnmvbxbxbxaxy"/>
        <w:spacing w:after="160"/>
      </w:pPr>
      <w:r>
        <w:t>Explanation: Option D is correct.</w:t>
      </w:r>
    </w:p>
    <w:p w:rsidR="000575DA" w:rsidRDefault="000A3F9B">
      <w:pPr>
        <w:pStyle w:val="gibxaxbxbxanymbxbxbxaxpilzbxbxbxaxlxhtbxbxbxaxvvhsbxbxbxaxlfxkbxbxbxaxlwjkbxbxbxaxpixlbxbxbxaxfeebbxaxbxbxyiazbxbxaxbxoqulbxbxbxaxrfnsbxbxbxaxsrombxaxbxbxghreaxbxbxbxjpcbaxbxbxbxbhmnbxbxaxbxpnmvbxbxbxaxyo"/>
        <w:spacing w:after="160"/>
      </w:pPr>
      <w:r>
        <w:br/>
      </w:r>
    </w:p>
    <w:p w:rsidR="000575DA" w:rsidRDefault="000A3F9B">
      <w:pPr>
        <w:pStyle w:val="gibxaxbxbxanymbxbxbxaxpilzbxbxbxaxlxhtbxbxbxaxvvhsbxbxbxaxlfxkbxbxbxaxlwjkbxbxbxaxpixlbxbxbxaxfeebbxaxbxbxyiazbxbxaxbxoqulbxbxbxaxrfnsbxbxbxaxsrombxaxbxbxghreaxbxbxbxjpcbaxbxbxbxbhmnbxbxaxbxpnmvbxbxbxaxyoi"/>
        <w:spacing w:after="160"/>
      </w:pPr>
      <w:r>
        <w:t>119. Quick setting cement is produced by adding</w:t>
      </w:r>
    </w:p>
    <w:p w:rsidR="000575DA" w:rsidRDefault="000A3F9B">
      <w:pPr>
        <w:pStyle w:val="gibxaxbxbxanymbxbxbxaxpilzbxbxbxaxlxhtbxbxbxaxvvhsbxbxbxaxlfxkbxbxbxaxlwjkbxbxbxaxpixlbxbxbxaxfeebbxaxbxbxyiazbxbxaxbxoqulbxbxbxaxrfnsbxbxbxaxsrombxaxbxbxghreaxbxbxbxjpcbaxbxbxbxbhmnbxbxaxbxpnmvbxbxbxaxyoijb"/>
        <w:spacing w:after="160"/>
      </w:pPr>
      <w:r>
        <w:t xml:space="preserve">    a. more amount of gypsum in very fine powdered form</w:t>
      </w:r>
    </w:p>
    <w:p w:rsidR="000575DA" w:rsidRDefault="000A3F9B">
      <w:pPr>
        <w:pStyle w:val="gibxaxbxbxanymbxbxbxaxpilzbxbxbxaxlxhtbxbxbxaxvvhsbxbxbxaxlfxkbxbxbxaxlwjkbxbxbxaxpixlbxbxbxaxfeebbxaxbxbxyiazbxbxaxbxoqulbxbxbxaxrfnsbxbxbxaxsrombxaxbxbxghreaxbxbxbxjpcbaxbxbxbxbhmnbxbxaxbxpnmvbxbxbxaxyoijbxa"/>
        <w:spacing w:after="160"/>
      </w:pPr>
      <w:r>
        <w:t xml:space="preserve">    b. aluminium sulphate in very fine powdered form</w:t>
      </w:r>
    </w:p>
    <w:p w:rsidR="000575DA" w:rsidRDefault="000A3F9B">
      <w:pPr>
        <w:pStyle w:val="gibxaxbxbxanymbxbxbxaxpilzbxbxbxaxlxhtbxbxbxaxvvhsbxbxbxaxlfxkbxbxbxaxlwjkbxbxbxaxpixlbxbxbxaxfeebbxaxbxbxyiazbxbxaxbxoqulbxbxbxaxrfnsbxbxbxaxsrombxaxbxbxghreaxbxbxbxjpcbaxbxbxbxbhmnbxbxaxbxpnmvbxbxbxaxyoijbxaxb"/>
        <w:spacing w:after="160"/>
      </w:pPr>
      <w:r>
        <w:t xml:space="preserve">    c. pozzolana in very fine powdered form</w:t>
      </w:r>
    </w:p>
    <w:p w:rsidR="000575DA" w:rsidRDefault="000A3F9B">
      <w:pPr>
        <w:pStyle w:val="gibxaxbxbxanymbxbxbxaxpilzbxbxbxaxlxhtbxbxbxaxvvhsbxbxbxaxlfxkbxbxbxaxlwjkbxbxbxaxpixlbxbxbxaxfeebbxaxbxbxyiazbxbxaxbxoqulbxbxbxaxrfnsbxbxbxaxsrombxaxbxbxghreaxbxbxbxjpcbaxbxbxbxbhmnbxbxaxbxpnmvbxbxbxaxyoijbxaxbxb"/>
        <w:spacing w:after="160"/>
      </w:pPr>
      <w:r>
        <w:t xml:space="preserve">    d. none of these.</w:t>
      </w:r>
    </w:p>
    <w:p w:rsidR="000575DA" w:rsidRDefault="000A3F9B">
      <w:pPr>
        <w:pStyle w:val="gibxaxbxbxanymbxbxbxaxpilzbxbxbxaxlxhtbxbxbxaxvvhsbxbxbxaxlfxkbxbxbxaxlwjkbxbxbxaxpixlbxbxbxaxfeebbxaxbxbxyiazbxbxaxbxoqulbxbxbxaxrfnsbxbxbxaxsrombxaxbxbxghreaxbxbxbxjpcbaxbxbxbxbhmnbxbxaxbxpnmvbxbxbxaxyoijbxaxbxbxf"/>
        <w:spacing w:after="160"/>
      </w:pPr>
      <w:r>
        <w:t>Explanation: Option B is correct.</w:t>
      </w:r>
    </w:p>
    <w:p w:rsidR="000575DA" w:rsidRDefault="000A3F9B">
      <w:pPr>
        <w:pStyle w:val="gibxaxbxbxanymbxbxbxaxpilzbxbxbxaxlxhtbxbxbxaxvvhsbxbxbxaxlfxkbxbxbxaxlwjkbxbxbxaxpixlbxbxbxaxfeebbxaxbxbxyiazbxbxaxbxoqulbxbxbxaxrfnsbxbxbxaxsrombxaxbxbxghreaxbxbxbxjpcbaxbxbxbxbhmnbxbxaxbxpnmvbxbxbxaxyoijbxaxbxbxfu"/>
        <w:spacing w:after="160"/>
      </w:pPr>
      <w:r>
        <w:t>C -, cz gypsum is retardar, which mean increase setting time,</w:t>
      </w:r>
      <w:r>
        <w:br/>
        <w:t>But here asked about the quick setting, i.e accelerator, mean decrease setting time which is aluminium sapphire (Al2So4).</w:t>
      </w:r>
      <w:r>
        <w:br/>
      </w:r>
    </w:p>
    <w:p w:rsidR="000575DA" w:rsidRDefault="000A3F9B">
      <w:pPr>
        <w:pStyle w:val="gibxaxbxbxanymbxbxbxaxpilzbxbxbxaxlxhtbxbxbxaxvvhsbxbxbxaxlfxkbxbxbxaxlwjkbxbxbxaxpixlbxbxbxaxfeebbxaxbxbxyiazbxbxaxbxoqulbxbxbxaxrfnsbxbxbxaxsrombxaxbxbxghreaxbxbxbxjpcbaxbxbxbxbhmnbxbxaxbxpnmvbxbxbxaxyoijbxaxbxbxfuy"/>
        <w:spacing w:after="160"/>
      </w:pPr>
      <w:r>
        <w:t>120. Duco is one of the patent forms of</w:t>
      </w:r>
    </w:p>
    <w:p w:rsidR="000575DA" w:rsidRDefault="000A3F9B">
      <w:pPr>
        <w:pStyle w:val="gibxaxbxbxanymbxbxbxaxpilzbxbxbxaxlxhtbxbxbxaxvvhsbxbxbxaxlfxkbxbxbxaxlwjkbxbxbxaxpixlbxbxbxaxfeebbxaxbxbxyiazbxbxaxbxoqulbxbxbxaxrfnsbxbxbxaxsrombxaxbxbxghreaxbxbxbxjpcbaxbxbxbxbhmnbxbxaxbxpnmvbxbxbxaxyoijbxaxbxbxfuywb"/>
        <w:spacing w:after="160"/>
      </w:pPr>
      <w:r>
        <w:t xml:space="preserve">    a. plastic paints</w:t>
      </w:r>
    </w:p>
    <w:p w:rsidR="000575DA" w:rsidRDefault="000A3F9B">
      <w:pPr>
        <w:pStyle w:val="gibxaxbxbxanymbxbxbxaxpilzbxbxbxaxlxhtbxbxbxaxvvhsbxbxbxaxlfxkbxbxbxaxlwjkbxbxbxaxpixlbxbxbxaxfeebbxaxbxbxyiazbxbxaxbxoqulbxbxbxaxrfnsbxbxbxaxsrombxaxbxbxghreaxbxbxbxjpcbaxbxbxbxbhmnbxbxaxbxpnmvbxbxbxaxyoijbxaxbxbxfuywbxb"/>
        <w:spacing w:after="160"/>
      </w:pPr>
      <w:r>
        <w:lastRenderedPageBreak/>
        <w:t xml:space="preserve">    b. bituminous paints</w:t>
      </w:r>
    </w:p>
    <w:p w:rsidR="000575DA" w:rsidRDefault="000A3F9B">
      <w:pPr>
        <w:pStyle w:val="gibxaxbxbxanymbxbxbxaxpilzbxbxbxaxlxhtbxbxbxaxvvhsbxbxbxaxlfxkbxbxbxaxlwjkbxbxbxaxpixlbxbxbxaxfeebbxaxbxbxyiazbxbxaxbxoqulbxbxbxaxrfnsbxbxbxaxsrombxaxbxbxghreaxbxbxbxjpcbaxbxbxbxbhmnbxbxaxbxpnmvbxbxbxaxyoijbxaxbxbxfuywbxbxb"/>
        <w:spacing w:after="160"/>
      </w:pPr>
      <w:r>
        <w:t xml:space="preserve">    c. aluminium paints</w:t>
      </w:r>
    </w:p>
    <w:p w:rsidR="000575DA" w:rsidRDefault="000A3F9B">
      <w:pPr>
        <w:pStyle w:val="gibxaxbxbxanymbxbxbxaxpilzbxbxbxaxlxhtbxbxbxaxvvhsbxbxbxaxlfxkbxbxbxaxlwjkbxbxbxaxpixlbxbxbxaxfeebbxaxbxbxyiazbxbxaxbxoqulbxbxbxaxrfnsbxbxbxaxsrombxaxbxbxghreaxbxbxbxjpcbaxbxbxbxbhmnbxbxaxbxpnmvbxbxbxaxyoijbxaxbxbxfuywbxbxbxa"/>
        <w:spacing w:after="160"/>
      </w:pPr>
      <w:r>
        <w:t xml:space="preserve">    d. cellulose paints.</w:t>
      </w:r>
    </w:p>
    <w:p w:rsidR="000575DA" w:rsidRDefault="000A3F9B">
      <w:pPr>
        <w:pStyle w:val="gibxaxbxbxanymbxbxbxaxpilzbxbxbxaxlxhtbxbxbxaxvvhsbxbxbxaxlfxkbxbxbxaxlwjkbxbxbxaxpixlbxbxbxaxfeebbxaxbxbxyiazbxbxaxbxoqulbxbxbxaxrfnsbxbxbxaxsrombxaxbxbxghreaxbxbxbxjpcbaxbxbxbxbhmnbxbxaxbxpnmvbxbxbxaxyoijbxaxbxbxfuywbxbxbxaxh"/>
        <w:spacing w:after="160"/>
      </w:pPr>
      <w:r>
        <w:t>Explanation: Option D is correct.</w:t>
      </w:r>
    </w:p>
    <w:p w:rsidR="000575DA" w:rsidRDefault="000A3F9B">
      <w:pPr>
        <w:pStyle w:val="gibxaxbxbxanymbxbxbxaxpilzbxbxbxaxlxhtbxbxbxaxvvhsbxbxbxaxlfxkbxbxbxaxlwjkbxbxbxaxpixlbxbxbxaxfeebbxaxbxbxyiazbxbxaxbxoqulbxbxbxaxrfnsbxbxbxaxsrombxaxbxbxghreaxbxbxbxjpcbaxbxbxbxbhmnbxbxaxbxpnmvbxbxbxaxyoijbxaxbxbxfuywbxbxbxaxhg"/>
        <w:spacing w:after="160"/>
      </w:pPr>
      <w:r>
        <w:br/>
      </w:r>
    </w:p>
    <w:p w:rsidR="000575DA" w:rsidRDefault="000A3F9B">
      <w:pPr>
        <w:pStyle w:val="gibxaxbxbxanymbxbxbxaxpilzbxbxbxaxlxhtbxbxbxaxvvhsbxbxbxaxlfxkbxbxbxaxlwjkbxbxbxaxpixlbxbxbxaxfeebbxaxbxbxyiazbxbxaxbxoqulbxbxbxaxrfnsbxbxbxaxsrombxaxbxbxghreaxbxbxbxjpcbaxbxbxbxbhmnbxbxaxbxpnmvbxbxbxaxyoijbxaxbxbxfuywbxbxbxaxhgb"/>
        <w:spacing w:after="160"/>
      </w:pPr>
      <w:r>
        <w:t>121. Pick up the correct statement from the following:</w:t>
      </w:r>
    </w:p>
    <w:p w:rsidR="000575DA" w:rsidRDefault="000A3F9B">
      <w:pPr>
        <w:pStyle w:val="gibxaxbxbxanymbxbxbxaxpilzbxbxbxaxlxhtbxbxbxaxvvhsbxbxbxaxlfxkbxbxbxaxlwjkbxbxbxaxpixlbxbxbxaxfeebbxaxbxbxyiazbxbxaxbxoqulbxbxbxaxrfnsbxbxbxaxsrombxaxbxbxghreaxbxbxbxjpcbaxbxbxbxbhmnbxbxaxbxpnmvbxbxbxaxyoijbxaxbxbxfuywbxbxbxaxhgbib"/>
        <w:spacing w:after="160"/>
      </w:pPr>
      <w:r>
        <w:t xml:space="preserve">    a. The polymer consists of thousands of monomers joined together</w:t>
      </w:r>
    </w:p>
    <w:p w:rsidR="000575DA" w:rsidRDefault="000A3F9B">
      <w:pPr>
        <w:pStyle w:val="gibxaxbxbxanymbxbxbxaxpilzbxbxbxaxlxhtbxbxbxaxvvhsbxbxbxaxlfxkbxbxbxaxlwjkbxbxbxaxpixlbxbxbxaxfeebbxaxbxbxyiazbxbxaxbxoqulbxbxbxaxrfnsbxbxbxaxsrombxaxbxbxghreaxbxbxbxjpcbaxbxbxbxbhmnbxbxaxbxpnmvbxbxbxaxyoijbxaxbxbxfuywbxbxbxaxhgbibxb"/>
        <w:spacing w:after="160"/>
      </w:pPr>
      <w:r>
        <w:t xml:space="preserve">    b. The polymer molecule is called macro-molecule</w:t>
      </w:r>
    </w:p>
    <w:p w:rsidR="000575DA" w:rsidRDefault="000A3F9B">
      <w:pPr>
        <w:pStyle w:val="gibxaxbxbxanymbxbxbxaxpilzbxbxbxaxlxhtbxbxbxaxvvhsbxbxbxaxlfxkbxbxbxaxlwjkbxbxbxaxpixlbxbxbxaxfeebbxaxbxbxyiazbxbxaxbxoqulbxbxbxaxrfnsbxbxbxaxsrombxaxbxbxghreaxbxbxbxjpcbaxbxbxbxbhmnbxbxaxbxpnmvbxbxbxaxyoijbxaxbxbxfuywbxbxbxaxhgbibxbxb"/>
        <w:spacing w:after="160"/>
      </w:pPr>
      <w:r>
        <w:t xml:space="preserve">    c. A polymetric material consists of a large number of long-chain molecules</w:t>
      </w:r>
    </w:p>
    <w:p w:rsidR="000575DA" w:rsidRDefault="000A3F9B">
      <w:pPr>
        <w:pStyle w:val="gibxaxbxbxanymbxbxbxaxpilzbxbxbxaxlxhtbxbxbxaxvvhsbxbxbxaxlfxkbxbxbxaxlwjkbxbxbxaxpixlbxbxbxaxfeebbxaxbxbxyiazbxbxaxbxoqulbxbxbxaxrfnsbxbxbxaxsrombxaxbxbxghreaxbxbxbxjpcbaxbxbxbxbhmnbxbxaxbxpnmvbxbxbxaxyoijbxaxbxbxfuywbxbxbxaxhgbibxbxbxa"/>
        <w:spacing w:after="160"/>
      </w:pPr>
      <w:r>
        <w:t xml:space="preserve">    d. All the above.</w:t>
      </w:r>
    </w:p>
    <w:p w:rsidR="000575DA" w:rsidRDefault="000A3F9B">
      <w:pPr>
        <w:pStyle w:val="gibxaxbxbxanymbxbxbxaxpilzbxbxbxaxlxhtbxbxbxaxvvhsbxbxbxaxlfxkbxbxbxaxlwjkbxbxbxaxpixlbxbxbxaxfeebbxaxbxbxyiazbxbxaxbxoqulbxbxbxaxrfnsbxbxbxaxsrombxaxbxbxghreaxbxbxbxjpcbaxbxbxbxbhmnbxbxaxbxpnmvbxbxbxaxyoijbxaxbxbxfuywbxbxbxaxhgbibxbxbxaxi"/>
        <w:spacing w:after="160"/>
      </w:pPr>
      <w:r>
        <w:t>Explanation: Option D is correct.</w:t>
      </w:r>
    </w:p>
    <w:p w:rsidR="000575DA" w:rsidRDefault="000A3F9B">
      <w:pPr>
        <w:pStyle w:val="gibxaxbxbxanymbxbxbxaxpilzbxbxbxaxlxhtbxbxbxaxvvhsbxbxbxaxlfxkbxbxbxaxlwjkbxbxbxaxpixlbxbxbxaxfeebbxaxbxbxyiazbxbxaxbxoqulbxbxbxaxrfnsbxbxbxaxsrombxaxbxbxghreaxbxbxbxjpcbaxbxbxbxbhmnbxbxaxbxpnmvbxbxbxaxyoijbxaxbxbxfuywbxbxbxaxhgbibxbxbxaxiu"/>
        <w:spacing w:after="160"/>
      </w:pPr>
      <w:r>
        <w:br/>
      </w:r>
    </w:p>
    <w:p w:rsidR="000575DA" w:rsidRDefault="000A3F9B">
      <w:pPr>
        <w:pStyle w:val="h"/>
        <w:spacing w:after="160"/>
      </w:pPr>
      <w:r>
        <w:t>122. Bulking of sand is caused due to</w:t>
      </w:r>
    </w:p>
    <w:p w:rsidR="000575DA" w:rsidRDefault="000A3F9B">
      <w:pPr>
        <w:pStyle w:val="hma"/>
        <w:spacing w:after="160"/>
      </w:pPr>
      <w:r>
        <w:t xml:space="preserve">    a. surface moisture</w:t>
      </w:r>
    </w:p>
    <w:p w:rsidR="000575DA" w:rsidRDefault="000A3F9B">
      <w:pPr>
        <w:pStyle w:val="hmaxb"/>
        <w:spacing w:after="160"/>
      </w:pPr>
      <w:r>
        <w:t xml:space="preserve">    b. air voids</w:t>
      </w:r>
    </w:p>
    <w:p w:rsidR="000575DA" w:rsidRDefault="000A3F9B">
      <w:pPr>
        <w:pStyle w:val="hmaxbxb"/>
        <w:spacing w:after="160"/>
      </w:pPr>
      <w:r>
        <w:t xml:space="preserve">    c. viscosity</w:t>
      </w:r>
    </w:p>
    <w:p w:rsidR="000575DA" w:rsidRDefault="000A3F9B">
      <w:pPr>
        <w:pStyle w:val="hmaxbxbxb"/>
        <w:spacing w:after="160"/>
      </w:pPr>
      <w:r>
        <w:t xml:space="preserve">    d. clay contents</w:t>
      </w:r>
    </w:p>
    <w:p w:rsidR="000575DA" w:rsidRDefault="000A3F9B">
      <w:pPr>
        <w:pStyle w:val="hmaxbxbxbxw"/>
        <w:spacing w:after="160"/>
      </w:pPr>
      <w:r>
        <w:t>Explanation: Option A is correct.</w:t>
      </w:r>
    </w:p>
    <w:p w:rsidR="000575DA" w:rsidRDefault="000A3F9B">
      <w:pPr>
        <w:pStyle w:val="hmaxbxbxbxwu"/>
        <w:spacing w:after="160"/>
      </w:pPr>
      <w:r>
        <w:br/>
      </w:r>
    </w:p>
    <w:p w:rsidR="000575DA" w:rsidRDefault="000A3F9B">
      <w:pPr>
        <w:pStyle w:val="hmaxbxbxbxwun"/>
        <w:spacing w:after="160"/>
      </w:pPr>
      <w:r>
        <w:t>123. The normal curing period for lime mortar, is:</w:t>
      </w:r>
    </w:p>
    <w:p w:rsidR="000575DA" w:rsidRDefault="000A3F9B">
      <w:pPr>
        <w:pStyle w:val="hmaxbxbxbxwunub"/>
        <w:spacing w:after="160"/>
      </w:pPr>
      <w:r>
        <w:t xml:space="preserve">    a. 3 days</w:t>
      </w:r>
    </w:p>
    <w:p w:rsidR="000575DA" w:rsidRDefault="000A3F9B">
      <w:pPr>
        <w:pStyle w:val="hmaxbxbxbxwunubxa"/>
        <w:spacing w:after="160"/>
      </w:pPr>
      <w:r>
        <w:t xml:space="preserve">    b. 7 days</w:t>
      </w:r>
    </w:p>
    <w:p w:rsidR="000575DA" w:rsidRDefault="000A3F9B">
      <w:pPr>
        <w:pStyle w:val="hmaxbxbxbxwunubxaxb"/>
        <w:spacing w:after="160"/>
      </w:pPr>
      <w:r>
        <w:t xml:space="preserve">    c. 10 days</w:t>
      </w:r>
    </w:p>
    <w:p w:rsidR="000575DA" w:rsidRDefault="000A3F9B">
      <w:pPr>
        <w:pStyle w:val="hmaxbxbxbxwunubxaxbxb"/>
        <w:spacing w:after="160"/>
      </w:pPr>
      <w:r>
        <w:t xml:space="preserve">    d. 14 days.</w:t>
      </w:r>
    </w:p>
    <w:p w:rsidR="000575DA" w:rsidRDefault="000A3F9B">
      <w:pPr>
        <w:pStyle w:val="hmaxbxbxbxwunubxaxbxbxa"/>
        <w:spacing w:after="160"/>
      </w:pPr>
      <w:r>
        <w:t>Explanation: Option B is correct.</w:t>
      </w:r>
    </w:p>
    <w:p w:rsidR="000575DA" w:rsidRDefault="000A3F9B">
      <w:pPr>
        <w:pStyle w:val="hmaxbxbxbxwunubxaxbxbxat"/>
        <w:spacing w:after="160"/>
      </w:pPr>
      <w:r>
        <w:br/>
      </w:r>
    </w:p>
    <w:p w:rsidR="000575DA" w:rsidRDefault="000A3F9B">
      <w:pPr>
        <w:pStyle w:val="hmaxbxbxbxwunubxaxbxbxatw"/>
        <w:spacing w:after="160"/>
      </w:pPr>
      <w:r>
        <w:lastRenderedPageBreak/>
        <w:t>124. The type of steel used for precision levelling staff, is</w:t>
      </w:r>
    </w:p>
    <w:p w:rsidR="000575DA" w:rsidRDefault="000A3F9B">
      <w:pPr>
        <w:pStyle w:val="hmaxbxbxbxwunubxaxbxbxatwfb"/>
        <w:spacing w:after="160"/>
      </w:pPr>
      <w:r>
        <w:t xml:space="preserve">    a. Titanium steel</w:t>
      </w:r>
    </w:p>
    <w:p w:rsidR="000575DA" w:rsidRDefault="000A3F9B">
      <w:pPr>
        <w:pStyle w:val="hmaxbxbxbxwunubxaxbxbxatwfbxb"/>
        <w:spacing w:after="160"/>
      </w:pPr>
      <w:r>
        <w:t xml:space="preserve">    b. Carbon steel</w:t>
      </w:r>
    </w:p>
    <w:p w:rsidR="000575DA" w:rsidRDefault="000A3F9B">
      <w:pPr>
        <w:pStyle w:val="hmaxbxbxbxwunubxaxbxbxatwfbxbxa"/>
        <w:spacing w:after="160"/>
      </w:pPr>
      <w:r>
        <w:t xml:space="preserve">    c. Invar</w:t>
      </w:r>
    </w:p>
    <w:p w:rsidR="000575DA" w:rsidRDefault="000A3F9B">
      <w:pPr>
        <w:pStyle w:val="hmaxbxbxbxwunubxaxbxbxatwfbxbxaxb"/>
        <w:spacing w:after="160"/>
      </w:pPr>
      <w:r>
        <w:t xml:space="preserve">    d. Stainless steel.</w:t>
      </w:r>
    </w:p>
    <w:p w:rsidR="000575DA" w:rsidRDefault="000A3F9B">
      <w:pPr>
        <w:pStyle w:val="hmaxbxbxbxwunubxaxbxbxatwfbxbxaxbxv"/>
        <w:spacing w:after="160"/>
      </w:pPr>
      <w:r>
        <w:t>Explanation: Option C is correct.</w:t>
      </w:r>
    </w:p>
    <w:p w:rsidR="000575DA" w:rsidRDefault="000A3F9B">
      <w:pPr>
        <w:pStyle w:val="hmaxbxbxbxwunubxaxbxbxatwfbxbxaxbxvc"/>
        <w:spacing w:after="160"/>
      </w:pPr>
      <w:r>
        <w:br/>
      </w:r>
    </w:p>
    <w:p w:rsidR="000575DA" w:rsidRDefault="000A3F9B">
      <w:pPr>
        <w:pStyle w:val="hmaxbxbxbxwunubxaxbxbxatwfbxbxaxbxvcm"/>
        <w:spacing w:after="160"/>
      </w:pPr>
      <w:r>
        <w:t>125. During pudding</w:t>
      </w:r>
    </w:p>
    <w:p w:rsidR="000575DA" w:rsidRDefault="000A3F9B">
      <w:pPr>
        <w:pStyle w:val="hmaxbxbxbxwunubxaxbxbxatwfbxbxaxbxvcmzb"/>
        <w:spacing w:after="160"/>
      </w:pPr>
      <w:r>
        <w:t xml:space="preserve">    a. carbon is converted into carbonic acid gas</w:t>
      </w:r>
    </w:p>
    <w:p w:rsidR="000575DA" w:rsidRDefault="000A3F9B">
      <w:pPr>
        <w:pStyle w:val="hmaxbxbxbxwunubxaxbxbxatwfbxbxaxbxvcmzbxb"/>
        <w:spacing w:after="160"/>
      </w:pPr>
      <w:r>
        <w:t xml:space="preserve">    b. silicon forms a slag</w:t>
      </w:r>
    </w:p>
    <w:p w:rsidR="000575DA" w:rsidRDefault="000A3F9B">
      <w:pPr>
        <w:pStyle w:val="hmaxbxbxbxwunubxaxbxbxatwfbxbxaxbxvcmzbxbxb"/>
        <w:spacing w:after="160"/>
      </w:pPr>
      <w:r>
        <w:t xml:space="preserve">    c. metal is heated by the burning of gases</w:t>
      </w:r>
    </w:p>
    <w:p w:rsidR="000575DA" w:rsidRDefault="000A3F9B">
      <w:pPr>
        <w:pStyle w:val="hmaxbxbxbxwunubxaxbxbxatwfbxbxaxbxvcmzbxbxbxa"/>
        <w:spacing w:after="160"/>
      </w:pPr>
      <w:r>
        <w:t xml:space="preserve">    d. all the above.</w:t>
      </w:r>
    </w:p>
    <w:p w:rsidR="000575DA" w:rsidRDefault="000A3F9B">
      <w:pPr>
        <w:pStyle w:val="hmaxbxbxbxwunubxaxbxbxatwfbxbxaxbxvcmzbxbxbxaxj"/>
        <w:spacing w:after="160"/>
      </w:pPr>
      <w:r>
        <w:t>Explanation: Option D is correct.</w:t>
      </w:r>
    </w:p>
    <w:p w:rsidR="000575DA" w:rsidRDefault="000A3F9B">
      <w:pPr>
        <w:pStyle w:val="hmaxbxbxbxwunubxaxbxbxatwfbxbxaxbxvcmzbxbxbxaxjy"/>
        <w:spacing w:after="160"/>
      </w:pPr>
      <w:r>
        <w:br/>
      </w:r>
    </w:p>
    <w:p w:rsidR="000575DA" w:rsidRDefault="000A3F9B">
      <w:pPr>
        <w:pStyle w:val="hmaxbxbxbxwunubxaxbxbxatwfbxbxaxbxvcmzbxbxbxaxjyk"/>
        <w:spacing w:after="160"/>
      </w:pPr>
      <w:r>
        <w:t>126. German silver is an alloy of</w:t>
      </w:r>
    </w:p>
    <w:p w:rsidR="000575DA" w:rsidRDefault="000A3F9B">
      <w:pPr>
        <w:pStyle w:val="hmaxbxbxbxwunubxaxbxbxatwfbxbxaxbxvcmzbxbxbxaxjyktb"/>
        <w:spacing w:after="160"/>
      </w:pPr>
      <w:r>
        <w:t xml:space="preserve">    a. silver, gold and lead</w:t>
      </w:r>
    </w:p>
    <w:p w:rsidR="000575DA" w:rsidRDefault="000A3F9B">
      <w:pPr>
        <w:pStyle w:val="hmaxbxbxbxwunubxaxbxbxatwfbxbxaxbxvcmzbxbxbxaxjyktbxa"/>
        <w:spacing w:after="160"/>
      </w:pPr>
      <w:r>
        <w:t xml:space="preserve">    b. copper, nickel and zinc</w:t>
      </w:r>
    </w:p>
    <w:p w:rsidR="000575DA" w:rsidRDefault="000A3F9B">
      <w:pPr>
        <w:pStyle w:val="hmaxbxbxbxwunubxaxbxbxatwfbxbxaxbxvcmzbxbxbxaxjyktbxaxb"/>
        <w:spacing w:after="160"/>
      </w:pPr>
      <w:r>
        <w:t xml:space="preserve">    c. copper, brass and zinc</w:t>
      </w:r>
    </w:p>
    <w:p w:rsidR="000575DA" w:rsidRDefault="000A3F9B">
      <w:pPr>
        <w:pStyle w:val="hmaxbxbxbxwunubxaxbxbxatwfbxbxaxbxvcmzbxbxbxaxjyktbxaxbxb"/>
        <w:spacing w:after="160"/>
      </w:pPr>
      <w:r>
        <w:t xml:space="preserve">    d. brass, silver and zinc.</w:t>
      </w:r>
    </w:p>
    <w:p w:rsidR="000575DA" w:rsidRDefault="000A3F9B">
      <w:pPr>
        <w:pStyle w:val="hmaxbxbxbxwunubxaxbxbxatwfbxbxaxbxvcmzbxbxbxaxjyktbxaxbxbxl"/>
        <w:spacing w:after="160"/>
      </w:pPr>
      <w:r>
        <w:t>Explanation: Option B is correct.</w:t>
      </w:r>
    </w:p>
    <w:p w:rsidR="000575DA" w:rsidRDefault="000A3F9B">
      <w:pPr>
        <w:pStyle w:val="hmaxbxbxbxwunubxaxbxbxatwfbxbxaxbxvcmzbxbxbxaxjyktbxaxbxbxlw"/>
        <w:spacing w:after="160"/>
      </w:pPr>
      <w:r>
        <w:br/>
      </w:r>
    </w:p>
    <w:p w:rsidR="000575DA" w:rsidRDefault="000A3F9B">
      <w:pPr>
        <w:pStyle w:val="hmaxbxbxbxwunubxaxbxbxatwfbxbxaxbxvcmzbxbxbxaxjyktbxaxbxbxlwq"/>
        <w:spacing w:after="160"/>
      </w:pPr>
      <w:r>
        <w:t>127. Pick up the incorrect statement from the following:</w:t>
      </w:r>
    </w:p>
    <w:p w:rsidR="000575DA" w:rsidRDefault="000A3F9B">
      <w:pPr>
        <w:pStyle w:val="hmaxbxbxbxwunubxaxbxbxatwfbxbxaxbxvcmzbxbxbxaxjyktbxaxbxbxlwqvb"/>
        <w:spacing w:after="160"/>
      </w:pPr>
      <w:r>
        <w:t xml:space="preserve">    a. Plastics are chemical resistant</w:t>
      </w:r>
    </w:p>
    <w:p w:rsidR="000575DA" w:rsidRDefault="000A3F9B">
      <w:pPr>
        <w:pStyle w:val="hmaxbxbxbxwunubxaxbxbxatwfbxbxaxbxvcmzbxbxbxaxjyktbxaxbxbxlwqvbxb"/>
        <w:spacing w:after="160"/>
      </w:pPr>
      <w:r>
        <w:t xml:space="preserve">    b. Plastics are durable</w:t>
      </w:r>
    </w:p>
    <w:p w:rsidR="000575DA" w:rsidRDefault="000A3F9B">
      <w:pPr>
        <w:pStyle w:val="hmaxbxbxbxwunubxaxbxbxatwfbxbxaxbxvcmzbxbxbxaxjyktbxaxbxbxlwqvbxbxa"/>
        <w:spacing w:after="160"/>
      </w:pPr>
      <w:r>
        <w:t xml:space="preserve">    c. Plastics are ductile</w:t>
      </w:r>
    </w:p>
    <w:p w:rsidR="000575DA" w:rsidRDefault="000A3F9B">
      <w:pPr>
        <w:pStyle w:val="hmaxbxbxbxwunubxaxbxbxatwfbxbxaxbxvcmzbxbxbxaxjyktbxaxbxbxlwqvbxbxaxb"/>
        <w:spacing w:after="160"/>
      </w:pPr>
      <w:r>
        <w:t xml:space="preserve">    d. Plastics are excellent electric insulators.</w:t>
      </w:r>
    </w:p>
    <w:p w:rsidR="000575DA" w:rsidRDefault="000A3F9B">
      <w:pPr>
        <w:pStyle w:val="hmaxbxbxbxwunubxaxbxbxatwfbxbxaxbxvcmzbxbxbxaxjyktbxaxbxbxlwqvbxbxaxbxv"/>
        <w:spacing w:after="160"/>
      </w:pPr>
      <w:r>
        <w:t>Explanation: Option C is correct.</w:t>
      </w:r>
    </w:p>
    <w:p w:rsidR="000575DA" w:rsidRDefault="000A3F9B">
      <w:pPr>
        <w:pStyle w:val="hmaxbxbxbxwunubxaxbxbxatwfbxbxaxbxvcmzbxbxbxaxjyktbxaxbxbxlwqvbxbxaxbxvo"/>
        <w:spacing w:after="160"/>
      </w:pPr>
      <w:r>
        <w:lastRenderedPageBreak/>
        <w:t>Plastics are Ductile, Durable and also Good Insulators but less resistant to chemicals, so option A is correct.</w:t>
      </w:r>
      <w:r>
        <w:br/>
      </w:r>
    </w:p>
    <w:p w:rsidR="000575DA" w:rsidRDefault="000A3F9B">
      <w:pPr>
        <w:pStyle w:val="hmaxbxbxbxwunubxaxbxbxatwfbxbxaxbxvcmzbxbxbxaxjyktbxaxbxbxlwqvbxbxaxbxvop"/>
        <w:spacing w:after="160"/>
      </w:pPr>
      <w:r>
        <w:t>128. Pick up correct statement from the following:</w:t>
      </w:r>
    </w:p>
    <w:p w:rsidR="000575DA" w:rsidRDefault="000A3F9B">
      <w:pPr>
        <w:pStyle w:val="hmaxbxbxbxwunubxaxbxbxatwfbxbxaxbxvcmzbxbxbxaxjyktbxaxbxbxlwqvbxbxaxbxvopub"/>
        <w:spacing w:after="160"/>
      </w:pPr>
      <w:r>
        <w:t xml:space="preserve">    a. Fibre boards are used for thermal and acoustic control</w:t>
      </w:r>
    </w:p>
    <w:p w:rsidR="000575DA" w:rsidRDefault="000A3F9B">
      <w:pPr>
        <w:pStyle w:val="hmaxbxbxbxwunubxaxbxbxatwfbxbxaxbxvcmzbxbxbxaxjyktbxaxbxbxlwqvbxbxaxbxvopubxb"/>
        <w:spacing w:after="160"/>
      </w:pPr>
      <w:r>
        <w:t xml:space="preserve">    b. Fibre boards are used for light weight standing members</w:t>
      </w:r>
    </w:p>
    <w:p w:rsidR="000575DA" w:rsidRDefault="000A3F9B">
      <w:pPr>
        <w:pStyle w:val="hmaxbxbxbxwunubxaxbxbxatwfbxbxaxbxvcmzbxbxbxaxjyktbxaxbxbxlwqvbxbxaxbxvopubxbxb"/>
        <w:spacing w:after="160"/>
      </w:pPr>
      <w:r>
        <w:t xml:space="preserve">    c. Fibre boards are obtained by impregnating a resin product on fibres</w:t>
      </w:r>
    </w:p>
    <w:p w:rsidR="000575DA" w:rsidRDefault="000A3F9B">
      <w:pPr>
        <w:pStyle w:val="hmaxbxbxbxwunubxaxbxbxatwfbxbxaxbxvcmzbxbxbxaxjyktbxaxbxbxlwqvbxbxaxbxvopubxbxbxa"/>
        <w:spacing w:after="160"/>
      </w:pPr>
      <w:r>
        <w:t xml:space="preserve">    d. all the above.</w:t>
      </w:r>
    </w:p>
    <w:p w:rsidR="000575DA" w:rsidRDefault="000A3F9B">
      <w:pPr>
        <w:pStyle w:val="hmaxbxbxbxwunubxaxbxbxatwfbxbxaxbxvcmzbxbxbxaxjyktbxaxbxbxlwqvbxbxaxbxvopubxbxbxaxc"/>
        <w:spacing w:after="160"/>
      </w:pPr>
      <w:r>
        <w:t>Explanation: Option D is correct.</w:t>
      </w:r>
    </w:p>
    <w:p w:rsidR="000575DA" w:rsidRDefault="000A3F9B">
      <w:pPr>
        <w:pStyle w:val="hmaxbxbxbxwunubxaxbxbxatwfbxbxaxbxvcmzbxbxbxaxjyktbxaxbxbxlwqvbxbxaxbxvopubxbxbxaxcv"/>
        <w:spacing w:after="160"/>
      </w:pPr>
      <w:r>
        <w:br/>
      </w:r>
    </w:p>
    <w:p w:rsidR="000575DA" w:rsidRDefault="000A3F9B">
      <w:pPr>
        <w:pStyle w:val="hmaxbxbxbxwunubxaxbxbxatwfbxbxaxbxvcmzbxbxbxaxjyktbxaxbxbxlwqvbxbxaxbxvopubxbxbxaxcvg"/>
        <w:spacing w:after="160"/>
      </w:pPr>
      <w:r>
        <w:t>129. Quartzite, a metamorphic stone is</w:t>
      </w:r>
    </w:p>
    <w:p w:rsidR="000575DA" w:rsidRDefault="000A3F9B">
      <w:pPr>
        <w:pStyle w:val="hmaxbxbxbxwunubxaxbxbxatwfbxbxaxbxvcmzbxbxbxaxjyktbxaxbxbxlwqvbxbxaxbxvopubxbxbxaxcvgeb"/>
        <w:spacing w:after="160"/>
      </w:pPr>
      <w:r>
        <w:t xml:space="preserve">    a. brittle</w:t>
      </w:r>
    </w:p>
    <w:p w:rsidR="000575DA" w:rsidRDefault="000A3F9B">
      <w:pPr>
        <w:pStyle w:val="hmaxbxbxbxwunubxaxbxbxatwfbxbxaxbxvcmzbxbxbxaxjyktbxaxbxbxlwqvbxbxaxbxvopubxbxbxaxcvgebxb"/>
        <w:spacing w:after="160"/>
      </w:pPr>
      <w:r>
        <w:t xml:space="preserve">    b. crystalline</w:t>
      </w:r>
    </w:p>
    <w:p w:rsidR="000575DA" w:rsidRDefault="000A3F9B">
      <w:pPr>
        <w:pStyle w:val="hmaxbxbxbxwunubxaxbxbxatwfbxbxaxbxvcmzbxbxbxaxjyktbxaxbxbxlwqvbxbxaxbxvopubxbxbxaxcvgebxbxb"/>
        <w:spacing w:after="160"/>
      </w:pPr>
      <w:r>
        <w:t xml:space="preserve">    c. compact</w:t>
      </w:r>
    </w:p>
    <w:p w:rsidR="000575DA" w:rsidRDefault="000A3F9B">
      <w:pPr>
        <w:pStyle w:val="hmaxbxbxbxwunubxaxbxbxatwfbxbxaxbxvcmzbxbxbxaxjyktbxaxbxbxlwqvbxbxaxbxvopubxbxbxaxcvgebxbxbxa"/>
        <w:spacing w:after="160"/>
      </w:pPr>
      <w:r>
        <w:t xml:space="preserve">    d. All the above.</w:t>
      </w:r>
    </w:p>
    <w:p w:rsidR="000575DA" w:rsidRDefault="000A3F9B">
      <w:pPr>
        <w:pStyle w:val="hmaxbxbxbxwunubxaxbxbxatwfbxbxaxbxvcmzbxbxbxaxjyktbxaxbxbxlwqvbxbxaxbxvopubxbxbxaxcvgebxbxbxaxx"/>
        <w:spacing w:after="160"/>
      </w:pPr>
      <w:r>
        <w:t>Explanation: Option D is correct.</w:t>
      </w:r>
    </w:p>
    <w:p w:rsidR="000575DA" w:rsidRDefault="000A3F9B">
      <w:pPr>
        <w:pStyle w:val="hmaxbxbxbxwunubxaxbxbxatwfbxbxaxbxvcmzbxbxbxaxjyktbxaxbxbxlwqvbxbxaxbxvopubxbxbxaxcvgebxbxbxaxxc"/>
        <w:spacing w:after="160"/>
      </w:pPr>
      <w:r>
        <w:br/>
      </w:r>
    </w:p>
    <w:p w:rsidR="000575DA" w:rsidRDefault="000A3F9B">
      <w:pPr>
        <w:pStyle w:val="hmaxbxbxbxwunubxaxbxbxatwfbxbxaxbxvcmzbxbxbxaxjyktbxaxbxbxlwqvbxbxaxbxvopubxbxbxaxcvgebxbxbxaxxcl"/>
        <w:spacing w:after="160"/>
      </w:pPr>
      <w:r>
        <w:t>130. Pick up the correct statement from the following:</w:t>
      </w:r>
    </w:p>
    <w:p w:rsidR="000575DA" w:rsidRDefault="000A3F9B">
      <w:pPr>
        <w:pStyle w:val="hmaxbxbxbxwunubxaxbxbxatwfbxbxaxbxvcmzbxbxbxaxjyktbxaxbxbxlwqvbxbxaxbxvopubxbxbxaxcvgebxbxbxaxxclgb"/>
        <w:spacing w:after="160"/>
      </w:pPr>
      <w:r>
        <w:t xml:space="preserve">    a. Plastics have generally low melting point</w:t>
      </w:r>
    </w:p>
    <w:p w:rsidR="000575DA" w:rsidRDefault="000A3F9B">
      <w:pPr>
        <w:pStyle w:val="hmaxbxbxbxwunubxaxbxbxatwfbxbxaxbxvcmzbxbxbxaxjyktbxaxbxbxlwqvbxbxaxbxvopubxbxbxaxcvgebxbxbxaxxclgbxb"/>
        <w:spacing w:after="160"/>
      </w:pPr>
      <w:r>
        <w:t xml:space="preserve">    b. The coefficient of thermal expansion of plastics is about three times than that of steel</w:t>
      </w:r>
    </w:p>
    <w:p w:rsidR="000575DA" w:rsidRDefault="000A3F9B">
      <w:pPr>
        <w:pStyle w:val="hmaxbxbxbxwunubxaxbxbxatwfbxbxaxbxvcmzbxbxbxaxjyktbxaxbxbxlwqvbxbxaxbxvopubxbxbxaxcvgebxbxbxaxxclgbxbxb"/>
        <w:spacing w:after="160"/>
      </w:pPr>
      <w:r>
        <w:t xml:space="preserve">    c. The acoustical boards prepared by impregnating fibre-glass with phenolic resins has absorption coefficient of about 0.67</w:t>
      </w:r>
    </w:p>
    <w:p w:rsidR="000575DA" w:rsidRDefault="000A3F9B">
      <w:pPr>
        <w:pStyle w:val="hmaxbxbxbxwunubxaxbxbxatwfbxbxaxbxvcmzbxbxbxaxjyktbxaxbxbxlwqvbxbxaxbxvopubxbxbxaxcvgebxbxbxaxxclgbxbxbxa"/>
        <w:spacing w:after="160"/>
      </w:pPr>
      <w:r>
        <w:t xml:space="preserve">    d. All the above.</w:t>
      </w:r>
    </w:p>
    <w:p w:rsidR="000575DA" w:rsidRDefault="000A3F9B">
      <w:pPr>
        <w:pStyle w:val="hmaxbxbxbxwunubxaxbxbxatwfbxbxaxbxvcmzbxbxbxaxjyktbxaxbxbxlwqvbxbxaxbxvopubxbxbxaxcvgebxbxbxaxxclgbxbxbxaxv"/>
        <w:spacing w:after="160"/>
      </w:pPr>
      <w:r>
        <w:t>Explanation: Option D is correct.</w:t>
      </w:r>
    </w:p>
    <w:p w:rsidR="000575DA" w:rsidRDefault="000A3F9B">
      <w:pPr>
        <w:pStyle w:val="hmaxbxbxbxwunubxaxbxbxatwfbxbxaxbxvcmzbxbxbxaxjyktbxaxbxbxlwqvbxbxaxbxvopubxbxbxaxcvgebxbxbxaxxclgbxbxbxaxvi"/>
        <w:spacing w:after="160"/>
      </w:pPr>
      <w:r>
        <w:br/>
      </w:r>
    </w:p>
    <w:p w:rsidR="000575DA" w:rsidRDefault="000A3F9B">
      <w:pPr>
        <w:pStyle w:val="hmaxbxbxbxwunubxaxbxbxatwfbxbxaxbxvcmzbxbxbxaxjyktbxaxbxbxlwqvbxbxaxbxvopubxbxbxaxcvgebxbxbxaxxclgbxbxbxaxvic"/>
        <w:spacing w:after="160"/>
      </w:pPr>
      <w:r>
        <w:t>131. Dextrin is</w:t>
      </w:r>
    </w:p>
    <w:p w:rsidR="000575DA" w:rsidRDefault="000A3F9B">
      <w:pPr>
        <w:pStyle w:val="hmaxbxbxbxwunubxaxbxbxatwfbxbxaxbxvcmzbxbxbxaxjyktbxaxbxbxlwqvbxbxaxbxvopubxbxbxaxcvgebxbxbxaxxclgbxbxbxaxvicib"/>
        <w:spacing w:after="160"/>
      </w:pPr>
      <w:r>
        <w:t xml:space="preserve">    a. starch glue</w:t>
      </w:r>
    </w:p>
    <w:p w:rsidR="000575DA" w:rsidRDefault="000A3F9B">
      <w:pPr>
        <w:pStyle w:val="hmaxbxbxbxwunubxaxbxbxatwfbxbxaxbxvcmzbxbxbxaxjyktbxaxbxbxlwqvbxbxaxbxvopubxbxbxaxcvgebxbxbxaxxclgbxbxbxaxvicibxb"/>
        <w:spacing w:after="160"/>
      </w:pPr>
      <w:r>
        <w:t xml:space="preserve">    b. albumin glue</w:t>
      </w:r>
    </w:p>
    <w:p w:rsidR="000575DA" w:rsidRDefault="000A3F9B">
      <w:pPr>
        <w:pStyle w:val="hmaxbxbxbxwunubxaxbxbxatwfbxbxaxbxvcmzbxbxbxaxjyktbxaxbxbxlwqvbxbxaxbxvopubxbxbxaxcvgebxbxbxaxxclgbxbxbxaxvicibxbxa"/>
        <w:spacing w:after="160"/>
      </w:pPr>
      <w:r>
        <w:lastRenderedPageBreak/>
        <w:t xml:space="preserve">    c. rubber based adhesive</w:t>
      </w:r>
    </w:p>
    <w:p w:rsidR="000575DA" w:rsidRDefault="000A3F9B">
      <w:pPr>
        <w:pStyle w:val="hmaxbxbxbxwunubxaxbxbxatwfbxbxaxbxvcmzbxbxbxaxjyktbxaxbxbxlwqvbxbxaxbxvopubxbxbxaxcvgebxbxbxaxxclgbxbxbxaxvicibxbxaxb"/>
        <w:spacing w:after="160"/>
      </w:pPr>
      <w:r>
        <w:t xml:space="preserve">    d. none to these.</w:t>
      </w:r>
    </w:p>
    <w:p w:rsidR="000575DA" w:rsidRDefault="000A3F9B">
      <w:pPr>
        <w:pStyle w:val="hmaxbxbxbxwunubxaxbxbxatwfbxbxaxbxvcmzbxbxbxaxjyktbxaxbxbxlwqvbxbxaxbxvopubxbxbxaxcvgebxbxbxaxxclgbxbxbxaxvicibxbxaxbxl"/>
        <w:spacing w:after="160"/>
      </w:pPr>
      <w:r>
        <w:t>Explanation: Option C is correct.</w:t>
      </w:r>
    </w:p>
    <w:p w:rsidR="000575DA" w:rsidRDefault="000A3F9B">
      <w:pPr>
        <w:pStyle w:val="hmaxbxbxbxwunubxaxbxbxatwfbxbxaxbxvcmzbxbxbxaxjyktbxaxbxbxlwqvbxbxaxbxvopubxbxbxaxcvgebxbxbxaxxclgbxbxbxaxvicibxbxaxbxla"/>
        <w:spacing w:after="160"/>
      </w:pPr>
      <w:r>
        <w:t>Dextrin are a group of low-molecular-weight carbohydrates produced by the hydrolysis of starch or glycogen.</w:t>
      </w:r>
      <w:r>
        <w:br/>
        <w:t>So, B is correct.</w:t>
      </w:r>
      <w:r>
        <w:br/>
      </w:r>
    </w:p>
    <w:p w:rsidR="000575DA" w:rsidRDefault="000A3F9B">
      <w:pPr>
        <w:pStyle w:val="hmaxbxbxbxwunubxaxbxbxatwfbxbxaxbxvcmzbxbxbxaxjyktbxaxbxbxlwqvbxbxaxbxvopubxbxbxaxcvgebxbxbxaxxclgbxbxbxaxvicibxbxaxbxlac"/>
        <w:spacing w:after="160"/>
      </w:pPr>
      <w:r>
        <w:t>132. Formula for quick lime, is</w:t>
      </w:r>
    </w:p>
    <w:p w:rsidR="000575DA" w:rsidRDefault="000A3F9B">
      <w:pPr>
        <w:pStyle w:val="hmaxbxbxbxwunubxaxbxbxatwfbxbxaxbxvcmzbxbxbxaxjyktbxaxbxbxlwqvbxbxaxbxvopubxbxbxaxcvgebxbxbxaxxclgbxbxbxaxvicibxbxaxbxlacxb"/>
        <w:spacing w:after="160"/>
      </w:pPr>
      <w:r>
        <w:t xml:space="preserve">    a. CaCO3</w:t>
      </w:r>
    </w:p>
    <w:p w:rsidR="000575DA" w:rsidRDefault="000A3F9B">
      <w:pPr>
        <w:pStyle w:val="hmaxbxbxbxwunubxaxbxbxatwfbxbxaxbxvcmzbxbxbxaxjyktbxaxbxbxlwqvbxbxaxbxvopubxbxbxaxcvgebxbxbxaxxclgbxbxbxaxvicibxbxaxbxlacxbxa"/>
        <w:spacing w:after="160"/>
      </w:pPr>
      <w:r>
        <w:t xml:space="preserve">    b. CaO</w:t>
      </w:r>
    </w:p>
    <w:p w:rsidR="000575DA" w:rsidRDefault="000A3F9B">
      <w:pPr>
        <w:pStyle w:val="hmaxbxbxbxwunubxaxbxbxatwfbxbxaxbxvcmzbxbxbxaxjyktbxaxbxbxlwqvbxbxaxbxvopubxbxbxaxcvgebxbxbxaxxclgbxbxbxaxvicibxbxaxbxlacxbxaxb"/>
        <w:spacing w:after="160"/>
      </w:pPr>
      <w:r>
        <w:t xml:space="preserve">    c. CO3CO2</w:t>
      </w:r>
    </w:p>
    <w:p w:rsidR="000575DA" w:rsidRDefault="000A3F9B">
      <w:pPr>
        <w:pStyle w:val="hmaxbxbxbxwunubxaxbxbxatwfbxbxaxbxvcmzbxbxbxaxjyktbxaxbxbxlwqvbxbxaxbxvopubxbxbxaxcvgebxbxbxaxxclgbxbxbxaxvicibxbxaxbxlacxbxaxbxb"/>
        <w:spacing w:after="160"/>
      </w:pPr>
      <w:r>
        <w:t xml:space="preserve">    d. none to these.</w:t>
      </w:r>
    </w:p>
    <w:p w:rsidR="000575DA" w:rsidRDefault="000A3F9B">
      <w:pPr>
        <w:pStyle w:val="hmaxbxbxbxwunubxaxbxbxatwfbxbxaxbxvcmzbxbxbxaxjyktbxaxbxbxlwqvbxbxaxbxvopubxbxbxaxcvgebxbxbxaxxclgbxbxbxaxvicibxbxaxbxlacxbxaxbxbxv"/>
        <w:spacing w:after="160"/>
      </w:pPr>
      <w:r>
        <w:t>Explanation: Option B is correct.</w:t>
      </w:r>
    </w:p>
    <w:p w:rsidR="000575DA" w:rsidRDefault="000A3F9B">
      <w:pPr>
        <w:pStyle w:val="hmaxbxbxbxwunubxaxbxbxatwfbxbxaxbxvcmzbxbxbxaxjyktbxaxbxbxlwqvbxbxaxbxvopubxbxbxaxcvgebxbxbxaxxclgbxbxbxaxvicibxbxaxbxlacxbxaxbxbxvu"/>
        <w:spacing w:after="160"/>
      </w:pPr>
      <w:r>
        <w:br/>
      </w:r>
    </w:p>
    <w:p w:rsidR="000575DA" w:rsidRDefault="000A3F9B">
      <w:pPr>
        <w:pStyle w:val="hmaxbxbxbxwunubxaxbxbxatwfbxbxaxbxvcmzbxbxbxaxjyktbxaxbxbxlwqvbxbxaxbxvopubxbxbxaxcvgebxbxbxaxxclgbxbxbxaxvicibxbxaxbxlacxbxaxbxbxvua"/>
        <w:spacing w:after="160"/>
      </w:pPr>
      <w:r>
        <w:t>133. For the manufacture of stainless steel, steel is mixed with</w:t>
      </w:r>
    </w:p>
    <w:p w:rsidR="000575DA" w:rsidRDefault="000A3F9B">
      <w:pPr>
        <w:pStyle w:val="hmaxbxbxbxwunubxaxbxbxatwfbxbxaxbxvcmzbxbxbxaxjyktbxaxbxbxlwqvbxbxaxbxvopubxbxbxaxcvgebxbxbxaxxclgbxbxbxaxvicibxbxaxbxlacxbxaxbxbxvuapa"/>
        <w:spacing w:after="160"/>
      </w:pPr>
      <w:r>
        <w:t xml:space="preserve">    a. chromium</w:t>
      </w:r>
    </w:p>
    <w:p w:rsidR="000575DA" w:rsidRDefault="000A3F9B">
      <w:pPr>
        <w:pStyle w:val="hmaxbxbxbxwunubxaxbxbxatwfbxbxaxbxvcmzbxbxbxaxjyktbxaxbxbxlwqvbxbxaxbxvopubxbxbxaxcvgebxbxbxaxxclgbxbxbxaxvicibxbxaxbxlacxbxaxbxbxvuapaxb"/>
        <w:spacing w:after="160"/>
      </w:pPr>
      <w:r>
        <w:t xml:space="preserve">    b. nickel</w:t>
      </w:r>
    </w:p>
    <w:p w:rsidR="000575DA" w:rsidRDefault="000A3F9B">
      <w:pPr>
        <w:pStyle w:val="hmaxbxbxbxwunubxaxbxbxatwfbxbxaxbxvcmzbxbxbxaxjyktbxaxbxbxlwqvbxbxaxbxvopubxbxbxaxcvgebxbxbxaxxclgbxbxbxaxvicibxbxaxbxlacxbxaxbxbxvuapaxbxb"/>
        <w:spacing w:after="160"/>
      </w:pPr>
      <w:r>
        <w:t xml:space="preserve">    c. tungsten</w:t>
      </w:r>
    </w:p>
    <w:p w:rsidR="000575DA" w:rsidRDefault="000A3F9B">
      <w:pPr>
        <w:pStyle w:val="hmaxbxbxbxwunubxaxbxbxatwfbxbxaxbxvcmzbxbxbxaxjyktbxaxbxbxlwqvbxbxaxbxvopubxbxbxaxcvgebxbxbxaxxclgbxbxbxaxvicibxbxaxbxlacxbxaxbxbxvuapaxbxbxb"/>
        <w:spacing w:after="160"/>
      </w:pPr>
      <w:r>
        <w:t xml:space="preserve">    d. none of these.</w:t>
      </w:r>
    </w:p>
    <w:p w:rsidR="000575DA" w:rsidRDefault="000A3F9B">
      <w:pPr>
        <w:pStyle w:val="hmaxbxbxbxwunubxaxbxbxatwfbxbxaxbxvcmzbxbxbxaxjyktbxaxbxbxlwqvbxbxaxbxvopubxbxbxaxcvgebxbxbxaxxclgbxbxbxaxvicibxbxaxbxlacxbxaxbxbxvuapaxbxbxbxf"/>
        <w:spacing w:after="160"/>
      </w:pPr>
      <w:r>
        <w:t>Explanation: Option A is correct.</w:t>
      </w:r>
    </w:p>
    <w:p w:rsidR="000575DA" w:rsidRDefault="000A3F9B">
      <w:pPr>
        <w:pStyle w:val="hmaxbxbxbxwunubxaxbxbxatwfbxbxaxbxvcmzbxbxbxaxjyktbxaxbxbxlwqvbxbxaxbxvopubxbxbxaxcvgebxbxbxaxxclgbxbxbxaxvicibxbxaxbxlacxbxaxbxbxvuapaxbxbxbxfw"/>
        <w:spacing w:after="160"/>
      </w:pPr>
      <w:r>
        <w:br/>
      </w:r>
    </w:p>
    <w:p w:rsidR="000575DA" w:rsidRDefault="000A3F9B">
      <w:pPr>
        <w:pStyle w:val="hmaxbxbxbxwunubxaxbxbxatwfbxbxaxbxvcmzbxbxbxaxjyktbxaxbxbxlwqvbxbxaxbxvopubxbxbxaxcvgebxbxbxaxxclgbxbxbxaxvicibxbxaxbxlacxbxaxbxbxvuapaxbxbxbxfwx"/>
        <w:spacing w:after="160"/>
      </w:pPr>
      <w:r>
        <w:t>134. Stones used for ornamental work must be</w:t>
      </w:r>
    </w:p>
    <w:p w:rsidR="000575DA" w:rsidRDefault="000A3F9B">
      <w:pPr>
        <w:pStyle w:val="hmaxbxbxbxwunubxaxbxbxatwfbxbxaxbxvcmzbxbxbxaxjyktbxaxbxbxlwqvbxbxaxbxvopubxbxbxaxcvgebxbxbxaxxclgbxbxbxaxvicibxbxaxbxlacxbxaxbxbxvuapaxbxbxbxfwxva"/>
        <w:spacing w:after="160"/>
      </w:pPr>
      <w:r>
        <w:t xml:space="preserve">    a. soft</w:t>
      </w:r>
    </w:p>
    <w:p w:rsidR="000575DA" w:rsidRDefault="000A3F9B">
      <w:pPr>
        <w:pStyle w:val="hmaxbxbxbxwunubxaxbxbxatwfbxbxaxbxvcmzbxbxbxaxjyktbxaxbxbxlwqvbxbxaxbxvopubxbxbxaxcvgebxbxbxaxxclgbxbxbxaxvicibxbxaxbxlacxbxaxbxbxvuapaxbxbxbxfwxvaxb"/>
        <w:spacing w:after="160"/>
      </w:pPr>
      <w:r>
        <w:t xml:space="preserve">    b. hard</w:t>
      </w:r>
    </w:p>
    <w:p w:rsidR="000575DA" w:rsidRDefault="000A3F9B">
      <w:pPr>
        <w:pStyle w:val="hmaxbxbxbxwunubxaxbxbxatwfbxbxaxbxvcmzbxbxbxaxjyktbxaxbxbxlwqvbxbxaxbxvopubxbxbxaxcvgebxbxbxaxxclgbxbxbxaxvicibxbxaxbxlacxbxaxbxbxvuapaxbxbxbxfwxvaxbxb"/>
        <w:spacing w:after="160"/>
      </w:pPr>
      <w:r>
        <w:t xml:space="preserve">    c. light</w:t>
      </w:r>
    </w:p>
    <w:p w:rsidR="000575DA" w:rsidRDefault="000A3F9B">
      <w:pPr>
        <w:pStyle w:val="hmaxbxbxbxwunubxaxbxbxatwfbxbxaxbxvcmzbxbxbxaxjyktbxaxbxbxlwqvbxbxaxbxvopubxbxbxaxcvgebxbxbxaxxclgbxbxbxaxvicibxbxaxbxlacxbxaxbxbxvuapaxbxbxbxfwxvaxbxbxb"/>
        <w:spacing w:after="160"/>
      </w:pPr>
      <w:r>
        <w:t xml:space="preserve">    d. heavy.</w:t>
      </w:r>
    </w:p>
    <w:p w:rsidR="000575DA" w:rsidRDefault="000A3F9B">
      <w:pPr>
        <w:pStyle w:val="hmaxbxbxbxwunubxaxbxbxatwfbxbxaxbxvcmzbxbxbxaxjyktbxaxbxbxlwqvbxbxaxbxvopubxbxbxaxcvgebxbxbxaxxclgbxbxbxaxvicibxbxaxbxlacxbxaxbxbxvuapaxbxbxbxfwxvaxbxbxbxu"/>
        <w:spacing w:after="160"/>
      </w:pPr>
      <w:r>
        <w:t>Explanation: Option A is correct.</w:t>
      </w:r>
    </w:p>
    <w:p w:rsidR="000575DA" w:rsidRDefault="000A3F9B">
      <w:pPr>
        <w:pStyle w:val="hmaxbxbxbxwunubxaxbxbxatwfbxbxaxbxvcmzbxbxbxaxjyktbxaxbxbxlwqvbxbxaxbxvopubxbxbxaxcvgebxbxbxaxxclgbxbxbxaxvicibxbxaxbxlacxbxaxbxbxvuapaxbxbxbxfwxvaxbxbxbxud"/>
        <w:spacing w:after="160"/>
      </w:pPr>
      <w:r>
        <w:t>Diamond is the example for ornament, and it is the hardest material. So option B, hard might be right.</w:t>
      </w:r>
      <w:r>
        <w:br/>
      </w:r>
    </w:p>
    <w:p w:rsidR="000575DA" w:rsidRDefault="000A3F9B">
      <w:pPr>
        <w:pStyle w:val="hmaxbxbxbxwunubxaxbxbxatwfbxbxaxbxvcmzbxbxbxaxjyktbxaxbxbxlwqvbxbxaxbxvopubxbxbxaxcvgebxbxbxaxxclgbxbxbxaxvicibxbxaxbxlacxbxaxbxbxvuapaxbxbxbxfwxvaxbxbxbxudl"/>
        <w:spacing w:after="160"/>
      </w:pPr>
      <w:r>
        <w:lastRenderedPageBreak/>
        <w:t>135. Pick up the correct statement from the following:</w:t>
      </w:r>
    </w:p>
    <w:p w:rsidR="000575DA" w:rsidRDefault="000A3F9B">
      <w:pPr>
        <w:pStyle w:val="hmaxbxbxbxwunubxaxbxbxatwfbxbxaxbxvcmzbxbxbxaxjyktbxaxbxbxlwqvbxbxaxbxvopubxbxbxaxcvgebxbxbxaxxclgbxbxbxaxvicibxbxaxbxlacxbxaxbxbxvuapaxbxbxbxfwxvaxbxbxbxudlnb"/>
        <w:spacing w:after="160"/>
      </w:pPr>
      <w:r>
        <w:t xml:space="preserve">    a. Quick lime is obtained by burning pure lime stone:</w:t>
      </w:r>
    </w:p>
    <w:p w:rsidR="000575DA" w:rsidRDefault="000A3F9B">
      <w:pPr>
        <w:pStyle w:val="hmaxbxbxbxwunubxaxbxbxatwfbxbxaxbxvcmzbxbxbxaxjyktbxaxbxbxlwqvbxbxaxbxvopubxbxbxaxcvgebxbxbxaxxclgbxbxbxaxvicibxbxaxbxlacxbxaxbxbxvuapaxbxbxbxfwxvaxbxbxbxudlnbxb"/>
        <w:spacing w:after="160"/>
      </w:pPr>
      <w:r>
        <w:t xml:space="preserve">    b. Hydraulic lime is obtained by burning lime stone containing clay 5% to 30%</w:t>
      </w:r>
    </w:p>
    <w:p w:rsidR="000575DA" w:rsidRDefault="000A3F9B">
      <w:pPr>
        <w:pStyle w:val="hmaxbxbxbxwunubxaxbxbxatwfbxbxaxbxvcmzbxbxbxaxjyktbxaxbxbxlwqvbxbxaxbxvopubxbxbxaxcvgebxbxbxaxxclgbxbxbxaxvicibxbxaxbxlacxbxaxbxbxvuapaxbxbxbxfwxvaxbxbxbxudlnbxbxb"/>
        <w:spacing w:after="160"/>
      </w:pPr>
      <w:r>
        <w:t xml:space="preserve">    c. Poor lime is obtained by burning lime stone containing impurities more than 5%</w:t>
      </w:r>
    </w:p>
    <w:p w:rsidR="000575DA" w:rsidRDefault="000A3F9B">
      <w:pPr>
        <w:pStyle w:val="hmaxbxbxbxwunubxaxbxbxatwfbxbxaxbxvcmzbxbxbxaxjyktbxaxbxbxlwqvbxbxaxbxvopubxbxbxaxcvgebxbxbxaxxclgbxbxbxaxvicibxbxaxbxlacxbxaxbxbxvuapaxbxbxbxfwxvaxbxbxbxudlnbxbxbxa"/>
        <w:spacing w:after="160"/>
      </w:pPr>
      <w:r>
        <w:t xml:space="preserve">    d. All the above.</w:t>
      </w:r>
    </w:p>
    <w:p w:rsidR="000575DA" w:rsidRDefault="000A3F9B">
      <w:pPr>
        <w:pStyle w:val="hmaxbxbxbxwunubxaxbxbxatwfbxbxaxbxvcmzbxbxbxaxjyktbxaxbxbxlwqvbxbxaxbxvopubxbxbxaxcvgebxbxbxaxxclgbxbxbxaxvicibxbxaxbxlacxbxaxbxbxvuapaxbxbxbxfwxvaxbxbxbxudlnbxbxbxaxx"/>
        <w:spacing w:after="160"/>
      </w:pPr>
      <w:r>
        <w:t>Explanation: Option D is correct.</w:t>
      </w:r>
    </w:p>
    <w:p w:rsidR="000575DA" w:rsidRDefault="000A3F9B">
      <w:pPr>
        <w:pStyle w:val="hmaxbxbxbxwunubxaxbxbxatwfbxbxaxbxvcmzbxbxbxaxjyktbxaxbxbxlwqvbxbxaxbxvopubxbxbxaxcvgebxbxbxaxxclgbxbxbxaxvicibxbxaxbxlacxbxaxbxbxvuapaxbxbxbxfwxvaxbxbxbxudlnbxbxbxaxxb"/>
        <w:spacing w:after="160"/>
      </w:pPr>
      <w:r>
        <w:br/>
      </w:r>
    </w:p>
    <w:p w:rsidR="000575DA" w:rsidRDefault="000A3F9B">
      <w:pPr>
        <w:pStyle w:val="hmaxbxbxbxwunubxaxbxbxatwfbxbxaxbxvcmzbxbxbxaxjyktbxaxbxbxlwqvbxbxaxbxvopubxbxbxaxcvgebxbxbxaxxclgbxbxbxaxvicibxbxaxbxlacxbxaxbxbxvuapaxbxbxbxfwxvaxbxbxbxudlnbxbxbxaxxba"/>
        <w:spacing w:after="160"/>
      </w:pPr>
      <w:r>
        <w:t>136. The presence of original rounded surface on the manufactured piece of timber, is called</w:t>
      </w:r>
    </w:p>
    <w:p w:rsidR="000575DA" w:rsidRDefault="000A3F9B">
      <w:pPr>
        <w:pStyle w:val="hmaxbxbxbxwunubxaxbxbxatwfbxbxaxbxvcmzbxbxbxaxjyktbxaxbxbxlwqvbxbxaxbxvopubxbxbxaxcvgebxbxbxaxxclgbxbxbxaxvicibxbxaxbxlacxbxaxbxbxvuapaxbxbxbxfwxvaxbxbxbxudlnbxbxbxaxxbafa"/>
        <w:spacing w:after="160"/>
      </w:pPr>
      <w:r>
        <w:t xml:space="preserve">    a. Wane</w:t>
      </w:r>
    </w:p>
    <w:p w:rsidR="000575DA" w:rsidRDefault="000A3F9B">
      <w:pPr>
        <w:pStyle w:val="hmaxbxbxbxwunubxaxbxbxatwfbxbxaxbxvcmzbxbxbxaxjyktbxaxbxbxlwqvbxbxaxbxvopubxbxbxaxcvgebxbxbxaxxclgbxbxbxaxvicibxbxaxbxlacxbxaxbxbxvuapaxbxbxbxfwxvaxbxbxbxudlnbxbxbxaxxbafaxb"/>
        <w:spacing w:after="160"/>
      </w:pPr>
      <w:r>
        <w:t xml:space="preserve">    b. Torn grain</w:t>
      </w:r>
    </w:p>
    <w:p w:rsidR="000575DA" w:rsidRDefault="000A3F9B">
      <w:pPr>
        <w:pStyle w:val="hmaxbxbxbxwunubxaxbxbxatwfbxbxaxbxvcmzbxbxbxaxjyktbxaxbxbxlwqvbxbxaxbxvopubxbxbxaxcvgebxbxbxaxxclgbxbxbxaxvicibxbxaxbxlacxbxaxbxbxvuapaxbxbxbxfwxvaxbxbxbxudlnbxbxbxaxxbafaxbxb"/>
        <w:spacing w:after="160"/>
      </w:pPr>
      <w:r>
        <w:t xml:space="preserve">    c. Diagonal grain</w:t>
      </w:r>
    </w:p>
    <w:p w:rsidR="000575DA" w:rsidRDefault="000A3F9B">
      <w:pPr>
        <w:pStyle w:val="hmaxbxbxbxwunubxaxbxbxatwfbxbxaxbxvcmzbxbxbxaxjyktbxaxbxbxlwqvbxbxaxbxvopubxbxbxaxcvgebxbxbxaxxclgbxbxbxaxvicibxbxaxbxlacxbxaxbxbxvuapaxbxbxbxfwxvaxbxbxbxudlnbxbxbxaxxbafaxbxbxb"/>
        <w:spacing w:after="160"/>
      </w:pPr>
      <w:r>
        <w:t xml:space="preserve">    d. Chipmark.</w:t>
      </w:r>
    </w:p>
    <w:p w:rsidR="000575DA" w:rsidRDefault="000A3F9B">
      <w:pPr>
        <w:pStyle w:val="hmaxbxbxbxwunubxaxbxbxatwfbxbxaxbxvcmzbxbxbxaxjyktbxaxbxbxlwqvbxbxaxbxvopubxbxbxaxcvgebxbxbxaxxclgbxbxbxaxvicibxbxaxbxlacxbxaxbxbxvuapaxbxbxbxfwxvaxbxbxbxudlnbxbxbxaxxbafaxbxbxbxl"/>
        <w:spacing w:after="160"/>
      </w:pPr>
      <w:r>
        <w:t>Explanation: Option A is correct.</w:t>
      </w:r>
    </w:p>
    <w:p w:rsidR="000575DA" w:rsidRDefault="000A3F9B">
      <w:pPr>
        <w:pStyle w:val="hmaxbxbxbxwunubxaxbxbxatwfbxbxaxbxvcmzbxbxbxaxjyktbxaxbxbxlwqvbxbxaxbxvopubxbxbxaxcvgebxbxbxaxxclgbxbxbxaxvicibxbxaxbxlacxbxaxbxbxvuapaxbxbxbxfwxvaxbxbxbxudlnbxbxbxaxxbafaxbxbxbxlb"/>
        <w:spacing w:after="160"/>
      </w:pPr>
      <w:r>
        <w:t>A defect in a plank or board characterised by bark or insufficient wood at a corner or along an edge, due to the curvature of the log.</w:t>
      </w:r>
      <w:r>
        <w:br/>
      </w:r>
    </w:p>
    <w:p w:rsidR="000575DA" w:rsidRDefault="000A3F9B">
      <w:pPr>
        <w:pStyle w:val="hmaxbxbxbxwunubxaxbxbxatwfbxbxaxbxvcmzbxbxbxaxjyktbxaxbxbxlwqvbxbxaxbxvopubxbxbxaxcvgebxbxbxaxxclgbxbxbxaxvicibxbxaxbxlacxbxaxbxbxvuapaxbxbxbxfwxvaxbxbxbxudlnbxbxbxaxxbafaxbxbxbxlbc"/>
        <w:spacing w:after="160"/>
      </w:pPr>
      <w:r>
        <w:t>137. Smith's test of stones is performed to find out</w:t>
      </w:r>
    </w:p>
    <w:p w:rsidR="000575DA" w:rsidRDefault="000A3F9B">
      <w:pPr>
        <w:pStyle w:val="hmaxbxbxbxwunubxaxbxbxatwfbxbxaxbxvcmzbxbxbxaxjyktbxaxbxbxlwqvbxbxaxbxvopubxbxbxaxcvgebxbxbxaxxclgbxbxbxaxvicibxbxaxbxlacxbxaxbxbxvuapaxbxbxbxfwxvaxbxbxbxudlnbxbxbxaxxbafaxbxbxbxlbcla"/>
        <w:spacing w:after="160"/>
      </w:pPr>
      <w:r>
        <w:t xml:space="preserve">    a. the presence of soluble matter of stone</w:t>
      </w:r>
    </w:p>
    <w:p w:rsidR="000575DA" w:rsidRDefault="000A3F9B">
      <w:pPr>
        <w:pStyle w:val="hmaxbxbxbxwunubxaxbxbxatwfbxbxaxbxvcmzbxbxbxaxjyktbxaxbxbxlwqvbxbxaxbxvopubxbxbxaxcvgebxbxbxaxxclgbxbxbxaxvicibxbxaxbxlacxbxaxbxbxvuapaxbxbxbxfwxvaxbxbxbxudlnbxbxbxaxxbafaxbxbxbxlbclaxb"/>
        <w:spacing w:after="160"/>
      </w:pPr>
      <w:r>
        <w:t xml:space="preserve">    b. the compressive strength of the stone</w:t>
      </w:r>
    </w:p>
    <w:p w:rsidR="000575DA" w:rsidRDefault="000A3F9B">
      <w:pPr>
        <w:pStyle w:val="hmaxbxbxbxwunubxaxbxbxatwfbxbxaxbxvcmzbxbxbxaxjyktbxaxbxbxlwqvbxbxaxbxvopubxbxbxaxcvgebxbxbxaxxclgbxbxbxaxvicibxbxaxbxlacxbxaxbxbxvuapaxbxbxbxfwxvaxbxbxbxudlnbxbxbxaxxbafaxbxbxbxlbclaxbxb"/>
        <w:spacing w:after="160"/>
      </w:pPr>
      <w:r>
        <w:t xml:space="preserve">    c. the hardness of the stone</w:t>
      </w:r>
    </w:p>
    <w:p w:rsidR="000575DA" w:rsidRDefault="000A3F9B">
      <w:pPr>
        <w:pStyle w:val="hmaxbxbxbxwunubxaxbxbxatwfbxbxaxbxvcmzbxbxbxaxjyktbxaxbxbxlwqvbxbxaxbxvopubxbxbxaxcvgebxbxbxaxxclgbxbxbxaxvicibxbxaxbxlacxbxaxbxbxvuapaxbxbxbxfwxvaxbxbxbxudlnbxbxbxaxxbafaxbxbxbxlbclaxbxbxb"/>
        <w:spacing w:after="160"/>
      </w:pPr>
      <w:r>
        <w:t xml:space="preserve">    d. the toughness of the stone.</w:t>
      </w:r>
    </w:p>
    <w:p w:rsidR="000575DA" w:rsidRDefault="000A3F9B">
      <w:pPr>
        <w:pStyle w:val="hmaxbxbxbxwunubxaxbxbxatwfbxbxaxbxvcmzbxbxbxaxjyktbxaxbxbxlwqvbxbxaxbxvopubxbxbxaxcvgebxbxbxaxxclgbxbxbxaxvicibxbxaxbxlacxbxaxbxbxvuapaxbxbxbxfwxvaxbxbxbxudlnbxbxbxaxxbafaxbxbxbxlbclaxbxbxbxw"/>
        <w:spacing w:after="160"/>
      </w:pPr>
      <w:r>
        <w:t>Explanation: Option A is correct.</w:t>
      </w:r>
    </w:p>
    <w:p w:rsidR="000575DA" w:rsidRDefault="000A3F9B">
      <w:pPr>
        <w:pStyle w:val="hmaxbxbxbxwunubxaxbxbxatwfbxbxaxbxvcmzbxbxbxaxjyktbxaxbxbxlwqvbxbxaxbxvopubxbxbxaxcvgebxbxbxaxxclgbxbxbxaxvicibxbxaxbxlacxbxaxbxbxvuapaxbxbxbxfwxvaxbxbxbxudlnbxbxbxaxxbafaxbxbxbxlbclaxbxbxbxwp"/>
        <w:spacing w:after="160"/>
      </w:pPr>
      <w:r>
        <w:t>Smith test used to find mud substance in stone.</w:t>
      </w:r>
      <w:r>
        <w:br/>
        <w:t>Acid test if sandstone consis caco3, to find how much it in sandstone.</w:t>
      </w:r>
      <w:r>
        <w:br/>
      </w:r>
    </w:p>
    <w:p w:rsidR="000575DA" w:rsidRDefault="000A3F9B">
      <w:pPr>
        <w:pStyle w:val="hmaxbxbxbxwunubxaxbxbxatwfbxbxaxbxvcmzbxbxbxaxjyktbxaxbxbxlwqvbxbxaxbxvopubxbxbxaxcvgebxbxbxaxxclgbxbxbxaxvicibxbxaxbxlacxbxaxbxbxvuapaxbxbxbxfwxvaxbxbxbxudlnbxbxbxaxxbafaxbxbxbxlbclaxbxbxbxwpa"/>
        <w:spacing w:after="160"/>
      </w:pPr>
      <w:r>
        <w:t>138. The cracks caused by shrinkage of the exterior surface of the wood exposed to atmosphere, are called:</w:t>
      </w:r>
    </w:p>
    <w:p w:rsidR="000575DA" w:rsidRDefault="000A3F9B">
      <w:pPr>
        <w:pStyle w:val="hmaxbxbxbxwunubxaxbxbxatwfbxbxaxbxvcmzbxbxbxaxjyktbxaxbxbxlwqvbxbxaxbxvopubxbxbxaxcvgebxbxbxaxxclgbxbxbxaxvicibxbxaxbxlacxbxaxbxbxvuapaxbxbxbxfwxvaxbxbxbxudlnbxbxbxaxxbafaxbxbxbxlbclaxbxbxbxwpadb"/>
        <w:spacing w:after="160"/>
      </w:pPr>
      <w:r>
        <w:t xml:space="preserve">    a. radial shakes</w:t>
      </w:r>
    </w:p>
    <w:p w:rsidR="000575DA" w:rsidRDefault="000A3F9B">
      <w:pPr>
        <w:pStyle w:val="hmaxbxbxbxwunubxaxbxbxatwfbxbxaxbxvcmzbxbxbxaxjyktbxaxbxbxlwqvbxbxaxbxvopubxbxbxaxcvgebxbxbxaxxclgbxbxbxaxvicibxbxaxbxlacxbxaxbxbxvuapaxbxbxbxfwxvaxbxbxbxudlnbxbxbxaxxbafaxbxbxbxlbclaxbxbxbxwpadbxb"/>
        <w:spacing w:after="160"/>
      </w:pPr>
      <w:r>
        <w:t xml:space="preserve">    b. heart shakes</w:t>
      </w:r>
    </w:p>
    <w:p w:rsidR="000575DA" w:rsidRDefault="000A3F9B">
      <w:pPr>
        <w:pStyle w:val="hmaxbxbxbxwunubxaxbxbxatwfbxbxaxbxvcmzbxbxbxaxjyktbxaxbxbxlwqvbxbxaxbxvopubxbxbxaxcvgebxbxbxaxxclgbxbxbxaxvicibxbxaxbxlacxbxaxbxbxvuapaxbxbxbxfwxvaxbxbxbxudlnbxbxbxaxxbafaxbxbxbxlbclaxbxbxbxwpadbxbxa"/>
        <w:spacing w:after="160"/>
      </w:pPr>
      <w:r>
        <w:t xml:space="preserve">    c. wind cracks</w:t>
      </w:r>
    </w:p>
    <w:p w:rsidR="000575DA" w:rsidRDefault="000A3F9B">
      <w:pPr>
        <w:pStyle w:val="hmaxbxbxbxwunubxaxbxbxatwfbxbxaxbxvcmzbxbxbxaxjyktbxaxbxbxlwqvbxbxaxbxvopubxbxbxaxcvgebxbxbxaxxclgbxbxbxaxvicibxbxaxbxlacxbxaxbxbxvuapaxbxbxbxfwxvaxbxbxbxudlnbxbxbxaxxbafaxbxbxbxlbclaxbxbxbxwpadbxbxaxb"/>
        <w:spacing w:after="160"/>
      </w:pPr>
      <w:r>
        <w:lastRenderedPageBreak/>
        <w:t xml:space="preserve">    d. twisted fibres.</w:t>
      </w:r>
    </w:p>
    <w:p w:rsidR="000575DA" w:rsidRDefault="000A3F9B">
      <w:pPr>
        <w:pStyle w:val="hmaxbxbxbxwunubxaxbxbxatwfbxbxaxbxvcmzbxbxbxaxjyktbxaxbxbxlwqvbxbxaxbxvopubxbxbxaxcvgebxbxbxaxxclgbxbxbxaxvicibxbxaxbxlacxbxaxbxbxvuapaxbxbxbxfwxvaxbxbxbxudlnbxbxbxaxxbafaxbxbxbxlbclaxbxbxbxwpadbxbxaxbxf"/>
        <w:spacing w:after="160"/>
      </w:pPr>
      <w:r>
        <w:t>Explanation: Option C is correct.</w:t>
      </w:r>
    </w:p>
    <w:p w:rsidR="000575DA" w:rsidRDefault="000A3F9B">
      <w:pPr>
        <w:pStyle w:val="hmaxbxbxbxwunubxaxbxbxatwfbxbxaxbxvcmzbxbxbxaxjyktbxaxbxbxlwqvbxbxaxbxvopubxbxbxaxcvgebxbxbxaxxclgbxbxbxaxvicibxbxaxbxlacxbxaxbxbxvuapaxbxbxbxfwxvaxbxbxbxudlnbxbxbxaxxbafaxbxbxbxlbclaxbxbxbxwpadbxbxaxbxff"/>
        <w:spacing w:after="160"/>
      </w:pPr>
      <w:r>
        <w:t>If the wood is exposed continuously to the high-speed winds, the outer surface shrinks and forms crack externally which are called wind cracks.</w:t>
      </w:r>
      <w:r>
        <w:br/>
      </w:r>
    </w:p>
    <w:p w:rsidR="000575DA" w:rsidRDefault="000A3F9B">
      <w:pPr>
        <w:pStyle w:val="hmaxbxbxbxwunubxaxbxbxatwfbxbxaxbxvcmzbxbxbxaxjyktbxaxbxbxlwqvbxbxaxbxvopubxbxbxaxcvgebxbxbxaxxclgbxbxbxaxvicibxbxaxbxlacxbxaxbxbxvuapaxbxbxbxfwxvaxbxbxbxudlnbxbxbxaxxbafaxbxbxbxlbclaxbxbxbxwpadbxbxaxbxffy"/>
        <w:spacing w:after="160"/>
      </w:pPr>
      <w:r>
        <w:t>139. The process of decarbonising the pig iron completely and then adding proper percentage of carbon for manufacturing steel, is called</w:t>
      </w:r>
    </w:p>
    <w:p w:rsidR="000575DA" w:rsidRDefault="000A3F9B">
      <w:pPr>
        <w:pStyle w:val="hmaxbxbxbxwunubxaxbxbxatwfbxbxaxbxvcmzbxbxbxaxjyktbxaxbxbxlwqvbxbxaxbxvopubxbxbxaxcvgebxbxbxaxxclgbxbxbxaxvicibxbxaxbxlacxbxaxbxbxvuapaxbxbxbxfwxvaxbxbxbxudlnbxbxbxaxxbafaxbxbxbxlbclaxbxbxbxwpadbxbxaxbxffyaa"/>
        <w:spacing w:after="160"/>
      </w:pPr>
      <w:r>
        <w:t xml:space="preserve">    a. Cementation process</w:t>
      </w:r>
    </w:p>
    <w:p w:rsidR="000575DA" w:rsidRDefault="000A3F9B">
      <w:pPr>
        <w:pStyle w:val="hmaxbxbxbxwunubxaxbxbxatwfbxbxaxbxvcmzbxbxbxaxjyktbxaxbxbxlwqvbxbxaxbxvopubxbxbxaxcvgebxbxbxaxxclgbxbxbxaxvicibxbxaxbxlacxbxaxbxbxvuapaxbxbxbxfwxvaxbxbxbxudlnbxbxbxaxxbafaxbxbxbxlbclaxbxbxbxwpadbxbxaxbxffyaaxb"/>
        <w:spacing w:after="160"/>
      </w:pPr>
      <w:r>
        <w:t xml:space="preserve">    b. crucible process</w:t>
      </w:r>
    </w:p>
    <w:p w:rsidR="000575DA" w:rsidRDefault="000A3F9B">
      <w:pPr>
        <w:pStyle w:val="hmaxbxbxbxwunubxaxbxbxatwfbxbxaxbxvcmzbxbxbxaxjyktbxaxbxbxlwqvbxbxaxbxvopubxbxbxaxcvgebxbxbxaxxclgbxbxbxaxvicibxbxaxbxlacxbxaxbxbxvuapaxbxbxbxfwxvaxbxbxbxudlnbxbxbxaxxbafaxbxbxbxlbclaxbxbxbxwpadbxbxaxbxffyaaxbxb"/>
        <w:spacing w:after="160"/>
      </w:pPr>
      <w:r>
        <w:t xml:space="preserve">    c. Bessemer process</w:t>
      </w:r>
    </w:p>
    <w:p w:rsidR="000575DA" w:rsidRDefault="000A3F9B">
      <w:pPr>
        <w:pStyle w:val="hmaxbxbxbxwunubxaxbxbxatwfbxbxaxbxvcmzbxbxbxaxjyktbxaxbxbxlwqvbxbxaxbxvopubxbxbxaxcvgebxbxbxaxxclgbxbxbxaxvicibxbxaxbxlacxbxaxbxbxvuapaxbxbxbxfwxvaxbxbxbxudlnbxbxbxaxxbafaxbxbxbxlbclaxbxbxbxwpadbxbxaxbxffyaaxbxbxb"/>
        <w:spacing w:after="160"/>
      </w:pPr>
      <w:r>
        <w:t xml:space="preserve">    d. Open hearth process.</w:t>
      </w:r>
    </w:p>
    <w:p w:rsidR="000575DA" w:rsidRDefault="000A3F9B">
      <w:pPr>
        <w:pStyle w:val="hmaxbxbxbxwunubxaxbxbxatwfbxbxaxbxvcmzbxbxbxaxjyktbxaxbxbxlwqvbxbxaxbxvopubxbxbxaxcvgebxbxbxaxxclgbxbxbxaxvicibxbxaxbxlacxbxaxbxbxvuapaxbxbxbxfwxvaxbxbxbxudlnbxbxbxaxxbafaxbxbxbxlbclaxbxbxbxwpadbxbxaxbxffyaaxbxbxbxw"/>
        <w:spacing w:after="160"/>
      </w:pPr>
      <w:r>
        <w:t>Explanation: Option A is correct.</w:t>
      </w:r>
    </w:p>
    <w:p w:rsidR="000575DA" w:rsidRDefault="000A3F9B">
      <w:pPr>
        <w:pStyle w:val="hmaxbxbxbxwunubxaxbxbxatwfbxbxaxbxvcmzbxbxbxaxjyktbxaxbxbxlwqvbxbxaxbxvopubxbxbxaxcvgebxbxbxaxxclgbxbxbxaxvicibxbxaxbxlacxbxaxbxbxvuapaxbxbxbxfwxvaxbxbxbxudlnbxbxbxaxxbafaxbxbxbxlbclaxbxbxbxwpadbxbxaxbxffyaaxbxbxbxwz"/>
        <w:spacing w:after="160"/>
      </w:pPr>
      <w:r>
        <w:t>In cementation process, the pig iron is converted to almost pure wrought iron and then preparing steel by adjusting carbon content.</w:t>
      </w:r>
      <w:r>
        <w:br/>
      </w:r>
    </w:p>
    <w:p w:rsidR="000575DA" w:rsidRDefault="000A3F9B">
      <w:pPr>
        <w:pStyle w:val="hmaxbxbxbxwunubxaxbxbxatwfbxbxaxbxvcmzbxbxbxaxjyktbxaxbxbxlwqvbxbxaxbxvopubxbxbxaxcvgebxbxbxaxxclgbxbxbxaxvicibxbxaxbxlacxbxaxbxbxvuapaxbxbxbxfwxvaxbxbxbxudlnbxbxbxaxxbafaxbxbxbxlbclaxbxbxbxwpadbxbxaxbxffyaaxbxbxbxwzb"/>
        <w:spacing w:after="160"/>
      </w:pPr>
      <w:r>
        <w:t>140. In paints, the pigment is responsible for</w:t>
      </w:r>
    </w:p>
    <w:p w:rsidR="000575DA" w:rsidRDefault="000A3F9B">
      <w:pPr>
        <w:pStyle w:val="hmaxbxbxbxwunubxaxbxbxatwfbxbxaxbxvcmzbxbxbxaxjyktbxaxbxbxlwqvbxbxaxbxvopubxbxbxaxcvgebxbxbxaxxclgbxbxbxaxvicibxbxaxbxlacxbxaxbxbxvuapaxbxbxbxfwxvaxbxbxbxudlnbxbxbxaxxbafaxbxbxbxlbclaxbxbxbxwpadbxbxaxbxffyaaxbxbxbxwzbea"/>
        <w:spacing w:after="160"/>
      </w:pPr>
      <w:r>
        <w:t xml:space="preserve">    a. colour</w:t>
      </w:r>
    </w:p>
    <w:p w:rsidR="000575DA" w:rsidRDefault="000A3F9B">
      <w:pPr>
        <w:pStyle w:val="hmaxbxbxbxwunubxaxbxbxatwfbxbxaxbxvcmzbxbxbxaxjyktbxaxbxbxlwqvbxbxaxbxvopubxbxbxaxcvgebxbxbxaxxclgbxbxbxaxvicibxbxaxbxlacxbxaxbxbxvuapaxbxbxbxfwxvaxbxbxbxudlnbxbxbxaxxbafaxbxbxbxlbclaxbxbxbxwpadbxbxaxbxffyaaxbxbxbxwzbeaxb"/>
        <w:spacing w:after="160"/>
      </w:pPr>
      <w:r>
        <w:t xml:space="preserve">    b. smoothness</w:t>
      </w:r>
    </w:p>
    <w:p w:rsidR="000575DA" w:rsidRDefault="000A3F9B">
      <w:pPr>
        <w:pStyle w:val="hmaxbxbxbxwunubxaxbxbxatwfbxbxaxbxvcmzbxbxbxaxjyktbxaxbxbxlwqvbxbxaxbxvopubxbxbxaxcvgebxbxbxaxxclgbxbxbxaxvicibxbxaxbxlacxbxaxbxbxvuapaxbxbxbxfwxvaxbxbxbxudlnbxbxbxaxxbafaxbxbxbxlbclaxbxbxbxwpadbxbxaxbxffyaaxbxbxbxwzbeaxbxb"/>
        <w:spacing w:after="160"/>
      </w:pPr>
      <w:r>
        <w:t xml:space="preserve">    c. glassy face</w:t>
      </w:r>
    </w:p>
    <w:p w:rsidR="000575DA" w:rsidRDefault="000A3F9B">
      <w:pPr>
        <w:pStyle w:val="hmaxbxbxbxwunubxaxbxbxatwfbxbxaxbxvcmzbxbxbxaxjyktbxaxbxbxlwqvbxbxaxbxvopubxbxbxaxcvgebxbxbxaxxclgbxbxbxaxvicibxbxaxbxlacxbxaxbxbxvuapaxbxbxbxfwxvaxbxbxbxudlnbxbxbxaxxbafaxbxbxbxlbclaxbxbxbxwpadbxbxaxbxffyaaxbxbxbxwzbeaxbxbxb"/>
        <w:spacing w:after="160"/>
      </w:pPr>
      <w:r>
        <w:t xml:space="preserve">    d. none of these.</w:t>
      </w:r>
    </w:p>
    <w:p w:rsidR="000575DA" w:rsidRDefault="000A3F9B">
      <w:pPr>
        <w:pStyle w:val="hmaxbxbxbxwunubxaxbxbxatwfbxbxaxbxvcmzbxbxbxaxjyktbxaxbxbxlwqvbxbxaxbxvopubxbxbxaxcvgebxbxbxaxxclgbxbxbxaxvicibxbxaxbxlacxbxaxbxbxvuapaxbxbxbxfwxvaxbxbxbxudlnbxbxbxaxxbafaxbxbxbxlbclaxbxbxbxwpadbxbxaxbxffyaaxbxbxbxwzbeaxbxbxbxz"/>
        <w:spacing w:after="160"/>
      </w:pPr>
      <w:r>
        <w:t>Explanation: Option A is correct.</w:t>
      </w:r>
    </w:p>
    <w:p w:rsidR="000575DA" w:rsidRDefault="000A3F9B">
      <w:pPr>
        <w:pStyle w:val="hmaxbxbxbxwunubxaxbxbxatwfbxbxaxbxvcmzbxbxbxaxjyktbxaxbxbxlwqvbxbxaxbxvopubxbxbxaxcvgebxbxbxaxxclgbxbxbxaxvicibxbxaxbxlacxbxaxbxbxvuapaxbxbxbxfwxvaxbxbxbxudlnbxbxbxaxxbafaxbxbxbxlbclaxbxbxbxwpadbxbxaxbxffyaaxbxbxbxwzbeaxbxbxbxza"/>
        <w:spacing w:after="160"/>
      </w:pPr>
      <w:r>
        <w:br/>
      </w:r>
    </w:p>
    <w:p w:rsidR="000575DA" w:rsidRDefault="000A3F9B">
      <w:pPr>
        <w:pStyle w:val="hmaxbxbxbxwunubxaxbxbxatwfbxbxaxbxvcmzbxbxbxaxjyktbxaxbxbxlwqvbxbxaxbxvopubxbxbxaxcvgebxbxbxaxxclgbxbxbxaxvicibxbxaxbxlacxbxaxbxbxvuapaxbxbxbxfwxvaxbxbxbxudlnbxbxbxaxxbafaxbxbxbxlbclaxbxbxbxwpadbxbxaxbxffyaaxbxbxbxwzbeaxbxbxbxzak"/>
        <w:spacing w:after="160"/>
      </w:pPr>
      <w:r>
        <w:t>141. The operation of removal of impurities or clay adhering to iron ores, is known as</w:t>
      </w:r>
    </w:p>
    <w:p w:rsidR="000575DA" w:rsidRDefault="000A3F9B">
      <w:pPr>
        <w:pStyle w:val="hmaxbxbxbxwunubxaxbxbxatwfbxbxaxbxvcmzbxbxbxaxjyktbxaxbxbxlwqvbxbxaxbxvopubxbxbxaxcvgebxbxbxaxxclgbxbxbxaxvicibxbxaxbxlacxbxaxbxbxvuapaxbxbxbxfwxvaxbxbxbxudlnbxbxbxaxxbafaxbxbxbxlbclaxbxbxbxwpadbxbxaxbxffyaaxbxbxbxwzbeaxbxbxbxzakba"/>
        <w:spacing w:after="160"/>
      </w:pPr>
      <w:r>
        <w:t xml:space="preserve">    a. dressing</w:t>
      </w:r>
    </w:p>
    <w:p w:rsidR="000575DA" w:rsidRDefault="000A3F9B">
      <w:pPr>
        <w:pStyle w:val="hmaxbxbxbxwunubxaxbxbxatwfbxbxaxbxvcmzbxbxbxaxjyktbxaxbxbxlwqvbxbxaxbxvopubxbxbxaxcvgebxbxbxaxxclgbxbxbxaxvicibxbxaxbxlacxbxaxbxbxvuapaxbxbxbxfwxvaxbxbxbxudlnbxbxbxaxxbafaxbxbxbxlbclaxbxbxbxwpadbxbxaxbxffyaaxbxbxbxwzbeaxbxbxbxzakbaxb"/>
        <w:spacing w:after="160"/>
      </w:pPr>
      <w:r>
        <w:t xml:space="preserve">    b. calcination</w:t>
      </w:r>
    </w:p>
    <w:p w:rsidR="000575DA" w:rsidRDefault="000A3F9B">
      <w:pPr>
        <w:pStyle w:val="hmaxbxbxbxwunubxaxbxbxatwfbxbxaxbxvcmzbxbxbxaxjyktbxaxbxbxlwqvbxbxaxbxvopubxbxbxaxcvgebxbxbxaxxclgbxbxbxaxvicibxbxaxbxlacxbxaxbxbxvuapaxbxbxbxfwxvaxbxbxbxudlnbxbxbxaxxbafaxbxbxbxlbclaxbxbxbxwpadbxbxaxbxffyaaxbxbxbxwzbeaxbxbxbxzakbaxbxb"/>
        <w:spacing w:after="160"/>
      </w:pPr>
      <w:r>
        <w:t xml:space="preserve">    c. roasting</w:t>
      </w:r>
    </w:p>
    <w:p w:rsidR="000575DA" w:rsidRDefault="000A3F9B">
      <w:pPr>
        <w:pStyle w:val="hmaxbxbxbxwunubxaxbxbxatwfbxbxaxbxvcmzbxbxbxaxjyktbxaxbxbxlwqvbxbxaxbxvopubxbxbxaxcvgebxbxbxaxxclgbxbxbxaxvicibxbxaxbxlacxbxaxbxbxvuapaxbxbxbxfwxvaxbxbxbxudlnbxbxbxaxxbafaxbxbxbxlbclaxbxbxbxwpadbxbxaxbxffyaaxbxbxbxwzbeaxbxbxbxzakbaxbxbxb"/>
        <w:spacing w:after="160"/>
      </w:pPr>
      <w:r>
        <w:t xml:space="preserve">    d. smelting.</w:t>
      </w:r>
    </w:p>
    <w:p w:rsidR="000575DA" w:rsidRDefault="000A3F9B">
      <w:pPr>
        <w:pStyle w:val="hmaxbxbxbxwunubxaxbxbxatwfbxbxaxbxvcmzbxbxbxaxjyktbxaxbxbxlwqvbxbxaxbxvopubxbxbxaxcvgebxbxbxaxxclgbxbxbxaxvicibxbxaxbxlacxbxaxbxbxvuapaxbxbxbxfwxvaxbxbxbxudlnbxbxbxaxxbafaxbxbxbxlbclaxbxbxbxwpadbxbxaxbxffyaaxbxbxbxwzbeaxbxbxbxzakbaxbxbxbxg"/>
        <w:spacing w:after="160"/>
      </w:pPr>
      <w:r>
        <w:t>Explanation: Option A is correct.</w:t>
      </w:r>
    </w:p>
    <w:p w:rsidR="000575DA" w:rsidRDefault="000A3F9B">
      <w:pPr>
        <w:pStyle w:val="hmaxbxbxbxwunubxaxbxbxatwfbxbxaxbxvcmzbxbxbxaxjyktbxaxbxbxlwqvbxbxaxbxvopubxbxbxaxcvgebxbxbxaxxclgbxbxbxaxvicibxbxaxbxlacxbxaxbxbxvuapaxbxbxbxfwxvaxbxbxbxudlnbxbxbxaxxbafaxbxbxbxlbclaxbxbxbxwpadbxbxaxbxffyaaxbxbxbxwzbeaxbxbxbxzakbaxbxbxbxgn"/>
        <w:spacing w:after="160"/>
      </w:pPr>
      <w:r>
        <w:br/>
      </w:r>
    </w:p>
    <w:p w:rsidR="000575DA" w:rsidRDefault="000A3F9B">
      <w:pPr>
        <w:pStyle w:val="i"/>
        <w:spacing w:after="160"/>
      </w:pPr>
      <w:r>
        <w:lastRenderedPageBreak/>
        <w:t>142. If water required for 1 bag of cement is 30 litres, the water cement ratio is :</w:t>
      </w:r>
    </w:p>
    <w:p w:rsidR="000575DA" w:rsidRDefault="000A3F9B">
      <w:pPr>
        <w:pStyle w:val="ieb"/>
        <w:spacing w:after="160"/>
      </w:pPr>
      <w:r>
        <w:t xml:space="preserve">    a. 0.40</w:t>
      </w:r>
    </w:p>
    <w:p w:rsidR="000575DA" w:rsidRDefault="000A3F9B">
      <w:pPr>
        <w:pStyle w:val="iebxb"/>
        <w:spacing w:after="160"/>
      </w:pPr>
      <w:r>
        <w:t xml:space="preserve">    b. 0.50</w:t>
      </w:r>
    </w:p>
    <w:p w:rsidR="000575DA" w:rsidRDefault="000A3F9B">
      <w:pPr>
        <w:pStyle w:val="iebxbxa"/>
        <w:spacing w:after="160"/>
      </w:pPr>
      <w:r>
        <w:t xml:space="preserve">    c. 0.60</w:t>
      </w:r>
    </w:p>
    <w:p w:rsidR="000575DA" w:rsidRDefault="000A3F9B">
      <w:pPr>
        <w:pStyle w:val="iebxbxaxb"/>
        <w:spacing w:after="160"/>
      </w:pPr>
      <w:r>
        <w:t xml:space="preserve">    d. None of these.</w:t>
      </w:r>
    </w:p>
    <w:p w:rsidR="000575DA" w:rsidRDefault="000A3F9B">
      <w:pPr>
        <w:pStyle w:val="iebxbxaxbxz"/>
        <w:spacing w:after="160"/>
      </w:pPr>
      <w:r>
        <w:t>Explanation: Option C is correct.</w:t>
      </w:r>
    </w:p>
    <w:p w:rsidR="000575DA" w:rsidRDefault="000A3F9B">
      <w:pPr>
        <w:pStyle w:val="iebxbxaxbxzi"/>
        <w:spacing w:after="160"/>
      </w:pPr>
      <w:r>
        <w:t>Wt of  1bag cement = 50 kg.</w:t>
      </w:r>
      <w:r>
        <w:br/>
        <w:t>Wt of 30litre water = 30 kg.</w:t>
      </w:r>
      <w:r>
        <w:br/>
        <w:t>Wc ratio = wt of water /wt of cement = 30/50.</w:t>
      </w:r>
      <w:r>
        <w:br/>
        <w:t>Wc ratio = 0.6.</w:t>
      </w:r>
      <w:r>
        <w:br/>
      </w:r>
    </w:p>
    <w:p w:rsidR="000575DA" w:rsidRDefault="000A3F9B">
      <w:pPr>
        <w:pStyle w:val="iebxbxaxbxzip"/>
        <w:spacing w:after="160"/>
      </w:pPr>
      <w:r>
        <w:t>143. Portland cement manufactured from pure white chalk and clay but free from iron-oxide, is known as</w:t>
      </w:r>
    </w:p>
    <w:p w:rsidR="000575DA" w:rsidRDefault="000A3F9B">
      <w:pPr>
        <w:pStyle w:val="iebxbxaxbxzipyb"/>
        <w:spacing w:after="160"/>
      </w:pPr>
      <w:r>
        <w:t xml:space="preserve">    a. quick setting cement</w:t>
      </w:r>
    </w:p>
    <w:p w:rsidR="000575DA" w:rsidRDefault="000A3F9B">
      <w:pPr>
        <w:pStyle w:val="iebxbxaxbxzipybxb"/>
        <w:spacing w:after="160"/>
      </w:pPr>
      <w:r>
        <w:t xml:space="preserve">    b. rapid hardening cement</w:t>
      </w:r>
    </w:p>
    <w:p w:rsidR="000575DA" w:rsidRDefault="000A3F9B">
      <w:pPr>
        <w:pStyle w:val="iebxbxaxbxzipybxbxa"/>
        <w:spacing w:after="160"/>
      </w:pPr>
      <w:r>
        <w:t xml:space="preserve">    c. white cement</w:t>
      </w:r>
    </w:p>
    <w:p w:rsidR="000575DA" w:rsidRDefault="000A3F9B">
      <w:pPr>
        <w:pStyle w:val="iebxbxaxbxzipybxbxaxb"/>
        <w:spacing w:after="160"/>
      </w:pPr>
      <w:r>
        <w:t xml:space="preserve">    d. low heat Portland cement.</w:t>
      </w:r>
    </w:p>
    <w:p w:rsidR="000575DA" w:rsidRDefault="000A3F9B">
      <w:pPr>
        <w:pStyle w:val="iebxbxaxbxzipybxbxaxbxt"/>
        <w:spacing w:after="160"/>
      </w:pPr>
      <w:r>
        <w:t>Explanation: Option C is correct.</w:t>
      </w:r>
    </w:p>
    <w:p w:rsidR="000575DA" w:rsidRDefault="000A3F9B">
      <w:pPr>
        <w:pStyle w:val="iebxbxaxbxzipybxbxaxbxtu"/>
        <w:spacing w:after="160"/>
      </w:pPr>
      <w:r>
        <w:t>Iron oxide is basically used to impart colour but if there is no iron oxide cement will be white cement.</w:t>
      </w:r>
      <w:r>
        <w:br/>
      </w:r>
    </w:p>
    <w:p w:rsidR="000575DA" w:rsidRDefault="000A3F9B">
      <w:pPr>
        <w:pStyle w:val="iebxbxaxbxzipybxbxaxbxtul"/>
        <w:spacing w:after="160"/>
      </w:pPr>
      <w:r>
        <w:t>144. Dry rot</w:t>
      </w:r>
    </w:p>
    <w:p w:rsidR="000575DA" w:rsidRDefault="000A3F9B">
      <w:pPr>
        <w:pStyle w:val="iebxbxaxbxzipybxbxaxbxtuldb"/>
        <w:spacing w:after="160"/>
      </w:pPr>
      <w:r>
        <w:t xml:space="preserve">    a. reduces the strength of timber</w:t>
      </w:r>
    </w:p>
    <w:p w:rsidR="000575DA" w:rsidRDefault="000A3F9B">
      <w:pPr>
        <w:pStyle w:val="iebxbxaxbxzipybxbxaxbxtuldbxa"/>
        <w:spacing w:after="160"/>
      </w:pPr>
      <w:r>
        <w:t xml:space="preserve">    b. reduces the timber to powder</w:t>
      </w:r>
    </w:p>
    <w:p w:rsidR="000575DA" w:rsidRDefault="000A3F9B">
      <w:pPr>
        <w:pStyle w:val="iebxbxaxbxzipybxbxaxbxtuldbxaxb"/>
        <w:spacing w:after="160"/>
      </w:pPr>
      <w:r>
        <w:t xml:space="preserve">    c. shrinks the timber</w:t>
      </w:r>
    </w:p>
    <w:p w:rsidR="000575DA" w:rsidRDefault="000A3F9B">
      <w:pPr>
        <w:pStyle w:val="iebxbxaxbxzipybxbxaxbxtuldbxaxbxb"/>
        <w:spacing w:after="160"/>
      </w:pPr>
      <w:r>
        <w:t xml:space="preserve">    d. spoils the appearance of timber.</w:t>
      </w:r>
    </w:p>
    <w:p w:rsidR="000575DA" w:rsidRDefault="000A3F9B">
      <w:pPr>
        <w:pStyle w:val="iebxbxaxbxzipybxbxaxbxtuldbxaxbxbxq"/>
        <w:spacing w:after="160"/>
      </w:pPr>
      <w:r>
        <w:t>Explanation: Option B is correct.</w:t>
      </w:r>
    </w:p>
    <w:p w:rsidR="000575DA" w:rsidRDefault="000A3F9B">
      <w:pPr>
        <w:pStyle w:val="iebxbxaxbxzipybxbxaxbxtuldbxaxbxbxqs"/>
        <w:spacing w:after="160"/>
      </w:pPr>
      <w:r>
        <w:br/>
      </w:r>
    </w:p>
    <w:p w:rsidR="000575DA" w:rsidRDefault="000A3F9B">
      <w:pPr>
        <w:pStyle w:val="iebxbxaxbxzipybxbxaxbxtuldbxaxbxbxqsx"/>
        <w:spacing w:after="160"/>
      </w:pPr>
      <w:r>
        <w:t>145. Which one of the following polymers is obtained from condensation polymerization?</w:t>
      </w:r>
    </w:p>
    <w:p w:rsidR="000575DA" w:rsidRDefault="000A3F9B">
      <w:pPr>
        <w:pStyle w:val="iebxbxaxbxzipybxbxaxbxtuldbxaxbxbxqsxmb"/>
        <w:spacing w:after="160"/>
      </w:pPr>
      <w:r>
        <w:t xml:space="preserve">    a. phenol formaldehyde</w:t>
      </w:r>
    </w:p>
    <w:p w:rsidR="000575DA" w:rsidRDefault="000A3F9B">
      <w:pPr>
        <w:pStyle w:val="iebxbxaxbxzipybxbxaxbxtuldbxaxbxbxqsxmbxb"/>
        <w:spacing w:after="160"/>
      </w:pPr>
      <w:r>
        <w:t xml:space="preserve">    b. carbamide</w:t>
      </w:r>
    </w:p>
    <w:p w:rsidR="000575DA" w:rsidRDefault="000A3F9B">
      <w:pPr>
        <w:pStyle w:val="iebxbxaxbxzipybxbxaxbxtuldbxaxbxbxqsxmbxbxb"/>
        <w:spacing w:after="160"/>
      </w:pPr>
      <w:r>
        <w:t xml:space="preserve">    c. melamine-formaldehyde</w:t>
      </w:r>
    </w:p>
    <w:p w:rsidR="000575DA" w:rsidRDefault="000A3F9B">
      <w:pPr>
        <w:pStyle w:val="iebxbxaxbxzipybxbxaxbxtuldbxaxbxbxqsxmbxbxbxa"/>
        <w:spacing w:after="160"/>
      </w:pPr>
      <w:r>
        <w:lastRenderedPageBreak/>
        <w:t xml:space="preserve">    d. all of these.</w:t>
      </w:r>
    </w:p>
    <w:p w:rsidR="000575DA" w:rsidRDefault="000A3F9B">
      <w:pPr>
        <w:pStyle w:val="iebxbxaxbxzipybxbxaxbxtuldbxaxbxbxqsxmbxbxbxaxo"/>
        <w:spacing w:after="160"/>
      </w:pPr>
      <w:r>
        <w:t>Explanation: Option D is correct.</w:t>
      </w:r>
    </w:p>
    <w:p w:rsidR="000575DA" w:rsidRDefault="000A3F9B">
      <w:pPr>
        <w:pStyle w:val="iebxbxaxbxzipybxbxaxbxtuldbxaxbxbxqsxmbxbxbxaxor"/>
        <w:spacing w:after="160"/>
      </w:pPr>
      <w:r>
        <w:br/>
      </w:r>
    </w:p>
    <w:p w:rsidR="000575DA" w:rsidRDefault="000A3F9B">
      <w:pPr>
        <w:pStyle w:val="iebxbxaxbxzipybxbxaxbxtuldbxaxbxbxqsxmbxbxbxaxorj"/>
        <w:spacing w:after="160"/>
      </w:pPr>
      <w:r>
        <w:t>146. The weight of 1 m3 of brick earth, is about</w:t>
      </w:r>
    </w:p>
    <w:p w:rsidR="000575DA" w:rsidRDefault="000A3F9B">
      <w:pPr>
        <w:pStyle w:val="iebxbxaxbxzipybxbxaxbxtuldbxaxbxbxqsxmbxbxbxaxorjeb"/>
        <w:spacing w:after="160"/>
      </w:pPr>
      <w:r>
        <w:t xml:space="preserve">    a. 1200 kg</w:t>
      </w:r>
    </w:p>
    <w:p w:rsidR="000575DA" w:rsidRDefault="000A3F9B">
      <w:pPr>
        <w:pStyle w:val="iebxbxaxbxzipybxbxaxbxtuldbxaxbxbxqsxmbxbxbxaxorjebxb"/>
        <w:spacing w:after="160"/>
      </w:pPr>
      <w:r>
        <w:t xml:space="preserve">    b. 1500 kg</w:t>
      </w:r>
    </w:p>
    <w:p w:rsidR="000575DA" w:rsidRDefault="000A3F9B">
      <w:pPr>
        <w:pStyle w:val="iebxbxaxbxzipybxbxaxbxtuldbxaxbxbxqsxmbxbxbxaxorjebxbxa"/>
        <w:spacing w:after="160"/>
      </w:pPr>
      <w:r>
        <w:t xml:space="preserve">    c. 1800 kg</w:t>
      </w:r>
    </w:p>
    <w:p w:rsidR="000575DA" w:rsidRDefault="000A3F9B">
      <w:pPr>
        <w:pStyle w:val="iebxbxaxbxzipybxbxaxbxtuldbxaxbxbxqsxmbxbxbxaxorjebxbxaxb"/>
        <w:spacing w:after="160"/>
      </w:pPr>
      <w:r>
        <w:t xml:space="preserve">    d. 2000 kg.</w:t>
      </w:r>
    </w:p>
    <w:p w:rsidR="000575DA" w:rsidRDefault="000A3F9B">
      <w:pPr>
        <w:pStyle w:val="iebxbxaxbxzipybxbxaxbxtuldbxaxbxbxqsxmbxbxbxaxorjebxbxaxbxk"/>
        <w:spacing w:after="160"/>
      </w:pPr>
      <w:r>
        <w:t>Explanation: Option C is correct.</w:t>
      </w:r>
    </w:p>
    <w:p w:rsidR="000575DA" w:rsidRDefault="000A3F9B">
      <w:pPr>
        <w:pStyle w:val="iebxbxaxbxzipybxbxaxbxtuldbxaxbxbxqsxmbxbxbxaxorjebxbxaxbxkx"/>
        <w:spacing w:after="160"/>
      </w:pPr>
      <w:r>
        <w:t>The weight of a brick = 3.5 kg.</w:t>
      </w:r>
      <w:r>
        <w:br/>
        <w:t>No. Of bricks in 1m^3 = 500 bricks.</w:t>
      </w:r>
      <w:r>
        <w:br/>
        <w:t>Therefore;</w:t>
      </w:r>
      <w:r>
        <w:br/>
        <w:t>The weight of 1m^3of brick earth  = 500 * 3.5.</w:t>
      </w:r>
      <w:r>
        <w:br/>
        <w:t xml:space="preserve">                                        =  1750 kg.</w:t>
      </w:r>
      <w:r>
        <w:br/>
      </w:r>
    </w:p>
    <w:p w:rsidR="000575DA" w:rsidRDefault="000A3F9B">
      <w:pPr>
        <w:pStyle w:val="iebxbxaxbxzipybxbxaxbxtuldbxaxbxbxqsxmbxbxbxaxorjebxbxaxbxkxc"/>
        <w:spacing w:after="160"/>
      </w:pPr>
      <w:r>
        <w:t>147. Pozzolana (or surkhi) is used in lime</w:t>
      </w:r>
    </w:p>
    <w:p w:rsidR="000575DA" w:rsidRDefault="000A3F9B">
      <w:pPr>
        <w:pStyle w:val="iebxbxaxbxzipybxbxaxbxtuldbxaxbxbxqsxmbxbxbxaxorjebxbxaxbxkxcca"/>
        <w:spacing w:after="160"/>
      </w:pPr>
      <w:r>
        <w:t xml:space="preserve">    a. to impart hydraulicity</w:t>
      </w:r>
    </w:p>
    <w:p w:rsidR="000575DA" w:rsidRDefault="000A3F9B">
      <w:pPr>
        <w:pStyle w:val="iebxbxaxbxzipybxbxaxbxtuldbxaxbxbxqsxmbxbxbxaxorjebxbxaxbxkxccaxb"/>
        <w:spacing w:after="160"/>
      </w:pPr>
      <w:r>
        <w:t xml:space="preserve">    b. to prevent shrinkage</w:t>
      </w:r>
    </w:p>
    <w:p w:rsidR="000575DA" w:rsidRDefault="000A3F9B">
      <w:pPr>
        <w:pStyle w:val="iebxbxaxbxzipybxbxaxbxtuldbxaxbxbxqsxmbxbxbxaxorjebxbxaxbxkxccaxbxb"/>
        <w:spacing w:after="160"/>
      </w:pPr>
      <w:r>
        <w:t xml:space="preserve">    c. to decrease the cost of construction</w:t>
      </w:r>
    </w:p>
    <w:p w:rsidR="000575DA" w:rsidRDefault="000A3F9B">
      <w:pPr>
        <w:pStyle w:val="iebxbxaxbxzipybxbxaxbxtuldbxaxbxbxqsxmbxbxbxaxorjebxbxaxbxkxccaxbxbxb"/>
        <w:spacing w:after="160"/>
      </w:pPr>
      <w:r>
        <w:t xml:space="preserve">    d. to decrease the setting time.</w:t>
      </w:r>
    </w:p>
    <w:p w:rsidR="000575DA" w:rsidRDefault="000A3F9B">
      <w:pPr>
        <w:pStyle w:val="iebxbxaxbxzipybxbxaxbxtuldbxaxbxbxqsxmbxbxbxaxorjebxbxaxbxkxccaxbxbxbxo"/>
        <w:spacing w:after="160"/>
      </w:pPr>
      <w:r>
        <w:t>Explanation: Option A is correct.</w:t>
      </w:r>
    </w:p>
    <w:p w:rsidR="000575DA" w:rsidRDefault="000A3F9B">
      <w:pPr>
        <w:pStyle w:val="iebxbxaxbxzipybxbxaxbxtuldbxaxbxbxqsxmbxbxbxaxorjebxbxaxbxkxccaxbxbxbxoh"/>
        <w:spacing w:after="160"/>
      </w:pPr>
      <w:r>
        <w:br/>
      </w:r>
    </w:p>
    <w:p w:rsidR="000575DA" w:rsidRDefault="000A3F9B">
      <w:pPr>
        <w:pStyle w:val="iebxbxaxbxzipybxbxaxbxtuldbxaxbxbxqsxmbxbxbxaxorjebxbxaxbxkxccaxbxbxbxoht"/>
        <w:spacing w:after="160"/>
      </w:pPr>
      <w:r>
        <w:t>148. Mastic asphalt is normally used for</w:t>
      </w:r>
    </w:p>
    <w:p w:rsidR="000575DA" w:rsidRDefault="000A3F9B">
      <w:pPr>
        <w:pStyle w:val="iebxbxaxbxzipybxbxaxbxtuldbxaxbxbxqsxmbxbxbxaxorjebxbxaxbxkxccaxbxbxbxohtfb"/>
        <w:spacing w:after="160"/>
      </w:pPr>
      <w:r>
        <w:t xml:space="preserve">    a. sound insulation</w:t>
      </w:r>
    </w:p>
    <w:p w:rsidR="000575DA" w:rsidRDefault="000A3F9B">
      <w:pPr>
        <w:pStyle w:val="iebxbxaxbxzipybxbxaxbxtuldbxaxbxbxqsxmbxbxbxaxorjebxbxaxbxkxccaxbxbxbxohtfbxa"/>
        <w:spacing w:after="160"/>
      </w:pPr>
      <w:r>
        <w:t xml:space="preserve">    b. water proofing</w:t>
      </w:r>
    </w:p>
    <w:p w:rsidR="000575DA" w:rsidRDefault="000A3F9B">
      <w:pPr>
        <w:pStyle w:val="iebxbxaxbxzipybxbxaxbxtuldbxaxbxbxqsxmbxbxbxaxorjebxbxaxbxkxccaxbxbxbxohtfbxaxb"/>
        <w:spacing w:after="160"/>
      </w:pPr>
      <w:r>
        <w:t xml:space="preserve">    c. fire proofing</w:t>
      </w:r>
    </w:p>
    <w:p w:rsidR="000575DA" w:rsidRDefault="000A3F9B">
      <w:pPr>
        <w:pStyle w:val="iebxbxaxbxzipybxbxaxbxtuldbxaxbxbxqsxmbxbxbxaxorjebxbxaxbxkxccaxbxbxbxohtfbxaxbxb"/>
        <w:spacing w:after="160"/>
      </w:pPr>
      <w:r>
        <w:t xml:space="preserve">    d. none to these.</w:t>
      </w:r>
    </w:p>
    <w:p w:rsidR="000575DA" w:rsidRDefault="000A3F9B">
      <w:pPr>
        <w:pStyle w:val="iebxbxaxbxzipybxbxaxbxtuldbxaxbxbxqsxmbxbxbxaxorjebxbxaxbxkxccaxbxbxbxohtfbxaxbxbxq"/>
        <w:spacing w:after="160"/>
      </w:pPr>
      <w:r>
        <w:t>Explanation: Option B is correct.</w:t>
      </w:r>
    </w:p>
    <w:p w:rsidR="000575DA" w:rsidRDefault="000A3F9B">
      <w:pPr>
        <w:pStyle w:val="iebxbxaxbxzipybxbxaxbxtuldbxaxbxbxqsxmbxbxbxaxorjebxbxaxbxkxccaxbxbxbxohtfbxaxbxbxqc"/>
        <w:spacing w:after="160"/>
      </w:pPr>
      <w:r>
        <w:lastRenderedPageBreak/>
        <w:t>Mastic asphalt is used for covering terasses, carparks and pavements, urban roads, public facilities, waterproofing engineering structures and sound insulation.</w:t>
      </w:r>
      <w:r>
        <w:br/>
      </w:r>
    </w:p>
    <w:p w:rsidR="000575DA" w:rsidRDefault="000A3F9B">
      <w:pPr>
        <w:pStyle w:val="iebxbxaxbxzipybxbxaxbxtuldbxaxbxbxqsxmbxbxbxaxorjebxbxaxbxkxccaxbxbxbxohtfbxaxbxbxqcu"/>
        <w:spacing w:after="160"/>
      </w:pPr>
      <w:r>
        <w:t>149. The size of modular bricks, is</w:t>
      </w:r>
    </w:p>
    <w:p w:rsidR="000575DA" w:rsidRDefault="000A3F9B">
      <w:pPr>
        <w:pStyle w:val="iebxbxaxbxzipybxbxaxbxtuldbxaxbxbxqsxmbxbxbxaxorjebxbxaxbxkxccaxbxbxbxohtfbxaxbxbxqcujb"/>
        <w:spacing w:after="160"/>
      </w:pPr>
      <w:r>
        <w:t xml:space="preserve">    a. 10 x 10 x 9 cm</w:t>
      </w:r>
    </w:p>
    <w:p w:rsidR="000575DA" w:rsidRDefault="000A3F9B">
      <w:pPr>
        <w:pStyle w:val="iebxbxaxbxzipybxbxaxbxtuldbxaxbxbxqsxmbxbxbxaxorjebxbxaxbxkxccaxbxbxbxohtfbxaxbxbxqcujbxa"/>
        <w:spacing w:after="160"/>
      </w:pPr>
      <w:r>
        <w:t xml:space="preserve">    b. 19 x 9 x 9 cm</w:t>
      </w:r>
    </w:p>
    <w:p w:rsidR="000575DA" w:rsidRDefault="000A3F9B">
      <w:pPr>
        <w:pStyle w:val="iebxbxaxbxzipybxbxaxbxtuldbxaxbxbxqsxmbxbxbxaxorjebxbxaxbxkxccaxbxbxbxohtfbxaxbxbxqcujbxaxb"/>
        <w:spacing w:after="160"/>
      </w:pPr>
      <w:r>
        <w:t xml:space="preserve">    c. 22.5 x 10 x 8.5 cm</w:t>
      </w:r>
    </w:p>
    <w:p w:rsidR="000575DA" w:rsidRDefault="000A3F9B">
      <w:pPr>
        <w:pStyle w:val="iebxbxaxbxzipybxbxaxbxtuldbxaxbxbxqsxmbxbxbxaxorjebxbxaxbxkxccaxbxbxbxohtfbxaxbxbxqcujbxaxbxb"/>
        <w:spacing w:after="160"/>
      </w:pPr>
      <w:r>
        <w:t xml:space="preserve">    d. 22.5 x 8.0 x 9 cm.</w:t>
      </w:r>
    </w:p>
    <w:p w:rsidR="000575DA" w:rsidRDefault="000A3F9B">
      <w:pPr>
        <w:pStyle w:val="iebxbxaxbxzipybxbxaxbxtuldbxaxbxbxqsxmbxbxbxaxorjebxbxaxbxkxccaxbxbxbxohtfbxaxbxbxqcujbxaxbxbxd"/>
        <w:spacing w:after="160"/>
      </w:pPr>
      <w:r>
        <w:t>Explanation: Option B is correct.</w:t>
      </w:r>
    </w:p>
    <w:p w:rsidR="000575DA" w:rsidRDefault="000A3F9B">
      <w:pPr>
        <w:pStyle w:val="iebxbxaxbxzipybxbxaxbxtuldbxaxbxbxqsxmbxbxbxaxorjebxbxaxbxkxccaxbxbxbxohtfbxaxbxbxqcujbxaxbxbxdx"/>
        <w:spacing w:after="160"/>
      </w:pPr>
      <w:r>
        <w:t>Bricks Sizes as per Indian Standard (IS 1077):</w:t>
      </w:r>
      <w:r>
        <w:br/>
        <w:t>Brick sizes based on IS 1077 specification (Common burnt clay building bricks), the standard modular size of common building brick is 190 x 90 x 90 mm or 190 x 90 x 40 mm (length x depth x height).</w:t>
      </w:r>
      <w:r>
        <w:br/>
      </w:r>
    </w:p>
    <w:p w:rsidR="000575DA" w:rsidRDefault="000A3F9B">
      <w:pPr>
        <w:pStyle w:val="iebxbxaxbxzipybxbxaxbxtuldbxaxbxbxqsxmbxbxbxaxorjebxbxaxbxkxccaxbxbxbxohtfbxaxbxbxqcujbxaxbxbxdxw"/>
        <w:spacing w:after="160"/>
      </w:pPr>
      <w:r>
        <w:t>150. A piece of timber whose thickness and width are respectively 5 cm and 10 cm is called</w:t>
      </w:r>
    </w:p>
    <w:p w:rsidR="000575DA" w:rsidRDefault="000A3F9B">
      <w:pPr>
        <w:pStyle w:val="iebxbxaxbxzipybxbxaxbxtuldbxaxbxbxqsxmbxbxbxaxorjebxbxaxbxkxccaxbxbxbxohtfbxaxbxbxqcujbxaxbxbxdxwqb"/>
        <w:spacing w:after="160"/>
      </w:pPr>
      <w:r>
        <w:t xml:space="preserve">    a. slate</w:t>
      </w:r>
    </w:p>
    <w:p w:rsidR="000575DA" w:rsidRDefault="000A3F9B">
      <w:pPr>
        <w:pStyle w:val="iebxbxaxbxzipybxbxaxbxtuldbxaxbxbxqsxmbxbxbxaxorjebxbxaxbxkxccaxbxbxbxohtfbxaxbxbxqcujbxaxbxbxdxwqbxb"/>
        <w:spacing w:after="160"/>
      </w:pPr>
      <w:r>
        <w:t xml:space="preserve">    b. plank</w:t>
      </w:r>
    </w:p>
    <w:p w:rsidR="000575DA" w:rsidRDefault="000A3F9B">
      <w:pPr>
        <w:pStyle w:val="iebxbxaxbxzipybxbxaxbxtuldbxaxbxbxqsxmbxbxbxaxorjebxbxaxbxkxccaxbxbxbxohtfbxaxbxbxqcujbxaxbxbxdxwqbxbxb"/>
        <w:spacing w:after="160"/>
      </w:pPr>
      <w:r>
        <w:t xml:space="preserve">    c. board</w:t>
      </w:r>
    </w:p>
    <w:p w:rsidR="000575DA" w:rsidRDefault="000A3F9B">
      <w:pPr>
        <w:pStyle w:val="iebxbxaxbxzipybxbxaxbxtuldbxaxbxbxqsxmbxbxbxaxorjebxbxaxbxkxccaxbxbxbxohtfbxaxbxbxqcujbxaxbxbxdxwqbxbxbxa"/>
        <w:spacing w:after="160"/>
      </w:pPr>
      <w:r>
        <w:t xml:space="preserve">    d. strip.</w:t>
      </w:r>
    </w:p>
    <w:p w:rsidR="000575DA" w:rsidRDefault="000A3F9B">
      <w:pPr>
        <w:pStyle w:val="iebxbxaxbxzipybxbxaxbxtuldbxaxbxbxqsxmbxbxbxaxorjebxbxaxbxkxccaxbxbxbxohtfbxaxbxbxqcujbxaxbxbxdxwqbxbxbxaxp"/>
        <w:spacing w:after="160"/>
      </w:pPr>
      <w:r>
        <w:t>Explanation: Option D is correct.</w:t>
      </w:r>
    </w:p>
    <w:p w:rsidR="000575DA" w:rsidRDefault="000A3F9B">
      <w:pPr>
        <w:pStyle w:val="iebxbxaxbxzipybxbxaxbxtuldbxaxbxbxqsxmbxbxbxaxorjebxbxaxbxkxccaxbxbxbxohtfbxaxbxbxqcujbxaxbxbxdxwqbxbxbxaxpe"/>
        <w:spacing w:after="160"/>
      </w:pPr>
      <w:r>
        <w:t>A piece of timber having-</w:t>
      </w:r>
      <w:r>
        <w:br/>
        <w:t>Width and thickness both &lt;5cm- Batten.</w:t>
      </w:r>
      <w:r>
        <w:br/>
        <w:t>Thickness &lt;5cm &amp; width &lt;=10cm- Strip.</w:t>
      </w:r>
      <w:r>
        <w:br/>
        <w:t>Thickness &lt;5cm &amp; width &gt;10cm- Board.</w:t>
      </w:r>
      <w:r>
        <w:br/>
      </w:r>
    </w:p>
    <w:p w:rsidR="000575DA" w:rsidRDefault="000A3F9B">
      <w:pPr>
        <w:pStyle w:val="iebxbxaxbxzipybxbxaxbxtuldbxaxbxbxqsxmbxbxbxaxorjebxbxaxbxkxccaxbxbxbxohtfbxaxbxbxqcujbxaxbxbxdxwqbxbxbxaxpei"/>
        <w:spacing w:after="160"/>
      </w:pPr>
      <w:r>
        <w:t>151. Pig iron is manufactured from the ores by</w:t>
      </w:r>
    </w:p>
    <w:p w:rsidR="000575DA" w:rsidRDefault="000A3F9B">
      <w:pPr>
        <w:pStyle w:val="iebxbxaxbxzipybxbxaxbxtuldbxaxbxbxqsxmbxbxbxaxorjebxbxaxbxkxccaxbxbxbxohtfbxaxbxbxqcujbxaxbxbxdxwqbxbxbxaxpeisb"/>
        <w:spacing w:after="160"/>
      </w:pPr>
      <w:r>
        <w:t xml:space="preserve">    a. dressing</w:t>
      </w:r>
    </w:p>
    <w:p w:rsidR="000575DA" w:rsidRDefault="000A3F9B">
      <w:pPr>
        <w:pStyle w:val="iebxbxaxbxzipybxbxaxbxtuldbxaxbxbxqsxmbxbxbxaxorjebxbxaxbxkxccaxbxbxbxohtfbxaxbxbxqcujbxaxbxbxdxwqbxbxbxaxpeisbxb"/>
        <w:spacing w:after="160"/>
      </w:pPr>
      <w:r>
        <w:t xml:space="preserve">    b. calcination and roasting</w:t>
      </w:r>
    </w:p>
    <w:p w:rsidR="000575DA" w:rsidRDefault="000A3F9B">
      <w:pPr>
        <w:pStyle w:val="iebxbxaxbxzipybxbxaxbxtuldbxaxbxbxqsxmbxbxbxaxorjebxbxaxbxkxccaxbxbxbxohtfbxaxbxbxqcujbxaxbxbxdxwqbxbxbxaxpeisbxbxb"/>
        <w:spacing w:after="160"/>
      </w:pPr>
      <w:r>
        <w:t xml:space="preserve">    c. smelting</w:t>
      </w:r>
    </w:p>
    <w:p w:rsidR="000575DA" w:rsidRDefault="000A3F9B">
      <w:pPr>
        <w:pStyle w:val="iebxbxaxbxzipybxbxaxbxtuldbxaxbxbxqsxmbxbxbxaxorjebxbxaxbxkxccaxbxbxbxohtfbxaxbxbxqcujbxaxbxbxdxwqbxbxbxaxpeisbxbxbxa"/>
        <w:spacing w:after="160"/>
      </w:pPr>
      <w:r>
        <w:t xml:space="preserve">    d. all the above.</w:t>
      </w:r>
    </w:p>
    <w:p w:rsidR="000575DA" w:rsidRDefault="000A3F9B">
      <w:pPr>
        <w:pStyle w:val="iebxbxaxbxzipybxbxaxbxtuldbxaxbxbxqsxmbxbxbxaxorjebxbxaxbxkxccaxbxbxbxohtfbxaxbxbxqcujbxaxbxbxdxwqbxbxbxaxpeisbxbxbxaxo"/>
        <w:spacing w:after="160"/>
      </w:pPr>
      <w:r>
        <w:t>Explanation: Option D is correct.</w:t>
      </w:r>
    </w:p>
    <w:p w:rsidR="000575DA" w:rsidRDefault="000A3F9B">
      <w:pPr>
        <w:pStyle w:val="iebxbxaxbxzipybxbxaxbxtuldbxaxbxbxqsxmbxbxbxaxorjebxbxaxbxkxccaxbxbxbxohtfbxaxbxbxqcujbxaxbxbxdxwqbxbxbxaxpeisbxbxbxaxot"/>
        <w:spacing w:after="160"/>
      </w:pPr>
      <w:r>
        <w:br/>
      </w:r>
    </w:p>
    <w:p w:rsidR="000575DA" w:rsidRDefault="000A3F9B">
      <w:pPr>
        <w:pStyle w:val="iebxbxaxbxzipybxbxaxbxtuldbxaxbxbxqsxmbxbxbxaxorjebxbxaxbxkxccaxbxbxbxohtfbxaxbxbxqcujbxaxbxbxdxwqbxbxbxaxpeisbxbxbxaxotx"/>
        <w:spacing w:after="160"/>
      </w:pPr>
      <w:r>
        <w:lastRenderedPageBreak/>
        <w:t>152. Quick lime</w:t>
      </w:r>
    </w:p>
    <w:p w:rsidR="000575DA" w:rsidRDefault="000A3F9B">
      <w:pPr>
        <w:pStyle w:val="iebxbxaxbxzipybxbxaxbxtuldbxaxbxbxqsxmbxbxbxaxorjebxbxaxbxkxccaxbxbxbxohtfbxaxbxbxqcujbxaxbxbxdxwqbxbxbxaxpeisbxbxbxaxotxbb"/>
        <w:spacing w:after="160"/>
      </w:pPr>
      <w:r>
        <w:t xml:space="preserve">    a. reacts with carbon dioxide</w:t>
      </w:r>
    </w:p>
    <w:p w:rsidR="000575DA" w:rsidRDefault="000A3F9B">
      <w:pPr>
        <w:pStyle w:val="iebxbxaxbxzipybxbxaxbxtuldbxaxbxbxqsxmbxbxbxaxorjebxbxaxbxkxccaxbxbxbxohtfbxaxbxbxqcujbxaxbxbxdxwqbxbxbxaxpeisbxbxbxaxotxbbxb"/>
        <w:spacing w:after="160"/>
      </w:pPr>
      <w:r>
        <w:t xml:space="preserve">    b. may be used for white-washing</w:t>
      </w:r>
    </w:p>
    <w:p w:rsidR="000575DA" w:rsidRDefault="000A3F9B">
      <w:pPr>
        <w:pStyle w:val="iebxbxaxbxzipybxbxaxbxtuldbxaxbxbxqsxmbxbxbxaxorjebxbxaxbxkxccaxbxbxbxohtfbxaxbxbxqcujbxaxbxbxdxwqbxbxbxaxpeisbxbxbxaxotxbbxbxb"/>
        <w:spacing w:after="160"/>
      </w:pPr>
      <w:r>
        <w:t xml:space="preserve">    c. when mixed with water forms slaked lime</w:t>
      </w:r>
    </w:p>
    <w:p w:rsidR="000575DA" w:rsidRDefault="000A3F9B">
      <w:pPr>
        <w:pStyle w:val="iebxbxaxbxzipybxbxaxbxtuldbxaxbxbxqsxmbxbxbxaxorjebxbxaxbxkxccaxbxbxbxohtfbxaxbxbxqcujbxaxbxbxdxwqbxbxbxaxpeisbxbxbxaxotxbbxbxbxa"/>
        <w:spacing w:after="160"/>
      </w:pPr>
      <w:r>
        <w:t xml:space="preserve">    d. all the above.</w:t>
      </w:r>
    </w:p>
    <w:p w:rsidR="000575DA" w:rsidRDefault="000A3F9B">
      <w:pPr>
        <w:pStyle w:val="iebxbxaxbxzipybxbxaxbxtuldbxaxbxbxqsxmbxbxbxaxorjebxbxaxbxkxccaxbxbxbxohtfbxaxbxbxqcujbxaxbxbxdxwqbxbxbxaxpeisbxbxbxaxotxbbxbxbxaxq"/>
        <w:spacing w:after="160"/>
      </w:pPr>
      <w:r>
        <w:t>Explanation: Option D is correct.</w:t>
      </w:r>
    </w:p>
    <w:p w:rsidR="000575DA" w:rsidRDefault="000A3F9B">
      <w:pPr>
        <w:pStyle w:val="iebxbxaxbxzipybxbxaxbxtuldbxaxbxbxqsxmbxbxbxaxorjebxbxaxbxkxccaxbxbxbxohtfbxaxbxbxqcujbxaxbxbxdxwqbxbxbxaxpeisbxbxbxaxotxbbxbxbxaxql"/>
        <w:spacing w:after="160"/>
      </w:pPr>
      <w:r>
        <w:br/>
      </w:r>
    </w:p>
    <w:p w:rsidR="000575DA" w:rsidRDefault="000A3F9B">
      <w:pPr>
        <w:pStyle w:val="iebxbxaxbxzipybxbxaxbxtuldbxaxbxbxqsxmbxbxbxaxorjebxbxaxbxkxccaxbxbxbxohtfbxaxbxbxqcujbxaxbxbxdxwqbxbxbxaxpeisbxbxbxaxotxbbxbxbxaxqlv"/>
        <w:spacing w:after="160"/>
      </w:pPr>
      <w:r>
        <w:t>153. Age of a tree may be ascertained by</w:t>
      </w:r>
    </w:p>
    <w:p w:rsidR="000575DA" w:rsidRDefault="000A3F9B">
      <w:pPr>
        <w:pStyle w:val="iebxbxaxbxzipybxbxaxbxtuldbxaxbxbxqsxmbxbxbxaxorjebxbxaxbxkxccaxbxbxbxohtfbxaxbxbxqcujbxaxbxbxdxwqbxbxbxaxpeisbxbxbxaxotxbbxbxbxaxqlvrb"/>
        <w:spacing w:after="160"/>
      </w:pPr>
      <w:r>
        <w:t xml:space="preserve">    a. radius of its stem</w:t>
      </w:r>
    </w:p>
    <w:p w:rsidR="000575DA" w:rsidRDefault="000A3F9B">
      <w:pPr>
        <w:pStyle w:val="iebxbxaxbxzipybxbxaxbxtuldbxaxbxbxqsxmbxbxbxaxorjebxbxaxbxkxccaxbxbxbxohtfbxaxbxbxqcujbxaxbxbxdxwqbxbxbxaxpeisbxbxbxaxotxbbxbxbxaxqlvrbxb"/>
        <w:spacing w:after="160"/>
      </w:pPr>
      <w:r>
        <w:t xml:space="preserve">    b. circumference of its stem</w:t>
      </w:r>
    </w:p>
    <w:p w:rsidR="000575DA" w:rsidRDefault="000A3F9B">
      <w:pPr>
        <w:pStyle w:val="iebxbxaxbxzipybxbxaxbxtuldbxaxbxbxqsxmbxbxbxaxorjebxbxaxbxkxccaxbxbxbxohtfbxaxbxbxqcujbxaxbxbxdxwqbxbxbxaxpeisbxbxbxaxotxbbxbxbxaxqlvrbxbxb"/>
        <w:spacing w:after="160"/>
      </w:pPr>
      <w:r>
        <w:t xml:space="preserve">    c. number of branches</w:t>
      </w:r>
    </w:p>
    <w:p w:rsidR="000575DA" w:rsidRDefault="000A3F9B">
      <w:pPr>
        <w:pStyle w:val="iebxbxaxbxzipybxbxaxbxtuldbxaxbxbxqsxmbxbxbxaxorjebxbxaxbxkxccaxbxbxbxohtfbxaxbxbxqcujbxaxbxbxdxwqbxbxbxaxpeisbxbxbxaxotxbbxbxbxaxqlvrbxbxbxa"/>
        <w:spacing w:after="160"/>
      </w:pPr>
      <w:r>
        <w:t xml:space="preserve">    d. number of annual rings.</w:t>
      </w:r>
    </w:p>
    <w:p w:rsidR="000575DA" w:rsidRDefault="000A3F9B">
      <w:pPr>
        <w:pStyle w:val="iebxbxaxbxzipybxbxaxbxtuldbxaxbxbxqsxmbxbxbxaxorjebxbxaxbxkxccaxbxbxbxohtfbxaxbxbxqcujbxaxbxbxdxwqbxbxbxaxpeisbxbxbxaxotxbbxbxbxaxqlvrbxbxbxaxg"/>
        <w:spacing w:after="160"/>
      </w:pPr>
      <w:r>
        <w:t>Explanation: Option D is correct.</w:t>
      </w:r>
    </w:p>
    <w:p w:rsidR="000575DA" w:rsidRDefault="000A3F9B">
      <w:pPr>
        <w:pStyle w:val="iebxbxaxbxzipybxbxaxbxtuldbxaxbxbxqsxmbxbxbxaxorjebxbxaxbxkxccaxbxbxbxohtfbxaxbxbxqcujbxaxbxbxdxwqbxbxbxaxpeisbxbxbxaxotxbbxbxbxaxqlvrbxbxbxaxgw"/>
        <w:spacing w:after="160"/>
      </w:pPr>
      <w:r>
        <w:br/>
      </w:r>
    </w:p>
    <w:p w:rsidR="000575DA" w:rsidRDefault="000A3F9B">
      <w:pPr>
        <w:pStyle w:val="iebxbxaxbxzipybxbxaxbxtuldbxaxbxbxqsxmbxbxbxaxorjebxbxaxbxkxccaxbxbxbxohtfbxaxbxbxqcujbxaxbxbxdxwqbxbxbxaxpeisbxbxbxaxotxbbxbxbxaxqlvrbxbxbxaxgwd"/>
        <w:spacing w:after="160"/>
      </w:pPr>
      <w:r>
        <w:t>154. The portion of a brick cut to form angles other than right angles in plan, is known as</w:t>
      </w:r>
    </w:p>
    <w:p w:rsidR="000575DA" w:rsidRDefault="000A3F9B">
      <w:pPr>
        <w:pStyle w:val="iebxbxaxbxzipybxbxaxbxtuldbxaxbxbxqsxmbxbxbxaxorjebxbxaxbxkxccaxbxbxbxohtfbxaxbxbxqcujbxaxbxbxdxwqbxbxbxaxpeisbxbxbxaxotxbbxbxbxaxqlvrbxbxbxaxgwdmb"/>
        <w:spacing w:after="160"/>
      </w:pPr>
      <w:r>
        <w:t xml:space="preserve">    a. queen closer</w:t>
      </w:r>
    </w:p>
    <w:p w:rsidR="000575DA" w:rsidRDefault="000A3F9B">
      <w:pPr>
        <w:pStyle w:val="iebxbxaxbxzipybxbxaxbxtuldbxaxbxbxqsxmbxbxbxaxorjebxbxaxbxkxccaxbxbxbxohtfbxaxbxbxqcujbxaxbxbxdxwqbxbxbxaxpeisbxbxbxaxotxbbxbxbxaxqlvrbxbxbxaxgwdmbxb"/>
        <w:spacing w:after="160"/>
      </w:pPr>
      <w:r>
        <w:t xml:space="preserve">    b. king closer</w:t>
      </w:r>
    </w:p>
    <w:p w:rsidR="000575DA" w:rsidRDefault="000A3F9B">
      <w:pPr>
        <w:pStyle w:val="iebxbxaxbxzipybxbxaxbxtuldbxaxbxbxqsxmbxbxbxaxorjebxbxaxbxkxccaxbxbxbxohtfbxaxbxbxqcujbxaxbxbxdxwqbxbxbxaxpeisbxbxbxaxotxbbxbxbxaxqlvrbxbxbxaxgwdmbxbxb"/>
        <w:spacing w:after="160"/>
      </w:pPr>
      <w:r>
        <w:t xml:space="preserve">    c. closer</w:t>
      </w:r>
    </w:p>
    <w:p w:rsidR="000575DA" w:rsidRDefault="000A3F9B">
      <w:pPr>
        <w:pStyle w:val="iebxbxaxbxzipybxbxaxbxtuldbxaxbxbxqsxmbxbxbxaxorjebxbxaxbxkxccaxbxbxbxohtfbxaxbxbxqcujbxaxbxbxdxwqbxbxbxaxpeisbxbxbxaxotxbbxbxbxaxqlvrbxbxbxaxgwdmbxbxbxa"/>
        <w:spacing w:after="160"/>
      </w:pPr>
      <w:r>
        <w:t xml:space="preserve">    d. squint brick.</w:t>
      </w:r>
    </w:p>
    <w:p w:rsidR="000575DA" w:rsidRDefault="000A3F9B">
      <w:pPr>
        <w:pStyle w:val="iebxbxaxbxzipybxbxaxbxtuldbxaxbxbxqsxmbxbxbxaxorjebxbxaxbxkxccaxbxbxbxohtfbxaxbxbxqcujbxaxbxbxdxwqbxbxbxaxpeisbxbxbxaxotxbbxbxbxaxqlvrbxbxbxaxgwdmbxbxbxaxt"/>
        <w:spacing w:after="160"/>
      </w:pPr>
      <w:r>
        <w:t>Explanation: Option D is correct.</w:t>
      </w:r>
    </w:p>
    <w:p w:rsidR="000575DA" w:rsidRDefault="000A3F9B">
      <w:pPr>
        <w:pStyle w:val="iebxbxaxbxzipybxbxaxbxtuldbxaxbxbxqsxmbxbxbxaxorjebxbxaxbxkxccaxbxbxbxohtfbxaxbxbxqcujbxaxbxbxdxwqbxbxbxaxpeisbxbxbxaxotxbbxbxbxaxqlvrbxbxbxaxgwdmbxbxbxaxtj"/>
        <w:spacing w:after="160"/>
      </w:pPr>
      <w:r>
        <w:t>King closer is a triangular cut not passing through center of width or length.</w:t>
      </w:r>
      <w:r>
        <w:br/>
        <w:t>Squint Brick is any cut (may or may not be triangular) and doesn't form a right angle.</w:t>
      </w:r>
      <w:r>
        <w:br/>
      </w:r>
    </w:p>
    <w:p w:rsidR="000575DA" w:rsidRDefault="000A3F9B">
      <w:pPr>
        <w:pStyle w:val="iebxbxaxbxzipybxbxaxbxtuldbxaxbxbxqsxmbxbxbxaxorjebxbxaxbxkxccaxbxbxbxohtfbxaxbxbxqcujbxaxbxbxdxwqbxbxbxaxpeisbxbxbxaxotxbbxbxbxaxqlvrbxbxbxaxgwdmbxbxbxaxtju"/>
        <w:spacing w:after="160"/>
      </w:pPr>
      <w:r>
        <w:t>155. Pick up the correct statement from the following:</w:t>
      </w:r>
    </w:p>
    <w:p w:rsidR="000575DA" w:rsidRDefault="000A3F9B">
      <w:pPr>
        <w:pStyle w:val="iebxbxaxbxzipybxbxaxbxtuldbxaxbxbxqsxmbxbxbxaxorjebxbxaxbxkxccaxbxbxbxohtfbxaxbxbxqcujbxaxbxbxdxwqbxbxbxaxpeisbxbxbxaxotxbbxbxbxaxqlvrbxbxbxaxgwdmbxbxbxaxtjubb"/>
        <w:spacing w:after="160"/>
      </w:pPr>
      <w:r>
        <w:t xml:space="preserve">    a. Quick lime contains calcium oxide</w:t>
      </w:r>
    </w:p>
    <w:p w:rsidR="000575DA" w:rsidRDefault="000A3F9B">
      <w:pPr>
        <w:pStyle w:val="iebxbxaxbxzipybxbxaxbxtuldbxaxbxbxqsxmbxbxbxaxorjebxbxaxbxkxccaxbxbxbxohtfbxaxbxbxqcujbxaxbxbxdxwqbxbxbxaxpeisbxbxbxaxotxbbxbxbxaxqlvrbxbxbxaxgwdmbxbxbxaxtjubbxb"/>
        <w:spacing w:after="160"/>
      </w:pPr>
      <w:r>
        <w:t xml:space="preserve">    b. Slaked lime may be obtained from quick lime</w:t>
      </w:r>
    </w:p>
    <w:p w:rsidR="000575DA" w:rsidRDefault="000A3F9B">
      <w:pPr>
        <w:pStyle w:val="iebxbxaxbxzipybxbxaxbxtuldbxaxbxbxqsxmbxbxbxaxorjebxbxaxbxkxccaxbxbxbxohtfbxaxbxbxqcujbxaxbxbxdxwqbxbxbxaxpeisbxbxbxaxotxbbxbxbxaxqlvrbxbxbxaxgwdmbxbxbxaxtjubbxbxb"/>
        <w:spacing w:after="160"/>
      </w:pPr>
      <w:r>
        <w:t xml:space="preserve">    c. Slaked lime is obtained by adding water to quick lime</w:t>
      </w:r>
    </w:p>
    <w:p w:rsidR="000575DA" w:rsidRDefault="000A3F9B">
      <w:pPr>
        <w:pStyle w:val="iebxbxaxbxzipybxbxaxbxtuldbxaxbxbxqsxmbxbxbxaxorjebxbxaxbxkxccaxbxbxbxohtfbxaxbxbxqcujbxaxbxbxdxwqbxbxbxaxpeisbxbxbxaxotxbbxbxbxaxqlvrbxbxbxaxgwdmbxbxbxaxtjubbxbxbxa"/>
        <w:spacing w:after="160"/>
      </w:pPr>
      <w:r>
        <w:t xml:space="preserve">    d. All the above.</w:t>
      </w:r>
    </w:p>
    <w:p w:rsidR="000575DA" w:rsidRDefault="000A3F9B">
      <w:pPr>
        <w:pStyle w:val="iebxbxaxbxzipybxbxaxbxtuldbxaxbxbxqsxmbxbxbxaxorjebxbxaxbxkxccaxbxbxbxohtfbxaxbxbxqcujbxaxbxbxdxwqbxbxbxaxpeisbxbxbxaxotxbbxbxbxaxqlvrbxbxbxaxgwdmbxbxbxaxtjubbxbxbxaxm"/>
        <w:spacing w:after="160"/>
      </w:pPr>
      <w:r>
        <w:lastRenderedPageBreak/>
        <w:t>Explanation: Option D is correct.</w:t>
      </w:r>
    </w:p>
    <w:p w:rsidR="000575DA" w:rsidRDefault="000A3F9B">
      <w:pPr>
        <w:pStyle w:val="iebxbxaxbxzipybxbxaxbxtuldbxaxbxbxqsxmbxbxbxaxorjebxbxaxbxkxccaxbxbxbxohtfbxaxbxbxqcujbxaxbxbxdxwqbxbxbxaxpeisbxbxbxaxotxbbxbxbxaxqlvrbxbxbxaxgwdmbxbxbxaxtjubbxbxbxaxmo"/>
        <w:spacing w:after="160"/>
      </w:pPr>
      <w:r>
        <w:br/>
      </w:r>
    </w:p>
    <w:p w:rsidR="000575DA" w:rsidRDefault="000A3F9B">
      <w:pPr>
        <w:pStyle w:val="iebxbxaxbxzipybxbxaxbxtuldbxaxbxbxqsxmbxbxbxaxorjebxbxaxbxkxccaxbxbxbxohtfbxaxbxbxqcujbxaxbxbxdxwqbxbxbxaxpeisbxbxbxaxotxbbxbxbxaxqlvrbxbxbxaxgwdmbxbxbxaxtjubbxbxbxaxmoc"/>
        <w:spacing w:after="160"/>
      </w:pPr>
      <w:r>
        <w:t>156. Plywood is obtained by gluing wooden sheets at</w:t>
      </w:r>
    </w:p>
    <w:p w:rsidR="000575DA" w:rsidRDefault="000A3F9B">
      <w:pPr>
        <w:pStyle w:val="iebxbxaxbxzipybxbxaxbxtuldbxaxbxbxqsxmbxbxbxaxorjebxbxaxbxkxccaxbxbxbxohtfbxaxbxbxqcujbxaxbxbxdxwqbxbxbxaxpeisbxbxbxaxotxbbxbxbxaxqlvrbxbxbxaxgwdmbxbxbxaxtjubbxbxbxaxmoctb"/>
        <w:spacing w:after="160"/>
      </w:pPr>
      <w:r>
        <w:t xml:space="preserve">    a. 100 to 150 N/cm2</w:t>
      </w:r>
    </w:p>
    <w:p w:rsidR="000575DA" w:rsidRDefault="000A3F9B">
      <w:pPr>
        <w:pStyle w:val="iebxbxaxbxzipybxbxaxbxtuldbxaxbxbxqsxmbxbxbxaxorjebxbxaxbxkxccaxbxbxbxohtfbxaxbxbxqcujbxaxbxbxdxwqbxbxbxaxpeisbxbxbxaxotxbbxbxbxaxqlvrbxbxbxaxgwdmbxbxbxaxtjubbxbxbxaxmoctbxb"/>
        <w:spacing w:after="160"/>
      </w:pPr>
      <w:r>
        <w:t xml:space="preserve">    b. 100 to 130°C</w:t>
      </w:r>
    </w:p>
    <w:p w:rsidR="000575DA" w:rsidRDefault="000A3F9B">
      <w:pPr>
        <w:pStyle w:val="iebxbxaxbxzipybxbxaxbxtuldbxaxbxbxqsxmbxbxbxaxorjebxbxaxbxkxccaxbxbxbxohtfbxaxbxbxqcujbxaxbxbxdxwqbxbxbxaxpeisbxbxbxaxotxbbxbxbxaxqlvrbxbxbxaxgwdmbxbxbxaxtjubbxbxbxaxmoctbxbxa"/>
        <w:spacing w:after="160"/>
      </w:pPr>
      <w:r>
        <w:t xml:space="preserve">    c. both (a) and (b)</w:t>
      </w:r>
    </w:p>
    <w:p w:rsidR="000575DA" w:rsidRDefault="000A3F9B">
      <w:pPr>
        <w:pStyle w:val="iebxbxaxbxzipybxbxaxbxtuldbxaxbxbxqsxmbxbxbxaxorjebxbxaxbxkxccaxbxbxbxohtfbxaxbxbxqcujbxaxbxbxdxwqbxbxbxaxpeisbxbxbxaxotxbbxbxbxaxqlvrbxbxbxaxgwdmbxbxbxaxtjubbxbxbxaxmoctbxbxaxb"/>
        <w:spacing w:after="160"/>
      </w:pPr>
      <w:r>
        <w:t xml:space="preserve">    d. Neither (a) nor (b).</w:t>
      </w:r>
    </w:p>
    <w:p w:rsidR="000575DA" w:rsidRDefault="000A3F9B">
      <w:pPr>
        <w:pStyle w:val="iebxbxaxbxzipybxbxaxbxtuldbxaxbxbxqsxmbxbxbxaxorjebxbxaxbxkxccaxbxbxbxohtfbxaxbxbxqcujbxaxbxbxdxwqbxbxbxaxpeisbxbxbxaxotxbbxbxbxaxqlvrbxbxbxaxgwdmbxbxbxaxtjubbxbxbxaxmoctbxbxaxbxn"/>
        <w:spacing w:after="160"/>
      </w:pPr>
      <w:r>
        <w:t>Explanation: Option C is correct.</w:t>
      </w:r>
    </w:p>
    <w:p w:rsidR="000575DA" w:rsidRDefault="000A3F9B">
      <w:pPr>
        <w:pStyle w:val="iebxbxaxbxzipybxbxaxbxtuldbxaxbxbxqsxmbxbxbxaxorjebxbxaxbxkxccaxbxbxbxohtfbxaxbxbxqcujbxaxbxbxdxwqbxbxbxaxpeisbxbxbxaxotxbbxbxbxaxqlvrbxbxbxaxgwdmbxbxbxaxtjubbxbxbxaxmoctbxbxaxbxnd"/>
        <w:spacing w:after="160"/>
      </w:pPr>
      <w:r>
        <w:t>Plywood is obtained by gluing wooden sheets at a pressure of 100 to 150 N/cm2 and a temperature of 100 to 130 degrees Celsius. Plywood is made up of three or more thin layers of wood. These layers are bonded together with an adhesive.</w:t>
      </w:r>
      <w:r>
        <w:br/>
      </w:r>
    </w:p>
    <w:p w:rsidR="000575DA" w:rsidRDefault="000A3F9B">
      <w:pPr>
        <w:pStyle w:val="iebxbxaxbxzipybxbxaxbxtuldbxaxbxbxqsxmbxbxbxaxorjebxbxaxbxkxccaxbxbxbxohtfbxaxbxbxqcujbxaxbxbxdxwqbxbxbxaxpeisbxbxbxaxotxbbxbxbxaxqlvrbxbxbxaxgwdmbxbxbxaxtjubbxbxbxaxmoctbxbxaxbxndh"/>
        <w:spacing w:after="160"/>
      </w:pPr>
      <w:r>
        <w:t>157. The low voltage porcelain is mainly used for</w:t>
      </w:r>
    </w:p>
    <w:p w:rsidR="000575DA" w:rsidRDefault="000A3F9B">
      <w:pPr>
        <w:pStyle w:val="iebxbxaxbxzipybxbxaxbxtuldbxaxbxbxqsxmbxbxbxaxorjebxbxaxbxkxccaxbxbxbxohtfbxaxbxbxqcujbxaxbxbxdxwqbxbxbxaxpeisbxbxbxaxotxbbxbxbxaxqlvrbxbxbxaxgwdmbxbxbxaxtjubbxbxbxaxmoctbxbxaxbxndhob"/>
        <w:spacing w:after="160"/>
      </w:pPr>
      <w:r>
        <w:t xml:space="preserve">    a. switch block</w:t>
      </w:r>
    </w:p>
    <w:p w:rsidR="000575DA" w:rsidRDefault="000A3F9B">
      <w:pPr>
        <w:pStyle w:val="iebxbxaxbxzipybxbxaxbxtuldbxaxbxbxqsxmbxbxbxaxorjebxbxaxbxkxccaxbxbxbxohtfbxaxbxbxqcujbxaxbxbxdxwqbxbxbxaxpeisbxbxbxaxotxbbxbxbxaxqlvrbxbxbxaxgwdmbxbxbxaxtjubbxbxbxaxmoctbxbxaxbxndhobxb"/>
        <w:spacing w:after="160"/>
      </w:pPr>
      <w:r>
        <w:t xml:space="preserve">    b. insulating tubes</w:t>
      </w:r>
    </w:p>
    <w:p w:rsidR="000575DA" w:rsidRDefault="000A3F9B">
      <w:pPr>
        <w:pStyle w:val="iebxbxaxbxzipybxbxaxbxtuldbxaxbxbxqsxmbxbxbxaxorjebxbxaxbxkxccaxbxbxbxohtfbxaxbxbxqcujbxaxbxbxdxwqbxbxbxaxpeisbxbxbxaxotxbbxbxbxaxqlvrbxbxbxaxgwdmbxbxbxaxtjubbxbxbxaxmoctbxbxaxbxndhobxbxb"/>
        <w:spacing w:after="160"/>
      </w:pPr>
      <w:r>
        <w:t xml:space="preserve">    c. lamp sockets</w:t>
      </w:r>
    </w:p>
    <w:p w:rsidR="000575DA" w:rsidRDefault="000A3F9B">
      <w:pPr>
        <w:pStyle w:val="iebxbxaxbxzipybxbxaxbxtuldbxaxbxbxqsxmbxbxbxaxorjebxbxaxbxkxccaxbxbxbxohtfbxaxbxbxqcujbxaxbxbxdxwqbxbxbxaxpeisbxbxbxaxotxbbxbxbxaxqlvrbxbxbxaxgwdmbxbxbxaxtjubbxbxbxaxmoctbxbxaxbxndhobxbxbxa"/>
        <w:spacing w:after="160"/>
      </w:pPr>
      <w:r>
        <w:t xml:space="preserve">    d. All of these.</w:t>
      </w:r>
    </w:p>
    <w:p w:rsidR="000575DA" w:rsidRDefault="000A3F9B">
      <w:pPr>
        <w:pStyle w:val="iebxbxaxbxzipybxbxaxbxtuldbxaxbxbxqsxmbxbxbxaxorjebxbxaxbxkxccaxbxbxbxohtfbxaxbxbxqcujbxaxbxbxdxwqbxbxbxaxpeisbxbxbxaxotxbbxbxbxaxqlvrbxbxbxaxgwdmbxbxbxaxtjubbxbxbxaxmoctbxbxaxbxndhobxbxbxaxr"/>
        <w:spacing w:after="160"/>
      </w:pPr>
      <w:r>
        <w:t>Explanation: Option D is correct.</w:t>
      </w:r>
    </w:p>
    <w:p w:rsidR="000575DA" w:rsidRDefault="000A3F9B">
      <w:pPr>
        <w:pStyle w:val="iebxbxaxbxzipybxbxaxbxtuldbxaxbxbxqsxmbxbxbxaxorjebxbxaxbxkxccaxbxbxbxohtfbxaxbxbxqcujbxaxbxbxdxwqbxbxbxaxpeisbxbxbxaxotxbbxbxbxaxqlvrbxbxbxaxgwdmbxbxbxaxtjubbxbxbxaxmoctbxbxaxbxndhobxbxbxaxrx"/>
        <w:spacing w:after="160"/>
      </w:pPr>
      <w:r>
        <w:t>Porcelain is a ceramic material made by heating clay-type materials to high temperatures. It includes clay in the form of kaolinite.</w:t>
      </w:r>
      <w:r>
        <w:br/>
      </w:r>
    </w:p>
    <w:p w:rsidR="000575DA" w:rsidRDefault="000A3F9B">
      <w:pPr>
        <w:pStyle w:val="iebxbxaxbxzipybxbxaxbxtuldbxaxbxbxqsxmbxbxbxaxorjebxbxaxbxkxccaxbxbxbxohtfbxaxbxbxqcujbxaxbxbxdxwqbxbxbxaxpeisbxbxbxaxotxbbxbxbxaxqlvrbxbxbxaxgwdmbxbxbxaxtjubbxbxbxaxmoctbxbxaxbxndhobxbxbxaxrxx"/>
        <w:spacing w:after="160"/>
      </w:pPr>
      <w:r>
        <w:t>158. Putty is</w:t>
      </w:r>
    </w:p>
    <w:p w:rsidR="000575DA" w:rsidRDefault="000A3F9B">
      <w:pPr>
        <w:pStyle w:val="iebxbxaxbxzipybxbxaxbxtuldbxaxbxbxqsxmbxbxbxaxorjebxbxaxbxkxccaxbxbxbxohtfbxaxbxbxqcujbxaxbxbxdxwqbxbxbxaxpeisbxbxbxaxotxbbxbxbxaxqlvrbxbxbxaxgwdmbxbxbxaxtjubbxbxbxaxmoctbxbxaxbxndhobxbxbxaxrxxcb"/>
        <w:spacing w:after="160"/>
      </w:pPr>
      <w:r>
        <w:t xml:space="preserve">    a. made with finely powdered chalk and linseed oil</w:t>
      </w:r>
    </w:p>
    <w:p w:rsidR="000575DA" w:rsidRDefault="000A3F9B">
      <w:pPr>
        <w:pStyle w:val="iebxbxaxbxzipybxbxaxbxtuldbxaxbxbxqsxmbxbxbxaxorjebxbxaxbxkxccaxbxbxbxohtfbxaxbxbxqcujbxaxbxbxdxwqbxbxbxaxpeisbxbxbxaxotxbbxbxbxaxqlvrbxbxbxaxgwdmbxbxbxaxtjubbxbxbxaxmoctbxbxaxbxndhobxbxbxaxrxxcbxb"/>
        <w:spacing w:after="160"/>
      </w:pPr>
      <w:r>
        <w:t xml:space="preserve">    b. used for fixing glass panes</w:t>
      </w:r>
    </w:p>
    <w:p w:rsidR="000575DA" w:rsidRDefault="000A3F9B">
      <w:pPr>
        <w:pStyle w:val="iebxbxaxbxzipybxbxaxbxtuldbxaxbxbxqsxmbxbxbxaxorjebxbxaxbxkxccaxbxbxbxohtfbxaxbxbxqcujbxaxbxbxdxwqbxbxbxaxpeisbxbxbxaxotxbbxbxbxaxqlvrbxbxbxaxgwdmbxbxbxaxtjubbxbxbxaxmoctbxbxaxbxndhobxbxbxaxrxxcbxbxb"/>
        <w:spacing w:after="160"/>
      </w:pPr>
      <w:r>
        <w:t xml:space="preserve">    c. softened by a solution of pearl ash and quick-lime soaked in water</w:t>
      </w:r>
    </w:p>
    <w:p w:rsidR="000575DA" w:rsidRDefault="000A3F9B">
      <w:pPr>
        <w:pStyle w:val="iebxbxaxbxzipybxbxaxbxtuldbxaxbxbxqsxmbxbxbxaxorjebxbxaxbxkxccaxbxbxbxohtfbxaxbxbxqcujbxaxbxbxdxwqbxbxbxaxpeisbxbxbxaxotxbbxbxbxaxqlvrbxbxbxaxgwdmbxbxbxaxtjubbxbxbxaxmoctbxbxaxbxndhobxbxbxaxrxxcbxbxbxa"/>
        <w:spacing w:after="160"/>
      </w:pPr>
      <w:r>
        <w:t xml:space="preserve">    d. all the above.</w:t>
      </w:r>
    </w:p>
    <w:p w:rsidR="000575DA" w:rsidRDefault="000A3F9B">
      <w:pPr>
        <w:pStyle w:val="iebxbxaxbxzipybxbxaxbxtuldbxaxbxbxqsxmbxbxbxaxorjebxbxaxbxkxccaxbxbxbxohtfbxaxbxbxqcujbxaxbxbxdxwqbxbxbxaxpeisbxbxbxaxotxbbxbxbxaxqlvrbxbxbxaxgwdmbxbxbxaxtjubbxbxbxaxmoctbxbxaxbxndhobxbxbxaxrxxcbxbxbxaxz"/>
        <w:spacing w:after="160"/>
      </w:pPr>
      <w:r>
        <w:t>Explanation: Option D is correct.</w:t>
      </w:r>
    </w:p>
    <w:p w:rsidR="000575DA" w:rsidRDefault="000A3F9B">
      <w:pPr>
        <w:pStyle w:val="iebxbxaxbxzipybxbxaxbxtuldbxaxbxbxqsxmbxbxbxaxorjebxbxaxbxkxccaxbxbxbxohtfbxaxbxbxqcujbxaxbxbxdxwqbxbxbxaxpeisbxbxbxaxotxbbxbxbxaxqlvrbxbxbxaxgwdmbxbxbxaxtjubbxbxbxaxmoctbxbxaxbxndhobxbxbxaxrxxcbxbxbxaxzo"/>
        <w:spacing w:after="160"/>
      </w:pPr>
      <w:r>
        <w:t>Painter's Putty is typically a linseed oil based product used for filling holes, minor cracks and defacements in wood only.</w:t>
      </w:r>
      <w:r>
        <w:br/>
      </w:r>
    </w:p>
    <w:p w:rsidR="000575DA" w:rsidRDefault="000A3F9B">
      <w:pPr>
        <w:pStyle w:val="iebxbxaxbxzipybxbxaxbxtuldbxaxbxbxqsxmbxbxbxaxorjebxbxaxbxkxccaxbxbxbxohtfbxaxbxbxqcujbxaxbxbxdxwqbxbxbxaxpeisbxbxbxaxotxbbxbxbxaxqlvrbxbxbxaxgwdmbxbxbxaxtjubbxbxbxaxmoctbxbxaxbxndhobxbxbxaxrxxcbxbxbxaxzov"/>
        <w:spacing w:after="160"/>
      </w:pPr>
      <w:r>
        <w:t>159. The initial setting time of hydraulic lime, is</w:t>
      </w:r>
    </w:p>
    <w:p w:rsidR="000575DA" w:rsidRDefault="000A3F9B">
      <w:pPr>
        <w:pStyle w:val="iebxbxaxbxzipybxbxaxbxtuldbxaxbxbxqsxmbxbxbxaxorjebxbxaxbxkxccaxbxbxbxohtfbxaxbxbxqcujbxaxbxbxdxwqbxbxbxaxpeisbxbxbxaxotxbbxbxbxaxqlvrbxbxbxaxgwdmbxbxbxaxtjubbxbxbxaxmoctbxbxaxbxndhobxbxbxaxrxxcbxbxbxaxzovbb"/>
        <w:spacing w:after="160"/>
      </w:pPr>
      <w:r>
        <w:lastRenderedPageBreak/>
        <w:t xml:space="preserve">    a. 60 minutes</w:t>
      </w:r>
    </w:p>
    <w:p w:rsidR="000575DA" w:rsidRDefault="000A3F9B">
      <w:pPr>
        <w:pStyle w:val="iebxbxaxbxzipybxbxaxbxtuldbxaxbxbxqsxmbxbxbxaxorjebxbxaxbxkxccaxbxbxbxohtfbxaxbxbxqcujbxaxbxbxdxwqbxbxbxaxpeisbxbxbxaxotxbbxbxbxaxqlvrbxbxbxaxgwdmbxbxbxaxtjubbxbxbxaxmoctbxbxaxbxndhobxbxbxaxrxxcbxbxbxaxzovbbxb"/>
        <w:spacing w:after="160"/>
      </w:pPr>
      <w:r>
        <w:t xml:space="preserve">    b. 90 minutes</w:t>
      </w:r>
    </w:p>
    <w:p w:rsidR="000575DA" w:rsidRDefault="000A3F9B">
      <w:pPr>
        <w:pStyle w:val="iebxbxaxbxzipybxbxaxbxtuldbxaxbxbxqsxmbxbxbxaxorjebxbxaxbxkxccaxbxbxbxohtfbxaxbxbxqcujbxaxbxbxdxwqbxbxbxaxpeisbxbxbxaxotxbbxbxbxaxqlvrbxbxbxaxgwdmbxbxbxaxtjubbxbxbxaxmoctbxbxaxbxndhobxbxbxaxrxxcbxbxbxaxzovbbxbxa"/>
        <w:spacing w:after="160"/>
      </w:pPr>
      <w:r>
        <w:t xml:space="preserve">    c. 120 minutes</w:t>
      </w:r>
    </w:p>
    <w:p w:rsidR="000575DA" w:rsidRDefault="000A3F9B">
      <w:pPr>
        <w:pStyle w:val="iebxbxaxbxzipybxbxaxbxtuldbxaxbxbxqsxmbxbxbxaxorjebxbxaxbxkxccaxbxbxbxohtfbxaxbxbxqcujbxaxbxbxdxwqbxbxbxaxpeisbxbxbxaxotxbbxbxbxaxqlvrbxbxbxaxgwdmbxbxbxaxtjubbxbxbxaxmoctbxbxaxbxndhobxbxbxaxrxxcbxbxbxaxzovbbxbxaxb"/>
        <w:spacing w:after="160"/>
      </w:pPr>
      <w:r>
        <w:t xml:space="preserve">    d. 150 minutes.</w:t>
      </w:r>
    </w:p>
    <w:p w:rsidR="000575DA" w:rsidRDefault="000A3F9B">
      <w:pPr>
        <w:pStyle w:val="iebxbxaxbxzipybxbxaxbxtuldbxaxbxbxqsxmbxbxbxaxorjebxbxaxbxkxccaxbxbxbxohtfbxaxbxbxqcujbxaxbxbxdxwqbxbxbxaxpeisbxbxbxaxotxbbxbxbxaxqlvrbxbxbxaxgwdmbxbxbxaxtjubbxbxbxaxmoctbxbxaxbxndhobxbxbxaxrxxcbxbxbxaxzovbbxbxaxbxu"/>
        <w:spacing w:after="160"/>
      </w:pPr>
      <w:r>
        <w:t>Explanation: Option C is correct.</w:t>
      </w:r>
    </w:p>
    <w:p w:rsidR="000575DA" w:rsidRDefault="000A3F9B">
      <w:pPr>
        <w:pStyle w:val="iebxbxaxbxzipybxbxaxbxtuldbxaxbxbxqsxmbxbxbxaxorjebxbxaxbxkxccaxbxbxbxohtfbxaxbxbxqcujbxaxbxbxdxwqbxbxbxaxpeisbxbxbxaxotxbbxbxbxaxqlvrbxbxbxaxgwdmbxbxbxaxtjubbxbxbxaxmoctbxbxaxbxndhobxbxbxaxrxxcbxbxbxaxzovbbxbxaxbxud"/>
        <w:spacing w:after="160"/>
      </w:pPr>
      <w:r>
        <w:t>There are 3 types of hydraulic lime.</w:t>
      </w:r>
      <w:r>
        <w:br/>
        <w:t>But, acc to IS code class A lime's (eminent hydraulic lime) initial setting time is 2 hrs.</w:t>
      </w:r>
      <w:r>
        <w:br/>
      </w:r>
    </w:p>
    <w:p w:rsidR="000575DA" w:rsidRDefault="000A3F9B">
      <w:pPr>
        <w:pStyle w:val="iebxbxaxbxzipybxbxaxbxtuldbxaxbxbxqsxmbxbxbxaxorjebxbxaxbxkxccaxbxbxbxohtfbxaxbxbxqcujbxaxbxbxdxwqbxbxbxaxpeisbxbxbxaxotxbbxbxbxaxqlvrbxbxbxaxgwdmbxbxbxaxtjubbxbxbxaxmoctbxbxaxbxndhobxbxbxaxrxxcbxbxbxaxzovbbxbxaxbxudh"/>
        <w:spacing w:after="160"/>
      </w:pPr>
      <w:r>
        <w:t>160. PVC stands for</w:t>
      </w:r>
    </w:p>
    <w:p w:rsidR="000575DA" w:rsidRDefault="000A3F9B">
      <w:pPr>
        <w:pStyle w:val="iebxbxaxbxzipybxbxaxbxtuldbxaxbxbxqsxmbxbxbxaxorjebxbxaxbxkxccaxbxbxbxohtfbxaxbxbxqcujbxaxbxbxdxwqbxbxbxaxpeisbxbxbxaxotxbbxbxbxaxqlvrbxbxbxaxgwdmbxbxbxaxtjubbxbxbxaxmoctbxbxaxbxndhobxbxbxaxrxxcbxbxbxaxzovbbxbxaxbxudhdb"/>
        <w:spacing w:after="160"/>
      </w:pPr>
      <w:r>
        <w:t xml:space="preserve">    a. plastic very compact</w:t>
      </w:r>
    </w:p>
    <w:p w:rsidR="000575DA" w:rsidRDefault="000A3F9B">
      <w:pPr>
        <w:pStyle w:val="iebxbxaxbxzipybxbxaxbxtuldbxaxbxbxqsxmbxbxbxaxorjebxbxaxbxkxccaxbxbxbxohtfbxaxbxbxqcujbxaxbxbxdxwqbxbxbxaxpeisbxbxbxaxotxbbxbxbxaxqlvrbxbxbxaxgwdmbxbxbxaxtjubbxbxbxaxmoctbxbxaxbxndhobxbxbxaxrxxcbxbxbxaxzovbbxbxaxbxudhdbxa"/>
        <w:spacing w:after="160"/>
      </w:pPr>
      <w:r>
        <w:t xml:space="preserve">    b. polythene vinyl chloride</w:t>
      </w:r>
    </w:p>
    <w:p w:rsidR="000575DA" w:rsidRDefault="000A3F9B">
      <w:pPr>
        <w:pStyle w:val="iebxbxaxbxzipybxbxaxbxtuldbxaxbxbxqsxmbxbxbxaxorjebxbxaxbxkxccaxbxbxbxohtfbxaxbxbxqcujbxaxbxbxdxwqbxbxbxaxpeisbxbxbxaxotxbbxbxbxaxqlvrbxbxbxaxgwdmbxbxbxaxtjubbxbxbxaxmoctbxbxaxbxndhobxbxbxaxrxxcbxbxbxaxzovbbxbxaxbxudhdbxaxb"/>
        <w:spacing w:after="160"/>
      </w:pPr>
      <w:r>
        <w:t xml:space="preserve">    c. polythene vinyl carbon</w:t>
      </w:r>
    </w:p>
    <w:p w:rsidR="000575DA" w:rsidRDefault="000A3F9B">
      <w:pPr>
        <w:pStyle w:val="iebxbxaxbxzipybxbxaxbxtuldbxaxbxbxqsxmbxbxbxaxorjebxbxaxbxkxccaxbxbxbxohtfbxaxbxbxqcujbxaxbxbxdxwqbxbxbxaxpeisbxbxbxaxotxbbxbxbxaxqlvrbxbxbxaxgwdmbxbxbxaxtjubbxbxbxaxmoctbxbxaxbxndhobxbxbxaxrxxcbxbxbxaxzovbbxbxaxbxudhdbxaxbxb"/>
        <w:spacing w:after="160"/>
      </w:pPr>
      <w:r>
        <w:t xml:space="preserve">    d. polythene vanadium carbide.</w:t>
      </w:r>
    </w:p>
    <w:p w:rsidR="000575DA" w:rsidRDefault="000A3F9B">
      <w:pPr>
        <w:pStyle w:val="iebxbxaxbxzipybxbxaxbxtuldbxaxbxbxqsxmbxbxbxaxorjebxbxaxbxkxccaxbxbxbxohtfbxaxbxbxqcujbxaxbxbxdxwqbxbxbxaxpeisbxbxbxaxotxbbxbxbxaxqlvrbxbxbxaxgwdmbxbxbxaxtjubbxbxbxaxmoctbxbxaxbxndhobxbxbxaxrxxcbxbxbxaxzovbbxbxaxbxudhdbxaxbxbxc"/>
        <w:spacing w:after="160"/>
      </w:pPr>
      <w:r>
        <w:t>Explanation: Option B is correct.</w:t>
      </w:r>
    </w:p>
    <w:p w:rsidR="000575DA" w:rsidRDefault="000A3F9B">
      <w:pPr>
        <w:pStyle w:val="iebxbxaxbxzipybxbxaxbxtuldbxaxbxbxqsxmbxbxbxaxorjebxbxaxbxkxccaxbxbxbxohtfbxaxbxbxqcujbxaxbxbxdxwqbxbxbxaxpeisbxbxbxaxotxbbxbxbxaxqlvrbxbxbxaxgwdmbxbxbxaxtjubbxbxbxaxmoctbxbxaxbxndhobxbxbxaxrxxcbxbxbxaxzovbbxbxaxbxudhdbxaxbxbxcf"/>
        <w:spacing w:after="160"/>
      </w:pPr>
      <w:r>
        <w:br/>
      </w:r>
    </w:p>
    <w:p w:rsidR="000575DA" w:rsidRDefault="000A3F9B">
      <w:pPr>
        <w:pStyle w:val="iebxbxaxbxzipybxbxaxbxtuldbxaxbxbxqsxmbxbxbxaxorjebxbxaxbxkxccaxbxbxbxohtfbxaxbxbxqcujbxaxbxbxdxwqbxbxbxaxpeisbxbxbxaxotxbbxbxbxaxqlvrbxbxbxaxgwdmbxbxbxaxtjubbxbxbxaxmoctbxbxaxbxndhobxbxbxaxrxxcbxbxbxaxzovbbxbxaxbxudhdbxaxbxbxcfc"/>
        <w:spacing w:after="160"/>
      </w:pPr>
      <w:r>
        <w:t>161. Generally wooden moulds are made from</w:t>
      </w:r>
    </w:p>
    <w:p w:rsidR="000575DA" w:rsidRDefault="000A3F9B">
      <w:pPr>
        <w:pStyle w:val="iebxbxaxbxzipybxbxaxbxtuldbxaxbxbxqsxmbxbxbxaxorjebxbxaxbxkxccaxbxbxbxohtfbxaxbxbxqcujbxaxbxbxdxwqbxbxbxaxpeisbxbxbxaxotxbbxbxbxaxqlvrbxbxbxaxgwdmbxbxbxaxtjubbxbxbxaxmoctbxbxaxbxndhobxbxbxaxrxxcbxbxbxaxzovbbxbxaxbxudhdbxaxbxbxcfcba"/>
        <w:spacing w:after="160"/>
      </w:pPr>
      <w:r>
        <w:t xml:space="preserve">    a. shisham wood</w:t>
      </w:r>
    </w:p>
    <w:p w:rsidR="000575DA" w:rsidRDefault="000A3F9B">
      <w:pPr>
        <w:pStyle w:val="iebxbxaxbxzipybxbxaxbxtuldbxaxbxbxqsxmbxbxbxaxorjebxbxaxbxkxccaxbxbxbxohtfbxaxbxbxqcujbxaxbxbxdxwqbxbxbxaxpeisbxbxbxaxotxbbxbxbxaxqlvrbxbxbxaxgwdmbxbxbxaxtjubbxbxbxaxmoctbxbxaxbxndhobxbxbxaxrxxcbxbxbxaxzovbbxbxaxbxudhdbxaxbxbxcfcbaxb"/>
        <w:spacing w:after="160"/>
      </w:pPr>
      <w:r>
        <w:t xml:space="preserve">    b. deodar wood</w:t>
      </w:r>
    </w:p>
    <w:p w:rsidR="000575DA" w:rsidRDefault="000A3F9B">
      <w:pPr>
        <w:pStyle w:val="iebxbxaxbxzipybxbxaxbxtuldbxaxbxbxqsxmbxbxbxaxorjebxbxaxbxkxccaxbxbxbxohtfbxaxbxbxqcujbxaxbxbxdxwqbxbxbxaxpeisbxbxbxaxotxbbxbxbxaxqlvrbxbxbxaxgwdmbxbxbxaxtjubbxbxbxaxmoctbxbxaxbxndhobxbxbxaxrxxcbxbxbxaxzovbbxbxaxbxudhdbxaxbxbxcfcbaxbxb"/>
        <w:spacing w:after="160"/>
      </w:pPr>
      <w:r>
        <w:t xml:space="preserve">    c. teak wood</w:t>
      </w:r>
    </w:p>
    <w:p w:rsidR="000575DA" w:rsidRDefault="000A3F9B">
      <w:pPr>
        <w:pStyle w:val="iebxbxaxbxzipybxbxaxbxtuldbxaxbxbxqsxmbxbxbxaxorjebxbxaxbxkxccaxbxbxbxohtfbxaxbxbxqcujbxaxbxbxdxwqbxbxbxaxpeisbxbxbxaxotxbbxbxbxaxqlvrbxbxbxaxgwdmbxbxbxaxtjubbxbxbxaxmoctbxbxaxbxndhobxbxbxaxrxxcbxbxbxaxzovbbxbxaxbxudhdbxaxbxbxcfcbaxbxbxb"/>
        <w:spacing w:after="160"/>
      </w:pPr>
      <w:r>
        <w:t xml:space="preserve">    d. hard wood.</w:t>
      </w:r>
    </w:p>
    <w:p w:rsidR="000575DA" w:rsidRDefault="000A3F9B">
      <w:pPr>
        <w:pStyle w:val="iebxbxaxbxzipybxbxaxbxtuldbxaxbxbxqsxmbxbxbxaxorjebxbxaxbxkxccaxbxbxbxohtfbxaxbxbxqcujbxaxbxbxdxwqbxbxbxaxpeisbxbxbxaxotxbbxbxbxaxqlvrbxbxbxaxgwdmbxbxbxaxtjubbxbxbxaxmoctbxbxaxbxndhobxbxbxaxrxxcbxbxbxaxzovbbxbxaxbxudhdbxaxbxbxcfcbaxbxbxbxp"/>
        <w:spacing w:after="160"/>
      </w:pPr>
      <w:r>
        <w:t>Explanation: Option A is correct.</w:t>
      </w:r>
    </w:p>
    <w:p w:rsidR="000575DA" w:rsidRDefault="000A3F9B">
      <w:pPr>
        <w:pStyle w:val="iebxbxaxbxzipybxbxaxbxtuldbxaxbxbxqsxmbxbxbxaxorjebxbxaxbxkxccaxbxbxbxohtfbxaxbxbxqcujbxaxbxbxdxwqbxbxbxaxpeisbxbxbxaxotxbbxbxbxaxqlvrbxbxbxaxgwdmbxbxbxaxtjubbxbxbxaxmoctbxbxaxbxndhobxbxbxaxrxxcbxbxbxaxzovbbxbxaxbxudhdbxaxbxbxcfcbaxbxbxbxpp"/>
        <w:spacing w:after="160"/>
      </w:pPr>
      <w:r>
        <w:br/>
      </w:r>
    </w:p>
    <w:p w:rsidR="000575DA" w:rsidRDefault="000A3F9B">
      <w:pPr>
        <w:pStyle w:val="j"/>
        <w:spacing w:after="160"/>
      </w:pPr>
      <w:r>
        <w:t>162. Cement paints usually</w:t>
      </w:r>
    </w:p>
    <w:p w:rsidR="000575DA" w:rsidRDefault="000A3F9B">
      <w:pPr>
        <w:pStyle w:val="jsb"/>
        <w:spacing w:after="160"/>
      </w:pPr>
      <w:r>
        <w:t xml:space="preserve">    a. contain 5% to 10% colour pigments</w:t>
      </w:r>
    </w:p>
    <w:p w:rsidR="000575DA" w:rsidRDefault="000A3F9B">
      <w:pPr>
        <w:pStyle w:val="jsbxb"/>
        <w:spacing w:after="160"/>
      </w:pPr>
      <w:r>
        <w:t xml:space="preserve">    b. are prepared with white cement</w:t>
      </w:r>
    </w:p>
    <w:p w:rsidR="000575DA" w:rsidRDefault="000A3F9B">
      <w:pPr>
        <w:pStyle w:val="jsbxbxb"/>
        <w:spacing w:after="160"/>
      </w:pPr>
      <w:r>
        <w:t xml:space="preserve">    c. contain 5% sodium chloride</w:t>
      </w:r>
    </w:p>
    <w:p w:rsidR="000575DA" w:rsidRDefault="000A3F9B">
      <w:pPr>
        <w:pStyle w:val="jsbxbxbxa"/>
        <w:spacing w:after="160"/>
      </w:pPr>
      <w:r>
        <w:t xml:space="preserve">    d. all the above.</w:t>
      </w:r>
    </w:p>
    <w:p w:rsidR="000575DA" w:rsidRDefault="000A3F9B">
      <w:pPr>
        <w:pStyle w:val="jsbxbxbxaxg"/>
        <w:spacing w:after="160"/>
      </w:pPr>
      <w:r>
        <w:t>Explanation: Option D is correct.</w:t>
      </w:r>
    </w:p>
    <w:p w:rsidR="000575DA" w:rsidRDefault="000A3F9B">
      <w:pPr>
        <w:pStyle w:val="jsbxbxbxaxgr"/>
        <w:spacing w:after="160"/>
      </w:pPr>
      <w:r>
        <w:lastRenderedPageBreak/>
        <w:br/>
      </w:r>
    </w:p>
    <w:p w:rsidR="000575DA" w:rsidRDefault="000A3F9B">
      <w:pPr>
        <w:pStyle w:val="jsbxbxbxaxgrt"/>
        <w:spacing w:after="160"/>
      </w:pPr>
      <w:r>
        <w:t>163. The cement becomes unsound by the presence of excess</w:t>
      </w:r>
    </w:p>
    <w:p w:rsidR="000575DA" w:rsidRDefault="000A3F9B">
      <w:pPr>
        <w:pStyle w:val="jsbxbxbxaxgrtwb"/>
        <w:spacing w:after="160"/>
      </w:pPr>
      <w:r>
        <w:t xml:space="preserve">    a. sulphur</w:t>
      </w:r>
    </w:p>
    <w:p w:rsidR="000575DA" w:rsidRDefault="000A3F9B">
      <w:pPr>
        <w:pStyle w:val="jsbxbxbxaxgrtwbxb"/>
        <w:spacing w:after="160"/>
      </w:pPr>
      <w:r>
        <w:t xml:space="preserve">    b. magnesia</w:t>
      </w:r>
    </w:p>
    <w:p w:rsidR="000575DA" w:rsidRDefault="000A3F9B">
      <w:pPr>
        <w:pStyle w:val="jsbxbxbxaxgrtwbxbxb"/>
        <w:spacing w:after="160"/>
      </w:pPr>
      <w:r>
        <w:t xml:space="preserve">    c. lime</w:t>
      </w:r>
    </w:p>
    <w:p w:rsidR="000575DA" w:rsidRDefault="000A3F9B">
      <w:pPr>
        <w:pStyle w:val="jsbxbxbxaxgrtwbxbxbxa"/>
        <w:spacing w:after="160"/>
      </w:pPr>
      <w:r>
        <w:t xml:space="preserve">    d. All of these.</w:t>
      </w:r>
    </w:p>
    <w:p w:rsidR="000575DA" w:rsidRDefault="000A3F9B">
      <w:pPr>
        <w:pStyle w:val="jsbxbxbxaxgrtwbxbxbxaxq"/>
        <w:spacing w:after="160"/>
      </w:pPr>
      <w:r>
        <w:t>Explanation: Option D is correct.</w:t>
      </w:r>
    </w:p>
    <w:p w:rsidR="000575DA" w:rsidRDefault="000A3F9B">
      <w:pPr>
        <w:pStyle w:val="jsbxbxbxaxgrtwbxbxbxaxqg"/>
        <w:spacing w:after="160"/>
      </w:pPr>
      <w:r>
        <w:t>Soundness due to the lime is measured in Le-Chaltier's apparatus.</w:t>
      </w:r>
      <w:r>
        <w:br/>
        <w:t>Soundness due to magnesia is measured in auto clave test.</w:t>
      </w:r>
      <w:r>
        <w:br/>
        <w:t>Soundness due to sulphur can't be measure.</w:t>
      </w:r>
      <w:r>
        <w:br/>
      </w:r>
    </w:p>
    <w:p w:rsidR="000575DA" w:rsidRDefault="000A3F9B">
      <w:pPr>
        <w:pStyle w:val="jsbxbxbxaxgrtwbxbxbxaxqgm"/>
        <w:spacing w:after="160"/>
      </w:pPr>
      <w:r>
        <w:t>164. The kiln which may work throughout the year, is</w:t>
      </w:r>
    </w:p>
    <w:p w:rsidR="000575DA" w:rsidRDefault="000A3F9B">
      <w:pPr>
        <w:pStyle w:val="jsbxbxbxaxgrtwbxbxbxaxqgmyb"/>
        <w:spacing w:after="160"/>
      </w:pPr>
      <w:r>
        <w:t xml:space="preserve">    a. Clamp</w:t>
      </w:r>
    </w:p>
    <w:p w:rsidR="000575DA" w:rsidRDefault="000A3F9B">
      <w:pPr>
        <w:pStyle w:val="jsbxbxbxaxgrtwbxbxbxaxqgmybxb"/>
        <w:spacing w:after="160"/>
      </w:pPr>
      <w:r>
        <w:t xml:space="preserve">    b. Bull's kiln</w:t>
      </w:r>
    </w:p>
    <w:p w:rsidR="000575DA" w:rsidRDefault="000A3F9B">
      <w:pPr>
        <w:pStyle w:val="jsbxbxbxaxgrtwbxbxbxaxqgmybxbxa"/>
        <w:spacing w:after="160"/>
      </w:pPr>
      <w:r>
        <w:t xml:space="preserve">    c. Hoffman's kiln</w:t>
      </w:r>
    </w:p>
    <w:p w:rsidR="000575DA" w:rsidRDefault="000A3F9B">
      <w:pPr>
        <w:pStyle w:val="jsbxbxbxaxgrtwbxbxbxaxqgmybxbxaxb"/>
        <w:spacing w:after="160"/>
      </w:pPr>
      <w:r>
        <w:t xml:space="preserve">    d. none of these.</w:t>
      </w:r>
    </w:p>
    <w:p w:rsidR="000575DA" w:rsidRDefault="000A3F9B">
      <w:pPr>
        <w:pStyle w:val="jsbxbxbxaxgrtwbxbxbxaxqgmybxbxaxbxo"/>
        <w:spacing w:after="160"/>
      </w:pPr>
      <w:r>
        <w:t>Explanation: Option C is correct.</w:t>
      </w:r>
    </w:p>
    <w:p w:rsidR="000575DA" w:rsidRDefault="000A3F9B">
      <w:pPr>
        <w:pStyle w:val="jsbxbxbxaxgrtwbxbxbxaxqgmybxbxaxbxoy"/>
        <w:spacing w:after="160"/>
      </w:pPr>
      <w:r>
        <w:t>It is a continuous kiln and has a permanent roof as a result of which it can function even during rains.</w:t>
      </w:r>
      <w:r>
        <w:br/>
      </w:r>
    </w:p>
    <w:p w:rsidR="000575DA" w:rsidRDefault="000A3F9B">
      <w:pPr>
        <w:pStyle w:val="jsbxbxbxaxgrtwbxbxbxaxqgmybxbxaxbxoyw"/>
        <w:spacing w:after="160"/>
      </w:pPr>
      <w:r>
        <w:t>165. The minimum compressive strength of 1st class bricks should be</w:t>
      </w:r>
    </w:p>
    <w:p w:rsidR="000575DA" w:rsidRDefault="000A3F9B">
      <w:pPr>
        <w:pStyle w:val="jsbxbxbxaxgrtwbxbxbxaxqgmybxbxaxbxoywhb"/>
        <w:spacing w:after="160"/>
      </w:pPr>
      <w:r>
        <w:t xml:space="preserve">    a. 90 kg/cm2</w:t>
      </w:r>
    </w:p>
    <w:p w:rsidR="000575DA" w:rsidRDefault="000A3F9B">
      <w:pPr>
        <w:pStyle w:val="jsbxbxbxaxgrtwbxbxbxaxqgmybxbxaxbxoywhbxa"/>
        <w:spacing w:after="160"/>
      </w:pPr>
      <w:r>
        <w:t xml:space="preserve">    b. 100 kg/cm2</w:t>
      </w:r>
    </w:p>
    <w:p w:rsidR="000575DA" w:rsidRDefault="000A3F9B">
      <w:pPr>
        <w:pStyle w:val="jsbxbxbxaxgrtwbxbxbxaxqgmybxbxaxbxoywhbxaxb"/>
        <w:spacing w:after="160"/>
      </w:pPr>
      <w:r>
        <w:t xml:space="preserve">    c. 120 kg/cm2</w:t>
      </w:r>
    </w:p>
    <w:p w:rsidR="000575DA" w:rsidRDefault="000A3F9B">
      <w:pPr>
        <w:pStyle w:val="jsbxbxbxaxgrtwbxbxbxaxqgmybxbxaxbxoywhbxaxbxb"/>
        <w:spacing w:after="160"/>
      </w:pPr>
      <w:r>
        <w:t xml:space="preserve">    d. 130 kg/cm2.</w:t>
      </w:r>
    </w:p>
    <w:p w:rsidR="000575DA" w:rsidRDefault="000A3F9B">
      <w:pPr>
        <w:pStyle w:val="jsbxbxbxaxgrtwbxbxbxaxqgmybxbxaxbxoywhbxaxbxbxg"/>
        <w:spacing w:after="160"/>
      </w:pPr>
      <w:r>
        <w:t>Explanation: Option B is correct.</w:t>
      </w:r>
    </w:p>
    <w:p w:rsidR="000575DA" w:rsidRDefault="000A3F9B">
      <w:pPr>
        <w:pStyle w:val="jsbxbxbxaxgrtwbxbxbxaxqgmybxbxaxbxoywhbxaxbxbxgy"/>
        <w:spacing w:after="160"/>
      </w:pPr>
      <w:r>
        <w:t>Minimum compressive strength of 1st class brick is 105 kg/sq. Cm, 2nd class brick is 70 kg/sq. Cm and 3rd class brick is 35 kg/sq. Cm.</w:t>
      </w:r>
      <w:r>
        <w:br/>
      </w:r>
    </w:p>
    <w:p w:rsidR="000575DA" w:rsidRDefault="000A3F9B">
      <w:pPr>
        <w:pStyle w:val="jsbxbxbxaxgrtwbxbxbxaxqgmybxbxaxbxoywhbxaxbxbxgyh"/>
        <w:spacing w:after="160"/>
      </w:pPr>
      <w:r>
        <w:t>166. A volatile substance added to a paint to make its application easy and smooth, is known as</w:t>
      </w:r>
    </w:p>
    <w:p w:rsidR="000575DA" w:rsidRDefault="000A3F9B">
      <w:pPr>
        <w:pStyle w:val="jsbxbxbxaxgrtwbxbxbxaxqgmybxbxaxbxoywhbxaxbxbxgyhtb"/>
        <w:spacing w:after="160"/>
      </w:pPr>
      <w:r>
        <w:t xml:space="preserve">    a. base</w:t>
      </w:r>
    </w:p>
    <w:p w:rsidR="000575DA" w:rsidRDefault="000A3F9B">
      <w:pPr>
        <w:pStyle w:val="jsbxbxbxaxgrtwbxbxbxaxqgmybxbxaxbxoywhbxaxbxbxgyhtbxa"/>
        <w:spacing w:after="160"/>
      </w:pPr>
      <w:r>
        <w:lastRenderedPageBreak/>
        <w:t xml:space="preserve">    b. solvent</w:t>
      </w:r>
    </w:p>
    <w:p w:rsidR="000575DA" w:rsidRDefault="000A3F9B">
      <w:pPr>
        <w:pStyle w:val="jsbxbxbxaxgrtwbxbxbxaxqgmybxbxaxbxoywhbxaxbxbxgyhtbxaxb"/>
        <w:spacing w:after="160"/>
      </w:pPr>
      <w:r>
        <w:t xml:space="preserve">    c. vehicle</w:t>
      </w:r>
    </w:p>
    <w:p w:rsidR="000575DA" w:rsidRDefault="000A3F9B">
      <w:pPr>
        <w:pStyle w:val="jsbxbxbxaxgrtwbxbxbxaxqgmybxbxaxbxoywhbxaxbxbxgyhtbxaxbxb"/>
        <w:spacing w:after="160"/>
      </w:pPr>
      <w:r>
        <w:t xml:space="preserve">    d. none to these.</w:t>
      </w:r>
    </w:p>
    <w:p w:rsidR="000575DA" w:rsidRDefault="000A3F9B">
      <w:pPr>
        <w:pStyle w:val="jsbxbxbxaxgrtwbxbxbxaxqgmybxbxaxbxoywhbxaxbxbxgyhtbxaxbxbxh"/>
        <w:spacing w:after="160"/>
      </w:pPr>
      <w:r>
        <w:t>Explanation: Option B is correct.</w:t>
      </w:r>
    </w:p>
    <w:p w:rsidR="000575DA" w:rsidRDefault="000A3F9B">
      <w:pPr>
        <w:pStyle w:val="jsbxbxbxaxgrtwbxbxbxaxqgmybxbxaxbxoywhbxaxbxbxgyhtbxaxbxbxhb"/>
        <w:spacing w:after="160"/>
      </w:pPr>
      <w:r>
        <w:t>Actually vehicle= solvent+binder.</w:t>
      </w:r>
      <w:r>
        <w:br/>
        <w:t>Binder is like linseed oil, tung oil, etc. But solvent also called as thinner is a volatile liquid which evaporates, eg. turpentine.</w:t>
      </w:r>
      <w:r>
        <w:br/>
      </w:r>
    </w:p>
    <w:p w:rsidR="000575DA" w:rsidRDefault="000A3F9B">
      <w:pPr>
        <w:pStyle w:val="jsbxbxbxaxgrtwbxbxbxaxqgmybxbxaxbxoywhbxaxbxbxgyhtbxaxbxbxhbq"/>
        <w:spacing w:after="160"/>
      </w:pPr>
      <w:r>
        <w:t>167. The percentage of water for normal consistency, is</w:t>
      </w:r>
    </w:p>
    <w:p w:rsidR="000575DA" w:rsidRDefault="000A3F9B">
      <w:pPr>
        <w:pStyle w:val="jsbxbxbxaxgrtwbxbxbxaxqgmybxbxaxbxoywhbxaxbxbxgyhtbxaxbxbxhbqrb"/>
        <w:spacing w:after="160"/>
      </w:pPr>
      <w:r>
        <w:t xml:space="preserve">    a. 10% to 25%</w:t>
      </w:r>
    </w:p>
    <w:p w:rsidR="000575DA" w:rsidRDefault="000A3F9B">
      <w:pPr>
        <w:pStyle w:val="jsbxbxbxaxgrtwbxbxbxaxqgmybxbxaxbxoywhbxaxbxbxgyhtbxaxbxbxhbqrbxb"/>
        <w:spacing w:after="160"/>
      </w:pPr>
      <w:r>
        <w:t xml:space="preserve">    b. 15% to 25%</w:t>
      </w:r>
    </w:p>
    <w:p w:rsidR="000575DA" w:rsidRDefault="000A3F9B">
      <w:pPr>
        <w:pStyle w:val="jsbxbxbxaxgrtwbxbxbxaxqgmybxbxaxbxoywhbxaxbxbxgyhtbxaxbxbxhbqrbxbxb"/>
        <w:spacing w:after="160"/>
      </w:pPr>
      <w:r>
        <w:t xml:space="preserve">    c. 20% to 30%</w:t>
      </w:r>
    </w:p>
    <w:p w:rsidR="000575DA" w:rsidRDefault="000A3F9B">
      <w:pPr>
        <w:pStyle w:val="jsbxbxbxaxgrtwbxbxbxaxqgmybxbxaxbxoywhbxaxbxbxgyhtbxaxbxbxhbqrbxbxbxa"/>
        <w:spacing w:after="160"/>
      </w:pPr>
      <w:r>
        <w:t xml:space="preserve">    d. 25% to 35%.</w:t>
      </w:r>
    </w:p>
    <w:p w:rsidR="000575DA" w:rsidRDefault="000A3F9B">
      <w:pPr>
        <w:pStyle w:val="jsbxbxbxaxgrtwbxbxbxaxqgmybxbxaxbxoywhbxaxbxbxgyhtbxaxbxbxhbqrbxbxbxaxl"/>
        <w:spacing w:after="160"/>
      </w:pPr>
      <w:r>
        <w:t>Explanation: Option D is correct.</w:t>
      </w:r>
    </w:p>
    <w:p w:rsidR="000575DA" w:rsidRDefault="000A3F9B">
      <w:pPr>
        <w:pStyle w:val="jsbxbxbxaxgrtwbxbxbxaxqgmybxbxaxbxoywhbxaxbxbxgyhtbxaxbxbxhbqrbxbxbxaxly"/>
        <w:spacing w:after="160"/>
      </w:pPr>
      <w:r>
        <w:br/>
      </w:r>
    </w:p>
    <w:p w:rsidR="000575DA" w:rsidRDefault="000A3F9B">
      <w:pPr>
        <w:pStyle w:val="jsbxbxbxaxgrtwbxbxbxaxqgmybxbxaxbxoywhbxaxbxbxgyhtbxaxbxbxhbqrbxbxbxaxlyn"/>
        <w:spacing w:after="160"/>
      </w:pPr>
      <w:r>
        <w:t>168. Pick up the correct statement from the following:</w:t>
      </w:r>
    </w:p>
    <w:p w:rsidR="000575DA" w:rsidRDefault="000A3F9B">
      <w:pPr>
        <w:pStyle w:val="jsbxbxbxaxgrtwbxbxbxaxqgmybxbxaxbxoywhbxaxbxbxgyhtbxaxbxbxhbqrbxbxbxaxlynmb"/>
        <w:spacing w:after="160"/>
      </w:pPr>
      <w:r>
        <w:t xml:space="preserve">    a. The commercial plywoods are available upto 150 cm wide and upto 300 cm long</w:t>
      </w:r>
    </w:p>
    <w:p w:rsidR="000575DA" w:rsidRDefault="000A3F9B">
      <w:pPr>
        <w:pStyle w:val="jsbxbxbxaxgrtwbxbxbxaxqgmybxbxaxbxoywhbxaxbxbxgyhtbxaxbxbxhbqrbxbxbxaxlynmbxb"/>
        <w:spacing w:after="160"/>
      </w:pPr>
      <w:r>
        <w:t xml:space="preserve">    b. The plywoods possess uniform tensile strength in all directions</w:t>
      </w:r>
    </w:p>
    <w:p w:rsidR="000575DA" w:rsidRDefault="000A3F9B">
      <w:pPr>
        <w:pStyle w:val="jsbxbxbxaxgrtwbxbxbxaxqgmybxbxaxbxoywhbxaxbxbxgyhtbxaxbxbxhbqrbxbxbxaxlynmbxbxb"/>
        <w:spacing w:after="160"/>
      </w:pPr>
      <w:r>
        <w:t xml:space="preserve">    c. The plywoods are light in weight</w:t>
      </w:r>
    </w:p>
    <w:p w:rsidR="000575DA" w:rsidRDefault="000A3F9B">
      <w:pPr>
        <w:pStyle w:val="jsbxbxbxaxgrtwbxbxbxaxqgmybxbxaxbxoywhbxaxbxbxgyhtbxaxbxbxhbqrbxbxbxaxlynmbxbxbxa"/>
        <w:spacing w:after="160"/>
      </w:pPr>
      <w:r>
        <w:t xml:space="preserve">    d. All the above.</w:t>
      </w:r>
    </w:p>
    <w:p w:rsidR="000575DA" w:rsidRDefault="000A3F9B">
      <w:pPr>
        <w:pStyle w:val="jsbxbxbxaxgrtwbxbxbxaxqgmybxbxaxbxoywhbxaxbxbxgyhtbxaxbxbxhbqrbxbxbxaxlynmbxbxbxaxn"/>
        <w:spacing w:after="160"/>
      </w:pPr>
      <w:r>
        <w:t>Explanation: Option D is correct.</w:t>
      </w:r>
    </w:p>
    <w:p w:rsidR="000575DA" w:rsidRDefault="000A3F9B">
      <w:pPr>
        <w:pStyle w:val="jsbxbxbxaxgrtwbxbxbxaxqgmybxbxaxbxoywhbxaxbxbxgyhtbxaxbxbxhbqrbxbxbxaxlynmbxbxbxaxnf"/>
        <w:spacing w:after="160"/>
      </w:pPr>
      <w:r>
        <w:br/>
      </w:r>
    </w:p>
    <w:p w:rsidR="000575DA" w:rsidRDefault="000A3F9B">
      <w:pPr>
        <w:pStyle w:val="jsbxbxbxaxgrtwbxbxbxaxqgmybxbxaxbxoywhbxaxbxbxgyhtbxaxbxbxhbqrbxbxbxaxlynmbxbxbxaxnfd"/>
        <w:spacing w:after="160"/>
      </w:pPr>
      <w:r>
        <w:t>169. The main ingredient of a good quality brick earth, is</w:t>
      </w:r>
    </w:p>
    <w:p w:rsidR="000575DA" w:rsidRDefault="000A3F9B">
      <w:pPr>
        <w:pStyle w:val="jsbxbxbxaxgrtwbxbxbxaxqgmybxbxaxbxoywhbxaxbxbxgyhtbxaxbxbxhbqrbxbxbxaxlynmbxbxbxaxnfddb"/>
        <w:spacing w:after="160"/>
      </w:pPr>
      <w:r>
        <w:t xml:space="preserve">    a. magnesia</w:t>
      </w:r>
    </w:p>
    <w:p w:rsidR="000575DA" w:rsidRDefault="000A3F9B">
      <w:pPr>
        <w:pStyle w:val="jsbxbxbxaxgrtwbxbxbxaxqgmybxbxaxbxoywhbxaxbxbxgyhtbxaxbxbxhbqrbxbxbxaxlynmbxbxbxaxnfddbxb"/>
        <w:spacing w:after="160"/>
      </w:pPr>
      <w:r>
        <w:t xml:space="preserve">    b. lime</w:t>
      </w:r>
    </w:p>
    <w:p w:rsidR="000575DA" w:rsidRDefault="000A3F9B">
      <w:pPr>
        <w:pStyle w:val="jsbxbxbxaxgrtwbxbxbxaxqgmybxbxaxbxoywhbxaxbxbxgyhtbxaxbxbxhbqrbxbxbxaxlynmbxbxbxaxnfddbxbxb"/>
        <w:spacing w:after="160"/>
      </w:pPr>
      <w:r>
        <w:t xml:space="preserve">    c. silica</w:t>
      </w:r>
    </w:p>
    <w:p w:rsidR="000575DA" w:rsidRDefault="000A3F9B">
      <w:pPr>
        <w:pStyle w:val="jsbxbxbxaxgrtwbxbxbxaxqgmybxbxaxbxoywhbxaxbxbxgyhtbxaxbxbxhbqrbxbxbxaxlynmbxbxbxaxnfddbxbxbxa"/>
        <w:spacing w:after="160"/>
      </w:pPr>
      <w:r>
        <w:t xml:space="preserve">    d. alumina.</w:t>
      </w:r>
    </w:p>
    <w:p w:rsidR="000575DA" w:rsidRDefault="000A3F9B">
      <w:pPr>
        <w:pStyle w:val="jsbxbxbxaxgrtwbxbxbxaxqgmybxbxaxbxoywhbxaxbxbxgyhtbxaxbxbxhbqrbxbxbxaxlynmbxbxbxaxnfddbxbxbxaxg"/>
        <w:spacing w:after="160"/>
      </w:pPr>
      <w:r>
        <w:t>Explanation: Option D is correct.</w:t>
      </w:r>
    </w:p>
    <w:p w:rsidR="000575DA" w:rsidRDefault="000A3F9B">
      <w:pPr>
        <w:pStyle w:val="jsbxbxbxaxgrtwbxbxbxaxqgmybxbxaxbxoywhbxaxbxbxgyhtbxaxbxbxhbqrbxbxbxaxlynmbxbxbxaxnfddbxbxbxaxgv"/>
        <w:spacing w:after="160"/>
      </w:pPr>
      <w:r>
        <w:lastRenderedPageBreak/>
        <w:t>The most important ingredient in the brick earth is SILICA. The amount of silica present in brick earth is 50-60% and it prevents cracking and warping of raw bricks.</w:t>
      </w:r>
      <w:r>
        <w:br/>
      </w:r>
    </w:p>
    <w:p w:rsidR="000575DA" w:rsidRDefault="000A3F9B">
      <w:pPr>
        <w:pStyle w:val="jsbxbxbxaxgrtwbxbxbxaxqgmybxbxaxbxoywhbxaxbxbxgyhtbxaxbxbxhbqrbxbxbxaxlynmbxbxbxaxnfddbxbxbxaxgvy"/>
        <w:spacing w:after="160"/>
      </w:pPr>
      <w:r>
        <w:t>170. Bitumen is generally obtained from</w:t>
      </w:r>
    </w:p>
    <w:p w:rsidR="000575DA" w:rsidRDefault="000A3F9B">
      <w:pPr>
        <w:pStyle w:val="jsbxbxbxaxgrtwbxbxbxaxqgmybxbxaxbxoywhbxaxbxbxgyhtbxaxbxbxhbqrbxbxbxaxlynmbxbxbxaxnfddbxbxbxaxgvyyb"/>
        <w:spacing w:after="160"/>
      </w:pPr>
      <w:r>
        <w:t xml:space="preserve">    a. organic material</w:t>
      </w:r>
    </w:p>
    <w:p w:rsidR="000575DA" w:rsidRDefault="000A3F9B">
      <w:pPr>
        <w:pStyle w:val="jsbxbxbxaxgrtwbxbxbxaxqgmybxbxaxbxoywhbxaxbxbxgyhtbxaxbxbxhbqrbxbxbxaxlynmbxbxbxaxnfddbxbxbxaxgvyybxb"/>
        <w:spacing w:after="160"/>
      </w:pPr>
      <w:r>
        <w:t xml:space="preserve">    b. synthetic material</w:t>
      </w:r>
    </w:p>
    <w:p w:rsidR="000575DA" w:rsidRDefault="000A3F9B">
      <w:pPr>
        <w:pStyle w:val="jsbxbxbxaxgrtwbxbxbxaxqgmybxbxaxbxoywhbxaxbxbxgyhtbxaxbxbxhbqrbxbxbxaxlynmbxbxbxaxnfddbxbxbxaxgvyybxbxa"/>
        <w:spacing w:after="160"/>
      </w:pPr>
      <w:r>
        <w:t xml:space="preserve">    c. petroleum product</w:t>
      </w:r>
    </w:p>
    <w:p w:rsidR="000575DA" w:rsidRDefault="000A3F9B">
      <w:pPr>
        <w:pStyle w:val="jsbxbxbxaxgrtwbxbxbxaxqgmybxbxaxbxoywhbxaxbxbxgyhtbxaxbxbxhbqrbxbxbxaxlynmbxbxbxaxnfddbxbxbxaxgvyybxbxaxb"/>
        <w:spacing w:after="160"/>
      </w:pPr>
      <w:r>
        <w:t xml:space="preserve">    d. coal.</w:t>
      </w:r>
    </w:p>
    <w:p w:rsidR="000575DA" w:rsidRDefault="000A3F9B">
      <w:pPr>
        <w:pStyle w:val="jsbxbxbxaxgrtwbxbxbxaxqgmybxbxaxbxoywhbxaxbxbxgyhtbxaxbxbxhbqrbxbxbxaxlynmbxbxbxaxnfddbxbxbxaxgvyybxbxaxbxe"/>
        <w:spacing w:after="160"/>
      </w:pPr>
      <w:r>
        <w:t>Explanation: Option C is correct.</w:t>
      </w:r>
    </w:p>
    <w:p w:rsidR="000575DA" w:rsidRDefault="000A3F9B">
      <w:pPr>
        <w:pStyle w:val="jsbxbxbxaxgrtwbxbxbxaxqgmybxbxaxbxoywhbxaxbxbxgyhtbxaxbxbxhbqrbxbxbxaxlynmbxbxbxaxnfddbxbxbxaxgvyybxbxaxbxeb"/>
        <w:spacing w:after="160"/>
      </w:pPr>
      <w:r>
        <w:br/>
      </w:r>
    </w:p>
    <w:p w:rsidR="000575DA" w:rsidRDefault="000A3F9B">
      <w:pPr>
        <w:pStyle w:val="jsbxbxbxaxgrtwbxbxbxaxqgmybxbxaxbxoywhbxaxbxbxgyhtbxaxbxbxhbqrbxbxbxaxlynmbxbxbxaxnfddbxbxbxaxgvyybxbxaxbxebf"/>
        <w:spacing w:after="160"/>
      </w:pPr>
      <w:r>
        <w:t>171. For one cubic metre of brick masonry, number of bricks required, is</w:t>
      </w:r>
    </w:p>
    <w:p w:rsidR="000575DA" w:rsidRDefault="000A3F9B">
      <w:pPr>
        <w:pStyle w:val="jsbxbxbxaxgrtwbxbxbxaxqgmybxbxaxbxoywhbxaxbxbxgyhtbxaxbxbxhbqrbxbxbxaxlynmbxbxbxaxnfddbxbxbxaxgvyybxbxaxbxebfwb"/>
        <w:spacing w:after="160"/>
      </w:pPr>
      <w:r>
        <w:t xml:space="preserve">    a. 425</w:t>
      </w:r>
    </w:p>
    <w:p w:rsidR="000575DA" w:rsidRDefault="000A3F9B">
      <w:pPr>
        <w:pStyle w:val="jsbxbxbxaxgrtwbxbxbxaxqgmybxbxaxbxoywhbxaxbxbxgyhtbxaxbxbxhbqrbxbxbxaxlynmbxbxbxaxnfddbxbxbxaxgvyybxbxaxbxebfwbxb"/>
        <w:spacing w:after="160"/>
      </w:pPr>
      <w:r>
        <w:t xml:space="preserve">    b. 450</w:t>
      </w:r>
    </w:p>
    <w:p w:rsidR="000575DA" w:rsidRDefault="000A3F9B">
      <w:pPr>
        <w:pStyle w:val="jsbxbxbxaxgrtwbxbxbxaxqgmybxbxaxbxoywhbxaxbxbxgyhtbxaxbxbxhbqrbxbxbxaxlynmbxbxbxaxnfddbxbxbxaxgvyybxbxaxbxebfwbxbxa"/>
        <w:spacing w:after="160"/>
      </w:pPr>
      <w:r>
        <w:t xml:space="preserve">    c. 500</w:t>
      </w:r>
    </w:p>
    <w:p w:rsidR="000575DA" w:rsidRDefault="000A3F9B">
      <w:pPr>
        <w:pStyle w:val="jsbxbxbxaxgrtwbxbxbxaxqgmybxbxaxbxoywhbxaxbxbxgyhtbxaxbxbxhbqrbxbxbxaxlynmbxbxbxaxnfddbxbxbxaxgvyybxbxaxbxebfwbxbxaxb"/>
        <w:spacing w:after="160"/>
      </w:pPr>
      <w:r>
        <w:t xml:space="preserve">    d. 550.</w:t>
      </w:r>
    </w:p>
    <w:p w:rsidR="000575DA" w:rsidRDefault="000A3F9B">
      <w:pPr>
        <w:pStyle w:val="jsbxbxbxaxgrtwbxbxbxaxqgmybxbxaxbxoywhbxaxbxbxgyhtbxaxbxbxhbqrbxbxbxaxlynmbxbxbxaxnfddbxbxbxaxgvyybxbxaxbxebfwbxbxaxbxx"/>
        <w:spacing w:after="160"/>
      </w:pPr>
      <w:r>
        <w:t>Explanation: Option C is correct.</w:t>
      </w:r>
    </w:p>
    <w:p w:rsidR="000575DA" w:rsidRDefault="000A3F9B">
      <w:pPr>
        <w:pStyle w:val="jsbxbxbxaxgrtwbxbxbxaxqgmybxbxaxbxoywhbxaxbxbxgyhtbxaxbxbxhbqrbxbxbxaxlynmbxbxbxaxnfddbxbxbxaxgvyybxbxaxbxebfwbxbxaxbxxk"/>
        <w:spacing w:after="160"/>
      </w:pPr>
      <w:r>
        <w:t>THE STANDARD SIZE OF BRICK IS 190 X 90 X 90, BUT IF WE CONSIDER MORTAR ALSO, THEN THIS SIZE BECOMES 200X10X10.</w:t>
      </w:r>
      <w:r>
        <w:br/>
        <w:t>SO THE NUMBER OF BRICK =SPACE VOLUME /(VOLUME OF ONE BRICK) ,1/(.20X.10X.10) = 500.</w:t>
      </w:r>
      <w:r>
        <w:br/>
      </w:r>
    </w:p>
    <w:p w:rsidR="000575DA" w:rsidRDefault="000A3F9B">
      <w:pPr>
        <w:pStyle w:val="jsbxbxbxaxgrtwbxbxbxaxqgmybxbxaxbxoywhbxaxbxbxgyhtbxaxbxbxhbqrbxbxbxaxlynmbxbxbxaxnfddbxbxbxaxgvyybxbxaxbxebfwbxbxaxbxxkz"/>
        <w:spacing w:after="160"/>
      </w:pPr>
      <w:r>
        <w:t>172. The steel which contains fissures and cavities, is manufactured by</w:t>
      </w:r>
    </w:p>
    <w:p w:rsidR="000575DA" w:rsidRDefault="000A3F9B">
      <w:pPr>
        <w:pStyle w:val="jsbxbxbxaxgrtwbxbxbxaxqgmybxbxaxbxoywhbxaxbxbxgyhtbxaxbxbxhbqrbxbxbxaxlynmbxbxbxaxnfddbxbxbxaxgvyybxbxaxbxebfwbxbxaxbxxkzpa"/>
        <w:spacing w:after="160"/>
      </w:pPr>
      <w:r>
        <w:t xml:space="preserve">    a. Cementation process</w:t>
      </w:r>
    </w:p>
    <w:p w:rsidR="000575DA" w:rsidRDefault="000A3F9B">
      <w:pPr>
        <w:pStyle w:val="jsbxbxbxaxgrtwbxbxbxaxqgmybxbxaxbxoywhbxaxbxbxgyhtbxaxbxbxhbqrbxbxbxaxlynmbxbxbxaxnfddbxbxbxaxgvyybxbxaxbxebfwbxbxaxbxxkzpaxb"/>
        <w:spacing w:after="160"/>
      </w:pPr>
      <w:r>
        <w:t xml:space="preserve">    b. Crucible process</w:t>
      </w:r>
    </w:p>
    <w:p w:rsidR="000575DA" w:rsidRDefault="000A3F9B">
      <w:pPr>
        <w:pStyle w:val="jsbxbxbxaxgrtwbxbxbxaxqgmybxbxaxbxoywhbxaxbxbxgyhtbxaxbxbxhbqrbxbxbxaxlynmbxbxbxaxnfddbxbxbxaxgvyybxbxaxbxebfwbxbxaxbxxkzpaxbxb"/>
        <w:spacing w:after="160"/>
      </w:pPr>
      <w:r>
        <w:t xml:space="preserve">    c. Bessemer process</w:t>
      </w:r>
    </w:p>
    <w:p w:rsidR="000575DA" w:rsidRDefault="000A3F9B">
      <w:pPr>
        <w:pStyle w:val="jsbxbxbxaxgrtwbxbxbxaxqgmybxbxaxbxoywhbxaxbxbxgyhtbxaxbxbxhbqrbxbxbxaxlynmbxbxbxaxnfddbxbxbxaxgvyybxbxaxbxebfwbxbxaxbxxkzpaxbxbxb"/>
        <w:spacing w:after="160"/>
      </w:pPr>
      <w:r>
        <w:t xml:space="preserve">    d. Open hearth process.</w:t>
      </w:r>
    </w:p>
    <w:p w:rsidR="000575DA" w:rsidRDefault="000A3F9B">
      <w:pPr>
        <w:pStyle w:val="jsbxbxbxaxgrtwbxbxbxaxqgmybxbxaxbxoywhbxaxbxbxgyhtbxaxbxbxhbqrbxbxbxaxlynmbxbxbxaxnfddbxbxbxaxgvyybxbxaxbxebfwbxbxaxbxxkzpaxbxbxbxg"/>
        <w:spacing w:after="160"/>
      </w:pPr>
      <w:r>
        <w:t>Explanation: Option A is correct.</w:t>
      </w:r>
    </w:p>
    <w:p w:rsidR="000575DA" w:rsidRDefault="000A3F9B">
      <w:pPr>
        <w:pStyle w:val="jsbxbxbxaxgrtwbxbxbxaxqgmybxbxaxbxoywhbxaxbxbxgyhtbxaxbxbxhbqrbxbxbxaxlynmbxbxbxaxnfddbxbxbxaxgvyybxbxaxbxebfwbxbxaxbxxkzpaxbxbxbxgx"/>
        <w:spacing w:after="160"/>
      </w:pPr>
      <w:r>
        <w:br/>
      </w:r>
    </w:p>
    <w:p w:rsidR="000575DA" w:rsidRDefault="000A3F9B">
      <w:pPr>
        <w:pStyle w:val="jsbxbxbxaxgrtwbxbxbxaxqgmybxbxaxbxoywhbxaxbxbxgyhtbxaxbxbxhbqrbxbxbxaxlynmbxbxbxaxnfddbxbxbxaxgvyybxbxaxbxebfwbxbxaxbxxkzpaxbxbxbxgxm"/>
        <w:spacing w:after="160"/>
      </w:pPr>
      <w:r>
        <w:t>173. Pick up the volcanic rock from the following:</w:t>
      </w:r>
    </w:p>
    <w:p w:rsidR="000575DA" w:rsidRDefault="000A3F9B">
      <w:pPr>
        <w:pStyle w:val="jsbxbxbxaxgrtwbxbxbxaxqgmybxbxaxbxoywhbxaxbxbxgyhtbxaxbxbxhbqrbxbxbxaxlynmbxbxbxaxnfddbxbxbxaxgvyybxbxaxbxebfwbxbxaxbxxkzpaxbxbxbxgxmub"/>
        <w:spacing w:after="160"/>
      </w:pPr>
      <w:r>
        <w:t xml:space="preserve">    a. Granite</w:t>
      </w:r>
    </w:p>
    <w:p w:rsidR="000575DA" w:rsidRDefault="000A3F9B">
      <w:pPr>
        <w:pStyle w:val="jsbxbxbxaxgrtwbxbxbxaxqgmybxbxaxbxoywhbxaxbxbxgyhtbxaxbxbxhbqrbxbxbxaxlynmbxbxbxaxnfddbxbxbxaxgvyybxbxaxbxebfwbxbxaxbxxkzpaxbxbxbxgxmubxb"/>
        <w:spacing w:after="160"/>
      </w:pPr>
      <w:r>
        <w:lastRenderedPageBreak/>
        <w:t xml:space="preserve">    b. Dolerite</w:t>
      </w:r>
    </w:p>
    <w:p w:rsidR="000575DA" w:rsidRDefault="000A3F9B">
      <w:pPr>
        <w:pStyle w:val="jsbxbxbxaxgrtwbxbxbxaxqgmybxbxaxbxoywhbxaxbxbxgyhtbxaxbxbxhbqrbxbxbxaxlynmbxbxbxaxnfddbxbxbxaxgvyybxbxaxbxebfwbxbxaxbxxkzpaxbxbxbxgxmubxbxa"/>
        <w:spacing w:after="160"/>
      </w:pPr>
      <w:r>
        <w:t xml:space="preserve">    c. Basalt</w:t>
      </w:r>
    </w:p>
    <w:p w:rsidR="000575DA" w:rsidRDefault="000A3F9B">
      <w:pPr>
        <w:pStyle w:val="jsbxbxbxaxgrtwbxbxbxaxqgmybxbxaxbxoywhbxaxbxbxgyhtbxaxbxbxhbqrbxbxbxaxlynmbxbxbxaxnfddbxbxbxaxgvyybxbxaxbxebfwbxbxaxbxxkzpaxbxbxbxgxmubxbxaxb"/>
        <w:spacing w:after="160"/>
      </w:pPr>
      <w:r>
        <w:t xml:space="preserve">    d. All the above.</w:t>
      </w:r>
    </w:p>
    <w:p w:rsidR="000575DA" w:rsidRDefault="000A3F9B">
      <w:pPr>
        <w:pStyle w:val="jsbxbxbxaxgrtwbxbxbxaxqgmybxbxaxbxoywhbxaxbxbxgyhtbxaxbxbxhbqrbxbxbxaxlynmbxbxbxaxnfddbxbxbxaxgvyybxbxaxbxebfwbxbxaxbxxkzpaxbxbxbxgxmubxbxaxbxb"/>
        <w:spacing w:after="160"/>
      </w:pPr>
      <w:r>
        <w:t>Explanation: Option C is correct.</w:t>
      </w:r>
    </w:p>
    <w:p w:rsidR="000575DA" w:rsidRDefault="000A3F9B">
      <w:pPr>
        <w:pStyle w:val="jsbxbxbxaxgrtwbxbxbxaxqgmybxbxaxbxoywhbxaxbxbxgyhtbxaxbxbxhbqrbxbxbxaxlynmbxbxbxaxnfddbxbxbxaxgvyybxbxaxbxebfwbxbxaxbxxkzpaxbxbxbxgxmubxbxaxbxbe"/>
        <w:spacing w:after="160"/>
      </w:pPr>
      <w:r>
        <w:t>Granite: Plutonic igneous rock.</w:t>
      </w:r>
      <w:r>
        <w:br/>
        <w:t>Dolerite: hypabyssal igneous rock.</w:t>
      </w:r>
      <w:r>
        <w:br/>
        <w:t>Basalt: volcanic igneous rock.</w:t>
      </w:r>
      <w:r>
        <w:br/>
        <w:t>So, option C is correct.</w:t>
      </w:r>
      <w:r>
        <w:br/>
      </w:r>
    </w:p>
    <w:p w:rsidR="000575DA" w:rsidRDefault="000A3F9B">
      <w:pPr>
        <w:pStyle w:val="jsbxbxbxaxgrtwbxbxbxaxqgmybxbxaxbxoywhbxaxbxbxgyhtbxaxbxbxhbqrbxbxbxaxlynmbxbxbxaxnfddbxbxbxaxgvyybxbxaxbxebfwbxbxaxbxxkzpaxbxbxbxgxmubxbxaxbxbeb"/>
        <w:spacing w:after="160"/>
      </w:pPr>
      <w:r>
        <w:t>174. In stone masonry, stones (stratified rocks) are so placed that the direction of pressure to the plane of bedding is</w:t>
      </w:r>
    </w:p>
    <w:p w:rsidR="000575DA" w:rsidRDefault="000A3F9B">
      <w:pPr>
        <w:pStyle w:val="jsbxbxbxaxgrtwbxbxbxaxqgmybxbxaxbxoywhbxaxbxbxgyhtbxaxbxbxhbqrbxbxbxaxlynmbxbxbxaxnfddbxbxbxaxgvyybxbxaxbxebfwbxbxaxbxxkzpaxbxbxbxgxmubxbxaxbxbebsa"/>
        <w:spacing w:after="160"/>
      </w:pPr>
      <w:r>
        <w:t xml:space="preserve">    a. right angles</w:t>
      </w:r>
    </w:p>
    <w:p w:rsidR="000575DA" w:rsidRDefault="000A3F9B">
      <w:pPr>
        <w:pStyle w:val="jsbxbxbxaxgrtwbxbxbxaxqgmybxbxaxbxoywhbxaxbxbxgyhtbxaxbxbxhbqrbxbxbxaxlynmbxbxbxaxnfddbxbxbxaxgvyybxbxaxbxebfwbxbxaxbxxkzpaxbxbxbxgxmubxbxaxbxbebsaxb"/>
        <w:spacing w:after="160"/>
      </w:pPr>
      <w:r>
        <w:t xml:space="preserve">    b. 45°</w:t>
      </w:r>
    </w:p>
    <w:p w:rsidR="000575DA" w:rsidRDefault="000A3F9B">
      <w:pPr>
        <w:pStyle w:val="jsbxbxbxaxgrtwbxbxbxaxqgmybxbxaxbxoywhbxaxbxbxgyhtbxaxbxbxhbqrbxbxbxaxlynmbxbxbxaxnfddbxbxbxaxgvyybxbxaxbxebfwbxbxaxbxxkzpaxbxbxbxgxmubxbxaxbxbebsaxbxb"/>
        <w:spacing w:after="160"/>
      </w:pPr>
      <w:r>
        <w:t xml:space="preserve">    c. 60°</w:t>
      </w:r>
    </w:p>
    <w:p w:rsidR="000575DA" w:rsidRDefault="000A3F9B">
      <w:pPr>
        <w:pStyle w:val="jsbxbxbxaxgrtwbxbxbxaxqgmybxbxaxbxoywhbxaxbxbxgyhtbxaxbxbxhbqrbxbxbxaxlynmbxbxbxaxnfddbxbxbxaxgvyybxbxaxbxebfwbxbxaxbxxkzpaxbxbxbxgxmubxbxaxbxbebsaxbxbxb"/>
        <w:spacing w:after="160"/>
      </w:pPr>
      <w:r>
        <w:t xml:space="preserve">    d. parallel</w:t>
      </w:r>
    </w:p>
    <w:p w:rsidR="000575DA" w:rsidRDefault="000A3F9B">
      <w:pPr>
        <w:pStyle w:val="jsbxbxbxaxgrtwbxbxbxaxqgmybxbxaxbxoywhbxaxbxbxgyhtbxaxbxbxhbqrbxbxbxaxlynmbxbxbxaxnfddbxbxbxaxgvyybxbxaxbxebfwbxbxaxbxxkzpaxbxbxbxgxmubxbxaxbxbebsaxbxbxbxf"/>
        <w:spacing w:after="160"/>
      </w:pPr>
      <w:r>
        <w:t>Explanation: Option A is correct.</w:t>
      </w:r>
    </w:p>
    <w:p w:rsidR="000575DA" w:rsidRDefault="000A3F9B">
      <w:pPr>
        <w:pStyle w:val="jsbxbxbxaxgrtwbxbxbxaxqgmybxbxaxbxoywhbxaxbxbxgyhtbxaxbxbxhbqrbxbxbxaxlynmbxbxbxaxnfddbxbxbxaxgvyybxbxaxbxebfwbxbxaxbxxkzpaxbxbxbxgxmubxbxaxbxbebsaxbxbxbxfz"/>
        <w:spacing w:after="160"/>
      </w:pPr>
      <w:r>
        <w:br/>
      </w:r>
    </w:p>
    <w:p w:rsidR="000575DA" w:rsidRDefault="000A3F9B">
      <w:pPr>
        <w:pStyle w:val="jsbxbxbxaxgrtwbxbxbxaxqgmybxbxaxbxoywhbxaxbxbxgyhtbxaxbxbxhbqrbxbxbxaxlynmbxbxbxaxnfddbxbxbxaxgvyybxbxaxbxebfwbxbxaxbxxkzpaxbxbxbxgxmubxbxaxbxbebsaxbxbxbxfzp"/>
        <w:spacing w:after="160"/>
      </w:pPr>
      <w:r>
        <w:t>175. The most durable varnish is</w:t>
      </w:r>
    </w:p>
    <w:p w:rsidR="000575DA" w:rsidRDefault="000A3F9B">
      <w:pPr>
        <w:pStyle w:val="jsbxbxbxaxgrtwbxbxbxaxqgmybxbxaxbxoywhbxaxbxbxgyhtbxaxbxbxhbqrbxbxbxaxlynmbxbxbxaxnfddbxbxbxaxgvyybxbxaxbxebfwbxbxaxbxxkzpaxbxbxbxgxmubxbxaxbxbebsaxbxbxbxfzpfb"/>
        <w:spacing w:after="160"/>
      </w:pPr>
      <w:r>
        <w:t xml:space="preserve">    a. spirit varnish</w:t>
      </w:r>
    </w:p>
    <w:p w:rsidR="000575DA" w:rsidRDefault="000A3F9B">
      <w:pPr>
        <w:pStyle w:val="jsbxbxbxaxgrtwbxbxbxaxqgmybxbxaxbxoywhbxaxbxbxgyhtbxaxbxbxhbqrbxbxbxaxlynmbxbxbxaxnfddbxbxbxaxgvyybxbxaxbxebfwbxbxaxbxxkzpaxbxbxbxgxmubxbxaxbxbebsaxbxbxbxfzpfbxb"/>
        <w:spacing w:after="160"/>
      </w:pPr>
      <w:r>
        <w:t xml:space="preserve">    b. turpentine varnish</w:t>
      </w:r>
    </w:p>
    <w:p w:rsidR="000575DA" w:rsidRDefault="000A3F9B">
      <w:pPr>
        <w:pStyle w:val="jsbxbxbxaxgrtwbxbxbxaxqgmybxbxaxbxoywhbxaxbxbxgyhtbxaxbxbxhbqrbxbxbxaxlynmbxbxbxaxnfddbxbxbxaxgvyybxbxaxbxebfwbxbxaxbxxkzpaxbxbxbxgxmubxbxaxbxbebsaxbxbxbxfzpfbxbxa"/>
        <w:spacing w:after="160"/>
      </w:pPr>
      <w:r>
        <w:t xml:space="preserve">    c. oil varnish</w:t>
      </w:r>
    </w:p>
    <w:p w:rsidR="000575DA" w:rsidRDefault="000A3F9B">
      <w:pPr>
        <w:pStyle w:val="jsbxbxbxaxgrtwbxbxbxaxqgmybxbxaxbxoywhbxaxbxbxgyhtbxaxbxbxhbqrbxbxbxaxlynmbxbxbxaxnfddbxbxbxaxgvyybxbxaxbxebfwbxbxaxbxxkzpaxbxbxbxgxmubxbxaxbxbebsaxbxbxbxfzpfbxbxaxb"/>
        <w:spacing w:after="160"/>
      </w:pPr>
      <w:r>
        <w:t xml:space="preserve">    d. none of these.</w:t>
      </w:r>
    </w:p>
    <w:p w:rsidR="000575DA" w:rsidRDefault="000A3F9B">
      <w:pPr>
        <w:pStyle w:val="jsbxbxbxaxgrtwbxbxbxaxqgmybxbxaxbxoywhbxaxbxbxgyhtbxaxbxbxhbqrbxbxbxaxlynmbxbxbxaxnfddbxbxbxaxgvyybxbxaxbxebfwbxbxaxbxxkzpaxbxbxbxgxmubxbxaxbxbebsaxbxbxbxfzpfbxbxaxbxj"/>
        <w:spacing w:after="160"/>
      </w:pPr>
      <w:r>
        <w:t>Explanation: Option C is correct.</w:t>
      </w:r>
    </w:p>
    <w:p w:rsidR="000575DA" w:rsidRDefault="000A3F9B">
      <w:pPr>
        <w:pStyle w:val="jsbxbxbxaxgrtwbxbxbxaxqgmybxbxaxbxoywhbxaxbxbxgyhtbxaxbxbxhbqrbxbxbxaxlynmbxbxbxaxnfddbxbxbxaxgvyybxbxaxbxebfwbxbxaxbxxkzpaxbxbxbxgxmubxbxaxbxbebsaxbxbxbxfzpfbxbxaxbxjo"/>
        <w:spacing w:after="160"/>
      </w:pPr>
      <w:r>
        <w:br/>
      </w:r>
    </w:p>
    <w:p w:rsidR="000575DA" w:rsidRDefault="000A3F9B">
      <w:pPr>
        <w:pStyle w:val="jsbxbxbxaxgrtwbxbxbxaxqgmybxbxaxbxoywhbxaxbxbxgyhtbxaxbxbxhbqrbxbxbxaxlynmbxbxbxaxnfddbxbxbxaxgvyybxbxaxbxebfwbxbxaxbxxkzpaxbxbxbxgxmubxbxaxbxbebsaxbxbxbxfzpfbxbxaxbxjor"/>
        <w:spacing w:after="160"/>
      </w:pPr>
      <w:r>
        <w:t>176. Softer variety of steel may be obtained by</w:t>
      </w:r>
    </w:p>
    <w:p w:rsidR="000575DA" w:rsidRDefault="000A3F9B">
      <w:pPr>
        <w:pStyle w:val="jsbxbxbxaxgrtwbxbxbxaxqgmybxbxaxbxoywhbxaxbxbxgyhtbxaxbxbxhbqrbxbxbxaxlynmbxbxbxaxnfddbxbxbxaxgvyybxbxaxbxebfwbxbxaxbxxkzpaxbxbxbxgxmubxbxaxbxbebsaxbxbxbxfzpfbxbxaxbxjorcb"/>
        <w:spacing w:after="160"/>
      </w:pPr>
      <w:r>
        <w:t xml:space="preserve">    a. Cementation process</w:t>
      </w:r>
    </w:p>
    <w:p w:rsidR="000575DA" w:rsidRDefault="000A3F9B">
      <w:pPr>
        <w:pStyle w:val="jsbxbxbxaxgrtwbxbxbxaxqgmybxbxaxbxoywhbxaxbxbxgyhtbxaxbxbxhbqrbxbxbxaxlynmbxbxbxaxnfddbxbxbxaxgvyybxbxaxbxebfwbxbxaxbxxkzpaxbxbxbxgxmubxbxaxbxbebsaxbxbxbxfzpfbxbxaxbxjorcbxb"/>
        <w:spacing w:after="160"/>
      </w:pPr>
      <w:r>
        <w:t xml:space="preserve">    b. crucible process</w:t>
      </w:r>
    </w:p>
    <w:p w:rsidR="000575DA" w:rsidRDefault="000A3F9B">
      <w:pPr>
        <w:pStyle w:val="jsbxbxbxaxgrtwbxbxbxaxqgmybxbxaxbxoywhbxaxbxbxgyhtbxaxbxbxhbqrbxbxbxaxlynmbxbxbxaxnfddbxbxbxaxgvyybxbxaxbxebfwbxbxaxbxxkzpaxbxbxbxgxmubxbxaxbxbebsaxbxbxbxfzpfbxbxaxbxjorcbxbxa"/>
        <w:spacing w:after="160"/>
      </w:pPr>
      <w:r>
        <w:t xml:space="preserve">    c. Bessemer process</w:t>
      </w:r>
    </w:p>
    <w:p w:rsidR="000575DA" w:rsidRDefault="000A3F9B">
      <w:pPr>
        <w:pStyle w:val="jsbxbxbxaxgrtwbxbxbxaxqgmybxbxaxbxoywhbxaxbxbxgyhtbxaxbxbxhbqrbxbxbxaxlynmbxbxbxaxnfddbxbxbxaxgvyybxbxaxbxebfwbxbxaxbxxkzpaxbxbxbxgxmubxbxaxbxbebsaxbxbxbxfzpfbxbxaxbxjorcbxbxaxb"/>
        <w:spacing w:after="160"/>
      </w:pPr>
      <w:r>
        <w:t xml:space="preserve">    d. Open hearth process.</w:t>
      </w:r>
    </w:p>
    <w:p w:rsidR="000575DA" w:rsidRDefault="000A3F9B">
      <w:pPr>
        <w:pStyle w:val="jsbxbxbxaxgrtwbxbxbxaxqgmybxbxaxbxoywhbxaxbxbxgyhtbxaxbxbxhbqrbxbxbxaxlynmbxbxbxaxnfddbxbxbxaxgvyybxbxaxbxebfwbxbxaxbxxkzpaxbxbxbxgxmubxbxaxbxbebsaxbxbxbxfzpfbxbxaxbxjorcbxbxaxbxs"/>
        <w:spacing w:after="160"/>
      </w:pPr>
      <w:r>
        <w:lastRenderedPageBreak/>
        <w:t>Explanation: Option C is correct.</w:t>
      </w:r>
    </w:p>
    <w:p w:rsidR="000575DA" w:rsidRDefault="000A3F9B">
      <w:pPr>
        <w:pStyle w:val="jsbxbxbxaxgrtwbxbxbxaxqgmybxbxaxbxoywhbxaxbxbxgyhtbxaxbxbxhbqrbxbxbxaxlynmbxbxbxaxnfddbxbxbxaxgvyybxbxaxbxebfwbxbxaxbxxkzpaxbxbxbxgxmubxbxaxbxbebsaxbxbxbxfzpfbxbxaxbxjorcbxbxaxbxsu"/>
        <w:spacing w:after="160"/>
      </w:pPr>
      <w:r>
        <w:br/>
      </w:r>
    </w:p>
    <w:p w:rsidR="000575DA" w:rsidRDefault="000A3F9B">
      <w:pPr>
        <w:pStyle w:val="jsbxbxbxaxgrtwbxbxbxaxqgmybxbxaxbxoywhbxaxbxbxgyhtbxaxbxbxhbqrbxbxbxaxlynmbxbxbxaxnfddbxbxbxaxgvyybxbxaxbxebfwbxbxaxbxxkzpaxbxbxbxgxmubxbxaxbxbebsaxbxbxbxfzpfbxbxaxbxjorcbxbxaxbxsul"/>
        <w:spacing w:after="160"/>
      </w:pPr>
      <w:r>
        <w:t>177. Pick up the correct statement from the following:</w:t>
      </w:r>
    </w:p>
    <w:p w:rsidR="000575DA" w:rsidRDefault="000A3F9B">
      <w:pPr>
        <w:pStyle w:val="jsbxbxbxaxgrtwbxbxbxaxqgmybxbxaxbxoywhbxaxbxbxgyhtbxaxbxbxhbqrbxbxbxaxlynmbxbxbxaxnfddbxbxbxaxgvyybxbxaxbxebfwbxbxaxbxxkzpaxbxbxbxgxmubxbxaxbxbebsaxbxbxbxfzpfbxbxaxbxjorcbxbxaxbxsulub"/>
        <w:spacing w:after="160"/>
      </w:pPr>
      <w:r>
        <w:t xml:space="preserve">    a. The articles prepared from clay which is burnt at low temperature and cooled down slowly, are called earthen-ware</w:t>
      </w:r>
    </w:p>
    <w:p w:rsidR="000575DA" w:rsidRDefault="000A3F9B">
      <w:pPr>
        <w:pStyle w:val="jsbxbxbxaxgrtwbxbxbxaxqgmybxbxaxbxoywhbxaxbxbxgyhtbxaxbxbxhbqrbxbxbxaxlynmbxbxbxaxnfddbxbxbxaxgvyybxbxaxbxebfwbxbxaxbxxkzpaxbxbxbxgxmubxbxaxbxbebsaxbxbxbxfzpfbxbxaxbxjorcbxbxaxbxsulubxb"/>
        <w:spacing w:after="160"/>
      </w:pPr>
      <w:r>
        <w:t xml:space="preserve">    b. The articles prepared from refractory clays which as mixed with stone and crushed pottery, are called stone ware</w:t>
      </w:r>
    </w:p>
    <w:p w:rsidR="000575DA" w:rsidRDefault="000A3F9B">
      <w:pPr>
        <w:pStyle w:val="jsbxbxbxaxgrtwbxbxbxaxqgmybxbxaxbxoywhbxaxbxbxgyhtbxaxbxbxhbqrbxbxbxaxlynmbxbxbxaxnfddbxbxbxaxgvyybxbxaxbxebfwbxbxaxbxxkzpaxbxbxbxgxmubxbxaxbxbebsaxbxbxbxfzpfbxbxaxbxjorcbxbxaxbxsulubxbxb"/>
        <w:spacing w:after="160"/>
      </w:pPr>
      <w:r>
        <w:t xml:space="preserve">    c. The articles prepared from fine earthen ware which is white, thin and semi-transparent, are called procelain</w:t>
      </w:r>
    </w:p>
    <w:p w:rsidR="000575DA" w:rsidRDefault="000A3F9B">
      <w:pPr>
        <w:pStyle w:val="jsbxbxbxaxgrtwbxbxbxaxqgmybxbxaxbxoywhbxaxbxbxgyhtbxaxbxbxhbqrbxbxbxaxlynmbxbxbxaxnfddbxbxbxaxgvyybxbxaxbxebfwbxbxaxbxxkzpaxbxbxbxgxmubxbxaxbxbebsaxbxbxbxfzpfbxbxaxbxjorcbxbxaxbxsulubxbxbxa"/>
        <w:spacing w:after="160"/>
      </w:pPr>
      <w:r>
        <w:t xml:space="preserve">    d. All the above.</w:t>
      </w:r>
    </w:p>
    <w:p w:rsidR="000575DA" w:rsidRDefault="000A3F9B">
      <w:pPr>
        <w:pStyle w:val="jsbxbxbxaxgrtwbxbxbxaxqgmybxbxaxbxoywhbxaxbxbxgyhtbxaxbxbxhbqrbxbxbxaxlynmbxbxbxaxnfddbxbxbxaxgvyybxbxaxbxebfwbxbxaxbxxkzpaxbxbxbxgxmubxbxaxbxbebsaxbxbxbxfzpfbxbxaxbxjorcbxbxaxbxsulubxbxbxaxh"/>
        <w:spacing w:after="160"/>
      </w:pPr>
      <w:r>
        <w:t>Explanation: Option D is correct.</w:t>
      </w:r>
    </w:p>
    <w:p w:rsidR="000575DA" w:rsidRDefault="000A3F9B">
      <w:pPr>
        <w:pStyle w:val="jsbxbxbxaxgrtwbxbxbxaxqgmybxbxaxbxoywhbxaxbxbxgyhtbxaxbxbxhbqrbxbxbxaxlynmbxbxbxaxnfddbxbxbxaxgvyybxbxaxbxebfwbxbxaxbxxkzpaxbxbxbxgxmubxbxaxbxbebsaxbxbxbxfzpfbxbxaxbxjorcbxbxaxbxsulubxbxbxaxhi"/>
        <w:spacing w:after="160"/>
      </w:pPr>
      <w:r>
        <w:br/>
      </w:r>
    </w:p>
    <w:p w:rsidR="000575DA" w:rsidRDefault="000A3F9B">
      <w:pPr>
        <w:pStyle w:val="jsbxbxbxaxgrtwbxbxbxaxqgmybxbxaxbxoywhbxaxbxbxgyhtbxaxbxbxhbqrbxbxbxaxlynmbxbxbxaxnfddbxbxbxaxgvyybxbxaxbxebfwbxbxaxbxxkzpaxbxbxbxgxmubxbxaxbxbebsaxbxbxbxfzpfbxbxaxbxjorcbxbxaxbxsulubxbxbxaxhis"/>
        <w:spacing w:after="160"/>
      </w:pPr>
      <w:r>
        <w:t>178. Calcination of iron ores is done</w:t>
      </w:r>
    </w:p>
    <w:p w:rsidR="000575DA" w:rsidRDefault="000A3F9B">
      <w:pPr>
        <w:pStyle w:val="jsbxbxbxaxgrtwbxbxbxaxqgmybxbxaxbxoywhbxaxbxbxgyhtbxaxbxbxhbqrbxbxbxaxlynmbxbxbxaxnfddbxbxbxaxgvyybxbxaxbxebfwbxbxaxbxxkzpaxbxbxbxgxmubxbxaxbxbebsaxbxbxbxfzpfbxbxaxbxjorcbxbxaxbxsulubxbxbxaxhiscb"/>
        <w:spacing w:after="160"/>
      </w:pPr>
      <w:r>
        <w:t xml:space="preserve">    a. to remove carbonic acid</w:t>
      </w:r>
    </w:p>
    <w:p w:rsidR="000575DA" w:rsidRDefault="000A3F9B">
      <w:pPr>
        <w:pStyle w:val="jsbxbxbxaxgrtwbxbxbxaxqgmybxbxaxbxoywhbxaxbxbxgyhtbxaxbxbxhbqrbxbxbxaxlynmbxbxbxaxnfddbxbxbxaxgvyybxbxaxbxebfwbxbxaxbxxkzpaxbxbxbxgxmubxbxaxbxbebsaxbxbxbxfzpfbxbxaxbxjorcbxbxaxbxsulubxbxbxaxhiscbxb"/>
        <w:spacing w:after="160"/>
      </w:pPr>
      <w:r>
        <w:t xml:space="preserve">    b. by roasting in heaps</w:t>
      </w:r>
    </w:p>
    <w:p w:rsidR="000575DA" w:rsidRDefault="000A3F9B">
      <w:pPr>
        <w:pStyle w:val="jsbxbxbxaxgrtwbxbxbxaxqgmybxbxaxbxoywhbxaxbxbxgyhtbxaxbxbxhbqrbxbxbxaxlynmbxbxbxaxnfddbxbxbxaxgvyybxbxaxbxebfwbxbxaxbxxkzpaxbxbxbxgxmubxbxaxbxbebsaxbxbxbxfzpfbxbxaxbxjorcbxbxaxbxsulubxbxbxaxhiscbxbxb"/>
        <w:spacing w:after="160"/>
      </w:pPr>
      <w:r>
        <w:t xml:space="preserve">    c. after dressing</w:t>
      </w:r>
    </w:p>
    <w:p w:rsidR="000575DA" w:rsidRDefault="000A3F9B">
      <w:pPr>
        <w:pStyle w:val="jsbxbxbxaxgrtwbxbxbxaxqgmybxbxaxbxoywhbxaxbxbxgyhtbxaxbxbxhbqrbxbxbxaxlynmbxbxbxaxnfddbxbxbxaxgvyybxbxaxbxebfwbxbxaxbxxkzpaxbxbxbxgxmubxbxaxbxbebsaxbxbxbxfzpfbxbxaxbxjorcbxbxaxbxsulubxbxbxaxhiscbxbxbxa"/>
        <w:spacing w:after="160"/>
      </w:pPr>
      <w:r>
        <w:t xml:space="preserve">    d. all the above.</w:t>
      </w:r>
    </w:p>
    <w:p w:rsidR="000575DA" w:rsidRDefault="000A3F9B">
      <w:pPr>
        <w:pStyle w:val="jsbxbxbxaxgrtwbxbxbxaxqgmybxbxaxbxoywhbxaxbxbxgyhtbxaxbxbxhbqrbxbxbxaxlynmbxbxbxaxnfddbxbxbxaxgvyybxbxaxbxebfwbxbxaxbxxkzpaxbxbxbxgxmubxbxaxbxbebsaxbxbxbxfzpfbxbxaxbxjorcbxbxaxbxsulubxbxbxaxhiscbxbxbxaxz"/>
        <w:spacing w:after="160"/>
      </w:pPr>
      <w:r>
        <w:t>Explanation: Option D is correct.</w:t>
      </w:r>
    </w:p>
    <w:p w:rsidR="000575DA" w:rsidRDefault="000A3F9B">
      <w:pPr>
        <w:pStyle w:val="jsbxbxbxaxgrtwbxbxbxaxqgmybxbxaxbxoywhbxaxbxbxgyhtbxaxbxbxhbqrbxbxbxaxlynmbxbxbxaxnfddbxbxbxaxgvyybxbxaxbxebfwbxbxaxbxxkzpaxbxbxbxgxmubxbxaxbxbebsaxbxbxbxfzpfbxbxaxbxjorcbxbxaxbxsulubxbxbxaxhiscbxbxbxaxza"/>
        <w:spacing w:after="160"/>
      </w:pPr>
      <w:r>
        <w:t>Calcination --&gt; heated strongly in the absence of air in order to drive out the impurities such as sulphur, arsenic, carbon dioxide and moisture.</w:t>
      </w:r>
      <w:r>
        <w:br/>
      </w:r>
    </w:p>
    <w:p w:rsidR="000575DA" w:rsidRDefault="000A3F9B">
      <w:pPr>
        <w:pStyle w:val="jsbxbxbxaxgrtwbxbxbxaxqgmybxbxaxbxoywhbxaxbxbxgyhtbxaxbxbxhbqrbxbxbxaxlynmbxbxbxaxnfddbxbxbxaxgvyybxbxaxbxebfwbxbxaxbxxkzpaxbxbxbxgxmubxbxaxbxbebsaxbxbxbxfzpfbxbxaxbxjorcbxbxaxbxsulubxbxbxaxhiscbxbxbxaxzaj"/>
        <w:spacing w:after="160"/>
      </w:pPr>
      <w:r>
        <w:t>179. Strength of cement concrete primarily depends upon</w:t>
      </w:r>
    </w:p>
    <w:p w:rsidR="000575DA" w:rsidRDefault="000A3F9B">
      <w:pPr>
        <w:pStyle w:val="jsbxbxbxaxgrtwbxbxbxaxqgmybxbxaxbxoywhbxaxbxbxgyhtbxaxbxbxhbqrbxbxbxaxlynmbxbxbxaxnfddbxbxbxaxgvyybxbxaxbxebfwbxbxaxbxxkzpaxbxbxbxgxmubxbxaxbxbebsaxbxbxbxfzpfbxbxaxbxjorcbxbxaxbxsulubxbxbxaxhiscbxbxbxaxzajab"/>
        <w:spacing w:after="160"/>
      </w:pPr>
      <w:r>
        <w:t xml:space="preserve">    a. quality of water</w:t>
      </w:r>
    </w:p>
    <w:p w:rsidR="000575DA" w:rsidRDefault="000A3F9B">
      <w:pPr>
        <w:pStyle w:val="jsbxbxbxaxgrtwbxbxbxaxqgmybxbxaxbxoywhbxaxbxbxgyhtbxaxbxbxhbqrbxbxbxaxlynmbxbxbxaxnfddbxbxbxaxgvyybxbxaxbxebfwbxbxaxbxxkzpaxbxbxbxgxmubxbxaxbxbebsaxbxbxbxfzpfbxbxaxbxjorcbxbxaxbxsulubxbxbxaxhiscbxbxbxaxzajabxb"/>
        <w:spacing w:after="160"/>
      </w:pPr>
      <w:r>
        <w:t xml:space="preserve">    b. quantity of aggregate</w:t>
      </w:r>
    </w:p>
    <w:p w:rsidR="000575DA" w:rsidRDefault="000A3F9B">
      <w:pPr>
        <w:pStyle w:val="jsbxbxbxaxgrtwbxbxbxaxqgmybxbxaxbxoywhbxaxbxbxgyhtbxaxbxbxhbqrbxbxbxaxlynmbxbxbxaxnfddbxbxbxaxgvyybxbxaxbxebfwbxbxaxbxxkzpaxbxbxbxgxmubxbxaxbxbebsaxbxbxbxfzpfbxbxaxbxjorcbxbxaxbxsulubxbxbxaxhiscbxbxbxaxzajabxbxb"/>
        <w:spacing w:after="160"/>
      </w:pPr>
      <w:r>
        <w:t xml:space="preserve">    c. quantity of cement</w:t>
      </w:r>
    </w:p>
    <w:p w:rsidR="000575DA" w:rsidRDefault="000A3F9B">
      <w:pPr>
        <w:pStyle w:val="jsbxbxbxaxgrtwbxbxbxaxqgmybxbxaxbxoywhbxaxbxbxgyhtbxaxbxbxhbqrbxbxbxaxlynmbxbxbxaxnfddbxbxbxaxgvyybxbxaxbxebfwbxbxaxbxxkzpaxbxbxbxgxmubxbxaxbxbebsaxbxbxbxfzpfbxbxaxbxjorcbxbxaxbxsulubxbxbxaxhiscbxbxbxaxzajabxbxbxa"/>
        <w:spacing w:after="160"/>
      </w:pPr>
      <w:r>
        <w:t xml:space="preserve">    d. water-cement ratio.</w:t>
      </w:r>
    </w:p>
    <w:p w:rsidR="000575DA" w:rsidRDefault="000A3F9B">
      <w:pPr>
        <w:pStyle w:val="jsbxbxbxaxgrtwbxbxbxaxqgmybxbxaxbxoywhbxaxbxbxgyhtbxaxbxbxhbqrbxbxbxaxlynmbxbxbxaxnfddbxbxbxaxgvyybxbxaxbxebfwbxbxaxbxxkzpaxbxbxbxgxmubxbxaxbxbebsaxbxbxbxfzpfbxbxaxbxjorcbxbxaxbxsulubxbxbxaxhiscbxbxbxaxzajabxbxbxaxg"/>
        <w:spacing w:after="160"/>
      </w:pPr>
      <w:r>
        <w:t>Explanation: Option D is correct.</w:t>
      </w:r>
    </w:p>
    <w:p w:rsidR="000575DA" w:rsidRDefault="000A3F9B">
      <w:pPr>
        <w:pStyle w:val="jsbxbxbxaxgrtwbxbxbxaxqgmybxbxaxbxoywhbxaxbxbxgyhtbxaxbxbxhbqrbxbxbxaxlynmbxbxbxaxnfddbxbxbxaxgvyybxbxaxbxebfwbxbxaxbxxkzpaxbxbxbxgxmubxbxaxbxbebsaxbxbxbxfzpfbxbxaxbxjorcbxbxaxbxsulubxbxbxaxhiscbxbxbxaxzajabxbxbxaxgg"/>
        <w:spacing w:after="160"/>
      </w:pPr>
      <w:r>
        <w:br/>
      </w:r>
    </w:p>
    <w:p w:rsidR="000575DA" w:rsidRDefault="000A3F9B">
      <w:pPr>
        <w:pStyle w:val="jsbxbxbxaxgrtwbxbxbxaxqgmybxbxaxbxoywhbxaxbxbxgyhtbxaxbxbxhbqrbxbxbxaxlynmbxbxbxaxnfddbxbxbxaxgvyybxbxaxbxebfwbxbxaxbxxkzpaxbxbxbxgxmubxbxaxbxbebsaxbxbxbxfzpfbxbxaxbxjorcbxbxaxbxsulubxbxbxaxhiscbxbxbxaxzajabxbxbxaxggz"/>
        <w:spacing w:after="160"/>
      </w:pPr>
      <w:r>
        <w:t>180. Rapid hardening cement contains</w:t>
      </w:r>
    </w:p>
    <w:p w:rsidR="000575DA" w:rsidRDefault="000A3F9B">
      <w:pPr>
        <w:pStyle w:val="jsbxbxbxaxgrtwbxbxbxaxqgmybxbxaxbxoywhbxaxbxbxgyhtbxaxbxbxhbqrbxbxbxaxlynmbxbxbxaxnfddbxbxbxaxgvyybxbxaxbxebfwbxbxaxbxxkzpaxbxbxbxgxmubxbxaxbxbebsaxbxbxbxfzpfbxbxaxbxjorcbxbxaxbxsulubxbxbxaxhiscbxbxbxaxzajabxbxbxaxggzua"/>
        <w:spacing w:after="160"/>
      </w:pPr>
      <w:r>
        <w:lastRenderedPageBreak/>
        <w:t xml:space="preserve">    a. Tri-calcium silicate</w:t>
      </w:r>
    </w:p>
    <w:p w:rsidR="000575DA" w:rsidRDefault="000A3F9B">
      <w:pPr>
        <w:pStyle w:val="jsbxbxbxaxgrtwbxbxbxaxqgmybxbxaxbxoywhbxaxbxbxgyhtbxaxbxbxhbqrbxbxbxaxlynmbxbxbxaxnfddbxbxbxaxgvyybxbxaxbxebfwbxbxaxbxxkzpaxbxbxbxgxmubxbxaxbxbebsaxbxbxbxfzpfbxbxaxbxjorcbxbxaxbxsulubxbxbxaxhiscbxbxbxaxzajabxbxbxaxggzuaxb"/>
        <w:spacing w:after="160"/>
      </w:pPr>
      <w:r>
        <w:t xml:space="preserve">    b. Tri-calcium aluminate</w:t>
      </w:r>
    </w:p>
    <w:p w:rsidR="000575DA" w:rsidRDefault="000A3F9B">
      <w:pPr>
        <w:pStyle w:val="jsbxbxbxaxgrtwbxbxbxaxqgmybxbxaxbxoywhbxaxbxbxgyhtbxaxbxbxhbqrbxbxbxaxlynmbxbxbxaxnfddbxbxbxaxgvyybxbxaxbxebfwbxbxaxbxxkzpaxbxbxbxgxmubxbxaxbxbebsaxbxbxbxfzpfbxbxaxbxjorcbxbxaxbxsulubxbxbxaxhiscbxbxbxaxzajabxbxbxaxggzuaxbxb"/>
        <w:spacing w:after="160"/>
      </w:pPr>
      <w:r>
        <w:t xml:space="preserve">    c. Tetra-calcium alumino-ferrite</w:t>
      </w:r>
    </w:p>
    <w:p w:rsidR="000575DA" w:rsidRDefault="000A3F9B">
      <w:pPr>
        <w:pStyle w:val="jsbxbxbxaxgrtwbxbxbxaxqgmybxbxaxbxoywhbxaxbxbxgyhtbxaxbxbxhbqrbxbxbxaxlynmbxbxbxaxnfddbxbxbxaxgvyybxbxaxbxebfwbxbxaxbxxkzpaxbxbxbxgxmubxbxaxbxbebsaxbxbxbxfzpfbxbxaxbxjorcbxbxaxbxsulubxbxbxaxhiscbxbxbxaxzajabxbxbxaxggzuaxbxbxb"/>
        <w:spacing w:after="160"/>
      </w:pPr>
      <w:r>
        <w:t xml:space="preserve">    d. Dicalcium silicate.</w:t>
      </w:r>
    </w:p>
    <w:p w:rsidR="000575DA" w:rsidRDefault="000A3F9B">
      <w:pPr>
        <w:pStyle w:val="jsbxbxbxaxgrtwbxbxbxaxqgmybxbxaxbxoywhbxaxbxbxgyhtbxaxbxbxhbqrbxbxbxaxlynmbxbxbxaxnfddbxbxbxaxgvyybxbxaxbxebfwbxbxaxbxxkzpaxbxbxbxgxmubxbxaxbxbebsaxbxbxbxfzpfbxbxaxbxjorcbxbxaxbxsulubxbxbxaxhiscbxbxbxaxzajabxbxbxaxggzuaxbxbxbxh"/>
        <w:spacing w:after="160"/>
      </w:pPr>
      <w:r>
        <w:t>Explanation: Option A is correct.</w:t>
      </w:r>
    </w:p>
    <w:p w:rsidR="000575DA" w:rsidRDefault="000A3F9B">
      <w:pPr>
        <w:pStyle w:val="jsbxbxbxaxgrtwbxbxbxaxqgmybxbxaxbxoywhbxaxbxbxgyhtbxaxbxbxhbqrbxbxbxaxlynmbxbxbxaxnfddbxbxbxaxgvyybxbxaxbxebfwbxbxaxbxxkzpaxbxbxbxgxmubxbxaxbxbebsaxbxbxbxfzpfbxbxaxbxjorcbxbxaxbxsulubxbxbxaxhiscbxbxbxaxzajabxbxbxaxggzuaxbxbxbxhu"/>
        <w:spacing w:after="160"/>
      </w:pPr>
      <w:r>
        <w:t>Rapid Hardening cement has a maximum percentage of C3S.</w:t>
      </w:r>
      <w:r>
        <w:br/>
        <w:t>Rapid Hardening Cement is also called high early strength cement.</w:t>
      </w:r>
      <w:r>
        <w:br/>
      </w:r>
    </w:p>
    <w:p w:rsidR="000575DA" w:rsidRDefault="000A3F9B">
      <w:pPr>
        <w:pStyle w:val="jsbxbxbxaxgrtwbxbxbxaxqgmybxbxaxbxoywhbxaxbxbxgyhtbxaxbxbxhbqrbxbxbxaxlynmbxbxbxaxnfddbxbxbxaxgvyybxbxaxbxebfwbxbxaxbxxkzpaxbxbxbxgxmubxbxaxbxbebsaxbxbxbxfzpfbxbxaxbxjorcbxbxaxbxsulubxbxbxaxhiscbxbxbxaxzajabxbxbxaxggzuaxbxbxbxhut"/>
        <w:spacing w:after="160"/>
      </w:pPr>
      <w:r>
        <w:t>181. Bitumen emulsion is</w:t>
      </w:r>
    </w:p>
    <w:p w:rsidR="000575DA" w:rsidRDefault="000A3F9B">
      <w:pPr>
        <w:pStyle w:val="jsbxbxbxaxgrtwbxbxbxaxqgmybxbxaxbxoywhbxaxbxbxgyhtbxaxbxbxhbqrbxbxbxaxlynmbxbxbxaxnfddbxbxbxaxgvyybxbxaxbxebfwbxbxaxbxxkzpaxbxbxbxgxmubxbxaxbxbebsaxbxbxbxfzpfbxbxaxbxjorcbxbxaxbxsulubxbxbxaxhiscbxbxbxaxzajabxbxbxaxggzuaxbxbxbxhutkb"/>
        <w:spacing w:after="160"/>
      </w:pPr>
      <w:r>
        <w:t xml:space="preserve">    a. a liquid containing bitumen in suspension</w:t>
      </w:r>
    </w:p>
    <w:p w:rsidR="000575DA" w:rsidRDefault="000A3F9B">
      <w:pPr>
        <w:pStyle w:val="jsbxbxbxaxgrtwbxbxbxaxqgmybxbxaxbxoywhbxaxbxbxgyhtbxaxbxbxhbqrbxbxbxaxlynmbxbxbxaxnfddbxbxbxaxgvyybxbxaxbxebfwbxbxaxbxxkzpaxbxbxbxgxmubxbxaxbxbebsaxbxbxbxfzpfbxbxaxbxjorcbxbxaxbxsulubxbxbxaxhiscbxbxbxaxzajabxbxbxaxggzuaxbxbxbxhutkbxb"/>
        <w:spacing w:after="160"/>
      </w:pPr>
      <w:r>
        <w:t xml:space="preserve">    b. a paint</w:t>
      </w:r>
    </w:p>
    <w:p w:rsidR="000575DA" w:rsidRDefault="000A3F9B">
      <w:pPr>
        <w:pStyle w:val="jsbxbxbxaxgrtwbxbxbxaxqgmybxbxaxbxoywhbxaxbxbxgyhtbxaxbxbxhbqrbxbxbxaxlynmbxbxbxaxnfddbxbxbxaxgvyybxbxaxbxebfwbxbxaxbxxkzpaxbxbxbxgxmubxbxaxbxbebsaxbxbxbxfzpfbxbxaxbxjorcbxbxaxbxsulubxbxbxaxhiscbxbxbxaxzajabxbxbxaxggzuaxbxbxbxhutkbxbxb"/>
        <w:spacing w:after="160"/>
      </w:pPr>
      <w:r>
        <w:t xml:space="preserve">    c. used as anti-corrosive paint</w:t>
      </w:r>
    </w:p>
    <w:p w:rsidR="000575DA" w:rsidRDefault="000A3F9B">
      <w:pPr>
        <w:pStyle w:val="jsbxbxbxaxgrtwbxbxbxaxqgmybxbxaxbxoywhbxaxbxbxgyhtbxaxbxbxhbqrbxbxbxaxlynmbxbxbxaxnfddbxbxbxaxgvyybxbxaxbxebfwbxbxaxbxxkzpaxbxbxbxgxmubxbxaxbxbebsaxbxbxbxfzpfbxbxaxbxjorcbxbxaxbxsulubxbxbxaxhiscbxbxbxaxzajabxbxbxaxggzuaxbxbxbxhutkbxbxbxa"/>
        <w:spacing w:after="160"/>
      </w:pPr>
      <w:r>
        <w:t xml:space="preserve">    d. all the above.</w:t>
      </w:r>
    </w:p>
    <w:p w:rsidR="000575DA" w:rsidRDefault="000A3F9B">
      <w:pPr>
        <w:pStyle w:val="jsbxbxbxaxgrtwbxbxbxaxqgmybxbxaxbxoywhbxaxbxbxgyhtbxaxbxbxhbqrbxbxbxaxlynmbxbxbxaxnfddbxbxbxaxgvyybxbxaxbxebfwbxbxaxbxxkzpaxbxbxbxgxmubxbxaxbxbebsaxbxbxbxfzpfbxbxaxbxjorcbxbxaxbxsulubxbxbxaxhiscbxbxbxaxzajabxbxbxaxggzuaxbxbxbxhutkbxbxbxaxe"/>
        <w:spacing w:after="160"/>
      </w:pPr>
      <w:r>
        <w:t>Explanation: Option D is correct.</w:t>
      </w:r>
    </w:p>
    <w:p w:rsidR="000575DA" w:rsidRDefault="000A3F9B">
      <w:pPr>
        <w:pStyle w:val="jsbxbxbxaxgrtwbxbxbxaxqgmybxbxaxbxoywhbxaxbxbxgyhtbxaxbxbxhbqrbxbxbxaxlynmbxbxbxaxnfddbxbxbxaxgvyybxbxaxbxebfwbxbxaxbxxkzpaxbxbxbxgxmubxbxaxbxbebsaxbxbxbxfzpfbxbxaxbxjorcbxbxaxbxsulubxbxbxaxhiscbxbxbxaxzajabxbxbxaxggzuaxbxbxbxhutkbxbxbxaxet"/>
        <w:spacing w:after="160"/>
      </w:pPr>
      <w:r>
        <w:br/>
      </w:r>
    </w:p>
    <w:p w:rsidR="000575DA" w:rsidRDefault="000A3F9B">
      <w:pPr>
        <w:pStyle w:val="k"/>
        <w:spacing w:after="160"/>
      </w:pPr>
      <w:r>
        <w:t>182. The cast iron when heated to red heat with powdered red haemetite in an oven for increasing its toughness, is converted to</w:t>
      </w:r>
    </w:p>
    <w:p w:rsidR="000575DA" w:rsidRDefault="000A3F9B">
      <w:pPr>
        <w:pStyle w:val="khb"/>
        <w:spacing w:after="160"/>
      </w:pPr>
      <w:r>
        <w:t xml:space="preserve">    a. grey cast iron</w:t>
      </w:r>
    </w:p>
    <w:p w:rsidR="000575DA" w:rsidRDefault="000A3F9B">
      <w:pPr>
        <w:pStyle w:val="khbxb"/>
        <w:spacing w:after="160"/>
      </w:pPr>
      <w:r>
        <w:t xml:space="preserve">    b. white cast iron</w:t>
      </w:r>
    </w:p>
    <w:p w:rsidR="000575DA" w:rsidRDefault="000A3F9B">
      <w:pPr>
        <w:pStyle w:val="khbxbxa"/>
        <w:spacing w:after="160"/>
      </w:pPr>
      <w:r>
        <w:t xml:space="preserve">    c. mottled cast iron</w:t>
      </w:r>
    </w:p>
    <w:p w:rsidR="000575DA" w:rsidRDefault="000A3F9B">
      <w:pPr>
        <w:pStyle w:val="khbxbxaxb"/>
        <w:spacing w:after="160"/>
      </w:pPr>
      <w:r>
        <w:t xml:space="preserve">    d. toughed cast iron.</w:t>
      </w:r>
    </w:p>
    <w:p w:rsidR="000575DA" w:rsidRDefault="000A3F9B">
      <w:pPr>
        <w:pStyle w:val="khbxbxaxbxe"/>
        <w:spacing w:after="160"/>
      </w:pPr>
      <w:r>
        <w:t>Explanation: Option C is correct.</w:t>
      </w:r>
    </w:p>
    <w:p w:rsidR="000575DA" w:rsidRDefault="000A3F9B">
      <w:pPr>
        <w:pStyle w:val="khbxbxaxbxef"/>
        <w:spacing w:after="160"/>
      </w:pPr>
      <w:r>
        <w:br/>
      </w:r>
    </w:p>
    <w:p w:rsidR="000575DA" w:rsidRDefault="000A3F9B">
      <w:pPr>
        <w:pStyle w:val="khbxbxaxbxefv"/>
        <w:spacing w:after="160"/>
      </w:pPr>
      <w:r>
        <w:t>183. Jhumb bricks are</w:t>
      </w:r>
    </w:p>
    <w:p w:rsidR="000575DA" w:rsidRDefault="000A3F9B">
      <w:pPr>
        <w:pStyle w:val="khbxbxaxbxefvab"/>
        <w:spacing w:after="160"/>
      </w:pPr>
      <w:r>
        <w:t xml:space="preserve">    a. under burnt</w:t>
      </w:r>
    </w:p>
    <w:p w:rsidR="000575DA" w:rsidRDefault="000A3F9B">
      <w:pPr>
        <w:pStyle w:val="khbxbxaxbxefvabxa"/>
        <w:spacing w:after="160"/>
      </w:pPr>
      <w:r>
        <w:t xml:space="preserve">    b. over burnt</w:t>
      </w:r>
    </w:p>
    <w:p w:rsidR="000575DA" w:rsidRDefault="000A3F9B">
      <w:pPr>
        <w:pStyle w:val="khbxbxaxbxefvabxaxb"/>
        <w:spacing w:after="160"/>
      </w:pPr>
      <w:r>
        <w:t xml:space="preserve">    c. kutcha</w:t>
      </w:r>
    </w:p>
    <w:p w:rsidR="000575DA" w:rsidRDefault="000A3F9B">
      <w:pPr>
        <w:pStyle w:val="khbxbxaxbxefvabxaxbxb"/>
        <w:spacing w:after="160"/>
      </w:pPr>
      <w:r>
        <w:t xml:space="preserve">    d. none of these.</w:t>
      </w:r>
    </w:p>
    <w:p w:rsidR="000575DA" w:rsidRDefault="000A3F9B">
      <w:pPr>
        <w:pStyle w:val="khbxbxaxbxefvabxaxbxbxv"/>
        <w:spacing w:after="160"/>
      </w:pPr>
      <w:r>
        <w:lastRenderedPageBreak/>
        <w:t>Explanation: Option B is correct.</w:t>
      </w:r>
    </w:p>
    <w:p w:rsidR="000575DA" w:rsidRDefault="000A3F9B">
      <w:pPr>
        <w:pStyle w:val="khbxbxaxbxefvabxaxbxbxvf"/>
        <w:spacing w:after="160"/>
      </w:pPr>
      <w:r>
        <w:t>Over Burnet vitrified brick, having an irregular shape. Falls as in the qualification of bricks classification.</w:t>
      </w:r>
      <w:r>
        <w:br/>
      </w:r>
    </w:p>
    <w:p w:rsidR="000575DA" w:rsidRDefault="000A3F9B">
      <w:pPr>
        <w:pStyle w:val="khbxbxaxbxefvabxaxbxbxvfe"/>
        <w:spacing w:after="160"/>
      </w:pPr>
      <w:r>
        <w:t>184. Plastic bitumen is generally used for</w:t>
      </w:r>
    </w:p>
    <w:p w:rsidR="000575DA" w:rsidRDefault="000A3F9B">
      <w:pPr>
        <w:pStyle w:val="khbxbxaxbxefvabxaxbxbxvfenb"/>
        <w:spacing w:after="160"/>
      </w:pPr>
      <w:r>
        <w:t xml:space="preserve">    a. road pavements</w:t>
      </w:r>
    </w:p>
    <w:p w:rsidR="000575DA" w:rsidRDefault="000A3F9B">
      <w:pPr>
        <w:pStyle w:val="khbxbxaxbxefvabxaxbxbxvfenbxb"/>
        <w:spacing w:after="160"/>
      </w:pPr>
      <w:r>
        <w:t xml:space="preserve">    b. expansion joints</w:t>
      </w:r>
    </w:p>
    <w:p w:rsidR="000575DA" w:rsidRDefault="000A3F9B">
      <w:pPr>
        <w:pStyle w:val="khbxbxaxbxefvabxaxbxbxvfenbxbxa"/>
        <w:spacing w:after="160"/>
      </w:pPr>
      <w:r>
        <w:t xml:space="preserve">    c. crack fillings</w:t>
      </w:r>
    </w:p>
    <w:p w:rsidR="000575DA" w:rsidRDefault="000A3F9B">
      <w:pPr>
        <w:pStyle w:val="khbxbxaxbxefvabxaxbxbxvfenbxbxaxb"/>
        <w:spacing w:after="160"/>
      </w:pPr>
      <w:r>
        <w:t xml:space="preserve">    d. none to these.</w:t>
      </w:r>
    </w:p>
    <w:p w:rsidR="000575DA" w:rsidRDefault="000A3F9B">
      <w:pPr>
        <w:pStyle w:val="khbxbxaxbxefvabxaxbxbxvfenbxbxaxbxq"/>
        <w:spacing w:after="160"/>
      </w:pPr>
      <w:r>
        <w:t>Explanation: Option C is correct.</w:t>
      </w:r>
    </w:p>
    <w:p w:rsidR="000575DA" w:rsidRDefault="000A3F9B">
      <w:pPr>
        <w:pStyle w:val="khbxbxaxbxefvabxaxbxbxvfenbxbxaxbxqi"/>
        <w:spacing w:after="160"/>
      </w:pPr>
      <w:r>
        <w:t>Plastic bitumen is used for making Road Pavements.</w:t>
      </w:r>
      <w:r>
        <w:br/>
        <w:t>It makes it water-resistant thereby increasing its life.</w:t>
      </w:r>
      <w:r>
        <w:br/>
      </w:r>
    </w:p>
    <w:p w:rsidR="000575DA" w:rsidRDefault="000A3F9B">
      <w:pPr>
        <w:pStyle w:val="khbxbxaxbxefvabxaxbxbxvfenbxbxaxbxqio"/>
        <w:spacing w:after="160"/>
      </w:pPr>
      <w:r>
        <w:t>185. Pick up the correct statement from the following:</w:t>
      </w:r>
    </w:p>
    <w:p w:rsidR="000575DA" w:rsidRDefault="000A3F9B">
      <w:pPr>
        <w:pStyle w:val="khbxbxaxbxefvabxaxbxbxvfenbxbxaxbxqiocb"/>
        <w:spacing w:after="160"/>
      </w:pPr>
      <w:r>
        <w:t xml:space="preserve">    a. The heating of a material to redness in contact with air, is known as calcination</w:t>
      </w:r>
    </w:p>
    <w:p w:rsidR="000575DA" w:rsidRDefault="000A3F9B">
      <w:pPr>
        <w:pStyle w:val="khbxbxaxbxefvabxaxbxbxvfenbxbxaxbxqiocbxb"/>
        <w:spacing w:after="160"/>
      </w:pPr>
      <w:r>
        <w:t xml:space="preserve">    b. The property of lime by which it sets or hardens in damp places having no free circulation of air is called setting</w:t>
      </w:r>
    </w:p>
    <w:p w:rsidR="000575DA" w:rsidRDefault="000A3F9B">
      <w:pPr>
        <w:pStyle w:val="khbxbxaxbxefvabxaxbxbxvfenbxbxaxbxqiocbxbxb"/>
        <w:spacing w:after="160"/>
      </w:pPr>
      <w:r>
        <w:t xml:space="preserve">    c. The product that remains after calcination of limestone, is called lime</w:t>
      </w:r>
    </w:p>
    <w:p w:rsidR="000575DA" w:rsidRDefault="000A3F9B">
      <w:pPr>
        <w:pStyle w:val="khbxbxaxbxefvabxaxbxbxvfenbxbxaxbxqiocbxbxbxa"/>
        <w:spacing w:after="160"/>
      </w:pPr>
      <w:r>
        <w:t xml:space="preserve">    d. All the above.</w:t>
      </w:r>
    </w:p>
    <w:p w:rsidR="000575DA" w:rsidRDefault="000A3F9B">
      <w:pPr>
        <w:pStyle w:val="khbxbxaxbxefvabxaxbxbxvfenbxbxaxbxqiocbxbxbxaxd"/>
        <w:spacing w:after="160"/>
      </w:pPr>
      <w:r>
        <w:t>Explanation: Option D is correct.</w:t>
      </w:r>
    </w:p>
    <w:p w:rsidR="000575DA" w:rsidRDefault="000A3F9B">
      <w:pPr>
        <w:pStyle w:val="khbxbxaxbxefvabxaxbxbxvfenbxbxaxbxqiocbxbxbxaxdf"/>
        <w:spacing w:after="160"/>
      </w:pPr>
      <w:r>
        <w:t>Property of lime by which it sets or hardens in damp places having no free circulation of air is called hydraulicity of lime.</w:t>
      </w:r>
      <w:r>
        <w:br/>
      </w:r>
    </w:p>
    <w:p w:rsidR="000575DA" w:rsidRDefault="000A3F9B">
      <w:pPr>
        <w:pStyle w:val="khbxbxaxbxefvabxaxbxbxvfenbxbxaxbxqiocbxbxbxaxdfc"/>
        <w:spacing w:after="160"/>
      </w:pPr>
      <w:r>
        <w:t>186. The commonly used thinner in oil paints, is</w:t>
      </w:r>
    </w:p>
    <w:p w:rsidR="000575DA" w:rsidRDefault="000A3F9B">
      <w:pPr>
        <w:pStyle w:val="khbxbxaxbxefvabxaxbxbxvfenbxbxaxbxqiocbxbxbxaxdfcab"/>
        <w:spacing w:after="160"/>
      </w:pPr>
      <w:r>
        <w:t xml:space="preserve">    a. turpentine</w:t>
      </w:r>
    </w:p>
    <w:p w:rsidR="000575DA" w:rsidRDefault="000A3F9B">
      <w:pPr>
        <w:pStyle w:val="khbxbxaxbxefvabxaxbxbxvfenbxbxaxbxqiocbxbxbxaxdfcabxa"/>
        <w:spacing w:after="160"/>
      </w:pPr>
      <w:r>
        <w:t xml:space="preserve">    b. both (a) and (b)</w:t>
      </w:r>
    </w:p>
    <w:p w:rsidR="000575DA" w:rsidRDefault="000A3F9B">
      <w:pPr>
        <w:pStyle w:val="khbxbxaxbxefvabxaxbxbxvfenbxbxaxbxqiocbxbxbxaxdfcabxaxb"/>
        <w:spacing w:after="160"/>
      </w:pPr>
      <w:r>
        <w:t xml:space="preserve">    c. neither (a) nor (b)</w:t>
      </w:r>
    </w:p>
    <w:p w:rsidR="000575DA" w:rsidRDefault="000A3F9B">
      <w:pPr>
        <w:pStyle w:val="khbxbxaxbxefvabxaxbxbxvfenbxbxaxbxqiocbxbxbxaxdfcabxaxbxb"/>
        <w:spacing w:after="160"/>
      </w:pPr>
      <w:r>
        <w:t xml:space="preserve">    d. none the these.</w:t>
      </w:r>
    </w:p>
    <w:p w:rsidR="000575DA" w:rsidRDefault="000A3F9B">
      <w:pPr>
        <w:pStyle w:val="khbxbxaxbxefvabxaxbxbxvfenbxbxaxbxqiocbxbxbxaxdfcabxaxbxbxe"/>
        <w:spacing w:after="160"/>
      </w:pPr>
      <w:r>
        <w:t>Explanation: Option B is correct.</w:t>
      </w:r>
    </w:p>
    <w:p w:rsidR="000575DA" w:rsidRDefault="000A3F9B">
      <w:pPr>
        <w:pStyle w:val="khbxbxaxbxefvabxaxbxbxvfenbxbxaxbxqiocbxbxbxaxdfcabxaxbxbxez"/>
        <w:spacing w:after="160"/>
      </w:pPr>
      <w:r>
        <w:br/>
      </w:r>
    </w:p>
    <w:p w:rsidR="000575DA" w:rsidRDefault="000A3F9B">
      <w:pPr>
        <w:pStyle w:val="khbxbxaxbxefvabxaxbxbxvfenbxbxaxbxqiocbxbxbxaxdfcabxaxbxbxezf"/>
        <w:spacing w:after="160"/>
      </w:pPr>
      <w:r>
        <w:t>187. Cast iron</w:t>
      </w:r>
    </w:p>
    <w:p w:rsidR="000575DA" w:rsidRDefault="000A3F9B">
      <w:pPr>
        <w:pStyle w:val="khbxbxaxbxefvabxaxbxbxvfenbxbxaxbxqiocbxbxbxaxdfcabxaxbxbxezfab"/>
        <w:spacing w:after="160"/>
      </w:pPr>
      <w:r>
        <w:lastRenderedPageBreak/>
        <w:t xml:space="preserve">    a. is manufactured in required shapes</w:t>
      </w:r>
    </w:p>
    <w:p w:rsidR="000575DA" w:rsidRDefault="000A3F9B">
      <w:pPr>
        <w:pStyle w:val="khbxbxaxbxefvabxaxbxbxvfenbxbxaxbxqiocbxbxbxaxdfcabxaxbxbxezfabxb"/>
        <w:spacing w:after="160"/>
      </w:pPr>
      <w:r>
        <w:t xml:space="preserve">    b. may contain 2 to 5 per cent of carbon with other impurities</w:t>
      </w:r>
    </w:p>
    <w:p w:rsidR="000575DA" w:rsidRDefault="000A3F9B">
      <w:pPr>
        <w:pStyle w:val="khbxbxaxbxefvabxaxbxbxvfenbxbxaxbxqiocbxbxbxaxdfcabxaxbxbxezfabxbxb"/>
        <w:spacing w:after="160"/>
      </w:pPr>
      <w:r>
        <w:t xml:space="preserve">    c. is remelted in a cupola furnace</w:t>
      </w:r>
    </w:p>
    <w:p w:rsidR="000575DA" w:rsidRDefault="000A3F9B">
      <w:pPr>
        <w:pStyle w:val="khbxbxaxbxefvabxaxbxbxvfenbxbxaxbxqiocbxbxbxaxdfcabxaxbxbxezfabxbxbxa"/>
        <w:spacing w:after="160"/>
      </w:pPr>
      <w:r>
        <w:t xml:space="preserve">    d. all the above.</w:t>
      </w:r>
    </w:p>
    <w:p w:rsidR="000575DA" w:rsidRDefault="000A3F9B">
      <w:pPr>
        <w:pStyle w:val="khbxbxaxbxefvabxaxbxbxvfenbxbxaxbxqiocbxbxbxaxdfcabxaxbxbxezfabxbxbxaxj"/>
        <w:spacing w:after="160"/>
      </w:pPr>
      <w:r>
        <w:t>Explanation: Option D is correct.</w:t>
      </w:r>
    </w:p>
    <w:p w:rsidR="000575DA" w:rsidRDefault="000A3F9B">
      <w:pPr>
        <w:pStyle w:val="khbxbxaxbxefvabxaxbxbxvfenbxbxaxbxqiocbxbxbxaxdfcabxaxbxbxezfabxbxbxaxjo"/>
        <w:spacing w:after="160"/>
      </w:pPr>
      <w:r>
        <w:br/>
      </w:r>
    </w:p>
    <w:p w:rsidR="000575DA" w:rsidRDefault="000A3F9B">
      <w:pPr>
        <w:pStyle w:val="khbxbxaxbxefvabxaxbxbxvfenbxbxaxbxqiocbxbxbxaxdfcabxaxbxbxezfabxbxbxaxjor"/>
        <w:spacing w:after="160"/>
      </w:pPr>
      <w:r>
        <w:t>188. Asbestos is</w:t>
      </w:r>
    </w:p>
    <w:p w:rsidR="000575DA" w:rsidRDefault="000A3F9B">
      <w:pPr>
        <w:pStyle w:val="khbxbxaxbxefvabxaxbxbxvfenbxbxaxbxqiocbxbxbxaxdfcabxaxbxbxezfabxbxbxaxjornb"/>
        <w:spacing w:after="160"/>
      </w:pPr>
      <w:r>
        <w:t xml:space="preserve">    a. an incombustible fire proof material</w:t>
      </w:r>
    </w:p>
    <w:p w:rsidR="000575DA" w:rsidRDefault="000A3F9B">
      <w:pPr>
        <w:pStyle w:val="khbxbxaxbxefvabxaxbxbxvfenbxbxaxbxqiocbxbxbxaxdfcabxaxbxbxezfabxbxbxaxjornbxb"/>
        <w:spacing w:after="160"/>
      </w:pPr>
      <w:r>
        <w:t xml:space="preserve">    b. an organic substance</w:t>
      </w:r>
    </w:p>
    <w:p w:rsidR="000575DA" w:rsidRDefault="000A3F9B">
      <w:pPr>
        <w:pStyle w:val="khbxbxaxbxefvabxaxbxbxvfenbxbxaxbxqiocbxbxbxaxdfcabxaxbxbxezfabxbxbxaxjornbxbxb"/>
        <w:spacing w:after="160"/>
      </w:pPr>
      <w:r>
        <w:t xml:space="preserve">    c. a bad insulator for sound and heat</w:t>
      </w:r>
    </w:p>
    <w:p w:rsidR="000575DA" w:rsidRDefault="000A3F9B">
      <w:pPr>
        <w:pStyle w:val="khbxbxaxbxefvabxaxbxbxvfenbxbxaxbxqiocbxbxbxaxdfcabxaxbxbxezfabxbxbxaxjornbxbxbxa"/>
        <w:spacing w:after="160"/>
      </w:pPr>
      <w:r>
        <w:t xml:space="preserve">    d. all the above.</w:t>
      </w:r>
    </w:p>
    <w:p w:rsidR="000575DA" w:rsidRDefault="000A3F9B">
      <w:pPr>
        <w:pStyle w:val="khbxbxaxbxefvabxaxbxbxvfenbxbxaxbxqiocbxbxbxaxdfcabxaxbxbxezfabxbxbxaxjornbxbxbxaxx"/>
        <w:spacing w:after="160"/>
      </w:pPr>
      <w:r>
        <w:t>Explanation: Option D is correct.</w:t>
      </w:r>
    </w:p>
    <w:p w:rsidR="000575DA" w:rsidRDefault="000A3F9B">
      <w:pPr>
        <w:pStyle w:val="khbxbxaxbxefvabxaxbxbxvfenbxbxaxbxqiocbxbxbxaxdfcabxaxbxbxezfabxbxbxaxjornbxbxbxaxxo"/>
        <w:spacing w:after="160"/>
      </w:pPr>
      <w:r>
        <w:br/>
      </w:r>
    </w:p>
    <w:p w:rsidR="000575DA" w:rsidRDefault="000A3F9B">
      <w:pPr>
        <w:pStyle w:val="khbxbxaxbxefvabxaxbxbxvfenbxbxaxbxqiocbxbxbxaxdfcabxaxbxbxezfabxbxbxaxjornbxbxbxaxxoi"/>
        <w:spacing w:after="160"/>
      </w:pPr>
      <w:r>
        <w:t>189. In a rock calcium carbonate predominates. State whether it is :</w:t>
      </w:r>
    </w:p>
    <w:p w:rsidR="000575DA" w:rsidRDefault="000A3F9B">
      <w:pPr>
        <w:pStyle w:val="khbxbxaxbxefvabxaxbxbxvfenbxbxaxbxqiocbxbxbxaxdfcabxaxbxbxezfabxbxbxaxjornbxbxbxaxxoivb"/>
        <w:spacing w:after="160"/>
      </w:pPr>
      <w:r>
        <w:t xml:space="preserve">    a. Sillicious rock</w:t>
      </w:r>
    </w:p>
    <w:p w:rsidR="000575DA" w:rsidRDefault="000A3F9B">
      <w:pPr>
        <w:pStyle w:val="khbxbxaxbxefvabxaxbxbxvfenbxbxaxbxqiocbxbxbxaxdfcabxaxbxbxezfabxbxbxaxjornbxbxbxaxxoivbxb"/>
        <w:spacing w:after="160"/>
      </w:pPr>
      <w:r>
        <w:t xml:space="preserve">    b. Argillaceous rock</w:t>
      </w:r>
    </w:p>
    <w:p w:rsidR="000575DA" w:rsidRDefault="000A3F9B">
      <w:pPr>
        <w:pStyle w:val="khbxbxaxbxefvabxaxbxbxvfenbxbxaxbxqiocbxbxbxaxdfcabxaxbxbxezfabxbxbxaxjornbxbxbxaxxoivbxbxa"/>
        <w:spacing w:after="160"/>
      </w:pPr>
      <w:r>
        <w:t xml:space="preserve">    c. Calcareous rock</w:t>
      </w:r>
    </w:p>
    <w:p w:rsidR="000575DA" w:rsidRDefault="000A3F9B">
      <w:pPr>
        <w:pStyle w:val="khbxbxaxbxefvabxaxbxbxvfenbxbxaxbxqiocbxbxbxaxdfcabxaxbxbxezfabxbxbxaxjornbxbxbxaxxoivbxbxaxb"/>
        <w:spacing w:after="160"/>
      </w:pPr>
      <w:r>
        <w:t xml:space="preserve">    d. None of these.</w:t>
      </w:r>
    </w:p>
    <w:p w:rsidR="000575DA" w:rsidRDefault="000A3F9B">
      <w:pPr>
        <w:pStyle w:val="khbxbxaxbxefvabxaxbxbxvfenbxbxaxbxqiocbxbxbxaxdfcabxaxbxbxezfabxbxbxaxjornbxbxbxaxxoivbxbxaxbxd"/>
        <w:spacing w:after="160"/>
      </w:pPr>
      <w:r>
        <w:t>Explanation: Option C is correct.</w:t>
      </w:r>
    </w:p>
    <w:p w:rsidR="000575DA" w:rsidRDefault="000A3F9B">
      <w:pPr>
        <w:pStyle w:val="khbxbxaxbxefvabxaxbxbxvfenbxbxaxbxqiocbxbxbxaxdfcabxaxbxbxezfabxbxbxaxjornbxbxbxaxxoivbxbxaxbxdv"/>
        <w:spacing w:after="160"/>
      </w:pPr>
      <w:r>
        <w:br/>
      </w:r>
    </w:p>
    <w:p w:rsidR="000575DA" w:rsidRDefault="000A3F9B">
      <w:pPr>
        <w:pStyle w:val="khbxbxaxbxefvabxaxbxbxvfenbxbxaxbxqiocbxbxbxaxdfcabxaxbxbxezfabxbxbxaxjornbxbxbxaxxoivbxbxaxbxdvs"/>
        <w:spacing w:after="160"/>
      </w:pPr>
      <w:r>
        <w:t>190. In order of increasing percentage of silica, the correct sequence is</w:t>
      </w:r>
    </w:p>
    <w:p w:rsidR="000575DA" w:rsidRDefault="000A3F9B">
      <w:pPr>
        <w:pStyle w:val="khbxbxaxbxefvabxaxbxbxvfenbxbxaxbxqiocbxbxbxaxdfcabxaxbxbxezfabxbxbxaxjornbxbxbxaxxoivbxbxaxbxdvsib"/>
        <w:spacing w:after="160"/>
      </w:pPr>
      <w:r>
        <w:t xml:space="preserve">    a. sandy clay, calcareous clay, pure clay</w:t>
      </w:r>
    </w:p>
    <w:p w:rsidR="000575DA" w:rsidRDefault="000A3F9B">
      <w:pPr>
        <w:pStyle w:val="khbxbxaxbxefvabxaxbxbxvfenbxbxaxbxqiocbxbxbxaxdfcabxaxbxbxezfabxbxbxaxjornbxbxbxaxxoivbxbxaxbxdvsibxa"/>
        <w:spacing w:after="160"/>
      </w:pPr>
      <w:r>
        <w:t xml:space="preserve">    b. calcareous clay, pure clay, sandy clay</w:t>
      </w:r>
    </w:p>
    <w:p w:rsidR="000575DA" w:rsidRDefault="000A3F9B">
      <w:pPr>
        <w:pStyle w:val="khbxbxaxbxefvabxaxbxbxvfenbxbxaxbxqiocbxbxbxaxdfcabxaxbxbxezfabxbxbxaxjornbxbxbxaxxoivbxbxaxbxdvsibxaxb"/>
        <w:spacing w:after="160"/>
      </w:pPr>
      <w:r>
        <w:t xml:space="preserve">    c. pure clay, sandy clay, calcareous clay</w:t>
      </w:r>
    </w:p>
    <w:p w:rsidR="000575DA" w:rsidRDefault="000A3F9B">
      <w:pPr>
        <w:pStyle w:val="khbxbxaxbxefvabxaxbxbxvfenbxbxaxbxqiocbxbxbxaxdfcabxaxbxbxezfabxbxbxaxjornbxbxbxaxxoivbxbxaxbxdvsibxaxbxb"/>
        <w:spacing w:after="160"/>
      </w:pPr>
      <w:r>
        <w:t xml:space="preserve">    d. None of these.</w:t>
      </w:r>
    </w:p>
    <w:p w:rsidR="000575DA" w:rsidRDefault="000A3F9B">
      <w:pPr>
        <w:pStyle w:val="khbxbxaxbxefvabxaxbxbxvfenbxbxaxbxqiocbxbxbxaxdfcabxaxbxbxezfabxbxbxaxjornbxbxbxaxxoivbxbxaxbxdvsibxaxbxbxc"/>
        <w:spacing w:after="160"/>
      </w:pPr>
      <w:r>
        <w:t>Explanation: Option B is correct.</w:t>
      </w:r>
    </w:p>
    <w:p w:rsidR="000575DA" w:rsidRDefault="000A3F9B">
      <w:pPr>
        <w:pStyle w:val="khbxbxaxbxefvabxaxbxbxvfenbxbxaxbxqiocbxbxbxaxdfcabxaxbxbxezfabxbxbxaxjornbxbxbxaxxoivbxbxaxbxdvsibxaxbxbxcj"/>
        <w:spacing w:after="160"/>
      </w:pPr>
      <w:r>
        <w:lastRenderedPageBreak/>
        <w:br/>
      </w:r>
    </w:p>
    <w:p w:rsidR="000575DA" w:rsidRDefault="000A3F9B">
      <w:pPr>
        <w:pStyle w:val="khbxbxaxbxefvabxaxbxbxvfenbxbxaxbxqiocbxbxbxaxdfcabxaxbxbxezfabxbxbxaxjornbxbxbxaxxoivbxbxaxbxdvsibxaxbxbxcjj"/>
        <w:spacing w:after="160"/>
      </w:pPr>
      <w:r>
        <w:t>191. The rocks which are formed due to pouring of magma at the earth's surface are called</w:t>
      </w:r>
    </w:p>
    <w:p w:rsidR="000575DA" w:rsidRDefault="000A3F9B">
      <w:pPr>
        <w:pStyle w:val="khbxbxaxbxefvabxaxbxbxvfenbxbxaxbxqiocbxbxbxaxdfcabxaxbxbxezfabxbxbxaxjornbxbxbxaxxoivbxbxaxbxdvsibxaxbxbxcjjdb"/>
        <w:spacing w:after="160"/>
      </w:pPr>
      <w:r>
        <w:t xml:space="preserve">    a. Plutonic rocks</w:t>
      </w:r>
    </w:p>
    <w:p w:rsidR="000575DA" w:rsidRDefault="000A3F9B">
      <w:pPr>
        <w:pStyle w:val="khbxbxaxbxefvabxaxbxbxvfenbxbxaxbxqiocbxbxbxaxdfcabxaxbxbxezfabxbxbxaxjornbxbxbxaxxoivbxbxaxbxdvsibxaxbxbxcjjdbxb"/>
        <w:spacing w:after="160"/>
      </w:pPr>
      <w:r>
        <w:t xml:space="preserve">    b. Hypabyssal rocks</w:t>
      </w:r>
    </w:p>
    <w:p w:rsidR="000575DA" w:rsidRDefault="000A3F9B">
      <w:pPr>
        <w:pStyle w:val="khbxbxaxbxefvabxaxbxbxvfenbxbxaxbxqiocbxbxbxaxdfcabxaxbxbxezfabxbxbxaxjornbxbxbxaxxoivbxbxaxbxdvsibxaxbxbxcjjdbxbxa"/>
        <w:spacing w:after="160"/>
      </w:pPr>
      <w:r>
        <w:t xml:space="preserve">    c. Volcanic rocks</w:t>
      </w:r>
    </w:p>
    <w:p w:rsidR="000575DA" w:rsidRDefault="000A3F9B">
      <w:pPr>
        <w:pStyle w:val="khbxbxaxbxefvabxaxbxbxvfenbxbxaxbxqiocbxbxbxaxdfcabxaxbxbxezfabxbxbxaxjornbxbxbxaxxoivbxbxaxbxdvsibxaxbxbxcjjdbxbxaxb"/>
        <w:spacing w:after="160"/>
      </w:pPr>
      <w:r>
        <w:t xml:space="preserve">    d. Igneous rocks</w:t>
      </w:r>
    </w:p>
    <w:p w:rsidR="000575DA" w:rsidRDefault="000A3F9B">
      <w:pPr>
        <w:pStyle w:val="khbxbxaxbxefvabxaxbxbxvfenbxbxaxbxqiocbxbxbxaxdfcabxaxbxbxezfabxbxbxaxjornbxbxbxaxxoivbxbxaxbxdvsibxaxbxbxcjjdbxbxaxbxt"/>
        <w:spacing w:after="160"/>
      </w:pPr>
      <w:r>
        <w:t>Explanation: Option C is correct.</w:t>
      </w:r>
    </w:p>
    <w:p w:rsidR="000575DA" w:rsidRDefault="000A3F9B">
      <w:pPr>
        <w:pStyle w:val="khbxbxaxbxefvabxaxbxbxvfenbxbxaxbxqiocbxbxbxaxdfcabxaxbxbxezfabxbxbxaxjornbxbxbxaxxoivbxbxaxbxdvsibxaxbxbxcjjdbxbxaxbxto"/>
        <w:spacing w:after="160"/>
      </w:pPr>
      <w:r>
        <w:t>All are types of Igneous Rocks</w:t>
      </w:r>
      <w:r>
        <w:br/>
        <w:t>Place of solidification varies:</w:t>
      </w:r>
      <w:r>
        <w:br/>
        <w:t>Very Deep under the earth --&gt; Plutonic.</w:t>
      </w:r>
      <w:r>
        <w:br/>
        <w:t>Shallow depth under earth --&gt; Hypabyssal.</w:t>
      </w:r>
      <w:r>
        <w:br/>
        <w:t>On earth Surface --&gt; Volcanic.</w:t>
      </w:r>
      <w:r>
        <w:br/>
      </w:r>
    </w:p>
    <w:p w:rsidR="000575DA" w:rsidRDefault="000A3F9B">
      <w:pPr>
        <w:pStyle w:val="khbxbxaxbxefvabxaxbxbxvfenbxbxaxbxqiocbxbxbxaxdfcabxaxbxbxezfabxbxbxaxjornbxbxbxaxxoivbxbxaxbxdvsibxaxbxbxcjjdbxbxaxbxton"/>
        <w:spacing w:after="160"/>
      </w:pPr>
      <w:r>
        <w:t>192. Pick up the correct statement from the following:</w:t>
      </w:r>
    </w:p>
    <w:p w:rsidR="000575DA" w:rsidRDefault="000A3F9B">
      <w:pPr>
        <w:pStyle w:val="khbxbxaxbxefvabxaxbxbxvfenbxbxaxbxqiocbxbxbxaxdfcabxaxbxbxezfabxbxbxaxjornbxbxbxaxxoivbxbxaxbxdvsibxaxbxbxcjjdbxbxaxbxtonjb"/>
        <w:spacing w:after="160"/>
      </w:pPr>
      <w:r>
        <w:t xml:space="preserve">    a. Steel produced by open hearth process is milder than that obtained by the bessemer process</w:t>
      </w:r>
    </w:p>
    <w:p w:rsidR="000575DA" w:rsidRDefault="000A3F9B">
      <w:pPr>
        <w:pStyle w:val="khbxbxaxbxefvabxaxbxbxvfenbxbxaxbxqiocbxbxbxaxdfcabxaxbxbxezfabxbxbxaxjornbxbxbxaxxoivbxbxaxbxdvsibxaxbxbxcjjdbxbxaxbxtonjbxb"/>
        <w:spacing w:after="160"/>
      </w:pPr>
      <w:r>
        <w:t xml:space="preserve">    b. Engineers prefer open hearth steel for structural purpose as it is more homogenous</w:t>
      </w:r>
    </w:p>
    <w:p w:rsidR="000575DA" w:rsidRDefault="000A3F9B">
      <w:pPr>
        <w:pStyle w:val="khbxbxaxbxefvabxaxbxbxvfenbxbxaxbxqiocbxbxbxaxdfcabxaxbxbxezfabxbxbxaxjornbxbxbxaxxoivbxbxaxbxdvsibxaxbxbxcjjdbxbxaxbxtonjbxbxb"/>
        <w:spacing w:after="160"/>
      </w:pPr>
      <w:r>
        <w:t xml:space="preserve">    c. Basic Bessemer process is suitable for converting poor ore containing a large proportion of sulphur and phosphorus into steel</w:t>
      </w:r>
    </w:p>
    <w:p w:rsidR="000575DA" w:rsidRDefault="000A3F9B">
      <w:pPr>
        <w:pStyle w:val="khbxbxaxbxefvabxaxbxbxvfenbxbxaxbxqiocbxbxbxaxdfcabxaxbxbxezfabxbxbxaxjornbxbxbxaxxoivbxbxaxbxdvsibxaxbxbxcjjdbxbxaxbxtonjbxbxbxa"/>
        <w:spacing w:after="160"/>
      </w:pPr>
      <w:r>
        <w:t xml:space="preserve">    d. all the above.</w:t>
      </w:r>
    </w:p>
    <w:p w:rsidR="000575DA" w:rsidRDefault="000A3F9B">
      <w:pPr>
        <w:pStyle w:val="khbxbxaxbxefvabxaxbxbxvfenbxbxaxbxqiocbxbxbxaxdfcabxaxbxbxezfabxbxbxaxjornbxbxbxaxxoivbxbxaxbxdvsibxaxbxbxcjjdbxbxaxbxtonjbxbxbxaxp"/>
        <w:spacing w:after="160"/>
      </w:pPr>
      <w:r>
        <w:t>Explanation: Option D is correct.</w:t>
      </w:r>
    </w:p>
    <w:p w:rsidR="000575DA" w:rsidRDefault="000A3F9B">
      <w:pPr>
        <w:pStyle w:val="khbxbxaxbxefvabxaxbxbxvfenbxbxaxbxqiocbxbxbxaxdfcabxaxbxbxezfabxbxbxaxjornbxbxbxaxxoivbxbxaxbxdvsibxaxbxbxcjjdbxbxaxbxtonjbxbxbxaxpb"/>
        <w:spacing w:after="160"/>
      </w:pPr>
      <w:r>
        <w:br/>
      </w:r>
    </w:p>
    <w:p w:rsidR="000575DA" w:rsidRDefault="000A3F9B">
      <w:pPr>
        <w:pStyle w:val="khbxbxaxbxefvabxaxbxbxvfenbxbxaxbxqiocbxbxbxaxdfcabxaxbxbxezfabxbxbxaxjornbxbxbxaxxoivbxbxaxbxdvsibxaxbxbxcjjdbxbxaxbxtonjbxbxbxaxpbv"/>
        <w:spacing w:after="160"/>
      </w:pPr>
      <w:r>
        <w:t>193. Pick up the correct statement from the following:</w:t>
      </w:r>
    </w:p>
    <w:p w:rsidR="000575DA" w:rsidRDefault="000A3F9B">
      <w:pPr>
        <w:pStyle w:val="khbxbxaxbxefvabxaxbxbxvfenbxbxaxbxqiocbxbxbxaxdfcabxaxbxbxezfabxbxbxaxjornbxbxbxaxxoivbxbxaxbxdvsibxaxbxbxcjjdbxbxaxbxtonjbxbxbxaxpbvyb"/>
        <w:spacing w:after="160"/>
      </w:pPr>
      <w:r>
        <w:t xml:space="preserve">    a. The distinct plane of division along which a stone can easily be split, is called natural bed of stone</w:t>
      </w:r>
    </w:p>
    <w:p w:rsidR="000575DA" w:rsidRDefault="000A3F9B">
      <w:pPr>
        <w:pStyle w:val="khbxbxaxbxefvabxaxbxbxvfenbxbxaxbxqiocbxbxbxaxdfcabxaxbxbxezfabxbxbxaxjornbxbxbxaxxoivbxbxaxbxdvsibxaxbxbxcjjdbxbxaxbxtonjbxbxbxaxpbvybxb"/>
        <w:spacing w:after="160"/>
      </w:pPr>
      <w:r>
        <w:t xml:space="preserve">    b. The natural bed of sedimentary rocks is along the planes of stratification</w:t>
      </w:r>
    </w:p>
    <w:p w:rsidR="000575DA" w:rsidRDefault="000A3F9B">
      <w:pPr>
        <w:pStyle w:val="khbxbxaxbxefvabxaxbxbxvfenbxbxaxbxqiocbxbxbxaxdfcabxaxbxbxezfabxbxbxaxjornbxbxbxaxxoivbxbxaxbxdvsibxaxbxbxcjjdbxbxaxbxtonjbxbxbxaxpbvybxbxb"/>
        <w:spacing w:after="160"/>
      </w:pPr>
      <w:r>
        <w:t xml:space="preserve">    c. The natural bed of igneous rocks is not defined</w:t>
      </w:r>
    </w:p>
    <w:p w:rsidR="000575DA" w:rsidRDefault="000A3F9B">
      <w:pPr>
        <w:pStyle w:val="khbxbxaxbxefvabxaxbxbxvfenbxbxaxbxqiocbxbxbxaxdfcabxaxbxbxezfabxbxbxaxjornbxbxbxaxxoivbxbxaxbxdvsibxaxbxbxcjjdbxbxaxbxtonjbxbxbxaxpbvybxbxbxa"/>
        <w:spacing w:after="160"/>
      </w:pPr>
      <w:r>
        <w:t xml:space="preserve">    d. All the above.</w:t>
      </w:r>
    </w:p>
    <w:p w:rsidR="000575DA" w:rsidRDefault="000A3F9B">
      <w:pPr>
        <w:pStyle w:val="khbxbxaxbxefvabxaxbxbxvfenbxbxaxbxqiocbxbxbxaxdfcabxaxbxbxezfabxbxbxaxjornbxbxbxaxxoivbxbxaxbxdvsibxaxbxbxcjjdbxbxaxbxtonjbxbxbxaxpbvybxbxbxaxi"/>
        <w:spacing w:after="160"/>
      </w:pPr>
      <w:r>
        <w:t>Explanation: Option D is correct.</w:t>
      </w:r>
    </w:p>
    <w:p w:rsidR="000575DA" w:rsidRDefault="000A3F9B">
      <w:pPr>
        <w:pStyle w:val="khbxbxaxbxefvabxaxbxbxvfenbxbxaxbxqiocbxbxbxaxdfcabxaxbxbxezfabxbxbxaxjornbxbxbxaxxoivbxbxaxbxdvsibxaxbxbxcjjdbxbxaxbxtonjbxbxbxaxpbvybxbxbxaxii"/>
        <w:spacing w:after="160"/>
      </w:pPr>
      <w:r>
        <w:br/>
      </w:r>
    </w:p>
    <w:p w:rsidR="000575DA" w:rsidRDefault="000A3F9B">
      <w:pPr>
        <w:pStyle w:val="khbxbxaxbxefvabxaxbxbxvfenbxbxaxbxqiocbxbxbxaxdfcabxaxbxbxezfabxbxbxaxjornbxbxbxaxxoivbxbxaxbxdvsibxaxbxbxcjjdbxbxaxbxtonjbxbxbxaxpbvybxbxbxaxiid"/>
        <w:spacing w:after="160"/>
      </w:pPr>
      <w:r>
        <w:t>194. Invar contains</w:t>
      </w:r>
    </w:p>
    <w:p w:rsidR="000575DA" w:rsidRDefault="000A3F9B">
      <w:pPr>
        <w:pStyle w:val="khbxbxaxbxefvabxaxbxbxvfenbxbxaxbxqiocbxbxbxaxdfcabxaxbxbxezfabxbxbxaxjornbxbxbxaxxoivbxbxaxbxdvsibxaxbxbxcjjdbxbxaxbxtonjbxbxbxaxpbvybxbxbxaxiidnb"/>
        <w:spacing w:after="160"/>
      </w:pPr>
      <w:r>
        <w:lastRenderedPageBreak/>
        <w:t xml:space="preserve">    a. 12% of nickel</w:t>
      </w:r>
    </w:p>
    <w:p w:rsidR="000575DA" w:rsidRDefault="000A3F9B">
      <w:pPr>
        <w:pStyle w:val="khbxbxaxbxefvabxaxbxbxvfenbxbxaxbxqiocbxbxbxaxdfcabxaxbxbxezfabxbxbxaxjornbxbxbxaxxoivbxbxaxbxdvsibxaxbxbxcjjdbxbxaxbxtonjbxbxbxaxpbvybxbxbxaxiidnbxb"/>
        <w:spacing w:after="160"/>
      </w:pPr>
      <w:r>
        <w:t xml:space="preserve">    b. 24% of nickel</w:t>
      </w:r>
    </w:p>
    <w:p w:rsidR="000575DA" w:rsidRDefault="000A3F9B">
      <w:pPr>
        <w:pStyle w:val="khbxbxaxbxefvabxaxbxbxvfenbxbxaxbxqiocbxbxbxaxdfcabxaxbxbxezfabxbxbxaxjornbxbxbxaxxoivbxbxaxbxdvsibxaxbxbxcjjdbxbxaxbxtonjbxbxbxaxpbvybxbxbxaxiidnbxbxb"/>
        <w:spacing w:after="160"/>
      </w:pPr>
      <w:r>
        <w:t xml:space="preserve">    c. 30% to nickel</w:t>
      </w:r>
    </w:p>
    <w:p w:rsidR="000575DA" w:rsidRDefault="000A3F9B">
      <w:pPr>
        <w:pStyle w:val="khbxbxaxbxefvabxaxbxbxvfenbxbxaxbxqiocbxbxbxaxdfcabxaxbxbxezfabxbxbxaxjornbxbxbxaxxoivbxbxaxbxdvsibxaxbxbxcjjdbxbxaxbxtonjbxbxbxaxpbvybxbxbxaxiidnbxbxbxa"/>
        <w:spacing w:after="160"/>
      </w:pPr>
      <w:r>
        <w:t xml:space="preserve">    d. 36% of nickel.</w:t>
      </w:r>
    </w:p>
    <w:p w:rsidR="000575DA" w:rsidRDefault="000A3F9B">
      <w:pPr>
        <w:pStyle w:val="khbxbxaxbxefvabxaxbxbxvfenbxbxaxbxqiocbxbxbxaxdfcabxaxbxbxezfabxbxbxaxjornbxbxbxaxxoivbxbxaxbxdvsibxaxbxbxcjjdbxbxaxbxtonjbxbxbxaxpbvybxbxbxaxiidnbxbxbxaxc"/>
        <w:spacing w:after="160"/>
      </w:pPr>
      <w:r>
        <w:t>Explanation: Option D is correct.</w:t>
      </w:r>
    </w:p>
    <w:p w:rsidR="000575DA" w:rsidRDefault="000A3F9B">
      <w:pPr>
        <w:pStyle w:val="khbxbxaxbxefvabxaxbxbxvfenbxbxaxbxqiocbxbxbxaxdfcabxaxbxbxezfabxbxbxaxjornbxbxbxaxxoivbxbxaxbxdvsibxaxbxbxcjjdbxbxaxbxtonjbxbxbxaxpbvybxbxbxaxiidnbxbxbxaxcf"/>
        <w:spacing w:after="160"/>
      </w:pPr>
      <w:r>
        <w:br/>
      </w:r>
    </w:p>
    <w:p w:rsidR="000575DA" w:rsidRDefault="000A3F9B">
      <w:pPr>
        <w:pStyle w:val="khbxbxaxbxefvabxaxbxbxvfenbxbxaxbxqiocbxbxbxaxdfcabxaxbxbxezfabxbxbxaxjornbxbxbxaxxoivbxbxaxbxdvsibxaxbxbxcjjdbxbxaxbxtonjbxbxbxaxpbvybxbxbxaxiidnbxbxbxaxcfb"/>
        <w:spacing w:after="160"/>
      </w:pPr>
      <w:r>
        <w:t>195. Based on flow quality, the sequence of pipes is</w:t>
      </w:r>
    </w:p>
    <w:p w:rsidR="000575DA" w:rsidRDefault="000A3F9B">
      <w:pPr>
        <w:pStyle w:val="khbxbxaxbxefvabxaxbxbxvfenbxbxaxbxqiocbxbxbxaxdfcabxaxbxbxezfabxbxbxaxjornbxbxbxaxxoivbxbxaxbxdvsibxaxbxbxcjjdbxbxaxbxtonjbxbxbxaxpbvybxbxbxaxiidnbxbxbxaxcfbab"/>
        <w:spacing w:after="160"/>
      </w:pPr>
      <w:r>
        <w:t xml:space="preserve">    a. A.C. pipes, G.I. pipes, C.I. pipes, PVC pipes</w:t>
      </w:r>
    </w:p>
    <w:p w:rsidR="000575DA" w:rsidRDefault="000A3F9B">
      <w:pPr>
        <w:pStyle w:val="khbxbxaxbxefvabxaxbxbxvfenbxbxaxbxqiocbxbxbxaxdfcabxaxbxbxezfabxbxbxaxjornbxbxbxaxxoivbxbxaxbxdvsibxaxbxbxcjjdbxbxaxbxtonjbxbxbxaxpbvybxbxbxaxiidnbxbxbxaxcfbabxa"/>
        <w:spacing w:after="160"/>
      </w:pPr>
      <w:r>
        <w:t xml:space="preserve">    b. C.I. pipes, G.I. pipes, A.C. pipes, PVC pipes</w:t>
      </w:r>
    </w:p>
    <w:p w:rsidR="000575DA" w:rsidRDefault="000A3F9B">
      <w:pPr>
        <w:pStyle w:val="khbxbxaxbxefvabxaxbxbxvfenbxbxaxbxqiocbxbxbxaxdfcabxaxbxbxezfabxbxbxaxjornbxbxbxaxxoivbxbxaxbxdvsibxaxbxbxcjjdbxbxaxbxtonjbxbxbxaxpbvybxbxbxaxiidnbxbxbxaxcfbabxaxb"/>
        <w:spacing w:after="160"/>
      </w:pPr>
      <w:r>
        <w:t xml:space="preserve">    c. C.I. pipes, G.I. pipes, PVC pipes, A.C. pipes</w:t>
      </w:r>
    </w:p>
    <w:p w:rsidR="000575DA" w:rsidRDefault="000A3F9B">
      <w:pPr>
        <w:pStyle w:val="khbxbxaxbxefvabxaxbxbxvfenbxbxaxbxqiocbxbxbxaxdfcabxaxbxbxezfabxbxbxaxjornbxbxbxaxxoivbxbxaxbxdvsibxaxbxbxcjjdbxbxaxbxtonjbxbxbxaxpbvybxbxbxaxiidnbxbxbxaxcfbabxaxbxb"/>
        <w:spacing w:after="160"/>
      </w:pPr>
      <w:r>
        <w:t xml:space="preserve">    d. None of these.</w:t>
      </w:r>
    </w:p>
    <w:p w:rsidR="000575DA" w:rsidRDefault="000A3F9B">
      <w:pPr>
        <w:pStyle w:val="khbxbxaxbxefvabxaxbxbxvfenbxbxaxbxqiocbxbxbxaxdfcabxaxbxbxezfabxbxbxaxjornbxbxbxaxxoivbxbxaxbxdvsibxaxbxbxcjjdbxbxaxbxtonjbxbxbxaxpbvybxbxbxaxiidnbxbxbxaxcfbabxaxbxbxo"/>
        <w:spacing w:after="160"/>
      </w:pPr>
      <w:r>
        <w:t>Explanation: Option B is correct.</w:t>
      </w:r>
    </w:p>
    <w:p w:rsidR="000575DA" w:rsidRDefault="000A3F9B">
      <w:pPr>
        <w:pStyle w:val="khbxbxaxbxefvabxaxbxbxvfenbxbxaxbxqiocbxbxbxaxdfcabxaxbxbxezfabxbxbxaxjornbxbxbxaxxoivbxbxaxbxdvsibxaxbxbxcjjdbxbxaxbxtonjbxbxbxaxpbvybxbxbxaxiidnbxbxbxaxcfbabxaxbxbxow"/>
        <w:spacing w:after="160"/>
      </w:pPr>
      <w:r>
        <w:br/>
      </w:r>
    </w:p>
    <w:p w:rsidR="000575DA" w:rsidRDefault="000A3F9B">
      <w:pPr>
        <w:pStyle w:val="khbxbxaxbxefvabxaxbxbxvfenbxbxaxbxqiocbxbxbxaxdfcabxaxbxbxezfabxbxbxaxjornbxbxbxaxxoivbxbxaxbxdvsibxaxbxbxcjjdbxbxaxbxtonjbxbxbxaxpbvybxbxbxaxiidnbxbxbxaxcfbabxaxbxbxoww"/>
        <w:spacing w:after="160"/>
      </w:pPr>
      <w:r>
        <w:t>196. The pigment used in paints for corrosive resistance, is</w:t>
      </w:r>
    </w:p>
    <w:p w:rsidR="000575DA" w:rsidRDefault="000A3F9B">
      <w:pPr>
        <w:pStyle w:val="khbxbxaxbxefvabxaxbxbxvfenbxbxaxbxqiocbxbxbxaxdfcabxaxbxbxezfabxbxbxaxjornbxbxbxaxxoivbxbxaxbxdvsibxaxbxbxcjjdbxbxaxbxtonjbxbxbxaxpbvybxbxbxaxiidnbxbxbxaxcfbabxaxbxbxowwkb"/>
        <w:spacing w:after="160"/>
      </w:pPr>
      <w:r>
        <w:t xml:space="preserve">    a. ferrous oxide</w:t>
      </w:r>
    </w:p>
    <w:p w:rsidR="000575DA" w:rsidRDefault="000A3F9B">
      <w:pPr>
        <w:pStyle w:val="khbxbxaxbxefvabxaxbxbxvfenbxbxaxbxqiocbxbxbxaxdfcabxaxbxbxezfabxbxbxaxjornbxbxbxaxxoivbxbxaxbxdvsibxaxbxbxcjjdbxbxaxbxtonjbxbxbxaxpbvybxbxbxaxiidnbxbxbxaxcfbabxaxbxbxowwkbxb"/>
        <w:spacing w:after="160"/>
      </w:pPr>
      <w:r>
        <w:t xml:space="preserve">    b. zinc white</w:t>
      </w:r>
    </w:p>
    <w:p w:rsidR="000575DA" w:rsidRDefault="000A3F9B">
      <w:pPr>
        <w:pStyle w:val="khbxbxaxbxefvabxaxbxbxvfenbxbxaxbxqiocbxbxbxaxdfcabxaxbxbxezfabxbxbxaxjornbxbxbxaxxoivbxbxaxbxdvsibxaxbxbxcjjdbxbxaxbxtonjbxbxbxaxpbvybxbxbxaxiidnbxbxbxaxcfbabxaxbxbxowwkbxbxa"/>
        <w:spacing w:after="160"/>
      </w:pPr>
      <w:r>
        <w:t xml:space="preserve">    c. red lead</w:t>
      </w:r>
    </w:p>
    <w:p w:rsidR="000575DA" w:rsidRDefault="000A3F9B">
      <w:pPr>
        <w:pStyle w:val="khbxbxaxbxefvabxaxbxbxvfenbxbxaxbxqiocbxbxbxaxdfcabxaxbxbxezfabxbxbxaxjornbxbxbxaxxoivbxbxaxbxdvsibxaxbxbxcjjdbxbxaxbxtonjbxbxbxaxpbvybxbxbxaxiidnbxbxbxaxcfbabxaxbxbxowwkbxbxaxb"/>
        <w:spacing w:after="160"/>
      </w:pPr>
      <w:r>
        <w:t xml:space="preserve">    d. gypsum.</w:t>
      </w:r>
    </w:p>
    <w:p w:rsidR="000575DA" w:rsidRDefault="000A3F9B">
      <w:pPr>
        <w:pStyle w:val="khbxbxaxbxefvabxaxbxbxvfenbxbxaxbxqiocbxbxbxaxdfcabxaxbxbxezfabxbxbxaxjornbxbxbxaxxoivbxbxaxbxdvsibxaxbxbxcjjdbxbxaxbxtonjbxbxbxaxpbvybxbxbxaxiidnbxbxbxaxcfbabxaxbxbxowwkbxbxaxbxw"/>
        <w:spacing w:after="160"/>
      </w:pPr>
      <w:r>
        <w:t>Explanation: Option C is correct.</w:t>
      </w:r>
    </w:p>
    <w:p w:rsidR="000575DA" w:rsidRDefault="000A3F9B">
      <w:pPr>
        <w:pStyle w:val="khbxbxaxbxefvabxaxbxbxvfenbxbxaxbxqiocbxbxbxaxdfcabxaxbxbxezfabxbxbxaxjornbxbxbxaxxoivbxbxaxbxdvsibxaxbxbxcjjdbxbxaxbxtonjbxbxbxaxpbvybxbxbxaxiidnbxbxbxaxcfbabxaxbxbxowwkbxbxaxbxww"/>
        <w:spacing w:after="160"/>
      </w:pPr>
      <w:r>
        <w:br/>
      </w:r>
    </w:p>
    <w:p w:rsidR="000575DA" w:rsidRDefault="000A3F9B">
      <w:pPr>
        <w:pStyle w:val="khbxbxaxbxefvabxaxbxbxvfenbxbxaxbxqiocbxbxbxaxdfcabxaxbxbxezfabxbxbxaxjornbxbxbxaxxoivbxbxaxbxdvsibxaxbxbxcjjdbxbxaxbxtonjbxbxbxaxpbvybxbxbxaxiidnbxbxbxaxcfbabxaxbxbxowwkbxbxaxbxwwx"/>
        <w:spacing w:after="160"/>
      </w:pPr>
      <w:r>
        <w:t>197. A well seasoned timber may contain moisture up to</w:t>
      </w:r>
    </w:p>
    <w:p w:rsidR="000575DA" w:rsidRDefault="000A3F9B">
      <w:pPr>
        <w:pStyle w:val="khbxbxaxbxefvabxaxbxbxvfenbxbxaxbxqiocbxbxbxaxdfcabxaxbxbxezfabxbxbxaxjornbxbxbxaxxoivbxbxaxbxdvsibxaxbxbxcjjdbxbxaxbxtonjbxbxbxaxpbvybxbxbxaxiidnbxbxbxaxcfbabxaxbxbxowwkbxbxaxbxwwxzb"/>
        <w:spacing w:after="160"/>
      </w:pPr>
      <w:r>
        <w:t xml:space="preserve">    a. 4 to 6%</w:t>
      </w:r>
    </w:p>
    <w:p w:rsidR="000575DA" w:rsidRDefault="000A3F9B">
      <w:pPr>
        <w:pStyle w:val="khbxbxaxbxefvabxaxbxbxvfenbxbxaxbxqiocbxbxbxaxdfcabxaxbxbxezfabxbxbxaxjornbxbxbxaxxoivbxbxaxbxdvsibxaxbxbxcjjdbxbxaxbxtonjbxbxbxaxpbvybxbxbxaxiidnbxbxbxaxcfbabxaxbxbxowwkbxbxaxbxwwxzbxb"/>
        <w:spacing w:after="160"/>
      </w:pPr>
      <w:r>
        <w:t xml:space="preserve">    b. 6 to 8%</w:t>
      </w:r>
    </w:p>
    <w:p w:rsidR="000575DA" w:rsidRDefault="000A3F9B">
      <w:pPr>
        <w:pStyle w:val="khbxbxaxbxefvabxaxbxbxvfenbxbxaxbxqiocbxbxbxaxdfcabxaxbxbxezfabxbxbxaxjornbxbxbxaxxoivbxbxaxbxdvsibxaxbxbxcjjdbxbxaxbxtonjbxbxbxaxpbvybxbxbxaxiidnbxbxbxaxcfbabxaxbxbxowwkbxbxaxbxwwxzbxbxb"/>
        <w:spacing w:after="160"/>
      </w:pPr>
      <w:r>
        <w:t xml:space="preserve">    c. 8 to 10%</w:t>
      </w:r>
    </w:p>
    <w:p w:rsidR="000575DA" w:rsidRDefault="000A3F9B">
      <w:pPr>
        <w:pStyle w:val="khbxbxaxbxefvabxaxbxbxvfenbxbxaxbxqiocbxbxbxaxdfcabxaxbxbxezfabxbxbxaxjornbxbxbxaxxoivbxbxaxbxdvsibxaxbxbxcjjdbxbxaxbxtonjbxbxbxaxpbvybxbxbxaxiidnbxbxbxaxcfbabxaxbxbxowwkbxbxaxbxwwxzbxbxbxa"/>
        <w:spacing w:after="160"/>
      </w:pPr>
      <w:r>
        <w:t xml:space="preserve">    d. 10 to 12%.</w:t>
      </w:r>
    </w:p>
    <w:p w:rsidR="000575DA" w:rsidRDefault="000A3F9B">
      <w:pPr>
        <w:pStyle w:val="khbxbxaxbxefvabxaxbxbxvfenbxbxaxbxqiocbxbxbxaxdfcabxaxbxbxezfabxbxbxaxjornbxbxbxaxxoivbxbxaxbxdvsibxaxbxbxcjjdbxbxaxbxtonjbxbxbxaxpbvybxbxbxaxiidnbxbxbxaxcfbabxaxbxbxowwkbxbxaxbxwwxzbxbxbxaxy"/>
        <w:spacing w:after="160"/>
      </w:pPr>
      <w:r>
        <w:t>Explanation: Option D is correct.</w:t>
      </w:r>
    </w:p>
    <w:p w:rsidR="000575DA" w:rsidRDefault="000A3F9B">
      <w:pPr>
        <w:pStyle w:val="khbxbxaxbxefvabxaxbxbxvfenbxbxaxbxqiocbxbxbxaxdfcabxaxbxbxezfabxbxbxaxjornbxbxbxaxxoivbxbxaxbxdvsibxaxbxbxcjjdbxbxaxbxtonjbxbxbxaxpbvybxbxbxaxiidnbxbxbxaxcfbabxaxbxbxowwkbxbxaxbxwwxzbxbxbxaxyn"/>
        <w:spacing w:after="160"/>
      </w:pPr>
      <w:r>
        <w:lastRenderedPageBreak/>
        <w:br/>
      </w:r>
    </w:p>
    <w:p w:rsidR="000575DA" w:rsidRDefault="000A3F9B">
      <w:pPr>
        <w:pStyle w:val="khbxbxaxbxefvabxaxbxbxvfenbxbxaxbxqiocbxbxbxaxdfcabxaxbxbxezfabxbxbxaxjornbxbxbxaxxoivbxbxaxbxdvsibxaxbxbxcjjdbxbxaxbxtonjbxbxbxaxpbvybxbxbxaxiidnbxbxbxaxcfbabxaxbxbxowwkbxbxaxbxwwxzbxbxbxaxynl"/>
        <w:spacing w:after="160"/>
      </w:pPr>
      <w:r>
        <w:t>198. The stones obtained by blasting are used as</w:t>
      </w:r>
    </w:p>
    <w:p w:rsidR="000575DA" w:rsidRDefault="000A3F9B">
      <w:pPr>
        <w:pStyle w:val="khbxbxaxbxefvabxaxbxbxvfenbxbxaxbxqiocbxbxbxaxdfcabxaxbxbxezfabxbxbxaxjornbxbxbxaxxoivbxbxaxbxdvsibxaxbxbxcjjdbxbxaxbxtonjbxbxbxaxpbvybxbxbxaxiidnbxbxbxaxcfbabxaxbxbxowwkbxbxaxbxwwxzbxbxbxaxynlnb"/>
        <w:spacing w:after="160"/>
      </w:pPr>
      <w:r>
        <w:t xml:space="preserve">    a. ballast in railways</w:t>
      </w:r>
    </w:p>
    <w:p w:rsidR="000575DA" w:rsidRDefault="000A3F9B">
      <w:pPr>
        <w:pStyle w:val="khbxbxaxbxefvabxaxbxbxvfenbxbxaxbxqiocbxbxbxaxdfcabxaxbxbxezfabxbxbxaxjornbxbxbxaxxoivbxbxaxbxdvsibxaxbxbxcjjdbxbxaxbxtonjbxbxbxaxpbvybxbxbxaxiidnbxbxbxaxcfbabxaxbxbxowwkbxbxaxbxwwxzbxbxbxaxynlnbxb"/>
        <w:spacing w:after="160"/>
      </w:pPr>
      <w:r>
        <w:t xml:space="preserve">    b. aggregates for concrete</w:t>
      </w:r>
    </w:p>
    <w:p w:rsidR="000575DA" w:rsidRDefault="000A3F9B">
      <w:pPr>
        <w:pStyle w:val="khbxbxaxbxefvabxaxbxbxvfenbxbxaxbxqiocbxbxbxaxdfcabxaxbxbxezfabxbxbxaxjornbxbxbxaxxoivbxbxaxbxdvsibxaxbxbxcjjdbxbxaxbxtonjbxbxbxaxpbvybxbxbxaxiidnbxbxbxaxcfbabxaxbxbxowwkbxbxaxbxwwxzbxbxbxaxynlnbxbxb"/>
        <w:spacing w:after="160"/>
      </w:pPr>
      <w:r>
        <w:t xml:space="preserve">    c. roadmetal</w:t>
      </w:r>
    </w:p>
    <w:p w:rsidR="000575DA" w:rsidRDefault="000A3F9B">
      <w:pPr>
        <w:pStyle w:val="khbxbxaxbxefvabxaxbxbxvfenbxbxaxbxqiocbxbxbxaxdfcabxaxbxbxezfabxbxbxaxjornbxbxbxaxxoivbxbxaxbxdvsibxaxbxbxcjjdbxbxaxbxtonjbxbxbxaxpbvybxbxbxaxiidnbxbxbxaxcfbabxaxbxbxowwkbxbxaxbxwwxzbxbxbxaxynlnbxbxbxa"/>
        <w:spacing w:after="160"/>
      </w:pPr>
      <w:r>
        <w:t xml:space="preserve">    d. All the above.</w:t>
      </w:r>
    </w:p>
    <w:p w:rsidR="000575DA" w:rsidRDefault="000A3F9B">
      <w:pPr>
        <w:pStyle w:val="khbxbxaxbxefvabxaxbxbxvfenbxbxaxbxqiocbxbxbxaxdfcabxaxbxbxezfabxbxbxaxjornbxbxbxaxxoivbxbxaxbxdvsibxaxbxbxcjjdbxbxaxbxtonjbxbxbxaxpbvybxbxbxaxiidnbxbxbxaxcfbabxaxbxbxowwkbxbxaxbxwwxzbxbxbxaxynlnbxbxbxaxc"/>
        <w:spacing w:after="160"/>
      </w:pPr>
      <w:r>
        <w:t>Explanation: Option D is correct.</w:t>
      </w:r>
    </w:p>
    <w:p w:rsidR="000575DA" w:rsidRDefault="000A3F9B">
      <w:pPr>
        <w:pStyle w:val="khbxbxaxbxefvabxaxbxbxvfenbxbxaxbxqiocbxbxbxaxdfcabxaxbxbxezfabxbxbxaxjornbxbxbxaxxoivbxbxaxbxdvsibxaxbxbxcjjdbxbxaxbxtonjbxbxbxaxpbvybxbxbxaxiidnbxbxbxaxcfbabxaxbxbxowwkbxbxaxbxwwxzbxbxbxaxynlnbxbxbxaxcr"/>
        <w:spacing w:after="160"/>
      </w:pPr>
      <w:r>
        <w:br/>
      </w:r>
    </w:p>
    <w:p w:rsidR="000575DA" w:rsidRDefault="000A3F9B">
      <w:pPr>
        <w:pStyle w:val="khbxbxaxbxefvabxaxbxbxvfenbxbxaxbxqiocbxbxbxaxdfcabxaxbxbxezfabxbxbxaxjornbxbxbxaxxoivbxbxaxbxdvsibxaxbxbxcjjdbxbxaxbxtonjbxbxbxaxpbvybxbxbxaxiidnbxbxbxaxcfbabxaxbxbxowwkbxbxaxbxwwxzbxbxbxaxynlnbxbxbxaxcrs"/>
        <w:spacing w:after="160"/>
      </w:pPr>
      <w:r>
        <w:t>199. Distemper is</w:t>
      </w:r>
    </w:p>
    <w:p w:rsidR="000575DA" w:rsidRDefault="000A3F9B">
      <w:pPr>
        <w:pStyle w:val="khbxbxaxbxefvabxaxbxbxvfenbxbxaxbxqiocbxbxbxaxdfcabxaxbxbxezfabxbxbxaxjornbxbxbxaxxoivbxbxaxbxdvsibxaxbxbxcjjdbxbxaxbxtonjbxbxbxaxpbvybxbxbxaxiidnbxbxbxaxcfbabxaxbxbxowwkbxbxaxbxwwxzbxbxbxaxynlnbxbxbxaxcrsxa"/>
        <w:spacing w:after="160"/>
      </w:pPr>
      <w:r>
        <w:t xml:space="preserve">    a. a paint consisting of powdered chalk, pigments, and water</w:t>
      </w:r>
    </w:p>
    <w:p w:rsidR="000575DA" w:rsidRDefault="000A3F9B">
      <w:pPr>
        <w:pStyle w:val="khbxbxaxbxefvabxaxbxbxvfenbxbxaxbxqiocbxbxbxaxdfcabxaxbxbxezfabxbxbxaxjornbxbxbxaxxoivbxbxaxbxdvsibxaxbxbxcjjdbxbxaxbxtonjbxbxbxaxpbvybxbxbxaxiidnbxbxbxaxcfbabxaxbxbxowwkbxbxaxbxwwxzbxbxbxaxynlnbxbxbxaxcrsxaxb"/>
        <w:spacing w:after="160"/>
      </w:pPr>
      <w:r>
        <w:t xml:space="preserve">    b. a water proofing agent</w:t>
      </w:r>
    </w:p>
    <w:p w:rsidR="000575DA" w:rsidRDefault="000A3F9B">
      <w:pPr>
        <w:pStyle w:val="khbxbxaxbxefvabxaxbxbxvfenbxbxaxbxqiocbxbxbxaxdfcabxaxbxbxezfabxbxbxaxjornbxbxbxaxxoivbxbxaxbxdvsibxaxbxbxcjjdbxbxaxbxtonjbxbxbxaxpbvybxbxbxaxiidnbxbxbxaxcfbabxaxbxbxowwkbxbxaxbxwwxzbxbxbxaxynlnbxbxbxaxcrsxaxbxb"/>
        <w:spacing w:after="160"/>
      </w:pPr>
      <w:r>
        <w:t xml:space="preserve">    c. a paint consisting of coloured cement and water</w:t>
      </w:r>
    </w:p>
    <w:p w:rsidR="000575DA" w:rsidRDefault="000A3F9B">
      <w:pPr>
        <w:pStyle w:val="khbxbxaxbxefvabxaxbxbxvfenbxbxaxbxqiocbxbxbxaxdfcabxaxbxbxezfabxbxbxaxjornbxbxbxaxxoivbxbxaxbxdvsibxaxbxbxcjjdbxbxaxbxtonjbxbxbxaxpbvybxbxbxaxiidnbxbxbxaxcfbabxaxbxbxowwkbxbxaxbxwwxzbxbxbxaxynlnbxbxbxaxcrsxaxbxbxb"/>
        <w:spacing w:after="160"/>
      </w:pPr>
      <w:r>
        <w:t xml:space="preserve">    d. a drying agent.</w:t>
      </w:r>
    </w:p>
    <w:p w:rsidR="000575DA" w:rsidRDefault="000A3F9B">
      <w:pPr>
        <w:pStyle w:val="khbxbxaxbxefvabxaxbxbxvfenbxbxaxbxqiocbxbxbxaxdfcabxaxbxbxezfabxbxbxaxjornbxbxbxaxxoivbxbxaxbxdvsibxaxbxbxcjjdbxbxaxbxtonjbxbxbxaxpbvybxbxbxaxiidnbxbxbxaxcfbabxaxbxbxowwkbxbxaxbxwwxzbxbxbxaxynlnbxbxbxaxcrsxaxbxbxbxj"/>
        <w:spacing w:after="160"/>
      </w:pPr>
      <w:r>
        <w:t>Explanation: Option A is correct.</w:t>
      </w:r>
    </w:p>
    <w:p w:rsidR="000575DA" w:rsidRDefault="000A3F9B">
      <w:pPr>
        <w:pStyle w:val="khbxbxaxbxefvabxaxbxbxvfenbxbxaxbxqiocbxbxbxaxdfcabxaxbxbxezfabxbxbxaxjornbxbxbxaxxoivbxbxaxbxdvsibxaxbxbxcjjdbxbxaxbxtonjbxbxbxaxpbvybxbxbxaxiidnbxbxbxaxcfbabxaxbxbxowwkbxbxaxbxwwxzbxbxbxaxynlnbxbxbxaxcrsxaxbxbxbxjs"/>
        <w:spacing w:after="160"/>
      </w:pPr>
      <w:r>
        <w:br/>
      </w:r>
    </w:p>
    <w:p w:rsidR="000575DA" w:rsidRDefault="000A3F9B">
      <w:pPr>
        <w:pStyle w:val="khbxbxaxbxefvabxaxbxbxvfenbxbxaxbxqiocbxbxbxaxdfcabxaxbxbxezfabxbxbxaxjornbxbxbxaxxoivbxbxaxbxdvsibxaxbxbxcjjdbxbxaxbxtonjbxbxbxaxpbvybxbxbxaxiidnbxbxbxaxcfbabxaxbxbxowwkbxbxaxbxwwxzbxbxbxaxynlnbxbxbxaxcrsxaxbxbxbxjsh"/>
        <w:spacing w:after="160"/>
      </w:pPr>
      <w:r>
        <w:t>200. Oil varnish generally consists of</w:t>
      </w:r>
    </w:p>
    <w:p w:rsidR="000575DA" w:rsidRDefault="000A3F9B">
      <w:pPr>
        <w:pStyle w:val="khbxbxaxbxefvabxaxbxbxvfenbxbxaxbxqiocbxbxbxaxdfcabxaxbxbxezfabxbxbxaxjornbxbxbxaxxoivbxbxaxbxdvsibxaxbxbxcjjdbxbxaxbxtonjbxbxbxaxpbvybxbxbxaxiidnbxbxbxaxcfbabxaxbxbxowwkbxbxaxbxwwxzbxbxbxaxynlnbxbxbxaxcrsxaxbxbxbxjshfb"/>
        <w:spacing w:after="160"/>
      </w:pPr>
      <w:r>
        <w:t xml:space="preserve">    a. synthetic resin and spirit</w:t>
      </w:r>
    </w:p>
    <w:p w:rsidR="000575DA" w:rsidRDefault="000A3F9B">
      <w:pPr>
        <w:pStyle w:val="khbxbxaxbxefvabxaxbxbxvfenbxbxaxbxqiocbxbxbxaxdfcabxaxbxbxezfabxbxbxaxjornbxbxbxaxxoivbxbxaxbxdvsibxaxbxbxcjjdbxbxaxbxtonjbxbxbxaxpbvybxbxbxaxiidnbxbxbxaxcfbabxaxbxbxowwkbxbxaxbxwwxzbxbxbxaxynlnbxbxbxaxcrsxaxbxbxbxjshfbxb"/>
        <w:spacing w:after="160"/>
      </w:pPr>
      <w:r>
        <w:t xml:space="preserve">    b. oil, wax and resin</w:t>
      </w:r>
    </w:p>
    <w:p w:rsidR="000575DA" w:rsidRDefault="000A3F9B">
      <w:pPr>
        <w:pStyle w:val="khbxbxaxbxefvabxaxbxbxvfenbxbxaxbxqiocbxbxbxaxdfcabxaxbxbxezfabxbxbxaxjornbxbxbxaxxoivbxbxaxbxdvsibxaxbxbxcjjdbxbxaxbxtonjbxbxbxaxpbvybxbxbxaxiidnbxbxbxaxcfbabxaxbxbxowwkbxbxaxbxwwxzbxbxbxaxynlnbxbxbxaxcrsxaxbxbxbxjshfbxbxa"/>
        <w:spacing w:after="160"/>
      </w:pPr>
      <w:r>
        <w:t xml:space="preserve">    c. resin, oil and turpentine</w:t>
      </w:r>
    </w:p>
    <w:p w:rsidR="000575DA" w:rsidRDefault="000A3F9B">
      <w:pPr>
        <w:pStyle w:val="khbxbxaxbxefvabxaxbxbxvfenbxbxaxbxqiocbxbxbxaxdfcabxaxbxbxezfabxbxbxaxjornbxbxbxaxxoivbxbxaxbxdvsibxaxbxbxcjjdbxbxaxbxtonjbxbxbxaxpbvybxbxbxaxiidnbxbxbxaxcfbabxaxbxbxowwkbxbxaxbxwwxzbxbxbxaxynlnbxbxbxaxcrsxaxbxbxbxjshfbxbxaxb"/>
        <w:spacing w:after="160"/>
      </w:pPr>
      <w:r>
        <w:t xml:space="preserve">    d. spirit, oil and wax.</w:t>
      </w:r>
    </w:p>
    <w:p w:rsidR="000575DA" w:rsidRDefault="000A3F9B">
      <w:pPr>
        <w:pStyle w:val="khbxbxaxbxefvabxaxbxbxvfenbxbxaxbxqiocbxbxbxaxdfcabxaxbxbxezfabxbxbxaxjornbxbxbxaxxoivbxbxaxbxdvsibxaxbxbxcjjdbxbxaxbxtonjbxbxbxaxpbvybxbxbxaxiidnbxbxbxaxcfbabxaxbxbxowwkbxbxaxbxwwxzbxbxbxaxynlnbxbxbxaxcrsxaxbxbxbxjshfbxbxaxbxk"/>
        <w:spacing w:after="160"/>
      </w:pPr>
      <w:r>
        <w:t>Explanation: Option C is correct.</w:t>
      </w:r>
    </w:p>
    <w:p w:rsidR="000575DA" w:rsidRDefault="000A3F9B">
      <w:pPr>
        <w:pStyle w:val="khbxbxaxbxefvabxaxbxbxvfenbxbxaxbxqiocbxbxbxaxdfcabxaxbxbxezfabxbxbxaxjornbxbxbxaxxoivbxbxaxbxdvsibxaxbxbxcjjdbxbxaxbxtonjbxbxbxaxpbvybxbxbxaxiidnbxbxbxaxcfbabxaxbxbxowwkbxbxaxbxwwxzbxbxbxaxynlnbxbxbxaxcrsxaxbxbxbxjshfbxbxaxbxkc"/>
        <w:spacing w:after="160"/>
      </w:pPr>
      <w:r>
        <w:t>Hard resins such as amber and copal are dissolved in linseed oil. If the varnish is found unworkable, a small amount of turpentine oil may be added.</w:t>
      </w:r>
      <w:r>
        <w:br/>
        <w:t>Ref : S. K. Duggal.</w:t>
      </w:r>
      <w:r>
        <w:br/>
      </w:r>
    </w:p>
    <w:p w:rsidR="000575DA" w:rsidRDefault="000A3F9B">
      <w:pPr>
        <w:pStyle w:val="khbxbxaxbxefvabxaxbxbxvfenbxbxaxbxqiocbxbxbxaxdfcabxaxbxbxezfabxbxbxaxjornbxbxbxaxxoivbxbxaxbxdvsibxaxbxbxcjjdbxbxaxbxtonjbxbxbxaxpbvybxbxbxaxiidnbxbxbxaxcfbabxaxbxbxowwkbxbxaxbxwwxzbxbxbxaxynlnbxbxbxaxcrsxaxbxbxbxjshfbxbxaxbxkcl"/>
        <w:spacing w:after="160"/>
      </w:pPr>
      <w:r>
        <w:t>201. Pick up the correct statement from the following:</w:t>
      </w:r>
    </w:p>
    <w:p w:rsidR="000575DA" w:rsidRDefault="000A3F9B">
      <w:pPr>
        <w:pStyle w:val="khbxbxaxbxefvabxaxbxbxvfenbxbxaxbxqiocbxbxbxaxdfcabxaxbxbxezfabxbxbxaxjornbxbxbxaxxoivbxbxaxbxdvsibxaxbxbxcjjdbxbxaxbxtonjbxbxbxaxpbvybxbxbxaxiidnbxbxbxaxcfbabxaxbxbxowwkbxbxaxbxwwxzbxbxbxaxynlnbxbxbxaxcrsxaxbxbxbxjshfbxbxaxbxkclpb"/>
        <w:spacing w:after="160"/>
      </w:pPr>
      <w:r>
        <w:t xml:space="preserve">    a. The average crushing strength of hand moulded bricks is 6000 t/m2</w:t>
      </w:r>
    </w:p>
    <w:p w:rsidR="000575DA" w:rsidRDefault="000A3F9B">
      <w:pPr>
        <w:pStyle w:val="khbxbxaxbxefvabxaxbxbxvfenbxbxaxbxqiocbxbxbxaxdfcabxaxbxbxezfabxbxbxaxjornbxbxbxaxxoivbxbxaxbxdvsibxaxbxbxcjjdbxbxaxbxtonjbxbxbxaxpbvybxbxbxaxiidnbxbxbxaxcfbabxaxbxbxowwkbxbxaxbxwwxzbxbxbxaxynlnbxbxbxaxcrsxaxbxbxbxjshfbxbxaxbxkclpbxb"/>
        <w:spacing w:after="160"/>
      </w:pPr>
      <w:r>
        <w:t xml:space="preserve">    b. The average tensile strength of hand moulded brick is 200 t/m2</w:t>
      </w:r>
    </w:p>
    <w:p w:rsidR="000575DA" w:rsidRDefault="000A3F9B">
      <w:pPr>
        <w:pStyle w:val="khbxbxaxbxefvabxaxbxbxvfenbxbxaxbxqiocbxbxbxaxdfcabxaxbxbxezfabxbxbxaxjornbxbxbxaxxoivbxbxaxbxdvsibxaxbxbxcjjdbxbxaxbxtonjbxbxbxaxpbvybxbxbxaxiidnbxbxbxaxcfbabxaxbxbxowwkbxbxaxbxwwxzbxbxbxaxynlnbxbxbxaxcrsxaxbxbxbxjshfbxbxaxbxkclpbxbxb"/>
        <w:spacing w:after="160"/>
      </w:pPr>
      <w:r>
        <w:lastRenderedPageBreak/>
        <w:t xml:space="preserve">    c. The average shearing strength of hand moulded brick is 600 t/m2</w:t>
      </w:r>
    </w:p>
    <w:p w:rsidR="000575DA" w:rsidRDefault="000A3F9B">
      <w:pPr>
        <w:pStyle w:val="khbxbxaxbxefvabxaxbxbxvfenbxbxaxbxqiocbxbxbxaxdfcabxaxbxbxezfabxbxbxaxjornbxbxbxaxxoivbxbxaxbxdvsibxaxbxbxcjjdbxbxaxbxtonjbxbxbxaxpbvybxbxbxaxiidnbxbxbxaxcfbabxaxbxbxowwkbxbxaxbxwwxzbxbxbxaxynlnbxbxbxaxcrsxaxbxbxbxjshfbxbxaxbxkclpbxbxbxa"/>
        <w:spacing w:after="160"/>
      </w:pPr>
      <w:r>
        <w:t xml:space="preserve">    d. All the above.</w:t>
      </w:r>
    </w:p>
    <w:p w:rsidR="000575DA" w:rsidRDefault="000A3F9B">
      <w:pPr>
        <w:pStyle w:val="khbxbxaxbxefvabxaxbxbxvfenbxbxaxbxqiocbxbxbxaxdfcabxaxbxbxezfabxbxbxaxjornbxbxbxaxxoivbxbxaxbxdvsibxaxbxbxcjjdbxbxaxbxtonjbxbxbxaxpbvybxbxbxaxiidnbxbxbxaxcfbabxaxbxbxowwkbxbxaxbxwwxzbxbxbxaxynlnbxbxbxaxcrsxaxbxbxbxjshfbxbxaxbxkclpbxbxbxaxm"/>
        <w:spacing w:after="160"/>
      </w:pPr>
      <w:r>
        <w:t>Explanation: Option D is correct.</w:t>
      </w:r>
    </w:p>
    <w:p w:rsidR="000575DA" w:rsidRDefault="000A3F9B">
      <w:pPr>
        <w:pStyle w:val="khbxbxaxbxefvabxaxbxbxvfenbxbxaxbxqiocbxbxbxaxdfcabxaxbxbxezfabxbxbxaxjornbxbxbxaxxoivbxbxaxbxdvsibxaxbxbxcjjdbxbxaxbxtonjbxbxbxaxpbvybxbxbxaxiidnbxbxbxaxcfbabxaxbxbxowwkbxbxaxbxwwxzbxbxbxaxynlnbxbxbxaxcrsxaxbxbxbxjshfbxbxaxbxkclpbxbxbxaxmm"/>
        <w:spacing w:after="160"/>
      </w:pPr>
      <w:r>
        <w:br/>
      </w:r>
    </w:p>
    <w:p w:rsidR="000575DA" w:rsidRDefault="000A3F9B">
      <w:pPr>
        <w:pStyle w:val="l"/>
        <w:spacing w:after="160"/>
      </w:pPr>
      <w:r>
        <w:t>202. The cracks which extend from bark towards the sap wood in the cross section of a tree, are called</w:t>
      </w:r>
    </w:p>
    <w:p w:rsidR="000575DA" w:rsidRDefault="000A3F9B">
      <w:pPr>
        <w:pStyle w:val="lvb"/>
        <w:spacing w:after="160"/>
      </w:pPr>
      <w:r>
        <w:t xml:space="preserve">    a. radial shakes</w:t>
      </w:r>
    </w:p>
    <w:p w:rsidR="000575DA" w:rsidRDefault="000A3F9B">
      <w:pPr>
        <w:pStyle w:val="lvbxa"/>
        <w:spacing w:after="160"/>
      </w:pPr>
      <w:r>
        <w:t xml:space="preserve">    b. star shakes</w:t>
      </w:r>
    </w:p>
    <w:p w:rsidR="000575DA" w:rsidRDefault="000A3F9B">
      <w:pPr>
        <w:pStyle w:val="lvbxaxb"/>
        <w:spacing w:after="160"/>
      </w:pPr>
      <w:r>
        <w:t xml:space="preserve">    c. heart shakes</w:t>
      </w:r>
    </w:p>
    <w:p w:rsidR="000575DA" w:rsidRDefault="000A3F9B">
      <w:pPr>
        <w:pStyle w:val="lvbxaxbxb"/>
        <w:spacing w:after="160"/>
      </w:pPr>
      <w:r>
        <w:t xml:space="preserve">    d. cup shakes.</w:t>
      </w:r>
    </w:p>
    <w:p w:rsidR="000575DA" w:rsidRDefault="000A3F9B">
      <w:pPr>
        <w:pStyle w:val="lvbxaxbxbxa"/>
        <w:spacing w:after="160"/>
      </w:pPr>
      <w:r>
        <w:t>Explanation: Option B is correct.</w:t>
      </w:r>
    </w:p>
    <w:p w:rsidR="000575DA" w:rsidRDefault="000A3F9B">
      <w:pPr>
        <w:pStyle w:val="lvbxaxbxbxad"/>
        <w:spacing w:after="160"/>
      </w:pPr>
      <w:r>
        <w:t>It should be heart shake because it starts at the bark and towards the pith. In the other hand, in star shakes starts at pith and crack gets towards the bark.</w:t>
      </w:r>
      <w:r>
        <w:br/>
      </w:r>
    </w:p>
    <w:p w:rsidR="000575DA" w:rsidRDefault="000A3F9B">
      <w:pPr>
        <w:pStyle w:val="lvbxaxbxbxadj"/>
        <w:spacing w:after="160"/>
      </w:pPr>
      <w:r>
        <w:t>203. Sea sand used in structures causes</w:t>
      </w:r>
    </w:p>
    <w:p w:rsidR="000575DA" w:rsidRDefault="000A3F9B">
      <w:pPr>
        <w:pStyle w:val="lvbxaxbxbxadjeb"/>
        <w:spacing w:after="160"/>
      </w:pPr>
      <w:r>
        <w:t xml:space="preserve">    a. dampness</w:t>
      </w:r>
    </w:p>
    <w:p w:rsidR="000575DA" w:rsidRDefault="000A3F9B">
      <w:pPr>
        <w:pStyle w:val="lvbxaxbxbxadjebxb"/>
        <w:spacing w:after="160"/>
      </w:pPr>
      <w:r>
        <w:t xml:space="preserve">    b. efflorescence</w:t>
      </w:r>
    </w:p>
    <w:p w:rsidR="000575DA" w:rsidRDefault="000A3F9B">
      <w:pPr>
        <w:pStyle w:val="lvbxaxbxbxadjebxbxb"/>
        <w:spacing w:after="160"/>
      </w:pPr>
      <w:r>
        <w:t xml:space="preserve">    c. disintegration</w:t>
      </w:r>
    </w:p>
    <w:p w:rsidR="000575DA" w:rsidRDefault="000A3F9B">
      <w:pPr>
        <w:pStyle w:val="lvbxaxbxbxadjebxbxbxa"/>
        <w:spacing w:after="160"/>
      </w:pPr>
      <w:r>
        <w:t xml:space="preserve">    d. All of these.</w:t>
      </w:r>
    </w:p>
    <w:p w:rsidR="000575DA" w:rsidRDefault="000A3F9B">
      <w:pPr>
        <w:pStyle w:val="lvbxaxbxbxadjebxbxbxaxo"/>
        <w:spacing w:after="160"/>
      </w:pPr>
      <w:r>
        <w:t>Explanation: Option D is correct.</w:t>
      </w:r>
    </w:p>
    <w:p w:rsidR="000575DA" w:rsidRDefault="000A3F9B">
      <w:pPr>
        <w:pStyle w:val="lvbxaxbxbxadjebxbxbxaxof"/>
        <w:spacing w:after="160"/>
      </w:pPr>
      <w:r>
        <w:t>Efflorescence is the white powdery substance on the surfaces of unsealed concrete and the white blush seen with sealed floors. Efflorescence is caused by vapor migrating through the slab bringing soluble salts to the surface of the concrete.</w:t>
      </w:r>
      <w:r>
        <w:br/>
      </w:r>
    </w:p>
    <w:p w:rsidR="000575DA" w:rsidRDefault="000A3F9B">
      <w:pPr>
        <w:pStyle w:val="lvbxaxbxbxadjebxbxbxaxofm"/>
        <w:spacing w:after="160"/>
      </w:pPr>
      <w:r>
        <w:t>204. The compound of Portland cement which reacts immediately with water and also sets first is</w:t>
      </w:r>
    </w:p>
    <w:p w:rsidR="000575DA" w:rsidRDefault="000A3F9B">
      <w:pPr>
        <w:pStyle w:val="lvbxaxbxbxadjebxbxbxaxofmmb"/>
        <w:spacing w:after="160"/>
      </w:pPr>
      <w:r>
        <w:t xml:space="preserve">    a. Tri-calcium silicate</w:t>
      </w:r>
    </w:p>
    <w:p w:rsidR="000575DA" w:rsidRDefault="000A3F9B">
      <w:pPr>
        <w:pStyle w:val="lvbxaxbxbxadjebxbxbxaxofmmbxb"/>
        <w:spacing w:after="160"/>
      </w:pPr>
      <w:r>
        <w:t xml:space="preserve">    b. Di-calcium silicate</w:t>
      </w:r>
    </w:p>
    <w:p w:rsidR="000575DA" w:rsidRDefault="000A3F9B">
      <w:pPr>
        <w:pStyle w:val="lvbxaxbxbxadjebxbxbxaxofmmbxbxa"/>
        <w:spacing w:after="160"/>
      </w:pPr>
      <w:r>
        <w:t xml:space="preserve">    c. Tri-calcium aluminate</w:t>
      </w:r>
    </w:p>
    <w:p w:rsidR="000575DA" w:rsidRDefault="000A3F9B">
      <w:pPr>
        <w:pStyle w:val="lvbxaxbxbxadjebxbxbxaxofmmbxbxaxb"/>
        <w:spacing w:after="160"/>
      </w:pPr>
      <w:r>
        <w:t xml:space="preserve">    d. Tetra calcium alumino ferrite.</w:t>
      </w:r>
    </w:p>
    <w:p w:rsidR="000575DA" w:rsidRDefault="000A3F9B">
      <w:pPr>
        <w:pStyle w:val="lvbxaxbxbxadjebxbxbxaxofmmbxbxaxbxa"/>
        <w:spacing w:after="160"/>
      </w:pPr>
      <w:r>
        <w:t>Explanation: Option C is correct.</w:t>
      </w:r>
    </w:p>
    <w:p w:rsidR="000575DA" w:rsidRDefault="000A3F9B">
      <w:pPr>
        <w:pStyle w:val="lvbxaxbxbxadjebxbxbxaxofmmbxbxaxbxao"/>
        <w:spacing w:after="160"/>
      </w:pPr>
      <w:r>
        <w:lastRenderedPageBreak/>
        <w:br/>
      </w:r>
    </w:p>
    <w:p w:rsidR="000575DA" w:rsidRDefault="000A3F9B">
      <w:pPr>
        <w:pStyle w:val="lvbxaxbxbxadjebxbxbxaxofmmbxbxaxbxaoc"/>
        <w:spacing w:after="160"/>
      </w:pPr>
      <w:r>
        <w:t>205. Refractory bricks resist</w:t>
      </w:r>
    </w:p>
    <w:p w:rsidR="000575DA" w:rsidRDefault="000A3F9B">
      <w:pPr>
        <w:pStyle w:val="lvbxaxbxbxadjebxbxbxaxofmmbxbxaxbxaocfa"/>
        <w:spacing w:after="160"/>
      </w:pPr>
      <w:r>
        <w:t xml:space="preserve">    a. high temperature</w:t>
      </w:r>
    </w:p>
    <w:p w:rsidR="000575DA" w:rsidRDefault="000A3F9B">
      <w:pPr>
        <w:pStyle w:val="lvbxaxbxbxadjebxbxbxaxofmmbxbxaxbxaocfaxb"/>
        <w:spacing w:after="160"/>
      </w:pPr>
      <w:r>
        <w:t xml:space="preserve">    b. chemical action</w:t>
      </w:r>
    </w:p>
    <w:p w:rsidR="000575DA" w:rsidRDefault="000A3F9B">
      <w:pPr>
        <w:pStyle w:val="lvbxaxbxbxadjebxbxbxaxofmmbxbxaxbxaocfaxbxb"/>
        <w:spacing w:after="160"/>
      </w:pPr>
      <w:r>
        <w:t xml:space="preserve">    c. dampness</w:t>
      </w:r>
    </w:p>
    <w:p w:rsidR="000575DA" w:rsidRDefault="000A3F9B">
      <w:pPr>
        <w:pStyle w:val="lvbxaxbxbxadjebxbxbxaxofmmbxbxaxbxaocfaxbxbxb"/>
        <w:spacing w:after="160"/>
      </w:pPr>
      <w:r>
        <w:t xml:space="preserve">    d. all the above.</w:t>
      </w:r>
    </w:p>
    <w:p w:rsidR="000575DA" w:rsidRDefault="000A3F9B">
      <w:pPr>
        <w:pStyle w:val="lvbxaxbxbxadjebxbxbxaxofmmbxbxaxbxaocfaxbxbxbxq"/>
        <w:spacing w:after="160"/>
      </w:pPr>
      <w:r>
        <w:t>Explanation: Option A is correct.</w:t>
      </w:r>
    </w:p>
    <w:p w:rsidR="000575DA" w:rsidRDefault="000A3F9B">
      <w:pPr>
        <w:pStyle w:val="lvbxaxbxbxadjebxbxbxaxofmmbxbxaxbxaocfaxbxbxbxqu"/>
        <w:spacing w:after="160"/>
      </w:pPr>
      <w:r>
        <w:br/>
      </w:r>
    </w:p>
    <w:p w:rsidR="000575DA" w:rsidRDefault="000A3F9B">
      <w:pPr>
        <w:pStyle w:val="lvbxaxbxbxadjebxbxbxaxofmmbxbxaxbxaocfaxbxbxbxquz"/>
        <w:spacing w:after="160"/>
      </w:pPr>
      <w:r>
        <w:t>206. When a brick is immersed in water for 24 hours and then dried, if</w:t>
      </w:r>
    </w:p>
    <w:p w:rsidR="000575DA" w:rsidRDefault="000A3F9B">
      <w:pPr>
        <w:pStyle w:val="lvbxaxbxbxadjebxbxbxaxofmmbxbxaxbxaocfaxbxbxbxquzsb"/>
        <w:spacing w:after="160"/>
      </w:pPr>
      <w:r>
        <w:t xml:space="preserve">    a. no grey or white deposits appear on the surface, the brick is free from soluble salts</w:t>
      </w:r>
    </w:p>
    <w:p w:rsidR="000575DA" w:rsidRDefault="000A3F9B">
      <w:pPr>
        <w:pStyle w:val="lvbxaxbxbxadjebxbxbxaxofmmbxbxaxbxaocfaxbxbxbxquzsbxb"/>
        <w:spacing w:after="160"/>
      </w:pPr>
      <w:r>
        <w:t xml:space="preserve">    b. 10 per cent surface is covered with grey or white deposits, the brick has slight efflorescence</w:t>
      </w:r>
    </w:p>
    <w:p w:rsidR="000575DA" w:rsidRDefault="000A3F9B">
      <w:pPr>
        <w:pStyle w:val="lvbxaxbxbxadjebxbxbxaxofmmbxbxaxbxaocfaxbxbxbxquzsbxbxb"/>
        <w:spacing w:after="160"/>
      </w:pPr>
      <w:r>
        <w:t xml:space="preserve">    c. 50 per cent surface is covered with grey or white deposits, the brick has serious efflorescence</w:t>
      </w:r>
    </w:p>
    <w:p w:rsidR="000575DA" w:rsidRDefault="000A3F9B">
      <w:pPr>
        <w:pStyle w:val="lvbxaxbxbxadjebxbxbxaxofmmbxbxaxbxaocfaxbxbxbxquzsbxbxbxa"/>
        <w:spacing w:after="160"/>
      </w:pPr>
      <w:r>
        <w:t xml:space="preserve">    d. All the above.</w:t>
      </w:r>
    </w:p>
    <w:p w:rsidR="000575DA" w:rsidRDefault="000A3F9B">
      <w:pPr>
        <w:pStyle w:val="lvbxaxbxbxadjebxbxbxaxofmmbxbxaxbxaocfaxbxbxbxquzsbxbxbxaxw"/>
        <w:spacing w:after="160"/>
      </w:pPr>
      <w:r>
        <w:t>Explanation: Option D is correct.</w:t>
      </w:r>
    </w:p>
    <w:p w:rsidR="000575DA" w:rsidRDefault="000A3F9B">
      <w:pPr>
        <w:pStyle w:val="lvbxaxbxbxadjebxbxbxaxofmmbxbxaxbxaocfaxbxbxbxquzsbxbxbxaxwk"/>
        <w:spacing w:after="160"/>
      </w:pPr>
      <w:r>
        <w:br/>
      </w:r>
    </w:p>
    <w:p w:rsidR="000575DA" w:rsidRDefault="000A3F9B">
      <w:pPr>
        <w:pStyle w:val="lvbxaxbxbxadjebxbxbxaxofmmbxbxaxbxaocfaxbxbxbxquzsbxbxbxaxwkd"/>
        <w:spacing w:after="160"/>
      </w:pPr>
      <w:r>
        <w:t>207. In arches, stratified stones are placed so that their planes are</w:t>
      </w:r>
    </w:p>
    <w:p w:rsidR="000575DA" w:rsidRDefault="000A3F9B">
      <w:pPr>
        <w:pStyle w:val="lvbxaxbxbxadjebxbxbxaxofmmbxbxaxbxaocfaxbxbxbxquzsbxbxbxaxwkdab"/>
        <w:spacing w:after="160"/>
      </w:pPr>
      <w:r>
        <w:t xml:space="preserve">    a. parallel</w:t>
      </w:r>
    </w:p>
    <w:p w:rsidR="000575DA" w:rsidRDefault="000A3F9B">
      <w:pPr>
        <w:pStyle w:val="lvbxaxbxbxadjebxbxbxaxofmmbxbxaxbxaocfaxbxbxbxquzsbxbxbxaxwkdabxb"/>
        <w:spacing w:after="160"/>
      </w:pPr>
      <w:r>
        <w:t xml:space="preserve">    b. perpendicular</w:t>
      </w:r>
    </w:p>
    <w:p w:rsidR="000575DA" w:rsidRDefault="000A3F9B">
      <w:pPr>
        <w:pStyle w:val="lvbxaxbxbxadjebxbxbxaxofmmbxbxaxbxaocfaxbxbxbxquzsbxbxbxaxwkdabxbxa"/>
        <w:spacing w:after="160"/>
      </w:pPr>
      <w:r>
        <w:t xml:space="preserve">    c. radial</w:t>
      </w:r>
    </w:p>
    <w:p w:rsidR="000575DA" w:rsidRDefault="000A3F9B">
      <w:pPr>
        <w:pStyle w:val="lvbxaxbxbxadjebxbxbxaxofmmbxbxaxbxaocfaxbxbxbxquzsbxbxbxaxwkdabxbxaxb"/>
        <w:spacing w:after="160"/>
      </w:pPr>
      <w:r>
        <w:t xml:space="preserve">    d. none of these.</w:t>
      </w:r>
    </w:p>
    <w:p w:rsidR="000575DA" w:rsidRDefault="000A3F9B">
      <w:pPr>
        <w:pStyle w:val="lvbxaxbxbxadjebxbxbxaxofmmbxbxaxbxaocfaxbxbxbxquzsbxbxbxaxwkdabxbxaxbxq"/>
        <w:spacing w:after="160"/>
      </w:pPr>
      <w:r>
        <w:t>Explanation: Option C is correct.</w:t>
      </w:r>
    </w:p>
    <w:p w:rsidR="000575DA" w:rsidRDefault="000A3F9B">
      <w:pPr>
        <w:pStyle w:val="lvbxaxbxbxadjebxbxbxaxofmmbxbxaxbxaocfaxbxbxbxquzsbxbxbxaxwkdabxbxaxbxqt"/>
        <w:spacing w:after="160"/>
      </w:pPr>
      <w:r>
        <w:t>In arches! Stratified rockz are arranged in vertical. Stratified stones are obtained from sedimentary classification.</w:t>
      </w:r>
      <w:r>
        <w:br/>
      </w:r>
    </w:p>
    <w:p w:rsidR="000575DA" w:rsidRDefault="000A3F9B">
      <w:pPr>
        <w:pStyle w:val="lvbxaxbxbxadjebxbxbxaxofmmbxbxaxbxaocfaxbxbxbxquzsbxbxbxaxwkdabxbxaxbxqtk"/>
        <w:spacing w:after="160"/>
      </w:pPr>
      <w:r>
        <w:t>208. Pick up the correct statement from the following:</w:t>
      </w:r>
    </w:p>
    <w:p w:rsidR="000575DA" w:rsidRDefault="000A3F9B">
      <w:pPr>
        <w:pStyle w:val="lvbxaxbxbxadjebxbxbxaxofmmbxbxaxbxaocfaxbxbxbxquzsbxbxbxaxwkdabxbxaxbxqtkib"/>
        <w:spacing w:after="160"/>
      </w:pPr>
      <w:r>
        <w:t xml:space="preserve">    a. Attrition test is done to find out the rate of wear of stones which are used in road construction</w:t>
      </w:r>
    </w:p>
    <w:p w:rsidR="000575DA" w:rsidRDefault="000A3F9B">
      <w:pPr>
        <w:pStyle w:val="lvbxaxbxbxadjebxbxbxaxofmmbxbxaxbxaocfaxbxbxbxquzsbxbxbxaxwkdabxbxaxbxqtkibxb"/>
        <w:spacing w:after="160"/>
      </w:pPr>
      <w:r>
        <w:t xml:space="preserve">    b. Crushing test is done to find out the compressive strength of the stone</w:t>
      </w:r>
    </w:p>
    <w:p w:rsidR="000575DA" w:rsidRDefault="000A3F9B">
      <w:pPr>
        <w:pStyle w:val="lvbxaxbxbxadjebxbxbxaxofmmbxbxaxbxaocfaxbxbxbxquzsbxbxbxaxwkdabxbxaxbxqtkibxbxb"/>
        <w:spacing w:after="160"/>
      </w:pPr>
      <w:r>
        <w:lastRenderedPageBreak/>
        <w:t xml:space="preserve">    c. Impact test is done to determine toughness of a stone</w:t>
      </w:r>
    </w:p>
    <w:p w:rsidR="000575DA" w:rsidRDefault="000A3F9B">
      <w:pPr>
        <w:pStyle w:val="lvbxaxbxbxadjebxbxbxaxofmmbxbxaxbxaocfaxbxbxbxquzsbxbxbxaxwkdabxbxaxbxqtkibxbxbxa"/>
        <w:spacing w:after="160"/>
      </w:pPr>
      <w:r>
        <w:t xml:space="preserve">    d. All the above.</w:t>
      </w:r>
    </w:p>
    <w:p w:rsidR="000575DA" w:rsidRDefault="000A3F9B">
      <w:pPr>
        <w:pStyle w:val="lvbxaxbxbxadjebxbxbxaxofmmbxbxaxbxaocfaxbxbxbxquzsbxbxbxaxwkdabxbxaxbxqtkibxbxbxaxi"/>
        <w:spacing w:after="160"/>
      </w:pPr>
      <w:r>
        <w:t>Explanation: Option D is correct.</w:t>
      </w:r>
    </w:p>
    <w:p w:rsidR="000575DA" w:rsidRDefault="000A3F9B">
      <w:pPr>
        <w:pStyle w:val="lvbxaxbxbxadjebxbxbxaxofmmbxbxaxbxaocfaxbxbxbxquzsbxbxbxaxwkdabxbxaxbxqtkibxbxbxaxin"/>
        <w:spacing w:after="160"/>
      </w:pPr>
      <w:r>
        <w:br/>
      </w:r>
    </w:p>
    <w:p w:rsidR="000575DA" w:rsidRDefault="000A3F9B">
      <w:pPr>
        <w:pStyle w:val="lvbxaxbxbxadjebxbxbxaxofmmbxbxaxbxaocfaxbxbxbxquzsbxbxbxaxwkdabxbxaxbxqtkibxbxbxaxina"/>
        <w:spacing w:after="160"/>
      </w:pPr>
      <w:r>
        <w:t>209. The fire clay contains pure</w:t>
      </w:r>
    </w:p>
    <w:p w:rsidR="000575DA" w:rsidRDefault="000A3F9B">
      <w:pPr>
        <w:pStyle w:val="lvbxaxbxbxadjebxbxbxaxofmmbxbxaxbxaocfaxbxbxbxquzsbxbxbxaxwkdabxbxaxbxqtkibxbxbxaxinaxb"/>
        <w:spacing w:after="160"/>
      </w:pPr>
      <w:r>
        <w:t xml:space="preserve">    a. lime</w:t>
      </w:r>
    </w:p>
    <w:p w:rsidR="000575DA" w:rsidRDefault="000A3F9B">
      <w:pPr>
        <w:pStyle w:val="lvbxaxbxbxadjebxbxbxaxofmmbxbxaxbxaocfaxbxbxbxquzsbxbxbxaxwkdabxbxaxbxqtkibxbxbxaxinaxbxb"/>
        <w:spacing w:after="160"/>
      </w:pPr>
      <w:r>
        <w:t xml:space="preserve">    b. oxide of iron</w:t>
      </w:r>
    </w:p>
    <w:p w:rsidR="000575DA" w:rsidRDefault="000A3F9B">
      <w:pPr>
        <w:pStyle w:val="lvbxaxbxbxadjebxbxbxaxofmmbxbxaxbxaocfaxbxbxbxquzsbxbxbxaxwkdabxbxaxbxqtkibxbxbxaxinaxbxbxa"/>
        <w:spacing w:after="160"/>
      </w:pPr>
      <w:r>
        <w:t xml:space="preserve">    c. hydrated aluminium silicate</w:t>
      </w:r>
    </w:p>
    <w:p w:rsidR="000575DA" w:rsidRDefault="000A3F9B">
      <w:pPr>
        <w:pStyle w:val="lvbxaxbxbxadjebxbxbxaxofmmbxbxaxbxaocfaxbxbxbxquzsbxbxbxaxwkdabxbxaxbxqtkibxbxbxaxinaxbxbxaxb"/>
        <w:spacing w:after="160"/>
      </w:pPr>
      <w:r>
        <w:t xml:space="preserve">    d. magnesium.</w:t>
      </w:r>
    </w:p>
    <w:p w:rsidR="000575DA" w:rsidRDefault="000A3F9B">
      <w:pPr>
        <w:pStyle w:val="lvbxaxbxbxadjebxbxbxaxofmmbxbxaxbxaocfaxbxbxbxquzsbxbxbxaxwkdabxbxaxbxqtkibxbxbxaxinaxbxbxaxbxt"/>
        <w:spacing w:after="160"/>
      </w:pPr>
      <w:r>
        <w:t>Explanation: Option C is correct.</w:t>
      </w:r>
    </w:p>
    <w:p w:rsidR="000575DA" w:rsidRDefault="000A3F9B">
      <w:pPr>
        <w:pStyle w:val="lvbxaxbxbxadjebxbxbxaxofmmbxbxaxbxaocfaxbxbxbxquzsbxbxbxaxwkdabxbxaxbxqtkibxbxbxaxinaxbxbxaxbxtf"/>
        <w:spacing w:after="160"/>
      </w:pPr>
      <w:r>
        <w:br/>
      </w:r>
    </w:p>
    <w:p w:rsidR="000575DA" w:rsidRDefault="000A3F9B">
      <w:pPr>
        <w:pStyle w:val="lvbxaxbxbxadjebxbxbxaxofmmbxbxaxbxaocfaxbxbxbxquzsbxbxbxaxwkdabxbxaxbxqtkibxbxbxaxinaxbxbxaxbxtfn"/>
        <w:spacing w:after="160"/>
      </w:pPr>
      <w:r>
        <w:t>210. Pick up the correct characteristic of Pyroxene from the following:</w:t>
      </w:r>
    </w:p>
    <w:p w:rsidR="000575DA" w:rsidRDefault="000A3F9B">
      <w:pPr>
        <w:pStyle w:val="lvbxaxbxbxadjebxbxbxaxofmmbxbxaxbxaocfaxbxbxbxquzsbxbxbxaxwkdabxbxaxbxqtkibxbxbxaxinaxbxbxaxbxtfnab"/>
        <w:spacing w:after="160"/>
      </w:pPr>
      <w:r>
        <w:t xml:space="preserve">    a. It converts to chlorine by hydration</w:t>
      </w:r>
    </w:p>
    <w:p w:rsidR="000575DA" w:rsidRDefault="000A3F9B">
      <w:pPr>
        <w:pStyle w:val="lvbxaxbxbxadjebxbxbxaxofmmbxbxaxbxaocfaxbxbxbxquzsbxbxbxaxwkdabxbxaxbxqtkibxbxbxaxinaxbxbxaxbxtfnabxb"/>
        <w:spacing w:after="160"/>
      </w:pPr>
      <w:r>
        <w:t xml:space="preserve">    b. Its density is 2.3 to 3.6 g/cm2</w:t>
      </w:r>
    </w:p>
    <w:p w:rsidR="000575DA" w:rsidRDefault="000A3F9B">
      <w:pPr>
        <w:pStyle w:val="lvbxaxbxbxadjebxbxbxaxofmmbxbxaxbxaocfaxbxbxbxquzsbxbxbxaxwkdabxbxaxbxqtkibxbxbxaxinaxbxbxaxbxtfnabxbxb"/>
        <w:spacing w:after="160"/>
      </w:pPr>
      <w:r>
        <w:t xml:space="preserve">    c. Its hardness is 5 to 6</w:t>
      </w:r>
    </w:p>
    <w:p w:rsidR="000575DA" w:rsidRDefault="000A3F9B">
      <w:pPr>
        <w:pStyle w:val="lvbxaxbxbxadjebxbxbxaxofmmbxbxaxbxaocfaxbxbxbxquzsbxbxbxaxwkdabxbxaxbxqtkibxbxbxaxinaxbxbxaxbxtfnabxbxbxa"/>
        <w:spacing w:after="160"/>
      </w:pPr>
      <w:r>
        <w:t xml:space="preserve">    d. All the above.</w:t>
      </w:r>
    </w:p>
    <w:p w:rsidR="000575DA" w:rsidRDefault="000A3F9B">
      <w:pPr>
        <w:pStyle w:val="lvbxaxbxbxadjebxbxbxaxofmmbxbxaxbxaocfaxbxbxbxquzsbxbxbxaxwkdabxbxaxbxqtkibxbxbxaxinaxbxbxaxbxtfnabxbxbxaxf"/>
        <w:spacing w:after="160"/>
      </w:pPr>
      <w:r>
        <w:t>Explanation: Option D is correct.</w:t>
      </w:r>
    </w:p>
    <w:p w:rsidR="000575DA" w:rsidRDefault="000A3F9B">
      <w:pPr>
        <w:pStyle w:val="lvbxaxbxbxadjebxbxbxaxofmmbxbxaxbxaocfaxbxbxbxquzsbxbxbxaxwkdabxbxaxbxqtkibxbxbxaxinaxbxbxaxbxtfnabxbxbxaxfu"/>
        <w:spacing w:after="160"/>
      </w:pPr>
      <w:r>
        <w:t>The pyroxenes (commonly abbreviated to Px) are a group of important rock-forming inosilicate minerals found in many igneous and metamorphic rocks. Pyroxenes are silicon-aluminum oxides with Ca, Na, Fe, Mg, Zn, Mn, Li substituting for Si and Al.</w:t>
      </w:r>
      <w:r>
        <w:br/>
      </w:r>
    </w:p>
    <w:p w:rsidR="000575DA" w:rsidRDefault="000A3F9B">
      <w:pPr>
        <w:pStyle w:val="lvbxaxbxbxadjebxbxbxaxofmmbxbxaxbxaocfaxbxbxbxquzsbxbxbxaxwkdabxbxaxbxqtkibxbxbxaxinaxbxbxaxbxtfnabxbxbxaxfus"/>
        <w:spacing w:after="160"/>
      </w:pPr>
      <w:r>
        <w:t>211. For sanitary pipes and chemical stonewares,</w:t>
      </w:r>
    </w:p>
    <w:p w:rsidR="000575DA" w:rsidRDefault="000A3F9B">
      <w:pPr>
        <w:pStyle w:val="lvbxaxbxbxadjebxbxbxaxofmmbxbxaxbxaocfaxbxbxbxquzsbxbxbxaxwkdabxbxaxbxqtkibxbxbxaxinaxbxbxaxbxtfnabxbxbxaxfusua"/>
        <w:spacing w:after="160"/>
      </w:pPr>
      <w:r>
        <w:t xml:space="preserve">    a. salt glazing is used</w:t>
      </w:r>
    </w:p>
    <w:p w:rsidR="000575DA" w:rsidRDefault="000A3F9B">
      <w:pPr>
        <w:pStyle w:val="lvbxaxbxbxadjebxbxbxaxofmmbxbxaxbxaocfaxbxbxbxquzsbxbxbxaxwkdabxbxaxbxqtkibxbxbxaxinaxbxbxaxbxtfnabxbxbxaxfusuaxb"/>
        <w:spacing w:after="160"/>
      </w:pPr>
      <w:r>
        <w:t xml:space="preserve">    b. lead glazing is used</w:t>
      </w:r>
    </w:p>
    <w:p w:rsidR="000575DA" w:rsidRDefault="000A3F9B">
      <w:pPr>
        <w:pStyle w:val="lvbxaxbxbxadjebxbxbxaxofmmbxbxaxbxaocfaxbxbxbxquzsbxbxbxaxwkdabxbxaxbxqtkibxbxbxaxinaxbxbxaxbxtfnabxbxbxaxfusuaxbxb"/>
        <w:spacing w:after="160"/>
      </w:pPr>
      <w:r>
        <w:t xml:space="preserve">    c. opaque glazing is used</w:t>
      </w:r>
    </w:p>
    <w:p w:rsidR="000575DA" w:rsidRDefault="000A3F9B">
      <w:pPr>
        <w:pStyle w:val="lvbxaxbxbxadjebxbxbxaxofmmbxbxaxbxaocfaxbxbxbxquzsbxbxbxaxwkdabxbxaxbxqtkibxbxbxaxinaxbxbxaxbxtfnabxbxbxaxfusuaxbxbxb"/>
        <w:spacing w:after="160"/>
      </w:pPr>
      <w:r>
        <w:t xml:space="preserve">    d. None of these.</w:t>
      </w:r>
    </w:p>
    <w:p w:rsidR="000575DA" w:rsidRDefault="000A3F9B">
      <w:pPr>
        <w:pStyle w:val="lvbxaxbxbxadjebxbxbxaxofmmbxbxaxbxaocfaxbxbxbxquzsbxbxbxaxwkdabxbxaxbxqtkibxbxbxaxinaxbxbxaxbxtfnabxbxbxaxfusuaxbxbxbxr"/>
        <w:spacing w:after="160"/>
      </w:pPr>
      <w:r>
        <w:t>Explanation: Option A is correct.</w:t>
      </w:r>
    </w:p>
    <w:p w:rsidR="000575DA" w:rsidRDefault="000A3F9B">
      <w:pPr>
        <w:pStyle w:val="lvbxaxbxbxadjebxbxbxaxofmmbxbxaxbxaocfaxbxbxbxquzsbxbxbxaxwkdabxbxaxbxqtkibxbxbxaxinaxbxbxaxbxtfnabxbxbxaxfusuaxbxbxbxrt"/>
        <w:spacing w:after="160"/>
      </w:pPr>
      <w:r>
        <w:br/>
      </w:r>
    </w:p>
    <w:p w:rsidR="000575DA" w:rsidRDefault="000A3F9B">
      <w:pPr>
        <w:pStyle w:val="lvbxaxbxbxadjebxbxbxaxofmmbxbxaxbxaocfaxbxbxbxquzsbxbxbxaxwkdabxbxaxbxqtkibxbxbxaxinaxbxbxaxbxtfnabxbxbxaxfusuaxbxbxbxrtx"/>
        <w:spacing w:after="160"/>
      </w:pPr>
      <w:r>
        <w:lastRenderedPageBreak/>
        <w:t>212. The steel used for rails under heavy traffic and on sharp curves, is</w:t>
      </w:r>
    </w:p>
    <w:p w:rsidR="000575DA" w:rsidRDefault="000A3F9B">
      <w:pPr>
        <w:pStyle w:val="lvbxaxbxbxadjebxbxbxaxofmmbxbxaxbxaocfaxbxbxbxquzsbxbxbxaxwkdabxbxaxbxqtkibxbxbxaxinaxbxbxaxbxtfnabxbxbxaxfusuaxbxbxbxrtxjb"/>
        <w:spacing w:after="160"/>
      </w:pPr>
      <w:r>
        <w:t xml:space="preserve">    a. Nickel steel</w:t>
      </w:r>
    </w:p>
    <w:p w:rsidR="000575DA" w:rsidRDefault="000A3F9B">
      <w:pPr>
        <w:pStyle w:val="lvbxaxbxbxadjebxbxbxaxofmmbxbxaxbxaocfaxbxbxbxquzsbxbxbxaxwkdabxbxaxbxqtkibxbxbxaxinaxbxbxaxbxtfnabxbxbxaxfusuaxbxbxbxrtxjbxb"/>
        <w:spacing w:after="160"/>
      </w:pPr>
      <w:r>
        <w:t xml:space="preserve">    b. Chrome steel</w:t>
      </w:r>
    </w:p>
    <w:p w:rsidR="000575DA" w:rsidRDefault="000A3F9B">
      <w:pPr>
        <w:pStyle w:val="lvbxaxbxbxadjebxbxbxaxofmmbxbxaxbxaocfaxbxbxbxquzsbxbxbxaxwkdabxbxaxbxqtkibxbxbxaxinaxbxbxaxbxtfnabxbxbxaxfusuaxbxbxbxrtxjbxbxa"/>
        <w:spacing w:after="160"/>
      </w:pPr>
      <w:r>
        <w:t xml:space="preserve">    c. Magnese steel</w:t>
      </w:r>
    </w:p>
    <w:p w:rsidR="000575DA" w:rsidRDefault="000A3F9B">
      <w:pPr>
        <w:pStyle w:val="lvbxaxbxbxadjebxbxbxaxofmmbxbxaxbxaocfaxbxbxbxquzsbxbxbxaxwkdabxbxaxbxqtkibxbxbxaxinaxbxbxaxbxtfnabxbxbxaxfusuaxbxbxbxrtxjbxbxaxb"/>
        <w:spacing w:after="160"/>
      </w:pPr>
      <w:r>
        <w:t xml:space="preserve">    d. Vanadium steel.</w:t>
      </w:r>
    </w:p>
    <w:p w:rsidR="000575DA" w:rsidRDefault="000A3F9B">
      <w:pPr>
        <w:pStyle w:val="lvbxaxbxbxadjebxbxbxaxofmmbxbxaxbxaocfaxbxbxbxquzsbxbxbxaxwkdabxbxaxbxqtkibxbxbxaxinaxbxbxaxbxtfnabxbxbxaxfusuaxbxbxbxrtxjbxbxaxbxj"/>
        <w:spacing w:after="160"/>
      </w:pPr>
      <w:r>
        <w:t>Explanation: Option C is correct.</w:t>
      </w:r>
    </w:p>
    <w:p w:rsidR="000575DA" w:rsidRDefault="000A3F9B">
      <w:pPr>
        <w:pStyle w:val="lvbxaxbxbxadjebxbxbxaxofmmbxbxaxbxaocfaxbxbxbxquzsbxbxbxaxwkdabxbxaxbxqtkibxbxbxaxinaxbxbxaxbxtfnabxbxbxaxfusuaxbxbxbxrtxjbxbxaxbxjz"/>
        <w:spacing w:after="160"/>
      </w:pPr>
      <w:r>
        <w:br/>
      </w:r>
    </w:p>
    <w:p w:rsidR="000575DA" w:rsidRDefault="000A3F9B">
      <w:pPr>
        <w:pStyle w:val="lvbxaxbxbxadjebxbxbxaxofmmbxbxaxbxaocfaxbxbxbxquzsbxbxbxaxwkdabxbxaxbxqtkibxbxbxaxinaxbxbxaxbxtfnabxbxbxaxfusuaxbxbxbxrtxjbxbxaxbxjzx"/>
        <w:spacing w:after="160"/>
      </w:pPr>
      <w:r>
        <w:t>213. The weight of a good quality brick when immersed in water for a period of 16 hours should not exceed the weight of dry brick</w:t>
      </w:r>
    </w:p>
    <w:p w:rsidR="000575DA" w:rsidRDefault="000A3F9B">
      <w:pPr>
        <w:pStyle w:val="lvbxaxbxbxadjebxbxbxaxofmmbxbxaxbxaocfaxbxbxbxquzsbxbxbxaxwkdabxbxaxbxqtkibxbxbxaxinaxbxbxaxbxtfnabxbxbxaxfusuaxbxbxbxrtxjbxbxaxbxjzxqa"/>
        <w:spacing w:after="160"/>
      </w:pPr>
      <w:r>
        <w:t xml:space="preserve">    a. 20%</w:t>
      </w:r>
    </w:p>
    <w:p w:rsidR="000575DA" w:rsidRDefault="000A3F9B">
      <w:pPr>
        <w:pStyle w:val="lvbxaxbxbxadjebxbxbxaxofmmbxbxaxbxaocfaxbxbxbxquzsbxbxbxaxwkdabxbxaxbxqtkibxbxbxaxinaxbxbxaxbxtfnabxbxbxaxfusuaxbxbxbxrtxjbxbxaxbxjzxqaxb"/>
        <w:spacing w:after="160"/>
      </w:pPr>
      <w:r>
        <w:t xml:space="preserve">    b. 15%</w:t>
      </w:r>
    </w:p>
    <w:p w:rsidR="000575DA" w:rsidRDefault="000A3F9B">
      <w:pPr>
        <w:pStyle w:val="lvbxaxbxbxadjebxbxbxaxofmmbxbxaxbxaocfaxbxbxbxquzsbxbxbxaxwkdabxbxaxbxqtkibxbxbxaxinaxbxbxaxbxtfnabxbxbxaxfusuaxbxbxbxrtxjbxbxaxbxjzxqaxbxb"/>
        <w:spacing w:after="160"/>
      </w:pPr>
      <w:r>
        <w:t xml:space="preserve">    c. 10%</w:t>
      </w:r>
    </w:p>
    <w:p w:rsidR="000575DA" w:rsidRDefault="000A3F9B">
      <w:pPr>
        <w:pStyle w:val="lvbxaxbxbxadjebxbxbxaxofmmbxbxaxbxaocfaxbxbxbxquzsbxbxbxaxwkdabxbxaxbxqtkibxbxbxaxinaxbxbxaxbxtfnabxbxbxaxfusuaxbxbxbxrtxjbxbxaxbxjzxqaxbxbxb"/>
        <w:spacing w:after="160"/>
      </w:pPr>
      <w:r>
        <w:t xml:space="preserve">    d. None of these.</w:t>
      </w:r>
    </w:p>
    <w:p w:rsidR="000575DA" w:rsidRDefault="000A3F9B">
      <w:pPr>
        <w:pStyle w:val="lvbxaxbxbxadjebxbxbxaxofmmbxbxaxbxaocfaxbxbxbxquzsbxbxbxaxwkdabxbxaxbxqtkibxbxbxaxinaxbxbxaxbxtfnabxbxbxaxfusuaxbxbxbxrtxjbxbxaxbxjzxqaxbxbxbxm"/>
        <w:spacing w:after="160"/>
      </w:pPr>
      <w:r>
        <w:t>Explanation: Option A is correct.</w:t>
      </w:r>
    </w:p>
    <w:p w:rsidR="000575DA" w:rsidRDefault="000A3F9B">
      <w:pPr>
        <w:pStyle w:val="lvbxaxbxbxadjebxbxbxaxofmmbxbxaxbxaocfaxbxbxbxquzsbxbxbxaxwkdabxbxaxbxqtkibxbxbxaxinaxbxbxaxbxtfnabxbxbxaxfusuaxbxbxbxrtxjbxbxaxbxjzxqaxbxbxbxmd"/>
        <w:spacing w:after="160"/>
      </w:pPr>
      <w:r>
        <w:t>1st class brick in immersed 24 hours, water absorb is 20% but good quality brick is 15% absorbed in dry weight of a brick.</w:t>
      </w:r>
      <w:r>
        <w:br/>
      </w:r>
    </w:p>
    <w:p w:rsidR="000575DA" w:rsidRDefault="000A3F9B">
      <w:pPr>
        <w:pStyle w:val="lvbxaxbxbxadjebxbxbxaxofmmbxbxaxbxaocfaxbxbxbxquzsbxbxbxaxwkdabxbxaxbxqtkibxbxbxaxinaxbxbxaxbxtfnabxbxbxaxfusuaxbxbxbxrtxjbxbxaxbxjzxqaxbxbxbxmds"/>
        <w:spacing w:after="160"/>
      </w:pPr>
      <w:r>
        <w:t>214. Snowcrete is one of the patent forms of</w:t>
      </w:r>
    </w:p>
    <w:p w:rsidR="000575DA" w:rsidRDefault="000A3F9B">
      <w:pPr>
        <w:pStyle w:val="lvbxaxbxbxadjebxbxbxaxofmmbxbxaxbxaocfaxbxbxbxquzsbxbxbxaxwkdabxbxaxbxqtkibxbxbxaxinaxbxbxaxbxtfnabxbxbxaxfusuaxbxbxbxrtxjbxbxaxbxjzxqaxbxbxbxmdsgb"/>
        <w:spacing w:after="160"/>
      </w:pPr>
      <w:r>
        <w:t xml:space="preserve">    a. distempers</w:t>
      </w:r>
    </w:p>
    <w:p w:rsidR="000575DA" w:rsidRDefault="000A3F9B">
      <w:pPr>
        <w:pStyle w:val="lvbxaxbxbxadjebxbxbxaxofmmbxbxaxbxaocfaxbxbxbxquzsbxbxbxaxwkdabxbxaxbxqtkibxbxbxaxinaxbxbxaxbxtfnabxbxbxaxfusuaxbxbxbxrtxjbxbxaxbxjzxqaxbxbxbxmdsgbxa"/>
        <w:spacing w:after="160"/>
      </w:pPr>
      <w:r>
        <w:t xml:space="preserve">    b. water proof cement paints</w:t>
      </w:r>
    </w:p>
    <w:p w:rsidR="000575DA" w:rsidRDefault="000A3F9B">
      <w:pPr>
        <w:pStyle w:val="lvbxaxbxbxadjebxbxbxaxofmmbxbxaxbxaocfaxbxbxbxquzsbxbxbxaxwkdabxbxaxbxqtkibxbxbxaxinaxbxbxaxbxtfnabxbxbxaxfusuaxbxbxbxrtxjbxbxaxbxjzxqaxbxbxbxmdsgbxaxb"/>
        <w:spacing w:after="160"/>
      </w:pPr>
      <w:r>
        <w:t xml:space="preserve">    c. enamel paints</w:t>
      </w:r>
    </w:p>
    <w:p w:rsidR="000575DA" w:rsidRDefault="000A3F9B">
      <w:pPr>
        <w:pStyle w:val="lvbxaxbxbxadjebxbxbxaxofmmbxbxaxbxaocfaxbxbxbxquzsbxbxbxaxwkdabxbxaxbxqtkibxbxbxaxinaxbxbxaxbxtfnabxbxbxaxfusuaxbxbxbxrtxjbxbxaxbxjzxqaxbxbxbxmdsgbxaxbxb"/>
        <w:spacing w:after="160"/>
      </w:pPr>
      <w:r>
        <w:t xml:space="preserve">    d. cellulose paints.</w:t>
      </w:r>
    </w:p>
    <w:p w:rsidR="000575DA" w:rsidRDefault="000A3F9B">
      <w:pPr>
        <w:pStyle w:val="lvbxaxbxbxadjebxbxbxaxofmmbxbxaxbxaocfaxbxbxbxquzsbxbxbxaxwkdabxbxaxbxqtkibxbxbxaxinaxbxbxaxbxtfnabxbxbxaxfusuaxbxbxbxrtxjbxbxaxbxjzxqaxbxbxbxmdsgbxaxbxbxw"/>
        <w:spacing w:after="160"/>
      </w:pPr>
      <w:r>
        <w:t>Explanation: Option B is correct.</w:t>
      </w:r>
    </w:p>
    <w:p w:rsidR="000575DA" w:rsidRDefault="000A3F9B">
      <w:pPr>
        <w:pStyle w:val="lvbxaxbxbxadjebxbxbxaxofmmbxbxaxbxaocfaxbxbxbxquzsbxbxbxaxwkdabxbxaxbxqtkibxbxbxaxinaxbxbxaxbxtfnabxbxbxaxfusuaxbxbxbxrtxjbxbxaxbxjzxqaxbxbxbxmdsgbxaxbxbxwr"/>
        <w:spacing w:after="160"/>
      </w:pPr>
      <w:r>
        <w:br/>
      </w:r>
    </w:p>
    <w:p w:rsidR="000575DA" w:rsidRDefault="000A3F9B">
      <w:pPr>
        <w:pStyle w:val="lvbxaxbxbxadjebxbxbxaxofmmbxbxaxbxaocfaxbxbxbxquzsbxbxbxaxwkdabxbxaxbxqtkibxbxbxaxinaxbxbxaxbxtfnabxbxbxaxfusuaxbxbxbxrtxjbxbxaxbxjzxqaxbxbxbxmdsgbxaxbxbxwrf"/>
        <w:spacing w:after="160"/>
      </w:pPr>
      <w:r>
        <w:t>215. The usual percentages of clay and metal in cermet are :</w:t>
      </w:r>
    </w:p>
    <w:p w:rsidR="000575DA" w:rsidRDefault="000A3F9B">
      <w:pPr>
        <w:pStyle w:val="lvbxaxbxbxadjebxbxbxaxofmmbxbxaxbxaocfaxbxbxbxquzsbxbxbxaxwkdabxbxaxbxqtkibxbxbxaxinaxbxbxaxbxtfnabxbxbxaxfusuaxbxbxbxrtxjbxbxaxbxjzxqaxbxbxbxmdsgbxaxbxbxwrfnb"/>
        <w:spacing w:after="160"/>
      </w:pPr>
      <w:r>
        <w:t xml:space="preserve">    a. 50%, 50%</w:t>
      </w:r>
    </w:p>
    <w:p w:rsidR="000575DA" w:rsidRDefault="000A3F9B">
      <w:pPr>
        <w:pStyle w:val="lvbxaxbxbxadjebxbxbxaxofmmbxbxaxbxaocfaxbxbxbxquzsbxbxbxaxwkdabxbxaxbxqtkibxbxbxaxinaxbxbxaxbxtfnabxbxbxaxfusuaxbxbxbxrtxjbxbxaxbxjzxqaxbxbxbxmdsgbxaxbxbxwrfnbxb"/>
        <w:spacing w:after="160"/>
      </w:pPr>
      <w:r>
        <w:t xml:space="preserve">    b. 60%, 40%</w:t>
      </w:r>
    </w:p>
    <w:p w:rsidR="000575DA" w:rsidRDefault="000A3F9B">
      <w:pPr>
        <w:pStyle w:val="lvbxaxbxbxadjebxbxbxaxofmmbxbxaxbxaocfaxbxbxbxquzsbxbxbxaxwkdabxbxaxbxqtkibxbxbxaxinaxbxbxaxbxtfnabxbxbxaxfusuaxbxbxbxrtxjbxbxaxbxjzxqaxbxbxbxmdsgbxaxbxbxwrfnbxbxb"/>
        <w:spacing w:after="160"/>
      </w:pPr>
      <w:r>
        <w:t xml:space="preserve">    c. 70%, 30%</w:t>
      </w:r>
    </w:p>
    <w:p w:rsidR="000575DA" w:rsidRDefault="000A3F9B">
      <w:pPr>
        <w:pStyle w:val="lvbxaxbxbxadjebxbxbxaxofmmbxbxaxbxaocfaxbxbxbxquzsbxbxbxaxwkdabxbxaxbxqtkibxbxbxaxinaxbxbxaxbxtfnabxbxbxaxfusuaxbxbxbxrtxjbxbxaxbxjzxqaxbxbxbxmdsgbxaxbxbxwrfnbxbxbxa"/>
        <w:spacing w:after="160"/>
      </w:pPr>
      <w:r>
        <w:lastRenderedPageBreak/>
        <w:t xml:space="preserve">    d. 80%, 20%.</w:t>
      </w:r>
    </w:p>
    <w:p w:rsidR="000575DA" w:rsidRDefault="000A3F9B">
      <w:pPr>
        <w:pStyle w:val="lvbxaxbxbxadjebxbxbxaxofmmbxbxaxbxaocfaxbxbxbxquzsbxbxbxaxwkdabxbxaxbxqtkibxbxbxaxinaxbxbxaxbxtfnabxbxbxaxfusuaxbxbxbxrtxjbxbxaxbxjzxqaxbxbxbxmdsgbxaxbxbxwrfnbxbxbxaxf"/>
        <w:spacing w:after="160"/>
      </w:pPr>
      <w:r>
        <w:t>Explanation: Option D is correct.</w:t>
      </w:r>
    </w:p>
    <w:p w:rsidR="000575DA" w:rsidRDefault="000A3F9B">
      <w:pPr>
        <w:pStyle w:val="lvbxaxbxbxadjebxbxbxaxofmmbxbxaxbxaocfaxbxbxbxquzsbxbxbxaxwkdabxbxaxbxqtkibxbxbxaxinaxbxbxaxbxtfnabxbxbxaxfusuaxbxbxbxrtxjbxbxaxbxjzxqaxbxbxbxmdsgbxaxbxbxwrfnbxbxbxaxfv"/>
        <w:spacing w:after="160"/>
      </w:pPr>
      <w:r>
        <w:t>A Cermet is a composite material composed of Ceramic (Cer) and Metal (met) materials. It has both the properties of ceramics and metal.</w:t>
      </w:r>
      <w:r>
        <w:br/>
      </w:r>
    </w:p>
    <w:p w:rsidR="000575DA" w:rsidRDefault="000A3F9B">
      <w:pPr>
        <w:pStyle w:val="lvbxaxbxbxadjebxbxbxaxofmmbxbxaxbxaocfaxbxbxbxquzsbxbxbxaxwkdabxbxaxbxqtkibxbxbxaxinaxbxbxaxbxtfnabxbxbxaxfusuaxbxbxbxrtxjbxbxaxbxjzxqaxbxbxbxmdsgbxaxbxbxwrfnbxbxbxaxfvb"/>
        <w:spacing w:after="160"/>
      </w:pPr>
      <w:r>
        <w:t>216. Pick up the correct statement from the following:</w:t>
      </w:r>
    </w:p>
    <w:p w:rsidR="000575DA" w:rsidRDefault="000A3F9B">
      <w:pPr>
        <w:pStyle w:val="lvbxaxbxbxadjebxbxbxaxofmmbxbxaxbxaocfaxbxbxbxquzsbxbxbxaxwkdabxbxaxbxqtkibxbxbxaxinaxbxbxaxbxtfnabxbxbxaxfusuaxbxbxbxrtxjbxbxaxbxjzxqaxbxbxbxmdsgbxaxbxbxwrfnbxbxbxaxfvbkb"/>
        <w:spacing w:after="160"/>
      </w:pPr>
      <w:r>
        <w:t xml:space="preserve">    a. Horn blende mineral is brittle</w:t>
      </w:r>
    </w:p>
    <w:p w:rsidR="000575DA" w:rsidRDefault="000A3F9B">
      <w:pPr>
        <w:pStyle w:val="lvbxaxbxbxadjebxbxbxaxofmmbxbxaxbxaocfaxbxbxbxquzsbxbxbxaxwkdabxbxaxbxqtkibxbxbxaxinaxbxbxaxbxtfnabxbxbxaxfusuaxbxbxbxrtxjbxbxaxbxjzxqaxbxbxbxmdsgbxaxbxbxwrfnbxbxbxaxfvbkbxb"/>
        <w:spacing w:after="160"/>
      </w:pPr>
      <w:r>
        <w:t xml:space="preserve">    b. Muscovite is also known as white mica and potashmica</w:t>
      </w:r>
    </w:p>
    <w:p w:rsidR="000575DA" w:rsidRDefault="000A3F9B">
      <w:pPr>
        <w:pStyle w:val="lvbxaxbxbxadjebxbxbxaxofmmbxbxaxbxaocfaxbxbxbxquzsbxbxbxaxwkdabxbxaxbxqtkibxbxbxaxinaxbxbxaxbxtfnabxbxbxaxfusuaxbxbxbxrtxjbxbxaxbxjzxqaxbxbxbxmdsgbxaxbxbxwrfnbxbxbxaxfvbkbxbxb"/>
        <w:spacing w:after="160"/>
      </w:pPr>
      <w:r>
        <w:t xml:space="preserve">    c. Biotite is also known as blackmica</w:t>
      </w:r>
    </w:p>
    <w:p w:rsidR="000575DA" w:rsidRDefault="000A3F9B">
      <w:pPr>
        <w:pStyle w:val="lvbxaxbxbxadjebxbxbxaxofmmbxbxaxbxaocfaxbxbxbxquzsbxbxbxaxwkdabxbxaxbxqtkibxbxbxaxinaxbxbxaxbxtfnabxbxbxaxfusuaxbxbxbxrtxjbxbxaxbxjzxqaxbxbxbxmdsgbxaxbxbxwrfnbxbxbxaxfvbkbxbxbxa"/>
        <w:spacing w:after="160"/>
      </w:pPr>
      <w:r>
        <w:t xml:space="preserve">    d. All the above.</w:t>
      </w:r>
    </w:p>
    <w:p w:rsidR="000575DA" w:rsidRDefault="000A3F9B">
      <w:pPr>
        <w:pStyle w:val="lvbxaxbxbxadjebxbxbxaxofmmbxbxaxbxaocfaxbxbxbxquzsbxbxbxaxwkdabxbxaxbxqtkibxbxbxaxinaxbxbxaxbxtfnabxbxbxaxfusuaxbxbxbxrtxjbxbxaxbxjzxqaxbxbxbxmdsgbxaxbxbxwrfnbxbxbxaxfvbkbxbxbxaxd"/>
        <w:spacing w:after="160"/>
      </w:pPr>
      <w:r>
        <w:t>Explanation: Option D is correct.</w:t>
      </w:r>
    </w:p>
    <w:p w:rsidR="000575DA" w:rsidRDefault="000A3F9B">
      <w:pPr>
        <w:pStyle w:val="lvbxaxbxbxadjebxbxbxaxofmmbxbxaxbxaocfaxbxbxbxquzsbxbxbxaxwkdabxbxaxbxqtkibxbxbxaxinaxbxbxaxbxtfnabxbxbxaxfusuaxbxbxbxrtxjbxbxaxbxjzxqaxbxbxbxmdsgbxaxbxbxwrfnbxbxbxaxfvbkbxbxbxaxds"/>
        <w:spacing w:after="160"/>
      </w:pPr>
      <w:r>
        <w:br/>
      </w:r>
    </w:p>
    <w:p w:rsidR="000575DA" w:rsidRDefault="000A3F9B">
      <w:pPr>
        <w:pStyle w:val="lvbxaxbxbxadjebxbxbxaxofmmbxbxaxbxaocfaxbxbxbxquzsbxbxbxaxwkdabxbxaxbxqtkibxbxbxaxinaxbxbxaxbxtfnabxbxbxaxfusuaxbxbxbxrtxjbxbxaxbxjzxqaxbxbxbxmdsgbxaxbxbxwrfnbxbxbxaxfvbkbxbxbxaxdsr"/>
        <w:spacing w:after="160"/>
      </w:pPr>
      <w:r>
        <w:t>217. The rocks which are formed due to cooling of magma at a relatively shallow depth from the earth's surface are called</w:t>
      </w:r>
    </w:p>
    <w:p w:rsidR="000575DA" w:rsidRDefault="000A3F9B">
      <w:pPr>
        <w:pStyle w:val="lvbxaxbxbxadjebxbxbxaxofmmbxbxaxbxaocfaxbxbxbxquzsbxbxbxaxwkdabxbxaxbxqtkibxbxbxaxinaxbxbxaxbxtfnabxbxbxaxfusuaxbxbxbxrtxjbxbxaxbxjzxqaxbxbxbxmdsgbxaxbxbxwrfnbxbxbxaxfvbkbxbxbxaxdsrib"/>
        <w:spacing w:after="160"/>
      </w:pPr>
      <w:r>
        <w:t xml:space="preserve">    a. Plutonic rocks</w:t>
      </w:r>
    </w:p>
    <w:p w:rsidR="000575DA" w:rsidRDefault="000A3F9B">
      <w:pPr>
        <w:pStyle w:val="lvbxaxbxbxadjebxbxbxaxofmmbxbxaxbxaocfaxbxbxbxquzsbxbxbxaxwkdabxbxaxbxqtkibxbxbxaxinaxbxbxaxbxtfnabxbxbxaxfusuaxbxbxbxrtxjbxbxaxbxjzxqaxbxbxbxmdsgbxaxbxbxwrfnbxbxbxaxfvbkbxbxbxaxdsribxa"/>
        <w:spacing w:after="160"/>
      </w:pPr>
      <w:r>
        <w:t xml:space="preserve">    b. Hypabyssal rocks</w:t>
      </w:r>
    </w:p>
    <w:p w:rsidR="000575DA" w:rsidRDefault="000A3F9B">
      <w:pPr>
        <w:pStyle w:val="lvbxaxbxbxadjebxbxbxaxofmmbxbxaxbxaocfaxbxbxbxquzsbxbxbxaxwkdabxbxaxbxqtkibxbxbxaxinaxbxbxaxbxtfnabxbxbxaxfusuaxbxbxbxrtxjbxbxaxbxjzxqaxbxbxbxmdsgbxaxbxbxwrfnbxbxbxaxfvbkbxbxbxaxdsribxaxb"/>
        <w:spacing w:after="160"/>
      </w:pPr>
      <w:r>
        <w:t xml:space="preserve">    c. Volcanic rocks</w:t>
      </w:r>
    </w:p>
    <w:p w:rsidR="000575DA" w:rsidRDefault="000A3F9B">
      <w:pPr>
        <w:pStyle w:val="lvbxaxbxbxadjebxbxbxaxofmmbxbxaxbxaocfaxbxbxbxquzsbxbxbxaxwkdabxbxaxbxqtkibxbxbxaxinaxbxbxaxbxtfnabxbxbxaxfusuaxbxbxbxrtxjbxbxaxbxjzxqaxbxbxbxmdsgbxaxbxbxwrfnbxbxbxaxfvbkbxbxbxaxdsribxaxbxb"/>
        <w:spacing w:after="160"/>
      </w:pPr>
      <w:r>
        <w:t xml:space="preserve">    d. Ignoeous rocks.</w:t>
      </w:r>
    </w:p>
    <w:p w:rsidR="000575DA" w:rsidRDefault="000A3F9B">
      <w:pPr>
        <w:pStyle w:val="lvbxaxbxbxadjebxbxbxaxofmmbxbxaxbxaocfaxbxbxbxquzsbxbxbxaxwkdabxbxaxbxqtkibxbxbxaxinaxbxbxaxbxtfnabxbxbxaxfusuaxbxbxbxrtxjbxbxaxbxjzxqaxbxbxbxmdsgbxaxbxbxwrfnbxbxbxaxfvbkbxbxbxaxdsribxaxbxbxj"/>
        <w:spacing w:after="160"/>
      </w:pPr>
      <w:r>
        <w:t>Explanation: Option B is correct.</w:t>
      </w:r>
    </w:p>
    <w:p w:rsidR="000575DA" w:rsidRDefault="000A3F9B">
      <w:pPr>
        <w:pStyle w:val="lvbxaxbxbxadjebxbxbxaxofmmbxbxaxbxaocfaxbxbxbxquzsbxbxbxaxwkdabxbxaxbxqtkibxbxbxaxinaxbxbxaxbxtfnabxbxbxaxfusuaxbxbxbxrtxjbxbxaxbxjzxqaxbxbxbxmdsgbxaxbxbxwrfnbxbxbxaxfvbkbxbxbxaxdsribxaxbxbxjg"/>
        <w:spacing w:after="160"/>
      </w:pPr>
      <w:r>
        <w:t>TYPE OF IGNEOUS ROCK.</w:t>
      </w:r>
      <w:r>
        <w:br/>
        <w:t>On the surface -- VOLCANIC.</w:t>
      </w:r>
      <w:r>
        <w:br/>
        <w:t>At a Shallow depth -- HYPABYSSAL.</w:t>
      </w:r>
      <w:r>
        <w:br/>
        <w:t>At a GREAT DEPTH -- PLUTONIC.</w:t>
      </w:r>
      <w:r>
        <w:br/>
      </w:r>
    </w:p>
    <w:p w:rsidR="000575DA" w:rsidRDefault="000A3F9B">
      <w:pPr>
        <w:pStyle w:val="lvbxaxbxbxadjebxbxbxaxofmmbxbxaxbxaocfaxbxbxbxquzsbxbxbxaxwkdabxbxaxbxqtkibxbxbxaxinaxbxbxaxbxtfnabxbxbxaxfusuaxbxbxbxrtxjbxbxaxbxjzxqaxbxbxbxmdsgbxaxbxbxwrfnbxbxbxaxfvbkbxbxbxaxdsribxaxbxbxjgm"/>
        <w:spacing w:after="160"/>
      </w:pPr>
      <w:r>
        <w:t>218. The base material for distemper, is</w:t>
      </w:r>
    </w:p>
    <w:p w:rsidR="000575DA" w:rsidRDefault="000A3F9B">
      <w:pPr>
        <w:pStyle w:val="lvbxaxbxbxadjebxbxbxaxofmmbxbxaxbxaocfaxbxbxbxquzsbxbxbxaxwkdabxbxaxbxqtkibxbxbxaxinaxbxbxaxbxtfnabxbxbxaxfusuaxbxbxbxrtxjbxbxaxbxjzxqaxbxbxbxmdsgbxaxbxbxwrfnbxbxbxaxfvbkbxbxbxaxdsribxaxbxbxjgmda"/>
        <w:spacing w:after="160"/>
      </w:pPr>
      <w:r>
        <w:t xml:space="preserve">    a. chalk</w:t>
      </w:r>
    </w:p>
    <w:p w:rsidR="000575DA" w:rsidRDefault="000A3F9B">
      <w:pPr>
        <w:pStyle w:val="lvbxaxbxbxadjebxbxbxaxofmmbxbxaxbxaocfaxbxbxbxquzsbxbxbxaxwkdabxbxaxbxqtkibxbxbxaxinaxbxbxaxbxtfnabxbxbxaxfusuaxbxbxbxrtxjbxbxaxbxjzxqaxbxbxbxmdsgbxaxbxbxwrfnbxbxbxaxfvbkbxbxbxaxdsribxaxbxbxjgmdaxb"/>
        <w:spacing w:after="160"/>
      </w:pPr>
      <w:r>
        <w:t xml:space="preserve">    b. lime</w:t>
      </w:r>
    </w:p>
    <w:p w:rsidR="000575DA" w:rsidRDefault="000A3F9B">
      <w:pPr>
        <w:pStyle w:val="lvbxaxbxbxadjebxbxbxaxofmmbxbxaxbxaocfaxbxbxbxquzsbxbxbxaxwkdabxbxaxbxqtkibxbxbxaxinaxbxbxaxbxtfnabxbxbxaxfusuaxbxbxbxrtxjbxbxaxbxjzxqaxbxbxbxmdsgbxaxbxbxwrfnbxbxbxaxfvbkbxbxbxaxdsribxaxbxbxjgmdaxbxb"/>
        <w:spacing w:after="160"/>
      </w:pPr>
      <w:r>
        <w:t xml:space="preserve">    c. lime putty</w:t>
      </w:r>
    </w:p>
    <w:p w:rsidR="000575DA" w:rsidRDefault="000A3F9B">
      <w:pPr>
        <w:pStyle w:val="lvbxaxbxbxadjebxbxbxaxofmmbxbxaxbxaocfaxbxbxbxquzsbxbxbxaxwkdabxbxaxbxqtkibxbxbxaxinaxbxbxaxbxtfnabxbxbxaxfusuaxbxbxbxrtxjbxbxaxbxjzxqaxbxbxbxmdsgbxaxbxbxwrfnbxbxbxaxfvbkbxbxbxaxdsribxaxbxbxjgmdaxbxbxb"/>
        <w:spacing w:after="160"/>
      </w:pPr>
      <w:r>
        <w:t xml:space="preserve">    d. cement wash.</w:t>
      </w:r>
    </w:p>
    <w:p w:rsidR="000575DA" w:rsidRDefault="000A3F9B">
      <w:pPr>
        <w:pStyle w:val="lvbxaxbxbxadjebxbxbxaxofmmbxbxaxbxaocfaxbxbxbxquzsbxbxbxaxwkdabxbxaxbxqtkibxbxbxaxinaxbxbxaxbxtfnabxbxbxaxfusuaxbxbxbxrtxjbxbxaxbxjzxqaxbxbxbxmdsgbxaxbxbxwrfnbxbxbxaxfvbkbxbxbxaxdsribxaxbxbxjgmdaxbxbxbxz"/>
        <w:spacing w:after="160"/>
      </w:pPr>
      <w:r>
        <w:t>Explanation: Option A is correct.</w:t>
      </w:r>
    </w:p>
    <w:p w:rsidR="000575DA" w:rsidRDefault="000A3F9B">
      <w:pPr>
        <w:pStyle w:val="lvbxaxbxbxadjebxbxbxaxofmmbxbxaxbxaocfaxbxbxbxquzsbxbxbxaxwkdabxbxaxbxqtkibxbxbxaxinaxbxbxaxbxtfnabxbxbxaxfusuaxbxbxbxrtxjbxbxaxbxjzxqaxbxbxbxmdsgbxaxbxbxwrfnbxbxbxaxfvbkbxbxbxaxdsribxaxbxbxjgmdaxbxbxbxzu"/>
        <w:spacing w:after="160"/>
      </w:pPr>
      <w:r>
        <w:lastRenderedPageBreak/>
        <w:br/>
      </w:r>
    </w:p>
    <w:p w:rsidR="000575DA" w:rsidRDefault="000A3F9B">
      <w:pPr>
        <w:pStyle w:val="lvbxaxbxbxadjebxbxbxaxofmmbxbxaxbxaocfaxbxbxbxquzsbxbxbxaxwkdabxbxaxbxqtkibxbxbxaxinaxbxbxaxbxtfnabxbxbxaxfusuaxbxbxbxrtxjbxbxaxbxjzxqaxbxbxbxmdsgbxaxbxbxwrfnbxbxbxaxfvbkbxbxbxaxdsribxaxbxbxjgmdaxbxbxbxzue"/>
        <w:spacing w:after="160"/>
      </w:pPr>
      <w:r>
        <w:t>219. The thermosetting plastic</w:t>
      </w:r>
    </w:p>
    <w:p w:rsidR="000575DA" w:rsidRDefault="000A3F9B">
      <w:pPr>
        <w:pStyle w:val="lvbxaxbxbxadjebxbxbxaxofmmbxbxaxbxaocfaxbxbxbxquzsbxbxbxaxwkdabxbxaxbxqtkibxbxbxaxinaxbxbxaxbxtfnabxbxbxaxfusuaxbxbxbxrtxjbxbxaxbxjzxqaxbxbxbxmdsgbxaxbxbxwrfnbxbxbxaxfvbkbxbxbxaxdsribxaxbxbxjgmdaxbxbxbxzuexb"/>
        <w:spacing w:after="160"/>
      </w:pPr>
      <w:r>
        <w:t xml:space="preserve">    a. becomes rigid when moulded at suitable pressure and temperature</w:t>
      </w:r>
    </w:p>
    <w:p w:rsidR="000575DA" w:rsidRDefault="000A3F9B">
      <w:pPr>
        <w:pStyle w:val="lvbxaxbxbxadjebxbxbxaxofmmbxbxaxbxaocfaxbxbxbxquzsbxbxbxaxwkdabxbxaxbxqtkibxbxbxaxinaxbxbxaxbxtfnabxbxbxaxfusuaxbxbxbxrtxjbxbxaxbxjzxqaxbxbxbxmdsgbxaxbxbxwrfnbxbxbxaxfvbkbxbxbxaxdsribxaxbxbxjgmdaxbxbxbxzuexbxb"/>
        <w:spacing w:after="160"/>
      </w:pPr>
      <w:r>
        <w:t xml:space="preserve">    b. at 127°C to 177°C permanently set and further application of heat does not soften it</w:t>
      </w:r>
    </w:p>
    <w:p w:rsidR="000575DA" w:rsidRDefault="000A3F9B">
      <w:pPr>
        <w:pStyle w:val="lvbxaxbxbxadjebxbxbxaxofmmbxbxaxbxaocfaxbxbxbxquzsbxbxbxaxwkdabxbxaxbxqtkibxbxbxaxinaxbxbxaxbxtfnabxbxbxaxfusuaxbxbxbxrtxjbxbxaxbxjzxqaxbxbxbxmdsgbxaxbxbxwrfnbxbxbxaxfvbkbxbxbxaxdsribxaxbxbxjgmdaxbxbxbxzuexbxbxb"/>
        <w:spacing w:after="160"/>
      </w:pPr>
      <w:r>
        <w:t xml:space="preserve">    c. charrs at 343°C</w:t>
      </w:r>
    </w:p>
    <w:p w:rsidR="000575DA" w:rsidRDefault="000A3F9B">
      <w:pPr>
        <w:pStyle w:val="lvbxaxbxbxadjebxbxbxaxofmmbxbxaxbxaocfaxbxbxbxquzsbxbxbxaxwkdabxbxaxbxqtkibxbxbxaxinaxbxbxaxbxtfnabxbxbxaxfusuaxbxbxbxrtxjbxbxaxbxjzxqaxbxbxbxmdsgbxaxbxbxwrfnbxbxbxaxfvbkbxbxbxaxdsribxaxbxbxjgmdaxbxbxbxzuexbxbxbxa"/>
        <w:spacing w:after="160"/>
      </w:pPr>
      <w:r>
        <w:t xml:space="preserve">    d. All the above.</w:t>
      </w:r>
    </w:p>
    <w:p w:rsidR="000575DA" w:rsidRDefault="000A3F9B">
      <w:pPr>
        <w:pStyle w:val="lvbxaxbxbxadjebxbxbxaxofmmbxbxaxbxaocfaxbxbxbxquzsbxbxbxaxwkdabxbxaxbxqtkibxbxbxaxinaxbxbxaxbxtfnabxbxbxaxfusuaxbxbxbxrtxjbxbxaxbxjzxqaxbxbxbxmdsgbxaxbxbxwrfnbxbxbxaxfvbkbxbxbxaxdsribxaxbxbxjgmdaxbxbxbxzuexbxbxbxaxr"/>
        <w:spacing w:after="160"/>
      </w:pPr>
      <w:r>
        <w:t>Explanation: Option D is correct.</w:t>
      </w:r>
    </w:p>
    <w:p w:rsidR="000575DA" w:rsidRDefault="000A3F9B">
      <w:pPr>
        <w:pStyle w:val="lvbxaxbxbxadjebxbxbxaxofmmbxbxaxbxaocfaxbxbxbxquzsbxbxbxaxwkdabxbxaxbxqtkibxbxbxaxinaxbxbxaxbxtfnabxbxbxaxfusuaxbxbxbxrtxjbxbxaxbxjzxqaxbxbxbxmdsgbxaxbxbxwrfnbxbxbxaxfvbkbxbxbxaxdsribxaxbxbxjgmdaxbxbxbxzuexbxbxbxaxrm"/>
        <w:spacing w:after="160"/>
      </w:pPr>
      <w:r>
        <w:br/>
      </w:r>
    </w:p>
    <w:p w:rsidR="000575DA" w:rsidRDefault="000A3F9B">
      <w:pPr>
        <w:pStyle w:val="lvbxaxbxbxadjebxbxbxaxofmmbxbxaxbxaocfaxbxbxbxquzsbxbxbxaxwkdabxbxaxbxqtkibxbxbxaxinaxbxbxaxbxtfnabxbxbxaxfusuaxbxbxbxrtxjbxbxaxbxjzxqaxbxbxbxmdsgbxaxbxbxwrfnbxbxbxaxfvbkbxbxbxaxdsribxaxbxbxjgmdaxbxbxbxzuexbxbxbxaxrme"/>
        <w:spacing w:after="160"/>
      </w:pPr>
      <w:r>
        <w:t>220. Pick up the synthetic resin from the following:</w:t>
      </w:r>
    </w:p>
    <w:p w:rsidR="000575DA" w:rsidRDefault="000A3F9B">
      <w:pPr>
        <w:pStyle w:val="lvbxaxbxbxadjebxbxbxaxofmmbxbxaxbxaocfaxbxbxbxquzsbxbxbxaxwkdabxbxaxbxqtkibxbxbxaxinaxbxbxaxbxtfnabxbxbxaxfusuaxbxbxbxrtxjbxbxaxbxjzxqaxbxbxbxmdsgbxaxbxbxwrfnbxbxbxaxfvbkbxbxbxaxdsribxaxbxbxjgmdaxbxbxbxzuexbxbxbxaxrmeub"/>
        <w:spacing w:after="160"/>
      </w:pPr>
      <w:r>
        <w:t xml:space="preserve">    a. Phenolic resin</w:t>
      </w:r>
    </w:p>
    <w:p w:rsidR="000575DA" w:rsidRDefault="000A3F9B">
      <w:pPr>
        <w:pStyle w:val="lvbxaxbxbxadjebxbxbxaxofmmbxbxaxbxaocfaxbxbxbxquzsbxbxbxaxwkdabxbxaxbxqtkibxbxbxaxinaxbxbxaxbxtfnabxbxbxaxfusuaxbxbxbxrtxjbxbxaxbxjzxqaxbxbxbxmdsgbxaxbxbxwrfnbxbxbxaxfvbkbxbxbxaxdsribxaxbxbxjgmdaxbxbxbxzuexbxbxbxaxrmeubxb"/>
        <w:spacing w:after="160"/>
      </w:pPr>
      <w:r>
        <w:t xml:space="preserve">    b. Resorcinol resin</w:t>
      </w:r>
    </w:p>
    <w:p w:rsidR="000575DA" w:rsidRDefault="000A3F9B">
      <w:pPr>
        <w:pStyle w:val="lvbxaxbxbxadjebxbxbxaxofmmbxbxaxbxaocfaxbxbxbxquzsbxbxbxaxwkdabxbxaxbxqtkibxbxbxaxinaxbxbxaxbxtfnabxbxbxaxfusuaxbxbxbxrtxjbxbxaxbxjzxqaxbxbxbxmdsgbxaxbxbxwrfnbxbxbxaxfvbkbxbxbxaxdsribxaxbxbxjgmdaxbxbxbxzuexbxbxbxaxrmeubxbxb"/>
        <w:spacing w:after="160"/>
      </w:pPr>
      <w:r>
        <w:t xml:space="preserve">    c. Urea resin</w:t>
      </w:r>
    </w:p>
    <w:p w:rsidR="000575DA" w:rsidRDefault="000A3F9B">
      <w:pPr>
        <w:pStyle w:val="lvbxaxbxbxadjebxbxbxaxofmmbxbxaxbxaocfaxbxbxbxquzsbxbxbxaxwkdabxbxaxbxqtkibxbxbxaxinaxbxbxaxbxtfnabxbxbxaxfusuaxbxbxbxrtxjbxbxaxbxjzxqaxbxbxbxmdsgbxaxbxbxwrfnbxbxbxaxfvbkbxbxbxaxdsribxaxbxbxjgmdaxbxbxbxzuexbxbxbxaxrmeubxbxbxa"/>
        <w:spacing w:after="160"/>
      </w:pPr>
      <w:r>
        <w:t xml:space="preserve">    d. All of these.</w:t>
      </w:r>
    </w:p>
    <w:p w:rsidR="000575DA" w:rsidRDefault="000A3F9B">
      <w:pPr>
        <w:pStyle w:val="lvbxaxbxbxadjebxbxbxaxofmmbxbxaxbxaocfaxbxbxbxquzsbxbxbxaxwkdabxbxaxbxqtkibxbxbxaxinaxbxbxaxbxtfnabxbxbxaxfusuaxbxbxbxrtxjbxbxaxbxjzxqaxbxbxbxmdsgbxaxbxbxwrfnbxbxbxaxfvbkbxbxbxaxdsribxaxbxbxjgmdaxbxbxbxzuexbxbxbxaxrmeubxbxbxaxt"/>
        <w:spacing w:after="160"/>
      </w:pPr>
      <w:r>
        <w:t>Explanation: Option D is correct.</w:t>
      </w:r>
    </w:p>
    <w:p w:rsidR="000575DA" w:rsidRDefault="000A3F9B">
      <w:pPr>
        <w:pStyle w:val="lvbxaxbxbxadjebxbxbxaxofmmbxbxaxbxaocfaxbxbxbxquzsbxbxbxaxwkdabxbxaxbxqtkibxbxbxaxinaxbxbxaxbxtfnabxbxbxaxfusuaxbxbxbxrtxjbxbxaxbxjzxqaxbxbxbxmdsgbxaxbxbxwrfnbxbxbxaxfvbkbxbxbxaxdsribxaxbxbxjgmdaxbxbxbxzuexbxbxbxaxrmeubxbxbxaxtq"/>
        <w:spacing w:after="160"/>
      </w:pPr>
      <w:r>
        <w:br/>
      </w:r>
    </w:p>
    <w:p w:rsidR="000575DA" w:rsidRDefault="000A3F9B">
      <w:pPr>
        <w:pStyle w:val="lvbxaxbxbxadjebxbxbxaxofmmbxbxaxbxaocfaxbxbxbxquzsbxbxbxaxwkdabxbxaxbxqtkibxbxbxaxinaxbxbxaxbxtfnabxbxbxaxfusuaxbxbxbxrtxjbxbxaxbxjzxqaxbxbxbxmdsgbxaxbxbxwrfnbxbxbxaxfvbkbxbxbxaxdsribxaxbxbxjgmdaxbxbxbxzuexbxbxbxaxrmeubxbxbxaxtqy"/>
        <w:spacing w:after="160"/>
      </w:pPr>
      <w:r>
        <w:t>221. Slacking of lime is affected by</w:t>
      </w:r>
    </w:p>
    <w:p w:rsidR="000575DA" w:rsidRDefault="000A3F9B">
      <w:pPr>
        <w:pStyle w:val="lvbxaxbxbxadjebxbxbxaxofmmbxbxaxbxaocfaxbxbxbxquzsbxbxbxaxwkdabxbxaxbxqtkibxbxbxaxinaxbxbxaxbxtfnabxbxbxaxfusuaxbxbxbxrtxjbxbxaxbxjzxqaxbxbxbxmdsgbxaxbxbxwrfnbxbxbxaxfvbkbxbxbxaxdsribxaxbxbxjgmdaxbxbxbxzuexbxbxbxaxrmeubxbxbxaxtqyrb"/>
        <w:spacing w:after="160"/>
      </w:pPr>
      <w:r>
        <w:t xml:space="preserve">    a. keeping it exposed to air</w:t>
      </w:r>
    </w:p>
    <w:p w:rsidR="000575DA" w:rsidRDefault="000A3F9B">
      <w:pPr>
        <w:pStyle w:val="lvbxaxbxbxadjebxbxbxaxofmmbxbxaxbxaocfaxbxbxbxquzsbxbxbxaxwkdabxbxaxbxqtkibxbxbxaxinaxbxbxaxbxtfnabxbxbxaxfusuaxbxbxbxrtxjbxbxaxbxjzxqaxbxbxbxmdsgbxaxbxbxwrfnbxbxbxaxfvbkbxbxbxaxdsribxaxbxbxjgmdaxbxbxbxzuexbxbxbxaxrmeubxbxbxaxtqyrbxa"/>
        <w:spacing w:after="160"/>
      </w:pPr>
      <w:r>
        <w:t xml:space="preserve">    b. immersing the lime in water</w:t>
      </w:r>
    </w:p>
    <w:p w:rsidR="000575DA" w:rsidRDefault="000A3F9B">
      <w:pPr>
        <w:pStyle w:val="lvbxaxbxbxadjebxbxbxaxofmmbxbxaxbxaocfaxbxbxbxquzsbxbxbxaxwkdabxbxaxbxqtkibxbxbxaxinaxbxbxaxbxtfnabxbxbxaxfusuaxbxbxbxrtxjbxbxaxbxjzxqaxbxbxbxmdsgbxaxbxbxwrfnbxbxbxaxfvbkbxbxbxaxdsribxaxbxbxjgmdaxbxbxbxzuexbxbxbxaxrmeubxbxbxaxtqyrbxaxb"/>
        <w:spacing w:after="160"/>
      </w:pPr>
      <w:r>
        <w:t xml:space="preserve">    c. crushing the lime lumps</w:t>
      </w:r>
    </w:p>
    <w:p w:rsidR="000575DA" w:rsidRDefault="000A3F9B">
      <w:pPr>
        <w:pStyle w:val="lvbxaxbxbxadjebxbxbxaxofmmbxbxaxbxaocfaxbxbxbxquzsbxbxbxaxwkdabxbxaxbxqtkibxbxbxaxinaxbxbxaxbxtfnabxbxbxaxfusuaxbxbxbxrtxjbxbxaxbxjzxqaxbxbxbxmdsgbxaxbxbxwrfnbxbxbxaxfvbkbxbxbxaxdsribxaxbxbxjgmdaxbxbxbxzuexbxbxbxaxrmeubxbxbxaxtqyrbxaxbxb"/>
        <w:spacing w:after="160"/>
      </w:pPr>
      <w:r>
        <w:t xml:space="preserve">    d. none of these.</w:t>
      </w:r>
    </w:p>
    <w:p w:rsidR="000575DA" w:rsidRDefault="000A3F9B">
      <w:pPr>
        <w:pStyle w:val="lvbxaxbxbxadjebxbxbxaxofmmbxbxaxbxaocfaxbxbxbxquzsbxbxbxaxwkdabxbxaxbxqtkibxbxbxaxinaxbxbxaxbxtfnabxbxbxaxfusuaxbxbxbxrtxjbxbxaxbxjzxqaxbxbxbxmdsgbxaxbxbxwrfnbxbxbxaxfvbkbxbxbxaxdsribxaxbxbxjgmdaxbxbxbxzuexbxbxbxaxrmeubxbxbxaxtqyrbxaxbxbxi"/>
        <w:spacing w:after="160"/>
      </w:pPr>
      <w:r>
        <w:t>Explanation: Option B is correct.</w:t>
      </w:r>
    </w:p>
    <w:p w:rsidR="000575DA" w:rsidRDefault="000A3F9B">
      <w:pPr>
        <w:pStyle w:val="lvbxaxbxbxadjebxbxbxaxofmmbxbxaxbxaocfaxbxbxbxquzsbxbxbxaxwkdabxbxaxbxqtkibxbxbxaxinaxbxbxaxbxtfnabxbxbxaxfusuaxbxbxbxrtxjbxbxaxbxjzxqaxbxbxbxmdsgbxaxbxbxwrfnbxbxbxaxfvbkbxbxbxaxdsribxaxbxbxjgmdaxbxbxbxzuexbxbxbxaxrmeubxbxbxaxtqyrbxaxbxbxic"/>
        <w:spacing w:after="160"/>
      </w:pPr>
      <w:r>
        <w:t>The process of adding water to calcium oxide to produce calcium hydroxide is referred to as hydration process or lime slaking. This hydration process, when done with just the right amount of water for chemical reaction, is called "Dry Hydration".</w:t>
      </w:r>
      <w:r>
        <w:br/>
      </w:r>
    </w:p>
    <w:p w:rsidR="000575DA" w:rsidRDefault="000A3F9B">
      <w:pPr>
        <w:pStyle w:val="m"/>
        <w:spacing w:after="160"/>
      </w:pPr>
      <w:r>
        <w:t>222. The steel used in R.C.C. work is</w:t>
      </w:r>
    </w:p>
    <w:p w:rsidR="000575DA" w:rsidRDefault="000A3F9B">
      <w:pPr>
        <w:pStyle w:val="mpb"/>
        <w:spacing w:after="160"/>
      </w:pPr>
      <w:r>
        <w:t xml:space="preserve">    a. stainless steel</w:t>
      </w:r>
    </w:p>
    <w:p w:rsidR="000575DA" w:rsidRDefault="000A3F9B">
      <w:pPr>
        <w:pStyle w:val="mpbxa"/>
        <w:spacing w:after="160"/>
      </w:pPr>
      <w:r>
        <w:t xml:space="preserve">    b. mild steel</w:t>
      </w:r>
    </w:p>
    <w:p w:rsidR="000575DA" w:rsidRDefault="000A3F9B">
      <w:pPr>
        <w:pStyle w:val="mpbxaxb"/>
        <w:spacing w:after="160"/>
      </w:pPr>
      <w:r>
        <w:lastRenderedPageBreak/>
        <w:t xml:space="preserve">    c. high carbon steel</w:t>
      </w:r>
    </w:p>
    <w:p w:rsidR="000575DA" w:rsidRDefault="000A3F9B">
      <w:pPr>
        <w:pStyle w:val="mpbxaxbxb"/>
        <w:spacing w:after="160"/>
      </w:pPr>
      <w:r>
        <w:t xml:space="preserve">    d. wrought iron.</w:t>
      </w:r>
    </w:p>
    <w:p w:rsidR="000575DA" w:rsidRDefault="000A3F9B">
      <w:pPr>
        <w:pStyle w:val="mpbxaxbxbxl"/>
        <w:spacing w:after="160"/>
      </w:pPr>
      <w:r>
        <w:t>Explanation: Option B is correct.</w:t>
      </w:r>
    </w:p>
    <w:p w:rsidR="000575DA" w:rsidRDefault="000A3F9B">
      <w:pPr>
        <w:pStyle w:val="mpbxaxbxbxls"/>
        <w:spacing w:after="160"/>
      </w:pPr>
      <w:r>
        <w:br/>
      </w:r>
    </w:p>
    <w:p w:rsidR="000575DA" w:rsidRDefault="000A3F9B">
      <w:pPr>
        <w:pStyle w:val="mpbxaxbxbxlsx"/>
        <w:spacing w:after="160"/>
      </w:pPr>
      <w:r>
        <w:t>223. Mastic asphalt is</w:t>
      </w:r>
    </w:p>
    <w:p w:rsidR="000575DA" w:rsidRDefault="000A3F9B">
      <w:pPr>
        <w:pStyle w:val="mpbxaxbxbxlsxab"/>
        <w:spacing w:after="160"/>
      </w:pPr>
      <w:r>
        <w:t xml:space="preserve">    a. water proof</w:t>
      </w:r>
    </w:p>
    <w:p w:rsidR="000575DA" w:rsidRDefault="000A3F9B">
      <w:pPr>
        <w:pStyle w:val="mpbxaxbxbxlsxabxb"/>
        <w:spacing w:after="160"/>
      </w:pPr>
      <w:r>
        <w:t xml:space="preserve">    b. fire proof</w:t>
      </w:r>
    </w:p>
    <w:p w:rsidR="000575DA" w:rsidRDefault="000A3F9B">
      <w:pPr>
        <w:pStyle w:val="mpbxaxbxbxlsxabxbxb"/>
        <w:spacing w:after="160"/>
      </w:pPr>
      <w:r>
        <w:t xml:space="preserve">    c. elastic</w:t>
      </w:r>
    </w:p>
    <w:p w:rsidR="000575DA" w:rsidRDefault="000A3F9B">
      <w:pPr>
        <w:pStyle w:val="mpbxaxbxbxlsxabxbxbxa"/>
        <w:spacing w:after="160"/>
      </w:pPr>
      <w:r>
        <w:t xml:space="preserve">    d. all the above.</w:t>
      </w:r>
    </w:p>
    <w:p w:rsidR="000575DA" w:rsidRDefault="000A3F9B">
      <w:pPr>
        <w:pStyle w:val="mpbxaxbxbxlsxabxbxbxaxj"/>
        <w:spacing w:after="160"/>
      </w:pPr>
      <w:r>
        <w:t>Explanation: Option D is correct.</w:t>
      </w:r>
    </w:p>
    <w:p w:rsidR="000575DA" w:rsidRDefault="000A3F9B">
      <w:pPr>
        <w:pStyle w:val="mpbxaxbxbxlsxabxbxbxaxjm"/>
        <w:spacing w:after="160"/>
      </w:pPr>
      <w:r>
        <w:t>There are two options match 1 waterproof 2 elastic. So may be used for damp proofing. But not 100% sure that mastic asphalt can be used in dmp.</w:t>
      </w:r>
      <w:r>
        <w:br/>
      </w:r>
    </w:p>
    <w:p w:rsidR="000575DA" w:rsidRDefault="000A3F9B">
      <w:pPr>
        <w:pStyle w:val="mpbxaxbxbxlsxabxbxbxaxjmm"/>
        <w:spacing w:after="160"/>
      </w:pPr>
      <w:r>
        <w:t>224. Non acid-resistant asbestos is :</w:t>
      </w:r>
    </w:p>
    <w:p w:rsidR="000575DA" w:rsidRDefault="000A3F9B">
      <w:pPr>
        <w:pStyle w:val="mpbxaxbxbxlsxabxbxbxaxjmmrb"/>
        <w:spacing w:after="160"/>
      </w:pPr>
      <w:r>
        <w:t xml:space="preserve">    a. tremolite asbestos</w:t>
      </w:r>
    </w:p>
    <w:p w:rsidR="000575DA" w:rsidRDefault="000A3F9B">
      <w:pPr>
        <w:pStyle w:val="mpbxaxbxbxlsxabxbxbxaxjmmrbxa"/>
        <w:spacing w:after="160"/>
      </w:pPr>
      <w:r>
        <w:t xml:space="preserve">    b. chrysolite abestos</w:t>
      </w:r>
    </w:p>
    <w:p w:rsidR="000575DA" w:rsidRDefault="000A3F9B">
      <w:pPr>
        <w:pStyle w:val="mpbxaxbxbxlsxabxbxbxaxjmmrbxaxb"/>
        <w:spacing w:after="160"/>
      </w:pPr>
      <w:r>
        <w:t xml:space="preserve">    c. amosite absestos</w:t>
      </w:r>
    </w:p>
    <w:p w:rsidR="000575DA" w:rsidRDefault="000A3F9B">
      <w:pPr>
        <w:pStyle w:val="mpbxaxbxbxlsxabxbxbxaxjmmrbxaxbxb"/>
        <w:spacing w:after="160"/>
      </w:pPr>
      <w:r>
        <w:t xml:space="preserve">    d. none of these.</w:t>
      </w:r>
    </w:p>
    <w:p w:rsidR="000575DA" w:rsidRDefault="000A3F9B">
      <w:pPr>
        <w:pStyle w:val="mpbxaxbxbxlsxabxbxbxaxjmmrbxaxbxbxs"/>
        <w:spacing w:after="160"/>
      </w:pPr>
      <w:r>
        <w:t>Explanation: Option B is correct.</w:t>
      </w:r>
    </w:p>
    <w:p w:rsidR="000575DA" w:rsidRDefault="000A3F9B">
      <w:pPr>
        <w:pStyle w:val="mpbxaxbxbxlsxabxbxbxaxjmmrbxaxbxbxsq"/>
        <w:spacing w:after="160"/>
      </w:pPr>
      <w:r>
        <w:t>Chrysotile or white asbestos is the most commonly encountered form of asbestos, accounting for approximately 95% of the asbestos in the United States and a similar proportion in other countries.</w:t>
      </w:r>
      <w:r>
        <w:br/>
      </w:r>
    </w:p>
    <w:p w:rsidR="000575DA" w:rsidRDefault="000A3F9B">
      <w:pPr>
        <w:pStyle w:val="mpbxaxbxbxlsxabxbxbxaxjmmrbxaxbxbxsqk"/>
        <w:spacing w:after="160"/>
      </w:pPr>
      <w:r>
        <w:t>225. Stones used for the construction of retaining walls must be</w:t>
      </w:r>
    </w:p>
    <w:p w:rsidR="000575DA" w:rsidRDefault="000A3F9B">
      <w:pPr>
        <w:pStyle w:val="mpbxaxbxbxlsxabxbxbxaxjmmrbxaxbxbxsqksb"/>
        <w:spacing w:after="160"/>
      </w:pPr>
      <w:r>
        <w:t xml:space="preserve">    a. soft</w:t>
      </w:r>
    </w:p>
    <w:p w:rsidR="000575DA" w:rsidRDefault="000A3F9B">
      <w:pPr>
        <w:pStyle w:val="mpbxaxbxbxlsxabxbxbxaxjmmrbxaxbxbxsqksbxb"/>
        <w:spacing w:after="160"/>
      </w:pPr>
      <w:r>
        <w:t xml:space="preserve">    b. hard</w:t>
      </w:r>
    </w:p>
    <w:p w:rsidR="000575DA" w:rsidRDefault="000A3F9B">
      <w:pPr>
        <w:pStyle w:val="mpbxaxbxbxlsxabxbxbxaxjmmrbxaxbxbxsqksbxbxb"/>
        <w:spacing w:after="160"/>
      </w:pPr>
      <w:r>
        <w:t xml:space="preserve">    c. light</w:t>
      </w:r>
    </w:p>
    <w:p w:rsidR="000575DA" w:rsidRDefault="000A3F9B">
      <w:pPr>
        <w:pStyle w:val="mpbxaxbxbxlsxabxbxbxaxjmmrbxaxbxbxsqksbxbxbxa"/>
        <w:spacing w:after="160"/>
      </w:pPr>
      <w:r>
        <w:t xml:space="preserve">    d. heavy.</w:t>
      </w:r>
    </w:p>
    <w:p w:rsidR="000575DA" w:rsidRDefault="000A3F9B">
      <w:pPr>
        <w:pStyle w:val="mpbxaxbxbxlsxabxbxbxaxjmmrbxaxbxbxsqksbxbxbxaxi"/>
        <w:spacing w:after="160"/>
      </w:pPr>
      <w:r>
        <w:t>Explanation: Option D is correct.</w:t>
      </w:r>
    </w:p>
    <w:p w:rsidR="000575DA" w:rsidRDefault="000A3F9B">
      <w:pPr>
        <w:pStyle w:val="mpbxaxbxbxlsxabxbxbxaxjmmrbxaxbxbxsqksbxbxbxaxix"/>
        <w:spacing w:after="160"/>
      </w:pPr>
      <w:r>
        <w:br/>
      </w:r>
    </w:p>
    <w:p w:rsidR="000575DA" w:rsidRDefault="000A3F9B">
      <w:pPr>
        <w:pStyle w:val="mpbxaxbxbxlsxabxbxbxaxjmmrbxaxbxbxsqksbxbxbxaxixg"/>
        <w:spacing w:after="160"/>
      </w:pPr>
      <w:r>
        <w:lastRenderedPageBreak/>
        <w:t>226. Permanent magnets are made of high carbon steel and</w:t>
      </w:r>
    </w:p>
    <w:p w:rsidR="000575DA" w:rsidRDefault="000A3F9B">
      <w:pPr>
        <w:pStyle w:val="mpbxaxbxbxlsxabxbxbxaxjmmrbxaxbxbxsqksbxbxbxaxixgcb"/>
        <w:spacing w:after="160"/>
      </w:pPr>
      <w:r>
        <w:t xml:space="preserve">    a. 15% of cobalt</w:t>
      </w:r>
    </w:p>
    <w:p w:rsidR="000575DA" w:rsidRDefault="000A3F9B">
      <w:pPr>
        <w:pStyle w:val="mpbxaxbxbxlsxabxbxbxaxjmmrbxaxbxbxsqksbxbxbxaxixgcbxb"/>
        <w:spacing w:after="160"/>
      </w:pPr>
      <w:r>
        <w:t xml:space="preserve">    b. 20% of cobalt</w:t>
      </w:r>
    </w:p>
    <w:p w:rsidR="000575DA" w:rsidRDefault="000A3F9B">
      <w:pPr>
        <w:pStyle w:val="mpbxaxbxbxlsxabxbxbxaxjmmrbxaxbxbxsqksbxbxbxaxixgcbxbxb"/>
        <w:spacing w:after="160"/>
      </w:pPr>
      <w:r>
        <w:t xml:space="preserve">    c. 35% of cobalt</w:t>
      </w:r>
    </w:p>
    <w:p w:rsidR="000575DA" w:rsidRDefault="000A3F9B">
      <w:pPr>
        <w:pStyle w:val="mpbxaxbxbxlsxabxbxbxaxjmmrbxaxbxbxsqksbxbxbxaxixgcbxbxbxa"/>
        <w:spacing w:after="160"/>
      </w:pPr>
      <w:r>
        <w:t xml:space="preserve">    d. 45% of cobalt.</w:t>
      </w:r>
    </w:p>
    <w:p w:rsidR="000575DA" w:rsidRDefault="000A3F9B">
      <w:pPr>
        <w:pStyle w:val="mpbxaxbxbxlsxabxbxbxaxjmmrbxaxbxbxsqksbxbxbxaxixgcbxbxbxaxo"/>
        <w:spacing w:after="160"/>
      </w:pPr>
      <w:r>
        <w:t>Explanation: Option D is correct.</w:t>
      </w:r>
    </w:p>
    <w:p w:rsidR="000575DA" w:rsidRDefault="000A3F9B">
      <w:pPr>
        <w:pStyle w:val="mpbxaxbxbxlsxabxbxbxaxjmmrbxaxbxbxsqksbxbxbxaxixgcbxbxbxaxoa"/>
        <w:spacing w:after="160"/>
      </w:pPr>
      <w:r>
        <w:t>Permanent magnets are materials where the magnetic field is generated by the internal structure of the material itself. Inside atoms and crystals you have both electrons and the nucleus of the atom.</w:t>
      </w:r>
      <w:r>
        <w:br/>
      </w:r>
    </w:p>
    <w:p w:rsidR="000575DA" w:rsidRDefault="000A3F9B">
      <w:pPr>
        <w:pStyle w:val="mpbxaxbxbxlsxabxbxbxaxjmmrbxaxbxbxsqksbxbxbxaxixgcbxbxbxaxoas"/>
        <w:spacing w:after="160"/>
      </w:pPr>
      <w:r>
        <w:t>227. Plastics are compounds of carbon with element</w:t>
      </w:r>
    </w:p>
    <w:p w:rsidR="000575DA" w:rsidRDefault="000A3F9B">
      <w:pPr>
        <w:pStyle w:val="mpbxaxbxbxlsxabxbxbxaxjmmrbxaxbxbxsqksbxbxbxaxixgcbxbxbxaxoasfb"/>
        <w:spacing w:after="160"/>
      </w:pPr>
      <w:r>
        <w:t xml:space="preserve">    a. hydrogen</w:t>
      </w:r>
    </w:p>
    <w:p w:rsidR="000575DA" w:rsidRDefault="000A3F9B">
      <w:pPr>
        <w:pStyle w:val="mpbxaxbxbxlsxabxbxbxaxjmmrbxaxbxbxsqksbxbxbxaxixgcbxbxbxaxoasfbxb"/>
        <w:spacing w:after="160"/>
      </w:pPr>
      <w:r>
        <w:t xml:space="preserve">    b. nitrogen</w:t>
      </w:r>
    </w:p>
    <w:p w:rsidR="000575DA" w:rsidRDefault="000A3F9B">
      <w:pPr>
        <w:pStyle w:val="mpbxaxbxbxlsxabxbxbxaxjmmrbxaxbxbxsqksbxbxbxaxixgcbxbxbxaxoasfbxbxb"/>
        <w:spacing w:after="160"/>
      </w:pPr>
      <w:r>
        <w:t xml:space="preserve">    c. oxygen</w:t>
      </w:r>
    </w:p>
    <w:p w:rsidR="000575DA" w:rsidRDefault="000A3F9B">
      <w:pPr>
        <w:pStyle w:val="mpbxaxbxbxlsxabxbxbxaxjmmrbxaxbxbxsqksbxbxbxaxixgcbxbxbxaxoasfbxbxbxa"/>
        <w:spacing w:after="160"/>
      </w:pPr>
      <w:r>
        <w:t xml:space="preserve">    d. All of these.</w:t>
      </w:r>
    </w:p>
    <w:p w:rsidR="000575DA" w:rsidRDefault="000A3F9B">
      <w:pPr>
        <w:pStyle w:val="mpbxaxbxbxlsxabxbxbxaxjmmrbxaxbxbxsqksbxbxbxaxixgcbxbxbxaxoasfbxbxbxaxf"/>
        <w:spacing w:after="160"/>
      </w:pPr>
      <w:r>
        <w:t>Explanation: Option D is correct.</w:t>
      </w:r>
    </w:p>
    <w:p w:rsidR="000575DA" w:rsidRDefault="000A3F9B">
      <w:pPr>
        <w:pStyle w:val="mpbxaxbxbxlsxabxbxbxaxjmmrbxaxbxbxsqksbxbxbxaxixgcbxbxbxaxoasfbxbxbxaxfd"/>
        <w:spacing w:after="160"/>
      </w:pPr>
      <w:r>
        <w:br/>
      </w:r>
    </w:p>
    <w:p w:rsidR="000575DA" w:rsidRDefault="000A3F9B">
      <w:pPr>
        <w:pStyle w:val="mpbxaxbxbxlsxabxbxbxaxjmmrbxaxbxbxsqksbxbxbxaxixgcbxbxbxaxoasfbxbxbxaxfdg"/>
        <w:spacing w:after="160"/>
      </w:pPr>
      <w:r>
        <w:t>228. Pick up the correct statement from the following:</w:t>
      </w:r>
    </w:p>
    <w:p w:rsidR="000575DA" w:rsidRDefault="000A3F9B">
      <w:pPr>
        <w:pStyle w:val="mpbxaxbxbxlsxabxbxbxaxjmmrbxaxbxbxsqksbxbxbxaxixgcbxbxbxaxoasfbxbxbxaxfdgqb"/>
        <w:spacing w:after="160"/>
      </w:pPr>
      <w:r>
        <w:t xml:space="preserve">    a. The plastic sheets are made by the calendering process in which the plastic material is allowed to pass between cylindrical rollers</w:t>
      </w:r>
    </w:p>
    <w:p w:rsidR="000575DA" w:rsidRDefault="000A3F9B">
      <w:pPr>
        <w:pStyle w:val="mpbxaxbxbxlsxabxbxbxaxjmmrbxaxbxbxsqksbxbxbxaxixgcbxbxbxaxoasfbxbxbxaxfdgqbxb"/>
        <w:spacing w:after="160"/>
      </w:pPr>
      <w:r>
        <w:t xml:space="preserve">    b. The application of thermo-setting resins on sheets of paper, is called laminating process</w:t>
      </w:r>
    </w:p>
    <w:p w:rsidR="000575DA" w:rsidRDefault="000A3F9B">
      <w:pPr>
        <w:pStyle w:val="mpbxaxbxbxlsxabxbxbxaxjmmrbxaxbxbxsqksbxbxbxaxixgcbxbxbxaxoasfbxbxbxaxfdgqbxbxb"/>
        <w:spacing w:after="160"/>
      </w:pPr>
      <w:r>
        <w:t xml:space="preserve">    c. The plastic articles made by placing raw material in the desired moulds, is known as moulding process</w:t>
      </w:r>
    </w:p>
    <w:p w:rsidR="000575DA" w:rsidRDefault="000A3F9B">
      <w:pPr>
        <w:pStyle w:val="mpbxaxbxbxlsxabxbxbxaxjmmrbxaxbxbxsqksbxbxbxaxixgcbxbxbxaxoasfbxbxbxaxfdgqbxbxbxa"/>
        <w:spacing w:after="160"/>
      </w:pPr>
      <w:r>
        <w:t xml:space="preserve">    d. All the above.</w:t>
      </w:r>
    </w:p>
    <w:p w:rsidR="000575DA" w:rsidRDefault="000A3F9B">
      <w:pPr>
        <w:pStyle w:val="mpbxaxbxbxlsxabxbxbxaxjmmrbxaxbxbxsqksbxbxbxaxixgcbxbxbxaxoasfbxbxbxaxfdgqbxbxbxaxj"/>
        <w:spacing w:after="160"/>
      </w:pPr>
      <w:r>
        <w:t>Explanation: Option D is correct.</w:t>
      </w:r>
    </w:p>
    <w:p w:rsidR="000575DA" w:rsidRDefault="000A3F9B">
      <w:pPr>
        <w:pStyle w:val="mpbxaxbxbxlsxabxbxbxaxjmmrbxaxbxbxsqksbxbxbxaxixgcbxbxbxaxoasfbxbxbxaxfdgqbxbxbxaxjj"/>
        <w:spacing w:after="160"/>
      </w:pPr>
      <w:r>
        <w:br/>
      </w:r>
    </w:p>
    <w:p w:rsidR="000575DA" w:rsidRDefault="000A3F9B">
      <w:pPr>
        <w:pStyle w:val="mpbxaxbxbxlsxabxbxbxaxjmmrbxaxbxbxsqksbxbxbxaxixgcbxbxbxaxoasfbxbxbxaxfdgqbxbxbxaxjjc"/>
        <w:spacing w:after="160"/>
      </w:pPr>
      <w:r>
        <w:t>229. Pick up the constituent of good brick earth whose excess causes the raw bricks shrink and warp during drying and burning, from the following:</w:t>
      </w:r>
    </w:p>
    <w:p w:rsidR="000575DA" w:rsidRDefault="000A3F9B">
      <w:pPr>
        <w:pStyle w:val="mpbxaxbxbxlsxabxbxbxaxjmmrbxaxbxbxsqksbxbxbxaxixgcbxbxbxaxoasfbxbxbxaxfdgqbxbxbxaxjjcxa"/>
        <w:spacing w:after="160"/>
      </w:pPr>
      <w:r>
        <w:t xml:space="preserve">    a. Alumina</w:t>
      </w:r>
    </w:p>
    <w:p w:rsidR="000575DA" w:rsidRDefault="000A3F9B">
      <w:pPr>
        <w:pStyle w:val="mpbxaxbxbxlsxabxbxbxaxjmmrbxaxbxbxsqksbxbxbxaxixgcbxbxbxaxoasfbxbxbxaxfdgqbxbxbxaxjjcxaxb"/>
        <w:spacing w:after="160"/>
      </w:pPr>
      <w:r>
        <w:t xml:space="preserve">    b. Lime</w:t>
      </w:r>
    </w:p>
    <w:p w:rsidR="000575DA" w:rsidRDefault="000A3F9B">
      <w:pPr>
        <w:pStyle w:val="mpbxaxbxbxlsxabxbxbxaxjmmrbxaxbxbxsqksbxbxbxaxixgcbxbxbxaxoasfbxbxbxaxfdgqbxbxbxaxjjcxaxbxb"/>
        <w:spacing w:after="160"/>
      </w:pPr>
      <w:r>
        <w:lastRenderedPageBreak/>
        <w:t xml:space="preserve">    c. Ironoxide</w:t>
      </w:r>
    </w:p>
    <w:p w:rsidR="000575DA" w:rsidRDefault="000A3F9B">
      <w:pPr>
        <w:pStyle w:val="mpbxaxbxbxlsxabxbxbxaxjmmrbxaxbxbxsqksbxbxbxaxixgcbxbxbxaxoasfbxbxbxaxfdgqbxbxbxaxjjcxaxbxbxb"/>
        <w:spacing w:after="160"/>
      </w:pPr>
      <w:r>
        <w:t xml:space="preserve">    d. Magnesia.</w:t>
      </w:r>
    </w:p>
    <w:p w:rsidR="000575DA" w:rsidRDefault="000A3F9B">
      <w:pPr>
        <w:pStyle w:val="mpbxaxbxbxlsxabxbxbxaxjmmrbxaxbxbxsqksbxbxbxaxixgcbxbxbxaxoasfbxbxbxaxfdgqbxbxbxaxjjcxaxbxbxbxz"/>
        <w:spacing w:after="160"/>
      </w:pPr>
      <w:r>
        <w:t>Explanation: Option A is correct.</w:t>
      </w:r>
    </w:p>
    <w:p w:rsidR="000575DA" w:rsidRDefault="000A3F9B">
      <w:pPr>
        <w:pStyle w:val="mpbxaxbxbxlsxabxbxbxaxjmmrbxaxbxbxsqksbxbxbxaxixgcbxbxbxaxoasfbxbxbxaxfdgqbxbxbxaxjjcxaxbxbxbxzw"/>
        <w:spacing w:after="160"/>
      </w:pPr>
      <w:r>
        <w:br/>
      </w:r>
    </w:p>
    <w:p w:rsidR="000575DA" w:rsidRDefault="000A3F9B">
      <w:pPr>
        <w:pStyle w:val="mpbxaxbxbxlsxabxbxbxaxjmmrbxaxbxbxsqksbxbxbxaxixgcbxbxbxaxoasfbxbxbxaxfdgqbxbxbxaxjjcxaxbxbxbxzwx"/>
        <w:spacing w:after="160"/>
      </w:pPr>
      <w:r>
        <w:t>230. Cast iron is used for</w:t>
      </w:r>
    </w:p>
    <w:p w:rsidR="000575DA" w:rsidRDefault="000A3F9B">
      <w:pPr>
        <w:pStyle w:val="mpbxaxbxbxlsxabxbxbxaxjmmrbxaxbxbxsqksbxbxbxaxixgcbxbxbxaxoasfbxbxbxaxfdgqbxbxbxaxjjcxaxbxbxbxzwxmb"/>
        <w:spacing w:after="160"/>
      </w:pPr>
      <w:r>
        <w:t xml:space="preserve">    a. structural works in beams</w:t>
      </w:r>
    </w:p>
    <w:p w:rsidR="000575DA" w:rsidRDefault="000A3F9B">
      <w:pPr>
        <w:pStyle w:val="mpbxaxbxbxlsxabxbxbxaxjmmrbxaxbxbxsqksbxbxbxaxixgcbxbxbxaxoasfbxbxbxaxfdgqbxbxbxaxjjcxaxbxbxbxzwxmbxb"/>
        <w:spacing w:after="160"/>
      </w:pPr>
      <w:r>
        <w:t xml:space="preserve">    b. small sized water pipes</w:t>
      </w:r>
    </w:p>
    <w:p w:rsidR="000575DA" w:rsidRDefault="000A3F9B">
      <w:pPr>
        <w:pStyle w:val="mpbxaxbxbxlsxabxbxbxaxjmmrbxaxbxbxsqksbxbxbxaxixgcbxbxbxaxoasfbxbxbxaxfdgqbxbxbxaxjjcxaxbxbxbxzwxmbxbxa"/>
        <w:spacing w:after="160"/>
      </w:pPr>
      <w:r>
        <w:t xml:space="preserve">    c. columns and struts</w:t>
      </w:r>
    </w:p>
    <w:p w:rsidR="000575DA" w:rsidRDefault="000A3F9B">
      <w:pPr>
        <w:pStyle w:val="mpbxaxbxbxlsxabxbxbxaxjmmrbxaxbxbxsqksbxbxbxaxixgcbxbxbxaxoasfbxbxbxaxfdgqbxbxbxaxjjcxaxbxbxbxzwxmbxbxaxb"/>
        <w:spacing w:after="160"/>
      </w:pPr>
      <w:r>
        <w:t xml:space="preserve">    d. none to these.</w:t>
      </w:r>
    </w:p>
    <w:p w:rsidR="000575DA" w:rsidRDefault="000A3F9B">
      <w:pPr>
        <w:pStyle w:val="mpbxaxbxbxlsxabxbxbxaxjmmrbxaxbxbxsqksbxbxbxaxixgcbxbxbxaxoasfbxbxbxaxfdgqbxbxbxaxjjcxaxbxbxbxzwxmbxbxaxbxq"/>
        <w:spacing w:after="160"/>
      </w:pPr>
      <w:r>
        <w:t>Explanation: Option C is correct.</w:t>
      </w:r>
    </w:p>
    <w:p w:rsidR="000575DA" w:rsidRDefault="000A3F9B">
      <w:pPr>
        <w:pStyle w:val="mpbxaxbxbxlsxabxbxbxaxjmmrbxaxbxbxsqksbxbxbxaxixgcbxbxbxaxoasfbxbxbxaxfdgqbxbxbxaxjjcxaxbxbxbxzwxmbxbxaxbxqe"/>
        <w:spacing w:after="160"/>
      </w:pPr>
      <w:r>
        <w:t>Wrought iron is used for small sized water pipes.</w:t>
      </w:r>
      <w:r>
        <w:br/>
        <w:t>And cast iron is used for columns and struts because the column is designed for comp. Stresses and cast iron is good in compression.</w:t>
      </w:r>
      <w:r>
        <w:br/>
      </w:r>
    </w:p>
    <w:p w:rsidR="000575DA" w:rsidRDefault="000A3F9B">
      <w:pPr>
        <w:pStyle w:val="mpbxaxbxbxlsxabxbxbxaxjmmrbxaxbxbxsqksbxbxbxaxixgcbxbxbxaxoasfbxbxbxaxfdgqbxbxbxaxjjcxaxbxbxbxzwxmbxbxaxbxqea"/>
        <w:spacing w:after="160"/>
      </w:pPr>
      <w:r>
        <w:t>231. Stainless steel resists corrosion due to</w:t>
      </w:r>
    </w:p>
    <w:p w:rsidR="000575DA" w:rsidRDefault="000A3F9B">
      <w:pPr>
        <w:pStyle w:val="mpbxaxbxbxlsxabxbxbxaxjmmrbxaxbxbxsqksbxbxbxaxixgcbxbxbxaxoasfbxbxbxaxfdgqbxbxbxaxjjcxaxbxbxbxzwxmbxbxaxbxqeaxb"/>
        <w:spacing w:after="160"/>
      </w:pPr>
      <w:r>
        <w:t xml:space="preserve">    a. sulphur</w:t>
      </w:r>
    </w:p>
    <w:p w:rsidR="000575DA" w:rsidRDefault="000A3F9B">
      <w:pPr>
        <w:pStyle w:val="mpbxaxbxbxlsxabxbxbxaxjmmrbxaxbxbxsqksbxbxbxaxixgcbxbxbxaxoasfbxbxbxaxfdgqbxbxbxaxjjcxaxbxbxbxzwxmbxbxaxbxqeaxbxb"/>
        <w:spacing w:after="160"/>
      </w:pPr>
      <w:r>
        <w:t xml:space="preserve">    b. vanadium</w:t>
      </w:r>
    </w:p>
    <w:p w:rsidR="000575DA" w:rsidRDefault="000A3F9B">
      <w:pPr>
        <w:pStyle w:val="mpbxaxbxbxlsxabxbxbxaxjmmrbxaxbxbxsqksbxbxbxaxixgcbxbxbxaxoasfbxbxbxaxfdgqbxbxbxaxjjcxaxbxbxbxzwxmbxbxaxbxqeaxbxbxa"/>
        <w:spacing w:after="160"/>
      </w:pPr>
      <w:r>
        <w:t xml:space="preserve">    c. chromium</w:t>
      </w:r>
    </w:p>
    <w:p w:rsidR="000575DA" w:rsidRDefault="000A3F9B">
      <w:pPr>
        <w:pStyle w:val="mpbxaxbxbxlsxabxbxbxaxjmmrbxaxbxbxsqksbxbxbxaxixgcbxbxbxaxoasfbxbxbxaxfdgqbxbxbxaxjjcxaxbxbxbxzwxmbxbxaxbxqeaxbxbxaxb"/>
        <w:spacing w:after="160"/>
      </w:pPr>
      <w:r>
        <w:t xml:space="preserve">    d. maganese.</w:t>
      </w:r>
    </w:p>
    <w:p w:rsidR="000575DA" w:rsidRDefault="000A3F9B">
      <w:pPr>
        <w:pStyle w:val="mpbxaxbxbxlsxabxbxbxaxjmmrbxaxbxbxsqksbxbxbxaxixgcbxbxbxaxoasfbxbxbxaxfdgqbxbxbxaxjjcxaxbxbxbxzwxmbxbxaxbxqeaxbxbxaxbxs"/>
        <w:spacing w:after="160"/>
      </w:pPr>
      <w:r>
        <w:t>Explanation: Option C is correct.</w:t>
      </w:r>
    </w:p>
    <w:p w:rsidR="000575DA" w:rsidRDefault="000A3F9B">
      <w:pPr>
        <w:pStyle w:val="mpbxaxbxbxlsxabxbxbxaxjmmrbxaxbxbxsqksbxbxbxaxixgcbxbxbxaxoasfbxbxbxaxfdgqbxbxbxaxjjcxaxbxbxbxzwxmbxbxaxbxqeaxbxbxaxbxsz"/>
        <w:spacing w:after="160"/>
      </w:pPr>
      <w:r>
        <w:br/>
      </w:r>
    </w:p>
    <w:p w:rsidR="000575DA" w:rsidRDefault="000A3F9B">
      <w:pPr>
        <w:pStyle w:val="mpbxaxbxbxlsxabxbxbxaxjmmrbxaxbxbxsqksbxbxbxaxixgcbxbxbxaxoasfbxbxbxaxfdgqbxbxbxaxjjcxaxbxbxbxzwxmbxbxaxbxqeaxbxbxaxbxszv"/>
        <w:spacing w:after="160"/>
      </w:pPr>
      <w:r>
        <w:t>232. Commonly used thinner in</w:t>
      </w:r>
    </w:p>
    <w:p w:rsidR="000575DA" w:rsidRDefault="000A3F9B">
      <w:pPr>
        <w:pStyle w:val="mpbxaxbxbxlsxabxbxbxaxjmmrbxaxbxbxsqksbxbxbxaxixgcbxbxbxaxoasfbxbxbxaxfdgqbxbxbxaxjjcxaxbxbxbxzwxmbxbxaxbxqeaxbxbxaxbxszvwb"/>
        <w:spacing w:after="160"/>
      </w:pPr>
      <w:r>
        <w:t xml:space="preserve">    a. cellulose paints is ethyle acetate</w:t>
      </w:r>
    </w:p>
    <w:p w:rsidR="000575DA" w:rsidRDefault="000A3F9B">
      <w:pPr>
        <w:pStyle w:val="mpbxaxbxbxlsxabxbxbxaxjmmrbxaxbxbxsqksbxbxbxaxixgcbxbxbxaxoasfbxbxbxaxfdgqbxbxbxaxjjcxaxbxbxbxzwxmbxbxaxbxqeaxbxbxaxbxszvwbxb"/>
        <w:spacing w:after="160"/>
      </w:pPr>
      <w:r>
        <w:t xml:space="preserve">    b. oil paints, is naptha</w:t>
      </w:r>
    </w:p>
    <w:p w:rsidR="000575DA" w:rsidRDefault="000A3F9B">
      <w:pPr>
        <w:pStyle w:val="mpbxaxbxbxlsxabxbxbxaxjmmrbxaxbxbxsqksbxbxbxaxixgcbxbxbxaxoasfbxbxbxaxfdgqbxbxbxaxjjcxaxbxbxbxzwxmbxbxaxbxqeaxbxbxaxbxszvwbxbxb"/>
        <w:spacing w:after="160"/>
      </w:pPr>
      <w:r>
        <w:t xml:space="preserve">    c. distemper, is water</w:t>
      </w:r>
    </w:p>
    <w:p w:rsidR="000575DA" w:rsidRDefault="000A3F9B">
      <w:pPr>
        <w:pStyle w:val="mpbxaxbxbxlsxabxbxbxaxjmmrbxaxbxbxsqksbxbxbxaxixgcbxbxbxaxoasfbxbxbxaxfdgqbxbxbxaxjjcxaxbxbxbxzwxmbxbxaxbxqeaxbxbxaxbxszvwbxbxbxa"/>
        <w:spacing w:after="160"/>
      </w:pPr>
      <w:r>
        <w:t xml:space="preserve">    d. all the above.</w:t>
      </w:r>
    </w:p>
    <w:p w:rsidR="000575DA" w:rsidRDefault="000A3F9B">
      <w:pPr>
        <w:pStyle w:val="mpbxaxbxbxlsxabxbxbxaxjmmrbxaxbxbxsqksbxbxbxaxixgcbxbxbxaxoasfbxbxbxaxfdgqbxbxbxaxjjcxaxbxbxbxzwxmbxbxaxbxqeaxbxbxaxbxszvwbxbxbxaxx"/>
        <w:spacing w:after="160"/>
      </w:pPr>
      <w:r>
        <w:t>Explanation: Option D is correct.</w:t>
      </w:r>
    </w:p>
    <w:p w:rsidR="000575DA" w:rsidRDefault="000A3F9B">
      <w:pPr>
        <w:pStyle w:val="mpbxaxbxbxlsxabxbxbxaxjmmrbxaxbxbxsqksbxbxbxaxixgcbxbxbxaxoasfbxbxbxaxfdgqbxbxbxaxjjcxaxbxbxbxzwxmbxbxaxbxqeaxbxbxaxbxszvwbxbxbxaxxo"/>
        <w:spacing w:after="160"/>
      </w:pPr>
      <w:r>
        <w:br/>
      </w:r>
    </w:p>
    <w:p w:rsidR="000575DA" w:rsidRDefault="000A3F9B">
      <w:pPr>
        <w:pStyle w:val="mpbxaxbxbxlsxabxbxbxaxjmmrbxaxbxbxsqksbxbxbxaxixgcbxbxbxaxoasfbxbxbxaxfdgqbxbxbxaxjjcxaxbxbxbxzwxmbxbxaxbxqeaxbxbxaxbxszvwbxbxbxaxxoy"/>
        <w:spacing w:after="160"/>
      </w:pPr>
      <w:r>
        <w:lastRenderedPageBreak/>
        <w:t>233. Good quality sand is never obtained from</w:t>
      </w:r>
    </w:p>
    <w:p w:rsidR="000575DA" w:rsidRDefault="000A3F9B">
      <w:pPr>
        <w:pStyle w:val="mpbxaxbxbxlsxabxbxbxaxjmmrbxaxbxbxsqksbxbxbxaxixgcbxbxbxaxoasfbxbxbxaxfdgqbxbxbxaxjjcxaxbxbxbxzwxmbxbxaxbxqeaxbxbxaxbxszvwbxbxbxaxxoyhb"/>
        <w:spacing w:after="160"/>
      </w:pPr>
      <w:r>
        <w:t xml:space="preserve">    a. river</w:t>
      </w:r>
    </w:p>
    <w:p w:rsidR="000575DA" w:rsidRDefault="000A3F9B">
      <w:pPr>
        <w:pStyle w:val="mpbxaxbxbxlsxabxbxbxaxjmmrbxaxbxbxsqksbxbxbxaxixgcbxbxbxaxoasfbxbxbxaxfdgqbxbxbxaxjjcxaxbxbxbxzwxmbxbxaxbxqeaxbxbxaxbxszvwbxbxbxaxxoyhbxb"/>
        <w:spacing w:after="160"/>
      </w:pPr>
      <w:r>
        <w:t xml:space="preserve">    b. nala</w:t>
      </w:r>
    </w:p>
    <w:p w:rsidR="000575DA" w:rsidRDefault="000A3F9B">
      <w:pPr>
        <w:pStyle w:val="mpbxaxbxbxlsxabxbxbxaxjmmrbxaxbxbxsqksbxbxbxaxixgcbxbxbxaxoasfbxbxbxaxfdgqbxbxbxaxjjcxaxbxbxbxzwxmbxbxaxbxqeaxbxbxaxbxszvwbxbxbxaxxoyhbxbxa"/>
        <w:spacing w:after="160"/>
      </w:pPr>
      <w:r>
        <w:t xml:space="preserve">    c. sea</w:t>
      </w:r>
    </w:p>
    <w:p w:rsidR="000575DA" w:rsidRDefault="000A3F9B">
      <w:pPr>
        <w:pStyle w:val="mpbxaxbxbxlsxabxbxbxaxjmmrbxaxbxbxsqksbxbxbxaxixgcbxbxbxaxoasfbxbxbxaxfdgqbxbxbxaxjjcxaxbxbxbxzwxmbxbxaxbxqeaxbxbxaxbxszvwbxbxbxaxxoyhbxbxaxb"/>
        <w:spacing w:after="160"/>
      </w:pPr>
      <w:r>
        <w:t xml:space="preserve">    d. gravel powder.</w:t>
      </w:r>
    </w:p>
    <w:p w:rsidR="000575DA" w:rsidRDefault="000A3F9B">
      <w:pPr>
        <w:pStyle w:val="mpbxaxbxbxlsxabxbxbxaxjmmrbxaxbxbxsqksbxbxbxaxixgcbxbxbxaxoasfbxbxbxaxfdgqbxbxbxaxjjcxaxbxbxbxzwxmbxbxaxbxqeaxbxbxaxbxszvwbxbxbxaxxoyhbxbxaxbxf"/>
        <w:spacing w:after="160"/>
      </w:pPr>
      <w:r>
        <w:t>Explanation: Option C is correct.</w:t>
      </w:r>
    </w:p>
    <w:p w:rsidR="000575DA" w:rsidRDefault="000A3F9B">
      <w:pPr>
        <w:pStyle w:val="mpbxaxbxbxlsxabxbxbxaxjmmrbxaxbxbxsqksbxbxbxaxixgcbxbxbxaxoasfbxbxbxaxfdgqbxbxbxaxjjcxaxbxbxbxzwxmbxbxaxbxqeaxbxbxaxbxszvwbxbxbxaxxoyhbxbxaxbxfj"/>
        <w:spacing w:after="160"/>
      </w:pPr>
      <w:r>
        <w:br/>
      </w:r>
    </w:p>
    <w:p w:rsidR="000575DA" w:rsidRDefault="000A3F9B">
      <w:pPr>
        <w:pStyle w:val="mpbxaxbxbxlsxabxbxbxaxjmmrbxaxbxbxsqksbxbxbxaxixgcbxbxbxaxoasfbxbxbxaxfdgqbxbxbxaxjjcxaxbxbxbxzwxmbxbxaxbxqeaxbxbxaxbxszvwbxbxbxaxxoyhbxbxaxbxfjc"/>
        <w:spacing w:after="160"/>
      </w:pPr>
      <w:r>
        <w:t>234. Pick up the rock which is not  a sedimentary rock from the following:</w:t>
      </w:r>
    </w:p>
    <w:p w:rsidR="000575DA" w:rsidRDefault="000A3F9B">
      <w:pPr>
        <w:pStyle w:val="mpbxaxbxbxlsxabxbxbxaxjmmrbxaxbxbxsqksbxbxbxaxixgcbxbxbxaxoasfbxbxbxaxfdgqbxbxbxaxjjcxaxbxbxbxzwxmbxbxaxbxqeaxbxbxaxbxszvwbxbxbxaxxoyhbxbxaxbxfjcfb"/>
        <w:spacing w:after="160"/>
      </w:pPr>
      <w:r>
        <w:t xml:space="preserve">    a. sand stone</w:t>
      </w:r>
    </w:p>
    <w:p w:rsidR="000575DA" w:rsidRDefault="000A3F9B">
      <w:pPr>
        <w:pStyle w:val="mpbxaxbxbxlsxabxbxbxaxjmmrbxaxbxbxsqksbxbxbxaxixgcbxbxbxaxoasfbxbxbxaxfdgqbxbxbxaxjjcxaxbxbxbxzwxmbxbxaxbxqeaxbxbxaxbxszvwbxbxbxaxxoyhbxbxaxbxfjcfbxb"/>
        <w:spacing w:after="160"/>
      </w:pPr>
      <w:r>
        <w:t xml:space="preserve">    b. gypsum</w:t>
      </w:r>
    </w:p>
    <w:p w:rsidR="000575DA" w:rsidRDefault="000A3F9B">
      <w:pPr>
        <w:pStyle w:val="mpbxaxbxbxlsxabxbxbxaxjmmrbxaxbxbxsqksbxbxbxaxixgcbxbxbxaxoasfbxbxbxaxfdgqbxbxbxaxjjcxaxbxbxbxzwxmbxbxaxbxqeaxbxbxaxbxszvwbxbxbxaxxoyhbxbxaxbxfjcfbxbxa"/>
        <w:spacing w:after="160"/>
      </w:pPr>
      <w:r>
        <w:t xml:space="preserve">    c. dolerite</w:t>
      </w:r>
    </w:p>
    <w:p w:rsidR="000575DA" w:rsidRDefault="000A3F9B">
      <w:pPr>
        <w:pStyle w:val="mpbxaxbxbxlsxabxbxbxaxjmmrbxaxbxbxsqksbxbxbxaxixgcbxbxbxaxoasfbxbxbxaxfdgqbxbxbxaxjjcxaxbxbxbxzwxmbxbxaxbxqeaxbxbxaxbxszvwbxbxbxaxxoyhbxbxaxbxfjcfbxbxaxb"/>
        <w:spacing w:after="160"/>
      </w:pPr>
      <w:r>
        <w:t xml:space="preserve">    d. lignite.</w:t>
      </w:r>
    </w:p>
    <w:p w:rsidR="000575DA" w:rsidRDefault="000A3F9B">
      <w:pPr>
        <w:pStyle w:val="mpbxaxbxbxlsxabxbxbxaxjmmrbxaxbxbxsqksbxbxbxaxixgcbxbxbxaxoasfbxbxbxaxfdgqbxbxbxaxjjcxaxbxbxbxzwxmbxbxaxbxqeaxbxbxaxbxszvwbxbxbxaxxoyhbxbxaxbxfjcfbxbxaxbxq"/>
        <w:spacing w:after="160"/>
      </w:pPr>
      <w:r>
        <w:t>Explanation: Option C is correct.</w:t>
      </w:r>
    </w:p>
    <w:p w:rsidR="000575DA" w:rsidRDefault="000A3F9B">
      <w:pPr>
        <w:pStyle w:val="mpbxaxbxbxlsxabxbxbxaxjmmrbxaxbxbxsqksbxbxbxaxixgcbxbxbxaxoasfbxbxbxaxfdgqbxbxbxaxjjcxaxbxbxbxzwxmbxbxaxbxqeaxbxbxaxbxszvwbxbxbxaxxoyhbxbxaxbxfjcfbxbxaxbxqg"/>
        <w:spacing w:after="160"/>
      </w:pPr>
      <w:r>
        <w:br/>
      </w:r>
    </w:p>
    <w:p w:rsidR="000575DA" w:rsidRDefault="000A3F9B">
      <w:pPr>
        <w:pStyle w:val="mpbxaxbxbxlsxabxbxbxaxjmmrbxaxbxbxsqksbxbxbxaxixgcbxbxbxaxoasfbxbxbxaxfdgqbxbxbxaxjjcxaxbxbxbxzwxmbxbxaxbxqeaxbxbxaxbxszvwbxbxbxaxxoyhbxbxaxbxfjcfbxbxaxbxqgd"/>
        <w:spacing w:after="160"/>
      </w:pPr>
      <w:r>
        <w:t>235. For a good building stone, its specific gravity should the greater than</w:t>
      </w:r>
    </w:p>
    <w:p w:rsidR="000575DA" w:rsidRDefault="000A3F9B">
      <w:pPr>
        <w:pStyle w:val="mpbxaxbxbxlsxabxbxbxaxjmmrbxaxbxbxsqksbxbxbxaxixgcbxbxbxaxoasfbxbxbxaxfdgqbxbxbxaxjjcxaxbxbxbxzwxmbxbxaxbxqeaxbxbxaxbxszvwbxbxbxaxxoyhbxbxaxbxfjcfbxbxaxbxqgdwb"/>
        <w:spacing w:after="160"/>
      </w:pPr>
      <w:r>
        <w:t xml:space="preserve">    a. 1.5</w:t>
      </w:r>
    </w:p>
    <w:p w:rsidR="000575DA" w:rsidRDefault="000A3F9B">
      <w:pPr>
        <w:pStyle w:val="mpbxaxbxbxlsxabxbxbxaxjmmrbxaxbxbxsqksbxbxbxaxixgcbxbxbxaxoasfbxbxbxaxfdgqbxbxbxaxjjcxaxbxbxbxzwxmbxbxaxbxqeaxbxbxaxbxszvwbxbxbxaxxoyhbxbxaxbxfjcfbxbxaxbxqgdwbxb"/>
        <w:spacing w:after="160"/>
      </w:pPr>
      <w:r>
        <w:t xml:space="preserve">    b. 1.7</w:t>
      </w:r>
    </w:p>
    <w:p w:rsidR="000575DA" w:rsidRDefault="000A3F9B">
      <w:pPr>
        <w:pStyle w:val="mpbxaxbxbxlsxabxbxbxaxjmmrbxaxbxbxsqksbxbxbxaxixgcbxbxbxaxoasfbxbxbxaxfdgqbxbxbxaxjjcxaxbxbxbxzwxmbxbxaxbxqeaxbxbxaxbxszvwbxbxbxaxxoyhbxbxaxbxfjcfbxbxaxbxqgdwbxbxb"/>
        <w:spacing w:after="160"/>
      </w:pPr>
      <w:r>
        <w:t xml:space="preserve">    c. 2.2</w:t>
      </w:r>
    </w:p>
    <w:p w:rsidR="000575DA" w:rsidRDefault="000A3F9B">
      <w:pPr>
        <w:pStyle w:val="mpbxaxbxbxlsxabxbxbxaxjmmrbxaxbxbxsqksbxbxbxaxixgcbxbxbxaxoasfbxbxbxaxfdgqbxbxbxaxjjcxaxbxbxbxzwxmbxbxaxbxqeaxbxbxaxbxszvwbxbxbxaxxoyhbxbxaxbxfjcfbxbxaxbxqgdwbxbxbxa"/>
        <w:spacing w:after="160"/>
      </w:pPr>
      <w:r>
        <w:t xml:space="preserve">    d. 2.7.</w:t>
      </w:r>
    </w:p>
    <w:p w:rsidR="000575DA" w:rsidRDefault="000A3F9B">
      <w:pPr>
        <w:pStyle w:val="mpbxaxbxbxlsxabxbxbxaxjmmrbxaxbxbxsqksbxbxbxaxixgcbxbxbxaxoasfbxbxbxaxfdgqbxbxbxaxjjcxaxbxbxbxzwxmbxbxaxbxqeaxbxbxaxbxszvwbxbxbxaxxoyhbxbxaxbxfjcfbxbxaxbxqgdwbxbxbxaxg"/>
        <w:spacing w:after="160"/>
      </w:pPr>
      <w:r>
        <w:t>Explanation: Option D is correct.</w:t>
      </w:r>
    </w:p>
    <w:p w:rsidR="000575DA" w:rsidRDefault="000A3F9B">
      <w:pPr>
        <w:pStyle w:val="mpbxaxbxbxlsxabxbxbxaxjmmrbxaxbxbxsqksbxbxbxaxixgcbxbxbxaxoasfbxbxbxaxfdgqbxbxbxaxjjcxaxbxbxbxzwxmbxbxaxbxqeaxbxbxaxbxszvwbxbxbxaxxoyhbxbxaxbxfjcfbxbxaxbxqgdwbxbxbxaxgp"/>
        <w:spacing w:after="160"/>
      </w:pPr>
      <w:r>
        <w:br/>
      </w:r>
    </w:p>
    <w:p w:rsidR="000575DA" w:rsidRDefault="000A3F9B">
      <w:pPr>
        <w:pStyle w:val="mpbxaxbxbxlsxabxbxbxaxjmmrbxaxbxbxsqksbxbxbxaxixgcbxbxbxaxoasfbxbxbxaxfdgqbxbxbxaxjjcxaxbxbxbxzwxmbxbxaxbxqeaxbxbxaxbxszvwbxbxbxaxxoyhbxbxaxbxfjcfbxbxaxbxqgdwbxbxbxaxgpr"/>
        <w:spacing w:after="160"/>
      </w:pPr>
      <w:r>
        <w:t>236. Blister steel</w:t>
      </w:r>
    </w:p>
    <w:p w:rsidR="000575DA" w:rsidRDefault="000A3F9B">
      <w:pPr>
        <w:pStyle w:val="mpbxaxbxbxlsxabxbxbxaxjmmrbxaxbxbxsqksbxbxbxaxixgcbxbxbxaxoasfbxbxbxaxfdgqbxbxbxaxjjcxaxbxbxbxzwxmbxbxaxbxqeaxbxbxaxbxszvwbxbxbxaxxoyhbxbxaxbxfjcfbxbxaxbxqgdwbxbxbxaxgpreb"/>
        <w:spacing w:after="160"/>
      </w:pPr>
      <w:r>
        <w:t xml:space="preserve">    a. is full of fissures and cavities</w:t>
      </w:r>
    </w:p>
    <w:p w:rsidR="000575DA" w:rsidRDefault="000A3F9B">
      <w:pPr>
        <w:pStyle w:val="mpbxaxbxbxlsxabxbxbxaxjmmrbxaxbxbxsqksbxbxbxaxixgcbxbxbxaxoasfbxbxbxaxfdgqbxbxbxaxjjcxaxbxbxbxzwxmbxbxaxbxqeaxbxbxaxbxszvwbxbxbxaxxoyhbxbxaxbxfjcfbxbxaxbxqgdwbxbxbxaxgprebxb"/>
        <w:spacing w:after="160"/>
      </w:pPr>
      <w:r>
        <w:t xml:space="preserve">    b. can not be forged</w:t>
      </w:r>
    </w:p>
    <w:p w:rsidR="000575DA" w:rsidRDefault="000A3F9B">
      <w:pPr>
        <w:pStyle w:val="mpbxaxbxbxlsxabxbxbxaxjmmrbxaxbxbxsqksbxbxbxaxixgcbxbxbxaxoasfbxbxbxaxfdgqbxbxbxaxjjcxaxbxbxbxzwxmbxbxaxbxqeaxbxbxaxbxszvwbxbxbxaxxoyhbxbxaxbxfjcfbxbxaxbxqgdwbxbxbxaxgprebxbxb"/>
        <w:spacing w:after="160"/>
      </w:pPr>
      <w:r>
        <w:t xml:space="preserve">    c. can be easily welded</w:t>
      </w:r>
    </w:p>
    <w:p w:rsidR="000575DA" w:rsidRDefault="000A3F9B">
      <w:pPr>
        <w:pStyle w:val="mpbxaxbxbxlsxabxbxbxaxjmmrbxaxbxbxsqksbxbxbxaxixgcbxbxbxaxoasfbxbxbxaxfdgqbxbxbxaxjjcxaxbxbxbxzwxmbxbxaxbxqeaxbxbxaxbxszvwbxbxbxaxxoyhbxbxaxbxfjcfbxbxaxbxqgdwbxbxbxaxgprebxbxbxa"/>
        <w:spacing w:after="160"/>
      </w:pPr>
      <w:r>
        <w:t xml:space="preserve">    d. all the above.</w:t>
      </w:r>
    </w:p>
    <w:p w:rsidR="000575DA" w:rsidRDefault="000A3F9B">
      <w:pPr>
        <w:pStyle w:val="mpbxaxbxbxlsxabxbxbxaxjmmrbxaxbxbxsqksbxbxbxaxixgcbxbxbxaxoasfbxbxbxaxfdgqbxbxbxaxjjcxaxbxbxbxzwxmbxbxaxbxqeaxbxbxaxbxszvwbxbxbxaxxoyhbxbxaxbxfjcfbxbxaxbxqgdwbxbxbxaxgprebxbxbxaxx"/>
        <w:spacing w:after="160"/>
      </w:pPr>
      <w:r>
        <w:t>Explanation: Option D is correct.</w:t>
      </w:r>
    </w:p>
    <w:p w:rsidR="000575DA" w:rsidRDefault="000A3F9B">
      <w:pPr>
        <w:pStyle w:val="mpbxaxbxbxlsxabxbxbxaxjmmrbxaxbxbxsqksbxbxbxaxixgcbxbxbxaxoasfbxbxbxaxfdgqbxbxbxaxjjcxaxbxbxbxzwxmbxbxaxbxqeaxbxbxaxbxszvwbxbxbxaxxoyhbxbxaxbxfjcfbxbxaxbxqgdwbxbxbxaxgprebxbxbxaxxo"/>
        <w:spacing w:after="160"/>
      </w:pPr>
      <w:r>
        <w:lastRenderedPageBreak/>
        <w:br/>
      </w:r>
    </w:p>
    <w:p w:rsidR="000575DA" w:rsidRDefault="000A3F9B">
      <w:pPr>
        <w:pStyle w:val="mpbxaxbxbxlsxabxbxbxaxjmmrbxaxbxbxsqksbxbxbxaxixgcbxbxbxaxoasfbxbxbxaxfdgqbxbxbxaxjjcxaxbxbxbxzwxmbxbxaxbxqeaxbxbxaxbxszvwbxbxbxaxxoyhbxbxaxbxfjcfbxbxaxbxqgdwbxbxbxaxgprebxbxbxaxxog"/>
        <w:spacing w:after="160"/>
      </w:pPr>
      <w:r>
        <w:t>237. The most important constituent of varnish, is</w:t>
      </w:r>
    </w:p>
    <w:p w:rsidR="000575DA" w:rsidRDefault="000A3F9B">
      <w:pPr>
        <w:pStyle w:val="mpbxaxbxbxlsxabxbxbxaxjmmrbxaxbxbxsqksbxbxbxaxixgcbxbxbxaxoasfbxbxbxaxfdgqbxbxbxaxjjcxaxbxbxbxzwxmbxbxaxbxqeaxbxbxaxbxszvwbxbxbxaxxoyhbxbxaxbxfjcfbxbxaxbxqgdwbxbxbxaxgprebxbxbxaxxoghb"/>
        <w:spacing w:after="160"/>
      </w:pPr>
      <w:r>
        <w:t xml:space="preserve">    a. drier</w:t>
      </w:r>
    </w:p>
    <w:p w:rsidR="000575DA" w:rsidRDefault="000A3F9B">
      <w:pPr>
        <w:pStyle w:val="mpbxaxbxbxlsxabxbxbxaxjmmrbxaxbxbxsqksbxbxbxaxixgcbxbxbxaxoasfbxbxbxaxfdgqbxbxbxaxjjcxaxbxbxbxzwxmbxbxaxbxqeaxbxbxaxbxszvwbxbxbxaxxoyhbxbxaxbxfjcfbxbxaxbxqgdwbxbxbxaxgprebxbxbxaxxoghbxb"/>
        <w:spacing w:after="160"/>
      </w:pPr>
      <w:r>
        <w:t xml:space="preserve">    b. solvent</w:t>
      </w:r>
    </w:p>
    <w:p w:rsidR="000575DA" w:rsidRDefault="000A3F9B">
      <w:pPr>
        <w:pStyle w:val="mpbxaxbxbxlsxabxbxbxaxjmmrbxaxbxbxsqksbxbxbxaxixgcbxbxbxaxoasfbxbxbxaxfdgqbxbxbxaxjjcxaxbxbxbxzwxmbxbxaxbxqeaxbxbxaxbxszvwbxbxbxaxxoyhbxbxaxbxfjcfbxbxaxbxqgdwbxbxbxaxgprebxbxbxaxxoghbxbxb"/>
        <w:spacing w:after="160"/>
      </w:pPr>
      <w:r>
        <w:t xml:space="preserve">    c. resin</w:t>
      </w:r>
    </w:p>
    <w:p w:rsidR="000575DA" w:rsidRDefault="000A3F9B">
      <w:pPr>
        <w:pStyle w:val="mpbxaxbxbxlsxabxbxbxaxjmmrbxaxbxbxsqksbxbxbxaxixgcbxbxbxaxoasfbxbxbxaxfdgqbxbxbxaxjjcxaxbxbxbxzwxmbxbxaxbxqeaxbxbxaxbxszvwbxbxbxaxxoyhbxbxaxbxfjcfbxbxaxbxqgdwbxbxbxaxgprebxbxbxaxxoghbxbxbxa"/>
        <w:spacing w:after="160"/>
      </w:pPr>
      <w:r>
        <w:t xml:space="preserve">    d. all the above.</w:t>
      </w:r>
    </w:p>
    <w:p w:rsidR="000575DA" w:rsidRDefault="000A3F9B">
      <w:pPr>
        <w:pStyle w:val="mpbxaxbxbxlsxabxbxbxaxjmmrbxaxbxbxsqksbxbxbxaxixgcbxbxbxaxoasfbxbxbxaxfdgqbxbxbxaxjjcxaxbxbxbxzwxmbxbxaxbxqeaxbxbxaxbxszvwbxbxbxaxxoyhbxbxaxbxfjcfbxbxaxbxqgdwbxbxbxaxgprebxbxbxaxxoghbxbxbxaxm"/>
        <w:spacing w:after="160"/>
      </w:pPr>
      <w:r>
        <w:t>Explanation: Option D is correct.</w:t>
      </w:r>
    </w:p>
    <w:p w:rsidR="000575DA" w:rsidRDefault="000A3F9B">
      <w:pPr>
        <w:pStyle w:val="mpbxaxbxbxlsxabxbxbxaxjmmrbxaxbxbxsqksbxbxbxaxixgcbxbxbxaxoasfbxbxbxaxfdgqbxbxbxaxjjcxaxbxbxbxzwxmbxbxaxbxqeaxbxbxaxbxszvwbxbxbxaxxoyhbxbxaxbxfjcfbxbxaxbxqgdwbxbxbxaxgprebxbxbxaxxoghbxbxbxaxms"/>
        <w:spacing w:after="160"/>
      </w:pPr>
      <w:r>
        <w:br/>
      </w:r>
    </w:p>
    <w:p w:rsidR="000575DA" w:rsidRDefault="000A3F9B">
      <w:pPr>
        <w:pStyle w:val="mpbxaxbxbxlsxabxbxbxaxjmmrbxaxbxbxsqksbxbxbxaxixgcbxbxbxaxoasfbxbxbxaxfdgqbxbxbxaxjjcxaxbxbxbxzwxmbxbxaxbxqeaxbxbxaxbxszvwbxbxbxaxxoyhbxbxaxbxfjcfbxbxaxbxqgdwbxbxbxaxgprebxbxbxaxxoghbxbxbxaxmsh"/>
        <w:spacing w:after="160"/>
      </w:pPr>
      <w:r>
        <w:t>238. A ferrous metal is</w:t>
      </w:r>
    </w:p>
    <w:p w:rsidR="000575DA" w:rsidRDefault="000A3F9B">
      <w:pPr>
        <w:pStyle w:val="mpbxaxbxbxlsxabxbxbxaxjmmrbxaxbxbxsqksbxbxbxaxixgcbxbxbxaxoasfbxbxbxaxfdgqbxbxbxaxjjcxaxbxbxbxzwxmbxbxaxbxqeaxbxbxaxbxszvwbxbxbxaxxoyhbxbxaxbxfjcfbxbxaxbxqgdwbxbxbxaxgprebxbxbxaxxoghbxbxbxaxmshkb"/>
        <w:spacing w:after="160"/>
      </w:pPr>
      <w:r>
        <w:t xml:space="preserve">    a. cast iron</w:t>
      </w:r>
    </w:p>
    <w:p w:rsidR="000575DA" w:rsidRDefault="000A3F9B">
      <w:pPr>
        <w:pStyle w:val="mpbxaxbxbxlsxabxbxbxaxjmmrbxaxbxbxsqksbxbxbxaxixgcbxbxbxaxoasfbxbxbxaxfdgqbxbxbxaxjjcxaxbxbxbxzwxmbxbxaxbxqeaxbxbxaxbxszvwbxbxbxaxxoyhbxbxaxbxfjcfbxbxaxbxqgdwbxbxbxaxgprebxbxbxaxxoghbxbxbxaxmshkbxb"/>
        <w:spacing w:after="160"/>
      </w:pPr>
      <w:r>
        <w:t xml:space="preserve">    b. wrought iron</w:t>
      </w:r>
    </w:p>
    <w:p w:rsidR="000575DA" w:rsidRDefault="000A3F9B">
      <w:pPr>
        <w:pStyle w:val="mpbxaxbxbxlsxabxbxbxaxjmmrbxaxbxbxsqksbxbxbxaxixgcbxbxbxaxoasfbxbxbxaxfdgqbxbxbxaxjjcxaxbxbxbxzwxmbxbxaxbxqeaxbxbxaxbxszvwbxbxbxaxxoyhbxbxaxbxfjcfbxbxaxbxqgdwbxbxbxaxgprebxbxbxaxxoghbxbxbxaxmshkbxbxb"/>
        <w:spacing w:after="160"/>
      </w:pPr>
      <w:r>
        <w:t xml:space="preserve">    c. steel</w:t>
      </w:r>
    </w:p>
    <w:p w:rsidR="000575DA" w:rsidRDefault="000A3F9B">
      <w:pPr>
        <w:pStyle w:val="mpbxaxbxbxlsxabxbxbxaxjmmrbxaxbxbxsqksbxbxbxaxixgcbxbxbxaxoasfbxbxbxaxfdgqbxbxbxaxjjcxaxbxbxbxzwxmbxbxaxbxqeaxbxbxaxbxszvwbxbxbxaxxoyhbxbxaxbxfjcfbxbxaxbxqgdwbxbxbxaxgprebxbxbxaxxoghbxbxbxaxmshkbxbxbxa"/>
        <w:spacing w:after="160"/>
      </w:pPr>
      <w:r>
        <w:t xml:space="preserve">    d. all the above.</w:t>
      </w:r>
    </w:p>
    <w:p w:rsidR="000575DA" w:rsidRDefault="000A3F9B">
      <w:pPr>
        <w:pStyle w:val="mpbxaxbxbxlsxabxbxbxaxjmmrbxaxbxbxsqksbxbxbxaxixgcbxbxbxaxoasfbxbxbxaxfdgqbxbxbxaxjjcxaxbxbxbxzwxmbxbxaxbxqeaxbxbxaxbxszvwbxbxbxaxxoyhbxbxaxbxfjcfbxbxaxbxqgdwbxbxbxaxgprebxbxbxaxxoghbxbxbxaxmshkbxbxbxaxj"/>
        <w:spacing w:after="160"/>
      </w:pPr>
      <w:r>
        <w:t>Explanation: Option D is correct.</w:t>
      </w:r>
    </w:p>
    <w:p w:rsidR="000575DA" w:rsidRDefault="000A3F9B">
      <w:pPr>
        <w:pStyle w:val="mpbxaxbxbxlsxabxbxbxaxjmmrbxaxbxbxsqksbxbxbxaxixgcbxbxbxaxoasfbxbxbxaxfdgqbxbxbxaxjjcxaxbxbxbxzwxmbxbxaxbxqeaxbxbxaxbxszvwbxbxbxaxxoyhbxbxaxbxfjcfbxbxaxbxqgdwbxbxbxaxgprebxbxbxaxxoghbxbxbxaxmshkbxbxbxaxjq"/>
        <w:spacing w:after="160"/>
      </w:pPr>
      <w:r>
        <w:br/>
      </w:r>
    </w:p>
    <w:p w:rsidR="000575DA" w:rsidRDefault="000A3F9B">
      <w:pPr>
        <w:pStyle w:val="mpbxaxbxbxlsxabxbxbxaxjmmrbxaxbxbxsqksbxbxbxaxixgcbxbxbxaxoasfbxbxbxaxfdgqbxbxbxaxjjcxaxbxbxbxzwxmbxbxaxbxqeaxbxbxaxbxszvwbxbxbxaxxoyhbxbxaxbxfjcfbxbxaxbxqgdwbxbxbxaxgprebxbxbxaxxoghbxbxbxaxmshkbxbxbxaxjqj"/>
        <w:spacing w:after="160"/>
      </w:pPr>
      <w:r>
        <w:t>239. For making fly-ash building bricks, the following mix of fly-ash, sand and lime, is</w:t>
      </w:r>
    </w:p>
    <w:p w:rsidR="000575DA" w:rsidRDefault="000A3F9B">
      <w:pPr>
        <w:pStyle w:val="mpbxaxbxbxlsxabxbxbxaxjmmrbxaxbxbxsqksbxbxbxaxixgcbxbxbxaxoasfbxbxbxaxfdgqbxbxbxaxjjcxaxbxbxbxzwxmbxbxaxbxqeaxbxbxaxbxszvwbxbxbxaxxoyhbxbxaxbxfjcfbxbxaxbxqgdwbxbxbxaxgprebxbxbxaxxoghbxbxbxaxmshkbxbxbxaxjqjaa"/>
        <w:spacing w:after="160"/>
      </w:pPr>
      <w:r>
        <w:t xml:space="preserve">    a. 80 : 13 : 7</w:t>
      </w:r>
    </w:p>
    <w:p w:rsidR="000575DA" w:rsidRDefault="000A3F9B">
      <w:pPr>
        <w:pStyle w:val="mpbxaxbxbxlsxabxbxbxaxjmmrbxaxbxbxsqksbxbxbxaxixgcbxbxbxaxoasfbxbxbxaxfdgqbxbxbxaxjjcxaxbxbxbxzwxmbxbxaxbxqeaxbxbxaxbxszvwbxbxbxaxxoyhbxbxaxbxfjcfbxbxaxbxqgdwbxbxbxaxgprebxbxbxaxxoghbxbxbxaxmshkbxbxbxaxjqjaaxb"/>
        <w:spacing w:after="160"/>
      </w:pPr>
      <w:r>
        <w:t xml:space="preserve">    b. 70 : 20 : 10</w:t>
      </w:r>
    </w:p>
    <w:p w:rsidR="000575DA" w:rsidRDefault="000A3F9B">
      <w:pPr>
        <w:pStyle w:val="mpbxaxbxbxlsxabxbxbxaxjmmrbxaxbxbxsqksbxbxbxaxixgcbxbxbxaxoasfbxbxbxaxfdgqbxbxbxaxjjcxaxbxbxbxzwxmbxbxaxbxqeaxbxbxaxbxszvwbxbxbxaxxoyhbxbxaxbxfjcfbxbxaxbxqgdwbxbxbxaxgprebxbxbxaxxoghbxbxbxaxmshkbxbxbxaxjqjaaxbxb"/>
        <w:spacing w:after="160"/>
      </w:pPr>
      <w:r>
        <w:t xml:space="preserve">    c. 60 : 35 : 5</w:t>
      </w:r>
    </w:p>
    <w:p w:rsidR="000575DA" w:rsidRDefault="000A3F9B">
      <w:pPr>
        <w:pStyle w:val="mpbxaxbxbxlsxabxbxbxaxjmmrbxaxbxbxsqksbxbxbxaxixgcbxbxbxaxoasfbxbxbxaxfdgqbxbxbxaxjjcxaxbxbxbxzwxmbxbxaxbxqeaxbxbxaxbxszvwbxbxbxaxxoyhbxbxaxbxfjcfbxbxaxbxqgdwbxbxbxaxgprebxbxbxaxxoghbxbxbxaxmshkbxbxbxaxjqjaaxbxbxb"/>
        <w:spacing w:after="160"/>
      </w:pPr>
      <w:r>
        <w:t xml:space="preserve">    d. none of these.</w:t>
      </w:r>
    </w:p>
    <w:p w:rsidR="000575DA" w:rsidRDefault="000A3F9B">
      <w:pPr>
        <w:pStyle w:val="mpbxaxbxbxlsxabxbxbxaxjmmrbxaxbxbxsqksbxbxbxaxixgcbxbxbxaxoasfbxbxbxaxfdgqbxbxbxaxjjcxaxbxbxbxzwxmbxbxaxbxqeaxbxbxaxbxszvwbxbxbxaxxoyhbxbxaxbxfjcfbxbxaxbxqgdwbxbxbxaxgprebxbxbxaxxoghbxbxbxaxmshkbxbxbxaxjqjaaxbxbxbxh"/>
        <w:spacing w:after="160"/>
      </w:pPr>
      <w:r>
        <w:t>Explanation: Option A is correct.</w:t>
      </w:r>
    </w:p>
    <w:p w:rsidR="000575DA" w:rsidRDefault="000A3F9B">
      <w:pPr>
        <w:pStyle w:val="mpbxaxbxbxlsxabxbxbxaxjmmrbxaxbxbxsqksbxbxbxaxixgcbxbxbxaxoasfbxbxbxaxfdgqbxbxbxaxjjcxaxbxbxbxzwxmbxbxaxbxqeaxbxbxaxbxszvwbxbxbxaxxoyhbxbxaxbxfjcfbxbxaxbxqgdwbxbxbxaxgprebxbxbxaxxoghbxbxbxaxmshkbxbxbxaxjqjaaxbxbxbxhd"/>
        <w:spacing w:after="160"/>
      </w:pPr>
      <w:r>
        <w:br/>
      </w:r>
    </w:p>
    <w:p w:rsidR="000575DA" w:rsidRDefault="000A3F9B">
      <w:pPr>
        <w:pStyle w:val="mpbxaxbxbxlsxabxbxbxaxjmmrbxaxbxbxsqksbxbxbxaxixgcbxbxbxaxoasfbxbxbxaxfdgqbxbxbxaxjjcxaxbxbxbxzwxmbxbxaxbxqeaxbxbxaxbxszvwbxbxbxaxxoyhbxbxaxbxfjcfbxbxaxbxqgdwbxbxbxaxgprebxbxbxaxxoghbxbxbxaxmshkbxbxbxaxjqjaaxbxbxbxhdg"/>
        <w:spacing w:after="160"/>
      </w:pPr>
      <w:r>
        <w:t>240. Pick up the correct statement from the following:</w:t>
      </w:r>
    </w:p>
    <w:p w:rsidR="000575DA" w:rsidRDefault="000A3F9B">
      <w:pPr>
        <w:pStyle w:val="mpbxaxbxbxlsxabxbxbxaxjmmrbxaxbxbxsqksbxbxbxaxixgcbxbxbxaxoasfbxbxbxaxfdgqbxbxbxaxjjcxaxbxbxbxzwxmbxbxaxbxqeaxbxbxaxbxszvwbxbxbxaxxoyhbxbxaxbxfjcfbxbxaxbxqgdwbxbxbxaxgprebxbxbxaxxoghbxbxbxaxmshkbxbxbxaxjqjaaxbxbxbxhdggb"/>
        <w:spacing w:after="160"/>
      </w:pPr>
      <w:r>
        <w:t xml:space="preserve">    a. Lime is available by dissolving calcium carbonate in water</w:t>
      </w:r>
    </w:p>
    <w:p w:rsidR="000575DA" w:rsidRDefault="000A3F9B">
      <w:pPr>
        <w:pStyle w:val="mpbxaxbxbxlsxabxbxbxaxjmmrbxaxbxbxsqksbxbxbxaxixgcbxbxbxaxoasfbxbxbxaxfdgqbxbxbxaxjjcxaxbxbxbxzwxmbxbxaxbxqeaxbxbxaxbxszvwbxbxbxaxxoyhbxbxaxbxfjcfbxbxaxbxqgdwbxbxbxaxgprebxbxbxaxxoghbxbxbxaxmshkbxbxbxaxjqjaaxbxbxbxhdggbxa"/>
        <w:spacing w:after="160"/>
      </w:pPr>
      <w:r>
        <w:t xml:space="preserve">    b. Lime is available by calcining calcium carbonate at 900°C</w:t>
      </w:r>
    </w:p>
    <w:p w:rsidR="000575DA" w:rsidRDefault="000A3F9B">
      <w:pPr>
        <w:pStyle w:val="mpbxaxbxbxlsxabxbxbxaxjmmrbxaxbxbxsqksbxbxbxaxixgcbxbxbxaxoasfbxbxbxaxfdgqbxbxbxaxjjcxaxbxbxbxzwxmbxbxaxbxqeaxbxbxaxbxszvwbxbxbxaxxoyhbxbxaxbxfjcfbxbxaxbxqgdwbxbxbxaxgprebxbxbxaxxoghbxbxbxaxmshkbxbxbxaxjqjaaxbxbxbxhdggbxaxb"/>
        <w:spacing w:after="160"/>
      </w:pPr>
      <w:r>
        <w:t xml:space="preserve">    c. Lime is nothing but calcium chloride</w:t>
      </w:r>
    </w:p>
    <w:p w:rsidR="000575DA" w:rsidRDefault="000A3F9B">
      <w:pPr>
        <w:pStyle w:val="mpbxaxbxbxlsxabxbxbxaxjmmrbxaxbxbxsqksbxbxbxaxixgcbxbxbxaxoasfbxbxbxaxfdgqbxbxbxaxjjcxaxbxbxbxzwxmbxbxaxbxqeaxbxbxaxbxszvwbxbxbxaxxoyhbxbxaxbxfjcfbxbxaxbxqgdwbxbxbxaxgprebxbxbxaxxoghbxbxbxaxmshkbxbxbxaxjqjaaxbxbxbxhdggbxaxbxb"/>
        <w:spacing w:after="160"/>
      </w:pPr>
      <w:r>
        <w:lastRenderedPageBreak/>
        <w:t xml:space="preserve">    d. None of these.</w:t>
      </w:r>
    </w:p>
    <w:p w:rsidR="000575DA" w:rsidRDefault="000A3F9B">
      <w:pPr>
        <w:pStyle w:val="mpbxaxbxbxlsxabxbxbxaxjmmrbxaxbxbxsqksbxbxbxaxixgcbxbxbxaxoasfbxbxbxaxfdgqbxbxbxaxjjcxaxbxbxbxzwxmbxbxaxbxqeaxbxbxaxbxszvwbxbxbxaxxoyhbxbxaxbxfjcfbxbxaxbxqgdwbxbxbxaxgprebxbxbxaxxoghbxbxbxaxmshkbxbxbxaxjqjaaxbxbxbxhdggbxaxbxbxe"/>
        <w:spacing w:after="160"/>
      </w:pPr>
      <w:r>
        <w:t>Explanation: Option B is correct.</w:t>
      </w:r>
    </w:p>
    <w:p w:rsidR="000575DA" w:rsidRDefault="000A3F9B">
      <w:pPr>
        <w:pStyle w:val="mpbxaxbxbxlsxabxbxbxaxjmmrbxaxbxbxsqksbxbxbxaxixgcbxbxbxaxoasfbxbxbxaxfdgqbxbxbxaxjjcxaxbxbxbxzwxmbxbxaxbxqeaxbxbxaxbxszvwbxbxbxaxxoyhbxbxaxbxfjcfbxbxaxbxqgdwbxbxbxaxgprebxbxbxaxxoghbxbxbxaxmshkbxbxbxaxjqjaaxbxbxbxhdggbxaxbxbxeo"/>
        <w:spacing w:after="160"/>
      </w:pPr>
      <w:r>
        <w:br/>
      </w:r>
    </w:p>
    <w:p w:rsidR="000575DA" w:rsidRDefault="000A3F9B">
      <w:pPr>
        <w:pStyle w:val="mpbxaxbxbxlsxabxbxbxaxjmmrbxaxbxbxsqksbxbxbxaxixgcbxbxbxaxoasfbxbxbxaxfdgqbxbxbxaxjjcxaxbxbxbxzwxmbxbxaxbxqeaxbxbxaxbxszvwbxbxbxaxxoyhbxbxaxbxfjcfbxbxaxbxqgdwbxbxbxaxgprebxbxbxaxxoghbxbxbxaxmshkbxbxbxaxjqjaaxbxbxbxhdggbxaxbxbxeoi"/>
        <w:spacing w:after="160"/>
      </w:pPr>
      <w:r>
        <w:t>241. Water paint is a</w:t>
      </w:r>
    </w:p>
    <w:p w:rsidR="000575DA" w:rsidRDefault="000A3F9B">
      <w:pPr>
        <w:pStyle w:val="mpbxaxbxbxlsxabxbxbxaxjmmrbxaxbxbxsqksbxbxbxaxixgcbxbxbxaxoasfbxbxbxaxfdgqbxbxbxaxjjcxaxbxbxbxzwxmbxbxaxbxqeaxbxbxaxbxszvwbxbxbxaxxoyhbxbxaxbxfjcfbxbxaxbxqgdwbxbxbxaxgprebxbxbxaxxoghbxbxbxaxmshkbxbxbxaxjqjaaxbxbxbxhdggbxaxbxbxeoikb"/>
        <w:spacing w:after="160"/>
      </w:pPr>
      <w:r>
        <w:t xml:space="preserve">    a. colour wash</w:t>
      </w:r>
    </w:p>
    <w:p w:rsidR="000575DA" w:rsidRDefault="000A3F9B">
      <w:pPr>
        <w:pStyle w:val="mpbxaxbxbxlsxabxbxbxaxjmmrbxaxbxbxsqksbxbxbxaxixgcbxbxbxaxoasfbxbxbxaxfdgqbxbxbxaxjjcxaxbxbxbxzwxmbxbxaxbxqeaxbxbxaxbxszvwbxbxbxaxxoyhbxbxaxbxfjcfbxbxaxbxqgdwbxbxbxaxgprebxbxbxaxxoghbxbxbxaxmshkbxbxbxaxjqjaaxbxbxbxhdggbxaxbxbxeoikbxb"/>
        <w:spacing w:after="160"/>
      </w:pPr>
      <w:r>
        <w:t xml:space="preserve">    b. whiting</w:t>
      </w:r>
    </w:p>
    <w:p w:rsidR="000575DA" w:rsidRDefault="000A3F9B">
      <w:pPr>
        <w:pStyle w:val="mpbxaxbxbxlsxabxbxbxaxjmmrbxaxbxbxsqksbxbxbxaxixgcbxbxbxaxoasfbxbxbxaxfdgqbxbxbxaxjjcxaxbxbxbxzwxmbxbxaxbxqeaxbxbxaxbxszvwbxbxbxaxxoyhbxbxaxbxfjcfbxbxaxbxqgdwbxbxbxaxgprebxbxbxaxxoghbxbxbxaxmshkbxbxbxaxjqjaaxbxbxbxhdggbxaxbxbxeoikbxbxb"/>
        <w:spacing w:after="160"/>
      </w:pPr>
      <w:r>
        <w:t xml:space="preserve">    c. distemper</w:t>
      </w:r>
    </w:p>
    <w:p w:rsidR="000575DA" w:rsidRDefault="000A3F9B">
      <w:pPr>
        <w:pStyle w:val="mpbxaxbxbxlsxabxbxbxaxjmmrbxaxbxbxsqksbxbxbxaxixgcbxbxbxaxoasfbxbxbxaxfdgqbxbxbxaxjjcxaxbxbxbxzwxmbxbxaxbxqeaxbxbxaxbxszvwbxbxbxaxxoyhbxbxaxbxfjcfbxbxaxbxqgdwbxbxbxaxgprebxbxbxaxxoghbxbxbxaxmshkbxbxbxaxjqjaaxbxbxbxhdggbxaxbxbxeoikbxbxbxa"/>
        <w:spacing w:after="160"/>
      </w:pPr>
      <w:r>
        <w:t xml:space="preserve">    d. all the above.</w:t>
      </w:r>
    </w:p>
    <w:p w:rsidR="000575DA" w:rsidRDefault="000A3F9B">
      <w:pPr>
        <w:pStyle w:val="mpbxaxbxbxlsxabxbxbxaxjmmrbxaxbxbxsqksbxbxbxaxixgcbxbxbxaxoasfbxbxbxaxfdgqbxbxbxaxjjcxaxbxbxbxzwxmbxbxaxbxqeaxbxbxaxbxszvwbxbxbxaxxoyhbxbxaxbxfjcfbxbxaxbxqgdwbxbxbxaxgprebxbxbxaxxoghbxbxbxaxmshkbxbxbxaxjqjaaxbxbxbxhdggbxaxbxbxeoikbxbxbxaxb"/>
        <w:spacing w:after="160"/>
      </w:pPr>
      <w:r>
        <w:t>Explanation: Option D is correct.</w:t>
      </w:r>
    </w:p>
    <w:p w:rsidR="000575DA" w:rsidRDefault="000A3F9B">
      <w:pPr>
        <w:pStyle w:val="mpbxaxbxbxlsxabxbxbxaxjmmrbxaxbxbxsqksbxbxbxaxixgcbxbxbxaxoasfbxbxbxaxfdgqbxbxbxaxjjcxaxbxbxbxzwxmbxbxaxbxqeaxbxbxaxbxszvwbxbxbxaxxoyhbxbxaxbxfjcfbxbxaxbxqgdwbxbxbxaxgprebxbxbxaxxoghbxbxbxaxmshkbxbxbxaxjqjaaxbxbxbxhdggbxaxbxbxeoikbxbxbxaxbp"/>
        <w:spacing w:after="160"/>
      </w:pPr>
      <w:r>
        <w:br/>
      </w:r>
    </w:p>
    <w:p w:rsidR="000575DA" w:rsidRDefault="000A3F9B">
      <w:pPr>
        <w:pStyle w:val="n"/>
        <w:spacing w:after="160"/>
      </w:pPr>
      <w:r>
        <w:t>242. Seasoning of timber is done</w:t>
      </w:r>
    </w:p>
    <w:p w:rsidR="000575DA" w:rsidRDefault="000A3F9B">
      <w:pPr>
        <w:pStyle w:val="npb"/>
        <w:spacing w:after="160"/>
      </w:pPr>
      <w:r>
        <w:t xml:space="preserve">    a. to make it water proof</w:t>
      </w:r>
    </w:p>
    <w:p w:rsidR="000575DA" w:rsidRDefault="000A3F9B">
      <w:pPr>
        <w:pStyle w:val="npbxb"/>
        <w:spacing w:after="160"/>
      </w:pPr>
      <w:r>
        <w:t xml:space="preserve">    b. to paint its surface</w:t>
      </w:r>
    </w:p>
    <w:p w:rsidR="000575DA" w:rsidRDefault="000A3F9B">
      <w:pPr>
        <w:pStyle w:val="npbxbxb"/>
        <w:spacing w:after="160"/>
      </w:pPr>
      <w:r>
        <w:t xml:space="preserve">    c. to increase its temperature</w:t>
      </w:r>
    </w:p>
    <w:p w:rsidR="000575DA" w:rsidRDefault="000A3F9B">
      <w:pPr>
        <w:pStyle w:val="npbxbxbxa"/>
        <w:spacing w:after="160"/>
      </w:pPr>
      <w:r>
        <w:t xml:space="preserve">    d. to remove water.</w:t>
      </w:r>
    </w:p>
    <w:p w:rsidR="000575DA" w:rsidRDefault="000A3F9B">
      <w:pPr>
        <w:pStyle w:val="npbxbxbxaxa"/>
        <w:spacing w:after="160"/>
      </w:pPr>
      <w:r>
        <w:t>Explanation: Option D is correct.</w:t>
      </w:r>
    </w:p>
    <w:p w:rsidR="000575DA" w:rsidRDefault="000A3F9B">
      <w:pPr>
        <w:pStyle w:val="npbxbxbxaxak"/>
        <w:spacing w:after="160"/>
      </w:pPr>
      <w:r>
        <w:br/>
      </w:r>
    </w:p>
    <w:p w:rsidR="000575DA" w:rsidRDefault="000A3F9B">
      <w:pPr>
        <w:pStyle w:val="npbxbxbxaxakp"/>
        <w:spacing w:after="160"/>
      </w:pPr>
      <w:r>
        <w:t>243. The specific gravity of marble, is</w:t>
      </w:r>
    </w:p>
    <w:p w:rsidR="000575DA" w:rsidRDefault="000A3F9B">
      <w:pPr>
        <w:pStyle w:val="npbxbxbxaxakpvb"/>
        <w:spacing w:after="160"/>
      </w:pPr>
      <w:r>
        <w:t xml:space="preserve">    a. 2.60</w:t>
      </w:r>
    </w:p>
    <w:p w:rsidR="000575DA" w:rsidRDefault="000A3F9B">
      <w:pPr>
        <w:pStyle w:val="npbxbxbxaxakpvbxb"/>
        <w:spacing w:after="160"/>
      </w:pPr>
      <w:r>
        <w:t xml:space="preserve">    b. 2.66</w:t>
      </w:r>
    </w:p>
    <w:p w:rsidR="000575DA" w:rsidRDefault="000A3F9B">
      <w:pPr>
        <w:pStyle w:val="npbxbxbxaxakpvbxbxa"/>
        <w:spacing w:after="160"/>
      </w:pPr>
      <w:r>
        <w:t xml:space="preserve">    c. 2.72</w:t>
      </w:r>
    </w:p>
    <w:p w:rsidR="000575DA" w:rsidRDefault="000A3F9B">
      <w:pPr>
        <w:pStyle w:val="npbxbxbxaxakpvbxbxaxb"/>
        <w:spacing w:after="160"/>
      </w:pPr>
      <w:r>
        <w:t xml:space="preserve">    d. 3.00.</w:t>
      </w:r>
    </w:p>
    <w:p w:rsidR="000575DA" w:rsidRDefault="000A3F9B">
      <w:pPr>
        <w:pStyle w:val="npbxbxbxaxakpvbxbxaxbxm"/>
        <w:spacing w:after="160"/>
      </w:pPr>
      <w:r>
        <w:t>Explanation: Option C is correct.</w:t>
      </w:r>
    </w:p>
    <w:p w:rsidR="000575DA" w:rsidRDefault="000A3F9B">
      <w:pPr>
        <w:pStyle w:val="npbxbxbxaxakpvbxbxaxbxms"/>
        <w:spacing w:after="160"/>
      </w:pPr>
      <w:r>
        <w:t>Granite ----&gt; 2.60 - 2.70.</w:t>
      </w:r>
      <w:r>
        <w:tab/>
      </w:r>
      <w:r>
        <w:br/>
        <w:t>Dolerite ----&gt; 3.00 - 3.05.</w:t>
      </w:r>
      <w:r>
        <w:br/>
        <w:t>Sandstone ----&gt; 2.00 - 2.60.</w:t>
      </w:r>
      <w:r>
        <w:br/>
        <w:t>Shale ----&gt; 2.00 - 2.40.</w:t>
      </w:r>
      <w:r>
        <w:br/>
        <w:t>Limestone</w:t>
      </w:r>
      <w:r>
        <w:tab/>
        <w:t xml:space="preserve"> ----&gt; 2.20 - 2.60.</w:t>
      </w:r>
      <w:r>
        <w:tab/>
      </w:r>
      <w:r>
        <w:br/>
        <w:t>Dolomite ----&gt;  2.50 - 2.60.</w:t>
      </w:r>
      <w:r>
        <w:tab/>
      </w:r>
      <w:r>
        <w:br/>
      </w:r>
      <w:r>
        <w:lastRenderedPageBreak/>
        <w:t>Quartzite ----&gt; 2.65.</w:t>
      </w:r>
      <w:r>
        <w:br/>
      </w:r>
    </w:p>
    <w:p w:rsidR="000575DA" w:rsidRDefault="000A3F9B">
      <w:pPr>
        <w:pStyle w:val="npbxbxbxaxakpvbxbxaxbxmsz"/>
        <w:spacing w:after="160"/>
      </w:pPr>
      <w:r>
        <w:t>244. The rocks having alumina or clay as their major constituents, are known as</w:t>
      </w:r>
    </w:p>
    <w:p w:rsidR="000575DA" w:rsidRDefault="000A3F9B">
      <w:pPr>
        <w:pStyle w:val="npbxbxbxaxakpvbxbxaxbxmszga"/>
        <w:spacing w:after="160"/>
      </w:pPr>
      <w:r>
        <w:t xml:space="preserve">    a. argillaceous rocks</w:t>
      </w:r>
    </w:p>
    <w:p w:rsidR="000575DA" w:rsidRDefault="000A3F9B">
      <w:pPr>
        <w:pStyle w:val="npbxbxbxaxakpvbxbxaxbxmszgaxb"/>
        <w:spacing w:after="160"/>
      </w:pPr>
      <w:r>
        <w:t xml:space="preserve">    b. calcareous rocks</w:t>
      </w:r>
    </w:p>
    <w:p w:rsidR="000575DA" w:rsidRDefault="000A3F9B">
      <w:pPr>
        <w:pStyle w:val="npbxbxbxaxakpvbxbxaxbxmszgaxbxb"/>
        <w:spacing w:after="160"/>
      </w:pPr>
      <w:r>
        <w:t xml:space="preserve">    c. sedimentary rocks</w:t>
      </w:r>
    </w:p>
    <w:p w:rsidR="000575DA" w:rsidRDefault="000A3F9B">
      <w:pPr>
        <w:pStyle w:val="npbxbxbxaxakpvbxbxaxbxmszgaxbxbxb"/>
        <w:spacing w:after="160"/>
      </w:pPr>
      <w:r>
        <w:t xml:space="preserve">    d. igneous rocks.</w:t>
      </w:r>
    </w:p>
    <w:p w:rsidR="000575DA" w:rsidRDefault="000A3F9B">
      <w:pPr>
        <w:pStyle w:val="npbxbxbxaxakpvbxbxaxbxmszgaxbxbxbxk"/>
        <w:spacing w:after="160"/>
      </w:pPr>
      <w:r>
        <w:t>Explanation: Option A is correct.</w:t>
      </w:r>
    </w:p>
    <w:p w:rsidR="000575DA" w:rsidRDefault="000A3F9B">
      <w:pPr>
        <w:pStyle w:val="npbxbxbxaxakpvbxbxaxbxmszgaxbxbxbxkt"/>
        <w:spacing w:after="160"/>
      </w:pPr>
      <w:r>
        <w:br/>
      </w:r>
    </w:p>
    <w:p w:rsidR="000575DA" w:rsidRDefault="000A3F9B">
      <w:pPr>
        <w:pStyle w:val="npbxbxbxaxakpvbxbxaxbxmszgaxbxbxbxktn"/>
        <w:spacing w:after="160"/>
      </w:pPr>
      <w:r>
        <w:t>245. The curved swellings from the growth of layers or wounds left after branches are cut off in an irregular manner, are known as</w:t>
      </w:r>
    </w:p>
    <w:p w:rsidR="000575DA" w:rsidRDefault="000A3F9B">
      <w:pPr>
        <w:pStyle w:val="npbxbxbxaxakpvbxbxaxbxmszgaxbxbxbxktnqb"/>
        <w:spacing w:after="160"/>
      </w:pPr>
      <w:r>
        <w:t xml:space="preserve">    a. knots</w:t>
      </w:r>
    </w:p>
    <w:p w:rsidR="000575DA" w:rsidRDefault="000A3F9B">
      <w:pPr>
        <w:pStyle w:val="npbxbxbxaxakpvbxbxaxbxmszgaxbxbxbxktnqbxa"/>
        <w:spacing w:after="160"/>
      </w:pPr>
      <w:r>
        <w:t xml:space="preserve">    b. rindgalls</w:t>
      </w:r>
    </w:p>
    <w:p w:rsidR="000575DA" w:rsidRDefault="000A3F9B">
      <w:pPr>
        <w:pStyle w:val="npbxbxbxaxakpvbxbxaxbxmszgaxbxbxbxktnqbxaxb"/>
        <w:spacing w:after="160"/>
      </w:pPr>
      <w:r>
        <w:t xml:space="preserve">    c. burls</w:t>
      </w:r>
    </w:p>
    <w:p w:rsidR="000575DA" w:rsidRDefault="000A3F9B">
      <w:pPr>
        <w:pStyle w:val="npbxbxbxaxakpvbxbxaxbxmszgaxbxbxbxktnqbxaxbxb"/>
        <w:spacing w:after="160"/>
      </w:pPr>
      <w:r>
        <w:t xml:space="preserve">    d. none of these.</w:t>
      </w:r>
    </w:p>
    <w:p w:rsidR="000575DA" w:rsidRDefault="000A3F9B">
      <w:pPr>
        <w:pStyle w:val="npbxbxbxaxakpvbxbxaxbxmszgaxbxbxbxktnqbxaxbxbxo"/>
        <w:spacing w:after="160"/>
      </w:pPr>
      <w:r>
        <w:t>Explanation: Option B is correct.</w:t>
      </w:r>
    </w:p>
    <w:p w:rsidR="000575DA" w:rsidRDefault="000A3F9B">
      <w:pPr>
        <w:pStyle w:val="npbxbxbxaxakpvbxbxaxbxmszgaxbxbxbxktnqbxaxbxbxon"/>
        <w:spacing w:after="160"/>
      </w:pPr>
      <w:r>
        <w:t>Rindgalls is correct.</w:t>
      </w:r>
      <w:r>
        <w:br/>
        <w:t>Due to improperly cut off or removed of the tree curved swellings found on body of tree.</w:t>
      </w:r>
      <w:r>
        <w:br/>
      </w:r>
    </w:p>
    <w:p w:rsidR="000575DA" w:rsidRDefault="000A3F9B">
      <w:pPr>
        <w:pStyle w:val="npbxbxbxaxakpvbxbxaxbxmszgaxbxbxbxktnqbxaxbxbxonj"/>
        <w:spacing w:after="160"/>
      </w:pPr>
      <w:r>
        <w:t>246. Pick up the correct statement from the following:</w:t>
      </w:r>
    </w:p>
    <w:p w:rsidR="000575DA" w:rsidRDefault="000A3F9B">
      <w:pPr>
        <w:pStyle w:val="npbxbxbxaxakpvbxbxaxbxmszgaxbxbxbxktnqbxaxbxbxonjcb"/>
        <w:spacing w:after="160"/>
      </w:pPr>
      <w:r>
        <w:t xml:space="preserve">    a. The percentage of silica in silica bricks is to the extent of about 95 to 97 percent</w:t>
      </w:r>
    </w:p>
    <w:p w:rsidR="000575DA" w:rsidRDefault="000A3F9B">
      <w:pPr>
        <w:pStyle w:val="npbxbxbxaxakpvbxbxaxbxmszgaxbxbxbxktnqbxaxbxbxonjcbxb"/>
        <w:spacing w:after="160"/>
      </w:pPr>
      <w:r>
        <w:t xml:space="preserve">    b. Roughly 1 to 2 percent of lime in silica bricks is added to act as binding material</w:t>
      </w:r>
    </w:p>
    <w:p w:rsidR="000575DA" w:rsidRDefault="000A3F9B">
      <w:pPr>
        <w:pStyle w:val="npbxbxbxaxakpvbxbxaxbxmszgaxbxbxbxktnqbxaxbxbxonjcbxbxb"/>
        <w:spacing w:after="160"/>
      </w:pPr>
      <w:r>
        <w:t xml:space="preserve">    c. The compressive strength of silica bricks is about 150 kg/cm2</w:t>
      </w:r>
    </w:p>
    <w:p w:rsidR="000575DA" w:rsidRDefault="000A3F9B">
      <w:pPr>
        <w:pStyle w:val="npbxbxbxaxakpvbxbxaxbxmszgaxbxbxbxktnqbxaxbxbxonjcbxbxbxa"/>
        <w:spacing w:after="160"/>
      </w:pPr>
      <w:r>
        <w:t xml:space="preserve">    d. All the above.</w:t>
      </w:r>
    </w:p>
    <w:p w:rsidR="000575DA" w:rsidRDefault="000A3F9B">
      <w:pPr>
        <w:pStyle w:val="npbxbxbxaxakpvbxbxaxbxmszgaxbxbxbxktnqbxaxbxbxonjcbxbxbxaxa"/>
        <w:spacing w:after="160"/>
      </w:pPr>
      <w:r>
        <w:t>Explanation: Option D is correct.</w:t>
      </w:r>
    </w:p>
    <w:p w:rsidR="000575DA" w:rsidRDefault="000A3F9B">
      <w:pPr>
        <w:pStyle w:val="npbxbxbxaxakpvbxbxaxbxmszgaxbxbxbxktnqbxaxbxbxonjcbxbxbxaxav"/>
        <w:spacing w:after="160"/>
      </w:pPr>
      <w:r>
        <w:br/>
      </w:r>
    </w:p>
    <w:p w:rsidR="000575DA" w:rsidRDefault="000A3F9B">
      <w:pPr>
        <w:pStyle w:val="npbxbxbxaxakpvbxbxaxbxmszgaxbxbxbxktnqbxaxbxbxonjcbxbxbxaxavz"/>
        <w:spacing w:after="160"/>
      </w:pPr>
      <w:r>
        <w:t>247. Spirit varnish generally consists of</w:t>
      </w:r>
    </w:p>
    <w:p w:rsidR="000575DA" w:rsidRDefault="000A3F9B">
      <w:pPr>
        <w:pStyle w:val="npbxbxbxaxakpvbxbxaxbxmszgaxbxbxbxktnqbxaxbxbxonjcbxbxbxaxavzhb"/>
        <w:spacing w:after="160"/>
      </w:pPr>
      <w:r>
        <w:t xml:space="preserve">    a. alcohol, wax and turpentine</w:t>
      </w:r>
    </w:p>
    <w:p w:rsidR="000575DA" w:rsidRDefault="000A3F9B">
      <w:pPr>
        <w:pStyle w:val="npbxbxbxaxakpvbxbxaxbxmszgaxbxbxbxktnqbxaxbxbxonjcbxbxbxaxavzhbxb"/>
        <w:spacing w:after="160"/>
      </w:pPr>
      <w:r>
        <w:t xml:space="preserve">    b. pigment and synthetic resin</w:t>
      </w:r>
    </w:p>
    <w:p w:rsidR="000575DA" w:rsidRDefault="000A3F9B">
      <w:pPr>
        <w:pStyle w:val="npbxbxbxaxakpvbxbxaxbxmszgaxbxbxbxktnqbxaxbxbxonjcbxbxbxaxavzhbxbxa"/>
        <w:spacing w:after="160"/>
      </w:pPr>
      <w:r>
        <w:lastRenderedPageBreak/>
        <w:t xml:space="preserve">    c. spirit and shellac</w:t>
      </w:r>
    </w:p>
    <w:p w:rsidR="000575DA" w:rsidRDefault="000A3F9B">
      <w:pPr>
        <w:pStyle w:val="npbxbxbxaxakpvbxbxaxbxmszgaxbxbxbxktnqbxaxbxbxonjcbxbxbxaxavzhbxbxaxb"/>
        <w:spacing w:after="160"/>
      </w:pPr>
      <w:r>
        <w:t xml:space="preserve">    d. none of these.</w:t>
      </w:r>
    </w:p>
    <w:p w:rsidR="000575DA" w:rsidRDefault="000A3F9B">
      <w:pPr>
        <w:pStyle w:val="npbxbxbxaxakpvbxbxaxbxmszgaxbxbxbxktnqbxaxbxbxonjcbxbxbxaxavzhbxbxaxbxr"/>
        <w:spacing w:after="160"/>
      </w:pPr>
      <w:r>
        <w:t>Explanation: Option C is correct.</w:t>
      </w:r>
    </w:p>
    <w:p w:rsidR="000575DA" w:rsidRDefault="000A3F9B">
      <w:pPr>
        <w:pStyle w:val="npbxbxbxaxakpvbxbxaxbxmszgaxbxbxbxktnqbxaxbxbxonjcbxbxbxaxavzhbxbxaxbxrb"/>
        <w:spacing w:after="160"/>
      </w:pPr>
      <w:r>
        <w:br/>
      </w:r>
    </w:p>
    <w:p w:rsidR="000575DA" w:rsidRDefault="000A3F9B">
      <w:pPr>
        <w:pStyle w:val="npbxbxbxaxakpvbxbxaxbxmszgaxbxbxbxktnqbxaxbxbxonjcbxbxbxaxavzhbxbxaxbxrbf"/>
        <w:spacing w:after="160"/>
      </w:pPr>
      <w:r>
        <w:t>248. Pick up the correct statement from the following:</w:t>
      </w:r>
    </w:p>
    <w:p w:rsidR="000575DA" w:rsidRDefault="000A3F9B">
      <w:pPr>
        <w:pStyle w:val="npbxbxbxaxakpvbxbxaxbxmszgaxbxbxbxktnqbxaxbxbxonjcbxbxbxaxavzhbxbxaxbxrbftb"/>
        <w:spacing w:after="160"/>
      </w:pPr>
      <w:r>
        <w:t xml:space="preserve">    a. Impurities float on the molten iron as slag</w:t>
      </w:r>
    </w:p>
    <w:p w:rsidR="000575DA" w:rsidRDefault="000A3F9B">
      <w:pPr>
        <w:pStyle w:val="npbxbxbxaxakpvbxbxaxbxmszgaxbxbxbxktnqbxaxbxbxonjcbxbxbxaxavzhbxbxaxbxrbftbxb"/>
        <w:spacing w:after="160"/>
      </w:pPr>
      <w:r>
        <w:t xml:space="preserve">    b. The slag contains lime about 45%</w:t>
      </w:r>
    </w:p>
    <w:p w:rsidR="000575DA" w:rsidRDefault="000A3F9B">
      <w:pPr>
        <w:pStyle w:val="npbxbxbxaxakpvbxbxaxbxmszgaxbxbxbxktnqbxaxbxbxonjcbxbxbxaxavzhbxbxaxbxrbftbxbxb"/>
        <w:spacing w:after="160"/>
      </w:pPr>
      <w:r>
        <w:t xml:space="preserve">    c. The molten iron is made to run, in a long channel formed in sand called 'sow'</w:t>
      </w:r>
    </w:p>
    <w:p w:rsidR="000575DA" w:rsidRDefault="000A3F9B">
      <w:pPr>
        <w:pStyle w:val="npbxbxbxaxakpvbxbxaxbxmszgaxbxbxbxktnqbxaxbxbxonjcbxbxbxaxavzhbxbxaxbxrbftbxbxbxa"/>
        <w:spacing w:after="160"/>
      </w:pPr>
      <w:r>
        <w:t xml:space="preserve">    d. All the above.</w:t>
      </w:r>
    </w:p>
    <w:p w:rsidR="000575DA" w:rsidRDefault="000A3F9B">
      <w:pPr>
        <w:pStyle w:val="npbxbxbxaxakpvbxbxaxbxmszgaxbxbxbxktnqbxaxbxbxonjcbxbxbxaxavzhbxbxaxbxrbftbxbxbxaxz"/>
        <w:spacing w:after="160"/>
      </w:pPr>
      <w:r>
        <w:t>Explanation: Option D is correct.</w:t>
      </w:r>
    </w:p>
    <w:p w:rsidR="000575DA" w:rsidRDefault="000A3F9B">
      <w:pPr>
        <w:pStyle w:val="npbxbxbxaxakpvbxbxaxbxmszgaxbxbxbxktnqbxaxbxbxonjcbxbxbxaxavzhbxbxaxbxrbftbxbxbxaxzy"/>
        <w:spacing w:after="160"/>
      </w:pPr>
      <w:r>
        <w:br/>
      </w:r>
    </w:p>
    <w:p w:rsidR="000575DA" w:rsidRDefault="000A3F9B">
      <w:pPr>
        <w:pStyle w:val="npbxbxbxaxakpvbxbxaxbxmszgaxbxbxbxktnqbxaxbxbxonjcbxbxbxaxavzhbxbxaxbxrbftbxbxbxaxzyh"/>
        <w:spacing w:after="160"/>
      </w:pPr>
      <w:r>
        <w:t>249. Acrylic is the name of</w:t>
      </w:r>
    </w:p>
    <w:p w:rsidR="000575DA" w:rsidRDefault="000A3F9B">
      <w:pPr>
        <w:pStyle w:val="npbxbxbxaxakpvbxbxaxbxmszgaxbxbxbxktnqbxaxbxbxonjcbxbxbxaxavzhbxbxaxbxrbftbxbxbxaxzyhab"/>
        <w:spacing w:after="160"/>
      </w:pPr>
      <w:r>
        <w:t xml:space="preserve">    a. cellulose resin</w:t>
      </w:r>
    </w:p>
    <w:p w:rsidR="000575DA" w:rsidRDefault="000A3F9B">
      <w:pPr>
        <w:pStyle w:val="npbxbxbxaxakpvbxbxaxbxmszgaxbxbxbxktnqbxaxbxbxonjcbxbxbxaxavzhbxbxaxbxrbftbxbxbxaxzyhabxb"/>
        <w:spacing w:after="160"/>
      </w:pPr>
      <w:r>
        <w:t xml:space="preserve">    b. alkyd resin</w:t>
      </w:r>
    </w:p>
    <w:p w:rsidR="000575DA" w:rsidRDefault="000A3F9B">
      <w:pPr>
        <w:pStyle w:val="npbxbxbxaxakpvbxbxaxbxmszgaxbxbxbxktnqbxaxbxbxonjcbxbxbxaxavzhbxbxaxbxrbftbxbxbxaxzyhabxbxa"/>
        <w:spacing w:after="160"/>
      </w:pPr>
      <w:r>
        <w:t xml:space="preserve">    c. methyl metha crylate</w:t>
      </w:r>
    </w:p>
    <w:p w:rsidR="000575DA" w:rsidRDefault="000A3F9B">
      <w:pPr>
        <w:pStyle w:val="npbxbxbxaxakpvbxbxaxbxmszgaxbxbxbxktnqbxaxbxbxonjcbxbxbxaxavzhbxbxaxbxrbftbxbxbxaxzyhabxbxaxb"/>
        <w:spacing w:after="160"/>
      </w:pPr>
      <w:r>
        <w:t xml:space="preserve">    d. cumarone-indene.</w:t>
      </w:r>
    </w:p>
    <w:p w:rsidR="000575DA" w:rsidRDefault="000A3F9B">
      <w:pPr>
        <w:pStyle w:val="npbxbxbxaxakpvbxbxaxbxmszgaxbxbxbxktnqbxaxbxbxonjcbxbxbxaxavzhbxbxaxbxrbftbxbxbxaxzyhabxbxaxbxj"/>
        <w:spacing w:after="160"/>
      </w:pPr>
      <w:r>
        <w:t>Explanation: Option C is correct.</w:t>
      </w:r>
    </w:p>
    <w:p w:rsidR="000575DA" w:rsidRDefault="000A3F9B">
      <w:pPr>
        <w:pStyle w:val="npbxbxbxaxakpvbxbxaxbxmszgaxbxbxbxktnqbxaxbxbxonjcbxbxbxaxavzhbxbxaxbxrbftbxbxbxaxzyhabxbxaxbxjh"/>
        <w:spacing w:after="160"/>
      </w:pPr>
      <w:r>
        <w:br/>
      </w:r>
    </w:p>
    <w:p w:rsidR="000575DA" w:rsidRDefault="000A3F9B">
      <w:pPr>
        <w:pStyle w:val="npbxbxbxaxakpvbxbxaxbxmszgaxbxbxbxktnqbxaxbxbxonjcbxbxbxaxavzhbxbxaxbxrbftbxbxbxaxzyhabxbxaxbxjhg"/>
        <w:spacing w:after="160"/>
      </w:pPr>
      <w:r>
        <w:t>250. Glazing of clay products, is done</w:t>
      </w:r>
    </w:p>
    <w:p w:rsidR="000575DA" w:rsidRDefault="000A3F9B">
      <w:pPr>
        <w:pStyle w:val="npbxbxbxaxakpvbxbxaxbxmszgaxbxbxbxktnqbxaxbxbxonjcbxbxbxaxavzhbxbxaxbxrbftbxbxbxaxzyhabxbxaxbxjhgzb"/>
        <w:spacing w:after="160"/>
      </w:pPr>
      <w:r>
        <w:t xml:space="preserve">    a. to improve their appearance</w:t>
      </w:r>
    </w:p>
    <w:p w:rsidR="000575DA" w:rsidRDefault="000A3F9B">
      <w:pPr>
        <w:pStyle w:val="npbxbxbxaxakpvbxbxaxbxmszgaxbxbxbxktnqbxaxbxbxonjcbxbxbxaxavzhbxbxaxbxrbftbxbxbxaxzyhabxbxaxbxjhgzbxb"/>
        <w:spacing w:after="160"/>
      </w:pPr>
      <w:r>
        <w:t xml:space="preserve">    b. to protect them from atmospheric effect</w:t>
      </w:r>
    </w:p>
    <w:p w:rsidR="000575DA" w:rsidRDefault="000A3F9B">
      <w:pPr>
        <w:pStyle w:val="npbxbxbxaxakpvbxbxaxbxmszgaxbxbxbxktnqbxaxbxbxonjcbxbxbxaxavzhbxbxaxbxrbftbxbxbxaxzyhabxbxaxbxjhgzbxbxb"/>
        <w:spacing w:after="160"/>
      </w:pPr>
      <w:r>
        <w:t xml:space="preserve">    c. to protect them from corrosive action</w:t>
      </w:r>
    </w:p>
    <w:p w:rsidR="000575DA" w:rsidRDefault="000A3F9B">
      <w:pPr>
        <w:pStyle w:val="npbxbxbxaxakpvbxbxaxbxmszgaxbxbxbxktnqbxaxbxbxonjcbxbxbxaxavzhbxbxaxbxrbftbxbxbxaxzyhabxbxaxbxjhgzbxbxbxa"/>
        <w:spacing w:after="160"/>
      </w:pPr>
      <w:r>
        <w:t xml:space="preserve">    d. all the above.</w:t>
      </w:r>
    </w:p>
    <w:p w:rsidR="000575DA" w:rsidRDefault="000A3F9B">
      <w:pPr>
        <w:pStyle w:val="npbxbxbxaxakpvbxbxaxbxmszgaxbxbxbxktnqbxaxbxbxonjcbxbxbxaxavzhbxbxaxbxrbftbxbxbxaxzyhabxbxaxbxjhgzbxbxbxaxz"/>
        <w:spacing w:after="160"/>
      </w:pPr>
      <w:r>
        <w:t>Explanation: Option D is correct.</w:t>
      </w:r>
    </w:p>
    <w:p w:rsidR="000575DA" w:rsidRDefault="000A3F9B">
      <w:pPr>
        <w:pStyle w:val="npbxbxbxaxakpvbxbxaxbxmszgaxbxbxbxktnqbxaxbxbxonjcbxbxbxaxavzhbxbxaxbxrbftbxbxbxaxzyhabxbxaxbxjhgzbxbxbxaxzq"/>
        <w:spacing w:after="160"/>
      </w:pPr>
      <w:r>
        <w:br/>
      </w:r>
    </w:p>
    <w:p w:rsidR="000575DA" w:rsidRDefault="000A3F9B">
      <w:pPr>
        <w:pStyle w:val="npbxbxbxaxakpvbxbxaxbxmszgaxbxbxbxktnqbxaxbxbxonjcbxbxbxaxavzhbxbxaxbxrbftbxbxbxaxzyhabxbxaxbxjhgzbxbxbxaxzqy"/>
        <w:spacing w:after="160"/>
      </w:pPr>
      <w:r>
        <w:t>251. Lime mortar is generally made with</w:t>
      </w:r>
    </w:p>
    <w:p w:rsidR="000575DA" w:rsidRDefault="000A3F9B">
      <w:pPr>
        <w:pStyle w:val="npbxbxbxaxakpvbxbxaxbxmszgaxbxbxbxktnqbxaxbxbxonjcbxbxbxaxavzhbxbxaxbxrbftbxbxbxaxzyhabxbxaxbxjhgzbxbxbxaxzqysb"/>
        <w:spacing w:after="160"/>
      </w:pPr>
      <w:r>
        <w:lastRenderedPageBreak/>
        <w:t xml:space="preserve">    a. fat lime</w:t>
      </w:r>
    </w:p>
    <w:p w:rsidR="000575DA" w:rsidRDefault="000A3F9B">
      <w:pPr>
        <w:pStyle w:val="npbxbxbxaxakpvbxbxaxbxmszgaxbxbxbxktnqbxaxbxbxonjcbxbxbxaxavzhbxbxaxbxrbftbxbxbxaxzyhabxbxaxbxjhgzbxbxbxaxzqysbxa"/>
        <w:spacing w:after="160"/>
      </w:pPr>
      <w:r>
        <w:t xml:space="preserve">    b. hydraulic lime</w:t>
      </w:r>
    </w:p>
    <w:p w:rsidR="000575DA" w:rsidRDefault="000A3F9B">
      <w:pPr>
        <w:pStyle w:val="npbxbxbxaxakpvbxbxaxbxmszgaxbxbxbxktnqbxaxbxbxonjcbxbxbxaxavzhbxbxaxbxrbftbxbxbxaxzyhabxbxaxbxjhgzbxbxbxaxzqysbxaxb"/>
        <w:spacing w:after="160"/>
      </w:pPr>
      <w:r>
        <w:t xml:space="preserve">    c. plain lime</w:t>
      </w:r>
    </w:p>
    <w:p w:rsidR="000575DA" w:rsidRDefault="000A3F9B">
      <w:pPr>
        <w:pStyle w:val="npbxbxbxaxakpvbxbxaxbxmszgaxbxbxbxktnqbxaxbxbxonjcbxbxbxaxavzhbxbxaxbxrbftbxbxbxaxzyhabxbxaxbxjhgzbxbxbxaxzqysbxaxbxb"/>
        <w:spacing w:after="160"/>
      </w:pPr>
      <w:r>
        <w:t xml:space="preserve">    d. none of these.</w:t>
      </w:r>
    </w:p>
    <w:p w:rsidR="000575DA" w:rsidRDefault="000A3F9B">
      <w:pPr>
        <w:pStyle w:val="npbxbxbxaxakpvbxbxaxbxmszgaxbxbxbxktnqbxaxbxbxonjcbxbxbxaxavzhbxbxaxbxrbftbxbxbxaxzyhabxbxaxbxjhgzbxbxbxaxzqysbxaxbxbxs"/>
        <w:spacing w:after="160"/>
      </w:pPr>
      <w:r>
        <w:t>Explanation: Option B is correct.</w:t>
      </w:r>
    </w:p>
    <w:p w:rsidR="000575DA" w:rsidRDefault="000A3F9B">
      <w:pPr>
        <w:pStyle w:val="npbxbxbxaxakpvbxbxaxbxmszgaxbxbxbxktnqbxaxbxbxonjcbxbxbxaxavzhbxbxaxbxrbftbxbxbxaxzyhabxbxaxbxjhgzbxbxbxaxzqysbxaxbxbxsz"/>
        <w:spacing w:after="160"/>
      </w:pPr>
      <w:r>
        <w:br/>
      </w:r>
    </w:p>
    <w:p w:rsidR="000575DA" w:rsidRDefault="000A3F9B">
      <w:pPr>
        <w:pStyle w:val="npbxbxbxaxakpvbxbxaxbxmszgaxbxbxbxktnqbxaxbxbxonjcbxbxbxaxavzhbxbxaxbxrbftbxbxbxaxzyhabxbxaxbxjhgzbxbxbxaxzqysbxaxbxbxszl"/>
        <w:spacing w:after="160"/>
      </w:pPr>
      <w:r>
        <w:t>252. Duco paints are</w:t>
      </w:r>
    </w:p>
    <w:p w:rsidR="000575DA" w:rsidRDefault="000A3F9B">
      <w:pPr>
        <w:pStyle w:val="npbxbxbxaxakpvbxbxaxbxmszgaxbxbxbxktnqbxaxbxbxonjcbxbxbxaxavzhbxbxaxbxrbftbxbxbxaxzyhabxbxaxbxjhgzbxbxbxaxzqysbxaxbxbxszlib"/>
        <w:spacing w:after="160"/>
      </w:pPr>
      <w:r>
        <w:t xml:space="preserve">    a. cellulose paints</w:t>
      </w:r>
    </w:p>
    <w:p w:rsidR="000575DA" w:rsidRDefault="000A3F9B">
      <w:pPr>
        <w:pStyle w:val="npbxbxbxaxakpvbxbxaxbxmszgaxbxbxbxktnqbxaxbxbxonjcbxbxbxaxavzhbxbxaxbxrbftbxbxbxaxzyhabxbxaxbxjhgzbxbxbxaxzqysbxaxbxbxszlibxb"/>
        <w:spacing w:after="160"/>
      </w:pPr>
      <w:r>
        <w:t xml:space="preserve">    b. emulsion paints</w:t>
      </w:r>
    </w:p>
    <w:p w:rsidR="000575DA" w:rsidRDefault="000A3F9B">
      <w:pPr>
        <w:pStyle w:val="npbxbxbxaxakpvbxbxaxbxmszgaxbxbxbxktnqbxaxbxbxonjcbxbxbxaxavzhbxbxaxbxrbftbxbxbxaxzyhabxbxaxbxjhgzbxbxbxaxzqysbxaxbxbxszlibxbxb"/>
        <w:spacing w:after="160"/>
      </w:pPr>
      <w:r>
        <w:t xml:space="preserve">    c. bituminous paints</w:t>
      </w:r>
    </w:p>
    <w:p w:rsidR="000575DA" w:rsidRDefault="000A3F9B">
      <w:pPr>
        <w:pStyle w:val="npbxbxbxaxakpvbxbxaxbxmszgaxbxbxbxktnqbxaxbxbxonjcbxbxbxaxavzhbxbxaxbxrbftbxbxbxaxzyhabxbxaxbxjhgzbxbxbxaxzqysbxaxbxbxszlibxbxbxa"/>
        <w:spacing w:after="160"/>
      </w:pPr>
      <w:r>
        <w:t xml:space="preserve">    d. oil paints.</w:t>
      </w:r>
    </w:p>
    <w:p w:rsidR="000575DA" w:rsidRDefault="000A3F9B">
      <w:pPr>
        <w:pStyle w:val="npbxbxbxaxakpvbxbxaxbxmszgaxbxbxbxktnqbxaxbxbxonjcbxbxbxaxavzhbxbxaxbxrbftbxbxbxaxzyhabxbxaxbxjhgzbxbxbxaxzqysbxaxbxbxszlibxbxbxaxl"/>
        <w:spacing w:after="160"/>
      </w:pPr>
      <w:r>
        <w:t>Explanation: Option D is correct.</w:t>
      </w:r>
    </w:p>
    <w:p w:rsidR="000575DA" w:rsidRDefault="000A3F9B">
      <w:pPr>
        <w:pStyle w:val="npbxbxbxaxakpvbxbxaxbxmszgaxbxbxbxktnqbxaxbxbxonjcbxbxbxaxavzhbxbxaxbxrbftbxbxbxaxzyhabxbxaxbxjhgzbxbxbxaxzqysbxaxbxbxszlibxbxbxaxle"/>
        <w:spacing w:after="160"/>
      </w:pPr>
      <w:r>
        <w:t>Duco paints are oil paints. It gives a hard and rich coating with outstanding gloss and shows the natural beauty of the wood.</w:t>
      </w:r>
      <w:r>
        <w:br/>
      </w:r>
    </w:p>
    <w:p w:rsidR="000575DA" w:rsidRDefault="000A3F9B">
      <w:pPr>
        <w:pStyle w:val="npbxbxbxaxakpvbxbxaxbxmszgaxbxbxbxktnqbxaxbxbxonjcbxbxbxaxavzhbxbxaxbxrbftbxbxbxaxzyhabxbxaxbxjhgzbxbxbxaxzqysbxaxbxbxszlibxbxbxaxlem"/>
        <w:spacing w:after="160"/>
      </w:pPr>
      <w:r>
        <w:t>253. Pick up the correct statement from the following:</w:t>
      </w:r>
    </w:p>
    <w:p w:rsidR="000575DA" w:rsidRDefault="000A3F9B">
      <w:pPr>
        <w:pStyle w:val="npbxbxbxaxakpvbxbxaxbxmszgaxbxbxbxktnqbxaxbxbxonjcbxbxbxaxavzhbxbxaxbxrbftbxbxbxaxzyhabxbxaxbxjhgzbxbxbxaxzqysbxaxbxbxszlibxbxbxaxlemab"/>
        <w:spacing w:after="160"/>
      </w:pPr>
      <w:r>
        <w:t xml:space="preserve">    a. Formaldehyde is prepared synthetically from methane</w:t>
      </w:r>
    </w:p>
    <w:p w:rsidR="000575DA" w:rsidRDefault="000A3F9B">
      <w:pPr>
        <w:pStyle w:val="npbxbxbxaxakpvbxbxaxbxmszgaxbxbxbxktnqbxaxbxbxonjcbxbxbxaxavzhbxbxaxbxrbftbxbxbxaxzyhabxbxaxbxjhgzbxbxbxaxzqysbxaxbxbxszlibxbxbxaxlemabxb"/>
        <w:spacing w:after="160"/>
      </w:pPr>
      <w:r>
        <w:t xml:space="preserve">    b. The melamine when reacted with formaldehyde forms the melamine-formaldehyde resin</w:t>
      </w:r>
    </w:p>
    <w:p w:rsidR="000575DA" w:rsidRDefault="000A3F9B">
      <w:pPr>
        <w:pStyle w:val="npbxbxbxaxakpvbxbxaxbxmszgaxbxbxbxktnqbxaxbxbxonjcbxbxbxaxavzhbxbxaxbxrbftbxbxbxaxzyhabxbxaxbxjhgzbxbxbxaxzqysbxaxbxbxszlibxbxbxaxlemabxbxb"/>
        <w:spacing w:after="160"/>
      </w:pPr>
      <w:r>
        <w:t xml:space="preserve">    c. The plastics made from melamine formaldehyde resin, are used for electrical insulators</w:t>
      </w:r>
    </w:p>
    <w:p w:rsidR="000575DA" w:rsidRDefault="000A3F9B">
      <w:pPr>
        <w:pStyle w:val="npbxbxbxaxakpvbxbxaxbxmszgaxbxbxbxktnqbxaxbxbxonjcbxbxbxaxavzhbxbxaxbxrbftbxbxbxaxzyhabxbxaxbxjhgzbxbxbxaxzqysbxaxbxbxszlibxbxbxaxlemabxbxbxa"/>
        <w:spacing w:after="160"/>
      </w:pPr>
      <w:r>
        <w:t xml:space="preserve">    d. All the above.</w:t>
      </w:r>
    </w:p>
    <w:p w:rsidR="000575DA" w:rsidRDefault="000A3F9B">
      <w:pPr>
        <w:pStyle w:val="npbxbxbxaxakpvbxbxaxbxmszgaxbxbxbxktnqbxaxbxbxonjcbxbxbxaxavzhbxbxaxbxrbftbxbxbxaxzyhabxbxaxbxjhgzbxbxbxaxzqysbxaxbxbxszlibxbxbxaxlemabxbxbxaxe"/>
        <w:spacing w:after="160"/>
      </w:pPr>
      <w:r>
        <w:t>Explanation: Option D is correct.</w:t>
      </w:r>
    </w:p>
    <w:p w:rsidR="000575DA" w:rsidRDefault="000A3F9B">
      <w:pPr>
        <w:pStyle w:val="npbxbxbxaxakpvbxbxaxbxmszgaxbxbxbxktnqbxaxbxbxonjcbxbxbxaxavzhbxbxaxbxrbftbxbxbxaxzyhabxbxaxbxjhgzbxbxbxaxzqysbxaxbxbxszlibxbxbxaxlemabxbxbxaxea"/>
        <w:spacing w:after="160"/>
      </w:pPr>
      <w:r>
        <w:br/>
      </w:r>
    </w:p>
    <w:p w:rsidR="000575DA" w:rsidRDefault="000A3F9B">
      <w:pPr>
        <w:pStyle w:val="npbxbxbxaxakpvbxbxaxbxmszgaxbxbxbxktnqbxaxbxbxonjcbxbxbxaxavzhbxbxaxbxrbftbxbxbxaxzyhabxbxaxbxjhgzbxbxbxaxzqysbxaxbxbxszlibxbxbxaxlemabxbxbxaxeal"/>
        <w:spacing w:after="160"/>
      </w:pPr>
      <w:r>
        <w:t>254. Steel contains carbon approximately</w:t>
      </w:r>
    </w:p>
    <w:p w:rsidR="000575DA" w:rsidRDefault="000A3F9B">
      <w:pPr>
        <w:pStyle w:val="npbxbxbxaxakpvbxbxaxbxmszgaxbxbxbxktnqbxaxbxbxonjcbxbxbxaxavzhbxbxaxbxrbftbxbxbxaxzyhabxbxaxbxjhgzbxbxbxaxzqysbxaxbxbxszlibxbxbxaxlemabxbxbxaxealxb"/>
        <w:spacing w:after="160"/>
      </w:pPr>
      <w:r>
        <w:t xml:space="preserve">    a. 1.50% to 5.6%</w:t>
      </w:r>
    </w:p>
    <w:p w:rsidR="000575DA" w:rsidRDefault="000A3F9B">
      <w:pPr>
        <w:pStyle w:val="npbxbxbxaxakpvbxbxaxbxmszgaxbxbxbxktnqbxaxbxbxonjcbxbxbxaxavzhbxbxaxbxrbftbxbxbxaxzyhabxbxaxbxjhgzbxbxbxaxzqysbxaxbxbxszlibxbxbxaxlemabxbxbxaxealxbxa"/>
        <w:spacing w:after="160"/>
      </w:pPr>
      <w:r>
        <w:t xml:space="preserve">    b. 0.05% to 1.75%</w:t>
      </w:r>
    </w:p>
    <w:p w:rsidR="000575DA" w:rsidRDefault="000A3F9B">
      <w:pPr>
        <w:pStyle w:val="npbxbxbxaxakpvbxbxaxbxmszgaxbxbxbxktnqbxaxbxbxonjcbxbxbxaxavzhbxbxaxbxrbftbxbxbxaxzyhabxbxaxbxjhgzbxbxbxaxzqysbxaxbxbxszlibxbxbxaxlemabxbxbxaxealxbxaxb"/>
        <w:spacing w:after="160"/>
      </w:pPr>
      <w:r>
        <w:t xml:space="preserve">    c. 0.25%</w:t>
      </w:r>
    </w:p>
    <w:p w:rsidR="000575DA" w:rsidRDefault="000A3F9B">
      <w:pPr>
        <w:pStyle w:val="npbxbxbxaxakpvbxbxaxbxmszgaxbxbxbxktnqbxaxbxbxonjcbxbxbxaxavzhbxbxaxbxrbftbxbxbxaxzyhabxbxaxbxjhgzbxbxbxaxzqysbxaxbxbxszlibxbxbxaxlemabxbxbxaxealxbxaxbxb"/>
        <w:spacing w:after="160"/>
      </w:pPr>
      <w:r>
        <w:t xml:space="preserve">    d. none to these.</w:t>
      </w:r>
    </w:p>
    <w:p w:rsidR="000575DA" w:rsidRDefault="000A3F9B">
      <w:pPr>
        <w:pStyle w:val="npbxbxbxaxakpvbxbxaxbxmszgaxbxbxbxktnqbxaxbxbxonjcbxbxbxaxavzhbxbxaxbxrbftbxbxbxaxzyhabxbxaxbxjhgzbxbxbxaxzqysbxaxbxbxszlibxbxbxaxlemabxbxbxaxealxbxaxbxbxd"/>
        <w:spacing w:after="160"/>
      </w:pPr>
      <w:r>
        <w:t>Explanation: Option B is correct.</w:t>
      </w:r>
    </w:p>
    <w:p w:rsidR="000575DA" w:rsidRDefault="000A3F9B">
      <w:pPr>
        <w:pStyle w:val="npbxbxbxaxakpvbxbxaxbxmszgaxbxbxbxktnqbxaxbxbxonjcbxbxbxaxavzhbxbxaxbxrbftbxbxbxaxzyhabxbxaxbxjhgzbxbxbxaxzqysbxaxbxbxszlibxbxbxaxlemabxbxbxaxealxbxaxbxbxdp"/>
        <w:spacing w:after="160"/>
      </w:pPr>
      <w:r>
        <w:lastRenderedPageBreak/>
        <w:t>Steel Types.</w:t>
      </w:r>
      <w:r>
        <w:br/>
        <w:t>Mild Steel or Low carbon steel = 0.05-0.25%.</w:t>
      </w:r>
      <w:r>
        <w:br/>
        <w:t>Medium Carbon steel = 0.29-0.54%,</w:t>
      </w:r>
      <w:r>
        <w:br/>
        <w:t>High carbon steel = 0.55-0.95%,</w:t>
      </w:r>
      <w:r>
        <w:br/>
        <w:t>Very High carbon Steel = 0.96-2.1%.</w:t>
      </w:r>
      <w:r>
        <w:br/>
      </w:r>
    </w:p>
    <w:p w:rsidR="000575DA" w:rsidRDefault="000A3F9B">
      <w:pPr>
        <w:pStyle w:val="npbxbxbxaxakpvbxbxaxbxmszgaxbxbxbxktnqbxaxbxbxonjcbxbxbxaxavzhbxbxaxbxrbftbxbxbxaxzyhabxbxaxbxjhgzbxbxbxaxzqysbxaxbxbxszlibxbxbxaxlemabxbxbxaxealxbxaxbxbxdpj"/>
        <w:spacing w:after="160"/>
      </w:pPr>
      <w:r>
        <w:t>255. Cast iron contains carbon approximately</w:t>
      </w:r>
    </w:p>
    <w:p w:rsidR="000575DA" w:rsidRDefault="000A3F9B">
      <w:pPr>
        <w:pStyle w:val="npbxbxbxaxakpvbxbxaxbxmszgaxbxbxbxktnqbxaxbxbxonjcbxbxbxaxavzhbxbxaxbxrbftbxbxbxaxzyhabxbxaxbxjhgzbxbxbxaxzqysbxaxbxbxszlibxbxbxaxlemabxbxbxaxealxbxaxbxbxdpjxa"/>
        <w:spacing w:after="160"/>
      </w:pPr>
      <w:r>
        <w:t xml:space="preserve">    a. 1.5% to 5.5%</w:t>
      </w:r>
    </w:p>
    <w:p w:rsidR="000575DA" w:rsidRDefault="000A3F9B">
      <w:pPr>
        <w:pStyle w:val="npbxbxbxaxakpvbxbxaxbxmszgaxbxbxbxktnqbxaxbxbxonjcbxbxbxaxavzhbxbxaxbxrbftbxbxbxaxzyhabxbxaxbxjhgzbxbxbxaxzqysbxaxbxbxszlibxbxbxaxlemabxbxbxaxealxbxaxbxbxdpjxaxb"/>
        <w:spacing w:after="160"/>
      </w:pPr>
      <w:r>
        <w:t xml:space="preserve">    b. 0.05% to 1.75%</w:t>
      </w:r>
    </w:p>
    <w:p w:rsidR="000575DA" w:rsidRDefault="000A3F9B">
      <w:pPr>
        <w:pStyle w:val="npbxbxbxaxakpvbxbxaxbxmszgaxbxbxbxktnqbxaxbxbxonjcbxbxbxaxavzhbxbxaxbxrbftbxbxbxaxzyhabxbxaxbxjhgzbxbxbxaxzqysbxaxbxbxszlibxbxbxaxlemabxbxbxaxealxbxaxbxbxdpjxaxbxb"/>
        <w:spacing w:after="160"/>
      </w:pPr>
      <w:r>
        <w:t xml:space="preserve">    c. 0.250%</w:t>
      </w:r>
    </w:p>
    <w:p w:rsidR="000575DA" w:rsidRDefault="000A3F9B">
      <w:pPr>
        <w:pStyle w:val="npbxbxbxaxakpvbxbxaxbxmszgaxbxbxbxktnqbxaxbxbxonjcbxbxbxaxavzhbxbxaxbxrbftbxbxbxaxzyhabxbxaxbxjhgzbxbxbxaxzqysbxaxbxbxszlibxbxbxaxlemabxbxbxaxealxbxaxbxbxdpjxaxbxbxb"/>
        <w:spacing w:after="160"/>
      </w:pPr>
      <w:r>
        <w:t xml:space="preserve">    d. none to these.</w:t>
      </w:r>
    </w:p>
    <w:p w:rsidR="000575DA" w:rsidRDefault="000A3F9B">
      <w:pPr>
        <w:pStyle w:val="npbxbxbxaxakpvbxbxaxbxmszgaxbxbxbxktnqbxaxbxbxonjcbxbxbxaxavzhbxbxaxbxrbftbxbxbxaxzyhabxbxaxbxjhgzbxbxbxaxzqysbxaxbxbxszlibxbxbxaxlemabxbxbxaxealxbxaxbxbxdpjxaxbxbxbxb"/>
        <w:spacing w:after="160"/>
      </w:pPr>
      <w:r>
        <w:t>Explanation: Option A is correct.</w:t>
      </w:r>
    </w:p>
    <w:p w:rsidR="000575DA" w:rsidRDefault="000A3F9B">
      <w:pPr>
        <w:pStyle w:val="npbxbxbxaxakpvbxbxaxbxmszgaxbxbxbxktnqbxaxbxbxonjcbxbxbxaxavzhbxbxaxbxrbftbxbxbxaxzyhabxbxaxbxjhgzbxbxbxaxzqysbxaxbxbxszlibxbxbxaxlemabxbxbxaxealxbxaxbxbxdpjxaxbxbxbxbg"/>
        <w:spacing w:after="160"/>
      </w:pPr>
      <w:r>
        <w:br/>
      </w:r>
    </w:p>
    <w:p w:rsidR="000575DA" w:rsidRDefault="000A3F9B">
      <w:pPr>
        <w:pStyle w:val="npbxbxbxaxakpvbxbxaxbxmszgaxbxbxbxktnqbxaxbxbxonjcbxbxbxaxavzhbxbxaxbxrbftbxbxbxaxzyhabxbxaxbxjhgzbxbxbxaxzqysbxaxbxbxszlibxbxbxaxlemabxbxbxaxealxbxaxbxbxdpjxaxbxbxbxbgn"/>
        <w:spacing w:after="160"/>
      </w:pPr>
      <w:r>
        <w:t>256. Plastic asphalt is</w:t>
      </w:r>
    </w:p>
    <w:p w:rsidR="000575DA" w:rsidRDefault="000A3F9B">
      <w:pPr>
        <w:pStyle w:val="npbxbxbxaxakpvbxbxaxbxmszgaxbxbxbxktnqbxaxbxbxonjcbxbxbxaxavzhbxbxaxbxrbftbxbxbxaxzyhabxbxaxbxjhgzbxbxbxaxzqysbxaxbxbxszlibxbxbxaxlemabxbxbxaxealxbxaxbxbxdpjxaxbxbxbxbgnqb"/>
        <w:spacing w:after="160"/>
      </w:pPr>
      <w:r>
        <w:t xml:space="preserve">    a. used as a water proofing layer over roof</w:t>
      </w:r>
    </w:p>
    <w:p w:rsidR="000575DA" w:rsidRDefault="000A3F9B">
      <w:pPr>
        <w:pStyle w:val="npbxbxbxaxakpvbxbxaxbxmszgaxbxbxbxktnqbxaxbxbxonjcbxbxbxaxavzhbxbxaxbxrbftbxbxbxaxzyhabxbxaxbxjhgzbxbxbxaxzqysbxaxbxbxszlibxbxbxaxlemabxbxbxaxealxbxaxbxbxdpjxaxbxbxbxbgnqbxa"/>
        <w:spacing w:after="160"/>
      </w:pPr>
      <w:r>
        <w:t xml:space="preserve">    b. a mixture of cement and asphalt</w:t>
      </w:r>
    </w:p>
    <w:p w:rsidR="000575DA" w:rsidRDefault="000A3F9B">
      <w:pPr>
        <w:pStyle w:val="npbxbxbxaxakpvbxbxaxbxmszgaxbxbxbxktnqbxaxbxbxonjcbxbxbxaxavzhbxbxaxbxrbftbxbxbxaxzyhabxbxaxbxjhgzbxbxbxaxzqysbxaxbxbxszlibxbxbxaxlemabxbxbxaxealxbxaxbxbxdpjxaxbxbxbxbgnqbxaxb"/>
        <w:spacing w:after="160"/>
      </w:pPr>
      <w:r>
        <w:t xml:space="preserve">    c. a natural asphalt</w:t>
      </w:r>
    </w:p>
    <w:p w:rsidR="000575DA" w:rsidRDefault="000A3F9B">
      <w:pPr>
        <w:pStyle w:val="npbxbxbxaxakpvbxbxaxbxmszgaxbxbxbxktnqbxaxbxbxonjcbxbxbxaxavzhbxbxaxbxrbftbxbxbxaxzyhabxbxaxbxjhgzbxbxbxaxzqysbxaxbxbxszlibxbxbxaxlemabxbxbxaxealxbxaxbxbxdpjxaxbxbxbxbgnqbxaxbxb"/>
        <w:spacing w:after="160"/>
      </w:pPr>
      <w:r>
        <w:t xml:space="preserve">    d. a refinery product.</w:t>
      </w:r>
    </w:p>
    <w:p w:rsidR="000575DA" w:rsidRDefault="000A3F9B">
      <w:pPr>
        <w:pStyle w:val="npbxbxbxaxakpvbxbxaxbxmszgaxbxbxbxktnqbxaxbxbxonjcbxbxbxaxavzhbxbxaxbxrbftbxbxbxaxzyhabxbxaxbxjhgzbxbxbxaxzqysbxaxbxbxszlibxbxbxaxlemabxbxbxaxealxbxaxbxbxdpjxaxbxbxbxbgnqbxaxbxbxg"/>
        <w:spacing w:after="160"/>
      </w:pPr>
      <w:r>
        <w:t>Explanation: Option B is correct.</w:t>
      </w:r>
    </w:p>
    <w:p w:rsidR="000575DA" w:rsidRDefault="000A3F9B">
      <w:pPr>
        <w:pStyle w:val="npbxbxbxaxakpvbxbxaxbxmszgaxbxbxbxktnqbxaxbxbxonjcbxbxbxaxavzhbxbxaxbxrbftbxbxbxaxzyhabxbxaxbxjhgzbxbxbxaxzqysbxaxbxbxszlibxbxbxaxlemabxbxbxaxealxbxaxbxbxdpjxaxbxbxbxbgnqbxaxbxbxgl"/>
        <w:spacing w:after="160"/>
      </w:pPr>
      <w:r>
        <w:t>Plastic asphalt = a mixture of cement and asphalt.</w:t>
      </w:r>
      <w:r>
        <w:br/>
        <w:t>Mastic asphalt = used for damp proof and waterproof layer.</w:t>
      </w:r>
      <w:r>
        <w:br/>
        <w:t>Plastic bitumen = used for filling cracks in masonry structure using asbestos powder as a filler.</w:t>
      </w:r>
      <w:r>
        <w:br/>
      </w:r>
    </w:p>
    <w:p w:rsidR="000575DA" w:rsidRDefault="000A3F9B">
      <w:pPr>
        <w:pStyle w:val="npbxbxbxaxakpvbxbxaxbxmszgaxbxbxbxktnqbxaxbxbxonjcbxbxbxaxavzhbxbxaxbxrbftbxbxbxaxzyhabxbxaxbxjhgzbxbxbxaxzqysbxaxbxbxszlibxbxbxaxlemabxbxbxaxealxbxaxbxbxdpjxaxbxbxbxbgnqbxaxbxbxglr"/>
        <w:spacing w:after="160"/>
      </w:pPr>
      <w:r>
        <w:t>257. For obtaining vinyl chloride acetate, the method used, is</w:t>
      </w:r>
    </w:p>
    <w:p w:rsidR="000575DA" w:rsidRDefault="000A3F9B">
      <w:pPr>
        <w:pStyle w:val="npbxbxbxaxakpvbxbxaxbxmszgaxbxbxbxktnqbxaxbxbxonjcbxbxbxaxavzhbxbxaxbxrbftbxbxbxaxzyhabxbxaxbxjhgzbxbxbxaxzqysbxaxbxbxszlibxbxbxaxlemabxbxbxaxealxbxaxbxbxdpjxaxbxbxbxbgnqbxaxbxbxglrgb"/>
        <w:spacing w:after="160"/>
      </w:pPr>
      <w:r>
        <w:t xml:space="preserve">    a. addition polymerization</w:t>
      </w:r>
    </w:p>
    <w:p w:rsidR="000575DA" w:rsidRDefault="000A3F9B">
      <w:pPr>
        <w:pStyle w:val="npbxbxbxaxakpvbxbxaxbxmszgaxbxbxbxktnqbxaxbxbxonjcbxbxbxaxavzhbxbxaxbxrbftbxbxbxaxzyhabxbxaxbxjhgzbxbxbxaxzqysbxaxbxbxszlibxbxbxaxlemabxbxbxaxealxbxaxbxbxdpjxaxbxbxbxbgnqbxaxbxbxglrgbxb"/>
        <w:spacing w:after="160"/>
      </w:pPr>
      <w:r>
        <w:t xml:space="preserve">    b. condensation polymerization</w:t>
      </w:r>
    </w:p>
    <w:p w:rsidR="000575DA" w:rsidRDefault="000A3F9B">
      <w:pPr>
        <w:pStyle w:val="npbxbxbxaxakpvbxbxaxbxmszgaxbxbxbxktnqbxaxbxbxonjcbxbxbxaxavzhbxbxaxbxrbftbxbxbxaxzyhabxbxaxbxjhgzbxbxbxaxzqysbxaxbxbxszlibxbxbxaxlemabxbxbxaxealxbxaxbxbxdpjxaxbxbxbxbgnqbxaxbxbxglrgbxbxa"/>
        <w:spacing w:after="160"/>
      </w:pPr>
      <w:r>
        <w:t xml:space="preserve">    c. co-polymerization</w:t>
      </w:r>
    </w:p>
    <w:p w:rsidR="000575DA" w:rsidRDefault="000A3F9B">
      <w:pPr>
        <w:pStyle w:val="npbxbxbxaxakpvbxbxaxbxmszgaxbxbxbxktnqbxaxbxbxonjcbxbxbxaxavzhbxbxaxbxrbftbxbxbxaxzyhabxbxaxbxjhgzbxbxbxaxzqysbxaxbxbxszlibxbxbxaxlemabxbxbxaxealxbxaxbxbxdpjxaxbxbxbxbgnqbxaxbxbxglrgbxbxaxb"/>
        <w:spacing w:after="160"/>
      </w:pPr>
      <w:r>
        <w:t xml:space="preserve">    d. none of these.</w:t>
      </w:r>
    </w:p>
    <w:p w:rsidR="000575DA" w:rsidRDefault="000A3F9B">
      <w:pPr>
        <w:pStyle w:val="npbxbxbxaxakpvbxbxaxbxmszgaxbxbxbxktnqbxaxbxbxonjcbxbxbxaxavzhbxbxaxbxrbftbxbxbxaxzyhabxbxaxbxjhgzbxbxbxaxzqysbxaxbxbxszlibxbxbxaxlemabxbxbxaxealxbxaxbxbxdpjxaxbxbxbxbgnqbxaxbxbxglrgbxbxaxbxj"/>
        <w:spacing w:after="160"/>
      </w:pPr>
      <w:r>
        <w:t>Explanation: Option C is correct.</w:t>
      </w:r>
    </w:p>
    <w:p w:rsidR="000575DA" w:rsidRDefault="000A3F9B">
      <w:pPr>
        <w:pStyle w:val="npbxbxbxaxakpvbxbxaxbxmszgaxbxbxbxktnqbxaxbxbxonjcbxbxbxaxavzhbxbxaxbxrbftbxbxbxaxzyhabxbxaxbxjhgzbxbxbxaxzqysbxaxbxbxszlibxbxbxaxlemabxbxbxaxealxbxaxbxbxdpjxaxbxbxbxbgnqbxaxbxbxglrgbxbxaxbxjh"/>
        <w:spacing w:after="160"/>
      </w:pPr>
      <w:r>
        <w:br/>
      </w:r>
    </w:p>
    <w:p w:rsidR="000575DA" w:rsidRDefault="000A3F9B">
      <w:pPr>
        <w:pStyle w:val="npbxbxbxaxakpvbxbxaxbxmszgaxbxbxbxktnqbxaxbxbxonjcbxbxbxaxavzhbxbxaxbxrbftbxbxbxaxzyhabxbxaxbxjhgzbxbxbxaxzqysbxaxbxbxszlibxbxbxaxlemabxbxbxaxealxbxaxbxbxdpjxaxbxbxbxbgnqbxaxbxbxglrgbxbxaxbxjhg"/>
        <w:spacing w:after="160"/>
      </w:pPr>
      <w:r>
        <w:lastRenderedPageBreak/>
        <w:t>258. The yield strength and tensile strength of low carbon steel may be improved by the addition of</w:t>
      </w:r>
    </w:p>
    <w:p w:rsidR="000575DA" w:rsidRDefault="000A3F9B">
      <w:pPr>
        <w:pStyle w:val="npbxbxbxaxakpvbxbxaxbxmszgaxbxbxbxktnqbxaxbxbxonjcbxbxbxaxavzhbxbxaxbxrbftbxbxbxaxzyhabxbxaxbxjhgzbxbxbxaxzqysbxaxbxbxszlibxbxbxaxlemabxbxbxaxealxbxaxbxbxdpjxaxbxbxbxbgnqbxaxbxbxglrgbxbxaxbxjhgpb"/>
        <w:spacing w:after="160"/>
      </w:pPr>
      <w:r>
        <w:t xml:space="preserve">    a. chromium</w:t>
      </w:r>
    </w:p>
    <w:p w:rsidR="000575DA" w:rsidRDefault="000A3F9B">
      <w:pPr>
        <w:pStyle w:val="npbxbxbxaxakpvbxbxaxbxmszgaxbxbxbxktnqbxaxbxbxonjcbxbxbxaxavzhbxbxaxbxrbftbxbxbxaxzyhabxbxaxbxjhgzbxbxbxaxzqysbxaxbxbxszlibxbxbxaxlemabxbxbxaxealxbxaxbxbxdpjxaxbxbxbxbgnqbxaxbxbxglrgbxbxaxbxjhgpbxb"/>
        <w:spacing w:after="160"/>
      </w:pPr>
      <w:r>
        <w:t xml:space="preserve">    b. nickel</w:t>
      </w:r>
    </w:p>
    <w:p w:rsidR="000575DA" w:rsidRDefault="000A3F9B">
      <w:pPr>
        <w:pStyle w:val="npbxbxbxaxakpvbxbxaxbxmszgaxbxbxbxktnqbxaxbxbxonjcbxbxbxaxavzhbxbxaxbxrbftbxbxbxaxzyhabxbxaxbxjhgzbxbxbxaxzqysbxaxbxbxszlibxbxbxaxlemabxbxbxaxealxbxaxbxbxdpjxaxbxbxbxbgnqbxaxbxbxglrgbxbxaxbxjhgpbxbxa"/>
        <w:spacing w:after="160"/>
      </w:pPr>
      <w:r>
        <w:t xml:space="preserve">    c. venadium</w:t>
      </w:r>
    </w:p>
    <w:p w:rsidR="000575DA" w:rsidRDefault="000A3F9B">
      <w:pPr>
        <w:pStyle w:val="npbxbxbxaxakpvbxbxaxbxmszgaxbxbxbxktnqbxaxbxbxonjcbxbxbxaxavzhbxbxaxbxrbftbxbxbxaxzyhabxbxaxbxjhgzbxbxbxaxzqysbxaxbxbxszlibxbxbxaxlemabxbxbxaxealxbxaxbxbxdpjxaxbxbxbxbgnqbxaxbxbxglrgbxbxaxbxjhgpbxbxaxb"/>
        <w:spacing w:after="160"/>
      </w:pPr>
      <w:r>
        <w:t xml:space="preserve">    d. tungsten.</w:t>
      </w:r>
    </w:p>
    <w:p w:rsidR="000575DA" w:rsidRDefault="000A3F9B">
      <w:pPr>
        <w:pStyle w:val="npbxbxbxaxakpvbxbxaxbxmszgaxbxbxbxktnqbxaxbxbxonjcbxbxbxaxavzhbxbxaxbxrbftbxbxbxaxzyhabxbxaxbxjhgzbxbxbxaxzqysbxaxbxbxszlibxbxbxaxlemabxbxbxaxealxbxaxbxbxdpjxaxbxbxbxbgnqbxaxbxbxglrgbxbxaxbxjhgpbxbxaxbxy"/>
        <w:spacing w:after="160"/>
      </w:pPr>
      <w:r>
        <w:t>Explanation: Option C is correct.</w:t>
      </w:r>
    </w:p>
    <w:p w:rsidR="000575DA" w:rsidRDefault="000A3F9B">
      <w:pPr>
        <w:pStyle w:val="npbxbxbxaxakpvbxbxaxbxmszgaxbxbxbxktnqbxaxbxbxonjcbxbxbxaxavzhbxbxaxbxrbftbxbxbxaxzyhabxbxaxbxjhgzbxbxbxaxzqysbxaxbxbxszlibxbxbxaxlemabxbxbxaxealxbxaxbxbxdpjxaxbxbxbxbgnqbxaxbxbxglrgbxbxaxbxjhgpbxbxaxbxys"/>
        <w:spacing w:after="160"/>
      </w:pPr>
      <w:r>
        <w:br/>
      </w:r>
    </w:p>
    <w:p w:rsidR="000575DA" w:rsidRDefault="000A3F9B">
      <w:pPr>
        <w:pStyle w:val="npbxbxbxaxakpvbxbxaxbxmszgaxbxbxbxktnqbxaxbxbxonjcbxbxbxaxavzhbxbxaxbxrbftbxbxbxaxzyhabxbxaxbxjhgzbxbxbxaxzqysbxaxbxbxszlibxbxbxaxlemabxbxbxaxealxbxaxbxbxdpjxaxbxbxbxbgnqbxaxbxbxglrgbxbxaxbxjhgpbxbxaxbxysn"/>
        <w:spacing w:after="160"/>
      </w:pPr>
      <w:r>
        <w:t>259. Bitumen completely dissolves in</w:t>
      </w:r>
    </w:p>
    <w:p w:rsidR="000575DA" w:rsidRDefault="000A3F9B">
      <w:pPr>
        <w:pStyle w:val="npbxbxbxaxakpvbxbxaxbxmszgaxbxbxbxktnqbxaxbxbxonjcbxbxbxaxavzhbxbxaxbxrbftbxbxbxaxzyhabxbxaxbxjhgzbxbxbxaxzqysbxaxbxbxszlibxbxbxaxlemabxbxbxaxealxbxaxbxbxdpjxaxbxbxbxbgnqbxaxbxbxglrgbxbxaxbxjhgpbxbxaxbxysnqb"/>
        <w:spacing w:after="160"/>
      </w:pPr>
      <w:r>
        <w:t xml:space="preserve">    a. chloroform</w:t>
      </w:r>
    </w:p>
    <w:p w:rsidR="000575DA" w:rsidRDefault="000A3F9B">
      <w:pPr>
        <w:pStyle w:val="npbxbxbxaxakpvbxbxaxbxmszgaxbxbxbxktnqbxaxbxbxonjcbxbxbxaxavzhbxbxaxbxrbftbxbxbxaxzyhabxbxaxbxjhgzbxbxbxaxzqysbxaxbxbxszlibxbxbxaxlemabxbxbxaxealxbxaxbxbxdpjxaxbxbxbxbgnqbxaxbxbxglrgbxbxaxbxjhgpbxbxaxbxysnqbxb"/>
        <w:spacing w:after="160"/>
      </w:pPr>
      <w:r>
        <w:t xml:space="preserve">    b. benzol</w:t>
      </w:r>
    </w:p>
    <w:p w:rsidR="000575DA" w:rsidRDefault="000A3F9B">
      <w:pPr>
        <w:pStyle w:val="npbxbxbxaxakpvbxbxaxbxmszgaxbxbxbxktnqbxaxbxbxonjcbxbxbxaxavzhbxbxaxbxrbftbxbxbxaxzyhabxbxaxbxjhgzbxbxbxaxzqysbxaxbxbxszlibxbxbxaxlemabxbxbxaxealxbxaxbxbxdpjxaxbxbxbxbgnqbxaxbxbxglrgbxbxaxbxjhgpbxbxaxbxysnqbxbxb"/>
        <w:spacing w:after="160"/>
      </w:pPr>
      <w:r>
        <w:t xml:space="preserve">    c. coaltar</w:t>
      </w:r>
    </w:p>
    <w:p w:rsidR="000575DA" w:rsidRDefault="000A3F9B">
      <w:pPr>
        <w:pStyle w:val="npbxbxbxaxakpvbxbxaxbxmszgaxbxbxbxktnqbxaxbxbxonjcbxbxbxaxavzhbxbxaxbxrbftbxbxbxaxzyhabxbxaxbxjhgzbxbxbxaxzqysbxaxbxbxszlibxbxbxaxlemabxbxbxaxealxbxaxbxbxdpjxaxbxbxbxbgnqbxaxbxbxglrgbxbxaxbxjhgpbxbxaxbxysnqbxbxbxa"/>
        <w:spacing w:after="160"/>
      </w:pPr>
      <w:r>
        <w:t xml:space="preserve">    d. All of these.</w:t>
      </w:r>
    </w:p>
    <w:p w:rsidR="000575DA" w:rsidRDefault="000A3F9B">
      <w:pPr>
        <w:pStyle w:val="npbxbxbxaxakpvbxbxaxbxmszgaxbxbxbxktnqbxaxbxbxonjcbxbxbxaxavzhbxbxaxbxrbftbxbxbxaxzyhabxbxaxbxjhgzbxbxbxaxzqysbxaxbxbxszlibxbxbxaxlemabxbxbxaxealxbxaxbxbxdpjxaxbxbxbxbgnqbxaxbxbxglrgbxbxaxbxjhgpbxbxaxbxysnqbxbxbxaxu"/>
        <w:spacing w:after="160"/>
      </w:pPr>
      <w:r>
        <w:t>Explanation: Option D is correct.</w:t>
      </w:r>
    </w:p>
    <w:p w:rsidR="000575DA" w:rsidRDefault="000A3F9B">
      <w:pPr>
        <w:pStyle w:val="npbxbxbxaxakpvbxbxaxbxmszgaxbxbxbxktnqbxaxbxbxonjcbxbxbxaxavzhbxbxaxbxrbftbxbxbxaxzyhabxbxaxbxjhgzbxbxbxaxzqysbxaxbxbxszlibxbxbxaxlemabxbxbxaxealxbxaxbxbxdpjxaxbxbxbxbgnqbxaxbxbxglrgbxbxaxbxjhgpbxbxaxbxysnqbxbxbxaxuq"/>
        <w:spacing w:after="160"/>
      </w:pPr>
      <w:r>
        <w:br/>
      </w:r>
    </w:p>
    <w:p w:rsidR="000575DA" w:rsidRDefault="000A3F9B">
      <w:pPr>
        <w:pStyle w:val="npbxbxbxaxakpvbxbxaxbxmszgaxbxbxbxktnqbxaxbxbxonjcbxbxbxaxavzhbxbxaxbxrbftbxbxbxaxzyhabxbxaxbxjhgzbxbxbxaxzqysbxaxbxbxszlibxbxbxaxlemabxbxbxaxealxbxaxbxbxdpjxaxbxbxbxbgnqbxaxbxbxglrgbxbxaxbxjhgpbxbxaxbxysnqbxbxbxaxuqj"/>
        <w:spacing w:after="160"/>
      </w:pPr>
      <w:r>
        <w:t>260. Good quality cement contains higher percentage of</w:t>
      </w:r>
    </w:p>
    <w:p w:rsidR="000575DA" w:rsidRDefault="000A3F9B">
      <w:pPr>
        <w:pStyle w:val="npbxbxbxaxakpvbxbxaxbxmszgaxbxbxbxktnqbxaxbxbxonjcbxbxbxaxavzhbxbxaxbxrbftbxbxbxaxzyhabxbxaxbxjhgzbxbxbxaxzqysbxaxbxbxszlibxbxbxaxlemabxbxbxaxealxbxaxbxbxdpjxaxbxbxbxbgnqbxaxbxbxglrgbxbxaxbxjhgpbxbxaxbxysnqbxbxbxaxuqjya"/>
        <w:spacing w:after="160"/>
      </w:pPr>
      <w:r>
        <w:t xml:space="preserve">    a. Tricalcium silicate</w:t>
      </w:r>
    </w:p>
    <w:p w:rsidR="000575DA" w:rsidRDefault="000A3F9B">
      <w:pPr>
        <w:pStyle w:val="npbxbxbxaxakpvbxbxaxbxmszgaxbxbxbxktnqbxaxbxbxonjcbxbxbxaxavzhbxbxaxbxrbftbxbxbxaxzyhabxbxaxbxjhgzbxbxbxaxzqysbxaxbxbxszlibxbxbxaxlemabxbxbxaxealxbxaxbxbxdpjxaxbxbxbxbgnqbxaxbxbxglrgbxbxaxbxjhgpbxbxaxbxysnqbxbxbxaxuqjyaxb"/>
        <w:spacing w:after="160"/>
      </w:pPr>
      <w:r>
        <w:t xml:space="preserve">    b. Di-calcium silicate</w:t>
      </w:r>
    </w:p>
    <w:p w:rsidR="000575DA" w:rsidRDefault="000A3F9B">
      <w:pPr>
        <w:pStyle w:val="npbxbxbxaxakpvbxbxaxbxmszgaxbxbxbxktnqbxaxbxbxonjcbxbxbxaxavzhbxbxaxbxrbftbxbxbxaxzyhabxbxaxbxjhgzbxbxbxaxzqysbxaxbxbxszlibxbxbxaxlemabxbxbxaxealxbxaxbxbxdpjxaxbxbxbxbgnqbxaxbxbxglrgbxbxaxbxjhgpbxbxaxbxysnqbxbxbxaxuqjyaxbxb"/>
        <w:spacing w:after="160"/>
      </w:pPr>
      <w:r>
        <w:t xml:space="preserve">    c. Tri-calcium aluminate</w:t>
      </w:r>
    </w:p>
    <w:p w:rsidR="000575DA" w:rsidRDefault="000A3F9B">
      <w:pPr>
        <w:pStyle w:val="npbxbxbxaxakpvbxbxaxbxmszgaxbxbxbxktnqbxaxbxbxonjcbxbxbxaxavzhbxbxaxbxrbftbxbxbxaxzyhabxbxaxbxjhgzbxbxbxaxzqysbxaxbxbxszlibxbxbxaxlemabxbxbxaxealxbxaxbxbxdpjxaxbxbxbxbgnqbxaxbxbxglrgbxbxaxbxjhgpbxbxaxbxysnqbxbxbxaxuqjyaxbxbxb"/>
        <w:spacing w:after="160"/>
      </w:pPr>
      <w:r>
        <w:t xml:space="preserve">    d. Tetra calcium alumino ferrite</w:t>
      </w:r>
    </w:p>
    <w:p w:rsidR="000575DA" w:rsidRDefault="000A3F9B">
      <w:pPr>
        <w:pStyle w:val="npbxbxbxaxakpvbxbxaxbxmszgaxbxbxbxktnqbxaxbxbxonjcbxbxbxaxavzhbxbxaxbxrbftbxbxbxaxzyhabxbxaxbxjhgzbxbxbxaxzqysbxaxbxbxszlibxbxbxaxlemabxbxbxaxealxbxaxbxbxdpjxaxbxbxbxbgnqbxaxbxbxglrgbxbxaxbxjhgpbxbxaxbxysnqbxbxbxaxuqjyaxbxbxbxf"/>
        <w:spacing w:after="160"/>
      </w:pPr>
      <w:r>
        <w:t>Explanation: Option A is correct.</w:t>
      </w:r>
    </w:p>
    <w:p w:rsidR="000575DA" w:rsidRDefault="000A3F9B">
      <w:pPr>
        <w:pStyle w:val="npbxbxbxaxakpvbxbxaxbxmszgaxbxbxbxktnqbxaxbxbxonjcbxbxbxaxavzhbxbxaxbxrbftbxbxbxaxzyhabxbxaxbxjhgzbxbxbxaxzqysbxaxbxbxszlibxbxbxaxlemabxbxbxaxealxbxaxbxbxdpjxaxbxbxbxbgnqbxaxbxbxglrgbxbxaxbxjhgpbxbxaxbxysnqbxbxbxaxuqjyaxbxbxbxfo"/>
        <w:spacing w:after="160"/>
      </w:pPr>
      <w:r>
        <w:t>No, it's correct.</w:t>
      </w:r>
      <w:r>
        <w:br/>
        <w:t>The typical compound compositions of this type are:</w:t>
      </w:r>
      <w:r>
        <w:br/>
        <w:t>55% (C3S), 19% (C2S), 10% (C3A), 7% (C4AF), 2.8% MgO, 2.9% (SO3), 1.0% ignition loss, and 1.0% free CaO.</w:t>
      </w:r>
      <w:r>
        <w:br/>
      </w:r>
    </w:p>
    <w:p w:rsidR="000575DA" w:rsidRDefault="000A3F9B">
      <w:pPr>
        <w:pStyle w:val="npbxbxbxaxakpvbxbxaxbxmszgaxbxbxbxktnqbxaxbxbxonjcbxbxbxaxavzhbxbxaxbxrbftbxbxbxaxzyhabxbxaxbxjhgzbxbxbxaxzqysbxaxbxbxszlibxbxbxaxlemabxbxbxaxealxbxaxbxbxdpjxaxbxbxbxbgnqbxaxbxbxglrgbxbxaxbxjhgpbxbxaxbxysnqbxbxbxaxuqjyaxbxbxbxfor"/>
        <w:spacing w:after="160"/>
      </w:pPr>
      <w:r>
        <w:t>261. Soundness of cement is tested by</w:t>
      </w:r>
    </w:p>
    <w:p w:rsidR="000575DA" w:rsidRDefault="000A3F9B">
      <w:pPr>
        <w:pStyle w:val="npbxbxbxaxakpvbxbxaxbxmszgaxbxbxbxktnqbxaxbxbxonjcbxbxbxaxavzhbxbxaxbxrbftbxbxbxaxzyhabxbxaxbxjhgzbxbxbxaxzqysbxaxbxbxszlibxbxbxaxlemabxbxbxaxealxbxaxbxbxdpjxaxbxbxbxbgnqbxaxbxbxglrgbxbxaxbxjhgpbxbxaxbxysnqbxbxbxaxuqjyaxbxbxbxforab"/>
        <w:spacing w:after="160"/>
      </w:pPr>
      <w:r>
        <w:t xml:space="preserve">    a. Vicat's apparatus</w:t>
      </w:r>
    </w:p>
    <w:p w:rsidR="000575DA" w:rsidRDefault="000A3F9B">
      <w:pPr>
        <w:pStyle w:val="npbxbxbxaxakpvbxbxaxbxmszgaxbxbxbxktnqbxaxbxbxonjcbxbxbxaxavzhbxbxaxbxrbftbxbxbxaxzyhabxbxaxbxjhgzbxbxbxaxzqysbxaxbxbxszlibxbxbxaxlemabxbxbxaxealxbxaxbxbxdpjxaxbxbxbxbgnqbxaxbxbxglrgbxbxaxbxjhgpbxbxaxbxysnqbxbxbxaxuqjyaxbxbxbxforabxa"/>
        <w:spacing w:after="160"/>
      </w:pPr>
      <w:r>
        <w:t xml:space="preserve">    b. Le-chatelier apparatus</w:t>
      </w:r>
    </w:p>
    <w:p w:rsidR="000575DA" w:rsidRDefault="000A3F9B">
      <w:pPr>
        <w:pStyle w:val="npbxbxbxaxakpvbxbxaxbxmszgaxbxbxbxktnqbxaxbxbxonjcbxbxbxaxavzhbxbxaxbxrbftbxbxbxaxzyhabxbxaxbxjhgzbxbxbxaxzqysbxaxbxbxszlibxbxbxaxlemabxbxbxaxealxbxaxbxbxdpjxaxbxbxbxbgnqbxaxbxbxglrgbxbxaxbxjhgpbxbxaxbxysnqbxbxbxaxuqjyaxbxbxbxforabxaxb"/>
        <w:spacing w:after="160"/>
      </w:pPr>
      <w:r>
        <w:t xml:space="preserve">    c. compressive strength testing apparatus</w:t>
      </w:r>
    </w:p>
    <w:p w:rsidR="000575DA" w:rsidRDefault="000A3F9B">
      <w:pPr>
        <w:pStyle w:val="npbxbxbxaxakpvbxbxaxbxmszgaxbxbxbxktnqbxaxbxbxonjcbxbxbxaxavzhbxbxaxbxrbftbxbxbxaxzyhabxbxaxbxjhgzbxbxbxaxzqysbxaxbxbxszlibxbxbxaxlemabxbxbxaxealxbxaxbxbxdpjxaxbxbxbxbgnqbxaxbxbxglrgbxbxaxbxjhgpbxbxaxbxysnqbxbxbxaxuqjyaxbxbxbxforabxaxbxb"/>
        <w:spacing w:after="160"/>
      </w:pPr>
      <w:r>
        <w:lastRenderedPageBreak/>
        <w:t xml:space="preserve">    d. none of the these.</w:t>
      </w:r>
    </w:p>
    <w:p w:rsidR="000575DA" w:rsidRDefault="000A3F9B">
      <w:pPr>
        <w:pStyle w:val="npbxbxbxaxakpvbxbxaxbxmszgaxbxbxbxktnqbxaxbxbxonjcbxbxbxaxavzhbxbxaxbxrbftbxbxbxaxzyhabxbxaxbxjhgzbxbxbxaxzqysbxaxbxbxszlibxbxbxaxlemabxbxbxaxealxbxaxbxbxdpjxaxbxbxbxbgnqbxaxbxbxglrgbxbxaxbxjhgpbxbxaxbxysnqbxbxbxaxuqjyaxbxbxbxforabxaxbxbxp"/>
        <w:spacing w:after="160"/>
      </w:pPr>
      <w:r>
        <w:t>Explanation: Option B is correct.</w:t>
      </w:r>
    </w:p>
    <w:p w:rsidR="000575DA" w:rsidRDefault="000A3F9B">
      <w:pPr>
        <w:pStyle w:val="npbxbxbxaxakpvbxbxaxbxmszgaxbxbxbxktnqbxaxbxbxonjcbxbxbxaxavzhbxbxaxbxrbftbxbxbxaxzyhabxbxaxbxjhgzbxbxbxaxzqysbxaxbxbxszlibxbxbxaxlemabxbxbxaxealxbxaxbxbxdpjxaxbxbxbxbgnqbxaxbxbxglrgbxbxaxbxjhgpbxbxaxbxysnqbxbxbxaxuqjyaxbxbxbxforabxaxbxbxpf"/>
        <w:spacing w:after="160"/>
      </w:pPr>
      <w:r>
        <w:t>Soundness mainly are caused by three material.</w:t>
      </w:r>
      <w:r>
        <w:br/>
        <w:t>1. Lime (check by blames air permeability test).</w:t>
      </w:r>
      <w:r>
        <w:br/>
        <w:t>2. Alumina (check by  Le-Chatelier test).</w:t>
      </w:r>
      <w:r>
        <w:br/>
        <w:t>3. Sulphur (no apparatus are available to check).</w:t>
      </w:r>
      <w:r>
        <w:br/>
      </w:r>
    </w:p>
    <w:p w:rsidR="000575DA" w:rsidRDefault="000A3F9B">
      <w:pPr>
        <w:pStyle w:val="o"/>
        <w:spacing w:after="160"/>
      </w:pPr>
      <w:r>
        <w:t>262. The PVC doors and windows are preferred as they are</w:t>
      </w:r>
    </w:p>
    <w:p w:rsidR="000575DA" w:rsidRDefault="000A3F9B">
      <w:pPr>
        <w:pStyle w:val="oub"/>
        <w:spacing w:after="160"/>
      </w:pPr>
      <w:r>
        <w:t xml:space="preserve">    a. rot proof</w:t>
      </w:r>
    </w:p>
    <w:p w:rsidR="000575DA" w:rsidRDefault="000A3F9B">
      <w:pPr>
        <w:pStyle w:val="oubxb"/>
        <w:spacing w:after="160"/>
      </w:pPr>
      <w:r>
        <w:t xml:space="preserve">    b. termile proof</w:t>
      </w:r>
    </w:p>
    <w:p w:rsidR="000575DA" w:rsidRDefault="000A3F9B">
      <w:pPr>
        <w:pStyle w:val="oubxbxb"/>
        <w:spacing w:after="160"/>
      </w:pPr>
      <w:r>
        <w:t xml:space="preserve">    c. water proof</w:t>
      </w:r>
    </w:p>
    <w:p w:rsidR="000575DA" w:rsidRDefault="000A3F9B">
      <w:pPr>
        <w:pStyle w:val="oubxbxbxa"/>
        <w:spacing w:after="160"/>
      </w:pPr>
      <w:r>
        <w:t xml:space="preserve">    d. all of these.</w:t>
      </w:r>
    </w:p>
    <w:p w:rsidR="000575DA" w:rsidRDefault="000A3F9B">
      <w:pPr>
        <w:pStyle w:val="oubxbxbxaxv"/>
        <w:spacing w:after="160"/>
      </w:pPr>
      <w:r>
        <w:t>Explanation: Option D is correct.</w:t>
      </w:r>
    </w:p>
    <w:p w:rsidR="000575DA" w:rsidRDefault="000A3F9B">
      <w:pPr>
        <w:pStyle w:val="oubxbxbxaxvr"/>
        <w:spacing w:after="160"/>
      </w:pPr>
      <w:r>
        <w:br/>
      </w:r>
    </w:p>
    <w:p w:rsidR="000575DA" w:rsidRDefault="000A3F9B">
      <w:pPr>
        <w:pStyle w:val="oubxbxbxaxvrr"/>
        <w:spacing w:after="160"/>
      </w:pPr>
      <w:r>
        <w:t>263. Based on its dry weight, a freshly felled tree may contain water</w:t>
      </w:r>
    </w:p>
    <w:p w:rsidR="000575DA" w:rsidRDefault="000A3F9B">
      <w:pPr>
        <w:pStyle w:val="oubxbxbxaxvrrob"/>
        <w:spacing w:after="160"/>
      </w:pPr>
      <w:r>
        <w:t xml:space="preserve">    a. 25%</w:t>
      </w:r>
    </w:p>
    <w:p w:rsidR="000575DA" w:rsidRDefault="000A3F9B">
      <w:pPr>
        <w:pStyle w:val="oubxbxbxaxvrrobxb"/>
        <w:spacing w:after="160"/>
      </w:pPr>
      <w:r>
        <w:t xml:space="preserve">    b. 50%</w:t>
      </w:r>
    </w:p>
    <w:p w:rsidR="000575DA" w:rsidRDefault="000A3F9B">
      <w:pPr>
        <w:pStyle w:val="oubxbxbxaxvrrobxbxb"/>
        <w:spacing w:after="160"/>
      </w:pPr>
      <w:r>
        <w:t xml:space="preserve">    c. 75%</w:t>
      </w:r>
    </w:p>
    <w:p w:rsidR="000575DA" w:rsidRDefault="000A3F9B">
      <w:pPr>
        <w:pStyle w:val="oubxbxbxaxvrrobxbxbxa"/>
        <w:spacing w:after="160"/>
      </w:pPr>
      <w:r>
        <w:t xml:space="preserve">    d. 100%.</w:t>
      </w:r>
    </w:p>
    <w:p w:rsidR="000575DA" w:rsidRDefault="000A3F9B">
      <w:pPr>
        <w:pStyle w:val="oubxbxbxaxvrrobxbxbxaxt"/>
        <w:spacing w:after="160"/>
      </w:pPr>
      <w:r>
        <w:t>Explanation: Option D is correct.</w:t>
      </w:r>
    </w:p>
    <w:p w:rsidR="000575DA" w:rsidRDefault="000A3F9B">
      <w:pPr>
        <w:pStyle w:val="oubxbxbxaxvrrobxbxbxaxtf"/>
        <w:spacing w:after="160"/>
      </w:pPr>
      <w:r>
        <w:t>A newly felled tree contains water and sap (plant juice) both about 50% of its own dry weight&gt;&gt;&gt;&gt;.</w:t>
      </w:r>
      <w:r>
        <w:br/>
        <w:t>So, the correct option should be (B).</w:t>
      </w:r>
      <w:r>
        <w:br/>
      </w:r>
    </w:p>
    <w:p w:rsidR="000575DA" w:rsidRDefault="000A3F9B">
      <w:pPr>
        <w:pStyle w:val="oubxbxbxaxvrrobxbxbxaxtff"/>
        <w:spacing w:after="160"/>
      </w:pPr>
      <w:r>
        <w:t>264. Forge pig may be converted to wrought iron by</w:t>
      </w:r>
    </w:p>
    <w:p w:rsidR="000575DA" w:rsidRDefault="000A3F9B">
      <w:pPr>
        <w:pStyle w:val="oubxbxbxaxvrrobxbxbxaxtffhb"/>
        <w:spacing w:after="160"/>
      </w:pPr>
      <w:r>
        <w:t xml:space="preserve">    a. rolling</w:t>
      </w:r>
    </w:p>
    <w:p w:rsidR="000575DA" w:rsidRDefault="000A3F9B">
      <w:pPr>
        <w:pStyle w:val="oubxbxbxaxvrrobxbxbxaxtffhbxa"/>
        <w:spacing w:after="160"/>
      </w:pPr>
      <w:r>
        <w:t xml:space="preserve">    b. pudding</w:t>
      </w:r>
    </w:p>
    <w:p w:rsidR="000575DA" w:rsidRDefault="000A3F9B">
      <w:pPr>
        <w:pStyle w:val="oubxbxbxaxvrrobxbxbxaxtffhbxaxb"/>
        <w:spacing w:after="160"/>
      </w:pPr>
      <w:r>
        <w:t xml:space="preserve">    c. shingling</w:t>
      </w:r>
    </w:p>
    <w:p w:rsidR="000575DA" w:rsidRDefault="000A3F9B">
      <w:pPr>
        <w:pStyle w:val="oubxbxbxaxvrrobxbxbxaxtffhbxaxbxb"/>
        <w:spacing w:after="160"/>
      </w:pPr>
      <w:r>
        <w:t xml:space="preserve">    d. refining.</w:t>
      </w:r>
    </w:p>
    <w:p w:rsidR="000575DA" w:rsidRDefault="000A3F9B">
      <w:pPr>
        <w:pStyle w:val="oubxbxbxaxvrrobxbxbxaxtffhbxaxbxbxk"/>
        <w:spacing w:after="160"/>
      </w:pPr>
      <w:r>
        <w:t>Explanation: Option B is correct.</w:t>
      </w:r>
    </w:p>
    <w:p w:rsidR="000575DA" w:rsidRDefault="000A3F9B">
      <w:pPr>
        <w:pStyle w:val="oubxbxbxaxvrrobxbxbxaxtffhbxaxbxbxkj"/>
        <w:spacing w:after="160"/>
      </w:pPr>
      <w:r>
        <w:br/>
      </w:r>
    </w:p>
    <w:p w:rsidR="000575DA" w:rsidRDefault="000A3F9B">
      <w:pPr>
        <w:pStyle w:val="oubxbxbxaxvrrobxbxbxaxtffhbxaxbxbxkje"/>
        <w:spacing w:after="160"/>
      </w:pPr>
      <w:r>
        <w:lastRenderedPageBreak/>
        <w:t>265. To give a brilliant finish, the type of varnish used, is</w:t>
      </w:r>
    </w:p>
    <w:p w:rsidR="000575DA" w:rsidRDefault="000A3F9B">
      <w:pPr>
        <w:pStyle w:val="oubxbxbxaxvrrobxbxbxaxtffhbxaxbxbxkjeea"/>
        <w:spacing w:after="160"/>
      </w:pPr>
      <w:r>
        <w:t xml:space="preserve">    a. spirit varnish</w:t>
      </w:r>
    </w:p>
    <w:p w:rsidR="000575DA" w:rsidRDefault="000A3F9B">
      <w:pPr>
        <w:pStyle w:val="oubxbxbxaxvrrobxbxbxaxtffhbxaxbxbxkjeeaxb"/>
        <w:spacing w:after="160"/>
      </w:pPr>
      <w:r>
        <w:t xml:space="preserve">    b. turpentine varnish</w:t>
      </w:r>
    </w:p>
    <w:p w:rsidR="000575DA" w:rsidRDefault="000A3F9B">
      <w:pPr>
        <w:pStyle w:val="oubxbxbxaxvrrobxbxbxaxtffhbxaxbxbxkjeeaxbxb"/>
        <w:spacing w:after="160"/>
      </w:pPr>
      <w:r>
        <w:t xml:space="preserve">    c. oil varnish</w:t>
      </w:r>
    </w:p>
    <w:p w:rsidR="000575DA" w:rsidRDefault="000A3F9B">
      <w:pPr>
        <w:pStyle w:val="oubxbxbxaxvrrobxbxbxaxtffhbxaxbxbxkjeeaxbxbxb"/>
        <w:spacing w:after="160"/>
      </w:pPr>
      <w:r>
        <w:t xml:space="preserve">    d. none of these.</w:t>
      </w:r>
    </w:p>
    <w:p w:rsidR="000575DA" w:rsidRDefault="000A3F9B">
      <w:pPr>
        <w:pStyle w:val="oubxbxbxaxvrrobxbxbxaxtffhbxaxbxbxkjeeaxbxbxbxt"/>
        <w:spacing w:after="160"/>
      </w:pPr>
      <w:r>
        <w:t>Explanation: Option A is correct.</w:t>
      </w:r>
    </w:p>
    <w:p w:rsidR="000575DA" w:rsidRDefault="000A3F9B">
      <w:pPr>
        <w:pStyle w:val="oubxbxbxaxvrrobxbxbxaxtffhbxaxbxbxkjeeaxbxbxbxtd"/>
        <w:spacing w:after="160"/>
      </w:pPr>
      <w:r>
        <w:br/>
      </w:r>
    </w:p>
    <w:p w:rsidR="000575DA" w:rsidRDefault="000A3F9B">
      <w:pPr>
        <w:pStyle w:val="oubxbxbxaxvrrobxbxbxaxtffhbxaxbxbxkjeeaxbxbxbxtdz"/>
        <w:spacing w:after="160"/>
      </w:pPr>
      <w:r>
        <w:t>266. Pick up the correct statement from the following:</w:t>
      </w:r>
    </w:p>
    <w:p w:rsidR="000575DA" w:rsidRDefault="000A3F9B">
      <w:pPr>
        <w:pStyle w:val="oubxbxbxaxvrrobxbxbxaxtffhbxaxbxbxkjeeaxbxbxbxtdzjb"/>
        <w:spacing w:after="160"/>
      </w:pPr>
      <w:r>
        <w:t xml:space="preserve">    a. Bull's trench kiln a trench excavated in ground</w:t>
      </w:r>
    </w:p>
    <w:p w:rsidR="000575DA" w:rsidRDefault="000A3F9B">
      <w:pPr>
        <w:pStyle w:val="oubxbxbxaxvrrobxbxbxaxtffhbxaxbxbxkjeeaxbxbxbxtdzjbxb"/>
        <w:spacing w:after="160"/>
      </w:pPr>
      <w:r>
        <w:t xml:space="preserve">    b. Hoffman's kiln is constructed overground</w:t>
      </w:r>
    </w:p>
    <w:p w:rsidR="000575DA" w:rsidRDefault="000A3F9B">
      <w:pPr>
        <w:pStyle w:val="oubxbxbxaxvrrobxbxbxaxtffhbxaxbxbxkjeeaxbxbxbxtdzjbxbxb"/>
        <w:spacing w:after="160"/>
      </w:pPr>
      <w:r>
        <w:t xml:space="preserve">    c. Tunnel Kiln is constructed as a tunnel</w:t>
      </w:r>
    </w:p>
    <w:p w:rsidR="000575DA" w:rsidRDefault="000A3F9B">
      <w:pPr>
        <w:pStyle w:val="oubxbxbxaxvrrobxbxbxaxtffhbxaxbxbxkjeeaxbxbxbxtdzjbxbxbxa"/>
        <w:spacing w:after="160"/>
      </w:pPr>
      <w:r>
        <w:t xml:space="preserve">    d. All the above.</w:t>
      </w:r>
    </w:p>
    <w:p w:rsidR="000575DA" w:rsidRDefault="000A3F9B">
      <w:pPr>
        <w:pStyle w:val="oubxbxbxaxvrrobxbxbxaxtffhbxaxbxbxkjeeaxbxbxbxtdzjbxbxbxaxf"/>
        <w:spacing w:after="160"/>
      </w:pPr>
      <w:r>
        <w:t>Explanation: Option D is correct.</w:t>
      </w:r>
    </w:p>
    <w:p w:rsidR="000575DA" w:rsidRDefault="000A3F9B">
      <w:pPr>
        <w:pStyle w:val="oubxbxbxaxvrrobxbxbxaxtffhbxaxbxbxkjeeaxbxbxbxtdzjbxbxbxaxfw"/>
        <w:spacing w:after="160"/>
      </w:pPr>
      <w:r>
        <w:br/>
      </w:r>
    </w:p>
    <w:p w:rsidR="000575DA" w:rsidRDefault="000A3F9B">
      <w:pPr>
        <w:pStyle w:val="oubxbxbxaxvrrobxbxbxaxtffhbxaxbxbxkjeeaxbxbxbxtdzjbxbxbxaxfwx"/>
        <w:spacing w:after="160"/>
      </w:pPr>
      <w:r>
        <w:t>267. The softest rock is</w:t>
      </w:r>
    </w:p>
    <w:p w:rsidR="000575DA" w:rsidRDefault="000A3F9B">
      <w:pPr>
        <w:pStyle w:val="oubxbxbxaxvrrobxbxbxaxtffhbxaxbxbxkjeeaxbxbxbxtdzjbxbxbxaxfwxcb"/>
        <w:spacing w:after="160"/>
      </w:pPr>
      <w:r>
        <w:t xml:space="preserve">    a. marble</w:t>
      </w:r>
    </w:p>
    <w:p w:rsidR="000575DA" w:rsidRDefault="000A3F9B">
      <w:pPr>
        <w:pStyle w:val="oubxbxbxaxvrrobxbxbxaxtffhbxaxbxbxkjeeaxbxbxbxtdzjbxbxbxaxfwxcbxb"/>
        <w:spacing w:after="160"/>
      </w:pPr>
      <w:r>
        <w:t xml:space="preserve">    b. diamond</w:t>
      </w:r>
    </w:p>
    <w:p w:rsidR="000575DA" w:rsidRDefault="000A3F9B">
      <w:pPr>
        <w:pStyle w:val="oubxbxbxaxvrrobxbxbxaxtffhbxaxbxbxkjeeaxbxbxbxtdzjbxbxbxaxfwxcbxbxa"/>
        <w:spacing w:after="160"/>
      </w:pPr>
      <w:r>
        <w:t xml:space="preserve">    c. talc</w:t>
      </w:r>
    </w:p>
    <w:p w:rsidR="000575DA" w:rsidRDefault="000A3F9B">
      <w:pPr>
        <w:pStyle w:val="oubxbxbxaxvrrobxbxbxaxtffhbxaxbxbxkjeeaxbxbxbxtdzjbxbxbxaxfwxcbxbxaxb"/>
        <w:spacing w:after="160"/>
      </w:pPr>
      <w:r>
        <w:t xml:space="preserve">    d. quartz.</w:t>
      </w:r>
    </w:p>
    <w:p w:rsidR="000575DA" w:rsidRDefault="000A3F9B">
      <w:pPr>
        <w:pStyle w:val="oubxbxbxaxvrrobxbxbxaxtffhbxaxbxbxkjeeaxbxbxbxtdzjbxbxbxaxfwxcbxbxaxbxg"/>
        <w:spacing w:after="160"/>
      </w:pPr>
      <w:r>
        <w:t>Explanation: Option C is correct.</w:t>
      </w:r>
    </w:p>
    <w:p w:rsidR="000575DA" w:rsidRDefault="000A3F9B">
      <w:pPr>
        <w:pStyle w:val="oubxbxbxaxvrrobxbxbxaxtffhbxaxbxbxkjeeaxbxbxbxtdzjbxbxbxaxfwxcbxbxaxbxgh"/>
        <w:spacing w:after="160"/>
      </w:pPr>
      <w:r>
        <w:t>Moh's hardness number be like;</w:t>
      </w:r>
      <w:r>
        <w:br/>
        <w:t>Talc 1</w:t>
      </w:r>
      <w:r>
        <w:br/>
        <w:t>Gypsum 2.</w:t>
      </w:r>
      <w:r>
        <w:br/>
        <w:t>Calcite 3.</w:t>
      </w:r>
      <w:r>
        <w:br/>
        <w:t>....</w:t>
      </w:r>
      <w:r>
        <w:br/>
        <w:t>Topaz 8.</w:t>
      </w:r>
      <w:r>
        <w:br/>
        <w:t>Diamond 10.</w:t>
      </w:r>
      <w:r>
        <w:br/>
        <w:t>So, the talc is the softest and the diamond is hardest.</w:t>
      </w:r>
      <w:r>
        <w:br/>
      </w:r>
    </w:p>
    <w:p w:rsidR="000575DA" w:rsidRDefault="000A3F9B">
      <w:pPr>
        <w:pStyle w:val="oubxbxbxaxvrrobxbxbxaxtffhbxaxbxbxkjeeaxbxbxbxtdzjbxbxbxaxfwxcbxbxaxbxgha"/>
        <w:spacing w:after="160"/>
      </w:pPr>
      <w:r>
        <w:t>268. Bitumen may be dissolved in</w:t>
      </w:r>
    </w:p>
    <w:p w:rsidR="000575DA" w:rsidRDefault="000A3F9B">
      <w:pPr>
        <w:pStyle w:val="oubxbxbxaxvrrobxbxbxaxtffhbxaxbxbxkjeeaxbxbxbxtdzjbxbxbxaxfwxcbxbxaxbxghasb"/>
        <w:spacing w:after="160"/>
      </w:pPr>
      <w:r>
        <w:lastRenderedPageBreak/>
        <w:t xml:space="preserve">    a. water</w:t>
      </w:r>
    </w:p>
    <w:p w:rsidR="000575DA" w:rsidRDefault="000A3F9B">
      <w:pPr>
        <w:pStyle w:val="oubxbxbxaxvrrobxbxbxaxtffhbxaxbxbxkjeeaxbxbxbxtdzjbxbxbxaxfwxcbxbxaxbxghasbxb"/>
        <w:spacing w:after="160"/>
      </w:pPr>
      <w:r>
        <w:t xml:space="preserve">    b. sodium chloride</w:t>
      </w:r>
    </w:p>
    <w:p w:rsidR="000575DA" w:rsidRDefault="000A3F9B">
      <w:pPr>
        <w:pStyle w:val="oubxbxbxaxvrrobxbxbxaxtffhbxaxbxbxkjeeaxbxbxbxtdzjbxbxbxaxfwxcbxbxaxbxghasbxbxa"/>
        <w:spacing w:after="160"/>
      </w:pPr>
      <w:r>
        <w:t xml:space="preserve">    c. carbon disulphide</w:t>
      </w:r>
    </w:p>
    <w:p w:rsidR="000575DA" w:rsidRDefault="000A3F9B">
      <w:pPr>
        <w:pStyle w:val="oubxbxbxaxvrrobxbxbxaxtffhbxaxbxbxkjeeaxbxbxbxtdzjbxbxbxaxfwxcbxbxaxbxghasbxbxaxb"/>
        <w:spacing w:after="160"/>
      </w:pPr>
      <w:r>
        <w:t xml:space="preserve">    d. none of these.</w:t>
      </w:r>
    </w:p>
    <w:p w:rsidR="000575DA" w:rsidRDefault="000A3F9B">
      <w:pPr>
        <w:pStyle w:val="oubxbxbxaxvrrobxbxbxaxtffhbxaxbxbxkjeeaxbxbxbxtdzjbxbxbxaxfwxcbxbxaxbxghasbxbxaxbxg"/>
        <w:spacing w:after="160"/>
      </w:pPr>
      <w:r>
        <w:t>Explanation: Option C is correct.</w:t>
      </w:r>
    </w:p>
    <w:p w:rsidR="000575DA" w:rsidRDefault="000A3F9B">
      <w:pPr>
        <w:pStyle w:val="oubxbxbxaxvrrobxbxbxaxtffhbxaxbxbxkjeeaxbxbxbxtdzjbxbxbxaxfwxcbxbxaxbxghasbxbxaxbxga"/>
        <w:spacing w:after="160"/>
      </w:pPr>
      <w:r>
        <w:br/>
      </w:r>
    </w:p>
    <w:p w:rsidR="000575DA" w:rsidRDefault="000A3F9B">
      <w:pPr>
        <w:pStyle w:val="oubxbxbxaxvrrobxbxbxaxtffhbxaxbxbxkjeeaxbxbxbxtdzjbxbxbxaxfwxcbxbxaxbxghasbxbxaxbxgaq"/>
        <w:spacing w:after="160"/>
      </w:pPr>
      <w:r>
        <w:t>269. Pick up the correct statement from the following:</w:t>
      </w:r>
    </w:p>
    <w:p w:rsidR="000575DA" w:rsidRDefault="000A3F9B">
      <w:pPr>
        <w:pStyle w:val="oubxbxbxaxvrrobxbxbxaxtffhbxaxbxbxkjeeaxbxbxbxtdzjbxbxbxaxfwxcbxbxaxbxghasbxbxaxbxgaqjb"/>
        <w:spacing w:after="160"/>
      </w:pPr>
      <w:r>
        <w:t xml:space="preserve">    a. During rusting, first ferrous bicarbonates are formed</w:t>
      </w:r>
    </w:p>
    <w:p w:rsidR="000575DA" w:rsidRDefault="000A3F9B">
      <w:pPr>
        <w:pStyle w:val="oubxbxbxaxvrrobxbxbxaxtffhbxaxbxbxkjeeaxbxbxbxtdzjbxbxbxaxfwxcbxbxaxbxghasbxbxaxbxgaqjbxb"/>
        <w:spacing w:after="160"/>
      </w:pPr>
      <w:r>
        <w:t xml:space="preserve">    b. On further oxidation ferrous bicarbonates get converted to ferric bicarbonates</w:t>
      </w:r>
    </w:p>
    <w:p w:rsidR="000575DA" w:rsidRDefault="000A3F9B">
      <w:pPr>
        <w:pStyle w:val="oubxbxbxaxvrrobxbxbxaxtffhbxaxbxbxkjeeaxbxbxbxtdzjbxbxbxaxfwxcbxbxaxbxghasbxbxaxbxgaqjbxbxb"/>
        <w:spacing w:after="160"/>
      </w:pPr>
      <w:r>
        <w:t xml:space="preserve">    c. Ultimately hydrated ferric oxide is formed during rusting and carbon dioxide gets liberated</w:t>
      </w:r>
    </w:p>
    <w:p w:rsidR="000575DA" w:rsidRDefault="000A3F9B">
      <w:pPr>
        <w:pStyle w:val="oubxbxbxaxvrrobxbxbxaxtffhbxaxbxbxkjeeaxbxbxbxtdzjbxbxbxaxfwxcbxbxaxbxghasbxbxaxbxgaqjbxbxbxa"/>
        <w:spacing w:after="160"/>
      </w:pPr>
      <w:r>
        <w:t xml:space="preserve">    d. All the above.</w:t>
      </w:r>
    </w:p>
    <w:p w:rsidR="000575DA" w:rsidRDefault="000A3F9B">
      <w:pPr>
        <w:pStyle w:val="oubxbxbxaxvrrobxbxbxaxtffhbxaxbxbxkjeeaxbxbxbxtdzjbxbxbxaxfwxcbxbxaxbxghasbxbxaxbxgaqjbxbxbxaxq"/>
        <w:spacing w:after="160"/>
      </w:pPr>
      <w:r>
        <w:t>Explanation: Option D is correct.</w:t>
      </w:r>
    </w:p>
    <w:p w:rsidR="000575DA" w:rsidRDefault="000A3F9B">
      <w:pPr>
        <w:pStyle w:val="oubxbxbxaxvrrobxbxbxaxtffhbxaxbxbxkjeeaxbxbxbxtdzjbxbxbxaxfwxcbxbxaxbxghasbxbxaxbxgaqjbxbxbxaxqd"/>
        <w:spacing w:after="160"/>
      </w:pPr>
      <w:r>
        <w:br/>
      </w:r>
    </w:p>
    <w:p w:rsidR="000575DA" w:rsidRDefault="000A3F9B">
      <w:pPr>
        <w:pStyle w:val="oubxbxbxaxvrrobxbxbxaxtffhbxaxbxbxkjeeaxbxbxbxtdzjbxbxbxaxfwxcbxbxaxbxghasbxbxaxbxgaqjbxbxbxaxqdr"/>
        <w:spacing w:after="160"/>
      </w:pPr>
      <w:r>
        <w:t>270. Whitworth compressed steel is obtained when molten steel is subjected to a pressure of</w:t>
      </w:r>
    </w:p>
    <w:p w:rsidR="000575DA" w:rsidRDefault="000A3F9B">
      <w:pPr>
        <w:pStyle w:val="oubxbxbxaxvrrobxbxbxaxtffhbxaxbxbxkjeeaxbxbxbxtdzjbxbxbxaxfwxcbxbxaxbxghasbxbxaxbxgaqjbxbxbxaxqdrja"/>
        <w:spacing w:after="160"/>
      </w:pPr>
      <w:r>
        <w:t xml:space="preserve">    a. 9 kg/mm2</w:t>
      </w:r>
    </w:p>
    <w:p w:rsidR="000575DA" w:rsidRDefault="000A3F9B">
      <w:pPr>
        <w:pStyle w:val="oubxbxbxaxvrrobxbxbxaxtffhbxaxbxbxkjeeaxbxbxbxtdzjbxbxbxaxfwxcbxbxaxbxghasbxbxaxbxgaqjbxbxbxaxqdrjaxb"/>
        <w:spacing w:after="160"/>
      </w:pPr>
      <w:r>
        <w:t xml:space="preserve">    b. 13 kg/mm2</w:t>
      </w:r>
    </w:p>
    <w:p w:rsidR="000575DA" w:rsidRDefault="000A3F9B">
      <w:pPr>
        <w:pStyle w:val="oubxbxbxaxvrrobxbxbxaxtffhbxaxbxbxkjeeaxbxbxbxtdzjbxbxbxaxfwxcbxbxaxbxghasbxbxaxbxgaqjbxbxbxaxqdrjaxbxb"/>
        <w:spacing w:after="160"/>
      </w:pPr>
      <w:r>
        <w:t xml:space="preserve">    c. 15 kg/mm2</w:t>
      </w:r>
    </w:p>
    <w:p w:rsidR="000575DA" w:rsidRDefault="000A3F9B">
      <w:pPr>
        <w:pStyle w:val="oubxbxbxaxvrrobxbxbxaxtffhbxaxbxbxkjeeaxbxbxbxtdzjbxbxbxaxfwxcbxbxaxbxghasbxbxaxbxgaqjbxbxbxaxqdrjaxbxbxb"/>
        <w:spacing w:after="160"/>
      </w:pPr>
      <w:r>
        <w:t xml:space="preserve">    d. 10 kg/mm2.</w:t>
      </w:r>
    </w:p>
    <w:p w:rsidR="000575DA" w:rsidRDefault="000A3F9B">
      <w:pPr>
        <w:pStyle w:val="oubxbxbxaxvrrobxbxbxaxtffhbxaxbxbxkjeeaxbxbxbxtdzjbxbxbxaxfwxcbxbxaxbxghasbxbxaxbxgaqjbxbxbxaxqdrjaxbxbxbxr"/>
        <w:spacing w:after="160"/>
      </w:pPr>
      <w:r>
        <w:t>Explanation: Option A is correct.</w:t>
      </w:r>
    </w:p>
    <w:p w:rsidR="000575DA" w:rsidRDefault="000A3F9B">
      <w:pPr>
        <w:pStyle w:val="oubxbxbxaxvrrobxbxbxaxtffhbxaxbxbxkjeeaxbxbxbxtdzjbxbxbxaxfwxcbxbxaxbxghasbxbxaxbxgaqjbxbxbxaxqdrjaxbxbxbxro"/>
        <w:spacing w:after="160"/>
      </w:pPr>
      <w:r>
        <w:br/>
      </w:r>
    </w:p>
    <w:p w:rsidR="000575DA" w:rsidRDefault="000A3F9B">
      <w:pPr>
        <w:pStyle w:val="oubxbxbxaxvrrobxbxbxaxtffhbxaxbxbxkjeeaxbxbxbxtdzjbxbxbxaxfwxcbxbxaxbxghasbxbxaxbxgaqjbxbxbxaxqdrjaxbxbxbxrod"/>
        <w:spacing w:after="160"/>
      </w:pPr>
      <w:r>
        <w:t>271. Asbestos</w:t>
      </w:r>
    </w:p>
    <w:p w:rsidR="000575DA" w:rsidRDefault="000A3F9B">
      <w:pPr>
        <w:pStyle w:val="oubxbxbxaxvrrobxbxbxaxtffhbxaxbxbxkjeeaxbxbxbxtdzjbxbxbxaxfwxcbxbxaxbxghasbxbxaxbxgaqjbxbxbxaxqdrjaxbxbxbxrodvb"/>
        <w:spacing w:after="160"/>
      </w:pPr>
      <w:r>
        <w:t xml:space="preserve">    a. is fire-proof and acid proof</w:t>
      </w:r>
    </w:p>
    <w:p w:rsidR="000575DA" w:rsidRDefault="000A3F9B">
      <w:pPr>
        <w:pStyle w:val="oubxbxbxaxvrrobxbxbxaxtffhbxaxbxbxkjeeaxbxbxbxtdzjbxbxbxaxfwxcbxbxaxbxghasbxbxaxbxgaqjbxbxbxaxqdrjaxbxbxbxrodvbxb"/>
        <w:spacing w:after="160"/>
      </w:pPr>
      <w:r>
        <w:t xml:space="preserve">    b. has sp. gravity equal to 3.10</w:t>
      </w:r>
    </w:p>
    <w:p w:rsidR="000575DA" w:rsidRDefault="000A3F9B">
      <w:pPr>
        <w:pStyle w:val="oubxbxbxaxvrrobxbxbxaxtffhbxaxbxbxkjeeaxbxbxbxtdzjbxbxbxaxfwxcbxbxaxbxghasbxbxaxbxgaqjbxbxbxaxqdrjaxbxbxbxrodvbxbxb"/>
        <w:spacing w:after="160"/>
      </w:pPr>
      <w:r>
        <w:t xml:space="preserve">    c. is smooth like glass and silk</w:t>
      </w:r>
    </w:p>
    <w:p w:rsidR="000575DA" w:rsidRDefault="000A3F9B">
      <w:pPr>
        <w:pStyle w:val="oubxbxbxaxvrrobxbxbxaxtffhbxaxbxbxkjeeaxbxbxbxtdzjbxbxbxaxfwxcbxbxaxbxghasbxbxaxbxgaqjbxbxbxaxqdrjaxbxbxbxrodvbxbxbxa"/>
        <w:spacing w:after="160"/>
      </w:pPr>
      <w:r>
        <w:t xml:space="preserve">    d. All the above.</w:t>
      </w:r>
    </w:p>
    <w:p w:rsidR="000575DA" w:rsidRDefault="000A3F9B">
      <w:pPr>
        <w:pStyle w:val="oubxbxbxaxvrrobxbxbxaxtffhbxaxbxbxkjeeaxbxbxbxtdzjbxbxbxaxfwxcbxbxaxbxghasbxbxaxbxgaqjbxbxbxaxqdrjaxbxbxbxrodvbxbxbxaxx"/>
        <w:spacing w:after="160"/>
      </w:pPr>
      <w:r>
        <w:t>Explanation: Option D is correct.</w:t>
      </w:r>
    </w:p>
    <w:p w:rsidR="000575DA" w:rsidRDefault="000A3F9B">
      <w:pPr>
        <w:pStyle w:val="oubxbxbxaxvrrobxbxbxaxtffhbxaxbxbxkjeeaxbxbxbxtdzjbxbxbxaxfwxcbxbxaxbxghasbxbxaxbxgaqjbxbxbxaxqdrjaxbxbxbxrodvbxbxbxaxxp"/>
        <w:spacing w:after="160"/>
      </w:pPr>
      <w:r>
        <w:lastRenderedPageBreak/>
        <w:br/>
      </w:r>
    </w:p>
    <w:p w:rsidR="000575DA" w:rsidRDefault="000A3F9B">
      <w:pPr>
        <w:pStyle w:val="oubxbxbxaxvrrobxbxbxaxtffhbxaxbxbxkjeeaxbxbxbxtdzjbxbxbxaxfwxcbxbxaxbxghasbxbxaxbxgaqjbxbxbxaxqdrjaxbxbxbxrodvbxbxbxaxxpy"/>
        <w:spacing w:after="160"/>
      </w:pPr>
      <w:r>
        <w:t>272. Mild steel is used for</w:t>
      </w:r>
    </w:p>
    <w:p w:rsidR="000575DA" w:rsidRDefault="000A3F9B">
      <w:pPr>
        <w:pStyle w:val="oubxbxbxaxvrrobxbxbxaxtffhbxaxbxbxkjeeaxbxbxbxtdzjbxbxbxaxfwxcbxbxaxbxghasbxbxaxbxgaqjbxbxbxaxqdrjaxbxbxbxrodvbxbxbxaxxpysa"/>
        <w:spacing w:after="160"/>
      </w:pPr>
      <w:r>
        <w:t xml:space="preserve">    a. structural works in beams, joints and girders</w:t>
      </w:r>
    </w:p>
    <w:p w:rsidR="000575DA" w:rsidRDefault="000A3F9B">
      <w:pPr>
        <w:pStyle w:val="oubxbxbxaxvrrobxbxbxaxtffhbxaxbxbxkjeeaxbxbxbxtdzjbxbxbxaxfwxcbxbxaxbxghasbxbxaxbxgaqjbxbxbxaxqdrjaxbxbxbxrodvbxbxbxaxxpysaxb"/>
        <w:spacing w:after="160"/>
      </w:pPr>
      <w:r>
        <w:t xml:space="preserve">    b. small sized water pipes</w:t>
      </w:r>
    </w:p>
    <w:p w:rsidR="000575DA" w:rsidRDefault="000A3F9B">
      <w:pPr>
        <w:pStyle w:val="oubxbxbxaxvrrobxbxbxaxtffhbxaxbxbxkjeeaxbxbxbxtdzjbxbxbxaxfwxcbxbxaxbxghasbxbxaxbxgaqjbxbxbxaxqdrjaxbxbxbxrodvbxbxbxaxxpysaxbxb"/>
        <w:spacing w:after="160"/>
      </w:pPr>
      <w:r>
        <w:t xml:space="preserve">    c. columns and struts</w:t>
      </w:r>
    </w:p>
    <w:p w:rsidR="000575DA" w:rsidRDefault="000A3F9B">
      <w:pPr>
        <w:pStyle w:val="oubxbxbxaxvrrobxbxbxaxtffhbxaxbxbxkjeeaxbxbxbxtdzjbxbxbxaxfwxcbxbxaxbxghasbxbxaxbxgaqjbxbxbxaxqdrjaxbxbxbxrodvbxbxbxaxxpysaxbxbxb"/>
        <w:spacing w:after="160"/>
      </w:pPr>
      <w:r>
        <w:t xml:space="preserve">    d. none of these.</w:t>
      </w:r>
    </w:p>
    <w:p w:rsidR="000575DA" w:rsidRDefault="000A3F9B">
      <w:pPr>
        <w:pStyle w:val="oubxbxbxaxvrrobxbxbxaxtffhbxaxbxbxkjeeaxbxbxbxtdzjbxbxbxaxfwxcbxbxaxbxghasbxbxaxbxgaqjbxbxbxaxqdrjaxbxbxbxrodvbxbxbxaxxpysaxbxbxbxl"/>
        <w:spacing w:after="160"/>
      </w:pPr>
      <w:r>
        <w:t>Explanation: Option A is correct.</w:t>
      </w:r>
    </w:p>
    <w:p w:rsidR="000575DA" w:rsidRDefault="000A3F9B">
      <w:pPr>
        <w:pStyle w:val="oubxbxbxaxvrrobxbxbxaxtffhbxaxbxbxkjeeaxbxbxbxtdzjbxbxbxaxfwxcbxbxaxbxghasbxbxaxbxgaqjbxbxbxaxqdrjaxbxbxbxrodvbxbxbxaxxpysaxbxbxbxle"/>
        <w:spacing w:after="160"/>
      </w:pPr>
      <w:r>
        <w:t>Cast iron is used in compression member like column and struts because cast iron is good in compression due to more carbon content.</w:t>
      </w:r>
      <w:r>
        <w:br/>
        <w:t>While for fluxure member like beams we use mild steel because mild steel is good in tension.</w:t>
      </w:r>
      <w:r>
        <w:br/>
      </w:r>
    </w:p>
    <w:p w:rsidR="000575DA" w:rsidRDefault="000A3F9B">
      <w:pPr>
        <w:pStyle w:val="oubxbxbxaxvrrobxbxbxaxtffhbxaxbxbxkjeeaxbxbxbxtdzjbxbxbxaxfwxcbxbxaxbxghasbxbxaxbxgaqjbxbxbxaxqdrjaxbxbxbxrodvbxbxbxaxxpysaxbxbxbxlef"/>
        <w:spacing w:after="160"/>
      </w:pPr>
      <w:r>
        <w:t>273. The sequence of refractory materials according to increasing melting points is :</w:t>
      </w:r>
    </w:p>
    <w:p w:rsidR="000575DA" w:rsidRDefault="000A3F9B">
      <w:pPr>
        <w:pStyle w:val="oubxbxbxaxvrrobxbxbxaxtffhbxaxbxbxkjeeaxbxbxbxtdzjbxbxbxaxfwxcbxbxaxbxghasbxbxaxbxgaqjbxbxbxaxqdrjaxbxbxbxrodvbxbxbxaxxpysaxbxbxbxlefmb"/>
        <w:spacing w:after="160"/>
      </w:pPr>
      <w:r>
        <w:t xml:space="preserve">    a. Dolomite, Magnesia, Bauxite, Chromite</w:t>
      </w:r>
    </w:p>
    <w:p w:rsidR="000575DA" w:rsidRDefault="000A3F9B">
      <w:pPr>
        <w:pStyle w:val="oubxbxbxaxvrrobxbxbxaxtffhbxaxbxbxkjeeaxbxbxbxtdzjbxbxbxaxfwxcbxbxaxbxghasbxbxaxbxgaqjbxbxbxaxqdrjaxbxbxbxrodvbxbxbxaxxpysaxbxbxbxlefmbxa"/>
        <w:spacing w:after="160"/>
      </w:pPr>
      <w:r>
        <w:t xml:space="preserve">    b. Bauxite, Chromite, Dolomite, Magnesia</w:t>
      </w:r>
    </w:p>
    <w:p w:rsidR="000575DA" w:rsidRDefault="000A3F9B">
      <w:pPr>
        <w:pStyle w:val="oubxbxbxaxvrrobxbxbxaxtffhbxaxbxbxkjeeaxbxbxbxtdzjbxbxbxaxfwxcbxbxaxbxghasbxbxaxbxgaqjbxbxbxaxqdrjaxbxbxbxrodvbxbxbxaxxpysaxbxbxbxlefmbxaxb"/>
        <w:spacing w:after="160"/>
      </w:pPr>
      <w:r>
        <w:t xml:space="preserve">    c. Magnesia, Bauxite, Dolomite, Chromite.</w:t>
      </w:r>
    </w:p>
    <w:p w:rsidR="000575DA" w:rsidRDefault="000A3F9B">
      <w:pPr>
        <w:pStyle w:val="oubxbxbxaxvrrobxbxbxaxtffhbxaxbxbxkjeeaxbxbxbxtdzjbxbxbxaxfwxcbxbxaxbxghasbxbxaxbxgaqjbxbxbxaxqdrjaxbxbxbxrodvbxbxbxaxxpysaxbxbxbxlefmbxaxbxp"/>
        <w:spacing w:after="160"/>
      </w:pPr>
      <w:r>
        <w:t>Explanation: Option B is correct.</w:t>
      </w:r>
    </w:p>
    <w:p w:rsidR="000575DA" w:rsidRDefault="000A3F9B">
      <w:pPr>
        <w:pStyle w:val="oubxbxbxaxvrrobxbxbxaxtffhbxaxbxbxkjeeaxbxbxbxtdzjbxbxbxaxfwxcbxbxaxbxghasbxbxaxbxgaqjbxbxbxaxqdrjaxbxbxbxrodvbxbxbxaxxpysaxbxbxbxlefmbxaxbxpu"/>
        <w:spacing w:after="160"/>
      </w:pPr>
      <w:r>
        <w:br/>
      </w:r>
    </w:p>
    <w:p w:rsidR="000575DA" w:rsidRDefault="000A3F9B">
      <w:pPr>
        <w:pStyle w:val="oubxbxbxaxvrrobxbxbxaxtffhbxaxbxbxkjeeaxbxbxbxtdzjbxbxbxaxfwxcbxbxaxbxghasbxbxaxbxgaqjbxbxbxaxqdrjaxbxbxbxrodvbxbxbxaxxpysaxbxbxbxlefmbxaxbxpuh"/>
        <w:spacing w:after="160"/>
      </w:pPr>
      <w:r>
        <w:t>274. Veneering means</w:t>
      </w:r>
    </w:p>
    <w:p w:rsidR="000575DA" w:rsidRDefault="000A3F9B">
      <w:pPr>
        <w:pStyle w:val="oubxbxbxaxvrrobxbxbxaxtffhbxaxbxbxkjeeaxbxbxbxtdzjbxbxbxaxfwxcbxbxaxbxghasbxbxaxbxgaqjbxbxbxaxqdrjaxbxbxbxrodvbxbxbxaxxpysaxbxbxbxlefmbxaxbxpuhxb"/>
        <w:spacing w:after="160"/>
      </w:pPr>
      <w:r>
        <w:t xml:space="preserve">    a. carving out designs on timber planks</w:t>
      </w:r>
    </w:p>
    <w:p w:rsidR="000575DA" w:rsidRDefault="000A3F9B">
      <w:pPr>
        <w:pStyle w:val="oubxbxbxaxvrrobxbxbxaxtffhbxaxbxbxkjeeaxbxbxbxtdzjbxbxbxaxfwxcbxbxaxbxghasbxbxaxbxgaqjbxbxbxaxqdrjaxbxbxbxrodvbxbxbxaxxpysaxbxbxbxlefmbxaxbxpuhxbxb"/>
        <w:spacing w:after="160"/>
      </w:pPr>
      <w:r>
        <w:t xml:space="preserve">    b. chemically treating timber planks</w:t>
      </w:r>
    </w:p>
    <w:p w:rsidR="000575DA" w:rsidRDefault="000A3F9B">
      <w:pPr>
        <w:pStyle w:val="oubxbxbxaxvrrobxbxbxaxtffhbxaxbxbxkjeeaxbxbxbxtdzjbxbxbxaxfwxcbxbxaxbxghasbxbxaxbxgaqjbxbxbxaxqdrjaxbxbxbxrodvbxbxbxaxxpysaxbxbxbxlefmbxaxbxpuhxbxbxa"/>
        <w:spacing w:after="160"/>
      </w:pPr>
      <w:r>
        <w:t xml:space="preserve">    c. thick   layer   of superior wood glued to inferior wood</w:t>
      </w:r>
    </w:p>
    <w:p w:rsidR="000575DA" w:rsidRDefault="000A3F9B">
      <w:pPr>
        <w:pStyle w:val="oubxbxbxaxvrrobxbxbxaxtffhbxaxbxbxkjeeaxbxbxbxtdzjbxbxbxaxfwxcbxbxaxbxghasbxbxaxbxgaqjbxbxbxaxqdrjaxbxbxbxrodvbxbxbxaxxpysaxbxbxbxlefmbxaxbxpuhxbxbxaxb"/>
        <w:spacing w:after="160"/>
      </w:pPr>
      <w:r>
        <w:t xml:space="preserve">    d. thin   layer   of superior   wood glued to inferior wood.</w:t>
      </w:r>
    </w:p>
    <w:p w:rsidR="000575DA" w:rsidRDefault="000A3F9B">
      <w:pPr>
        <w:pStyle w:val="oubxbxbxaxvrrobxbxbxaxtffhbxaxbxbxkjeeaxbxbxbxtdzjbxbxbxaxfwxcbxbxaxbxghasbxbxaxbxgaqjbxbxbxaxqdrjaxbxbxbxrodvbxbxbxaxxpysaxbxbxbxlefmbxaxbxpuhxbxbxaxbxd"/>
        <w:spacing w:after="160"/>
      </w:pPr>
      <w:r>
        <w:t>Explanation: Option C is correct.</w:t>
      </w:r>
    </w:p>
    <w:p w:rsidR="000575DA" w:rsidRDefault="000A3F9B">
      <w:pPr>
        <w:pStyle w:val="oubxbxbxaxvrrobxbxbxaxtffhbxaxbxbxkjeeaxbxbxbxtdzjbxbxbxaxfwxcbxbxaxbxghasbxbxaxbxgaqjbxbxbxaxqdrjaxbxbxbxrodvbxbxbxaxxpysaxbxbxbxlefmbxaxbxpuhxbxbxaxbxdu"/>
        <w:spacing w:after="160"/>
      </w:pPr>
      <w:r>
        <w:br/>
      </w:r>
    </w:p>
    <w:p w:rsidR="000575DA" w:rsidRDefault="000A3F9B">
      <w:pPr>
        <w:pStyle w:val="oubxbxbxaxvrrobxbxbxaxtffhbxaxbxbxkjeeaxbxbxbxtdzjbxbxbxaxfwxcbxbxaxbxghasbxbxaxbxgaqjbxbxbxaxqdrjaxbxbxbxrodvbxbxbxaxxpysaxbxbxbxlefmbxaxbxpuhxbxbxaxbxduz"/>
        <w:spacing w:after="160"/>
      </w:pPr>
      <w:r>
        <w:t>275. Laterite is a/an</w:t>
      </w:r>
    </w:p>
    <w:p w:rsidR="000575DA" w:rsidRDefault="000A3F9B">
      <w:pPr>
        <w:pStyle w:val="oubxbxbxaxvrrobxbxbxaxtffhbxaxbxbxkjeeaxbxbxbxtdzjbxbxbxaxfwxcbxbxaxbxghasbxbxaxbxgaqjbxbxbxaxqdrjaxbxbxbxrodvbxbxbxaxxpysaxbxbxbxlefmbxaxbxpuhxbxbxaxbxduzfb"/>
        <w:spacing w:after="160"/>
      </w:pPr>
      <w:r>
        <w:t xml:space="preserve">    a. volcanic rock</w:t>
      </w:r>
    </w:p>
    <w:p w:rsidR="000575DA" w:rsidRDefault="000A3F9B">
      <w:pPr>
        <w:pStyle w:val="oubxbxbxaxvrrobxbxbxaxtffhbxaxbxbxkjeeaxbxbxbxtdzjbxbxbxaxfwxcbxbxaxbxghasbxbxaxbxgaqjbxbxbxaxqdrjaxbxbxbxrodvbxbxbxaxxpysaxbxbxbxlefmbxaxbxpuhxbxbxaxbxduzfbxa"/>
        <w:spacing w:after="160"/>
      </w:pPr>
      <w:r>
        <w:t xml:space="preserve">    b. argillaceous rock</w:t>
      </w:r>
    </w:p>
    <w:p w:rsidR="000575DA" w:rsidRDefault="000A3F9B">
      <w:pPr>
        <w:pStyle w:val="oubxbxbxaxvrrobxbxbxaxtffhbxaxbxbxkjeeaxbxbxbxtdzjbxbxbxaxfwxcbxbxaxbxghasbxbxaxbxgaqjbxbxbxaxqdrjaxbxbxbxrodvbxbxbxaxxpysaxbxbxbxlefmbxaxbxpuhxbxbxaxbxduzfbxaxb"/>
        <w:spacing w:after="160"/>
      </w:pPr>
      <w:r>
        <w:t xml:space="preserve">    c. calcareous rock</w:t>
      </w:r>
    </w:p>
    <w:p w:rsidR="000575DA" w:rsidRDefault="000A3F9B">
      <w:pPr>
        <w:pStyle w:val="oubxbxbxaxvrrobxbxbxaxtffhbxaxbxbxkjeeaxbxbxbxtdzjbxbxbxaxfwxcbxbxaxbxghasbxbxaxbxgaqjbxbxbxaxqdrjaxbxbxbxrodvbxbxbxaxxpysaxbxbxbxlefmbxaxbxpuhxbxbxaxbxduzfbxaxbxb"/>
        <w:spacing w:after="160"/>
      </w:pPr>
      <w:r>
        <w:lastRenderedPageBreak/>
        <w:t xml:space="preserve">    d. silicious rock.</w:t>
      </w:r>
    </w:p>
    <w:p w:rsidR="000575DA" w:rsidRDefault="000A3F9B">
      <w:pPr>
        <w:pStyle w:val="oubxbxbxaxvrrobxbxbxaxtffhbxaxbxbxkjeeaxbxbxbxtdzjbxbxbxaxfwxcbxbxaxbxghasbxbxaxbxgaqjbxbxbxaxqdrjaxbxbxbxrodvbxbxbxaxxpysaxbxbxbxlefmbxaxbxpuhxbxbxaxbxduzfbxaxbxbxh"/>
        <w:spacing w:after="160"/>
      </w:pPr>
      <w:r>
        <w:t>Explanation: Option B is correct.</w:t>
      </w:r>
    </w:p>
    <w:p w:rsidR="000575DA" w:rsidRDefault="000A3F9B">
      <w:pPr>
        <w:pStyle w:val="oubxbxbxaxvrrobxbxbxaxtffhbxaxbxbxkjeeaxbxbxbxtdzjbxbxbxaxfwxcbxbxaxbxghasbxbxaxbxgaqjbxbxbxaxqdrjaxbxbxbxrodvbxbxbxaxxpysaxbxbxbxlefmbxaxbxpuhxbxbxaxbxduzfbxaxbxbxhu"/>
        <w:spacing w:after="160"/>
      </w:pPr>
      <w:r>
        <w:br/>
      </w:r>
    </w:p>
    <w:p w:rsidR="000575DA" w:rsidRDefault="000A3F9B">
      <w:pPr>
        <w:pStyle w:val="oubxbxbxaxvrrobxbxbxaxtffhbxaxbxbxkjeeaxbxbxbxtdzjbxbxbxaxfwxcbxbxaxbxghasbxbxaxbxgaqjbxbxbxaxqdrjaxbxbxbxrodvbxbxbxaxxpysaxbxbxbxlefmbxaxbxpuhxbxbxaxbxduzfbxaxbxbxhuq"/>
        <w:spacing w:after="160"/>
      </w:pPr>
      <w:r>
        <w:t>276. A stone is rejected if it absorbs water more than</w:t>
      </w:r>
    </w:p>
    <w:p w:rsidR="000575DA" w:rsidRDefault="000A3F9B">
      <w:pPr>
        <w:pStyle w:val="oubxbxbxaxvrrobxbxbxaxtffhbxaxbxbxkjeeaxbxbxbxtdzjbxbxbxaxfwxcbxbxaxbxghasbxbxaxbxgaqjbxbxbxaxqdrjaxbxbxbxrodvbxbxbxaxxpysaxbxbxbxlefmbxaxbxpuhxbxbxaxbxduzfbxaxbxbxhuqda"/>
        <w:spacing w:after="160"/>
      </w:pPr>
      <w:r>
        <w:t xml:space="preserve">    a. 10%</w:t>
      </w:r>
    </w:p>
    <w:p w:rsidR="000575DA" w:rsidRDefault="000A3F9B">
      <w:pPr>
        <w:pStyle w:val="oubxbxbxaxvrrobxbxbxaxtffhbxaxbxbxkjeeaxbxbxbxtdzjbxbxbxaxfwxcbxbxaxbxghasbxbxaxbxgaqjbxbxbxaxqdrjaxbxbxbxrodvbxbxbxaxxpysaxbxbxbxlefmbxaxbxpuhxbxbxaxbxduzfbxaxbxbxhuqdaxb"/>
        <w:spacing w:after="160"/>
      </w:pPr>
      <w:r>
        <w:t xml:space="preserve">    b. 15%</w:t>
      </w:r>
    </w:p>
    <w:p w:rsidR="000575DA" w:rsidRDefault="000A3F9B">
      <w:pPr>
        <w:pStyle w:val="oubxbxbxaxvrrobxbxbxaxtffhbxaxbxbxkjeeaxbxbxbxtdzjbxbxbxaxfwxcbxbxaxbxghasbxbxaxbxgaqjbxbxbxaxqdrjaxbxbxbxrodvbxbxbxaxxpysaxbxbxbxlefmbxaxbxpuhxbxbxaxbxduzfbxaxbxbxhuqdaxbxb"/>
        <w:spacing w:after="160"/>
      </w:pPr>
      <w:r>
        <w:t xml:space="preserve">    c. 20%</w:t>
      </w:r>
    </w:p>
    <w:p w:rsidR="000575DA" w:rsidRDefault="000A3F9B">
      <w:pPr>
        <w:pStyle w:val="oubxbxbxaxvrrobxbxbxaxtffhbxaxbxbxkjeeaxbxbxbxtdzjbxbxbxaxfwxcbxbxaxbxghasbxbxaxbxgaqjbxbxbxaxqdrjaxbxbxbxrodvbxbxbxaxxpysaxbxbxbxlefmbxaxbxpuhxbxbxaxbxduzfbxaxbxbxhuqdaxbxbxb"/>
        <w:spacing w:after="160"/>
      </w:pPr>
      <w:r>
        <w:t xml:space="preserve">    d. 25%.</w:t>
      </w:r>
    </w:p>
    <w:p w:rsidR="000575DA" w:rsidRDefault="000A3F9B">
      <w:pPr>
        <w:pStyle w:val="oubxbxbxaxvrrobxbxbxaxtffhbxaxbxbxkjeeaxbxbxbxtdzjbxbxbxaxfwxcbxbxaxbxghasbxbxaxbxgaqjbxbxbxaxqdrjaxbxbxbxrodvbxbxbxaxxpysaxbxbxbxlefmbxaxbxpuhxbxbxaxbxduzfbxaxbxbxhuqdaxbxbxbxh"/>
        <w:spacing w:after="160"/>
      </w:pPr>
      <w:r>
        <w:t>Explanation: Option A is correct.</w:t>
      </w:r>
    </w:p>
    <w:p w:rsidR="000575DA" w:rsidRDefault="000A3F9B">
      <w:pPr>
        <w:pStyle w:val="oubxbxbxaxvrrobxbxbxaxtffhbxaxbxbxkjeeaxbxbxbxtdzjbxbxbxaxfwxcbxbxaxbxghasbxbxaxbxgaqjbxbxbxaxqdrjaxbxbxbxrodvbxbxbxaxxpysaxbxbxbxlefmbxaxbxpuhxbxbxaxbxduzfbxaxbxbxhuqdaxbxbxbxhm"/>
        <w:spacing w:after="160"/>
      </w:pPr>
      <w:r>
        <w:t>A good quality stone absorbs water less than 5%.</w:t>
      </w:r>
      <w:r>
        <w:br/>
        <w:t>A stone is rejected if it absorbs water more than 10%.</w:t>
      </w:r>
      <w:r>
        <w:br/>
      </w:r>
    </w:p>
    <w:p w:rsidR="000575DA" w:rsidRDefault="000A3F9B">
      <w:pPr>
        <w:pStyle w:val="oubxbxbxaxvrrobxbxbxaxtffhbxaxbxbxkjeeaxbxbxbxtdzjbxbxbxaxfwxcbxbxaxbxghasbxbxaxbxgaqjbxbxbxaxqdrjaxbxbxbxrodvbxbxbxaxxpysaxbxbxbxlefmbxaxbxpuhxbxbxaxbxduzfbxaxbxbxhuqdaxbxbxbxhma"/>
        <w:spacing w:after="160"/>
      </w:pPr>
      <w:r>
        <w:t>277. The most valuable timber may be obtained from</w:t>
      </w:r>
    </w:p>
    <w:p w:rsidR="000575DA" w:rsidRDefault="000A3F9B">
      <w:pPr>
        <w:pStyle w:val="oubxbxbxaxvrrobxbxbxaxtffhbxaxbxbxkjeeaxbxbxbxtdzjbxbxbxaxfwxcbxbxaxbxghasbxbxaxbxgaqjbxbxbxaxqdrjaxbxbxbxrodvbxbxbxaxxpysaxbxbxbxlefmbxaxbxpuhxbxbxaxbxduzfbxaxbxbxhuqdaxbxbxbxhmatb"/>
        <w:spacing w:after="160"/>
      </w:pPr>
      <w:r>
        <w:t xml:space="preserve">    a. chir</w:t>
      </w:r>
    </w:p>
    <w:p w:rsidR="000575DA" w:rsidRDefault="000A3F9B">
      <w:pPr>
        <w:pStyle w:val="oubxbxbxaxvrrobxbxbxaxtffhbxaxbxbxkjeeaxbxbxbxtdzjbxbxbxaxfwxcbxbxaxbxghasbxbxaxbxgaqjbxbxbxaxqdrjaxbxbxbxrodvbxbxbxaxxpysaxbxbxbxlefmbxaxbxpuhxbxbxaxbxduzfbxaxbxbxhuqdaxbxbxbxhmatbxb"/>
        <w:spacing w:after="160"/>
      </w:pPr>
      <w:r>
        <w:t xml:space="preserve">    b. shisham</w:t>
      </w:r>
    </w:p>
    <w:p w:rsidR="000575DA" w:rsidRDefault="000A3F9B">
      <w:pPr>
        <w:pStyle w:val="oubxbxbxaxvrrobxbxbxaxtffhbxaxbxbxkjeeaxbxbxbxtdzjbxbxbxaxfwxcbxbxaxbxghasbxbxaxbxgaqjbxbxbxaxqdrjaxbxbxbxrodvbxbxbxaxxpysaxbxbxbxlefmbxaxbxpuhxbxbxaxbxduzfbxaxbxbxhuqdaxbxbxbxhmatbxbxb"/>
        <w:spacing w:after="160"/>
      </w:pPr>
      <w:r>
        <w:t xml:space="preserve">    c. sal</w:t>
      </w:r>
    </w:p>
    <w:p w:rsidR="000575DA" w:rsidRDefault="000A3F9B">
      <w:pPr>
        <w:pStyle w:val="oubxbxbxaxvrrobxbxbxaxtffhbxaxbxbxkjeeaxbxbxbxtdzjbxbxbxaxfwxcbxbxaxbxghasbxbxaxbxgaqjbxbxbxaxqdrjaxbxbxbxrodvbxbxbxaxxpysaxbxbxbxlefmbxaxbxpuhxbxbxaxbxduzfbxaxbxbxhuqdaxbxbxbxhmatbxbxbxa"/>
        <w:spacing w:after="160"/>
      </w:pPr>
      <w:r>
        <w:t xml:space="preserve">    d. teak.</w:t>
      </w:r>
    </w:p>
    <w:p w:rsidR="000575DA" w:rsidRDefault="000A3F9B">
      <w:pPr>
        <w:pStyle w:val="oubxbxbxaxvrrobxbxbxaxtffhbxaxbxbxkjeeaxbxbxbxtdzjbxbxbxaxfwxcbxbxaxbxghasbxbxaxbxgaqjbxbxbxaxqdrjaxbxbxbxrodvbxbxbxaxxpysaxbxbxbxlefmbxaxbxpuhxbxbxaxbxduzfbxaxbxbxhuqdaxbxbxbxhmatbxbxbxaxh"/>
        <w:spacing w:after="160"/>
      </w:pPr>
      <w:r>
        <w:t>Explanation: Option D is correct.</w:t>
      </w:r>
    </w:p>
    <w:p w:rsidR="000575DA" w:rsidRDefault="000A3F9B">
      <w:pPr>
        <w:pStyle w:val="oubxbxbxaxvrrobxbxbxaxtffhbxaxbxbxkjeeaxbxbxbxtdzjbxbxbxaxfwxcbxbxaxbxghasbxbxaxbxgaqjbxbxbxaxqdrjaxbxbxbxrodvbxbxbxaxxpysaxbxbxbxlefmbxaxbxpuhxbxbxaxbxduzfbxaxbxbxhuqdaxbxbxbxhmatbxbxbxaxhs"/>
        <w:spacing w:after="160"/>
      </w:pPr>
      <w:r>
        <w:br/>
      </w:r>
    </w:p>
    <w:p w:rsidR="000575DA" w:rsidRDefault="000A3F9B">
      <w:pPr>
        <w:pStyle w:val="oubxbxbxaxvrrobxbxbxaxtffhbxaxbxbxkjeeaxbxbxbxtdzjbxbxbxaxfwxcbxbxaxbxghasbxbxaxbxgaqjbxbxbxaxqdrjaxbxbxbxrodvbxbxbxaxxpysaxbxbxbxlefmbxaxbxpuhxbxbxaxbxduzfbxaxbxbxhuqdaxbxbxbxhmatbxbxbxaxhsv"/>
        <w:spacing w:after="160"/>
      </w:pPr>
      <w:r>
        <w:t>278. Pick up the correct statement from the following:</w:t>
      </w:r>
    </w:p>
    <w:p w:rsidR="000575DA" w:rsidRDefault="000A3F9B">
      <w:pPr>
        <w:pStyle w:val="oubxbxbxaxvrrobxbxbxaxtffhbxaxbxbxkjeeaxbxbxbxtdzjbxbxbxaxfwxcbxbxaxbxghasbxbxaxbxgaqjbxbxbxaxqdrjaxbxbxbxrodvbxbxbxaxxpysaxbxbxbxlefmbxaxbxpuhxbxbxaxbxduzfbxaxbxbxhuqdaxbxbxbxhmatbxbxbxaxhsvjb"/>
        <w:spacing w:after="160"/>
      </w:pPr>
      <w:r>
        <w:t xml:space="preserve">    a. The edges of a finished wrought iron, are rough due to red shortage</w:t>
      </w:r>
    </w:p>
    <w:p w:rsidR="000575DA" w:rsidRDefault="000A3F9B">
      <w:pPr>
        <w:pStyle w:val="oubxbxbxaxvrrobxbxbxaxtffhbxaxbxbxkjeeaxbxbxbxtdzjbxbxbxaxfwxcbxbxaxbxghasbxbxaxbxgaqjbxbxbxaxqdrjaxbxbxbxrodvbxbxbxaxxpysaxbxbxbxlefmbxaxbxpuhxbxbxaxbxduzfbxaxbxbxhuqdaxbxbxbxhmatbxbxbxaxhsvjbxb"/>
        <w:spacing w:after="160"/>
      </w:pPr>
      <w:r>
        <w:t xml:space="preserve">    b. Pig iron (charcoal) is manufactured from magnetic ore (Fe3O4)</w:t>
      </w:r>
    </w:p>
    <w:p w:rsidR="000575DA" w:rsidRDefault="000A3F9B">
      <w:pPr>
        <w:pStyle w:val="oubxbxbxaxvrrobxbxbxaxtffhbxaxbxbxkjeeaxbxbxbxtdzjbxbxbxaxfwxcbxbxaxbxghasbxbxaxbxgaqjbxbxbxaxqdrjaxbxbxbxrodvbxbxbxaxxpysaxbxbxbxlefmbxaxbxpuhxbxbxaxbxduzfbxaxbxbxhuqdaxbxbxbxhmatbxbxbxaxhsvjbxbxb"/>
        <w:spacing w:after="160"/>
      </w:pPr>
      <w:r>
        <w:t xml:space="preserve">    c. For the manufacture of wrought iron, non-sulphurous fuel is not necessary</w:t>
      </w:r>
    </w:p>
    <w:p w:rsidR="000575DA" w:rsidRDefault="000A3F9B">
      <w:pPr>
        <w:pStyle w:val="oubxbxbxaxvrrobxbxbxaxtffhbxaxbxbxkjeeaxbxbxbxtdzjbxbxbxaxfwxcbxbxaxbxghasbxbxaxbxgaqjbxbxbxaxqdrjaxbxbxbxrodvbxbxbxaxxpysaxbxbxbxlefmbxaxbxpuhxbxbxaxbxduzfbxaxbxbxhuqdaxbxbxbxhmatbxbxbxaxhsvjbxbxbxa"/>
        <w:spacing w:after="160"/>
      </w:pPr>
      <w:r>
        <w:t xml:space="preserve">    d. All the above.</w:t>
      </w:r>
    </w:p>
    <w:p w:rsidR="000575DA" w:rsidRDefault="000A3F9B">
      <w:pPr>
        <w:pStyle w:val="oubxbxbxaxvrrobxbxbxaxtffhbxaxbxbxkjeeaxbxbxbxtdzjbxbxbxaxfwxcbxbxaxbxghasbxbxaxbxgaqjbxbxbxaxqdrjaxbxbxbxrodvbxbxbxaxxpysaxbxbxbxlefmbxaxbxpuhxbxbxaxbxduzfbxaxbxbxhuqdaxbxbxbxhmatbxbxbxaxhsvjbxbxbxaxt"/>
        <w:spacing w:after="160"/>
      </w:pPr>
      <w:r>
        <w:t>Explanation: Option D is correct.</w:t>
      </w:r>
    </w:p>
    <w:p w:rsidR="000575DA" w:rsidRDefault="000A3F9B">
      <w:pPr>
        <w:pStyle w:val="oubxbxbxaxvrrobxbxbxaxtffhbxaxbxbxkjeeaxbxbxbxtdzjbxbxbxaxfwxcbxbxaxbxghasbxbxaxbxgaqjbxbxbxaxqdrjaxbxbxbxrodvbxbxbxaxxpysaxbxbxbxlefmbxaxbxpuhxbxbxaxbxduzfbxaxbxbxhuqdaxbxbxbxhmatbxbxbxaxhsvjbxbxbxaxtn"/>
        <w:spacing w:after="160"/>
      </w:pPr>
      <w:r>
        <w:br/>
      </w:r>
    </w:p>
    <w:p w:rsidR="000575DA" w:rsidRDefault="000A3F9B">
      <w:pPr>
        <w:pStyle w:val="oubxbxbxaxvrrobxbxbxaxtffhbxaxbxbxkjeeaxbxbxbxtdzjbxbxbxaxfwxcbxbxaxbxghasbxbxaxbxgaqjbxbxbxaxqdrjaxbxbxbxrodvbxbxbxaxxpysaxbxbxbxlefmbxaxbxpuhxbxbxaxbxduzfbxaxbxbxhuqdaxbxbxbxhmatbxbxbxaxhsvjbxbxbxaxtnc"/>
        <w:spacing w:after="160"/>
      </w:pPr>
      <w:r>
        <w:t>279. Pick up the compound responsible for early strength of cement from the following:</w:t>
      </w:r>
    </w:p>
    <w:p w:rsidR="000575DA" w:rsidRDefault="000A3F9B">
      <w:pPr>
        <w:pStyle w:val="oubxbxbxaxvrrobxbxbxaxtffhbxaxbxbxkjeeaxbxbxbxtdzjbxbxbxaxfwxcbxbxaxbxghasbxbxaxbxgaqjbxbxbxaxqdrjaxbxbxbxrodvbxbxbxaxxpysaxbxbxbxlefmbxaxbxpuhxbxbxaxbxduzfbxaxbxbxhuqdaxbxbxbxhmatbxbxbxaxhsvjbxbxbxaxtncyb"/>
        <w:spacing w:after="160"/>
      </w:pPr>
      <w:r>
        <w:lastRenderedPageBreak/>
        <w:t xml:space="preserve">    a. Tetra-calcium alumino-ferrite</w:t>
      </w:r>
    </w:p>
    <w:p w:rsidR="000575DA" w:rsidRDefault="000A3F9B">
      <w:pPr>
        <w:pStyle w:val="oubxbxbxaxvrrobxbxbxaxtffhbxaxbxbxkjeeaxbxbxbxtdzjbxbxbxaxfwxcbxbxaxbxghasbxbxaxbxgaqjbxbxbxaxqdrjaxbxbxbxrodvbxbxbxaxxpysaxbxbxbxlefmbxaxbxpuhxbxbxaxbxduzfbxaxbxbxhuqdaxbxbxbxhmatbxbxbxaxhsvjbxbxbxaxtncybxa"/>
        <w:spacing w:after="160"/>
      </w:pPr>
      <w:r>
        <w:t xml:space="preserve">    b. Tricalcium silicate</w:t>
      </w:r>
    </w:p>
    <w:p w:rsidR="000575DA" w:rsidRDefault="000A3F9B">
      <w:pPr>
        <w:pStyle w:val="oubxbxbxaxvrrobxbxbxaxtffhbxaxbxbxkjeeaxbxbxbxtdzjbxbxbxaxfwxcbxbxaxbxghasbxbxaxbxgaqjbxbxbxaxqdrjaxbxbxbxrodvbxbxbxaxxpysaxbxbxbxlefmbxaxbxpuhxbxbxaxbxduzfbxaxbxbxhuqdaxbxbxbxhmatbxbxbxaxhsvjbxbxbxaxtncybxaxb"/>
        <w:spacing w:after="160"/>
      </w:pPr>
      <w:r>
        <w:t xml:space="preserve">    c. Tricalcium aluminate</w:t>
      </w:r>
    </w:p>
    <w:p w:rsidR="000575DA" w:rsidRDefault="000A3F9B">
      <w:pPr>
        <w:pStyle w:val="oubxbxbxaxvrrobxbxbxaxtffhbxaxbxbxkjeeaxbxbxbxtdzjbxbxbxaxfwxcbxbxaxbxghasbxbxaxbxgaqjbxbxbxaxqdrjaxbxbxbxrodvbxbxbxaxxpysaxbxbxbxlefmbxaxbxpuhxbxbxaxbxduzfbxaxbxbxhuqdaxbxbxbxhmatbxbxbxaxhsvjbxbxbxaxtncybxaxbxb"/>
        <w:spacing w:after="160"/>
      </w:pPr>
      <w:r>
        <w:t xml:space="preserve">    d. Dicalcium silicate.</w:t>
      </w:r>
    </w:p>
    <w:p w:rsidR="000575DA" w:rsidRDefault="000A3F9B">
      <w:pPr>
        <w:pStyle w:val="oubxbxbxaxvrrobxbxbxaxtffhbxaxbxbxkjeeaxbxbxbxtdzjbxbxbxaxfwxcbxbxaxbxghasbxbxaxbxgaqjbxbxbxaxqdrjaxbxbxbxrodvbxbxbxaxxpysaxbxbxbxlefmbxaxbxpuhxbxbxaxbxduzfbxaxbxbxhuqdaxbxbxbxhmatbxbxbxaxhsvjbxbxbxaxtncybxaxbxbxv"/>
        <w:spacing w:after="160"/>
      </w:pPr>
      <w:r>
        <w:t>Explanation: Option B is correct.</w:t>
      </w:r>
    </w:p>
    <w:p w:rsidR="000575DA" w:rsidRDefault="000A3F9B">
      <w:pPr>
        <w:pStyle w:val="oubxbxbxaxvrrobxbxbxaxtffhbxaxbxbxkjeeaxbxbxbxtdzjbxbxbxaxfwxcbxbxaxbxghasbxbxaxbxgaqjbxbxbxaxqdrjaxbxbxbxrodvbxbxbxaxxpysaxbxbxbxlefmbxaxbxpuhxbxbxaxbxduzfbxaxbxbxhuqdaxbxbxbxhmatbxbxbxaxhsvjbxbxbxaxtncybxaxbxbxvo"/>
        <w:spacing w:after="160"/>
      </w:pPr>
      <w:r>
        <w:t>Initial setting is responsible by aluminate as it first compounds to react but early strength is provided by tricalcium silicate and ultimate strength is by dicalcium silicate.</w:t>
      </w:r>
      <w:r>
        <w:br/>
      </w:r>
    </w:p>
    <w:p w:rsidR="000575DA" w:rsidRDefault="000A3F9B">
      <w:pPr>
        <w:pStyle w:val="oubxbxbxaxvrrobxbxbxaxtffhbxaxbxbxkjeeaxbxbxbxtdzjbxbxbxaxfwxcbxbxaxbxghasbxbxaxbxgaqjbxbxbxaxqdrjaxbxbxbxrodvbxbxbxaxxpysaxbxbxbxlefmbxaxbxpuhxbxbxaxbxduzfbxaxbxbxhuqdaxbxbxbxhmatbxbxbxaxhsvjbxbxbxaxtncybxaxbxbxvoj"/>
        <w:spacing w:after="160"/>
      </w:pPr>
      <w:r>
        <w:t>280. Mastic asphalt is</w:t>
      </w:r>
    </w:p>
    <w:p w:rsidR="000575DA" w:rsidRDefault="000A3F9B">
      <w:pPr>
        <w:pStyle w:val="oubxbxbxaxvrrobxbxbxaxtffhbxaxbxbxkjeeaxbxbxbxtdzjbxbxbxaxfwxcbxbxaxbxghasbxbxaxbxgaqjbxbxbxaxqdrjaxbxbxbxrodvbxbxbxaxxpysaxbxbxbxlefmbxaxbxpuhxbxbxaxbxduzfbxaxbxbxhuqdaxbxbxbxhmatbxbxbxaxhsvjbxbxbxaxtncybxaxbxbxvojab"/>
        <w:spacing w:after="160"/>
      </w:pPr>
      <w:r>
        <w:t xml:space="preserve">    a. acid resisting material</w:t>
      </w:r>
    </w:p>
    <w:p w:rsidR="000575DA" w:rsidRDefault="000A3F9B">
      <w:pPr>
        <w:pStyle w:val="oubxbxbxaxvrrobxbxbxaxtffhbxaxbxbxkjeeaxbxbxbxtdzjbxbxbxaxfwxcbxbxaxbxghasbxbxaxbxgaqjbxbxbxaxqdrjaxbxbxbxrodvbxbxbxaxxpysaxbxbxbxlefmbxaxbxpuhxbxbxaxbxduzfbxaxbxbxhuqdaxbxbxbxhmatbxbxbxaxhsvjbxbxbxaxtncybxaxbxbxvojabxa"/>
        <w:spacing w:after="160"/>
      </w:pPr>
      <w:r>
        <w:t xml:space="preserve">    b. non-corrosive material</w:t>
      </w:r>
    </w:p>
    <w:p w:rsidR="000575DA" w:rsidRDefault="000A3F9B">
      <w:pPr>
        <w:pStyle w:val="oubxbxbxaxvrrobxbxbxaxtffhbxaxbxbxkjeeaxbxbxbxtdzjbxbxbxaxfwxcbxbxaxbxghasbxbxaxbxgaqjbxbxbxaxqdrjaxbxbxbxrodvbxbxbxaxxpysaxbxbxbxlefmbxaxbxpuhxbxbxaxbxduzfbxaxbxbxhuqdaxbxbxbxhmatbxbxbxaxhsvjbxbxbxaxtncybxaxbxbxvojabxaxb"/>
        <w:spacing w:after="160"/>
      </w:pPr>
      <w:r>
        <w:t xml:space="preserve">    c. corrosive material</w:t>
      </w:r>
    </w:p>
    <w:p w:rsidR="000575DA" w:rsidRDefault="000A3F9B">
      <w:pPr>
        <w:pStyle w:val="oubxbxbxaxvrrobxbxbxaxtffhbxaxbxbxkjeeaxbxbxbxtdzjbxbxbxaxfwxcbxbxaxbxghasbxbxaxbxgaqjbxbxbxaxqdrjaxbxbxbxrodvbxbxbxaxxpysaxbxbxbxlefmbxaxbxpuhxbxbxaxbxduzfbxaxbxbxhuqdaxbxbxbxhmatbxbxbxaxhsvjbxbxbxaxtncybxaxbxbxvojabxaxbxb"/>
        <w:spacing w:after="160"/>
      </w:pPr>
      <w:r>
        <w:t xml:space="preserve">    d. heating-resisting material.</w:t>
      </w:r>
    </w:p>
    <w:p w:rsidR="000575DA" w:rsidRDefault="000A3F9B">
      <w:pPr>
        <w:pStyle w:val="oubxbxbxaxvrrobxbxbxaxtffhbxaxbxbxkjeeaxbxbxbxtdzjbxbxbxaxfwxcbxbxaxbxghasbxbxaxbxgaqjbxbxbxaxqdrjaxbxbxbxrodvbxbxbxaxxpysaxbxbxbxlefmbxaxbxpuhxbxbxaxbxduzfbxaxbxbxhuqdaxbxbxbxhmatbxbxbxaxhsvjbxbxbxaxtncybxaxbxbxvojabxaxbxbxi"/>
        <w:spacing w:after="160"/>
      </w:pPr>
      <w:r>
        <w:t>Explanation: Option B is correct.</w:t>
      </w:r>
    </w:p>
    <w:p w:rsidR="000575DA" w:rsidRDefault="000A3F9B">
      <w:pPr>
        <w:pStyle w:val="oubxbxbxaxvrrobxbxbxaxtffhbxaxbxbxkjeeaxbxbxbxtdzjbxbxbxaxfwxcbxbxaxbxghasbxbxaxbxgaqjbxbxbxaxqdrjaxbxbxbxrodvbxbxbxaxxpysaxbxbxbxlefmbxaxbxpuhxbxbxaxbxduzfbxaxbxbxhuqdaxbxbxbxhmatbxbxbxaxhsvjbxbxbxaxtncybxaxbxbxvojabxaxbxbxir"/>
        <w:spacing w:after="160"/>
      </w:pPr>
      <w:r>
        <w:t>Option D is correct.</w:t>
      </w:r>
      <w:r>
        <w:br/>
        <w:t>Mastic asphalt is the combination of lime and bitumen which is used in Damp and waterproofing and in the bridge deck. It is also fireproof and elastic.</w:t>
      </w:r>
      <w:r>
        <w:br/>
      </w:r>
    </w:p>
    <w:p w:rsidR="000575DA" w:rsidRDefault="000A3F9B">
      <w:pPr>
        <w:pStyle w:val="oubxbxbxaxvrrobxbxbxaxtffhbxaxbxbxkjeeaxbxbxbxtdzjbxbxbxaxfwxcbxbxaxbxghasbxbxaxbxgaqjbxbxbxaxqdrjaxbxbxbxrodvbxbxbxaxxpysaxbxbxbxlefmbxaxbxpuhxbxbxaxbxduzfbxaxbxbxhuqdaxbxbxbxhmatbxbxbxaxhsvjbxbxbxaxtncybxaxbxbxvojabxaxbxbxirj"/>
        <w:spacing w:after="160"/>
      </w:pPr>
      <w:r>
        <w:t>281. Which one of the following is used for preparing porcelain</w:t>
      </w:r>
    </w:p>
    <w:p w:rsidR="000575DA" w:rsidRDefault="000A3F9B">
      <w:pPr>
        <w:pStyle w:val="oubxbxbxaxvrrobxbxbxaxtffhbxaxbxbxkjeeaxbxbxbxtdzjbxbxbxaxfwxcbxbxaxbxghasbxbxaxbxgaqjbxbxbxaxqdrjaxbxbxbxrodvbxbxbxaxxpysaxbxbxbxlefmbxaxbxpuhxbxbxaxbxduzfbxaxbxbxhuqdaxbxbxbxhmatbxbxbxaxhsvjbxbxbxaxtncybxaxbxbxvojabxaxbxbxirjfb"/>
        <w:spacing w:after="160"/>
      </w:pPr>
      <w:r>
        <w:t xml:space="preserve">    a. feldspar</w:t>
      </w:r>
    </w:p>
    <w:p w:rsidR="000575DA" w:rsidRDefault="000A3F9B">
      <w:pPr>
        <w:pStyle w:val="oubxbxbxaxvrrobxbxbxaxtffhbxaxbxbxkjeeaxbxbxbxtdzjbxbxbxaxfwxcbxbxaxbxghasbxbxaxbxgaqjbxbxbxaxqdrjaxbxbxbxrodvbxbxbxaxxpysaxbxbxbxlefmbxaxbxpuhxbxbxaxbxduzfbxaxbxbxhuqdaxbxbxbxhmatbxbxbxaxhsvjbxbxbxaxtncybxaxbxbxvojabxaxbxbxirjfbxb"/>
        <w:spacing w:after="160"/>
      </w:pPr>
      <w:r>
        <w:t xml:space="preserve">    b. quartz</w:t>
      </w:r>
    </w:p>
    <w:p w:rsidR="000575DA" w:rsidRDefault="000A3F9B">
      <w:pPr>
        <w:pStyle w:val="oubxbxbxaxvrrobxbxbxaxtffhbxaxbxbxkjeeaxbxbxbxtdzjbxbxbxaxfwxcbxbxaxbxghasbxbxaxbxgaqjbxbxbxaxqdrjaxbxbxbxrodvbxbxbxaxxpysaxbxbxbxlefmbxaxbxpuhxbxbxaxbxduzfbxaxbxbxhuqdaxbxbxbxhmatbxbxbxaxhsvjbxbxbxaxtncybxaxbxbxvojabxaxbxbxirjfbxbxb"/>
        <w:spacing w:after="160"/>
      </w:pPr>
      <w:r>
        <w:t xml:space="preserve">    c. minerals</w:t>
      </w:r>
    </w:p>
    <w:p w:rsidR="000575DA" w:rsidRDefault="000A3F9B">
      <w:pPr>
        <w:pStyle w:val="oubxbxbxaxvrrobxbxbxaxtffhbxaxbxbxkjeeaxbxbxbxtdzjbxbxbxaxfwxcbxbxaxbxghasbxbxaxbxgaqjbxbxbxaxqdrjaxbxbxbxrodvbxbxbxaxxpysaxbxbxbxlefmbxaxbxpuhxbxbxaxbxduzfbxaxbxbxhuqdaxbxbxbxhmatbxbxbxaxhsvjbxbxbxaxtncybxaxbxbxvojabxaxbxbxirjfbxbxbxa"/>
        <w:spacing w:after="160"/>
      </w:pPr>
      <w:r>
        <w:t xml:space="preserve">    d. All of these.</w:t>
      </w:r>
    </w:p>
    <w:p w:rsidR="000575DA" w:rsidRDefault="000A3F9B">
      <w:pPr>
        <w:pStyle w:val="oubxbxbxaxvrrobxbxbxaxtffhbxaxbxbxkjeeaxbxbxbxtdzjbxbxbxaxfwxcbxbxaxbxghasbxbxaxbxgaqjbxbxbxaxqdrjaxbxbxbxrodvbxbxbxaxxpysaxbxbxbxlefmbxaxbxpuhxbxbxaxbxduzfbxaxbxbxhuqdaxbxbxbxhmatbxbxbxaxhsvjbxbxbxaxtncybxaxbxbxvojabxaxbxbxirjfbxbxbxaxy"/>
        <w:spacing w:after="160"/>
      </w:pPr>
      <w:r>
        <w:t>Explanation: Option D is correct.</w:t>
      </w:r>
    </w:p>
    <w:p w:rsidR="000575DA" w:rsidRDefault="000A3F9B">
      <w:pPr>
        <w:pStyle w:val="oubxbxbxaxvrrobxbxbxaxtffhbxaxbxbxkjeeaxbxbxbxtdzjbxbxbxaxfwxcbxbxaxbxghasbxbxaxbxgaqjbxbxbxaxqdrjaxbxbxbxrodvbxbxbxaxxpysaxbxbxbxlefmbxaxbxpuhxbxbxaxbxduzfbxaxbxbxhuqdaxbxbxbxhmatbxbxbxaxhsvjbxbxbxaxtncybxaxbxbxvojabxaxbxbxirjfbxbxbxaxyd"/>
        <w:spacing w:after="160"/>
      </w:pPr>
      <w:r>
        <w:br/>
      </w:r>
    </w:p>
    <w:p w:rsidR="000575DA" w:rsidRDefault="000A3F9B">
      <w:pPr>
        <w:pStyle w:val="p"/>
        <w:spacing w:after="160"/>
      </w:pPr>
      <w:r>
        <w:t>282. The commonly used base for iron and steel work, is</w:t>
      </w:r>
    </w:p>
    <w:p w:rsidR="000575DA" w:rsidRDefault="000A3F9B">
      <w:pPr>
        <w:pStyle w:val="pza"/>
        <w:spacing w:after="160"/>
      </w:pPr>
      <w:r>
        <w:t xml:space="preserve">    a. red lead</w:t>
      </w:r>
    </w:p>
    <w:p w:rsidR="000575DA" w:rsidRDefault="000A3F9B">
      <w:pPr>
        <w:pStyle w:val="pzaxb"/>
        <w:spacing w:after="160"/>
      </w:pPr>
      <w:r>
        <w:t xml:space="preserve">    b. zinc white</w:t>
      </w:r>
    </w:p>
    <w:p w:rsidR="000575DA" w:rsidRDefault="000A3F9B">
      <w:pPr>
        <w:pStyle w:val="pzaxbxb"/>
        <w:spacing w:after="160"/>
      </w:pPr>
      <w:r>
        <w:t xml:space="preserve">    c. white lead</w:t>
      </w:r>
    </w:p>
    <w:p w:rsidR="000575DA" w:rsidRDefault="000A3F9B">
      <w:pPr>
        <w:pStyle w:val="pzaxbxbxb"/>
        <w:spacing w:after="160"/>
      </w:pPr>
      <w:r>
        <w:t xml:space="preserve">    d. titanium white.</w:t>
      </w:r>
    </w:p>
    <w:p w:rsidR="000575DA" w:rsidRDefault="000A3F9B">
      <w:pPr>
        <w:pStyle w:val="pzaxbxbxbxf"/>
        <w:spacing w:after="160"/>
      </w:pPr>
      <w:r>
        <w:lastRenderedPageBreak/>
        <w:t>Explanation: Option A is correct.</w:t>
      </w:r>
    </w:p>
    <w:p w:rsidR="000575DA" w:rsidRDefault="000A3F9B">
      <w:pPr>
        <w:pStyle w:val="pzaxbxbxbxfx"/>
        <w:spacing w:after="160"/>
      </w:pPr>
      <w:r>
        <w:br/>
      </w:r>
    </w:p>
    <w:p w:rsidR="000575DA" w:rsidRDefault="000A3F9B">
      <w:pPr>
        <w:pStyle w:val="pzaxbxbxbxfxl"/>
        <w:spacing w:after="160"/>
      </w:pPr>
      <w:r>
        <w:t>283. Laterite is found in</w:t>
      </w:r>
    </w:p>
    <w:p w:rsidR="000575DA" w:rsidRDefault="000A3F9B">
      <w:pPr>
        <w:pStyle w:val="pzaxbxbxbxfxlfa"/>
        <w:spacing w:after="160"/>
      </w:pPr>
      <w:r>
        <w:t xml:space="preserve">    a. U.P.</w:t>
      </w:r>
    </w:p>
    <w:p w:rsidR="000575DA" w:rsidRDefault="000A3F9B">
      <w:pPr>
        <w:pStyle w:val="pzaxbxbxbxfxlfaxb"/>
        <w:spacing w:after="160"/>
      </w:pPr>
      <w:r>
        <w:t xml:space="preserve">    b. Punjab</w:t>
      </w:r>
    </w:p>
    <w:p w:rsidR="000575DA" w:rsidRDefault="000A3F9B">
      <w:pPr>
        <w:pStyle w:val="pzaxbxbxbxfxlfaxbxb"/>
        <w:spacing w:after="160"/>
      </w:pPr>
      <w:r>
        <w:t xml:space="preserve">    c. West Bengal</w:t>
      </w:r>
    </w:p>
    <w:p w:rsidR="000575DA" w:rsidRDefault="000A3F9B">
      <w:pPr>
        <w:pStyle w:val="pzaxbxbxbxfxlfaxbxbxb"/>
        <w:spacing w:after="160"/>
      </w:pPr>
      <w:r>
        <w:t xml:space="preserve">    d. Kerala.</w:t>
      </w:r>
    </w:p>
    <w:p w:rsidR="000575DA" w:rsidRDefault="000A3F9B">
      <w:pPr>
        <w:pStyle w:val="pzaxbxbxbxfxlfaxbxbxbxf"/>
        <w:spacing w:after="160"/>
      </w:pPr>
      <w:r>
        <w:t>Explanation: Option A is correct.</w:t>
      </w:r>
    </w:p>
    <w:p w:rsidR="000575DA" w:rsidRDefault="000A3F9B">
      <w:pPr>
        <w:pStyle w:val="pzaxbxbxbxfxlfaxbxbxbxfh"/>
        <w:spacing w:after="160"/>
      </w:pPr>
      <w:r>
        <w:t>Laterite soil generally found in Kerala, Karnataka, Tamilnadu, and MP. And also found in hilly areas Asam, Meghalaya.</w:t>
      </w:r>
      <w:r>
        <w:br/>
      </w:r>
    </w:p>
    <w:p w:rsidR="000575DA" w:rsidRDefault="000A3F9B">
      <w:pPr>
        <w:pStyle w:val="pzaxbxbxbxfxlfaxbxbxbxfhy"/>
        <w:spacing w:after="160"/>
      </w:pPr>
      <w:r>
        <w:t>284. Lacquer is</w:t>
      </w:r>
    </w:p>
    <w:p w:rsidR="000575DA" w:rsidRDefault="000A3F9B">
      <w:pPr>
        <w:pStyle w:val="pzaxbxbxbxfxlfaxbxbxbxfhycb"/>
        <w:spacing w:after="160"/>
      </w:pPr>
      <w:r>
        <w:t xml:space="preserve">    a. oil paint</w:t>
      </w:r>
    </w:p>
    <w:p w:rsidR="000575DA" w:rsidRDefault="000A3F9B">
      <w:pPr>
        <w:pStyle w:val="pzaxbxbxbxfxlfaxbxbxbxfhycbxb"/>
        <w:spacing w:after="160"/>
      </w:pPr>
      <w:r>
        <w:t xml:space="preserve">    b. distemper</w:t>
      </w:r>
    </w:p>
    <w:p w:rsidR="000575DA" w:rsidRDefault="000A3F9B">
      <w:pPr>
        <w:pStyle w:val="pzaxbxbxbxfxlfaxbxbxbxfhycbxbxa"/>
        <w:spacing w:after="160"/>
      </w:pPr>
      <w:r>
        <w:t xml:space="preserve">    c. spirit varnish</w:t>
      </w:r>
    </w:p>
    <w:p w:rsidR="000575DA" w:rsidRDefault="000A3F9B">
      <w:pPr>
        <w:pStyle w:val="pzaxbxbxbxfxlfaxbxbxbxfhycbxbxaxb"/>
        <w:spacing w:after="160"/>
      </w:pPr>
      <w:r>
        <w:t xml:space="preserve">    d. none to these.</w:t>
      </w:r>
    </w:p>
    <w:p w:rsidR="000575DA" w:rsidRDefault="000A3F9B">
      <w:pPr>
        <w:pStyle w:val="pzaxbxbxbxfxlfaxbxbxbxfhycbxbxaxbxz"/>
        <w:spacing w:after="160"/>
      </w:pPr>
      <w:r>
        <w:t>Explanation: Option C is correct.</w:t>
      </w:r>
    </w:p>
    <w:p w:rsidR="000575DA" w:rsidRDefault="000A3F9B">
      <w:pPr>
        <w:pStyle w:val="pzaxbxbxbxfxlfaxbxbxbxfhycbxbxaxbxzl"/>
        <w:spacing w:after="160"/>
      </w:pPr>
      <w:r>
        <w:br/>
      </w:r>
    </w:p>
    <w:p w:rsidR="000575DA" w:rsidRDefault="000A3F9B">
      <w:pPr>
        <w:pStyle w:val="pzaxbxbxbxfxlfaxbxbxbxfhycbxbxaxbxzla"/>
        <w:spacing w:after="160"/>
      </w:pPr>
      <w:r>
        <w:t>285. Upto a maximum of 72% of iron, is available in</w:t>
      </w:r>
    </w:p>
    <w:p w:rsidR="000575DA" w:rsidRDefault="000A3F9B">
      <w:pPr>
        <w:pStyle w:val="pzaxbxbxbxfxlfaxbxbxbxfhycbxbxaxbxzlala"/>
        <w:spacing w:after="160"/>
      </w:pPr>
      <w:r>
        <w:t xml:space="preserve">    a. Magnetite</w:t>
      </w:r>
    </w:p>
    <w:p w:rsidR="000575DA" w:rsidRDefault="000A3F9B">
      <w:pPr>
        <w:pStyle w:val="pzaxbxbxbxfxlfaxbxbxbxfhycbxbxaxbxzlalaxb"/>
        <w:spacing w:after="160"/>
      </w:pPr>
      <w:r>
        <w:t xml:space="preserve">    b. Red haemetite</w:t>
      </w:r>
    </w:p>
    <w:p w:rsidR="000575DA" w:rsidRDefault="000A3F9B">
      <w:pPr>
        <w:pStyle w:val="pzaxbxbxbxfxlfaxbxbxbxfhycbxbxaxbxzlalaxbxb"/>
        <w:spacing w:after="160"/>
      </w:pPr>
      <w:r>
        <w:t xml:space="preserve">    c. Limonite</w:t>
      </w:r>
    </w:p>
    <w:p w:rsidR="000575DA" w:rsidRDefault="000A3F9B">
      <w:pPr>
        <w:pStyle w:val="pzaxbxbxbxfxlfaxbxbxbxfhycbxbxaxbxzlalaxbxbxb"/>
        <w:spacing w:after="160"/>
      </w:pPr>
      <w:r>
        <w:t xml:space="preserve">    d. Siderite</w:t>
      </w:r>
    </w:p>
    <w:p w:rsidR="000575DA" w:rsidRDefault="000A3F9B">
      <w:pPr>
        <w:pStyle w:val="pzaxbxbxbxfxlfaxbxbxbxfhycbxbxaxbxzlalaxbxbxbxu"/>
        <w:spacing w:after="160"/>
      </w:pPr>
      <w:r>
        <w:t>Explanation: Option A is correct.</w:t>
      </w:r>
    </w:p>
    <w:p w:rsidR="000575DA" w:rsidRDefault="000A3F9B">
      <w:pPr>
        <w:pStyle w:val="pzaxbxbxbxfxlfaxbxbxbxfhycbxbxaxbxzlalaxbxbxbxuz"/>
        <w:spacing w:after="160"/>
      </w:pPr>
      <w:r>
        <w:br/>
      </w:r>
    </w:p>
    <w:p w:rsidR="000575DA" w:rsidRDefault="000A3F9B">
      <w:pPr>
        <w:pStyle w:val="pzaxbxbxbxfxlfaxbxbxbxfhycbxbxaxbxzlalaxbxbxbxuzh"/>
        <w:spacing w:after="160"/>
      </w:pPr>
      <w:r>
        <w:t>286. For lime concrete,</w:t>
      </w:r>
    </w:p>
    <w:p w:rsidR="000575DA" w:rsidRDefault="000A3F9B">
      <w:pPr>
        <w:pStyle w:val="pzaxbxbxbxfxlfaxbxbxbxfhycbxbxaxbxzlalaxbxbxbxuzhdb"/>
        <w:spacing w:after="160"/>
      </w:pPr>
      <w:r>
        <w:t xml:space="preserve">    a. flexural strength at 90 days is 0.2 N/mm2</w:t>
      </w:r>
    </w:p>
    <w:p w:rsidR="000575DA" w:rsidRDefault="000A3F9B">
      <w:pPr>
        <w:pStyle w:val="pzaxbxbxbxfxlfaxbxbxbxfhycbxbxaxbxzlalaxbxbxbxuzhdbxb"/>
        <w:spacing w:after="160"/>
      </w:pPr>
      <w:r>
        <w:lastRenderedPageBreak/>
        <w:t xml:space="preserve">    b. compressive strength at 90 days is 1.5 N/mm2</w:t>
      </w:r>
    </w:p>
    <w:p w:rsidR="000575DA" w:rsidRDefault="000A3F9B">
      <w:pPr>
        <w:pStyle w:val="pzaxbxbxbxfxlfaxbxbxbxfhycbxbxaxbxzlalaxbxbxbxuzhdbxbxb"/>
        <w:spacing w:after="160"/>
      </w:pPr>
      <w:r>
        <w:t xml:space="preserve">    c. compressive strength at 26 days is 1.2 N/mm2</w:t>
      </w:r>
    </w:p>
    <w:p w:rsidR="000575DA" w:rsidRDefault="000A3F9B">
      <w:pPr>
        <w:pStyle w:val="pzaxbxbxbxfxlfaxbxbxbxfhycbxbxaxbxzlalaxbxbxbxuzhdbxbxbxa"/>
        <w:spacing w:after="160"/>
      </w:pPr>
      <w:r>
        <w:t xml:space="preserve">    d. all the above.</w:t>
      </w:r>
    </w:p>
    <w:p w:rsidR="000575DA" w:rsidRDefault="000A3F9B">
      <w:pPr>
        <w:pStyle w:val="pzaxbxbxbxfxlfaxbxbxbxfhycbxbxaxbxzlalaxbxbxbxuzhdbxbxbxaxz"/>
        <w:spacing w:after="160"/>
      </w:pPr>
      <w:r>
        <w:t>Explanation: Option D is correct.</w:t>
      </w:r>
    </w:p>
    <w:p w:rsidR="000575DA" w:rsidRDefault="000A3F9B">
      <w:pPr>
        <w:pStyle w:val="pzaxbxbxbxfxlfaxbxbxbxfhycbxbxaxbxzlalaxbxbxbxuzhdbxbxbxaxzj"/>
        <w:spacing w:after="160"/>
      </w:pPr>
      <w:r>
        <w:br/>
      </w:r>
    </w:p>
    <w:p w:rsidR="000575DA" w:rsidRDefault="000A3F9B">
      <w:pPr>
        <w:pStyle w:val="pzaxbxbxbxfxlfaxbxbxbxfhycbxbxaxbxzlalaxbxbxbxuzhdbxbxbxaxzjz"/>
        <w:spacing w:after="160"/>
      </w:pPr>
      <w:r>
        <w:t>287. Pig iron made from heamatite ores free from sulphur, phosphorus and copper, is known as</w:t>
      </w:r>
    </w:p>
    <w:p w:rsidR="000575DA" w:rsidRDefault="000A3F9B">
      <w:pPr>
        <w:pStyle w:val="pzaxbxbxbxfxlfaxbxbxbxfhycbxbxaxbxzlalaxbxbxbxuzhdbxbxbxaxzjzoa"/>
        <w:spacing w:after="160"/>
      </w:pPr>
      <w:r>
        <w:t xml:space="preserve">    a. Bessemer pig</w:t>
      </w:r>
    </w:p>
    <w:p w:rsidR="000575DA" w:rsidRDefault="000A3F9B">
      <w:pPr>
        <w:pStyle w:val="pzaxbxbxbxfxlfaxbxbxbxfhycbxbxaxbxzlalaxbxbxbxuzhdbxbxbxaxzjzoaxb"/>
        <w:spacing w:after="160"/>
      </w:pPr>
      <w:r>
        <w:t xml:space="preserve">    b. Grey or foundry pig</w:t>
      </w:r>
    </w:p>
    <w:p w:rsidR="000575DA" w:rsidRDefault="000A3F9B">
      <w:pPr>
        <w:pStyle w:val="pzaxbxbxbxfxlfaxbxbxbxfhycbxbxaxbxzlalaxbxbxbxuzhdbxbxbxaxzjzoaxbxb"/>
        <w:spacing w:after="160"/>
      </w:pPr>
      <w:r>
        <w:t xml:space="preserve">    c. White or forge pig</w:t>
      </w:r>
    </w:p>
    <w:p w:rsidR="000575DA" w:rsidRDefault="000A3F9B">
      <w:pPr>
        <w:pStyle w:val="pzaxbxbxbxfxlfaxbxbxbxfhycbxbxaxbxzlalaxbxbxbxuzhdbxbxbxaxzjzoaxbxbxb"/>
        <w:spacing w:after="160"/>
      </w:pPr>
      <w:r>
        <w:t xml:space="preserve">    d. Mottled pig</w:t>
      </w:r>
    </w:p>
    <w:p w:rsidR="000575DA" w:rsidRDefault="000A3F9B">
      <w:pPr>
        <w:pStyle w:val="pzaxbxbxbxfxlfaxbxbxbxfhycbxbxaxbxzlalaxbxbxbxuzhdbxbxbxaxzjzoaxbxbxbxd"/>
        <w:spacing w:after="160"/>
      </w:pPr>
      <w:r>
        <w:t>Explanation: Option A is correct.</w:t>
      </w:r>
    </w:p>
    <w:p w:rsidR="000575DA" w:rsidRDefault="000A3F9B">
      <w:pPr>
        <w:pStyle w:val="pzaxbxbxbxfxlfaxbxbxbxfhycbxbxaxbxzlalaxbxbxbxuzhdbxbxbxaxzjzoaxbxbxbxdp"/>
        <w:spacing w:after="160"/>
      </w:pPr>
      <w:r>
        <w:br/>
      </w:r>
    </w:p>
    <w:p w:rsidR="000575DA" w:rsidRDefault="000A3F9B">
      <w:pPr>
        <w:pStyle w:val="pzaxbxbxbxfxlfaxbxbxbxfhycbxbxaxbxzlalaxbxbxbxuzhdbxbxbxaxzjzoaxbxbxbxdpn"/>
        <w:spacing w:after="160"/>
      </w:pPr>
      <w:r>
        <w:t>288. Pick up the correct statement from the following:</w:t>
      </w:r>
    </w:p>
    <w:p w:rsidR="000575DA" w:rsidRDefault="000A3F9B">
      <w:pPr>
        <w:pStyle w:val="pzaxbxbxbxfxlfaxbxbxbxfhycbxbxaxbxzlalaxbxbxbxuzhdbxbxbxaxzjzoaxbxbxbxdpnnb"/>
        <w:spacing w:after="160"/>
      </w:pPr>
      <w:r>
        <w:t xml:space="preserve">    a. Blistering may be cured by applying water paint finished with oil paint dried with a little copal varnish</w:t>
      </w:r>
    </w:p>
    <w:p w:rsidR="000575DA" w:rsidRDefault="000A3F9B">
      <w:pPr>
        <w:pStyle w:val="pzaxbxbxbxfxlfaxbxbxbxfhycbxbxaxbxzlalaxbxbxbxuzhdbxbxbxaxzjzoaxbxbxbxdpnnbxb"/>
        <w:spacing w:after="160"/>
      </w:pPr>
      <w:r>
        <w:t xml:space="preserve">    b. Cracked paints may be cured by removing paint and giving a fresh coat of paint</w:t>
      </w:r>
    </w:p>
    <w:p w:rsidR="000575DA" w:rsidRDefault="000A3F9B">
      <w:pPr>
        <w:pStyle w:val="pzaxbxbxbxfxlfaxbxbxbxfhycbxbxaxbxzlalaxbxbxbxuzhdbxbxbxaxzjzoaxbxbxbxdpnnbxbxb"/>
        <w:spacing w:after="160"/>
      </w:pPr>
      <w:r>
        <w:t xml:space="preserve">    c. Crawling paints may be cured by sand preparing the surface and giving a fresh coat with plenty of turps</w:t>
      </w:r>
    </w:p>
    <w:p w:rsidR="000575DA" w:rsidRDefault="000A3F9B">
      <w:pPr>
        <w:pStyle w:val="pzaxbxbxbxfxlfaxbxbxbxfhycbxbxaxbxzlalaxbxbxbxuzhdbxbxbxaxzjzoaxbxbxbxdpnnbxbxbxa"/>
        <w:spacing w:after="160"/>
      </w:pPr>
      <w:r>
        <w:t xml:space="preserve">    d. All the above.</w:t>
      </w:r>
    </w:p>
    <w:p w:rsidR="000575DA" w:rsidRDefault="000A3F9B">
      <w:pPr>
        <w:pStyle w:val="pzaxbxbxbxfxlfaxbxbxbxfhycbxbxaxbxzlalaxbxbxbxuzhdbxbxbxaxzjzoaxbxbxbxdpnnbxbxbxaxo"/>
        <w:spacing w:after="160"/>
      </w:pPr>
      <w:r>
        <w:t>Explanation: Option D is correct.</w:t>
      </w:r>
    </w:p>
    <w:p w:rsidR="000575DA" w:rsidRDefault="000A3F9B">
      <w:pPr>
        <w:pStyle w:val="pzaxbxbxbxfxlfaxbxbxbxfhycbxbxaxbxzlalaxbxbxbxuzhdbxbxbxaxzjzoaxbxbxbxdpnnbxbxbxaxof"/>
        <w:spacing w:after="160"/>
      </w:pPr>
      <w:r>
        <w:br/>
      </w:r>
    </w:p>
    <w:p w:rsidR="000575DA" w:rsidRDefault="000A3F9B">
      <w:pPr>
        <w:pStyle w:val="pzaxbxbxbxfxlfaxbxbxbxfhycbxbxaxbxzlalaxbxbxbxuzhdbxbxbxaxzjzoaxbxbxbxdpnnbxbxbxaxofc"/>
        <w:spacing w:after="160"/>
      </w:pPr>
      <w:r>
        <w:t>289. The material generally not used as extender in paints, is</w:t>
      </w:r>
    </w:p>
    <w:p w:rsidR="000575DA" w:rsidRDefault="000A3F9B">
      <w:pPr>
        <w:pStyle w:val="pzaxbxbxbxfxlfaxbxbxbxfhycbxbxaxbxzlalaxbxbxbxuzhdbxbxbxaxzjzoaxbxbxbxdpnnbxbxbxaxofccb"/>
        <w:spacing w:after="160"/>
      </w:pPr>
      <w:r>
        <w:t xml:space="preserve">    a. powdered silica</w:t>
      </w:r>
    </w:p>
    <w:p w:rsidR="000575DA" w:rsidRDefault="000A3F9B">
      <w:pPr>
        <w:pStyle w:val="pzaxbxbxbxfxlfaxbxbxbxfhycbxbxaxbxzlalaxbxbxbxuzhdbxbxbxaxzjzoaxbxbxbxdpnnbxbxbxaxofccbxb"/>
        <w:spacing w:after="160"/>
      </w:pPr>
      <w:r>
        <w:t xml:space="preserve">    b. gypsum</w:t>
      </w:r>
    </w:p>
    <w:p w:rsidR="000575DA" w:rsidRDefault="000A3F9B">
      <w:pPr>
        <w:pStyle w:val="pzaxbxbxbxfxlfaxbxbxbxfhycbxbxaxbxzlalaxbxbxbxuzhdbxbxbxaxzjzoaxbxbxbxdpnnbxbxbxaxofccbxbxb"/>
        <w:spacing w:after="160"/>
      </w:pPr>
      <w:r>
        <w:t xml:space="preserve">    c. talc</w:t>
      </w:r>
    </w:p>
    <w:p w:rsidR="000575DA" w:rsidRDefault="000A3F9B">
      <w:pPr>
        <w:pStyle w:val="pzaxbxbxbxfxlfaxbxbxbxfhycbxbxaxbxzlalaxbxbxbxuzhdbxbxbxaxzjzoaxbxbxbxdpnnbxbxbxaxofccbxbxbxa"/>
        <w:spacing w:after="160"/>
      </w:pPr>
      <w:r>
        <w:t xml:space="preserve">    d. zinc white.</w:t>
      </w:r>
    </w:p>
    <w:p w:rsidR="000575DA" w:rsidRDefault="000A3F9B">
      <w:pPr>
        <w:pStyle w:val="pzaxbxbxbxfxlfaxbxbxbxfhycbxbxaxbxzlalaxbxbxbxuzhdbxbxbxaxzjzoaxbxbxbxdpnnbxbxbxaxofccbxbxbxaxq"/>
        <w:spacing w:after="160"/>
      </w:pPr>
      <w:r>
        <w:t>Explanation: Option D is correct.</w:t>
      </w:r>
    </w:p>
    <w:p w:rsidR="000575DA" w:rsidRDefault="000A3F9B">
      <w:pPr>
        <w:pStyle w:val="pzaxbxbxbxfxlfaxbxbxbxfhycbxbxaxbxzlalaxbxbxbxuzhdbxbxbxaxzjzoaxbxbxbxdpnnbxbxbxaxofccbxbxbxaxqk"/>
        <w:spacing w:after="160"/>
      </w:pPr>
      <w:r>
        <w:lastRenderedPageBreak/>
        <w:br/>
      </w:r>
    </w:p>
    <w:p w:rsidR="000575DA" w:rsidRDefault="000A3F9B">
      <w:pPr>
        <w:pStyle w:val="pzaxbxbxbxfxlfaxbxbxbxfhycbxbxaxbxzlalaxbxbxbxuzhdbxbxbxaxzjzoaxbxbxbxdpnnbxbxbxaxofccbxbxbxaxqkk"/>
        <w:spacing w:after="160"/>
      </w:pPr>
      <w:r>
        <w:t>290. Pick up the non-inflammable plastic from the following:</w:t>
      </w:r>
    </w:p>
    <w:p w:rsidR="000575DA" w:rsidRDefault="000A3F9B">
      <w:pPr>
        <w:pStyle w:val="pzaxbxbxbxfxlfaxbxbxbxfhycbxbxaxbxzlalaxbxbxbxuzhdbxbxbxaxzjzoaxbxbxbxdpnnbxbxbxaxofccbxbxbxaxqkksb"/>
        <w:spacing w:after="160"/>
      </w:pPr>
      <w:r>
        <w:t xml:space="preserve">    a. Cellulose acetate plastics</w:t>
      </w:r>
    </w:p>
    <w:p w:rsidR="000575DA" w:rsidRDefault="000A3F9B">
      <w:pPr>
        <w:pStyle w:val="pzaxbxbxbxfxlfaxbxbxbxfhycbxbxaxbxzlalaxbxbxbxuzhdbxbxbxaxzjzoaxbxbxbxdpnnbxbxbxaxofccbxbxbxaxqkksbxa"/>
        <w:spacing w:after="160"/>
      </w:pPr>
      <w:r>
        <w:t xml:space="preserve">    b. Polyvinyl chloride plastics</w:t>
      </w:r>
    </w:p>
    <w:p w:rsidR="000575DA" w:rsidRDefault="000A3F9B">
      <w:pPr>
        <w:pStyle w:val="pzaxbxbxbxfxlfaxbxbxbxfhycbxbxaxbxzlalaxbxbxbxuzhdbxbxbxaxzjzoaxbxbxbxdpnnbxbxbxaxofccbxbxbxaxqkksbxaxb"/>
        <w:spacing w:after="160"/>
      </w:pPr>
      <w:r>
        <w:t xml:space="preserve">    c. Phenol formaldehyde plastic</w:t>
      </w:r>
    </w:p>
    <w:p w:rsidR="000575DA" w:rsidRDefault="000A3F9B">
      <w:pPr>
        <w:pStyle w:val="pzaxbxbxbxfxlfaxbxbxbxfhycbxbxaxbxzlalaxbxbxbxuzhdbxbxbxaxzjzoaxbxbxbxdpnnbxbxbxaxofccbxbxbxaxqkksbxaxbxb"/>
        <w:spacing w:after="160"/>
      </w:pPr>
      <w:r>
        <w:t xml:space="preserve">    d. Urea formaldehyde plastic.</w:t>
      </w:r>
    </w:p>
    <w:p w:rsidR="000575DA" w:rsidRDefault="000A3F9B">
      <w:pPr>
        <w:pStyle w:val="pzaxbxbxbxfxlfaxbxbxbxfhycbxbxaxbxzlalaxbxbxbxuzhdbxbxbxaxzjzoaxbxbxbxdpnnbxbxbxaxofccbxbxbxaxqkksbxaxbxbxc"/>
        <w:spacing w:after="160"/>
      </w:pPr>
      <w:r>
        <w:t>Explanation: Option B is correct.</w:t>
      </w:r>
    </w:p>
    <w:p w:rsidR="000575DA" w:rsidRDefault="000A3F9B">
      <w:pPr>
        <w:pStyle w:val="pzaxbxbxbxfxlfaxbxbxbxfhycbxbxaxbxzlalaxbxbxbxuzhdbxbxbxaxzjzoaxbxbxbxdpnnbxbxbxaxofccbxbxbxaxqkksbxaxbxbxck"/>
        <w:spacing w:after="160"/>
      </w:pPr>
      <w:r>
        <w:br/>
      </w:r>
    </w:p>
    <w:p w:rsidR="000575DA" w:rsidRDefault="000A3F9B">
      <w:pPr>
        <w:pStyle w:val="pzaxbxbxbxfxlfaxbxbxbxfhycbxbxaxbxzlalaxbxbxbxuzhdbxbxbxaxzjzoaxbxbxbxdpnnbxbxbxaxofccbxbxbxaxqkksbxaxbxbxckt"/>
        <w:spacing w:after="160"/>
      </w:pPr>
      <w:r>
        <w:t>291. The most commonly used synthetic abrasive is</w:t>
      </w:r>
    </w:p>
    <w:p w:rsidR="000575DA" w:rsidRDefault="000A3F9B">
      <w:pPr>
        <w:pStyle w:val="pzaxbxbxbxfxlfaxbxbxbxfhycbxbxaxbxzlalaxbxbxbxuzhdbxbxbxaxzjzoaxbxbxbxdpnnbxbxbxaxofccbxbxbxaxqkksbxaxbxbxcktob"/>
        <w:spacing w:after="160"/>
      </w:pPr>
      <w:r>
        <w:t xml:space="preserve">    a. aluminium carbide</w:t>
      </w:r>
    </w:p>
    <w:p w:rsidR="000575DA" w:rsidRDefault="000A3F9B">
      <w:pPr>
        <w:pStyle w:val="pzaxbxbxbxfxlfaxbxbxbxfhycbxbxaxbxzlalaxbxbxbxuzhdbxbxbxaxzjzoaxbxbxbxdpnnbxbxbxaxofccbxbxbxaxqkksbxaxbxbxcktobxb"/>
        <w:spacing w:after="160"/>
      </w:pPr>
      <w:r>
        <w:t xml:space="preserve">    b. boric acid</w:t>
      </w:r>
    </w:p>
    <w:p w:rsidR="000575DA" w:rsidRDefault="000A3F9B">
      <w:pPr>
        <w:pStyle w:val="pzaxbxbxbxfxlfaxbxbxbxfhycbxbxaxbxzlalaxbxbxbxuzhdbxbxbxaxzjzoaxbxbxbxdpnnbxbxbxaxofccbxbxbxaxqkksbxaxbxbxcktobxbxb"/>
        <w:spacing w:after="160"/>
      </w:pPr>
      <w:r>
        <w:t xml:space="preserve">    c. silicon</w:t>
      </w:r>
    </w:p>
    <w:p w:rsidR="000575DA" w:rsidRDefault="000A3F9B">
      <w:pPr>
        <w:pStyle w:val="pzaxbxbxbxfxlfaxbxbxbxfhycbxbxaxbxzlalaxbxbxbxuzhdbxbxbxaxzjzoaxbxbxbxdpnnbxbxbxaxofccbxbxbxaxqkksbxaxbxbxcktobxbxbxa"/>
        <w:spacing w:after="160"/>
      </w:pPr>
      <w:r>
        <w:t xml:space="preserve">    d. All of these.</w:t>
      </w:r>
    </w:p>
    <w:p w:rsidR="000575DA" w:rsidRDefault="000A3F9B">
      <w:pPr>
        <w:pStyle w:val="pzaxbxbxbxfxlfaxbxbxbxfhycbxbxaxbxzlalaxbxbxbxuzhdbxbxbxaxzjzoaxbxbxbxdpnnbxbxbxaxofccbxbxbxaxqkksbxaxbxbxcktobxbxbxaxh"/>
        <w:spacing w:after="160"/>
      </w:pPr>
      <w:r>
        <w:t>Explanation: Option D is correct.</w:t>
      </w:r>
    </w:p>
    <w:p w:rsidR="000575DA" w:rsidRDefault="000A3F9B">
      <w:pPr>
        <w:pStyle w:val="pzaxbxbxbxfxlfaxbxbxbxfhycbxbxaxbxzlalaxbxbxbxuzhdbxbxbxaxzjzoaxbxbxbxdpnnbxbxbxaxofccbxbxbxaxqkksbxaxbxbxcktobxbxbxaxhd"/>
        <w:spacing w:after="160"/>
      </w:pPr>
      <w:r>
        <w:br/>
      </w:r>
    </w:p>
    <w:p w:rsidR="000575DA" w:rsidRDefault="000A3F9B">
      <w:pPr>
        <w:pStyle w:val="pzaxbxbxbxfxlfaxbxbxbxfhycbxbxaxbxzlalaxbxbxbxuzhdbxbxbxaxzjzoaxbxbxbxdpnnbxbxbxaxofccbxbxbxaxqkksbxaxbxbxcktobxbxbxaxhdu"/>
        <w:spacing w:after="160"/>
      </w:pPr>
      <w:r>
        <w:t>292. For light and ornamental casting, the most unsuitable pig iron, is</w:t>
      </w:r>
    </w:p>
    <w:p w:rsidR="000575DA" w:rsidRDefault="000A3F9B">
      <w:pPr>
        <w:pStyle w:val="pzaxbxbxbxfxlfaxbxbxbxfhycbxbxaxbxzlalaxbxbxbxuzhdbxbxbxaxzjzoaxbxbxbxdpnnbxbxbxaxofccbxbxbxaxqkksbxaxbxbxcktobxbxbxaxhdudb"/>
        <w:spacing w:after="160"/>
      </w:pPr>
      <w:r>
        <w:t xml:space="preserve">    a. Bessemer pig</w:t>
      </w:r>
    </w:p>
    <w:p w:rsidR="000575DA" w:rsidRDefault="000A3F9B">
      <w:pPr>
        <w:pStyle w:val="pzaxbxbxbxfxlfaxbxbxbxfhycbxbxaxbxzlalaxbxbxbxuzhdbxbxbxaxzjzoaxbxbxbxdpnnbxbxbxaxofccbxbxbxaxqkksbxaxbxbxcktobxbxbxaxhdudbxb"/>
        <w:spacing w:after="160"/>
      </w:pPr>
      <w:r>
        <w:t xml:space="preserve">    b. Grey or foundry pig</w:t>
      </w:r>
    </w:p>
    <w:p w:rsidR="000575DA" w:rsidRDefault="000A3F9B">
      <w:pPr>
        <w:pStyle w:val="pzaxbxbxbxfxlfaxbxbxbxfhycbxbxaxbxzlalaxbxbxbxuzhdbxbxbxaxzjzoaxbxbxbxdpnnbxbxbxaxofccbxbxbxaxqkksbxaxbxbxcktobxbxbxaxhdudbxbxb"/>
        <w:spacing w:after="160"/>
      </w:pPr>
      <w:r>
        <w:t xml:space="preserve">    c. White or forge pig</w:t>
      </w:r>
    </w:p>
    <w:p w:rsidR="000575DA" w:rsidRDefault="000A3F9B">
      <w:pPr>
        <w:pStyle w:val="pzaxbxbxbxfxlfaxbxbxbxfhycbxbxaxbxzlalaxbxbxbxuzhdbxbxbxaxzjzoaxbxbxbxdpnnbxbxbxaxofccbxbxbxaxqkksbxaxbxbxcktobxbxbxaxhdudbxbxbxa"/>
        <w:spacing w:after="160"/>
      </w:pPr>
      <w:r>
        <w:t xml:space="preserve">    d. Mottled pig.</w:t>
      </w:r>
    </w:p>
    <w:p w:rsidR="000575DA" w:rsidRDefault="000A3F9B">
      <w:pPr>
        <w:pStyle w:val="pzaxbxbxbxfxlfaxbxbxbxfhycbxbxaxbxzlalaxbxbxbxuzhdbxbxbxaxzjzoaxbxbxbxdpnnbxbxbxaxofccbxbxbxaxqkksbxaxbxbxcktobxbxbxaxhdudbxbxbxaxv"/>
        <w:spacing w:after="160"/>
      </w:pPr>
      <w:r>
        <w:t>Explanation: Option D is correct.</w:t>
      </w:r>
    </w:p>
    <w:p w:rsidR="000575DA" w:rsidRDefault="000A3F9B">
      <w:pPr>
        <w:pStyle w:val="pzaxbxbxbxfxlfaxbxbxbxfhycbxbxaxbxzlalaxbxbxbxuzhdbxbxbxaxzjzoaxbxbxbxdpnnbxbxbxaxofccbxbxbxaxqkksbxaxbxbxcktobxbxbxaxhdudbxbxbxaxvz"/>
        <w:spacing w:after="160"/>
      </w:pPr>
      <w:r>
        <w:t>Mottled pig- irregular patern and form in many colours, Not in proper shape. That's why not suitable for ornamental casting.</w:t>
      </w:r>
      <w:r>
        <w:br/>
      </w:r>
    </w:p>
    <w:p w:rsidR="000575DA" w:rsidRDefault="000A3F9B">
      <w:pPr>
        <w:pStyle w:val="pzaxbxbxbxfxlfaxbxbxbxfhycbxbxaxbxzlalaxbxbxbxuzhdbxbxbxaxzjzoaxbxbxbxdpnnbxbxbxaxofccbxbxbxaxqkksbxaxbxbxcktobxbxbxaxhdudbxbxbxaxvzi"/>
        <w:spacing w:after="160"/>
      </w:pPr>
      <w:r>
        <w:t>293. Seasoning of timber is essential to remove</w:t>
      </w:r>
    </w:p>
    <w:p w:rsidR="000575DA" w:rsidRDefault="000A3F9B">
      <w:pPr>
        <w:pStyle w:val="pzaxbxbxbxfxlfaxbxbxbxfhycbxbxaxbxzlalaxbxbxbxuzhdbxbxbxaxzjzoaxbxbxbxdpnnbxbxbxaxofccbxbxbxaxqkksbxaxbxbxcktobxbxbxaxhdudbxbxbxaxvziwb"/>
        <w:spacing w:after="160"/>
      </w:pPr>
      <w:r>
        <w:t xml:space="preserve">    a. knots from timber</w:t>
      </w:r>
    </w:p>
    <w:p w:rsidR="000575DA" w:rsidRDefault="000A3F9B">
      <w:pPr>
        <w:pStyle w:val="pzaxbxbxbxfxlfaxbxbxbxfhycbxbxaxbxzlalaxbxbxbxuzhdbxbxbxaxzjzoaxbxbxbxdpnnbxbxbxaxofccbxbxbxaxqkksbxaxbxbxcktobxbxbxaxhdudbxbxbxaxvziwbxa"/>
        <w:spacing w:after="160"/>
      </w:pPr>
      <w:r>
        <w:t xml:space="preserve">    b. sap from timber</w:t>
      </w:r>
    </w:p>
    <w:p w:rsidR="000575DA" w:rsidRDefault="000A3F9B">
      <w:pPr>
        <w:pStyle w:val="pzaxbxbxbxfxlfaxbxbxbxfhycbxbxaxbxzlalaxbxbxbxuzhdbxbxbxaxzjzoaxbxbxbxdpnnbxbxbxaxofccbxbxbxaxqkksbxaxbxbxcktobxbxbxaxhdudbxbxbxaxvziwbxaxb"/>
        <w:spacing w:after="160"/>
      </w:pPr>
      <w:r>
        <w:lastRenderedPageBreak/>
        <w:t xml:space="preserve">    c. twisted fibre from timber</w:t>
      </w:r>
    </w:p>
    <w:p w:rsidR="000575DA" w:rsidRDefault="000A3F9B">
      <w:pPr>
        <w:pStyle w:val="pzaxbxbxbxfxlfaxbxbxbxfhycbxbxaxbxzlalaxbxbxbxuzhdbxbxbxaxzjzoaxbxbxbxdpnnbxbxbxaxofccbxbxbxaxqkksbxaxbxbxcktobxbxbxaxhdudbxbxbxaxvziwbxaxbxb"/>
        <w:spacing w:after="160"/>
      </w:pPr>
      <w:r>
        <w:t xml:space="preserve">    d. roughness of timber.</w:t>
      </w:r>
    </w:p>
    <w:p w:rsidR="000575DA" w:rsidRDefault="000A3F9B">
      <w:pPr>
        <w:pStyle w:val="pzaxbxbxbxfxlfaxbxbxbxfhycbxbxaxbxzlalaxbxbxbxuzhdbxbxbxaxzjzoaxbxbxbxdpnnbxbxbxaxofccbxbxbxaxqkksbxaxbxbxcktobxbxbxaxhdudbxbxbxaxvziwbxaxbxbxk"/>
        <w:spacing w:after="160"/>
      </w:pPr>
      <w:r>
        <w:t>Explanation: Option B is correct.</w:t>
      </w:r>
    </w:p>
    <w:p w:rsidR="000575DA" w:rsidRDefault="000A3F9B">
      <w:pPr>
        <w:pStyle w:val="pzaxbxbxbxfxlfaxbxbxbxfhycbxbxaxbxzlalaxbxbxbxuzhdbxbxbxaxzjzoaxbxbxbxdpnnbxbxbxaxofccbxbxbxaxqkksbxaxbxbxcktobxbxbxaxhdudbxbxbxaxvziwbxaxbxbxku"/>
        <w:spacing w:after="160"/>
      </w:pPr>
      <w:r>
        <w:br/>
      </w:r>
    </w:p>
    <w:p w:rsidR="000575DA" w:rsidRDefault="000A3F9B">
      <w:pPr>
        <w:pStyle w:val="pzaxbxbxbxfxlfaxbxbxbxfhycbxbxaxbxzlalaxbxbxbxuzhdbxbxbxaxzjzoaxbxbxbxdpnnbxbxbxaxofccbxbxbxaxqkksbxaxbxbxcktobxbxbxaxhdudbxbxbxaxvziwbxaxbxbxkuc"/>
        <w:spacing w:after="160"/>
      </w:pPr>
      <w:r>
        <w:t>294. The melting point of silica is :</w:t>
      </w:r>
    </w:p>
    <w:p w:rsidR="000575DA" w:rsidRDefault="000A3F9B">
      <w:pPr>
        <w:pStyle w:val="pzaxbxbxbxfxlfaxbxbxbxfhycbxbxaxbxzlalaxbxbxbxuzhdbxbxbxaxzjzoaxbxbxbxdpnnbxbxbxaxofccbxbxbxaxqkksbxaxbxbxcktobxbxbxaxhdudbxbxbxaxvziwbxaxbxbxkucsb"/>
        <w:spacing w:after="160"/>
      </w:pPr>
      <w:r>
        <w:t xml:space="preserve">    a. 1570°C</w:t>
      </w:r>
    </w:p>
    <w:p w:rsidR="000575DA" w:rsidRDefault="000A3F9B">
      <w:pPr>
        <w:pStyle w:val="pzaxbxbxbxfxlfaxbxbxbxfhycbxbxaxbxzlalaxbxbxbxuzhdbxbxbxaxzjzoaxbxbxbxdpnnbxbxbxaxofccbxbxbxaxqkksbxaxbxbxcktobxbxbxaxhdudbxbxbxaxvziwbxaxbxbxkucsbxb"/>
        <w:spacing w:after="160"/>
      </w:pPr>
      <w:r>
        <w:t xml:space="preserve">    b. 1630°C</w:t>
      </w:r>
    </w:p>
    <w:p w:rsidR="000575DA" w:rsidRDefault="000A3F9B">
      <w:pPr>
        <w:pStyle w:val="pzaxbxbxbxfxlfaxbxbxbxfhycbxbxaxbxzlalaxbxbxbxuzhdbxbxbxaxzjzoaxbxbxbxdpnnbxbxbxaxofccbxbxbxaxqkksbxaxbxbxcktobxbxbxaxhdudbxbxbxaxvziwbxaxbxbxkucsbxbxa"/>
        <w:spacing w:after="160"/>
      </w:pPr>
      <w:r>
        <w:t xml:space="preserve">    c. 1730°C</w:t>
      </w:r>
    </w:p>
    <w:p w:rsidR="000575DA" w:rsidRDefault="000A3F9B">
      <w:pPr>
        <w:pStyle w:val="pzaxbxbxbxfxlfaxbxbxbxfhycbxbxaxbxzlalaxbxbxbxuzhdbxbxbxaxzjzoaxbxbxbxdpnnbxbxbxaxofccbxbxbxaxqkksbxaxbxbxcktobxbxbxaxhdudbxbxbxaxvziwbxaxbxbxkucsbxbxaxb"/>
        <w:spacing w:after="160"/>
      </w:pPr>
      <w:r>
        <w:t xml:space="preserve">    d. 1850°C.</w:t>
      </w:r>
    </w:p>
    <w:p w:rsidR="000575DA" w:rsidRDefault="000A3F9B">
      <w:pPr>
        <w:pStyle w:val="pzaxbxbxbxfxlfaxbxbxbxfhycbxbxaxbxzlalaxbxbxbxuzhdbxbxbxaxzjzoaxbxbxbxdpnnbxbxbxaxofccbxbxbxaxqkksbxaxbxbxcktobxbxbxaxhdudbxbxbxaxvziwbxaxbxbxkucsbxbxaxbxi"/>
        <w:spacing w:after="160"/>
      </w:pPr>
      <w:r>
        <w:t>Explanation: Option C is correct.</w:t>
      </w:r>
    </w:p>
    <w:p w:rsidR="000575DA" w:rsidRDefault="000A3F9B">
      <w:pPr>
        <w:pStyle w:val="pzaxbxbxbxfxlfaxbxbxbxfhycbxbxaxbxzlalaxbxbxbxuzhdbxbxbxaxzjzoaxbxbxbxdpnnbxbxbxaxofccbxbxbxaxqkksbxaxbxbxcktobxbxbxaxhdudbxbxbxaxvziwbxaxbxbxkucsbxbxaxbxim"/>
        <w:spacing w:after="160"/>
      </w:pPr>
      <w:r>
        <w:br/>
      </w:r>
    </w:p>
    <w:p w:rsidR="000575DA" w:rsidRDefault="000A3F9B">
      <w:pPr>
        <w:pStyle w:val="pzaxbxbxbxfxlfaxbxbxbxfhycbxbxaxbxzlalaxbxbxbxuzhdbxbxbxaxzjzoaxbxbxbxdpnnbxbxbxaxofccbxbxbxaxqkksbxaxbxbxcktobxbxbxaxhdudbxbxbxaxvziwbxaxbxbxkucsbxbxaxbximj"/>
        <w:spacing w:after="160"/>
      </w:pPr>
      <w:r>
        <w:t>295. A bull nose brick is not used for</w:t>
      </w:r>
    </w:p>
    <w:p w:rsidR="000575DA" w:rsidRDefault="000A3F9B">
      <w:pPr>
        <w:pStyle w:val="pzaxbxbxbxfxlfaxbxbxbxfhycbxbxaxbxzlalaxbxbxbxuzhdbxbxbxaxzjzoaxbxbxbxdpnnbxbxbxaxofccbxbxbxaxqkksbxaxbxbxcktobxbxbxaxhdudbxbxbxaxvziwbxaxbxbxkucsbxbxaxbximjdb"/>
        <w:spacing w:after="160"/>
      </w:pPr>
      <w:r>
        <w:t xml:space="preserve">    a. rounding off sharp corners</w:t>
      </w:r>
    </w:p>
    <w:p w:rsidR="000575DA" w:rsidRDefault="000A3F9B">
      <w:pPr>
        <w:pStyle w:val="pzaxbxbxbxfxlfaxbxbxbxfhycbxbxaxbxzlalaxbxbxbxuzhdbxbxbxaxzjzoaxbxbxbxdpnnbxbxbxaxofccbxbxbxaxqkksbxaxbxbxcktobxbxbxaxhdudbxbxbxaxvziwbxaxbxbxkucsbxbxaxbximjdbxb"/>
        <w:spacing w:after="160"/>
      </w:pPr>
      <w:r>
        <w:t xml:space="preserve">    b. pillars</w:t>
      </w:r>
    </w:p>
    <w:p w:rsidR="000575DA" w:rsidRDefault="000A3F9B">
      <w:pPr>
        <w:pStyle w:val="pzaxbxbxbxfxlfaxbxbxbxfhycbxbxaxbxzlalaxbxbxbxuzhdbxbxbxaxzjzoaxbxbxbxdpnnbxbxbxaxofccbxbxbxaxqkksbxaxbxbxcktobxbxbxaxhdudbxbxbxaxvziwbxaxbxbxkucsbxbxaxbximjdbxbxb"/>
        <w:spacing w:after="160"/>
      </w:pPr>
      <w:r>
        <w:t xml:space="preserve">    c. decoration purpose</w:t>
      </w:r>
    </w:p>
    <w:p w:rsidR="000575DA" w:rsidRDefault="000A3F9B">
      <w:pPr>
        <w:pStyle w:val="pzaxbxbxbxfxlfaxbxbxbxfhycbxbxaxbxzlalaxbxbxbxuzhdbxbxbxaxzjzoaxbxbxbxdpnnbxbxbxaxofccbxbxbxaxqkksbxaxbxbxcktobxbxbxaxhdudbxbxbxaxvziwbxaxbxbxkucsbxbxaxbximjdbxbxbxa"/>
        <w:spacing w:after="160"/>
      </w:pPr>
      <w:r>
        <w:t xml:space="preserve">    d. arches.</w:t>
      </w:r>
    </w:p>
    <w:p w:rsidR="000575DA" w:rsidRDefault="000A3F9B">
      <w:pPr>
        <w:pStyle w:val="pzaxbxbxbxfxlfaxbxbxbxfhycbxbxaxbxzlalaxbxbxbxuzhdbxbxbxaxzjzoaxbxbxbxdpnnbxbxbxaxofccbxbxbxaxqkksbxaxbxbxcktobxbxbxaxhdudbxbxbxaxvziwbxaxbxbxkucsbxbxaxbximjdbxbxbxaxl"/>
        <w:spacing w:after="160"/>
      </w:pPr>
      <w:r>
        <w:t>Explanation: Option D is correct.</w:t>
      </w:r>
    </w:p>
    <w:p w:rsidR="000575DA" w:rsidRDefault="000A3F9B">
      <w:pPr>
        <w:pStyle w:val="pzaxbxbxbxfxlfaxbxbxbxfhycbxbxaxbxzlalaxbxbxbxuzhdbxbxbxaxzjzoaxbxbxbxdpnnbxbxbxaxofccbxbxbxaxqkksbxaxbxbxcktobxbxbxaxhdudbxbxbxaxvziwbxaxbxbxkucsbxbxaxbximjdbxbxbxaxlj"/>
        <w:spacing w:after="160"/>
      </w:pPr>
      <w:r>
        <w:t>D is correct because arches require standard brick whose compression is 100kg/cm2 and bullnose had minimum in the area as an area of brick decrease compression decreases.</w:t>
      </w:r>
      <w:r>
        <w:br/>
      </w:r>
    </w:p>
    <w:p w:rsidR="000575DA" w:rsidRDefault="000A3F9B">
      <w:pPr>
        <w:pStyle w:val="pzaxbxbxbxfxlfaxbxbxbxfhycbxbxaxbxzlalaxbxbxbxuzhdbxbxbxaxzjzoaxbxbxbxdpnnbxbxbxaxofccbxbxbxaxqkksbxaxbxbxcktobxbxbxaxhdudbxbxbxaxvziwbxaxbxbxkucsbxbxaxbximjdbxbxbxaxljv"/>
        <w:spacing w:after="160"/>
      </w:pPr>
      <w:r>
        <w:t>296. Red short iron cracks when bent due to the presence of</w:t>
      </w:r>
    </w:p>
    <w:p w:rsidR="000575DA" w:rsidRDefault="000A3F9B">
      <w:pPr>
        <w:pStyle w:val="pzaxbxbxbxfxlfaxbxbxbxfhycbxbxaxbxzlalaxbxbxbxuzhdbxbxbxaxzjzoaxbxbxbxdpnnbxbxbxaxofccbxbxbxaxqkksbxaxbxbxcktobxbxbxaxhdudbxbxbxaxvziwbxaxbxbxkucsbxbxaxbximjdbxbxbxaxljvra"/>
        <w:spacing w:after="160"/>
      </w:pPr>
      <w:r>
        <w:t xml:space="preserve">    a. sulphur</w:t>
      </w:r>
    </w:p>
    <w:p w:rsidR="000575DA" w:rsidRDefault="000A3F9B">
      <w:pPr>
        <w:pStyle w:val="pzaxbxbxbxfxlfaxbxbxbxfhycbxbxaxbxzlalaxbxbxbxuzhdbxbxbxaxzjzoaxbxbxbxdpnnbxbxbxaxofccbxbxbxaxqkksbxaxbxbxcktobxbxbxaxhdudbxbxbxaxvziwbxaxbxbxkucsbxbxaxbximjdbxbxbxaxljvraxb"/>
        <w:spacing w:after="160"/>
      </w:pPr>
      <w:r>
        <w:t xml:space="preserve">    b. carbon</w:t>
      </w:r>
    </w:p>
    <w:p w:rsidR="000575DA" w:rsidRDefault="000A3F9B">
      <w:pPr>
        <w:pStyle w:val="pzaxbxbxbxfxlfaxbxbxbxfhycbxbxaxbxzlalaxbxbxbxuzhdbxbxbxaxzjzoaxbxbxbxdpnnbxbxbxaxofccbxbxbxaxqkksbxaxbxbxcktobxbxbxaxhdudbxbxbxaxvziwbxaxbxbxkucsbxbxaxbximjdbxbxbxaxljvraxbxb"/>
        <w:spacing w:after="160"/>
      </w:pPr>
      <w:r>
        <w:t xml:space="preserve">    c. phosphorus</w:t>
      </w:r>
    </w:p>
    <w:p w:rsidR="000575DA" w:rsidRDefault="000A3F9B">
      <w:pPr>
        <w:pStyle w:val="pzaxbxbxbxfxlfaxbxbxbxfhycbxbxaxbxzlalaxbxbxbxuzhdbxbxbxaxzjzoaxbxbxbxdpnnbxbxbxaxofccbxbxbxaxqkksbxaxbxbxcktobxbxbxaxhdudbxbxbxaxvziwbxaxbxbxkucsbxbxaxbximjdbxbxbxaxljvraxbxbxb"/>
        <w:spacing w:after="160"/>
      </w:pPr>
      <w:r>
        <w:t xml:space="preserve">    d. silicon.</w:t>
      </w:r>
    </w:p>
    <w:p w:rsidR="000575DA" w:rsidRDefault="000A3F9B">
      <w:pPr>
        <w:pStyle w:val="pzaxbxbxbxfxlfaxbxbxbxfhycbxbxaxbxzlalaxbxbxbxuzhdbxbxbxaxzjzoaxbxbxbxdpnnbxbxbxaxofccbxbxbxaxqkksbxaxbxbxcktobxbxbxaxhdudbxbxbxaxvziwbxaxbxbxkucsbxbxaxbximjdbxbxbxaxljvraxbxbxbxw"/>
        <w:spacing w:after="160"/>
      </w:pPr>
      <w:r>
        <w:t>Explanation: Option A is correct.</w:t>
      </w:r>
    </w:p>
    <w:p w:rsidR="000575DA" w:rsidRDefault="000A3F9B">
      <w:pPr>
        <w:pStyle w:val="pzaxbxbxbxfxlfaxbxbxbxfhycbxbxaxbxzlalaxbxbxbxuzhdbxbxbxaxzjzoaxbxbxbxdpnnbxbxbxaxofccbxbxbxaxqkksbxaxbxbxcktobxbxbxaxhdudbxbxbxaxvziwbxaxbxbxkucsbxbxaxbximjdbxbxbxaxljvraxbxbxbxwz"/>
        <w:spacing w:after="160"/>
      </w:pPr>
      <w:r>
        <w:t>Red hot iron is otherwise know as hot metal (product from blast furnace) impurities in hot metal are:</w:t>
      </w:r>
      <w:r>
        <w:br/>
        <w:t>Silica-imparts non-homoginity.</w:t>
      </w:r>
      <w:r>
        <w:br/>
        <w:t>Carbon-brittleness.</w:t>
      </w:r>
      <w:r>
        <w:br/>
      </w:r>
      <w:r>
        <w:lastRenderedPageBreak/>
        <w:t>Sulphur-surface cracks.</w:t>
      </w:r>
      <w:r>
        <w:br/>
      </w:r>
    </w:p>
    <w:p w:rsidR="000575DA" w:rsidRDefault="000A3F9B">
      <w:pPr>
        <w:pStyle w:val="pzaxbxbxbxfxlfaxbxbxbxfhycbxbxaxbxzlalaxbxbxbxuzhdbxbxbxaxzjzoaxbxbxbxdpnnbxbxbxaxofccbxbxbxaxqkksbxaxbxbxcktobxbxbxaxhdudbxbxbxaxvziwbxaxbxbxkucsbxbxaxbximjdbxbxbxaxljvraxbxbxbxwzg"/>
        <w:spacing w:after="160"/>
      </w:pPr>
      <w:r>
        <w:t>297. Linseed oil is used in paints as</w:t>
      </w:r>
    </w:p>
    <w:p w:rsidR="000575DA" w:rsidRDefault="000A3F9B">
      <w:pPr>
        <w:pStyle w:val="pzaxbxbxbxfxlfaxbxbxbxfhycbxbxaxbxzlalaxbxbxbxuzhdbxbxbxaxzjzoaxbxbxbxdpnnbxbxbxaxofccbxbxbxaxqkksbxaxbxbxcktobxbxbxaxhdudbxbxbxaxvziwbxaxbxbxkucsbxbxaxbximjdbxbxbxaxljvraxbxbxbxwzgkb"/>
        <w:spacing w:after="160"/>
      </w:pPr>
      <w:r>
        <w:t xml:space="preserve">    a. thinner</w:t>
      </w:r>
    </w:p>
    <w:p w:rsidR="000575DA" w:rsidRDefault="000A3F9B">
      <w:pPr>
        <w:pStyle w:val="pzaxbxbxbxfxlfaxbxbxbxfhycbxbxaxbxzlalaxbxbxbxuzhdbxbxbxaxzjzoaxbxbxbxdpnnbxbxbxaxofccbxbxbxaxqkksbxaxbxbxcktobxbxbxaxhdudbxbxbxaxvziwbxaxbxbxkucsbxbxaxbximjdbxbxbxaxljvraxbxbxbxwzgkbxb"/>
        <w:spacing w:after="160"/>
      </w:pPr>
      <w:r>
        <w:t xml:space="preserve">    b. vehicle</w:t>
      </w:r>
    </w:p>
    <w:p w:rsidR="000575DA" w:rsidRDefault="000A3F9B">
      <w:pPr>
        <w:pStyle w:val="pzaxbxbxbxfxlfaxbxbxbxfhycbxbxaxbxzlalaxbxbxbxuzhdbxbxbxaxzjzoaxbxbxbxdpnnbxbxbxaxofccbxbxbxaxqkksbxaxbxbxcktobxbxbxaxhdudbxbxbxaxvziwbxaxbxbxkucsbxbxaxbximjdbxbxbxaxljvraxbxbxbxwzgkbxbxb"/>
        <w:spacing w:after="160"/>
      </w:pPr>
      <w:r>
        <w:t xml:space="preserve">    c. base</w:t>
      </w:r>
    </w:p>
    <w:p w:rsidR="000575DA" w:rsidRDefault="000A3F9B">
      <w:pPr>
        <w:pStyle w:val="pzaxbxbxbxfxlfaxbxbxbxfhycbxbxaxbxzlalaxbxbxbxuzhdbxbxbxaxzjzoaxbxbxbxdpnnbxbxbxaxofccbxbxbxaxqkksbxaxbxbxcktobxbxbxaxhdudbxbxbxaxvziwbxaxbxbxkucsbxbxaxbximjdbxbxbxaxljvraxbxbxbxwzgkbxbxbxa"/>
        <w:spacing w:after="160"/>
      </w:pPr>
      <w:r>
        <w:t xml:space="preserve">    d. drier.</w:t>
      </w:r>
    </w:p>
    <w:p w:rsidR="000575DA" w:rsidRDefault="000A3F9B">
      <w:pPr>
        <w:pStyle w:val="pzaxbxbxbxfxlfaxbxbxbxfhycbxbxaxbxzlalaxbxbxbxuzhdbxbxbxaxzjzoaxbxbxbxdpnnbxbxbxaxofccbxbxbxaxqkksbxaxbxbxcktobxbxbxaxhdudbxbxbxaxvziwbxaxbxbxkucsbxbxaxbximjdbxbxbxaxljvraxbxbxbxwzgkbxbxbxaxu"/>
        <w:spacing w:after="160"/>
      </w:pPr>
      <w:r>
        <w:t>Explanation: Option D is correct.</w:t>
      </w:r>
    </w:p>
    <w:p w:rsidR="000575DA" w:rsidRDefault="000A3F9B">
      <w:pPr>
        <w:pStyle w:val="pzaxbxbxbxfxlfaxbxbxbxfhycbxbxaxbxzlalaxbxbxbxuzhdbxbxbxaxzjzoaxbxbxbxdpnnbxbxbxaxofccbxbxbxaxqkksbxaxbxbxcktobxbxbxaxhdudbxbxbxaxvziwbxaxbxbxkucsbxbxaxbximjdbxbxbxaxljvraxbxbxbxwzgkbxbxbxaxuw"/>
        <w:spacing w:after="160"/>
      </w:pPr>
      <w:r>
        <w:t>Carrier or vehicle is the same.</w:t>
      </w:r>
      <w:r>
        <w:br/>
        <w:t>Linseed oil - carrier or vehicle in paint.</w:t>
      </w:r>
      <w:r>
        <w:br/>
        <w:t>Red lead, litharge - Drier in paint.</w:t>
      </w:r>
      <w:r>
        <w:br/>
      </w:r>
    </w:p>
    <w:p w:rsidR="000575DA" w:rsidRDefault="000A3F9B">
      <w:pPr>
        <w:pStyle w:val="pzaxbxbxbxfxlfaxbxbxbxfhycbxbxaxbxzlalaxbxbxbxuzhdbxbxbxaxzjzoaxbxbxbxdpnnbxbxbxaxofccbxbxbxaxqkksbxaxbxbxcktobxbxbxaxhdudbxbxbxaxvziwbxaxbxbxkucsbxbxaxbximjdbxbxbxaxljvraxbxbxbxwzgkbxbxbxaxuwx"/>
        <w:spacing w:after="160"/>
      </w:pPr>
      <w:r>
        <w:t>298. Plaster of Paris is obtained by calcining</w:t>
      </w:r>
    </w:p>
    <w:p w:rsidR="000575DA" w:rsidRDefault="000A3F9B">
      <w:pPr>
        <w:pStyle w:val="pzaxbxbxbxfxlfaxbxbxbxfhycbxbxaxbxzlalaxbxbxbxuzhdbxbxbxaxzjzoaxbxbxbxdpnnbxbxbxaxofccbxbxbxaxqkksbxaxbxbxcktobxbxbxaxhdudbxbxbxaxvziwbxaxbxbxkucsbxbxaxbximjdbxbxbxaxljvraxbxbxbxwzgkbxbxbxaxuwxza"/>
        <w:spacing w:after="160"/>
      </w:pPr>
      <w:r>
        <w:t xml:space="preserve">    a. gypsum</w:t>
      </w:r>
    </w:p>
    <w:p w:rsidR="000575DA" w:rsidRDefault="000A3F9B">
      <w:pPr>
        <w:pStyle w:val="pzaxbxbxbxfxlfaxbxbxbxfhycbxbxaxbxzlalaxbxbxbxuzhdbxbxbxaxzjzoaxbxbxbxdpnnbxbxbxaxofccbxbxbxaxqkksbxaxbxbxcktobxbxbxaxhdudbxbxbxaxvziwbxaxbxbxkucsbxbxaxbximjdbxbxbxaxljvraxbxbxbxwzgkbxbxbxaxuwxzaxb"/>
        <w:spacing w:after="160"/>
      </w:pPr>
      <w:r>
        <w:t xml:space="preserve">    b. kankar</w:t>
      </w:r>
    </w:p>
    <w:p w:rsidR="000575DA" w:rsidRDefault="000A3F9B">
      <w:pPr>
        <w:pStyle w:val="pzaxbxbxbxfxlfaxbxbxbxfhycbxbxaxbxzlalaxbxbxbxuzhdbxbxbxaxzjzoaxbxbxbxdpnnbxbxbxaxofccbxbxbxaxqkksbxaxbxbxcktobxbxbxaxhdudbxbxbxaxvziwbxaxbxbxkucsbxbxaxbximjdbxbxbxaxljvraxbxbxbxwzgkbxbxbxaxuwxzaxbxb"/>
        <w:spacing w:after="160"/>
      </w:pPr>
      <w:r>
        <w:t xml:space="preserve">    c. lime stone</w:t>
      </w:r>
    </w:p>
    <w:p w:rsidR="000575DA" w:rsidRDefault="000A3F9B">
      <w:pPr>
        <w:pStyle w:val="pzaxbxbxbxfxlfaxbxbxbxfhycbxbxaxbxzlalaxbxbxbxuzhdbxbxbxaxzjzoaxbxbxbxdpnnbxbxbxaxofccbxbxbxaxqkksbxaxbxbxcktobxbxbxaxhdudbxbxbxaxvziwbxaxbxbxkucsbxbxaxbximjdbxbxbxaxljvraxbxbxbxwzgkbxbxbxaxuwxzaxbxbxb"/>
        <w:spacing w:after="160"/>
      </w:pPr>
      <w:r>
        <w:t xml:space="preserve">    d. none of these.</w:t>
      </w:r>
    </w:p>
    <w:p w:rsidR="000575DA" w:rsidRDefault="000A3F9B">
      <w:pPr>
        <w:pStyle w:val="pzaxbxbxbxfxlfaxbxbxbxfhycbxbxaxbxzlalaxbxbxbxuzhdbxbxbxaxzjzoaxbxbxbxdpnnbxbxbxaxofccbxbxbxaxqkksbxaxbxbxcktobxbxbxaxhdudbxbxbxaxvziwbxaxbxbxkucsbxbxaxbximjdbxbxbxaxljvraxbxbxbxwzgkbxbxbxaxuwxzaxbxbxbxb"/>
        <w:spacing w:after="160"/>
      </w:pPr>
      <w:r>
        <w:t>Explanation: Option A is correct.</w:t>
      </w:r>
    </w:p>
    <w:p w:rsidR="000575DA" w:rsidRDefault="000A3F9B">
      <w:pPr>
        <w:pStyle w:val="pzaxbxbxbxfxlfaxbxbxbxfhycbxbxaxbxzlalaxbxbxbxuzhdbxbxbxaxzjzoaxbxbxbxdpnnbxbxbxaxofccbxbxbxaxqkksbxaxbxbxcktobxbxbxaxhdudbxbxbxaxvziwbxaxbxbxkucsbxbxaxbximjdbxbxbxaxljvraxbxbxbxwzgkbxbxbxaxuwxzaxbxbxbxbl"/>
        <w:spacing w:after="160"/>
      </w:pPr>
      <w:r>
        <w:t>Gypsum plaster, or plaster of paris, is produced by heating gypsum to about 300 degrees F (150 Degrees C)</w:t>
      </w:r>
      <w:r>
        <w:br/>
      </w:r>
    </w:p>
    <w:p w:rsidR="000575DA" w:rsidRDefault="000A3F9B">
      <w:pPr>
        <w:pStyle w:val="pzaxbxbxbxfxlfaxbxbxbxfhycbxbxaxbxzlalaxbxbxbxuzhdbxbxbxaxzjzoaxbxbxbxdpnnbxbxbxaxofccbxbxbxaxqkksbxaxbxbxcktobxbxbxaxhdudbxbxbxaxvziwbxaxbxbxkucsbxbxaxbximjdbxbxbxaxljvraxbxbxbxwzgkbxbxbxaxuwxzaxbxbxbxblx"/>
        <w:spacing w:after="160"/>
      </w:pPr>
      <w:r>
        <w:t>299. For high grade instruments the steel preferred to, is</w:t>
      </w:r>
    </w:p>
    <w:p w:rsidR="000575DA" w:rsidRDefault="000A3F9B">
      <w:pPr>
        <w:pStyle w:val="pzaxbxbxbxfxlfaxbxbxbxfhycbxbxaxbxzlalaxbxbxbxuzhdbxbxbxaxzjzoaxbxbxbxdpnnbxbxbxaxofccbxbxbxaxqkksbxaxbxbxcktobxbxbxaxhdudbxbxbxaxvziwbxaxbxbxkucsbxbxaxbximjdbxbxbxaxljvraxbxbxbxwzgkbxbxbxaxuwxzaxbxbxbxblxha"/>
        <w:spacing w:after="160"/>
      </w:pPr>
      <w:r>
        <w:t xml:space="preserve">    a. cast steel</w:t>
      </w:r>
    </w:p>
    <w:p w:rsidR="000575DA" w:rsidRDefault="000A3F9B">
      <w:pPr>
        <w:pStyle w:val="pzaxbxbxbxfxlfaxbxbxbxfhycbxbxaxbxzlalaxbxbxbxuzhdbxbxbxaxzjzoaxbxbxbxdpnnbxbxbxaxofccbxbxbxaxqkksbxaxbxbxcktobxbxbxaxhdudbxbxbxaxvziwbxaxbxbxkucsbxbxaxbximjdbxbxbxaxljvraxbxbxbxwzgkbxbxbxaxuwxzaxbxbxbxblxhaxb"/>
        <w:spacing w:after="160"/>
      </w:pPr>
      <w:r>
        <w:t xml:space="preserve">    b. bessemer steel</w:t>
      </w:r>
    </w:p>
    <w:p w:rsidR="000575DA" w:rsidRDefault="000A3F9B">
      <w:pPr>
        <w:pStyle w:val="pzaxbxbxbxfxlfaxbxbxbxfhycbxbxaxbxzlalaxbxbxbxuzhdbxbxbxaxzjzoaxbxbxbxdpnnbxbxbxaxofccbxbxbxaxqkksbxaxbxbxcktobxbxbxaxhdudbxbxbxaxvziwbxaxbxbxkucsbxbxaxbximjdbxbxbxaxljvraxbxbxbxwzgkbxbxbxaxuwxzaxbxbxbxblxhaxbxb"/>
        <w:spacing w:after="160"/>
      </w:pPr>
      <w:r>
        <w:t xml:space="preserve">    c. mild steel</w:t>
      </w:r>
    </w:p>
    <w:p w:rsidR="000575DA" w:rsidRDefault="000A3F9B">
      <w:pPr>
        <w:pStyle w:val="pzaxbxbxbxfxlfaxbxbxbxfhycbxbxaxbxzlalaxbxbxbxuzhdbxbxbxaxzjzoaxbxbxbxdpnnbxbxbxaxofccbxbxbxaxqkksbxaxbxbxcktobxbxbxaxhdudbxbxbxaxvziwbxaxbxbxkucsbxbxaxbximjdbxbxbxaxljvraxbxbxbxwzgkbxbxbxaxuwxzaxbxbxbxblxhaxbxbxb"/>
        <w:spacing w:after="160"/>
      </w:pPr>
      <w:r>
        <w:t xml:space="preserve">    d. whitworth compressed steel.</w:t>
      </w:r>
    </w:p>
    <w:p w:rsidR="000575DA" w:rsidRDefault="000A3F9B">
      <w:pPr>
        <w:pStyle w:val="pzaxbxbxbxfxlfaxbxbxbxfhycbxbxaxbxzlalaxbxbxbxuzhdbxbxbxaxzjzoaxbxbxbxdpnnbxbxbxaxofccbxbxbxaxqkksbxaxbxbxcktobxbxbxaxhdudbxbxbxaxvziwbxaxbxbxkucsbxbxaxbximjdbxbxbxaxljvraxbxbxbxwzgkbxbxbxaxuwxzaxbxbxbxblxhaxbxbxbxw"/>
        <w:spacing w:after="160"/>
      </w:pPr>
      <w:r>
        <w:t>Explanation: Option A is correct.</w:t>
      </w:r>
    </w:p>
    <w:p w:rsidR="000575DA" w:rsidRDefault="000A3F9B">
      <w:pPr>
        <w:pStyle w:val="pzaxbxbxbxfxlfaxbxbxbxfhycbxbxaxbxzlalaxbxbxbxuzhdbxbxbxaxzjzoaxbxbxbxdpnnbxbxbxaxofccbxbxbxaxqkksbxaxbxbxcktobxbxbxaxhdudbxbxbxaxvziwbxaxbxbxkucsbxbxaxbximjdbxbxbxaxljvraxbxbxbxwzgkbxbxbxaxuwxzaxbxbxbxblxhaxbxbxbxwi"/>
        <w:spacing w:after="160"/>
      </w:pPr>
      <w:r>
        <w:t>Steel castings are used for a variety of reasons. They are mainly used when other types of cast irons do not have enough strength or shock resistance. Steel's physical properties allow the castings to be both strong and ductile.</w:t>
      </w:r>
      <w:r>
        <w:br/>
      </w:r>
    </w:p>
    <w:p w:rsidR="000575DA" w:rsidRDefault="000A3F9B">
      <w:pPr>
        <w:pStyle w:val="pzaxbxbxbxfxlfaxbxbxbxfhycbxbxaxbxzlalaxbxbxbxuzhdbxbxbxaxzjzoaxbxbxbxdpnnbxbxbxaxofccbxbxbxaxqkksbxaxbxbxcktobxbxbxaxhdudbxbxbxaxvziwbxaxbxbxkucsbxbxaxbximjdbxbxbxaxljvraxbxbxbxwzgkbxbxbxaxuwxzaxbxbxbxblxhaxbxbxbxwib"/>
        <w:spacing w:after="160"/>
      </w:pPr>
      <w:r>
        <w:t>300. If the ore impurities is</w:t>
      </w:r>
    </w:p>
    <w:p w:rsidR="000575DA" w:rsidRDefault="000A3F9B">
      <w:pPr>
        <w:pStyle w:val="pzaxbxbxbxfxlfaxbxbxbxfhycbxbxaxbxzlalaxbxbxbxuzhdbxbxbxaxzjzoaxbxbxbxdpnnbxbxbxaxofccbxbxbxaxqkksbxaxbxbxcktobxbxbxaxhdudbxbxbxaxvziwbxaxbxbxkucsbxbxaxbximjdbxbxbxaxljvraxbxbxbxwzgkbxbxbxaxuwxzaxbxbxbxblxhaxbxbxbxwibxb"/>
        <w:spacing w:after="160"/>
      </w:pPr>
      <w:r>
        <w:lastRenderedPageBreak/>
        <w:t xml:space="preserve">    a. clay, lime stone is used as flux</w:t>
      </w:r>
    </w:p>
    <w:p w:rsidR="000575DA" w:rsidRDefault="000A3F9B">
      <w:pPr>
        <w:pStyle w:val="pzaxbxbxbxfxlfaxbxbxbxfhycbxbxaxbxzlalaxbxbxbxuzhdbxbxbxaxzjzoaxbxbxbxdpnnbxbxbxaxofccbxbxbxaxqkksbxaxbxbxcktobxbxbxaxhdudbxbxbxaxvziwbxaxbxbxkucsbxbxaxbximjdbxbxbxaxljvraxbxbxbxwzgkbxbxbxaxuwxzaxbxbxbxblxhaxbxbxbxwibxbxb"/>
        <w:spacing w:after="160"/>
      </w:pPr>
      <w:r>
        <w:t xml:space="preserve">    b. lime stone, clay is used as flux</w:t>
      </w:r>
    </w:p>
    <w:p w:rsidR="000575DA" w:rsidRDefault="000A3F9B">
      <w:pPr>
        <w:pStyle w:val="pzaxbxbxbxfxlfaxbxbxbxfhycbxbxaxbxzlalaxbxbxbxuzhdbxbxbxaxzjzoaxbxbxbxdpnnbxbxbxaxofccbxbxbxaxqkksbxaxbxbxcktobxbxbxaxhdudbxbxbxaxvziwbxaxbxbxkucsbxbxaxbximjdbxbxbxaxljvraxbxbxbxwzgkbxbxbxaxuwxzaxbxbxbxblxhaxbxbxbxwibxbxbxb"/>
        <w:spacing w:after="160"/>
      </w:pPr>
      <w:r>
        <w:t xml:space="preserve">    c. quartz, lime stone and argallaceous iron ores are used as flux</w:t>
      </w:r>
    </w:p>
    <w:p w:rsidR="000575DA" w:rsidRDefault="000A3F9B">
      <w:pPr>
        <w:pStyle w:val="pzaxbxbxbxfxlfaxbxbxbxfhycbxbxaxbxzlalaxbxbxbxuzhdbxbxbxaxzjzoaxbxbxbxdpnnbxbxbxaxofccbxbxbxaxqkksbxaxbxbxcktobxbxbxaxhdudbxbxbxaxvziwbxaxbxbxkucsbxbxaxbximjdbxbxbxaxljvraxbxbxbxwzgkbxbxbxaxuwxzaxbxbxbxblxhaxbxbxbxwibxbxbxbxa"/>
        <w:spacing w:after="160"/>
      </w:pPr>
      <w:r>
        <w:t xml:space="preserve">    d. All the above.</w:t>
      </w:r>
    </w:p>
    <w:p w:rsidR="000575DA" w:rsidRDefault="000A3F9B">
      <w:pPr>
        <w:pStyle w:val="pzaxbxbxbxfxlfaxbxbxbxfhycbxbxaxbxzlalaxbxbxbxuzhdbxbxbxaxzjzoaxbxbxbxdpnnbxbxbxaxofccbxbxbxaxqkksbxaxbxbxcktobxbxbxaxhdudbxbxbxaxvziwbxaxbxbxkucsbxbxaxbximjdbxbxbxaxljvraxbxbxbxwzgkbxbxbxaxuwxzaxbxbxbxblxhaxbxbxbxwibxbxbxbxaxa"/>
        <w:spacing w:after="160"/>
      </w:pPr>
      <w:r>
        <w:t>Explanation: Option D is correct.</w:t>
      </w:r>
    </w:p>
    <w:p w:rsidR="000575DA" w:rsidRDefault="000A3F9B">
      <w:pPr>
        <w:pStyle w:val="pzaxbxbxbxfxlfaxbxbxbxfhycbxbxaxbxzlalaxbxbxbxuzhdbxbxbxaxzjzoaxbxbxbxdpnnbxbxbxaxofccbxbxbxaxqkksbxaxbxbxcktobxbxbxaxhdudbxbxbxaxvziwbxaxbxbxkucsbxbxaxbximjdbxbxbxaxljvraxbxbxbxwzgkbxbxbxaxuwxzaxbxbxbxblxhaxbxbxbxwibxbxbxbxaxaj"/>
        <w:spacing w:after="160"/>
      </w:pPr>
      <w:r>
        <w:br/>
      </w:r>
    </w:p>
    <w:p w:rsidR="000575DA" w:rsidRDefault="000A3F9B">
      <w:pPr>
        <w:pStyle w:val="pzaxbxbxbxfxlfaxbxbxbxfhycbxbxaxbxzlalaxbxbxbxuzhdbxbxbxaxzjzoaxbxbxbxdpnnbxbxbxaxofccbxbxbxaxqkksbxaxbxbxcktobxbxbxaxhdudbxbxbxaxvziwbxaxbxbxkucsbxbxaxbximjdbxbxbxaxljvraxbxbxbxwzgkbxbxbxaxuwxzaxbxbxbxblxhaxbxbxbxwibxbxbxbxaxaji"/>
        <w:spacing w:after="160"/>
      </w:pPr>
      <w:r>
        <w:t>301. The plastics prepared from Vinyl resin are</w:t>
      </w:r>
    </w:p>
    <w:p w:rsidR="000575DA" w:rsidRDefault="000A3F9B">
      <w:pPr>
        <w:pStyle w:val="pzaxbxbxbxfxlfaxbxbxbxfhycbxbxaxbxzlalaxbxbxbxuzhdbxbxbxaxzjzoaxbxbxbxdpnnbxbxbxaxofccbxbxbxaxqkksbxaxbxbxcktobxbxbxaxhdudbxbxbxaxvziwbxaxbxbxkucsbxbxaxbximjdbxbxbxaxljvraxbxbxbxwzgkbxbxbxaxuwxzaxbxbxbxblxhaxbxbxbxwibxbxbxbxaxajicb"/>
        <w:spacing w:after="160"/>
      </w:pPr>
      <w:r>
        <w:t xml:space="preserve">    a. non-toxic</w:t>
      </w:r>
    </w:p>
    <w:p w:rsidR="000575DA" w:rsidRDefault="000A3F9B">
      <w:pPr>
        <w:pStyle w:val="pzaxbxbxbxfxlfaxbxbxbxfhycbxbxaxbxzlalaxbxbxbxuzhdbxbxbxaxzjzoaxbxbxbxdpnnbxbxbxaxofccbxbxbxaxqkksbxaxbxbxcktobxbxbxaxhdudbxbxbxaxvziwbxaxbxbxkucsbxbxaxbximjdbxbxbxaxljvraxbxbxbxwzgkbxbxbxaxuwxzaxbxbxbxblxhaxbxbxbxwibxbxbxbxaxajicbxb"/>
        <w:spacing w:after="160"/>
      </w:pPr>
      <w:r>
        <w:t xml:space="preserve">    b. transparent</w:t>
      </w:r>
    </w:p>
    <w:p w:rsidR="000575DA" w:rsidRDefault="000A3F9B">
      <w:pPr>
        <w:pStyle w:val="pzaxbxbxbxfxlfaxbxbxbxfhycbxbxaxbxzlalaxbxbxbxuzhdbxbxbxaxzjzoaxbxbxbxdpnnbxbxbxaxofccbxbxbxaxqkksbxaxbxbxcktobxbxbxaxhdudbxbxbxaxvziwbxaxbxbxkucsbxbxaxbximjdbxbxbxaxljvraxbxbxbxwzgkbxbxbxaxuwxzaxbxbxbxblxhaxbxbxbxwibxbxbxbxaxajicbxbxb"/>
        <w:spacing w:after="160"/>
      </w:pPr>
      <w:r>
        <w:t xml:space="preserve">    c. colourless</w:t>
      </w:r>
    </w:p>
    <w:p w:rsidR="000575DA" w:rsidRDefault="000A3F9B">
      <w:pPr>
        <w:pStyle w:val="pzaxbxbxbxfxlfaxbxbxbxfhycbxbxaxbxzlalaxbxbxbxuzhdbxbxbxaxzjzoaxbxbxbxdpnnbxbxbxaxofccbxbxbxaxqkksbxaxbxbxcktobxbxbxaxhdudbxbxbxaxvziwbxaxbxbxkucsbxbxaxbximjdbxbxbxaxljvraxbxbxbxwzgkbxbxbxaxuwxzaxbxbxbxblxhaxbxbxbxwibxbxbxbxaxajicbxbxbxa"/>
        <w:spacing w:after="160"/>
      </w:pPr>
      <w:r>
        <w:t xml:space="preserve">    d. all of these.</w:t>
      </w:r>
    </w:p>
    <w:p w:rsidR="000575DA" w:rsidRDefault="000A3F9B">
      <w:pPr>
        <w:pStyle w:val="pzaxbxbxbxfxlfaxbxbxbxfhycbxbxaxbxzlalaxbxbxbxuzhdbxbxbxaxzjzoaxbxbxbxdpnnbxbxbxaxofccbxbxbxaxqkksbxaxbxbxcktobxbxbxaxhdudbxbxbxaxvziwbxaxbxbxkucsbxbxaxbximjdbxbxbxaxljvraxbxbxbxwzgkbxbxbxaxuwxzaxbxbxbxblxhaxbxbxbxwibxbxbxbxaxajicbxbxbxaxq"/>
        <w:spacing w:after="160"/>
      </w:pPr>
      <w:r>
        <w:t>Explanation: Option D is correct.</w:t>
      </w:r>
    </w:p>
    <w:p w:rsidR="000575DA" w:rsidRDefault="000A3F9B">
      <w:pPr>
        <w:pStyle w:val="pzaxbxbxbxfxlfaxbxbxbxfhycbxbxaxbxzlalaxbxbxbxuzhdbxbxbxaxzjzoaxbxbxbxdpnnbxbxbxaxofccbxbxbxaxqkksbxaxbxbxcktobxbxbxaxhdudbxbxbxaxvziwbxaxbxbxkucsbxbxaxbximjdbxbxbxaxljvraxbxbxbxwzgkbxbxbxaxuwxzaxbxbxbxblxhaxbxbxbxwibxbxbxbxaxajicbxbxbxaxqq"/>
        <w:spacing w:after="160"/>
      </w:pPr>
      <w:r>
        <w:br/>
      </w:r>
    </w:p>
    <w:p w:rsidR="000575DA" w:rsidRDefault="000A3F9B">
      <w:pPr>
        <w:pStyle w:val="q"/>
        <w:spacing w:after="160"/>
      </w:pPr>
      <w:r>
        <w:t>302. Chlorite, a green colour mineral is mainly derived from the decomposition of</w:t>
      </w:r>
    </w:p>
    <w:p w:rsidR="000575DA" w:rsidRDefault="000A3F9B">
      <w:pPr>
        <w:pStyle w:val="qca"/>
        <w:spacing w:after="160"/>
      </w:pPr>
      <w:r>
        <w:t xml:space="preserve">    a. augite</w:t>
      </w:r>
    </w:p>
    <w:p w:rsidR="000575DA" w:rsidRDefault="000A3F9B">
      <w:pPr>
        <w:pStyle w:val="qcaxb"/>
        <w:spacing w:after="160"/>
      </w:pPr>
      <w:r>
        <w:t xml:space="preserve">    b. biotite</w:t>
      </w:r>
    </w:p>
    <w:p w:rsidR="000575DA" w:rsidRDefault="000A3F9B">
      <w:pPr>
        <w:pStyle w:val="qcaxbxb"/>
        <w:spacing w:after="160"/>
      </w:pPr>
      <w:r>
        <w:t xml:space="preserve">    c. horn blende</w:t>
      </w:r>
    </w:p>
    <w:p w:rsidR="000575DA" w:rsidRDefault="000A3F9B">
      <w:pPr>
        <w:pStyle w:val="qcaxbxbxb"/>
        <w:spacing w:after="160"/>
      </w:pPr>
      <w:r>
        <w:t xml:space="preserve">    d. All of these.</w:t>
      </w:r>
    </w:p>
    <w:p w:rsidR="000575DA" w:rsidRDefault="000A3F9B">
      <w:pPr>
        <w:pStyle w:val="qcaxbxbxbxl"/>
        <w:spacing w:after="160"/>
      </w:pPr>
      <w:r>
        <w:t>Explanation: Option A is correct.</w:t>
      </w:r>
    </w:p>
    <w:p w:rsidR="000575DA" w:rsidRDefault="000A3F9B">
      <w:pPr>
        <w:pStyle w:val="qcaxbxbxbxlb"/>
        <w:spacing w:after="160"/>
      </w:pPr>
      <w:r>
        <w:br/>
      </w:r>
    </w:p>
    <w:p w:rsidR="000575DA" w:rsidRDefault="000A3F9B">
      <w:pPr>
        <w:pStyle w:val="qcaxbxbxbxlbz"/>
        <w:spacing w:after="160"/>
      </w:pPr>
      <w:r>
        <w:t>303. During smelting process, the combination of fuel in the furnace</w:t>
      </w:r>
    </w:p>
    <w:p w:rsidR="000575DA" w:rsidRDefault="000A3F9B">
      <w:pPr>
        <w:pStyle w:val="qcaxbxbxbxlbzhb"/>
        <w:spacing w:after="160"/>
      </w:pPr>
      <w:r>
        <w:t xml:space="preserve">    a. forms carbon dioxide</w:t>
      </w:r>
    </w:p>
    <w:p w:rsidR="000575DA" w:rsidRDefault="000A3F9B">
      <w:pPr>
        <w:pStyle w:val="qcaxbxbxbxlbzhbxb"/>
        <w:spacing w:after="160"/>
      </w:pPr>
      <w:r>
        <w:t xml:space="preserve">    b. carbon dioxide with carbon forms carbon mono-oxide</w:t>
      </w:r>
    </w:p>
    <w:p w:rsidR="000575DA" w:rsidRDefault="000A3F9B">
      <w:pPr>
        <w:pStyle w:val="qcaxbxbxbxlbzhbxbxb"/>
        <w:spacing w:after="160"/>
      </w:pPr>
      <w:r>
        <w:t xml:space="preserve">    c. carbon mono-oxide reacts with Fe2O3 to form iron and liberates CO2</w:t>
      </w:r>
    </w:p>
    <w:p w:rsidR="000575DA" w:rsidRDefault="000A3F9B">
      <w:pPr>
        <w:pStyle w:val="qcaxbxbxbxlbzhbxbxbxa"/>
        <w:spacing w:after="160"/>
      </w:pPr>
      <w:r>
        <w:t xml:space="preserve">    d. all the above.</w:t>
      </w:r>
    </w:p>
    <w:p w:rsidR="000575DA" w:rsidRDefault="000A3F9B">
      <w:pPr>
        <w:pStyle w:val="qcaxbxbxbxlbzhbxbxbxaxs"/>
        <w:spacing w:after="160"/>
      </w:pPr>
      <w:r>
        <w:t>Explanation: Option D is correct.</w:t>
      </w:r>
    </w:p>
    <w:p w:rsidR="000575DA" w:rsidRDefault="000A3F9B">
      <w:pPr>
        <w:pStyle w:val="qcaxbxbxbxlbzhbxbxbxaxsu"/>
        <w:spacing w:after="160"/>
      </w:pPr>
      <w:r>
        <w:lastRenderedPageBreak/>
        <w:br/>
      </w:r>
    </w:p>
    <w:p w:rsidR="000575DA" w:rsidRDefault="000A3F9B">
      <w:pPr>
        <w:pStyle w:val="qcaxbxbxbxlbzhbxbxbxaxsuo"/>
        <w:spacing w:after="160"/>
      </w:pPr>
      <w:r>
        <w:t>304. Lime stones are generally known as</w:t>
      </w:r>
    </w:p>
    <w:p w:rsidR="000575DA" w:rsidRDefault="000A3F9B">
      <w:pPr>
        <w:pStyle w:val="qcaxbxbxbxlbzhbxbxbxaxsuoxb"/>
        <w:spacing w:after="160"/>
      </w:pPr>
      <w:r>
        <w:t xml:space="preserve">    a. aqueous rocks</w:t>
      </w:r>
    </w:p>
    <w:p w:rsidR="000575DA" w:rsidRDefault="000A3F9B">
      <w:pPr>
        <w:pStyle w:val="qcaxbxbxbxlbzhbxbxbxaxsuoxbxb"/>
        <w:spacing w:after="160"/>
      </w:pPr>
      <w:r>
        <w:t xml:space="preserve">    b. sedimentary rocks</w:t>
      </w:r>
    </w:p>
    <w:p w:rsidR="000575DA" w:rsidRDefault="000A3F9B">
      <w:pPr>
        <w:pStyle w:val="qcaxbxbxbxlbzhbxbxbxaxsuoxbxbxb"/>
        <w:spacing w:after="160"/>
      </w:pPr>
      <w:r>
        <w:t xml:space="preserve">    c. stratified rocks</w:t>
      </w:r>
    </w:p>
    <w:p w:rsidR="000575DA" w:rsidRDefault="000A3F9B">
      <w:pPr>
        <w:pStyle w:val="qcaxbxbxbxlbzhbxbxbxaxsuoxbxbxbxa"/>
        <w:spacing w:after="160"/>
      </w:pPr>
      <w:r>
        <w:t xml:space="preserve">    d. all the above.</w:t>
      </w:r>
    </w:p>
    <w:p w:rsidR="000575DA" w:rsidRDefault="000A3F9B">
      <w:pPr>
        <w:pStyle w:val="qcaxbxbxbxlbzhbxbxbxaxsuoxbxbxbxaxb"/>
        <w:spacing w:after="160"/>
      </w:pPr>
      <w:r>
        <w:t>Explanation: Option D is correct.</w:t>
      </w:r>
    </w:p>
    <w:p w:rsidR="000575DA" w:rsidRDefault="000A3F9B">
      <w:pPr>
        <w:pStyle w:val="qcaxbxbxbxlbzhbxbxbxaxsuoxbxbxbxaxbh"/>
        <w:spacing w:after="160"/>
      </w:pPr>
      <w:r>
        <w:t>Limestone is a sedimentary rock composed primarily of calcium carbonate (CaCO3) in the form of the mineral calcite. It most commonly forms in clear, warm, shallow marine waters. Hence it is aqueous, sedimentary and stratified rock.</w:t>
      </w:r>
      <w:r>
        <w:br/>
      </w:r>
    </w:p>
    <w:p w:rsidR="000575DA" w:rsidRDefault="000A3F9B">
      <w:pPr>
        <w:pStyle w:val="qcaxbxbxbxlbzhbxbxbxaxsuoxbxbxbxaxbhn"/>
        <w:spacing w:after="160"/>
      </w:pPr>
      <w:r>
        <w:t>305. The method of addition polymerization is used for obtaining:</w:t>
      </w:r>
    </w:p>
    <w:p w:rsidR="000575DA" w:rsidRDefault="000A3F9B">
      <w:pPr>
        <w:pStyle w:val="qcaxbxbxbxlbzhbxbxbxaxsuoxbxbxbxaxbhnnb"/>
        <w:spacing w:after="160"/>
      </w:pPr>
      <w:r>
        <w:t xml:space="preserve">    a. polypropylene</w:t>
      </w:r>
    </w:p>
    <w:p w:rsidR="000575DA" w:rsidRDefault="000A3F9B">
      <w:pPr>
        <w:pStyle w:val="qcaxbxbxbxlbzhbxbxbxaxsuoxbxbxbxaxbhnnbxb"/>
        <w:spacing w:after="160"/>
      </w:pPr>
      <w:r>
        <w:t xml:space="preserve">    b. polyvinylchloride</w:t>
      </w:r>
    </w:p>
    <w:p w:rsidR="000575DA" w:rsidRDefault="000A3F9B">
      <w:pPr>
        <w:pStyle w:val="qcaxbxbxbxlbzhbxbxbxaxsuoxbxbxbxaxbhnnbxbxb"/>
        <w:spacing w:after="160"/>
      </w:pPr>
      <w:r>
        <w:t xml:space="preserve">    c. polystyrene</w:t>
      </w:r>
    </w:p>
    <w:p w:rsidR="000575DA" w:rsidRDefault="000A3F9B">
      <w:pPr>
        <w:pStyle w:val="qcaxbxbxbxlbzhbxbxbxaxsuoxbxbxbxaxbhnnbxbxbxa"/>
        <w:spacing w:after="160"/>
      </w:pPr>
      <w:r>
        <w:t xml:space="preserve">    d. All of these.</w:t>
      </w:r>
    </w:p>
    <w:p w:rsidR="000575DA" w:rsidRDefault="000A3F9B">
      <w:pPr>
        <w:pStyle w:val="qcaxbxbxbxlbzhbxbxbxaxsuoxbxbxbxaxbhnnbxbxbxaxy"/>
        <w:spacing w:after="160"/>
      </w:pPr>
      <w:r>
        <w:t>Explanation: Option D is correct.</w:t>
      </w:r>
    </w:p>
    <w:p w:rsidR="000575DA" w:rsidRDefault="000A3F9B">
      <w:pPr>
        <w:pStyle w:val="qcaxbxbxbxlbzhbxbxbxaxsuoxbxbxbxaxbhnnbxbxbxaxyf"/>
        <w:spacing w:after="160"/>
      </w:pPr>
      <w:r>
        <w:t>An addition polymer is a polymer that forms by simple linking of monomers without the co-generation of other products.</w:t>
      </w:r>
      <w:r>
        <w:br/>
      </w:r>
    </w:p>
    <w:p w:rsidR="000575DA" w:rsidRDefault="000A3F9B">
      <w:pPr>
        <w:pStyle w:val="qcaxbxbxbxlbzhbxbxbxaxsuoxbxbxbxaxbhnnbxbxbxaxyfx"/>
        <w:spacing w:after="160"/>
      </w:pPr>
      <w:r>
        <w:t>306. Pick up the correct statement from the following:</w:t>
      </w:r>
    </w:p>
    <w:p w:rsidR="000575DA" w:rsidRDefault="000A3F9B">
      <w:pPr>
        <w:pStyle w:val="qcaxbxbxbxlbzhbxbxbxaxsuoxbxbxbxaxbhnnbxbxbxaxyfxkb"/>
        <w:spacing w:after="160"/>
      </w:pPr>
      <w:r>
        <w:t xml:space="preserve">    a. The silica in excess makes the cement stronger but its setting time also increases</w:t>
      </w:r>
    </w:p>
    <w:p w:rsidR="000575DA" w:rsidRDefault="000A3F9B">
      <w:pPr>
        <w:pStyle w:val="qcaxbxbxbxlbzhbxbxbxaxsuoxbxbxbxaxbhnnbxbxbxaxyfxkbxb"/>
        <w:spacing w:after="160"/>
      </w:pPr>
      <w:r>
        <w:t xml:space="preserve">    b. The excess amount of alumina weakens the cement</w:t>
      </w:r>
    </w:p>
    <w:p w:rsidR="000575DA" w:rsidRDefault="000A3F9B">
      <w:pPr>
        <w:pStyle w:val="qcaxbxbxbxlbzhbxbxbxaxsuoxbxbxbxaxbhnnbxbxbxaxyfxkbxbxb"/>
        <w:spacing w:after="160"/>
      </w:pPr>
      <w:r>
        <w:t xml:space="preserve">    c. The addition of gypsum increases the initial setting time of cement</w:t>
      </w:r>
    </w:p>
    <w:p w:rsidR="000575DA" w:rsidRDefault="000A3F9B">
      <w:pPr>
        <w:pStyle w:val="qcaxbxbxbxlbzhbxbxbxaxsuoxbxbxbxaxbhnnbxbxbxaxyfxkbxbxbxa"/>
        <w:spacing w:after="160"/>
      </w:pPr>
      <w:r>
        <w:t xml:space="preserve">    d. All the above.</w:t>
      </w:r>
    </w:p>
    <w:p w:rsidR="000575DA" w:rsidRDefault="000A3F9B">
      <w:pPr>
        <w:pStyle w:val="qcaxbxbxbxlbzhbxbxbxaxsuoxbxbxbxaxbhnnbxbxbxaxyfxkbxbxbxaxd"/>
        <w:spacing w:after="160"/>
      </w:pPr>
      <w:r>
        <w:t>Explanation: Option D is correct.</w:t>
      </w:r>
    </w:p>
    <w:p w:rsidR="000575DA" w:rsidRDefault="000A3F9B">
      <w:pPr>
        <w:pStyle w:val="qcaxbxbxbxlbzhbxbxbxaxsuoxbxbxbxaxbhnnbxbxbxaxyfxkbxbxbxaxdm"/>
        <w:spacing w:after="160"/>
      </w:pPr>
      <w:r>
        <w:br/>
      </w:r>
    </w:p>
    <w:p w:rsidR="000575DA" w:rsidRDefault="000A3F9B">
      <w:pPr>
        <w:pStyle w:val="qcaxbxbxbxlbzhbxbxbxaxsuoxbxbxbxaxbhnnbxbxbxaxyfxkbxbxbxaxdmp"/>
        <w:spacing w:after="160"/>
      </w:pPr>
      <w:r>
        <w:t>307. A rock contains only one mineral. It is called</w:t>
      </w:r>
    </w:p>
    <w:p w:rsidR="000575DA" w:rsidRDefault="000A3F9B">
      <w:pPr>
        <w:pStyle w:val="qcaxbxbxbxlbzhbxbxbxaxsuoxbxbxbxaxbhnnbxbxbxaxyfxkbxbxbxaxdmpqb"/>
        <w:spacing w:after="160"/>
      </w:pPr>
      <w:r>
        <w:t xml:space="preserve">    a. homogeneous</w:t>
      </w:r>
    </w:p>
    <w:p w:rsidR="000575DA" w:rsidRDefault="000A3F9B">
      <w:pPr>
        <w:pStyle w:val="qcaxbxbxbxlbzhbxbxbxaxsuoxbxbxbxaxbhnnbxbxbxaxyfxkbxbxbxaxdmpqbxb"/>
        <w:spacing w:after="160"/>
      </w:pPr>
      <w:r>
        <w:lastRenderedPageBreak/>
        <w:t xml:space="preserve">    b. non-homogeneous</w:t>
      </w:r>
    </w:p>
    <w:p w:rsidR="000575DA" w:rsidRDefault="000A3F9B">
      <w:pPr>
        <w:pStyle w:val="qcaxbxbxbxlbzhbxbxbxaxsuoxbxbxbxaxbhnnbxbxbxaxyfxkbxbxbxaxdmpqbxbxa"/>
        <w:spacing w:after="160"/>
      </w:pPr>
      <w:r>
        <w:t xml:space="preserve">    c. monomineralic</w:t>
      </w:r>
    </w:p>
    <w:p w:rsidR="000575DA" w:rsidRDefault="000A3F9B">
      <w:pPr>
        <w:pStyle w:val="qcaxbxbxbxlbzhbxbxbxaxsuoxbxbxbxaxbhnnbxbxbxaxyfxkbxbxbxaxdmpqbxbxaxb"/>
        <w:spacing w:after="160"/>
      </w:pPr>
      <w:r>
        <w:t xml:space="preserve">    d. polymineralic.</w:t>
      </w:r>
    </w:p>
    <w:p w:rsidR="000575DA" w:rsidRDefault="000A3F9B">
      <w:pPr>
        <w:pStyle w:val="qcaxbxbxbxlbzhbxbxbxaxsuoxbxbxbxaxbhnnbxbxbxaxyfxkbxbxbxaxdmpqbxbxaxbxz"/>
        <w:spacing w:after="160"/>
      </w:pPr>
      <w:r>
        <w:t>Explanation: Option C is correct.</w:t>
      </w:r>
    </w:p>
    <w:p w:rsidR="000575DA" w:rsidRDefault="000A3F9B">
      <w:pPr>
        <w:pStyle w:val="qcaxbxbxbxlbzhbxbxbxaxsuoxbxbxbxaxbhnnbxbxbxaxyfxkbxbxbxaxdmpqbxbxaxbxzo"/>
        <w:spacing w:after="160"/>
      </w:pPr>
      <w:r>
        <w:t>Rocks are comprised of minerals, but minerals are not comprised of rocks. Minerals are inorganic compounds with unique chemical structures and physical properties that occur naturally. Rocks are solid masses that don't naturally occur. For example, the minerals quartz and feldspar, when formed together, make granite, which is a rock.</w:t>
      </w:r>
      <w:r>
        <w:br/>
      </w:r>
    </w:p>
    <w:p w:rsidR="000575DA" w:rsidRDefault="000A3F9B">
      <w:pPr>
        <w:pStyle w:val="qcaxbxbxbxlbzhbxbxbxaxsuoxbxbxbxaxbhnnbxbxbxaxyfxkbxbxbxaxdmpqbxbxaxbxzod"/>
        <w:spacing w:after="160"/>
      </w:pPr>
      <w:r>
        <w:t>308. Asbestos</w:t>
      </w:r>
    </w:p>
    <w:p w:rsidR="000575DA" w:rsidRDefault="000A3F9B">
      <w:pPr>
        <w:pStyle w:val="qcaxbxbxbxlbzhbxbxbxaxsuoxbxbxbxaxbhnnbxbxbxaxyfxkbxbxbxaxdmpqbxbxaxbxzodib"/>
        <w:spacing w:after="160"/>
      </w:pPr>
      <w:r>
        <w:t xml:space="preserve">    a. is a natural fibrous mineral substance</w:t>
      </w:r>
    </w:p>
    <w:p w:rsidR="000575DA" w:rsidRDefault="000A3F9B">
      <w:pPr>
        <w:pStyle w:val="qcaxbxbxbxlbzhbxbxbxaxsuoxbxbxbxaxbhnnbxbxbxaxyfxkbxbxbxaxdmpqbxbxaxbxzodibxb"/>
        <w:spacing w:after="160"/>
      </w:pPr>
      <w:r>
        <w:t xml:space="preserve">    b. is composed of hydrous silicates of calcium and magnesium (CaSiO3, 3MgSiO3)</w:t>
      </w:r>
    </w:p>
    <w:p w:rsidR="000575DA" w:rsidRDefault="000A3F9B">
      <w:pPr>
        <w:pStyle w:val="qcaxbxbxbxlbzhbxbxbxaxsuoxbxbxbxaxbhnnbxbxbxaxyfxkbxbxbxaxdmpqbxbxaxbxzodibxbxb"/>
        <w:spacing w:after="160"/>
      </w:pPr>
      <w:r>
        <w:t xml:space="preserve">    c. contains iron oxide and alumina</w:t>
      </w:r>
    </w:p>
    <w:p w:rsidR="000575DA" w:rsidRDefault="000A3F9B">
      <w:pPr>
        <w:pStyle w:val="qcaxbxbxbxlbzhbxbxbxaxsuoxbxbxbxaxbhnnbxbxbxaxyfxkbxbxbxaxdmpqbxbxaxbxzodibxbxbxa"/>
        <w:spacing w:after="160"/>
      </w:pPr>
      <w:r>
        <w:t xml:space="preserve">    d. all the above.</w:t>
      </w:r>
    </w:p>
    <w:p w:rsidR="000575DA" w:rsidRDefault="000A3F9B">
      <w:pPr>
        <w:pStyle w:val="qcaxbxbxbxlbzhbxbxbxaxsuoxbxbxbxaxbhnnbxbxbxaxyfxkbxbxbxaxdmpqbxbxaxbxzodibxbxbxaxx"/>
        <w:spacing w:after="160"/>
      </w:pPr>
      <w:r>
        <w:t>Explanation: Option D is correct.</w:t>
      </w:r>
    </w:p>
    <w:p w:rsidR="000575DA" w:rsidRDefault="000A3F9B">
      <w:pPr>
        <w:pStyle w:val="qcaxbxbxbxlbzhbxbxbxaxsuoxbxbxbxaxbhnnbxbxbxaxyfxkbxbxbxaxdmpqbxbxaxbxzodibxbxbxaxxs"/>
        <w:spacing w:after="160"/>
      </w:pPr>
      <w:r>
        <w:br/>
      </w:r>
    </w:p>
    <w:p w:rsidR="000575DA" w:rsidRDefault="000A3F9B">
      <w:pPr>
        <w:pStyle w:val="qcaxbxbxbxlbzhbxbxbxaxsuoxbxbxbxaxbhnnbxbxbxaxyfxkbxbxbxaxdmpqbxbxaxbxzodibxbxbxaxxsz"/>
        <w:spacing w:after="160"/>
      </w:pPr>
      <w:r>
        <w:t>309. Pegmatite is a/an</w:t>
      </w:r>
    </w:p>
    <w:p w:rsidR="000575DA" w:rsidRDefault="000A3F9B">
      <w:pPr>
        <w:pStyle w:val="qcaxbxbxbxlbzhbxbxbxaxsuoxbxbxbxaxbhnnbxbxbxaxyfxkbxbxbxaxdmpqbxbxaxbxzodibxbxbxaxxszia"/>
        <w:spacing w:after="160"/>
      </w:pPr>
      <w:r>
        <w:t xml:space="preserve">    a. intrusive igneous rock</w:t>
      </w:r>
    </w:p>
    <w:p w:rsidR="000575DA" w:rsidRDefault="000A3F9B">
      <w:pPr>
        <w:pStyle w:val="qcaxbxbxbxlbzhbxbxbxaxsuoxbxbxbxaxbhnnbxbxbxaxyfxkbxbxbxaxdmpqbxbxaxbxzodibxbxbxaxxsziaxb"/>
        <w:spacing w:after="160"/>
      </w:pPr>
      <w:r>
        <w:t xml:space="preserve">    b. extrusive igneous rock</w:t>
      </w:r>
    </w:p>
    <w:p w:rsidR="000575DA" w:rsidRDefault="000A3F9B">
      <w:pPr>
        <w:pStyle w:val="qcaxbxbxbxlbzhbxbxbxaxsuoxbxbxbxaxbhnnbxbxbxaxyfxkbxbxbxaxdmpqbxbxaxbxzodibxbxbxaxxsziaxbxb"/>
        <w:spacing w:after="160"/>
      </w:pPr>
      <w:r>
        <w:t xml:space="preserve">    c. sedimentary rock</w:t>
      </w:r>
    </w:p>
    <w:p w:rsidR="000575DA" w:rsidRDefault="000A3F9B">
      <w:pPr>
        <w:pStyle w:val="qcaxbxbxbxlbzhbxbxbxaxsuoxbxbxbxaxbhnnbxbxbxaxyfxkbxbxbxaxdmpqbxbxaxbxzodibxbxbxaxxsziaxbxbxb"/>
        <w:spacing w:after="160"/>
      </w:pPr>
      <w:r>
        <w:t xml:space="preserve">    d. metamorphic rock.</w:t>
      </w:r>
    </w:p>
    <w:p w:rsidR="000575DA" w:rsidRDefault="000A3F9B">
      <w:pPr>
        <w:pStyle w:val="qcaxbxbxbxlbzhbxbxbxaxsuoxbxbxbxaxbhnnbxbxbxaxyfxkbxbxbxaxdmpqbxbxaxbxzodibxbxbxaxxsziaxbxbxbxv"/>
        <w:spacing w:after="160"/>
      </w:pPr>
      <w:r>
        <w:t>Explanation: Option A is correct.</w:t>
      </w:r>
    </w:p>
    <w:p w:rsidR="000575DA" w:rsidRDefault="000A3F9B">
      <w:pPr>
        <w:pStyle w:val="qcaxbxbxbxlbzhbxbxbxaxsuoxbxbxbxaxbhnnbxbxbxaxyfxkbxbxbxaxdmpqbxbxaxbxzodibxbxbxaxxsziaxbxbxbxvz"/>
        <w:spacing w:after="160"/>
      </w:pPr>
      <w:r>
        <w:t>A pegmatite is an igneous rock, formed underground, with interlocking crystals usually larger than 2.5 cm in size (1 in). Most pegmatites are found in sheets of rock (dikes and veins) near large masses of igneous rocks called batholiths.</w:t>
      </w:r>
      <w:r>
        <w:br/>
      </w:r>
    </w:p>
    <w:p w:rsidR="000575DA" w:rsidRDefault="000A3F9B">
      <w:pPr>
        <w:pStyle w:val="qcaxbxbxbxlbzhbxbxbxaxsuoxbxbxbxaxbhnnbxbxbxaxyfxkbxbxbxaxdmpqbxbxaxbxzodibxbxbxaxxsziaxbxbxbxvzc"/>
        <w:spacing w:after="160"/>
      </w:pPr>
      <w:r>
        <w:t>310. The percentage of alumina and silica in good fire clay vary respectively is</w:t>
      </w:r>
    </w:p>
    <w:p w:rsidR="000575DA" w:rsidRDefault="000A3F9B">
      <w:pPr>
        <w:pStyle w:val="qcaxbxbxbxlbzhbxbxbxaxsuoxbxbxbxaxbhnnbxbxbxaxyfxkbxbxbxaxdmpqbxbxaxbxzodibxbxbxaxxsziaxbxbxbxvzcha"/>
        <w:spacing w:after="160"/>
      </w:pPr>
      <w:r>
        <w:t xml:space="preserve">    a. 25, 75</w:t>
      </w:r>
    </w:p>
    <w:p w:rsidR="000575DA" w:rsidRDefault="000A3F9B">
      <w:pPr>
        <w:pStyle w:val="qcaxbxbxbxlbzhbxbxbxaxsuoxbxbxbxaxbhnnbxbxbxaxyfxkbxbxbxaxdmpqbxbxaxbxzodibxbxbxaxxsziaxbxbxbxvzchaxb"/>
        <w:spacing w:after="160"/>
      </w:pPr>
      <w:r>
        <w:t xml:space="preserve">    b. 30, 70</w:t>
      </w:r>
    </w:p>
    <w:p w:rsidR="000575DA" w:rsidRDefault="000A3F9B">
      <w:pPr>
        <w:pStyle w:val="qcaxbxbxbxlbzhbxbxbxaxsuoxbxbxbxaxbhnnbxbxbxaxyfxkbxbxbxaxdmpqbxbxaxbxzodibxbxbxaxxsziaxbxbxbxvzchaxbxb"/>
        <w:spacing w:after="160"/>
      </w:pPr>
      <w:r>
        <w:t xml:space="preserve">    c. 35, 65</w:t>
      </w:r>
    </w:p>
    <w:p w:rsidR="000575DA" w:rsidRDefault="000A3F9B">
      <w:pPr>
        <w:pStyle w:val="qcaxbxbxbxlbzhbxbxbxaxsuoxbxbxbxaxbhnnbxbxbxaxyfxkbxbxbxaxdmpqbxbxaxbxzodibxbxbxaxxsziaxbxbxbxvzchaxbxbxb"/>
        <w:spacing w:after="160"/>
      </w:pPr>
      <w:r>
        <w:t xml:space="preserve">    d. All of these.</w:t>
      </w:r>
    </w:p>
    <w:p w:rsidR="000575DA" w:rsidRDefault="000A3F9B">
      <w:pPr>
        <w:pStyle w:val="qcaxbxbxbxlbzhbxbxbxaxsuoxbxbxbxaxbhnnbxbxbxaxyfxkbxbxbxaxdmpqbxbxaxbxzodibxbxbxaxxsziaxbxbxbxvzchaxbxbxbxq"/>
        <w:spacing w:after="160"/>
      </w:pPr>
      <w:r>
        <w:lastRenderedPageBreak/>
        <w:t>Explanation: Option A is correct.</w:t>
      </w:r>
    </w:p>
    <w:p w:rsidR="000575DA" w:rsidRDefault="000A3F9B">
      <w:pPr>
        <w:pStyle w:val="qcaxbxbxbxlbzhbxbxbxaxsuoxbxbxbxaxbhnnbxbxbxaxyfxkbxbxbxaxdmpqbxbxaxbxzodibxbxbxaxxsziaxbxbxbxvzchaxbxbxbxqs"/>
        <w:spacing w:after="160"/>
      </w:pPr>
      <w:r>
        <w:t>Fire clay is used to make fire bricks and is generally found under the coal seams. Fire clay contains two major constituents- silica and alumina, of which, the silica percentage varies from 60 to 70% and alumina varies from 25 to 35%.</w:t>
      </w:r>
      <w:r>
        <w:br/>
      </w:r>
    </w:p>
    <w:p w:rsidR="000575DA" w:rsidRDefault="000A3F9B">
      <w:pPr>
        <w:pStyle w:val="qcaxbxbxbxlbzhbxbxbxaxsuoxbxbxbxaxbhnnbxbxbxaxyfxkbxbxbxaxdmpqbxbxaxbxzodibxbxbxaxxsziaxbxbxbxvzchaxbxbxbxqsv"/>
        <w:spacing w:after="160"/>
      </w:pPr>
      <w:r>
        <w:t>311. The term frog means</w:t>
      </w:r>
    </w:p>
    <w:p w:rsidR="000575DA" w:rsidRDefault="000A3F9B">
      <w:pPr>
        <w:pStyle w:val="qcaxbxbxbxlbzhbxbxbxaxsuoxbxbxbxaxbhnnbxbxbxaxyfxkbxbxbxaxdmpqbxbxaxbxzodibxbxbxaxxsziaxbxbxbxvzchaxbxbxbxqsvfb"/>
        <w:spacing w:after="160"/>
      </w:pPr>
      <w:r>
        <w:t xml:space="preserve">    a. an apparatus to lift the stone</w:t>
      </w:r>
    </w:p>
    <w:p w:rsidR="000575DA" w:rsidRDefault="000A3F9B">
      <w:pPr>
        <w:pStyle w:val="qcaxbxbxbxlbzhbxbxbxaxsuoxbxbxbxaxbhnnbxbxbxaxyfxkbxbxbxaxdmpqbxbxaxbxzodibxbxbxaxxsziaxbxbxbxvzchaxbxbxbxqsvfbxa"/>
        <w:spacing w:after="160"/>
      </w:pPr>
      <w:r>
        <w:t xml:space="preserve">    b. a depression on a face of brick</w:t>
      </w:r>
    </w:p>
    <w:p w:rsidR="000575DA" w:rsidRDefault="000A3F9B">
      <w:pPr>
        <w:pStyle w:val="qcaxbxbxbxlbzhbxbxbxaxsuoxbxbxbxaxbhnnbxbxbxaxyfxkbxbxbxaxdmpqbxbxaxbxzodibxbxbxaxxsziaxbxbxbxvzchaxbxbxbxqsvfbxaxb"/>
        <w:spacing w:after="160"/>
      </w:pPr>
      <w:r>
        <w:t xml:space="preserve">    c. vertical joint in a brick work</w:t>
      </w:r>
    </w:p>
    <w:p w:rsidR="000575DA" w:rsidRDefault="000A3F9B">
      <w:pPr>
        <w:pStyle w:val="qcaxbxbxbxlbzhbxbxbxaxsuoxbxbxbxaxbhnnbxbxbxaxyfxkbxbxbxaxdmpqbxbxaxbxzodibxbxbxaxxsziaxbxbxbxvzchaxbxbxbxqsvfbxaxbxb"/>
        <w:spacing w:after="160"/>
      </w:pPr>
      <w:r>
        <w:t xml:space="preserve">    d. soaking brick in water.</w:t>
      </w:r>
    </w:p>
    <w:p w:rsidR="000575DA" w:rsidRDefault="000A3F9B">
      <w:pPr>
        <w:pStyle w:val="qcaxbxbxbxlbzhbxbxbxaxsuoxbxbxbxaxbhnnbxbxbxaxyfxkbxbxbxaxdmpqbxbxaxbxzodibxbxbxaxxsziaxbxbxbxvzchaxbxbxbxqsvfbxaxbxbxd"/>
        <w:spacing w:after="160"/>
      </w:pPr>
      <w:r>
        <w:t>Explanation: Option B is correct.</w:t>
      </w:r>
    </w:p>
    <w:p w:rsidR="000575DA" w:rsidRDefault="000A3F9B">
      <w:pPr>
        <w:pStyle w:val="qcaxbxbxbxlbzhbxbxbxaxsuoxbxbxbxaxbhnnbxbxbxaxyfxkbxbxbxaxdmpqbxbxaxbxzodibxbxbxaxxsziaxbxbxbxvzchaxbxbxbxqsvfbxaxbxbxdi"/>
        <w:spacing w:after="160"/>
      </w:pPr>
      <w:r>
        <w:br/>
      </w:r>
    </w:p>
    <w:p w:rsidR="000575DA" w:rsidRDefault="000A3F9B">
      <w:pPr>
        <w:pStyle w:val="qcaxbxbxbxlbzhbxbxbxaxsuoxbxbxbxaxbhnnbxbxbxaxyfxkbxbxbxaxdmpqbxbxaxbxzodibxbxbxaxxsziaxbxbxbxvzchaxbxbxbxqsvfbxaxbxbxdim"/>
        <w:spacing w:after="160"/>
      </w:pPr>
      <w:r>
        <w:t>312. Asphalt is obtained from</w:t>
      </w:r>
    </w:p>
    <w:p w:rsidR="000575DA" w:rsidRDefault="000A3F9B">
      <w:pPr>
        <w:pStyle w:val="qcaxbxbxbxlbzhbxbxbxaxsuoxbxbxbxaxbhnnbxbxbxaxyfxkbxbxbxaxdmpqbxbxaxbxzodibxbxbxaxxsziaxbxbxbxvzchaxbxbxbxqsvfbxaxbxbxdimga"/>
        <w:spacing w:after="160"/>
      </w:pPr>
      <w:r>
        <w:t xml:space="preserve">    a. petroleum distillation</w:t>
      </w:r>
    </w:p>
    <w:p w:rsidR="000575DA" w:rsidRDefault="000A3F9B">
      <w:pPr>
        <w:pStyle w:val="qcaxbxbxbxlbzhbxbxbxaxsuoxbxbxbxaxbhnnbxbxbxaxyfxkbxbxbxaxdmpqbxbxaxbxzodibxbxbxaxxsziaxbxbxbxvzchaxbxbxbxqsvfbxaxbxbxdimgaxb"/>
        <w:spacing w:after="160"/>
      </w:pPr>
      <w:r>
        <w:t xml:space="preserve">    b. bitumen distillation</w:t>
      </w:r>
    </w:p>
    <w:p w:rsidR="000575DA" w:rsidRDefault="000A3F9B">
      <w:pPr>
        <w:pStyle w:val="qcaxbxbxbxlbzhbxbxbxaxsuoxbxbxbxaxbhnnbxbxbxaxyfxkbxbxbxaxdmpqbxbxaxbxzodibxbxbxaxxsziaxbxbxbxvzchaxbxbxbxqsvfbxaxbxbxdimgaxbxb"/>
        <w:spacing w:after="160"/>
      </w:pPr>
      <w:r>
        <w:t xml:space="preserve">    c. plastic distillation</w:t>
      </w:r>
    </w:p>
    <w:p w:rsidR="000575DA" w:rsidRDefault="000A3F9B">
      <w:pPr>
        <w:pStyle w:val="qcaxbxbxbxlbzhbxbxbxaxsuoxbxbxbxaxbhnnbxbxbxaxyfxkbxbxbxaxdmpqbxbxaxbxzodibxbxbxaxxsziaxbxbxbxvzchaxbxbxbxqsvfbxaxbxbxdimgaxbxbxb"/>
        <w:spacing w:after="160"/>
      </w:pPr>
      <w:r>
        <w:t xml:space="preserve">    d. none of these.</w:t>
      </w:r>
    </w:p>
    <w:p w:rsidR="000575DA" w:rsidRDefault="000A3F9B">
      <w:pPr>
        <w:pStyle w:val="qcaxbxbxbxlbzhbxbxbxaxsuoxbxbxbxaxbhnnbxbxbxaxyfxkbxbxbxaxdmpqbxbxaxbxzodibxbxbxaxxsziaxbxbxbxvzchaxbxbxbxqsvfbxaxbxbxdimgaxbxbxbxs"/>
        <w:spacing w:after="160"/>
      </w:pPr>
      <w:r>
        <w:t>Explanation: Option A is correct.</w:t>
      </w:r>
    </w:p>
    <w:p w:rsidR="000575DA" w:rsidRDefault="000A3F9B">
      <w:pPr>
        <w:pStyle w:val="qcaxbxbxbxlbzhbxbxbxaxsuoxbxbxbxaxbhnnbxbxbxaxyfxkbxbxbxaxdmpqbxbxaxbxzodibxbxbxaxxsziaxbxbxbxvzchaxbxbxbxqsvfbxaxbxbxdimgaxbxbxbxsl"/>
        <w:spacing w:after="160"/>
      </w:pPr>
      <w:r>
        <w:br/>
      </w:r>
    </w:p>
    <w:p w:rsidR="000575DA" w:rsidRDefault="000A3F9B">
      <w:pPr>
        <w:pStyle w:val="qcaxbxbxbxlbzhbxbxbxaxsuoxbxbxbxaxbhnnbxbxbxaxyfxkbxbxbxaxdmpqbxbxaxbxzodibxbxbxaxxsziaxbxbxbxvzchaxbxbxbxqsvfbxaxbxbxdimgaxbxbxbxslz"/>
        <w:spacing w:after="160"/>
      </w:pPr>
      <w:r>
        <w:t>313. To retard the initial setting time of cement, the compound responsible, is</w:t>
      </w:r>
    </w:p>
    <w:p w:rsidR="000575DA" w:rsidRDefault="000A3F9B">
      <w:pPr>
        <w:pStyle w:val="qcaxbxbxbxlbzhbxbxbxaxsuoxbxbxbxaxbhnnbxbxbxaxyfxkbxbxbxaxdmpqbxbxaxbxzodibxbxbxaxxsziaxbxbxbxvzchaxbxbxbxqsvfbxaxbxbxdimgaxbxbxbxslzyb"/>
        <w:spacing w:after="160"/>
      </w:pPr>
      <w:r>
        <w:t xml:space="preserve">    a. Tricalcium silicate</w:t>
      </w:r>
    </w:p>
    <w:p w:rsidR="000575DA" w:rsidRDefault="000A3F9B">
      <w:pPr>
        <w:pStyle w:val="qcaxbxbxbxlbzhbxbxbxaxsuoxbxbxbxaxbhnnbxbxbxaxyfxkbxbxbxaxdmpqbxbxaxbxzodibxbxbxaxxsziaxbxbxbxvzchaxbxbxbxqsvfbxaxbxbxdimgaxbxbxbxslzybxa"/>
        <w:spacing w:after="160"/>
      </w:pPr>
      <w:r>
        <w:t xml:space="preserve">    b. Gypsum</w:t>
      </w:r>
    </w:p>
    <w:p w:rsidR="000575DA" w:rsidRDefault="000A3F9B">
      <w:pPr>
        <w:pStyle w:val="qcaxbxbxbxlbzhbxbxbxaxsuoxbxbxbxaxbhnnbxbxbxaxyfxkbxbxbxaxdmpqbxbxaxbxzodibxbxbxaxxsziaxbxbxbxvzchaxbxbxbxqsvfbxaxbxbxdimgaxbxbxbxslzybxaxb"/>
        <w:spacing w:after="160"/>
      </w:pPr>
      <w:r>
        <w:t xml:space="preserve">    c. Di-calcium silicate</w:t>
      </w:r>
    </w:p>
    <w:p w:rsidR="000575DA" w:rsidRDefault="000A3F9B">
      <w:pPr>
        <w:pStyle w:val="qcaxbxbxbxlbzhbxbxbxaxsuoxbxbxbxaxbhnnbxbxbxaxyfxkbxbxbxaxdmpqbxbxaxbxzodibxbxbxaxxsziaxbxbxbxvzchaxbxbxbxqsvfbxaxbxbxdimgaxbxbxbxslzybxaxbxb"/>
        <w:spacing w:after="160"/>
      </w:pPr>
      <w:r>
        <w:t xml:space="preserve">    d. Tri calcium aluminate.</w:t>
      </w:r>
    </w:p>
    <w:p w:rsidR="000575DA" w:rsidRDefault="000A3F9B">
      <w:pPr>
        <w:pStyle w:val="qcaxbxbxbxlbzhbxbxbxaxsuoxbxbxbxaxbhnnbxbxbxaxyfxkbxbxbxaxdmpqbxbxaxbxzodibxbxbxaxxsziaxbxbxbxvzchaxbxbxbxqsvfbxaxbxbxdimgaxbxbxbxslzybxaxbxbxj"/>
        <w:spacing w:after="160"/>
      </w:pPr>
      <w:r>
        <w:t>Explanation: Option B is correct.</w:t>
      </w:r>
    </w:p>
    <w:p w:rsidR="000575DA" w:rsidRDefault="000A3F9B">
      <w:pPr>
        <w:pStyle w:val="qcaxbxbxbxlbzhbxbxbxaxsuoxbxbxbxaxbhnnbxbxbxaxyfxkbxbxbxaxdmpqbxbxaxbxzodibxbxbxaxxsziaxbxbxbxvzchaxbxbxbxqsvfbxaxbxbxdimgaxbxbxbxslzybxaxbxbxjw"/>
        <w:spacing w:after="160"/>
      </w:pPr>
      <w:r>
        <w:t>The tricalcium aluminate and Tetracalcium aluminoferrite compounds are responsible for the initial setting of cement. So, option D  is correct.</w:t>
      </w:r>
      <w:r>
        <w:br/>
      </w:r>
    </w:p>
    <w:p w:rsidR="000575DA" w:rsidRDefault="000A3F9B">
      <w:pPr>
        <w:pStyle w:val="qcaxbxbxbxlbzhbxbxbxaxsuoxbxbxbxaxbhnnbxbxbxaxyfxkbxbxbxaxdmpqbxbxaxbxzodibxbxbxaxxsziaxbxbxbxvzchaxbxbxbxqsvfbxaxbxbxdimgaxbxbxbxslzybxaxbxbxjwo"/>
        <w:spacing w:after="160"/>
      </w:pPr>
      <w:r>
        <w:t>314. Dorry's testing machine is used for</w:t>
      </w:r>
    </w:p>
    <w:p w:rsidR="000575DA" w:rsidRDefault="000A3F9B">
      <w:pPr>
        <w:pStyle w:val="qcaxbxbxbxlbzhbxbxbxaxsuoxbxbxbxaxbhnnbxbxbxaxyfxkbxbxbxaxdmpqbxbxaxbxzodibxbxbxaxxsziaxbxbxbxvzchaxbxbxbxqsvfbxaxbxbxdimgaxbxbxbxslzybxaxbxbxjwofb"/>
        <w:spacing w:after="160"/>
      </w:pPr>
      <w:r>
        <w:lastRenderedPageBreak/>
        <w:t xml:space="preserve">    a. crushing test of stone</w:t>
      </w:r>
    </w:p>
    <w:p w:rsidR="000575DA" w:rsidRDefault="000A3F9B">
      <w:pPr>
        <w:pStyle w:val="qcaxbxbxbxlbzhbxbxbxaxsuoxbxbxbxaxbhnnbxbxbxaxyfxkbxbxbxaxdmpqbxbxaxbxzodibxbxbxaxxsziaxbxbxbxvzchaxbxbxbxqsvfbxaxbxbxdimgaxbxbxbxslzybxaxbxbxjwofbxa"/>
        <w:spacing w:after="160"/>
      </w:pPr>
      <w:r>
        <w:t xml:space="preserve">    b. hardness test of stone</w:t>
      </w:r>
    </w:p>
    <w:p w:rsidR="000575DA" w:rsidRDefault="000A3F9B">
      <w:pPr>
        <w:pStyle w:val="qcaxbxbxbxlbzhbxbxbxaxsuoxbxbxbxaxbhnnbxbxbxaxyfxkbxbxbxaxdmpqbxbxaxbxzodibxbxbxaxxsziaxbxbxbxvzchaxbxbxbxqsvfbxaxbxbxdimgaxbxbxbxslzybxaxbxbxjwofbxaxb"/>
        <w:spacing w:after="160"/>
      </w:pPr>
      <w:r>
        <w:t xml:space="preserve">    c. impact test of stone</w:t>
      </w:r>
    </w:p>
    <w:p w:rsidR="000575DA" w:rsidRDefault="000A3F9B">
      <w:pPr>
        <w:pStyle w:val="qcaxbxbxbxlbzhbxbxbxaxsuoxbxbxbxaxbhnnbxbxbxaxyfxkbxbxbxaxdmpqbxbxaxbxzodibxbxbxaxxsziaxbxbxbxvzchaxbxbxbxqsvfbxaxbxbxdimgaxbxbxbxslzybxaxbxbxjwofbxaxbxb"/>
        <w:spacing w:after="160"/>
      </w:pPr>
      <w:r>
        <w:t xml:space="preserve">    d. water absorption test.</w:t>
      </w:r>
    </w:p>
    <w:p w:rsidR="000575DA" w:rsidRDefault="000A3F9B">
      <w:pPr>
        <w:pStyle w:val="qcaxbxbxbxlbzhbxbxbxaxsuoxbxbxbxaxbhnnbxbxbxaxyfxkbxbxbxaxdmpqbxbxaxbxzodibxbxbxaxxsziaxbxbxbxvzchaxbxbxbxqsvfbxaxbxbxdimgaxbxbxbxslzybxaxbxbxjwofbxaxbxbxh"/>
        <w:spacing w:after="160"/>
      </w:pPr>
      <w:r>
        <w:t>Explanation: Option B is correct.</w:t>
      </w:r>
    </w:p>
    <w:p w:rsidR="000575DA" w:rsidRDefault="000A3F9B">
      <w:pPr>
        <w:pStyle w:val="qcaxbxbxbxlbzhbxbxbxaxsuoxbxbxbxaxbhnnbxbxbxaxyfxkbxbxbxaxdmpqbxbxaxbxzodibxbxbxaxxsziaxbxbxbxvzchaxbxbxbxqsvfbxaxbxbxdimgaxbxbxbxslzybxaxbxbxjwofbxaxbxbxhf"/>
        <w:spacing w:after="160"/>
      </w:pPr>
      <w:r>
        <w:br/>
      </w:r>
    </w:p>
    <w:p w:rsidR="000575DA" w:rsidRDefault="000A3F9B">
      <w:pPr>
        <w:pStyle w:val="qcaxbxbxbxlbzhbxbxbxaxsuoxbxbxbxaxbhnnbxbxbxaxyfxkbxbxbxaxdmpqbxbxaxbxzodibxbxbxaxxsziaxbxbxbxvzchaxbxbxbxqsvfbxaxbxbxdimgaxbxbxbxslzybxaxbxbxjwofbxaxbxbxhfm"/>
        <w:spacing w:after="160"/>
      </w:pPr>
      <w:r>
        <w:t>315. Stones used for rubble masonry must be</w:t>
      </w:r>
    </w:p>
    <w:p w:rsidR="000575DA" w:rsidRDefault="000A3F9B">
      <w:pPr>
        <w:pStyle w:val="qcaxbxbxbxlbzhbxbxbxaxsuoxbxbxbxaxbhnnbxbxbxaxyfxkbxbxbxaxdmpqbxbxaxbxzodibxbxbxaxxsziaxbxbxbxvzchaxbxbxbxqsvfbxaxbxbxdimgaxbxbxbxslzybxaxbxbxjwofbxaxbxbxhfmnb"/>
        <w:spacing w:after="160"/>
      </w:pPr>
      <w:r>
        <w:t xml:space="preserve">    a. soft</w:t>
      </w:r>
    </w:p>
    <w:p w:rsidR="000575DA" w:rsidRDefault="000A3F9B">
      <w:pPr>
        <w:pStyle w:val="qcaxbxbxbxlbzhbxbxbxaxsuoxbxbxbxaxbhnnbxbxbxaxyfxkbxbxbxaxdmpqbxbxaxbxzodibxbxbxaxxsziaxbxbxbxvzchaxbxbxbxqsvfbxaxbxbxdimgaxbxbxbxslzybxaxbxbxjwofbxaxbxbxhfmnbxa"/>
        <w:spacing w:after="160"/>
      </w:pPr>
      <w:r>
        <w:t xml:space="preserve">    b. hard</w:t>
      </w:r>
    </w:p>
    <w:p w:rsidR="000575DA" w:rsidRDefault="000A3F9B">
      <w:pPr>
        <w:pStyle w:val="qcaxbxbxbxlbzhbxbxbxaxsuoxbxbxbxaxbhnnbxbxbxaxyfxkbxbxbxaxdmpqbxbxaxbxzodibxbxbxaxxsziaxbxbxbxvzchaxbxbxbxqsvfbxaxbxbxdimgaxbxbxbxslzybxaxbxbxjwofbxaxbxbxhfmnbxaxb"/>
        <w:spacing w:after="160"/>
      </w:pPr>
      <w:r>
        <w:t xml:space="preserve">    c. light</w:t>
      </w:r>
    </w:p>
    <w:p w:rsidR="000575DA" w:rsidRDefault="000A3F9B">
      <w:pPr>
        <w:pStyle w:val="qcaxbxbxbxlbzhbxbxbxaxsuoxbxbxbxaxbhnnbxbxbxaxyfxkbxbxbxaxdmpqbxbxaxbxzodibxbxbxaxxsziaxbxbxbxvzchaxbxbxbxqsvfbxaxbxbxdimgaxbxbxbxslzybxaxbxbxjwofbxaxbxbxhfmnbxaxbxb"/>
        <w:spacing w:after="160"/>
      </w:pPr>
      <w:r>
        <w:t xml:space="preserve">    d. heavy.</w:t>
      </w:r>
    </w:p>
    <w:p w:rsidR="000575DA" w:rsidRDefault="000A3F9B">
      <w:pPr>
        <w:pStyle w:val="qcaxbxbxbxlbzhbxbxbxaxsuoxbxbxbxaxbhnnbxbxbxaxyfxkbxbxbxaxdmpqbxbxaxbxzodibxbxbxaxxsziaxbxbxbxvzchaxbxbxbxqsvfbxaxbxbxdimgaxbxbxbxslzybxaxbxbxjwofbxaxbxbxhfmnbxaxbxbxu"/>
        <w:spacing w:after="160"/>
      </w:pPr>
      <w:r>
        <w:t>Explanation: Option B is correct.</w:t>
      </w:r>
    </w:p>
    <w:p w:rsidR="000575DA" w:rsidRDefault="000A3F9B">
      <w:pPr>
        <w:pStyle w:val="qcaxbxbxbxlbzhbxbxbxaxsuoxbxbxbxaxbhnnbxbxbxaxyfxkbxbxbxaxdmpqbxbxaxbxzodibxbxbxaxxsziaxbxbxbxvzchaxbxbxbxqsvfbxaxbxbxdimgaxbxbxbxslzybxaxbxbxjwofbxaxbxbxhfmnbxaxbxbxug"/>
        <w:spacing w:after="160"/>
      </w:pPr>
      <w:r>
        <w:br/>
      </w:r>
    </w:p>
    <w:p w:rsidR="000575DA" w:rsidRDefault="000A3F9B">
      <w:pPr>
        <w:pStyle w:val="qcaxbxbxbxlbzhbxbxbxaxsuoxbxbxbxaxbhnnbxbxbxaxyfxkbxbxbxaxdmpqbxbxaxbxzodibxbxbxaxxsziaxbxbxbxvzchaxbxbxbxqsvfbxaxbxbxdimgaxbxbxbxslzybxaxbxbxjwofbxaxbxbxhfmnbxaxbxbxugt"/>
        <w:spacing w:after="160"/>
      </w:pPr>
      <w:r>
        <w:t>316. Index number expressing the relative sizes of both coarse and fine aggregates, is called</w:t>
      </w:r>
    </w:p>
    <w:p w:rsidR="000575DA" w:rsidRDefault="000A3F9B">
      <w:pPr>
        <w:pStyle w:val="qcaxbxbxbxlbzhbxbxbxaxsuoxbxbxbxaxbhnnbxbxbxaxyfxkbxbxbxaxdmpqbxbxaxbxzodibxbxbxaxxsziaxbxbxbxvzchaxbxbxbxqsvfbxaxbxbxdimgaxbxbxbxslzybxaxbxbxjwofbxaxbxbxhfmnbxaxbxbxugtab"/>
        <w:spacing w:after="160"/>
      </w:pPr>
      <w:r>
        <w:t xml:space="preserve">    a. proportioning of aggregates</w:t>
      </w:r>
    </w:p>
    <w:p w:rsidR="000575DA" w:rsidRDefault="000A3F9B">
      <w:pPr>
        <w:pStyle w:val="qcaxbxbxbxlbzhbxbxbxaxsuoxbxbxbxaxbhnnbxbxbxaxyfxkbxbxbxaxdmpqbxbxaxbxzodibxbxbxaxxsziaxbxbxbxvzchaxbxbxbxqsvfbxaxbxbxdimgaxbxbxbxslzybxaxbxbxjwofbxaxbxbxhfmnbxaxbxbxugtabxa"/>
        <w:spacing w:after="160"/>
      </w:pPr>
      <w:r>
        <w:t xml:space="preserve">    b. fineness modulus</w:t>
      </w:r>
    </w:p>
    <w:p w:rsidR="000575DA" w:rsidRDefault="000A3F9B">
      <w:pPr>
        <w:pStyle w:val="qcaxbxbxbxlbzhbxbxbxaxsuoxbxbxbxaxbhnnbxbxbxaxyfxkbxbxbxaxdmpqbxbxaxbxzodibxbxbxaxxsziaxbxbxbxvzchaxbxbxbxqsvfbxaxbxbxdimgaxbxbxbxslzybxaxbxbxjwofbxaxbxbxhfmnbxaxbxbxugtabxaxb"/>
        <w:spacing w:after="160"/>
      </w:pPr>
      <w:r>
        <w:t xml:space="preserve">    c. grading of aggregates</w:t>
      </w:r>
    </w:p>
    <w:p w:rsidR="000575DA" w:rsidRDefault="000A3F9B">
      <w:pPr>
        <w:pStyle w:val="qcaxbxbxbxlbzhbxbxbxaxsuoxbxbxbxaxbhnnbxbxbxaxyfxkbxbxbxaxdmpqbxbxaxbxzodibxbxbxaxxsziaxbxbxbxvzchaxbxbxbxqsvfbxaxbxbxdimgaxbxbxbxslzybxaxbxbxjwofbxaxbxbxhfmnbxaxbxbxugtabxaxbxb"/>
        <w:spacing w:after="160"/>
      </w:pPr>
      <w:r>
        <w:t xml:space="preserve">    d. none of these.</w:t>
      </w:r>
    </w:p>
    <w:p w:rsidR="000575DA" w:rsidRDefault="000A3F9B">
      <w:pPr>
        <w:pStyle w:val="qcaxbxbxbxlbzhbxbxbxaxsuoxbxbxbxaxbhnnbxbxbxaxyfxkbxbxbxaxdmpqbxbxaxbxzodibxbxbxaxxsziaxbxbxbxvzchaxbxbxbxqsvfbxaxbxbxdimgaxbxbxbxslzybxaxbxbxjwofbxaxbxbxhfmnbxaxbxbxugtabxaxbxbxn"/>
        <w:spacing w:after="160"/>
      </w:pPr>
      <w:r>
        <w:t>Explanation: Option B is correct.</w:t>
      </w:r>
    </w:p>
    <w:p w:rsidR="000575DA" w:rsidRDefault="000A3F9B">
      <w:pPr>
        <w:pStyle w:val="qcaxbxbxbxlbzhbxbxbxaxsuoxbxbxbxaxbhnnbxbxbxaxyfxkbxbxbxaxdmpqbxbxaxbxzodibxbxbxaxxsziaxbxbxbxvzchaxbxbxbxqsvfbxaxbxbxdimgaxbxbxbxslzybxaxbxbxjwofbxaxbxbxhfmnbxaxbxbxugtabxaxbxbxnu"/>
        <w:spacing w:after="160"/>
      </w:pPr>
      <w:r>
        <w:br/>
      </w:r>
    </w:p>
    <w:p w:rsidR="000575DA" w:rsidRDefault="000A3F9B">
      <w:pPr>
        <w:pStyle w:val="qcaxbxbxbxlbzhbxbxbxaxsuoxbxbxbxaxbhnnbxbxbxaxyfxkbxbxbxaxdmpqbxbxaxbxzodibxbxbxaxxsziaxbxbxbxvzchaxbxbxbxqsvfbxaxbxbxdimgaxbxbxbxslzybxaxbxbxjwofbxaxbxbxhfmnbxaxbxbxugtabxaxbxbxnuy"/>
        <w:spacing w:after="160"/>
      </w:pPr>
      <w:r>
        <w:t>317. Dolomite is a lime stone which contains carbonate of magnesia upto</w:t>
      </w:r>
    </w:p>
    <w:p w:rsidR="000575DA" w:rsidRDefault="000A3F9B">
      <w:pPr>
        <w:pStyle w:val="qcaxbxbxbxlbzhbxbxbxaxsuoxbxbxbxaxbhnnbxbxbxaxyfxkbxbxbxaxdmpqbxbxaxbxzodibxbxbxaxxsziaxbxbxbxvzchaxbxbxbxqsvfbxaxbxbxdimgaxbxbxbxslzybxaxbxbxjwofbxaxbxbxhfmnbxaxbxbxugtabxaxbxbxnuyyb"/>
        <w:spacing w:after="160"/>
      </w:pPr>
      <w:r>
        <w:t xml:space="preserve">    a. 20%</w:t>
      </w:r>
    </w:p>
    <w:p w:rsidR="000575DA" w:rsidRDefault="000A3F9B">
      <w:pPr>
        <w:pStyle w:val="qcaxbxbxbxlbzhbxbxbxaxsuoxbxbxbxaxbhnnbxbxbxaxyfxkbxbxbxaxdmpqbxbxaxbxzodibxbxbxaxxsziaxbxbxbxvzchaxbxbxbxqsvfbxaxbxbxdimgaxbxbxbxslzybxaxbxbxjwofbxaxbxbxhfmnbxaxbxbxugtabxaxbxbxnuyybxb"/>
        <w:spacing w:after="160"/>
      </w:pPr>
      <w:r>
        <w:t xml:space="preserve">    b. 25%</w:t>
      </w:r>
    </w:p>
    <w:p w:rsidR="000575DA" w:rsidRDefault="000A3F9B">
      <w:pPr>
        <w:pStyle w:val="qcaxbxbxbxlbzhbxbxbxaxsuoxbxbxbxaxbhnnbxbxbxaxyfxkbxbxbxaxdmpqbxbxaxbxzodibxbxbxaxxsziaxbxbxbxvzchaxbxbxbxqsvfbxaxbxbxdimgaxbxbxbxslzybxaxbxbxjwofbxaxbxbxhfmnbxaxbxbxugtabxaxbxbxnuyybxbxb"/>
        <w:spacing w:after="160"/>
      </w:pPr>
      <w:r>
        <w:t xml:space="preserve">    c. 35%</w:t>
      </w:r>
    </w:p>
    <w:p w:rsidR="000575DA" w:rsidRDefault="000A3F9B">
      <w:pPr>
        <w:pStyle w:val="qcaxbxbxbxlbzhbxbxbxaxsuoxbxbxbxaxbhnnbxbxbxaxyfxkbxbxbxaxdmpqbxbxaxbxzodibxbxbxaxxsziaxbxbxbxvzchaxbxbxbxqsvfbxaxbxbxdimgaxbxbxbxslzybxaxbxbxjwofbxaxbxbxhfmnbxaxbxbxugtabxaxbxbxnuyybxbxbxa"/>
        <w:spacing w:after="160"/>
      </w:pPr>
      <w:r>
        <w:t xml:space="preserve">    d. 45%.</w:t>
      </w:r>
    </w:p>
    <w:p w:rsidR="000575DA" w:rsidRDefault="000A3F9B">
      <w:pPr>
        <w:pStyle w:val="qcaxbxbxbxlbzhbxbxbxaxsuoxbxbxbxaxbhnnbxbxbxaxyfxkbxbxbxaxdmpqbxbxaxbxzodibxbxbxaxxsziaxbxbxbxvzchaxbxbxbxqsvfbxaxbxbxdimgaxbxbxbxslzybxaxbxbxjwofbxaxbxbxhfmnbxaxbxbxugtabxaxbxbxnuyybxbxbxaxk"/>
        <w:spacing w:after="160"/>
      </w:pPr>
      <w:r>
        <w:t>Explanation: Option D is correct.</w:t>
      </w:r>
    </w:p>
    <w:p w:rsidR="000575DA" w:rsidRDefault="000A3F9B">
      <w:pPr>
        <w:pStyle w:val="qcaxbxbxbxlbzhbxbxbxaxsuoxbxbxbxaxbhnnbxbxbxaxyfxkbxbxbxaxdmpqbxbxaxbxzodibxbxbxaxxsziaxbxbxbxvzchaxbxbxbxqsvfbxaxbxbxdimgaxbxbxbxslzybxaxbxbxjwofbxaxbxbxhfmnbxaxbxbxugtabxaxbxbxnuyybxbxbxaxkh"/>
        <w:spacing w:after="160"/>
      </w:pPr>
      <w:r>
        <w:lastRenderedPageBreak/>
        <w:br/>
      </w:r>
    </w:p>
    <w:p w:rsidR="000575DA" w:rsidRDefault="000A3F9B">
      <w:pPr>
        <w:pStyle w:val="qcaxbxbxbxlbzhbxbxbxaxsuoxbxbxbxaxbhnnbxbxbxaxyfxkbxbxbxaxdmpqbxbxaxbxzodibxbxbxaxxsziaxbxbxbxvzchaxbxbxbxqsvfbxaxbxbxdimgaxbxbxbxslzybxaxbxbxjwofbxaxbxbxhfmnbxaxbxbxugtabxaxbxbxnuyybxbxbxaxkhy"/>
        <w:spacing w:after="160"/>
      </w:pPr>
      <w:r>
        <w:t>318. Priming consists of</w:t>
      </w:r>
    </w:p>
    <w:p w:rsidR="000575DA" w:rsidRDefault="000A3F9B">
      <w:pPr>
        <w:pStyle w:val="qcaxbxbxbxlbzhbxbxbxaxsuoxbxbxbxaxbhnnbxbxbxaxyfxkbxbxbxaxdmpqbxbxaxbxzodibxbxbxaxxsziaxbxbxbxvzchaxbxbxbxqsvfbxaxbxbxdimgaxbxbxbxslzybxaxbxbxjwofbxaxbxbxhfmnbxaxbxbxugtabxaxbxbxnuyybxbxbxaxkhyba"/>
        <w:spacing w:after="160"/>
      </w:pPr>
      <w:r>
        <w:t xml:space="preserve">    a. one part of white lead, 8 parts of chalk and four parts of twice boiled linseed oil</w:t>
      </w:r>
    </w:p>
    <w:p w:rsidR="000575DA" w:rsidRDefault="000A3F9B">
      <w:pPr>
        <w:pStyle w:val="qcaxbxbxbxlbzhbxbxbxaxsuoxbxbxbxaxbhnnbxbxbxaxyfxkbxbxbxaxdmpqbxbxaxbxzodibxbxbxaxxsziaxbxbxbxvzchaxbxbxbxqsvfbxaxbxbxdimgaxbxbxbxslzybxaxbxbxjwofbxaxbxbxhfmnbxaxbxbxugtabxaxbxbxnuyybxbxbxaxkhybaxb"/>
        <w:spacing w:after="160"/>
      </w:pPr>
      <w:r>
        <w:t xml:space="preserve">    b. 8 parts of white lead, one part of chalk and four parts of twice boiled linseed oil</w:t>
      </w:r>
    </w:p>
    <w:p w:rsidR="000575DA" w:rsidRDefault="000A3F9B">
      <w:pPr>
        <w:pStyle w:val="qcaxbxbxbxlbzhbxbxbxaxsuoxbxbxbxaxbhnnbxbxbxaxyfxkbxbxbxaxdmpqbxbxaxbxzodibxbxbxaxxsziaxbxbxbxvzchaxbxbxbxqsvfbxaxbxbxdimgaxbxbxbxslzybxaxbxbxjwofbxaxbxbxhfmnbxaxbxbxugtabxaxbxbxnuyybxbxbxaxkhybaxbxb"/>
        <w:spacing w:after="160"/>
      </w:pPr>
      <w:r>
        <w:t xml:space="preserve">    c. one part of white lead, 8 parts of chalk and one part of linseed oil</w:t>
      </w:r>
    </w:p>
    <w:p w:rsidR="000575DA" w:rsidRDefault="000A3F9B">
      <w:pPr>
        <w:pStyle w:val="qcaxbxbxbxlbzhbxbxbxaxsuoxbxbxbxaxbhnnbxbxbxaxyfxkbxbxbxaxdmpqbxbxaxbxzodibxbxbxaxxsziaxbxbxbxvzchaxbxbxbxqsvfbxaxbxbxdimgaxbxbxbxslzybxaxbxbxjwofbxaxbxbxhfmnbxaxbxbxugtabxaxbxbxnuyybxbxbxaxkhybaxbxbxb"/>
        <w:spacing w:after="160"/>
      </w:pPr>
      <w:r>
        <w:t xml:space="preserve">    d. none to these.</w:t>
      </w:r>
    </w:p>
    <w:p w:rsidR="000575DA" w:rsidRDefault="000A3F9B">
      <w:pPr>
        <w:pStyle w:val="qcaxbxbxbxlbzhbxbxbxaxsuoxbxbxbxaxbhnnbxbxbxaxyfxkbxbxbxaxdmpqbxbxaxbxzodibxbxbxaxxsziaxbxbxbxvzchaxbxbxbxqsvfbxaxbxbxdimgaxbxbxbxslzybxaxbxbxjwofbxaxbxbxhfmnbxaxbxbxugtabxaxbxbxnuyybxbxbxaxkhybaxbxbxbxg"/>
        <w:spacing w:after="160"/>
      </w:pPr>
      <w:r>
        <w:t>Explanation: Option A is correct.</w:t>
      </w:r>
    </w:p>
    <w:p w:rsidR="000575DA" w:rsidRDefault="000A3F9B">
      <w:pPr>
        <w:pStyle w:val="qcaxbxbxbxlbzhbxbxbxaxsuoxbxbxbxaxbhnnbxbxbxaxyfxkbxbxbxaxdmpqbxbxaxbxzodibxbxbxaxxsziaxbxbxbxvzchaxbxbxbxqsvfbxaxbxbxdimgaxbxbxbxslzybxaxbxbxjwofbxaxbxbxhfmnbxaxbxbxugtabxaxbxbxnuyybxbxbxaxkhybaxbxbxbxgs"/>
        <w:spacing w:after="160"/>
      </w:pPr>
      <w:r>
        <w:br/>
      </w:r>
    </w:p>
    <w:p w:rsidR="000575DA" w:rsidRDefault="000A3F9B">
      <w:pPr>
        <w:pStyle w:val="qcaxbxbxbxlbzhbxbxbxaxsuoxbxbxbxaxbhnnbxbxbxaxyfxkbxbxbxaxdmpqbxbxaxbxzodibxbxbxaxxsziaxbxbxbxvzchaxbxbxbxqsvfbxaxbxbxdimgaxbxbxbxslzybxaxbxbxjwofbxaxbxbxhfmnbxaxbxbxugtabxaxbxbxnuyybxbxbxaxkhybaxbxbxbxgsf"/>
        <w:spacing w:after="160"/>
      </w:pPr>
      <w:r>
        <w:t>319. The portion of the brick cut across its width and having its length equal to that of a full brick, is known as</w:t>
      </w:r>
    </w:p>
    <w:p w:rsidR="000575DA" w:rsidRDefault="000A3F9B">
      <w:pPr>
        <w:pStyle w:val="qcaxbxbxbxlbzhbxbxbxaxsuoxbxbxbxaxbhnnbxbxbxaxyfxkbxbxbxaxdmpqbxbxaxbxzodibxbxbxaxxsziaxbxbxbxvzchaxbxbxbxqsvfbxaxbxbxdimgaxbxbxbxslzybxaxbxbxjwofbxaxbxbxhfmnbxaxbxbxugtabxaxbxbxnuyybxbxbxaxkhybaxbxbxbxgsfza"/>
        <w:spacing w:after="160"/>
      </w:pPr>
      <w:r>
        <w:t xml:space="preserve">    a. queen closer</w:t>
      </w:r>
    </w:p>
    <w:p w:rsidR="000575DA" w:rsidRDefault="000A3F9B">
      <w:pPr>
        <w:pStyle w:val="qcaxbxbxbxlbzhbxbxbxaxsuoxbxbxbxaxbhnnbxbxbxaxyfxkbxbxbxaxdmpqbxbxaxbxzodibxbxbxaxxsziaxbxbxbxvzchaxbxbxbxqsvfbxaxbxbxdimgaxbxbxbxslzybxaxbxbxjwofbxaxbxbxhfmnbxaxbxbxugtabxaxbxbxnuyybxbxbxaxkhybaxbxbxbxgsfzaxb"/>
        <w:spacing w:after="160"/>
      </w:pPr>
      <w:r>
        <w:t xml:space="preserve">    b. king closer</w:t>
      </w:r>
    </w:p>
    <w:p w:rsidR="000575DA" w:rsidRDefault="000A3F9B">
      <w:pPr>
        <w:pStyle w:val="qcaxbxbxbxlbzhbxbxbxaxsuoxbxbxbxaxbhnnbxbxbxaxyfxkbxbxbxaxdmpqbxbxaxbxzodibxbxbxaxxsziaxbxbxbxvzchaxbxbxbxqsvfbxaxbxbxdimgaxbxbxbxslzybxaxbxbxjwofbxaxbxbxhfmnbxaxbxbxugtabxaxbxbxnuyybxbxbxaxkhybaxbxbxbxgsfzaxbxb"/>
        <w:spacing w:after="160"/>
      </w:pPr>
      <w:r>
        <w:t xml:space="preserve">    c. prince closer</w:t>
      </w:r>
    </w:p>
    <w:p w:rsidR="000575DA" w:rsidRDefault="000A3F9B">
      <w:pPr>
        <w:pStyle w:val="qcaxbxbxbxlbzhbxbxbxaxsuoxbxbxbxaxbhnnbxbxbxaxyfxkbxbxbxaxdmpqbxbxaxbxzodibxbxbxaxxsziaxbxbxbxvzchaxbxbxbxqsvfbxaxbxbxdimgaxbxbxbxslzybxaxbxbxjwofbxaxbxbxhfmnbxaxbxbxugtabxaxbxbxnuyybxbxbxaxkhybaxbxbxbxgsfzaxbxbxb"/>
        <w:spacing w:after="160"/>
      </w:pPr>
      <w:r>
        <w:t xml:space="preserve">    d. none of these.</w:t>
      </w:r>
    </w:p>
    <w:p w:rsidR="000575DA" w:rsidRDefault="000A3F9B">
      <w:pPr>
        <w:pStyle w:val="qcaxbxbxbxlbzhbxbxbxaxsuoxbxbxbxaxbhnnbxbxbxaxyfxkbxbxbxaxdmpqbxbxaxbxzodibxbxbxaxxsziaxbxbxbxvzchaxbxbxbxqsvfbxaxbxbxdimgaxbxbxbxslzybxaxbxbxjwofbxaxbxbxhfmnbxaxbxbxugtabxaxbxbxnuyybxbxbxaxkhybaxbxbxbxgsfzaxbxbxbxo"/>
        <w:spacing w:after="160"/>
      </w:pPr>
      <w:r>
        <w:t>Explanation: Option A is correct.</w:t>
      </w:r>
    </w:p>
    <w:p w:rsidR="000575DA" w:rsidRDefault="000A3F9B">
      <w:pPr>
        <w:pStyle w:val="qcaxbxbxbxlbzhbxbxbxaxsuoxbxbxbxaxbhnnbxbxbxaxyfxkbxbxbxaxdmpqbxbxaxbxzodibxbxbxaxxsziaxbxbxbxvzchaxbxbxbxqsvfbxaxbxbxdimgaxbxbxbxslzybxaxbxbxjwofbxaxbxbxhfmnbxaxbxbxugtabxaxbxbxnuyybxbxbxaxkhybaxbxbxbxgsfzaxbxbxbxob"/>
        <w:spacing w:after="160"/>
      </w:pPr>
      <w:r>
        <w:t>In King Closer brick is cut across WIDTH.</w:t>
      </w:r>
      <w:r>
        <w:br/>
        <w:t>In Queen Closer brick is cut across LENGTH.</w:t>
      </w:r>
      <w:r>
        <w:br/>
        <w:t>So, Option C is correct.</w:t>
      </w:r>
      <w:r>
        <w:br/>
      </w:r>
    </w:p>
    <w:p w:rsidR="000575DA" w:rsidRDefault="000A3F9B">
      <w:pPr>
        <w:pStyle w:val="qcaxbxbxbxlbzhbxbxbxaxsuoxbxbxbxaxbhnnbxbxbxaxyfxkbxbxbxaxdmpqbxbxaxbxzodibxbxbxaxxsziaxbxbxbxvzchaxbxbxbxqsvfbxaxbxbxdimgaxbxbxbxslzybxaxbxbxjwofbxaxbxbxhfmnbxaxbxbxugtabxaxbxbxnuyybxbxbxaxkhybaxbxbxbxgsfzaxbxbxbxobx"/>
        <w:spacing w:after="160"/>
      </w:pPr>
      <w:r>
        <w:t>320. Seasoning of timber is done for</w:t>
      </w:r>
    </w:p>
    <w:p w:rsidR="000575DA" w:rsidRDefault="000A3F9B">
      <w:pPr>
        <w:pStyle w:val="qcaxbxbxbxlbzhbxbxbxaxsuoxbxbxbxaxbhnnbxbxbxaxyfxkbxbxbxaxdmpqbxbxaxbxzodibxbxbxaxxsziaxbxbxbxvzchaxbxbxbxqsvfbxaxbxbxdimgaxbxbxbxslzybxaxbxbxjwofbxaxbxbxhfmnbxaxbxbxugtabxaxbxbxnuyybxbxbxaxkhybaxbxbxbxgsfzaxbxbxbxobxrb"/>
        <w:spacing w:after="160"/>
      </w:pPr>
      <w:r>
        <w:t xml:space="preserve">    a. increasing moisture content</w:t>
      </w:r>
    </w:p>
    <w:p w:rsidR="000575DA" w:rsidRDefault="000A3F9B">
      <w:pPr>
        <w:pStyle w:val="qcaxbxbxbxlbzhbxbxbxaxsuoxbxbxbxaxbhnnbxbxbxaxyfxkbxbxbxaxdmpqbxbxaxbxzodibxbxbxaxxsziaxbxbxbxvzchaxbxbxbxqsvfbxaxbxbxdimgaxbxbxbxslzybxaxbxbxjwofbxaxbxbxhfmnbxaxbxbxugtabxaxbxbxnuyybxbxbxaxkhybaxbxbxbxgsfzaxbxbxbxobxrbxa"/>
        <w:spacing w:after="160"/>
      </w:pPr>
      <w:r>
        <w:t xml:space="preserve">    b. decreasing moisture content</w:t>
      </w:r>
    </w:p>
    <w:p w:rsidR="000575DA" w:rsidRDefault="000A3F9B">
      <w:pPr>
        <w:pStyle w:val="qcaxbxbxbxlbzhbxbxbxaxsuoxbxbxbxaxbhnnbxbxbxaxyfxkbxbxbxaxdmpqbxbxaxbxzodibxbxbxaxxsziaxbxbxbxvzchaxbxbxbxqsvfbxaxbxbxdimgaxbxbxbxslzybxaxbxbxjwofbxaxbxbxhfmnbxaxbxbxugtabxaxbxbxnuyybxbxbxaxkhybaxbxbxbxgsfzaxbxbxbxobxrbxaxb"/>
        <w:spacing w:after="160"/>
      </w:pPr>
      <w:r>
        <w:t xml:space="preserve">    c. increasing strength of timber</w:t>
      </w:r>
    </w:p>
    <w:p w:rsidR="000575DA" w:rsidRDefault="000A3F9B">
      <w:pPr>
        <w:pStyle w:val="qcaxbxbxbxlbzhbxbxbxaxsuoxbxbxbxaxbhnnbxbxbxaxyfxkbxbxbxaxdmpqbxbxaxbxzodibxbxbxaxxsziaxbxbxbxvzchaxbxbxbxqsvfbxaxbxbxdimgaxbxbxbxslzybxaxbxbxjwofbxaxbxbxhfmnbxaxbxbxugtabxaxbxbxnuyybxbxbxaxkhybaxbxbxbxgsfzaxbxbxbxobxrbxaxbxb"/>
        <w:spacing w:after="160"/>
      </w:pPr>
      <w:r>
        <w:t xml:space="preserve">    d. none to these.</w:t>
      </w:r>
    </w:p>
    <w:p w:rsidR="000575DA" w:rsidRDefault="000A3F9B">
      <w:pPr>
        <w:pStyle w:val="qcaxbxbxbxlbzhbxbxbxaxsuoxbxbxbxaxbhnnbxbxbxaxyfxkbxbxbxaxdmpqbxbxaxbxzodibxbxbxaxxsziaxbxbxbxvzchaxbxbxbxqsvfbxaxbxbxdimgaxbxbxbxslzybxaxbxbxjwofbxaxbxbxhfmnbxaxbxbxugtabxaxbxbxnuyybxbxbxaxkhybaxbxbxbxgsfzaxbxbxbxobxrbxaxbxbxi"/>
        <w:spacing w:after="160"/>
      </w:pPr>
      <w:r>
        <w:t>Explanation: Option B is correct.</w:t>
      </w:r>
    </w:p>
    <w:p w:rsidR="000575DA" w:rsidRDefault="000A3F9B">
      <w:pPr>
        <w:pStyle w:val="qcaxbxbxbxlbzhbxbxbxaxsuoxbxbxbxaxbhnnbxbxbxaxyfxkbxbxbxaxdmpqbxbxaxbxzodibxbxbxaxxsziaxbxbxbxvzchaxbxbxbxqsvfbxaxbxbxdimgaxbxbxbxslzybxaxbxbxjwofbxaxbxbxhfmnbxaxbxbxugtabxaxbxbxnuyybxbxbxaxkhybaxbxbxbxgsfzaxbxbxbxobxrbxaxbxbxio"/>
        <w:spacing w:after="160"/>
      </w:pPr>
      <w:r>
        <w:br/>
      </w:r>
    </w:p>
    <w:p w:rsidR="000575DA" w:rsidRDefault="000A3F9B">
      <w:pPr>
        <w:pStyle w:val="qcaxbxbxbxlbzhbxbxbxaxsuoxbxbxbxaxbhnnbxbxbxaxyfxkbxbxbxaxdmpqbxbxaxbxzodibxbxbxaxxsziaxbxbxbxvzchaxbxbxbxqsvfbxaxbxbxdimgaxbxbxbxslzybxaxbxbxjwofbxaxbxbxhfmnbxaxbxbxugtabxaxbxbxnuyybxbxbxaxkhybaxbxbxbxgsfzaxbxbxbxobxrbxaxbxbxior"/>
        <w:spacing w:after="160"/>
      </w:pPr>
      <w:r>
        <w:t>321. Bitumen felt is used for</w:t>
      </w:r>
    </w:p>
    <w:p w:rsidR="000575DA" w:rsidRDefault="000A3F9B">
      <w:pPr>
        <w:pStyle w:val="qcaxbxbxbxlbzhbxbxbxaxsuoxbxbxbxaxbhnnbxbxbxaxyfxkbxbxbxaxdmpqbxbxaxbxzodibxbxbxaxxsziaxbxbxbxvzchaxbxbxbxqsvfbxaxbxbxdimgaxbxbxbxslzybxaxbxbxjwofbxaxbxbxhfmnbxaxbxbxugtabxaxbxbxnuyybxbxbxaxkhybaxbxbxbxgsfzaxbxbxbxobxrbxaxbxbxiorlb"/>
        <w:spacing w:after="160"/>
      </w:pPr>
      <w:r>
        <w:t xml:space="preserve">    a. water proofing</w:t>
      </w:r>
    </w:p>
    <w:p w:rsidR="000575DA" w:rsidRDefault="000A3F9B">
      <w:pPr>
        <w:pStyle w:val="qcaxbxbxbxlbzhbxbxbxaxsuoxbxbxbxaxbhnnbxbxbxaxyfxkbxbxbxaxdmpqbxbxaxbxzodibxbxbxaxxsziaxbxbxbxvzchaxbxbxbxqsvfbxaxbxbxdimgaxbxbxbxslzybxaxbxbxjwofbxaxbxbxhfmnbxaxbxbxugtabxaxbxbxnuyybxbxbxaxkhybaxbxbxbxgsfzaxbxbxbxobxrbxaxbxbxiorlbxb"/>
        <w:spacing w:after="160"/>
      </w:pPr>
      <w:r>
        <w:lastRenderedPageBreak/>
        <w:t xml:space="preserve">    b. damp proofing</w:t>
      </w:r>
    </w:p>
    <w:p w:rsidR="000575DA" w:rsidRDefault="000A3F9B">
      <w:pPr>
        <w:pStyle w:val="qcaxbxbxbxlbzhbxbxbxaxsuoxbxbxbxaxbhnnbxbxbxaxyfxkbxbxbxaxdmpqbxbxaxbxzodibxbxbxaxxsziaxbxbxbxvzchaxbxbxbxqsvfbxaxbxbxdimgaxbxbxbxslzybxaxbxbxjwofbxaxbxbxhfmnbxaxbxbxugtabxaxbxbxnuyybxbxbxaxkhybaxbxbxbxgsfzaxbxbxbxobxrbxaxbxbxiorlbxbxa"/>
        <w:spacing w:after="160"/>
      </w:pPr>
      <w:r>
        <w:t xml:space="preserve">    c. both (a) and (b)</w:t>
      </w:r>
    </w:p>
    <w:p w:rsidR="000575DA" w:rsidRDefault="000A3F9B">
      <w:pPr>
        <w:pStyle w:val="qcaxbxbxbxlbzhbxbxbxaxsuoxbxbxbxaxbhnnbxbxbxaxyfxkbxbxbxaxdmpqbxbxaxbxzodibxbxbxaxxsziaxbxbxbxvzchaxbxbxbxqsvfbxaxbxbxdimgaxbxbxbxslzybxaxbxbxjwofbxaxbxbxhfmnbxaxbxbxugtabxaxbxbxnuyybxbxbxaxkhybaxbxbxbxgsfzaxbxbxbxobxrbxaxbxbxiorlbxbxaxb"/>
        <w:spacing w:after="160"/>
      </w:pPr>
      <w:r>
        <w:t xml:space="preserve">    d. neither (a) nor (b).</w:t>
      </w:r>
    </w:p>
    <w:p w:rsidR="000575DA" w:rsidRDefault="000A3F9B">
      <w:pPr>
        <w:pStyle w:val="qcaxbxbxbxlbzhbxbxbxaxsuoxbxbxbxaxbhnnbxbxbxaxyfxkbxbxbxaxdmpqbxbxaxbxzodibxbxbxaxxsziaxbxbxbxvzchaxbxbxbxqsvfbxaxbxbxdimgaxbxbxbxslzybxaxbxbxjwofbxaxbxbxhfmnbxaxbxbxugtabxaxbxbxnuyybxbxbxaxkhybaxbxbxbxgsfzaxbxbxbxobxrbxaxbxbxiorlbxbxaxbxv"/>
        <w:spacing w:after="160"/>
      </w:pPr>
      <w:r>
        <w:t>Explanation: Option C is correct.</w:t>
      </w:r>
    </w:p>
    <w:p w:rsidR="000575DA" w:rsidRDefault="000A3F9B">
      <w:pPr>
        <w:pStyle w:val="qcaxbxbxbxlbzhbxbxbxaxsuoxbxbxbxaxbhnnbxbxbxaxyfxkbxbxbxaxdmpqbxbxaxbxzodibxbxbxaxxsziaxbxbxbxvzchaxbxbxbxqsvfbxaxbxbxdimgaxbxbxbxslzybxaxbxbxjwofbxaxbxbxhfmnbxaxbxbxugtabxaxbxbxnuyybxbxbxaxkhybaxbxbxbxgsfzaxbxbxbxobxrbxaxbxbxiorlbxbxaxbxva"/>
        <w:spacing w:after="160"/>
      </w:pPr>
      <w:r>
        <w:br/>
      </w:r>
    </w:p>
    <w:p w:rsidR="000575DA" w:rsidRDefault="000A3F9B">
      <w:pPr>
        <w:pStyle w:val="r"/>
        <w:spacing w:after="160"/>
      </w:pPr>
      <w:r>
        <w:t>322. According to ISI, bitumen is classified into</w:t>
      </w:r>
    </w:p>
    <w:p w:rsidR="000575DA" w:rsidRDefault="000A3F9B">
      <w:pPr>
        <w:pStyle w:val="rkb"/>
        <w:spacing w:after="160"/>
      </w:pPr>
      <w:r>
        <w:t xml:space="preserve">    a. 4 grades</w:t>
      </w:r>
    </w:p>
    <w:p w:rsidR="000575DA" w:rsidRDefault="000A3F9B">
      <w:pPr>
        <w:pStyle w:val="rkbxb"/>
        <w:spacing w:after="160"/>
      </w:pPr>
      <w:r>
        <w:t xml:space="preserve">    b. 6 grades</w:t>
      </w:r>
    </w:p>
    <w:p w:rsidR="000575DA" w:rsidRDefault="000A3F9B">
      <w:pPr>
        <w:pStyle w:val="rkbxbxb"/>
        <w:spacing w:after="160"/>
      </w:pPr>
      <w:r>
        <w:t xml:space="preserve">    c. 8 grades.</w:t>
      </w:r>
    </w:p>
    <w:p w:rsidR="000575DA" w:rsidRDefault="000A3F9B">
      <w:pPr>
        <w:pStyle w:val="rkbxbxbxa"/>
        <w:spacing w:after="160"/>
      </w:pPr>
      <w:r>
        <w:t xml:space="preserve">    d. 10 grades.</w:t>
      </w:r>
    </w:p>
    <w:p w:rsidR="000575DA" w:rsidRDefault="000A3F9B">
      <w:pPr>
        <w:pStyle w:val="rkbxbxbxaxu"/>
        <w:spacing w:after="160"/>
      </w:pPr>
      <w:r>
        <w:t>Explanation: Option D is correct.</w:t>
      </w:r>
    </w:p>
    <w:p w:rsidR="000575DA" w:rsidRDefault="000A3F9B">
      <w:pPr>
        <w:pStyle w:val="rkbxbxbxaxua"/>
        <w:spacing w:after="160"/>
      </w:pPr>
      <w:r>
        <w:t>As per IS 73:1992. There are six penetration grade (S35, S45, S55, S65, S90&amp;S200). And as per Is73:2013 there are 4 viscosity grade (VG10, VG20, VG30 &amp; VG40).</w:t>
      </w:r>
      <w:r>
        <w:br/>
      </w:r>
    </w:p>
    <w:p w:rsidR="000575DA" w:rsidRDefault="000A3F9B">
      <w:pPr>
        <w:pStyle w:val="rkbxbxbxaxuao"/>
        <w:spacing w:after="160"/>
      </w:pPr>
      <w:r>
        <w:t>323. Lime putty</w:t>
      </w:r>
    </w:p>
    <w:p w:rsidR="000575DA" w:rsidRDefault="000A3F9B">
      <w:pPr>
        <w:pStyle w:val="rkbxbxbxaxuaoob"/>
        <w:spacing w:after="160"/>
      </w:pPr>
      <w:r>
        <w:t xml:space="preserve">    a. is made by adding lime to water</w:t>
      </w:r>
    </w:p>
    <w:p w:rsidR="000575DA" w:rsidRDefault="000A3F9B">
      <w:pPr>
        <w:pStyle w:val="rkbxbxbxaxuaoobxb"/>
        <w:spacing w:after="160"/>
      </w:pPr>
      <w:r>
        <w:t xml:space="preserve">    b. can be used only upto three days</w:t>
      </w:r>
    </w:p>
    <w:p w:rsidR="000575DA" w:rsidRDefault="000A3F9B">
      <w:pPr>
        <w:pStyle w:val="rkbxbxbxaxuaoobxbxb"/>
        <w:spacing w:after="160"/>
      </w:pPr>
      <w:r>
        <w:t xml:space="preserve">    c. may be obtained from drying lime water mix passing through IS sieve No. 300</w:t>
      </w:r>
    </w:p>
    <w:p w:rsidR="000575DA" w:rsidRDefault="000A3F9B">
      <w:pPr>
        <w:pStyle w:val="rkbxbxbxaxuaoobxbxbxa"/>
        <w:spacing w:after="160"/>
      </w:pPr>
      <w:r>
        <w:t xml:space="preserve">    d. all of above.</w:t>
      </w:r>
    </w:p>
    <w:p w:rsidR="000575DA" w:rsidRDefault="000A3F9B">
      <w:pPr>
        <w:pStyle w:val="rkbxbxbxaxuaoobxbxbxaxc"/>
        <w:spacing w:after="160"/>
      </w:pPr>
      <w:r>
        <w:t>Explanation: Option D is correct.</w:t>
      </w:r>
    </w:p>
    <w:p w:rsidR="000575DA" w:rsidRDefault="000A3F9B">
      <w:pPr>
        <w:pStyle w:val="rkbxbxbxaxuaoobxbxbxaxcd"/>
        <w:spacing w:after="160"/>
      </w:pPr>
      <w:r>
        <w:br/>
      </w:r>
    </w:p>
    <w:p w:rsidR="000575DA" w:rsidRDefault="000A3F9B">
      <w:pPr>
        <w:pStyle w:val="rkbxbxbxaxuaoobxbxbxaxcda"/>
        <w:spacing w:after="160"/>
      </w:pPr>
      <w:r>
        <w:t>324. The minimum percentage of silica, alumina and ferric oxide in lime for white washing, is</w:t>
      </w:r>
    </w:p>
    <w:p w:rsidR="000575DA" w:rsidRDefault="000A3F9B">
      <w:pPr>
        <w:pStyle w:val="rkbxbxbxaxuaoobxbxbxaxcdaeb"/>
        <w:spacing w:after="160"/>
      </w:pPr>
      <w:r>
        <w:t xml:space="preserve">    a. 15</w:t>
      </w:r>
    </w:p>
    <w:p w:rsidR="000575DA" w:rsidRDefault="000A3F9B">
      <w:pPr>
        <w:pStyle w:val="rkbxbxbxaxuaoobxbxbxaxcdaebxb"/>
        <w:spacing w:after="160"/>
      </w:pPr>
      <w:r>
        <w:t xml:space="preserve">    b. 10</w:t>
      </w:r>
    </w:p>
    <w:p w:rsidR="000575DA" w:rsidRDefault="000A3F9B">
      <w:pPr>
        <w:pStyle w:val="rkbxbxbxaxuaoobxbxbxaxcdaebxbxb"/>
        <w:spacing w:after="160"/>
      </w:pPr>
      <w:r>
        <w:t xml:space="preserve">    c. 5</w:t>
      </w:r>
    </w:p>
    <w:p w:rsidR="000575DA" w:rsidRDefault="000A3F9B">
      <w:pPr>
        <w:pStyle w:val="rkbxbxbxaxuaoobxbxbxaxcdaebxbxbxa"/>
        <w:spacing w:after="160"/>
      </w:pPr>
      <w:r>
        <w:t xml:space="preserve">    d. 0.</w:t>
      </w:r>
    </w:p>
    <w:p w:rsidR="000575DA" w:rsidRDefault="000A3F9B">
      <w:pPr>
        <w:pStyle w:val="rkbxbxbxaxuaoobxbxbxaxcdaebxbxbxaxb"/>
        <w:spacing w:after="160"/>
      </w:pPr>
      <w:r>
        <w:t>Explanation: Option D is correct.</w:t>
      </w:r>
    </w:p>
    <w:p w:rsidR="000575DA" w:rsidRDefault="000A3F9B">
      <w:pPr>
        <w:pStyle w:val="rkbxbxbxaxuaoobxbxbxaxcdaebxbxbxaxbh"/>
        <w:spacing w:after="160"/>
      </w:pPr>
      <w:r>
        <w:lastRenderedPageBreak/>
        <w:t>If this added then colour property is change of white cement, for white purpose these should be zero.</w:t>
      </w:r>
      <w:r>
        <w:br/>
      </w:r>
    </w:p>
    <w:p w:rsidR="000575DA" w:rsidRDefault="000A3F9B">
      <w:pPr>
        <w:pStyle w:val="rkbxbxbxaxuaoobxbxbxaxcdaebxbxbxaxbhx"/>
        <w:spacing w:after="160"/>
      </w:pPr>
      <w:r>
        <w:t>325. For a 50 kg cement bag water required, is</w:t>
      </w:r>
    </w:p>
    <w:p w:rsidR="000575DA" w:rsidRDefault="000A3F9B">
      <w:pPr>
        <w:pStyle w:val="rkbxbxbxaxuaoobxbxbxaxcdaebxbxbxaxbhxnb"/>
        <w:spacing w:after="160"/>
      </w:pPr>
      <w:r>
        <w:t xml:space="preserve">    a. 18.5 litres</w:t>
      </w:r>
    </w:p>
    <w:p w:rsidR="000575DA" w:rsidRDefault="000A3F9B">
      <w:pPr>
        <w:pStyle w:val="rkbxbxbxaxuaoobxbxbxaxcdaebxbxbxaxbhxnbxb"/>
        <w:spacing w:after="160"/>
      </w:pPr>
      <w:r>
        <w:t xml:space="preserve">    b. 20.5 litres</w:t>
      </w:r>
    </w:p>
    <w:p w:rsidR="000575DA" w:rsidRDefault="000A3F9B">
      <w:pPr>
        <w:pStyle w:val="rkbxbxbxaxuaoobxbxbxaxcdaebxbxbxaxbhxnbxbxa"/>
        <w:spacing w:after="160"/>
      </w:pPr>
      <w:r>
        <w:t xml:space="preserve">    c. 22.5 litres</w:t>
      </w:r>
    </w:p>
    <w:p w:rsidR="000575DA" w:rsidRDefault="000A3F9B">
      <w:pPr>
        <w:pStyle w:val="rkbxbxbxaxuaoobxbxbxaxcdaebxbxbxaxbhxnbxbxaxb"/>
        <w:spacing w:after="160"/>
      </w:pPr>
      <w:r>
        <w:t xml:space="preserve">    d. 25 litres.</w:t>
      </w:r>
    </w:p>
    <w:p w:rsidR="000575DA" w:rsidRDefault="000A3F9B">
      <w:pPr>
        <w:pStyle w:val="rkbxbxbxaxuaoobxbxbxaxcdaebxbxbxaxbhxnbxbxaxbxl"/>
        <w:spacing w:after="160"/>
      </w:pPr>
      <w:r>
        <w:t>Explanation: Option C is correct.</w:t>
      </w:r>
    </w:p>
    <w:p w:rsidR="000575DA" w:rsidRDefault="000A3F9B">
      <w:pPr>
        <w:pStyle w:val="rkbxbxbxaxuaoobxbxbxaxcdaebxbxbxaxbhxnbxbxaxbxlg"/>
        <w:spacing w:after="160"/>
      </w:pPr>
      <w:r>
        <w:t>Min water required for complete hydration of cement is 42% by wt of cement</w:t>
      </w:r>
      <w:r>
        <w:br/>
        <w:t>So, water req is 42*50 = 21.</w:t>
      </w:r>
      <w:r>
        <w:br/>
      </w:r>
    </w:p>
    <w:p w:rsidR="000575DA" w:rsidRDefault="000A3F9B">
      <w:pPr>
        <w:pStyle w:val="rkbxbxbxaxuaoobxbxbxaxcdaebxbxbxaxbhxnbxbxaxbxlgd"/>
        <w:spacing w:after="160"/>
      </w:pPr>
      <w:r>
        <w:t>326. The presence of sand in brick earth prevents:</w:t>
      </w:r>
    </w:p>
    <w:p w:rsidR="000575DA" w:rsidRDefault="000A3F9B">
      <w:pPr>
        <w:pStyle w:val="rkbxbxbxaxuaoobxbxbxaxcdaebxbxbxaxbhxnbxbxaxbxlgdsb"/>
        <w:spacing w:after="160"/>
      </w:pPr>
      <w:r>
        <w:t xml:space="preserve">    a. cracking of bricks</w:t>
      </w:r>
    </w:p>
    <w:p w:rsidR="000575DA" w:rsidRDefault="000A3F9B">
      <w:pPr>
        <w:pStyle w:val="rkbxbxbxaxuaoobxbxbxaxcdaebxbxbxaxbhxnbxbxaxbxlgdsbxb"/>
        <w:spacing w:after="160"/>
      </w:pPr>
      <w:r>
        <w:t xml:space="preserve">    b. shrinkage of bricks</w:t>
      </w:r>
    </w:p>
    <w:p w:rsidR="000575DA" w:rsidRDefault="000A3F9B">
      <w:pPr>
        <w:pStyle w:val="rkbxbxbxaxuaoobxbxbxaxcdaebxbxbxaxbhxnbxbxaxbxlgdsbxbxa"/>
        <w:spacing w:after="160"/>
      </w:pPr>
      <w:r>
        <w:t xml:space="preserve">    c. warping of bricks</w:t>
      </w:r>
    </w:p>
    <w:p w:rsidR="000575DA" w:rsidRDefault="000A3F9B">
      <w:pPr>
        <w:pStyle w:val="rkbxbxbxaxuaoobxbxbxaxcdaebxbxbxaxbhxnbxbxaxbxlgdsbxbxaxb"/>
        <w:spacing w:after="160"/>
      </w:pPr>
      <w:r>
        <w:t xml:space="preserve">    d. none of these.</w:t>
      </w:r>
    </w:p>
    <w:p w:rsidR="000575DA" w:rsidRDefault="000A3F9B">
      <w:pPr>
        <w:pStyle w:val="rkbxbxbxaxuaoobxbxbxaxcdaebxbxbxaxbhxnbxbxaxbxlgdsbxbxaxbxi"/>
        <w:spacing w:after="160"/>
      </w:pPr>
      <w:r>
        <w:t>Explanation: Option C is correct.</w:t>
      </w:r>
    </w:p>
    <w:p w:rsidR="000575DA" w:rsidRDefault="000A3F9B">
      <w:pPr>
        <w:pStyle w:val="rkbxbxbxaxuaoobxbxbxaxcdaebxbxbxaxbhxnbxbxaxbxlgdsbxbxaxbxim"/>
        <w:spacing w:after="160"/>
      </w:pPr>
      <w:r>
        <w:t>Option (C) is correct.</w:t>
      </w:r>
      <w:r>
        <w:br/>
        <w:t>The amount of silica (sand) present in brick earth is 50-60% and it prevents cracking and warping of raw bricks.</w:t>
      </w:r>
      <w:r>
        <w:br/>
      </w:r>
    </w:p>
    <w:p w:rsidR="000575DA" w:rsidRDefault="000A3F9B">
      <w:pPr>
        <w:pStyle w:val="rkbxbxbxaxuaoobxbxbxaxcdaebxbxbxaxbhxnbxbxaxbxlgdsbxbxaxbximy"/>
        <w:spacing w:after="160"/>
      </w:pPr>
      <w:r>
        <w:t>327. The property by virtue of which lime sets under water, is known as</w:t>
      </w:r>
    </w:p>
    <w:p w:rsidR="000575DA" w:rsidRDefault="000A3F9B">
      <w:pPr>
        <w:pStyle w:val="rkbxbxbxaxuaoobxbxbxaxcdaebxbxbxaxbhxnbxbxaxbxlgdsbxbxaxbximymb"/>
        <w:spacing w:after="160"/>
      </w:pPr>
      <w:r>
        <w:t xml:space="preserve">    a. slacking</w:t>
      </w:r>
    </w:p>
    <w:p w:rsidR="000575DA" w:rsidRDefault="000A3F9B">
      <w:pPr>
        <w:pStyle w:val="rkbxbxbxaxuaoobxbxbxaxcdaebxbxbxaxbhxnbxbxaxbxlgdsbxbxaxbximymbxb"/>
        <w:spacing w:after="160"/>
      </w:pPr>
      <w:r>
        <w:t xml:space="preserve">    b. setting</w:t>
      </w:r>
    </w:p>
    <w:p w:rsidR="000575DA" w:rsidRDefault="000A3F9B">
      <w:pPr>
        <w:pStyle w:val="rkbxbxbxaxuaoobxbxbxaxcdaebxbxbxaxbhxnbxbxaxbxlgdsbxbxaxbximymbxbxa"/>
        <w:spacing w:after="160"/>
      </w:pPr>
      <w:r>
        <w:t xml:space="preserve">    c. hydraulicity</w:t>
      </w:r>
    </w:p>
    <w:p w:rsidR="000575DA" w:rsidRDefault="000A3F9B">
      <w:pPr>
        <w:pStyle w:val="rkbxbxbxaxuaoobxbxbxaxcdaebxbxbxaxbhxnbxbxaxbxlgdsbxbxaxbximymbxbxaxb"/>
        <w:spacing w:after="160"/>
      </w:pPr>
      <w:r>
        <w:t xml:space="preserve">    d. calcining.</w:t>
      </w:r>
    </w:p>
    <w:p w:rsidR="000575DA" w:rsidRDefault="000A3F9B">
      <w:pPr>
        <w:pStyle w:val="rkbxbxbxaxuaoobxbxbxaxcdaebxbxbxaxbhxnbxbxaxbxlgdsbxbxaxbximymbxbxaxbxy"/>
        <w:spacing w:after="160"/>
      </w:pPr>
      <w:r>
        <w:t>Explanation: Option C is correct.</w:t>
      </w:r>
    </w:p>
    <w:p w:rsidR="000575DA" w:rsidRDefault="000A3F9B">
      <w:pPr>
        <w:pStyle w:val="rkbxbxbxaxuaoobxbxbxaxcdaebxbxbxaxbhxnbxbxaxbxlgdsbxbxaxbximymbxbxaxbxyx"/>
        <w:spacing w:after="160"/>
      </w:pPr>
      <w:r>
        <w:t>Slacking is process of chemical combination of quick lime with water.</w:t>
      </w:r>
      <w:r>
        <w:br/>
        <w:t>Lime sets under water because of Hydraulicity.</w:t>
      </w:r>
      <w:r>
        <w:br/>
      </w:r>
    </w:p>
    <w:p w:rsidR="000575DA" w:rsidRDefault="000A3F9B">
      <w:pPr>
        <w:pStyle w:val="rkbxbxbxaxuaoobxbxbxaxcdaebxbxbxaxbhxnbxbxaxbxlgdsbxbxaxbximymbxbxaxbxyxb"/>
        <w:spacing w:after="160"/>
      </w:pPr>
      <w:r>
        <w:t>328. Percentage content of silica in window glass, is</w:t>
      </w:r>
    </w:p>
    <w:p w:rsidR="000575DA" w:rsidRDefault="000A3F9B">
      <w:pPr>
        <w:pStyle w:val="rkbxbxbxaxuaoobxbxbxaxcdaebxbxbxaxbhxnbxbxaxbxlgdsbxbxaxbximymbxbxaxbxyxbab"/>
        <w:spacing w:after="160"/>
      </w:pPr>
      <w:r>
        <w:t xml:space="preserve">    a. 40 to 45</w:t>
      </w:r>
    </w:p>
    <w:p w:rsidR="000575DA" w:rsidRDefault="000A3F9B">
      <w:pPr>
        <w:pStyle w:val="rkbxbxbxaxuaoobxbxbxaxcdaebxbxbxaxbhxnbxbxaxbxlgdsbxbxaxbximymbxbxaxbxyxbabxb"/>
        <w:spacing w:after="160"/>
      </w:pPr>
      <w:r>
        <w:lastRenderedPageBreak/>
        <w:t xml:space="preserve">    b. 50 to 55</w:t>
      </w:r>
    </w:p>
    <w:p w:rsidR="000575DA" w:rsidRDefault="000A3F9B">
      <w:pPr>
        <w:pStyle w:val="rkbxbxbxaxuaoobxbxbxaxcdaebxbxbxaxbhxnbxbxaxbxlgdsbxbxaxbximymbxbxaxbxyxbabxbxb"/>
        <w:spacing w:after="160"/>
      </w:pPr>
      <w:r>
        <w:t xml:space="preserve">    c. 60 to 65</w:t>
      </w:r>
    </w:p>
    <w:p w:rsidR="000575DA" w:rsidRDefault="000A3F9B">
      <w:pPr>
        <w:pStyle w:val="rkbxbxbxaxuaoobxbxbxaxcdaebxbxbxaxbhxnbxbxaxbxlgdsbxbxaxbximymbxbxaxbxyxbabxbxbxa"/>
        <w:spacing w:after="160"/>
      </w:pPr>
      <w:r>
        <w:t xml:space="preserve">    d. 70 to 75.</w:t>
      </w:r>
    </w:p>
    <w:p w:rsidR="000575DA" w:rsidRDefault="000A3F9B">
      <w:pPr>
        <w:pStyle w:val="rkbxbxbxaxuaoobxbxbxaxcdaebxbxbxaxbhxnbxbxaxbxlgdsbxbxaxbximymbxbxaxbxyxbabxbxbxaxa"/>
        <w:spacing w:after="160"/>
      </w:pPr>
      <w:r>
        <w:t>Explanation: Option D is correct.</w:t>
      </w:r>
    </w:p>
    <w:p w:rsidR="000575DA" w:rsidRDefault="000A3F9B">
      <w:pPr>
        <w:pStyle w:val="rkbxbxbxaxuaoobxbxbxaxcdaebxbxbxaxbhxnbxbxaxbxlgdsbxbxaxbximymbxbxaxbxyxbabxbxbxaxax"/>
        <w:spacing w:after="160"/>
      </w:pPr>
      <w:r>
        <w:br/>
      </w:r>
    </w:p>
    <w:p w:rsidR="000575DA" w:rsidRDefault="000A3F9B">
      <w:pPr>
        <w:pStyle w:val="rkbxbxbxaxuaoobxbxbxaxcdaebxbxbxaxbhxnbxbxaxbxlgdsbxbxaxbximymbxbxaxbxyxbabxbxbxaxaxb"/>
        <w:spacing w:after="160"/>
      </w:pPr>
      <w:r>
        <w:t>329. The coefficient of hardness of stones used in road work should be greater than</w:t>
      </w:r>
    </w:p>
    <w:p w:rsidR="000575DA" w:rsidRDefault="000A3F9B">
      <w:pPr>
        <w:pStyle w:val="rkbxbxbxaxuaoobxbxbxaxcdaebxbxbxaxbhxnbxbxaxbxlgdsbxbxaxbximymbxbxaxbxyxbabxbxbxaxaxbkb"/>
        <w:spacing w:after="160"/>
      </w:pPr>
      <w:r>
        <w:t xml:space="preserve">    a. 10</w:t>
      </w:r>
    </w:p>
    <w:p w:rsidR="000575DA" w:rsidRDefault="000A3F9B">
      <w:pPr>
        <w:pStyle w:val="rkbxbxbxaxuaoobxbxbxaxcdaebxbxbxaxbhxnbxbxaxbxlgdsbxbxaxbximymbxbxaxbxyxbabxbxbxaxaxbkbxb"/>
        <w:spacing w:after="160"/>
      </w:pPr>
      <w:r>
        <w:t xml:space="preserve">    b. 12</w:t>
      </w:r>
    </w:p>
    <w:p w:rsidR="000575DA" w:rsidRDefault="000A3F9B">
      <w:pPr>
        <w:pStyle w:val="rkbxbxbxaxuaoobxbxbxaxcdaebxbxbxaxbhxnbxbxaxbxlgdsbxbxaxbximymbxbxaxbxyxbabxbxbxaxaxbkbxbxb"/>
        <w:spacing w:after="160"/>
      </w:pPr>
      <w:r>
        <w:t xml:space="preserve">    c. 15</w:t>
      </w:r>
    </w:p>
    <w:p w:rsidR="000575DA" w:rsidRDefault="000A3F9B">
      <w:pPr>
        <w:pStyle w:val="rkbxbxbxaxuaoobxbxbxaxcdaebxbxbxaxbhxnbxbxaxbxlgdsbxbxaxbximymbxbxaxbxyxbabxbxbxaxaxbkbxbxbxa"/>
        <w:spacing w:after="160"/>
      </w:pPr>
      <w:r>
        <w:t xml:space="preserve">    d. 17.</w:t>
      </w:r>
    </w:p>
    <w:p w:rsidR="000575DA" w:rsidRDefault="000A3F9B">
      <w:pPr>
        <w:pStyle w:val="rkbxbxbxaxuaoobxbxbxaxcdaebxbxbxaxbhxnbxbxaxbxlgdsbxbxaxbximymbxbxaxbxyxbabxbxbxaxaxbkbxbxbxaxo"/>
        <w:spacing w:after="160"/>
      </w:pPr>
      <w:r>
        <w:t>Explanation: Option D is correct.</w:t>
      </w:r>
    </w:p>
    <w:p w:rsidR="000575DA" w:rsidRDefault="000A3F9B">
      <w:pPr>
        <w:pStyle w:val="rkbxbxbxaxuaoobxbxbxaxcdaebxbxbxaxbhxnbxbxaxbxlgdsbxbxaxbximymbxbxaxbxyxbabxbxbxaxaxbkbxbxbxaxol"/>
        <w:spacing w:after="160"/>
      </w:pPr>
      <w:r>
        <w:t>Coefficient of hardness(Ch) = 20 - (loss of wt./3)</w:t>
      </w:r>
      <w:r>
        <w:br/>
        <w:t>Ch&lt;14--&gt; poor.</w:t>
      </w:r>
      <w:r>
        <w:br/>
        <w:t>14&lt;Ch&lt;17--&gt; medium.</w:t>
      </w:r>
      <w:r>
        <w:br/>
        <w:t>Check&gt;17--&gt; hard.</w:t>
      </w:r>
      <w:r>
        <w:br/>
      </w:r>
    </w:p>
    <w:p w:rsidR="000575DA" w:rsidRDefault="000A3F9B">
      <w:pPr>
        <w:pStyle w:val="rkbxbxbxaxuaoobxbxbxaxcdaebxbxbxaxbhxnbxbxaxbxlgdsbxbxaxbximymbxbxaxbxyxbabxbxbxaxaxbkbxbxbxaxolo"/>
        <w:spacing w:after="160"/>
      </w:pPr>
      <w:r>
        <w:t>330. Pick up the correct statement from the following:</w:t>
      </w:r>
    </w:p>
    <w:p w:rsidR="000575DA" w:rsidRDefault="000A3F9B">
      <w:pPr>
        <w:pStyle w:val="rkbxbxbxaxuaoobxbxbxaxcdaebxbxbxaxbhxnbxbxaxbxlgdsbxbxaxbximymbxbxaxbxyxbabxbxbxaxaxbkbxbxbxaxolofb"/>
        <w:spacing w:after="160"/>
      </w:pPr>
      <w:r>
        <w:t xml:space="preserve">    a. Air bubbles in casting produce a dull sound by tapping their surfaces lightly with a hammer</w:t>
      </w:r>
    </w:p>
    <w:p w:rsidR="000575DA" w:rsidRDefault="000A3F9B">
      <w:pPr>
        <w:pStyle w:val="rkbxbxbxaxuaoobxbxbxaxcdaebxbxbxaxbhxnbxbxaxbxlgdsbxbxaxbximymbxbxaxbxyxbabxbxbxaxaxbkbxbxbxaxolofbxb"/>
        <w:spacing w:after="160"/>
      </w:pPr>
      <w:r>
        <w:t xml:space="preserve">    b. Cupola furnace is used for the manufacture of cast iron</w:t>
      </w:r>
    </w:p>
    <w:p w:rsidR="000575DA" w:rsidRDefault="000A3F9B">
      <w:pPr>
        <w:pStyle w:val="rkbxbxbxaxuaoobxbxbxaxcdaebxbxbxaxbhxnbxbxaxbxlgdsbxbxaxbximymbxbxaxbxyxbabxbxbxaxaxbkbxbxbxaxolofbxbxb"/>
        <w:spacing w:after="160"/>
      </w:pPr>
      <w:r>
        <w:t xml:space="preserve">    c. Red short iron is of no value for welding purpose</w:t>
      </w:r>
    </w:p>
    <w:p w:rsidR="000575DA" w:rsidRDefault="000A3F9B">
      <w:pPr>
        <w:pStyle w:val="rkbxbxbxaxuaoobxbxbxaxcdaebxbxbxaxbhxnbxbxaxbxlgdsbxbxaxbximymbxbxaxbxyxbabxbxbxaxaxbkbxbxbxaxolofbxbxbxa"/>
        <w:spacing w:after="160"/>
      </w:pPr>
      <w:r>
        <w:t xml:space="preserve">    d. All the above.</w:t>
      </w:r>
    </w:p>
    <w:p w:rsidR="000575DA" w:rsidRDefault="000A3F9B">
      <w:pPr>
        <w:pStyle w:val="rkbxbxbxaxuaoobxbxbxaxcdaebxbxbxaxbhxnbxbxaxbxlgdsbxbxaxbximymbxbxaxbxyxbabxbxbxaxaxbkbxbxbxaxolofbxbxbxaxh"/>
        <w:spacing w:after="160"/>
      </w:pPr>
      <w:r>
        <w:t>Explanation: Option D is correct.</w:t>
      </w:r>
    </w:p>
    <w:p w:rsidR="000575DA" w:rsidRDefault="000A3F9B">
      <w:pPr>
        <w:pStyle w:val="rkbxbxbxaxuaoobxbxbxaxcdaebxbxbxaxbhxnbxbxaxbxlgdsbxbxaxbximymbxbxaxbxyxbabxbxbxaxaxbkbxbxbxaxolofbxbxbxaxhx"/>
        <w:spacing w:after="160"/>
      </w:pPr>
      <w:r>
        <w:br/>
      </w:r>
    </w:p>
    <w:p w:rsidR="000575DA" w:rsidRDefault="000A3F9B">
      <w:pPr>
        <w:pStyle w:val="rkbxbxbxaxuaoobxbxbxaxcdaebxbxbxaxbhxnbxbxaxbxlgdsbxbxaxbximymbxbxaxbxyxbabxbxbxaxaxbkbxbxbxaxolofbxbxbxaxhxx"/>
        <w:spacing w:after="160"/>
      </w:pPr>
      <w:r>
        <w:t>331. The steel used for the manufacture of rails, is</w:t>
      </w:r>
    </w:p>
    <w:p w:rsidR="000575DA" w:rsidRDefault="000A3F9B">
      <w:pPr>
        <w:pStyle w:val="rkbxbxbxaxuaoobxbxbxaxcdaebxbxbxaxbhxnbxbxaxbxlgdsbxbxaxbximymbxbxaxbxyxbabxbxbxaxaxbkbxbxbxaxolofbxbxbxaxhxxka"/>
        <w:spacing w:after="160"/>
      </w:pPr>
      <w:r>
        <w:t xml:space="preserve">    a. Bessemer steel</w:t>
      </w:r>
    </w:p>
    <w:p w:rsidR="000575DA" w:rsidRDefault="000A3F9B">
      <w:pPr>
        <w:pStyle w:val="rkbxbxbxaxuaoobxbxbxaxcdaebxbxbxaxbhxnbxbxaxbxlgdsbxbxaxbximymbxbxaxbxyxbabxbxbxaxaxbkbxbxbxaxolofbxbxbxaxhxxkaxb"/>
        <w:spacing w:after="160"/>
      </w:pPr>
      <w:r>
        <w:t xml:space="preserve">    b. mild steel</w:t>
      </w:r>
    </w:p>
    <w:p w:rsidR="000575DA" w:rsidRDefault="000A3F9B">
      <w:pPr>
        <w:pStyle w:val="rkbxbxbxaxuaoobxbxbxaxcdaebxbxbxaxbhxnbxbxaxbxlgdsbxbxaxbximymbxbxaxbxyxbabxbxbxaxaxbkbxbxbxaxolofbxbxbxaxhxxkaxbxb"/>
        <w:spacing w:after="160"/>
      </w:pPr>
      <w:r>
        <w:t xml:space="preserve">    c. cast steel</w:t>
      </w:r>
    </w:p>
    <w:p w:rsidR="000575DA" w:rsidRDefault="000A3F9B">
      <w:pPr>
        <w:pStyle w:val="rkbxbxbxaxuaoobxbxbxaxcdaebxbxbxaxbhxnbxbxaxbxlgdsbxbxaxbximymbxbxaxbxyxbabxbxbxaxaxbkbxbxbxaxolofbxbxbxaxhxxkaxbxbxb"/>
        <w:spacing w:after="160"/>
      </w:pPr>
      <w:r>
        <w:t xml:space="preserve">    d. stainless steel.</w:t>
      </w:r>
    </w:p>
    <w:p w:rsidR="000575DA" w:rsidRDefault="000A3F9B">
      <w:pPr>
        <w:pStyle w:val="rkbxbxbxaxuaoobxbxbxaxcdaebxbxbxaxbhxnbxbxaxbxlgdsbxbxaxbximymbxbxaxbxyxbabxbxbxaxaxbkbxbxbxaxolofbxbxbxaxhxxkaxbxbxbxf"/>
        <w:spacing w:after="160"/>
      </w:pPr>
      <w:r>
        <w:t>Explanation: Option A is correct.</w:t>
      </w:r>
    </w:p>
    <w:p w:rsidR="000575DA" w:rsidRDefault="000A3F9B">
      <w:pPr>
        <w:pStyle w:val="rkbxbxbxaxuaoobxbxbxaxcdaebxbxbxaxbhxnbxbxaxbxlgdsbxbxaxbximymbxbxaxbxyxbabxbxbxaxaxbkbxbxbxaxolofbxbxbxaxhxxkaxbxbxbxfb"/>
        <w:spacing w:after="160"/>
      </w:pPr>
      <w:r>
        <w:lastRenderedPageBreak/>
        <w:br/>
      </w:r>
    </w:p>
    <w:p w:rsidR="000575DA" w:rsidRDefault="000A3F9B">
      <w:pPr>
        <w:pStyle w:val="rkbxbxbxaxuaoobxbxbxaxcdaebxbxbxaxbhxnbxbxaxbxlgdsbxbxaxbximymbxbxaxbxyxbabxbxbxaxaxbkbxbxbxaxolofbxbxbxaxhxxkaxbxbxbxfbr"/>
        <w:spacing w:after="160"/>
      </w:pPr>
      <w:r>
        <w:t>332. Slump test for concrete is carried out, to determine</w:t>
      </w:r>
    </w:p>
    <w:p w:rsidR="000575DA" w:rsidRDefault="000A3F9B">
      <w:pPr>
        <w:pStyle w:val="rkbxbxbxaxuaoobxbxbxaxcdaebxbxbxaxbhxnbxbxaxbxlgdsbxbxaxbximymbxbxaxbxyxbabxbxbxaxaxbkbxbxbxaxolofbxbxbxaxhxxkaxbxbxbxfbrrb"/>
        <w:spacing w:after="160"/>
      </w:pPr>
      <w:r>
        <w:t xml:space="preserve">    a. strength</w:t>
      </w:r>
    </w:p>
    <w:p w:rsidR="000575DA" w:rsidRDefault="000A3F9B">
      <w:pPr>
        <w:pStyle w:val="rkbxbxbxaxuaoobxbxbxaxcdaebxbxbxaxbhxnbxbxaxbxlgdsbxbxaxbximymbxbxaxbxyxbabxbxbxaxaxbkbxbxbxaxolofbxbxbxaxhxxkaxbxbxbxfbrrbxb"/>
        <w:spacing w:after="160"/>
      </w:pPr>
      <w:r>
        <w:t xml:space="preserve">    b. durability</w:t>
      </w:r>
    </w:p>
    <w:p w:rsidR="000575DA" w:rsidRDefault="000A3F9B">
      <w:pPr>
        <w:pStyle w:val="rkbxbxbxaxuaoobxbxbxaxcdaebxbxbxaxbhxnbxbxaxbxlgdsbxbxaxbximymbxbxaxbxyxbabxbxbxaxaxbkbxbxbxaxolofbxbxbxaxhxxkaxbxbxbxfbrrbxbxa"/>
        <w:spacing w:after="160"/>
      </w:pPr>
      <w:r>
        <w:t xml:space="preserve">    c. workability</w:t>
      </w:r>
    </w:p>
    <w:p w:rsidR="000575DA" w:rsidRDefault="000A3F9B">
      <w:pPr>
        <w:pStyle w:val="rkbxbxbxaxuaoobxbxbxaxcdaebxbxbxaxbhxnbxbxaxbxlgdsbxbxaxbximymbxbxaxbxyxbabxbxbxaxaxbkbxbxbxaxolofbxbxbxaxhxxkaxbxbxbxfbrrbxbxaxb"/>
        <w:spacing w:after="160"/>
      </w:pPr>
      <w:r>
        <w:t xml:space="preserve">    d. water content.</w:t>
      </w:r>
    </w:p>
    <w:p w:rsidR="000575DA" w:rsidRDefault="000A3F9B">
      <w:pPr>
        <w:pStyle w:val="rkbxbxbxaxuaoobxbxbxaxcdaebxbxbxaxbhxnbxbxaxbxlgdsbxbxaxbximymbxbxaxbxyxbabxbxbxaxaxbkbxbxbxaxolofbxbxbxaxhxxkaxbxbxbxfbrrbxbxaxbxe"/>
        <w:spacing w:after="160"/>
      </w:pPr>
      <w:r>
        <w:t>Explanation: Option C is correct.</w:t>
      </w:r>
    </w:p>
    <w:p w:rsidR="000575DA" w:rsidRDefault="000A3F9B">
      <w:pPr>
        <w:pStyle w:val="rkbxbxbxaxuaoobxbxbxaxcdaebxbxbxaxbhxnbxbxaxbxlgdsbxbxaxbximymbxbxaxbxyxbabxbxbxaxaxbkbxbxbxaxolofbxbxbxaxhxxkaxbxbxbxfbrrbxbxaxbxez"/>
        <w:spacing w:after="160"/>
      </w:pPr>
      <w:r>
        <w:t>Slump test for concrete is carried out, to determine water content (consistency) not for workability, hence the correct option is D.</w:t>
      </w:r>
      <w:r>
        <w:br/>
      </w:r>
    </w:p>
    <w:p w:rsidR="000575DA" w:rsidRDefault="000A3F9B">
      <w:pPr>
        <w:pStyle w:val="rkbxbxbxaxuaoobxbxbxaxcdaebxbxbxaxbhxnbxbxaxbxlgdsbxbxaxbximymbxbxaxbxyxbabxbxbxaxaxbkbxbxbxaxolofbxbxbxaxhxxkaxbxbxbxfbrrbxbxaxbxezn"/>
        <w:spacing w:after="160"/>
      </w:pPr>
      <w:r>
        <w:t>333. Basalt is</w:t>
      </w:r>
    </w:p>
    <w:p w:rsidR="000575DA" w:rsidRDefault="000A3F9B">
      <w:pPr>
        <w:pStyle w:val="rkbxbxbxaxuaoobxbxbxaxcdaebxbxbxaxbhxnbxbxaxbxlgdsbxbxaxbximymbxbxaxbxyxbabxbxbxaxaxbkbxbxbxaxolofbxbxbxaxhxxkaxbxbxbxfbrrbxbxaxbxeznob"/>
        <w:spacing w:after="160"/>
      </w:pPr>
      <w:r>
        <w:t xml:space="preserve">    a. sedimentary rock</w:t>
      </w:r>
    </w:p>
    <w:p w:rsidR="000575DA" w:rsidRDefault="000A3F9B">
      <w:pPr>
        <w:pStyle w:val="rkbxbxbxaxuaoobxbxbxaxcdaebxbxbxaxbhxnbxbxaxbxlgdsbxbxaxbximymbxbxaxbxyxbabxbxbxaxaxbkbxbxbxaxolofbxbxbxaxhxxkaxbxbxbxfbrrbxbxaxbxeznobxb"/>
        <w:spacing w:after="160"/>
      </w:pPr>
      <w:r>
        <w:t xml:space="preserve">    b. metamorphic rock</w:t>
      </w:r>
    </w:p>
    <w:p w:rsidR="000575DA" w:rsidRDefault="000A3F9B">
      <w:pPr>
        <w:pStyle w:val="rkbxbxbxaxuaoobxbxbxaxcdaebxbxbxaxbhxnbxbxaxbxlgdsbxbxaxbximymbxbxaxbxyxbabxbxbxaxaxbkbxbxbxaxolofbxbxbxaxhxxkaxbxbxbxfbrrbxbxaxbxeznobxbxa"/>
        <w:spacing w:after="160"/>
      </w:pPr>
      <w:r>
        <w:t xml:space="preserve">    c. extrusive igneous rock</w:t>
      </w:r>
    </w:p>
    <w:p w:rsidR="000575DA" w:rsidRDefault="000A3F9B">
      <w:pPr>
        <w:pStyle w:val="rkbxbxbxaxuaoobxbxbxaxcdaebxbxbxaxbhxnbxbxaxbxlgdsbxbxaxbximymbxbxaxbxyxbabxbxbxaxaxbkbxbxbxaxolofbxbxbxaxhxxkaxbxbxbxfbrrbxbxaxbxeznobxbxaxb"/>
        <w:spacing w:after="160"/>
      </w:pPr>
      <w:r>
        <w:t xml:space="preserve">    d. intrusive igneous rock.</w:t>
      </w:r>
    </w:p>
    <w:p w:rsidR="000575DA" w:rsidRDefault="000A3F9B">
      <w:pPr>
        <w:pStyle w:val="rkbxbxbxaxuaoobxbxbxaxcdaebxbxbxaxbhxnbxbxaxbxlgdsbxbxaxbximymbxbxaxbxyxbabxbxbxaxaxbkbxbxbxaxolofbxbxbxaxhxxkaxbxbxbxfbrrbxbxaxbxeznobxbxaxbxc"/>
        <w:spacing w:after="160"/>
      </w:pPr>
      <w:r>
        <w:t>Explanation: Option C is correct.</w:t>
      </w:r>
    </w:p>
    <w:p w:rsidR="000575DA" w:rsidRDefault="000A3F9B">
      <w:pPr>
        <w:pStyle w:val="rkbxbxbxaxuaoobxbxbxaxcdaebxbxbxaxbhxnbxbxaxbxlgdsbxbxaxbximymbxbxaxbxyxbabxbxbxaxaxbkbxbxbxaxolofbxbxbxaxhxxkaxbxbxbxfbrrbxbxaxbxeznobxbxaxbxck"/>
        <w:spacing w:after="160"/>
      </w:pPr>
      <w:r>
        <w:t>Extrusive igneous rocks form when magma reaches the Earth's surface a volcano and cools quickly.</w:t>
      </w:r>
      <w:r>
        <w:br/>
        <w:t>Most extrusive (volcanic) rocks have small crystals. Examples include basalt, rhyolite, andesite, and obsidian.</w:t>
      </w:r>
      <w:r>
        <w:br/>
      </w:r>
    </w:p>
    <w:p w:rsidR="000575DA" w:rsidRDefault="000A3F9B">
      <w:pPr>
        <w:pStyle w:val="rkbxbxbxaxuaoobxbxbxaxcdaebxbxbxaxbhxnbxbxaxbxlgdsbxbxaxbximymbxbxaxbxyxbabxbxbxaxaxbkbxbxbxaxolofbxbxbxaxhxxkaxbxbxbxfbrrbxbxaxbxeznobxbxaxbxckg"/>
        <w:spacing w:after="160"/>
      </w:pPr>
      <w:r>
        <w:t>334. The frog of a brick is normally made on its</w:t>
      </w:r>
    </w:p>
    <w:p w:rsidR="000575DA" w:rsidRDefault="000A3F9B">
      <w:pPr>
        <w:pStyle w:val="rkbxbxbxaxuaoobxbxbxaxcdaebxbxbxaxbhxnbxbxaxbxlgdsbxbxaxbximymbxbxaxbxyxbabxbxbxaxaxbkbxbxbxaxolofbxbxbxaxhxxkaxbxbxbxfbrrbxbxaxbxeznobxbxaxbxckgua"/>
        <w:spacing w:after="160"/>
      </w:pPr>
      <w:r>
        <w:t xml:space="preserve">    a. top face</w:t>
      </w:r>
    </w:p>
    <w:p w:rsidR="000575DA" w:rsidRDefault="000A3F9B">
      <w:pPr>
        <w:pStyle w:val="rkbxbxbxaxuaoobxbxbxaxcdaebxbxbxaxbhxnbxbxaxbxlgdsbxbxaxbximymbxbxaxbxyxbabxbxbxaxaxbkbxbxbxaxolofbxbxbxaxhxxkaxbxbxbxfbrrbxbxaxbxeznobxbxaxbxckguaxb"/>
        <w:spacing w:after="160"/>
      </w:pPr>
      <w:r>
        <w:t xml:space="preserve">    b. bottom face</w:t>
      </w:r>
    </w:p>
    <w:p w:rsidR="000575DA" w:rsidRDefault="000A3F9B">
      <w:pPr>
        <w:pStyle w:val="rkbxbxbxaxuaoobxbxbxaxcdaebxbxbxaxbhxnbxbxaxbxlgdsbxbxaxbximymbxbxaxbxyxbabxbxbxaxaxbkbxbxbxaxolofbxbxbxaxhxxkaxbxbxbxfbrrbxbxaxbxeznobxbxaxbxckguaxbxb"/>
        <w:spacing w:after="160"/>
      </w:pPr>
      <w:r>
        <w:t xml:space="preserve">    c. longer face</w:t>
      </w:r>
    </w:p>
    <w:p w:rsidR="000575DA" w:rsidRDefault="000A3F9B">
      <w:pPr>
        <w:pStyle w:val="rkbxbxbxaxuaoobxbxbxaxcdaebxbxbxaxbhxnbxbxaxbxlgdsbxbxaxbximymbxbxaxbxyxbabxbxbxaxaxbkbxbxbxaxolofbxbxbxaxhxxkaxbxbxbxfbrrbxbxaxbxeznobxbxaxbxckguaxbxbxb"/>
        <w:spacing w:after="160"/>
      </w:pPr>
      <w:r>
        <w:t xml:space="preserve">    d. shorter side.</w:t>
      </w:r>
    </w:p>
    <w:p w:rsidR="000575DA" w:rsidRDefault="000A3F9B">
      <w:pPr>
        <w:pStyle w:val="rkbxbxbxaxuaoobxbxbxaxcdaebxbxbxaxbhxnbxbxaxbxlgdsbxbxaxbximymbxbxaxbxyxbabxbxbxaxaxbkbxbxbxaxolofbxbxbxaxhxxkaxbxbxbxfbrrbxbxaxbxeznobxbxaxbxckguaxbxbxbxz"/>
        <w:spacing w:after="160"/>
      </w:pPr>
      <w:r>
        <w:t>Explanation: Option A is correct.</w:t>
      </w:r>
    </w:p>
    <w:p w:rsidR="000575DA" w:rsidRDefault="000A3F9B">
      <w:pPr>
        <w:pStyle w:val="rkbxbxbxaxuaoobxbxbxaxcdaebxbxbxaxbhxnbxbxaxbxlgdsbxbxaxbximymbxbxaxbxyxbabxbxbxaxaxbkbxbxbxaxolofbxbxbxaxhxxkaxbxbxbxfbrrbxbxaxbxeznobxbxaxbxckguaxbxbxbxzd"/>
        <w:spacing w:after="160"/>
      </w:pPr>
      <w:r>
        <w:t>Frog is made on top of Brick.</w:t>
      </w:r>
      <w:r>
        <w:br/>
        <w:t>The mortar inside the frog of bricks forms a keyed joint between the brick and the mortar, thus negating any relative movement between two layers of brick and providing stability to the brickwork.</w:t>
      </w:r>
      <w:r>
        <w:br/>
      </w:r>
    </w:p>
    <w:p w:rsidR="000575DA" w:rsidRDefault="000A3F9B">
      <w:pPr>
        <w:pStyle w:val="rkbxbxbxaxuaoobxbxbxaxcdaebxbxbxaxbhxnbxbxaxbxlgdsbxbxaxbximymbxbxaxbxyxbabxbxbxaxaxbkbxbxbxaxolofbxbxbxaxhxxkaxbxbxbxfbrrbxbxaxbxeznobxbxaxbxckguaxbxbxbxzdv"/>
        <w:spacing w:after="160"/>
      </w:pPr>
      <w:r>
        <w:t>335. The most important constituent of an oil paint, is</w:t>
      </w:r>
    </w:p>
    <w:p w:rsidR="000575DA" w:rsidRDefault="000A3F9B">
      <w:pPr>
        <w:pStyle w:val="rkbxbxbxaxuaoobxbxbxaxcdaebxbxbxaxbhxnbxbxaxbxlgdsbxbxaxbximymbxbxaxbxyxbabxbxbxaxaxbkbxbxbxaxolofbxbxbxaxhxxkaxbxbxbxfbrrbxbxaxbxeznobxbxaxbxckguaxbxbxbxzdvjb"/>
        <w:spacing w:after="160"/>
      </w:pPr>
      <w:r>
        <w:lastRenderedPageBreak/>
        <w:t xml:space="preserve">    a. vehicle</w:t>
      </w:r>
    </w:p>
    <w:p w:rsidR="000575DA" w:rsidRDefault="000A3F9B">
      <w:pPr>
        <w:pStyle w:val="rkbxbxbxaxuaoobxbxbxaxcdaebxbxbxaxbhxnbxbxaxbxlgdsbxbxaxbximymbxbxaxbxyxbabxbxbxaxaxbkbxbxbxaxolofbxbxbxaxhxxkaxbxbxbxfbrrbxbxaxbxeznobxbxaxbxckguaxbxbxbxzdvjbxb"/>
        <w:spacing w:after="160"/>
      </w:pPr>
      <w:r>
        <w:t xml:space="preserve">    b. pigment</w:t>
      </w:r>
    </w:p>
    <w:p w:rsidR="000575DA" w:rsidRDefault="000A3F9B">
      <w:pPr>
        <w:pStyle w:val="rkbxbxbxaxuaoobxbxbxaxcdaebxbxbxaxbhxnbxbxaxbxlgdsbxbxaxbximymbxbxaxbxyxbabxbxbxaxaxbkbxbxbxaxolofbxbxbxaxhxxkaxbxbxbxfbrrbxbxaxbxeznobxbxaxbxckguaxbxbxbxzdvjbxbxb"/>
        <w:spacing w:after="160"/>
      </w:pPr>
      <w:r>
        <w:t xml:space="preserve">    c. base</w:t>
      </w:r>
    </w:p>
    <w:p w:rsidR="000575DA" w:rsidRDefault="000A3F9B">
      <w:pPr>
        <w:pStyle w:val="rkbxbxbxaxuaoobxbxbxaxcdaebxbxbxaxbhxnbxbxaxbxlgdsbxbxaxbximymbxbxaxbxyxbabxbxbxaxaxbkbxbxbxaxolofbxbxbxaxhxxkaxbxbxbxfbrrbxbxaxbxeznobxbxaxbxckguaxbxbxbxzdvjbxbxbxa"/>
        <w:spacing w:after="160"/>
      </w:pPr>
      <w:r>
        <w:t xml:space="preserve">    d. all the above.</w:t>
      </w:r>
    </w:p>
    <w:p w:rsidR="000575DA" w:rsidRDefault="000A3F9B">
      <w:pPr>
        <w:pStyle w:val="rkbxbxbxaxuaoobxbxbxaxcdaebxbxbxaxbhxnbxbxaxbxlgdsbxbxaxbximymbxbxaxbxyxbabxbxbxaxaxbkbxbxbxaxolofbxbxbxaxhxxkaxbxbxbxfbrrbxbxaxbxeznobxbxaxbxckguaxbxbxbxzdvjbxbxbxaxv"/>
        <w:spacing w:after="160"/>
      </w:pPr>
      <w:r>
        <w:t>Explanation: Option D is correct.</w:t>
      </w:r>
    </w:p>
    <w:p w:rsidR="000575DA" w:rsidRDefault="000A3F9B">
      <w:pPr>
        <w:pStyle w:val="rkbxbxbxaxuaoobxbxbxaxcdaebxbxbxaxbhxnbxbxaxbxlgdsbxbxaxbximymbxbxaxbxyxbabxbxbxaxaxbkbxbxbxaxolofbxbxbxaxhxxkaxbxbxbxfbrrbxbxaxbxeznobxbxaxbxckguaxbxbxbxzdvjbxbxbxaxvh"/>
        <w:spacing w:after="160"/>
      </w:pPr>
      <w:r>
        <w:br/>
      </w:r>
    </w:p>
    <w:p w:rsidR="000575DA" w:rsidRDefault="000A3F9B">
      <w:pPr>
        <w:pStyle w:val="rkbxbxbxaxuaoobxbxbxaxcdaebxbxbxaxbhxnbxbxaxbxlgdsbxbxaxbximymbxbxaxbxyxbabxbxbxaxaxbkbxbxbxaxolofbxbxbxaxhxxkaxbxbxbxfbrrbxbxaxbxeznobxbxaxbxckguaxbxbxbxzdvjbxbxbxaxvhw"/>
        <w:spacing w:after="160"/>
      </w:pPr>
      <w:r>
        <w:t>336. Bullet proof glass is made of thick glass sheet sandwiched by a layer of</w:t>
      </w:r>
    </w:p>
    <w:p w:rsidR="000575DA" w:rsidRDefault="000A3F9B">
      <w:pPr>
        <w:pStyle w:val="rkbxbxbxaxuaoobxbxbxaxcdaebxbxbxaxbhxnbxbxaxbxlgdsbxbxaxbximymbxbxaxbxyxbabxbxbxaxaxbkbxbxbxaxolofbxbxbxaxhxxkaxbxbxbxfbrrbxbxaxbxeznobxbxaxbxckguaxbxbxbxzdvjbxbxbxaxvhwjb"/>
        <w:spacing w:after="160"/>
      </w:pPr>
      <w:r>
        <w:t xml:space="preserve">    a. steel</w:t>
      </w:r>
    </w:p>
    <w:p w:rsidR="000575DA" w:rsidRDefault="000A3F9B">
      <w:pPr>
        <w:pStyle w:val="rkbxbxbxaxuaoobxbxbxaxcdaebxbxbxaxbhxnbxbxaxbxlgdsbxbxaxbximymbxbxaxbxyxbabxbxbxaxaxbkbxbxbxaxolofbxbxbxaxhxxkaxbxbxbxfbrrbxbxaxbxeznobxbxaxbxckguaxbxbxbxzdvjbxbxbxaxvhwjbxb"/>
        <w:spacing w:after="160"/>
      </w:pPr>
      <w:r>
        <w:t xml:space="preserve">    b. stainless steel</w:t>
      </w:r>
    </w:p>
    <w:p w:rsidR="000575DA" w:rsidRDefault="000A3F9B">
      <w:pPr>
        <w:pStyle w:val="rkbxbxbxaxuaoobxbxbxaxcdaebxbxbxaxbhxnbxbxaxbxlgdsbxbxaxbximymbxbxaxbxyxbabxbxbxaxaxbkbxbxbxaxolofbxbxbxaxhxxkaxbxbxbxfbrrbxbxaxbxeznobxbxaxbxckguaxbxbxbxzdvjbxbxbxaxvhwjbxbxa"/>
        <w:spacing w:after="160"/>
      </w:pPr>
      <w:r>
        <w:t xml:space="preserve">    c. high test plastic</w:t>
      </w:r>
    </w:p>
    <w:p w:rsidR="000575DA" w:rsidRDefault="000A3F9B">
      <w:pPr>
        <w:pStyle w:val="rkbxbxbxaxuaoobxbxbxaxcdaebxbxbxaxbhxnbxbxaxbxlgdsbxbxaxbximymbxbxaxbxyxbabxbxbxaxaxbkbxbxbxaxolofbxbxbxaxhxxkaxbxbxbxfbrrbxbxaxbxeznobxbxaxbxckguaxbxbxbxzdvjbxbxbxaxvhwjbxbxaxb"/>
        <w:spacing w:after="160"/>
      </w:pPr>
      <w:r>
        <w:t xml:space="preserve">    d. chromium plate.</w:t>
      </w:r>
    </w:p>
    <w:p w:rsidR="000575DA" w:rsidRDefault="000A3F9B">
      <w:pPr>
        <w:pStyle w:val="rkbxbxbxaxuaoobxbxbxaxcdaebxbxbxaxbhxnbxbxaxbxlgdsbxbxaxbximymbxbxaxbxyxbabxbxbxaxaxbkbxbxbxaxolofbxbxbxaxhxxkaxbxbxbxfbrrbxbxaxbxeznobxbxaxbxckguaxbxbxbxzdvjbxbxbxaxvhwjbxbxaxbxa"/>
        <w:spacing w:after="160"/>
      </w:pPr>
      <w:r>
        <w:t>Explanation: Option C is correct.</w:t>
      </w:r>
    </w:p>
    <w:p w:rsidR="000575DA" w:rsidRDefault="000A3F9B">
      <w:pPr>
        <w:pStyle w:val="rkbxbxbxaxuaoobxbxbxaxcdaebxbxbxaxbhxnbxbxaxbxlgdsbxbxaxbximymbxbxaxbxyxbabxbxbxaxaxbkbxbxbxaxolofbxbxbxaxhxxkaxbxbxbxfbrrbxbxaxbxeznobxbxaxbxckguaxbxbxbxzdvjbxbxbxaxvhwjbxbxaxbxay"/>
        <w:spacing w:after="160"/>
      </w:pPr>
      <w:r>
        <w:br/>
      </w:r>
    </w:p>
    <w:p w:rsidR="000575DA" w:rsidRDefault="000A3F9B">
      <w:pPr>
        <w:pStyle w:val="rkbxbxbxaxuaoobxbxbxaxcdaebxbxbxaxbhxnbxbxaxbxlgdsbxbxaxbximymbxbxaxbxyxbabxbxbxaxaxbkbxbxbxaxolofbxbxbxaxhxxkaxbxbxbxfbrrbxbxaxbxeznobxbxaxbxckguaxbxbxbxzdvjbxbxbxaxvhwjbxbxaxbxayu"/>
        <w:spacing w:after="160"/>
      </w:pPr>
      <w:r>
        <w:t>337. Pig iron obtained from the furnance which is properly provided with fuel at a very high temperature, is called</w:t>
      </w:r>
    </w:p>
    <w:p w:rsidR="000575DA" w:rsidRDefault="000A3F9B">
      <w:pPr>
        <w:pStyle w:val="rkbxbxbxaxuaoobxbxbxaxcdaebxbxbxaxbhxnbxbxaxbxlgdsbxbxaxbximymbxbxaxbxyxbabxbxbxaxaxbkbxbxbxaxolofbxbxbxaxhxxkaxbxbxbxfbrrbxbxaxbxeznobxbxaxbxckguaxbxbxbxzdvjbxbxbxaxvhwjbxbxaxbxayuba"/>
        <w:spacing w:after="160"/>
      </w:pPr>
      <w:r>
        <w:t xml:space="preserve">    a. Grey or foundry pig</w:t>
      </w:r>
    </w:p>
    <w:p w:rsidR="000575DA" w:rsidRDefault="000A3F9B">
      <w:pPr>
        <w:pStyle w:val="rkbxbxbxaxuaoobxbxbxaxcdaebxbxbxaxbhxnbxbxaxbxlgdsbxbxaxbximymbxbxaxbxyxbabxbxbxaxaxbkbxbxbxaxolofbxbxbxaxhxxkaxbxbxbxfbrrbxbxaxbxeznobxbxaxbxckguaxbxbxbxzdvjbxbxbxaxvhwjbxbxaxbxayubaxb"/>
        <w:spacing w:after="160"/>
      </w:pPr>
      <w:r>
        <w:t xml:space="preserve">    b. White or forge pig</w:t>
      </w:r>
    </w:p>
    <w:p w:rsidR="000575DA" w:rsidRDefault="000A3F9B">
      <w:pPr>
        <w:pStyle w:val="rkbxbxbxaxuaoobxbxbxaxcdaebxbxbxaxbhxnbxbxaxbxlgdsbxbxaxbximymbxbxaxbxyxbabxbxbxaxaxbkbxbxbxaxolofbxbxbxaxhxxkaxbxbxbxfbrrbxbxaxbxeznobxbxaxbxckguaxbxbxbxzdvjbxbxbxaxvhwjbxbxaxbxayubaxbxb"/>
        <w:spacing w:after="160"/>
      </w:pPr>
      <w:r>
        <w:t xml:space="preserve">    c. Mottled pig</w:t>
      </w:r>
    </w:p>
    <w:p w:rsidR="000575DA" w:rsidRDefault="000A3F9B">
      <w:pPr>
        <w:pStyle w:val="rkbxbxbxaxuaoobxbxbxaxcdaebxbxbxaxbhxnbxbxaxbxlgdsbxbxaxbximymbxbxaxbxyxbabxbxbxaxaxbkbxbxbxaxolofbxbxbxaxhxxkaxbxbxbxfbrrbxbxaxbxeznobxbxaxbxckguaxbxbxbxzdvjbxbxbxaxvhwjbxbxaxbxayubaxbxbxb"/>
        <w:spacing w:after="160"/>
      </w:pPr>
      <w:r>
        <w:t xml:space="preserve">    d. None of the above.</w:t>
      </w:r>
    </w:p>
    <w:p w:rsidR="000575DA" w:rsidRDefault="000A3F9B">
      <w:pPr>
        <w:pStyle w:val="rkbxbxbxaxuaoobxbxbxaxcdaebxbxbxaxbhxnbxbxaxbxlgdsbxbxaxbximymbxbxaxbxyxbabxbxbxaxaxbkbxbxbxaxolofbxbxbxaxhxxkaxbxbxbxfbrrbxbxaxbxeznobxbxaxbxckguaxbxbxbxzdvjbxbxbxaxvhwjbxbxaxbxayubaxbxbxbxl"/>
        <w:spacing w:after="160"/>
      </w:pPr>
      <w:r>
        <w:t>Explanation: Option A is correct.</w:t>
      </w:r>
    </w:p>
    <w:p w:rsidR="000575DA" w:rsidRDefault="000A3F9B">
      <w:pPr>
        <w:pStyle w:val="rkbxbxbxaxuaoobxbxbxaxcdaebxbxbxaxbhxnbxbxaxbxlgdsbxbxaxbximymbxbxaxbxyxbabxbxbxaxaxbkbxbxbxaxolofbxbxbxaxhxxkaxbxbxbxfbrrbxbxaxbxeznobxbxaxbxckguaxbxbxbxzdvjbxbxbxaxvhwjbxbxaxbxayubaxbxbxbxln"/>
        <w:spacing w:after="160"/>
      </w:pPr>
      <w:r>
        <w:br/>
      </w:r>
    </w:p>
    <w:p w:rsidR="000575DA" w:rsidRDefault="000A3F9B">
      <w:pPr>
        <w:pStyle w:val="rkbxbxbxaxuaoobxbxbxaxcdaebxbxbxaxbhxnbxbxaxbxlgdsbxbxaxbximymbxbxaxbxyxbabxbxbxaxaxbkbxbxbxaxolofbxbxbxaxhxxkaxbxbxbxfbrrbxbxaxbxeznobxbxaxbxckguaxbxbxbxzdvjbxbxbxaxvhwjbxbxaxbxayubaxbxbxbxlnz"/>
        <w:spacing w:after="160"/>
      </w:pPr>
      <w:r>
        <w:t>338. Refractory bricks are</w:t>
      </w:r>
    </w:p>
    <w:p w:rsidR="000575DA" w:rsidRDefault="000A3F9B">
      <w:pPr>
        <w:pStyle w:val="rkbxbxbxaxuaoobxbxbxaxcdaebxbxbxaxbhxnbxbxaxbxlgdsbxbxaxbximymbxbxaxbxyxbabxbxbxaxaxbkbxbxbxaxolofbxbxbxaxhxxkaxbxbxbxfbrrbxbxaxbxeznobxbxaxbxckguaxbxbxbxzdvjbxbxbxaxvhwjbxbxaxbxayubaxbxbxbxlnzib"/>
        <w:spacing w:after="160"/>
      </w:pPr>
      <w:r>
        <w:t xml:space="preserve">    a. neutral refractory bricks</w:t>
      </w:r>
    </w:p>
    <w:p w:rsidR="000575DA" w:rsidRDefault="000A3F9B">
      <w:pPr>
        <w:pStyle w:val="rkbxbxbxaxuaoobxbxbxaxcdaebxbxbxaxbhxnbxbxaxbxlgdsbxbxaxbximymbxbxaxbxyxbabxbxbxaxaxbkbxbxbxaxolofbxbxbxaxhxxkaxbxbxbxfbrrbxbxaxbxeznobxbxaxbxckguaxbxbxbxzdvjbxbxbxaxvhwjbxbxaxbxayubaxbxbxbxlnzibxb"/>
        <w:spacing w:after="160"/>
      </w:pPr>
      <w:r>
        <w:t xml:space="preserve">    b. acid refractory bricks</w:t>
      </w:r>
    </w:p>
    <w:p w:rsidR="000575DA" w:rsidRDefault="000A3F9B">
      <w:pPr>
        <w:pStyle w:val="rkbxbxbxaxuaoobxbxbxaxcdaebxbxbxaxbhxnbxbxaxbxlgdsbxbxaxbximymbxbxaxbxyxbabxbxbxaxaxbkbxbxbxaxolofbxbxbxaxhxxkaxbxbxbxfbrrbxbxaxbxeznobxbxaxbxckguaxbxbxbxzdvjbxbxbxaxvhwjbxbxaxbxayubaxbxbxbxlnzibxbxb"/>
        <w:spacing w:after="160"/>
      </w:pPr>
      <w:r>
        <w:t xml:space="preserve">    c. basic refractory bricks</w:t>
      </w:r>
    </w:p>
    <w:p w:rsidR="000575DA" w:rsidRDefault="000A3F9B">
      <w:pPr>
        <w:pStyle w:val="rkbxbxbxaxuaoobxbxbxaxcdaebxbxbxaxbhxnbxbxaxbxlgdsbxbxaxbximymbxbxaxbxyxbabxbxbxaxaxbkbxbxbxaxolofbxbxbxaxhxxkaxbxbxbxfbrrbxbxaxbxeznobxbxaxbxckguaxbxbxbxzdvjbxbxbxaxvhwjbxbxaxbxayubaxbxbxbxlnzibxbxbxa"/>
        <w:spacing w:after="160"/>
      </w:pPr>
      <w:r>
        <w:t xml:space="preserve">    d. all the above.</w:t>
      </w:r>
    </w:p>
    <w:p w:rsidR="000575DA" w:rsidRDefault="000A3F9B">
      <w:pPr>
        <w:pStyle w:val="rkbxbxbxaxuaoobxbxbxaxcdaebxbxbxaxbhxnbxbxaxbxlgdsbxbxaxbximymbxbxaxbxyxbabxbxbxaxaxbkbxbxbxaxolofbxbxbxaxhxxkaxbxbxbxfbrrbxbxaxbxeznobxbxaxbxckguaxbxbxbxzdvjbxbxbxaxvhwjbxbxaxbxayubaxbxbxbxlnzibxbxbxaxj"/>
        <w:spacing w:after="160"/>
      </w:pPr>
      <w:r>
        <w:t>Explanation: Option D is correct.</w:t>
      </w:r>
    </w:p>
    <w:p w:rsidR="000575DA" w:rsidRDefault="000A3F9B">
      <w:pPr>
        <w:pStyle w:val="rkbxbxbxaxuaoobxbxbxaxcdaebxbxbxaxbhxnbxbxaxbxlgdsbxbxaxbximymbxbxaxbxyxbabxbxbxaxaxbkbxbxbxaxolofbxbxbxaxhxxkaxbxbxbxfbrrbxbxaxbxeznobxbxaxbxckguaxbxbxbxzdvjbxbxbxaxvhwjbxbxaxbxayubaxbxbxbxlnzibxbxbxaxjy"/>
        <w:spacing w:after="160"/>
      </w:pPr>
      <w:r>
        <w:lastRenderedPageBreak/>
        <w:br/>
      </w:r>
    </w:p>
    <w:p w:rsidR="000575DA" w:rsidRDefault="000A3F9B">
      <w:pPr>
        <w:pStyle w:val="rkbxbxbxaxuaoobxbxbxaxcdaebxbxbxaxbhxnbxbxaxbxlgdsbxbxaxbximymbxbxaxbxyxbabxbxbxaxaxbkbxbxbxaxolofbxbxbxaxhxxkaxbxbxbxfbrrbxbxaxbxeznobxbxaxbxckguaxbxbxbxzdvjbxbxbxaxvhwjbxbxaxbxayubaxbxbxbxlnzibxbxbxaxjyy"/>
        <w:spacing w:after="160"/>
      </w:pPr>
      <w:r>
        <w:t>339. Porcelain is used as :</w:t>
      </w:r>
    </w:p>
    <w:p w:rsidR="000575DA" w:rsidRDefault="000A3F9B">
      <w:pPr>
        <w:pStyle w:val="rkbxbxbxaxuaoobxbxbxaxcdaebxbxbxaxbhxnbxbxaxbxlgdsbxbxaxbximymbxbxaxbxyxbabxbxbxaxaxbkbxbxbxaxolofbxbxbxaxhxxkaxbxbxbxfbrrbxbxaxbxeznobxbxaxbxckguaxbxbxbxzdvjbxbxbxaxvhwjbxbxaxbxayubaxbxbxbxlnzibxbxbxaxjyyab"/>
        <w:spacing w:after="160"/>
      </w:pPr>
      <w:r>
        <w:t xml:space="preserve">    a. electric insulators</w:t>
      </w:r>
    </w:p>
    <w:p w:rsidR="000575DA" w:rsidRDefault="000A3F9B">
      <w:pPr>
        <w:pStyle w:val="rkbxbxbxaxuaoobxbxbxaxcdaebxbxbxaxbhxnbxbxaxbxlgdsbxbxaxbximymbxbxaxbxyxbabxbxbxaxaxbkbxbxbxaxolofbxbxbxaxhxxkaxbxbxbxfbrrbxbxaxbxeznobxbxaxbxckguaxbxbxbxzdvjbxbxbxaxvhwjbxbxaxbxayubaxbxbxbxlnzibxbxbxaxjyyabxb"/>
        <w:spacing w:after="160"/>
      </w:pPr>
      <w:r>
        <w:t xml:space="preserve">    b. storage vessels</w:t>
      </w:r>
    </w:p>
    <w:p w:rsidR="000575DA" w:rsidRDefault="000A3F9B">
      <w:pPr>
        <w:pStyle w:val="rkbxbxbxaxuaoobxbxbxaxcdaebxbxbxaxbhxnbxbxaxbxlgdsbxbxaxbximymbxbxaxbxyxbabxbxbxaxaxbkbxbxbxaxolofbxbxbxaxhxxkaxbxbxbxfbrrbxbxaxbxeznobxbxaxbxckguaxbxbxbxzdvjbxbxbxaxvhwjbxbxaxbxayubaxbxbxbxlnzibxbxbxaxjyyabxbxb"/>
        <w:spacing w:after="160"/>
      </w:pPr>
      <w:r>
        <w:t xml:space="preserve">    c. reactor chambers</w:t>
      </w:r>
    </w:p>
    <w:p w:rsidR="000575DA" w:rsidRDefault="000A3F9B">
      <w:pPr>
        <w:pStyle w:val="rkbxbxbxaxuaoobxbxbxaxcdaebxbxbxaxbhxnbxbxaxbxlgdsbxbxaxbximymbxbxaxbxyxbabxbxbxaxaxbkbxbxbxaxolofbxbxbxaxhxxkaxbxbxbxfbrrbxbxaxbxeznobxbxaxbxckguaxbxbxbxzdvjbxbxbxaxvhwjbxbxaxbxayubaxbxbxbxlnzibxbxbxaxjyyabxbxbxa"/>
        <w:spacing w:after="160"/>
      </w:pPr>
      <w:r>
        <w:t xml:space="preserve">    d. All of the above.</w:t>
      </w:r>
    </w:p>
    <w:p w:rsidR="000575DA" w:rsidRDefault="000A3F9B">
      <w:pPr>
        <w:pStyle w:val="rkbxbxbxaxuaoobxbxbxaxcdaebxbxbxaxbhxnbxbxaxbxlgdsbxbxaxbximymbxbxaxbxyxbabxbxbxaxaxbkbxbxbxaxolofbxbxbxaxhxxkaxbxbxbxfbrrbxbxaxbxeznobxbxaxbxckguaxbxbxbxzdvjbxbxbxaxvhwjbxbxaxbxayubaxbxbxbxlnzibxbxbxaxjyyabxbxbxaxk"/>
        <w:spacing w:after="160"/>
      </w:pPr>
      <w:r>
        <w:t>Explanation: Option D is correct.</w:t>
      </w:r>
    </w:p>
    <w:p w:rsidR="000575DA" w:rsidRDefault="000A3F9B">
      <w:pPr>
        <w:pStyle w:val="rkbxbxbxaxuaoobxbxbxaxcdaebxbxbxaxbhxnbxbxaxbxlgdsbxbxaxbximymbxbxaxbxyxbabxbxbxaxaxbkbxbxbxaxolofbxbxbxaxhxxkaxbxbxbxfbrrbxbxaxbxeznobxbxaxbxckguaxbxbxbxzdvjbxbxbxaxvhwjbxbxaxbxayubaxbxbxbxlnzibxbxbxaxjyyabxbxbxaxkv"/>
        <w:spacing w:after="160"/>
      </w:pPr>
      <w:r>
        <w:br/>
      </w:r>
    </w:p>
    <w:p w:rsidR="000575DA" w:rsidRDefault="000A3F9B">
      <w:pPr>
        <w:pStyle w:val="rkbxbxbxaxuaoobxbxbxaxcdaebxbxbxaxbhxnbxbxaxbxlgdsbxbxaxbximymbxbxaxbxyxbabxbxbxaxaxbkbxbxbxaxolofbxbxbxaxhxxkaxbxbxbxfbrrbxbxaxbxeznobxbxaxbxckguaxbxbxbxzdvjbxbxbxaxvhwjbxbxaxbxayubaxbxbxbxlnzibxbxbxaxjyyabxbxbxaxkvk"/>
        <w:spacing w:after="160"/>
      </w:pPr>
      <w:r>
        <w:t>340. Durability of building stone is affected by its</w:t>
      </w:r>
    </w:p>
    <w:p w:rsidR="000575DA" w:rsidRDefault="000A3F9B">
      <w:pPr>
        <w:pStyle w:val="rkbxbxbxaxuaoobxbxbxaxcdaebxbxbxaxbhxnbxbxaxbxlgdsbxbxaxbximymbxbxaxbxyxbabxbxbxaxaxbkbxbxbxaxolofbxbxbxaxhxxkaxbxbxbxfbrrbxbxaxbxeznobxbxaxbxckguaxbxbxbxzdvjbxbxbxaxvhwjbxbxaxbxayubaxbxbxbxlnzibxbxbxaxjyyabxbxbxaxkvkgb"/>
        <w:spacing w:after="160"/>
      </w:pPr>
      <w:r>
        <w:t xml:space="preserve">    a. texture</w:t>
      </w:r>
    </w:p>
    <w:p w:rsidR="000575DA" w:rsidRDefault="000A3F9B">
      <w:pPr>
        <w:pStyle w:val="rkbxbxbxaxuaoobxbxbxaxcdaebxbxbxaxbhxnbxbxaxbxlgdsbxbxaxbximymbxbxaxbxyxbabxbxbxaxaxbkbxbxbxaxolofbxbxbxaxhxxkaxbxbxbxfbrrbxbxaxbxeznobxbxaxbxckguaxbxbxbxzdvjbxbxbxaxvhwjbxbxaxbxayubaxbxbxbxlnzibxbxbxaxjyyabxbxbxaxkvkgbxb"/>
        <w:spacing w:after="160"/>
      </w:pPr>
      <w:r>
        <w:t xml:space="preserve">    b. resistance to atmosphere</w:t>
      </w:r>
    </w:p>
    <w:p w:rsidR="000575DA" w:rsidRDefault="000A3F9B">
      <w:pPr>
        <w:pStyle w:val="rkbxbxbxaxuaoobxbxbxaxcdaebxbxbxaxbhxnbxbxaxbxlgdsbxbxaxbximymbxbxaxbxyxbabxbxbxaxaxbkbxbxbxaxolofbxbxbxaxhxxkaxbxbxbxfbrrbxbxaxbxeznobxbxaxbxckguaxbxbxbxzdvjbxbxbxaxvhwjbxbxaxbxayubaxbxbxbxlnzibxbxbxaxjyyabxbxbxaxkvkgbxbxb"/>
        <w:spacing w:after="160"/>
      </w:pPr>
      <w:r>
        <w:t xml:space="preserve">    c. location in structure</w:t>
      </w:r>
    </w:p>
    <w:p w:rsidR="000575DA" w:rsidRDefault="000A3F9B">
      <w:pPr>
        <w:pStyle w:val="rkbxbxbxaxuaoobxbxbxaxcdaebxbxbxaxbhxnbxbxaxbxlgdsbxbxaxbximymbxbxaxbxyxbabxbxbxaxaxbkbxbxbxaxolofbxbxbxaxhxxkaxbxbxbxfbrrbxbxaxbxeznobxbxaxbxckguaxbxbxbxzdvjbxbxbxaxvhwjbxbxaxbxayubaxbxbxbxlnzibxbxbxaxjyyabxbxbxaxkvkgbxbxbxa"/>
        <w:spacing w:after="160"/>
      </w:pPr>
      <w:r>
        <w:t xml:space="preserve">    d. all the above.</w:t>
      </w:r>
    </w:p>
    <w:p w:rsidR="000575DA" w:rsidRDefault="000A3F9B">
      <w:pPr>
        <w:pStyle w:val="rkbxbxbxaxuaoobxbxbxaxcdaebxbxbxaxbhxnbxbxaxbxlgdsbxbxaxbximymbxbxaxbxyxbabxbxbxaxaxbkbxbxbxaxolofbxbxbxaxhxxkaxbxbxbxfbrrbxbxaxbxeznobxbxaxbxckguaxbxbxbxzdvjbxbxbxaxvhwjbxbxaxbxayubaxbxbxbxlnzibxbxbxaxjyyabxbxbxaxkvkgbxbxbxaxl"/>
        <w:spacing w:after="160"/>
      </w:pPr>
      <w:r>
        <w:t>Explanation: Option D is correct.</w:t>
      </w:r>
    </w:p>
    <w:p w:rsidR="000575DA" w:rsidRDefault="000A3F9B">
      <w:pPr>
        <w:pStyle w:val="rkbxbxbxaxuaoobxbxbxaxcdaebxbxbxaxbhxnbxbxaxbxlgdsbxbxaxbximymbxbxaxbxyxbabxbxbxaxaxbkbxbxbxaxolofbxbxbxaxhxxkaxbxbxbxfbrrbxbxaxbxeznobxbxaxbxckguaxbxbxbxzdvjbxbxbxaxvhwjbxbxaxbxayubaxbxbxbxlnzibxbxbxaxjyyabxbxbxaxkvkgbxbxbxaxlq"/>
        <w:spacing w:after="160"/>
      </w:pPr>
      <w:r>
        <w:br/>
      </w:r>
    </w:p>
    <w:p w:rsidR="000575DA" w:rsidRDefault="000A3F9B">
      <w:pPr>
        <w:pStyle w:val="rkbxbxbxaxuaoobxbxbxaxcdaebxbxbxaxbhxnbxbxaxbxlgdsbxbxaxbximymbxbxaxbxyxbabxbxbxaxaxbkbxbxbxaxolofbxbxbxaxhxxkaxbxbxbxfbrrbxbxaxbxeznobxbxaxbxckguaxbxbxbxzdvjbxbxbxaxvhwjbxbxaxbxayubaxbxbxbxlnzibxbxbxaxjyyabxbxbxaxkvkgbxbxbxaxlqc"/>
        <w:spacing w:after="160"/>
      </w:pPr>
      <w:r>
        <w:t>341. Magnese steels</w:t>
      </w:r>
    </w:p>
    <w:p w:rsidR="000575DA" w:rsidRDefault="000A3F9B">
      <w:pPr>
        <w:pStyle w:val="rkbxbxbxaxuaoobxbxbxaxcdaebxbxbxaxbhxnbxbxaxbxlgdsbxbxaxbximymbxbxaxbxyxbabxbxbxaxaxbkbxbxbxaxolofbxbxbxaxhxxkaxbxbxbxfbrrbxbxaxbxeznobxbxaxbxckguaxbxbxbxzdvjbxbxbxaxvhwjbxbxaxbxayubaxbxbxbxlnzibxbxbxaxjyyabxbxbxaxkvkgbxbxbxaxlqcvb"/>
        <w:spacing w:after="160"/>
      </w:pPr>
      <w:r>
        <w:t xml:space="preserve">    a. possess high electrical resistance</w:t>
      </w:r>
    </w:p>
    <w:p w:rsidR="000575DA" w:rsidRDefault="000A3F9B">
      <w:pPr>
        <w:pStyle w:val="rkbxbxbxaxuaoobxbxbxaxcdaebxbxbxaxbhxnbxbxaxbxlgdsbxbxaxbximymbxbxaxbxyxbabxbxbxaxaxbkbxbxbxaxolofbxbxbxaxhxxkaxbxbxbxfbrrbxbxaxbxeznobxbxaxbxckguaxbxbxbxzdvjbxbxbxaxvhwjbxbxaxbxayubaxbxbxbxlnzibxbxbxaxjyyabxbxbxaxkvkgbxbxbxaxlqcvbxb"/>
        <w:spacing w:after="160"/>
      </w:pPr>
      <w:r>
        <w:t xml:space="preserve">    b. possess low coefficient of expansion</w:t>
      </w:r>
    </w:p>
    <w:p w:rsidR="000575DA" w:rsidRDefault="000A3F9B">
      <w:pPr>
        <w:pStyle w:val="rkbxbxbxaxuaoobxbxbxaxcdaebxbxbxaxbhxnbxbxaxbxlgdsbxbxaxbximymbxbxaxbxyxbabxbxbxaxaxbkbxbxbxaxolofbxbxbxaxhxxkaxbxbxbxfbrrbxbxaxbxeznobxbxaxbxckguaxbxbxbxzdvjbxbxbxaxvhwjbxbxaxbxayubaxbxbxbxlnzibxbxbxaxjyyabxbxbxaxkvkgbxbxbxaxlqcvbxbxb"/>
        <w:spacing w:after="160"/>
      </w:pPr>
      <w:r>
        <w:t xml:space="preserve">    c. are used for the manufacture of rails</w:t>
      </w:r>
    </w:p>
    <w:p w:rsidR="000575DA" w:rsidRDefault="000A3F9B">
      <w:pPr>
        <w:pStyle w:val="rkbxbxbxaxuaoobxbxbxaxcdaebxbxbxaxbhxnbxbxaxbxlgdsbxbxaxbximymbxbxaxbxyxbabxbxbxaxaxbkbxbxbxaxolofbxbxbxaxhxxkaxbxbxbxfbrrbxbxaxbxeznobxbxaxbxckguaxbxbxbxzdvjbxbxbxaxvhwjbxbxaxbxayubaxbxbxbxlnzibxbxbxaxjyyabxbxbxaxkvkgbxbxbxaxlqcvbxbxbxa"/>
        <w:spacing w:after="160"/>
      </w:pPr>
      <w:r>
        <w:t xml:space="preserve">    d. all the above.</w:t>
      </w:r>
    </w:p>
    <w:p w:rsidR="000575DA" w:rsidRDefault="000A3F9B">
      <w:pPr>
        <w:pStyle w:val="rkbxbxbxaxuaoobxbxbxaxcdaebxbxbxaxbhxnbxbxaxbxlgdsbxbxaxbximymbxbxaxbxyxbabxbxbxaxaxbkbxbxbxaxolofbxbxbxaxhxxkaxbxbxbxfbrrbxbxaxbxeznobxbxaxbxckguaxbxbxbxzdvjbxbxbxaxvhwjbxbxaxbxayubaxbxbxbxlnzibxbxbxaxjyyabxbxbxaxkvkgbxbxbxaxlqcvbxbxbxaxj"/>
        <w:spacing w:after="160"/>
      </w:pPr>
      <w:r>
        <w:t>Explanation: Option D is correct.</w:t>
      </w:r>
    </w:p>
    <w:p w:rsidR="000575DA" w:rsidRDefault="000A3F9B">
      <w:pPr>
        <w:pStyle w:val="rkbxbxbxaxuaoobxbxbxaxcdaebxbxbxaxbhxnbxbxaxbxlgdsbxbxaxbximymbxbxaxbxyxbabxbxbxaxaxbkbxbxbxaxolofbxbxbxaxhxxkaxbxbxbxfbrrbxbxaxbxeznobxbxaxbxckguaxbxbxbxzdvjbxbxbxaxvhwjbxbxaxbxayubaxbxbxbxlnzibxbxbxaxjyyabxbxbxaxkvkgbxbxbxaxlqcvbxbxbxaxjh"/>
        <w:spacing w:after="160"/>
      </w:pPr>
      <w:r>
        <w:br/>
      </w:r>
    </w:p>
    <w:p w:rsidR="000575DA" w:rsidRDefault="000A3F9B">
      <w:pPr>
        <w:pStyle w:val="s"/>
        <w:spacing w:after="160"/>
      </w:pPr>
      <w:r>
        <w:t>342. Pick up the metal refractory from the following:</w:t>
      </w:r>
    </w:p>
    <w:p w:rsidR="000575DA" w:rsidRDefault="000A3F9B">
      <w:pPr>
        <w:pStyle w:val="svb"/>
        <w:spacing w:after="160"/>
      </w:pPr>
      <w:r>
        <w:t xml:space="preserve">    a. Molyblendum</w:t>
      </w:r>
    </w:p>
    <w:p w:rsidR="000575DA" w:rsidRDefault="000A3F9B">
      <w:pPr>
        <w:pStyle w:val="svbxb"/>
        <w:spacing w:after="160"/>
      </w:pPr>
      <w:r>
        <w:t xml:space="preserve">    b. Tungsten</w:t>
      </w:r>
    </w:p>
    <w:p w:rsidR="000575DA" w:rsidRDefault="000A3F9B">
      <w:pPr>
        <w:pStyle w:val="svbxbxb"/>
        <w:spacing w:after="160"/>
      </w:pPr>
      <w:r>
        <w:t xml:space="preserve">    c. Zicronium</w:t>
      </w:r>
    </w:p>
    <w:p w:rsidR="000575DA" w:rsidRDefault="000A3F9B">
      <w:pPr>
        <w:pStyle w:val="svbxbxbxa"/>
        <w:spacing w:after="160"/>
      </w:pPr>
      <w:r>
        <w:lastRenderedPageBreak/>
        <w:t xml:space="preserve">    d. All of these.</w:t>
      </w:r>
    </w:p>
    <w:p w:rsidR="000575DA" w:rsidRDefault="000A3F9B">
      <w:pPr>
        <w:pStyle w:val="svbxbxbxaxg"/>
        <w:spacing w:after="160"/>
      </w:pPr>
      <w:r>
        <w:t>Explanation: Option D is correct.</w:t>
      </w:r>
    </w:p>
    <w:p w:rsidR="000575DA" w:rsidRDefault="000A3F9B">
      <w:pPr>
        <w:pStyle w:val="svbxbxbxaxga"/>
        <w:spacing w:after="160"/>
      </w:pPr>
      <w:r>
        <w:br/>
      </w:r>
    </w:p>
    <w:p w:rsidR="000575DA" w:rsidRDefault="000A3F9B">
      <w:pPr>
        <w:pStyle w:val="svbxbxbxaxgac"/>
        <w:spacing w:after="160"/>
      </w:pPr>
      <w:r>
        <w:t>343. According to IS 399-1963, the weight of the timber is specified at</w:t>
      </w:r>
    </w:p>
    <w:p w:rsidR="000575DA" w:rsidRDefault="000A3F9B">
      <w:pPr>
        <w:pStyle w:val="svbxbxbxaxgacdb"/>
        <w:spacing w:after="160"/>
      </w:pPr>
      <w:r>
        <w:t xml:space="preserve">    a. 8% moisture content</w:t>
      </w:r>
    </w:p>
    <w:p w:rsidR="000575DA" w:rsidRDefault="000A3F9B">
      <w:pPr>
        <w:pStyle w:val="svbxbxbxaxgacdbxb"/>
        <w:spacing w:after="160"/>
      </w:pPr>
      <w:r>
        <w:t xml:space="preserve">    b. 10% moisture content</w:t>
      </w:r>
    </w:p>
    <w:p w:rsidR="000575DA" w:rsidRDefault="000A3F9B">
      <w:pPr>
        <w:pStyle w:val="svbxbxbxaxgacdbxbxa"/>
        <w:spacing w:after="160"/>
      </w:pPr>
      <w:r>
        <w:t xml:space="preserve">    c. 12% moisture content</w:t>
      </w:r>
    </w:p>
    <w:p w:rsidR="000575DA" w:rsidRDefault="000A3F9B">
      <w:pPr>
        <w:pStyle w:val="svbxbxbxaxgacdbxbxaxb"/>
        <w:spacing w:after="160"/>
      </w:pPr>
      <w:r>
        <w:t xml:space="preserve">    d. 14% moisture content.</w:t>
      </w:r>
    </w:p>
    <w:p w:rsidR="000575DA" w:rsidRDefault="000A3F9B">
      <w:pPr>
        <w:pStyle w:val="svbxbxbxaxgacdbxbxaxbxd"/>
        <w:spacing w:after="160"/>
      </w:pPr>
      <w:r>
        <w:t>Explanation: Option C is correct.</w:t>
      </w:r>
    </w:p>
    <w:p w:rsidR="000575DA" w:rsidRDefault="000A3F9B">
      <w:pPr>
        <w:pStyle w:val="svbxbxbxaxgacdbxbxaxbxde"/>
        <w:spacing w:after="160"/>
      </w:pPr>
      <w:r>
        <w:br/>
      </w:r>
    </w:p>
    <w:p w:rsidR="000575DA" w:rsidRDefault="000A3F9B">
      <w:pPr>
        <w:pStyle w:val="svbxbxbxaxgacdbxbxaxbxdeu"/>
        <w:spacing w:after="160"/>
      </w:pPr>
      <w:r>
        <w:t>344. The size of mould for bricks, is generally kept</w:t>
      </w:r>
    </w:p>
    <w:p w:rsidR="000575DA" w:rsidRDefault="000A3F9B">
      <w:pPr>
        <w:pStyle w:val="svbxbxbxaxgacdbxbxaxbxdeuua"/>
        <w:spacing w:after="160"/>
      </w:pPr>
      <w:r>
        <w:t xml:space="preserve">    a. a little large to specified size</w:t>
      </w:r>
    </w:p>
    <w:p w:rsidR="000575DA" w:rsidRDefault="000A3F9B">
      <w:pPr>
        <w:pStyle w:val="svbxbxbxaxgacdbxbxaxbxdeuuaxb"/>
        <w:spacing w:after="160"/>
      </w:pPr>
      <w:r>
        <w:t xml:space="preserve">    b. a little small to specified size</w:t>
      </w:r>
    </w:p>
    <w:p w:rsidR="000575DA" w:rsidRDefault="000A3F9B">
      <w:pPr>
        <w:pStyle w:val="svbxbxbxaxgacdbxbxaxbxdeuuaxbxb"/>
        <w:spacing w:after="160"/>
      </w:pPr>
      <w:r>
        <w:t xml:space="preserve">    c. equal to specified size</w:t>
      </w:r>
    </w:p>
    <w:p w:rsidR="000575DA" w:rsidRDefault="000A3F9B">
      <w:pPr>
        <w:pStyle w:val="svbxbxbxaxgacdbxbxaxbxdeuuaxbxbxb"/>
        <w:spacing w:after="160"/>
      </w:pPr>
      <w:r>
        <w:t xml:space="preserve">    d. 10% larger than specified size</w:t>
      </w:r>
    </w:p>
    <w:p w:rsidR="000575DA" w:rsidRDefault="000A3F9B">
      <w:pPr>
        <w:pStyle w:val="svbxbxbxaxgacdbxbxaxbxdeuuaxbxbxbxr"/>
        <w:spacing w:after="160"/>
      </w:pPr>
      <w:r>
        <w:t>Explanation: Option A is correct.</w:t>
      </w:r>
    </w:p>
    <w:p w:rsidR="000575DA" w:rsidRDefault="000A3F9B">
      <w:pPr>
        <w:pStyle w:val="svbxbxbxaxgacdbxbxaxbxdeuuaxbxbxbxrw"/>
        <w:spacing w:after="160"/>
      </w:pPr>
      <w:r>
        <w:t>Yes. It should be 10%.</w:t>
      </w:r>
      <w:r>
        <w:br/>
        <w:t>Because the size of mould is kept to be 8-12% greater than the actual size of brick.</w:t>
      </w:r>
      <w:r>
        <w:br/>
      </w:r>
    </w:p>
    <w:p w:rsidR="000575DA" w:rsidRDefault="000A3F9B">
      <w:pPr>
        <w:pStyle w:val="svbxbxbxaxgacdbxbxaxbxdeuuaxbxbxbxrwu"/>
        <w:spacing w:after="160"/>
      </w:pPr>
      <w:r>
        <w:t>345. Most commonly used solvent in oil paints, is</w:t>
      </w:r>
    </w:p>
    <w:p w:rsidR="000575DA" w:rsidRDefault="000A3F9B">
      <w:pPr>
        <w:pStyle w:val="svbxbxbxaxgacdbxbxaxbxdeuuaxbxbxbxrwuea"/>
        <w:spacing w:after="160"/>
      </w:pPr>
      <w:r>
        <w:t xml:space="preserve">    a. petroleum</w:t>
      </w:r>
    </w:p>
    <w:p w:rsidR="000575DA" w:rsidRDefault="000A3F9B">
      <w:pPr>
        <w:pStyle w:val="svbxbxbxaxgacdbxbxaxbxdeuuaxbxbxbxrwueaxb"/>
        <w:spacing w:after="160"/>
      </w:pPr>
      <w:r>
        <w:t xml:space="preserve">    b. spirit</w:t>
      </w:r>
    </w:p>
    <w:p w:rsidR="000575DA" w:rsidRDefault="000A3F9B">
      <w:pPr>
        <w:pStyle w:val="svbxbxbxaxgacdbxbxaxbxdeuuaxbxbxbxrwueaxbxb"/>
        <w:spacing w:after="160"/>
      </w:pPr>
      <w:r>
        <w:t xml:space="preserve">    c. coaltar</w:t>
      </w:r>
    </w:p>
    <w:p w:rsidR="000575DA" w:rsidRDefault="000A3F9B">
      <w:pPr>
        <w:pStyle w:val="svbxbxbxaxgacdbxbxaxbxdeuuaxbxbxbxrwueaxbxbxb"/>
        <w:spacing w:after="160"/>
      </w:pPr>
      <w:r>
        <w:t xml:space="preserve">    d. turpentine.</w:t>
      </w:r>
    </w:p>
    <w:p w:rsidR="000575DA" w:rsidRDefault="000A3F9B">
      <w:pPr>
        <w:pStyle w:val="svbxbxbxaxgacdbxbxaxbxdeuuaxbxbxbxrwueaxbxbxbxe"/>
        <w:spacing w:after="160"/>
      </w:pPr>
      <w:r>
        <w:t>Explanation: Option A is correct.</w:t>
      </w:r>
    </w:p>
    <w:p w:rsidR="000575DA" w:rsidRDefault="000A3F9B">
      <w:pPr>
        <w:pStyle w:val="svbxbxbxaxgacdbxbxaxbxdeuuaxbxbxbxrwueaxbxbxbxes"/>
        <w:spacing w:after="160"/>
      </w:pPr>
      <w:r>
        <w:t>Of course, turpentine! Because of its high solving power, excellent flattening properties &amp; the ideal rate of evaporation.</w:t>
      </w:r>
      <w:r>
        <w:br/>
      </w:r>
    </w:p>
    <w:p w:rsidR="000575DA" w:rsidRDefault="000A3F9B">
      <w:pPr>
        <w:pStyle w:val="svbxbxbxaxgacdbxbxaxbxdeuuaxbxbxbxrwueaxbxbxbxesj"/>
        <w:spacing w:after="160"/>
      </w:pPr>
      <w:r>
        <w:t>346. Acrylic sheets</w:t>
      </w:r>
    </w:p>
    <w:p w:rsidR="000575DA" w:rsidRDefault="000A3F9B">
      <w:pPr>
        <w:pStyle w:val="svbxbxbxaxgacdbxbxaxbxdeuuaxbxbxbxrwueaxbxbxbxesjwb"/>
        <w:spacing w:after="160"/>
      </w:pPr>
      <w:r>
        <w:lastRenderedPageBreak/>
        <w:t xml:space="preserve">    a. are generally unaffected by most household detergents</w:t>
      </w:r>
    </w:p>
    <w:p w:rsidR="000575DA" w:rsidRDefault="000A3F9B">
      <w:pPr>
        <w:pStyle w:val="svbxbxbxaxgacdbxbxaxbxdeuuaxbxbxbxrwueaxbxbxbxesjwbxb"/>
        <w:spacing w:after="160"/>
      </w:pPr>
      <w:r>
        <w:t xml:space="preserve">    b. possess the light transmission rate of 93%</w:t>
      </w:r>
    </w:p>
    <w:p w:rsidR="000575DA" w:rsidRDefault="000A3F9B">
      <w:pPr>
        <w:pStyle w:val="svbxbxbxaxgacdbxbxaxbxdeuuaxbxbxbxrwueaxbxbxbxesjwbxbxb"/>
        <w:spacing w:after="160"/>
      </w:pPr>
      <w:r>
        <w:t xml:space="preserve">    c. are available in various shapes</w:t>
      </w:r>
    </w:p>
    <w:p w:rsidR="000575DA" w:rsidRDefault="000A3F9B">
      <w:pPr>
        <w:pStyle w:val="svbxbxbxaxgacdbxbxaxbxdeuuaxbxbxbxrwueaxbxbxbxesjwbxbxbxa"/>
        <w:spacing w:after="160"/>
      </w:pPr>
      <w:r>
        <w:t xml:space="preserve">    d. all the above.</w:t>
      </w:r>
    </w:p>
    <w:p w:rsidR="000575DA" w:rsidRDefault="000A3F9B">
      <w:pPr>
        <w:pStyle w:val="svbxbxbxaxgacdbxbxaxbxdeuuaxbxbxbxrwueaxbxbxbxesjwbxbxbxaxz"/>
        <w:spacing w:after="160"/>
      </w:pPr>
      <w:r>
        <w:t>Explanation: Option D is correct.</w:t>
      </w:r>
    </w:p>
    <w:p w:rsidR="000575DA" w:rsidRDefault="000A3F9B">
      <w:pPr>
        <w:pStyle w:val="svbxbxbxaxgacdbxbxaxbxdeuuaxbxbxbxrwueaxbxbxbxesjwbxbxbxaxzp"/>
        <w:spacing w:after="160"/>
      </w:pPr>
      <w:r>
        <w:br/>
      </w:r>
    </w:p>
    <w:p w:rsidR="000575DA" w:rsidRDefault="000A3F9B">
      <w:pPr>
        <w:pStyle w:val="svbxbxbxaxgacdbxbxaxbxdeuuaxbxbxbxrwueaxbxbxbxesjwbxbxbxaxzpd"/>
        <w:spacing w:after="160"/>
      </w:pPr>
      <w:r>
        <w:t>347. With storage, strength of cement</w:t>
      </w:r>
    </w:p>
    <w:p w:rsidR="000575DA" w:rsidRDefault="000A3F9B">
      <w:pPr>
        <w:pStyle w:val="svbxbxbxaxgacdbxbxaxbxdeuuaxbxbxbxrwueaxbxbxbxesjwbxbxbxaxzpdkb"/>
        <w:spacing w:after="160"/>
      </w:pPr>
      <w:r>
        <w:t xml:space="preserve">    a. increases</w:t>
      </w:r>
    </w:p>
    <w:p w:rsidR="000575DA" w:rsidRDefault="000A3F9B">
      <w:pPr>
        <w:pStyle w:val="svbxbxbxaxgacdbxbxaxbxdeuuaxbxbxbxrwueaxbxbxbxesjwbxbxbxaxzpdkbxa"/>
        <w:spacing w:after="160"/>
      </w:pPr>
      <w:r>
        <w:t xml:space="preserve">    b. decreases</w:t>
      </w:r>
    </w:p>
    <w:p w:rsidR="000575DA" w:rsidRDefault="000A3F9B">
      <w:pPr>
        <w:pStyle w:val="svbxbxbxaxgacdbxbxaxbxdeuuaxbxbxbxrwueaxbxbxbxesjwbxbxbxaxzpdkbxaxb"/>
        <w:spacing w:after="160"/>
      </w:pPr>
      <w:r>
        <w:t xml:space="preserve">    c. remains the same</w:t>
      </w:r>
    </w:p>
    <w:p w:rsidR="000575DA" w:rsidRDefault="000A3F9B">
      <w:pPr>
        <w:pStyle w:val="svbxbxbxaxgacdbxbxaxbxdeuuaxbxbxbxrwueaxbxbxbxesjwbxbxbxaxzpdkbxaxbxb"/>
        <w:spacing w:after="160"/>
      </w:pPr>
      <w:r>
        <w:t xml:space="preserve">    d. none to these.</w:t>
      </w:r>
    </w:p>
    <w:p w:rsidR="000575DA" w:rsidRDefault="000A3F9B">
      <w:pPr>
        <w:pStyle w:val="svbxbxbxaxgacdbxbxaxbxdeuuaxbxbxbxrwueaxbxbxbxesjwbxbxbxaxzpdkbxaxbxbxd"/>
        <w:spacing w:after="160"/>
      </w:pPr>
      <w:r>
        <w:t>Explanation: Option B is correct.</w:t>
      </w:r>
    </w:p>
    <w:p w:rsidR="000575DA" w:rsidRDefault="000A3F9B">
      <w:pPr>
        <w:pStyle w:val="svbxbxbxaxgacdbxbxaxbxdeuuaxbxbxbxrwueaxbxbxbxesjwbxbxbxaxzpdkbxaxbxbxdh"/>
        <w:spacing w:after="160"/>
      </w:pPr>
      <w:r>
        <w:t>Period of Storage -  Relative Strength (percent) at 28 days</w:t>
      </w:r>
      <w:r>
        <w:br/>
        <w:t>Fresh - 100%</w:t>
      </w:r>
      <w:r>
        <w:br/>
        <w:t>3 months - 80%</w:t>
      </w:r>
      <w:r>
        <w:br/>
        <w:t>6 months - 70%</w:t>
      </w:r>
      <w:r>
        <w:br/>
        <w:t>1 year - 60%</w:t>
      </w:r>
      <w:r>
        <w:br/>
        <w:t>5 year - 50%</w:t>
      </w:r>
      <w:r>
        <w:br/>
      </w:r>
    </w:p>
    <w:p w:rsidR="000575DA" w:rsidRDefault="000A3F9B">
      <w:pPr>
        <w:pStyle w:val="svbxbxbxaxgacdbxbxaxbxdeuuaxbxbxbxrwueaxbxbxbxesjwbxbxbxaxzpdkbxaxbxbxdhq"/>
        <w:spacing w:after="160"/>
      </w:pPr>
      <w:r>
        <w:t>348. The commonly used raw material in the manufacture of cement, is</w:t>
      </w:r>
    </w:p>
    <w:p w:rsidR="000575DA" w:rsidRDefault="000A3F9B">
      <w:pPr>
        <w:pStyle w:val="svbxbxbxaxgacdbxbxaxbxdeuuaxbxbxbxrwueaxbxbxbxesjwbxbxbxaxzpdkbxaxbxbxdhqjb"/>
        <w:spacing w:after="160"/>
      </w:pPr>
      <w:r>
        <w:t xml:space="preserve">    a. slate</w:t>
      </w:r>
    </w:p>
    <w:p w:rsidR="000575DA" w:rsidRDefault="000A3F9B">
      <w:pPr>
        <w:pStyle w:val="svbxbxbxaxgacdbxbxaxbxdeuuaxbxbxbxrwueaxbxbxbxesjwbxbxbxaxzpdkbxaxbxbxdhqjbxb"/>
        <w:spacing w:after="160"/>
      </w:pPr>
      <w:r>
        <w:t xml:space="preserve">    b. sand stone</w:t>
      </w:r>
    </w:p>
    <w:p w:rsidR="000575DA" w:rsidRDefault="000A3F9B">
      <w:pPr>
        <w:pStyle w:val="svbxbxbxaxgacdbxbxaxbxdeuuaxbxbxbxrwueaxbxbxbxesjwbxbxbxaxzpdkbxaxbxbxdhqjbxbxa"/>
        <w:spacing w:after="160"/>
      </w:pPr>
      <w:r>
        <w:t xml:space="preserve">    c. lime stone</w:t>
      </w:r>
    </w:p>
    <w:p w:rsidR="000575DA" w:rsidRDefault="000A3F9B">
      <w:pPr>
        <w:pStyle w:val="svbxbxbxaxgacdbxbxaxbxdeuuaxbxbxbxrwueaxbxbxbxesjwbxbxbxaxzpdkbxaxbxbxdhqjbxbxaxb"/>
        <w:spacing w:after="160"/>
      </w:pPr>
      <w:r>
        <w:t xml:space="preserve">    d. basalt.</w:t>
      </w:r>
    </w:p>
    <w:p w:rsidR="000575DA" w:rsidRDefault="000A3F9B">
      <w:pPr>
        <w:pStyle w:val="svbxbxbxaxgacdbxbxaxbxdeuuaxbxbxbxrwueaxbxbxbxesjwbxbxbxaxzpdkbxaxbxbxdhqjbxbxaxbxo"/>
        <w:spacing w:after="160"/>
      </w:pPr>
      <w:r>
        <w:t>Explanation: Option C is correct.</w:t>
      </w:r>
    </w:p>
    <w:p w:rsidR="000575DA" w:rsidRDefault="000A3F9B">
      <w:pPr>
        <w:pStyle w:val="svbxbxbxaxgacdbxbxaxbxdeuuaxbxbxbxrwueaxbxbxbxesjwbxbxbxaxzpdkbxaxbxbxdhqjbxbxaxbxov"/>
        <w:spacing w:after="160"/>
      </w:pPr>
      <w:r>
        <w:br/>
      </w:r>
    </w:p>
    <w:p w:rsidR="000575DA" w:rsidRDefault="000A3F9B">
      <w:pPr>
        <w:pStyle w:val="svbxbxbxaxgacdbxbxaxbxdeuuaxbxbxbxrwueaxbxbxbxesjwbxbxbxaxzpdkbxaxbxbxdhqjbxbxaxbxovm"/>
        <w:spacing w:after="160"/>
      </w:pPr>
      <w:r>
        <w:t>349. Pick up the correct statement from the following:</w:t>
      </w:r>
    </w:p>
    <w:p w:rsidR="000575DA" w:rsidRDefault="000A3F9B">
      <w:pPr>
        <w:pStyle w:val="svbxbxbxaxgacdbxbxaxbxdeuuaxbxbxbxrwueaxbxbxbxesjwbxbxbxaxzpdkbxaxbxbxdhqjbxbxaxbxovmlb"/>
        <w:spacing w:after="160"/>
      </w:pPr>
      <w:r>
        <w:t xml:space="preserve">    a. The lime stone resists fire upto about 800°C and at higher temperature it splits into CaO and CO2</w:t>
      </w:r>
    </w:p>
    <w:p w:rsidR="000575DA" w:rsidRDefault="000A3F9B">
      <w:pPr>
        <w:pStyle w:val="svbxbxbxaxgacdbxbxaxbxdeuuaxbxbxbxrwueaxbxbxbxesjwbxbxbxaxzpdkbxaxbxbxdhqjbxbxaxbxovmlbxb"/>
        <w:spacing w:after="160"/>
      </w:pPr>
      <w:r>
        <w:t xml:space="preserve">    b. The sand stone with silicates resist a fire in a better way</w:t>
      </w:r>
    </w:p>
    <w:p w:rsidR="000575DA" w:rsidRDefault="000A3F9B">
      <w:pPr>
        <w:pStyle w:val="svbxbxbxaxgacdbxbxaxbxdeuuaxbxbxbxrwueaxbxbxbxesjwbxbxbxaxzpdkbxaxbxbxdhqjbxbxaxbxovmlbxbxb"/>
        <w:spacing w:after="160"/>
      </w:pPr>
      <w:r>
        <w:t xml:space="preserve">    c. The argillaceous stone though poor in strength can resist fire quite weak</w:t>
      </w:r>
    </w:p>
    <w:p w:rsidR="000575DA" w:rsidRDefault="000A3F9B">
      <w:pPr>
        <w:pStyle w:val="svbxbxbxaxgacdbxbxaxbxdeuuaxbxbxbxrwueaxbxbxbxesjwbxbxbxaxzpdkbxaxbxbxdhqjbxbxaxbxovmlbxbxbxa"/>
        <w:spacing w:after="160"/>
      </w:pPr>
      <w:r>
        <w:lastRenderedPageBreak/>
        <w:t xml:space="preserve">    d. All the above.</w:t>
      </w:r>
    </w:p>
    <w:p w:rsidR="000575DA" w:rsidRDefault="000A3F9B">
      <w:pPr>
        <w:pStyle w:val="svbxbxbxaxgacdbxbxaxbxdeuuaxbxbxbxrwueaxbxbxbxesjwbxbxbxaxzpdkbxaxbxbxdhqjbxbxaxbxovmlbxbxbxaxl"/>
        <w:spacing w:after="160"/>
      </w:pPr>
      <w:r>
        <w:t>Explanation: Option D is correct.</w:t>
      </w:r>
    </w:p>
    <w:p w:rsidR="000575DA" w:rsidRDefault="000A3F9B">
      <w:pPr>
        <w:pStyle w:val="svbxbxbxaxgacdbxbxaxbxdeuuaxbxbxbxrwueaxbxbxbxesjwbxbxbxaxzpdkbxaxbxbxdhqjbxbxaxbxovmlbxbxbxaxlk"/>
        <w:spacing w:after="160"/>
      </w:pPr>
      <w:r>
        <w:t>According to textbook of Engineering geology by Kesavulu (para 17.3.6. Frost and fire resistance), all the statements are correct.</w:t>
      </w:r>
      <w:r>
        <w:br/>
      </w:r>
    </w:p>
    <w:p w:rsidR="000575DA" w:rsidRDefault="000A3F9B">
      <w:pPr>
        <w:pStyle w:val="svbxbxbxaxgacdbxbxaxbxdeuuaxbxbxbxrwueaxbxbxbxesjwbxbxbxaxzpdkbxaxbxbxdhqjbxbxaxbxovmlbxbxbxaxlkt"/>
        <w:spacing w:after="160"/>
      </w:pPr>
      <w:r>
        <w:t>350. The most commonly used base for timber painting, is</w:t>
      </w:r>
    </w:p>
    <w:p w:rsidR="000575DA" w:rsidRDefault="000A3F9B">
      <w:pPr>
        <w:pStyle w:val="svbxbxbxaxgacdbxbxaxbxdeuuaxbxbxbxrwueaxbxbxbxesjwbxbxbxaxzpdkbxaxbxbxdhqjbxbxaxbxovmlbxbxbxaxlktmb"/>
        <w:spacing w:after="160"/>
      </w:pPr>
      <w:r>
        <w:t xml:space="preserve">    a. red lead</w:t>
      </w:r>
    </w:p>
    <w:p w:rsidR="000575DA" w:rsidRDefault="000A3F9B">
      <w:pPr>
        <w:pStyle w:val="svbxbxbxaxgacdbxbxaxbxdeuuaxbxbxbxrwueaxbxbxbxesjwbxbxbxaxzpdkbxaxbxbxdhqjbxbxaxbxovmlbxbxbxaxlktmbxb"/>
        <w:spacing w:after="160"/>
      </w:pPr>
      <w:r>
        <w:t xml:space="preserve">    b. zinc white</w:t>
      </w:r>
    </w:p>
    <w:p w:rsidR="000575DA" w:rsidRDefault="000A3F9B">
      <w:pPr>
        <w:pStyle w:val="svbxbxbxaxgacdbxbxaxbxdeuuaxbxbxbxrwueaxbxbxbxesjwbxbxbxaxzpdkbxaxbxbxdhqjbxbxaxbxovmlbxbxbxaxlktmbxbxa"/>
        <w:spacing w:after="160"/>
      </w:pPr>
      <w:r>
        <w:t xml:space="preserve">    c. white lead</w:t>
      </w:r>
    </w:p>
    <w:p w:rsidR="000575DA" w:rsidRDefault="000A3F9B">
      <w:pPr>
        <w:pStyle w:val="svbxbxbxaxgacdbxbxaxbxdeuuaxbxbxbxrwueaxbxbxbxesjwbxbxbxaxzpdkbxaxbxbxdhqjbxbxaxbxovmlbxbxbxaxlktmbxbxaxb"/>
        <w:spacing w:after="160"/>
      </w:pPr>
      <w:r>
        <w:t xml:space="preserve">    d. titanium white.</w:t>
      </w:r>
    </w:p>
    <w:p w:rsidR="000575DA" w:rsidRDefault="000A3F9B">
      <w:pPr>
        <w:pStyle w:val="svbxbxbxaxgacdbxbxaxbxdeuuaxbxbxbxrwueaxbxbxbxesjwbxbxbxaxzpdkbxaxbxbxdhqjbxbxaxbxovmlbxbxbxaxlktmbxbxaxbxm"/>
        <w:spacing w:after="160"/>
      </w:pPr>
      <w:r>
        <w:t>Explanation: Option C is correct.</w:t>
      </w:r>
    </w:p>
    <w:p w:rsidR="000575DA" w:rsidRDefault="000A3F9B">
      <w:pPr>
        <w:pStyle w:val="svbxbxbxaxgacdbxbxaxbxdeuuaxbxbxbxrwueaxbxbxbxesjwbxbxbxaxzpdkbxaxbxbxdhqjbxbxaxbxovmlbxbxbxaxlktmbxbxaxbxmy"/>
        <w:spacing w:after="160"/>
      </w:pPr>
      <w:r>
        <w:br/>
      </w:r>
    </w:p>
    <w:p w:rsidR="000575DA" w:rsidRDefault="000A3F9B">
      <w:pPr>
        <w:pStyle w:val="svbxbxbxaxgacdbxbxaxbxdeuuaxbxbxbxrwueaxbxbxbxesjwbxbxbxaxzpdkbxaxbxbxdhqjbxbxaxbxovmlbxbxbxaxlktmbxbxaxbxmys"/>
        <w:spacing w:after="160"/>
      </w:pPr>
      <w:r>
        <w:t>351. Pick up the most favourable condition for the rapid growth of fungus for dry rot from the following:</w:t>
      </w:r>
    </w:p>
    <w:p w:rsidR="000575DA" w:rsidRDefault="000A3F9B">
      <w:pPr>
        <w:pStyle w:val="svbxbxbxaxgacdbxbxaxbxdeuuaxbxbxbxrwueaxbxbxbxesjwbxbxbxaxzpdkbxaxbxbxdhqjbxbxaxbxovmlbxbxbxaxlktmbxbxaxbxmysjb"/>
        <w:spacing w:after="160"/>
      </w:pPr>
      <w:r>
        <w:t xml:space="preserve">    a. dampness</w:t>
      </w:r>
    </w:p>
    <w:p w:rsidR="000575DA" w:rsidRDefault="000A3F9B">
      <w:pPr>
        <w:pStyle w:val="svbxbxbxaxgacdbxbxaxbxdeuuaxbxbxbxrwueaxbxbxbxesjwbxbxbxaxzpdkbxaxbxbxdhqjbxbxaxbxovmlbxbxbxaxlktmbxbxaxbxmysjbxb"/>
        <w:spacing w:after="160"/>
      </w:pPr>
      <w:r>
        <w:t xml:space="preserve">    b. presence of sap</w:t>
      </w:r>
    </w:p>
    <w:p w:rsidR="000575DA" w:rsidRDefault="000A3F9B">
      <w:pPr>
        <w:pStyle w:val="svbxbxbxaxgacdbxbxaxbxdeuuaxbxbxbxrwueaxbxbxbxesjwbxbxbxaxzpdkbxaxbxbxdhqjbxbxaxbxovmlbxbxbxaxlktmbxbxaxbxmysjbxbxb"/>
        <w:spacing w:after="160"/>
      </w:pPr>
      <w:r>
        <w:t xml:space="preserve">    c. stagnant air</w:t>
      </w:r>
    </w:p>
    <w:p w:rsidR="000575DA" w:rsidRDefault="000A3F9B">
      <w:pPr>
        <w:pStyle w:val="svbxbxbxaxgacdbxbxaxbxdeuuaxbxbxbxrwueaxbxbxbxesjwbxbxbxaxzpdkbxaxbxbxdhqjbxbxaxbxovmlbxbxbxaxlktmbxbxaxbxmysjbxbxbxa"/>
        <w:spacing w:after="160"/>
      </w:pPr>
      <w:r>
        <w:t xml:space="preserve">    d. All the above,</w:t>
      </w:r>
    </w:p>
    <w:p w:rsidR="000575DA" w:rsidRDefault="000A3F9B">
      <w:pPr>
        <w:pStyle w:val="svbxbxbxaxgacdbxbxaxbxdeuuaxbxbxbxrwueaxbxbxbxesjwbxbxbxaxzpdkbxaxbxbxdhqjbxbxaxbxovmlbxbxbxaxlktmbxbxaxbxmysjbxbxbxaxd"/>
        <w:spacing w:after="160"/>
      </w:pPr>
      <w:r>
        <w:t>Explanation: Option D is correct.</w:t>
      </w:r>
    </w:p>
    <w:p w:rsidR="000575DA" w:rsidRDefault="000A3F9B">
      <w:pPr>
        <w:pStyle w:val="svbxbxbxaxgacdbxbxaxbxdeuuaxbxbxbxrwueaxbxbxbxesjwbxbxbxaxzpdkbxaxbxbxdhqjbxbxaxbxovmlbxbxbxaxlktmbxbxaxbxmysjbxbxbxaxdh"/>
        <w:spacing w:after="160"/>
      </w:pPr>
      <w:r>
        <w:br/>
      </w:r>
    </w:p>
    <w:p w:rsidR="000575DA" w:rsidRDefault="000A3F9B">
      <w:pPr>
        <w:pStyle w:val="svbxbxbxaxgacdbxbxaxbxdeuuaxbxbxbxrwueaxbxbxbxesjwbxbxbxaxzpdkbxaxbxbxdhqjbxbxaxbxovmlbxbxbxaxlktmbxbxaxbxmysjbxbxbxaxdhl"/>
        <w:spacing w:after="160"/>
      </w:pPr>
      <w:r>
        <w:t>352. Bitumen paints offer</w:t>
      </w:r>
    </w:p>
    <w:p w:rsidR="000575DA" w:rsidRDefault="000A3F9B">
      <w:pPr>
        <w:pStyle w:val="svbxbxbxaxgacdbxbxaxbxdeuuaxbxbxbxrwueaxbxbxbxesjwbxbxbxaxzpdkbxaxbxbxdhqjbxbxaxbxovmlbxbxbxaxlktmbxbxaxbxmysjbxbxbxaxdhlyb"/>
        <w:spacing w:after="160"/>
      </w:pPr>
      <w:r>
        <w:t xml:space="preserve">    a. pleasing surface</w:t>
      </w:r>
    </w:p>
    <w:p w:rsidR="000575DA" w:rsidRDefault="000A3F9B">
      <w:pPr>
        <w:pStyle w:val="svbxbxbxaxgacdbxbxaxbxdeuuaxbxbxbxrwueaxbxbxbxesjwbxbxbxaxzpdkbxaxbxbxdhqjbxbxaxbxovmlbxbxbxaxlktmbxbxaxbxmysjbxbxbxaxdhlybxb"/>
        <w:spacing w:after="160"/>
      </w:pPr>
      <w:r>
        <w:t xml:space="preserve">    b. hard surface</w:t>
      </w:r>
    </w:p>
    <w:p w:rsidR="000575DA" w:rsidRDefault="000A3F9B">
      <w:pPr>
        <w:pStyle w:val="svbxbxbxaxgacdbxbxaxbxdeuuaxbxbxbxrwueaxbxbxbxesjwbxbxbxaxzpdkbxaxbxbxdhqjbxbxaxbxovmlbxbxbxaxlktmbxbxaxbxmysjbxbxbxaxdhlybxbxb"/>
        <w:spacing w:after="160"/>
      </w:pPr>
      <w:r>
        <w:t xml:space="preserve">    c. smooth surface</w:t>
      </w:r>
    </w:p>
    <w:p w:rsidR="000575DA" w:rsidRDefault="000A3F9B">
      <w:pPr>
        <w:pStyle w:val="svbxbxbxaxgacdbxbxaxbxdeuuaxbxbxbxrwueaxbxbxbxesjwbxbxbxaxzpdkbxaxbxbxdhqjbxbxaxbxovmlbxbxbxaxlktmbxbxaxbxmysjbxbxbxaxdhlybxbxbxa"/>
        <w:spacing w:after="160"/>
      </w:pPr>
      <w:r>
        <w:t xml:space="preserve">    d. protective surface</w:t>
      </w:r>
    </w:p>
    <w:p w:rsidR="000575DA" w:rsidRDefault="000A3F9B">
      <w:pPr>
        <w:pStyle w:val="svbxbxbxaxgacdbxbxaxbxdeuuaxbxbxbxrwueaxbxbxbxesjwbxbxbxaxzpdkbxaxbxbxdhqjbxbxaxbxovmlbxbxbxaxlktmbxbxaxbxmysjbxbxbxaxdhlybxbxbxaxb"/>
        <w:spacing w:after="160"/>
      </w:pPr>
      <w:r>
        <w:t xml:space="preserve">    e. rough surface.</w:t>
      </w:r>
    </w:p>
    <w:p w:rsidR="000575DA" w:rsidRDefault="000A3F9B">
      <w:pPr>
        <w:pStyle w:val="svbxbxbxaxgacdbxbxaxbxdeuuaxbxbxbxrwueaxbxbxbxesjwbxbxbxaxzpdkbxaxbxbxdhqjbxbxaxbxovmlbxbxbxaxlktmbxbxaxbxmysjbxbxbxaxdhlybxbxbxaxbxy"/>
        <w:spacing w:after="160"/>
      </w:pPr>
      <w:r>
        <w:t>Explanation: Option D is correct.</w:t>
      </w:r>
    </w:p>
    <w:p w:rsidR="000575DA" w:rsidRDefault="000A3F9B">
      <w:pPr>
        <w:pStyle w:val="svbxbxbxaxgacdbxbxaxbxdeuuaxbxbxbxrwueaxbxbxbxesjwbxbxbxaxzpdkbxaxbxbxdhqjbxbxaxbxovmlbxbxbxaxlktmbxbxaxbxmysjbxbxbxaxdhlybxbxbxaxbxyn"/>
        <w:spacing w:after="160"/>
      </w:pPr>
      <w:r>
        <w:br/>
      </w:r>
    </w:p>
    <w:p w:rsidR="000575DA" w:rsidRDefault="000A3F9B">
      <w:pPr>
        <w:pStyle w:val="svbxbxbxaxgacdbxbxaxbxdeuuaxbxbxbxrwueaxbxbxbxesjwbxbxbxaxzpdkbxaxbxbxdhqjbxbxaxbxovmlbxbxbxaxlktmbxbxaxbxmysjbxbxbxaxdhlybxbxbxaxbxynt"/>
        <w:spacing w:after="160"/>
      </w:pPr>
      <w:r>
        <w:lastRenderedPageBreak/>
        <w:t>353. Pick up the correct statement from the following:</w:t>
      </w:r>
    </w:p>
    <w:p w:rsidR="000575DA" w:rsidRDefault="000A3F9B">
      <w:pPr>
        <w:pStyle w:val="svbxbxbxaxgacdbxbxaxbxdeuuaxbxbxbxrwueaxbxbxbxesjwbxbxbxaxzpdkbxaxbxbxdhqjbxbxaxbxovmlbxbxbxaxlktmbxbxaxbxmysjbxbxbxaxdhlybxbxbxaxbxyntxb"/>
        <w:spacing w:after="160"/>
      </w:pPr>
      <w:r>
        <w:t xml:space="preserve">    a. Styrene resin is light in weight</w:t>
      </w:r>
    </w:p>
    <w:p w:rsidR="000575DA" w:rsidRDefault="000A3F9B">
      <w:pPr>
        <w:pStyle w:val="svbxbxbxaxgacdbxbxaxbxdeuuaxbxbxbxrwueaxbxbxbxesjwbxbxbxaxzpdkbxaxbxbxdhqjbxbxaxbxovmlbxbxbxaxlktmbxbxaxbxmysjbxbxbxaxdhlybxbxbxaxbxyntxbxb"/>
        <w:spacing w:after="160"/>
      </w:pPr>
      <w:r>
        <w:t xml:space="preserve">    b. Styrene resin transmits ultraviolet waves of light</w:t>
      </w:r>
    </w:p>
    <w:p w:rsidR="000575DA" w:rsidRDefault="000A3F9B">
      <w:pPr>
        <w:pStyle w:val="svbxbxbxaxgacdbxbxaxbxdeuuaxbxbxbxrwueaxbxbxbxesjwbxbxbxaxzpdkbxaxbxbxdhqjbxbxaxbxovmlbxbxbxaxlktmbxbxaxbxmysjbxbxbxaxdhlybxbxbxaxbxyntxbxbxb"/>
        <w:spacing w:after="160"/>
      </w:pPr>
      <w:r>
        <w:t xml:space="preserve">    c. Styrene resin is used to manufacture utensils which are unaffected by chemicals</w:t>
      </w:r>
    </w:p>
    <w:p w:rsidR="000575DA" w:rsidRDefault="000A3F9B">
      <w:pPr>
        <w:pStyle w:val="svbxbxbxaxgacdbxbxaxbxdeuuaxbxbxbxrwueaxbxbxbxesjwbxbxbxaxzpdkbxaxbxbxdhqjbxbxaxbxovmlbxbxbxaxlktmbxbxaxbxmysjbxbxbxaxdhlybxbxbxaxbxyntxbxbxbxa"/>
        <w:spacing w:after="160"/>
      </w:pPr>
      <w:r>
        <w:t xml:space="preserve">    d. All the above.</w:t>
      </w:r>
    </w:p>
    <w:p w:rsidR="000575DA" w:rsidRDefault="000A3F9B">
      <w:pPr>
        <w:pStyle w:val="svbxbxbxaxgacdbxbxaxbxdeuuaxbxbxbxrwueaxbxbxbxesjwbxbxbxaxzpdkbxaxbxbxdhqjbxbxaxbxovmlbxbxbxaxlktmbxbxaxbxmysjbxbxbxaxdhlybxbxbxaxbxyntxbxbxbxaxl"/>
        <w:spacing w:after="160"/>
      </w:pPr>
      <w:r>
        <w:t>Explanation: Option D is correct.</w:t>
      </w:r>
    </w:p>
    <w:p w:rsidR="000575DA" w:rsidRDefault="000A3F9B">
      <w:pPr>
        <w:pStyle w:val="svbxbxbxaxgacdbxbxaxbxdeuuaxbxbxbxrwueaxbxbxbxesjwbxbxbxaxzpdkbxaxbxbxdhqjbxbxaxbxovmlbxbxbxaxlktmbxbxaxbxmysjbxbxbxaxdhlybxbxbxaxbxyntxbxbxbxaxlg"/>
        <w:spacing w:after="160"/>
      </w:pPr>
      <w:r>
        <w:br/>
      </w:r>
    </w:p>
    <w:p w:rsidR="000575DA" w:rsidRDefault="000A3F9B">
      <w:pPr>
        <w:pStyle w:val="svbxbxbxaxgacdbxbxaxbxdeuuaxbxbxbxrwueaxbxbxbxesjwbxbxbxaxzpdkbxaxbxbxdhqjbxbxaxbxovmlbxbxbxaxlktmbxbxaxbxmysjbxbxbxaxdhlybxbxbxaxbxyntxbxbxbxaxlgk"/>
        <w:spacing w:after="160"/>
      </w:pPr>
      <w:r>
        <w:t>354. The lime which contains high percentage of calcium oxide, is generally called</w:t>
      </w:r>
    </w:p>
    <w:p w:rsidR="000575DA" w:rsidRDefault="000A3F9B">
      <w:pPr>
        <w:pStyle w:val="svbxbxbxaxgacdbxbxaxbxdeuuaxbxbxbxrwueaxbxbxbxesjwbxbxbxaxzpdkbxaxbxbxdhqjbxbxaxbxovmlbxbxbxaxlktmbxbxaxbxmysjbxbxbxaxdhlybxbxbxaxbxyntxbxbxbxaxlgktb"/>
        <w:spacing w:after="160"/>
      </w:pPr>
      <w:r>
        <w:t xml:space="preserve">    a. fat lime</w:t>
      </w:r>
    </w:p>
    <w:p w:rsidR="000575DA" w:rsidRDefault="000A3F9B">
      <w:pPr>
        <w:pStyle w:val="svbxbxbxaxgacdbxbxaxbxdeuuaxbxbxbxrwueaxbxbxbxesjwbxbxbxaxzpdkbxaxbxbxdhqjbxbxaxbxovmlbxbxbxaxlktmbxbxaxbxmysjbxbxbxaxdhlybxbxbxaxbxyntxbxbxbxaxlgktbxb"/>
        <w:spacing w:after="160"/>
      </w:pPr>
      <w:r>
        <w:t xml:space="preserve">    b. rich lime</w:t>
      </w:r>
    </w:p>
    <w:p w:rsidR="000575DA" w:rsidRDefault="000A3F9B">
      <w:pPr>
        <w:pStyle w:val="svbxbxbxaxgacdbxbxaxbxdeuuaxbxbxbxrwueaxbxbxbxesjwbxbxbxaxzpdkbxaxbxbxdhqjbxbxaxbxovmlbxbxbxaxlktmbxbxaxbxmysjbxbxbxaxdhlybxbxbxaxbxyntxbxbxbxaxlgktbxbxb"/>
        <w:spacing w:after="160"/>
      </w:pPr>
      <w:r>
        <w:t xml:space="preserve">    c. white lime</w:t>
      </w:r>
    </w:p>
    <w:p w:rsidR="000575DA" w:rsidRDefault="000A3F9B">
      <w:pPr>
        <w:pStyle w:val="svbxbxbxaxgacdbxbxaxbxdeuuaxbxbxbxrwueaxbxbxbxesjwbxbxbxaxzpdkbxaxbxbxdhqjbxbxaxbxovmlbxbxbxaxlktmbxbxaxbxmysjbxbxbxaxdhlybxbxbxaxbxyntxbxbxbxaxlgktbxbxbxa"/>
        <w:spacing w:after="160"/>
      </w:pPr>
      <w:r>
        <w:t xml:space="preserve">    d. All of these.</w:t>
      </w:r>
    </w:p>
    <w:p w:rsidR="000575DA" w:rsidRDefault="000A3F9B">
      <w:pPr>
        <w:pStyle w:val="svbxbxbxaxgacdbxbxaxbxdeuuaxbxbxbxrwueaxbxbxbxesjwbxbxbxaxzpdkbxaxbxbxdhqjbxbxaxbxovmlbxbxbxaxlktmbxbxaxbxmysjbxbxbxaxdhlybxbxbxaxbxyntxbxbxbxaxlgktbxbxbxaxm"/>
        <w:spacing w:after="160"/>
      </w:pPr>
      <w:r>
        <w:t>Explanation: Option D is correct.</w:t>
      </w:r>
    </w:p>
    <w:p w:rsidR="000575DA" w:rsidRDefault="000A3F9B">
      <w:pPr>
        <w:pStyle w:val="svbxbxbxaxgacdbxbxaxbxdeuuaxbxbxbxrwueaxbxbxbxesjwbxbxbxaxzpdkbxaxbxbxdhqjbxbxaxbxovmlbxbxbxaxlktmbxbxaxbxmysjbxbxbxaxdhlybxbxbxaxbxyntxbxbxbxaxlgktbxbxbxaxmi"/>
        <w:spacing w:after="160"/>
      </w:pPr>
      <w:r>
        <w:t>Fat lime, white lime and rich lime are same thing. They are used for white washing. So all of these option is right.</w:t>
      </w:r>
      <w:r>
        <w:br/>
      </w:r>
    </w:p>
    <w:p w:rsidR="000575DA" w:rsidRDefault="000A3F9B">
      <w:pPr>
        <w:pStyle w:val="svbxbxbxaxgacdbxbxaxbxdeuuaxbxbxbxrwueaxbxbxbxesjwbxbxbxaxzpdkbxaxbxbxdhqjbxbxaxbxovmlbxbxbxaxlktmbxbxaxbxmysjbxbxbxaxdhlybxbxbxaxbxyntxbxbxbxaxlgktbxbxbxaxmiz"/>
        <w:spacing w:after="160"/>
      </w:pPr>
      <w:r>
        <w:t>355. For construction of structures under water, the type of lime used, is</w:t>
      </w:r>
    </w:p>
    <w:p w:rsidR="000575DA" w:rsidRDefault="000A3F9B">
      <w:pPr>
        <w:pStyle w:val="svbxbxbxaxgacdbxbxaxbxdeuuaxbxbxbxrwueaxbxbxbxesjwbxbxbxaxzpdkbxaxbxbxdhqjbxbxaxbxovmlbxbxbxaxlktmbxbxaxbxmysjbxbxbxaxdhlybxbxbxaxbxyntxbxbxbxaxlgktbxbxbxaxmizba"/>
        <w:spacing w:after="160"/>
      </w:pPr>
      <w:r>
        <w:t xml:space="preserve">    a. hydraulic lime</w:t>
      </w:r>
    </w:p>
    <w:p w:rsidR="000575DA" w:rsidRDefault="000A3F9B">
      <w:pPr>
        <w:pStyle w:val="svbxbxbxaxgacdbxbxaxbxdeuuaxbxbxbxrwueaxbxbxbxesjwbxbxbxaxzpdkbxaxbxbxdhqjbxbxaxbxovmlbxbxbxaxlktmbxbxaxbxmysjbxbxbxaxdhlybxbxbxaxbxyntxbxbxbxaxlgktbxbxbxaxmizbaxb"/>
        <w:spacing w:after="160"/>
      </w:pPr>
      <w:r>
        <w:t xml:space="preserve">    b. fat lime</w:t>
      </w:r>
    </w:p>
    <w:p w:rsidR="000575DA" w:rsidRDefault="000A3F9B">
      <w:pPr>
        <w:pStyle w:val="svbxbxbxaxgacdbxbxaxbxdeuuaxbxbxbxrwueaxbxbxbxesjwbxbxbxaxzpdkbxaxbxbxdhqjbxbxaxbxovmlbxbxbxaxlktmbxbxaxbxmysjbxbxbxaxdhlybxbxbxaxbxyntxbxbxbxaxlgktbxbxbxaxmizbaxbxb"/>
        <w:spacing w:after="160"/>
      </w:pPr>
      <w:r>
        <w:t xml:space="preserve">    c. quick lime</w:t>
      </w:r>
    </w:p>
    <w:p w:rsidR="000575DA" w:rsidRDefault="000A3F9B">
      <w:pPr>
        <w:pStyle w:val="svbxbxbxaxgacdbxbxaxbxdeuuaxbxbxbxrwueaxbxbxbxesjwbxbxbxaxzpdkbxaxbxbxdhqjbxbxaxbxovmlbxbxbxaxlktmbxbxaxbxmysjbxbxbxaxdhlybxbxbxaxbxyntxbxbxbxaxlgktbxbxbxaxmizbaxbxbxb"/>
        <w:spacing w:after="160"/>
      </w:pPr>
      <w:r>
        <w:t xml:space="preserve">    d. pure lime</w:t>
      </w:r>
    </w:p>
    <w:p w:rsidR="000575DA" w:rsidRDefault="000A3F9B">
      <w:pPr>
        <w:pStyle w:val="svbxbxbxaxgacdbxbxaxbxdeuuaxbxbxbxrwueaxbxbxbxesjwbxbxbxaxzpdkbxaxbxbxdhqjbxbxaxbxovmlbxbxbxaxlktmbxbxaxbxmysjbxbxbxaxdhlybxbxbxaxbxyntxbxbxbxaxlgktbxbxbxaxmizbaxbxbxbxe"/>
        <w:spacing w:after="160"/>
      </w:pPr>
      <w:r>
        <w:t>Explanation: Option A is correct.</w:t>
      </w:r>
    </w:p>
    <w:p w:rsidR="000575DA" w:rsidRDefault="000A3F9B">
      <w:pPr>
        <w:pStyle w:val="svbxbxbxaxgacdbxbxaxbxdeuuaxbxbxbxrwueaxbxbxbxesjwbxbxbxaxzpdkbxaxbxbxdhqjbxbxaxbxovmlbxbxbxaxlktmbxbxaxbxmysjbxbxbxaxdhlybxbxbxaxbxyntxbxbxbxaxlgktbxbxbxaxmizbaxbxbxbxes"/>
        <w:spacing w:after="160"/>
      </w:pPr>
      <w:r>
        <w:br/>
      </w:r>
    </w:p>
    <w:p w:rsidR="000575DA" w:rsidRDefault="000A3F9B">
      <w:pPr>
        <w:pStyle w:val="svbxbxbxaxgacdbxbxaxbxdeuuaxbxbxbxrwueaxbxbxbxesjwbxbxbxaxzpdkbxaxbxbxdhqjbxbxaxbxovmlbxbxbxaxlktmbxbxaxbxmysjbxbxbxaxdhlybxbxbxaxbxyntxbxbxbxaxlgktbxbxbxaxmizbaxbxbxbxesw"/>
        <w:spacing w:after="160"/>
      </w:pPr>
      <w:r>
        <w:t>356. Pick up the correct statement from the following:</w:t>
      </w:r>
    </w:p>
    <w:p w:rsidR="000575DA" w:rsidRDefault="000A3F9B">
      <w:pPr>
        <w:pStyle w:val="svbxbxbxaxgacdbxbxaxbxdeuuaxbxbxbxrwueaxbxbxbxesjwbxbxbxaxzpdkbxaxbxbxdhqjbxbxaxbxovmlbxbxbxaxlktmbxbxaxbxmysjbxbxbxaxdhlybxbxbxaxbxyntxbxbxbxaxlgktbxbxbxaxmizbaxbxbxbxesweb"/>
        <w:spacing w:after="160"/>
      </w:pPr>
      <w:r>
        <w:t xml:space="preserve">    a. Cast iron oxidises less</w:t>
      </w:r>
    </w:p>
    <w:p w:rsidR="000575DA" w:rsidRDefault="000A3F9B">
      <w:pPr>
        <w:pStyle w:val="svbxbxbxaxgacdbxbxaxbxdeuuaxbxbxbxrwueaxbxbxbxesjwbxbxbxaxzpdkbxaxbxbxdhqjbxbxaxbxovmlbxbxbxaxlktmbxbxaxbxmysjbxbxbxaxdhlybxbxbxaxbxyntxbxbxbxaxlgktbxbxbxaxmizbaxbxbxbxeswebxb"/>
        <w:spacing w:after="160"/>
      </w:pPr>
      <w:r>
        <w:t xml:space="preserve">    b. Steel oxidises most</w:t>
      </w:r>
    </w:p>
    <w:p w:rsidR="000575DA" w:rsidRDefault="000A3F9B">
      <w:pPr>
        <w:pStyle w:val="svbxbxbxaxgacdbxbxaxbxdeuuaxbxbxbxrwueaxbxbxbxesjwbxbxbxaxzpdkbxaxbxbxdhqjbxbxaxbxovmlbxbxbxaxlktmbxbxaxbxmysjbxbxbxaxdhlybxbxbxaxbxyntxbxbxbxaxlgktbxbxbxaxmizbaxbxbxbxeswebxbxb"/>
        <w:spacing w:after="160"/>
      </w:pPr>
      <w:r>
        <w:t xml:space="preserve">    c. Wrought iron oxidises moderately</w:t>
      </w:r>
    </w:p>
    <w:p w:rsidR="000575DA" w:rsidRDefault="000A3F9B">
      <w:pPr>
        <w:pStyle w:val="svbxbxbxaxgacdbxbxaxbxdeuuaxbxbxbxrwueaxbxbxbxesjwbxbxbxaxzpdkbxaxbxbxdhqjbxbxaxbxovmlbxbxbxaxlktmbxbxaxbxmysjbxbxbxaxdhlybxbxbxaxbxyntxbxbxbxaxlgktbxbxbxaxmizbaxbxbxbxeswebxbxbxa"/>
        <w:spacing w:after="160"/>
      </w:pPr>
      <w:r>
        <w:t xml:space="preserve">    d. All the above.</w:t>
      </w:r>
    </w:p>
    <w:p w:rsidR="000575DA" w:rsidRDefault="000A3F9B">
      <w:pPr>
        <w:pStyle w:val="svbxbxbxaxgacdbxbxaxbxdeuuaxbxbxbxrwueaxbxbxbxesjwbxbxbxaxzpdkbxaxbxbxdhqjbxbxaxbxovmlbxbxbxaxlktmbxbxaxbxmysjbxbxbxaxdhlybxbxbxaxbxyntxbxbxbxaxlgktbxbxbxaxmizbaxbxbxbxeswebxbxbxaxi"/>
        <w:spacing w:after="160"/>
      </w:pPr>
      <w:r>
        <w:lastRenderedPageBreak/>
        <w:t>Explanation: Option D is correct.</w:t>
      </w:r>
    </w:p>
    <w:p w:rsidR="000575DA" w:rsidRDefault="000A3F9B">
      <w:pPr>
        <w:pStyle w:val="svbxbxbxaxgacdbxbxaxbxdeuuaxbxbxbxrwueaxbxbxbxesjwbxbxbxaxzpdkbxaxbxbxdhqjbxbxaxbxovmlbxbxbxaxlktmbxbxaxbxmysjbxbxbxaxdhlybxbxbxaxbxyntxbxbxbxaxlgktbxbxbxaxmizbaxbxbxbxeswebxbxbxaxii"/>
        <w:spacing w:after="160"/>
      </w:pPr>
      <w:r>
        <w:br/>
      </w:r>
    </w:p>
    <w:p w:rsidR="000575DA" w:rsidRDefault="000A3F9B">
      <w:pPr>
        <w:pStyle w:val="svbxbxbxaxgacdbxbxaxbxdeuuaxbxbxbxrwueaxbxbxbxesjwbxbxbxaxzpdkbxaxbxbxdhqjbxbxaxbxovmlbxbxbxaxlktmbxbxaxbxmysjbxbxbxaxdhlybxbxbxaxbxyntxbxbxbxaxlgktbxbxbxaxmizbaxbxbxbxeswebxbxbxaxiif"/>
        <w:spacing w:after="160"/>
      </w:pPr>
      <w:r>
        <w:t>357. A prime coat is given to steel work with</w:t>
      </w:r>
    </w:p>
    <w:p w:rsidR="000575DA" w:rsidRDefault="000A3F9B">
      <w:pPr>
        <w:pStyle w:val="svbxbxbxaxgacdbxbxaxbxdeuuaxbxbxbxrwueaxbxbxbxesjwbxbxbxaxzpdkbxaxbxbxdhqjbxbxaxbxovmlbxbxbxaxlktmbxbxaxbxmysjbxbxbxaxdhlybxbxbxaxbxyntxbxbxbxaxlgktbxbxbxaxmizbaxbxbxbxeswebxbxbxaxiifnb"/>
        <w:spacing w:after="160"/>
      </w:pPr>
      <w:r>
        <w:t xml:space="preserve">    a. an oxide of iron paint</w:t>
      </w:r>
    </w:p>
    <w:p w:rsidR="000575DA" w:rsidRDefault="000A3F9B">
      <w:pPr>
        <w:pStyle w:val="svbxbxbxaxgacdbxbxaxbxdeuuaxbxbxbxrwueaxbxbxbxesjwbxbxbxaxzpdkbxaxbxbxdhqjbxbxaxbxovmlbxbxbxaxlktmbxbxaxbxmysjbxbxbxaxdhlybxbxbxaxbxyntxbxbxbxaxlgktbxbxbxaxmizbaxbxbxbxeswebxbxbxaxiifnbxa"/>
        <w:spacing w:after="160"/>
      </w:pPr>
      <w:r>
        <w:t xml:space="preserve">    b. a mixture of white lead and lead paint</w:t>
      </w:r>
    </w:p>
    <w:p w:rsidR="000575DA" w:rsidRDefault="000A3F9B">
      <w:pPr>
        <w:pStyle w:val="svbxbxbxaxgacdbxbxaxbxdeuuaxbxbxbxrwueaxbxbxbxesjwbxbxbxaxzpdkbxaxbxbxdhqjbxbxaxbxovmlbxbxbxaxlktmbxbxaxbxmysjbxbxbxaxdhlybxbxbxaxbxyntxbxbxbxaxlgktbxbxbxaxmizbaxbxbxbxeswebxbxbxaxiifnbxaxb"/>
        <w:spacing w:after="160"/>
      </w:pPr>
      <w:r>
        <w:t xml:space="preserve">    c. a special paint</w:t>
      </w:r>
    </w:p>
    <w:p w:rsidR="000575DA" w:rsidRDefault="000A3F9B">
      <w:pPr>
        <w:pStyle w:val="svbxbxbxaxgacdbxbxaxbxdeuuaxbxbxbxrwueaxbxbxbxesjwbxbxbxaxzpdkbxaxbxbxdhqjbxbxaxbxovmlbxbxbxaxlktmbxbxaxbxmysjbxbxbxaxdhlybxbxbxaxbxyntxbxbxbxaxlgktbxbxbxaxmizbaxbxbxbxeswebxbxbxaxiifnbxaxbxb"/>
        <w:spacing w:after="160"/>
      </w:pPr>
      <w:r>
        <w:t xml:space="preserve">    d. cement paint.</w:t>
      </w:r>
    </w:p>
    <w:p w:rsidR="000575DA" w:rsidRDefault="000A3F9B">
      <w:pPr>
        <w:pStyle w:val="svbxbxbxaxgacdbxbxaxbxdeuuaxbxbxbxrwueaxbxbxbxesjwbxbxbxaxzpdkbxaxbxbxdhqjbxbxaxbxovmlbxbxbxaxlktmbxbxaxbxmysjbxbxbxaxdhlybxbxbxaxbxyntxbxbxbxaxlgktbxbxbxaxmizbaxbxbxbxeswebxbxbxaxiifnbxaxbxbxq"/>
        <w:spacing w:after="160"/>
      </w:pPr>
      <w:r>
        <w:t>Explanation: Option B is correct.</w:t>
      </w:r>
    </w:p>
    <w:p w:rsidR="000575DA" w:rsidRDefault="000A3F9B">
      <w:pPr>
        <w:pStyle w:val="svbxbxbxaxgacdbxbxaxbxdeuuaxbxbxbxrwueaxbxbxbxesjwbxbxbxaxzpdkbxaxbxbxdhqjbxbxaxbxovmlbxbxbxaxlktmbxbxaxbxmysjbxbxbxaxdhlybxbxbxaxbxyntxbxbxbxaxlgktbxbxbxaxmizbaxbxbxbxeswebxbxbxaxiifnbxaxbxbxqq"/>
        <w:spacing w:after="160"/>
      </w:pPr>
      <w:r>
        <w:br/>
      </w:r>
    </w:p>
    <w:p w:rsidR="000575DA" w:rsidRDefault="000A3F9B">
      <w:pPr>
        <w:pStyle w:val="svbxbxbxaxgacdbxbxaxbxdeuuaxbxbxbxrwueaxbxbxbxesjwbxbxbxaxzpdkbxaxbxbxdhqjbxbxaxbxovmlbxbxbxaxlktmbxbxaxbxmysjbxbxbxaxdhlybxbxbxaxbxyntxbxbxbxaxlgktbxbxbxaxmizbaxbxbxbxeswebxbxbxaxiifnbxaxbxbxqql"/>
        <w:spacing w:after="160"/>
      </w:pPr>
      <w:r>
        <w:t>358. Ground glass</w:t>
      </w:r>
    </w:p>
    <w:p w:rsidR="000575DA" w:rsidRDefault="000A3F9B">
      <w:pPr>
        <w:pStyle w:val="svbxbxbxaxgacdbxbxaxbxdeuuaxbxbxbxrwueaxbxbxbxesjwbxbxbxaxzpdkbxaxbxbxdhqjbxbxaxbxovmlbxbxbxaxlktmbxbxaxbxmysjbxbxbxaxdhlybxbxbxaxbxyntxbxbxbxaxlgktbxbxbxaxmizbaxbxbxbxeswebxbxbxaxiifnbxaxbxbxqqlib"/>
        <w:spacing w:after="160"/>
      </w:pPr>
      <w:r>
        <w:t xml:space="preserve">    a. is made by grinding its one side</w:t>
      </w:r>
    </w:p>
    <w:p w:rsidR="000575DA" w:rsidRDefault="000A3F9B">
      <w:pPr>
        <w:pStyle w:val="svbxbxbxaxgacdbxbxaxbxdeuuaxbxbxbxrwueaxbxbxbxesjwbxbxbxaxzpdkbxaxbxbxdhqjbxbxaxbxovmlbxbxbxaxlktmbxbxaxbxmysjbxbxbxaxdhlybxbxbxaxbxyntxbxbxbxaxlgktbxbxbxaxmizbaxbxbxbxeswebxbxbxaxiifnbxaxbxbxqqlibxb"/>
        <w:spacing w:after="160"/>
      </w:pPr>
      <w:r>
        <w:t xml:space="preserve">    b. is made by melting powdered glass paints surface</w:t>
      </w:r>
    </w:p>
    <w:p w:rsidR="000575DA" w:rsidRDefault="000A3F9B">
      <w:pPr>
        <w:pStyle w:val="svbxbxbxaxgacdbxbxaxbxdeuuaxbxbxbxrwueaxbxbxbxesjwbxbxbxaxzpdkbxaxbxbxdhqjbxbxaxbxovmlbxbxbxaxlktmbxbxaxbxmysjbxbxbxaxdhlybxbxbxaxbxyntxbxbxbxaxlgktbxbxbxaxmizbaxbxbxbxeswebxbxbxaxiifnbxaxbxbxqqlibxbxb"/>
        <w:spacing w:after="160"/>
      </w:pPr>
      <w:r>
        <w:t xml:space="preserve">    c. is used for getting light without transparency</w:t>
      </w:r>
    </w:p>
    <w:p w:rsidR="000575DA" w:rsidRDefault="000A3F9B">
      <w:pPr>
        <w:pStyle w:val="svbxbxbxaxgacdbxbxaxbxdeuuaxbxbxbxrwueaxbxbxbxesjwbxbxbxaxzpdkbxaxbxbxdhqjbxbxaxbxovmlbxbxbxaxlktmbxbxaxbxmysjbxbxbxaxdhlybxbxbxaxbxyntxbxbxbxaxlgktbxbxbxaxmizbaxbxbxbxeswebxbxbxaxiifnbxaxbxbxqqlibxbxbxa"/>
        <w:spacing w:after="160"/>
      </w:pPr>
      <w:r>
        <w:t xml:space="preserve">    d. all the above.</w:t>
      </w:r>
    </w:p>
    <w:p w:rsidR="000575DA" w:rsidRDefault="000A3F9B">
      <w:pPr>
        <w:pStyle w:val="svbxbxbxaxgacdbxbxaxbxdeuuaxbxbxbxrwueaxbxbxbxesjwbxbxbxaxzpdkbxaxbxbxdhqjbxbxaxbxovmlbxbxbxaxlktmbxbxaxbxmysjbxbxbxaxdhlybxbxbxaxbxyntxbxbxbxaxlgktbxbxbxaxmizbaxbxbxbxeswebxbxbxaxiifnbxaxbxbxqqlibxbxbxaxv"/>
        <w:spacing w:after="160"/>
      </w:pPr>
      <w:r>
        <w:t>Explanation: Option D is correct.</w:t>
      </w:r>
    </w:p>
    <w:p w:rsidR="000575DA" w:rsidRDefault="000A3F9B">
      <w:pPr>
        <w:pStyle w:val="svbxbxbxaxgacdbxbxaxbxdeuuaxbxbxbxrwueaxbxbxbxesjwbxbxbxaxzpdkbxaxbxbxdhqjbxbxaxbxovmlbxbxbxaxlktmbxbxaxbxmysjbxbxbxaxdhlybxbxbxaxbxyntxbxbxbxaxlgktbxbxbxaxmizbaxbxbxbxeswebxbxbxaxiifnbxaxbxbxqqlibxbxbxaxvb"/>
        <w:spacing w:after="160"/>
      </w:pPr>
      <w:r>
        <w:br/>
      </w:r>
    </w:p>
    <w:p w:rsidR="000575DA" w:rsidRDefault="000A3F9B">
      <w:pPr>
        <w:pStyle w:val="svbxbxbxaxgacdbxbxaxbxdeuuaxbxbxbxrwueaxbxbxbxesjwbxbxbxaxzpdkbxaxbxbxdhqjbxbxaxbxovmlbxbxbxaxlktmbxbxaxbxmysjbxbxbxaxdhlybxbxbxaxbxyntxbxbxbxaxlgktbxbxbxaxmizbaxbxbxbxeswebxbxbxaxiifnbxaxbxbxqqlibxbxbxaxvbv"/>
        <w:spacing w:after="160"/>
      </w:pPr>
      <w:r>
        <w:t>359. The harmonious mixing of the clay ingredients, is known as</w:t>
      </w:r>
    </w:p>
    <w:p w:rsidR="000575DA" w:rsidRDefault="000A3F9B">
      <w:pPr>
        <w:pStyle w:val="svbxbxbxaxgacdbxbxaxbxdeuuaxbxbxbxrwueaxbxbxbxesjwbxbxbxaxzpdkbxaxbxbxdhqjbxbxaxbxovmlbxbxbxaxlktmbxbxaxbxmysjbxbxbxaxdhlybxbxbxaxbxyntxbxbxbxaxlgktbxbxbxaxmizbaxbxbxbxeswebxbxbxaxiifnbxaxbxbxqqlibxbxbxaxvbvpb"/>
        <w:spacing w:after="160"/>
      </w:pPr>
      <w:r>
        <w:t xml:space="preserve">    a. weathering</w:t>
      </w:r>
    </w:p>
    <w:p w:rsidR="000575DA" w:rsidRDefault="000A3F9B">
      <w:pPr>
        <w:pStyle w:val="svbxbxbxaxgacdbxbxaxbxdeuuaxbxbxbxrwueaxbxbxbxesjwbxbxbxaxzpdkbxaxbxbxdhqjbxbxaxbxovmlbxbxbxaxlktmbxbxaxbxmysjbxbxbxaxdhlybxbxbxaxbxyntxbxbxbxaxlgktbxbxbxaxmizbaxbxbxbxeswebxbxbxaxiifnbxaxbxbxqqlibxbxbxaxvbvpbxa"/>
        <w:spacing w:after="160"/>
      </w:pPr>
      <w:r>
        <w:t xml:space="preserve">    b. blending</w:t>
      </w:r>
    </w:p>
    <w:p w:rsidR="000575DA" w:rsidRDefault="000A3F9B">
      <w:pPr>
        <w:pStyle w:val="svbxbxbxaxgacdbxbxaxbxdeuuaxbxbxbxrwueaxbxbxbxesjwbxbxbxaxzpdkbxaxbxbxdhqjbxbxaxbxovmlbxbxbxaxlktmbxbxaxbxmysjbxbxbxaxdhlybxbxbxaxbxyntxbxbxbxaxlgktbxbxbxaxmizbaxbxbxbxeswebxbxbxaxiifnbxaxbxbxqqlibxbxbxaxvbvpbxaxb"/>
        <w:spacing w:after="160"/>
      </w:pPr>
      <w:r>
        <w:t xml:space="preserve">    c. tempering</w:t>
      </w:r>
    </w:p>
    <w:p w:rsidR="000575DA" w:rsidRDefault="000A3F9B">
      <w:pPr>
        <w:pStyle w:val="svbxbxbxaxgacdbxbxaxbxdeuuaxbxbxbxrwueaxbxbxbxesjwbxbxbxaxzpdkbxaxbxbxdhqjbxbxaxbxovmlbxbxbxaxlktmbxbxaxbxmysjbxbxbxaxdhlybxbxbxaxbxyntxbxbxbxaxlgktbxbxbxaxmizbaxbxbxbxeswebxbxbxaxiifnbxaxbxbxqqlibxbxbxaxvbvpbxaxbxb"/>
        <w:spacing w:after="160"/>
      </w:pPr>
      <w:r>
        <w:t xml:space="preserve">    d. None of these.</w:t>
      </w:r>
    </w:p>
    <w:p w:rsidR="000575DA" w:rsidRDefault="000A3F9B">
      <w:pPr>
        <w:pStyle w:val="svbxbxbxaxgacdbxbxaxbxdeuuaxbxbxbxrwueaxbxbxbxesjwbxbxbxaxzpdkbxaxbxbxdhqjbxbxaxbxovmlbxbxbxaxlktmbxbxaxbxmysjbxbxbxaxdhlybxbxbxaxbxyntxbxbxbxaxlgktbxbxbxaxmizbaxbxbxbxeswebxbxbxaxiifnbxaxbxbxqqlibxbxbxaxvbvpbxaxbxbxc"/>
        <w:spacing w:after="160"/>
      </w:pPr>
      <w:r>
        <w:t>Explanation: Option B is correct.</w:t>
      </w:r>
    </w:p>
    <w:p w:rsidR="000575DA" w:rsidRDefault="000A3F9B">
      <w:pPr>
        <w:pStyle w:val="svbxbxbxaxgacdbxbxaxbxdeuuaxbxbxbxrwueaxbxbxbxesjwbxbxbxaxzpdkbxaxbxbxdhqjbxbxaxbxovmlbxbxbxaxlktmbxbxaxbxmysjbxbxbxaxdhlybxbxbxaxbxyntxbxbxbxaxlgktbxbxbxaxmizbaxbxbxbxeswebxbxbxaxiifnbxaxbxbxqqlibxbxbxaxvbvpbxaxbxbxct"/>
        <w:spacing w:after="160"/>
      </w:pPr>
      <w:r>
        <w:t>Tampering is a process of manufacturing brick in which 1/4 to 1/3 water by weight of clay is added to mixture, for making paste for moulding.</w:t>
      </w:r>
      <w:r>
        <w:br/>
      </w:r>
    </w:p>
    <w:p w:rsidR="000575DA" w:rsidRDefault="000A3F9B">
      <w:pPr>
        <w:pStyle w:val="svbxbxbxaxgacdbxbxaxbxdeuuaxbxbxbxrwueaxbxbxbxesjwbxbxbxaxzpdkbxaxbxbxdhqjbxbxaxbxovmlbxbxbxaxlktmbxbxaxbxmysjbxbxbxaxdhlybxbxbxaxbxyntxbxbxbxaxlgktbxbxbxaxmizbaxbxbxbxeswebxbxbxaxiifnbxaxbxbxqqlibxbxbxaxvbvpbxaxbxbxcth"/>
        <w:spacing w:after="160"/>
      </w:pPr>
      <w:r>
        <w:t>360. Brass is an alloy of</w:t>
      </w:r>
    </w:p>
    <w:p w:rsidR="000575DA" w:rsidRDefault="000A3F9B">
      <w:pPr>
        <w:pStyle w:val="svbxbxbxaxgacdbxbxaxbxdeuuaxbxbxbxrwueaxbxbxbxesjwbxbxbxaxzpdkbxaxbxbxdhqjbxbxaxbxovmlbxbxbxaxlktmbxbxaxbxmysjbxbxbxaxdhlybxbxbxaxbxyntxbxbxbxaxlgktbxbxbxaxmizbaxbxbxbxeswebxbxbxaxiifnbxaxbxbxqqlibxbxbxaxvbvpbxaxbxbxcthha"/>
        <w:spacing w:after="160"/>
      </w:pPr>
      <w:r>
        <w:t xml:space="preserve">    a. copper and zinc</w:t>
      </w:r>
    </w:p>
    <w:p w:rsidR="000575DA" w:rsidRDefault="000A3F9B">
      <w:pPr>
        <w:pStyle w:val="svbxbxbxaxgacdbxbxaxbxdeuuaxbxbxbxrwueaxbxbxbxesjwbxbxbxaxzpdkbxaxbxbxdhqjbxbxaxbxovmlbxbxbxaxlktmbxbxaxbxmysjbxbxbxaxdhlybxbxbxaxbxyntxbxbxbxaxlgktbxbxbxaxmizbaxbxbxbxeswebxbxbxaxiifnbxaxbxbxqqlibxbxbxaxvbvpbxaxbxbxcthhaxb"/>
        <w:spacing w:after="160"/>
      </w:pPr>
      <w:r>
        <w:lastRenderedPageBreak/>
        <w:t xml:space="preserve">    b. zinc and lead</w:t>
      </w:r>
    </w:p>
    <w:p w:rsidR="000575DA" w:rsidRDefault="000A3F9B">
      <w:pPr>
        <w:pStyle w:val="svbxbxbxaxgacdbxbxaxbxdeuuaxbxbxbxrwueaxbxbxbxesjwbxbxbxaxzpdkbxaxbxbxdhqjbxbxaxbxovmlbxbxbxaxlktmbxbxaxbxmysjbxbxbxaxdhlybxbxbxaxbxyntxbxbxbxaxlgktbxbxbxaxmizbaxbxbxbxeswebxbxbxaxiifnbxaxbxbxqqlibxbxbxaxvbvpbxaxbxbxcthhaxbxb"/>
        <w:spacing w:after="160"/>
      </w:pPr>
      <w:r>
        <w:t xml:space="preserve">    c. tin and silver</w:t>
      </w:r>
    </w:p>
    <w:p w:rsidR="000575DA" w:rsidRDefault="000A3F9B">
      <w:pPr>
        <w:pStyle w:val="svbxbxbxaxgacdbxbxaxbxdeuuaxbxbxbxrwueaxbxbxbxesjwbxbxbxaxzpdkbxaxbxbxdhqjbxbxaxbxovmlbxbxbxaxlktmbxbxaxbxmysjbxbxbxaxdhlybxbxbxaxbxyntxbxbxbxaxlgktbxbxbxaxmizbaxbxbxbxeswebxbxbxaxiifnbxaxbxbxqqlibxbxbxaxvbvpbxaxbxbxcthhaxbxbxb"/>
        <w:spacing w:after="160"/>
      </w:pPr>
      <w:r>
        <w:t xml:space="preserve">    d. zinc and nickel</w:t>
      </w:r>
    </w:p>
    <w:p w:rsidR="000575DA" w:rsidRDefault="000A3F9B">
      <w:pPr>
        <w:pStyle w:val="svbxbxbxaxgacdbxbxaxbxdeuuaxbxbxbxrwueaxbxbxbxesjwbxbxbxaxzpdkbxaxbxbxdhqjbxbxaxbxovmlbxbxbxaxlktmbxbxaxbxmysjbxbxbxaxdhlybxbxbxaxbxyntxbxbxbxaxlgktbxbxbxaxmizbaxbxbxbxeswebxbxbxaxiifnbxaxbxbxqqlibxbxbxaxvbvpbxaxbxbxcthhaxbxbxbxm"/>
        <w:spacing w:after="160"/>
      </w:pPr>
      <w:r>
        <w:t>Explanation: Option A is correct.</w:t>
      </w:r>
    </w:p>
    <w:p w:rsidR="000575DA" w:rsidRDefault="000A3F9B">
      <w:pPr>
        <w:pStyle w:val="svbxbxbxaxgacdbxbxaxbxdeuuaxbxbxbxrwueaxbxbxbxesjwbxbxbxaxzpdkbxaxbxbxdhqjbxbxaxbxovmlbxbxbxaxlktmbxbxaxbxmysjbxbxbxaxdhlybxbxbxaxbxyntxbxbxbxaxlgktbxbxbxaxmizbaxbxbxbxeswebxbxbxaxiifnbxaxbxbxqqlibxbxbxaxvbvpbxaxbxbxcthhaxbxbxbxmb"/>
        <w:spacing w:after="160"/>
      </w:pPr>
      <w:r>
        <w:br/>
      </w:r>
    </w:p>
    <w:p w:rsidR="000575DA" w:rsidRDefault="000A3F9B">
      <w:pPr>
        <w:pStyle w:val="svbxbxbxaxgacdbxbxaxbxdeuuaxbxbxbxrwueaxbxbxbxesjwbxbxbxaxzpdkbxaxbxbxdhqjbxbxaxbxovmlbxbxbxaxlktmbxbxaxbxmysjbxbxbxaxdhlybxbxbxaxbxyntxbxbxbxaxlgktbxbxbxaxmizbaxbxbxbxeswebxbxbxaxiifnbxaxbxbxqqlibxbxbxaxvbvpbxaxbxbxcthhaxbxbxbxmbz"/>
        <w:spacing w:after="160"/>
      </w:pPr>
      <w:r>
        <w:t>361. The wedging is adopted for quarrying costly stratified rock such as</w:t>
      </w:r>
    </w:p>
    <w:p w:rsidR="000575DA" w:rsidRDefault="000A3F9B">
      <w:pPr>
        <w:pStyle w:val="svbxbxbxaxgacdbxbxaxbxdeuuaxbxbxbxrwueaxbxbxbxesjwbxbxbxaxzpdkbxaxbxbxdhqjbxbxaxbxovmlbxbxbxaxlktmbxbxaxbxmysjbxbxbxaxdhlybxbxbxaxbxyntxbxbxbxaxlgktbxbxbxaxmizbaxbxbxbxeswebxbxbxaxiifnbxaxbxbxqqlibxbxbxaxvbvpbxaxbxbxcthhaxbxbxbxmbzlb"/>
        <w:spacing w:after="160"/>
      </w:pPr>
      <w:r>
        <w:t xml:space="preserve">    a. marble</w:t>
      </w:r>
    </w:p>
    <w:p w:rsidR="000575DA" w:rsidRDefault="000A3F9B">
      <w:pPr>
        <w:pStyle w:val="svbxbxbxaxgacdbxbxaxbxdeuuaxbxbxbxrwueaxbxbxbxesjwbxbxbxaxzpdkbxaxbxbxdhqjbxbxaxbxovmlbxbxbxaxlktmbxbxaxbxmysjbxbxbxaxdhlybxbxbxaxbxyntxbxbxbxaxlgktbxbxbxaxmizbaxbxbxbxeswebxbxbxaxiifnbxaxbxbxqqlibxbxbxaxvbvpbxaxbxbxcthhaxbxbxbxmbzlbxb"/>
        <w:spacing w:after="160"/>
      </w:pPr>
      <w:r>
        <w:t xml:space="preserve">    b. limestone</w:t>
      </w:r>
    </w:p>
    <w:p w:rsidR="000575DA" w:rsidRDefault="000A3F9B">
      <w:pPr>
        <w:pStyle w:val="svbxbxbxaxgacdbxbxaxbxdeuuaxbxbxbxrwueaxbxbxbxesjwbxbxbxaxzpdkbxaxbxbxdhqjbxbxaxbxovmlbxbxbxaxlktmbxbxaxbxmysjbxbxbxaxdhlybxbxbxaxbxyntxbxbxbxaxlgktbxbxbxaxmizbaxbxbxbxeswebxbxbxaxiifnbxaxbxbxqqlibxbxbxaxvbvpbxaxbxbxcthhaxbxbxbxmbzlbxbxb"/>
        <w:spacing w:after="160"/>
      </w:pPr>
      <w:r>
        <w:t xml:space="preserve">    c. sandstone</w:t>
      </w:r>
    </w:p>
    <w:p w:rsidR="000575DA" w:rsidRDefault="000A3F9B">
      <w:pPr>
        <w:pStyle w:val="svbxbxbxaxgacdbxbxaxbxdeuuaxbxbxbxrwueaxbxbxbxesjwbxbxbxaxzpdkbxaxbxbxdhqjbxbxaxbxovmlbxbxbxaxlktmbxbxaxbxmysjbxbxbxaxdhlybxbxbxaxbxyntxbxbxbxaxlgktbxbxbxaxmizbaxbxbxbxeswebxbxbxaxiifnbxaxbxbxqqlibxbxbxaxvbvpbxaxbxbxcthhaxbxbxbxmbzlbxbxbxa"/>
        <w:spacing w:after="160"/>
      </w:pPr>
      <w:r>
        <w:t xml:space="preserve">    d. All the above.</w:t>
      </w:r>
    </w:p>
    <w:p w:rsidR="000575DA" w:rsidRDefault="000A3F9B">
      <w:pPr>
        <w:pStyle w:val="svbxbxbxaxgacdbxbxaxbxdeuuaxbxbxbxrwueaxbxbxbxesjwbxbxbxaxzpdkbxaxbxbxdhqjbxbxaxbxovmlbxbxbxaxlktmbxbxaxbxmysjbxbxbxaxdhlybxbxbxaxbxyntxbxbxbxaxlgktbxbxbxaxmizbaxbxbxbxeswebxbxbxaxiifnbxaxbxbxqqlibxbxbxaxvbvpbxaxbxbxcthhaxbxbxbxmbzlbxbxbxaxx"/>
        <w:spacing w:after="160"/>
      </w:pPr>
      <w:r>
        <w:t>Explanation: Option D is correct.</w:t>
      </w:r>
    </w:p>
    <w:p w:rsidR="000575DA" w:rsidRDefault="000A3F9B">
      <w:pPr>
        <w:pStyle w:val="svbxbxbxaxgacdbxbxaxbxdeuuaxbxbxbxrwueaxbxbxbxesjwbxbxbxaxzpdkbxaxbxbxdhqjbxbxaxbxovmlbxbxbxaxlktmbxbxaxbxmysjbxbxbxaxdhlybxbxbxaxbxyntxbxbxbxaxlgktbxbxbxaxmizbaxbxbxbxeswebxbxbxaxiifnbxaxbxbxqqlibxbxbxaxvbvpbxaxbxbxcthhaxbxbxbxmbzlbxbxbxaxxa"/>
        <w:spacing w:after="160"/>
      </w:pPr>
      <w:r>
        <w:t>Marble is a stratified rock but it has irregular patches that's why it is consider as a unstratified rock.</w:t>
      </w:r>
      <w:r>
        <w:br/>
      </w:r>
    </w:p>
    <w:p w:rsidR="000575DA" w:rsidRDefault="000A3F9B">
      <w:pPr>
        <w:pStyle w:val="t"/>
        <w:spacing w:after="160"/>
      </w:pPr>
      <w:r>
        <w:t>362. Rapid hardening cement attains early strength due to</w:t>
      </w:r>
    </w:p>
    <w:p w:rsidR="000575DA" w:rsidRDefault="000A3F9B">
      <w:pPr>
        <w:pStyle w:val="twa"/>
        <w:spacing w:after="160"/>
      </w:pPr>
      <w:r>
        <w:t xml:space="preserve">    a. larger proportion of lime grounded finer than normal cement</w:t>
      </w:r>
    </w:p>
    <w:p w:rsidR="000575DA" w:rsidRDefault="000A3F9B">
      <w:pPr>
        <w:pStyle w:val="twaxb"/>
        <w:spacing w:after="160"/>
      </w:pPr>
      <w:r>
        <w:t xml:space="preserve">    b. lesser proportion of lime grounded coarser than normal cement</w:t>
      </w:r>
    </w:p>
    <w:p w:rsidR="000575DA" w:rsidRDefault="000A3F9B">
      <w:pPr>
        <w:pStyle w:val="twaxbxb"/>
        <w:spacing w:after="160"/>
      </w:pPr>
      <w:r>
        <w:t xml:space="preserve">    c. lesser proportion of lime grounded finer than normal cement</w:t>
      </w:r>
    </w:p>
    <w:p w:rsidR="000575DA" w:rsidRDefault="000A3F9B">
      <w:pPr>
        <w:pStyle w:val="twaxbxbxb"/>
        <w:spacing w:after="160"/>
      </w:pPr>
      <w:r>
        <w:t xml:space="preserve">    d. larger proportien of lime grounded coarser than normal cement</w:t>
      </w:r>
    </w:p>
    <w:p w:rsidR="000575DA" w:rsidRDefault="000A3F9B">
      <w:pPr>
        <w:pStyle w:val="twaxbxbxbxp"/>
        <w:spacing w:after="160"/>
      </w:pPr>
      <w:r>
        <w:t>Explanation: Option A is correct.</w:t>
      </w:r>
    </w:p>
    <w:p w:rsidR="000575DA" w:rsidRDefault="000A3F9B">
      <w:pPr>
        <w:pStyle w:val="twaxbxbxbxpv"/>
        <w:spacing w:after="160"/>
      </w:pPr>
      <w:r>
        <w:br/>
      </w:r>
    </w:p>
    <w:p w:rsidR="000575DA" w:rsidRDefault="000A3F9B">
      <w:pPr>
        <w:pStyle w:val="twaxbxbxbxpvu"/>
        <w:spacing w:after="160"/>
      </w:pPr>
      <w:r>
        <w:t>363. The colour of statuary marble used for sculptor's work, is</w:t>
      </w:r>
    </w:p>
    <w:p w:rsidR="000575DA" w:rsidRDefault="000A3F9B">
      <w:pPr>
        <w:pStyle w:val="twaxbxbxbxpvuxb"/>
        <w:spacing w:after="160"/>
      </w:pPr>
      <w:r>
        <w:t xml:space="preserve">    a. blue</w:t>
      </w:r>
    </w:p>
    <w:p w:rsidR="000575DA" w:rsidRDefault="000A3F9B">
      <w:pPr>
        <w:pStyle w:val="twaxbxbxbxpvuxbxa"/>
        <w:spacing w:after="160"/>
      </w:pPr>
      <w:r>
        <w:t xml:space="preserve">    b. white</w:t>
      </w:r>
    </w:p>
    <w:p w:rsidR="000575DA" w:rsidRDefault="000A3F9B">
      <w:pPr>
        <w:pStyle w:val="twaxbxbxbxpvuxbxaxb"/>
        <w:spacing w:after="160"/>
      </w:pPr>
      <w:r>
        <w:t xml:space="preserve">    c. green</w:t>
      </w:r>
    </w:p>
    <w:p w:rsidR="000575DA" w:rsidRDefault="000A3F9B">
      <w:pPr>
        <w:pStyle w:val="twaxbxbxbxpvuxbxaxbxb"/>
        <w:spacing w:after="160"/>
      </w:pPr>
      <w:r>
        <w:t xml:space="preserve">    d. yellow</w:t>
      </w:r>
    </w:p>
    <w:p w:rsidR="000575DA" w:rsidRDefault="000A3F9B">
      <w:pPr>
        <w:pStyle w:val="twaxbxbxbxpvuxbxaxbxbxq"/>
        <w:spacing w:after="160"/>
      </w:pPr>
      <w:r>
        <w:t>Explanation: Option B is correct.</w:t>
      </w:r>
    </w:p>
    <w:p w:rsidR="000575DA" w:rsidRDefault="000A3F9B">
      <w:pPr>
        <w:pStyle w:val="twaxbxbxbxpvuxbxaxbxbxqd"/>
        <w:spacing w:after="160"/>
      </w:pPr>
      <w:r>
        <w:br/>
      </w:r>
    </w:p>
    <w:p w:rsidR="000575DA" w:rsidRDefault="000A3F9B">
      <w:pPr>
        <w:pStyle w:val="twaxbxbxbxpvuxbxaxbxbxqdd"/>
        <w:spacing w:after="160"/>
      </w:pPr>
      <w:r>
        <w:lastRenderedPageBreak/>
        <w:t>364. Second class bricks</w:t>
      </w:r>
    </w:p>
    <w:p w:rsidR="000575DA" w:rsidRDefault="000A3F9B">
      <w:pPr>
        <w:pStyle w:val="twaxbxbxbxpvuxbxaxbxbxqddcb"/>
        <w:spacing w:after="160"/>
      </w:pPr>
      <w:r>
        <w:t xml:space="preserve">    a. are of dark brown colour</w:t>
      </w:r>
    </w:p>
    <w:p w:rsidR="000575DA" w:rsidRDefault="000A3F9B">
      <w:pPr>
        <w:pStyle w:val="twaxbxbxbxpvuxbxaxbxbxqddcbxa"/>
        <w:spacing w:after="160"/>
      </w:pPr>
      <w:r>
        <w:t xml:space="preserve">    b. produce a metallic sound when struck</w:t>
      </w:r>
    </w:p>
    <w:p w:rsidR="000575DA" w:rsidRDefault="000A3F9B">
      <w:pPr>
        <w:pStyle w:val="twaxbxbxbxpvuxbxaxbxbxqddcbxaxb"/>
        <w:spacing w:after="160"/>
      </w:pPr>
      <w:r>
        <w:t xml:space="preserve">    c. are well burnt</w:t>
      </w:r>
    </w:p>
    <w:p w:rsidR="000575DA" w:rsidRDefault="000A3F9B">
      <w:pPr>
        <w:pStyle w:val="twaxbxbxbxpvuxbxaxbxbxqddcbxaxbxb"/>
        <w:spacing w:after="160"/>
      </w:pPr>
      <w:r>
        <w:t xml:space="preserve">    d. are under burnt.</w:t>
      </w:r>
    </w:p>
    <w:p w:rsidR="000575DA" w:rsidRDefault="000A3F9B">
      <w:pPr>
        <w:pStyle w:val="twaxbxbxbxpvuxbxaxbxbxqddcbxaxbxbxd"/>
        <w:spacing w:after="160"/>
      </w:pPr>
      <w:r>
        <w:t>Explanation: Option B is correct.</w:t>
      </w:r>
    </w:p>
    <w:p w:rsidR="000575DA" w:rsidRDefault="000A3F9B">
      <w:pPr>
        <w:pStyle w:val="twaxbxbxbxpvuxbxaxbxbxqddcbxaxbxbxdv"/>
        <w:spacing w:after="160"/>
      </w:pPr>
      <w:r>
        <w:t>A class bricks produce metallic sound.</w:t>
      </w:r>
      <w:r>
        <w:br/>
        <w:t>B class bricks are over burnt.</w:t>
      </w:r>
      <w:r>
        <w:br/>
        <w:t>c class bricks are under burnt.</w:t>
      </w:r>
      <w:r>
        <w:br/>
      </w:r>
    </w:p>
    <w:p w:rsidR="000575DA" w:rsidRDefault="000A3F9B">
      <w:pPr>
        <w:pStyle w:val="twaxbxbxbxpvuxbxaxbxbxqddcbxaxbxbxdvg"/>
        <w:spacing w:after="160"/>
      </w:pPr>
      <w:r>
        <w:t>365. Pick up the correct statement from the following:</w:t>
      </w:r>
    </w:p>
    <w:p w:rsidR="000575DA" w:rsidRDefault="000A3F9B">
      <w:pPr>
        <w:pStyle w:val="twaxbxbxbxpvuxbxaxbxbxqddcbxaxbxbxdvgdb"/>
        <w:spacing w:after="160"/>
      </w:pPr>
      <w:r>
        <w:t xml:space="preserve">    a. The low voltage porcelain is prepared by wet process</w:t>
      </w:r>
    </w:p>
    <w:p w:rsidR="000575DA" w:rsidRDefault="000A3F9B">
      <w:pPr>
        <w:pStyle w:val="twaxbxbxbxpvuxbxaxbxbxqddcbxaxbxbxdvgdbxb"/>
        <w:spacing w:after="160"/>
      </w:pPr>
      <w:r>
        <w:t xml:space="preserve">    b. The high voltage porcelain is prepared by dry process</w:t>
      </w:r>
    </w:p>
    <w:p w:rsidR="000575DA" w:rsidRDefault="000A3F9B">
      <w:pPr>
        <w:pStyle w:val="twaxbxbxbxpvuxbxaxbxbxqddcbxaxbxbxdvgdbxbxa"/>
        <w:spacing w:after="160"/>
      </w:pPr>
      <w:r>
        <w:t xml:space="preserve">    c. The low voltage porcelain is prepared by dry process</w:t>
      </w:r>
    </w:p>
    <w:p w:rsidR="000575DA" w:rsidRDefault="000A3F9B">
      <w:pPr>
        <w:pStyle w:val="twaxbxbxbxpvuxbxaxbxbxqddcbxaxbxbxdvgdbxbxaxb"/>
        <w:spacing w:after="160"/>
      </w:pPr>
      <w:r>
        <w:t xml:space="preserve">    d. None of the above.</w:t>
      </w:r>
    </w:p>
    <w:p w:rsidR="000575DA" w:rsidRDefault="000A3F9B">
      <w:pPr>
        <w:pStyle w:val="twaxbxbxbxpvuxbxaxbxbxqddcbxaxbxbxdvgdbxbxaxbxv"/>
        <w:spacing w:after="160"/>
      </w:pPr>
      <w:r>
        <w:t>Explanation: Option C is correct.</w:t>
      </w:r>
    </w:p>
    <w:p w:rsidR="000575DA" w:rsidRDefault="000A3F9B">
      <w:pPr>
        <w:pStyle w:val="twaxbxbxbxpvuxbxaxbxbxqddcbxaxbxbxdvgdbxbxaxbxvb"/>
        <w:spacing w:after="160"/>
      </w:pPr>
      <w:r>
        <w:br/>
      </w:r>
    </w:p>
    <w:p w:rsidR="000575DA" w:rsidRDefault="000A3F9B">
      <w:pPr>
        <w:pStyle w:val="twaxbxbxbxpvuxbxaxbxbxqddcbxaxbxbxdvgdbxbxaxbxvbh"/>
        <w:spacing w:after="160"/>
      </w:pPr>
      <w:r>
        <w:t>366. Pick up the correct statement from the following:</w:t>
      </w:r>
    </w:p>
    <w:p w:rsidR="000575DA" w:rsidRDefault="000A3F9B">
      <w:pPr>
        <w:pStyle w:val="twaxbxbxbxpvuxbxaxbxbxqddcbxaxbxbxdvgdbxbxaxbxvbhlb"/>
        <w:spacing w:after="160"/>
      </w:pPr>
      <w:r>
        <w:t xml:space="preserve">    a. The bulking of fine sand is more than that of coarse sand</w:t>
      </w:r>
    </w:p>
    <w:p w:rsidR="000575DA" w:rsidRDefault="000A3F9B">
      <w:pPr>
        <w:pStyle w:val="twaxbxbxbxpvuxbxaxbxbxqddcbxaxbxbxdvgdbxbxaxbxvbhlbxb"/>
        <w:spacing w:after="160"/>
      </w:pPr>
      <w:r>
        <w:t xml:space="preserve">    b. If the percentage content of moisture exceeds 10%, increase in bulk of sand starts increasing</w:t>
      </w:r>
    </w:p>
    <w:p w:rsidR="000575DA" w:rsidRDefault="000A3F9B">
      <w:pPr>
        <w:pStyle w:val="twaxbxbxbxpvuxbxaxbxbxqddcbxaxbxbxdvgdbxbxaxbxvbhlbxbxb"/>
        <w:spacing w:after="160"/>
      </w:pPr>
      <w:r>
        <w:t xml:space="preserve">    c. The volume of fully saturated sand equals that of dry sand</w:t>
      </w:r>
    </w:p>
    <w:p w:rsidR="000575DA" w:rsidRDefault="000A3F9B">
      <w:pPr>
        <w:pStyle w:val="twaxbxbxbxpvuxbxaxbxbxqddcbxaxbxbxdvgdbxbxaxbxvbhlbxbxbxa"/>
        <w:spacing w:after="160"/>
      </w:pPr>
      <w:r>
        <w:t xml:space="preserve">    d. All the above.</w:t>
      </w:r>
    </w:p>
    <w:p w:rsidR="000575DA" w:rsidRDefault="000A3F9B">
      <w:pPr>
        <w:pStyle w:val="twaxbxbxbxpvuxbxaxbxbxqddcbxaxbxbxdvgdbxbxaxbxvbhlbxbxbxaxl"/>
        <w:spacing w:after="160"/>
      </w:pPr>
      <w:r>
        <w:t>Explanation: Option D is correct.</w:t>
      </w:r>
    </w:p>
    <w:p w:rsidR="000575DA" w:rsidRDefault="000A3F9B">
      <w:pPr>
        <w:pStyle w:val="twaxbxbxbxpvuxbxaxbxbxqddcbxaxbxbxdvgdbxbxaxbxvbhlbxbxbxaxlv"/>
        <w:spacing w:after="160"/>
      </w:pPr>
      <w:r>
        <w:t>C option is incorrect because Bulking of sand more in 5% (4-6%) after then increases moisture decreased the volume.</w:t>
      </w:r>
      <w:r>
        <w:br/>
      </w:r>
    </w:p>
    <w:p w:rsidR="000575DA" w:rsidRDefault="000A3F9B">
      <w:pPr>
        <w:pStyle w:val="twaxbxbxbxpvuxbxaxbxbxqddcbxaxbxbxdvgdbxbxaxbxvbhlbxbxbxaxlve"/>
        <w:spacing w:after="160"/>
      </w:pPr>
      <w:r>
        <w:t>367. Teak wood is suitable for</w:t>
      </w:r>
    </w:p>
    <w:p w:rsidR="000575DA" w:rsidRDefault="000A3F9B">
      <w:pPr>
        <w:pStyle w:val="twaxbxbxbxpvuxbxaxbxbxqddcbxaxbxbxdvgdbxbxaxbxvbhlbxbxbxaxlveyb"/>
        <w:spacing w:after="160"/>
      </w:pPr>
      <w:r>
        <w:t xml:space="preserve">    a. sports articles</w:t>
      </w:r>
    </w:p>
    <w:p w:rsidR="000575DA" w:rsidRDefault="000A3F9B">
      <w:pPr>
        <w:pStyle w:val="twaxbxbxbxpvuxbxaxbxbxqddcbxaxbxbxdvgdbxbxaxbxvbhlbxbxbxaxlveybxa"/>
        <w:spacing w:after="160"/>
      </w:pPr>
      <w:r>
        <w:t xml:space="preserve">    b. furnitures</w:t>
      </w:r>
    </w:p>
    <w:p w:rsidR="000575DA" w:rsidRDefault="000A3F9B">
      <w:pPr>
        <w:pStyle w:val="twaxbxbxbxpvuxbxaxbxbxqddcbxaxbxbxdvgdbxbxaxbxvbhlbxbxbxaxlveybxaxb"/>
        <w:spacing w:after="160"/>
      </w:pPr>
      <w:r>
        <w:t xml:space="preserve">    c. railway sleepers</w:t>
      </w:r>
    </w:p>
    <w:p w:rsidR="000575DA" w:rsidRDefault="000A3F9B">
      <w:pPr>
        <w:pStyle w:val="twaxbxbxbxpvuxbxaxbxbxqddcbxaxbxbxdvgdbxbxaxbxvbhlbxbxbxaxlveybxaxbxb"/>
        <w:spacing w:after="160"/>
      </w:pPr>
      <w:r>
        <w:lastRenderedPageBreak/>
        <w:t xml:space="preserve">    d. all the above.</w:t>
      </w:r>
    </w:p>
    <w:p w:rsidR="000575DA" w:rsidRDefault="000A3F9B">
      <w:pPr>
        <w:pStyle w:val="twaxbxbxbxpvuxbxaxbxbxqddcbxaxbxbxdvgdbxbxaxbxvbhlbxbxbxaxlveybxaxbxbxs"/>
        <w:spacing w:after="160"/>
      </w:pPr>
      <w:r>
        <w:t>Explanation: Option B is correct.</w:t>
      </w:r>
    </w:p>
    <w:p w:rsidR="000575DA" w:rsidRDefault="000A3F9B">
      <w:pPr>
        <w:pStyle w:val="twaxbxbxbxpvuxbxaxbxbxqddcbxaxbxbxdvgdbxbxaxbxvbhlbxbxbxaxlveybxaxbxbxsd"/>
        <w:spacing w:after="160"/>
      </w:pPr>
      <w:r>
        <w:t>Teak wood suitable for furniture.</w:t>
      </w:r>
      <w:r>
        <w:br/>
        <w:t>Mulberry wood suitable for Sports Goods.</w:t>
      </w:r>
      <w:r>
        <w:br/>
        <w:t>Deodar is suitable for railways sleepers.</w:t>
      </w:r>
      <w:r>
        <w:br/>
      </w:r>
    </w:p>
    <w:p w:rsidR="000575DA" w:rsidRDefault="000A3F9B">
      <w:pPr>
        <w:pStyle w:val="twaxbxbxbxpvuxbxaxbxbxqddcbxaxbxbxdvgdbxbxaxbxvbhlbxbxbxaxlveybxaxbxbxsdw"/>
        <w:spacing w:after="160"/>
      </w:pPr>
      <w:r>
        <w:t>368. Plywood is normally available</w:t>
      </w:r>
    </w:p>
    <w:p w:rsidR="000575DA" w:rsidRDefault="000A3F9B">
      <w:pPr>
        <w:pStyle w:val="twaxbxbxbxpvuxbxaxbxbxqddcbxaxbxbxdvgdbxbxaxbxvbhlbxbxbxaxlveybxaxbxbxsdwub"/>
        <w:spacing w:after="160"/>
      </w:pPr>
      <w:r>
        <w:t xml:space="preserve">    a. 1 mm thick</w:t>
      </w:r>
    </w:p>
    <w:p w:rsidR="000575DA" w:rsidRDefault="000A3F9B">
      <w:pPr>
        <w:pStyle w:val="twaxbxbxbxpvuxbxaxbxbxqddcbxaxbxbxdvgdbxbxaxbxvbhlbxbxbxaxlveybxaxbxbxsdwubxb"/>
        <w:spacing w:after="160"/>
      </w:pPr>
      <w:r>
        <w:t xml:space="preserve">    b. 2 mm thick</w:t>
      </w:r>
    </w:p>
    <w:p w:rsidR="000575DA" w:rsidRDefault="000A3F9B">
      <w:pPr>
        <w:pStyle w:val="twaxbxbxbxpvuxbxaxbxbxqddcbxaxbxbxdvgdbxbxaxbxvbhlbxbxbxaxlveybxaxbxbxsdwubxbxb"/>
        <w:spacing w:after="160"/>
      </w:pPr>
      <w:r>
        <w:t xml:space="preserve">    c. 2 to 3 mm thick</w:t>
      </w:r>
    </w:p>
    <w:p w:rsidR="000575DA" w:rsidRDefault="000A3F9B">
      <w:pPr>
        <w:pStyle w:val="twaxbxbxbxpvuxbxaxbxbxqddcbxaxbxbxdvgdbxbxaxbxvbhlbxbxbxaxlveybxaxbxbxsdwubxbxbxa"/>
        <w:spacing w:after="160"/>
      </w:pPr>
      <w:r>
        <w:t xml:space="preserve">    d. 3 mm to 4 mm thick.</w:t>
      </w:r>
    </w:p>
    <w:p w:rsidR="000575DA" w:rsidRDefault="000A3F9B">
      <w:pPr>
        <w:pStyle w:val="twaxbxbxbxpvuxbxaxbxbxqddcbxaxbxbxdvgdbxbxaxbxvbhlbxbxbxaxlveybxaxbxbxsdwubxbxbxaxn"/>
        <w:spacing w:after="160"/>
      </w:pPr>
      <w:r>
        <w:t>Explanation: Option D is correct.</w:t>
      </w:r>
    </w:p>
    <w:p w:rsidR="000575DA" w:rsidRDefault="000A3F9B">
      <w:pPr>
        <w:pStyle w:val="twaxbxbxbxpvuxbxaxbxbxqddcbxaxbxbxdvgdbxbxaxbxvbhlbxbxbxaxlveybxaxbxbxsdwubxbxbxaxnb"/>
        <w:spacing w:after="160"/>
      </w:pPr>
      <w:r>
        <w:br/>
      </w:r>
    </w:p>
    <w:p w:rsidR="000575DA" w:rsidRDefault="000A3F9B">
      <w:pPr>
        <w:pStyle w:val="twaxbxbxbxpvuxbxaxbxbxqddcbxaxbxbxdvgdbxbxaxbxvbhlbxbxbxaxlveybxaxbxbxsdwubxbxbxaxnby"/>
        <w:spacing w:after="160"/>
      </w:pPr>
      <w:r>
        <w:t>369. French polish is</w:t>
      </w:r>
    </w:p>
    <w:p w:rsidR="000575DA" w:rsidRDefault="000A3F9B">
      <w:pPr>
        <w:pStyle w:val="twaxbxbxbxpvuxbxaxbxbxqddcbxaxbxbxdvgdbxbxaxbxvbhlbxbxbxaxlveybxaxbxbxsdwubxbxbxaxnbyhb"/>
        <w:spacing w:after="160"/>
      </w:pPr>
      <w:r>
        <w:t xml:space="preserve">    a. oil paint</w:t>
      </w:r>
    </w:p>
    <w:p w:rsidR="000575DA" w:rsidRDefault="000A3F9B">
      <w:pPr>
        <w:pStyle w:val="twaxbxbxbxpvuxbxaxbxbxqddcbxaxbxbxdvgdbxbxaxbxvbhlbxbxbxaxlveybxaxbxbxsdwubxbxbxaxnbyhbxb"/>
        <w:spacing w:after="160"/>
      </w:pPr>
      <w:r>
        <w:t xml:space="preserve">    b. distemper</w:t>
      </w:r>
    </w:p>
    <w:p w:rsidR="000575DA" w:rsidRDefault="000A3F9B">
      <w:pPr>
        <w:pStyle w:val="twaxbxbxbxpvuxbxaxbxbxqddcbxaxbxbxdvgdbxbxaxbxvbhlbxbxbxaxlveybxaxbxbxsdwubxbxbxaxnbyhbxbxa"/>
        <w:spacing w:after="160"/>
      </w:pPr>
      <w:r>
        <w:t xml:space="preserve">    c. spirit varnish</w:t>
      </w:r>
    </w:p>
    <w:p w:rsidR="000575DA" w:rsidRDefault="000A3F9B">
      <w:pPr>
        <w:pStyle w:val="twaxbxbxbxpvuxbxaxbxbxqddcbxaxbxbxdvgdbxbxaxbxvbhlbxbxbxaxlveybxaxbxbxsdwubxbxbxaxnbyhbxbxaxb"/>
        <w:spacing w:after="160"/>
      </w:pPr>
      <w:r>
        <w:t xml:space="preserve">    d. none to these.</w:t>
      </w:r>
    </w:p>
    <w:p w:rsidR="000575DA" w:rsidRDefault="000A3F9B">
      <w:pPr>
        <w:pStyle w:val="twaxbxbxbxpvuxbxaxbxbxqddcbxaxbxbxdvgdbxbxaxbxvbhlbxbxbxaxlveybxaxbxbxsdwubxbxbxaxnbyhbxbxaxbxb"/>
        <w:spacing w:after="160"/>
      </w:pPr>
      <w:r>
        <w:t>Explanation: Option C is correct.</w:t>
      </w:r>
    </w:p>
    <w:p w:rsidR="000575DA" w:rsidRDefault="000A3F9B">
      <w:pPr>
        <w:pStyle w:val="twaxbxbxbxpvuxbxaxbxbxqddcbxaxbxbxdvgdbxbxaxbxvbhlbxbxbxaxlveybxaxbxbxsdwubxbxbxaxnbyhbxbxaxbxbm"/>
        <w:spacing w:after="160"/>
      </w:pPr>
      <w:r>
        <w:br/>
      </w:r>
    </w:p>
    <w:p w:rsidR="000575DA" w:rsidRDefault="000A3F9B">
      <w:pPr>
        <w:pStyle w:val="twaxbxbxbxpvuxbxaxbxbxqddcbxaxbxbxdvgdbxbxaxbxvbhlbxbxbxaxlveybxaxbxbxsdwubxbxbxaxnbyhbxbxaxbxbmn"/>
        <w:spacing w:after="160"/>
      </w:pPr>
      <w:r>
        <w:t>370. In stone masonry, if stones are so placed that their layers are parallel to the direction of load, they</w:t>
      </w:r>
    </w:p>
    <w:p w:rsidR="000575DA" w:rsidRDefault="000A3F9B">
      <w:pPr>
        <w:pStyle w:val="twaxbxbxbxpvuxbxaxbxbxqddcbxaxbxbxdvgdbxbxaxbxvbhlbxbxbxaxlveybxaxbxbxsdwubxbxbxaxnbyhbxbxaxbxbmnqb"/>
        <w:spacing w:after="160"/>
      </w:pPr>
      <w:r>
        <w:t xml:space="preserve">    a. split easily</w:t>
      </w:r>
    </w:p>
    <w:p w:rsidR="000575DA" w:rsidRDefault="000A3F9B">
      <w:pPr>
        <w:pStyle w:val="twaxbxbxbxpvuxbxaxbxbxqddcbxaxbxbxdvgdbxbxaxbxvbhlbxbxbxaxlveybxaxbxbxsdwubxbxbxaxnbyhbxbxaxbxbmnqbxb"/>
        <w:spacing w:after="160"/>
      </w:pPr>
      <w:r>
        <w:t xml:space="preserve">    b. are affected by moisture</w:t>
      </w:r>
    </w:p>
    <w:p w:rsidR="000575DA" w:rsidRDefault="000A3F9B">
      <w:pPr>
        <w:pStyle w:val="twaxbxbxbxpvuxbxaxbxbxqddcbxaxbxbxdvgdbxbxaxbxvbhlbxbxbxaxlveybxaxbxbxsdwubxbxbxaxnbyhbxbxaxbxbmnqbxbxa"/>
        <w:spacing w:after="160"/>
      </w:pPr>
      <w:r>
        <w:t xml:space="preserve">    c. both (a) and (b)</w:t>
      </w:r>
    </w:p>
    <w:p w:rsidR="000575DA" w:rsidRDefault="000A3F9B">
      <w:pPr>
        <w:pStyle w:val="twaxbxbxbxpvuxbxaxbxbxqddcbxaxbxbxdvgdbxbxaxbxvbhlbxbxbxaxlveybxaxbxbxsdwubxbxbxaxnbyhbxbxaxbxbmnqbxbxaxb"/>
        <w:spacing w:after="160"/>
      </w:pPr>
      <w:r>
        <w:t xml:space="preserve">    d. none of these.</w:t>
      </w:r>
    </w:p>
    <w:p w:rsidR="000575DA" w:rsidRDefault="000A3F9B">
      <w:pPr>
        <w:pStyle w:val="twaxbxbxbxpvuxbxaxbxbxqddcbxaxbxbxdvgdbxbxaxbxvbhlbxbxbxaxlveybxaxbxbxsdwubxbxbxaxnbyhbxbxaxbxbmnqbxbxaxbxg"/>
        <w:spacing w:after="160"/>
      </w:pPr>
      <w:r>
        <w:t>Explanation: Option C is correct.</w:t>
      </w:r>
    </w:p>
    <w:p w:rsidR="000575DA" w:rsidRDefault="000A3F9B">
      <w:pPr>
        <w:pStyle w:val="twaxbxbxbxpvuxbxaxbxbxqddcbxaxbxbxdvgdbxbxaxbxvbhlbxbxbxaxlveybxaxbxbxsdwubxbxbxaxnbyhbxbxaxbxbmnqbxbxaxbxgx"/>
        <w:spacing w:after="160"/>
      </w:pPr>
      <w:r>
        <w:br/>
      </w:r>
    </w:p>
    <w:sectPr w:rsidR="000575D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5DA"/>
    <w:rsid w:val="0006063C"/>
    <w:rsid w:val="000A3F9B"/>
    <w:rsid w:val="0015074B"/>
    <w:rsid w:val="0029639D"/>
    <w:rsid w:val="002F32A3"/>
    <w:rsid w:val="00326F90"/>
    <w:rsid w:val="006E2D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E997B8"/>
  <w14:defaultImageDpi w14:val="300"/>
  <w15:docId w15:val="{95C1BD9E-7001-4FF6-B7A5-6F713C395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color w:val="000000"/>
    </w:rPr>
  </w:style>
  <w:style w:type="paragraph" w:customStyle="1" w:styleId="a">
    <w:name w:val="a"/>
    <w:rPr>
      <w:rFonts w:ascii="Times New Roman" w:hAnsi="Times New Roman"/>
      <w:color w:val="000000"/>
    </w:rPr>
  </w:style>
  <w:style w:type="paragraph" w:customStyle="1" w:styleId="aqa">
    <w:name w:val="aqa"/>
    <w:rPr>
      <w:rFonts w:ascii="Times New Roman" w:hAnsi="Times New Roman"/>
      <w:b/>
      <w:color w:val="000000"/>
    </w:rPr>
  </w:style>
  <w:style w:type="paragraph" w:customStyle="1" w:styleId="aqaxb">
    <w:name w:val="aqaxb"/>
    <w:rPr>
      <w:rFonts w:ascii="Times New Roman" w:hAnsi="Times New Roman"/>
      <w:color w:val="000000"/>
    </w:rPr>
  </w:style>
  <w:style w:type="paragraph" w:customStyle="1" w:styleId="aqaxbxb">
    <w:name w:val="aqaxbxb"/>
    <w:rPr>
      <w:rFonts w:ascii="Times New Roman" w:hAnsi="Times New Roman"/>
      <w:color w:val="000000"/>
    </w:rPr>
  </w:style>
  <w:style w:type="paragraph" w:customStyle="1" w:styleId="aqaxbxbxb">
    <w:name w:val="aqaxbxbxb"/>
    <w:rPr>
      <w:rFonts w:ascii="Times New Roman" w:hAnsi="Times New Roman"/>
      <w:color w:val="000000"/>
    </w:rPr>
  </w:style>
  <w:style w:type="paragraph" w:customStyle="1" w:styleId="aqaxbxbxbxf">
    <w:name w:val="aqaxbxbxbxf"/>
    <w:rPr>
      <w:rFonts w:ascii="Times New Roman" w:hAnsi="Times New Roman"/>
      <w:color w:val="000000"/>
    </w:rPr>
  </w:style>
  <w:style w:type="paragraph" w:customStyle="1" w:styleId="aqaxbxbxbxfe">
    <w:name w:val="aqaxbxbxbxfe"/>
    <w:rPr>
      <w:rFonts w:ascii="Times New Roman" w:hAnsi="Times New Roman"/>
      <w:color w:val="000000"/>
    </w:rPr>
  </w:style>
  <w:style w:type="paragraph" w:customStyle="1" w:styleId="b">
    <w:name w:val="b"/>
    <w:rPr>
      <w:rFonts w:ascii="Times New Roman" w:hAnsi="Times New Roman"/>
      <w:color w:val="000000"/>
    </w:rPr>
  </w:style>
  <w:style w:type="paragraph" w:customStyle="1" w:styleId="bcb">
    <w:name w:val="bcb"/>
    <w:rPr>
      <w:rFonts w:ascii="Times New Roman" w:hAnsi="Times New Roman"/>
      <w:color w:val="000000"/>
    </w:rPr>
  </w:style>
  <w:style w:type="paragraph" w:customStyle="1" w:styleId="bcbxb">
    <w:name w:val="bcbxb"/>
    <w:rPr>
      <w:rFonts w:ascii="Times New Roman" w:hAnsi="Times New Roman"/>
      <w:color w:val="000000"/>
    </w:rPr>
  </w:style>
  <w:style w:type="paragraph" w:customStyle="1" w:styleId="bcbxbxb">
    <w:name w:val="bcbxbxb"/>
    <w:rPr>
      <w:rFonts w:ascii="Times New Roman" w:hAnsi="Times New Roman"/>
      <w:color w:val="000000"/>
    </w:rPr>
  </w:style>
  <w:style w:type="paragraph" w:customStyle="1" w:styleId="bcbxbxbxa">
    <w:name w:val="bcbxbxbxa"/>
    <w:rPr>
      <w:rFonts w:ascii="Times New Roman" w:hAnsi="Times New Roman"/>
      <w:b/>
      <w:color w:val="000000"/>
    </w:rPr>
  </w:style>
  <w:style w:type="paragraph" w:customStyle="1" w:styleId="bcbxbxbxaxf">
    <w:name w:val="bcbxbxbxaxf"/>
    <w:rPr>
      <w:rFonts w:ascii="Times New Roman" w:hAnsi="Times New Roman"/>
      <w:color w:val="000000"/>
    </w:rPr>
  </w:style>
  <w:style w:type="paragraph" w:customStyle="1" w:styleId="bcbxbxbxaxfb">
    <w:name w:val="bcbxbxbxaxfb"/>
    <w:rPr>
      <w:rFonts w:ascii="Times New Roman" w:hAnsi="Times New Roman"/>
      <w:color w:val="000000"/>
    </w:rPr>
  </w:style>
  <w:style w:type="paragraph" w:customStyle="1" w:styleId="bcbxbxbxaxfbz">
    <w:name w:val="bcbxbxbxaxfbz"/>
    <w:rPr>
      <w:rFonts w:ascii="Times New Roman" w:hAnsi="Times New Roman"/>
      <w:color w:val="000000"/>
    </w:rPr>
  </w:style>
  <w:style w:type="paragraph" w:customStyle="1" w:styleId="bcbxbxbxaxfbzja">
    <w:name w:val="bcbxbxbxaxfbzja"/>
    <w:rPr>
      <w:rFonts w:ascii="Times New Roman" w:hAnsi="Times New Roman"/>
      <w:b/>
      <w:color w:val="000000"/>
    </w:rPr>
  </w:style>
  <w:style w:type="paragraph" w:customStyle="1" w:styleId="bcbxbxbxaxfbzjaxb">
    <w:name w:val="bcbxbxbxaxfbzjaxb"/>
    <w:rPr>
      <w:rFonts w:ascii="Times New Roman" w:hAnsi="Times New Roman"/>
      <w:color w:val="000000"/>
    </w:rPr>
  </w:style>
  <w:style w:type="paragraph" w:customStyle="1" w:styleId="bcbxbxbxaxfbzjaxbxb">
    <w:name w:val="bcbxbxbxaxfbzjaxbxb"/>
    <w:rPr>
      <w:rFonts w:ascii="Times New Roman" w:hAnsi="Times New Roman"/>
      <w:color w:val="000000"/>
    </w:rPr>
  </w:style>
  <w:style w:type="paragraph" w:customStyle="1" w:styleId="bcbxbxbxaxfbzjaxbxbxb">
    <w:name w:val="bcbxbxbxaxfbzjaxbxbxb"/>
    <w:rPr>
      <w:rFonts w:ascii="Times New Roman" w:hAnsi="Times New Roman"/>
      <w:color w:val="000000"/>
    </w:rPr>
  </w:style>
  <w:style w:type="paragraph" w:customStyle="1" w:styleId="bcbxbxbxaxfbzjaxbxbxbxx">
    <w:name w:val="bcbxbxbxaxfbzjaxbxbxbxx"/>
    <w:rPr>
      <w:rFonts w:ascii="Times New Roman" w:hAnsi="Times New Roman"/>
      <w:color w:val="000000"/>
    </w:rPr>
  </w:style>
  <w:style w:type="paragraph" w:customStyle="1" w:styleId="bcbxbxbxaxfbzjaxbxbxbxxf">
    <w:name w:val="bcbxbxbxaxfbzjaxbxbxbxxf"/>
    <w:rPr>
      <w:rFonts w:ascii="Times New Roman" w:hAnsi="Times New Roman"/>
      <w:color w:val="000000"/>
    </w:rPr>
  </w:style>
  <w:style w:type="paragraph" w:customStyle="1" w:styleId="bcbxbxbxaxfbzjaxbxbxbxxfq">
    <w:name w:val="bcbxbxbxaxfbzjaxbxbxbxxfq"/>
    <w:rPr>
      <w:rFonts w:ascii="Times New Roman" w:hAnsi="Times New Roman"/>
      <w:color w:val="000000"/>
    </w:rPr>
  </w:style>
  <w:style w:type="paragraph" w:customStyle="1" w:styleId="bcbxbxbxaxfbzjaxbxbxbxxfqyb">
    <w:name w:val="bcbxbxbxaxfbzjaxbxbxbxxfqyb"/>
    <w:rPr>
      <w:rFonts w:ascii="Times New Roman" w:hAnsi="Times New Roman"/>
      <w:color w:val="000000"/>
    </w:rPr>
  </w:style>
  <w:style w:type="paragraph" w:customStyle="1" w:styleId="bcbxbxbxaxfbzjaxbxbxbxxfqybxb">
    <w:name w:val="bcbxbxbxaxfbzjaxbxbxbxxfqybxb"/>
    <w:rPr>
      <w:rFonts w:ascii="Times New Roman" w:hAnsi="Times New Roman"/>
      <w:color w:val="000000"/>
    </w:rPr>
  </w:style>
  <w:style w:type="paragraph" w:customStyle="1" w:styleId="bcbxbxbxaxfbzjaxbxbxbxxfqybxbxa">
    <w:name w:val="bcbxbxbxaxfbzjaxbxbxbxxfqybxbxa"/>
    <w:rPr>
      <w:rFonts w:ascii="Times New Roman" w:hAnsi="Times New Roman"/>
      <w:b/>
      <w:color w:val="000000"/>
    </w:rPr>
  </w:style>
  <w:style w:type="paragraph" w:customStyle="1" w:styleId="bcbxbxbxaxfbzjaxbxbxbxxfqybxbxaxb">
    <w:name w:val="bcbxbxbxaxfbzjaxbxbxbxxfqybxbxaxb"/>
    <w:rPr>
      <w:rFonts w:ascii="Times New Roman" w:hAnsi="Times New Roman"/>
      <w:color w:val="000000"/>
    </w:rPr>
  </w:style>
  <w:style w:type="paragraph" w:customStyle="1" w:styleId="bcbxbxbxaxfbzjaxbxbxbxxfqybxbxaxbxi">
    <w:name w:val="bcbxbxbxaxfbzjaxbxbxbxxfqybxbxaxbxi"/>
    <w:rPr>
      <w:rFonts w:ascii="Times New Roman" w:hAnsi="Times New Roman"/>
      <w:color w:val="000000"/>
    </w:rPr>
  </w:style>
  <w:style w:type="paragraph" w:customStyle="1" w:styleId="bcbxbxbxaxfbzjaxbxbxbxxfqybxbxaxbxiu">
    <w:name w:val="bcbxbxbxaxfbzjaxbxbxbxxfqybxbxaxbxiu"/>
    <w:rPr>
      <w:rFonts w:ascii="Times New Roman" w:hAnsi="Times New Roman"/>
      <w:color w:val="000000"/>
    </w:rPr>
  </w:style>
  <w:style w:type="paragraph" w:customStyle="1" w:styleId="bcbxbxbxaxfbzjaxbxbxbxxfqybxbxaxbxiuf">
    <w:name w:val="bcbxbxbxaxfbzjaxbxbxbxxfqybxbxaxbxiuf"/>
    <w:rPr>
      <w:rFonts w:ascii="Times New Roman" w:hAnsi="Times New Roman"/>
      <w:color w:val="000000"/>
    </w:rPr>
  </w:style>
  <w:style w:type="paragraph" w:customStyle="1" w:styleId="bcbxbxbxaxfbzjaxbxbxbxxfqybxbxaxbxiufrb">
    <w:name w:val="bcbxbxbxaxfbzjaxbxbxbxxfqybxbxaxbxiufrb"/>
    <w:rPr>
      <w:rFonts w:ascii="Times New Roman" w:hAnsi="Times New Roman"/>
      <w:color w:val="000000"/>
    </w:rPr>
  </w:style>
  <w:style w:type="paragraph" w:customStyle="1" w:styleId="bcbxbxbxaxfbzjaxbxbxbxxfqybxbxaxbxiufrbxb">
    <w:name w:val="bcbxbxbxaxfbzjaxbxbxbxxfqybxbxaxbxiufrbxb"/>
    <w:rPr>
      <w:rFonts w:ascii="Times New Roman" w:hAnsi="Times New Roman"/>
      <w:color w:val="000000"/>
    </w:rPr>
  </w:style>
  <w:style w:type="paragraph" w:customStyle="1" w:styleId="bcbxbxbxaxfbzjaxbxbxbxxfqybxbxaxbxiufrbxbxb">
    <w:name w:val="bcbxbxbxaxfbzjaxbxbxbxxfqybxbxaxbxiufrbxbxb"/>
    <w:rPr>
      <w:rFonts w:ascii="Times New Roman" w:hAnsi="Times New Roman"/>
      <w:color w:val="000000"/>
    </w:rPr>
  </w:style>
  <w:style w:type="paragraph" w:customStyle="1" w:styleId="bcbxbxbxaxfbzjaxbxbxbxxfqybxbxaxbxiufrbxbxbxa">
    <w:name w:val="bcbxbxbxaxfbzjaxbxbxbxxfqybxbxaxbxiufrbxbxbxa"/>
    <w:rPr>
      <w:rFonts w:ascii="Times New Roman" w:hAnsi="Times New Roman"/>
      <w:b/>
      <w:color w:val="000000"/>
    </w:rPr>
  </w:style>
  <w:style w:type="paragraph" w:customStyle="1" w:styleId="bcbxbxbxaxfbzjaxbxbxbxxfqybxbxaxbxiufrbxbxbxaxa">
    <w:name w:val="bcbxbxbxaxfbzjaxbxbxbxxfqybxbxaxbxiufrbxbxbxaxa"/>
    <w:rPr>
      <w:rFonts w:ascii="Times New Roman" w:hAnsi="Times New Roman"/>
      <w:color w:val="000000"/>
    </w:rPr>
  </w:style>
  <w:style w:type="paragraph" w:customStyle="1" w:styleId="bcbxbxbxaxfbzjaxbxbxbxxfqybxbxaxbxiufrbxbxbxaxao">
    <w:name w:val="bcbxbxbxaxfbzjaxbxbxbxxfqybxbxaxbxiufrbxbxbxaxao"/>
    <w:rPr>
      <w:rFonts w:ascii="Times New Roman" w:hAnsi="Times New Roman"/>
      <w:color w:val="000000"/>
    </w:rPr>
  </w:style>
  <w:style w:type="paragraph" w:customStyle="1" w:styleId="bcbxbxbxaxfbzjaxbxbxbxxfqybxbxaxbxiufrbxbxbxaxaoz">
    <w:name w:val="bcbxbxbxaxfbzjaxbxbxbxxfqybxbxaxbxiufrbxbxbxaxaoz"/>
    <w:rPr>
      <w:rFonts w:ascii="Times New Roman" w:hAnsi="Times New Roman"/>
      <w:color w:val="000000"/>
    </w:rPr>
  </w:style>
  <w:style w:type="paragraph" w:customStyle="1" w:styleId="bcbxbxbxaxfbzjaxbxbxbxxfqybxbxaxbxiufrbxbxbxaxaozrb">
    <w:name w:val="bcbxbxbxaxfbzjaxbxbxbxxfqybxbxaxbxiufrbxbxbxaxaozrb"/>
    <w:rPr>
      <w:rFonts w:ascii="Times New Roman" w:hAnsi="Times New Roman"/>
      <w:color w:val="000000"/>
    </w:rPr>
  </w:style>
  <w:style w:type="paragraph" w:customStyle="1" w:styleId="bcbxbxbxaxfbzjaxbxbxbxxfqybxbxaxbxiufrbxbxbxaxaozrbxa">
    <w:name w:val="bcbxbxbxaxfbzjaxbxbxbxxfqybxbxaxbxiufrbxbxbxaxaozrbxa"/>
    <w:rPr>
      <w:rFonts w:ascii="Times New Roman" w:hAnsi="Times New Roman"/>
      <w:b/>
      <w:color w:val="000000"/>
    </w:rPr>
  </w:style>
  <w:style w:type="paragraph" w:customStyle="1" w:styleId="bcbxbxbxaxfbzjaxbxbxbxxfqybxbxaxbxiufrbxbxbxaxaozrbxaxb">
    <w:name w:val="bcbxbxbxaxfbzjaxbxbxbxxfqybxbxaxbxiufrbxbxbxaxaozrbxaxb"/>
    <w:rPr>
      <w:rFonts w:ascii="Times New Roman" w:hAnsi="Times New Roman"/>
      <w:color w:val="000000"/>
    </w:rPr>
  </w:style>
  <w:style w:type="paragraph" w:customStyle="1" w:styleId="bcbxbxbxaxfbzjaxbxbxbxxfqybxbxaxbxiufrbxbxbxaxaozrbxaxbxb">
    <w:name w:val="bcbxbxbxaxfbzjaxbxbxbxxfqybxbxaxbxiufrbxbxbxaxaozrbxaxbxb"/>
    <w:rPr>
      <w:rFonts w:ascii="Times New Roman" w:hAnsi="Times New Roman"/>
      <w:color w:val="000000"/>
    </w:rPr>
  </w:style>
  <w:style w:type="paragraph" w:customStyle="1" w:styleId="bcbxbxbxaxfbzjaxbxbxbxxfqybxbxaxbxiufrbxbxbxaxaozrbxaxbxbxt">
    <w:name w:val="bcbxbxbxaxfbzjaxbxbxbxxfqybxbxaxbxiufrbxbxbxaxaozrbxaxbxbxt"/>
    <w:rPr>
      <w:rFonts w:ascii="Times New Roman" w:hAnsi="Times New Roman"/>
      <w:color w:val="000000"/>
    </w:rPr>
  </w:style>
  <w:style w:type="paragraph" w:customStyle="1" w:styleId="bcbxbxbxaxfbzjaxbxbxbxxfqybxbxaxbxiufrbxbxbxaxaozrbxaxbxbxtn">
    <w:name w:val="bcbxbxbxaxfbzjaxbxbxbxxfqybxbxaxbxiufrbxbxbxaxaozrbxaxbxbxtn"/>
    <w:rPr>
      <w:rFonts w:ascii="Times New Roman" w:hAnsi="Times New Roman"/>
      <w:color w:val="000000"/>
    </w:rPr>
  </w:style>
  <w:style w:type="paragraph" w:customStyle="1" w:styleId="bcbxbxbxaxfbzjaxbxbxbxxfqybxbxaxbxiufrbxbxbxaxaozrbxaxbxbxtnu">
    <w:name w:val="bcbxbxbxaxfbzjaxbxbxbxxfqybxbxaxbxiufrbxbxbxaxaozrbxaxbxbxtnu"/>
    <w:rPr>
      <w:rFonts w:ascii="Times New Roman" w:hAnsi="Times New Roman"/>
      <w:color w:val="000000"/>
    </w:rPr>
  </w:style>
  <w:style w:type="paragraph" w:customStyle="1" w:styleId="bcbxbxbxaxfbzjaxbxbxbxxfqybxbxaxbxiufrbxbxbxaxaozrbxaxbxbxtnuxb">
    <w:name w:val="bcbxbxbxaxfbzjaxbxbxbxxfqybxbxaxbxiufrbxbxbxaxaozrbxaxbxbxtnuxb"/>
    <w:rPr>
      <w:rFonts w:ascii="Times New Roman" w:hAnsi="Times New Roman"/>
      <w:color w:val="000000"/>
    </w:rPr>
  </w:style>
  <w:style w:type="paragraph" w:customStyle="1" w:styleId="bcbxbxbxaxfbzjaxbxbxbxxfqybxbxaxbxiufrbxbxbxaxaozrbxaxbxbxtnuxbxb">
    <w:name w:val="bcbxbxbxaxfbzjaxbxbxbxxfqybxbxaxbxiufrbxbxbxaxaozrbxaxbxbxtnuxbxb"/>
    <w:rPr>
      <w:rFonts w:ascii="Times New Roman" w:hAnsi="Times New Roman"/>
      <w:color w:val="000000"/>
    </w:rPr>
  </w:style>
  <w:style w:type="paragraph" w:customStyle="1" w:styleId="bcbxbxbxaxfbzjaxbxbxbxxfqybxbxaxbxiufrbxbxbxaxaozrbxaxbxbxtnuxbxbxa">
    <w:name w:val="bcbxbxbxaxfbzjaxbxbxbxxfqybxbxaxbxiufrbxbxbxaxaozrbxaxbxbxtnuxbxbxa"/>
    <w:rPr>
      <w:rFonts w:ascii="Times New Roman" w:hAnsi="Times New Roman"/>
      <w:b/>
      <w:color w:val="000000"/>
    </w:rPr>
  </w:style>
  <w:style w:type="paragraph" w:customStyle="1" w:styleId="bcbxbxbxaxfbzjaxbxbxbxxfqybxbxaxbxiufrbxbxbxaxaozrbxaxbxbxtnuxbxbxaxb">
    <w:name w:val="bcbxbxbxaxfbzjaxbxbxbxxfqybxbxaxbxiufrbxbxbxaxaozrbxaxbxbxtnuxbxbxaxb"/>
    <w:rPr>
      <w:rFonts w:ascii="Times New Roman" w:hAnsi="Times New Roman"/>
      <w:color w:val="000000"/>
    </w:rPr>
  </w:style>
  <w:style w:type="paragraph" w:customStyle="1" w:styleId="bcbxbxbxaxfbzjaxbxbxbxxfqybxbxaxbxiufrbxbxbxaxaozrbxaxbxbxtnuxbxbxaxbxy">
    <w:name w:val="bcbxbxbxaxfbzjaxbxbxbxxfqybxbxaxbxiufrbxbxbxaxaozrbxaxbxbxtnuxbxbxaxbxy"/>
    <w:rPr>
      <w:rFonts w:ascii="Times New Roman" w:hAnsi="Times New Roman"/>
      <w:color w:val="000000"/>
    </w:rPr>
  </w:style>
  <w:style w:type="paragraph" w:customStyle="1" w:styleId="bcbxbxbxaxfbzjaxbxbxbxxfqybxbxaxbxiufrbxbxbxaxaozrbxaxbxbxtnuxbxbxaxbxyi">
    <w:name w:val="bcbxbxbxaxfbzjaxbxbxbxxfqybxbxaxbxiufrbxbxbxaxaozrbxaxbxbxtnuxbxbxaxbxyi"/>
    <w:rPr>
      <w:rFonts w:ascii="Times New Roman" w:hAnsi="Times New Roman"/>
      <w:color w:val="000000"/>
    </w:rPr>
  </w:style>
  <w:style w:type="paragraph" w:customStyle="1" w:styleId="bcbxbxbxaxfbzjaxbxbxbxxfqybxbxaxbxiufrbxbxbxaxaozrbxaxbxbxtnuxbxbxaxbxyih">
    <w:name w:val="bcbxbxbxaxfbzjaxbxbxbxxfqybxbxaxbxiufrbxbxbxaxaozrbxaxbxbxtnuxbxbxaxbxyih"/>
    <w:rPr>
      <w:rFonts w:ascii="Times New Roman" w:hAnsi="Times New Roman"/>
      <w:color w:val="000000"/>
    </w:rPr>
  </w:style>
  <w:style w:type="paragraph" w:customStyle="1" w:styleId="bcbxbxbxaxfbzjaxbxbxbxxfqybxbxaxbxiufrbxbxbxaxaozrbxaxbxbxtnuxbxbxaxbxyihzb">
    <w:name w:val="bcbxbxbxaxfbzjaxbxbxbxxfqybxbxaxbxiufrbxbxbxaxaozrbxaxbxbxtnuxbxbxaxbxyihzb"/>
    <w:rPr>
      <w:rFonts w:ascii="Times New Roman" w:hAnsi="Times New Roman"/>
      <w:color w:val="000000"/>
    </w:rPr>
  </w:style>
  <w:style w:type="paragraph" w:customStyle="1" w:styleId="bcbxbxbxaxfbzjaxbxbxbxxfqybxbxaxbxiufrbxbxbxaxaozrbxaxbxbxtnuxbxbxaxbxyihzbxb">
    <w:name w:val="bcbxbxbxaxfbzjaxbxbxbxxfqybxbxaxbxiufrbxbxbxaxaozrbxaxbxbxtnuxbxbxaxbxyihzbxb"/>
    <w:rPr>
      <w:rFonts w:ascii="Times New Roman" w:hAnsi="Times New Roman"/>
      <w:color w:val="000000"/>
    </w:rPr>
  </w:style>
  <w:style w:type="paragraph" w:customStyle="1" w:styleId="bcbxbxbxaxfbzjaxbxbxbxxfqybxbxaxbxiufrbxbxbxaxaozrbxaxbxbxtnuxbxbxaxbxyihzbxbxb">
    <w:name w:val="bcbxbxbxaxfbzjaxbxbxbxxfqybxbxaxbxiufrbxbxbxaxaozrbxaxbxbxtnuxbxbxaxbxyihzbxbxb"/>
    <w:rPr>
      <w:rFonts w:ascii="Times New Roman" w:hAnsi="Times New Roman"/>
      <w:color w:val="000000"/>
    </w:rPr>
  </w:style>
  <w:style w:type="paragraph" w:customStyle="1" w:styleId="bcbxbxbxaxfbzjaxbxbxbxxfqybxbxaxbxiufrbxbxbxaxaozrbxaxbxbxtnuxbxbxaxbxyihzbxbxbxa">
    <w:name w:val="bcbxbxbxaxfbzjaxbxbxbxxfqybxbxaxbxiufrbxbxbxaxaozrbxaxbxbxtnuxbxbxaxbxyihzbxbxbxa"/>
    <w:rPr>
      <w:rFonts w:ascii="Times New Roman" w:hAnsi="Times New Roman"/>
      <w:b/>
      <w:color w:val="000000"/>
    </w:rPr>
  </w:style>
  <w:style w:type="paragraph" w:customStyle="1" w:styleId="bcbxbxbxaxfbzjaxbxbxbxxfqybxbxaxbxiufrbxbxbxaxaozrbxaxbxbxtnuxbxbxaxbxyihzbxbxbxaxq">
    <w:name w:val="bcbxbxbxaxfbzjaxbxbxbxxfqybxbxaxbxiufrbxbxbxaxaozrbxaxbxbxtnuxbxbxaxbxyihzbxbxbxaxq"/>
    <w:rPr>
      <w:rFonts w:ascii="Times New Roman" w:hAnsi="Times New Roman"/>
      <w:color w:val="000000"/>
    </w:rPr>
  </w:style>
  <w:style w:type="paragraph" w:customStyle="1" w:styleId="bcbxbxbxaxfbzjaxbxbxbxxfqybxbxaxbxiufrbxbxbxaxaozrbxaxbxbxtnuxbxbxaxbxyihzbxbxbxaxqv">
    <w:name w:val="bcbxbxbxaxfbzjaxbxbxbxxfqybxbxaxbxiufrbxbxbxaxaozrbxaxbxbxtnuxbxbxaxbxyihzbxbxbxaxqv"/>
    <w:rPr>
      <w:rFonts w:ascii="Times New Roman" w:hAnsi="Times New Roman"/>
      <w:color w:val="000000"/>
    </w:rPr>
  </w:style>
  <w:style w:type="paragraph" w:customStyle="1" w:styleId="bcbxbxbxaxfbzjaxbxbxbxxfqybxbxaxbxiufrbxbxbxaxaozrbxaxbxbxtnuxbxbxaxbxyihzbxbxbxaxqvn">
    <w:name w:val="bcbxbxbxaxfbzjaxbxbxbxxfqybxbxaxbxiufrbxbxbxaxaozrbxaxbxbxtnuxbxbxaxbxyihzbxbxbxaxqvn"/>
    <w:rPr>
      <w:rFonts w:ascii="Times New Roman" w:hAnsi="Times New Roman"/>
      <w:color w:val="000000"/>
    </w:rPr>
  </w:style>
  <w:style w:type="paragraph" w:customStyle="1" w:styleId="bcbxbxbxaxfbzjaxbxbxbxxfqybxbxaxbxiufrbxbxbxaxaozrbxaxbxbxtnuxbxbxaxbxyihzbxbxbxaxqvnxb">
    <w:name w:val="bcbxbxbxaxfbzjaxbxbxbxxfqybxbxaxbxiufrbxbxbxaxaozrbxaxbxbxtnuxbxbxaxbxyihzbxbxbxaxqvnxb"/>
    <w:rPr>
      <w:rFonts w:ascii="Times New Roman" w:hAnsi="Times New Roman"/>
      <w:color w:val="000000"/>
    </w:rPr>
  </w:style>
  <w:style w:type="paragraph" w:customStyle="1" w:styleId="bcbxbxbxaxfbzjaxbxbxbxxfqybxbxaxbxiufrbxbxbxaxaozrbxaxbxbxtnuxbxbxaxbxyihzbxbxbxaxqvnxbxb">
    <w:name w:val="bcbxbxbxaxfbzjaxbxbxbxxfqybxbxaxbxiufrbxbxbxaxaozrbxaxbxbxtnuxbxbxaxbxyihzbxbxbxaxqvnxbxb"/>
    <w:rPr>
      <w:rFonts w:ascii="Times New Roman" w:hAnsi="Times New Roman"/>
      <w:color w:val="000000"/>
    </w:rPr>
  </w:style>
  <w:style w:type="paragraph" w:customStyle="1" w:styleId="bcbxbxbxaxfbzjaxbxbxbxxfqybxbxaxbxiufrbxbxbxaxaozrbxaxbxbxtnuxbxbxaxbxyihzbxbxbxaxqvnxbxbxb">
    <w:name w:val="bcbxbxbxaxfbzjaxbxbxbxxfqybxbxaxbxiufrbxbxbxaxaozrbxaxbxbxtnuxbxbxaxbxyihzbxbxbxaxqvnxbxbxb"/>
    <w:rPr>
      <w:rFonts w:ascii="Times New Roman" w:hAnsi="Times New Roman"/>
      <w:color w:val="000000"/>
    </w:rPr>
  </w:style>
  <w:style w:type="paragraph" w:customStyle="1" w:styleId="bcbxbxbxaxfbzjaxbxbxbxxfqybxbxaxbxiufrbxbxbxaxaozrbxaxbxbxtnuxbxbxaxbxyihzbxbxbxaxqvnxbxbxbxa">
    <w:name w:val="bcbxbxbxaxfbzjaxbxbxbxxfqybxbxaxbxiufrbxbxbxaxaozrbxaxbxbxtnuxbxbxaxbxyihzbxbxbxaxqvnxbxbxbxa"/>
    <w:rPr>
      <w:rFonts w:ascii="Times New Roman" w:hAnsi="Times New Roman"/>
      <w:b/>
      <w:color w:val="000000"/>
    </w:rPr>
  </w:style>
  <w:style w:type="paragraph" w:customStyle="1" w:styleId="bcbxbxbxaxfbzjaxbxbxbxxfqybxbxaxbxiufrbxbxbxaxaozrbxaxbxbxtnuxbxbxaxbxyihzbxbxbxaxqvnxbxbxbxaxg">
    <w:name w:val="bcbxbxbxaxfbzjaxbxbxbxxfqybxbxaxbxiufrbxbxbxaxaozrbxaxbxbxtnuxbxbxaxbxyihzbxbxbxaxqvnxbxbxbxaxg"/>
    <w:rPr>
      <w:rFonts w:ascii="Times New Roman" w:hAnsi="Times New Roman"/>
      <w:color w:val="000000"/>
    </w:rPr>
  </w:style>
  <w:style w:type="paragraph" w:customStyle="1" w:styleId="bcbxbxbxaxfbzjaxbxbxbxxfqybxbxaxbxiufrbxbxbxaxaozrbxaxbxbxtnuxbxbxaxbxyihzbxbxbxaxqvnxbxbxbxaxgj">
    <w:name w:val="bcbxbxbxaxfbzjaxbxbxbxxfqybxbxaxbxiufrbxbxbxaxaozrbxaxbxbxtnuxbxbxaxbxyihzbxbxbxaxqvnxbxbxbxaxgj"/>
    <w:rPr>
      <w:rFonts w:ascii="Times New Roman" w:hAnsi="Times New Roman"/>
      <w:color w:val="000000"/>
    </w:rPr>
  </w:style>
  <w:style w:type="paragraph" w:customStyle="1" w:styleId="bcbxbxbxaxfbzjaxbxbxbxxfqybxbxaxbxiufrbxbxbxaxaozrbxaxbxbxtnuxbxbxaxbxyihzbxbxbxaxqvnxbxbxbxaxgja">
    <w:name w:val="bcbxbxbxaxfbzjaxbxbxbxxfqybxbxaxbxiufrbxbxbxaxaozrbxaxbxbxtnuxbxbxaxbxyihzbxbxbxaxqvnxbxbxbxaxgja"/>
    <w:rPr>
      <w:rFonts w:ascii="Times New Roman" w:hAnsi="Times New Roman"/>
      <w:color w:val="000000"/>
    </w:rPr>
  </w:style>
  <w:style w:type="paragraph" w:customStyle="1" w:styleId="bcbxbxbxaxfbzjaxbxbxbxxfqybxbxaxbxiufrbxbxbxaxaozrbxaxbxbxtnuxbxbxaxbxyihzbxbxbxaxqvnxbxbxbxaxgjaka">
    <w:name w:val="bcbxbxbxaxfbzjaxbxbxbxxfqybxbxaxbxiufrbxbxbxaxaozrbxaxbxbxtnuxbxbxaxbxyihzbxbxbxaxqvnxbxbxbxaxgjaka"/>
    <w:rPr>
      <w:rFonts w:ascii="Times New Roman" w:hAnsi="Times New Roman"/>
      <w:b/>
      <w:color w:val="000000"/>
    </w:rPr>
  </w:style>
  <w:style w:type="paragraph" w:customStyle="1" w:styleId="bcbxbxbxaxfbzjaxbxbxbxxfqybxbxaxbxiufrbxbxbxaxaozrbxaxbxbxtnuxbxbxaxbxyihzbxbxbxaxqvnxbxbxbxaxgjakaxb">
    <w:name w:val="bcbxbxbxaxfbzjaxbxbxbxxfqybxbxaxbxiufrbxbxbxaxaozrbxaxbxbxtnuxbxbxaxbxyihzbxbxbxaxqvnxbxbxbxaxgjakaxb"/>
    <w:rPr>
      <w:rFonts w:ascii="Times New Roman" w:hAnsi="Times New Roman"/>
      <w:color w:val="000000"/>
    </w:rPr>
  </w:style>
  <w:style w:type="paragraph" w:customStyle="1" w:styleId="bcbxbxbxaxfbzjaxbxbxbxxfqybxbxaxbxiufrbxbxbxaxaozrbxaxbxbxtnuxbxbxaxbxyihzbxbxbxaxqvnxbxbxbxaxgjakaxbxb">
    <w:name w:val="bcbxbxbxaxfbzjaxbxbxbxxfqybxbxaxbxiufrbxbxbxaxaozrbxaxbxbxtnuxbxbxaxbxyihzbxbxbxaxqvnxbxbxbxaxgjakaxbxb"/>
    <w:rPr>
      <w:rFonts w:ascii="Times New Roman" w:hAnsi="Times New Roman"/>
      <w:color w:val="000000"/>
    </w:rPr>
  </w:style>
  <w:style w:type="paragraph" w:customStyle="1" w:styleId="bcbxbxbxaxfbzjaxbxbxbxxfqybxbxaxbxiufrbxbxbxaxaozrbxaxbxbxtnuxbxbxaxbxyihzbxbxbxaxqvnxbxbxbxaxgjakaxbxbxb">
    <w:name w:val="bcbxbxbxaxfbzjaxbxbxbxxfqybxbxaxbxiufrbxbxbxaxaozrbxaxbxbxtnuxbxbxaxbxyihzbxbxbxaxqvnxbxbxbxaxgjakaxbxbxb"/>
    <w:rPr>
      <w:rFonts w:ascii="Times New Roman" w:hAnsi="Times New Roman"/>
      <w:color w:val="000000"/>
    </w:rPr>
  </w:style>
  <w:style w:type="paragraph" w:customStyle="1" w:styleId="bcbxbxbxaxfbzjaxbxbxbxxfqybxbxaxbxiufrbxbxbxaxaozrbxaxbxbxtnuxbxbxaxbxyihzbxbxbxaxqvnxbxbxbxaxgjakaxbxbxbxo">
    <w:name w:val="bcbxbxbxaxfbzjaxbxbxbxxfqybxbxaxbxiufrbxbxbxaxaozrbxaxbxbxtnuxbxbxaxbxyihzbxbxbxaxqvnxbxbxbxaxgjakaxbxbxbxo"/>
    <w:rPr>
      <w:rFonts w:ascii="Times New Roman" w:hAnsi="Times New Roman"/>
      <w:color w:val="000000"/>
    </w:rPr>
  </w:style>
  <w:style w:type="paragraph" w:customStyle="1" w:styleId="bcbxbxbxaxfbzjaxbxbxbxxfqybxbxaxbxiufrbxbxbxaxaozrbxaxbxbxtnuxbxbxaxbxyihzbxbxbxaxqvnxbxbxbxaxgjakaxbxbxbxoy">
    <w:name w:val="bcbxbxbxaxfbzjaxbxbxbxxfqybxbxaxbxiufrbxbxbxaxaozrbxaxbxbxtnuxbxbxaxbxyihzbxbxbxaxqvnxbxbxbxaxgjakaxbxbxbxoy"/>
    <w:rPr>
      <w:rFonts w:ascii="Times New Roman" w:hAnsi="Times New Roman"/>
      <w:color w:val="000000"/>
    </w:rPr>
  </w:style>
  <w:style w:type="paragraph" w:customStyle="1" w:styleId="bcbxbxbxaxfbzjaxbxbxbxxfqybxbxaxbxiufrbxbxbxaxaozrbxaxbxbxtnuxbxbxaxbxyihzbxbxbxaxqvnxbxbxbxaxgjakaxbxbxbxoyd">
    <w:name w:val="bcbxbxbxaxfbzjaxbxbxbxxfqybxbxaxbxiufrbxbxbxaxaozrbxaxbxbxtnuxbxbxaxbxyihzbxbxbxaxqvnxbxbxbxaxgjakaxbxbxbxoyd"/>
    <w:rPr>
      <w:rFonts w:ascii="Times New Roman" w:hAnsi="Times New Roman"/>
      <w:color w:val="000000"/>
    </w:rPr>
  </w:style>
  <w:style w:type="paragraph" w:customStyle="1" w:styleId="bcbxbxbxaxfbzjaxbxbxbxxfqybxbxaxbxiufrbxbxbxaxaozrbxaxbxbxtnuxbxbxaxbxyihzbxbxbxaxqvnxbxbxbxaxgjakaxbxbxbxoydmb">
    <w:name w:val="bcbxbxbxaxfbzjaxbxbxbxxfqybxbxaxbxiufrbxbxbxaxaozrbxaxbxbxtnuxbxbxaxbxyihzbxbxbxaxqvnxbxbxbxaxgjakaxbxbxbxoydmb"/>
    <w:rPr>
      <w:rFonts w:ascii="Times New Roman" w:hAnsi="Times New Roman"/>
      <w:color w:val="000000"/>
    </w:rPr>
  </w:style>
  <w:style w:type="paragraph" w:customStyle="1" w:styleId="bcbxbxbxaxfbzjaxbxbxbxxfqybxbxaxbxiufrbxbxbxaxaozrbxaxbxbxtnuxbxbxaxbxyihzbxbxbxaxqvnxbxbxbxaxgjakaxbxbxbxoydmbxb">
    <w:name w:val="bcbxbxbxaxfbzjaxbxbxbxxfqybxbxaxbxiufrbxbxbxaxaozrbxaxbxbxtnuxbxbxaxbxyihzbxbxbxaxqvnxbxbxbxaxgjakaxbxbxbxoydmbxb"/>
    <w:rPr>
      <w:rFonts w:ascii="Times New Roman" w:hAnsi="Times New Roman"/>
      <w:color w:val="000000"/>
    </w:rPr>
  </w:style>
  <w:style w:type="paragraph" w:customStyle="1" w:styleId="bcbxbxbxaxfbzjaxbxbxbxxfqybxbxaxbxiufrbxbxbxaxaozrbxaxbxbxtnuxbxbxaxbxyihzbxbxbxaxqvnxbxbxbxaxgjakaxbxbxbxoydmbxbxb">
    <w:name w:val="bcbxbxbxaxfbzjaxbxbxbxxfqybxbxaxbxiufrbxbxbxaxaozrbxaxbxbxtnuxbxbxaxbxyihzbxbxbxaxqvnxbxbxbxaxgjakaxbxbxbxoydmbxbxb"/>
    <w:rPr>
      <w:rFonts w:ascii="Times New Roman" w:hAnsi="Times New Roman"/>
      <w:color w:val="000000"/>
    </w:rPr>
  </w:style>
  <w:style w:type="paragraph" w:customStyle="1" w:styleId="bcbxbxbxaxfbzjaxbxbxbxxfqybxbxaxbxiufrbxbxbxaxaozrbxaxbxbxtnuxbxbxaxbxyihzbxbxbxaxqvnxbxbxbxaxgjakaxbxbxbxoydmbxbxbxa">
    <w:name w:val="bcbxbxbxaxfbzjaxbxbxbxxfqybxbxaxbxiufrbxbxbxaxaozrbxaxbxbxtnuxbxbxaxbxyihzbxbxbxaxqvnxbxbxbxaxgjakaxbxbxbxoydmbxbxbxa"/>
    <w:rPr>
      <w:rFonts w:ascii="Times New Roman" w:hAnsi="Times New Roman"/>
      <w:b/>
      <w:color w:val="000000"/>
    </w:rPr>
  </w:style>
  <w:style w:type="paragraph" w:customStyle="1" w:styleId="bcbxbxbxaxfbzjaxbxbxbxxfqybxbxaxbxiufrbxbxbxaxaozrbxaxbxbxtnuxbxbxaxbxyihzbxbxbxaxqvnxbxbxbxaxgjakaxbxbxbxoydmbxbxbxaxm">
    <w:name w:val="bcbxbxbxaxfbzjaxbxbxbxxfqybxbxaxbxiufrbxbxbxaxaozrbxaxbxbxtnuxbxbxaxbxyihzbxbxbxaxqvnxbxbxbxaxgjakaxbxbxbxoydmbxbxbxaxm"/>
    <w:rPr>
      <w:rFonts w:ascii="Times New Roman" w:hAnsi="Times New Roman"/>
      <w:color w:val="000000"/>
    </w:rPr>
  </w:style>
  <w:style w:type="paragraph" w:customStyle="1" w:styleId="bcbxbxbxaxfbzjaxbxbxbxxfqybxbxaxbxiufrbxbxbxaxaozrbxaxbxbxtnuxbxbxaxbxyihzbxbxbxaxqvnxbxbxbxaxgjakaxbxbxbxoydmbxbxbxaxmn">
    <w:name w:val="bcbxbxbxaxfbzjaxbxbxbxxfqybxbxaxbxiufrbxbxbxaxaozrbxaxbxbxtnuxbxbxaxbxyihzbxbxbxaxqvnxbxbxbxaxgjakaxbxbxbxoydmbxbxbxaxmn"/>
    <w:rPr>
      <w:rFonts w:ascii="Times New Roman" w:hAnsi="Times New Roman"/>
      <w:color w:val="000000"/>
    </w:rPr>
  </w:style>
  <w:style w:type="paragraph" w:customStyle="1" w:styleId="bcbxbxbxaxfbzjaxbxbxbxxfqybxbxaxbxiufrbxbxbxaxaozrbxaxbxbxtnuxbxbxaxbxyihzbxbxbxaxqvnxbxbxbxaxgjakaxbxbxbxoydmbxbxbxaxmno">
    <w:name w:val="bcbxbxbxaxfbzjaxbxbxbxxfqybxbxaxbxiufrbxbxbxaxaozrbxaxbxbxtnuxbxbxaxbxyihzbxbxbxaxqvnxbxbxbxaxgjakaxbxbxbxoydmbxbxbxaxmno"/>
    <w:rPr>
      <w:rFonts w:ascii="Times New Roman" w:hAnsi="Times New Roman"/>
      <w:color w:val="000000"/>
    </w:rPr>
  </w:style>
  <w:style w:type="paragraph" w:customStyle="1" w:styleId="bcbxbxbxaxfbzjaxbxbxbxxfqybxbxaxbxiufrbxbxbxaxaozrbxaxbxbxtnuxbxbxaxbxyihzbxbxbxaxqvnxbxbxbxaxgjakaxbxbxbxoydmbxbxbxaxmnoua">
    <w:name w:val="bcbxbxbxaxfbzjaxbxbxbxxfqybxbxaxbxiufrbxbxbxaxaozrbxaxbxbxtnuxbxbxaxbxyihzbxbxbxaxqvnxbxbxbxaxgjakaxbxbxbxoydmbxbxbxaxmnoua"/>
    <w:rPr>
      <w:rFonts w:ascii="Times New Roman" w:hAnsi="Times New Roman"/>
      <w:b/>
      <w:color w:val="000000"/>
    </w:rPr>
  </w:style>
  <w:style w:type="paragraph" w:customStyle="1" w:styleId="bcbxbxbxaxfbzjaxbxbxbxxfqybxbxaxbxiufrbxbxbxaxaozrbxaxbxbxtnuxbxbxaxbxyihzbxbxbxaxqvnxbxbxbxaxgjakaxbxbxbxoydmbxbxbxaxmnouaxb">
    <w:name w:val="bcbxbxbxaxfbzjaxbxbxbxxfqybxbxaxbxiufrbxbxbxaxaozrbxaxbxbxtnuxbxbxaxbxyihzbxbxbxaxqvnxbxbxbxaxgjakaxbxbxbxoydmbxbxbxaxmnouaxb"/>
    <w:rPr>
      <w:rFonts w:ascii="Times New Roman" w:hAnsi="Times New Roman"/>
      <w:color w:val="000000"/>
    </w:rPr>
  </w:style>
  <w:style w:type="paragraph" w:customStyle="1" w:styleId="bcbxbxbxaxfbzjaxbxbxbxxfqybxbxaxbxiufrbxbxbxaxaozrbxaxbxbxtnuxbxbxaxbxyihzbxbxbxaxqvnxbxbxbxaxgjakaxbxbxbxoydmbxbxbxaxmnouaxbxb">
    <w:name w:val="bcbxbxbxaxfbzjaxbxbxbxxfqybxbxaxbxiufrbxbxbxaxaozrbxaxbxbxtnuxbxbxaxbxyihzbxbxbxaxqvnxbxbxbxaxgjakaxbxbxbxoydmbxbxbxaxmnouaxbxb"/>
    <w:rPr>
      <w:rFonts w:ascii="Times New Roman" w:hAnsi="Times New Roman"/>
      <w:color w:val="000000"/>
    </w:rPr>
  </w:style>
  <w:style w:type="paragraph" w:customStyle="1" w:styleId="bcbxbxbxaxfbzjaxbxbxbxxfqybxbxaxbxiufrbxbxbxaxaozrbxaxbxbxtnuxbxbxaxbxyihzbxbxbxaxqvnxbxbxbxaxgjakaxbxbxbxoydmbxbxbxaxmnouaxbxbxb">
    <w:name w:val="bcbxbxbxaxfbzjaxbxbxbxxfqybxbxaxbxiufrbxbxbxaxaozrbxaxbxbxtnuxbxbxaxbxyihzbxbxbxaxqvnxbxbxbxaxgjakaxbxbxbxoydmbxbxbxaxmnouaxbxbxb"/>
    <w:rPr>
      <w:rFonts w:ascii="Times New Roman" w:hAnsi="Times New Roman"/>
      <w:color w:val="000000"/>
    </w:rPr>
  </w:style>
  <w:style w:type="paragraph" w:customStyle="1" w:styleId="bcbxbxbxaxfbzjaxbxbxbxxfqybxbxaxbxiufrbxbxbxaxaozrbxaxbxbxtnuxbxbxaxbxyihzbxbxbxaxqvnxbxbxbxaxgjakaxbxbxbxoydmbxbxbxaxmnouaxbxbxbxx">
    <w:name w:val="bcbxbxbxaxfbzjaxbxbxbxxfqybxbxaxbxiufrbxbxbxaxaozrbxaxbxbxtnuxbxbxaxbxyihzbxbxbxaxqvnxbxbxbxaxgjakaxbxbxbxoydmbxbxbxaxmnouaxbxbxbxx"/>
    <w:rPr>
      <w:rFonts w:ascii="Times New Roman" w:hAnsi="Times New Roman"/>
      <w:color w:val="000000"/>
    </w:rPr>
  </w:style>
  <w:style w:type="paragraph" w:customStyle="1" w:styleId="bcbxbxbxaxfbzjaxbxbxbxxfqybxbxaxbxiufrbxbxbxaxaozrbxaxbxbxtnuxbxbxaxbxyihzbxbxbxaxqvnxbxbxbxaxgjakaxbxbxbxoydmbxbxbxaxmnouaxbxbxbxxm">
    <w:name w:val="bcbxbxbxaxfbzjaxbxbxbxxfqybxbxaxbxiufrbxbxbxaxaozrbxaxbxbxtnuxbxbxaxbxyihzbxbxbxaxqvnxbxbxbxaxgjakaxbxbxbxoydmbxbxbxaxmnouaxbxbxbxxm"/>
    <w:rPr>
      <w:rFonts w:ascii="Times New Roman" w:hAnsi="Times New Roman"/>
      <w:color w:val="000000"/>
    </w:rPr>
  </w:style>
  <w:style w:type="paragraph" w:customStyle="1" w:styleId="bcbxbxbxaxfbzjaxbxbxbxxfqybxbxaxbxiufrbxbxbxaxaozrbxaxbxbxtnuxbxbxaxbxyihzbxbxbxaxqvnxbxbxbxaxgjakaxbxbxbxoydmbxbxbxaxmnouaxbxbxbxxmy">
    <w:name w:val="bcbxbxbxaxfbzjaxbxbxbxxfqybxbxaxbxiufrbxbxbxaxaozrbxaxbxbxtnuxbxbxaxbxyihzbxbxbxaxqvnxbxbxbxaxgjakaxbxbxbxoydmbxbxbxaxmnouaxbxbxbxxmy"/>
    <w:rPr>
      <w:rFonts w:ascii="Times New Roman" w:hAnsi="Times New Roman"/>
      <w:color w:val="000000"/>
    </w:rPr>
  </w:style>
  <w:style w:type="paragraph" w:customStyle="1" w:styleId="bcbxbxbxaxfbzjaxbxbxbxxfqybxbxaxbxiufrbxbxbxaxaozrbxaxbxbxtnuxbxbxaxbxyihzbxbxbxaxqvnxbxbxbxaxgjakaxbxbxbxoydmbxbxbxaxmnouaxbxbxbxxmyha">
    <w:name w:val="bcbxbxbxaxfbzjaxbxbxbxxfqybxbxaxbxiufrbxbxbxaxaozrbxaxbxbxtnuxbxbxaxbxyihzbxbxbxaxqvnxbxbxbxaxgjakaxbxbxbxoydmbxbxbxaxmnouaxbxbxbxxmyha"/>
    <w:rPr>
      <w:rFonts w:ascii="Times New Roman" w:hAnsi="Times New Roman"/>
      <w:b/>
      <w:color w:val="000000"/>
    </w:rPr>
  </w:style>
  <w:style w:type="paragraph" w:customStyle="1" w:styleId="bcbxbxbxaxfbzjaxbxbxbxxfqybxbxaxbxiufrbxbxbxaxaozrbxaxbxbxtnuxbxbxaxbxyihzbxbxbxaxqvnxbxbxbxaxgjakaxbxbxbxoydmbxbxbxaxmnouaxbxbxbxxmyhaxb">
    <w:name w:val="bcbxbxbxaxfbzjaxbxbxbxxfqybxbxaxbxiufrbxbxbxaxaozrbxaxbxbxtnuxbxbxaxbxyihzbxbxbxaxqvnxbxbxbxaxgjakaxbxbxbxoydmbxbxbxaxmnouaxbxbxbxxmyhaxb"/>
    <w:rPr>
      <w:rFonts w:ascii="Times New Roman" w:hAnsi="Times New Roman"/>
      <w:color w:val="000000"/>
    </w:rPr>
  </w:style>
  <w:style w:type="paragraph" w:customStyle="1" w:styleId="bcbxbxbxaxfbzjaxbxbxbxxfqybxbxaxbxiufrbxbxbxaxaozrbxaxbxbxtnuxbxbxaxbxyihzbxbxbxaxqvnxbxbxbxaxgjakaxbxbxbxoydmbxbxbxaxmnouaxbxbxbxxmyhaxbxb">
    <w:name w:val="bcbxbxbxaxfbzjaxbxbxbxxfqybxbxaxbxiufrbxbxbxaxaozrbxaxbxbxtnuxbxbxaxbxyihzbxbxbxaxqvnxbxbxbxaxgjakaxbxbxbxoydmbxbxbxaxmnouaxbxbxbxxmyhaxbxb"/>
    <w:rPr>
      <w:rFonts w:ascii="Times New Roman" w:hAnsi="Times New Roman"/>
      <w:color w:val="000000"/>
    </w:rPr>
  </w:style>
  <w:style w:type="paragraph" w:customStyle="1" w:styleId="bcbxbxbxaxfbzjaxbxbxbxxfqybxbxaxbxiufrbxbxbxaxaozrbxaxbxbxtnuxbxbxaxbxyihzbxbxbxaxqvnxbxbxbxaxgjakaxbxbxbxoydmbxbxbxaxmnouaxbxbxbxxmyhaxbxbxb">
    <w:name w:val="bcbxbxbxaxfbzjaxbxbxbxxfqybxbxaxbxiufrbxbxbxaxaozrbxaxbxbxtnuxbxbxaxbxyihzbxbxbxaxqvnxbxbxbxaxgjakaxbxbxbxoydmbxbxbxaxmnouaxbxbxbxxmyhaxbxbxb"/>
    <w:rPr>
      <w:rFonts w:ascii="Times New Roman" w:hAnsi="Times New Roman"/>
      <w:color w:val="000000"/>
    </w:rPr>
  </w:style>
  <w:style w:type="paragraph" w:customStyle="1" w:styleId="bcbxbxbxaxfbzjaxbxbxbxxfqybxbxaxbxiufrbxbxbxaxaozrbxaxbxbxtnuxbxbxaxbxyihzbxbxbxaxqvnxbxbxbxaxgjakaxbxbxbxoydmbxbxbxaxmnouaxbxbxbxxmyhaxbxbxbxw">
    <w:name w:val="bcbxbxbxaxfbzjaxbxbxbxxfqybxbxaxbxiufrbxbxbxaxaozrbxaxbxbxtnuxbxbxaxbxyihzbxbxbxaxqvnxbxbxbxaxgjakaxbxbxbxoydmbxbxbxaxmnouaxbxbxbxxmyhaxbxbxbxw"/>
    <w:rPr>
      <w:rFonts w:ascii="Times New Roman" w:hAnsi="Times New Roman"/>
      <w:color w:val="000000"/>
    </w:rPr>
  </w:style>
  <w:style w:type="paragraph" w:customStyle="1" w:styleId="bcbxbxbxaxfbzjaxbxbxbxxfqybxbxaxbxiufrbxbxbxaxaozrbxaxbxbxtnuxbxbxaxbxyihzbxbxbxaxqvnxbxbxbxaxgjakaxbxbxbxoydmbxbxbxaxmnouaxbxbxbxxmyhaxbxbxbxwn">
    <w:name w:val="bcbxbxbxaxfbzjaxbxbxbxxfqybxbxaxbxiufrbxbxbxaxaozrbxaxbxbxtnuxbxbxaxbxyihzbxbxbxaxqvnxbxbxbxaxgjakaxbxbxbxoydmbxbxbxaxmnouaxbxbxbxxmyhaxbxbxbxwn"/>
    <w:rPr>
      <w:rFonts w:ascii="Times New Roman" w:hAnsi="Times New Roman"/>
      <w:color w:val="000000"/>
    </w:rPr>
  </w:style>
  <w:style w:type="paragraph" w:customStyle="1" w:styleId="bcbxbxbxaxfbzjaxbxbxbxxfqybxbxaxbxiufrbxbxbxaxaozrbxaxbxbxtnuxbxbxaxbxyihzbxbxbxaxqvnxbxbxbxaxgjakaxbxbxbxoydmbxbxbxaxmnouaxbxbxbxxmyhaxbxbxbxwns">
    <w:name w:val="bcbxbxbxaxfbzjaxbxbxbxxfqybxbxaxbxiufrbxbxbxaxaozrbxaxbxbxtnuxbxbxaxbxyihzbxbxbxaxqvnxbxbxbxaxgjakaxbxbxbxoydmbxbxbxaxmnouaxbxbxbxxmyhaxbxbxbxwns"/>
    <w:rPr>
      <w:rFonts w:ascii="Times New Roman" w:hAnsi="Times New Roman"/>
      <w:color w:val="000000"/>
    </w:rPr>
  </w:style>
  <w:style w:type="paragraph" w:customStyle="1" w:styleId="bcbxbxbxaxfbzjaxbxbxbxxfqybxbxaxbxiufrbxbxbxaxaozrbxaxbxbxtnuxbxbxaxbxyihzbxbxbxaxqvnxbxbxbxaxgjakaxbxbxbxoydmbxbxbxaxmnouaxbxbxbxxmyhaxbxbxbxwnsbb">
    <w:name w:val="bcbxbxbxaxfbzjaxbxbxbxxfqybxbxaxbxiufrbxbxbxaxaozrbxaxbxbxtnuxbxbxaxbxyihzbxbxbxaxqvnxbxbxbxaxgjakaxbxbxbxoydmbxbxbxaxmnouaxbxbxbxxmyhaxbxbxbxwnsb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
    <w:name w:val="bcbxbxbxaxfbzjaxbxbxbxxfqybxbxaxbxiufrbxbxbxaxaozrbxaxbxbxtnuxbxbxaxbxyihzbxbxbxaxqvnxbxbxbxaxgjakaxbxbxbxoydmbxbxbxaxmnouaxbxbxbxxmyhaxbxbxbxwnsbb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
    <w:name w:val="bcbxbxbxaxfbzjaxbxbxbxxfqybxbxaxbxiufrbxbxbxaxaozrbxaxbxbxtnuxbxbxaxbxyihzbxbxbxaxqvnxbxbxbxaxgjakaxbxbxbxoydmbxbxbxaxmnouaxbxbxbxxmyhaxbxbxbxwnsbbxb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
    <w:name w:val="bcbxbxbxaxfbzjaxbxbxbxxfqybxbxaxbxiufrbxbxbxaxaozrbxaxbxbxtnuxbxbxaxbxyihzbxbxbxaxqvnxbxbxbxaxgjakaxbxbxbxoydmbxbxbxaxmnouaxbxbxbxxmyhaxbxbxbxwnsbbxbxbxa"/>
    <w:rPr>
      <w:rFonts w:ascii="Times New Roman" w:hAnsi="Times New Roman"/>
      <w:b/>
      <w:color w:val="000000"/>
    </w:rPr>
  </w:style>
  <w:style w:type="paragraph" w:customStyle="1" w:styleId="bcbxbxbxaxfbzjaxbxbxbxxfqybxbxaxbxiufrbxbxbxaxaozrbxaxbxbxtnuxbxbxaxbxyihzbxbxbxaxqvnxbxbxbxaxgjakaxbxbxbxoydmbxbxbxaxmnouaxbxbxbxxmyhaxbxbxbxwnsbbxbxbxaxa">
    <w:name w:val="bcbxbxbxaxfbzjaxbxbxbxxfqybxbxaxbxiufrbxbxbxaxaozrbxaxbxbxtnuxbxbxaxbxyihzbxbxbxaxqvnxbxbxbxaxgjakaxbxbxbxoydmbxbxbxaxmnouaxbxbxbxxmyhaxbxbxbxwnsbbxbxbxaxa"/>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
    <w:name w:val="bcbxbxbxaxfbzjaxbxbxbxxfqybxbxaxbxiufrbxbxbxaxaozrbxaxbxbxtnuxbxbxaxbxyihzbxbxbxaxqvnxbxbxbxaxgjakaxbxbxbxoydmbxbxbxaxmnouaxbxbxbxxmyhaxbxbxbxwnsbbxbxbxaxae"/>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
    <w:name w:val="bcbxbxbxaxfbzjaxbxbxbxxfqybxbxaxbxiufrbxbxbxaxaozrbxaxbxbxtnuxbxbxaxbxyihzbxbxbxaxqvnxbxbxbxaxgjakaxbxbxbxoydmbxbxbxaxmnouaxbxbxbxxmyhaxbxbxbxwnsbbxbxbxaxaen"/>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
    <w:name w:val="bcbxbxbxaxfbzjaxbxbxbxxfqybxbxaxbxiufrbxbxbxaxaozrbxaxbxbxtnuxbxbxaxbxyihzbxbxbxaxqvnxbxbxbxaxgjakaxbxbxbxoydmbxbxbxaxmnouaxbxbxbxxmyhaxbxbxbxwnsbbxbxbxaxaeny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
    <w:name w:val="bcbxbxbxaxfbzjaxbxbxbxxfqybxbxaxbxiufrbxbxbxaxaozrbxaxbxbxtnuxbxbxaxbxyihzbxbxbxaxqvnxbxbxbxaxgjakaxbxbxbxoydmbxbxbxaxmnouaxbxbxbxxmyhaxbxbxbxwnsbbxbxbxaxaenyb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
    <w:name w:val="bcbxbxbxaxfbzjaxbxbxbxxfqybxbxaxbxiufrbxbxbxaxaozrbxaxbxbxtnuxbxbxaxbxyihzbxbxbxaxqvnxbxbxbxaxgjakaxbxbxbxoydmbxbxbxaxmnouaxbxbxbxxmyhaxbxbxbxwnsbbxbxbxaxaenybxbxa"/>
    <w:rPr>
      <w:rFonts w:ascii="Times New Roman" w:hAnsi="Times New Roman"/>
      <w:b/>
      <w:color w:val="000000"/>
    </w:rPr>
  </w:style>
  <w:style w:type="paragraph" w:customStyle="1" w:styleId="bcbxbxbxaxfbzjaxbxbxbxxfqybxbxaxbxiufrbxbxbxaxaozrbxaxbxbxtnuxbxbxaxbxyihzbxbxbxaxqvnxbxbxbxaxgjakaxbxbxbxoydmbxbxbxaxmnouaxbxbxbxxmyhaxbxbxbxwnsbbxbxbxaxaenybxbxaxb">
    <w:name w:val="bcbxbxbxaxfbzjaxbxbxbxxfqybxbxaxbxiufrbxbxbxaxaozrbxaxbxbxtnuxbxbxaxbxyihzbxbxbxaxqvnxbxbxbxaxgjakaxbxbxbxoydmbxbxbxaxmnouaxbxbxbxxmyhaxbxbxbxwnsbbxbxbxaxaenybxbxa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
    <w:name w:val="bcbxbxbxaxfbzjaxbxbxbxxfqybxbxaxbxiufrbxbxbxaxaozrbxaxbxbxtnuxbxbxaxbxyihzbxbxbxaxqvnxbxbxbxaxgjakaxbxbxbxoydmbxbxbxaxmnouaxbxbxbxxmyhaxbxbxbxwnsbbxbxbxaxaenybxbxaxbxm"/>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
    <w:name w:val="bcbxbxbxaxfbzjaxbxbxbxxfqybxbxaxbxiufrbxbxbxaxaozrbxaxbxbxtnuxbxbxaxbxyihzbxbxbxaxqvnxbxbxbxaxgjakaxbxbxbxoydmbxbxbxaxmnouaxbxbxbxxmyhaxbxbxbxwnsbbxbxbxaxaenybxbxaxbxmq"/>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
    <w:name w:val="bcbxbxbxaxfbzjaxbxbxbxxfqybxbxaxbxiufrbxbxbxaxaozrbxaxbxbxtnuxbxbxaxbxyihzbxbxbxaxqvnxbxbxbxaxgjakaxbxbxbxoydmbxbxbxaxmnouaxbxbxbxxmyhaxbxbxbxwnsbbxbxbxaxaenybxbxaxbxmq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
    <w:name w:val="bcbxbxbxaxfbzjaxbxbxbxxfqybxbxaxbxiufrbxbxbxaxaozrbxaxbxbxtnuxbxbxaxbxyihzbxbxbxaxqvnxbxbxbxaxgjakaxbxbxbxoydmbxbxbxaxmnouaxbxbxbxxmyhaxbxbxbxwnsbbxbxbxaxaenybxbxaxbxmqboa"/>
    <w:rPr>
      <w:rFonts w:ascii="Times New Roman" w:hAnsi="Times New Roman"/>
      <w:b/>
      <w:color w:val="000000"/>
    </w:rPr>
  </w:style>
  <w:style w:type="paragraph" w:customStyle="1" w:styleId="bcbxbxbxaxfbzjaxbxbxbxxfqybxbxaxbxiufrbxbxbxaxaozrbxaxbxbxtnuxbxbxaxbxyihzbxbxbxaxqvnxbxbxbxaxgjakaxbxbxbxoydmbxbxbxaxmnouaxbxbxbxxmyhaxbxbxbxwnsbbxbxbxaxaenybxbxaxbxmqboaxb">
    <w:name w:val="bcbxbxbxaxfbzjaxbxbxbxxfqybxbxaxbxiufrbxbxbxaxaozrbxaxbxbxtnuxbxbxaxbxyihzbxbxbxaxqvnxbxbxbxaxgjakaxbxbxbxoydmbxbxbxaxmnouaxbxbxbxxmyhaxbxbxbxwnsbbxbxbxaxaenybxbxaxbxmqboa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
    <w:name w:val="bcbxbxbxaxfbzjaxbxbxbxxfqybxbxaxbxiufrbxbxbxaxaozrbxaxbxbxtnuxbxbxaxbxyihzbxbxbxaxqvnxbxbxbxaxgjakaxbxbxbxoydmbxbxbxaxmnouaxbxbxbxxmyhaxbxbxbxwnsbbxbxbxaxaenybxbxaxbxmqboaxb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
    <w:name w:val="bcbxbxbxaxfbzjaxbxbxbxxfqybxbxaxbxiufrbxbxbxaxaozrbxaxbxbxtnuxbxbxaxbxyihzbxbxbxaxqvnxbxbxbxaxgjakaxbxbxbxoydmbxbxbxaxmnouaxbxbxbxxmyhaxbxbxbxwnsbbxbxbxaxaenybxbxaxbxmqboaxbxb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
    <w:name w:val="bcbxbxbxaxfbzjaxbxbxbxxfqybxbxaxbxiufrbxbxbxaxaozrbxaxbxbxtnuxbxbxaxbxyihzbxbxbxaxqvnxbxbxbxaxgjakaxbxbxbxoydmbxbxbxaxmnouaxbxbxbxxmyhaxbxbxbxwnsbbxbxbxaxaenybxbxaxbxmqboaxbxbxbxv"/>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
    <w:name w:val="bcbxbxbxaxfbzjaxbxbxbxxfqybxbxaxbxiufrbxbxbxaxaozrbxaxbxbxtnuxbxbxaxbxyihzbxbxbxaxqvnxbxbxbxaxgjakaxbxbxbxoydmbxbxbxaxmnouaxbxbxbxxmyhaxbxbxbxwnsbbxbxbxaxaenybxbxaxbxmqboaxbxbxbxvg"/>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
    <w:name w:val="bcbxbxbxaxfbzjaxbxbxbxxfqybxbxaxbxiufrbxbxbxaxaozrbxaxbxbxtnuxbxbxaxbxyihzbxbxbxaxqvnxbxbxbxaxgjakaxbxbxbxoydmbxbxbxaxmnouaxbxbxbxxmyhaxbxbxbxwnsbbxbxbxaxaenybxbxaxbxmqboaxbxbxbxvgh"/>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
    <w:name w:val="bcbxbxbxaxfbzjaxbxbxbxxfqybxbxaxbxiufrbxbxbxaxaozrbxaxbxbxtnuxbxbxaxbxyihzbxbxbxaxqvnxbxbxbxaxgjakaxbxbxbxoydmbxbxbxaxmnouaxbxbxbxxmyhaxbxbxbxwnsbbxbxbxaxaenybxbxaxbxmqboaxbxbxbxvghs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
    <w:name w:val="bcbxbxbxaxfbzjaxbxbxbxxfqybxbxaxbxiufrbxbxbxaxaozrbxaxbxbxtnuxbxbxaxbxyihzbxbxbxaxqvnxbxbxbxaxgjakaxbxbxbxoydmbxbxbxaxmnouaxbxbxbxxmyhaxbxbxbxwnsbbxbxbxaxaenybxbxaxbxmqboaxbxbxbxvghsb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
    <w:name w:val="bcbxbxbxaxfbzjaxbxbxbxxfqybxbxaxbxiufrbxbxbxaxaozrbxaxbxbxtnuxbxbxaxbxyihzbxbxbxaxqvnxbxbxbxaxgjakaxbxbxbxoydmbxbxbxaxmnouaxbxbxbxxmyhaxbxbxbxwnsbbxbxbxaxaenybxbxaxbxmqboaxbxbxbxvghsbxbxa"/>
    <w:rPr>
      <w:rFonts w:ascii="Times New Roman" w:hAnsi="Times New Roman"/>
      <w:b/>
      <w:color w:val="000000"/>
    </w:rPr>
  </w:style>
  <w:style w:type="paragraph" w:customStyle="1" w:styleId="bcbxbxbxaxfbzjaxbxbxbxxfqybxbxaxbxiufrbxbxbxaxaozrbxaxbxbxtnuxbxbxaxbxyihzbxbxbxaxqvnxbxbxbxaxgjakaxbxbxbxoydmbxbxbxaxmnouaxbxbxbxxmyhaxbxbxbxwnsbbxbxbxaxaenybxbxaxbxmqboaxbxbxbxvghsbxbxaxb">
    <w:name w:val="bcbxbxbxaxfbzjaxbxbxbxxfqybxbxaxbxiufrbxbxbxaxaozrbxaxbxbxtnuxbxbxaxbxyihzbxbxbxaxqvnxbxbxbxaxgjakaxbxbxbxoydmbxbxbxaxmnouaxbxbxbxxmyhaxbxbxbxwnsbbxbxbxaxaenybxbxaxbxmqboaxbxbxbxvghsbxbxa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
    <w:name w:val="bcbxbxbxaxfbzjaxbxbxbxxfqybxbxaxbxiufrbxbxbxaxaozrbxaxbxbxtnuxbxbxaxbxyihzbxbxbxaxqvnxbxbxbxaxgjakaxbxbxbxoydmbxbxbxaxmnouaxbxbxbxxmyhaxbxbxbxwnsbbxbxbxaxaenybxbxaxbxmqboaxbxbxbxvghsbxbxaxbxo"/>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
    <w:name w:val="bcbxbxbxaxfbzjaxbxbxbxxfqybxbxaxbxiufrbxbxbxaxaozrbxaxbxbxtnuxbxbxaxbxyihzbxbxbxaxqvnxbxbxbxaxgjakaxbxbxbxoydmbxbxbxaxmnouaxbxbxbxxmyhaxbxbxbxwnsbbxbxbxaxaenybxbxaxbxmqboaxbxbxbxvghsbxbxaxbxos"/>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
    <w:name w:val="bcbxbxbxaxfbzjaxbxbxbxxfqybxbxaxbxiufrbxbxbxaxaozrbxaxbxbxtnuxbxbxaxbxyihzbxbxbxaxqvnxbxbxbxaxgjakaxbxbxbxoydmbxbxbxaxmnouaxbxbxbxxmyhaxbxbxbxwnsbbxbxbxaxaenybxbxaxbxmqboaxbxbxbxvghsbxbxaxbxosz"/>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
    <w:name w:val="bcbxbxbxaxfbzjaxbxbxbxxfqybxbxaxbxiufrbxbxbxaxaozrbxaxbxbxtnuxbxbxaxbxyihzbxbxbxaxqvnxbxbxbxaxgjakaxbxbxbxoydmbxbxbxaxmnouaxbxbxbxxmyhaxbxbxbxwnsbbxbxbxaxaenybxbxaxbxmqboaxbxbxbxvghsbxbxaxbxoszxa"/>
    <w:rPr>
      <w:rFonts w:ascii="Times New Roman" w:hAnsi="Times New Roman"/>
      <w:b/>
      <w:color w:val="000000"/>
    </w:rPr>
  </w:style>
  <w:style w:type="paragraph" w:customStyle="1" w:styleId="bcbxbxbxaxfbzjaxbxbxbxxfqybxbxaxbxiufrbxbxbxaxaozrbxaxbxbxtnuxbxbxaxbxyihzbxbxbxaxqvnxbxbxbxaxgjakaxbxbxbxoydmbxbxbxaxmnouaxbxbxbxxmyhaxbxbxbxwnsbbxbxbxaxaenybxbxaxbxmqboaxbxbxbxvghsbxbxaxbxoszxaxb">
    <w:name w:val="bcbxbxbxaxfbzjaxbxbxbxxfqybxbxaxbxiufrbxbxbxaxaozrbxaxbxbxtnuxbxbxaxbxyihzbxbxbxaxqvnxbxbxbxaxgjakaxbxbxbxoydmbxbxbxaxmnouaxbxbxbxxmyhaxbxbxbxwnsbbxbxbxaxaenybxbxaxbxmqboaxbxbxbxvghsbxbxaxbxoszxa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
    <w:name w:val="bcbxbxbxaxfbzjaxbxbxbxxfqybxbxaxbxiufrbxbxbxaxaozrbxaxbxbxtnuxbxbxaxbxyihzbxbxbxaxqvnxbxbxbxaxgjakaxbxbxbxoydmbxbxbxaxmnouaxbxbxbxxmyhaxbxbxbxwnsbbxbxbxaxaenybxbxaxbxmqboaxbxbxbxvghsbxbxaxbxoszxaxb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
    <w:name w:val="bcbxbxbxaxfbzjaxbxbxbxxfqybxbxaxbxiufrbxbxbxaxaozrbxaxbxbxtnuxbxbxaxbxyihzbxbxbxaxqvnxbxbxbxaxgjakaxbxbxbxoydmbxbxbxaxmnouaxbxbxbxxmyhaxbxbxbxwnsbbxbxbxaxaenybxbxaxbxmqboaxbxbxbxvghsbxbxaxbxoszxaxbxb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
    <w:name w:val="bcbxbxbxaxfbzjaxbxbxbxxfqybxbxaxbxiufrbxbxbxaxaozrbxaxbxbxtnuxbxbxaxbxyihzbxbxbxaxqvnxbxbxbxaxgjakaxbxbxbxoydmbxbxbxaxmnouaxbxbxbxxmyhaxbxbxbxwnsbbxbxbxaxaenybxbxaxbxmqboaxbxbxbxvghsbxbxaxbxoszxaxbxbxb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
    <w:name w:val="bcbxbxbxaxfbzjaxbxbxbxxfqybxbxaxbxiufrbxbxbxaxaozrbxaxbxbxtnuxbxbxaxbxyihzbxbxbxaxqvnxbxbxbxaxgjakaxbxbxbxoydmbxbxbxaxmnouaxbxbxbxxmyhaxbxbxbxwnsbbxbxbxaxaenybxbxaxbxmqboaxbxbxbxvghsbxbxaxbxoszxaxbxbxbxbh"/>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
    <w:name w:val="bcbxbxbxaxfbzjaxbxbxbxxfqybxbxaxbxiufrbxbxbxaxaozrbxaxbxbxtnuxbxbxaxbxyihzbxbxbxaxqvnxbxbxbxaxgjakaxbxbxbxoydmbxbxbxaxmnouaxbxbxbxxmyhaxbxbxbxwnsbbxbxbxaxaenybxbxaxbxmqboaxbxbxbxvghsbxbxaxbxoszxaxbxbxbxbhw"/>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
    <w:name w:val="bcbxbxbxaxfbzjaxbxbxbxxfqybxbxaxbxiufrbxbxbxaxaozrbxaxbxbxtnuxbxbxaxbxyihzbxbxbxaxqvnxbxbxbxaxgjakaxbxbxbxoydmbxbxbxaxmnouaxbxbxbxxmyhaxbxbxbxwnsbbxbxbxaxaenybxbxaxbxmqboaxbxbxbxvghsbxbxaxbxoszxaxbxbxbxbhwt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
    <w:name w:val="bcbxbxbxaxfbzjaxbxbxbxxfqybxbxaxbxiufrbxbxbxaxaozrbxaxbxbxtnuxbxbxaxbxyihzbxbxbxaxqvnxbxbxbxaxgjakaxbxbxbxoydmbxbxbxaxmnouaxbxbxbxxmyhaxbxbxbxwnsbbxbxbxaxaenybxbxaxbxmqboaxbxbxbxvghsbxbxaxbxoszxaxbxbxbxbhwtbxa"/>
    <w:rPr>
      <w:rFonts w:ascii="Times New Roman" w:hAnsi="Times New Roman"/>
      <w:b/>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xb">
    <w:name w:val="bcbxbxbxaxfbzjaxbxbxbxxfqybxbxaxbxiufrbxbxbxaxaozrbxaxbxbxtnuxbxbxaxbxyihzbxbxbxaxqvnxbxbxbxaxgjakaxbxbxbxoydmbxbxbxaxmnouaxbxbxbxxmyhaxbxbxbxwnsbbxbxbxaxaenybxbxaxbxmqboaxbxbxbxvghsbxbxaxbxoszxaxbxbxbxbhwtbxa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xbxb">
    <w:name w:val="bcbxbxbxaxfbzjaxbxbxbxxfqybxbxaxbxiufrbxbxbxaxaozrbxaxbxbxtnuxbxbxaxbxyihzbxbxbxaxqvnxbxbxbxaxgjakaxbxbxbxoydmbxbxbxaxmnouaxbxbxbxxmyhaxbxbxbxwnsbbxbxbxaxaenybxbxaxbxmqboaxbxbxbxvghsbxbxaxbxoszxaxbxbxbxbhwtbxaxb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xbxbxb">
    <w:name w:val="bcbxbxbxaxfbzjaxbxbxbxxfqybxbxaxbxiufrbxbxbxaxaozrbxaxbxbxtnuxbxbxaxbxyihzbxbxbxaxqvnxbxbxbxaxgjakaxbxbxbxoydmbxbxbxaxmnouaxbxbxbxxmyhaxbxbxbxwnsbbxbxbxaxaenybxbxaxbxmqboaxbxbxbxvghsbxbxaxbxoszxaxbxbxbxbhwtbxaxbxb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xbxbxbv">
    <w:name w:val="bcbxbxbxaxfbzjaxbxbxbxxfqybxbxaxbxiufrbxbxbxaxaozrbxaxbxbxtnuxbxbxaxbxyihzbxbxbxaxqvnxbxbxbxaxgjakaxbxbxbxoydmbxbxbxaxmnouaxbxbxbxxmyhaxbxbxbxwnsbbxbxbxaxaenybxbxaxbxmqboaxbxbxbxvghsbxbxaxbxoszxaxbxbxbxbhwtbxaxbxbxbv"/>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xbxbxbvf">
    <w:name w:val="bcbxbxbxaxfbzjaxbxbxbxxfqybxbxaxbxiufrbxbxbxaxaozrbxaxbxbxtnuxbxbxaxbxyihzbxbxbxaxqvnxbxbxbxaxgjakaxbxbxbxoydmbxbxbxaxmnouaxbxbxbxxmyhaxbxbxbxwnsbbxbxbxaxaenybxbxaxbxmqboaxbxbxbxvghsbxbxaxbxoszxaxbxbxbxbhwtbxaxbxbxbvf"/>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xbxbxbvfsb">
    <w:name w:val="bcbxbxbxaxfbzjaxbxbxbxxfqybxbxaxbxiufrbxbxbxaxaozrbxaxbxbxtnuxbxbxaxbxyihzbxbxbxaxqvnxbxbxbxaxgjakaxbxbxbxoydmbxbxbxaxmnouaxbxbxbxxmyhaxbxbxbxwnsbbxbxbxaxaenybxbxaxbxmqboaxbxbxbxvghsbxbxaxbxoszxaxbxbxbxbhwtbxaxbxbxbvfs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xbxbxbvfsbxb">
    <w:name w:val="bcbxbxbxaxfbzjaxbxbxbxxfqybxbxaxbxiufrbxbxbxaxaozrbxaxbxbxtnuxbxbxaxbxyihzbxbxbxaxqvnxbxbxbxaxgjakaxbxbxbxoydmbxbxbxaxmnouaxbxbxbxxmyhaxbxbxbxwnsbbxbxbxaxaenybxbxaxbxmqboaxbxbxbxvghsbxbxaxbxoszxaxbxbxbxbhwtbxaxbxbxbvfsb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xbxbxbvfsbxbxb">
    <w:name w:val="bcbxbxbxaxfbzjaxbxbxbxxfqybxbxaxbxiufrbxbxbxaxaozrbxaxbxbxtnuxbxbxaxbxyihzbxbxbxaxqvnxbxbxbxaxgjakaxbxbxbxoydmbxbxbxaxmnouaxbxbxbxxmyhaxbxbxbxwnsbbxbxbxaxaenybxbxaxbxmqboaxbxbxbxvghsbxbxaxbxoszxaxbxbxbxbhwtbxaxbxbxbvfsbxb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xbxbxbvfsbxbxbxa">
    <w:name w:val="bcbxbxbxaxfbzjaxbxbxbxxfqybxbxaxbxiufrbxbxbxaxaozrbxaxbxbxtnuxbxbxaxbxyihzbxbxbxaxqvnxbxbxbxaxgjakaxbxbxbxoydmbxbxbxaxmnouaxbxbxbxxmyhaxbxbxbxwnsbbxbxbxaxaenybxbxaxbxmqboaxbxbxbxvghsbxbxaxbxoszxaxbxbxbxbhwtbxaxbxbxbvfsbxbxbxa"/>
    <w:rPr>
      <w:rFonts w:ascii="Times New Roman" w:hAnsi="Times New Roman"/>
      <w:b/>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xbxbxbvfsbxbxbxaxy">
    <w:name w:val="bcbxbxbxaxfbzjaxbxbxbxxfqybxbxaxbxiufrbxbxbxaxaozrbxaxbxbxtnuxbxbxaxbxyihzbxbxbxaxqvnxbxbxbxaxgjakaxbxbxbxoydmbxbxbxaxmnouaxbxbxbxxmyhaxbxbxbxwnsbbxbxbxaxaenybxbxaxbxmqboaxbxbxbxvghsbxbxaxbxoszxaxbxbxbxbhwtbxaxbxbxbvfsbxbxbxaxy"/>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xbxbxbvfsbxbxbxaxyd">
    <w:name w:val="bcbxbxbxaxfbzjaxbxbxbxxfqybxbxaxbxiufrbxbxbxaxaozrbxaxbxbxtnuxbxbxaxbxyihzbxbxbxaxqvnxbxbxbxaxgjakaxbxbxbxoydmbxbxbxaxmnouaxbxbxbxxmyhaxbxbxbxwnsbbxbxbxaxaenybxbxaxbxmqboaxbxbxbxvghsbxbxaxbxoszxaxbxbxbxbhwtbxaxbxbxbvfsbxbxbxaxyd"/>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xbxbxbvfsbxbxbxaxydq">
    <w:name w:val="bcbxbxbxaxfbzjaxbxbxbxxfqybxbxaxbxiufrbxbxbxaxaozrbxaxbxbxtnuxbxbxaxbxyihzbxbxbxaxqvnxbxbxbxaxgjakaxbxbxbxoydmbxbxbxaxmnouaxbxbxbxxmyhaxbxbxbxwnsbbxbxbxaxaenybxbxaxbxmqboaxbxbxbxvghsbxbxaxbxoszxaxbxbxbxbhwtbxaxbxbxbvfsbxbxbxaxydq"/>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xbxbxbvfsbxbxbxaxydqmb">
    <w:name w:val="bcbxbxbxaxfbzjaxbxbxbxxfqybxbxaxbxiufrbxbxbxaxaozrbxaxbxbxtnuxbxbxaxbxyihzbxbxbxaxqvnxbxbxbxaxgjakaxbxbxbxoydmbxbxbxaxmnouaxbxbxbxxmyhaxbxbxbxwnsbbxbxbxaxaenybxbxaxbxmqboaxbxbxbxvghsbxbxaxbxoszxaxbxbxbxbhwtbxaxbxbxbvfsbxbxbxaxydqm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xbxbxbvfsbxbxbxaxydqmbxb">
    <w:name w:val="bcbxbxbxaxfbzjaxbxbxbxxfqybxbxaxbxiufrbxbxbxaxaozrbxaxbxbxtnuxbxbxaxbxyihzbxbxbxaxqvnxbxbxbxaxgjakaxbxbxbxoydmbxbxbxaxmnouaxbxbxbxxmyhaxbxbxbxwnsbbxbxbxaxaenybxbxaxbxmqboaxbxbxbxvghsbxbxaxbxoszxaxbxbxbxbhwtbxaxbxbxbvfsbxbxbxaxydqmb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xbxbxbvfsbxbxbxaxydqmbxbxa">
    <w:name w:val="bcbxbxbxaxfbzjaxbxbxbxxfqybxbxaxbxiufrbxbxbxaxaozrbxaxbxbxtnuxbxbxaxbxyihzbxbxbxaxqvnxbxbxbxaxgjakaxbxbxbxoydmbxbxbxaxmnouaxbxbxbxxmyhaxbxbxbxwnsbbxbxbxaxaenybxbxaxbxmqboaxbxbxbxvghsbxbxaxbxoszxaxbxbxbxbhwtbxaxbxbxbvfsbxbxbxaxydqmbxbxa"/>
    <w:rPr>
      <w:rFonts w:ascii="Times New Roman" w:hAnsi="Times New Roman"/>
      <w:b/>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xbxbxbvfsbxbxbxaxydqmbxbxaxb">
    <w:name w:val="bcbxbxbxaxfbzjaxbxbxbxxfqybxbxaxbxiufrbxbxbxaxaozrbxaxbxbxtnuxbxbxaxbxyihzbxbxbxaxqvnxbxbxbxaxgjakaxbxbxbxoydmbxbxbxaxmnouaxbxbxbxxmyhaxbxbxbxwnsbbxbxbxaxaenybxbxaxbxmqboaxbxbxbxvghsbxbxaxbxoszxaxbxbxbxbhwtbxaxbxbxbvfsbxbxbxaxydqmbxbxaxb"/>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xbxbxbvfsbxbxbxaxydqmbxbxaxbxs">
    <w:name w:val="bcbxbxbxaxfbzjaxbxbxbxxfqybxbxaxbxiufrbxbxbxaxaozrbxaxbxbxtnuxbxbxaxbxyihzbxbxbxaxqvnxbxbxbxaxgjakaxbxbxbxoydmbxbxbxaxmnouaxbxbxbxxmyhaxbxbxbxwnsbbxbxbxaxaenybxbxaxbxmqboaxbxbxbxvghsbxbxaxbxoszxaxbxbxbxbhwtbxaxbxbxbvfsbxbxbxaxydqmbxbxaxbxs"/>
    <w:rPr>
      <w:rFonts w:ascii="Times New Roman" w:hAnsi="Times New Roman"/>
      <w:color w:val="000000"/>
    </w:rPr>
  </w:style>
  <w:style w:type="paragraph" w:customStyle="1" w:styleId="bcbxbxbxaxfbzjaxbxbxbxxfqybxbxaxbxiufrbxbxbxaxaozrbxaxbxbxtnuxbxbxaxbxyihzbxbxbxaxqvnxbxbxbxaxgjakaxbxbxbxoydmbxbxbxaxmnouaxbxbxbxxmyhaxbxbxbxwnsbbxbxbxaxaenybxbxaxbxmqboaxbxbxbxvghsbxbxaxbxoszxaxbxbxbxbhwtbxaxbxbxbvfsbxbxbxaxydqmbxbxaxbxsj">
    <w:name w:val="bcbxbxbxaxfbzjaxbxbxbxxfqybxbxaxbxiufrbxbxbxaxaozrbxaxbxbxtnuxbxbxaxbxyihzbxbxbxaxqvnxbxbxbxaxgjakaxbxbxbxoydmbxbxbxaxmnouaxbxbxbxxmyhaxbxbxbxwnsbbxbxbxaxaenybxbxaxbxmqboaxbxbxbxvghsbxbxaxbxoszxaxbxbxbxbhwtbxaxbxbxbvfsbxbxbxaxydqmbxbxaxbxsj"/>
    <w:rPr>
      <w:rFonts w:ascii="Times New Roman" w:hAnsi="Times New Roman"/>
      <w:color w:val="000000"/>
    </w:rPr>
  </w:style>
  <w:style w:type="paragraph" w:customStyle="1" w:styleId="c">
    <w:name w:val="c"/>
    <w:rPr>
      <w:rFonts w:ascii="Times New Roman" w:hAnsi="Times New Roman"/>
      <w:color w:val="000000"/>
    </w:rPr>
  </w:style>
  <w:style w:type="paragraph" w:customStyle="1" w:styleId="cgb">
    <w:name w:val="cgb"/>
    <w:rPr>
      <w:rFonts w:ascii="Times New Roman" w:hAnsi="Times New Roman"/>
      <w:color w:val="000000"/>
    </w:rPr>
  </w:style>
  <w:style w:type="paragraph" w:customStyle="1" w:styleId="cgbxb">
    <w:name w:val="cgbxb"/>
    <w:rPr>
      <w:rFonts w:ascii="Times New Roman" w:hAnsi="Times New Roman"/>
      <w:color w:val="000000"/>
    </w:rPr>
  </w:style>
  <w:style w:type="paragraph" w:customStyle="1" w:styleId="cgbxbxb">
    <w:name w:val="cgbxbxb"/>
    <w:rPr>
      <w:rFonts w:ascii="Times New Roman" w:hAnsi="Times New Roman"/>
      <w:color w:val="000000"/>
    </w:rPr>
  </w:style>
  <w:style w:type="paragraph" w:customStyle="1" w:styleId="cgbxbxbxa">
    <w:name w:val="cgbxbxbxa"/>
    <w:rPr>
      <w:rFonts w:ascii="Times New Roman" w:hAnsi="Times New Roman"/>
      <w:b/>
      <w:color w:val="000000"/>
    </w:rPr>
  </w:style>
  <w:style w:type="paragraph" w:customStyle="1" w:styleId="cgbxbxbxaxh">
    <w:name w:val="cgbxbxbxaxh"/>
    <w:rPr>
      <w:rFonts w:ascii="Times New Roman" w:hAnsi="Times New Roman"/>
      <w:color w:val="000000"/>
    </w:rPr>
  </w:style>
  <w:style w:type="paragraph" w:customStyle="1" w:styleId="cgbxbxbxaxhr">
    <w:name w:val="cgbxbxbxaxhr"/>
    <w:rPr>
      <w:rFonts w:ascii="Times New Roman" w:hAnsi="Times New Roman"/>
      <w:color w:val="000000"/>
    </w:rPr>
  </w:style>
  <w:style w:type="paragraph" w:customStyle="1" w:styleId="cgbxbxbxaxhru">
    <w:name w:val="cgbxbxbxaxhru"/>
    <w:rPr>
      <w:rFonts w:ascii="Times New Roman" w:hAnsi="Times New Roman"/>
      <w:color w:val="000000"/>
    </w:rPr>
  </w:style>
  <w:style w:type="paragraph" w:customStyle="1" w:styleId="cgbxbxbxaxhruhb">
    <w:name w:val="cgbxbxbxaxhruhb"/>
    <w:rPr>
      <w:rFonts w:ascii="Times New Roman" w:hAnsi="Times New Roman"/>
      <w:color w:val="000000"/>
    </w:rPr>
  </w:style>
  <w:style w:type="paragraph" w:customStyle="1" w:styleId="cgbxbxbxaxhruhbxb">
    <w:name w:val="cgbxbxbxaxhruhbxb"/>
    <w:rPr>
      <w:rFonts w:ascii="Times New Roman" w:hAnsi="Times New Roman"/>
      <w:color w:val="000000"/>
    </w:rPr>
  </w:style>
  <w:style w:type="paragraph" w:customStyle="1" w:styleId="cgbxbxbxaxhruhbxbxb">
    <w:name w:val="cgbxbxbxaxhruhbxbxb"/>
    <w:rPr>
      <w:rFonts w:ascii="Times New Roman" w:hAnsi="Times New Roman"/>
      <w:color w:val="000000"/>
    </w:rPr>
  </w:style>
  <w:style w:type="paragraph" w:customStyle="1" w:styleId="cgbxbxbxaxhruhbxbxbxa">
    <w:name w:val="cgbxbxbxaxhruhbxbxbxa"/>
    <w:rPr>
      <w:rFonts w:ascii="Times New Roman" w:hAnsi="Times New Roman"/>
      <w:b/>
      <w:color w:val="000000"/>
    </w:rPr>
  </w:style>
  <w:style w:type="paragraph" w:customStyle="1" w:styleId="cgbxbxbxaxhruhbxbxbxaxw">
    <w:name w:val="cgbxbxbxaxhruhbxbxbxaxw"/>
    <w:rPr>
      <w:rFonts w:ascii="Times New Roman" w:hAnsi="Times New Roman"/>
      <w:color w:val="000000"/>
    </w:rPr>
  </w:style>
  <w:style w:type="paragraph" w:customStyle="1" w:styleId="cgbxbxbxaxhruhbxbxbxaxwk">
    <w:name w:val="cgbxbxbxaxhruhbxbxbxaxwk"/>
    <w:rPr>
      <w:rFonts w:ascii="Times New Roman" w:hAnsi="Times New Roman"/>
      <w:color w:val="000000"/>
    </w:rPr>
  </w:style>
  <w:style w:type="paragraph" w:customStyle="1" w:styleId="cgbxbxbxaxhruhbxbxbxaxwkw">
    <w:name w:val="cgbxbxbxaxhruhbxbxbxaxwkw"/>
    <w:rPr>
      <w:rFonts w:ascii="Times New Roman" w:hAnsi="Times New Roman"/>
      <w:color w:val="000000"/>
    </w:rPr>
  </w:style>
  <w:style w:type="paragraph" w:customStyle="1" w:styleId="cgbxbxbxaxhruhbxbxbxaxwkwcb">
    <w:name w:val="cgbxbxbxaxhruhbxbxbxaxwkwcb"/>
    <w:rPr>
      <w:rFonts w:ascii="Times New Roman" w:hAnsi="Times New Roman"/>
      <w:color w:val="000000"/>
    </w:rPr>
  </w:style>
  <w:style w:type="paragraph" w:customStyle="1" w:styleId="cgbxbxbxaxhruhbxbxbxaxwkwcbxb">
    <w:name w:val="cgbxbxbxaxhruhbxbxbxaxwkwcbxb"/>
    <w:rPr>
      <w:rFonts w:ascii="Times New Roman" w:hAnsi="Times New Roman"/>
      <w:color w:val="000000"/>
    </w:rPr>
  </w:style>
  <w:style w:type="paragraph" w:customStyle="1" w:styleId="cgbxbxbxaxhruhbxbxbxaxwkwcbxbxb">
    <w:name w:val="cgbxbxbxaxhruhbxbxbxaxwkwcbxbxb"/>
    <w:rPr>
      <w:rFonts w:ascii="Times New Roman" w:hAnsi="Times New Roman"/>
      <w:color w:val="000000"/>
    </w:rPr>
  </w:style>
  <w:style w:type="paragraph" w:customStyle="1" w:styleId="cgbxbxbxaxhruhbxbxbxaxwkwcbxbxbxa">
    <w:name w:val="cgbxbxbxaxhruhbxbxbxaxwkwcbxbxbxa"/>
    <w:rPr>
      <w:rFonts w:ascii="Times New Roman" w:hAnsi="Times New Roman"/>
      <w:b/>
      <w:color w:val="000000"/>
    </w:rPr>
  </w:style>
  <w:style w:type="paragraph" w:customStyle="1" w:styleId="cgbxbxbxaxhruhbxbxbxaxwkwcbxbxbxaxw">
    <w:name w:val="cgbxbxbxaxhruhbxbxbxaxwkwcbxbxbxaxw"/>
    <w:rPr>
      <w:rFonts w:ascii="Times New Roman" w:hAnsi="Times New Roman"/>
      <w:color w:val="000000"/>
    </w:rPr>
  </w:style>
  <w:style w:type="paragraph" w:customStyle="1" w:styleId="cgbxbxbxaxhruhbxbxbxaxwkwcbxbxbxaxwp">
    <w:name w:val="cgbxbxbxaxhruhbxbxbxaxwkwcbxbxbxaxwp"/>
    <w:rPr>
      <w:rFonts w:ascii="Times New Roman" w:hAnsi="Times New Roman"/>
      <w:color w:val="000000"/>
    </w:rPr>
  </w:style>
  <w:style w:type="paragraph" w:customStyle="1" w:styleId="cgbxbxbxaxhruhbxbxbxaxwkwcbxbxbxaxwpy">
    <w:name w:val="cgbxbxbxaxhruhbxbxbxaxwkwcbxbxbxaxwpy"/>
    <w:rPr>
      <w:rFonts w:ascii="Times New Roman" w:hAnsi="Times New Roman"/>
      <w:color w:val="000000"/>
    </w:rPr>
  </w:style>
  <w:style w:type="paragraph" w:customStyle="1" w:styleId="cgbxbxbxaxhruhbxbxbxaxwkwcbxbxbxaxwpynb">
    <w:name w:val="cgbxbxbxaxhruhbxbxbxaxwkwcbxbxbxaxwpynb"/>
    <w:rPr>
      <w:rFonts w:ascii="Times New Roman" w:hAnsi="Times New Roman"/>
      <w:color w:val="000000"/>
    </w:rPr>
  </w:style>
  <w:style w:type="paragraph" w:customStyle="1" w:styleId="cgbxbxbxaxhruhbxbxbxaxwkwcbxbxbxaxwpynbxa">
    <w:name w:val="cgbxbxbxaxhruhbxbxbxaxwkwcbxbxbxaxwpynbxa"/>
    <w:rPr>
      <w:rFonts w:ascii="Times New Roman" w:hAnsi="Times New Roman"/>
      <w:b/>
      <w:color w:val="000000"/>
    </w:rPr>
  </w:style>
  <w:style w:type="paragraph" w:customStyle="1" w:styleId="cgbxbxbxaxhruhbxbxbxaxwkwcbxbxbxaxwpynbxaxb">
    <w:name w:val="cgbxbxbxaxhruhbxbxbxaxwkwcbxbxbxaxwpynbxaxb"/>
    <w:rPr>
      <w:rFonts w:ascii="Times New Roman" w:hAnsi="Times New Roman"/>
      <w:color w:val="000000"/>
    </w:rPr>
  </w:style>
  <w:style w:type="paragraph" w:customStyle="1" w:styleId="cgbxbxbxaxhruhbxbxbxaxwkwcbxbxbxaxwpynbxaxbxb">
    <w:name w:val="cgbxbxbxaxhruhbxbxbxaxwkwcbxbxbxaxwpynbxaxbxb"/>
    <w:rPr>
      <w:rFonts w:ascii="Times New Roman" w:hAnsi="Times New Roman"/>
      <w:color w:val="000000"/>
    </w:rPr>
  </w:style>
  <w:style w:type="paragraph" w:customStyle="1" w:styleId="cgbxbxbxaxhruhbxbxbxaxwkwcbxbxbxaxwpynbxaxbxbxy">
    <w:name w:val="cgbxbxbxaxhruhbxbxbxaxwkwcbxbxbxaxwpynbxaxbxbxy"/>
    <w:rPr>
      <w:rFonts w:ascii="Times New Roman" w:hAnsi="Times New Roman"/>
      <w:color w:val="000000"/>
    </w:rPr>
  </w:style>
  <w:style w:type="paragraph" w:customStyle="1" w:styleId="cgbxbxbxaxhruhbxbxbxaxwkwcbxbxbxaxwpynbxaxbxbxyh">
    <w:name w:val="cgbxbxbxaxhruhbxbxbxaxwkwcbxbxbxaxwpynbxaxbxbxyh"/>
    <w:rPr>
      <w:rFonts w:ascii="Times New Roman" w:hAnsi="Times New Roman"/>
      <w:color w:val="000000"/>
    </w:rPr>
  </w:style>
  <w:style w:type="paragraph" w:customStyle="1" w:styleId="cgbxbxbxaxhruhbxbxbxaxwkwcbxbxbxaxwpynbxaxbxbxyhz">
    <w:name w:val="cgbxbxbxaxhruhbxbxbxaxwkwcbxbxbxaxwpynbxaxbxbxyhz"/>
    <w:rPr>
      <w:rFonts w:ascii="Times New Roman" w:hAnsi="Times New Roman"/>
      <w:color w:val="000000"/>
    </w:rPr>
  </w:style>
  <w:style w:type="paragraph" w:customStyle="1" w:styleId="cgbxbxbxaxhruhbxbxbxaxwkwcbxbxbxaxwpynbxaxbxbxyhzzb">
    <w:name w:val="cgbxbxbxaxhruhbxbxbxaxwkwcbxbxbxaxwpynbxaxbxbxyhzzb"/>
    <w:rPr>
      <w:rFonts w:ascii="Times New Roman" w:hAnsi="Times New Roman"/>
      <w:color w:val="000000"/>
    </w:rPr>
  </w:style>
  <w:style w:type="paragraph" w:customStyle="1" w:styleId="cgbxbxbxaxhruhbxbxbxaxwkwcbxbxbxaxwpynbxaxbxbxyhzzbxb">
    <w:name w:val="cgbxbxbxaxhruhbxbxbxaxwkwcbxbxbxaxwpynbxaxbxbxyhzzbxb"/>
    <w:rPr>
      <w:rFonts w:ascii="Times New Roman" w:hAnsi="Times New Roman"/>
      <w:color w:val="000000"/>
    </w:rPr>
  </w:style>
  <w:style w:type="paragraph" w:customStyle="1" w:styleId="cgbxbxbxaxhruhbxbxbxaxwkwcbxbxbxaxwpynbxaxbxbxyhzzbxbxb">
    <w:name w:val="cgbxbxbxaxhruhbxbxbxaxwkwcbxbxbxaxwpynbxaxbxbxyhzzbxbxb"/>
    <w:rPr>
      <w:rFonts w:ascii="Times New Roman" w:hAnsi="Times New Roman"/>
      <w:color w:val="000000"/>
    </w:rPr>
  </w:style>
  <w:style w:type="paragraph" w:customStyle="1" w:styleId="cgbxbxbxaxhruhbxbxbxaxwkwcbxbxbxaxwpynbxaxbxbxyhzzbxbxbxa">
    <w:name w:val="cgbxbxbxaxhruhbxbxbxaxwkwcbxbxbxaxwpynbxaxbxbxyhzzbxbxbxa"/>
    <w:rPr>
      <w:rFonts w:ascii="Times New Roman" w:hAnsi="Times New Roman"/>
      <w:b/>
      <w:color w:val="000000"/>
    </w:rPr>
  </w:style>
  <w:style w:type="paragraph" w:customStyle="1" w:styleId="cgbxbxbxaxhruhbxbxbxaxwkwcbxbxbxaxwpynbxaxbxbxyhzzbxbxbxaxd">
    <w:name w:val="cgbxbxbxaxhruhbxbxbxaxwkwcbxbxbxaxwpynbxaxbxbxyhzzbxbxbxaxd"/>
    <w:rPr>
      <w:rFonts w:ascii="Times New Roman" w:hAnsi="Times New Roman"/>
      <w:color w:val="000000"/>
    </w:rPr>
  </w:style>
  <w:style w:type="paragraph" w:customStyle="1" w:styleId="cgbxbxbxaxhruhbxbxbxaxwkwcbxbxbxaxwpynbxaxbxbxyhzzbxbxbxaxdx">
    <w:name w:val="cgbxbxbxaxhruhbxbxbxaxwkwcbxbxbxaxwpynbxaxbxbxyhzzbxbxbxaxdx"/>
    <w:rPr>
      <w:rFonts w:ascii="Times New Roman" w:hAnsi="Times New Roman"/>
      <w:color w:val="000000"/>
    </w:rPr>
  </w:style>
  <w:style w:type="paragraph" w:customStyle="1" w:styleId="cgbxbxbxaxhruhbxbxbxaxwkwcbxbxbxaxwpynbxaxbxbxyhzzbxbxbxaxdxh">
    <w:name w:val="cgbxbxbxaxhruhbxbxbxaxwkwcbxbxbxaxwpynbxaxbxbxyhzzbxbxbxaxdxh"/>
    <w:rPr>
      <w:rFonts w:ascii="Times New Roman" w:hAnsi="Times New Roman"/>
      <w:color w:val="000000"/>
    </w:rPr>
  </w:style>
  <w:style w:type="paragraph" w:customStyle="1" w:styleId="cgbxbxbxaxhruhbxbxbxaxwkwcbxbxbxaxwpynbxaxbxbxyhzzbxbxbxaxdxhub">
    <w:name w:val="cgbxbxbxaxhruhbxbxbxaxwkwcbxbxbxaxwpynbxaxbxbxyhzzbxbxbxaxdxhub"/>
    <w:rPr>
      <w:rFonts w:ascii="Times New Roman" w:hAnsi="Times New Roman"/>
      <w:color w:val="000000"/>
    </w:rPr>
  </w:style>
  <w:style w:type="paragraph" w:customStyle="1" w:styleId="cgbxbxbxaxhruhbxbxbxaxwkwcbxbxbxaxwpynbxaxbxbxyhzzbxbxbxaxdxhubxb">
    <w:name w:val="cgbxbxbxaxhruhbxbxbxaxwkwcbxbxbxaxwpynbxaxbxbxyhzzbxbxbxaxdxhubxb"/>
    <w:rPr>
      <w:rFonts w:ascii="Times New Roman" w:hAnsi="Times New Roman"/>
      <w:color w:val="000000"/>
    </w:rPr>
  </w:style>
  <w:style w:type="paragraph" w:customStyle="1" w:styleId="cgbxbxbxaxhruhbxbxbxaxwkwcbxbxbxaxwpynbxaxbxbxyhzzbxbxbxaxdxhubxbxa">
    <w:name w:val="cgbxbxbxaxhruhbxbxbxaxwkwcbxbxbxaxwpynbxaxbxbxyhzzbxbxbxaxdxhubxbxa"/>
    <w:rPr>
      <w:rFonts w:ascii="Times New Roman" w:hAnsi="Times New Roman"/>
      <w:b/>
      <w:color w:val="000000"/>
    </w:rPr>
  </w:style>
  <w:style w:type="paragraph" w:customStyle="1" w:styleId="cgbxbxbxaxhruhbxbxbxaxwkwcbxbxbxaxwpynbxaxbxbxyhzzbxbxbxaxdxhubxbxaxb">
    <w:name w:val="cgbxbxbxaxhruhbxbxbxaxwkwcbxbxbxaxwpynbxaxbxbxyhzzbxbxbxaxdxhubxbxaxb"/>
    <w:rPr>
      <w:rFonts w:ascii="Times New Roman" w:hAnsi="Times New Roman"/>
      <w:color w:val="000000"/>
    </w:rPr>
  </w:style>
  <w:style w:type="paragraph" w:customStyle="1" w:styleId="cgbxbxbxaxhruhbxbxbxaxwkwcbxbxbxaxwpynbxaxbxbxyhzzbxbxbxaxdxhubxbxaxbxf">
    <w:name w:val="cgbxbxbxaxhruhbxbxbxaxwkwcbxbxbxaxwpynbxaxbxbxyhzzbxbxbxaxdxhubxbxaxbxf"/>
    <w:rPr>
      <w:rFonts w:ascii="Times New Roman" w:hAnsi="Times New Roman"/>
      <w:color w:val="000000"/>
    </w:rPr>
  </w:style>
  <w:style w:type="paragraph" w:customStyle="1" w:styleId="cgbxbxbxaxhruhbxbxbxaxwkwcbxbxbxaxwpynbxaxbxbxyhzzbxbxbxaxdxhubxbxaxbxfr">
    <w:name w:val="cgbxbxbxaxhruhbxbxbxaxwkwcbxbxbxaxwpynbxaxbxbxyhzzbxbxbxaxdxhubxbxaxbxfr"/>
    <w:rPr>
      <w:rFonts w:ascii="Times New Roman" w:hAnsi="Times New Roman"/>
      <w:color w:val="000000"/>
    </w:rPr>
  </w:style>
  <w:style w:type="paragraph" w:customStyle="1" w:styleId="cgbxbxbxaxhruhbxbxbxaxwkwcbxbxbxaxwpynbxaxbxbxyhzzbxbxbxaxdxhubxbxaxbxfrx">
    <w:name w:val="cgbxbxbxaxhruhbxbxbxaxwkwcbxbxbxaxwpynbxaxbxbxyhzzbxbxbxaxdxhubxbxaxbxfrx"/>
    <w:rPr>
      <w:rFonts w:ascii="Times New Roman" w:hAnsi="Times New Roman"/>
      <w:color w:val="000000"/>
    </w:rPr>
  </w:style>
  <w:style w:type="paragraph" w:customStyle="1" w:styleId="cgbxbxbxaxhruhbxbxbxaxwkwcbxbxbxaxwpynbxaxbxbxyhzzbxbxbxaxdxhubxbxaxbxfrxlb">
    <w:name w:val="cgbxbxbxaxhruhbxbxbxaxwkwcbxbxbxaxwpynbxaxbxbxyhzzbxbxbxaxdxhubxbxaxbxfrxlb"/>
    <w:rPr>
      <w:rFonts w:ascii="Times New Roman" w:hAnsi="Times New Roman"/>
      <w:color w:val="000000"/>
    </w:rPr>
  </w:style>
  <w:style w:type="paragraph" w:customStyle="1" w:styleId="cgbxbxbxaxhruhbxbxbxaxwkwcbxbxbxaxwpynbxaxbxbxyhzzbxbxbxaxdxhubxbxaxbxfrxlbxb">
    <w:name w:val="cgbxbxbxaxhruhbxbxbxaxwkwcbxbxbxaxwpynbxaxbxbxyhzzbxbxbxaxdxhubxbxaxbxfrxlbxb"/>
    <w:rPr>
      <w:rFonts w:ascii="Times New Roman" w:hAnsi="Times New Roman"/>
      <w:color w:val="000000"/>
    </w:rPr>
  </w:style>
  <w:style w:type="paragraph" w:customStyle="1" w:styleId="cgbxbxbxaxhruhbxbxbxaxwkwcbxbxbxaxwpynbxaxbxbxyhzzbxbxbxaxdxhubxbxaxbxfrxlbxbxa">
    <w:name w:val="cgbxbxbxaxhruhbxbxbxaxwkwcbxbxbxaxwpynbxaxbxbxyhzzbxbxbxaxdxhubxbxaxbxfrxlbxbxa"/>
    <w:rPr>
      <w:rFonts w:ascii="Times New Roman" w:hAnsi="Times New Roman"/>
      <w:b/>
      <w:color w:val="000000"/>
    </w:rPr>
  </w:style>
  <w:style w:type="paragraph" w:customStyle="1" w:styleId="cgbxbxbxaxhruhbxbxbxaxwkwcbxbxbxaxwpynbxaxbxbxyhzzbxbxbxaxdxhubxbxaxbxfrxlbxbxaxb">
    <w:name w:val="cgbxbxbxaxhruhbxbxbxaxwkwcbxbxbxaxwpynbxaxbxbxyhzzbxbxbxaxdxhubxbxaxbxfrxlbxbxaxb"/>
    <w:rPr>
      <w:rFonts w:ascii="Times New Roman" w:hAnsi="Times New Roman"/>
      <w:color w:val="000000"/>
    </w:rPr>
  </w:style>
  <w:style w:type="paragraph" w:customStyle="1" w:styleId="cgbxbxbxaxhruhbxbxbxaxwkwcbxbxbxaxwpynbxaxbxbxyhzzbxbxbxaxdxhubxbxaxbxfrxlbxbxaxbxy">
    <w:name w:val="cgbxbxbxaxhruhbxbxbxaxwkwcbxbxbxaxwpynbxaxbxbxyhzzbxbxbxaxdxhubxbxaxbxfrxlbxbxaxbxy"/>
    <w:rPr>
      <w:rFonts w:ascii="Times New Roman" w:hAnsi="Times New Roman"/>
      <w:color w:val="000000"/>
    </w:rPr>
  </w:style>
  <w:style w:type="paragraph" w:customStyle="1" w:styleId="cgbxbxbxaxhruhbxbxbxaxwkwcbxbxbxaxwpynbxaxbxbxyhzzbxbxbxaxdxhubxbxaxbxfrxlbxbxaxbxyt">
    <w:name w:val="cgbxbxbxaxhruhbxbxbxaxwkwcbxbxbxaxwpynbxaxbxbxyhzzbxbxbxaxdxhubxbxaxbxfrxlbxbxaxbxyt"/>
    <w:rPr>
      <w:rFonts w:ascii="Times New Roman" w:hAnsi="Times New Roman"/>
      <w:color w:val="000000"/>
    </w:rPr>
  </w:style>
  <w:style w:type="paragraph" w:customStyle="1" w:styleId="cgbxbxbxaxhruhbxbxbxaxwkwcbxbxbxaxwpynbxaxbxbxyhzzbxbxbxaxdxhubxbxaxbxfrxlbxbxaxbxyts">
    <w:name w:val="cgbxbxbxaxhruhbxbxbxaxwkwcbxbxbxaxwpynbxaxbxbxyhzzbxbxbxaxdxhubxbxaxbxfrxlbxbxaxbxyts"/>
    <w:rPr>
      <w:rFonts w:ascii="Times New Roman" w:hAnsi="Times New Roman"/>
      <w:color w:val="000000"/>
    </w:rPr>
  </w:style>
  <w:style w:type="paragraph" w:customStyle="1" w:styleId="cgbxbxbxaxhruhbxbxbxaxwkwcbxbxbxaxwpynbxaxbxbxyhzzbxbxbxaxdxhubxbxaxbxfrxlbxbxaxbxytsda">
    <w:name w:val="cgbxbxbxaxhruhbxbxbxaxwkwcbxbxbxaxwpynbxaxbxbxyhzzbxbxbxaxdxhubxbxaxbxfrxlbxbxaxbxytsda"/>
    <w:rPr>
      <w:rFonts w:ascii="Times New Roman" w:hAnsi="Times New Roman"/>
      <w:b/>
      <w:color w:val="000000"/>
    </w:rPr>
  </w:style>
  <w:style w:type="paragraph" w:customStyle="1" w:styleId="cgbxbxbxaxhruhbxbxbxaxwkwcbxbxbxaxwpynbxaxbxbxyhzzbxbxbxaxdxhubxbxaxbxfrxlbxbxaxbxytsdaxb">
    <w:name w:val="cgbxbxbxaxhruhbxbxbxaxwkwcbxbxbxaxwpynbxaxbxbxyhzzbxbxbxaxdxhubxbxaxbxfrxlbxbxaxbxytsdaxb"/>
    <w:rPr>
      <w:rFonts w:ascii="Times New Roman" w:hAnsi="Times New Roman"/>
      <w:color w:val="000000"/>
    </w:rPr>
  </w:style>
  <w:style w:type="paragraph" w:customStyle="1" w:styleId="cgbxbxbxaxhruhbxbxbxaxwkwcbxbxbxaxwpynbxaxbxbxyhzzbxbxbxaxdxhubxbxaxbxfrxlbxbxaxbxytsdaxbxb">
    <w:name w:val="cgbxbxbxaxhruhbxbxbxaxwkwcbxbxbxaxwpynbxaxbxbxyhzzbxbxbxaxdxhubxbxaxbxfrxlbxbxaxbxytsdaxbxb"/>
    <w:rPr>
      <w:rFonts w:ascii="Times New Roman" w:hAnsi="Times New Roman"/>
      <w:color w:val="000000"/>
    </w:rPr>
  </w:style>
  <w:style w:type="paragraph" w:customStyle="1" w:styleId="cgbxbxbxaxhruhbxbxbxaxwkwcbxbxbxaxwpynbxaxbxbxyhzzbxbxbxaxdxhubxbxaxbxfrxlbxbxaxbxytsdaxbxbxb">
    <w:name w:val="cgbxbxbxaxhruhbxbxbxaxwkwcbxbxbxaxwpynbxaxbxbxyhzzbxbxbxaxdxhubxbxaxbxfrxlbxbxaxbxytsdaxbxbxb"/>
    <w:rPr>
      <w:rFonts w:ascii="Times New Roman" w:hAnsi="Times New Roman"/>
      <w:color w:val="000000"/>
    </w:rPr>
  </w:style>
  <w:style w:type="paragraph" w:customStyle="1" w:styleId="cgbxbxbxaxhruhbxbxbxaxwkwcbxbxbxaxwpynbxaxbxbxyhzzbxbxbxaxdxhubxbxaxbxfrxlbxbxaxbxytsdaxbxbxbxd">
    <w:name w:val="cgbxbxbxaxhruhbxbxbxaxwkwcbxbxbxaxwpynbxaxbxbxyhzzbxbxbxaxdxhubxbxaxbxfrxlbxbxaxbxytsdaxbxbxbxd"/>
    <w:rPr>
      <w:rFonts w:ascii="Times New Roman" w:hAnsi="Times New Roman"/>
      <w:color w:val="000000"/>
    </w:rPr>
  </w:style>
  <w:style w:type="paragraph" w:customStyle="1" w:styleId="cgbxbxbxaxhruhbxbxbxaxwkwcbxbxbxaxwpynbxaxbxbxyhzzbxbxbxaxdxhubxbxaxbxfrxlbxbxaxbxytsdaxbxbxbxdy">
    <w:name w:val="cgbxbxbxaxhruhbxbxbxaxwkwcbxbxbxaxwpynbxaxbxbxyhzzbxbxbxaxdxhubxbxaxbxfrxlbxbxaxbxytsdaxbxbxbxdy"/>
    <w:rPr>
      <w:rFonts w:ascii="Times New Roman" w:hAnsi="Times New Roman"/>
      <w:color w:val="000000"/>
    </w:rPr>
  </w:style>
  <w:style w:type="paragraph" w:customStyle="1" w:styleId="cgbxbxbxaxhruhbxbxbxaxwkwcbxbxbxaxwpynbxaxbxbxyhzzbxbxbxaxdxhubxbxaxbxfrxlbxbxaxbxytsdaxbxbxbxdyy">
    <w:name w:val="cgbxbxbxaxhruhbxbxbxaxwkwcbxbxbxaxwpynbxaxbxbxyhzzbxbxbxaxdxhubxbxaxbxfrxlbxbxaxbxytsdaxbxbxbxdyy"/>
    <w:rPr>
      <w:rFonts w:ascii="Times New Roman" w:hAnsi="Times New Roman"/>
      <w:color w:val="000000"/>
    </w:rPr>
  </w:style>
  <w:style w:type="paragraph" w:customStyle="1" w:styleId="cgbxbxbxaxhruhbxbxbxaxwkwcbxbxbxaxwpynbxaxbxbxyhzzbxbxbxaxdxhubxbxaxbxfrxlbxbxaxbxytsdaxbxbxbxdyyxb">
    <w:name w:val="cgbxbxbxaxhruhbxbxbxaxwkwcbxbxbxaxwpynbxaxbxbxyhzzbxbxbxaxdxhubxbxaxbxfrxlbxbxaxbxytsdaxbxbxbxdyyxb"/>
    <w:rPr>
      <w:rFonts w:ascii="Times New Roman" w:hAnsi="Times New Roman"/>
      <w:color w:val="000000"/>
    </w:rPr>
  </w:style>
  <w:style w:type="paragraph" w:customStyle="1" w:styleId="cgbxbxbxaxhruhbxbxbxaxwkwcbxbxbxaxwpynbxaxbxbxyhzzbxbxbxaxdxhubxbxaxbxfrxlbxbxaxbxytsdaxbxbxbxdyyxbxb">
    <w:name w:val="cgbxbxbxaxhruhbxbxbxaxwkwcbxbxbxaxwpynbxaxbxbxyhzzbxbxbxaxdxhubxbxaxbxfrxlbxbxaxbxytsdaxbxbxbxdyyxbxb"/>
    <w:rPr>
      <w:rFonts w:ascii="Times New Roman" w:hAnsi="Times New Roman"/>
      <w:color w:val="000000"/>
    </w:rPr>
  </w:style>
  <w:style w:type="paragraph" w:customStyle="1" w:styleId="cgbxbxbxaxhruhbxbxbxaxwkwcbxbxbxaxwpynbxaxbxbxyhzzbxbxbxaxdxhubxbxaxbxfrxlbxbxaxbxytsdaxbxbxbxdyyxbxbxb">
    <w:name w:val="cgbxbxbxaxhruhbxbxbxaxwkwcbxbxbxaxwpynbxaxbxbxyhzzbxbxbxaxdxhubxbxaxbxfrxlbxbxaxbxytsdaxbxbxbxdyyxbxbxb"/>
    <w:rPr>
      <w:rFonts w:ascii="Times New Roman" w:hAnsi="Times New Roman"/>
      <w:color w:val="000000"/>
    </w:rPr>
  </w:style>
  <w:style w:type="paragraph" w:customStyle="1" w:styleId="cgbxbxbxaxhruhbxbxbxaxwkwcbxbxbxaxwpynbxaxbxbxyhzzbxbxbxaxdxhubxbxaxbxfrxlbxbxaxbxytsdaxbxbxbxdyyxbxbxbxa">
    <w:name w:val="cgbxbxbxaxhruhbxbxbxaxwkwcbxbxbxaxwpynbxaxbxbxyhzzbxbxbxaxdxhubxbxaxbxfrxlbxbxaxbxytsdaxbxbxbxdyyxbxbxbxa"/>
    <w:rPr>
      <w:rFonts w:ascii="Times New Roman" w:hAnsi="Times New Roman"/>
      <w:b/>
      <w:color w:val="000000"/>
    </w:rPr>
  </w:style>
  <w:style w:type="paragraph" w:customStyle="1" w:styleId="cgbxbxbxaxhruhbxbxbxaxwkwcbxbxbxaxwpynbxaxbxbxyhzzbxbxbxaxdxhubxbxaxbxfrxlbxbxaxbxytsdaxbxbxbxdyyxbxbxbxaxh">
    <w:name w:val="cgbxbxbxaxhruhbxbxbxaxwkwcbxbxbxaxwpynbxaxbxbxyhzzbxbxbxaxdxhubxbxaxbxfrxlbxbxaxbxytsdaxbxbxbxdyyxbxbxbxaxh"/>
    <w:rPr>
      <w:rFonts w:ascii="Times New Roman" w:hAnsi="Times New Roman"/>
      <w:color w:val="000000"/>
    </w:rPr>
  </w:style>
  <w:style w:type="paragraph" w:customStyle="1" w:styleId="cgbxbxbxaxhruhbxbxbxaxwkwcbxbxbxaxwpynbxaxbxbxyhzzbxbxbxaxdxhubxbxaxbxfrxlbxbxaxbxytsdaxbxbxbxdyyxbxbxbxaxhg">
    <w:name w:val="cgbxbxbxaxhruhbxbxbxaxwkwcbxbxbxaxwpynbxaxbxbxyhzzbxbxbxaxdxhubxbxaxbxfrxlbxbxaxbxytsdaxbxbxbxdyyxbxbxbxaxhg"/>
    <w:rPr>
      <w:rFonts w:ascii="Times New Roman" w:hAnsi="Times New Roman"/>
      <w:color w:val="000000"/>
    </w:rPr>
  </w:style>
  <w:style w:type="paragraph" w:customStyle="1" w:styleId="cgbxbxbxaxhruhbxbxbxaxwkwcbxbxbxaxwpynbxaxbxbxyhzzbxbxbxaxdxhubxbxaxbxfrxlbxbxaxbxytsdaxbxbxbxdyyxbxbxbxaxhgj">
    <w:name w:val="cgbxbxbxaxhruhbxbxbxaxwkwcbxbxbxaxwpynbxaxbxbxyhzzbxbxbxaxdxhubxbxaxbxfrxlbxbxaxbxytsdaxbxbxbxdyyxbxbxbxaxhgj"/>
    <w:rPr>
      <w:rFonts w:ascii="Times New Roman" w:hAnsi="Times New Roman"/>
      <w:color w:val="000000"/>
    </w:rPr>
  </w:style>
  <w:style w:type="paragraph" w:customStyle="1" w:styleId="cgbxbxbxaxhruhbxbxbxaxwkwcbxbxbxaxwpynbxaxbxbxyhzzbxbxbxaxdxhubxbxaxbxfrxlbxbxaxbxytsdaxbxbxbxdyyxbxbxbxaxhgjnb">
    <w:name w:val="cgbxbxbxaxhruhbxbxbxaxwkwcbxbxbxaxwpynbxaxbxbxyhzzbxbxbxaxdxhubxbxaxbxfrxlbxbxaxbxytsdaxbxbxbxdyyxbxbxbxaxhgjnb"/>
    <w:rPr>
      <w:rFonts w:ascii="Times New Roman" w:hAnsi="Times New Roman"/>
      <w:color w:val="000000"/>
    </w:rPr>
  </w:style>
  <w:style w:type="paragraph" w:customStyle="1" w:styleId="cgbxbxbxaxhruhbxbxbxaxwkwcbxbxbxaxwpynbxaxbxbxyhzzbxbxbxaxdxhubxbxaxbxfrxlbxbxaxbxytsdaxbxbxbxdyyxbxbxbxaxhgjnbxb">
    <w:name w:val="cgbxbxbxaxhruhbxbxbxaxwkwcbxbxbxaxwpynbxaxbxbxyhzzbxbxbxaxdxhubxbxaxbxfrxlbxbxaxbxytsdaxbxbxbxdyyxbxbxbxaxhgjnbxb"/>
    <w:rPr>
      <w:rFonts w:ascii="Times New Roman" w:hAnsi="Times New Roman"/>
      <w:color w:val="000000"/>
    </w:rPr>
  </w:style>
  <w:style w:type="paragraph" w:customStyle="1" w:styleId="cgbxbxbxaxhruhbxbxbxaxwkwcbxbxbxaxwpynbxaxbxbxyhzzbxbxbxaxdxhubxbxaxbxfrxlbxbxaxbxytsdaxbxbxbxdyyxbxbxbxaxhgjnbxbxb">
    <w:name w:val="cgbxbxbxaxhruhbxbxbxaxwkwcbxbxbxaxwpynbxaxbxbxyhzzbxbxbxaxdxhubxbxaxbxfrxlbxbxaxbxytsdaxbxbxbxdyyxbxbxbxaxhgjnbxbxb"/>
    <w:rPr>
      <w:rFonts w:ascii="Times New Roman" w:hAnsi="Times New Roman"/>
      <w:color w:val="000000"/>
    </w:rPr>
  </w:style>
  <w:style w:type="paragraph" w:customStyle="1" w:styleId="cgbxbxbxaxhruhbxbxbxaxwkwcbxbxbxaxwpynbxaxbxbxyhzzbxbxbxaxdxhubxbxaxbxfrxlbxbxaxbxytsdaxbxbxbxdyyxbxbxbxaxhgjnbxbxbxa">
    <w:name w:val="cgbxbxbxaxhruhbxbxbxaxwkwcbxbxbxaxwpynbxaxbxbxyhzzbxbxbxaxdxhubxbxaxbxfrxlbxbxaxbxytsdaxbxbxbxdyyxbxbxbxaxhgjnbxbxbxa"/>
    <w:rPr>
      <w:rFonts w:ascii="Times New Roman" w:hAnsi="Times New Roman"/>
      <w:b/>
      <w:color w:val="000000"/>
    </w:rPr>
  </w:style>
  <w:style w:type="paragraph" w:customStyle="1" w:styleId="cgbxbxbxaxhruhbxbxbxaxwkwcbxbxbxaxwpynbxaxbxbxyhzzbxbxbxaxdxhubxbxaxbxfrxlbxbxaxbxytsdaxbxbxbxdyyxbxbxbxaxhgjnbxbxbxaxy">
    <w:name w:val="cgbxbxbxaxhruhbxbxbxaxwkwcbxbxbxaxwpynbxaxbxbxyhzzbxbxbxaxdxhubxbxaxbxfrxlbxbxaxbxytsdaxbxbxbxdyyxbxbxbxaxhgjnbxbxbxaxy"/>
    <w:rPr>
      <w:rFonts w:ascii="Times New Roman" w:hAnsi="Times New Roman"/>
      <w:color w:val="000000"/>
    </w:rPr>
  </w:style>
  <w:style w:type="paragraph" w:customStyle="1" w:styleId="cgbxbxbxaxhruhbxbxbxaxwkwcbxbxbxaxwpynbxaxbxbxyhzzbxbxbxaxdxhubxbxaxbxfrxlbxbxaxbxytsdaxbxbxbxdyyxbxbxbxaxhgjnbxbxbxaxys">
    <w:name w:val="cgbxbxbxaxhruhbxbxbxaxwkwcbxbxbxaxwpynbxaxbxbxyhzzbxbxbxaxdxhubxbxaxbxfrxlbxbxaxbxytsdaxbxbxbxdyyxbxbxbxaxhgjnbxbxbxaxys"/>
    <w:rPr>
      <w:rFonts w:ascii="Times New Roman" w:hAnsi="Times New Roman"/>
      <w:color w:val="000000"/>
    </w:rPr>
  </w:style>
  <w:style w:type="paragraph" w:customStyle="1" w:styleId="cgbxbxbxaxhruhbxbxbxaxwkwcbxbxbxaxwpynbxaxbxbxyhzzbxbxbxaxdxhubxbxaxbxfrxlbxbxaxbxytsdaxbxbxbxdyyxbxbxbxaxhgjnbxbxbxaxyst">
    <w:name w:val="cgbxbxbxaxhruhbxbxbxaxwkwcbxbxbxaxwpynbxaxbxbxyhzzbxbxbxaxdxhubxbxaxbxfrxlbxbxaxbxytsdaxbxbxbxdyyxbxbxbxaxhgjnbxbxbxaxyst"/>
    <w:rPr>
      <w:rFonts w:ascii="Times New Roman" w:hAnsi="Times New Roman"/>
      <w:color w:val="000000"/>
    </w:rPr>
  </w:style>
  <w:style w:type="paragraph" w:customStyle="1" w:styleId="cgbxbxbxaxhruhbxbxbxaxwkwcbxbxbxaxwpynbxaxbxbxyhzzbxbxbxaxdxhubxbxaxbxfrxlbxbxaxbxytsdaxbxbxbxdyyxbxbxbxaxhgjnbxbxbxaxystjb">
    <w:name w:val="cgbxbxbxaxhruhbxbxbxaxwkwcbxbxbxaxwpynbxaxbxbxyhzzbxbxbxaxdxhubxbxaxbxfrxlbxbxaxbxytsdaxbxbxbxdyyxbxbxbxaxhgjnbxbxbxaxystjb"/>
    <w:rPr>
      <w:rFonts w:ascii="Times New Roman" w:hAnsi="Times New Roman"/>
      <w:color w:val="000000"/>
    </w:rPr>
  </w:style>
  <w:style w:type="paragraph" w:customStyle="1" w:styleId="cgbxbxbxaxhruhbxbxbxaxwkwcbxbxbxaxwpynbxaxbxbxyhzzbxbxbxaxdxhubxbxaxbxfrxlbxbxaxbxytsdaxbxbxbxdyyxbxbxbxaxhgjnbxbxbxaxystjbxa">
    <w:name w:val="cgbxbxbxaxhruhbxbxbxaxwkwcbxbxbxaxwpynbxaxbxbxyhzzbxbxbxaxdxhubxbxaxbxfrxlbxbxaxbxytsdaxbxbxbxdyyxbxbxbxaxhgjnbxbxbxaxystjbxa"/>
    <w:rPr>
      <w:rFonts w:ascii="Times New Roman" w:hAnsi="Times New Roman"/>
      <w:b/>
      <w:color w:val="000000"/>
    </w:rPr>
  </w:style>
  <w:style w:type="paragraph" w:customStyle="1" w:styleId="cgbxbxbxaxhruhbxbxbxaxwkwcbxbxbxaxwpynbxaxbxbxyhzzbxbxbxaxdxhubxbxaxbxfrxlbxbxaxbxytsdaxbxbxbxdyyxbxbxbxaxhgjnbxbxbxaxystjbxaxb">
    <w:name w:val="cgbxbxbxaxhruhbxbxbxaxwkwcbxbxbxaxwpynbxaxbxbxyhzzbxbxbxaxdxhubxbxaxbxfrxlbxbxaxbxytsdaxbxbxbxdyyxbxbxbxaxhgjnbxbxbxaxystjbxaxb"/>
    <w:rPr>
      <w:rFonts w:ascii="Times New Roman" w:hAnsi="Times New Roman"/>
      <w:color w:val="000000"/>
    </w:rPr>
  </w:style>
  <w:style w:type="paragraph" w:customStyle="1" w:styleId="cgbxbxbxaxhruhbxbxbxaxwkwcbxbxbxaxwpynbxaxbxbxyhzzbxbxbxaxdxhubxbxaxbxfrxlbxbxaxbxytsdaxbxbxbxdyyxbxbxbxaxhgjnbxbxbxaxystjbxaxbxb">
    <w:name w:val="cgbxbxbxaxhruhbxbxbxaxwkwcbxbxbxaxwpynbxaxbxbxyhzzbxbxbxaxdxhubxbxaxbxfrxlbxbxaxbxytsdaxbxbxbxdyyxbxbxbxaxhgjnbxbxbxaxystjbxaxbxb"/>
    <w:rPr>
      <w:rFonts w:ascii="Times New Roman" w:hAnsi="Times New Roman"/>
      <w:color w:val="000000"/>
    </w:rPr>
  </w:style>
  <w:style w:type="paragraph" w:customStyle="1" w:styleId="cgbxbxbxaxhruhbxbxbxaxwkwcbxbxbxaxwpynbxaxbxbxyhzzbxbxbxaxdxhubxbxaxbxfrxlbxbxaxbxytsdaxbxbxbxdyyxbxbxbxaxhgjnbxbxbxaxystjbxaxbxbxi">
    <w:name w:val="cgbxbxbxaxhruhbxbxbxaxwkwcbxbxbxaxwpynbxaxbxbxyhzzbxbxbxaxdxhubxbxaxbxfrxlbxbxaxbxytsdaxbxbxbxdyyxbxbxbxaxhgjnbxbxbxaxystjbxaxbxbxi"/>
    <w:rPr>
      <w:rFonts w:ascii="Times New Roman" w:hAnsi="Times New Roman"/>
      <w:color w:val="000000"/>
    </w:rPr>
  </w:style>
  <w:style w:type="paragraph" w:customStyle="1" w:styleId="cgbxbxbxaxhruhbxbxbxaxwkwcbxbxbxaxwpynbxaxbxbxyhzzbxbxbxaxdxhubxbxaxbxfrxlbxbxaxbxytsdaxbxbxbxdyyxbxbxbxaxhgjnbxbxbxaxystjbxaxbxbxih">
    <w:name w:val="cgbxbxbxaxhruhbxbxbxaxwkwcbxbxbxaxwpynbxaxbxbxyhzzbxbxbxaxdxhubxbxaxbxfrxlbxbxaxbxytsdaxbxbxbxdyyxbxbxbxaxhgjnbxbxbxaxystjbxaxbxbxih"/>
    <w:rPr>
      <w:rFonts w:ascii="Times New Roman" w:hAnsi="Times New Roman"/>
      <w:color w:val="000000"/>
    </w:rPr>
  </w:style>
  <w:style w:type="paragraph" w:customStyle="1" w:styleId="cgbxbxbxaxhruhbxbxbxaxwkwcbxbxbxaxwpynbxaxbxbxyhzzbxbxbxaxdxhubxbxaxbxfrxlbxbxaxbxytsdaxbxbxbxdyyxbxbxbxaxhgjnbxbxbxaxystjbxaxbxbxihj">
    <w:name w:val="cgbxbxbxaxhruhbxbxbxaxwkwcbxbxbxaxwpynbxaxbxbxyhzzbxbxbxaxdxhubxbxaxbxfrxlbxbxaxbxytsdaxbxbxbxdyyxbxbxbxaxhgjnbxbxbxaxystjbxaxbxbxihj"/>
    <w:rPr>
      <w:rFonts w:ascii="Times New Roman" w:hAnsi="Times New Roman"/>
      <w:color w:val="000000"/>
    </w:rPr>
  </w:style>
  <w:style w:type="paragraph" w:customStyle="1" w:styleId="cgbxbxbxaxhruhbxbxbxaxwkwcbxbxbxaxwpynbxaxbxbxyhzzbxbxbxaxdxhubxbxaxbxfrxlbxbxaxbxytsdaxbxbxbxdyyxbxbxbxaxhgjnbxbxbxaxystjbxaxbxbxihjmb">
    <w:name w:val="cgbxbxbxaxhruhbxbxbxaxwkwcbxbxbxaxwpynbxaxbxbxyhzzbxbxbxaxdxhubxbxaxbxfrxlbxbxaxbxytsdaxbxbxbxdyyxbxbxbxaxhgjnbxbxbxaxystjbxaxbxbxihjmb"/>
    <w:rPr>
      <w:rFonts w:ascii="Times New Roman" w:hAnsi="Times New Roman"/>
      <w:color w:val="000000"/>
    </w:rPr>
  </w:style>
  <w:style w:type="paragraph" w:customStyle="1" w:styleId="cgbxbxbxaxhruhbxbxbxaxwkwcbxbxbxaxwpynbxaxbxbxyhzzbxbxbxaxdxhubxbxaxbxfrxlbxbxaxbxytsdaxbxbxbxdyyxbxbxbxaxhgjnbxbxbxaxystjbxaxbxbxihjmbxb">
    <w:name w:val="cgbxbxbxaxhruhbxbxbxaxwkwcbxbxbxaxwpynbxaxbxbxyhzzbxbxbxaxdxhubxbxaxbxfrxlbxbxaxbxytsdaxbxbxbxdyyxbxbxbxaxhgjnbxbxbxaxystjbxaxbxbxihjmbxb"/>
    <w:rPr>
      <w:rFonts w:ascii="Times New Roman" w:hAnsi="Times New Roman"/>
      <w:color w:val="000000"/>
    </w:rPr>
  </w:style>
  <w:style w:type="paragraph" w:customStyle="1" w:styleId="cgbxbxbxaxhruhbxbxbxaxwkwcbxbxbxaxwpynbxaxbxbxyhzzbxbxbxaxdxhubxbxaxbxfrxlbxbxaxbxytsdaxbxbxbxdyyxbxbxbxaxhgjnbxbxbxaxystjbxaxbxbxihjmbxbxb">
    <w:name w:val="cgbxbxbxaxhruhbxbxbxaxwkwcbxbxbxaxwpynbxaxbxbxyhzzbxbxbxaxdxhubxbxaxbxfrxlbxbxaxbxytsdaxbxbxbxdyyxbxbxbxaxhgjnbxbxbxaxystjbxaxbxbxihjmbxbxb"/>
    <w:rPr>
      <w:rFonts w:ascii="Times New Roman" w:hAnsi="Times New Roman"/>
      <w:color w:val="000000"/>
    </w:rPr>
  </w:style>
  <w:style w:type="paragraph" w:customStyle="1" w:styleId="cgbxbxbxaxhruhbxbxbxaxwkwcbxbxbxaxwpynbxaxbxbxyhzzbxbxbxaxdxhubxbxaxbxfrxlbxbxaxbxytsdaxbxbxbxdyyxbxbxbxaxhgjnbxbxbxaxystjbxaxbxbxihjmbxbxbxa">
    <w:name w:val="cgbxbxbxaxhruhbxbxbxaxwkwcbxbxbxaxwpynbxaxbxbxyhzzbxbxbxaxdxhubxbxaxbxfrxlbxbxaxbxytsdaxbxbxbxdyyxbxbxbxaxhgjnbxbxbxaxystjbxaxbxbxihjmbxbxbxa"/>
    <w:rPr>
      <w:rFonts w:ascii="Times New Roman" w:hAnsi="Times New Roman"/>
      <w:b/>
      <w:color w:val="000000"/>
    </w:rPr>
  </w:style>
  <w:style w:type="paragraph" w:customStyle="1" w:styleId="cgbxbxbxaxhruhbxbxbxaxwkwcbxbxbxaxwpynbxaxbxbxyhzzbxbxbxaxdxhubxbxaxbxfrxlbxbxaxbxytsdaxbxbxbxdyyxbxbxbxaxhgjnbxbxbxaxystjbxaxbxbxihjmbxbxbxaxq">
    <w:name w:val="cgbxbxbxaxhruhbxbxbxaxwkwcbxbxbxaxwpynbxaxbxbxyhzzbxbxbxaxdxhubxbxaxbxfrxlbxbxaxbxytsdaxbxbxbxdyyxbxbxbxaxhgjnbxbxbxaxystjbxaxbxbxihjmbxbxbxaxq"/>
    <w:rPr>
      <w:rFonts w:ascii="Times New Roman" w:hAnsi="Times New Roman"/>
      <w:color w:val="000000"/>
    </w:rPr>
  </w:style>
  <w:style w:type="paragraph" w:customStyle="1" w:styleId="cgbxbxbxaxhruhbxbxbxaxwkwcbxbxbxaxwpynbxaxbxbxyhzzbxbxbxaxdxhubxbxaxbxfrxlbxbxaxbxytsdaxbxbxbxdyyxbxbxbxaxhgjnbxbxbxaxystjbxaxbxbxihjmbxbxbxaxqa">
    <w:name w:val="cgbxbxbxaxhruhbxbxbxaxwkwcbxbxbxaxwpynbxaxbxbxyhzzbxbxbxaxdxhubxbxaxbxfrxlbxbxaxbxytsdaxbxbxbxdyyxbxbxbxaxhgjnbxbxbxaxystjbxaxbxbxihjmbxbxbxaxqa"/>
    <w:rPr>
      <w:rFonts w:ascii="Times New Roman" w:hAnsi="Times New Roman"/>
      <w:color w:val="000000"/>
    </w:rPr>
  </w:style>
  <w:style w:type="paragraph" w:customStyle="1" w:styleId="cgbxbxbxaxhruhbxbxbxaxwkwcbxbxbxaxwpynbxaxbxbxyhzzbxbxbxaxdxhubxbxaxbxfrxlbxbxaxbxytsdaxbxbxbxdyyxbxbxbxaxhgjnbxbxbxaxystjbxaxbxbxihjmbxbxbxaxqam">
    <w:name w:val="cgbxbxbxaxhruhbxbxbxaxwkwcbxbxbxaxwpynbxaxbxbxyhzzbxbxbxaxdxhubxbxaxbxfrxlbxbxaxbxytsdaxbxbxbxdyyxbxbxbxaxhgjnbxbxbxaxystjbxaxbxbxihjmbxbxbxaxqam"/>
    <w:rPr>
      <w:rFonts w:ascii="Times New Roman" w:hAnsi="Times New Roman"/>
      <w:color w:val="000000"/>
    </w:rPr>
  </w:style>
  <w:style w:type="paragraph" w:customStyle="1" w:styleId="cgbxbxbxaxhruhbxbxbxaxwkwcbxbxbxaxwpynbxaxbxbxyhzzbxbxbxaxdxhubxbxaxbxfrxlbxbxaxbxytsdaxbxbxbxdyyxbxbxbxaxhgjnbxbxbxaxystjbxaxbxbxihjmbxbxbxaxqamtb">
    <w:name w:val="cgbxbxbxaxhruhbxbxbxaxwkwcbxbxbxaxwpynbxaxbxbxyhzzbxbxbxaxdxhubxbxaxbxfrxlbxbxaxbxytsdaxbxbxbxdyyxbxbxbxaxhgjnbxbxbxaxystjbxaxbxbxihjmbxbxbxaxqamt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
    <w:name w:val="cgbxbxbxaxhruhbxbxbxaxwkwcbxbxbxaxwpynbxaxbxbxyhzzbxbxbxaxdxhubxbxaxbxfrxlbxbxaxbxytsdaxbxbxbxdyyxbxbxbxaxhgjnbxbxbxaxystjbxaxbxbxihjmbxbxbxaxqamtbx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
    <w:name w:val="cgbxbxbxaxhruhbxbxbxaxwkwcbxbxbxaxwpynbxaxbxbxyhzzbxbxbxaxdxhubxbxaxbxfrxlbxbxaxbxytsdaxbxbxbxdyyxbxbxbxaxhgjnbxbxbxaxystjbxaxbxbxihjmbxbxbxaxqamtbxbx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
    <w:name w:val="cgbxbxbxaxhruhbxbxbxaxwkwcbxbxbxaxwpynbxaxbxbxyhzzbxbxbxaxdxhubxbxaxbxfrxlbxbxaxbxytsdaxbxbxbxdyyxbxbxbxaxhgjnbxbxbxaxystjbxaxbxbxihjmbxbxbxaxqamtbxbxbxa"/>
    <w:rPr>
      <w:rFonts w:ascii="Times New Roman" w:hAnsi="Times New Roman"/>
      <w:b/>
      <w:color w:val="000000"/>
    </w:rPr>
  </w:style>
  <w:style w:type="paragraph" w:customStyle="1" w:styleId="cgbxbxbxaxhruhbxbxbxaxwkwcbxbxbxaxwpynbxaxbxbxyhzzbxbxbxaxdxhubxbxaxbxfrxlbxbxaxbxytsdaxbxbxbxdyyxbxbxbxaxhgjnbxbxbxaxystjbxaxbxbxihjmbxbxbxaxqamtbxbxbxaxp">
    <w:name w:val="cgbxbxbxaxhruhbxbxbxaxwkwcbxbxbxaxwpynbxaxbxbxyhzzbxbxbxaxdxhubxbxaxbxfrxlbxbxaxbxytsdaxbxbxbxdyyxbxbxbxaxhgjnbxbxbxaxystjbxaxbxbxihjmbxbxbxaxqamtbxbxbxaxp"/>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
    <w:name w:val="cgbxbxbxaxhruhbxbxbxaxwkwcbxbxbxaxwpynbxaxbxbxyhzzbxbxbxaxdxhubxbxaxbxfrxlbxbxaxbxytsdaxbxbxbxdyyxbxbxbxaxhgjnbxbxbxaxystjbxaxbxbxihjmbxbxbxaxqamtbxbxbxaxpc"/>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
    <w:name w:val="cgbxbxbxaxhruhbxbxbxaxwkwcbxbxbxaxwpynbxaxbxbxyhzzbxbxbxaxdxhubxbxaxbxfrxlbxbxaxbxytsdaxbxbxbxdyyxbxbxbxaxhgjnbxbxbxaxystjbxaxbxbxihjmbxbxbxaxqamtbxbxbxaxpct"/>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
    <w:name w:val="cgbxbxbxaxhruhbxbxbxaxwkwcbxbxbxaxwpynbxaxbxbxyhzzbxbxbxaxdxhubxbxaxbxfrxlbxbxaxbxytsdaxbxbxbxdyyxbxbxbxaxhgjnbxbxbxaxystjbxaxbxbxihjmbxbxbxaxqamtbxbxbxaxpctk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
    <w:name w:val="cgbxbxbxaxhruhbxbxbxaxwkwcbxbxbxaxwpynbxaxbxbxyhzzbxbxbxaxdxhubxbxaxbxfrxlbxbxaxbxytsdaxbxbxbxdyyxbxbxbxaxhgjnbxbxbxaxystjbxaxbxbxihjmbxbxbxaxqamtbxbxbxaxpctkbx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
    <w:name w:val="cgbxbxbxaxhruhbxbxbxaxwkwcbxbxbxaxwpynbxaxbxbxyhzzbxbxbxaxdxhubxbxaxbxfrxlbxbxaxbxytsdaxbxbxbxdyyxbxbxbxaxhgjnbxbxbxaxystjbxaxbxbxihjmbxbxbxaxqamtbxbxbxaxpctkbxbx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
    <w:name w:val="cgbxbxbxaxhruhbxbxbxaxwkwcbxbxbxaxwpynbxaxbxbxyhzzbxbxbxaxdxhubxbxaxbxfrxlbxbxaxbxytsdaxbxbxbxdyyxbxbxbxaxhgjnbxbxbxaxystjbxaxbxbxihjmbxbxbxaxqamtbxbxbxaxpctkbxbxbxa"/>
    <w:rPr>
      <w:rFonts w:ascii="Times New Roman" w:hAnsi="Times New Roman"/>
      <w:b/>
      <w:color w:val="000000"/>
    </w:rPr>
  </w:style>
  <w:style w:type="paragraph" w:customStyle="1" w:styleId="cgbxbxbxaxhruhbxbxbxaxwkwcbxbxbxaxwpynbxaxbxbxyhzzbxbxbxaxdxhubxbxaxbxfrxlbxbxaxbxytsdaxbxbxbxdyyxbxbxbxaxhgjnbxbxbxaxystjbxaxbxbxihjmbxbxbxaxqamtbxbxbxaxpctkbxbxbxaxp">
    <w:name w:val="cgbxbxbxaxhruhbxbxbxaxwkwcbxbxbxaxwpynbxaxbxbxyhzzbxbxbxaxdxhubxbxaxbxfrxlbxbxaxbxytsdaxbxbxbxdyyxbxbxbxaxhgjnbxbxbxaxystjbxaxbxbxihjmbxbxbxaxqamtbxbxbxaxpctkbxbxbxaxp"/>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
    <w:name w:val="cgbxbxbxaxhruhbxbxbxaxwkwcbxbxbxaxwpynbxaxbxbxyhzzbxbxbxaxdxhubxbxaxbxfrxlbxbxaxbxytsdaxbxbxbxdyyxbxbxbxaxhgjnbxbxbxaxystjbxaxbxbxihjmbxbxbxaxqamtbxbxbxaxpctkbxbxbxaxpn"/>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
    <w:name w:val="cgbxbxbxaxhruhbxbxbxaxwkwcbxbxbxaxwpynbxaxbxbxyhzzbxbxbxaxdxhubxbxaxbxfrxlbxbxaxbxytsdaxbxbxbxdyyxbxbxbxaxhgjnbxbxbxaxystjbxaxbxbxihjmbxbxbxaxqamtbxbxbxaxpctkbxbxbxaxpnw"/>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
    <w:name w:val="cgbxbxbxaxhruhbxbxbxaxwkwcbxbxbxaxwpynbxaxbxbxyhzzbxbxbxaxdxhubxbxaxbxfrxlbxbxaxbxytsdaxbxbxbxdyyxbxbxbxaxhgjnbxbxbxaxystjbxaxbxbxihjmbxbxbxaxqamtbxbxbxaxpctkbxbxbxaxpnwoa"/>
    <w:rPr>
      <w:rFonts w:ascii="Times New Roman" w:hAnsi="Times New Roman"/>
      <w:b/>
      <w:color w:val="000000"/>
    </w:rPr>
  </w:style>
  <w:style w:type="paragraph" w:customStyle="1" w:styleId="cgbxbxbxaxhruhbxbxbxaxwkwcbxbxbxaxwpynbxaxbxbxyhzzbxbxbxaxdxhubxbxaxbxfrxlbxbxaxbxytsdaxbxbxbxdyyxbxbxbxaxhgjnbxbxbxaxystjbxaxbxbxihjmbxbxbxaxqamtbxbxbxaxpctkbxbxbxaxpnwoaxb">
    <w:name w:val="cgbxbxbxaxhruhbxbxbxaxwkwcbxbxbxaxwpynbxaxbxbxyhzzbxbxbxaxdxhubxbxaxbxfrxlbxbxaxbxytsdaxbxbxbxdyyxbxbxbxaxhgjnbxbxbxaxystjbxaxbxbxihjmbxbxbxaxqamtbxbxbxaxpctkbxbxbxaxpnwoax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
    <w:name w:val="cgbxbxbxaxhruhbxbxbxaxwkwcbxbxbxaxwpynbxaxbxbxyhzzbxbxbxaxdxhubxbxaxbxfrxlbxbxaxbxytsdaxbxbxbxdyyxbxbxbxaxhgjnbxbxbxaxystjbxaxbxbxihjmbxbxbxaxqamtbxbxbxaxpctkbxbxbxaxpnwoaxbx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
    <w:name w:val="cgbxbxbxaxhruhbxbxbxaxwkwcbxbxbxaxwpynbxaxbxbxyhzzbxbxbxaxdxhubxbxaxbxfrxlbxbxaxbxytsdaxbxbxbxdyyxbxbxbxaxhgjnbxbxbxaxystjbxaxbxbxihjmbxbxbxaxqamtbxbxbxaxpctkbxbxbxaxpnwoaxbxbx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
    <w:name w:val="cgbxbxbxaxhruhbxbxbxaxwkwcbxbxbxaxwpynbxaxbxbxyhzzbxbxbxaxdxhubxbxaxbxfrxlbxbxaxbxytsdaxbxbxbxdyyxbxbxbxaxhgjnbxbxbxaxystjbxaxbxbxihjmbxbxbxaxqamtbxbxbxaxpctkbxbxbxaxpnwoaxbxbxbxu"/>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
    <w:name w:val="cgbxbxbxaxhruhbxbxbxaxwkwcbxbxbxaxwpynbxaxbxbxyhzzbxbxbxaxdxhubxbxaxbxfrxlbxbxaxbxytsdaxbxbxbxdyyxbxbxbxaxhgjnbxbxbxaxystjbxaxbxbxihjmbxbxbxaxqamtbxbxbxaxpctkbxbxbxaxpnwoaxbxbxbxun"/>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
    <w:name w:val="cgbxbxbxaxhruhbxbxbxaxwkwcbxbxbxaxwpynbxaxbxbxyhzzbxbxbxaxdxhubxbxaxbxfrxlbxbxaxbxytsdaxbxbxbxdyyxbxbxbxaxhgjnbxbxbxaxystjbxaxbxbxihjmbxbxbxaxqamtbxbxbxaxpctkbxbxbxaxpnwoaxbxbxbxunz"/>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
    <w:name w:val="cgbxbxbxaxhruhbxbxbxaxwkwcbxbxbxaxwpynbxaxbxbxyhzzbxbxbxaxdxhubxbxaxbxfrxlbxbxaxbxytsdaxbxbxbxdyyxbxbxbxaxhgjnbxbxbxaxystjbxaxbxbxihjmbxbxbxaxqamtbxbxbxaxpctkbxbxbxaxpnwoaxbxbxbxunzo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
    <w:name w:val="cgbxbxbxaxhruhbxbxbxaxwkwcbxbxbxaxwpynbxaxbxbxyhzzbxbxbxaxdxhubxbxaxbxfrxlbxbxaxbxytsdaxbxbxbxdyyxbxbxbxaxhgjnbxbxbxaxystjbxaxbxbxihjmbxbxbxaxqamtbxbxbxaxpctkbxbxbxaxpnwoaxbxbxbxunzobx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
    <w:name w:val="cgbxbxbxaxhruhbxbxbxaxwkwcbxbxbxaxwpynbxaxbxbxyhzzbxbxbxaxdxhubxbxaxbxfrxlbxbxaxbxytsdaxbxbxbxdyyxbxbxbxaxhgjnbxbxbxaxystjbxaxbxbxihjmbxbxbxaxqamtbxbxbxaxpctkbxbxbxaxpnwoaxbxbxbxunzobxbx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
    <w:name w:val="cgbxbxbxaxhruhbxbxbxaxwkwcbxbxbxaxwpynbxaxbxbxyhzzbxbxbxaxdxhubxbxaxbxfrxlbxbxaxbxytsdaxbxbxbxdyyxbxbxbxaxhgjnbxbxbxaxystjbxaxbxbxihjmbxbxbxaxqamtbxbxbxaxpctkbxbxbxaxpnwoaxbxbxbxunzobxbxbxa"/>
    <w:rPr>
      <w:rFonts w:ascii="Times New Roman" w:hAnsi="Times New Roman"/>
      <w:b/>
      <w:color w:val="000000"/>
    </w:rPr>
  </w:style>
  <w:style w:type="paragraph" w:customStyle="1" w:styleId="cgbxbxbxaxhruhbxbxbxaxwkwcbxbxbxaxwpynbxaxbxbxyhzzbxbxbxaxdxhubxbxaxbxfrxlbxbxaxbxytsdaxbxbxbxdyyxbxbxbxaxhgjnbxbxbxaxystjbxaxbxbxihjmbxbxbxaxqamtbxbxbxaxpctkbxbxbxaxpnwoaxbxbxbxunzobxbxbxaxk">
    <w:name w:val="cgbxbxbxaxhruhbxbxbxaxwkwcbxbxbxaxwpynbxaxbxbxyhzzbxbxbxaxdxhubxbxaxbxfrxlbxbxaxbxytsdaxbxbxbxdyyxbxbxbxaxhgjnbxbxbxaxystjbxaxbxbxihjmbxbxbxaxqamtbxbxbxaxpctkbxbxbxaxpnwoaxbxbxbxunzobxbxbxaxk"/>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
    <w:name w:val="cgbxbxbxaxhruhbxbxbxaxwkwcbxbxbxaxwpynbxaxbxbxyhzzbxbxbxaxdxhubxbxaxbxfrxlbxbxaxbxytsdaxbxbxbxdyyxbxbxbxaxhgjnbxbxbxaxystjbxaxbxbxihjmbxbxbxaxqamtbxbxbxaxpctkbxbxbxaxpnwoaxbxbxbxunzobxbxbxaxkz"/>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
    <w:name w:val="cgbxbxbxaxhruhbxbxbxaxwkwcbxbxbxaxwpynbxaxbxbxyhzzbxbxbxaxdxhubxbxaxbxfrxlbxbxaxbxytsdaxbxbxbxdyyxbxbxbxaxhgjnbxbxbxaxystjbxaxbxbxihjmbxbxbxaxqamtbxbxbxaxpctkbxbxbxaxpnwoaxbxbxbxunzobxbxbxaxkzq"/>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
    <w:name w:val="cgbxbxbxaxhruhbxbxbxaxwkwcbxbxbxaxwpynbxaxbxbxyhzzbxbxbxaxdxhubxbxaxbxfrxlbxbxaxbxytsdaxbxbxbxdyyxbxbxbxaxhgjnbxbxbxaxystjbxaxbxbxihjmbxbxbxaxqamtbxbxbxaxpctkbxbxbxaxpnwoaxbxbxbxunzobxbxbxaxkzqr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
    <w:name w:val="cgbxbxbxaxhruhbxbxbxaxwkwcbxbxbxaxwpynbxaxbxbxyhzzbxbxbxaxdxhubxbxaxbxfrxlbxbxaxbxytsdaxbxbxbxdyyxbxbxbxaxhgjnbxbxbxaxystjbxaxbxbxihjmbxbxbxaxqamtbxbxbxaxpctkbxbxbxaxpnwoaxbxbxbxunzobxbxbxaxkzqrbx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
    <w:name w:val="cgbxbxbxaxhruhbxbxbxaxwkwcbxbxbxaxwpynbxaxbxbxyhzzbxbxbxaxdxhubxbxaxbxfrxlbxbxaxbxytsdaxbxbxbxdyyxbxbxbxaxhgjnbxbxbxaxystjbxaxbxbxihjmbxbxbxaxqamtbxbxbxaxpctkbxbxbxaxpnwoaxbxbxbxunzobxbxbxaxkzqrbxbx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
    <w:name w:val="cgbxbxbxaxhruhbxbxbxaxwkwcbxbxbxaxwpynbxaxbxbxyhzzbxbxbxaxdxhubxbxaxbxfrxlbxbxaxbxytsdaxbxbxbxdyyxbxbxbxaxhgjnbxbxbxaxystjbxaxbxbxihjmbxbxbxaxqamtbxbxbxaxpctkbxbxbxaxpnwoaxbxbxbxunzobxbxbxaxkzqrbxbxbxa"/>
    <w:rPr>
      <w:rFonts w:ascii="Times New Roman" w:hAnsi="Times New Roman"/>
      <w:b/>
      <w:color w:val="000000"/>
    </w:rPr>
  </w:style>
  <w:style w:type="paragraph" w:customStyle="1" w:styleId="cgbxbxbxaxhruhbxbxbxaxwkwcbxbxbxaxwpynbxaxbxbxyhzzbxbxbxaxdxhubxbxaxbxfrxlbxbxaxbxytsdaxbxbxbxdyyxbxbxbxaxhgjnbxbxbxaxystjbxaxbxbxihjmbxbxbxaxqamtbxbxbxaxpctkbxbxbxaxpnwoaxbxbxbxunzobxbxbxaxkzqrbxbxbxaxp">
    <w:name w:val="cgbxbxbxaxhruhbxbxbxaxwkwcbxbxbxaxwpynbxaxbxbxyhzzbxbxbxaxdxhubxbxaxbxfrxlbxbxaxbxytsdaxbxbxbxdyyxbxbxbxaxhgjnbxbxbxaxystjbxaxbxbxihjmbxbxbxaxqamtbxbxbxaxpctkbxbxbxaxpnwoaxbxbxbxunzobxbxbxaxkzqrbxbxbxaxp"/>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
    <w:name w:val="cgbxbxbxaxhruhbxbxbxaxwkwcbxbxbxaxwpynbxaxbxbxyhzzbxbxbxaxdxhubxbxaxbxfrxlbxbxaxbxytsdaxbxbxbxdyyxbxbxbxaxhgjnbxbxbxaxystjbxaxbxbxihjmbxbxbxaxqamtbxbxbxaxpctkbxbxbxaxpnwoaxbxbxbxunzobxbxbxaxkzqrbxbxbxaxpy"/>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
    <w:name w:val="cgbxbxbxaxhruhbxbxbxaxwkwcbxbxbxaxwpynbxaxbxbxyhzzbxbxbxaxdxhubxbxaxbxfrxlbxbxaxbxytsdaxbxbxbxdyyxbxbxbxaxhgjnbxbxbxaxystjbxaxbxbxihjmbxbxbxaxqamtbxbxbxaxpctkbxbxbxaxpnwoaxbxbxbxunzobxbxbxaxkzqrbxbxbxaxpya"/>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
    <w:name w:val="cgbxbxbxaxhruhbxbxbxaxwkwcbxbxbxaxwpynbxaxbxbxyhzzbxbxbxaxdxhubxbxaxbxfrxlbxbxaxbxytsdaxbxbxbxdyyxbxbxbxaxhgjnbxbxbxaxystjbxaxbxbxihjmbxbxbxaxqamtbxbxbxaxpctkbxbxbxaxpnwoaxbxbxbxunzobxbxbxaxkzqrbxbxbxaxpyao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
    <w:name w:val="cgbxbxbxaxhruhbxbxbxaxwkwcbxbxbxaxwpynbxaxbxbxyhzzbxbxbxaxdxhubxbxaxbxfrxlbxbxaxbxytsdaxbxbxbxdyyxbxbxbxaxhgjnbxbxbxaxystjbxaxbxbxihjmbxbxbxaxqamtbxbxbxaxpctkbxbxbxaxpnwoaxbxbxbxunzobxbxbxaxkzqrbxbxbxaxpyaobx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xb">
    <w:name w:val="cgbxbxbxaxhruhbxbxbxaxwkwcbxbxbxaxwpynbxaxbxbxyhzzbxbxbxaxdxhubxbxaxbxfrxlbxbxaxbxytsdaxbxbxbxdyyxbxbxbxaxhgjnbxbxbxaxystjbxaxbxbxihjmbxbxbxaxqamtbxbxbxaxpctkbxbxbxaxpnwoaxbxbxbxunzobxbxbxaxkzqrbxbxbxaxpyaobxbx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xbxa">
    <w:name w:val="cgbxbxbxaxhruhbxbxbxaxwkwcbxbxbxaxwpynbxaxbxbxyhzzbxbxbxaxdxhubxbxaxbxfrxlbxbxaxbxytsdaxbxbxbxdyyxbxbxbxaxhgjnbxbxbxaxystjbxaxbxbxihjmbxbxbxaxqamtbxbxbxaxpctkbxbxbxaxpnwoaxbxbxbxunzobxbxbxaxkzqrbxbxbxaxpyaobxbxbxa"/>
    <w:rPr>
      <w:rFonts w:ascii="Times New Roman" w:hAnsi="Times New Roman"/>
      <w:b/>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xbxaxy">
    <w:name w:val="cgbxbxbxaxhruhbxbxbxaxwkwcbxbxbxaxwpynbxaxbxbxyhzzbxbxbxaxdxhubxbxaxbxfrxlbxbxaxbxytsdaxbxbxbxdyyxbxbxbxaxhgjnbxbxbxaxystjbxaxbxbxihjmbxbxbxaxqamtbxbxbxaxpctkbxbxbxaxpnwoaxbxbxbxunzobxbxbxaxkzqrbxbxbxaxpyaobxbxbxaxy"/>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xbxaxyf">
    <w:name w:val="cgbxbxbxaxhruhbxbxbxaxwkwcbxbxbxaxwpynbxaxbxbxyhzzbxbxbxaxdxhubxbxaxbxfrxlbxbxaxbxytsdaxbxbxbxdyyxbxbxbxaxhgjnbxbxbxaxystjbxaxbxbxihjmbxbxbxaxqamtbxbxbxaxpctkbxbxbxaxpnwoaxbxbxbxunzobxbxbxaxkzqrbxbxbxaxpyaobxbxbxaxyf"/>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xbxaxyfa">
    <w:name w:val="cgbxbxbxaxhruhbxbxbxaxwkwcbxbxbxaxwpynbxaxbxbxyhzzbxbxbxaxdxhubxbxaxbxfrxlbxbxaxbxytsdaxbxbxbxdyyxbxbxbxaxhgjnbxbxbxaxystjbxaxbxbxihjmbxbxbxaxqamtbxbxbxaxpctkbxbxbxaxpnwoaxbxbxbxunzobxbxbxaxkzqrbxbxbxaxpyaobxbxbxaxyfa"/>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xbxaxyfawb">
    <w:name w:val="cgbxbxbxaxhruhbxbxbxaxwkwcbxbxbxaxwpynbxaxbxbxyhzzbxbxbxaxdxhubxbxaxbxfrxlbxbxaxbxytsdaxbxbxbxdyyxbxbxbxaxhgjnbxbxbxaxystjbxaxbxbxihjmbxbxbxaxqamtbxbxbxaxpctkbxbxbxaxpnwoaxbxbxbxunzobxbxbxaxkzqrbxbxbxaxpyaobxbxbxaxyfaw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xbxaxyfawbxb">
    <w:name w:val="cgbxbxbxaxhruhbxbxbxaxwkwcbxbxbxaxwpynbxaxbxbxyhzzbxbxbxaxdxhubxbxaxbxfrxlbxbxaxbxytsdaxbxbxbxdyyxbxbxbxaxhgjnbxbxbxaxystjbxaxbxbxihjmbxbxbxaxqamtbxbxbxaxpctkbxbxbxaxpnwoaxbxbxbxunzobxbxbxaxkzqrbxbxbxaxpyaobxbxbxaxyfawbx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xbxaxyfawbxbxb">
    <w:name w:val="cgbxbxbxaxhruhbxbxbxaxwkwcbxbxbxaxwpynbxaxbxbxyhzzbxbxbxaxdxhubxbxaxbxfrxlbxbxaxbxytsdaxbxbxbxdyyxbxbxbxaxhgjnbxbxbxaxystjbxaxbxbxihjmbxbxbxaxqamtbxbxbxaxpctkbxbxbxaxpnwoaxbxbxbxunzobxbxbxaxkzqrbxbxbxaxpyaobxbxbxaxyfawbxbx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xbxaxyfawbxbxbxa">
    <w:name w:val="cgbxbxbxaxhruhbxbxbxaxwkwcbxbxbxaxwpynbxaxbxbxyhzzbxbxbxaxdxhubxbxaxbxfrxlbxbxaxbxytsdaxbxbxbxdyyxbxbxbxaxhgjnbxbxbxaxystjbxaxbxbxihjmbxbxbxaxqamtbxbxbxaxpctkbxbxbxaxpnwoaxbxbxbxunzobxbxbxaxkzqrbxbxbxaxpyaobxbxbxaxyfawbxbxbxa"/>
    <w:rPr>
      <w:rFonts w:ascii="Times New Roman" w:hAnsi="Times New Roman"/>
      <w:b/>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xbxaxyfawbxbxbxaxh">
    <w:name w:val="cgbxbxbxaxhruhbxbxbxaxwkwcbxbxbxaxwpynbxaxbxbxyhzzbxbxbxaxdxhubxbxaxbxfrxlbxbxaxbxytsdaxbxbxbxdyyxbxbxbxaxhgjnbxbxbxaxystjbxaxbxbxihjmbxbxbxaxqamtbxbxbxaxpctkbxbxbxaxpnwoaxbxbxbxunzobxbxbxaxkzqrbxbxbxaxpyaobxbxbxaxyfawbxbxbxaxh"/>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xbxaxyfawbxbxbxaxhb">
    <w:name w:val="cgbxbxbxaxhruhbxbxbxaxwkwcbxbxbxaxwpynbxaxbxbxyhzzbxbxbxaxdxhubxbxaxbxfrxlbxbxaxbxytsdaxbxbxbxdyyxbxbxbxaxhgjnbxbxbxaxystjbxaxbxbxihjmbxbxbxaxqamtbxbxbxaxpctkbxbxbxaxpnwoaxbxbxbxunzobxbxbxaxkzqrbxbxbxaxpyaobxbxbxaxyfawbxbxbxaxh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xbxaxyfawbxbxbxaxhbh">
    <w:name w:val="cgbxbxbxaxhruhbxbxbxaxwkwcbxbxbxaxwpynbxaxbxbxyhzzbxbxbxaxdxhubxbxaxbxfrxlbxbxaxbxytsdaxbxbxbxdyyxbxbxbxaxhgjnbxbxbxaxystjbxaxbxbxihjmbxbxbxaxqamtbxbxbxaxpctkbxbxbxaxpnwoaxbxbxbxunzobxbxbxaxkzqrbxbxbxaxpyaobxbxbxaxyfawbxbxbxaxhbh"/>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xbxaxyfawbxbxbxaxhbhgb">
    <w:name w:val="cgbxbxbxaxhruhbxbxbxaxwkwcbxbxbxaxwpynbxaxbxbxyhzzbxbxbxaxdxhubxbxaxbxfrxlbxbxaxbxytsdaxbxbxbxdyyxbxbxbxaxhgjnbxbxbxaxystjbxaxbxbxihjmbxbxbxaxqamtbxbxbxaxpctkbxbxbxaxpnwoaxbxbxbxunzobxbxbxaxkzqrbxbxbxaxpyaobxbxbxaxyfawbxbxbxaxhbhg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xbxaxyfawbxbxbxaxhbhgbxb">
    <w:name w:val="cgbxbxbxaxhruhbxbxbxaxwkwcbxbxbxaxwpynbxaxbxbxyhzzbxbxbxaxdxhubxbxaxbxfrxlbxbxaxbxytsdaxbxbxbxdyyxbxbxbxaxhgjnbxbxbxaxystjbxaxbxbxihjmbxbxbxaxqamtbxbxbxaxpctkbxbxbxaxpnwoaxbxbxbxunzobxbxbxaxkzqrbxbxbxaxpyaobxbxbxaxyfawbxbxbxaxhbhgbx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xbxaxyfawbxbxbxaxhbhgbxbxb">
    <w:name w:val="cgbxbxbxaxhruhbxbxbxaxwkwcbxbxbxaxwpynbxaxbxbxyhzzbxbxbxaxdxhubxbxaxbxfrxlbxbxaxbxytsdaxbxbxbxdyyxbxbxbxaxhgjnbxbxbxaxystjbxaxbxbxihjmbxbxbxaxqamtbxbxbxaxpctkbxbxbxaxpnwoaxbxbxbxunzobxbxbxaxkzqrbxbxbxaxpyaobxbxbxaxyfawbxbxbxaxhbhgbxbxb"/>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xbxaxyfawbxbxbxaxhbhgbxbxbxa">
    <w:name w:val="cgbxbxbxaxhruhbxbxbxaxwkwcbxbxbxaxwpynbxaxbxbxyhzzbxbxbxaxdxhubxbxaxbxfrxlbxbxaxbxytsdaxbxbxbxdyyxbxbxbxaxhgjnbxbxbxaxystjbxaxbxbxihjmbxbxbxaxqamtbxbxbxaxpctkbxbxbxaxpnwoaxbxbxbxunzobxbxbxaxkzqrbxbxbxaxpyaobxbxbxaxyfawbxbxbxaxhbhgbxbxbxa"/>
    <w:rPr>
      <w:rFonts w:ascii="Times New Roman" w:hAnsi="Times New Roman"/>
      <w:b/>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xbxaxyfawbxbxbxaxhbhgbxbxbxaxv">
    <w:name w:val="cgbxbxbxaxhruhbxbxbxaxwkwcbxbxbxaxwpynbxaxbxbxyhzzbxbxbxaxdxhubxbxaxbxfrxlbxbxaxbxytsdaxbxbxbxdyyxbxbxbxaxhgjnbxbxbxaxystjbxaxbxbxihjmbxbxbxaxqamtbxbxbxaxpctkbxbxbxaxpnwoaxbxbxbxunzobxbxbxaxkzqrbxbxbxaxpyaobxbxbxaxyfawbxbxbxaxhbhgbxbxbxaxv"/>
    <w:rPr>
      <w:rFonts w:ascii="Times New Roman" w:hAnsi="Times New Roman"/>
      <w:color w:val="000000"/>
    </w:rPr>
  </w:style>
  <w:style w:type="paragraph" w:customStyle="1" w:styleId="cgbxbxbxaxhruhbxbxbxaxwkwcbxbxbxaxwpynbxaxbxbxyhzzbxbxbxaxdxhubxbxaxbxfrxlbxbxaxbxytsdaxbxbxbxdyyxbxbxbxaxhgjnbxbxbxaxystjbxaxbxbxihjmbxbxbxaxqamtbxbxbxaxpctkbxbxbxaxpnwoaxbxbxbxunzobxbxbxaxkzqrbxbxbxaxpyaobxbxbxaxyfawbxbxbxaxhbhgbxbxbxaxvg">
    <w:name w:val="cgbxbxbxaxhruhbxbxbxaxwkwcbxbxbxaxwpynbxaxbxbxyhzzbxbxbxaxdxhubxbxaxbxfrxlbxbxaxbxytsdaxbxbxbxdyyxbxbxbxaxhgjnbxbxbxaxystjbxaxbxbxihjmbxbxbxaxqamtbxbxbxaxpctkbxbxbxaxpnwoaxbxbxbxunzobxbxbxaxkzqrbxbxbxaxpyaobxbxbxaxyfawbxbxbxaxhbhgbxbxbxaxvg"/>
    <w:rPr>
      <w:rFonts w:ascii="Times New Roman" w:hAnsi="Times New Roman"/>
      <w:color w:val="000000"/>
    </w:rPr>
  </w:style>
  <w:style w:type="paragraph" w:customStyle="1" w:styleId="d">
    <w:name w:val="d"/>
    <w:rPr>
      <w:rFonts w:ascii="Times New Roman" w:hAnsi="Times New Roman"/>
      <w:color w:val="000000"/>
    </w:rPr>
  </w:style>
  <w:style w:type="paragraph" w:customStyle="1" w:styleId="dwb">
    <w:name w:val="dwb"/>
    <w:rPr>
      <w:rFonts w:ascii="Times New Roman" w:hAnsi="Times New Roman"/>
      <w:color w:val="000000"/>
    </w:rPr>
  </w:style>
  <w:style w:type="paragraph" w:customStyle="1" w:styleId="dwbxb">
    <w:name w:val="dwbxb"/>
    <w:rPr>
      <w:rFonts w:ascii="Times New Roman" w:hAnsi="Times New Roman"/>
      <w:color w:val="000000"/>
    </w:rPr>
  </w:style>
  <w:style w:type="paragraph" w:customStyle="1" w:styleId="dwbxbxb">
    <w:name w:val="dwbxbxb"/>
    <w:rPr>
      <w:rFonts w:ascii="Times New Roman" w:hAnsi="Times New Roman"/>
      <w:color w:val="000000"/>
    </w:rPr>
  </w:style>
  <w:style w:type="paragraph" w:customStyle="1" w:styleId="dwbxbxbxa">
    <w:name w:val="dwbxbxbxa"/>
    <w:rPr>
      <w:rFonts w:ascii="Times New Roman" w:hAnsi="Times New Roman"/>
      <w:b/>
      <w:color w:val="000000"/>
    </w:rPr>
  </w:style>
  <w:style w:type="paragraph" w:customStyle="1" w:styleId="dwbxbxbxaxo">
    <w:name w:val="dwbxbxbxaxo"/>
    <w:rPr>
      <w:rFonts w:ascii="Times New Roman" w:hAnsi="Times New Roman"/>
      <w:color w:val="000000"/>
    </w:rPr>
  </w:style>
  <w:style w:type="paragraph" w:customStyle="1" w:styleId="dwbxbxbxaxog">
    <w:name w:val="dwbxbxbxaxog"/>
    <w:rPr>
      <w:rFonts w:ascii="Times New Roman" w:hAnsi="Times New Roman"/>
      <w:color w:val="000000"/>
    </w:rPr>
  </w:style>
  <w:style w:type="paragraph" w:customStyle="1" w:styleId="dwbxbxbxaxogt">
    <w:name w:val="dwbxbxbxaxogt"/>
    <w:rPr>
      <w:rFonts w:ascii="Times New Roman" w:hAnsi="Times New Roman"/>
      <w:color w:val="000000"/>
    </w:rPr>
  </w:style>
  <w:style w:type="paragraph" w:customStyle="1" w:styleId="dwbxbxbxaxogtga">
    <w:name w:val="dwbxbxbxaxogtga"/>
    <w:rPr>
      <w:rFonts w:ascii="Times New Roman" w:hAnsi="Times New Roman"/>
      <w:b/>
      <w:color w:val="000000"/>
    </w:rPr>
  </w:style>
  <w:style w:type="paragraph" w:customStyle="1" w:styleId="dwbxbxbxaxogtgaxb">
    <w:name w:val="dwbxbxbxaxogtgaxb"/>
    <w:rPr>
      <w:rFonts w:ascii="Times New Roman" w:hAnsi="Times New Roman"/>
      <w:color w:val="000000"/>
    </w:rPr>
  </w:style>
  <w:style w:type="paragraph" w:customStyle="1" w:styleId="dwbxbxbxaxogtgaxbxb">
    <w:name w:val="dwbxbxbxaxogtgaxbxb"/>
    <w:rPr>
      <w:rFonts w:ascii="Times New Roman" w:hAnsi="Times New Roman"/>
      <w:color w:val="000000"/>
    </w:rPr>
  </w:style>
  <w:style w:type="paragraph" w:customStyle="1" w:styleId="dwbxbxbxaxogtgaxbxbxb">
    <w:name w:val="dwbxbxbxaxogtgaxbxbxb"/>
    <w:rPr>
      <w:rFonts w:ascii="Times New Roman" w:hAnsi="Times New Roman"/>
      <w:color w:val="000000"/>
    </w:rPr>
  </w:style>
  <w:style w:type="paragraph" w:customStyle="1" w:styleId="dwbxbxbxaxogtgaxbxbxbxe">
    <w:name w:val="dwbxbxbxaxogtgaxbxbxbxe"/>
    <w:rPr>
      <w:rFonts w:ascii="Times New Roman" w:hAnsi="Times New Roman"/>
      <w:color w:val="000000"/>
    </w:rPr>
  </w:style>
  <w:style w:type="paragraph" w:customStyle="1" w:styleId="dwbxbxbxaxogtgaxbxbxbxes">
    <w:name w:val="dwbxbxbxaxogtgaxbxbxbxes"/>
    <w:rPr>
      <w:rFonts w:ascii="Times New Roman" w:hAnsi="Times New Roman"/>
      <w:color w:val="000000"/>
    </w:rPr>
  </w:style>
  <w:style w:type="paragraph" w:customStyle="1" w:styleId="dwbxbxbxaxogtgaxbxbxbxesu">
    <w:name w:val="dwbxbxbxaxogtgaxbxbxbxesu"/>
    <w:rPr>
      <w:rFonts w:ascii="Times New Roman" w:hAnsi="Times New Roman"/>
      <w:color w:val="000000"/>
    </w:rPr>
  </w:style>
  <w:style w:type="paragraph" w:customStyle="1" w:styleId="dwbxbxbxaxogtgaxbxbxbxesucb">
    <w:name w:val="dwbxbxbxaxogtgaxbxbxbxesucb"/>
    <w:rPr>
      <w:rFonts w:ascii="Times New Roman" w:hAnsi="Times New Roman"/>
      <w:color w:val="000000"/>
    </w:rPr>
  </w:style>
  <w:style w:type="paragraph" w:customStyle="1" w:styleId="dwbxbxbxaxogtgaxbxbxbxesucbxb">
    <w:name w:val="dwbxbxbxaxogtgaxbxbxbxesucbxb"/>
    <w:rPr>
      <w:rFonts w:ascii="Times New Roman" w:hAnsi="Times New Roman"/>
      <w:color w:val="000000"/>
    </w:rPr>
  </w:style>
  <w:style w:type="paragraph" w:customStyle="1" w:styleId="dwbxbxbxaxogtgaxbxbxbxesucbxbxb">
    <w:name w:val="dwbxbxbxaxogtgaxbxbxbxesucbxbxb"/>
    <w:rPr>
      <w:rFonts w:ascii="Times New Roman" w:hAnsi="Times New Roman"/>
      <w:color w:val="000000"/>
    </w:rPr>
  </w:style>
  <w:style w:type="paragraph" w:customStyle="1" w:styleId="dwbxbxbxaxogtgaxbxbxbxesucbxbxbxa">
    <w:name w:val="dwbxbxbxaxogtgaxbxbxbxesucbxbxbxa"/>
    <w:rPr>
      <w:rFonts w:ascii="Times New Roman" w:hAnsi="Times New Roman"/>
      <w:b/>
      <w:color w:val="000000"/>
    </w:rPr>
  </w:style>
  <w:style w:type="paragraph" w:customStyle="1" w:styleId="dwbxbxbxaxogtgaxbxbxbxesucbxbxbxaxv">
    <w:name w:val="dwbxbxbxaxogtgaxbxbxbxesucbxbxbxaxv"/>
    <w:rPr>
      <w:rFonts w:ascii="Times New Roman" w:hAnsi="Times New Roman"/>
      <w:color w:val="000000"/>
    </w:rPr>
  </w:style>
  <w:style w:type="paragraph" w:customStyle="1" w:styleId="dwbxbxbxaxogtgaxbxbxbxesucbxbxbxaxvv">
    <w:name w:val="dwbxbxbxaxogtgaxbxbxbxesucbxbxbxaxvv"/>
    <w:rPr>
      <w:rFonts w:ascii="Times New Roman" w:hAnsi="Times New Roman"/>
      <w:color w:val="000000"/>
    </w:rPr>
  </w:style>
  <w:style w:type="paragraph" w:customStyle="1" w:styleId="dwbxbxbxaxogtgaxbxbxbxesucbxbxbxaxvvs">
    <w:name w:val="dwbxbxbxaxogtgaxbxbxbxesucbxbxbxaxvvs"/>
    <w:rPr>
      <w:rFonts w:ascii="Times New Roman" w:hAnsi="Times New Roman"/>
      <w:color w:val="000000"/>
    </w:rPr>
  </w:style>
  <w:style w:type="paragraph" w:customStyle="1" w:styleId="dwbxbxbxaxogtgaxbxbxbxesucbxbxbxaxvvsib">
    <w:name w:val="dwbxbxbxaxogtgaxbxbxbxesucbxbxbxaxvvsib"/>
    <w:rPr>
      <w:rFonts w:ascii="Times New Roman" w:hAnsi="Times New Roman"/>
      <w:color w:val="000000"/>
    </w:rPr>
  </w:style>
  <w:style w:type="paragraph" w:customStyle="1" w:styleId="dwbxbxbxaxogtgaxbxbxbxesucbxbxbxaxvvsibxb">
    <w:name w:val="dwbxbxbxaxogtgaxbxbxbxesucbxbxbxaxvvsibxb"/>
    <w:rPr>
      <w:rFonts w:ascii="Times New Roman" w:hAnsi="Times New Roman"/>
      <w:color w:val="000000"/>
    </w:rPr>
  </w:style>
  <w:style w:type="paragraph" w:customStyle="1" w:styleId="dwbxbxbxaxogtgaxbxbxbxesucbxbxbxaxvvsibxbxb">
    <w:name w:val="dwbxbxbxaxogtgaxbxbxbxesucbxbxbxaxvvsibxbxb"/>
    <w:rPr>
      <w:rFonts w:ascii="Times New Roman" w:hAnsi="Times New Roman"/>
      <w:color w:val="000000"/>
    </w:rPr>
  </w:style>
  <w:style w:type="paragraph" w:customStyle="1" w:styleId="dwbxbxbxaxogtgaxbxbxbxesucbxbxbxaxvvsibxbxbxa">
    <w:name w:val="dwbxbxbxaxogtgaxbxbxbxesucbxbxbxaxvvsibxbxbxa"/>
    <w:rPr>
      <w:rFonts w:ascii="Times New Roman" w:hAnsi="Times New Roman"/>
      <w:b/>
      <w:color w:val="000000"/>
    </w:rPr>
  </w:style>
  <w:style w:type="paragraph" w:customStyle="1" w:styleId="dwbxbxbxaxogtgaxbxbxbxesucbxbxbxaxvvsibxbxbxaxh">
    <w:name w:val="dwbxbxbxaxogtgaxbxbxbxesucbxbxbxaxvvsibxbxbxaxh"/>
    <w:rPr>
      <w:rFonts w:ascii="Times New Roman" w:hAnsi="Times New Roman"/>
      <w:color w:val="000000"/>
    </w:rPr>
  </w:style>
  <w:style w:type="paragraph" w:customStyle="1" w:styleId="dwbxbxbxaxogtgaxbxbxbxesucbxbxbxaxvvsibxbxbxaxhp">
    <w:name w:val="dwbxbxbxaxogtgaxbxbxbxesucbxbxbxaxvvsibxbxbxaxhp"/>
    <w:rPr>
      <w:rFonts w:ascii="Times New Roman" w:hAnsi="Times New Roman"/>
      <w:color w:val="000000"/>
    </w:rPr>
  </w:style>
  <w:style w:type="paragraph" w:customStyle="1" w:styleId="dwbxbxbxaxogtgaxbxbxbxesucbxbxbxaxvvsibxbxbxaxhpd">
    <w:name w:val="dwbxbxbxaxogtgaxbxbxbxesucbxbxbxaxvvsibxbxbxaxhpd"/>
    <w:rPr>
      <w:rFonts w:ascii="Times New Roman" w:hAnsi="Times New Roman"/>
      <w:color w:val="000000"/>
    </w:rPr>
  </w:style>
  <w:style w:type="paragraph" w:customStyle="1" w:styleId="dwbxbxbxaxogtgaxbxbxbxesucbxbxbxaxvvsibxbxbxaxhpdmb">
    <w:name w:val="dwbxbxbxaxogtgaxbxbxbxesucbxbxbxaxvvsibxbxbxaxhpdmb"/>
    <w:rPr>
      <w:rFonts w:ascii="Times New Roman" w:hAnsi="Times New Roman"/>
      <w:color w:val="000000"/>
    </w:rPr>
  </w:style>
  <w:style w:type="paragraph" w:customStyle="1" w:styleId="dwbxbxbxaxogtgaxbxbxbxesucbxbxbxaxvvsibxbxbxaxhpdmbxb">
    <w:name w:val="dwbxbxbxaxogtgaxbxbxbxesucbxbxbxaxvvsibxbxbxaxhpdmbxb"/>
    <w:rPr>
      <w:rFonts w:ascii="Times New Roman" w:hAnsi="Times New Roman"/>
      <w:color w:val="000000"/>
    </w:rPr>
  </w:style>
  <w:style w:type="paragraph" w:customStyle="1" w:styleId="dwbxbxbxaxogtgaxbxbxbxesucbxbxbxaxvvsibxbxbxaxhpdmbxbxb">
    <w:name w:val="dwbxbxbxaxogtgaxbxbxbxesucbxbxbxaxvvsibxbxbxaxhpdmbxbxb"/>
    <w:rPr>
      <w:rFonts w:ascii="Times New Roman" w:hAnsi="Times New Roman"/>
      <w:color w:val="000000"/>
    </w:rPr>
  </w:style>
  <w:style w:type="paragraph" w:customStyle="1" w:styleId="dwbxbxbxaxogtgaxbxbxbxesucbxbxbxaxvvsibxbxbxaxhpdmbxbxbxa">
    <w:name w:val="dwbxbxbxaxogtgaxbxbxbxesucbxbxbxaxvvsibxbxbxaxhpdmbxbxbxa"/>
    <w:rPr>
      <w:rFonts w:ascii="Times New Roman" w:hAnsi="Times New Roman"/>
      <w:b/>
      <w:color w:val="000000"/>
    </w:rPr>
  </w:style>
  <w:style w:type="paragraph" w:customStyle="1" w:styleId="dwbxbxbxaxogtgaxbxbxbxesucbxbxbxaxvvsibxbxbxaxhpdmbxbxbxaxq">
    <w:name w:val="dwbxbxbxaxogtgaxbxbxbxesucbxbxbxaxvvsibxbxbxaxhpdmbxbxbxaxq"/>
    <w:rPr>
      <w:rFonts w:ascii="Times New Roman" w:hAnsi="Times New Roman"/>
      <w:color w:val="000000"/>
    </w:rPr>
  </w:style>
  <w:style w:type="paragraph" w:customStyle="1" w:styleId="dwbxbxbxaxogtgaxbxbxbxesucbxbxbxaxvvsibxbxbxaxhpdmbxbxbxaxqd">
    <w:name w:val="dwbxbxbxaxogtgaxbxbxbxesucbxbxbxaxvvsibxbxbxaxhpdmbxbxbxaxqd"/>
    <w:rPr>
      <w:rFonts w:ascii="Times New Roman" w:hAnsi="Times New Roman"/>
      <w:color w:val="000000"/>
    </w:rPr>
  </w:style>
  <w:style w:type="paragraph" w:customStyle="1" w:styleId="dwbxbxbxaxogtgaxbxbxbxesucbxbxbxaxvvsibxbxbxaxhpdmbxbxbxaxqdy">
    <w:name w:val="dwbxbxbxaxogtgaxbxbxbxesucbxbxbxaxvvsibxbxbxaxhpdmbxbxbxaxqdy"/>
    <w:rPr>
      <w:rFonts w:ascii="Times New Roman" w:hAnsi="Times New Roman"/>
      <w:color w:val="000000"/>
    </w:rPr>
  </w:style>
  <w:style w:type="paragraph" w:customStyle="1" w:styleId="dwbxbxbxaxogtgaxbxbxbxesucbxbxbxaxvvsibxbxbxaxhpdmbxbxbxaxqdywb">
    <w:name w:val="dwbxbxbxaxogtgaxbxbxbxesucbxbxbxaxvvsibxbxbxaxhpdmbxbxbxaxqdywb"/>
    <w:rPr>
      <w:rFonts w:ascii="Times New Roman" w:hAnsi="Times New Roman"/>
      <w:color w:val="000000"/>
    </w:rPr>
  </w:style>
  <w:style w:type="paragraph" w:customStyle="1" w:styleId="dwbxbxbxaxogtgaxbxbxbxesucbxbxbxaxvvsibxbxbxaxhpdmbxbxbxaxqdywbxb">
    <w:name w:val="dwbxbxbxaxogtgaxbxbxbxesucbxbxbxaxvvsibxbxbxaxhpdmbxbxbxaxqdywbxb"/>
    <w:rPr>
      <w:rFonts w:ascii="Times New Roman" w:hAnsi="Times New Roman"/>
      <w:color w:val="000000"/>
    </w:rPr>
  </w:style>
  <w:style w:type="paragraph" w:customStyle="1" w:styleId="dwbxbxbxaxogtgaxbxbxbxesucbxbxbxaxvvsibxbxbxaxhpdmbxbxbxaxqdywbxbxb">
    <w:name w:val="dwbxbxbxaxogtgaxbxbxbxesucbxbxbxaxvvsibxbxbxaxhpdmbxbxbxaxqdywbxbxb"/>
    <w:rPr>
      <w:rFonts w:ascii="Times New Roman" w:hAnsi="Times New Roman"/>
      <w:color w:val="000000"/>
    </w:rPr>
  </w:style>
  <w:style w:type="paragraph" w:customStyle="1" w:styleId="dwbxbxbxaxogtgaxbxbxbxesucbxbxbxaxvvsibxbxbxaxhpdmbxbxbxaxqdywbxbxbxa">
    <w:name w:val="dwbxbxbxaxogtgaxbxbxbxesucbxbxbxaxvvsibxbxbxaxhpdmbxbxbxaxqdywbxbxbxa"/>
    <w:rPr>
      <w:rFonts w:ascii="Times New Roman" w:hAnsi="Times New Roman"/>
      <w:b/>
      <w:color w:val="000000"/>
    </w:rPr>
  </w:style>
  <w:style w:type="paragraph" w:customStyle="1" w:styleId="dwbxbxbxaxogtgaxbxbxbxesucbxbxbxaxvvsibxbxbxaxhpdmbxbxbxaxqdywbxbxbxaxp">
    <w:name w:val="dwbxbxbxaxogtgaxbxbxbxesucbxbxbxaxvvsibxbxbxaxhpdmbxbxbxaxqdywbxbxbxaxp"/>
    <w:rPr>
      <w:rFonts w:ascii="Times New Roman" w:hAnsi="Times New Roman"/>
      <w:color w:val="000000"/>
    </w:rPr>
  </w:style>
  <w:style w:type="paragraph" w:customStyle="1" w:styleId="dwbxbxbxaxogtgaxbxbxbxesucbxbxbxaxvvsibxbxbxaxhpdmbxbxbxaxqdywbxbxbxaxph">
    <w:name w:val="dwbxbxbxaxogtgaxbxbxbxesucbxbxbxaxvvsibxbxbxaxhpdmbxbxbxaxqdywbxbxbxaxph"/>
    <w:rPr>
      <w:rFonts w:ascii="Times New Roman" w:hAnsi="Times New Roman"/>
      <w:color w:val="000000"/>
    </w:rPr>
  </w:style>
  <w:style w:type="paragraph" w:customStyle="1" w:styleId="dwbxbxbxaxogtgaxbxbxbxesucbxbxbxaxvvsibxbxbxaxhpdmbxbxbxaxqdywbxbxbxaxpha">
    <w:name w:val="dwbxbxbxaxogtgaxbxbxbxesucbxbxbxaxvvsibxbxbxaxhpdmbxbxbxaxqdywbxbxbxaxpha"/>
    <w:rPr>
      <w:rFonts w:ascii="Times New Roman" w:hAnsi="Times New Roman"/>
      <w:color w:val="000000"/>
    </w:rPr>
  </w:style>
  <w:style w:type="paragraph" w:customStyle="1" w:styleId="dwbxbxbxaxogtgaxbxbxbxesucbxbxbxaxvvsibxbxbxaxhpdmbxbxbxaxqdywbxbxbxaxphaeb">
    <w:name w:val="dwbxbxbxaxogtgaxbxbxbxesucbxbxbxaxvvsibxbxbxaxhpdmbxbxbxaxqdywbxbxbxaxphaeb"/>
    <w:rPr>
      <w:rFonts w:ascii="Times New Roman" w:hAnsi="Times New Roman"/>
      <w:color w:val="000000"/>
    </w:rPr>
  </w:style>
  <w:style w:type="paragraph" w:customStyle="1" w:styleId="dwbxbxbxaxogtgaxbxbxbxesucbxbxbxaxvvsibxbxbxaxhpdmbxbxbxaxqdywbxbxbxaxphaebxb">
    <w:name w:val="dwbxbxbxaxogtgaxbxbxbxesucbxbxbxaxvvsibxbxbxaxhpdmbxbxbxaxqdywbxbxbxaxphaebxb"/>
    <w:rPr>
      <w:rFonts w:ascii="Times New Roman" w:hAnsi="Times New Roman"/>
      <w:color w:val="000000"/>
    </w:rPr>
  </w:style>
  <w:style w:type="paragraph" w:customStyle="1" w:styleId="dwbxbxbxaxogtgaxbxbxbxesucbxbxbxaxvvsibxbxbxaxhpdmbxbxbxaxqdywbxbxbxaxphaebxbxb">
    <w:name w:val="dwbxbxbxaxogtgaxbxbxbxesucbxbxbxaxvvsibxbxbxaxhpdmbxbxbxaxqdywbxbxbxaxphaebxbxb"/>
    <w:rPr>
      <w:rFonts w:ascii="Times New Roman" w:hAnsi="Times New Roman"/>
      <w:color w:val="000000"/>
    </w:rPr>
  </w:style>
  <w:style w:type="paragraph" w:customStyle="1" w:styleId="dwbxbxbxaxogtgaxbxbxbxesucbxbxbxaxvvsibxbxbxaxhpdmbxbxbxaxqdywbxbxbxaxphaebxbxbxa">
    <w:name w:val="dwbxbxbxaxogtgaxbxbxbxesucbxbxbxaxvvsibxbxbxaxhpdmbxbxbxaxqdywbxbxbxaxphaebxbxbxa"/>
    <w:rPr>
      <w:rFonts w:ascii="Times New Roman" w:hAnsi="Times New Roman"/>
      <w:b/>
      <w:color w:val="000000"/>
    </w:rPr>
  </w:style>
  <w:style w:type="paragraph" w:customStyle="1" w:styleId="dwbxbxbxaxogtgaxbxbxbxesucbxbxbxaxvvsibxbxbxaxhpdmbxbxbxaxqdywbxbxbxaxphaebxbxbxaxz">
    <w:name w:val="dwbxbxbxaxogtgaxbxbxbxesucbxbxbxaxvvsibxbxbxaxhpdmbxbxbxaxqdywbxbxbxaxphaebxbxbxaxz"/>
    <w:rPr>
      <w:rFonts w:ascii="Times New Roman" w:hAnsi="Times New Roman"/>
      <w:color w:val="000000"/>
    </w:rPr>
  </w:style>
  <w:style w:type="paragraph" w:customStyle="1" w:styleId="dwbxbxbxaxogtgaxbxbxbxesucbxbxbxaxvvsibxbxbxaxhpdmbxbxbxaxqdywbxbxbxaxphaebxbxbxaxze">
    <w:name w:val="dwbxbxbxaxogtgaxbxbxbxesucbxbxbxaxvvsibxbxbxaxhpdmbxbxbxaxqdywbxbxbxaxphaebxbxbxaxze"/>
    <w:rPr>
      <w:rFonts w:ascii="Times New Roman" w:hAnsi="Times New Roman"/>
      <w:color w:val="000000"/>
    </w:rPr>
  </w:style>
  <w:style w:type="paragraph" w:customStyle="1" w:styleId="dwbxbxbxaxogtgaxbxbxbxesucbxbxbxaxvvsibxbxbxaxhpdmbxbxbxaxqdywbxbxbxaxphaebxbxbxaxzeg">
    <w:name w:val="dwbxbxbxaxogtgaxbxbxbxesucbxbxbxaxvvsibxbxbxaxhpdmbxbxbxaxqdywbxbxbxaxphaebxbxbxaxzeg"/>
    <w:rPr>
      <w:rFonts w:ascii="Times New Roman" w:hAnsi="Times New Roman"/>
      <w:color w:val="000000"/>
    </w:rPr>
  </w:style>
  <w:style w:type="paragraph" w:customStyle="1" w:styleId="dwbxbxbxaxogtgaxbxbxbxesucbxbxbxaxvvsibxbxbxaxhpdmbxbxbxaxqdywbxbxbxaxphaebxbxbxaxzegdb">
    <w:name w:val="dwbxbxbxaxogtgaxbxbxbxesucbxbxbxaxvvsibxbxbxaxhpdmbxbxbxaxqdywbxbxbxaxphaebxbxbxaxzegdb"/>
    <w:rPr>
      <w:rFonts w:ascii="Times New Roman" w:hAnsi="Times New Roman"/>
      <w:color w:val="000000"/>
    </w:rPr>
  </w:style>
  <w:style w:type="paragraph" w:customStyle="1" w:styleId="dwbxbxbxaxogtgaxbxbxbxesucbxbxbxaxvvsibxbxbxaxhpdmbxbxbxaxqdywbxbxbxaxphaebxbxbxaxzegdbxa">
    <w:name w:val="dwbxbxbxaxogtgaxbxbxbxesucbxbxbxaxvvsibxbxbxaxhpdmbxbxbxaxqdywbxbxbxaxphaebxbxbxaxzegdbxa"/>
    <w:rPr>
      <w:rFonts w:ascii="Times New Roman" w:hAnsi="Times New Roman"/>
      <w:b/>
      <w:color w:val="000000"/>
    </w:rPr>
  </w:style>
  <w:style w:type="paragraph" w:customStyle="1" w:styleId="dwbxbxbxaxogtgaxbxbxbxesucbxbxbxaxvvsibxbxbxaxhpdmbxbxbxaxqdywbxbxbxaxphaebxbxbxaxzegdbxaxb">
    <w:name w:val="dwbxbxbxaxogtgaxbxbxbxesucbxbxbxaxvvsibxbxbxaxhpdmbxbxbxaxqdywbxbxbxaxphaebxbxbxaxzegdbxaxb"/>
    <w:rPr>
      <w:rFonts w:ascii="Times New Roman" w:hAnsi="Times New Roman"/>
      <w:color w:val="000000"/>
    </w:rPr>
  </w:style>
  <w:style w:type="paragraph" w:customStyle="1" w:styleId="dwbxbxbxaxogtgaxbxbxbxesucbxbxbxaxvvsibxbxbxaxhpdmbxbxbxaxqdywbxbxbxaxphaebxbxbxaxzegdbxaxbxb">
    <w:name w:val="dwbxbxbxaxogtgaxbxbxbxesucbxbxbxaxvvsibxbxbxaxhpdmbxbxbxaxqdywbxbxbxaxphaebxbxbxaxzegdbxaxbxb"/>
    <w:rPr>
      <w:rFonts w:ascii="Times New Roman" w:hAnsi="Times New Roman"/>
      <w:color w:val="000000"/>
    </w:rPr>
  </w:style>
  <w:style w:type="paragraph" w:customStyle="1" w:styleId="dwbxbxbxaxogtgaxbxbxbxesucbxbxbxaxvvsibxbxbxaxhpdmbxbxbxaxqdywbxbxbxaxphaebxbxbxaxzegdbxaxbxbxa">
    <w:name w:val="dwbxbxbxaxogtgaxbxbxbxesucbxbxbxaxvvsibxbxbxaxhpdmbxbxbxaxqdywbxbxbxaxphaebxbxbxaxzegdbxaxbxbxa"/>
    <w:rPr>
      <w:rFonts w:ascii="Times New Roman" w:hAnsi="Times New Roman"/>
      <w:color w:val="000000"/>
    </w:rPr>
  </w:style>
  <w:style w:type="paragraph" w:customStyle="1" w:styleId="dwbxbxbxaxogtgaxbxbxbxesucbxbxbxaxvvsibxbxbxaxhpdmbxbxbxaxqdywbxbxbxaxphaebxbxbxaxzegdbxaxbxbxap">
    <w:name w:val="dwbxbxbxaxogtgaxbxbxbxesucbxbxbxaxvvsibxbxbxaxhpdmbxbxbxaxqdywbxbxbxaxphaebxbxbxaxzegdbxaxbxbxap"/>
    <w:rPr>
      <w:rFonts w:ascii="Times New Roman" w:hAnsi="Times New Roman"/>
      <w:color w:val="000000"/>
    </w:rPr>
  </w:style>
  <w:style w:type="paragraph" w:customStyle="1" w:styleId="dwbxbxbxaxogtgaxbxbxbxesucbxbxbxaxvvsibxbxbxaxhpdmbxbxbxaxqdywbxbxbxaxphaebxbxbxaxzegdbxaxbxbxapb">
    <w:name w:val="dwbxbxbxaxogtgaxbxbxbxesucbxbxbxaxvvsibxbxbxaxhpdmbxbxbxaxqdywbxbxbxaxphaebxbxbxaxzegdbxaxbxbxapb"/>
    <w:rPr>
      <w:rFonts w:ascii="Times New Roman" w:hAnsi="Times New Roman"/>
      <w:color w:val="000000"/>
    </w:rPr>
  </w:style>
  <w:style w:type="paragraph" w:customStyle="1" w:styleId="dwbxbxbxaxogtgaxbxbxbxesucbxbxbxaxvvsibxbxbxaxhpdmbxbxbxaxqdywbxbxbxaxphaebxbxbxaxzegdbxaxbxbxapbjb">
    <w:name w:val="dwbxbxbxaxogtgaxbxbxbxesucbxbxbxaxvvsibxbxbxaxhpdmbxbxbxaxqdywbxbxbxaxphaebxbxbxaxzegdbxaxbxbxapbjb"/>
    <w:rPr>
      <w:rFonts w:ascii="Times New Roman" w:hAnsi="Times New Roman"/>
      <w:color w:val="000000"/>
    </w:rPr>
  </w:style>
  <w:style w:type="paragraph" w:customStyle="1" w:styleId="dwbxbxbxaxogtgaxbxbxbxesucbxbxbxaxvvsibxbxbxaxhpdmbxbxbxaxqdywbxbxbxaxphaebxbxbxaxzegdbxaxbxbxapbjbxa">
    <w:name w:val="dwbxbxbxaxogtgaxbxbxbxesucbxbxbxaxvvsibxbxbxaxhpdmbxbxbxaxqdywbxbxbxaxphaebxbxbxaxzegdbxaxbxbxapbjbxa"/>
    <w:rPr>
      <w:rFonts w:ascii="Times New Roman" w:hAnsi="Times New Roman"/>
      <w:b/>
      <w:color w:val="000000"/>
    </w:rPr>
  </w:style>
  <w:style w:type="paragraph" w:customStyle="1" w:styleId="dwbxbxbxaxogtgaxbxbxbxesucbxbxbxaxvvsibxbxbxaxhpdmbxbxbxaxqdywbxbxbxaxphaebxbxbxaxzegdbxaxbxbxapbjbxaxb">
    <w:name w:val="dwbxbxbxaxogtgaxbxbxbxesucbxbxbxaxvvsibxbxbxaxhpdmbxbxbxaxqdywbxbxbxaxphaebxbxbxaxzegdbxaxbxbxapbjbxaxb"/>
    <w:rPr>
      <w:rFonts w:ascii="Times New Roman" w:hAnsi="Times New Roman"/>
      <w:color w:val="000000"/>
    </w:rPr>
  </w:style>
  <w:style w:type="paragraph" w:customStyle="1" w:styleId="dwbxbxbxaxogtgaxbxbxbxesucbxbxbxaxvvsibxbxbxaxhpdmbxbxbxaxqdywbxbxbxaxphaebxbxbxaxzegdbxaxbxbxapbjbxaxbxb">
    <w:name w:val="dwbxbxbxaxogtgaxbxbxbxesucbxbxbxaxvvsibxbxbxaxhpdmbxbxbxaxqdywbxbxbxaxphaebxbxbxaxzegdbxaxbxbxapbjbxaxbxb"/>
    <w:rPr>
      <w:rFonts w:ascii="Times New Roman" w:hAnsi="Times New Roman"/>
      <w:color w:val="000000"/>
    </w:rPr>
  </w:style>
  <w:style w:type="paragraph" w:customStyle="1" w:styleId="dwbxbxbxaxogtgaxbxbxbxesucbxbxbxaxvvsibxbxbxaxhpdmbxbxbxaxqdywbxbxbxaxphaebxbxbxaxzegdbxaxbxbxapbjbxaxbxbxb">
    <w:name w:val="dwbxbxbxaxogtgaxbxbxbxesucbxbxbxaxvvsibxbxbxaxhpdmbxbxbxaxqdywbxbxbxaxphaebxbxbxaxzegdbxaxbxbxapbjbxaxbxbxb"/>
    <w:rPr>
      <w:rFonts w:ascii="Times New Roman" w:hAnsi="Times New Roman"/>
      <w:color w:val="000000"/>
    </w:rPr>
  </w:style>
  <w:style w:type="paragraph" w:customStyle="1" w:styleId="dwbxbxbxaxogtgaxbxbxbxesucbxbxbxaxvvsibxbxbxaxhpdmbxbxbxaxqdywbxbxbxaxphaebxbxbxaxzegdbxaxbxbxapbjbxaxbxbxbw">
    <w:name w:val="dwbxbxbxaxogtgaxbxbxbxesucbxbxbxaxvvsibxbxbxaxhpdmbxbxbxaxqdywbxbxbxaxphaebxbxbxaxzegdbxaxbxbxapbjbxaxbxbxbw"/>
    <w:rPr>
      <w:rFonts w:ascii="Times New Roman" w:hAnsi="Times New Roman"/>
      <w:color w:val="000000"/>
    </w:rPr>
  </w:style>
  <w:style w:type="paragraph" w:customStyle="1" w:styleId="dwbxbxbxaxogtgaxbxbxbxesucbxbxbxaxvvsibxbxbxaxhpdmbxbxbxaxqdywbxbxbxaxphaebxbxbxaxzegdbxaxbxbxapbjbxaxbxbxbwt">
    <w:name w:val="dwbxbxbxaxogtgaxbxbxbxesucbxbxbxaxvvsibxbxbxaxhpdmbxbxbxaxqdywbxbxbxaxphaebxbxbxaxzegdbxaxbxbxapbjbxaxbxbxbwt"/>
    <w:rPr>
      <w:rFonts w:ascii="Times New Roman" w:hAnsi="Times New Roman"/>
      <w:color w:val="000000"/>
    </w:rPr>
  </w:style>
  <w:style w:type="paragraph" w:customStyle="1" w:styleId="dwbxbxbxaxogtgaxbxbxbxesucbxbxbxaxvvsibxbxbxaxhpdmbxbxbxaxqdywbxbxbxaxphaebxbxbxaxzegdbxaxbxbxapbjbxaxbxbxbwtrb">
    <w:name w:val="dwbxbxbxaxogtgaxbxbxbxesucbxbxbxaxvvsibxbxbxaxhpdmbxbxbxaxqdywbxbxbxaxphaebxbxbxaxzegdbxaxbxbxapbjbxaxbxbxbwtrb"/>
    <w:rPr>
      <w:rFonts w:ascii="Times New Roman" w:hAnsi="Times New Roman"/>
      <w:color w:val="000000"/>
    </w:rPr>
  </w:style>
  <w:style w:type="paragraph" w:customStyle="1" w:styleId="dwbxbxbxaxogtgaxbxbxbxesucbxbxbxaxvvsibxbxbxaxhpdmbxbxbxaxqdywbxbxbxaxphaebxbxbxaxzegdbxaxbxbxapbjbxaxbxbxbwtrbxb">
    <w:name w:val="dwbxbxbxaxogtgaxbxbxbxesucbxbxbxaxvvsibxbxbxaxhpdmbxbxbxaxqdywbxbxbxaxphaebxbxbxaxzegdbxaxbxbxapbjbxaxbxbxbwtrbxb"/>
    <w:rPr>
      <w:rFonts w:ascii="Times New Roman" w:hAnsi="Times New Roman"/>
      <w:color w:val="000000"/>
    </w:rPr>
  </w:style>
  <w:style w:type="paragraph" w:customStyle="1" w:styleId="dwbxbxbxaxogtgaxbxbxbxesucbxbxbxaxvvsibxbxbxaxhpdmbxbxbxaxqdywbxbxbxaxphaebxbxbxaxzegdbxaxbxbxapbjbxaxbxbxbwtrbxbxa">
    <w:name w:val="dwbxbxbxaxogtgaxbxbxbxesucbxbxbxaxvvsibxbxbxaxhpdmbxbxbxaxqdywbxbxbxaxphaebxbxbxaxzegdbxaxbxbxapbjbxaxbxbxbwtrbxbxa"/>
    <w:rPr>
      <w:rFonts w:ascii="Times New Roman" w:hAnsi="Times New Roman"/>
      <w:b/>
      <w:color w:val="000000"/>
    </w:rPr>
  </w:style>
  <w:style w:type="paragraph" w:customStyle="1" w:styleId="dwbxbxbxaxogtgaxbxbxbxesucbxbxbxaxvvsibxbxbxaxhpdmbxbxbxaxqdywbxbxbxaxphaebxbxbxaxzegdbxaxbxbxapbjbxaxbxbxbwtrbxbxaxb">
    <w:name w:val="dwbxbxbxaxogtgaxbxbxbxesucbxbxbxaxvvsibxbxbxaxhpdmbxbxbxaxqdywbxbxbxaxphaebxbxbxaxzegdbxaxbxbxapbjbxaxbxbxbwtrbxbxaxb"/>
    <w:rPr>
      <w:rFonts w:ascii="Times New Roman" w:hAnsi="Times New Roman"/>
      <w:color w:val="000000"/>
    </w:rPr>
  </w:style>
  <w:style w:type="paragraph" w:customStyle="1" w:styleId="dwbxbxbxaxogtgaxbxbxbxesucbxbxbxaxvvsibxbxbxaxhpdmbxbxbxaxqdywbxbxbxaxphaebxbxbxaxzegdbxaxbxbxapbjbxaxbxbxbwtrbxbxaxbxh">
    <w:name w:val="dwbxbxbxaxogtgaxbxbxbxesucbxbxbxaxvvsibxbxbxaxhpdmbxbxbxaxqdywbxbxbxaxphaebxbxbxaxzegdbxaxbxbxapbjbxaxbxbxbwtrbxbxaxbxh"/>
    <w:rPr>
      <w:rFonts w:ascii="Times New Roman" w:hAnsi="Times New Roman"/>
      <w:color w:val="000000"/>
    </w:rPr>
  </w:style>
  <w:style w:type="paragraph" w:customStyle="1" w:styleId="dwbxbxbxaxogtgaxbxbxbxesucbxbxbxaxvvsibxbxbxaxhpdmbxbxbxaxqdywbxbxbxaxphaebxbxbxaxzegdbxaxbxbxapbjbxaxbxbxbwtrbxbxaxbxhr">
    <w:name w:val="dwbxbxbxaxogtgaxbxbxbxesucbxbxbxaxvvsibxbxbxaxhpdmbxbxbxaxqdywbxbxbxaxphaebxbxbxaxzegdbxaxbxbxapbjbxaxbxbxbwtrbxbxaxbxhr"/>
    <w:rPr>
      <w:rFonts w:ascii="Times New Roman" w:hAnsi="Times New Roman"/>
      <w:color w:val="000000"/>
    </w:rPr>
  </w:style>
  <w:style w:type="paragraph" w:customStyle="1" w:styleId="dwbxbxbxaxogtgaxbxbxbxesucbxbxbxaxvvsibxbxbxaxhpdmbxbxbxaxqdywbxbxbxaxphaebxbxbxaxzegdbxaxbxbxapbjbxaxbxbxbwtrbxbxaxbxhrb">
    <w:name w:val="dwbxbxbxaxogtgaxbxbxbxesucbxbxbxaxvvsibxbxbxaxhpdmbxbxbxaxqdywbxbxbxaxphaebxbxbxaxzegdbxaxbxbxapbjbxaxbxbxbwtrbxbxaxbxhrb"/>
    <w:rPr>
      <w:rFonts w:ascii="Times New Roman" w:hAnsi="Times New Roman"/>
      <w:color w:val="000000"/>
    </w:rPr>
  </w:style>
  <w:style w:type="paragraph" w:customStyle="1" w:styleId="dwbxbxbxaxogtgaxbxbxbxesucbxbxbxaxvvsibxbxbxaxhpdmbxbxbxaxqdywbxbxbxaxphaebxbxbxaxzegdbxaxbxbxapbjbxaxbxbxbwtrbxbxaxbxhrbib">
    <w:name w:val="dwbxbxbxaxogtgaxbxbxbxesucbxbxbxaxvvsibxbxbxaxhpdmbxbxbxaxqdywbxbxbxaxphaebxbxbxaxzegdbxaxbxbxapbjbxaxbxbxbwtrbxbxaxbxhrbib"/>
    <w:rPr>
      <w:rFonts w:ascii="Times New Roman" w:hAnsi="Times New Roman"/>
      <w:color w:val="000000"/>
    </w:rPr>
  </w:style>
  <w:style w:type="paragraph" w:customStyle="1" w:styleId="dwbxbxbxaxogtgaxbxbxbxesucbxbxbxaxvvsibxbxbxaxhpdmbxbxbxaxqdywbxbxbxaxphaebxbxbxaxzegdbxaxbxbxapbjbxaxbxbxbwtrbxbxaxbxhrbibxb">
    <w:name w:val="dwbxbxbxaxogtgaxbxbxbxesucbxbxbxaxvvsibxbxbxaxhpdmbxbxbxaxqdywbxbxbxaxphaebxbxbxaxzegdbxaxbxbxapbjbxaxbxbxbwtrbxbxaxbxhrbibxb"/>
    <w:rPr>
      <w:rFonts w:ascii="Times New Roman" w:hAnsi="Times New Roman"/>
      <w:color w:val="000000"/>
    </w:rPr>
  </w:style>
  <w:style w:type="paragraph" w:customStyle="1" w:styleId="dwbxbxbxaxogtgaxbxbxbxesucbxbxbxaxvvsibxbxbxaxhpdmbxbxbxaxqdywbxbxbxaxphaebxbxbxaxzegdbxaxbxbxapbjbxaxbxbxbwtrbxbxaxbxhrbibxbxb">
    <w:name w:val="dwbxbxbxaxogtgaxbxbxbxesucbxbxbxaxvvsibxbxbxaxhpdmbxbxbxaxqdywbxbxbxaxphaebxbxbxaxzegdbxaxbxbxapbjbxaxbxbxbwtrbxbxaxbxhrbibxbxb"/>
    <w:rPr>
      <w:rFonts w:ascii="Times New Roman" w:hAnsi="Times New Roman"/>
      <w:color w:val="000000"/>
    </w:rPr>
  </w:style>
  <w:style w:type="paragraph" w:customStyle="1" w:styleId="dwbxbxbxaxogtgaxbxbxbxesucbxbxbxaxvvsibxbxbxaxhpdmbxbxbxaxqdywbxbxbxaxphaebxbxbxaxzegdbxaxbxbxapbjbxaxbxbxbwtrbxbxaxbxhrbibxbxbxa">
    <w:name w:val="dwbxbxbxaxogtgaxbxbxbxesucbxbxbxaxvvsibxbxbxaxhpdmbxbxbxaxqdywbxbxbxaxphaebxbxbxaxzegdbxaxbxbxapbjbxaxbxbxbwtrbxbxaxbxhrbibxbxbxa"/>
    <w:rPr>
      <w:rFonts w:ascii="Times New Roman" w:hAnsi="Times New Roman"/>
      <w:b/>
      <w:color w:val="000000"/>
    </w:rPr>
  </w:style>
  <w:style w:type="paragraph" w:customStyle="1" w:styleId="dwbxbxbxaxogtgaxbxbxbxesucbxbxbxaxvvsibxbxbxaxhpdmbxbxbxaxqdywbxbxbxaxphaebxbxbxaxzegdbxaxbxbxapbjbxaxbxbxbwtrbxbxaxbxhrbibxbxbxaxn">
    <w:name w:val="dwbxbxbxaxogtgaxbxbxbxesucbxbxbxaxvvsibxbxbxaxhpdmbxbxbxaxqdywbxbxbxaxphaebxbxbxaxzegdbxaxbxbxapbjbxaxbxbxbwtrbxbxaxbxhrbibxbxbxaxn"/>
    <w:rPr>
      <w:rFonts w:ascii="Times New Roman" w:hAnsi="Times New Roman"/>
      <w:color w:val="000000"/>
    </w:rPr>
  </w:style>
  <w:style w:type="paragraph" w:customStyle="1" w:styleId="dwbxbxbxaxogtgaxbxbxbxesucbxbxbxaxvvsibxbxbxaxhpdmbxbxbxaxqdywbxbxbxaxphaebxbxbxaxzegdbxaxbxbxapbjbxaxbxbxbwtrbxbxaxbxhrbibxbxbxaxni">
    <w:name w:val="dwbxbxbxaxogtgaxbxbxbxesucbxbxbxaxvvsibxbxbxaxhpdmbxbxbxaxqdywbxbxbxaxphaebxbxbxaxzegdbxaxbxbxapbjbxaxbxbxbwtrbxbxaxbxhrbibxbxbxaxni"/>
    <w:rPr>
      <w:rFonts w:ascii="Times New Roman" w:hAnsi="Times New Roman"/>
      <w:color w:val="000000"/>
    </w:rPr>
  </w:style>
  <w:style w:type="paragraph" w:customStyle="1" w:styleId="dwbxbxbxaxogtgaxbxbxbxesucbxbxbxaxvvsibxbxbxaxhpdmbxbxbxaxqdywbxbxbxaxphaebxbxbxaxzegdbxaxbxbxapbjbxaxbxbxbwtrbxbxaxbxhrbibxbxbxaxnin">
    <w:name w:val="dwbxbxbxaxogtgaxbxbxbxesucbxbxbxaxvvsibxbxbxaxhpdmbxbxbxaxqdywbxbxbxaxphaebxbxbxaxzegdbxaxbxbxapbjbxaxbxbxbwtrbxbxaxbxhrbibxbxbxaxnin"/>
    <w:rPr>
      <w:rFonts w:ascii="Times New Roman" w:hAnsi="Times New Roman"/>
      <w:color w:val="000000"/>
    </w:rPr>
  </w:style>
  <w:style w:type="paragraph" w:customStyle="1" w:styleId="dwbxbxbxaxogtgaxbxbxbxesucbxbxbxaxvvsibxbxbxaxhpdmbxbxbxaxqdywbxbxbxaxphaebxbxbxaxzegdbxaxbxbxapbjbxaxbxbxbwtrbxbxaxbxhrbibxbxbxaxnindb">
    <w:name w:val="dwbxbxbxaxogtgaxbxbxbxesucbxbxbxaxvvsibxbxbxaxhpdmbxbxbxaxqdywbxbxbxaxphaebxbxbxaxzegdbxaxbxbxapbjbxaxbxbxbwtrbxbxaxbxhrbibxbxbxaxnindb"/>
    <w:rPr>
      <w:rFonts w:ascii="Times New Roman" w:hAnsi="Times New Roman"/>
      <w:color w:val="000000"/>
    </w:rPr>
  </w:style>
  <w:style w:type="paragraph" w:customStyle="1" w:styleId="dwbxbxbxaxogtgaxbxbxbxesucbxbxbxaxvvsibxbxbxaxhpdmbxbxbxaxqdywbxbxbxaxphaebxbxbxaxzegdbxaxbxbxapbjbxaxbxbxbwtrbxbxaxbxhrbibxbxbxaxnindbxb">
    <w:name w:val="dwbxbxbxaxogtgaxbxbxbxesucbxbxbxaxvvsibxbxbxaxhpdmbxbxbxaxqdywbxbxbxaxphaebxbxbxaxzegdbxaxbxbxapbjbxaxbxbxbwtrbxbxaxbxhrbibxbxbxaxnindbxb"/>
    <w:rPr>
      <w:rFonts w:ascii="Times New Roman" w:hAnsi="Times New Roman"/>
      <w:color w:val="000000"/>
    </w:rPr>
  </w:style>
  <w:style w:type="paragraph" w:customStyle="1" w:styleId="dwbxbxbxaxogtgaxbxbxbxesucbxbxbxaxvvsibxbxbxaxhpdmbxbxbxaxqdywbxbxbxaxphaebxbxbxaxzegdbxaxbxbxapbjbxaxbxbxbwtrbxbxaxbxhrbibxbxbxaxnindbxbxa">
    <w:name w:val="dwbxbxbxaxogtgaxbxbxbxesucbxbxbxaxvvsibxbxbxaxhpdmbxbxbxaxqdywbxbxbxaxphaebxbxbxaxzegdbxaxbxbxapbjbxaxbxbxbwtrbxbxaxbxhrbibxbxbxaxnindbxbxa"/>
    <w:rPr>
      <w:rFonts w:ascii="Times New Roman" w:hAnsi="Times New Roman"/>
      <w:b/>
      <w:color w:val="000000"/>
    </w:rPr>
  </w:style>
  <w:style w:type="paragraph" w:customStyle="1" w:styleId="dwbxbxbxaxogtgaxbxbxbxesucbxbxbxaxvvsibxbxbxaxhpdmbxbxbxaxqdywbxbxbxaxphaebxbxbxaxzegdbxaxbxbxapbjbxaxbxbxbwtrbxbxaxbxhrbibxbxbxaxnindbxbxaxb">
    <w:name w:val="dwbxbxbxaxogtgaxbxbxbxesucbxbxbxaxvvsibxbxbxaxhpdmbxbxbxaxqdywbxbxbxaxphaebxbxbxaxzegdbxaxbxbxapbjbxaxbxbxbwtrbxbxaxbxhrbibxbxbxaxnindbxbxaxb"/>
    <w:rPr>
      <w:rFonts w:ascii="Times New Roman" w:hAnsi="Times New Roman"/>
      <w:color w:val="000000"/>
    </w:rPr>
  </w:style>
  <w:style w:type="paragraph" w:customStyle="1" w:styleId="dwbxbxbxaxogtgaxbxbxbxesucbxbxbxaxvvsibxbxbxaxhpdmbxbxbxaxqdywbxbxbxaxphaebxbxbxaxzegdbxaxbxbxapbjbxaxbxbxbwtrbxbxaxbxhrbibxbxbxaxnindbxbxaxbxt">
    <w:name w:val="dwbxbxbxaxogtgaxbxbxbxesucbxbxbxaxvvsibxbxbxaxhpdmbxbxbxaxqdywbxbxbxaxphaebxbxbxaxzegdbxaxbxbxapbjbxaxbxbxbwtrbxbxaxbxhrbibxbxbxaxnindbxbxaxbxt"/>
    <w:rPr>
      <w:rFonts w:ascii="Times New Roman" w:hAnsi="Times New Roman"/>
      <w:color w:val="000000"/>
    </w:rPr>
  </w:style>
  <w:style w:type="paragraph" w:customStyle="1" w:styleId="dwbxbxbxaxogtgaxbxbxbxesucbxbxbxaxvvsibxbxbxaxhpdmbxbxbxaxqdywbxbxbxaxphaebxbxbxaxzegdbxaxbxbxapbjbxaxbxbxbwtrbxbxaxbxhrbibxbxbxaxnindbxbxaxbxtg">
    <w:name w:val="dwbxbxbxaxogtgaxbxbxbxesucbxbxbxaxvvsibxbxbxaxhpdmbxbxbxaxqdywbxbxbxaxphaebxbxbxaxzegdbxaxbxbxapbjbxaxbxbxbwtrbxbxaxbxhrbibxbxbxaxnindbxbxaxbxtg"/>
    <w:rPr>
      <w:rFonts w:ascii="Times New Roman" w:hAnsi="Times New Roman"/>
      <w:color w:val="000000"/>
    </w:rPr>
  </w:style>
  <w:style w:type="paragraph" w:customStyle="1" w:styleId="dwbxbxbxaxogtgaxbxbxbxesucbxbxbxaxvvsibxbxbxaxhpdmbxbxbxaxqdywbxbxbxaxphaebxbxbxaxzegdbxaxbxbxapbjbxaxbxbxbwtrbxbxaxbxhrbibxbxbxaxnindbxbxaxbxtgs">
    <w:name w:val="dwbxbxbxaxogtgaxbxbxbxesucbxbxbxaxvvsibxbxbxaxhpdmbxbxbxaxqdywbxbxbxaxphaebxbxbxaxzegdbxaxbxbxapbjbxaxbxbxbwtrbxbxaxbxhrbibxbxbxaxnindbxbxaxbxtgs"/>
    <w:rPr>
      <w:rFonts w:ascii="Times New Roman" w:hAnsi="Times New Roman"/>
      <w:color w:val="000000"/>
    </w:rPr>
  </w:style>
  <w:style w:type="paragraph" w:customStyle="1" w:styleId="dwbxbxbxaxogtgaxbxbxbxesucbxbxbxaxvvsibxbxbxaxhpdmbxbxbxaxqdywbxbxbxaxphaebxbxbxaxzegdbxaxbxbxapbjbxaxbxbxbwtrbxbxaxbxhrbibxbxbxaxnindbxbxaxbxtgszb">
    <w:name w:val="dwbxbxbxaxogtgaxbxbxbxesucbxbxbxaxvvsibxbxbxaxhpdmbxbxbxaxqdywbxbxbxaxphaebxbxbxaxzegdbxaxbxbxapbjbxaxbxbxbwtrbxbxaxbxhrbibxbxbxaxnindbxbxaxbxtgsz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
    <w:name w:val="dwbxbxbxaxogtgaxbxbxbxesucbxbxbxaxvvsibxbxbxaxhpdmbxbxbxaxqdywbxbxbxaxphaebxbxbxaxzegdbxaxbxbxapbjbxaxbxbxbwtrbxbxaxbxhrbibxbxbxaxnindbxbxaxbxtgszbx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
    <w:name w:val="dwbxbxbxaxogtgaxbxbxbxesucbxbxbxaxvvsibxbxbxaxhpdmbxbxbxaxqdywbxbxbxaxphaebxbxbxaxzegdbxaxbxbxapbjbxaxbxbxbwtrbxbxaxbxhrbibxbxbxaxnindbxbxaxbxtgszbxbxa"/>
    <w:rPr>
      <w:rFonts w:ascii="Times New Roman" w:hAnsi="Times New Roman"/>
      <w:b/>
      <w:color w:val="000000"/>
    </w:rPr>
  </w:style>
  <w:style w:type="paragraph" w:customStyle="1" w:styleId="dwbxbxbxaxogtgaxbxbxbxesucbxbxbxaxvvsibxbxbxaxhpdmbxbxbxaxqdywbxbxbxaxphaebxbxbxaxzegdbxaxbxbxapbjbxaxbxbxbwtrbxbxaxbxhrbibxbxbxaxnindbxbxaxbxtgszbxbxaxb">
    <w:name w:val="dwbxbxbxaxogtgaxbxbxbxesucbxbxbxaxvvsibxbxbxaxhpdmbxbxbxaxqdywbxbxbxaxphaebxbxbxaxzegdbxaxbxbxapbjbxaxbxbxbwtrbxbxaxbxhrbibxbxbxaxnindbxbxaxbxtgszbxbxax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
    <w:name w:val="dwbxbxbxaxogtgaxbxbxbxesucbxbxbxaxvvsibxbxbxaxhpdmbxbxbxaxqdywbxbxbxaxphaebxbxbxaxzegdbxaxbxbxapbjbxaxbxbxbwtrbxbxaxbxhrbibxbxbxaxnindbxbxaxbxtgszbxbxaxbxs"/>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
    <w:name w:val="dwbxbxbxaxogtgaxbxbxbxesucbxbxbxaxvvsibxbxbxaxhpdmbxbxbxaxqdywbxbxbxaxphaebxbxbxaxzegdbxaxbxbxapbjbxaxbxbxbwtrbxbxaxbxhrbibxbxbxaxnindbxbxaxbxtgszbxbxaxbxse"/>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
    <w:name w:val="dwbxbxbxaxogtgaxbxbxbxesucbxbxbxaxvvsibxbxbxaxhpdmbxbxbxaxqdywbxbxbxaxphaebxbxbxaxzegdbxaxbxbxapbjbxaxbxbxbwtrbxbxaxbxhrbibxbxbxaxnindbxbxaxbxtgszbxbxaxbxsez"/>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
    <w:name w:val="dwbxbxbxaxogtgaxbxbxbxesucbxbxbxaxvvsibxbxbxaxhpdmbxbxbxaxqdywbxbxbxaxphaebxbxbxaxzegdbxaxbxbxapbjbxaxbxbxbwtrbxbxaxbxhrbibxbxbxaxnindbxbxaxbxtgszbxbxaxbxsezs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
    <w:name w:val="dwbxbxbxaxogtgaxbxbxbxesucbxbxbxaxvvsibxbxbxaxhpdmbxbxbxaxqdywbxbxbxaxphaebxbxbxaxzegdbxaxbxbxapbjbxaxbxbxbwtrbxbxaxbxhrbibxbxbxaxnindbxbxaxbxtgszbxbxaxbxsezsbxa"/>
    <w:rPr>
      <w:rFonts w:ascii="Times New Roman" w:hAnsi="Times New Roman"/>
      <w:b/>
      <w:color w:val="000000"/>
    </w:rPr>
  </w:style>
  <w:style w:type="paragraph" w:customStyle="1" w:styleId="dwbxbxbxaxogtgaxbxbxbxesucbxbxbxaxvvsibxbxbxaxhpdmbxbxbxaxqdywbxbxbxaxphaebxbxbxaxzegdbxaxbxbxapbjbxaxbxbxbwtrbxbxaxbxhrbibxbxbxaxnindbxbxaxbxtgszbxbxaxbxsezsbxaxb">
    <w:name w:val="dwbxbxbxaxogtgaxbxbxbxesucbxbxbxaxvvsibxbxbxaxhpdmbxbxbxaxqdywbxbxbxaxphaebxbxbxaxzegdbxaxbxbxapbjbxaxbxbxbwtrbxbxaxbxhrbibxbxbxaxnindbxbxaxbxtgszbxbxaxbxsezsbxax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
    <w:name w:val="dwbxbxbxaxogtgaxbxbxbxesucbxbxbxaxvvsibxbxbxaxhpdmbxbxbxaxqdywbxbxbxaxphaebxbxbxaxzegdbxaxbxbxapbjbxaxbxbxbwtrbxbxaxbxhrbibxbxbxaxnindbxbxaxbxtgszbxbxaxbxsezsbxaxbx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
    <w:name w:val="dwbxbxbxaxogtgaxbxbxbxesucbxbxbxaxvvsibxbxbxaxhpdmbxbxbxaxqdywbxbxbxaxphaebxbxbxaxzegdbxaxbxbxapbjbxaxbxbxbwtrbxbxaxbxhrbibxbxbxaxnindbxbxaxbxtgszbxbxaxbxsezsbxaxbxbxy"/>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
    <w:name w:val="dwbxbxbxaxogtgaxbxbxbxesucbxbxbxaxvvsibxbxbxaxhpdmbxbxbxaxqdywbxbxbxaxphaebxbxbxaxzegdbxaxbxbxapbjbxaxbxbxbwtrbxbxaxbxhrbibxbxbxaxnindbxbxaxbxtgszbxbxaxbxsezsbxaxbxbxyd"/>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
    <w:name w:val="dwbxbxbxaxogtgaxbxbxbxesucbxbxbxaxvvsibxbxbxaxhpdmbxbxbxaxqdywbxbxbxaxphaebxbxbxaxzegdbxaxbxbxapbjbxaxbxbxbwtrbxbxaxbxhrbibxbxbxaxnindbxbxaxbxtgszbxbxaxbxsezsbxaxbxbxydd"/>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
    <w:name w:val="dwbxbxbxaxogtgaxbxbxbxesucbxbxbxaxvvsibxbxbxaxhpdmbxbxbxaxqdywbxbxbxaxphaebxbxbxaxzegdbxaxbxbxapbjbxaxbxbxbwtrbxbxaxbxhrbibxbxbxaxnindbxbxaxbxtgszbxbxaxbxsezsbxaxbxbxyddz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
    <w:name w:val="dwbxbxbxaxogtgaxbxbxbxesucbxbxbxaxvvsibxbxbxaxhpdmbxbxbxaxqdywbxbxbxaxphaebxbxbxaxzegdbxaxbxbxapbjbxaxbxbxbwtrbxbxaxbxhrbibxbxbxaxnindbxbxaxbxtgszbxbxaxbxsezsbxaxbxbxyddzbx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
    <w:name w:val="dwbxbxbxaxogtgaxbxbxbxesucbxbxbxaxvvsibxbxbxaxhpdmbxbxbxaxqdywbxbxbxaxphaebxbxbxaxzegdbxaxbxbxapbjbxaxbxbxbwtrbxbxaxbxhrbibxbxbxaxnindbxbxaxbxtgszbxbxaxbxsezsbxaxbxbxyddzbxbx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
    <w:name w:val="dwbxbxbxaxogtgaxbxbxbxesucbxbxbxaxvvsibxbxbxaxhpdmbxbxbxaxqdywbxbxbxaxphaebxbxbxaxzegdbxaxbxbxapbjbxaxbxbxbwtrbxbxaxbxhrbibxbxbxaxnindbxbxaxbxtgszbxbxaxbxsezsbxaxbxbxyddzbxbxbxa"/>
    <w:rPr>
      <w:rFonts w:ascii="Times New Roman" w:hAnsi="Times New Roman"/>
      <w:b/>
      <w:color w:val="000000"/>
    </w:rPr>
  </w:style>
  <w:style w:type="paragraph" w:customStyle="1" w:styleId="dwbxbxbxaxogtgaxbxbxbxesucbxbxbxaxvvsibxbxbxaxhpdmbxbxbxaxqdywbxbxbxaxphaebxbxbxaxzegdbxaxbxbxapbjbxaxbxbxbwtrbxbxaxbxhrbibxbxbxaxnindbxbxaxbxtgszbxbxaxbxsezsbxaxbxbxyddzbxbxbxaxz">
    <w:name w:val="dwbxbxbxaxogtgaxbxbxbxesucbxbxbxaxvvsibxbxbxaxhpdmbxbxbxaxqdywbxbxbxaxphaebxbxbxaxzegdbxaxbxbxapbjbxaxbxbxbwtrbxbxaxbxhrbibxbxbxaxnindbxbxaxbxtgszbxbxaxbxsezsbxaxbxbxyddzbxbxbxaxz"/>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
    <w:name w:val="dwbxbxbxaxogtgaxbxbxbxesucbxbxbxaxvvsibxbxbxaxhpdmbxbxbxaxqdywbxbxbxaxphaebxbxbxaxzegdbxaxbxbxapbjbxaxbxbxbwtrbxbxaxbxhrbibxbxbxaxnindbxbxaxbxtgszbxbxaxbxsezsbxaxbxbxyddzbxbxbxaxzd"/>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
    <w:name w:val="dwbxbxbxaxogtgaxbxbxbxesucbxbxbxaxvvsibxbxbxaxhpdmbxbxbxaxqdywbxbxbxaxphaebxbxbxaxzegdbxaxbxbxapbjbxaxbxbxbwtrbxbxaxbxhrbibxbxbxaxnindbxbxaxbxtgszbxbxaxbxsezsbxaxbxbxyddzbxbxbxaxzdx"/>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
    <w:name w:val="dwbxbxbxaxogtgaxbxbxbxesucbxbxbxaxvvsibxbxbxaxhpdmbxbxbxaxqdywbxbxbxaxphaebxbxbxaxzegdbxaxbxbxapbjbxaxbxbxbwtrbxbxaxbxhrbibxbxbxaxnindbxbxaxbxtgszbxbxaxbxsezsbxaxbxbxyddzbxbxbxaxzdxn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
    <w:name w:val="dwbxbxbxaxogtgaxbxbxbxesucbxbxbxaxvvsibxbxbxaxhpdmbxbxbxaxqdywbxbxbxaxphaebxbxbxaxzegdbxaxbxbxapbjbxaxbxbxbwtrbxbxaxbxhrbibxbxbxaxnindbxbxaxbxtgszbxbxaxbxsezsbxaxbxbxyddzbxbxbxaxzdxnbx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
    <w:name w:val="dwbxbxbxaxogtgaxbxbxbxesucbxbxbxaxvvsibxbxbxaxhpdmbxbxbxaxqdywbxbxbxaxphaebxbxbxaxzegdbxaxbxbxapbjbxaxbxbxbwtrbxbxaxbxhrbibxbxbxaxnindbxbxaxbxtgszbxbxaxbxsezsbxaxbxbxyddzbxbxbxaxzdxnbxbx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
    <w:name w:val="dwbxbxbxaxogtgaxbxbxbxesucbxbxbxaxvvsibxbxbxaxhpdmbxbxbxaxqdywbxbxbxaxphaebxbxbxaxzegdbxaxbxbxapbjbxaxbxbxbwtrbxbxaxbxhrbibxbxbxaxnindbxbxaxbxtgszbxbxaxbxsezsbxaxbxbxyddzbxbxbxaxzdxnbxbxbxa"/>
    <w:rPr>
      <w:rFonts w:ascii="Times New Roman" w:hAnsi="Times New Roman"/>
      <w:b/>
      <w:color w:val="000000"/>
    </w:rPr>
  </w:style>
  <w:style w:type="paragraph" w:customStyle="1" w:styleId="dwbxbxbxaxogtgaxbxbxbxesucbxbxbxaxvvsibxbxbxaxhpdmbxbxbxaxqdywbxbxbxaxphaebxbxbxaxzegdbxaxbxbxapbjbxaxbxbxbwtrbxbxaxbxhrbibxbxbxaxnindbxbxaxbxtgszbxbxaxbxsezsbxaxbxbxyddzbxbxbxaxzdxnbxbxbxaxn">
    <w:name w:val="dwbxbxbxaxogtgaxbxbxbxesucbxbxbxaxvvsibxbxbxaxhpdmbxbxbxaxqdywbxbxbxaxphaebxbxbxaxzegdbxaxbxbxapbjbxaxbxbxbwtrbxbxaxbxhrbibxbxbxaxnindbxbxaxbxtgszbxbxaxbxsezsbxaxbxbxyddzbxbxbxaxzdxnbxbxbxaxn"/>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
    <w:name w:val="dwbxbxbxaxogtgaxbxbxbxesucbxbxbxaxvvsibxbxbxaxhpdmbxbxbxaxqdywbxbxbxaxphaebxbxbxaxzegdbxaxbxbxapbjbxaxbxbxbwtrbxbxaxbxhrbibxbxbxaxnindbxbxaxbxtgszbxbxaxbxsezsbxaxbxbxyddzbxbxbxaxzdxnbxbxbxaxnx"/>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
    <w:name w:val="dwbxbxbxaxogtgaxbxbxbxesucbxbxbxaxvvsibxbxbxaxhpdmbxbxbxaxqdywbxbxbxaxphaebxbxbxaxzegdbxaxbxbxapbjbxaxbxbxbwtrbxbxaxbxhrbibxbxbxaxnindbxbxaxbxtgszbxbxaxbxsezsbxaxbxbxyddzbxbxbxaxzdxnbxbxbxaxnxs"/>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
    <w:name w:val="dwbxbxbxaxogtgaxbxbxbxesucbxbxbxaxvvsibxbxbxaxhpdmbxbxbxaxqdywbxbxbxaxphaebxbxbxaxzegdbxaxbxbxapbjbxaxbxbxbwtrbxbxaxbxhrbibxbxbxaxnindbxbxaxbxtgszbxbxaxbxsezsbxaxbxbxyddzbxbxbxaxzdxnbxbxbxaxnxsr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
    <w:name w:val="dwbxbxbxaxogtgaxbxbxbxesucbxbxbxaxvvsibxbxbxaxhpdmbxbxbxaxqdywbxbxbxaxphaebxbxbxaxzegdbxaxbxbxapbjbxaxbxbxbwtrbxbxaxbxhrbibxbxbxaxnindbxbxaxbxtgszbxbxaxbxsezsbxaxbxbxyddzbxbxbxaxzdxnbxbxbxaxnxsrbx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
    <w:name w:val="dwbxbxbxaxogtgaxbxbxbxesucbxbxbxaxvvsibxbxbxaxhpdmbxbxbxaxqdywbxbxbxaxphaebxbxbxaxzegdbxaxbxbxapbjbxaxbxbxbwtrbxbxaxbxhrbibxbxbxaxnindbxbxaxbxtgszbxbxaxbxsezsbxaxbxbxyddzbxbxbxaxzdxnbxbxbxaxnxsrbxbx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
    <w:name w:val="dwbxbxbxaxogtgaxbxbxbxesucbxbxbxaxvvsibxbxbxaxhpdmbxbxbxaxqdywbxbxbxaxphaebxbxbxaxzegdbxaxbxbxapbjbxaxbxbxbwtrbxbxaxbxhrbibxbxbxaxnindbxbxaxbxtgszbxbxaxbxsezsbxaxbxbxyddzbxbxbxaxzdxnbxbxbxaxnxsrbxbxbxa"/>
    <w:rPr>
      <w:rFonts w:ascii="Times New Roman" w:hAnsi="Times New Roman"/>
      <w:b/>
      <w:color w:val="000000"/>
    </w:rPr>
  </w:style>
  <w:style w:type="paragraph" w:customStyle="1" w:styleId="dwbxbxbxaxogtgaxbxbxbxesucbxbxbxaxvvsibxbxbxaxhpdmbxbxbxaxqdywbxbxbxaxphaebxbxbxaxzegdbxaxbxbxapbjbxaxbxbxbwtrbxbxaxbxhrbibxbxbxaxnindbxbxaxbxtgszbxbxaxbxsezsbxaxbxbxyddzbxbxbxaxzdxnbxbxbxaxnxsrbxbxbxaxj">
    <w:name w:val="dwbxbxbxaxogtgaxbxbxbxesucbxbxbxaxvvsibxbxbxaxhpdmbxbxbxaxqdywbxbxbxaxphaebxbxbxaxzegdbxaxbxbxapbjbxaxbxbxbwtrbxbxaxbxhrbibxbxbxaxnindbxbxaxbxtgszbxbxaxbxsezsbxaxbxbxyddzbxbxbxaxzdxnbxbxbxaxnxsrbxbxbxaxj"/>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
    <w:name w:val="dwbxbxbxaxogtgaxbxbxbxesucbxbxbxaxvvsibxbxbxaxhpdmbxbxbxaxqdywbxbxbxaxphaebxbxbxaxzegdbxaxbxbxapbjbxaxbxbxbwtrbxbxaxbxhrbibxbxbxaxnindbxbxaxbxtgszbxbxaxbxsezsbxaxbxbxyddzbxbxbxaxzdxnbxbxbxaxnxsrbxbxbxaxjx"/>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
    <w:name w:val="dwbxbxbxaxogtgaxbxbxbxesucbxbxbxaxvvsibxbxbxaxhpdmbxbxbxaxqdywbxbxbxaxphaebxbxbxaxzegdbxaxbxbxapbjbxaxbxbxbwtrbxbxaxbxhrbibxbxbxaxnindbxbxaxbxtgszbxbxaxbxsezsbxaxbxbxyddzbxbxbxaxzdxnbxbxbxaxnxsrbxbxbxaxjxq"/>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
    <w:name w:val="dwbxbxbxaxogtgaxbxbxbxesucbxbxbxaxvvsibxbxbxaxhpdmbxbxbxaxqdywbxbxbxaxphaebxbxbxaxzegdbxaxbxbxapbjbxaxbxbxbwtrbxbxaxbxhrbibxbxbxaxnindbxbxaxbxtgszbxbxaxbxsezsbxaxbxbxyddzbxbxbxaxzdxnbxbxbxaxnxsrbxbxbxaxjxqx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
    <w:name w:val="dwbxbxbxaxogtgaxbxbxbxesucbxbxbxaxvvsibxbxbxaxhpdmbxbxbxaxqdywbxbxbxaxphaebxbxbxaxzegdbxaxbxbxapbjbxaxbxbxbwtrbxbxaxbxhrbibxbxbxaxnindbxbxaxbxtgszbxbxaxbxsezsbxaxbxbxyddzbxbxbxaxzdxnbxbxbxaxnxsrbxbxbxaxjxqxbx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xa">
    <w:name w:val="dwbxbxbxaxogtgaxbxbxbxesucbxbxbxaxvvsibxbxbxaxhpdmbxbxbxaxqdywbxbxbxaxphaebxbxbxaxzegdbxaxbxbxapbjbxaxbxbxbwtrbxbxaxbxhrbibxbxbxaxnindbxbxaxbxtgszbxbxaxbxsezsbxaxbxbxyddzbxbxbxaxzdxnbxbxbxaxnxsrbxbxbxaxjxqxbxbxa"/>
    <w:rPr>
      <w:rFonts w:ascii="Times New Roman" w:hAnsi="Times New Roman"/>
      <w:b/>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xaxb">
    <w:name w:val="dwbxbxbxaxogtgaxbxbxbxesucbxbxbxaxvvsibxbxbxaxhpdmbxbxbxaxqdywbxbxbxaxphaebxbxbxaxzegdbxaxbxbxapbjbxaxbxbxbwtrbxbxaxbxhrbibxbxbxaxnindbxbxaxbxtgszbxbxaxbxsezsbxaxbxbxyddzbxbxbxaxzdxnbxbxbxaxnxsrbxbxbxaxjxqxbxbxax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xaxbxj">
    <w:name w:val="dwbxbxbxaxogtgaxbxbxbxesucbxbxbxaxvvsibxbxbxaxhpdmbxbxbxaxqdywbxbxbxaxphaebxbxbxaxzegdbxaxbxbxapbjbxaxbxbxbwtrbxbxaxbxhrbibxbxbxaxnindbxbxaxbxtgszbxbxaxbxsezsbxaxbxbxyddzbxbxbxaxzdxnbxbxbxaxnxsrbxbxbxaxjxqxbxbxaxbxj"/>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xaxbxjy">
    <w:name w:val="dwbxbxbxaxogtgaxbxbxbxesucbxbxbxaxvvsibxbxbxaxhpdmbxbxbxaxqdywbxbxbxaxphaebxbxbxaxzegdbxaxbxbxapbjbxaxbxbxbwtrbxbxaxbxhrbibxbxbxaxnindbxbxaxbxtgszbxbxaxbxsezsbxaxbxbxyddzbxbxbxaxzdxnbxbxbxaxnxsrbxbxbxaxjxqxbxbxaxbxjy"/>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xaxbxjyp">
    <w:name w:val="dwbxbxbxaxogtgaxbxbxbxesucbxbxbxaxvvsibxbxbxaxhpdmbxbxbxaxqdywbxbxbxaxphaebxbxbxaxzegdbxaxbxbxapbjbxaxbxbxbwtrbxbxaxbxhrbibxbxbxaxnindbxbxaxbxtgszbxbxaxbxsezsbxaxbxbxyddzbxbxbxaxzdxnbxbxbxaxnxsrbxbxbxaxjxqxbxbxaxbxjyp"/>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xaxbxjypib">
    <w:name w:val="dwbxbxbxaxogtgaxbxbxbxesucbxbxbxaxvvsibxbxbxaxhpdmbxbxbxaxqdywbxbxbxaxphaebxbxbxaxzegdbxaxbxbxapbjbxaxbxbxbwtrbxbxaxbxhrbibxbxbxaxnindbxbxaxbxtgszbxbxaxbxsezsbxaxbxbxyddzbxbxbxaxzdxnbxbxbxaxnxsrbxbxbxaxjxqxbxbxaxbxjypi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xaxbxjypibxb">
    <w:name w:val="dwbxbxbxaxogtgaxbxbxbxesucbxbxbxaxvvsibxbxbxaxhpdmbxbxbxaxqdywbxbxbxaxphaebxbxbxaxzegdbxaxbxbxapbjbxaxbxbxbwtrbxbxaxbxhrbibxbxbxaxnindbxbxaxbxtgszbxbxaxbxsezsbxaxbxbxyddzbxbxbxaxzdxnbxbxbxaxnxsrbxbxbxaxjxqxbxbxaxbxjypibx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xaxbxjypibxbxa">
    <w:name w:val="dwbxbxbxaxogtgaxbxbxbxesucbxbxbxaxvvsibxbxbxaxhpdmbxbxbxaxqdywbxbxbxaxphaebxbxbxaxzegdbxaxbxbxapbjbxaxbxbxbwtrbxbxaxbxhrbibxbxbxaxnindbxbxaxbxtgszbxbxaxbxsezsbxaxbxbxyddzbxbxbxaxzdxnbxbxbxaxnxsrbxbxbxaxjxqxbxbxaxbxjypibxbxa"/>
    <w:rPr>
      <w:rFonts w:ascii="Times New Roman" w:hAnsi="Times New Roman"/>
      <w:b/>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xaxbxjypibxbxaxb">
    <w:name w:val="dwbxbxbxaxogtgaxbxbxbxesucbxbxbxaxvvsibxbxbxaxhpdmbxbxbxaxqdywbxbxbxaxphaebxbxbxaxzegdbxaxbxbxapbjbxaxbxbxbwtrbxbxaxbxhrbibxbxbxaxnindbxbxaxbxtgszbxbxaxbxsezsbxaxbxbxyddzbxbxbxaxzdxnbxbxbxaxnxsrbxbxbxaxjxqxbxbxaxbxjypibxbxax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xaxbxjypibxbxaxbxc">
    <w:name w:val="dwbxbxbxaxogtgaxbxbxbxesucbxbxbxaxvvsibxbxbxaxhpdmbxbxbxaxqdywbxbxbxaxphaebxbxbxaxzegdbxaxbxbxapbjbxaxbxbxbwtrbxbxaxbxhrbibxbxbxaxnindbxbxaxbxtgszbxbxaxbxsezsbxaxbxbxyddzbxbxbxaxzdxnbxbxbxaxnxsrbxbxbxaxjxqxbxbxaxbxjypibxbxaxbxc"/>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xaxbxjypibxbxaxbxco">
    <w:name w:val="dwbxbxbxaxogtgaxbxbxbxesucbxbxbxaxvvsibxbxbxaxhpdmbxbxbxaxqdywbxbxbxaxphaebxbxbxaxzegdbxaxbxbxapbjbxaxbxbxbwtrbxbxaxbxhrbibxbxbxaxnindbxbxaxbxtgszbxbxaxbxsezsbxaxbxbxyddzbxbxbxaxzdxnbxbxbxaxnxsrbxbxbxaxjxqxbxbxaxbxjypibxbxaxbxco"/>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xaxbxjypibxbxaxbxcor">
    <w:name w:val="dwbxbxbxaxogtgaxbxbxbxesucbxbxbxaxvvsibxbxbxaxhpdmbxbxbxaxqdywbxbxbxaxphaebxbxbxaxzegdbxaxbxbxapbjbxaxbxbxbwtrbxbxaxbxhrbibxbxbxaxnindbxbxaxbxtgszbxbxaxbxsezsbxaxbxbxyddzbxbxbxaxzdxnbxbxbxaxnxsrbxbxbxaxjxqxbxbxaxbxjypibxbxaxbxcor"/>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xaxbxjypibxbxaxbxcorhb">
    <w:name w:val="dwbxbxbxaxogtgaxbxbxbxesucbxbxbxaxvvsibxbxbxaxhpdmbxbxbxaxqdywbxbxbxaxphaebxbxbxaxzegdbxaxbxbxapbjbxaxbxbxbwtrbxbxaxbxhrbibxbxbxaxnindbxbxaxbxtgszbxbxaxbxsezsbxaxbxbxyddzbxbxbxaxzdxnbxbxbxaxnxsrbxbxbxaxjxqxbxbxaxbxjypibxbxaxbxcorh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xaxbxjypibxbxaxbxcorhbxb">
    <w:name w:val="dwbxbxbxaxogtgaxbxbxbxesucbxbxbxaxvvsibxbxbxaxhpdmbxbxbxaxqdywbxbxbxaxphaebxbxbxaxzegdbxaxbxbxapbjbxaxbxbxbwtrbxbxaxbxhrbibxbxbxaxnindbxbxaxbxtgszbxbxaxbxsezsbxaxbxbxyddzbxbxbxaxzdxnbxbxbxaxnxsrbxbxbxaxjxqxbxbxaxbxjypibxbxaxbxcorhbx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xaxbxjypibxbxaxbxcorhbxbxb">
    <w:name w:val="dwbxbxbxaxogtgaxbxbxbxesucbxbxbxaxvvsibxbxbxaxhpdmbxbxbxaxqdywbxbxbxaxphaebxbxbxaxzegdbxaxbxbxapbjbxaxbxbxbwtrbxbxaxbxhrbibxbxbxaxnindbxbxaxbxtgszbxbxaxbxsezsbxaxbxbxyddzbxbxbxaxzdxnbxbxbxaxnxsrbxbxbxaxjxqxbxbxaxbxjypibxbxaxbxcorhbxbxb"/>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xaxbxjypibxbxaxbxcorhbxbxbxa">
    <w:name w:val="dwbxbxbxaxogtgaxbxbxbxesucbxbxbxaxvvsibxbxbxaxhpdmbxbxbxaxqdywbxbxbxaxphaebxbxbxaxzegdbxaxbxbxapbjbxaxbxbxbwtrbxbxaxbxhrbibxbxbxaxnindbxbxaxbxtgszbxbxaxbxsezsbxaxbxbxyddzbxbxbxaxzdxnbxbxbxaxnxsrbxbxbxaxjxqxbxbxaxbxjypibxbxaxbxcorhbxbxbxa"/>
    <w:rPr>
      <w:rFonts w:ascii="Times New Roman" w:hAnsi="Times New Roman"/>
      <w:b/>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xaxbxjypibxbxaxbxcorhbxbxbxaxh">
    <w:name w:val="dwbxbxbxaxogtgaxbxbxbxesucbxbxbxaxvvsibxbxbxaxhpdmbxbxbxaxqdywbxbxbxaxphaebxbxbxaxzegdbxaxbxbxapbjbxaxbxbxbwtrbxbxaxbxhrbibxbxbxaxnindbxbxaxbxtgszbxbxaxbxsezsbxaxbxbxyddzbxbxbxaxzdxnbxbxbxaxnxsrbxbxbxaxjxqxbxbxaxbxjypibxbxaxbxcorhbxbxbxaxh"/>
    <w:rPr>
      <w:rFonts w:ascii="Times New Roman" w:hAnsi="Times New Roman"/>
      <w:color w:val="000000"/>
    </w:rPr>
  </w:style>
  <w:style w:type="paragraph" w:customStyle="1" w:styleId="dwbxbxbxaxogtgaxbxbxbxesucbxbxbxaxvvsibxbxbxaxhpdmbxbxbxaxqdywbxbxbxaxphaebxbxbxaxzegdbxaxbxbxapbjbxaxbxbxbwtrbxbxaxbxhrbibxbxbxaxnindbxbxaxbxtgszbxbxaxbxsezsbxaxbxbxyddzbxbxbxaxzdxnbxbxbxaxnxsrbxbxbxaxjxqxbxbxaxbxjypibxbxaxbxcorhbxbxbxaxhk">
    <w:name w:val="dwbxbxbxaxogtgaxbxbxbxesucbxbxbxaxvvsibxbxbxaxhpdmbxbxbxaxqdywbxbxbxaxphaebxbxbxaxzegdbxaxbxbxapbjbxaxbxbxbwtrbxbxaxbxhrbibxbxbxaxnindbxbxaxbxtgszbxbxaxbxsezsbxaxbxbxyddzbxbxbxaxzdxnbxbxbxaxnxsrbxbxbxaxjxqxbxbxaxbxjypibxbxaxbxcorhbxbxbxaxhk"/>
    <w:rPr>
      <w:rFonts w:ascii="Times New Roman" w:hAnsi="Times New Roman"/>
      <w:color w:val="000000"/>
    </w:rPr>
  </w:style>
  <w:style w:type="paragraph" w:customStyle="1" w:styleId="e">
    <w:name w:val="e"/>
    <w:rPr>
      <w:rFonts w:ascii="Times New Roman" w:hAnsi="Times New Roman"/>
      <w:color w:val="000000"/>
    </w:rPr>
  </w:style>
  <w:style w:type="paragraph" w:customStyle="1" w:styleId="eeb">
    <w:name w:val="eeb"/>
    <w:rPr>
      <w:rFonts w:ascii="Times New Roman" w:hAnsi="Times New Roman"/>
      <w:color w:val="000000"/>
    </w:rPr>
  </w:style>
  <w:style w:type="paragraph" w:customStyle="1" w:styleId="eebxb">
    <w:name w:val="eebxb"/>
    <w:rPr>
      <w:rFonts w:ascii="Times New Roman" w:hAnsi="Times New Roman"/>
      <w:color w:val="000000"/>
    </w:rPr>
  </w:style>
  <w:style w:type="paragraph" w:customStyle="1" w:styleId="eebxbxb">
    <w:name w:val="eebxbxb"/>
    <w:rPr>
      <w:rFonts w:ascii="Times New Roman" w:hAnsi="Times New Roman"/>
      <w:color w:val="000000"/>
    </w:rPr>
  </w:style>
  <w:style w:type="paragraph" w:customStyle="1" w:styleId="eebxbxbxa">
    <w:name w:val="eebxbxbxa"/>
    <w:rPr>
      <w:rFonts w:ascii="Times New Roman" w:hAnsi="Times New Roman"/>
      <w:b/>
      <w:color w:val="000000"/>
    </w:rPr>
  </w:style>
  <w:style w:type="paragraph" w:customStyle="1" w:styleId="eebxbxbxaxa">
    <w:name w:val="eebxbxbxaxa"/>
    <w:rPr>
      <w:rFonts w:ascii="Times New Roman" w:hAnsi="Times New Roman"/>
      <w:color w:val="000000"/>
    </w:rPr>
  </w:style>
  <w:style w:type="paragraph" w:customStyle="1" w:styleId="eebxbxbxaxat">
    <w:name w:val="eebxbxbxaxat"/>
    <w:rPr>
      <w:rFonts w:ascii="Times New Roman" w:hAnsi="Times New Roman"/>
      <w:color w:val="000000"/>
    </w:rPr>
  </w:style>
  <w:style w:type="paragraph" w:customStyle="1" w:styleId="eebxbxbxaxath">
    <w:name w:val="eebxbxbxaxath"/>
    <w:rPr>
      <w:rFonts w:ascii="Times New Roman" w:hAnsi="Times New Roman"/>
      <w:color w:val="000000"/>
    </w:rPr>
  </w:style>
  <w:style w:type="paragraph" w:customStyle="1" w:styleId="eebxbxbxaxathta">
    <w:name w:val="eebxbxbxaxathta"/>
    <w:rPr>
      <w:rFonts w:ascii="Times New Roman" w:hAnsi="Times New Roman"/>
      <w:b/>
      <w:color w:val="000000"/>
    </w:rPr>
  </w:style>
  <w:style w:type="paragraph" w:customStyle="1" w:styleId="eebxbxbxaxathtaxb">
    <w:name w:val="eebxbxbxaxathtaxb"/>
    <w:rPr>
      <w:rFonts w:ascii="Times New Roman" w:hAnsi="Times New Roman"/>
      <w:color w:val="000000"/>
    </w:rPr>
  </w:style>
  <w:style w:type="paragraph" w:customStyle="1" w:styleId="eebxbxbxaxathtaxbxb">
    <w:name w:val="eebxbxbxaxathtaxbxb"/>
    <w:rPr>
      <w:rFonts w:ascii="Times New Roman" w:hAnsi="Times New Roman"/>
      <w:color w:val="000000"/>
    </w:rPr>
  </w:style>
  <w:style w:type="paragraph" w:customStyle="1" w:styleId="eebxbxbxaxathtaxbxbxb">
    <w:name w:val="eebxbxbxaxathtaxbxbxb"/>
    <w:rPr>
      <w:rFonts w:ascii="Times New Roman" w:hAnsi="Times New Roman"/>
      <w:color w:val="000000"/>
    </w:rPr>
  </w:style>
  <w:style w:type="paragraph" w:customStyle="1" w:styleId="eebxbxbxaxathtaxbxbxbxs">
    <w:name w:val="eebxbxbxaxathtaxbxbxbxs"/>
    <w:rPr>
      <w:rFonts w:ascii="Times New Roman" w:hAnsi="Times New Roman"/>
      <w:color w:val="000000"/>
    </w:rPr>
  </w:style>
  <w:style w:type="paragraph" w:customStyle="1" w:styleId="eebxbxbxaxathtaxbxbxbxsd">
    <w:name w:val="eebxbxbxaxathtaxbxbxbxsd"/>
    <w:rPr>
      <w:rFonts w:ascii="Times New Roman" w:hAnsi="Times New Roman"/>
      <w:color w:val="000000"/>
    </w:rPr>
  </w:style>
  <w:style w:type="paragraph" w:customStyle="1" w:styleId="eebxbxbxaxathtaxbxbxbxsda">
    <w:name w:val="eebxbxbxaxathtaxbxbxbxsda"/>
    <w:rPr>
      <w:rFonts w:ascii="Times New Roman" w:hAnsi="Times New Roman"/>
      <w:color w:val="000000"/>
    </w:rPr>
  </w:style>
  <w:style w:type="paragraph" w:customStyle="1" w:styleId="eebxbxbxaxathtaxbxbxbxsdaib">
    <w:name w:val="eebxbxbxaxathtaxbxbxbxsdaib"/>
    <w:rPr>
      <w:rFonts w:ascii="Times New Roman" w:hAnsi="Times New Roman"/>
      <w:color w:val="000000"/>
    </w:rPr>
  </w:style>
  <w:style w:type="paragraph" w:customStyle="1" w:styleId="eebxbxbxaxathtaxbxbxbxsdaibxb">
    <w:name w:val="eebxbxbxaxathtaxbxbxbxsdaibxb"/>
    <w:rPr>
      <w:rFonts w:ascii="Times New Roman" w:hAnsi="Times New Roman"/>
      <w:color w:val="000000"/>
    </w:rPr>
  </w:style>
  <w:style w:type="paragraph" w:customStyle="1" w:styleId="eebxbxbxaxathtaxbxbxbxsdaibxbxb">
    <w:name w:val="eebxbxbxaxathtaxbxbxbxsdaibxbxb"/>
    <w:rPr>
      <w:rFonts w:ascii="Times New Roman" w:hAnsi="Times New Roman"/>
      <w:color w:val="000000"/>
    </w:rPr>
  </w:style>
  <w:style w:type="paragraph" w:customStyle="1" w:styleId="eebxbxbxaxathtaxbxbxbxsdaibxbxbxa">
    <w:name w:val="eebxbxbxaxathtaxbxbxbxsdaibxbxbxa"/>
    <w:rPr>
      <w:rFonts w:ascii="Times New Roman" w:hAnsi="Times New Roman"/>
      <w:b/>
      <w:color w:val="000000"/>
    </w:rPr>
  </w:style>
  <w:style w:type="paragraph" w:customStyle="1" w:styleId="eebxbxbxaxathtaxbxbxbxsdaibxbxbxaxn">
    <w:name w:val="eebxbxbxaxathtaxbxbxbxsdaibxbxbxaxn"/>
    <w:rPr>
      <w:rFonts w:ascii="Times New Roman" w:hAnsi="Times New Roman"/>
      <w:color w:val="000000"/>
    </w:rPr>
  </w:style>
  <w:style w:type="paragraph" w:customStyle="1" w:styleId="eebxbxbxaxathtaxbxbxbxsdaibxbxbxaxnm">
    <w:name w:val="eebxbxbxaxathtaxbxbxbxsdaibxbxbxaxnm"/>
    <w:rPr>
      <w:rFonts w:ascii="Times New Roman" w:hAnsi="Times New Roman"/>
      <w:color w:val="000000"/>
    </w:rPr>
  </w:style>
  <w:style w:type="paragraph" w:customStyle="1" w:styleId="eebxbxbxaxathtaxbxbxbxsdaibxbxbxaxnmc">
    <w:name w:val="eebxbxbxaxathtaxbxbxbxsdaibxbxbxaxnmc"/>
    <w:rPr>
      <w:rFonts w:ascii="Times New Roman" w:hAnsi="Times New Roman"/>
      <w:color w:val="000000"/>
    </w:rPr>
  </w:style>
  <w:style w:type="paragraph" w:customStyle="1" w:styleId="eebxbxbxaxathtaxbxbxbxsdaibxbxbxaxnmcpa">
    <w:name w:val="eebxbxbxaxathtaxbxbxbxsdaibxbxbxaxnmcpa"/>
    <w:rPr>
      <w:rFonts w:ascii="Times New Roman" w:hAnsi="Times New Roman"/>
      <w:b/>
      <w:color w:val="000000"/>
    </w:rPr>
  </w:style>
  <w:style w:type="paragraph" w:customStyle="1" w:styleId="eebxbxbxaxathtaxbxbxbxsdaibxbxbxaxnmcpaxb">
    <w:name w:val="eebxbxbxaxathtaxbxbxbxsdaibxbxbxaxnmcpaxb"/>
    <w:rPr>
      <w:rFonts w:ascii="Times New Roman" w:hAnsi="Times New Roman"/>
      <w:color w:val="000000"/>
    </w:rPr>
  </w:style>
  <w:style w:type="paragraph" w:customStyle="1" w:styleId="eebxbxbxaxathtaxbxbxbxsdaibxbxbxaxnmcpaxbxb">
    <w:name w:val="eebxbxbxaxathtaxbxbxbxsdaibxbxbxaxnmcpaxbxb"/>
    <w:rPr>
      <w:rFonts w:ascii="Times New Roman" w:hAnsi="Times New Roman"/>
      <w:color w:val="000000"/>
    </w:rPr>
  </w:style>
  <w:style w:type="paragraph" w:customStyle="1" w:styleId="eebxbxbxaxathtaxbxbxbxsdaibxbxbxaxnmcpaxbxbxb">
    <w:name w:val="eebxbxbxaxathtaxbxbxbxsdaibxbxbxaxnmcpaxbxbxb"/>
    <w:rPr>
      <w:rFonts w:ascii="Times New Roman" w:hAnsi="Times New Roman"/>
      <w:color w:val="000000"/>
    </w:rPr>
  </w:style>
  <w:style w:type="paragraph" w:customStyle="1" w:styleId="eebxbxbxaxathtaxbxbxbxsdaibxbxbxaxnmcpaxbxbxbxl">
    <w:name w:val="eebxbxbxaxathtaxbxbxbxsdaibxbxbxaxnmcpaxbxbxbxl"/>
    <w:rPr>
      <w:rFonts w:ascii="Times New Roman" w:hAnsi="Times New Roman"/>
      <w:color w:val="000000"/>
    </w:rPr>
  </w:style>
  <w:style w:type="paragraph" w:customStyle="1" w:styleId="eebxbxbxaxathtaxbxbxbxsdaibxbxbxaxnmcpaxbxbxbxlo">
    <w:name w:val="eebxbxbxaxathtaxbxbxbxsdaibxbxbxaxnmcpaxbxbxbxlo"/>
    <w:rPr>
      <w:rFonts w:ascii="Times New Roman" w:hAnsi="Times New Roman"/>
      <w:color w:val="000000"/>
    </w:rPr>
  </w:style>
  <w:style w:type="paragraph" w:customStyle="1" w:styleId="eebxbxbxaxathtaxbxbxbxsdaibxbxbxaxnmcpaxbxbxbxloq">
    <w:name w:val="eebxbxbxaxathtaxbxbxbxsdaibxbxbxaxnmcpaxbxbxbxloq"/>
    <w:rPr>
      <w:rFonts w:ascii="Times New Roman" w:hAnsi="Times New Roman"/>
      <w:color w:val="000000"/>
    </w:rPr>
  </w:style>
  <w:style w:type="paragraph" w:customStyle="1" w:styleId="eebxbxbxaxathtaxbxbxbxsdaibxbxbxaxnmcpaxbxbxbxloqzb">
    <w:name w:val="eebxbxbxaxathtaxbxbxbxsdaibxbxbxaxnmcpaxbxbxbxloqzb"/>
    <w:rPr>
      <w:rFonts w:ascii="Times New Roman" w:hAnsi="Times New Roman"/>
      <w:color w:val="000000"/>
    </w:rPr>
  </w:style>
  <w:style w:type="paragraph" w:customStyle="1" w:styleId="eebxbxbxaxathtaxbxbxbxsdaibxbxbxaxnmcpaxbxbxbxloqzbxb">
    <w:name w:val="eebxbxbxaxathtaxbxbxbxsdaibxbxbxaxnmcpaxbxbxbxloqzbxb"/>
    <w:rPr>
      <w:rFonts w:ascii="Times New Roman" w:hAnsi="Times New Roman"/>
      <w:color w:val="000000"/>
    </w:rPr>
  </w:style>
  <w:style w:type="paragraph" w:customStyle="1" w:styleId="eebxbxbxaxathtaxbxbxbxsdaibxbxbxaxnmcpaxbxbxbxloqzbxbxa">
    <w:name w:val="eebxbxbxaxathtaxbxbxbxsdaibxbxbxaxnmcpaxbxbxbxloqzbxbxa"/>
    <w:rPr>
      <w:rFonts w:ascii="Times New Roman" w:hAnsi="Times New Roman"/>
      <w:b/>
      <w:color w:val="000000"/>
    </w:rPr>
  </w:style>
  <w:style w:type="paragraph" w:customStyle="1" w:styleId="eebxbxbxaxathtaxbxbxbxsdaibxbxbxaxnmcpaxbxbxbxloqzbxbxaxb">
    <w:name w:val="eebxbxbxaxathtaxbxbxbxsdaibxbxbxaxnmcpaxbxbxbxloqzbxbxaxb"/>
    <w:rPr>
      <w:rFonts w:ascii="Times New Roman" w:hAnsi="Times New Roman"/>
      <w:color w:val="000000"/>
    </w:rPr>
  </w:style>
  <w:style w:type="paragraph" w:customStyle="1" w:styleId="eebxbxbxaxathtaxbxbxbxsdaibxbxbxaxnmcpaxbxbxbxloqzbxbxaxbxp">
    <w:name w:val="eebxbxbxaxathtaxbxbxbxsdaibxbxbxaxnmcpaxbxbxbxloqzbxbxaxbxp"/>
    <w:rPr>
      <w:rFonts w:ascii="Times New Roman" w:hAnsi="Times New Roman"/>
      <w:color w:val="000000"/>
    </w:rPr>
  </w:style>
  <w:style w:type="paragraph" w:customStyle="1" w:styleId="eebxbxbxaxathtaxbxbxbxsdaibxbxbxaxnmcpaxbxbxbxloqzbxbxaxbxpe">
    <w:name w:val="eebxbxbxaxathtaxbxbxbxsdaibxbxbxaxnmcpaxbxbxbxloqzbxbxaxbxpe"/>
    <w:rPr>
      <w:rFonts w:ascii="Times New Roman" w:hAnsi="Times New Roman"/>
      <w:color w:val="000000"/>
    </w:rPr>
  </w:style>
  <w:style w:type="paragraph" w:customStyle="1" w:styleId="eebxbxbxaxathtaxbxbxbxsdaibxbxbxaxnmcpaxbxbxbxloqzbxbxaxbxpeq">
    <w:name w:val="eebxbxbxaxathtaxbxbxbxsdaibxbxbxaxnmcpaxbxbxbxloqzbxbxaxbxpeq"/>
    <w:rPr>
      <w:rFonts w:ascii="Times New Roman" w:hAnsi="Times New Roman"/>
      <w:color w:val="000000"/>
    </w:rPr>
  </w:style>
  <w:style w:type="paragraph" w:customStyle="1" w:styleId="eebxbxbxaxathtaxbxbxbxsdaibxbxbxaxnmcpaxbxbxbxloqzbxbxaxbxpeqkb">
    <w:name w:val="eebxbxbxaxathtaxbxbxbxsdaibxbxbxaxnmcpaxbxbxbxloqzbxbxaxbxpeqkb"/>
    <w:rPr>
      <w:rFonts w:ascii="Times New Roman" w:hAnsi="Times New Roman"/>
      <w:color w:val="000000"/>
    </w:rPr>
  </w:style>
  <w:style w:type="paragraph" w:customStyle="1" w:styleId="eebxbxbxaxathtaxbxbxbxsdaibxbxbxaxnmcpaxbxbxbxloqzbxbxaxbxpeqkbxb">
    <w:name w:val="eebxbxbxaxathtaxbxbxbxsdaibxbxbxaxnmcpaxbxbxbxloqzbxbxaxbxpeqkbxb"/>
    <w:rPr>
      <w:rFonts w:ascii="Times New Roman" w:hAnsi="Times New Roman"/>
      <w:color w:val="000000"/>
    </w:rPr>
  </w:style>
  <w:style w:type="paragraph" w:customStyle="1" w:styleId="eebxbxbxaxathtaxbxbxbxsdaibxbxbxaxnmcpaxbxbxbxloqzbxbxaxbxpeqkbxbxa">
    <w:name w:val="eebxbxbxaxathtaxbxbxbxsdaibxbxbxaxnmcpaxbxbxbxloqzbxbxaxbxpeqkbxbxa"/>
    <w:rPr>
      <w:rFonts w:ascii="Times New Roman" w:hAnsi="Times New Roman"/>
      <w:b/>
      <w:color w:val="000000"/>
    </w:rPr>
  </w:style>
  <w:style w:type="paragraph" w:customStyle="1" w:styleId="eebxbxbxaxathtaxbxbxbxsdaibxbxbxaxnmcpaxbxbxbxloqzbxbxaxbxpeqkbxbxaxb">
    <w:name w:val="eebxbxbxaxathtaxbxbxbxsdaibxbxbxaxnmcpaxbxbxbxloqzbxbxaxbxpeqkbxbxaxb"/>
    <w:rPr>
      <w:rFonts w:ascii="Times New Roman" w:hAnsi="Times New Roman"/>
      <w:color w:val="000000"/>
    </w:rPr>
  </w:style>
  <w:style w:type="paragraph" w:customStyle="1" w:styleId="eebxbxbxaxathtaxbxbxbxsdaibxbxbxaxnmcpaxbxbxbxloqzbxbxaxbxpeqkbxbxaxbxi">
    <w:name w:val="eebxbxbxaxathtaxbxbxbxsdaibxbxbxaxnmcpaxbxbxbxloqzbxbxaxbxpeqkbxbxaxbxi"/>
    <w:rPr>
      <w:rFonts w:ascii="Times New Roman" w:hAnsi="Times New Roman"/>
      <w:color w:val="000000"/>
    </w:rPr>
  </w:style>
  <w:style w:type="paragraph" w:customStyle="1" w:styleId="eebxbxbxaxathtaxbxbxbxsdaibxbxbxaxnmcpaxbxbxbxloqzbxbxaxbxpeqkbxbxaxbxiv">
    <w:name w:val="eebxbxbxaxathtaxbxbxbxsdaibxbxbxaxnmcpaxbxbxbxloqzbxbxaxbxpeqkbxbxaxbxiv"/>
    <w:rPr>
      <w:rFonts w:ascii="Times New Roman" w:hAnsi="Times New Roman"/>
      <w:color w:val="000000"/>
    </w:rPr>
  </w:style>
  <w:style w:type="paragraph" w:customStyle="1" w:styleId="eebxbxbxaxathtaxbxbxbxsdaibxbxbxaxnmcpaxbxbxbxloqzbxbxaxbxpeqkbxbxaxbxivc">
    <w:name w:val="eebxbxbxaxathtaxbxbxbxsdaibxbxbxaxnmcpaxbxbxbxloqzbxbxaxbxpeqkbxbxaxbxivc"/>
    <w:rPr>
      <w:rFonts w:ascii="Times New Roman" w:hAnsi="Times New Roman"/>
      <w:color w:val="000000"/>
    </w:rPr>
  </w:style>
  <w:style w:type="paragraph" w:customStyle="1" w:styleId="eebxbxbxaxathtaxbxbxbxsdaibxbxbxaxnmcpaxbxbxbxloqzbxbxaxbxpeqkbxbxaxbxivcwb">
    <w:name w:val="eebxbxbxaxathtaxbxbxbxsdaibxbxbxaxnmcpaxbxbxbxloqzbxbxaxbxpeqkbxbxaxbxivcwb"/>
    <w:rPr>
      <w:rFonts w:ascii="Times New Roman" w:hAnsi="Times New Roman"/>
      <w:color w:val="000000"/>
    </w:rPr>
  </w:style>
  <w:style w:type="paragraph" w:customStyle="1" w:styleId="eebxbxbxaxathtaxbxbxbxsdaibxbxbxaxnmcpaxbxbxbxloqzbxbxaxbxpeqkbxbxaxbxivcwbxa">
    <w:name w:val="eebxbxbxaxathtaxbxbxbxsdaibxbxbxaxnmcpaxbxbxbxloqzbxbxaxbxpeqkbxbxaxbxivcwbxa"/>
    <w:rPr>
      <w:rFonts w:ascii="Times New Roman" w:hAnsi="Times New Roman"/>
      <w:b/>
      <w:color w:val="000000"/>
    </w:rPr>
  </w:style>
  <w:style w:type="paragraph" w:customStyle="1" w:styleId="eebxbxbxaxathtaxbxbxbxsdaibxbxbxaxnmcpaxbxbxbxloqzbxbxaxbxpeqkbxbxaxbxivcwbxaxb">
    <w:name w:val="eebxbxbxaxathtaxbxbxbxsdaibxbxbxaxnmcpaxbxbxbxloqzbxbxaxbxpeqkbxbxaxbxivcwbxaxb"/>
    <w:rPr>
      <w:rFonts w:ascii="Times New Roman" w:hAnsi="Times New Roman"/>
      <w:color w:val="000000"/>
    </w:rPr>
  </w:style>
  <w:style w:type="paragraph" w:customStyle="1" w:styleId="eebxbxbxaxathtaxbxbxbxsdaibxbxbxaxnmcpaxbxbxbxloqzbxbxaxbxpeqkbxbxaxbxivcwbxaxbxb">
    <w:name w:val="eebxbxbxaxathtaxbxbxbxsdaibxbxbxaxnmcpaxbxbxbxloqzbxbxaxbxpeqkbxbxaxbxivcwbxaxbxb"/>
    <w:rPr>
      <w:rFonts w:ascii="Times New Roman" w:hAnsi="Times New Roman"/>
      <w:color w:val="000000"/>
    </w:rPr>
  </w:style>
  <w:style w:type="paragraph" w:customStyle="1" w:styleId="eebxbxbxaxathtaxbxbxbxsdaibxbxbxaxnmcpaxbxbxbxloqzbxbxaxbxpeqkbxbxaxbxivcwbxaxbxbxg">
    <w:name w:val="eebxbxbxaxathtaxbxbxbxsdaibxbxbxaxnmcpaxbxbxbxloqzbxbxaxbxpeqkbxbxaxbxivcwbxaxbxbxg"/>
    <w:rPr>
      <w:rFonts w:ascii="Times New Roman" w:hAnsi="Times New Roman"/>
      <w:color w:val="000000"/>
    </w:rPr>
  </w:style>
  <w:style w:type="paragraph" w:customStyle="1" w:styleId="eebxbxbxaxathtaxbxbxbxsdaibxbxbxaxnmcpaxbxbxbxloqzbxbxaxbxpeqkbxbxaxbxivcwbxaxbxbxgl">
    <w:name w:val="eebxbxbxaxathtaxbxbxbxsdaibxbxbxaxnmcpaxbxbxbxloqzbxbxaxbxpeqkbxbxaxbxivcwbxaxbxbxgl"/>
    <w:rPr>
      <w:rFonts w:ascii="Times New Roman" w:hAnsi="Times New Roman"/>
      <w:color w:val="000000"/>
    </w:rPr>
  </w:style>
  <w:style w:type="paragraph" w:customStyle="1" w:styleId="eebxbxbxaxathtaxbxbxbxsdaibxbxbxaxnmcpaxbxbxbxloqzbxbxaxbxpeqkbxbxaxbxivcwbxaxbxbxglo">
    <w:name w:val="eebxbxbxaxathtaxbxbxbxsdaibxbxbxaxnmcpaxbxbxbxloqzbxbxaxbxpeqkbxbxaxbxivcwbxaxbxbxglo"/>
    <w:rPr>
      <w:rFonts w:ascii="Times New Roman" w:hAnsi="Times New Roman"/>
      <w:color w:val="000000"/>
    </w:rPr>
  </w:style>
  <w:style w:type="paragraph" w:customStyle="1" w:styleId="eebxbxbxaxathtaxbxbxbxsdaibxbxbxaxnmcpaxbxbxbxloqzbxbxaxbxpeqkbxbxaxbxivcwbxaxbxbxglokb">
    <w:name w:val="eebxbxbxaxathtaxbxbxbxsdaibxbxbxaxnmcpaxbxbxbxloqzbxbxaxbxpeqkbxbxaxbxivcwbxaxbxbxglokb"/>
    <w:rPr>
      <w:rFonts w:ascii="Times New Roman" w:hAnsi="Times New Roman"/>
      <w:color w:val="000000"/>
    </w:rPr>
  </w:style>
  <w:style w:type="paragraph" w:customStyle="1" w:styleId="eebxbxbxaxathtaxbxbxbxsdaibxbxbxaxnmcpaxbxbxbxloqzbxbxaxbxpeqkbxbxaxbxivcwbxaxbxbxglokbxb">
    <w:name w:val="eebxbxbxaxathtaxbxbxbxsdaibxbxbxaxnmcpaxbxbxbxloqzbxbxaxbxpeqkbxbxaxbxivcwbxaxbxbxglokbxb"/>
    <w:rPr>
      <w:rFonts w:ascii="Times New Roman" w:hAnsi="Times New Roman"/>
      <w:color w:val="000000"/>
    </w:rPr>
  </w:style>
  <w:style w:type="paragraph" w:customStyle="1" w:styleId="eebxbxbxaxathtaxbxbxbxsdaibxbxbxaxnmcpaxbxbxbxloqzbxbxaxbxpeqkbxbxaxbxivcwbxaxbxbxglokbxbxb">
    <w:name w:val="eebxbxbxaxathtaxbxbxbxsdaibxbxbxaxnmcpaxbxbxbxloqzbxbxaxbxpeqkbxbxaxbxivcwbxaxbxbxglokbxbxb"/>
    <w:rPr>
      <w:rFonts w:ascii="Times New Roman" w:hAnsi="Times New Roman"/>
      <w:color w:val="000000"/>
    </w:rPr>
  </w:style>
  <w:style w:type="paragraph" w:customStyle="1" w:styleId="eebxbxbxaxathtaxbxbxbxsdaibxbxbxaxnmcpaxbxbxbxloqzbxbxaxbxpeqkbxbxaxbxivcwbxaxbxbxglokbxbxbxa">
    <w:name w:val="eebxbxbxaxathtaxbxbxbxsdaibxbxbxaxnmcpaxbxbxbxloqzbxbxaxbxpeqkbxbxaxbxivcwbxaxbxbxglokbxbxbxa"/>
    <w:rPr>
      <w:rFonts w:ascii="Times New Roman" w:hAnsi="Times New Roman"/>
      <w:b/>
      <w:color w:val="000000"/>
    </w:rPr>
  </w:style>
  <w:style w:type="paragraph" w:customStyle="1" w:styleId="eebxbxbxaxathtaxbxbxbxsdaibxbxbxaxnmcpaxbxbxbxloqzbxbxaxbxpeqkbxbxaxbxivcwbxaxbxbxglokbxbxbxaxw">
    <w:name w:val="eebxbxbxaxathtaxbxbxbxsdaibxbxbxaxnmcpaxbxbxbxloqzbxbxaxbxpeqkbxbxaxbxivcwbxaxbxbxglokbxbxbxaxw"/>
    <w:rPr>
      <w:rFonts w:ascii="Times New Roman" w:hAnsi="Times New Roman"/>
      <w:color w:val="000000"/>
    </w:rPr>
  </w:style>
  <w:style w:type="paragraph" w:customStyle="1" w:styleId="eebxbxbxaxathtaxbxbxbxsdaibxbxbxaxnmcpaxbxbxbxloqzbxbxaxbxpeqkbxbxaxbxivcwbxaxbxbxglokbxbxbxaxwo">
    <w:name w:val="eebxbxbxaxathtaxbxbxbxsdaibxbxbxaxnmcpaxbxbxbxloqzbxbxaxbxpeqkbxbxaxbxivcwbxaxbxbxglokbxbxbxaxwo"/>
    <w:rPr>
      <w:rFonts w:ascii="Times New Roman" w:hAnsi="Times New Roman"/>
      <w:color w:val="000000"/>
    </w:rPr>
  </w:style>
  <w:style w:type="paragraph" w:customStyle="1" w:styleId="eebxbxbxaxathtaxbxbxbxsdaibxbxbxaxnmcpaxbxbxbxloqzbxbxaxbxpeqkbxbxaxbxivcwbxaxbxbxglokbxbxbxaxwoq">
    <w:name w:val="eebxbxbxaxathtaxbxbxbxsdaibxbxbxaxnmcpaxbxbxbxloqzbxbxaxbxpeqkbxbxaxbxivcwbxaxbxbxglokbxbxbxaxwoq"/>
    <w:rPr>
      <w:rFonts w:ascii="Times New Roman" w:hAnsi="Times New Roman"/>
      <w:color w:val="000000"/>
    </w:rPr>
  </w:style>
  <w:style w:type="paragraph" w:customStyle="1" w:styleId="eebxbxbxaxathtaxbxbxbxsdaibxbxbxaxnmcpaxbxbxbxloqzbxbxaxbxpeqkbxbxaxbxivcwbxaxbxbxglokbxbxbxaxwoqza">
    <w:name w:val="eebxbxbxaxathtaxbxbxbxsdaibxbxbxaxnmcpaxbxbxbxloqzbxbxaxbxpeqkbxbxaxbxivcwbxaxbxbxglokbxbxbxaxwoqza"/>
    <w:rPr>
      <w:rFonts w:ascii="Times New Roman" w:hAnsi="Times New Roman"/>
      <w:b/>
      <w:color w:val="000000"/>
    </w:rPr>
  </w:style>
  <w:style w:type="paragraph" w:customStyle="1" w:styleId="eebxbxbxaxathtaxbxbxbxsdaibxbxbxaxnmcpaxbxbxbxloqzbxbxaxbxpeqkbxbxaxbxivcwbxaxbxbxglokbxbxbxaxwoqzaxb">
    <w:name w:val="eebxbxbxaxathtaxbxbxbxsdaibxbxbxaxnmcpaxbxbxbxloqzbxbxaxbxpeqkbxbxaxbxivcwbxaxbxbxglokbxbxbxaxwoqzaxb"/>
    <w:rPr>
      <w:rFonts w:ascii="Times New Roman" w:hAnsi="Times New Roman"/>
      <w:color w:val="000000"/>
    </w:rPr>
  </w:style>
  <w:style w:type="paragraph" w:customStyle="1" w:styleId="eebxbxbxaxathtaxbxbxbxsdaibxbxbxaxnmcpaxbxbxbxloqzbxbxaxbxpeqkbxbxaxbxivcwbxaxbxbxglokbxbxbxaxwoqzaxbxb">
    <w:name w:val="eebxbxbxaxathtaxbxbxbxsdaibxbxbxaxnmcpaxbxbxbxloqzbxbxaxbxpeqkbxbxaxbxivcwbxaxbxbxglokbxbxbxaxwoqzaxbxb"/>
    <w:rPr>
      <w:rFonts w:ascii="Times New Roman" w:hAnsi="Times New Roman"/>
      <w:color w:val="000000"/>
    </w:rPr>
  </w:style>
  <w:style w:type="paragraph" w:customStyle="1" w:styleId="eebxbxbxaxathtaxbxbxbxsdaibxbxbxaxnmcpaxbxbxbxloqzbxbxaxbxpeqkbxbxaxbxivcwbxaxbxbxglokbxbxbxaxwoqzaxbxbxb">
    <w:name w:val="eebxbxbxaxathtaxbxbxbxsdaibxbxbxaxnmcpaxbxbxbxloqzbxbxaxbxpeqkbxbxaxbxivcwbxaxbxbxglokbxbxbxaxwoqzaxbxbxb"/>
    <w:rPr>
      <w:rFonts w:ascii="Times New Roman" w:hAnsi="Times New Roman"/>
      <w:color w:val="000000"/>
    </w:rPr>
  </w:style>
  <w:style w:type="paragraph" w:customStyle="1" w:styleId="eebxbxbxaxathtaxbxbxbxsdaibxbxbxaxnmcpaxbxbxbxloqzbxbxaxbxpeqkbxbxaxbxivcwbxaxbxbxglokbxbxbxaxwoqzaxbxbxbxm">
    <w:name w:val="eebxbxbxaxathtaxbxbxbxsdaibxbxbxaxnmcpaxbxbxbxloqzbxbxaxbxpeqkbxbxaxbxivcwbxaxbxbxglokbxbxbxaxwoqzaxbxbxbxm"/>
    <w:rPr>
      <w:rFonts w:ascii="Times New Roman" w:hAnsi="Times New Roman"/>
      <w:color w:val="000000"/>
    </w:rPr>
  </w:style>
  <w:style w:type="paragraph" w:customStyle="1" w:styleId="eebxbxbxaxathtaxbxbxbxsdaibxbxbxaxnmcpaxbxbxbxloqzbxbxaxbxpeqkbxbxaxbxivcwbxaxbxbxglokbxbxbxaxwoqzaxbxbxbxmc">
    <w:name w:val="eebxbxbxaxathtaxbxbxbxsdaibxbxbxaxnmcpaxbxbxbxloqzbxbxaxbxpeqkbxbxaxbxivcwbxaxbxbxglokbxbxbxaxwoqzaxbxbxbxmc"/>
    <w:rPr>
      <w:rFonts w:ascii="Times New Roman" w:hAnsi="Times New Roman"/>
      <w:color w:val="000000"/>
    </w:rPr>
  </w:style>
  <w:style w:type="paragraph" w:customStyle="1" w:styleId="eebxbxbxaxathtaxbxbxbxsdaibxbxbxaxnmcpaxbxbxbxloqzbxbxaxbxpeqkbxbxaxbxivcwbxaxbxbxglokbxbxbxaxwoqzaxbxbxbxmcc">
    <w:name w:val="eebxbxbxaxathtaxbxbxbxsdaibxbxbxaxnmcpaxbxbxbxloqzbxbxaxbxpeqkbxbxaxbxivcwbxaxbxbxglokbxbxbxaxwoqzaxbxbxbxmcc"/>
    <w:rPr>
      <w:rFonts w:ascii="Times New Roman" w:hAnsi="Times New Roman"/>
      <w:color w:val="000000"/>
    </w:rPr>
  </w:style>
  <w:style w:type="paragraph" w:customStyle="1" w:styleId="eebxbxbxaxathtaxbxbxbxsdaibxbxbxaxnmcpaxbxbxbxloqzbxbxaxbxpeqkbxbxaxbxivcwbxaxbxbxglokbxbxbxaxwoqzaxbxbxbxmcccb">
    <w:name w:val="eebxbxbxaxathtaxbxbxbxsdaibxbxbxaxnmcpaxbxbxbxloqzbxbxaxbxpeqkbxbxaxbxivcwbxaxbxbxglokbxbxbxaxwoqzaxbxbxbxmcccb"/>
    <w:rPr>
      <w:rFonts w:ascii="Times New Roman" w:hAnsi="Times New Roman"/>
      <w:color w:val="000000"/>
    </w:rPr>
  </w:style>
  <w:style w:type="paragraph" w:customStyle="1" w:styleId="eebxbxbxaxathtaxbxbxbxsdaibxbxbxaxnmcpaxbxbxbxloqzbxbxaxbxpeqkbxbxaxbxivcwbxaxbxbxglokbxbxbxaxwoqzaxbxbxbxmcccbxb">
    <w:name w:val="eebxbxbxaxathtaxbxbxbxsdaibxbxbxaxnmcpaxbxbxbxloqzbxbxaxbxpeqkbxbxaxbxivcwbxaxbxbxglokbxbxbxaxwoqzaxbxbxbxmcccbxb"/>
    <w:rPr>
      <w:rFonts w:ascii="Times New Roman" w:hAnsi="Times New Roman"/>
      <w:color w:val="000000"/>
    </w:rPr>
  </w:style>
  <w:style w:type="paragraph" w:customStyle="1" w:styleId="eebxbxbxaxathtaxbxbxbxsdaibxbxbxaxnmcpaxbxbxbxloqzbxbxaxbxpeqkbxbxaxbxivcwbxaxbxbxglokbxbxbxaxwoqzaxbxbxbxmcccbxbxa">
    <w:name w:val="eebxbxbxaxathtaxbxbxbxsdaibxbxbxaxnmcpaxbxbxbxloqzbxbxaxbxpeqkbxbxaxbxivcwbxaxbxbxglokbxbxbxaxwoqzaxbxbxbxmcccbxbxa"/>
    <w:rPr>
      <w:rFonts w:ascii="Times New Roman" w:hAnsi="Times New Roman"/>
      <w:b/>
      <w:color w:val="000000"/>
    </w:rPr>
  </w:style>
  <w:style w:type="paragraph" w:customStyle="1" w:styleId="eebxbxbxaxathtaxbxbxbxsdaibxbxbxaxnmcpaxbxbxbxloqzbxbxaxbxpeqkbxbxaxbxivcwbxaxbxbxglokbxbxbxaxwoqzaxbxbxbxmcccbxbxaxb">
    <w:name w:val="eebxbxbxaxathtaxbxbxbxsdaibxbxbxaxnmcpaxbxbxbxloqzbxbxaxbxpeqkbxbxaxbxivcwbxaxbxbxglokbxbxbxaxwoqzaxbxbxbxmcccbxbxaxb"/>
    <w:rPr>
      <w:rFonts w:ascii="Times New Roman" w:hAnsi="Times New Roman"/>
      <w:color w:val="000000"/>
    </w:rPr>
  </w:style>
  <w:style w:type="paragraph" w:customStyle="1" w:styleId="eebxbxbxaxathtaxbxbxbxsdaibxbxbxaxnmcpaxbxbxbxloqzbxbxaxbxpeqkbxbxaxbxivcwbxaxbxbxglokbxbxbxaxwoqzaxbxbxbxmcccbxbxaxbxl">
    <w:name w:val="eebxbxbxaxathtaxbxbxbxsdaibxbxbxaxnmcpaxbxbxbxloqzbxbxaxbxpeqkbxbxaxbxivcwbxaxbxbxglokbxbxbxaxwoqzaxbxbxbxmcccbxbxaxbxl"/>
    <w:rPr>
      <w:rFonts w:ascii="Times New Roman" w:hAnsi="Times New Roman"/>
      <w:color w:val="000000"/>
    </w:rPr>
  </w:style>
  <w:style w:type="paragraph" w:customStyle="1" w:styleId="eebxbxbxaxathtaxbxbxbxsdaibxbxbxaxnmcpaxbxbxbxloqzbxbxaxbxpeqkbxbxaxbxivcwbxaxbxbxglokbxbxbxaxwoqzaxbxbxbxmcccbxbxaxbxlz">
    <w:name w:val="eebxbxbxaxathtaxbxbxbxsdaibxbxbxaxnmcpaxbxbxbxloqzbxbxaxbxpeqkbxbxaxbxivcwbxaxbxbxglokbxbxbxaxwoqzaxbxbxbxmcccbxbxaxbxlz"/>
    <w:rPr>
      <w:rFonts w:ascii="Times New Roman" w:hAnsi="Times New Roman"/>
      <w:color w:val="000000"/>
    </w:rPr>
  </w:style>
  <w:style w:type="paragraph" w:customStyle="1" w:styleId="eebxbxbxaxathtaxbxbxbxsdaibxbxbxaxnmcpaxbxbxbxloqzbxbxaxbxpeqkbxbxaxbxivcwbxaxbxbxglokbxbxbxaxwoqzaxbxbxbxmcccbxbxaxbxlzx">
    <w:name w:val="eebxbxbxaxathtaxbxbxbxsdaibxbxbxaxnmcpaxbxbxbxloqzbxbxaxbxpeqkbxbxaxbxivcwbxaxbxbxglokbxbxbxaxwoqzaxbxbxbxmcccbxbxaxbxlzx"/>
    <w:rPr>
      <w:rFonts w:ascii="Times New Roman" w:hAnsi="Times New Roman"/>
      <w:color w:val="000000"/>
    </w:rPr>
  </w:style>
  <w:style w:type="paragraph" w:customStyle="1" w:styleId="eebxbxbxaxathtaxbxbxbxsdaibxbxbxaxnmcpaxbxbxbxloqzbxbxaxbxpeqkbxbxaxbxivcwbxaxbxbxglokbxbxbxaxwoqzaxbxbxbxmcccbxbxaxbxlzxla">
    <w:name w:val="eebxbxbxaxathtaxbxbxbxsdaibxbxbxaxnmcpaxbxbxbxloqzbxbxaxbxpeqkbxbxaxbxivcwbxaxbxbxglokbxbxbxaxwoqzaxbxbxbxmcccbxbxaxbxlzxla"/>
    <w:rPr>
      <w:rFonts w:ascii="Times New Roman" w:hAnsi="Times New Roman"/>
      <w:b/>
      <w:color w:val="000000"/>
    </w:rPr>
  </w:style>
  <w:style w:type="paragraph" w:customStyle="1" w:styleId="eebxbxbxaxathtaxbxbxbxsdaibxbxbxaxnmcpaxbxbxbxloqzbxbxaxbxpeqkbxbxaxbxivcwbxaxbxbxglokbxbxbxaxwoqzaxbxbxbxmcccbxbxaxbxlzxlaxb">
    <w:name w:val="eebxbxbxaxathtaxbxbxbxsdaibxbxbxaxnmcpaxbxbxbxloqzbxbxaxbxpeqkbxbxaxbxivcwbxaxbxbxglokbxbxbxaxwoqzaxbxbxbxmcccbxbxaxbxlzxlaxb"/>
    <w:rPr>
      <w:rFonts w:ascii="Times New Roman" w:hAnsi="Times New Roman"/>
      <w:color w:val="000000"/>
    </w:rPr>
  </w:style>
  <w:style w:type="paragraph" w:customStyle="1" w:styleId="eebxbxbxaxathtaxbxbxbxsdaibxbxbxaxnmcpaxbxbxbxloqzbxbxaxbxpeqkbxbxaxbxivcwbxaxbxbxglokbxbxbxaxwoqzaxbxbxbxmcccbxbxaxbxlzxlaxbxb">
    <w:name w:val="eebxbxbxaxathtaxbxbxbxsdaibxbxbxaxnmcpaxbxbxbxloqzbxbxaxbxpeqkbxbxaxbxivcwbxaxbxbxglokbxbxbxaxwoqzaxbxbxbxmcccbxbxaxbxlzxlaxbxb"/>
    <w:rPr>
      <w:rFonts w:ascii="Times New Roman" w:hAnsi="Times New Roman"/>
      <w:color w:val="000000"/>
    </w:rPr>
  </w:style>
  <w:style w:type="paragraph" w:customStyle="1" w:styleId="eebxbxbxaxathtaxbxbxbxsdaibxbxbxaxnmcpaxbxbxbxloqzbxbxaxbxpeqkbxbxaxbxivcwbxaxbxbxglokbxbxbxaxwoqzaxbxbxbxmcccbxbxaxbxlzxlaxbxbxb">
    <w:name w:val="eebxbxbxaxathtaxbxbxbxsdaibxbxbxaxnmcpaxbxbxbxloqzbxbxaxbxpeqkbxbxaxbxivcwbxaxbxbxglokbxbxbxaxwoqzaxbxbxbxmcccbxbxaxbxlzxlaxbxbxb"/>
    <w:rPr>
      <w:rFonts w:ascii="Times New Roman" w:hAnsi="Times New Roman"/>
      <w:color w:val="000000"/>
    </w:rPr>
  </w:style>
  <w:style w:type="paragraph" w:customStyle="1" w:styleId="eebxbxbxaxathtaxbxbxbxsdaibxbxbxaxnmcpaxbxbxbxloqzbxbxaxbxpeqkbxbxaxbxivcwbxaxbxbxglokbxbxbxaxwoqzaxbxbxbxmcccbxbxaxbxlzxlaxbxbxbxg">
    <w:name w:val="eebxbxbxaxathtaxbxbxbxsdaibxbxbxaxnmcpaxbxbxbxloqzbxbxaxbxpeqkbxbxaxbxivcwbxaxbxbxglokbxbxbxaxwoqzaxbxbxbxmcccbxbxaxbxlzxlaxbxbxbxg"/>
    <w:rPr>
      <w:rFonts w:ascii="Times New Roman" w:hAnsi="Times New Roman"/>
      <w:color w:val="000000"/>
    </w:rPr>
  </w:style>
  <w:style w:type="paragraph" w:customStyle="1" w:styleId="eebxbxbxaxathtaxbxbxbxsdaibxbxbxaxnmcpaxbxbxbxloqzbxbxaxbxpeqkbxbxaxbxivcwbxaxbxbxglokbxbxbxaxwoqzaxbxbxbxmcccbxbxaxbxlzxlaxbxbxbxgj">
    <w:name w:val="eebxbxbxaxathtaxbxbxbxsdaibxbxbxaxnmcpaxbxbxbxloqzbxbxaxbxpeqkbxbxaxbxivcwbxaxbxbxglokbxbxbxaxwoqzaxbxbxbxmcccbxbxaxbxlzxlaxbxbxbxgj"/>
    <w:rPr>
      <w:rFonts w:ascii="Times New Roman" w:hAnsi="Times New Roman"/>
      <w:color w:val="000000"/>
    </w:rPr>
  </w:style>
  <w:style w:type="paragraph" w:customStyle="1" w:styleId="eebxbxbxaxathtaxbxbxbxsdaibxbxbxaxnmcpaxbxbxbxloqzbxbxaxbxpeqkbxbxaxbxivcwbxaxbxbxglokbxbxbxaxwoqzaxbxbxbxmcccbxbxaxbxlzxlaxbxbxbxgjn">
    <w:name w:val="eebxbxbxaxathtaxbxbxbxsdaibxbxbxaxnmcpaxbxbxbxloqzbxbxaxbxpeqkbxbxaxbxivcwbxaxbxbxglokbxbxbxaxwoqzaxbxbxbxmcccbxbxaxbxlzxlaxbxbxbxgjn"/>
    <w:rPr>
      <w:rFonts w:ascii="Times New Roman" w:hAnsi="Times New Roman"/>
      <w:color w:val="000000"/>
    </w:rPr>
  </w:style>
  <w:style w:type="paragraph" w:customStyle="1" w:styleId="eebxbxbxaxathtaxbxbxbxsdaibxbxbxaxnmcpaxbxbxbxloqzbxbxaxbxpeqkbxbxaxbxivcwbxaxbxbxglokbxbxbxaxwoqzaxbxbxbxmcccbxbxaxbxlzxlaxbxbxbxgjnta">
    <w:name w:val="eebxbxbxaxathtaxbxbxbxsdaibxbxbxaxnmcpaxbxbxbxloqzbxbxaxbxpeqkbxbxaxbxivcwbxaxbxbxglokbxbxbxaxwoqzaxbxbxbxmcccbxbxaxbxlzxlaxbxbxbxgjnta"/>
    <w:rPr>
      <w:rFonts w:ascii="Times New Roman" w:hAnsi="Times New Roman"/>
      <w:b/>
      <w:color w:val="000000"/>
    </w:rPr>
  </w:style>
  <w:style w:type="paragraph" w:customStyle="1" w:styleId="eebxbxbxaxathtaxbxbxbxsdaibxbxbxaxnmcpaxbxbxbxloqzbxbxaxbxpeqkbxbxaxbxivcwbxaxbxbxglokbxbxbxaxwoqzaxbxbxbxmcccbxbxaxbxlzxlaxbxbxbxgjntaxb">
    <w:name w:val="eebxbxbxaxathtaxbxbxbxsdaibxbxbxaxnmcpaxbxbxbxloqzbxbxaxbxpeqkbxbxaxbxivcwbxaxbxbxglokbxbxbxaxwoqzaxbxbxbxmcccbxbxaxbxlzxlaxbxbxbxgjntaxb"/>
    <w:rPr>
      <w:rFonts w:ascii="Times New Roman" w:hAnsi="Times New Roman"/>
      <w:color w:val="000000"/>
    </w:rPr>
  </w:style>
  <w:style w:type="paragraph" w:customStyle="1" w:styleId="eebxbxbxaxathtaxbxbxbxsdaibxbxbxaxnmcpaxbxbxbxloqzbxbxaxbxpeqkbxbxaxbxivcwbxaxbxbxglokbxbxbxaxwoqzaxbxbxbxmcccbxbxaxbxlzxlaxbxbxbxgjntaxbxb">
    <w:name w:val="eebxbxbxaxathtaxbxbxbxsdaibxbxbxaxnmcpaxbxbxbxloqzbxbxaxbxpeqkbxbxaxbxivcwbxaxbxbxglokbxbxbxaxwoqzaxbxbxbxmcccbxbxaxbxlzxlaxbxbxbxgjntaxbxb"/>
    <w:rPr>
      <w:rFonts w:ascii="Times New Roman" w:hAnsi="Times New Roman"/>
      <w:color w:val="000000"/>
    </w:rPr>
  </w:style>
  <w:style w:type="paragraph" w:customStyle="1" w:styleId="eebxbxbxaxathtaxbxbxbxsdaibxbxbxaxnmcpaxbxbxbxloqzbxbxaxbxpeqkbxbxaxbxivcwbxaxbxbxglokbxbxbxaxwoqzaxbxbxbxmcccbxbxaxbxlzxlaxbxbxbxgjntaxbxbxb">
    <w:name w:val="eebxbxbxaxathtaxbxbxbxsdaibxbxbxaxnmcpaxbxbxbxloqzbxbxaxbxpeqkbxbxaxbxivcwbxaxbxbxglokbxbxbxaxwoqzaxbxbxbxmcccbxbxaxbxlzxlaxbxbxbxgjntaxbxbxb"/>
    <w:rPr>
      <w:rFonts w:ascii="Times New Roman" w:hAnsi="Times New Roman"/>
      <w:color w:val="000000"/>
    </w:rPr>
  </w:style>
  <w:style w:type="paragraph" w:customStyle="1" w:styleId="eebxbxbxaxathtaxbxbxbxsdaibxbxbxaxnmcpaxbxbxbxloqzbxbxaxbxpeqkbxbxaxbxivcwbxaxbxbxglokbxbxbxaxwoqzaxbxbxbxmcccbxbxaxbxlzxlaxbxbxbxgjntaxbxbxbxs">
    <w:name w:val="eebxbxbxaxathtaxbxbxbxsdaibxbxbxaxnmcpaxbxbxbxloqzbxbxaxbxpeqkbxbxaxbxivcwbxaxbxbxglokbxbxbxaxwoqzaxbxbxbxmcccbxbxaxbxlzxlaxbxbxbxgjntaxbxbxbxs"/>
    <w:rPr>
      <w:rFonts w:ascii="Times New Roman" w:hAnsi="Times New Roman"/>
      <w:color w:val="000000"/>
    </w:rPr>
  </w:style>
  <w:style w:type="paragraph" w:customStyle="1" w:styleId="eebxbxbxaxathtaxbxbxbxsdaibxbxbxaxnmcpaxbxbxbxloqzbxbxaxbxpeqkbxbxaxbxivcwbxaxbxbxglokbxbxbxaxwoqzaxbxbxbxmcccbxbxaxbxlzxlaxbxbxbxgjntaxbxbxbxsx">
    <w:name w:val="eebxbxbxaxathtaxbxbxbxsdaibxbxbxaxnmcpaxbxbxbxloqzbxbxaxbxpeqkbxbxaxbxivcwbxaxbxbxglokbxbxbxaxwoqzaxbxbxbxmcccbxbxaxbxlzxlaxbxbxbxgjntaxbxbxbxsx"/>
    <w:rPr>
      <w:rFonts w:ascii="Times New Roman" w:hAnsi="Times New Roman"/>
      <w:color w:val="000000"/>
    </w:rPr>
  </w:style>
  <w:style w:type="paragraph" w:customStyle="1" w:styleId="eebxbxbxaxathtaxbxbxbxsdaibxbxbxaxnmcpaxbxbxbxloqzbxbxaxbxpeqkbxbxaxbxivcwbxaxbxbxglokbxbxbxaxwoqzaxbxbxbxmcccbxbxaxbxlzxlaxbxbxbxgjntaxbxbxbxsxa">
    <w:name w:val="eebxbxbxaxathtaxbxbxbxsdaibxbxbxaxnmcpaxbxbxbxloqzbxbxaxbxpeqkbxbxaxbxivcwbxaxbxbxglokbxbxbxaxwoqzaxbxbxbxmcccbxbxaxbxlzxlaxbxbxbxgjntaxbxbxbxsxa"/>
    <w:rPr>
      <w:rFonts w:ascii="Times New Roman" w:hAnsi="Times New Roman"/>
      <w:color w:val="000000"/>
    </w:rPr>
  </w:style>
  <w:style w:type="paragraph" w:customStyle="1" w:styleId="eebxbxbxaxathtaxbxbxbxsdaibxbxbxaxnmcpaxbxbxbxloqzbxbxaxbxpeqkbxbxaxbxivcwbxaxbxbxglokbxbxbxaxwoqzaxbxbxbxmcccbxbxaxbxlzxlaxbxbxbxgjntaxbxbxbxsxaea">
    <w:name w:val="eebxbxbxaxathtaxbxbxbxsdaibxbxbxaxnmcpaxbxbxbxloqzbxbxaxbxpeqkbxbxaxbxivcwbxaxbxbxglokbxbxbxaxwoqzaxbxbxbxmcccbxbxaxbxlzxlaxbxbxbxgjntaxbxbxbxsxaea"/>
    <w:rPr>
      <w:rFonts w:ascii="Times New Roman" w:hAnsi="Times New Roman"/>
      <w:b/>
      <w:color w:val="000000"/>
    </w:rPr>
  </w:style>
  <w:style w:type="paragraph" w:customStyle="1" w:styleId="eebxbxbxaxathtaxbxbxbxsdaibxbxbxaxnmcpaxbxbxbxloqzbxbxaxbxpeqkbxbxaxbxivcwbxaxbxbxglokbxbxbxaxwoqzaxbxbxbxmcccbxbxaxbxlzxlaxbxbxbxgjntaxbxbxbxsxaeaxb">
    <w:name w:val="eebxbxbxaxathtaxbxbxbxsdaibxbxbxaxnmcpaxbxbxbxloqzbxbxaxbxpeqkbxbxaxbxivcwbxaxbxbxglokbxbxbxaxwoqzaxbxbxbxmcccbxbxaxbxlzxlaxbxbxbxgjntaxbxbxbxsxaea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
    <w:name w:val="eebxbxbxaxathtaxbxbxbxsdaibxbxbxaxnmcpaxbxbxbxloqzbxbxaxbxpeqkbxbxaxbxivcwbxaxbxbxglokbxbxbxaxwoqzaxbxbxbxmcccbxbxaxbxlzxlaxbxbxbxgjntaxbxbxbxsxaeaxb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
    <w:name w:val="eebxbxbxaxathtaxbxbxbxsdaibxbxbxaxnmcpaxbxbxbxloqzbxbxaxbxpeqkbxbxaxbxivcwbxaxbxbxglokbxbxbxaxwoqzaxbxbxbxmcccbxbxaxbxlzxlaxbxbxbxgjntaxbxbxbxsxaeaxbxb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
    <w:name w:val="eebxbxbxaxathtaxbxbxbxsdaibxbxbxaxnmcpaxbxbxbxloqzbxbxaxbxpeqkbxbxaxbxivcwbxaxbxbxglokbxbxbxaxwoqzaxbxbxbxmcccbxbxaxbxlzxlaxbxbxbxgjntaxbxbxbxsxaeaxbxbxbxe"/>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
    <w:name w:val="eebxbxbxaxathtaxbxbxbxsdaibxbxbxaxnmcpaxbxbxbxloqzbxbxaxbxpeqkbxbxaxbxivcwbxaxbxbxglokbxbxbxaxwoqzaxbxbxbxmcccbxbxaxbxlzxlaxbxbxbxgjntaxbxbxbxsxaeaxbxbxbxep"/>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
    <w:name w:val="eebxbxbxaxathtaxbxbxbxsdaibxbxbxaxnmcpaxbxbxbxloqzbxbxaxbxpeqkbxbxaxbxivcwbxaxbxbxglokbxbxbxaxwoqzaxbxbxbxmcccbxbxaxbxlzxlaxbxbxbxgjntaxbxbxbxsxaeaxbxbxbxepn"/>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
    <w:name w:val="eebxbxbxaxathtaxbxbxbxsdaibxbxbxaxnmcpaxbxbxbxloqzbxbxaxbxpeqkbxbxaxbxivcwbxaxbxbxglokbxbxbxaxwoqzaxbxbxbxmcccbxbxaxbxlzxlaxbxbxbxgjntaxbxbxbxsxaeaxbxbxbxepnh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
    <w:name w:val="eebxbxbxaxathtaxbxbxbxsdaibxbxbxaxnmcpaxbxbxbxloqzbxbxaxbxpeqkbxbxaxbxivcwbxaxbxbxglokbxbxbxaxwoqzaxbxbxbxmcccbxbxaxbxlzxlaxbxbxbxgjntaxbxbxbxsxaeaxbxbxbxepnhb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
    <w:name w:val="eebxbxbxaxathtaxbxbxbxsdaibxbxbxaxnmcpaxbxbxbxloqzbxbxaxbxpeqkbxbxaxbxivcwbxaxbxbxglokbxbxbxaxwoqzaxbxbxbxmcccbxbxaxbxlzxlaxbxbxbxgjntaxbxbxbxsxaeaxbxbxbxepnhbxb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
    <w:name w:val="eebxbxbxaxathtaxbxbxbxsdaibxbxbxaxnmcpaxbxbxbxloqzbxbxaxbxpeqkbxbxaxbxivcwbxaxbxbxglokbxbxbxaxwoqzaxbxbxbxmcccbxbxaxbxlzxlaxbxbxbxgjntaxbxbxbxsxaeaxbxbxbxepnhbxbxbxa"/>
    <w:rPr>
      <w:rFonts w:ascii="Times New Roman" w:hAnsi="Times New Roman"/>
      <w:b/>
      <w:color w:val="000000"/>
    </w:rPr>
  </w:style>
  <w:style w:type="paragraph" w:customStyle="1" w:styleId="eebxbxbxaxathtaxbxbxbxsdaibxbxbxaxnmcpaxbxbxbxloqzbxbxaxbxpeqkbxbxaxbxivcwbxaxbxbxglokbxbxbxaxwoqzaxbxbxbxmcccbxbxaxbxlzxlaxbxbxbxgjntaxbxbxbxsxaeaxbxbxbxepnhbxbxbxaxi">
    <w:name w:val="eebxbxbxaxathtaxbxbxbxsdaibxbxbxaxnmcpaxbxbxbxloqzbxbxaxbxpeqkbxbxaxbxivcwbxaxbxbxglokbxbxbxaxwoqzaxbxbxbxmcccbxbxaxbxlzxlaxbxbxbxgjntaxbxbxbxsxaeaxbxbxbxepnhbxbxbxaxi"/>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
    <w:name w:val="eebxbxbxaxathtaxbxbxbxsdaibxbxbxaxnmcpaxbxbxbxloqzbxbxaxbxpeqkbxbxaxbxivcwbxaxbxbxglokbxbxbxaxwoqzaxbxbxbxmcccbxbxaxbxlzxlaxbxbxbxgjntaxbxbxbxsxaeaxbxbxbxepnhbxbxbxaxif"/>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
    <w:name w:val="eebxbxbxaxathtaxbxbxbxsdaibxbxbxaxnmcpaxbxbxbxloqzbxbxaxbxpeqkbxbxaxbxivcwbxaxbxbxglokbxbxbxaxwoqzaxbxbxbxmcccbxbxaxbxlzxlaxbxbxbxgjntaxbxbxbxsxaeaxbxbxbxepnhbxbxbxaxifv"/>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
    <w:name w:val="eebxbxbxaxathtaxbxbxbxsdaibxbxbxaxnmcpaxbxbxbxloqzbxbxaxbxpeqkbxbxaxbxivcwbxaxbxbxglokbxbxbxaxwoqzaxbxbxbxmcccbxbxaxbxlzxlaxbxbxbxgjntaxbxbxbxsxaeaxbxbxbxepnhbxbxbxaxifvca"/>
    <w:rPr>
      <w:rFonts w:ascii="Times New Roman" w:hAnsi="Times New Roman"/>
      <w:b/>
      <w:color w:val="000000"/>
    </w:rPr>
  </w:style>
  <w:style w:type="paragraph" w:customStyle="1" w:styleId="eebxbxbxaxathtaxbxbxbxsdaibxbxbxaxnmcpaxbxbxbxloqzbxbxaxbxpeqkbxbxaxbxivcwbxaxbxbxglokbxbxbxaxwoqzaxbxbxbxmcccbxbxaxbxlzxlaxbxbxbxgjntaxbxbxbxsxaeaxbxbxbxepnhbxbxbxaxifvcaxb">
    <w:name w:val="eebxbxbxaxathtaxbxbxbxsdaibxbxbxaxnmcpaxbxbxbxloqzbxbxaxbxpeqkbxbxaxbxivcwbxaxbxbxglokbxbxbxaxwoqzaxbxbxbxmcccbxbxaxbxlzxlaxbxbxbxgjntaxbxbxbxsxaeaxbxbxbxepnhbxbxbxaxifvca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
    <w:name w:val="eebxbxbxaxathtaxbxbxbxsdaibxbxbxaxnmcpaxbxbxbxloqzbxbxaxbxpeqkbxbxaxbxivcwbxaxbxbxglokbxbxbxaxwoqzaxbxbxbxmcccbxbxaxbxlzxlaxbxbxbxgjntaxbxbxbxsxaeaxbxbxbxepnhbxbxbxaxifvcaxb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
    <w:name w:val="eebxbxbxaxathtaxbxbxbxsdaibxbxbxaxnmcpaxbxbxbxloqzbxbxaxbxpeqkbxbxaxbxivcwbxaxbxbxglokbxbxbxaxwoqzaxbxbxbxmcccbxbxaxbxlzxlaxbxbxbxgjntaxbxbxbxsxaeaxbxbxbxepnhbxbxbxaxifvcaxbxb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
    <w:name w:val="eebxbxbxaxathtaxbxbxbxsdaibxbxbxaxnmcpaxbxbxbxloqzbxbxaxbxpeqkbxbxaxbxivcwbxaxbxbxglokbxbxbxaxwoqzaxbxbxbxmcccbxbxaxbxlzxlaxbxbxbxgjntaxbxbxbxsxaeaxbxbxbxepnhbxbxbxaxifvcaxbxbxbxg"/>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
    <w:name w:val="eebxbxbxaxathtaxbxbxbxsdaibxbxbxaxnmcpaxbxbxbxloqzbxbxaxbxpeqkbxbxaxbxivcwbxaxbxbxglokbxbxbxaxwoqzaxbxbxbxmcccbxbxaxbxlzxlaxbxbxbxgjntaxbxbxbxsxaeaxbxbxbxepnhbxbxbxaxifvcaxbxbxbxgt"/>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
    <w:name w:val="eebxbxbxaxathtaxbxbxbxsdaibxbxbxaxnmcpaxbxbxbxloqzbxbxaxbxpeqkbxbxaxbxivcwbxaxbxbxglokbxbxbxaxwoqzaxbxbxbxmcccbxbxaxbxlzxlaxbxbxbxgjntaxbxbxbxsxaeaxbxbxbxepnhbxbxbxaxifvcaxbxbxbxgtu"/>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
    <w:name w:val="eebxbxbxaxathtaxbxbxbxsdaibxbxbxaxnmcpaxbxbxbxloqzbxbxaxbxpeqkbxbxaxbxivcwbxaxbxbxglokbxbxbxaxwoqzaxbxbxbxmcccbxbxaxbxlzxlaxbxbxbxgjntaxbxbxbxsxaeaxbxbxbxepnhbxbxbxaxifvcaxbxbxbxgtuw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
    <w:name w:val="eebxbxbxaxathtaxbxbxbxsdaibxbxbxaxnmcpaxbxbxbxloqzbxbxaxbxpeqkbxbxaxbxivcwbxaxbxbxglokbxbxbxaxwoqzaxbxbxbxmcccbxbxaxbxlzxlaxbxbxbxgjntaxbxbxbxsxaeaxbxbxbxepnhbxbxbxaxifvcaxbxbxbxgtuwbxa"/>
    <w:rPr>
      <w:rFonts w:ascii="Times New Roman" w:hAnsi="Times New Roman"/>
      <w:b/>
      <w:color w:val="000000"/>
    </w:rPr>
  </w:style>
  <w:style w:type="paragraph" w:customStyle="1" w:styleId="eebxbxbxaxathtaxbxbxbxsdaibxbxbxaxnmcpaxbxbxbxloqzbxbxaxbxpeqkbxbxaxbxivcwbxaxbxbxglokbxbxbxaxwoqzaxbxbxbxmcccbxbxaxbxlzxlaxbxbxbxgjntaxbxbxbxsxaeaxbxbxbxepnhbxbxbxaxifvcaxbxbxbxgtuwbxaxb">
    <w:name w:val="eebxbxbxaxathtaxbxbxbxsdaibxbxbxaxnmcpaxbxbxbxloqzbxbxaxbxpeqkbxbxaxbxivcwbxaxbxbxglokbxbxbxaxwoqzaxbxbxbxmcccbxbxaxbxlzxlaxbxbxbxgjntaxbxbxbxsxaeaxbxbxbxepnhbxbxbxaxifvcaxbxbxbxgtuwbxa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
    <w:name w:val="eebxbxbxaxathtaxbxbxbxsdaibxbxbxaxnmcpaxbxbxbxloqzbxbxaxbxpeqkbxbxaxbxivcwbxaxbxbxglokbxbxbxaxwoqzaxbxbxbxmcccbxbxaxbxlzxlaxbxbxbxgjntaxbxbxbxsxaeaxbxbxbxepnhbxbxbxaxifvcaxbxbxbxgtuwbxaxb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
    <w:name w:val="eebxbxbxaxathtaxbxbxbxsdaibxbxbxaxnmcpaxbxbxbxloqzbxbxaxbxpeqkbxbxaxbxivcwbxaxbxbxglokbxbxbxaxwoqzaxbxbxbxmcccbxbxaxbxlzxlaxbxbxbxgjntaxbxbxbxsxaeaxbxbxbxepnhbxbxbxaxifvcaxbxbxbxgtuwbxaxbxbxe"/>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
    <w:name w:val="eebxbxbxaxathtaxbxbxbxsdaibxbxbxaxnmcpaxbxbxbxloqzbxbxaxbxpeqkbxbxaxbxivcwbxaxbxbxglokbxbxbxaxwoqzaxbxbxbxmcccbxbxaxbxlzxlaxbxbxbxgjntaxbxbxbxsxaeaxbxbxbxepnhbxbxbxaxifvcaxbxbxbxgtuwbxaxbxbxeh"/>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
    <w:name w:val="eebxbxbxaxathtaxbxbxbxsdaibxbxbxaxnmcpaxbxbxbxloqzbxbxaxbxpeqkbxbxaxbxivcwbxaxbxbxglokbxbxbxaxwoqzaxbxbxbxmcccbxbxaxbxlzxlaxbxbxbxgjntaxbxbxbxsxaeaxbxbxbxepnhbxbxbxaxifvcaxbxbxbxgtuwbxaxbxbxehg"/>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
    <w:name w:val="eebxbxbxaxathtaxbxbxbxsdaibxbxbxaxnmcpaxbxbxbxloqzbxbxaxbxpeqkbxbxaxbxivcwbxaxbxbxglokbxbxbxaxwoqzaxbxbxbxmcccbxbxaxbxlzxlaxbxbxbxgjntaxbxbxbxsxaeaxbxbxbxepnhbxbxbxaxifvcaxbxbxbxgtuwbxaxbxbxehgk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
    <w:name w:val="eebxbxbxaxathtaxbxbxbxsdaibxbxbxaxnmcpaxbxbxbxloqzbxbxaxbxpeqkbxbxaxbxivcwbxaxbxbxglokbxbxbxaxwoqzaxbxbxbxmcccbxbxaxbxlzxlaxbxbxbxgjntaxbxbxbxsxaeaxbxbxbxepnhbxbxbxaxifvcaxbxbxbxgtuwbxaxbxbxehgkb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
    <w:name w:val="eebxbxbxaxathtaxbxbxbxsdaibxbxbxaxnmcpaxbxbxbxloqzbxbxaxbxpeqkbxbxaxbxivcwbxaxbxbxglokbxbxbxaxwoqzaxbxbxbxmcccbxbxaxbxlzxlaxbxbxbxgjntaxbxbxbxsxaeaxbxbxbxepnhbxbxbxaxifvcaxbxbxbxgtuwbxaxbxbxehgkbxbxa"/>
    <w:rPr>
      <w:rFonts w:ascii="Times New Roman" w:hAnsi="Times New Roman"/>
      <w:b/>
      <w:color w:val="000000"/>
    </w:rPr>
  </w:style>
  <w:style w:type="paragraph" w:customStyle="1" w:styleId="eebxbxbxaxathtaxbxbxbxsdaibxbxbxaxnmcpaxbxbxbxloqzbxbxaxbxpeqkbxbxaxbxivcwbxaxbxbxglokbxbxbxaxwoqzaxbxbxbxmcccbxbxaxbxlzxlaxbxbxbxgjntaxbxbxbxsxaeaxbxbxbxepnhbxbxbxaxifvcaxbxbxbxgtuwbxaxbxbxehgkbxbxaxb">
    <w:name w:val="eebxbxbxaxathtaxbxbxbxsdaibxbxbxaxnmcpaxbxbxbxloqzbxbxaxbxpeqkbxbxaxbxivcwbxaxbxbxglokbxbxbxaxwoqzaxbxbxbxmcccbxbxaxbxlzxlaxbxbxbxgjntaxbxbxbxsxaeaxbxbxbxepnhbxbxbxaxifvcaxbxbxbxgtuwbxaxbxbxehgkbxbxa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
    <w:name w:val="eebxbxbxaxathtaxbxbxbxsdaibxbxbxaxnmcpaxbxbxbxloqzbxbxaxbxpeqkbxbxaxbxivcwbxaxbxbxglokbxbxbxaxwoqzaxbxbxbxmcccbxbxaxbxlzxlaxbxbxbxgjntaxbxbxbxsxaeaxbxbxbxepnhbxbxbxaxifvcaxbxbxbxgtuwbxaxbxbxehgkbxbxaxbxc"/>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
    <w:name w:val="eebxbxbxaxathtaxbxbxbxsdaibxbxbxaxnmcpaxbxbxbxloqzbxbxaxbxpeqkbxbxaxbxivcwbxaxbxbxglokbxbxbxaxwoqzaxbxbxbxmcccbxbxaxbxlzxlaxbxbxbxgjntaxbxbxbxsxaeaxbxbxbxepnhbxbxbxaxifvcaxbxbxbxgtuwbxaxbxbxehgkbxbxaxbxct"/>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
    <w:name w:val="eebxbxbxaxathtaxbxbxbxsdaibxbxbxaxnmcpaxbxbxbxloqzbxbxaxbxpeqkbxbxaxbxivcwbxaxbxbxglokbxbxbxaxwoqzaxbxbxbxmcccbxbxaxbxlzxlaxbxbxbxgjntaxbxbxbxsxaeaxbxbxbxepnhbxbxbxaxifvcaxbxbxbxgtuwbxaxbxbxehgkbxbxaxbxcth"/>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
    <w:name w:val="eebxbxbxaxathtaxbxbxbxsdaibxbxbxaxnmcpaxbxbxbxloqzbxbxaxbxpeqkbxbxaxbxivcwbxaxbxbxglokbxbxbxaxwoqzaxbxbxbxmcccbxbxaxbxlzxlaxbxbxbxgjntaxbxbxbxsxaeaxbxbxbxepnhbxbxbxaxifvcaxbxbxbxgtuwbxaxbxbxehgkbxbxaxbxcthg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
    <w:name w:val="eebxbxbxaxathtaxbxbxbxsdaibxbxbxaxnmcpaxbxbxbxloqzbxbxaxbxpeqkbxbxaxbxivcwbxaxbxbxglokbxbxbxaxwoqzaxbxbxbxmcccbxbxaxbxlzxlaxbxbxbxgjntaxbxbxbxsxaeaxbxbxbxepnhbxbxbxaxifvcaxbxbxbxgtuwbxaxbxbxehgkbxbxaxbxcthgb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xb">
    <w:name w:val="eebxbxbxaxathtaxbxbxbxsdaibxbxbxaxnmcpaxbxbxbxloqzbxbxaxbxpeqkbxbxaxbxivcwbxaxbxbxglokbxbxbxaxwoqzaxbxbxbxmcccbxbxaxbxlzxlaxbxbxbxgjntaxbxbxbxsxaeaxbxbxbxepnhbxbxbxaxifvcaxbxbxbxgtuwbxaxbxbxehgkbxbxaxbxcthgbxb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xbxa">
    <w:name w:val="eebxbxbxaxathtaxbxbxbxsdaibxbxbxaxnmcpaxbxbxbxloqzbxbxaxbxpeqkbxbxaxbxivcwbxaxbxbxglokbxbxbxaxwoqzaxbxbxbxmcccbxbxaxbxlzxlaxbxbxbxgjntaxbxbxbxsxaeaxbxbxbxepnhbxbxbxaxifvcaxbxbxbxgtuwbxaxbxbxehgkbxbxaxbxcthgbxbxbxa"/>
    <w:rPr>
      <w:rFonts w:ascii="Times New Roman" w:hAnsi="Times New Roman"/>
      <w:b/>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xbxaxi">
    <w:name w:val="eebxbxbxaxathtaxbxbxbxsdaibxbxbxaxnmcpaxbxbxbxloqzbxbxaxbxpeqkbxbxaxbxivcwbxaxbxbxglokbxbxbxaxwoqzaxbxbxbxmcccbxbxaxbxlzxlaxbxbxbxgjntaxbxbxbxsxaeaxbxbxbxepnhbxbxbxaxifvcaxbxbxbxgtuwbxaxbxbxehgkbxbxaxbxcthgbxbxbxaxi"/>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xbxaxiz">
    <w:name w:val="eebxbxbxaxathtaxbxbxbxsdaibxbxbxaxnmcpaxbxbxbxloqzbxbxaxbxpeqkbxbxaxbxivcwbxaxbxbxglokbxbxbxaxwoqzaxbxbxbxmcccbxbxaxbxlzxlaxbxbxbxgjntaxbxbxbxsxaeaxbxbxbxepnhbxbxbxaxifvcaxbxbxbxgtuwbxaxbxbxehgkbxbxaxbxcthgbxbxbxaxiz"/>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xbxaxizn">
    <w:name w:val="eebxbxbxaxathtaxbxbxbxsdaibxbxbxaxnmcpaxbxbxbxloqzbxbxaxbxpeqkbxbxaxbxivcwbxaxbxbxglokbxbxbxaxwoqzaxbxbxbxmcccbxbxaxbxlzxlaxbxbxbxgjntaxbxbxbxsxaeaxbxbxbxepnhbxbxbxaxifvcaxbxbxbxgtuwbxaxbxbxehgkbxbxaxbxcthgbxbxbxaxizn"/>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xbxaxiznya">
    <w:name w:val="eebxbxbxaxathtaxbxbxbxsdaibxbxbxaxnmcpaxbxbxbxloqzbxbxaxbxpeqkbxbxaxbxivcwbxaxbxbxglokbxbxbxaxwoqzaxbxbxbxmcccbxbxaxbxlzxlaxbxbxbxgjntaxbxbxbxsxaeaxbxbxbxepnhbxbxbxaxifvcaxbxbxbxgtuwbxaxbxbxehgkbxbxaxbxcthgbxbxbxaxiznya"/>
    <w:rPr>
      <w:rFonts w:ascii="Times New Roman" w:hAnsi="Times New Roman"/>
      <w:b/>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xbxaxiznyaxb">
    <w:name w:val="eebxbxbxaxathtaxbxbxbxsdaibxbxbxaxnmcpaxbxbxbxloqzbxbxaxbxpeqkbxbxaxbxivcwbxaxbxbxglokbxbxbxaxwoqzaxbxbxbxmcccbxbxaxbxlzxlaxbxbxbxgjntaxbxbxbxsxaeaxbxbxbxepnhbxbxbxaxifvcaxbxbxbxgtuwbxaxbxbxehgkbxbxaxbxcthgbxbxbxaxiznya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xbxaxiznyaxbxb">
    <w:name w:val="eebxbxbxaxathtaxbxbxbxsdaibxbxbxaxnmcpaxbxbxbxloqzbxbxaxbxpeqkbxbxaxbxivcwbxaxbxbxglokbxbxbxaxwoqzaxbxbxbxmcccbxbxaxbxlzxlaxbxbxbxgjntaxbxbxbxsxaeaxbxbxbxepnhbxbxbxaxifvcaxbxbxbxgtuwbxaxbxbxehgkbxbxaxbxcthgbxbxbxaxiznyaxb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xbxaxiznyaxbxbxb">
    <w:name w:val="eebxbxbxaxathtaxbxbxbxsdaibxbxbxaxnmcpaxbxbxbxloqzbxbxaxbxpeqkbxbxaxbxivcwbxaxbxbxglokbxbxbxaxwoqzaxbxbxbxmcccbxbxaxbxlzxlaxbxbxbxgjntaxbxbxbxsxaeaxbxbxbxepnhbxbxbxaxifvcaxbxbxbxgtuwbxaxbxbxehgkbxbxaxbxcthgbxbxbxaxiznyaxbxb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xbxaxiznyaxbxbxbxl">
    <w:name w:val="eebxbxbxaxathtaxbxbxbxsdaibxbxbxaxnmcpaxbxbxbxloqzbxbxaxbxpeqkbxbxaxbxivcwbxaxbxbxglokbxbxbxaxwoqzaxbxbxbxmcccbxbxaxbxlzxlaxbxbxbxgjntaxbxbxbxsxaeaxbxbxbxepnhbxbxbxaxifvcaxbxbxbxgtuwbxaxbxbxehgkbxbxaxbxcthgbxbxbxaxiznyaxbxbxbxl"/>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xbxaxiznyaxbxbxbxli">
    <w:name w:val="eebxbxbxaxathtaxbxbxbxsdaibxbxbxaxnmcpaxbxbxbxloqzbxbxaxbxpeqkbxbxaxbxivcwbxaxbxbxglokbxbxbxaxwoqzaxbxbxbxmcccbxbxaxbxlzxlaxbxbxbxgjntaxbxbxbxsxaeaxbxbxbxepnhbxbxbxaxifvcaxbxbxbxgtuwbxaxbxbxehgkbxbxaxbxcthgbxbxbxaxiznyaxbxbxbxli"/>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xbxaxiznyaxbxbxbxlio">
    <w:name w:val="eebxbxbxaxathtaxbxbxbxsdaibxbxbxaxnmcpaxbxbxbxloqzbxbxaxbxpeqkbxbxaxbxivcwbxaxbxbxglokbxbxbxaxwoqzaxbxbxbxmcccbxbxaxbxlzxlaxbxbxbxgjntaxbxbxbxsxaeaxbxbxbxepnhbxbxbxaxifvcaxbxbxbxgtuwbxaxbxbxehgkbxbxaxbxcthgbxbxbxaxiznyaxbxbxbxlio"/>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xbxaxiznyaxbxbxbxlioxb">
    <w:name w:val="eebxbxbxaxathtaxbxbxbxsdaibxbxbxaxnmcpaxbxbxbxloqzbxbxaxbxpeqkbxbxaxbxivcwbxaxbxbxglokbxbxbxaxwoqzaxbxbxbxmcccbxbxaxbxlzxlaxbxbxbxgjntaxbxbxbxsxaeaxbxbxbxepnhbxbxbxaxifvcaxbxbxbxgtuwbxaxbxbxehgkbxbxaxbxcthgbxbxbxaxiznyaxbxbxbxlio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xbxaxiznyaxbxbxbxlioxbxb">
    <w:name w:val="eebxbxbxaxathtaxbxbxbxsdaibxbxbxaxnmcpaxbxbxbxloqzbxbxaxbxpeqkbxbxaxbxivcwbxaxbxbxglokbxbxbxaxwoqzaxbxbxbxmcccbxbxaxbxlzxlaxbxbxbxgjntaxbxbxbxsxaeaxbxbxbxepnhbxbxbxaxifvcaxbxbxbxgtuwbxaxbxbxehgkbxbxaxbxcthgbxbxbxaxiznyaxbxbxbxlioxb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xbxaxiznyaxbxbxbxlioxbxbxb">
    <w:name w:val="eebxbxbxaxathtaxbxbxbxsdaibxbxbxaxnmcpaxbxbxbxloqzbxbxaxbxpeqkbxbxaxbxivcwbxaxbxbxglokbxbxbxaxwoqzaxbxbxbxmcccbxbxaxbxlzxlaxbxbxbxgjntaxbxbxbxsxaeaxbxbxbxepnhbxbxbxaxifvcaxbxbxbxgtuwbxaxbxbxehgkbxbxaxbxcthgbxbxbxaxiznyaxbxbxbxlioxbxbxb"/>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xbxaxiznyaxbxbxbxlioxbxbxbxa">
    <w:name w:val="eebxbxbxaxathtaxbxbxbxsdaibxbxbxaxnmcpaxbxbxbxloqzbxbxaxbxpeqkbxbxaxbxivcwbxaxbxbxglokbxbxbxaxwoqzaxbxbxbxmcccbxbxaxbxlzxlaxbxbxbxgjntaxbxbxbxsxaeaxbxbxbxepnhbxbxbxaxifvcaxbxbxbxgtuwbxaxbxbxehgkbxbxaxbxcthgbxbxbxaxiznyaxbxbxbxlioxbxbxbxa"/>
    <w:rPr>
      <w:rFonts w:ascii="Times New Roman" w:hAnsi="Times New Roman"/>
      <w:b/>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xbxaxiznyaxbxbxbxlioxbxbxbxaxf">
    <w:name w:val="eebxbxbxaxathtaxbxbxbxsdaibxbxbxaxnmcpaxbxbxbxloqzbxbxaxbxpeqkbxbxaxbxivcwbxaxbxbxglokbxbxbxaxwoqzaxbxbxbxmcccbxbxaxbxlzxlaxbxbxbxgjntaxbxbxbxsxaeaxbxbxbxepnhbxbxbxaxifvcaxbxbxbxgtuwbxaxbxbxehgkbxbxaxbxcthgbxbxbxaxiznyaxbxbxbxlioxbxbxbxaxf"/>
    <w:rPr>
      <w:rFonts w:ascii="Times New Roman" w:hAnsi="Times New Roman"/>
      <w:color w:val="000000"/>
    </w:rPr>
  </w:style>
  <w:style w:type="paragraph" w:customStyle="1" w:styleId="eebxbxbxaxathtaxbxbxbxsdaibxbxbxaxnmcpaxbxbxbxloqzbxbxaxbxpeqkbxbxaxbxivcwbxaxbxbxglokbxbxbxaxwoqzaxbxbxbxmcccbxbxaxbxlzxlaxbxbxbxgjntaxbxbxbxsxaeaxbxbxbxepnhbxbxbxaxifvcaxbxbxbxgtuwbxaxbxbxehgkbxbxaxbxcthgbxbxbxaxiznyaxbxbxbxlioxbxbxbxaxfq">
    <w:name w:val="eebxbxbxaxathtaxbxbxbxsdaibxbxbxaxnmcpaxbxbxbxloqzbxbxaxbxpeqkbxbxaxbxivcwbxaxbxbxglokbxbxbxaxwoqzaxbxbxbxmcccbxbxaxbxlzxlaxbxbxbxgjntaxbxbxbxsxaeaxbxbxbxepnhbxbxbxaxifvcaxbxbxbxgtuwbxaxbxbxehgkbxbxaxbxcthgbxbxbxaxiznyaxbxbxbxlioxbxbxbxaxfq"/>
    <w:rPr>
      <w:rFonts w:ascii="Times New Roman" w:hAnsi="Times New Roman"/>
      <w:color w:val="000000"/>
    </w:rPr>
  </w:style>
  <w:style w:type="paragraph" w:customStyle="1" w:styleId="f">
    <w:name w:val="f"/>
    <w:rPr>
      <w:rFonts w:ascii="Times New Roman" w:hAnsi="Times New Roman"/>
      <w:color w:val="000000"/>
    </w:rPr>
  </w:style>
  <w:style w:type="paragraph" w:customStyle="1" w:styleId="feb">
    <w:name w:val="feb"/>
    <w:rPr>
      <w:rFonts w:ascii="Times New Roman" w:hAnsi="Times New Roman"/>
      <w:color w:val="000000"/>
    </w:rPr>
  </w:style>
  <w:style w:type="paragraph" w:customStyle="1" w:styleId="febxb">
    <w:name w:val="febxb"/>
    <w:rPr>
      <w:rFonts w:ascii="Times New Roman" w:hAnsi="Times New Roman"/>
      <w:color w:val="000000"/>
    </w:rPr>
  </w:style>
  <w:style w:type="paragraph" w:customStyle="1" w:styleId="febxbxa">
    <w:name w:val="febxbxa"/>
    <w:rPr>
      <w:rFonts w:ascii="Times New Roman" w:hAnsi="Times New Roman"/>
      <w:b/>
      <w:color w:val="000000"/>
    </w:rPr>
  </w:style>
  <w:style w:type="paragraph" w:customStyle="1" w:styleId="febxbxaxb">
    <w:name w:val="febxbxaxb"/>
    <w:rPr>
      <w:rFonts w:ascii="Times New Roman" w:hAnsi="Times New Roman"/>
      <w:color w:val="000000"/>
    </w:rPr>
  </w:style>
  <w:style w:type="paragraph" w:customStyle="1" w:styleId="febxbxaxbxs">
    <w:name w:val="febxbxaxbxs"/>
    <w:rPr>
      <w:rFonts w:ascii="Times New Roman" w:hAnsi="Times New Roman"/>
      <w:color w:val="000000"/>
    </w:rPr>
  </w:style>
  <w:style w:type="paragraph" w:customStyle="1" w:styleId="febxbxaxbxsc">
    <w:name w:val="febxbxaxbxsc"/>
    <w:rPr>
      <w:rFonts w:ascii="Times New Roman" w:hAnsi="Times New Roman"/>
      <w:color w:val="000000"/>
    </w:rPr>
  </w:style>
  <w:style w:type="paragraph" w:customStyle="1" w:styleId="febxbxaxbxsck">
    <w:name w:val="febxbxaxbxsck"/>
    <w:rPr>
      <w:rFonts w:ascii="Times New Roman" w:hAnsi="Times New Roman"/>
      <w:color w:val="000000"/>
    </w:rPr>
  </w:style>
  <w:style w:type="paragraph" w:customStyle="1" w:styleId="febxbxaxbxsckha">
    <w:name w:val="febxbxaxbxsckha"/>
    <w:rPr>
      <w:rFonts w:ascii="Times New Roman" w:hAnsi="Times New Roman"/>
      <w:b/>
      <w:color w:val="000000"/>
    </w:rPr>
  </w:style>
  <w:style w:type="paragraph" w:customStyle="1" w:styleId="febxbxaxbxsckhaxb">
    <w:name w:val="febxbxaxbxsckhaxb"/>
    <w:rPr>
      <w:rFonts w:ascii="Times New Roman" w:hAnsi="Times New Roman"/>
      <w:color w:val="000000"/>
    </w:rPr>
  </w:style>
  <w:style w:type="paragraph" w:customStyle="1" w:styleId="febxbxaxbxsckhaxbxb">
    <w:name w:val="febxbxaxbxsckhaxbxb"/>
    <w:rPr>
      <w:rFonts w:ascii="Times New Roman" w:hAnsi="Times New Roman"/>
      <w:color w:val="000000"/>
    </w:rPr>
  </w:style>
  <w:style w:type="paragraph" w:customStyle="1" w:styleId="febxbxaxbxsckhaxbxbxb">
    <w:name w:val="febxbxaxbxsckhaxbxbxb"/>
    <w:rPr>
      <w:rFonts w:ascii="Times New Roman" w:hAnsi="Times New Roman"/>
      <w:color w:val="000000"/>
    </w:rPr>
  </w:style>
  <w:style w:type="paragraph" w:customStyle="1" w:styleId="febxbxaxbxsckhaxbxbxbxl">
    <w:name w:val="febxbxaxbxsckhaxbxbxbxl"/>
    <w:rPr>
      <w:rFonts w:ascii="Times New Roman" w:hAnsi="Times New Roman"/>
      <w:color w:val="000000"/>
    </w:rPr>
  </w:style>
  <w:style w:type="paragraph" w:customStyle="1" w:styleId="febxbxaxbxsckhaxbxbxbxls">
    <w:name w:val="febxbxaxbxsckhaxbxbxbxls"/>
    <w:rPr>
      <w:rFonts w:ascii="Times New Roman" w:hAnsi="Times New Roman"/>
      <w:color w:val="000000"/>
    </w:rPr>
  </w:style>
  <w:style w:type="paragraph" w:customStyle="1" w:styleId="febxbxaxbxsckhaxbxbxbxlsq">
    <w:name w:val="febxbxaxbxsckhaxbxbxbxlsq"/>
    <w:rPr>
      <w:rFonts w:ascii="Times New Roman" w:hAnsi="Times New Roman"/>
      <w:color w:val="000000"/>
    </w:rPr>
  </w:style>
  <w:style w:type="paragraph" w:customStyle="1" w:styleId="febxbxaxbxsckhaxbxbxbxlsqsb">
    <w:name w:val="febxbxaxbxsckhaxbxbxbxlsqsb"/>
    <w:rPr>
      <w:rFonts w:ascii="Times New Roman" w:hAnsi="Times New Roman"/>
      <w:color w:val="000000"/>
    </w:rPr>
  </w:style>
  <w:style w:type="paragraph" w:customStyle="1" w:styleId="febxbxaxbxsckhaxbxbxbxlsqsbxb">
    <w:name w:val="febxbxaxbxsckhaxbxbxbxlsqsbxb"/>
    <w:rPr>
      <w:rFonts w:ascii="Times New Roman" w:hAnsi="Times New Roman"/>
      <w:color w:val="000000"/>
    </w:rPr>
  </w:style>
  <w:style w:type="paragraph" w:customStyle="1" w:styleId="febxbxaxbxsckhaxbxbxbxlsqsbxbxb">
    <w:name w:val="febxbxaxbxsckhaxbxbxbxlsqsbxbxb"/>
    <w:rPr>
      <w:rFonts w:ascii="Times New Roman" w:hAnsi="Times New Roman"/>
      <w:color w:val="000000"/>
    </w:rPr>
  </w:style>
  <w:style w:type="paragraph" w:customStyle="1" w:styleId="febxbxaxbxsckhaxbxbxbxlsqsbxbxbxa">
    <w:name w:val="febxbxaxbxsckhaxbxbxbxlsqsbxbxbxa"/>
    <w:rPr>
      <w:rFonts w:ascii="Times New Roman" w:hAnsi="Times New Roman"/>
      <w:b/>
      <w:color w:val="000000"/>
    </w:rPr>
  </w:style>
  <w:style w:type="paragraph" w:customStyle="1" w:styleId="febxbxaxbxsckhaxbxbxbxlsqsbxbxbxaxd">
    <w:name w:val="febxbxaxbxsckhaxbxbxbxlsqsbxbxbxaxd"/>
    <w:rPr>
      <w:rFonts w:ascii="Times New Roman" w:hAnsi="Times New Roman"/>
      <w:color w:val="000000"/>
    </w:rPr>
  </w:style>
  <w:style w:type="paragraph" w:customStyle="1" w:styleId="febxbxaxbxsckhaxbxbxbxlsqsbxbxbxaxdd">
    <w:name w:val="febxbxaxbxsckhaxbxbxbxlsqsbxbxbxaxdd"/>
    <w:rPr>
      <w:rFonts w:ascii="Times New Roman" w:hAnsi="Times New Roman"/>
      <w:color w:val="000000"/>
    </w:rPr>
  </w:style>
  <w:style w:type="paragraph" w:customStyle="1" w:styleId="febxbxaxbxsckhaxbxbxbxlsqsbxbxbxaxddc">
    <w:name w:val="febxbxaxbxsckhaxbxbxbxlsqsbxbxbxaxddc"/>
    <w:rPr>
      <w:rFonts w:ascii="Times New Roman" w:hAnsi="Times New Roman"/>
      <w:color w:val="000000"/>
    </w:rPr>
  </w:style>
  <w:style w:type="paragraph" w:customStyle="1" w:styleId="febxbxaxbxsckhaxbxbxbxlsqsbxbxbxaxddcja">
    <w:name w:val="febxbxaxbxsckhaxbxbxbxlsqsbxbxbxaxddcja"/>
    <w:rPr>
      <w:rFonts w:ascii="Times New Roman" w:hAnsi="Times New Roman"/>
      <w:b/>
      <w:color w:val="000000"/>
    </w:rPr>
  </w:style>
  <w:style w:type="paragraph" w:customStyle="1" w:styleId="febxbxaxbxsckhaxbxbxbxlsqsbxbxbxaxddcjaxb">
    <w:name w:val="febxbxaxbxsckhaxbxbxbxlsqsbxbxbxaxddcjaxb"/>
    <w:rPr>
      <w:rFonts w:ascii="Times New Roman" w:hAnsi="Times New Roman"/>
      <w:color w:val="000000"/>
    </w:rPr>
  </w:style>
  <w:style w:type="paragraph" w:customStyle="1" w:styleId="febxbxaxbxsckhaxbxbxbxlsqsbxbxbxaxddcjaxbxb">
    <w:name w:val="febxbxaxbxsckhaxbxbxbxlsqsbxbxbxaxddcjaxbxb"/>
    <w:rPr>
      <w:rFonts w:ascii="Times New Roman" w:hAnsi="Times New Roman"/>
      <w:color w:val="000000"/>
    </w:rPr>
  </w:style>
  <w:style w:type="paragraph" w:customStyle="1" w:styleId="febxbxaxbxsckhaxbxbxbxlsqsbxbxbxaxddcjaxbxbxb">
    <w:name w:val="febxbxaxbxsckhaxbxbxbxlsqsbxbxbxaxddcjaxbxbxb"/>
    <w:rPr>
      <w:rFonts w:ascii="Times New Roman" w:hAnsi="Times New Roman"/>
      <w:color w:val="000000"/>
    </w:rPr>
  </w:style>
  <w:style w:type="paragraph" w:customStyle="1" w:styleId="febxbxaxbxsckhaxbxbxbxlsqsbxbxbxaxddcjaxbxbxbxo">
    <w:name w:val="febxbxaxbxsckhaxbxbxbxlsqsbxbxbxaxddcjaxbxbxbxo"/>
    <w:rPr>
      <w:rFonts w:ascii="Times New Roman" w:hAnsi="Times New Roman"/>
      <w:color w:val="000000"/>
    </w:rPr>
  </w:style>
  <w:style w:type="paragraph" w:customStyle="1" w:styleId="febxbxaxbxsckhaxbxbxbxlsqsbxbxbxaxddcjaxbxbxbxol">
    <w:name w:val="febxbxaxbxsckhaxbxbxbxlsqsbxbxbxaxddcjaxbxbxbxol"/>
    <w:rPr>
      <w:rFonts w:ascii="Times New Roman" w:hAnsi="Times New Roman"/>
      <w:color w:val="000000"/>
    </w:rPr>
  </w:style>
  <w:style w:type="paragraph" w:customStyle="1" w:styleId="febxbxaxbxsckhaxbxbxbxlsqsbxbxbxaxddcjaxbxbxbxolq">
    <w:name w:val="febxbxaxbxsckhaxbxbxbxlsqsbxbxbxaxddcjaxbxbxbxolq"/>
    <w:rPr>
      <w:rFonts w:ascii="Times New Roman" w:hAnsi="Times New Roman"/>
      <w:color w:val="000000"/>
    </w:rPr>
  </w:style>
  <w:style w:type="paragraph" w:customStyle="1" w:styleId="febxbxaxbxsckhaxbxbxbxlsqsbxbxbxaxddcjaxbxbxbxolqyb">
    <w:name w:val="febxbxaxbxsckhaxbxbxbxlsqsbxbxbxaxddcjaxbxbxbxolqyb"/>
    <w:rPr>
      <w:rFonts w:ascii="Times New Roman" w:hAnsi="Times New Roman"/>
      <w:color w:val="000000"/>
    </w:rPr>
  </w:style>
  <w:style w:type="paragraph" w:customStyle="1" w:styleId="febxbxaxbxsckhaxbxbxbxlsqsbxbxbxaxddcjaxbxbxbxolqybxb">
    <w:name w:val="febxbxaxbxsckhaxbxbxbxlsqsbxbxbxaxddcjaxbxbxbxolqybxb"/>
    <w:rPr>
      <w:rFonts w:ascii="Times New Roman" w:hAnsi="Times New Roman"/>
      <w:color w:val="000000"/>
    </w:rPr>
  </w:style>
  <w:style w:type="paragraph" w:customStyle="1" w:styleId="febxbxaxbxsckhaxbxbxbxlsqsbxbxbxaxddcjaxbxbxbxolqybxbxb">
    <w:name w:val="febxbxaxbxsckhaxbxbxbxlsqsbxbxbxaxddcjaxbxbxbxolqybxbxb"/>
    <w:rPr>
      <w:rFonts w:ascii="Times New Roman" w:hAnsi="Times New Roman"/>
      <w:color w:val="000000"/>
    </w:rPr>
  </w:style>
  <w:style w:type="paragraph" w:customStyle="1" w:styleId="febxbxaxbxsckhaxbxbxbxlsqsbxbxbxaxddcjaxbxbxbxolqybxbxbxa">
    <w:name w:val="febxbxaxbxsckhaxbxbxbxlsqsbxbxbxaxddcjaxbxbxbxolqybxbxbxa"/>
    <w:rPr>
      <w:rFonts w:ascii="Times New Roman" w:hAnsi="Times New Roman"/>
      <w:b/>
      <w:color w:val="000000"/>
    </w:rPr>
  </w:style>
  <w:style w:type="paragraph" w:customStyle="1" w:styleId="febxbxaxbxsckhaxbxbxbxlsqsbxbxbxaxddcjaxbxbxbxolqybxbxbxaxm">
    <w:name w:val="febxbxaxbxsckhaxbxbxbxlsqsbxbxbxaxddcjaxbxbxbxolqybxbxbxaxm"/>
    <w:rPr>
      <w:rFonts w:ascii="Times New Roman" w:hAnsi="Times New Roman"/>
      <w:color w:val="000000"/>
    </w:rPr>
  </w:style>
  <w:style w:type="paragraph" w:customStyle="1" w:styleId="febxbxaxbxsckhaxbxbxbxlsqsbxbxbxaxddcjaxbxbxbxolqybxbxbxaxme">
    <w:name w:val="febxbxaxbxsckhaxbxbxbxlsqsbxbxbxaxddcjaxbxbxbxolqybxbxbxaxme"/>
    <w:rPr>
      <w:rFonts w:ascii="Times New Roman" w:hAnsi="Times New Roman"/>
      <w:color w:val="000000"/>
    </w:rPr>
  </w:style>
  <w:style w:type="paragraph" w:customStyle="1" w:styleId="febxbxaxbxsckhaxbxbxbxlsqsbxbxbxaxddcjaxbxbxbxolqybxbxbxaxmen">
    <w:name w:val="febxbxaxbxsckhaxbxbxbxlsqsbxbxbxaxddcjaxbxbxbxolqybxbxbxaxmen"/>
    <w:rPr>
      <w:rFonts w:ascii="Times New Roman" w:hAnsi="Times New Roman"/>
      <w:color w:val="000000"/>
    </w:rPr>
  </w:style>
  <w:style w:type="paragraph" w:customStyle="1" w:styleId="febxbxaxbxsckhaxbxbxbxlsqsbxbxbxaxddcjaxbxbxbxolqybxbxbxaxmenqb">
    <w:name w:val="febxbxaxbxsckhaxbxbxbxlsqsbxbxbxaxddcjaxbxbxbxolqybxbxbxaxmenqb"/>
    <w:rPr>
      <w:rFonts w:ascii="Times New Roman" w:hAnsi="Times New Roman"/>
      <w:color w:val="000000"/>
    </w:rPr>
  </w:style>
  <w:style w:type="paragraph" w:customStyle="1" w:styleId="febxbxaxbxsckhaxbxbxbxlsqsbxbxbxaxddcjaxbxbxbxolqybxbxbxaxmenqbxb">
    <w:name w:val="febxbxaxbxsckhaxbxbxbxlsqsbxbxbxaxddcjaxbxbxbxolqybxbxbxaxmenqbxb"/>
    <w:rPr>
      <w:rFonts w:ascii="Times New Roman" w:hAnsi="Times New Roman"/>
      <w:color w:val="000000"/>
    </w:rPr>
  </w:style>
  <w:style w:type="paragraph" w:customStyle="1" w:styleId="febxbxaxbxsckhaxbxbxbxlsqsbxbxbxaxddcjaxbxbxbxolqybxbxbxaxmenqbxbxa">
    <w:name w:val="febxbxaxbxsckhaxbxbxbxlsqsbxbxbxaxddcjaxbxbxbxolqybxbxbxaxmenqbxbxa"/>
    <w:rPr>
      <w:rFonts w:ascii="Times New Roman" w:hAnsi="Times New Roman"/>
      <w:b/>
      <w:color w:val="000000"/>
    </w:rPr>
  </w:style>
  <w:style w:type="paragraph" w:customStyle="1" w:styleId="febxbxaxbxsckhaxbxbxbxlsqsbxbxbxaxddcjaxbxbxbxolqybxbxbxaxmenqbxbxaxb">
    <w:name w:val="febxbxaxbxsckhaxbxbxbxlsqsbxbxbxaxddcjaxbxbxbxolqybxbxbxaxmenqbxbxaxb"/>
    <w:rPr>
      <w:rFonts w:ascii="Times New Roman" w:hAnsi="Times New Roman"/>
      <w:color w:val="000000"/>
    </w:rPr>
  </w:style>
  <w:style w:type="paragraph" w:customStyle="1" w:styleId="febxbxaxbxsckhaxbxbxbxlsqsbxbxbxaxddcjaxbxbxbxolqybxbxbxaxmenqbxbxaxbxx">
    <w:name w:val="febxbxaxbxsckhaxbxbxbxlsqsbxbxbxaxddcjaxbxbxbxolqybxbxbxaxmenqbxbxaxbxx"/>
    <w:rPr>
      <w:rFonts w:ascii="Times New Roman" w:hAnsi="Times New Roman"/>
      <w:color w:val="000000"/>
    </w:rPr>
  </w:style>
  <w:style w:type="paragraph" w:customStyle="1" w:styleId="febxbxaxbxsckhaxbxbxbxlsqsbxbxbxaxddcjaxbxbxbxolqybxbxbxaxmenqbxbxaxbxxa">
    <w:name w:val="febxbxaxbxsckhaxbxbxbxlsqsbxbxbxaxddcjaxbxbxbxolqybxbxbxaxmenqbxbxaxbxxa"/>
    <w:rPr>
      <w:rFonts w:ascii="Times New Roman" w:hAnsi="Times New Roman"/>
      <w:color w:val="000000"/>
    </w:rPr>
  </w:style>
  <w:style w:type="paragraph" w:customStyle="1" w:styleId="febxbxaxbxsckhaxbxbxbxlsqsbxbxbxaxddcjaxbxbxbxolqybxbxbxaxmenqbxbxaxbxxaz">
    <w:name w:val="febxbxaxbxsckhaxbxbxbxlsqsbxbxbxaxddcjaxbxbxbxolqybxbxbxaxmenqbxbxaxbxxaz"/>
    <w:rPr>
      <w:rFonts w:ascii="Times New Roman" w:hAnsi="Times New Roman"/>
      <w:color w:val="000000"/>
    </w:rPr>
  </w:style>
  <w:style w:type="paragraph" w:customStyle="1" w:styleId="febxbxaxbxsckhaxbxbxbxlsqsbxbxbxaxddcjaxbxbxbxolqybxbxbxaxmenqbxbxaxbxxazpa">
    <w:name w:val="febxbxaxbxsckhaxbxbxbxlsqsbxbxbxaxddcjaxbxbxbxolqybxbxbxaxmenqbxbxaxbxxazpa"/>
    <w:rPr>
      <w:rFonts w:ascii="Times New Roman" w:hAnsi="Times New Roman"/>
      <w:b/>
      <w:color w:val="000000"/>
    </w:rPr>
  </w:style>
  <w:style w:type="paragraph" w:customStyle="1" w:styleId="febxbxaxbxsckhaxbxbxbxlsqsbxbxbxaxddcjaxbxbxbxolqybxbxbxaxmenqbxbxaxbxxazpaxb">
    <w:name w:val="febxbxaxbxsckhaxbxbxbxlsqsbxbxbxaxddcjaxbxbxbxolqybxbxbxaxmenqbxbxaxbxxazpaxb"/>
    <w:rPr>
      <w:rFonts w:ascii="Times New Roman" w:hAnsi="Times New Roman"/>
      <w:color w:val="000000"/>
    </w:rPr>
  </w:style>
  <w:style w:type="paragraph" w:customStyle="1" w:styleId="febxbxaxbxsckhaxbxbxbxlsqsbxbxbxaxddcjaxbxbxbxolqybxbxbxaxmenqbxbxaxbxxazpaxbxb">
    <w:name w:val="febxbxaxbxsckhaxbxbxbxlsqsbxbxbxaxddcjaxbxbxbxolqybxbxbxaxmenqbxbxaxbxxazpaxbxb"/>
    <w:rPr>
      <w:rFonts w:ascii="Times New Roman" w:hAnsi="Times New Roman"/>
      <w:color w:val="000000"/>
    </w:rPr>
  </w:style>
  <w:style w:type="paragraph" w:customStyle="1" w:styleId="febxbxaxbxsckhaxbxbxbxlsqsbxbxbxaxddcjaxbxbxbxolqybxbxbxaxmenqbxbxaxbxxazpaxbxbxb">
    <w:name w:val="febxbxaxbxsckhaxbxbxbxlsqsbxbxbxaxddcjaxbxbxbxolqybxbxbxaxmenqbxbxaxbxxazpaxbxbxb"/>
    <w:rPr>
      <w:rFonts w:ascii="Times New Roman" w:hAnsi="Times New Roman"/>
      <w:color w:val="000000"/>
    </w:rPr>
  </w:style>
  <w:style w:type="paragraph" w:customStyle="1" w:styleId="febxbxaxbxsckhaxbxbxbxlsqsbxbxbxaxddcjaxbxbxbxolqybxbxbxaxmenqbxbxaxbxxazpaxbxbxbxv">
    <w:name w:val="febxbxaxbxsckhaxbxbxbxlsqsbxbxbxaxddcjaxbxbxbxolqybxbxbxaxmenqbxbxaxbxxazpaxbxbxbxv"/>
    <w:rPr>
      <w:rFonts w:ascii="Times New Roman" w:hAnsi="Times New Roman"/>
      <w:color w:val="000000"/>
    </w:rPr>
  </w:style>
  <w:style w:type="paragraph" w:customStyle="1" w:styleId="febxbxaxbxsckhaxbxbxbxlsqsbxbxbxaxddcjaxbxbxbxolqybxbxbxaxmenqbxbxaxbxxazpaxbxbxbxvh">
    <w:name w:val="febxbxaxbxsckhaxbxbxbxlsqsbxbxbxaxddcjaxbxbxbxolqybxbxbxaxmenqbxbxaxbxxazpaxbxbxbxvh"/>
    <w:rPr>
      <w:rFonts w:ascii="Times New Roman" w:hAnsi="Times New Roman"/>
      <w:color w:val="000000"/>
    </w:rPr>
  </w:style>
  <w:style w:type="paragraph" w:customStyle="1" w:styleId="febxbxaxbxsckhaxbxbxbxlsqsbxbxbxaxddcjaxbxbxbxolqybxbxbxaxmenqbxbxaxbxxazpaxbxbxbxvhd">
    <w:name w:val="febxbxaxbxsckhaxbxbxbxlsqsbxbxbxaxddcjaxbxbxbxolqybxbxbxaxmenqbxbxaxbxxazpaxbxbxbxvhd"/>
    <w:rPr>
      <w:rFonts w:ascii="Times New Roman" w:hAnsi="Times New Roman"/>
      <w:color w:val="000000"/>
    </w:rPr>
  </w:style>
  <w:style w:type="paragraph" w:customStyle="1" w:styleId="febxbxaxbxsckhaxbxbxbxlsqsbxbxbxaxddcjaxbxbxbxolqybxbxbxaxmenqbxbxaxbxxazpaxbxbxbxvhdsb">
    <w:name w:val="febxbxaxbxsckhaxbxbxbxlsqsbxbxbxaxddcjaxbxbxbxolqybxbxbxaxmenqbxbxaxbxxazpaxbxbxbxvhdsb"/>
    <w:rPr>
      <w:rFonts w:ascii="Times New Roman" w:hAnsi="Times New Roman"/>
      <w:color w:val="000000"/>
    </w:rPr>
  </w:style>
  <w:style w:type="paragraph" w:customStyle="1" w:styleId="febxbxaxbxsckhaxbxbxbxlsqsbxbxbxaxddcjaxbxbxbxolqybxbxbxaxmenqbxbxaxbxxazpaxbxbxbxvhdsbxb">
    <w:name w:val="febxbxaxbxsckhaxbxbxbxlsqsbxbxbxaxddcjaxbxbxbxolqybxbxbxaxmenqbxbxaxbxxazpaxbxbxbxvhdsbxb"/>
    <w:rPr>
      <w:rFonts w:ascii="Times New Roman" w:hAnsi="Times New Roman"/>
      <w:color w:val="000000"/>
    </w:rPr>
  </w:style>
  <w:style w:type="paragraph" w:customStyle="1" w:styleId="febxbxaxbxsckhaxbxbxbxlsqsbxbxbxaxddcjaxbxbxbxolqybxbxbxaxmenqbxbxaxbxxazpaxbxbxbxvhdsbxbxb">
    <w:name w:val="febxbxaxbxsckhaxbxbxbxlsqsbxbxbxaxddcjaxbxbxbxolqybxbxbxaxmenqbxbxaxbxxazpaxbxbxbxvhdsbxbxb"/>
    <w:rPr>
      <w:rFonts w:ascii="Times New Roman" w:hAnsi="Times New Roman"/>
      <w:color w:val="000000"/>
    </w:rPr>
  </w:style>
  <w:style w:type="paragraph" w:customStyle="1" w:styleId="febxbxaxbxsckhaxbxbxbxlsqsbxbxbxaxddcjaxbxbxbxolqybxbxbxaxmenqbxbxaxbxxazpaxbxbxbxvhdsbxbxbxa">
    <w:name w:val="febxbxaxbxsckhaxbxbxbxlsqsbxbxbxaxddcjaxbxbxbxolqybxbxbxaxmenqbxbxaxbxxazpaxbxbxbxvhdsbxbxbxa"/>
    <w:rPr>
      <w:rFonts w:ascii="Times New Roman" w:hAnsi="Times New Roman"/>
      <w:b/>
      <w:color w:val="000000"/>
    </w:rPr>
  </w:style>
  <w:style w:type="paragraph" w:customStyle="1" w:styleId="febxbxaxbxsckhaxbxbxbxlsqsbxbxbxaxddcjaxbxbxbxolqybxbxbxaxmenqbxbxaxbxxazpaxbxbxbxvhdsbxbxbxaxz">
    <w:name w:val="febxbxaxbxsckhaxbxbxbxlsqsbxbxbxaxddcjaxbxbxbxolqybxbxbxaxmenqbxbxaxbxxazpaxbxbxbxvhdsbxbxbxaxz"/>
    <w:rPr>
      <w:rFonts w:ascii="Times New Roman" w:hAnsi="Times New Roman"/>
      <w:color w:val="000000"/>
    </w:rPr>
  </w:style>
  <w:style w:type="paragraph" w:customStyle="1" w:styleId="febxbxaxbxsckhaxbxbxbxlsqsbxbxbxaxddcjaxbxbxbxolqybxbxbxaxmenqbxbxaxbxxazpaxbxbxbxvhdsbxbxbxaxzr">
    <w:name w:val="febxbxaxbxsckhaxbxbxbxlsqsbxbxbxaxddcjaxbxbxbxolqybxbxbxaxmenqbxbxaxbxxazpaxbxbxbxvhdsbxbxbxaxzr"/>
    <w:rPr>
      <w:rFonts w:ascii="Times New Roman" w:hAnsi="Times New Roman"/>
      <w:color w:val="000000"/>
    </w:rPr>
  </w:style>
  <w:style w:type="paragraph" w:customStyle="1" w:styleId="febxbxaxbxsckhaxbxbxbxlsqsbxbxbxaxddcjaxbxbxbxolqybxbxbxaxmenqbxbxaxbxxazpaxbxbxbxvhdsbxbxbxaxzrm">
    <w:name w:val="febxbxaxbxsckhaxbxbxbxlsqsbxbxbxaxddcjaxbxbxbxolqybxbxbxaxmenqbxbxaxbxxazpaxbxbxbxvhdsbxbxbxaxzrm"/>
    <w:rPr>
      <w:rFonts w:ascii="Times New Roman" w:hAnsi="Times New Roman"/>
      <w:color w:val="000000"/>
    </w:rPr>
  </w:style>
  <w:style w:type="paragraph" w:customStyle="1" w:styleId="febxbxaxbxsckhaxbxbxbxlsqsbxbxbxaxddcjaxbxbxbxolqybxbxbxaxmenqbxbxaxbxxazpaxbxbxbxvhdsbxbxbxaxzrmxb">
    <w:name w:val="febxbxaxbxsckhaxbxbxbxlsqsbxbxbxaxddcjaxbxbxbxolqybxbxbxaxmenqbxbxaxbxxazpaxbxbxbxvhdsbxbxbxaxzrmxb"/>
    <w:rPr>
      <w:rFonts w:ascii="Times New Roman" w:hAnsi="Times New Roman"/>
      <w:color w:val="000000"/>
    </w:rPr>
  </w:style>
  <w:style w:type="paragraph" w:customStyle="1" w:styleId="febxbxaxbxsckhaxbxbxbxlsqsbxbxbxaxddcjaxbxbxbxolqybxbxbxaxmenqbxbxaxbxxazpaxbxbxbxvhdsbxbxbxaxzrmxbxb">
    <w:name w:val="febxbxaxbxsckhaxbxbxbxlsqsbxbxbxaxddcjaxbxbxbxolqybxbxbxaxmenqbxbxaxbxxazpaxbxbxbxvhdsbxbxbxaxzrmxbxb"/>
    <w:rPr>
      <w:rFonts w:ascii="Times New Roman" w:hAnsi="Times New Roman"/>
      <w:color w:val="000000"/>
    </w:rPr>
  </w:style>
  <w:style w:type="paragraph" w:customStyle="1" w:styleId="febxbxaxbxsckhaxbxbxbxlsqsbxbxbxaxddcjaxbxbxbxolqybxbxbxaxmenqbxbxaxbxxazpaxbxbxbxvhdsbxbxbxaxzrmxbxbxb">
    <w:name w:val="febxbxaxbxsckhaxbxbxbxlsqsbxbxbxaxddcjaxbxbxbxolqybxbxbxaxmenqbxbxaxbxxazpaxbxbxbxvhdsbxbxbxaxzrmxbxbxb"/>
    <w:rPr>
      <w:rFonts w:ascii="Times New Roman" w:hAnsi="Times New Roman"/>
      <w:color w:val="000000"/>
    </w:rPr>
  </w:style>
  <w:style w:type="paragraph" w:customStyle="1" w:styleId="febxbxaxbxsckhaxbxbxbxlsqsbxbxbxaxddcjaxbxbxbxolqybxbxbxaxmenqbxbxaxbxxazpaxbxbxbxvhdsbxbxbxaxzrmxbxbxbxa">
    <w:name w:val="febxbxaxbxsckhaxbxbxbxlsqsbxbxbxaxddcjaxbxbxbxolqybxbxbxaxmenqbxbxaxbxxazpaxbxbxbxvhdsbxbxbxaxzrmxbxbxbxa"/>
    <w:rPr>
      <w:rFonts w:ascii="Times New Roman" w:hAnsi="Times New Roman"/>
      <w:b/>
      <w:color w:val="000000"/>
    </w:rPr>
  </w:style>
  <w:style w:type="paragraph" w:customStyle="1" w:styleId="febxbxaxbxsckhaxbxbxbxlsqsbxbxbxaxddcjaxbxbxbxolqybxbxbxaxmenqbxbxaxbxxazpaxbxbxbxvhdsbxbxbxaxzrmxbxbxbxaxl">
    <w:name w:val="febxbxaxbxsckhaxbxbxbxlsqsbxbxbxaxddcjaxbxbxbxolqybxbxbxaxmenqbxbxaxbxxazpaxbxbxbxvhdsbxbxbxaxzrmxbxbxbxaxl"/>
    <w:rPr>
      <w:rFonts w:ascii="Times New Roman" w:hAnsi="Times New Roman"/>
      <w:color w:val="000000"/>
    </w:rPr>
  </w:style>
  <w:style w:type="paragraph" w:customStyle="1" w:styleId="febxbxaxbxsckhaxbxbxbxlsqsbxbxbxaxddcjaxbxbxbxolqybxbxbxaxmenqbxbxaxbxxazpaxbxbxbxvhdsbxbxbxaxzrmxbxbxbxaxlr">
    <w:name w:val="febxbxaxbxsckhaxbxbxbxlsqsbxbxbxaxddcjaxbxbxbxolqybxbxbxaxmenqbxbxaxbxxazpaxbxbxbxvhdsbxbxbxaxzrmxbxbxbxaxlr"/>
    <w:rPr>
      <w:rFonts w:ascii="Times New Roman" w:hAnsi="Times New Roman"/>
      <w:color w:val="000000"/>
    </w:rPr>
  </w:style>
  <w:style w:type="paragraph" w:customStyle="1" w:styleId="febxbxaxbxsckhaxbxbxbxlsqsbxbxbxaxddcjaxbxbxbxolqybxbxbxaxmenqbxbxaxbxxazpaxbxbxbxvhdsbxbxbxaxzrmxbxbxbxaxlrd">
    <w:name w:val="febxbxaxbxsckhaxbxbxbxlsqsbxbxbxaxddcjaxbxbxbxolqybxbxbxaxmenqbxbxaxbxxazpaxbxbxbxvhdsbxbxbxaxzrmxbxbxbxaxlrd"/>
    <w:rPr>
      <w:rFonts w:ascii="Times New Roman" w:hAnsi="Times New Roman"/>
      <w:color w:val="000000"/>
    </w:rPr>
  </w:style>
  <w:style w:type="paragraph" w:customStyle="1" w:styleId="febxbxaxbxsckhaxbxbxbxlsqsbxbxbxaxddcjaxbxbxbxolqybxbxbxaxmenqbxbxaxbxxazpaxbxbxbxvhdsbxbxbxaxzrmxbxbxbxaxlrdzb">
    <w:name w:val="febxbxaxbxsckhaxbxbxbxlsqsbxbxbxaxddcjaxbxbxbxolqybxbxbxaxmenqbxbxaxbxxazpaxbxbxbxvhdsbxbxbxaxzrmxbxbxbxaxlrdzb"/>
    <w:rPr>
      <w:rFonts w:ascii="Times New Roman" w:hAnsi="Times New Roman"/>
      <w:color w:val="000000"/>
    </w:rPr>
  </w:style>
  <w:style w:type="paragraph" w:customStyle="1" w:styleId="febxbxaxbxsckhaxbxbxbxlsqsbxbxbxaxddcjaxbxbxbxolqybxbxbxaxmenqbxbxaxbxxazpaxbxbxbxvhdsbxbxbxaxzrmxbxbxbxaxlrdzbxa">
    <w:name w:val="febxbxaxbxsckhaxbxbxbxlsqsbxbxbxaxddcjaxbxbxbxolqybxbxbxaxmenqbxbxaxbxxazpaxbxbxbxvhdsbxbxbxaxzrmxbxbxbxaxlrdzbxa"/>
    <w:rPr>
      <w:rFonts w:ascii="Times New Roman" w:hAnsi="Times New Roman"/>
      <w:b/>
      <w:color w:val="000000"/>
    </w:rPr>
  </w:style>
  <w:style w:type="paragraph" w:customStyle="1" w:styleId="febxbxaxbxsckhaxbxbxbxlsqsbxbxbxaxddcjaxbxbxbxolqybxbxbxaxmenqbxbxaxbxxazpaxbxbxbxvhdsbxbxbxaxzrmxbxbxbxaxlrdzbxaxb">
    <w:name w:val="febxbxaxbxsckhaxbxbxbxlsqsbxbxbxaxddcjaxbxbxbxolqybxbxbxaxmenqbxbxaxbxxazpaxbxbxbxvhdsbxbxbxaxzrmxbxbxbxaxlrdzbxaxb"/>
    <w:rPr>
      <w:rFonts w:ascii="Times New Roman" w:hAnsi="Times New Roman"/>
      <w:color w:val="000000"/>
    </w:rPr>
  </w:style>
  <w:style w:type="paragraph" w:customStyle="1" w:styleId="febxbxaxbxsckhaxbxbxbxlsqsbxbxbxaxddcjaxbxbxbxolqybxbxbxaxmenqbxbxaxbxxazpaxbxbxbxvhdsbxbxbxaxzrmxbxbxbxaxlrdzbxaxbxb">
    <w:name w:val="febxbxaxbxsckhaxbxbxbxlsqsbxbxbxaxddcjaxbxbxbxolqybxbxbxaxmenqbxbxaxbxxazpaxbxbxbxvhdsbxbxbxaxzrmxbxbxbxaxlrdzbxaxbxb"/>
    <w:rPr>
      <w:rFonts w:ascii="Times New Roman" w:hAnsi="Times New Roman"/>
      <w:color w:val="000000"/>
    </w:rPr>
  </w:style>
  <w:style w:type="paragraph" w:customStyle="1" w:styleId="febxbxaxbxsckhaxbxbxbxlsqsbxbxbxaxddcjaxbxbxbxolqybxbxbxaxmenqbxbxaxbxxazpaxbxbxbxvhdsbxbxbxaxzrmxbxbxbxaxlrdzbxaxbxbxg">
    <w:name w:val="febxbxaxbxsckhaxbxbxbxlsqsbxbxbxaxddcjaxbxbxbxolqybxbxbxaxmenqbxbxaxbxxazpaxbxbxbxvhdsbxbxbxaxzrmxbxbxbxaxlrdzbxaxbxbxg"/>
    <w:rPr>
      <w:rFonts w:ascii="Times New Roman" w:hAnsi="Times New Roman"/>
      <w:color w:val="000000"/>
    </w:rPr>
  </w:style>
  <w:style w:type="paragraph" w:customStyle="1" w:styleId="febxbxaxbxsckhaxbxbxbxlsqsbxbxbxaxddcjaxbxbxbxolqybxbxbxaxmenqbxbxaxbxxazpaxbxbxbxvhdsbxbxbxaxzrmxbxbxbxaxlrdzbxaxbxbxgs">
    <w:name w:val="febxbxaxbxsckhaxbxbxbxlsqsbxbxbxaxddcjaxbxbxbxolqybxbxbxaxmenqbxbxaxbxxazpaxbxbxbxvhdsbxbxbxaxzrmxbxbxbxaxlrdzbxaxbxbxgs"/>
    <w:rPr>
      <w:rFonts w:ascii="Times New Roman" w:hAnsi="Times New Roman"/>
      <w:color w:val="000000"/>
    </w:rPr>
  </w:style>
  <w:style w:type="paragraph" w:customStyle="1" w:styleId="febxbxaxbxsckhaxbxbxbxlsqsbxbxbxaxddcjaxbxbxbxolqybxbxbxaxmenqbxbxaxbxxazpaxbxbxbxvhdsbxbxbxaxzrmxbxbxbxaxlrdzbxaxbxbxgsz">
    <w:name w:val="febxbxaxbxsckhaxbxbxbxlsqsbxbxbxaxddcjaxbxbxbxolqybxbxbxaxmenqbxbxaxbxxazpaxbxbxbxvhdsbxbxbxaxzrmxbxbxbxaxlrdzbxaxbxbxgsz"/>
    <w:rPr>
      <w:rFonts w:ascii="Times New Roman" w:hAnsi="Times New Roman"/>
      <w:color w:val="000000"/>
    </w:rPr>
  </w:style>
  <w:style w:type="paragraph" w:customStyle="1" w:styleId="febxbxaxbxsckhaxbxbxbxlsqsbxbxbxaxddcjaxbxbxbxolqybxbxbxaxmenqbxbxaxbxxazpaxbxbxbxvhdsbxbxbxaxzrmxbxbxbxaxlrdzbxaxbxbxgszkb">
    <w:name w:val="febxbxaxbxsckhaxbxbxbxlsqsbxbxbxaxddcjaxbxbxbxolqybxbxbxaxmenqbxbxaxbxxazpaxbxbxbxvhdsbxbxbxaxzrmxbxbxbxaxlrdzbxaxbxbxgszkb"/>
    <w:rPr>
      <w:rFonts w:ascii="Times New Roman" w:hAnsi="Times New Roman"/>
      <w:color w:val="000000"/>
    </w:rPr>
  </w:style>
  <w:style w:type="paragraph" w:customStyle="1" w:styleId="febxbxaxbxsckhaxbxbxbxlsqsbxbxbxaxddcjaxbxbxbxolqybxbxbxaxmenqbxbxaxbxxazpaxbxbxbxvhdsbxbxbxaxzrmxbxbxbxaxlrdzbxaxbxbxgszkbxb">
    <w:name w:val="febxbxaxbxsckhaxbxbxbxlsqsbxbxbxaxddcjaxbxbxbxolqybxbxbxaxmenqbxbxaxbxxazpaxbxbxbxvhdsbxbxbxaxzrmxbxbxbxaxlrdzbxaxbxbxgszkbxb"/>
    <w:rPr>
      <w:rFonts w:ascii="Times New Roman" w:hAnsi="Times New Roman"/>
      <w:color w:val="000000"/>
    </w:rPr>
  </w:style>
  <w:style w:type="paragraph" w:customStyle="1" w:styleId="febxbxaxbxsckhaxbxbxbxlsqsbxbxbxaxddcjaxbxbxbxolqybxbxbxaxmenqbxbxaxbxxazpaxbxbxbxvhdsbxbxbxaxzrmxbxbxbxaxlrdzbxaxbxbxgszkbxbxb">
    <w:name w:val="febxbxaxbxsckhaxbxbxbxlsqsbxbxbxaxddcjaxbxbxbxolqybxbxbxaxmenqbxbxaxbxxazpaxbxbxbxvhdsbxbxbxaxzrmxbxbxbxaxlrdzbxaxbxbxgszkbxbxb"/>
    <w:rPr>
      <w:rFonts w:ascii="Times New Roman" w:hAnsi="Times New Roman"/>
      <w:color w:val="000000"/>
    </w:rPr>
  </w:style>
  <w:style w:type="paragraph" w:customStyle="1" w:styleId="febxbxaxbxsckhaxbxbxbxlsqsbxbxbxaxddcjaxbxbxbxolqybxbxbxaxmenqbxbxaxbxxazpaxbxbxbxvhdsbxbxbxaxzrmxbxbxbxaxlrdzbxaxbxbxgszkbxbxbxa">
    <w:name w:val="febxbxaxbxsckhaxbxbxbxlsqsbxbxbxaxddcjaxbxbxbxolqybxbxbxaxmenqbxbxaxbxxazpaxbxbxbxvhdsbxbxbxaxzrmxbxbxbxaxlrdzbxaxbxbxgszkbxbxbxa"/>
    <w:rPr>
      <w:rFonts w:ascii="Times New Roman" w:hAnsi="Times New Roman"/>
      <w:b/>
      <w:color w:val="000000"/>
    </w:rPr>
  </w:style>
  <w:style w:type="paragraph" w:customStyle="1" w:styleId="febxbxaxbxsckhaxbxbxbxlsqsbxbxbxaxddcjaxbxbxbxolqybxbxbxaxmenqbxbxaxbxxazpaxbxbxbxvhdsbxbxbxaxzrmxbxbxbxaxlrdzbxaxbxbxgszkbxbxbxaxw">
    <w:name w:val="febxbxaxbxsckhaxbxbxbxlsqsbxbxbxaxddcjaxbxbxbxolqybxbxbxaxmenqbxbxaxbxxazpaxbxbxbxvhdsbxbxbxaxzrmxbxbxbxaxlrdzbxaxbxbxgszkbxbxbxaxw"/>
    <w:rPr>
      <w:rFonts w:ascii="Times New Roman" w:hAnsi="Times New Roman"/>
      <w:color w:val="000000"/>
    </w:rPr>
  </w:style>
  <w:style w:type="paragraph" w:customStyle="1" w:styleId="febxbxaxbxsckhaxbxbxbxlsqsbxbxbxaxddcjaxbxbxbxolqybxbxbxaxmenqbxbxaxbxxazpaxbxbxbxvhdsbxbxbxaxzrmxbxbxbxaxlrdzbxaxbxbxgszkbxbxbxaxwd">
    <w:name w:val="febxbxaxbxsckhaxbxbxbxlsqsbxbxbxaxddcjaxbxbxbxolqybxbxbxaxmenqbxbxaxbxxazpaxbxbxbxvhdsbxbxbxaxzrmxbxbxbxaxlrdzbxaxbxbxgszkbxbxbxaxwd"/>
    <w:rPr>
      <w:rFonts w:ascii="Times New Roman" w:hAnsi="Times New Roman"/>
      <w:color w:val="000000"/>
    </w:rPr>
  </w:style>
  <w:style w:type="paragraph" w:customStyle="1" w:styleId="febxbxaxbxsckhaxbxbxbxlsqsbxbxbxaxddcjaxbxbxbxolqybxbxbxaxmenqbxbxaxbxxazpaxbxbxbxvhdsbxbxbxaxzrmxbxbxbxaxlrdzbxaxbxbxgszkbxbxbxaxwdd">
    <w:name w:val="febxbxaxbxsckhaxbxbxbxlsqsbxbxbxaxddcjaxbxbxbxolqybxbxbxaxmenqbxbxaxbxxazpaxbxbxbxvhdsbxbxbxaxzrmxbxbxbxaxlrdzbxaxbxbxgszkbxbxbxaxwdd"/>
    <w:rPr>
      <w:rFonts w:ascii="Times New Roman" w:hAnsi="Times New Roman"/>
      <w:color w:val="000000"/>
    </w:rPr>
  </w:style>
  <w:style w:type="paragraph" w:customStyle="1" w:styleId="febxbxaxbxsckhaxbxbxbxlsqsbxbxbxaxddcjaxbxbxbxolqybxbxbxaxmenqbxbxaxbxxazpaxbxbxbxvhdsbxbxbxaxzrmxbxbxbxaxlrdzbxaxbxbxgszkbxbxbxaxwddeb">
    <w:name w:val="febxbxaxbxsckhaxbxbxbxlsqsbxbxbxaxddcjaxbxbxbxolqybxbxbxaxmenqbxbxaxbxxazpaxbxbxbxvhdsbxbxbxaxzrmxbxbxbxaxlrdzbxaxbxbxgszkbxbxbxaxwddeb"/>
    <w:rPr>
      <w:rFonts w:ascii="Times New Roman" w:hAnsi="Times New Roman"/>
      <w:color w:val="000000"/>
    </w:rPr>
  </w:style>
  <w:style w:type="paragraph" w:customStyle="1" w:styleId="febxbxaxbxsckhaxbxbxbxlsqsbxbxbxaxddcjaxbxbxbxolqybxbxbxaxmenqbxbxaxbxxazpaxbxbxbxvhdsbxbxbxaxzrmxbxbxbxaxlrdzbxaxbxbxgszkbxbxbxaxwddebxa">
    <w:name w:val="febxbxaxbxsckhaxbxbxbxlsqsbxbxbxaxddcjaxbxbxbxolqybxbxbxaxmenqbxbxaxbxxazpaxbxbxbxvhdsbxbxbxaxzrmxbxbxbxaxlrdzbxaxbxbxgszkbxbxbxaxwddebxa"/>
    <w:rPr>
      <w:rFonts w:ascii="Times New Roman" w:hAnsi="Times New Roman"/>
      <w:b/>
      <w:color w:val="000000"/>
    </w:rPr>
  </w:style>
  <w:style w:type="paragraph" w:customStyle="1" w:styleId="febxbxaxbxsckhaxbxbxbxlsqsbxbxbxaxddcjaxbxbxbxolqybxbxbxaxmenqbxbxaxbxxazpaxbxbxbxvhdsbxbxbxaxzrmxbxbxbxaxlrdzbxaxbxbxgszkbxbxbxaxwddebxaxb">
    <w:name w:val="febxbxaxbxsckhaxbxbxbxlsqsbxbxbxaxddcjaxbxbxbxolqybxbxbxaxmenqbxbxaxbxxazpaxbxbxbxvhdsbxbxbxaxzrmxbxbxbxaxlrdzbxaxbxbxgszkbxbxbxaxwddebxaxb"/>
    <w:rPr>
      <w:rFonts w:ascii="Times New Roman" w:hAnsi="Times New Roman"/>
      <w:color w:val="000000"/>
    </w:rPr>
  </w:style>
  <w:style w:type="paragraph" w:customStyle="1" w:styleId="febxbxaxbxsckhaxbxbxbxlsqsbxbxbxaxddcjaxbxbxbxolqybxbxbxaxmenqbxbxaxbxxazpaxbxbxbxvhdsbxbxbxaxzrmxbxbxbxaxlrdzbxaxbxbxgszkbxbxbxaxwddebxaxbxb">
    <w:name w:val="febxbxaxbxsckhaxbxbxbxlsqsbxbxbxaxddcjaxbxbxbxolqybxbxbxaxmenqbxbxaxbxxazpaxbxbxbxvhdsbxbxbxaxzrmxbxbxbxaxlrdzbxaxbxbxgszkbxbxbxaxwddebxaxbxb"/>
    <w:rPr>
      <w:rFonts w:ascii="Times New Roman" w:hAnsi="Times New Roman"/>
      <w:color w:val="000000"/>
    </w:rPr>
  </w:style>
  <w:style w:type="paragraph" w:customStyle="1" w:styleId="febxbxaxbxsckhaxbxbxbxlsqsbxbxbxaxddcjaxbxbxbxolqybxbxbxaxmenqbxbxaxbxxazpaxbxbxbxvhdsbxbxbxaxzrmxbxbxbxaxlrdzbxaxbxbxgszkbxbxbxaxwddebxaxbxbxl">
    <w:name w:val="febxbxaxbxsckhaxbxbxbxlsqsbxbxbxaxddcjaxbxbxbxolqybxbxbxaxmenqbxbxaxbxxazpaxbxbxbxvhdsbxbxbxaxzrmxbxbxbxaxlrdzbxaxbxbxgszkbxbxbxaxwddebxaxbxbxl"/>
    <w:rPr>
      <w:rFonts w:ascii="Times New Roman" w:hAnsi="Times New Roman"/>
      <w:color w:val="000000"/>
    </w:rPr>
  </w:style>
  <w:style w:type="paragraph" w:customStyle="1" w:styleId="febxbxaxbxsckhaxbxbxbxlsqsbxbxbxaxddcjaxbxbxbxolqybxbxbxaxmenqbxbxaxbxxazpaxbxbxbxvhdsbxbxbxaxzrmxbxbxbxaxlrdzbxaxbxbxgszkbxbxbxaxwddebxaxbxbxlq">
    <w:name w:val="febxbxaxbxsckhaxbxbxbxlsqsbxbxbxaxddcjaxbxbxbxolqybxbxbxaxmenqbxbxaxbxxazpaxbxbxbxvhdsbxbxbxaxzrmxbxbxbxaxlrdzbxaxbxbxgszkbxbxbxaxwddebxaxbxbxlq"/>
    <w:rPr>
      <w:rFonts w:ascii="Times New Roman" w:hAnsi="Times New Roman"/>
      <w:color w:val="000000"/>
    </w:rPr>
  </w:style>
  <w:style w:type="paragraph" w:customStyle="1" w:styleId="febxbxaxbxsckhaxbxbxbxlsqsbxbxbxaxddcjaxbxbxbxolqybxbxbxaxmenqbxbxaxbxxazpaxbxbxbxvhdsbxbxbxaxzrmxbxbxbxaxlrdzbxaxbxbxgszkbxbxbxaxwddebxaxbxbxlqm">
    <w:name w:val="febxbxaxbxsckhaxbxbxbxlsqsbxbxbxaxddcjaxbxbxbxolqybxbxbxaxmenqbxbxaxbxxazpaxbxbxbxvhdsbxbxbxaxzrmxbxbxbxaxlrdzbxaxbxbxgszkbxbxbxaxwddebxaxbxbxlqm"/>
    <w:rPr>
      <w:rFonts w:ascii="Times New Roman" w:hAnsi="Times New Roman"/>
      <w:color w:val="000000"/>
    </w:rPr>
  </w:style>
  <w:style w:type="paragraph" w:customStyle="1" w:styleId="febxbxaxbxsckhaxbxbxbxlsqsbxbxbxaxddcjaxbxbxbxolqybxbxbxaxmenqbxbxaxbxxazpaxbxbxbxvhdsbxbxbxaxzrmxbxbxbxaxlrdzbxaxbxbxgszkbxbxbxaxwddebxaxbxbxlqmva">
    <w:name w:val="febxbxaxbxsckhaxbxbxbxlsqsbxbxbxaxddcjaxbxbxbxolqybxbxbxaxmenqbxbxaxbxxazpaxbxbxbxvhdsbxbxbxaxzrmxbxbxbxaxlrdzbxaxbxbxgszkbxbxbxaxwddebxaxbxbxlqmva"/>
    <w:rPr>
      <w:rFonts w:ascii="Times New Roman" w:hAnsi="Times New Roman"/>
      <w:b/>
      <w:color w:val="000000"/>
    </w:rPr>
  </w:style>
  <w:style w:type="paragraph" w:customStyle="1" w:styleId="febxbxaxbxsckhaxbxbxbxlsqsbxbxbxaxddcjaxbxbxbxolqybxbxbxaxmenqbxbxaxbxxazpaxbxbxbxvhdsbxbxbxaxzrmxbxbxbxaxlrdzbxaxbxbxgszkbxbxbxaxwddebxaxbxbxlqmvaxb">
    <w:name w:val="febxbxaxbxsckhaxbxbxbxlsqsbxbxbxaxddcjaxbxbxbxolqybxbxbxaxmenqbxbxaxbxxazpaxbxbxbxvhdsbxbxbxaxzrmxbxbxbxaxlrdzbxaxbxbxgszkbxbxbxaxwddebxaxbxbxlqmva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
    <w:name w:val="febxbxaxbxsckhaxbxbxbxlsqsbxbxbxaxddcjaxbxbxbxolqybxbxbxaxmenqbxbxaxbxxazpaxbxbxbxvhdsbxbxbxaxzrmxbxbxbxaxlrdzbxaxbxbxgszkbxbxbxaxwddebxaxbxbxlqmvaxb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
    <w:name w:val="febxbxaxbxsckhaxbxbxbxlsqsbxbxbxaxddcjaxbxbxbxolqybxbxbxaxmenqbxbxaxbxxazpaxbxbxbxvhdsbxbxbxaxzrmxbxbxbxaxlrdzbxaxbxbxgszkbxbxbxaxwddebxaxbxbxlqmvaxbxb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
    <w:name w:val="febxbxaxbxsckhaxbxbxbxlsqsbxbxbxaxddcjaxbxbxbxolqybxbxbxaxmenqbxbxaxbxxazpaxbxbxbxvhdsbxbxbxaxzrmxbxbxbxaxlrdzbxaxbxbxgszkbxbxbxaxwddebxaxbxbxlqmvaxbxbxbxt"/>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
    <w:name w:val="febxbxaxbxsckhaxbxbxbxlsqsbxbxbxaxddcjaxbxbxbxolqybxbxbxaxmenqbxbxaxbxxazpaxbxbxbxvhdsbxbxbxaxzrmxbxbxbxaxlrdzbxaxbxbxgszkbxbxbxaxwddebxaxbxbxlqmvaxbxbxbxtu"/>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
    <w:name w:val="febxbxaxbxsckhaxbxbxbxlsqsbxbxbxaxddcjaxbxbxbxolqybxbxbxaxmenqbxbxaxbxxazpaxbxbxbxvhdsbxbxbxaxzrmxbxbxbxaxlrdzbxaxbxbxgszkbxbxbxaxwddebxaxbxbxlqmvaxbxbxbxtuf"/>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
    <w:name w:val="febxbxaxbxsckhaxbxbxbxlsqsbxbxbxaxddcjaxbxbxbxolqybxbxbxaxmenqbxbxaxbxxazpaxbxbxbxvhdsbxbxbxaxzrmxbxbxbxaxlrdzbxaxbxbxgszkbxbxbxaxwddebxaxbxbxlqmvaxbxbxbxtufi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
    <w:name w:val="febxbxaxbxsckhaxbxbxbxlsqsbxbxbxaxddcjaxbxbxbxolqybxbxbxaxmenqbxbxaxbxxazpaxbxbxbxvhdsbxbxbxaxzrmxbxbxbxaxlrdzbxaxbxbxgszkbxbxbxaxwddebxaxbxbxlqmvaxbxbxbxtufibxa"/>
    <w:rPr>
      <w:rFonts w:ascii="Times New Roman" w:hAnsi="Times New Roman"/>
      <w:b/>
      <w:color w:val="000000"/>
    </w:rPr>
  </w:style>
  <w:style w:type="paragraph" w:customStyle="1" w:styleId="febxbxaxbxsckhaxbxbxbxlsqsbxbxbxaxddcjaxbxbxbxolqybxbxbxaxmenqbxbxaxbxxazpaxbxbxbxvhdsbxbxbxaxzrmxbxbxbxaxlrdzbxaxbxbxgszkbxbxbxaxwddebxaxbxbxlqmvaxbxbxbxtufibxaxb">
    <w:name w:val="febxbxaxbxsckhaxbxbxbxlsqsbxbxbxaxddcjaxbxbxbxolqybxbxbxaxmenqbxbxaxbxxazpaxbxbxbxvhdsbxbxbxaxzrmxbxbxbxaxlrdzbxaxbxbxgszkbxbxbxaxwddebxaxbxbxlqmvaxbxbxbxtufibxa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
    <w:name w:val="febxbxaxbxsckhaxbxbxbxlsqsbxbxbxaxddcjaxbxbxbxolqybxbxbxaxmenqbxbxaxbxxazpaxbxbxbxvhdsbxbxbxaxzrmxbxbxbxaxlrdzbxaxbxbxgszkbxbxbxaxwddebxaxbxbxlqmvaxbxbxbxtufibxaxb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
    <w:name w:val="febxbxaxbxsckhaxbxbxbxlsqsbxbxbxaxddcjaxbxbxbxolqybxbxbxaxmenqbxbxaxbxxazpaxbxbxbxvhdsbxbxbxaxzrmxbxbxbxaxlrdzbxaxbxbxgszkbxbxbxaxwddebxaxbxbxlqmvaxbxbxbxtufibxaxbxb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
    <w:name w:val="febxbxaxbxsckhaxbxbxbxlsqsbxbxbxaxddcjaxbxbxbxolqybxbxbxaxmenqbxbxaxbxxazpaxbxbxbxvhdsbxbxbxaxzrmxbxbxbxaxlrdzbxaxbxbxgszkbxbxbxaxwddebxaxbxbxlqmvaxbxbxbxtufibxaxbxbxbn"/>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
    <w:name w:val="febxbxaxbxsckhaxbxbxbxlsqsbxbxbxaxddcjaxbxbxbxolqybxbxbxaxmenqbxbxaxbxxazpaxbxbxbxvhdsbxbxbxaxzrmxbxbxbxaxlrdzbxaxbxbxgszkbxbxbxaxwddebxaxbxbxlqmvaxbxbxbxtufibxaxbxbxbna"/>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
    <w:name w:val="febxbxaxbxsckhaxbxbxbxlsqsbxbxbxaxddcjaxbxbxbxolqybxbxbxaxmenqbxbxaxbxxazpaxbxbxbxvhdsbxbxbxaxzrmxbxbxbxaxlrdzbxaxbxbxgszkbxbxbxaxwddebxaxbxbxlqmvaxbxbxbxtufibxaxbxbxbnata"/>
    <w:rPr>
      <w:rFonts w:ascii="Times New Roman" w:hAnsi="Times New Roman"/>
      <w:b/>
      <w:color w:val="000000"/>
    </w:rPr>
  </w:style>
  <w:style w:type="paragraph" w:customStyle="1" w:styleId="febxbxaxbxsckhaxbxbxbxlsqsbxbxbxaxddcjaxbxbxbxolqybxbxbxaxmenqbxbxaxbxxazpaxbxbxbxvhdsbxbxbxaxzrmxbxbxbxaxlrdzbxaxbxbxgszkbxbxbxaxwddebxaxbxbxlqmvaxbxbxbxtufibxaxbxbxbnataxb">
    <w:name w:val="febxbxaxbxsckhaxbxbxbxlsqsbxbxbxaxddcjaxbxbxbxolqybxbxbxaxmenqbxbxaxbxxazpaxbxbxbxvhdsbxbxbxaxzrmxbxbxbxaxlrdzbxaxbxbxgszkbxbxbxaxwddebxaxbxbxlqmvaxbxbxbxtufibxaxbxbxbnata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
    <w:name w:val="febxbxaxbxsckhaxbxbxbxlsqsbxbxbxaxddcjaxbxbxbxolqybxbxbxaxmenqbxbxaxbxxazpaxbxbxbxvhdsbxbxbxaxzrmxbxbxbxaxlrdzbxaxbxbxgszkbxbxbxaxwddebxaxbxbxlqmvaxbxbxbxtufibxaxbxbxbnataxb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
    <w:name w:val="febxbxaxbxsckhaxbxbxbxlsqsbxbxbxaxddcjaxbxbxbxolqybxbxbxaxmenqbxbxaxbxxazpaxbxbxbxvhdsbxbxbxaxzrmxbxbxbxaxlrdzbxaxbxbxgszkbxbxbxaxwddebxaxbxbxlqmvaxbxbxbxtufibxaxbxbxbnataxbxb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
    <w:name w:val="febxbxaxbxsckhaxbxbxbxlsqsbxbxbxaxddcjaxbxbxbxolqybxbxbxaxmenqbxbxaxbxxazpaxbxbxbxvhdsbxbxbxaxzrmxbxbxbxaxlrdzbxaxbxbxgszkbxbxbxaxwddebxaxbxbxlqmvaxbxbxbxtufibxaxbxbxbnataxbxbxbxc"/>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
    <w:name w:val="febxbxaxbxsckhaxbxbxbxlsqsbxbxbxaxddcjaxbxbxbxolqybxbxbxaxmenqbxbxaxbxxazpaxbxbxbxvhdsbxbxbxaxzrmxbxbxbxaxlrdzbxaxbxbxgszkbxbxbxaxwddebxaxbxbxlqmvaxbxbxbxtufibxaxbxbxbnataxbxbxbxca"/>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
    <w:name w:val="febxbxaxbxsckhaxbxbxbxlsqsbxbxbxaxddcjaxbxbxbxolqybxbxbxaxmenqbxbxaxbxxazpaxbxbxbxvhdsbxbxbxaxzrmxbxbxbxaxlrdzbxaxbxbxgszkbxbxbxaxwddebxaxbxbxlqmvaxbxbxbxtufibxaxbxbxbnataxbxbxbxcau"/>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
    <w:name w:val="febxbxaxbxsckhaxbxbxbxlsqsbxbxbxaxddcjaxbxbxbxolqybxbxbxaxmenqbxbxaxbxxazpaxbxbxbxvhdsbxbxbxaxzrmxbxbxbxaxlrdzbxaxbxbxgszkbxbxbxaxwddebxaxbxbxlqmvaxbxbxbxtufibxaxbxbxbnataxbxbxbxcauk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
    <w:name w:val="febxbxaxbxsckhaxbxbxbxlsqsbxbxbxaxddcjaxbxbxbxolqybxbxbxaxmenqbxbxaxbxxazpaxbxbxbxvhdsbxbxbxaxzrmxbxbxbxaxlrdzbxaxbxbxgszkbxbxbxaxwddebxaxbxbxlqmvaxbxbxbxtufibxaxbxbxbnataxbxbxbxcaukb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
    <w:name w:val="febxbxaxbxsckhaxbxbxbxlsqsbxbxbxaxddcjaxbxbxbxolqybxbxbxaxmenqbxbxaxbxxazpaxbxbxbxvhdsbxbxbxaxzrmxbxbxbxaxlrdzbxaxbxbxgszkbxbxbxaxwddebxaxbxbxlqmvaxbxbxbxtufibxaxbxbxbnataxbxbxbxcaukbxbxa"/>
    <w:rPr>
      <w:rFonts w:ascii="Times New Roman" w:hAnsi="Times New Roman"/>
      <w:b/>
      <w:color w:val="000000"/>
    </w:rPr>
  </w:style>
  <w:style w:type="paragraph" w:customStyle="1" w:styleId="febxbxaxbxsckhaxbxbxbxlsqsbxbxbxaxddcjaxbxbxbxolqybxbxbxaxmenqbxbxaxbxxazpaxbxbxbxvhdsbxbxbxaxzrmxbxbxbxaxlrdzbxaxbxbxgszkbxbxbxaxwddebxaxbxbxlqmvaxbxbxbxtufibxaxbxbxbnataxbxbxbxcaukbxbxaxb">
    <w:name w:val="febxbxaxbxsckhaxbxbxbxlsqsbxbxbxaxddcjaxbxbxbxolqybxbxbxaxmenqbxbxaxbxxazpaxbxbxbxvhdsbxbxbxaxzrmxbxbxbxaxlrdzbxaxbxbxgszkbxbxbxaxwddebxaxbxbxlqmvaxbxbxbxtufibxaxbxbxbnataxbxbxbxcaukbxbxa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
    <w:name w:val="febxbxaxbxsckhaxbxbxbxlsqsbxbxbxaxddcjaxbxbxbxolqybxbxbxaxmenqbxbxaxbxxazpaxbxbxbxvhdsbxbxbxaxzrmxbxbxbxaxlrdzbxaxbxbxgszkbxbxbxaxwddebxaxbxbxlqmvaxbxbxbxtufibxaxbxbxbnataxbxbxbxcaukbxbxaxbxs"/>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
    <w:name w:val="febxbxaxbxsckhaxbxbxbxlsqsbxbxbxaxddcjaxbxbxbxolqybxbxbxaxmenqbxbxaxbxxazpaxbxbxbxvhdsbxbxbxaxzrmxbxbxbxaxlrdzbxaxbxbxgszkbxbxbxaxwddebxaxbxbxlqmvaxbxbxbxtufibxaxbxbxbnataxbxbxbxcaukbxbxaxbxsk"/>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
    <w:name w:val="febxbxaxbxsckhaxbxbxbxlsqsbxbxbxaxddcjaxbxbxbxolqybxbxbxaxmenqbxbxaxbxxazpaxbxbxbxvhdsbxbxbxaxzrmxbxbxbxaxlrdzbxaxbxbxgszkbxbxbxaxwddebxaxbxbxlqmvaxbxbxbxtufibxaxbxbxbnataxbxbxbxcaukbxbxaxbxskf"/>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
    <w:name w:val="febxbxaxbxsckhaxbxbxbxlsqsbxbxbxaxddcjaxbxbxbxolqybxbxbxaxmenqbxbxaxbxxazpaxbxbxbxvhdsbxbxbxaxzrmxbxbxbxaxlrdzbxaxbxbxgszkbxbxbxaxwddebxaxbxbxlqmvaxbxbxbxtufibxaxbxbxbnataxbxbxbxcaukbxbxaxbxskfj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
    <w:name w:val="febxbxaxbxsckhaxbxbxbxlsqsbxbxbxaxddcjaxbxbxbxolqybxbxbxaxmenqbxbxaxbxxazpaxbxbxbxvhdsbxbxbxaxzrmxbxbxbxaxlrdzbxaxbxbxgszkbxbxbxaxwddebxaxbxbxlqmvaxbxbxbxtufibxaxbxbxbnataxbxbxbxcaukbxbxaxbxskfjb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
    <w:name w:val="febxbxaxbxsckhaxbxbxbxlsqsbxbxbxaxddcjaxbxbxbxolqybxbxbxaxmenqbxbxaxbxxazpaxbxbxbxvhdsbxbxbxaxzrmxbxbxbxaxlrdzbxaxbxbxgszkbxbxbxaxwddebxaxbxbxlqmvaxbxbxbxtufibxaxbxbxbnataxbxbxbxcaukbxbxaxbxskfjbxb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
    <w:name w:val="febxbxaxbxsckhaxbxbxbxlsqsbxbxbxaxddcjaxbxbxbxolqybxbxbxaxmenqbxbxaxbxxazpaxbxbxbxvhdsbxbxbxaxzrmxbxbxbxaxlrdzbxaxbxbxgszkbxbxbxaxwddebxaxbxbxlqmvaxbxbxbxtufibxaxbxbxbnataxbxbxbxcaukbxbxaxbxskfjbxbxbxa"/>
    <w:rPr>
      <w:rFonts w:ascii="Times New Roman" w:hAnsi="Times New Roman"/>
      <w:b/>
      <w:color w:val="000000"/>
    </w:rPr>
  </w:style>
  <w:style w:type="paragraph" w:customStyle="1" w:styleId="febxbxaxbxsckhaxbxbxbxlsqsbxbxbxaxddcjaxbxbxbxolqybxbxbxaxmenqbxbxaxbxxazpaxbxbxbxvhdsbxbxbxaxzrmxbxbxbxaxlrdzbxaxbxbxgszkbxbxbxaxwddebxaxbxbxlqmvaxbxbxbxtufibxaxbxbxbnataxbxbxbxcaukbxbxaxbxskfjbxbxbxaxg">
    <w:name w:val="febxbxaxbxsckhaxbxbxbxlsqsbxbxbxaxddcjaxbxbxbxolqybxbxbxaxmenqbxbxaxbxxazpaxbxbxbxvhdsbxbxbxaxzrmxbxbxbxaxlrdzbxaxbxbxgszkbxbxbxaxwddebxaxbxbxlqmvaxbxbxbxtufibxaxbxbxbnataxbxbxbxcaukbxbxaxbxskfjbxbxbxaxg"/>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
    <w:name w:val="febxbxaxbxsckhaxbxbxbxlsqsbxbxbxaxddcjaxbxbxbxolqybxbxbxaxmenqbxbxaxbxxazpaxbxbxbxvhdsbxbxbxaxzrmxbxbxbxaxlrdzbxaxbxbxgszkbxbxbxaxwddebxaxbxbxlqmvaxbxbxbxtufibxaxbxbxbnataxbxbxbxcaukbxbxaxbxskfjbxbxbxaxgz"/>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
    <w:name w:val="febxbxaxbxsckhaxbxbxbxlsqsbxbxbxaxddcjaxbxbxbxolqybxbxbxaxmenqbxbxaxbxxazpaxbxbxbxvhdsbxbxbxaxzrmxbxbxbxaxlrdzbxaxbxbxgszkbxbxbxaxwddebxaxbxbxlqmvaxbxbxbxtufibxaxbxbxbnataxbxbxbxcaukbxbxaxbxskfjbxbxbxaxgzu"/>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
    <w:name w:val="febxbxaxbxsckhaxbxbxbxlsqsbxbxbxaxddcjaxbxbxbxolqybxbxbxaxmenqbxbxaxbxxazpaxbxbxbxvhdsbxbxbxaxzrmxbxbxbxaxlrdzbxaxbxbxgszkbxbxbxaxwddebxaxbxbxlqmvaxbxbxbxtufibxaxbxbxbnataxbxbxbxcaukbxbxaxbxskfjbxbxbxaxgzuo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
    <w:name w:val="febxbxaxbxsckhaxbxbxbxlsqsbxbxbxaxddcjaxbxbxbxolqybxbxbxaxmenqbxbxaxbxxazpaxbxbxbxvhdsbxbxbxaxzrmxbxbxbxaxlrdzbxaxbxbxgszkbxbxbxaxwddebxaxbxbxlqmvaxbxbxbxtufibxaxbxbxbnataxbxbxbxcaukbxbxaxbxskfjbxbxbxaxgzuob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xa">
    <w:name w:val="febxbxaxbxsckhaxbxbxbxlsqsbxbxbxaxddcjaxbxbxbxolqybxbxbxaxmenqbxbxaxbxxazpaxbxbxbxvhdsbxbxbxaxzrmxbxbxbxaxlrdzbxaxbxbxgszkbxbxbxaxwddebxaxbxbxlqmvaxbxbxbxtufibxaxbxbxbnataxbxbxbxcaukbxbxaxbxskfjbxbxbxaxgzuobxbxa"/>
    <w:rPr>
      <w:rFonts w:ascii="Times New Roman" w:hAnsi="Times New Roman"/>
      <w:b/>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xaxb">
    <w:name w:val="febxbxaxbxsckhaxbxbxbxlsqsbxbxbxaxddcjaxbxbxbxolqybxbxbxaxmenqbxbxaxbxxazpaxbxbxbxvhdsbxbxbxaxzrmxbxbxbxaxlrdzbxaxbxbxgszkbxbxbxaxwddebxaxbxbxlqmvaxbxbxbxtufibxaxbxbxbnataxbxbxbxcaukbxbxaxbxskfjbxbxbxaxgzuobxbxa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xaxbxc">
    <w:name w:val="febxbxaxbxsckhaxbxbxbxlsqsbxbxbxaxddcjaxbxbxbxolqybxbxbxaxmenqbxbxaxbxxazpaxbxbxbxvhdsbxbxbxaxzrmxbxbxbxaxlrdzbxaxbxbxgszkbxbxbxaxwddebxaxbxbxlqmvaxbxbxbxtufibxaxbxbxbnataxbxbxbxcaukbxbxaxbxskfjbxbxbxaxgzuobxbxaxbxc"/>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xaxbxcm">
    <w:name w:val="febxbxaxbxsckhaxbxbxbxlsqsbxbxbxaxddcjaxbxbxbxolqybxbxbxaxmenqbxbxaxbxxazpaxbxbxbxvhdsbxbxbxaxzrmxbxbxbxaxlrdzbxaxbxbxgszkbxbxbxaxwddebxaxbxbxlqmvaxbxbxbxtufibxaxbxbxbnataxbxbxbxcaukbxbxaxbxskfjbxbxbxaxgzuobxbxaxbxcm"/>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xaxbxcmo">
    <w:name w:val="febxbxaxbxsckhaxbxbxbxlsqsbxbxbxaxddcjaxbxbxbxolqybxbxbxaxmenqbxbxaxbxxazpaxbxbxbxvhdsbxbxbxaxzrmxbxbxbxaxlrdzbxaxbxbxgszkbxbxbxaxwddebxaxbxbxlqmvaxbxbxbxtufibxaxbxbxbnataxbxbxbxcaukbxbxaxbxskfjbxbxbxaxgzuobxbxaxbxcmo"/>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xaxbxcmoxb">
    <w:name w:val="febxbxaxbxsckhaxbxbxbxlsqsbxbxbxaxddcjaxbxbxbxolqybxbxbxaxmenqbxbxaxbxxazpaxbxbxbxvhdsbxbxbxaxzrmxbxbxbxaxlrdzbxaxbxbxgszkbxbxbxaxwddebxaxbxbxlqmvaxbxbxbxtufibxaxbxbxbnataxbxbxbxcaukbxbxaxbxskfjbxbxbxaxgzuobxbxaxbxcmo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xaxbxcmoxbxb">
    <w:name w:val="febxbxaxbxsckhaxbxbxbxlsqsbxbxbxaxddcjaxbxbxbxolqybxbxbxaxmenqbxbxaxbxxazpaxbxbxbxvhdsbxbxbxaxzrmxbxbxbxaxlrdzbxaxbxbxgszkbxbxbxaxwddebxaxbxbxlqmvaxbxbxbxtufibxaxbxbxbnataxbxbxbxcaukbxbxaxbxskfjbxbxbxaxgzuobxbxaxbxcmoxb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xaxbxcmoxbxbxa">
    <w:name w:val="febxbxaxbxsckhaxbxbxbxlsqsbxbxbxaxddcjaxbxbxbxolqybxbxbxaxmenqbxbxaxbxxazpaxbxbxbxvhdsbxbxbxaxzrmxbxbxbxaxlrdzbxaxbxbxgszkbxbxbxaxwddebxaxbxbxlqmvaxbxbxbxtufibxaxbxbxbnataxbxbxbxcaukbxbxaxbxskfjbxbxbxaxgzuobxbxaxbxcmoxbxbxa"/>
    <w:rPr>
      <w:rFonts w:ascii="Times New Roman" w:hAnsi="Times New Roman"/>
      <w:b/>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xaxbxcmoxbxbxaxb">
    <w:name w:val="febxbxaxbxsckhaxbxbxbxlsqsbxbxbxaxddcjaxbxbxbxolqybxbxbxaxmenqbxbxaxbxxazpaxbxbxbxvhdsbxbxbxaxzrmxbxbxbxaxlrdzbxaxbxbxgszkbxbxbxaxwddebxaxbxbxlqmvaxbxbxbxtufibxaxbxbxbnataxbxbxbxcaukbxbxaxbxskfjbxbxbxaxgzuobxbxaxbxcmoxbxbxa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xaxbxcmoxbxbxaxbxc">
    <w:name w:val="febxbxaxbxsckhaxbxbxbxlsqsbxbxbxaxddcjaxbxbxbxolqybxbxbxaxmenqbxbxaxbxxazpaxbxbxbxvhdsbxbxbxaxzrmxbxbxbxaxlrdzbxaxbxbxgszkbxbxbxaxwddebxaxbxbxlqmvaxbxbxbxtufibxaxbxbxbnataxbxbxbxcaukbxbxaxbxskfjbxbxbxaxgzuobxbxaxbxcmoxbxbxaxbxc"/>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xaxbxcmoxbxbxaxbxcx">
    <w:name w:val="febxbxaxbxsckhaxbxbxbxlsqsbxbxbxaxddcjaxbxbxbxolqybxbxbxaxmenqbxbxaxbxxazpaxbxbxbxvhdsbxbxbxaxzrmxbxbxbxaxlrdzbxaxbxbxgszkbxbxbxaxwddebxaxbxbxlqmvaxbxbxbxtufibxaxbxbxbnataxbxbxbxcaukbxbxaxbxskfjbxbxbxaxgzuobxbxaxbxcmoxbxbxaxbxcx"/>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xaxbxcmoxbxbxaxbxcxg">
    <w:name w:val="febxbxaxbxsckhaxbxbxbxlsqsbxbxbxaxddcjaxbxbxbxolqybxbxbxaxmenqbxbxaxbxxazpaxbxbxbxvhdsbxbxbxaxzrmxbxbxbxaxlrdzbxaxbxbxgszkbxbxbxaxwddebxaxbxbxlqmvaxbxbxbxtufibxaxbxbxbnataxbxbxbxcaukbxbxaxbxskfjbxbxbxaxgzuobxbxaxbxcmoxbxbxaxbxcxg"/>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xaxbxcmoxbxbxaxbxcxgma">
    <w:name w:val="febxbxaxbxsckhaxbxbxbxlsqsbxbxbxaxddcjaxbxbxbxolqybxbxbxaxmenqbxbxaxbxxazpaxbxbxbxvhdsbxbxbxaxzrmxbxbxbxaxlrdzbxaxbxbxgszkbxbxbxaxwddebxaxbxbxlqmvaxbxbxbxtufibxaxbxbxbnataxbxbxbxcaukbxbxaxbxskfjbxbxbxaxgzuobxbxaxbxcmoxbxbxaxbxcxgma"/>
    <w:rPr>
      <w:rFonts w:ascii="Times New Roman" w:hAnsi="Times New Roman"/>
      <w:b/>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xaxbxcmoxbxbxaxbxcxgmaxb">
    <w:name w:val="febxbxaxbxsckhaxbxbxbxlsqsbxbxbxaxddcjaxbxbxbxolqybxbxbxaxmenqbxbxaxbxxazpaxbxbxbxvhdsbxbxbxaxzrmxbxbxbxaxlrdzbxaxbxbxgszkbxbxbxaxwddebxaxbxbxlqmvaxbxbxbxtufibxaxbxbxbnataxbxbxbxcaukbxbxaxbxskfjbxbxbxaxgzuobxbxaxbxcmoxbxbxaxbxcxgma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xaxbxcmoxbxbxaxbxcxgmaxbxb">
    <w:name w:val="febxbxaxbxsckhaxbxbxbxlsqsbxbxbxaxddcjaxbxbxbxolqybxbxbxaxmenqbxbxaxbxxazpaxbxbxbxvhdsbxbxbxaxzrmxbxbxbxaxlrdzbxaxbxbxgszkbxbxbxaxwddebxaxbxbxlqmvaxbxbxbxtufibxaxbxbxbnataxbxbxbxcaukbxbxaxbxskfjbxbxbxaxgzuobxbxaxbxcmoxbxbxaxbxcxgmaxb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xaxbxcmoxbxbxaxbxcxgmaxbxbxb">
    <w:name w:val="febxbxaxbxsckhaxbxbxbxlsqsbxbxbxaxddcjaxbxbxbxolqybxbxbxaxmenqbxbxaxbxxazpaxbxbxbxvhdsbxbxbxaxzrmxbxbxbxaxlrdzbxaxbxbxgszkbxbxbxaxwddebxaxbxbxlqmvaxbxbxbxtufibxaxbxbxbnataxbxbxbxcaukbxbxaxbxskfjbxbxbxaxgzuobxbxaxbxcmoxbxbxaxbxcxgmaxbxbxb"/>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xaxbxcmoxbxbxaxbxcxgmaxbxbxbxq">
    <w:name w:val="febxbxaxbxsckhaxbxbxbxlsqsbxbxbxaxddcjaxbxbxbxolqybxbxbxaxmenqbxbxaxbxxazpaxbxbxbxvhdsbxbxbxaxzrmxbxbxbxaxlrdzbxaxbxbxgszkbxbxbxaxwddebxaxbxbxlqmvaxbxbxbxtufibxaxbxbxbnataxbxbxbxcaukbxbxaxbxskfjbxbxbxaxgzuobxbxaxbxcmoxbxbxaxbxcxgmaxbxbxbxq"/>
    <w:rPr>
      <w:rFonts w:ascii="Times New Roman" w:hAnsi="Times New Roman"/>
      <w:color w:val="000000"/>
    </w:rPr>
  </w:style>
  <w:style w:type="paragraph" w:customStyle="1" w:styleId="febxbxaxbxsckhaxbxbxbxlsqsbxbxbxaxddcjaxbxbxbxolqybxbxbxaxmenqbxbxaxbxxazpaxbxbxbxvhdsbxbxbxaxzrmxbxbxbxaxlrdzbxaxbxbxgszkbxbxbxaxwddebxaxbxbxlqmvaxbxbxbxtufibxaxbxbxbnataxbxbxbxcaukbxbxaxbxskfjbxbxbxaxgzuobxbxaxbxcmoxbxbxaxbxcxgmaxbxbxbxqj">
    <w:name w:val="febxbxaxbxsckhaxbxbxbxlsqsbxbxbxaxddcjaxbxbxbxolqybxbxbxaxmenqbxbxaxbxxazpaxbxbxbxvhdsbxbxbxaxzrmxbxbxbxaxlrdzbxaxbxbxgszkbxbxbxaxwddebxaxbxbxlqmvaxbxbxbxtufibxaxbxbxbnataxbxbxbxcaukbxbxaxbxskfjbxbxbxaxgzuobxbxaxbxcmoxbxbxaxbxcxgmaxbxbxbxqj"/>
    <w:rPr>
      <w:rFonts w:ascii="Times New Roman" w:hAnsi="Times New Roman"/>
      <w:color w:val="000000"/>
    </w:rPr>
  </w:style>
  <w:style w:type="paragraph" w:customStyle="1" w:styleId="g">
    <w:name w:val="g"/>
    <w:rPr>
      <w:rFonts w:ascii="Times New Roman" w:hAnsi="Times New Roman"/>
      <w:color w:val="000000"/>
    </w:rPr>
  </w:style>
  <w:style w:type="paragraph" w:customStyle="1" w:styleId="gib">
    <w:name w:val="gib"/>
    <w:rPr>
      <w:rFonts w:ascii="Times New Roman" w:hAnsi="Times New Roman"/>
      <w:color w:val="000000"/>
    </w:rPr>
  </w:style>
  <w:style w:type="paragraph" w:customStyle="1" w:styleId="gibxa">
    <w:name w:val="gibxa"/>
    <w:rPr>
      <w:rFonts w:ascii="Times New Roman" w:hAnsi="Times New Roman"/>
      <w:b/>
      <w:color w:val="000000"/>
    </w:rPr>
  </w:style>
  <w:style w:type="paragraph" w:customStyle="1" w:styleId="gibxaxb">
    <w:name w:val="gibxaxb"/>
    <w:rPr>
      <w:rFonts w:ascii="Times New Roman" w:hAnsi="Times New Roman"/>
      <w:color w:val="000000"/>
    </w:rPr>
  </w:style>
  <w:style w:type="paragraph" w:customStyle="1" w:styleId="gibxaxbxb">
    <w:name w:val="gibxaxbxb"/>
    <w:rPr>
      <w:rFonts w:ascii="Times New Roman" w:hAnsi="Times New Roman"/>
      <w:color w:val="000000"/>
    </w:rPr>
  </w:style>
  <w:style w:type="paragraph" w:customStyle="1" w:styleId="gibxaxbxbxa">
    <w:name w:val="gibxaxbxbxa"/>
    <w:rPr>
      <w:rFonts w:ascii="Times New Roman" w:hAnsi="Times New Roman"/>
      <w:color w:val="000000"/>
    </w:rPr>
  </w:style>
  <w:style w:type="paragraph" w:customStyle="1" w:styleId="gibxaxbxbxan">
    <w:name w:val="gibxaxbxbxan"/>
    <w:rPr>
      <w:rFonts w:ascii="Times New Roman" w:hAnsi="Times New Roman"/>
      <w:color w:val="000000"/>
    </w:rPr>
  </w:style>
  <w:style w:type="paragraph" w:customStyle="1" w:styleId="gibxaxbxbxany">
    <w:name w:val="gibxaxbxbxany"/>
    <w:rPr>
      <w:rFonts w:ascii="Times New Roman" w:hAnsi="Times New Roman"/>
      <w:color w:val="000000"/>
    </w:rPr>
  </w:style>
  <w:style w:type="paragraph" w:customStyle="1" w:styleId="gibxaxbxbxanymb">
    <w:name w:val="gibxaxbxbxanymb"/>
    <w:rPr>
      <w:rFonts w:ascii="Times New Roman" w:hAnsi="Times New Roman"/>
      <w:color w:val="000000"/>
    </w:rPr>
  </w:style>
  <w:style w:type="paragraph" w:customStyle="1" w:styleId="gibxaxbxbxanymbxb">
    <w:name w:val="gibxaxbxbxanymbxb"/>
    <w:rPr>
      <w:rFonts w:ascii="Times New Roman" w:hAnsi="Times New Roman"/>
      <w:color w:val="000000"/>
    </w:rPr>
  </w:style>
  <w:style w:type="paragraph" w:customStyle="1" w:styleId="gibxaxbxbxanymbxbxb">
    <w:name w:val="gibxaxbxbxanymbxbxb"/>
    <w:rPr>
      <w:rFonts w:ascii="Times New Roman" w:hAnsi="Times New Roman"/>
      <w:color w:val="000000"/>
    </w:rPr>
  </w:style>
  <w:style w:type="paragraph" w:customStyle="1" w:styleId="gibxaxbxbxanymbxbxbxa">
    <w:name w:val="gibxaxbxbxanymbxbxbxa"/>
    <w:rPr>
      <w:rFonts w:ascii="Times New Roman" w:hAnsi="Times New Roman"/>
      <w:b/>
      <w:color w:val="000000"/>
    </w:rPr>
  </w:style>
  <w:style w:type="paragraph" w:customStyle="1" w:styleId="gibxaxbxbxanymbxbxbxaxp">
    <w:name w:val="gibxaxbxbxanymbxbxbxaxp"/>
    <w:rPr>
      <w:rFonts w:ascii="Times New Roman" w:hAnsi="Times New Roman"/>
      <w:color w:val="000000"/>
    </w:rPr>
  </w:style>
  <w:style w:type="paragraph" w:customStyle="1" w:styleId="gibxaxbxbxanymbxbxbxaxpi">
    <w:name w:val="gibxaxbxbxanymbxbxbxaxpi"/>
    <w:rPr>
      <w:rFonts w:ascii="Times New Roman" w:hAnsi="Times New Roman"/>
      <w:color w:val="000000"/>
    </w:rPr>
  </w:style>
  <w:style w:type="paragraph" w:customStyle="1" w:styleId="gibxaxbxbxanymbxbxbxaxpil">
    <w:name w:val="gibxaxbxbxanymbxbxbxaxpil"/>
    <w:rPr>
      <w:rFonts w:ascii="Times New Roman" w:hAnsi="Times New Roman"/>
      <w:color w:val="000000"/>
    </w:rPr>
  </w:style>
  <w:style w:type="paragraph" w:customStyle="1" w:styleId="gibxaxbxbxanymbxbxbxaxpilzb">
    <w:name w:val="gibxaxbxbxanymbxbxbxaxpilzb"/>
    <w:rPr>
      <w:rFonts w:ascii="Times New Roman" w:hAnsi="Times New Roman"/>
      <w:color w:val="000000"/>
    </w:rPr>
  </w:style>
  <w:style w:type="paragraph" w:customStyle="1" w:styleId="gibxaxbxbxanymbxbxbxaxpilzbxb">
    <w:name w:val="gibxaxbxbxanymbxbxbxaxpilzbxb"/>
    <w:rPr>
      <w:rFonts w:ascii="Times New Roman" w:hAnsi="Times New Roman"/>
      <w:color w:val="000000"/>
    </w:rPr>
  </w:style>
  <w:style w:type="paragraph" w:customStyle="1" w:styleId="gibxaxbxbxanymbxbxbxaxpilzbxbxb">
    <w:name w:val="gibxaxbxbxanymbxbxbxaxpilzbxbxb"/>
    <w:rPr>
      <w:rFonts w:ascii="Times New Roman" w:hAnsi="Times New Roman"/>
      <w:color w:val="000000"/>
    </w:rPr>
  </w:style>
  <w:style w:type="paragraph" w:customStyle="1" w:styleId="gibxaxbxbxanymbxbxbxaxpilzbxbxbxa">
    <w:name w:val="gibxaxbxbxanymbxbxbxaxpilzbxbxbxa"/>
    <w:rPr>
      <w:rFonts w:ascii="Times New Roman" w:hAnsi="Times New Roman"/>
      <w:b/>
      <w:color w:val="000000"/>
    </w:rPr>
  </w:style>
  <w:style w:type="paragraph" w:customStyle="1" w:styleId="gibxaxbxbxanymbxbxbxaxpilzbxbxbxaxl">
    <w:name w:val="gibxaxbxbxanymbxbxbxaxpilzbxbxbxaxl"/>
    <w:rPr>
      <w:rFonts w:ascii="Times New Roman" w:hAnsi="Times New Roman"/>
      <w:color w:val="000000"/>
    </w:rPr>
  </w:style>
  <w:style w:type="paragraph" w:customStyle="1" w:styleId="gibxaxbxbxanymbxbxbxaxpilzbxbxbxaxlx">
    <w:name w:val="gibxaxbxbxanymbxbxbxaxpilzbxbxbxaxlx"/>
    <w:rPr>
      <w:rFonts w:ascii="Times New Roman" w:hAnsi="Times New Roman"/>
      <w:color w:val="000000"/>
    </w:rPr>
  </w:style>
  <w:style w:type="paragraph" w:customStyle="1" w:styleId="gibxaxbxbxanymbxbxbxaxpilzbxbxbxaxlxh">
    <w:name w:val="gibxaxbxbxanymbxbxbxaxpilzbxbxbxaxlxh"/>
    <w:rPr>
      <w:rFonts w:ascii="Times New Roman" w:hAnsi="Times New Roman"/>
      <w:color w:val="000000"/>
    </w:rPr>
  </w:style>
  <w:style w:type="paragraph" w:customStyle="1" w:styleId="gibxaxbxbxanymbxbxbxaxpilzbxbxbxaxlxhtb">
    <w:name w:val="gibxaxbxbxanymbxbxbxaxpilzbxbxbxaxlxhtb"/>
    <w:rPr>
      <w:rFonts w:ascii="Times New Roman" w:hAnsi="Times New Roman"/>
      <w:color w:val="000000"/>
    </w:rPr>
  </w:style>
  <w:style w:type="paragraph" w:customStyle="1" w:styleId="gibxaxbxbxanymbxbxbxaxpilzbxbxbxaxlxhtbxb">
    <w:name w:val="gibxaxbxbxanymbxbxbxaxpilzbxbxbxaxlxhtbxb"/>
    <w:rPr>
      <w:rFonts w:ascii="Times New Roman" w:hAnsi="Times New Roman"/>
      <w:color w:val="000000"/>
    </w:rPr>
  </w:style>
  <w:style w:type="paragraph" w:customStyle="1" w:styleId="gibxaxbxbxanymbxbxbxaxpilzbxbxbxaxlxhtbxbxb">
    <w:name w:val="gibxaxbxbxanymbxbxbxaxpilzbxbxbxaxlxhtbxbxb"/>
    <w:rPr>
      <w:rFonts w:ascii="Times New Roman" w:hAnsi="Times New Roman"/>
      <w:color w:val="000000"/>
    </w:rPr>
  </w:style>
  <w:style w:type="paragraph" w:customStyle="1" w:styleId="gibxaxbxbxanymbxbxbxaxpilzbxbxbxaxlxhtbxbxbxa">
    <w:name w:val="gibxaxbxbxanymbxbxbxaxpilzbxbxbxaxlxhtbxbxbxa"/>
    <w:rPr>
      <w:rFonts w:ascii="Times New Roman" w:hAnsi="Times New Roman"/>
      <w:b/>
      <w:color w:val="000000"/>
    </w:rPr>
  </w:style>
  <w:style w:type="paragraph" w:customStyle="1" w:styleId="gibxaxbxbxanymbxbxbxaxpilzbxbxbxaxlxhtbxbxbxaxv">
    <w:name w:val="gibxaxbxbxanymbxbxbxaxpilzbxbxbxaxlxhtbxbxbxaxv"/>
    <w:rPr>
      <w:rFonts w:ascii="Times New Roman" w:hAnsi="Times New Roman"/>
      <w:color w:val="000000"/>
    </w:rPr>
  </w:style>
  <w:style w:type="paragraph" w:customStyle="1" w:styleId="gibxaxbxbxanymbxbxbxaxpilzbxbxbxaxlxhtbxbxbxaxvv">
    <w:name w:val="gibxaxbxbxanymbxbxbxaxpilzbxbxbxaxlxhtbxbxbxaxvv"/>
    <w:rPr>
      <w:rFonts w:ascii="Times New Roman" w:hAnsi="Times New Roman"/>
      <w:color w:val="000000"/>
    </w:rPr>
  </w:style>
  <w:style w:type="paragraph" w:customStyle="1" w:styleId="gibxaxbxbxanymbxbxbxaxpilzbxbxbxaxlxhtbxbxbxaxvvh">
    <w:name w:val="gibxaxbxbxanymbxbxbxaxpilzbxbxbxaxlxhtbxbxbxaxvvh"/>
    <w:rPr>
      <w:rFonts w:ascii="Times New Roman" w:hAnsi="Times New Roman"/>
      <w:color w:val="000000"/>
    </w:rPr>
  </w:style>
  <w:style w:type="paragraph" w:customStyle="1" w:styleId="gibxaxbxbxanymbxbxbxaxpilzbxbxbxaxlxhtbxbxbxaxvvhsb">
    <w:name w:val="gibxaxbxbxanymbxbxbxaxpilzbxbxbxaxlxhtbxbxbxaxvvhsb"/>
    <w:rPr>
      <w:rFonts w:ascii="Times New Roman" w:hAnsi="Times New Roman"/>
      <w:color w:val="000000"/>
    </w:rPr>
  </w:style>
  <w:style w:type="paragraph" w:customStyle="1" w:styleId="gibxaxbxbxanymbxbxbxaxpilzbxbxbxaxlxhtbxbxbxaxvvhsbxb">
    <w:name w:val="gibxaxbxbxanymbxbxbxaxpilzbxbxbxaxlxhtbxbxbxaxvvhsbxb"/>
    <w:rPr>
      <w:rFonts w:ascii="Times New Roman" w:hAnsi="Times New Roman"/>
      <w:color w:val="000000"/>
    </w:rPr>
  </w:style>
  <w:style w:type="paragraph" w:customStyle="1" w:styleId="gibxaxbxbxanymbxbxbxaxpilzbxbxbxaxlxhtbxbxbxaxvvhsbxbxb">
    <w:name w:val="gibxaxbxbxanymbxbxbxaxpilzbxbxbxaxlxhtbxbxbxaxvvhsbxbxb"/>
    <w:rPr>
      <w:rFonts w:ascii="Times New Roman" w:hAnsi="Times New Roman"/>
      <w:color w:val="000000"/>
    </w:rPr>
  </w:style>
  <w:style w:type="paragraph" w:customStyle="1" w:styleId="gibxaxbxbxanymbxbxbxaxpilzbxbxbxaxlxhtbxbxbxaxvvhsbxbxbxa">
    <w:name w:val="gibxaxbxbxanymbxbxbxaxpilzbxbxbxaxlxhtbxbxbxaxvvhsbxbxbxa"/>
    <w:rPr>
      <w:rFonts w:ascii="Times New Roman" w:hAnsi="Times New Roman"/>
      <w:b/>
      <w:color w:val="000000"/>
    </w:rPr>
  </w:style>
  <w:style w:type="paragraph" w:customStyle="1" w:styleId="gibxaxbxbxanymbxbxbxaxpilzbxbxbxaxlxhtbxbxbxaxvvhsbxbxbxaxl">
    <w:name w:val="gibxaxbxbxanymbxbxbxaxpilzbxbxbxaxlxhtbxbxbxaxvvhsbxbxbxaxl"/>
    <w:rPr>
      <w:rFonts w:ascii="Times New Roman" w:hAnsi="Times New Roman"/>
      <w:color w:val="000000"/>
    </w:rPr>
  </w:style>
  <w:style w:type="paragraph" w:customStyle="1" w:styleId="gibxaxbxbxanymbxbxbxaxpilzbxbxbxaxlxhtbxbxbxaxvvhsbxbxbxaxlf">
    <w:name w:val="gibxaxbxbxanymbxbxbxaxpilzbxbxbxaxlxhtbxbxbxaxvvhsbxbxbxaxlf"/>
    <w:rPr>
      <w:rFonts w:ascii="Times New Roman" w:hAnsi="Times New Roman"/>
      <w:color w:val="000000"/>
    </w:rPr>
  </w:style>
  <w:style w:type="paragraph" w:customStyle="1" w:styleId="gibxaxbxbxanymbxbxbxaxpilzbxbxbxaxlxhtbxbxbxaxvvhsbxbxbxaxlfx">
    <w:name w:val="gibxaxbxbxanymbxbxbxaxpilzbxbxbxaxlxhtbxbxbxaxvvhsbxbxbxaxlfx"/>
    <w:rPr>
      <w:rFonts w:ascii="Times New Roman" w:hAnsi="Times New Roman"/>
      <w:color w:val="000000"/>
    </w:rPr>
  </w:style>
  <w:style w:type="paragraph" w:customStyle="1" w:styleId="gibxaxbxbxanymbxbxbxaxpilzbxbxbxaxlxhtbxbxbxaxvvhsbxbxbxaxlfxkb">
    <w:name w:val="gibxaxbxbxanymbxbxbxaxpilzbxbxbxaxlxhtbxbxbxaxvvhsbxbxbxaxlfxkb"/>
    <w:rPr>
      <w:rFonts w:ascii="Times New Roman" w:hAnsi="Times New Roman"/>
      <w:color w:val="000000"/>
    </w:rPr>
  </w:style>
  <w:style w:type="paragraph" w:customStyle="1" w:styleId="gibxaxbxbxanymbxbxbxaxpilzbxbxbxaxlxhtbxbxbxaxvvhsbxbxbxaxlfxkbxb">
    <w:name w:val="gibxaxbxbxanymbxbxbxaxpilzbxbxbxaxlxhtbxbxbxaxvvhsbxbxbxaxlfxkbxb"/>
    <w:rPr>
      <w:rFonts w:ascii="Times New Roman" w:hAnsi="Times New Roman"/>
      <w:color w:val="000000"/>
    </w:rPr>
  </w:style>
  <w:style w:type="paragraph" w:customStyle="1" w:styleId="gibxaxbxbxanymbxbxbxaxpilzbxbxbxaxlxhtbxbxbxaxvvhsbxbxbxaxlfxkbxbxb">
    <w:name w:val="gibxaxbxbxanymbxbxbxaxpilzbxbxbxaxlxhtbxbxbxaxvvhsbxbxbxaxlfxkbxbxb"/>
    <w:rPr>
      <w:rFonts w:ascii="Times New Roman" w:hAnsi="Times New Roman"/>
      <w:color w:val="000000"/>
    </w:rPr>
  </w:style>
  <w:style w:type="paragraph" w:customStyle="1" w:styleId="gibxaxbxbxanymbxbxbxaxpilzbxbxbxaxlxhtbxbxbxaxvvhsbxbxbxaxlfxkbxbxbxa">
    <w:name w:val="gibxaxbxbxanymbxbxbxaxpilzbxbxbxaxlxhtbxbxbxaxvvhsbxbxbxaxlfxkbxbxbxa"/>
    <w:rPr>
      <w:rFonts w:ascii="Times New Roman" w:hAnsi="Times New Roman"/>
      <w:b/>
      <w:color w:val="000000"/>
    </w:rPr>
  </w:style>
  <w:style w:type="paragraph" w:customStyle="1" w:styleId="gibxaxbxbxanymbxbxbxaxpilzbxbxbxaxlxhtbxbxbxaxvvhsbxbxbxaxlfxkbxbxbxaxl">
    <w:name w:val="gibxaxbxbxanymbxbxbxaxpilzbxbxbxaxlxhtbxbxbxaxvvhsbxbxbxaxlfxkbxbxbxaxl"/>
    <w:rPr>
      <w:rFonts w:ascii="Times New Roman" w:hAnsi="Times New Roman"/>
      <w:color w:val="000000"/>
    </w:rPr>
  </w:style>
  <w:style w:type="paragraph" w:customStyle="1" w:styleId="gibxaxbxbxanymbxbxbxaxpilzbxbxbxaxlxhtbxbxbxaxvvhsbxbxbxaxlfxkbxbxbxaxlw">
    <w:name w:val="gibxaxbxbxanymbxbxbxaxpilzbxbxbxaxlxhtbxbxbxaxvvhsbxbxbxaxlfxkbxbxbxaxlw"/>
    <w:rPr>
      <w:rFonts w:ascii="Times New Roman" w:hAnsi="Times New Roman"/>
      <w:color w:val="000000"/>
    </w:rPr>
  </w:style>
  <w:style w:type="paragraph" w:customStyle="1" w:styleId="gibxaxbxbxanymbxbxbxaxpilzbxbxbxaxlxhtbxbxbxaxvvhsbxbxbxaxlfxkbxbxbxaxlwj">
    <w:name w:val="gibxaxbxbxanymbxbxbxaxpilzbxbxbxaxlxhtbxbxbxaxvvhsbxbxbxaxlfxkbxbxbxaxlwj"/>
    <w:rPr>
      <w:rFonts w:ascii="Times New Roman" w:hAnsi="Times New Roman"/>
      <w:color w:val="000000"/>
    </w:rPr>
  </w:style>
  <w:style w:type="paragraph" w:customStyle="1" w:styleId="gibxaxbxbxanymbxbxbxaxpilzbxbxbxaxlxhtbxbxbxaxvvhsbxbxbxaxlfxkbxbxbxaxlwjkb">
    <w:name w:val="gibxaxbxbxanymbxbxbxaxpilzbxbxbxaxlxhtbxbxbxaxvvhsbxbxbxaxlfxkbxbxbxaxlwjkb"/>
    <w:rPr>
      <w:rFonts w:ascii="Times New Roman" w:hAnsi="Times New Roman"/>
      <w:color w:val="000000"/>
    </w:rPr>
  </w:style>
  <w:style w:type="paragraph" w:customStyle="1" w:styleId="gibxaxbxbxanymbxbxbxaxpilzbxbxbxaxlxhtbxbxbxaxvvhsbxbxbxaxlfxkbxbxbxaxlwjkbxb">
    <w:name w:val="gibxaxbxbxanymbxbxbxaxpilzbxbxbxaxlxhtbxbxbxaxvvhsbxbxbxaxlfxkbxbxbxaxlwjkbxb"/>
    <w:rPr>
      <w:rFonts w:ascii="Times New Roman" w:hAnsi="Times New Roman"/>
      <w:color w:val="000000"/>
    </w:rPr>
  </w:style>
  <w:style w:type="paragraph" w:customStyle="1" w:styleId="gibxaxbxbxanymbxbxbxaxpilzbxbxbxaxlxhtbxbxbxaxvvhsbxbxbxaxlfxkbxbxbxaxlwjkbxbxb">
    <w:name w:val="gibxaxbxbxanymbxbxbxaxpilzbxbxbxaxlxhtbxbxbxaxvvhsbxbxbxaxlfxkbxbxbxaxlwjkbxbxb"/>
    <w:rPr>
      <w:rFonts w:ascii="Times New Roman" w:hAnsi="Times New Roman"/>
      <w:color w:val="000000"/>
    </w:rPr>
  </w:style>
  <w:style w:type="paragraph" w:customStyle="1" w:styleId="gibxaxbxbxanymbxbxbxaxpilzbxbxbxaxlxhtbxbxbxaxvvhsbxbxbxaxlfxkbxbxbxaxlwjkbxbxbxa">
    <w:name w:val="gibxaxbxbxanymbxbxbxaxpilzbxbxbxaxlxhtbxbxbxaxvvhsbxbxbxaxlfxkbxbxbxaxlwjkbxbxbxa"/>
    <w:rPr>
      <w:rFonts w:ascii="Times New Roman" w:hAnsi="Times New Roman"/>
      <w:b/>
      <w:color w:val="000000"/>
    </w:rPr>
  </w:style>
  <w:style w:type="paragraph" w:customStyle="1" w:styleId="gibxaxbxbxanymbxbxbxaxpilzbxbxbxaxlxhtbxbxbxaxvvhsbxbxbxaxlfxkbxbxbxaxlwjkbxbxbxaxp">
    <w:name w:val="gibxaxbxbxanymbxbxbxaxpilzbxbxbxaxlxhtbxbxbxaxvvhsbxbxbxaxlfxkbxbxbxaxlwjkbxbxbxaxp"/>
    <w:rPr>
      <w:rFonts w:ascii="Times New Roman" w:hAnsi="Times New Roman"/>
      <w:color w:val="000000"/>
    </w:rPr>
  </w:style>
  <w:style w:type="paragraph" w:customStyle="1" w:styleId="gibxaxbxbxanymbxbxbxaxpilzbxbxbxaxlxhtbxbxbxaxvvhsbxbxbxaxlfxkbxbxbxaxlwjkbxbxbxaxpi">
    <w:name w:val="gibxaxbxbxanymbxbxbxaxpilzbxbxbxaxlxhtbxbxbxaxvvhsbxbxbxaxlfxkbxbxbxaxlwjkbxbxbxaxpi"/>
    <w:rPr>
      <w:rFonts w:ascii="Times New Roman" w:hAnsi="Times New Roman"/>
      <w:color w:val="000000"/>
    </w:rPr>
  </w:style>
  <w:style w:type="paragraph" w:customStyle="1" w:styleId="gibxaxbxbxanymbxbxbxaxpilzbxbxbxaxlxhtbxbxbxaxvvhsbxbxbxaxlfxkbxbxbxaxlwjkbxbxbxaxpix">
    <w:name w:val="gibxaxbxbxanymbxbxbxaxpilzbxbxbxaxlxhtbxbxbxaxvvhsbxbxbxaxlfxkbxbxbxaxlwjkbxbxbxaxpix"/>
    <w:rPr>
      <w:rFonts w:ascii="Times New Roman" w:hAnsi="Times New Roman"/>
      <w:color w:val="000000"/>
    </w:rPr>
  </w:style>
  <w:style w:type="paragraph" w:customStyle="1" w:styleId="gibxaxbxbxanymbxbxbxaxpilzbxbxbxaxlxhtbxbxbxaxvvhsbxbxbxaxlfxkbxbxbxaxlwjkbxbxbxaxpixlb">
    <w:name w:val="gibxaxbxbxanymbxbxbxaxpilzbxbxbxaxlxhtbxbxbxaxvvhsbxbxbxaxlfxkbxbxbxaxlwjkbxbxbxaxpixlb"/>
    <w:rPr>
      <w:rFonts w:ascii="Times New Roman" w:hAnsi="Times New Roman"/>
      <w:color w:val="000000"/>
    </w:rPr>
  </w:style>
  <w:style w:type="paragraph" w:customStyle="1" w:styleId="gibxaxbxbxanymbxbxbxaxpilzbxbxbxaxlxhtbxbxbxaxvvhsbxbxbxaxlfxkbxbxbxaxlwjkbxbxbxaxpixlbxb">
    <w:name w:val="gibxaxbxbxanymbxbxbxaxpilzbxbxbxaxlxhtbxbxbxaxvvhsbxbxbxaxlfxkbxbxbxaxlwjkbxbxbxaxpixlbxb"/>
    <w:rPr>
      <w:rFonts w:ascii="Times New Roman" w:hAnsi="Times New Roman"/>
      <w:color w:val="000000"/>
    </w:rPr>
  </w:style>
  <w:style w:type="paragraph" w:customStyle="1" w:styleId="gibxaxbxbxanymbxbxbxaxpilzbxbxbxaxlxhtbxbxbxaxvvhsbxbxbxaxlfxkbxbxbxaxlwjkbxbxbxaxpixlbxbxb">
    <w:name w:val="gibxaxbxbxanymbxbxbxaxpilzbxbxbxaxlxhtbxbxbxaxvvhsbxbxbxaxlfxkbxbxbxaxlwjkbxbxbxaxpixlbxbxb"/>
    <w:rPr>
      <w:rFonts w:ascii="Times New Roman" w:hAnsi="Times New Roman"/>
      <w:color w:val="000000"/>
    </w:rPr>
  </w:style>
  <w:style w:type="paragraph" w:customStyle="1" w:styleId="gibxaxbxbxanymbxbxbxaxpilzbxbxbxaxlxhtbxbxbxaxvvhsbxbxbxaxlfxkbxbxbxaxlwjkbxbxbxaxpixlbxbxbxa">
    <w:name w:val="gibxaxbxbxanymbxbxbxaxpilzbxbxbxaxlxhtbxbxbxaxvvhsbxbxbxaxlfxkbxbxbxaxlwjkbxbxbxaxpixlbxbxbxa"/>
    <w:rPr>
      <w:rFonts w:ascii="Times New Roman" w:hAnsi="Times New Roman"/>
      <w:b/>
      <w:color w:val="000000"/>
    </w:rPr>
  </w:style>
  <w:style w:type="paragraph" w:customStyle="1" w:styleId="gibxaxbxbxanymbxbxbxaxpilzbxbxbxaxlxhtbxbxbxaxvvhsbxbxbxaxlfxkbxbxbxaxlwjkbxbxbxaxpixlbxbxbxaxf">
    <w:name w:val="gibxaxbxbxanymbxbxbxaxpilzbxbxbxaxlxhtbxbxbxaxvvhsbxbxbxaxlfxkbxbxbxaxlwjkbxbxbxaxpixlbxbxbxaxf"/>
    <w:rPr>
      <w:rFonts w:ascii="Times New Roman" w:hAnsi="Times New Roman"/>
      <w:color w:val="000000"/>
    </w:rPr>
  </w:style>
  <w:style w:type="paragraph" w:customStyle="1" w:styleId="gibxaxbxbxanymbxbxbxaxpilzbxbxbxaxlxhtbxbxbxaxvvhsbxbxbxaxlfxkbxbxbxaxlwjkbxbxbxaxpixlbxbxbxaxfe">
    <w:name w:val="gibxaxbxbxanymbxbxbxaxpilzbxbxbxaxlxhtbxbxbxaxvvhsbxbxbxaxlfxkbxbxbxaxlwjkbxbxbxaxpixlbxbxbxaxfe"/>
    <w:rPr>
      <w:rFonts w:ascii="Times New Roman" w:hAnsi="Times New Roman"/>
      <w:color w:val="000000"/>
    </w:rPr>
  </w:style>
  <w:style w:type="paragraph" w:customStyle="1" w:styleId="gibxaxbxbxanymbxbxbxaxpilzbxbxbxaxlxhtbxbxbxaxvvhsbxbxbxaxlfxkbxbxbxaxlwjkbxbxbxaxpixlbxbxbxaxfee">
    <w:name w:val="gibxaxbxbxanymbxbxbxaxpilzbxbxbxaxlxhtbxbxbxaxvvhsbxbxbxaxlfxkbxbxbxaxlwjkbxbxbxaxpixlbxbxbxaxfee"/>
    <w:rPr>
      <w:rFonts w:ascii="Times New Roman" w:hAnsi="Times New Roman"/>
      <w:color w:val="000000"/>
    </w:rPr>
  </w:style>
  <w:style w:type="paragraph" w:customStyle="1" w:styleId="gibxaxbxbxanymbxbxbxaxpilzbxbxbxaxlxhtbxbxbxaxvvhsbxbxbxaxlfxkbxbxbxaxlwjkbxbxbxaxpixlbxbxbxaxfeebb">
    <w:name w:val="gibxaxbxbxanymbxbxbxaxpilzbxbxbxaxlxhtbxbxbxaxvvhsbxbxbxaxlfxkbxbxbxaxlwjkbxbxbxaxpixlbxbxbxaxfeebb"/>
    <w:rPr>
      <w:rFonts w:ascii="Times New Roman" w:hAnsi="Times New Roman"/>
      <w:color w:val="000000"/>
    </w:rPr>
  </w:style>
  <w:style w:type="paragraph" w:customStyle="1" w:styleId="gibxaxbxbxanymbxbxbxaxpilzbxbxbxaxlxhtbxbxbxaxvvhsbxbxbxaxlfxkbxbxbxaxlwjkbxbxbxaxpixlbxbxbxaxfeebbxa">
    <w:name w:val="gibxaxbxbxanymbxbxbxaxpilzbxbxbxaxlxhtbxbxbxaxvvhsbxbxbxaxlfxkbxbxbxaxlwjkbxbxbxaxpixlbxbxbxaxfeebbxa"/>
    <w:rPr>
      <w:rFonts w:ascii="Times New Roman" w:hAnsi="Times New Roman"/>
      <w:b/>
      <w:color w:val="000000"/>
    </w:rPr>
  </w:style>
  <w:style w:type="paragraph" w:customStyle="1" w:styleId="gibxaxbxbxanymbxbxbxaxpilzbxbxbxaxlxhtbxbxbxaxvvhsbxbxbxaxlfxkbxbxbxaxlwjkbxbxbxaxpixlbxbxbxaxfeebbxaxb">
    <w:name w:val="gibxaxbxbxanymbxbxbxaxpilzbxbxbxaxlxhtbxbxbxaxvvhsbxbxbxaxlfxkbxbxbxaxlwjkbxbxbxaxpixlbxbxbxaxfeebbxaxb"/>
    <w:rPr>
      <w:rFonts w:ascii="Times New Roman" w:hAnsi="Times New Roman"/>
      <w:color w:val="000000"/>
    </w:rPr>
  </w:style>
  <w:style w:type="paragraph" w:customStyle="1" w:styleId="gibxaxbxbxanymbxbxbxaxpilzbxbxbxaxlxhtbxbxbxaxvvhsbxbxbxaxlfxkbxbxbxaxlwjkbxbxbxaxpixlbxbxbxaxfeebbxaxbxb">
    <w:name w:val="gibxaxbxbxanymbxbxbxaxpilzbxbxbxaxlxhtbxbxbxaxvvhsbxbxbxaxlfxkbxbxbxaxlwjkbxbxbxaxpixlbxbxbxaxfeebbxaxbxb"/>
    <w:rPr>
      <w:rFonts w:ascii="Times New Roman" w:hAnsi="Times New Roman"/>
      <w:color w:val="000000"/>
    </w:rPr>
  </w:style>
  <w:style w:type="paragraph" w:customStyle="1" w:styleId="gibxaxbxbxanymbxbxbxaxpilzbxbxbxaxlxhtbxbxbxaxvvhsbxbxbxaxlfxkbxbxbxaxlwjkbxbxbxaxpixlbxbxbxaxfeebbxaxbxbxy">
    <w:name w:val="gibxaxbxbxanymbxbxbxaxpilzbxbxbxaxlxhtbxbxbxaxvvhsbxbxbxaxlfxkbxbxbxaxlwjkbxbxbxaxpixlbxbxbxaxfeebbxaxbxbxy"/>
    <w:rPr>
      <w:rFonts w:ascii="Times New Roman" w:hAnsi="Times New Roman"/>
      <w:color w:val="000000"/>
    </w:rPr>
  </w:style>
  <w:style w:type="paragraph" w:customStyle="1" w:styleId="gibxaxbxbxanymbxbxbxaxpilzbxbxbxaxlxhtbxbxbxaxvvhsbxbxbxaxlfxkbxbxbxaxlwjkbxbxbxaxpixlbxbxbxaxfeebbxaxbxbxyi">
    <w:name w:val="gibxaxbxbxanymbxbxbxaxpilzbxbxbxaxlxhtbxbxbxaxvvhsbxbxbxaxlfxkbxbxbxaxlwjkbxbxbxaxpixlbxbxbxaxfeebbxaxbxbxyi"/>
    <w:rPr>
      <w:rFonts w:ascii="Times New Roman" w:hAnsi="Times New Roman"/>
      <w:color w:val="000000"/>
    </w:rPr>
  </w:style>
  <w:style w:type="paragraph" w:customStyle="1" w:styleId="gibxaxbxbxanymbxbxbxaxpilzbxbxbxaxlxhtbxbxbxaxvvhsbxbxbxaxlfxkbxbxbxaxlwjkbxbxbxaxpixlbxbxbxaxfeebbxaxbxbxyia">
    <w:name w:val="gibxaxbxbxanymbxbxbxaxpilzbxbxbxaxlxhtbxbxbxaxvvhsbxbxbxaxlfxkbxbxbxaxlwjkbxbxbxaxpixlbxbxbxaxfeebbxaxbxbxyia"/>
    <w:rPr>
      <w:rFonts w:ascii="Times New Roman" w:hAnsi="Times New Roman"/>
      <w:color w:val="000000"/>
    </w:rPr>
  </w:style>
  <w:style w:type="paragraph" w:customStyle="1" w:styleId="gibxaxbxbxanymbxbxbxaxpilzbxbxbxaxlxhtbxbxbxaxvvhsbxbxbxaxlfxkbxbxbxaxlwjkbxbxbxaxpixlbxbxbxaxfeebbxaxbxbxyiazb">
    <w:name w:val="gibxaxbxbxanymbxbxbxaxpilzbxbxbxaxlxhtbxbxbxaxvvhsbxbxbxaxlfxkbxbxbxaxlwjkbxbxbxaxpixlbxbxbxaxfeebbxaxbxbxyiazb"/>
    <w:rPr>
      <w:rFonts w:ascii="Times New Roman" w:hAnsi="Times New Roman"/>
      <w:color w:val="000000"/>
    </w:rPr>
  </w:style>
  <w:style w:type="paragraph" w:customStyle="1" w:styleId="gibxaxbxbxanymbxbxbxaxpilzbxbxbxaxlxhtbxbxbxaxvvhsbxbxbxaxlfxkbxbxbxaxlwjkbxbxbxaxpixlbxbxbxaxfeebbxaxbxbxyiazbxb">
    <w:name w:val="gibxaxbxbxanymbxbxbxaxpilzbxbxbxaxlxhtbxbxbxaxvvhsbxbxbxaxlfxkbxbxbxaxlwjkbxbxbxaxpixlbxbxbxaxfeebbxaxbxbxyiazbxb"/>
    <w:rPr>
      <w:rFonts w:ascii="Times New Roman" w:hAnsi="Times New Roman"/>
      <w:color w:val="000000"/>
    </w:rPr>
  </w:style>
  <w:style w:type="paragraph" w:customStyle="1" w:styleId="gibxaxbxbxanymbxbxbxaxpilzbxbxbxaxlxhtbxbxbxaxvvhsbxbxbxaxlfxkbxbxbxaxlwjkbxbxbxaxpixlbxbxbxaxfeebbxaxbxbxyiazbxbxa">
    <w:name w:val="gibxaxbxbxanymbxbxbxaxpilzbxbxbxaxlxhtbxbxbxaxvvhsbxbxbxaxlfxkbxbxbxaxlwjkbxbxbxaxpixlbxbxbxaxfeebbxaxbxbxyiazbxbxa"/>
    <w:rPr>
      <w:rFonts w:ascii="Times New Roman" w:hAnsi="Times New Roman"/>
      <w:b/>
      <w:color w:val="000000"/>
    </w:rPr>
  </w:style>
  <w:style w:type="paragraph" w:customStyle="1" w:styleId="gibxaxbxbxanymbxbxbxaxpilzbxbxbxaxlxhtbxbxbxaxvvhsbxbxbxaxlfxkbxbxbxaxlwjkbxbxbxaxpixlbxbxbxaxfeebbxaxbxbxyiazbxbxaxb">
    <w:name w:val="gibxaxbxbxanymbxbxbxaxpilzbxbxbxaxlxhtbxbxbxaxvvhsbxbxbxaxlfxkbxbxbxaxlwjkbxbxbxaxpixlbxbxbxaxfeebbxaxbxbxyiazbxbxaxb"/>
    <w:rPr>
      <w:rFonts w:ascii="Times New Roman" w:hAnsi="Times New Roman"/>
      <w:color w:val="000000"/>
    </w:rPr>
  </w:style>
  <w:style w:type="paragraph" w:customStyle="1" w:styleId="gibxaxbxbxanymbxbxbxaxpilzbxbxbxaxlxhtbxbxbxaxvvhsbxbxbxaxlfxkbxbxbxaxlwjkbxbxbxaxpixlbxbxbxaxfeebbxaxbxbxyiazbxbxaxbxo">
    <w:name w:val="gibxaxbxbxanymbxbxbxaxpilzbxbxbxaxlxhtbxbxbxaxvvhsbxbxbxaxlfxkbxbxbxaxlwjkbxbxbxaxpixlbxbxbxaxfeebbxaxbxbxyiazbxbxaxbxo"/>
    <w:rPr>
      <w:rFonts w:ascii="Times New Roman" w:hAnsi="Times New Roman"/>
      <w:color w:val="000000"/>
    </w:rPr>
  </w:style>
  <w:style w:type="paragraph" w:customStyle="1" w:styleId="gibxaxbxbxanymbxbxbxaxpilzbxbxbxaxlxhtbxbxbxaxvvhsbxbxbxaxlfxkbxbxbxaxlwjkbxbxbxaxpixlbxbxbxaxfeebbxaxbxbxyiazbxbxaxbxoq">
    <w:name w:val="gibxaxbxbxanymbxbxbxaxpilzbxbxbxaxlxhtbxbxbxaxvvhsbxbxbxaxlfxkbxbxbxaxlwjkbxbxbxaxpixlbxbxbxaxfeebbxaxbxbxyiazbxbxaxbxoq"/>
    <w:rPr>
      <w:rFonts w:ascii="Times New Roman" w:hAnsi="Times New Roman"/>
      <w:color w:val="000000"/>
    </w:rPr>
  </w:style>
  <w:style w:type="paragraph" w:customStyle="1" w:styleId="gibxaxbxbxanymbxbxbxaxpilzbxbxbxaxlxhtbxbxbxaxvvhsbxbxbxaxlfxkbxbxbxaxlwjkbxbxbxaxpixlbxbxbxaxfeebbxaxbxbxyiazbxbxaxbxoqu">
    <w:name w:val="gibxaxbxbxanymbxbxbxaxpilzbxbxbxaxlxhtbxbxbxaxvvhsbxbxbxaxlfxkbxbxbxaxlwjkbxbxbxaxpixlbxbxbxaxfeebbxaxbxbxyiazbxbxaxbxoqu"/>
    <w:rPr>
      <w:rFonts w:ascii="Times New Roman" w:hAnsi="Times New Roman"/>
      <w:color w:val="000000"/>
    </w:rPr>
  </w:style>
  <w:style w:type="paragraph" w:customStyle="1" w:styleId="gibxaxbxbxanymbxbxbxaxpilzbxbxbxaxlxhtbxbxbxaxvvhsbxbxbxaxlfxkbxbxbxaxlwjkbxbxbxaxpixlbxbxbxaxfeebbxaxbxbxyiazbxbxaxbxoqulb">
    <w:name w:val="gibxaxbxbxanymbxbxbxaxpilzbxbxbxaxlxhtbxbxbxaxvvhsbxbxbxaxlfxkbxbxbxaxlwjkbxbxbxaxpixlbxbxbxaxfeebbxaxbxbxyiazbxbxaxbxoqulb"/>
    <w:rPr>
      <w:rFonts w:ascii="Times New Roman" w:hAnsi="Times New Roman"/>
      <w:color w:val="000000"/>
    </w:rPr>
  </w:style>
  <w:style w:type="paragraph" w:customStyle="1" w:styleId="gibxaxbxbxanymbxbxbxaxpilzbxbxbxaxlxhtbxbxbxaxvvhsbxbxbxaxlfxkbxbxbxaxlwjkbxbxbxaxpixlbxbxbxaxfeebbxaxbxbxyiazbxbxaxbxoqulbxb">
    <w:name w:val="gibxaxbxbxanymbxbxbxaxpilzbxbxbxaxlxhtbxbxbxaxvvhsbxbxbxaxlfxkbxbxbxaxlwjkbxbxbxaxpixlbxbxbxaxfeebbxaxbxbxyiazbxbxaxbxoqulbxb"/>
    <w:rPr>
      <w:rFonts w:ascii="Times New Roman" w:hAnsi="Times New Roman"/>
      <w:color w:val="000000"/>
    </w:rPr>
  </w:style>
  <w:style w:type="paragraph" w:customStyle="1" w:styleId="gibxaxbxbxanymbxbxbxaxpilzbxbxbxaxlxhtbxbxbxaxvvhsbxbxbxaxlfxkbxbxbxaxlwjkbxbxbxaxpixlbxbxbxaxfeebbxaxbxbxyiazbxbxaxbxoqulbxbxb">
    <w:name w:val="gibxaxbxbxanymbxbxbxaxpilzbxbxbxaxlxhtbxbxbxaxvvhsbxbxbxaxlfxkbxbxbxaxlwjkbxbxbxaxpixlbxbxbxaxfeebbxaxbxbxyiazbxbxaxbxoqulbxbxb"/>
    <w:rPr>
      <w:rFonts w:ascii="Times New Roman" w:hAnsi="Times New Roman"/>
      <w:color w:val="000000"/>
    </w:rPr>
  </w:style>
  <w:style w:type="paragraph" w:customStyle="1" w:styleId="gibxaxbxbxanymbxbxbxaxpilzbxbxbxaxlxhtbxbxbxaxvvhsbxbxbxaxlfxkbxbxbxaxlwjkbxbxbxaxpixlbxbxbxaxfeebbxaxbxbxyiazbxbxaxbxoqulbxbxbxa">
    <w:name w:val="gibxaxbxbxanymbxbxbxaxpilzbxbxbxaxlxhtbxbxbxaxvvhsbxbxbxaxlfxkbxbxbxaxlwjkbxbxbxaxpixlbxbxbxaxfeebbxaxbxbxyiazbxbxaxbxoqulbxbxbxa"/>
    <w:rPr>
      <w:rFonts w:ascii="Times New Roman" w:hAnsi="Times New Roman"/>
      <w:b/>
      <w:color w:val="000000"/>
    </w:rPr>
  </w:style>
  <w:style w:type="paragraph" w:customStyle="1" w:styleId="gibxaxbxbxanymbxbxbxaxpilzbxbxbxaxlxhtbxbxbxaxvvhsbxbxbxaxlfxkbxbxbxaxlwjkbxbxbxaxpixlbxbxbxaxfeebbxaxbxbxyiazbxbxaxbxoqulbxbxbxaxr">
    <w:name w:val="gibxaxbxbxanymbxbxbxaxpilzbxbxbxaxlxhtbxbxbxaxvvhsbxbxbxaxlfxkbxbxbxaxlwjkbxbxbxaxpixlbxbxbxaxfeebbxaxbxbxyiazbxbxaxbxoqulbxbxbxaxr"/>
    <w:rPr>
      <w:rFonts w:ascii="Times New Roman" w:hAnsi="Times New Roman"/>
      <w:color w:val="000000"/>
    </w:rPr>
  </w:style>
  <w:style w:type="paragraph" w:customStyle="1" w:styleId="gibxaxbxbxanymbxbxbxaxpilzbxbxbxaxlxhtbxbxbxaxvvhsbxbxbxaxlfxkbxbxbxaxlwjkbxbxbxaxpixlbxbxbxaxfeebbxaxbxbxyiazbxbxaxbxoqulbxbxbxaxrf">
    <w:name w:val="gibxaxbxbxanymbxbxbxaxpilzbxbxbxaxlxhtbxbxbxaxvvhsbxbxbxaxlfxkbxbxbxaxlwjkbxbxbxaxpixlbxbxbxaxfeebbxaxbxbxyiazbxbxaxbxoqulbxbxbxaxrf"/>
    <w:rPr>
      <w:rFonts w:ascii="Times New Roman" w:hAnsi="Times New Roman"/>
      <w:color w:val="000000"/>
    </w:rPr>
  </w:style>
  <w:style w:type="paragraph" w:customStyle="1" w:styleId="gibxaxbxbxanymbxbxbxaxpilzbxbxbxaxlxhtbxbxbxaxvvhsbxbxbxaxlfxkbxbxbxaxlwjkbxbxbxaxpixlbxbxbxaxfeebbxaxbxbxyiazbxbxaxbxoqulbxbxbxaxrfn">
    <w:name w:val="gibxaxbxbxanymbxbxbxaxpilzbxbxbxaxlxhtbxbxbxaxvvhsbxbxbxaxlfxkbxbxbxaxlwjkbxbxbxaxpixlbxbxbxaxfeebbxaxbxbxyiazbxbxaxbxoqulbxbxbxaxrfn"/>
    <w:rPr>
      <w:rFonts w:ascii="Times New Roman" w:hAnsi="Times New Roman"/>
      <w:color w:val="000000"/>
    </w:rPr>
  </w:style>
  <w:style w:type="paragraph" w:customStyle="1" w:styleId="gibxaxbxbxanymbxbxbxaxpilzbxbxbxaxlxhtbxbxbxaxvvhsbxbxbxaxlfxkbxbxbxaxlwjkbxbxbxaxpixlbxbxbxaxfeebbxaxbxbxyiazbxbxaxbxoqulbxbxbxaxrfnsb">
    <w:name w:val="gibxaxbxbxanymbxbxbxaxpilzbxbxbxaxlxhtbxbxbxaxvvhsbxbxbxaxlfxkbxbxbxaxlwjkbxbxbxaxpixlbxbxbxaxfeebbxaxbxbxyiazbxbxaxbxoqulbxbxbxaxrfnsb"/>
    <w:rPr>
      <w:rFonts w:ascii="Times New Roman" w:hAnsi="Times New Roman"/>
      <w:color w:val="000000"/>
    </w:rPr>
  </w:style>
  <w:style w:type="paragraph" w:customStyle="1" w:styleId="gibxaxbxbxanymbxbxbxaxpilzbxbxbxaxlxhtbxbxbxaxvvhsbxbxbxaxlfxkbxbxbxaxlwjkbxbxbxaxpixlbxbxbxaxfeebbxaxbxbxyiazbxbxaxbxoqulbxbxbxaxrfnsbxb">
    <w:name w:val="gibxaxbxbxanymbxbxbxaxpilzbxbxbxaxlxhtbxbxbxaxvvhsbxbxbxaxlfxkbxbxbxaxlwjkbxbxbxaxpixlbxbxbxaxfeebbxaxbxbxyiazbxbxaxbxoqulbxbxbxaxrfnsbxb"/>
    <w:rPr>
      <w:rFonts w:ascii="Times New Roman" w:hAnsi="Times New Roman"/>
      <w:color w:val="000000"/>
    </w:rPr>
  </w:style>
  <w:style w:type="paragraph" w:customStyle="1" w:styleId="gibxaxbxbxanymbxbxbxaxpilzbxbxbxaxlxhtbxbxbxaxvvhsbxbxbxaxlfxkbxbxbxaxlwjkbxbxbxaxpixlbxbxbxaxfeebbxaxbxbxyiazbxbxaxbxoqulbxbxbxaxrfnsbxbxb">
    <w:name w:val="gibxaxbxbxanymbxbxbxaxpilzbxbxbxaxlxhtbxbxbxaxvvhsbxbxbxaxlfxkbxbxbxaxlwjkbxbxbxaxpixlbxbxbxaxfeebbxaxbxbxyiazbxbxaxbxoqulbxbxbxaxrfnsbxbxb"/>
    <w:rPr>
      <w:rFonts w:ascii="Times New Roman" w:hAnsi="Times New Roman"/>
      <w:color w:val="000000"/>
    </w:rPr>
  </w:style>
  <w:style w:type="paragraph" w:customStyle="1" w:styleId="gibxaxbxbxanymbxbxbxaxpilzbxbxbxaxlxhtbxbxbxaxvvhsbxbxbxaxlfxkbxbxbxaxlwjkbxbxbxaxpixlbxbxbxaxfeebbxaxbxbxyiazbxbxaxbxoqulbxbxbxaxrfnsbxbxbxa">
    <w:name w:val="gibxaxbxbxanymbxbxbxaxpilzbxbxbxaxlxhtbxbxbxaxvvhsbxbxbxaxlfxkbxbxbxaxlwjkbxbxbxaxpixlbxbxbxaxfeebbxaxbxbxyiazbxbxaxbxoqulbxbxbxaxrfnsbxbxbxa"/>
    <w:rPr>
      <w:rFonts w:ascii="Times New Roman" w:hAnsi="Times New Roman"/>
      <w:b/>
      <w:color w:val="000000"/>
    </w:rPr>
  </w:style>
  <w:style w:type="paragraph" w:customStyle="1" w:styleId="gibxaxbxbxanymbxbxbxaxpilzbxbxbxaxlxhtbxbxbxaxvvhsbxbxbxaxlfxkbxbxbxaxlwjkbxbxbxaxpixlbxbxbxaxfeebbxaxbxbxyiazbxbxaxbxoqulbxbxbxaxrfnsbxbxbxaxs">
    <w:name w:val="gibxaxbxbxanymbxbxbxaxpilzbxbxbxaxlxhtbxbxbxaxvvhsbxbxbxaxlfxkbxbxbxaxlwjkbxbxbxaxpixlbxbxbxaxfeebbxaxbxbxyiazbxbxaxbxoqulbxbxbxaxrfnsbxbxbxaxs"/>
    <w:rPr>
      <w:rFonts w:ascii="Times New Roman" w:hAnsi="Times New Roman"/>
      <w:color w:val="000000"/>
    </w:rPr>
  </w:style>
  <w:style w:type="paragraph" w:customStyle="1" w:styleId="gibxaxbxbxanymbxbxbxaxpilzbxbxbxaxlxhtbxbxbxaxvvhsbxbxbxaxlfxkbxbxbxaxlwjkbxbxbxaxpixlbxbxbxaxfeebbxaxbxbxyiazbxbxaxbxoqulbxbxbxaxrfnsbxbxbxaxsr">
    <w:name w:val="gibxaxbxbxanymbxbxbxaxpilzbxbxbxaxlxhtbxbxbxaxvvhsbxbxbxaxlfxkbxbxbxaxlwjkbxbxbxaxpixlbxbxbxaxfeebbxaxbxbxyiazbxbxaxbxoqulbxbxbxaxrfnsbxbxbxaxsr"/>
    <w:rPr>
      <w:rFonts w:ascii="Times New Roman" w:hAnsi="Times New Roman"/>
      <w:color w:val="000000"/>
    </w:rPr>
  </w:style>
  <w:style w:type="paragraph" w:customStyle="1" w:styleId="gibxaxbxbxanymbxbxbxaxpilzbxbxbxaxlxhtbxbxbxaxvvhsbxbxbxaxlfxkbxbxbxaxlwjkbxbxbxaxpixlbxbxbxaxfeebbxaxbxbxyiazbxbxaxbxoqulbxbxbxaxrfnsbxbxbxaxsro">
    <w:name w:val="gibxaxbxbxanymbxbxbxaxpilzbxbxbxaxlxhtbxbxbxaxvvhsbxbxbxaxlfxkbxbxbxaxlwjkbxbxbxaxpixlbxbxbxaxfeebbxaxbxbxyiazbxbxaxbxoqulbxbxbxaxrfnsbxbxbxaxsro"/>
    <w:rPr>
      <w:rFonts w:ascii="Times New Roman" w:hAnsi="Times New Roman"/>
      <w:color w:val="000000"/>
    </w:rPr>
  </w:style>
  <w:style w:type="paragraph" w:customStyle="1" w:styleId="gibxaxbxbxanymbxbxbxaxpilzbxbxbxaxlxhtbxbxbxaxvvhsbxbxbxaxlfxkbxbxbxaxlwjkbxbxbxaxpixlbxbxbxaxfeebbxaxbxbxyiazbxbxaxbxoqulbxbxbxaxrfnsbxbxbxaxsromb">
    <w:name w:val="gibxaxbxbxanymbxbxbxaxpilzbxbxbxaxlxhtbxbxbxaxvvhsbxbxbxaxlfxkbxbxbxaxlwjkbxbxbxaxpixlbxbxbxaxfeebbxaxbxbxyiazbxbxaxbxoqulbxbxbxaxrfnsbxbxbxaxsrom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
    <w:name w:val="gibxaxbxbxanymbxbxbxaxpilzbxbxbxaxlxhtbxbxbxaxvvhsbxbxbxaxlfxkbxbxbxaxlwjkbxbxbxaxpixlbxbxbxaxfeebbxaxbxbxyiazbxbxaxbxoqulbxbxbxaxrfnsbxbxbxaxsrombxa"/>
    <w:rPr>
      <w:rFonts w:ascii="Times New Roman" w:hAnsi="Times New Roman"/>
      <w:b/>
      <w:color w:val="000000"/>
    </w:rPr>
  </w:style>
  <w:style w:type="paragraph" w:customStyle="1" w:styleId="gibxaxbxbxanymbxbxbxaxpilzbxbxbxaxlxhtbxbxbxaxvvhsbxbxbxaxlfxkbxbxbxaxlwjkbxbxbxaxpixlbxbxbxaxfeebbxaxbxbxyiazbxbxaxbxoqulbxbxbxaxrfnsbxbxbxaxsrombxaxb">
    <w:name w:val="gibxaxbxbxanymbxbxbxaxpilzbxbxbxaxlxhtbxbxbxaxvvhsbxbxbxaxlfxkbxbxbxaxlwjkbxbxbxaxpixlbxbxbxaxfeebbxaxbxbxyiazbxbxaxbxoqulbxbxbxaxrfnsbxbxbxaxsrombxa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
    <w:name w:val="gibxaxbxbxanymbxbxbxaxpilzbxbxbxaxlxhtbxbxbxaxvvhsbxbxbxaxlfxkbxbxbxaxlwjkbxbxbxaxpixlbxbxbxaxfeebbxaxbxbxyiazbxbxaxbxoqulbxbxbxaxrfnsbxbxbxaxsrombxaxb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
    <w:name w:val="gibxaxbxbxanymbxbxbxaxpilzbxbxbxaxlxhtbxbxbxaxvvhsbxbxbxaxlfxkbxbxbxaxlwjkbxbxbxaxpixlbxbxbxaxfeebbxaxbxbxyiazbxbxaxbxoqulbxbxbxaxrfnsbxbxbxaxsrombxaxbxbxg"/>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
    <w:name w:val="gibxaxbxbxanymbxbxbxaxpilzbxbxbxaxlxhtbxbxbxaxvvhsbxbxbxaxlfxkbxbxbxaxlwjkbxbxbxaxpixlbxbxbxaxfeebbxaxbxbxyiazbxbxaxbxoqulbxbxbxaxrfnsbxbxbxaxsrombxaxbxbxgh"/>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
    <w:name w:val="gibxaxbxbxanymbxbxbxaxpilzbxbxbxaxlxhtbxbxbxaxvvhsbxbxbxaxlfxkbxbxbxaxlwjkbxbxbxaxpixlbxbxbxaxfeebbxaxbxbxyiazbxbxaxbxoqulbxbxbxaxrfnsbxbxbxaxsrombxaxbxbxghr"/>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
    <w:name w:val="gibxaxbxbxanymbxbxbxaxpilzbxbxbxaxlxhtbxbxbxaxvvhsbxbxbxaxlfxkbxbxbxaxlwjkbxbxbxaxpixlbxbxbxaxfeebbxaxbxbxyiazbxbxaxbxoqulbxbxbxaxrfnsbxbxbxaxsrombxaxbxbxghrea"/>
    <w:rPr>
      <w:rFonts w:ascii="Times New Roman" w:hAnsi="Times New Roman"/>
      <w:b/>
      <w:color w:val="000000"/>
    </w:rPr>
  </w:style>
  <w:style w:type="paragraph" w:customStyle="1" w:styleId="gibxaxbxbxanymbxbxbxaxpilzbxbxbxaxlxhtbxbxbxaxvvhsbxbxbxaxlfxkbxbxbxaxlwjkbxbxbxaxpixlbxbxbxaxfeebbxaxbxbxyiazbxbxaxbxoqulbxbxbxaxrfnsbxbxbxaxsrombxaxbxbxghreaxb">
    <w:name w:val="gibxaxbxbxanymbxbxbxaxpilzbxbxbxaxlxhtbxbxbxaxvvhsbxbxbxaxlfxkbxbxbxaxlwjkbxbxbxaxpixlbxbxbxaxfeebbxaxbxbxyiazbxbxaxbxoqulbxbxbxaxrfnsbxbxbxaxsrombxaxbxbxghrea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
    <w:name w:val="gibxaxbxbxanymbxbxbxaxpilzbxbxbxaxlxhtbxbxbxaxvvhsbxbxbxaxlfxkbxbxbxaxlwjkbxbxbxaxpixlbxbxbxaxfeebbxaxbxbxyiazbxbxaxbxoqulbxbxbxaxrfnsbxbxbxaxsrombxaxbxbxghreaxb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
    <w:name w:val="gibxaxbxbxanymbxbxbxaxpilzbxbxbxaxlxhtbxbxbxaxvvhsbxbxbxaxlfxkbxbxbxaxlwjkbxbxbxaxpixlbxbxbxaxfeebbxaxbxbxyiazbxbxaxbxoqulbxbxbxaxrfnsbxbxbxaxsrombxaxbxbxghreaxbxb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
    <w:name w:val="gibxaxbxbxanymbxbxbxaxpilzbxbxbxaxlxhtbxbxbxaxvvhsbxbxbxaxlfxkbxbxbxaxlwjkbxbxbxaxpixlbxbxbxaxfeebbxaxbxbxyiazbxbxaxbxoqulbxbxbxaxrfnsbxbxbxaxsrombxaxbxbxghreaxbxbxbxj"/>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
    <w:name w:val="gibxaxbxbxanymbxbxbxaxpilzbxbxbxaxlxhtbxbxbxaxvvhsbxbxbxaxlfxkbxbxbxaxlwjkbxbxbxaxpixlbxbxbxaxfeebbxaxbxbxyiazbxbxaxbxoqulbxbxbxaxrfnsbxbxbxaxsrombxaxbxbxghreaxbxbxbxjp"/>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
    <w:name w:val="gibxaxbxbxanymbxbxbxaxpilzbxbxbxaxlxhtbxbxbxaxvvhsbxbxbxaxlfxkbxbxbxaxlwjkbxbxbxaxpixlbxbxbxaxfeebbxaxbxbxyiazbxbxaxbxoqulbxbxbxaxrfnsbxbxbxaxsrombxaxbxbxghreaxbxbxbxjpc"/>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
    <w:name w:val="gibxaxbxbxanymbxbxbxaxpilzbxbxbxaxlxhtbxbxbxaxvvhsbxbxbxaxlfxkbxbxbxaxlwjkbxbxbxaxpixlbxbxbxaxfeebbxaxbxbxyiazbxbxaxbxoqulbxbxbxaxrfnsbxbxbxaxsrombxaxbxbxghreaxbxbxbxjpcba"/>
    <w:rPr>
      <w:rFonts w:ascii="Times New Roman" w:hAnsi="Times New Roman"/>
      <w:b/>
      <w:color w:val="000000"/>
    </w:rPr>
  </w:style>
  <w:style w:type="paragraph" w:customStyle="1" w:styleId="gibxaxbxbxanymbxbxbxaxpilzbxbxbxaxlxhtbxbxbxaxvvhsbxbxbxaxlfxkbxbxbxaxlwjkbxbxbxaxpixlbxbxbxaxfeebbxaxbxbxyiazbxbxaxbxoqulbxbxbxaxrfnsbxbxbxaxsrombxaxbxbxghreaxbxbxbxjpcbaxb">
    <w:name w:val="gibxaxbxbxanymbxbxbxaxpilzbxbxbxaxlxhtbxbxbxaxvvhsbxbxbxaxlfxkbxbxbxaxlwjkbxbxbxaxpixlbxbxbxaxfeebbxaxbxbxyiazbxbxaxbxoqulbxbxbxaxrfnsbxbxbxaxsrombxaxbxbxghreaxbxbxbxjpcba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
    <w:name w:val="gibxaxbxbxanymbxbxbxaxpilzbxbxbxaxlxhtbxbxbxaxvvhsbxbxbxaxlfxkbxbxbxaxlwjkbxbxbxaxpixlbxbxbxaxfeebbxaxbxbxyiazbxbxaxbxoqulbxbxbxaxrfnsbxbxbxaxsrombxaxbxbxghreaxbxbxbxjpcbaxb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
    <w:name w:val="gibxaxbxbxanymbxbxbxaxpilzbxbxbxaxlxhtbxbxbxaxvvhsbxbxbxaxlfxkbxbxbxaxlwjkbxbxbxaxpixlbxbxbxaxfeebbxaxbxbxyiazbxbxaxbxoqulbxbxbxaxrfnsbxbxbxaxsrombxaxbxbxghreaxbxbxbxjpcbaxbxb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
    <w:name w:val="gibxaxbxbxanymbxbxbxaxpilzbxbxbxaxlxhtbxbxbxaxvvhsbxbxbxaxlfxkbxbxbxaxlwjkbxbxbxaxpixlbxbxbxaxfeebbxaxbxbxyiazbxbxaxbxoqulbxbxbxaxrfnsbxbxbxaxsrombxaxbxbxghreaxbxbxbxjpcbaxbxbxb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
    <w:name w:val="gibxaxbxbxanymbxbxbxaxpilzbxbxbxaxlxhtbxbxbxaxvvhsbxbxbxaxlfxkbxbxbxaxlwjkbxbxbxaxpixlbxbxbxaxfeebbxaxbxbxyiazbxbxaxbxoqulbxbxbxaxrfnsbxbxbxaxsrombxaxbxbxghreaxbxbxbxjpcbaxbxbxbxbh"/>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
    <w:name w:val="gibxaxbxbxanymbxbxbxaxpilzbxbxbxaxlxhtbxbxbxaxvvhsbxbxbxaxlfxkbxbxbxaxlwjkbxbxbxaxpixlbxbxbxaxfeebbxaxbxbxyiazbxbxaxbxoqulbxbxbxaxrfnsbxbxbxaxsrombxaxbxbxghreaxbxbxbxjpcbaxbxbxbxbhm"/>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
    <w:name w:val="gibxaxbxbxanymbxbxbxaxpilzbxbxbxaxlxhtbxbxbxaxvvhsbxbxbxaxlfxkbxbxbxaxlwjkbxbxbxaxpixlbxbxbxaxfeebbxaxbxbxyiazbxbxaxbxoqulbxbxbxaxrfnsbxbxbxaxsrombxaxbxbxghreaxbxbxbxjpcbaxbxbxbxbhmn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
    <w:name w:val="gibxaxbxbxanymbxbxbxaxpilzbxbxbxaxlxhtbxbxbxaxvvhsbxbxbxaxlfxkbxbxbxaxlwjkbxbxbxaxpixlbxbxbxaxfeebbxaxbxbxyiazbxbxaxbxoqulbxbxbxaxrfnsbxbxbxaxsrombxaxbxbxghreaxbxbxbxjpcbaxbxbxbxbhmnb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
    <w:name w:val="gibxaxbxbxanymbxbxbxaxpilzbxbxbxaxlxhtbxbxbxaxvvhsbxbxbxaxlfxkbxbxbxaxlwjkbxbxbxaxpixlbxbxbxaxfeebbxaxbxbxyiazbxbxaxbxoqulbxbxbxaxrfnsbxbxbxaxsrombxaxbxbxghreaxbxbxbxjpcbaxbxbxbxbhmnbxbxa"/>
    <w:rPr>
      <w:rFonts w:ascii="Times New Roman" w:hAnsi="Times New Roman"/>
      <w:b/>
      <w:color w:val="000000"/>
    </w:rPr>
  </w:style>
  <w:style w:type="paragraph" w:customStyle="1" w:styleId="gibxaxbxbxanymbxbxbxaxpilzbxbxbxaxlxhtbxbxbxaxvvhsbxbxbxaxlfxkbxbxbxaxlwjkbxbxbxaxpixlbxbxbxaxfeebbxaxbxbxyiazbxbxaxbxoqulbxbxbxaxrfnsbxbxbxaxsrombxaxbxbxghreaxbxbxbxjpcbaxbxbxbxbhmnbxbxaxb">
    <w:name w:val="gibxaxbxbxanymbxbxbxaxpilzbxbxbxaxlxhtbxbxbxaxvvhsbxbxbxaxlfxkbxbxbxaxlwjkbxbxbxaxpixlbxbxbxaxfeebbxaxbxbxyiazbxbxaxbxoqulbxbxbxaxrfnsbxbxbxaxsrombxaxbxbxghreaxbxbxbxjpcbaxbxbxbxbhmnbxbxa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
    <w:name w:val="gibxaxbxbxanymbxbxbxaxpilzbxbxbxaxlxhtbxbxbxaxvvhsbxbxbxaxlfxkbxbxbxaxlwjkbxbxbxaxpixlbxbxbxaxfeebbxaxbxbxyiazbxbxaxbxoqulbxbxbxaxrfnsbxbxbxaxsrombxaxbxbxghreaxbxbxbxjpcbaxbxbxbxbhmnbxbxaxbxp"/>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
    <w:name w:val="gibxaxbxbxanymbxbxbxaxpilzbxbxbxaxlxhtbxbxbxaxvvhsbxbxbxaxlfxkbxbxbxaxlwjkbxbxbxaxpixlbxbxbxaxfeebbxaxbxbxyiazbxbxaxbxoqulbxbxbxaxrfnsbxbxbxaxsrombxaxbxbxghreaxbxbxbxjpcbaxbxbxbxbhmnbxbxaxbxpn"/>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
    <w:name w:val="gibxaxbxbxanymbxbxbxaxpilzbxbxbxaxlxhtbxbxbxaxvvhsbxbxbxaxlfxkbxbxbxaxlwjkbxbxbxaxpixlbxbxbxaxfeebbxaxbxbxyiazbxbxaxbxoqulbxbxbxaxrfnsbxbxbxaxsrombxaxbxbxghreaxbxbxbxjpcbaxbxbxbxbhmnbxbxaxbxpnm"/>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
    <w:name w:val="gibxaxbxbxanymbxbxbxaxpilzbxbxbxaxlxhtbxbxbxaxvvhsbxbxbxaxlfxkbxbxbxaxlwjkbxbxbxaxpixlbxbxbxaxfeebbxaxbxbxyiazbxbxaxbxoqulbxbxbxaxrfnsbxbxbxaxsrombxaxbxbxghreaxbxbxbxjpcbaxbxbxbxbhmnbxbxaxbxpnmv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
    <w:name w:val="gibxaxbxbxanymbxbxbxaxpilzbxbxbxaxlxhtbxbxbxaxvvhsbxbxbxaxlfxkbxbxbxaxlwjkbxbxbxaxpixlbxbxbxaxfeebbxaxbxbxyiazbxbxaxbxoqulbxbxbxaxrfnsbxbxbxaxsrombxaxbxbxghreaxbxbxbxjpcbaxbxbxbxbhmnbxbxaxbxpnmvb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
    <w:name w:val="gibxaxbxbxanymbxbxbxaxpilzbxbxbxaxlxhtbxbxbxaxvvhsbxbxbxaxlfxkbxbxbxaxlwjkbxbxbxaxpixlbxbxbxaxfeebbxaxbxbxyiazbxbxaxbxoqulbxbxbxaxrfnsbxbxbxaxsrombxaxbxbxghreaxbxbxbxjpcbaxbxbxbxbhmnbxbxaxbxpnmvbxb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
    <w:name w:val="gibxaxbxbxanymbxbxbxaxpilzbxbxbxaxlxhtbxbxbxaxvvhsbxbxbxaxlfxkbxbxbxaxlwjkbxbxbxaxpixlbxbxbxaxfeebbxaxbxbxyiazbxbxaxbxoqulbxbxbxaxrfnsbxbxbxaxsrombxaxbxbxghreaxbxbxbxjpcbaxbxbxbxbhmnbxbxaxbxpnmvbxbxbxa"/>
    <w:rPr>
      <w:rFonts w:ascii="Times New Roman" w:hAnsi="Times New Roman"/>
      <w:b/>
      <w:color w:val="000000"/>
    </w:rPr>
  </w:style>
  <w:style w:type="paragraph" w:customStyle="1" w:styleId="gibxaxbxbxanymbxbxbxaxpilzbxbxbxaxlxhtbxbxbxaxvvhsbxbxbxaxlfxkbxbxbxaxlwjkbxbxbxaxpixlbxbxbxaxfeebbxaxbxbxyiazbxbxaxbxoqulbxbxbxaxrfnsbxbxbxaxsrombxaxbxbxghreaxbxbxbxjpcbaxbxbxbxbhmnbxbxaxbxpnmvbxbxbxaxy">
    <w:name w:val="gibxaxbxbxanymbxbxbxaxpilzbxbxbxaxlxhtbxbxbxaxvvhsbxbxbxaxlfxkbxbxbxaxlwjkbxbxbxaxpixlbxbxbxaxfeebbxaxbxbxyiazbxbxaxbxoqulbxbxbxaxrfnsbxbxbxaxsrombxaxbxbxghreaxbxbxbxjpcbaxbxbxbxbhmnbxbxaxbxpnmvbxbxbxaxy"/>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
    <w:name w:val="gibxaxbxbxanymbxbxbxaxpilzbxbxbxaxlxhtbxbxbxaxvvhsbxbxbxaxlfxkbxbxbxaxlwjkbxbxbxaxpixlbxbxbxaxfeebbxaxbxbxyiazbxbxaxbxoqulbxbxbxaxrfnsbxbxbxaxsrombxaxbxbxghreaxbxbxbxjpcbaxbxbxbxbhmnbxbxaxbxpnmvbxbxbxaxyo"/>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
    <w:name w:val="gibxaxbxbxanymbxbxbxaxpilzbxbxbxaxlxhtbxbxbxaxvvhsbxbxbxaxlfxkbxbxbxaxlwjkbxbxbxaxpixlbxbxbxaxfeebbxaxbxbxyiazbxbxaxbxoqulbxbxbxaxrfnsbxbxbxaxsrombxaxbxbxghreaxbxbxbxjpcbaxbxbxbxbhmnbxbxaxbxpnmvbxbxbxaxyoi"/>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
    <w:name w:val="gibxaxbxbxanymbxbxbxaxpilzbxbxbxaxlxhtbxbxbxaxvvhsbxbxbxaxlfxkbxbxbxaxlwjkbxbxbxaxpixlbxbxbxaxfeebbxaxbxbxyiazbxbxaxbxoqulbxbxbxaxrfnsbxbxbxaxsrombxaxbxbxghreaxbxbxbxjpcbaxbxbxbxbhmnbxbxaxbxpnmvbxbxbxaxyoij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
    <w:name w:val="gibxaxbxbxanymbxbxbxaxpilzbxbxbxaxlxhtbxbxbxaxvvhsbxbxbxaxlfxkbxbxbxaxlwjkbxbxbxaxpixlbxbxbxaxfeebbxaxbxbxyiazbxbxaxbxoqulbxbxbxaxrfnsbxbxbxaxsrombxaxbxbxghreaxbxbxbxjpcbaxbxbxbxbhmnbxbxaxbxpnmvbxbxbxaxyoijbxa"/>
    <w:rPr>
      <w:rFonts w:ascii="Times New Roman" w:hAnsi="Times New Roman"/>
      <w:b/>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xb">
    <w:name w:val="gibxaxbxbxanymbxbxbxaxpilzbxbxbxaxlxhtbxbxbxaxvvhsbxbxbxaxlfxkbxbxbxaxlwjkbxbxbxaxpixlbxbxbxaxfeebbxaxbxbxyiazbxbxaxbxoqulbxbxbxaxrfnsbxbxbxaxsrombxaxbxbxghreaxbxbxbxjpcbaxbxbxbxbhmnbxbxaxbxpnmvbxbxbxaxyoijbxa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xbxb">
    <w:name w:val="gibxaxbxbxanymbxbxbxaxpilzbxbxbxaxlxhtbxbxbxaxvvhsbxbxbxaxlfxkbxbxbxaxlwjkbxbxbxaxpixlbxbxbxaxfeebbxaxbxbxyiazbxbxaxbxoqulbxbxbxaxrfnsbxbxbxaxsrombxaxbxbxghreaxbxbxbxjpcbaxbxbxbxbhmnbxbxaxbxpnmvbxbxbxaxyoijbxaxb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xbxbxf">
    <w:name w:val="gibxaxbxbxanymbxbxbxaxpilzbxbxbxaxlxhtbxbxbxaxvvhsbxbxbxaxlfxkbxbxbxaxlwjkbxbxbxaxpixlbxbxbxaxfeebbxaxbxbxyiazbxbxaxbxoqulbxbxbxaxrfnsbxbxbxaxsrombxaxbxbxghreaxbxbxbxjpcbaxbxbxbxbhmnbxbxaxbxpnmvbxbxbxaxyoijbxaxbxbxf"/>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xbxbxfu">
    <w:name w:val="gibxaxbxbxanymbxbxbxaxpilzbxbxbxaxlxhtbxbxbxaxvvhsbxbxbxaxlfxkbxbxbxaxlwjkbxbxbxaxpixlbxbxbxaxfeebbxaxbxbxyiazbxbxaxbxoqulbxbxbxaxrfnsbxbxbxaxsrombxaxbxbxghreaxbxbxbxjpcbaxbxbxbxbhmnbxbxaxbxpnmvbxbxbxaxyoijbxaxbxbxfu"/>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xbxbxfuy">
    <w:name w:val="gibxaxbxbxanymbxbxbxaxpilzbxbxbxaxlxhtbxbxbxaxvvhsbxbxbxaxlfxkbxbxbxaxlwjkbxbxbxaxpixlbxbxbxaxfeebbxaxbxbxyiazbxbxaxbxoqulbxbxbxaxrfnsbxbxbxaxsrombxaxbxbxghreaxbxbxbxjpcbaxbxbxbxbhmnbxbxaxbxpnmvbxbxbxaxyoijbxaxbxbxfuy"/>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xbxbxfuywb">
    <w:name w:val="gibxaxbxbxanymbxbxbxaxpilzbxbxbxaxlxhtbxbxbxaxvvhsbxbxbxaxlfxkbxbxbxaxlwjkbxbxbxaxpixlbxbxbxaxfeebbxaxbxbxyiazbxbxaxbxoqulbxbxbxaxrfnsbxbxbxaxsrombxaxbxbxghreaxbxbxbxjpcbaxbxbxbxbhmnbxbxaxbxpnmvbxbxbxaxyoijbxaxbxbxfuyw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xbxbxfuywbxb">
    <w:name w:val="gibxaxbxbxanymbxbxbxaxpilzbxbxbxaxlxhtbxbxbxaxvvhsbxbxbxaxlfxkbxbxbxaxlwjkbxbxbxaxpixlbxbxbxaxfeebbxaxbxbxyiazbxbxaxbxoqulbxbxbxaxrfnsbxbxbxaxsrombxaxbxbxghreaxbxbxbxjpcbaxbxbxbxbhmnbxbxaxbxpnmvbxbxbxaxyoijbxaxbxbxfuywb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xbxbxfuywbxbxb">
    <w:name w:val="gibxaxbxbxanymbxbxbxaxpilzbxbxbxaxlxhtbxbxbxaxvvhsbxbxbxaxlfxkbxbxbxaxlwjkbxbxbxaxpixlbxbxbxaxfeebbxaxbxbxyiazbxbxaxbxoqulbxbxbxaxrfnsbxbxbxaxsrombxaxbxbxghreaxbxbxbxjpcbaxbxbxbxbhmnbxbxaxbxpnmvbxbxbxaxyoijbxaxbxbxfuywbxb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xbxbxfuywbxbxbxa">
    <w:name w:val="gibxaxbxbxanymbxbxbxaxpilzbxbxbxaxlxhtbxbxbxaxvvhsbxbxbxaxlfxkbxbxbxaxlwjkbxbxbxaxpixlbxbxbxaxfeebbxaxbxbxyiazbxbxaxbxoqulbxbxbxaxrfnsbxbxbxaxsrombxaxbxbxghreaxbxbxbxjpcbaxbxbxbxbhmnbxbxaxbxpnmvbxbxbxaxyoijbxaxbxbxfuywbxbxbxa"/>
    <w:rPr>
      <w:rFonts w:ascii="Times New Roman" w:hAnsi="Times New Roman"/>
      <w:b/>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xbxbxfuywbxbxbxaxh">
    <w:name w:val="gibxaxbxbxanymbxbxbxaxpilzbxbxbxaxlxhtbxbxbxaxvvhsbxbxbxaxlfxkbxbxbxaxlwjkbxbxbxaxpixlbxbxbxaxfeebbxaxbxbxyiazbxbxaxbxoqulbxbxbxaxrfnsbxbxbxaxsrombxaxbxbxghreaxbxbxbxjpcbaxbxbxbxbhmnbxbxaxbxpnmvbxbxbxaxyoijbxaxbxbxfuywbxbxbxaxh"/>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xbxbxfuywbxbxbxaxhg">
    <w:name w:val="gibxaxbxbxanymbxbxbxaxpilzbxbxbxaxlxhtbxbxbxaxvvhsbxbxbxaxlfxkbxbxbxaxlwjkbxbxbxaxpixlbxbxbxaxfeebbxaxbxbxyiazbxbxaxbxoqulbxbxbxaxrfnsbxbxbxaxsrombxaxbxbxghreaxbxbxbxjpcbaxbxbxbxbhmnbxbxaxbxpnmvbxbxbxaxyoijbxaxbxbxfuywbxbxbxaxhg"/>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xbxbxfuywbxbxbxaxhgb">
    <w:name w:val="gibxaxbxbxanymbxbxbxaxpilzbxbxbxaxlxhtbxbxbxaxvvhsbxbxbxaxlfxkbxbxbxaxlwjkbxbxbxaxpixlbxbxbxaxfeebbxaxbxbxyiazbxbxaxbxoqulbxbxbxaxrfnsbxbxbxaxsrombxaxbxbxghreaxbxbxbxjpcbaxbxbxbxbhmnbxbxaxbxpnmvbxbxbxaxyoijbxaxbxbxfuywbxbxbxaxhg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xbxbxfuywbxbxbxaxhgbib">
    <w:name w:val="gibxaxbxbxanymbxbxbxaxpilzbxbxbxaxlxhtbxbxbxaxvvhsbxbxbxaxlfxkbxbxbxaxlwjkbxbxbxaxpixlbxbxbxaxfeebbxaxbxbxyiazbxbxaxbxoqulbxbxbxaxrfnsbxbxbxaxsrombxaxbxbxghreaxbxbxbxjpcbaxbxbxbxbhmnbxbxaxbxpnmvbxbxbxaxyoijbxaxbxbxfuywbxbxbxaxhgbi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xbxbxfuywbxbxbxaxhgbibxb">
    <w:name w:val="gibxaxbxbxanymbxbxbxaxpilzbxbxbxaxlxhtbxbxbxaxvvhsbxbxbxaxlfxkbxbxbxaxlwjkbxbxbxaxpixlbxbxbxaxfeebbxaxbxbxyiazbxbxaxbxoqulbxbxbxaxrfnsbxbxbxaxsrombxaxbxbxghreaxbxbxbxjpcbaxbxbxbxbhmnbxbxaxbxpnmvbxbxbxaxyoijbxaxbxbxfuywbxbxbxaxhgbib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xbxbxfuywbxbxbxaxhgbibxbxb">
    <w:name w:val="gibxaxbxbxanymbxbxbxaxpilzbxbxbxaxlxhtbxbxbxaxvvhsbxbxbxaxlfxkbxbxbxaxlwjkbxbxbxaxpixlbxbxbxaxfeebbxaxbxbxyiazbxbxaxbxoqulbxbxbxaxrfnsbxbxbxaxsrombxaxbxbxghreaxbxbxbxjpcbaxbxbxbxbhmnbxbxaxbxpnmvbxbxbxaxyoijbxaxbxbxfuywbxbxbxaxhgbibxbxb"/>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xbxbxfuywbxbxbxaxhgbibxbxbxa">
    <w:name w:val="gibxaxbxbxanymbxbxbxaxpilzbxbxbxaxlxhtbxbxbxaxvvhsbxbxbxaxlfxkbxbxbxaxlwjkbxbxbxaxpixlbxbxbxaxfeebbxaxbxbxyiazbxbxaxbxoqulbxbxbxaxrfnsbxbxbxaxsrombxaxbxbxghreaxbxbxbxjpcbaxbxbxbxbhmnbxbxaxbxpnmvbxbxbxaxyoijbxaxbxbxfuywbxbxbxaxhgbibxbxbxa"/>
    <w:rPr>
      <w:rFonts w:ascii="Times New Roman" w:hAnsi="Times New Roman"/>
      <w:b/>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xbxbxfuywbxbxbxaxhgbibxbxbxaxi">
    <w:name w:val="gibxaxbxbxanymbxbxbxaxpilzbxbxbxaxlxhtbxbxbxaxvvhsbxbxbxaxlfxkbxbxbxaxlwjkbxbxbxaxpixlbxbxbxaxfeebbxaxbxbxyiazbxbxaxbxoqulbxbxbxaxrfnsbxbxbxaxsrombxaxbxbxghreaxbxbxbxjpcbaxbxbxbxbhmnbxbxaxbxpnmvbxbxbxaxyoijbxaxbxbxfuywbxbxbxaxhgbibxbxbxaxi"/>
    <w:rPr>
      <w:rFonts w:ascii="Times New Roman" w:hAnsi="Times New Roman"/>
      <w:color w:val="000000"/>
    </w:rPr>
  </w:style>
  <w:style w:type="paragraph" w:customStyle="1" w:styleId="gibxaxbxbxanymbxbxbxaxpilzbxbxbxaxlxhtbxbxbxaxvvhsbxbxbxaxlfxkbxbxbxaxlwjkbxbxbxaxpixlbxbxbxaxfeebbxaxbxbxyiazbxbxaxbxoqulbxbxbxaxrfnsbxbxbxaxsrombxaxbxbxghreaxbxbxbxjpcbaxbxbxbxbhmnbxbxaxbxpnmvbxbxbxaxyoijbxaxbxbxfuywbxbxbxaxhgbibxbxbxaxiu">
    <w:name w:val="gibxaxbxbxanymbxbxbxaxpilzbxbxbxaxlxhtbxbxbxaxvvhsbxbxbxaxlfxkbxbxbxaxlwjkbxbxbxaxpixlbxbxbxaxfeebbxaxbxbxyiazbxbxaxbxoqulbxbxbxaxrfnsbxbxbxaxsrombxaxbxbxghreaxbxbxbxjpcbaxbxbxbxbhmnbxbxaxbxpnmvbxbxbxaxyoijbxaxbxbxfuywbxbxbxaxhgbibxbxbxaxiu"/>
    <w:rPr>
      <w:rFonts w:ascii="Times New Roman" w:hAnsi="Times New Roman"/>
      <w:color w:val="000000"/>
    </w:rPr>
  </w:style>
  <w:style w:type="paragraph" w:customStyle="1" w:styleId="h">
    <w:name w:val="h"/>
    <w:rPr>
      <w:rFonts w:ascii="Times New Roman" w:hAnsi="Times New Roman"/>
      <w:color w:val="000000"/>
    </w:rPr>
  </w:style>
  <w:style w:type="paragraph" w:customStyle="1" w:styleId="hma">
    <w:name w:val="hma"/>
    <w:rPr>
      <w:rFonts w:ascii="Times New Roman" w:hAnsi="Times New Roman"/>
      <w:b/>
      <w:color w:val="000000"/>
    </w:rPr>
  </w:style>
  <w:style w:type="paragraph" w:customStyle="1" w:styleId="hmaxb">
    <w:name w:val="hmaxb"/>
    <w:rPr>
      <w:rFonts w:ascii="Times New Roman" w:hAnsi="Times New Roman"/>
      <w:color w:val="000000"/>
    </w:rPr>
  </w:style>
  <w:style w:type="paragraph" w:customStyle="1" w:styleId="hmaxbxb">
    <w:name w:val="hmaxbxb"/>
    <w:rPr>
      <w:rFonts w:ascii="Times New Roman" w:hAnsi="Times New Roman"/>
      <w:color w:val="000000"/>
    </w:rPr>
  </w:style>
  <w:style w:type="paragraph" w:customStyle="1" w:styleId="hmaxbxbxb">
    <w:name w:val="hmaxbxbxb"/>
    <w:rPr>
      <w:rFonts w:ascii="Times New Roman" w:hAnsi="Times New Roman"/>
      <w:color w:val="000000"/>
    </w:rPr>
  </w:style>
  <w:style w:type="paragraph" w:customStyle="1" w:styleId="hmaxbxbxbxw">
    <w:name w:val="hmaxbxbxbxw"/>
    <w:rPr>
      <w:rFonts w:ascii="Times New Roman" w:hAnsi="Times New Roman"/>
      <w:color w:val="000000"/>
    </w:rPr>
  </w:style>
  <w:style w:type="paragraph" w:customStyle="1" w:styleId="hmaxbxbxbxwu">
    <w:name w:val="hmaxbxbxbxwu"/>
    <w:rPr>
      <w:rFonts w:ascii="Times New Roman" w:hAnsi="Times New Roman"/>
      <w:color w:val="000000"/>
    </w:rPr>
  </w:style>
  <w:style w:type="paragraph" w:customStyle="1" w:styleId="hmaxbxbxbxwun">
    <w:name w:val="hmaxbxbxbxwun"/>
    <w:rPr>
      <w:rFonts w:ascii="Times New Roman" w:hAnsi="Times New Roman"/>
      <w:color w:val="000000"/>
    </w:rPr>
  </w:style>
  <w:style w:type="paragraph" w:customStyle="1" w:styleId="hmaxbxbxbxwunub">
    <w:name w:val="hmaxbxbxbxwunub"/>
    <w:rPr>
      <w:rFonts w:ascii="Times New Roman" w:hAnsi="Times New Roman"/>
      <w:color w:val="000000"/>
    </w:rPr>
  </w:style>
  <w:style w:type="paragraph" w:customStyle="1" w:styleId="hmaxbxbxbxwunubxa">
    <w:name w:val="hmaxbxbxbxwunubxa"/>
    <w:rPr>
      <w:rFonts w:ascii="Times New Roman" w:hAnsi="Times New Roman"/>
      <w:b/>
      <w:color w:val="000000"/>
    </w:rPr>
  </w:style>
  <w:style w:type="paragraph" w:customStyle="1" w:styleId="hmaxbxbxbxwunubxaxb">
    <w:name w:val="hmaxbxbxbxwunubxaxb"/>
    <w:rPr>
      <w:rFonts w:ascii="Times New Roman" w:hAnsi="Times New Roman"/>
      <w:color w:val="000000"/>
    </w:rPr>
  </w:style>
  <w:style w:type="paragraph" w:customStyle="1" w:styleId="hmaxbxbxbxwunubxaxbxb">
    <w:name w:val="hmaxbxbxbxwunubxaxbxb"/>
    <w:rPr>
      <w:rFonts w:ascii="Times New Roman" w:hAnsi="Times New Roman"/>
      <w:color w:val="000000"/>
    </w:rPr>
  </w:style>
  <w:style w:type="paragraph" w:customStyle="1" w:styleId="hmaxbxbxbxwunubxaxbxbxa">
    <w:name w:val="hmaxbxbxbxwunubxaxbxbxa"/>
    <w:rPr>
      <w:rFonts w:ascii="Times New Roman" w:hAnsi="Times New Roman"/>
      <w:color w:val="000000"/>
    </w:rPr>
  </w:style>
  <w:style w:type="paragraph" w:customStyle="1" w:styleId="hmaxbxbxbxwunubxaxbxbxat">
    <w:name w:val="hmaxbxbxbxwunubxaxbxbxat"/>
    <w:rPr>
      <w:rFonts w:ascii="Times New Roman" w:hAnsi="Times New Roman"/>
      <w:color w:val="000000"/>
    </w:rPr>
  </w:style>
  <w:style w:type="paragraph" w:customStyle="1" w:styleId="hmaxbxbxbxwunubxaxbxbxatw">
    <w:name w:val="hmaxbxbxbxwunubxaxbxbxatw"/>
    <w:rPr>
      <w:rFonts w:ascii="Times New Roman" w:hAnsi="Times New Roman"/>
      <w:color w:val="000000"/>
    </w:rPr>
  </w:style>
  <w:style w:type="paragraph" w:customStyle="1" w:styleId="hmaxbxbxbxwunubxaxbxbxatwfb">
    <w:name w:val="hmaxbxbxbxwunubxaxbxbxatwfb"/>
    <w:rPr>
      <w:rFonts w:ascii="Times New Roman" w:hAnsi="Times New Roman"/>
      <w:color w:val="000000"/>
    </w:rPr>
  </w:style>
  <w:style w:type="paragraph" w:customStyle="1" w:styleId="hmaxbxbxbxwunubxaxbxbxatwfbxb">
    <w:name w:val="hmaxbxbxbxwunubxaxbxbxatwfbxb"/>
    <w:rPr>
      <w:rFonts w:ascii="Times New Roman" w:hAnsi="Times New Roman"/>
      <w:color w:val="000000"/>
    </w:rPr>
  </w:style>
  <w:style w:type="paragraph" w:customStyle="1" w:styleId="hmaxbxbxbxwunubxaxbxbxatwfbxbxa">
    <w:name w:val="hmaxbxbxbxwunubxaxbxbxatwfbxbxa"/>
    <w:rPr>
      <w:rFonts w:ascii="Times New Roman" w:hAnsi="Times New Roman"/>
      <w:b/>
      <w:color w:val="000000"/>
    </w:rPr>
  </w:style>
  <w:style w:type="paragraph" w:customStyle="1" w:styleId="hmaxbxbxbxwunubxaxbxbxatwfbxbxaxb">
    <w:name w:val="hmaxbxbxbxwunubxaxbxbxatwfbxbxaxb"/>
    <w:rPr>
      <w:rFonts w:ascii="Times New Roman" w:hAnsi="Times New Roman"/>
      <w:color w:val="000000"/>
    </w:rPr>
  </w:style>
  <w:style w:type="paragraph" w:customStyle="1" w:styleId="hmaxbxbxbxwunubxaxbxbxatwfbxbxaxbxv">
    <w:name w:val="hmaxbxbxbxwunubxaxbxbxatwfbxbxaxbxv"/>
    <w:rPr>
      <w:rFonts w:ascii="Times New Roman" w:hAnsi="Times New Roman"/>
      <w:color w:val="000000"/>
    </w:rPr>
  </w:style>
  <w:style w:type="paragraph" w:customStyle="1" w:styleId="hmaxbxbxbxwunubxaxbxbxatwfbxbxaxbxvc">
    <w:name w:val="hmaxbxbxbxwunubxaxbxbxatwfbxbxaxbxvc"/>
    <w:rPr>
      <w:rFonts w:ascii="Times New Roman" w:hAnsi="Times New Roman"/>
      <w:color w:val="000000"/>
    </w:rPr>
  </w:style>
  <w:style w:type="paragraph" w:customStyle="1" w:styleId="hmaxbxbxbxwunubxaxbxbxatwfbxbxaxbxvcm">
    <w:name w:val="hmaxbxbxbxwunubxaxbxbxatwfbxbxaxbxvcm"/>
    <w:rPr>
      <w:rFonts w:ascii="Times New Roman" w:hAnsi="Times New Roman"/>
      <w:color w:val="000000"/>
    </w:rPr>
  </w:style>
  <w:style w:type="paragraph" w:customStyle="1" w:styleId="hmaxbxbxbxwunubxaxbxbxatwfbxbxaxbxvcmzb">
    <w:name w:val="hmaxbxbxbxwunubxaxbxbxatwfbxbxaxbxvcmzb"/>
    <w:rPr>
      <w:rFonts w:ascii="Times New Roman" w:hAnsi="Times New Roman"/>
      <w:color w:val="000000"/>
    </w:rPr>
  </w:style>
  <w:style w:type="paragraph" w:customStyle="1" w:styleId="hmaxbxbxbxwunubxaxbxbxatwfbxbxaxbxvcmzbxb">
    <w:name w:val="hmaxbxbxbxwunubxaxbxbxatwfbxbxaxbxvcmzbxb"/>
    <w:rPr>
      <w:rFonts w:ascii="Times New Roman" w:hAnsi="Times New Roman"/>
      <w:color w:val="000000"/>
    </w:rPr>
  </w:style>
  <w:style w:type="paragraph" w:customStyle="1" w:styleId="hmaxbxbxbxwunubxaxbxbxatwfbxbxaxbxvcmzbxbxb">
    <w:name w:val="hmaxbxbxbxwunubxaxbxbxatwfbxbxaxbxvcmzbxbxb"/>
    <w:rPr>
      <w:rFonts w:ascii="Times New Roman" w:hAnsi="Times New Roman"/>
      <w:color w:val="000000"/>
    </w:rPr>
  </w:style>
  <w:style w:type="paragraph" w:customStyle="1" w:styleId="hmaxbxbxbxwunubxaxbxbxatwfbxbxaxbxvcmzbxbxbxa">
    <w:name w:val="hmaxbxbxbxwunubxaxbxbxatwfbxbxaxbxvcmzbxbxbxa"/>
    <w:rPr>
      <w:rFonts w:ascii="Times New Roman" w:hAnsi="Times New Roman"/>
      <w:b/>
      <w:color w:val="000000"/>
    </w:rPr>
  </w:style>
  <w:style w:type="paragraph" w:customStyle="1" w:styleId="hmaxbxbxbxwunubxaxbxbxatwfbxbxaxbxvcmzbxbxbxaxj">
    <w:name w:val="hmaxbxbxbxwunubxaxbxbxatwfbxbxaxbxvcmzbxbxbxaxj"/>
    <w:rPr>
      <w:rFonts w:ascii="Times New Roman" w:hAnsi="Times New Roman"/>
      <w:color w:val="000000"/>
    </w:rPr>
  </w:style>
  <w:style w:type="paragraph" w:customStyle="1" w:styleId="hmaxbxbxbxwunubxaxbxbxatwfbxbxaxbxvcmzbxbxbxaxjy">
    <w:name w:val="hmaxbxbxbxwunubxaxbxbxatwfbxbxaxbxvcmzbxbxbxaxjy"/>
    <w:rPr>
      <w:rFonts w:ascii="Times New Roman" w:hAnsi="Times New Roman"/>
      <w:color w:val="000000"/>
    </w:rPr>
  </w:style>
  <w:style w:type="paragraph" w:customStyle="1" w:styleId="hmaxbxbxbxwunubxaxbxbxatwfbxbxaxbxvcmzbxbxbxaxjyk">
    <w:name w:val="hmaxbxbxbxwunubxaxbxbxatwfbxbxaxbxvcmzbxbxbxaxjyk"/>
    <w:rPr>
      <w:rFonts w:ascii="Times New Roman" w:hAnsi="Times New Roman"/>
      <w:color w:val="000000"/>
    </w:rPr>
  </w:style>
  <w:style w:type="paragraph" w:customStyle="1" w:styleId="hmaxbxbxbxwunubxaxbxbxatwfbxbxaxbxvcmzbxbxbxaxjyktb">
    <w:name w:val="hmaxbxbxbxwunubxaxbxbxatwfbxbxaxbxvcmzbxbxbxaxjyktb"/>
    <w:rPr>
      <w:rFonts w:ascii="Times New Roman" w:hAnsi="Times New Roman"/>
      <w:color w:val="000000"/>
    </w:rPr>
  </w:style>
  <w:style w:type="paragraph" w:customStyle="1" w:styleId="hmaxbxbxbxwunubxaxbxbxatwfbxbxaxbxvcmzbxbxbxaxjyktbxa">
    <w:name w:val="hmaxbxbxbxwunubxaxbxbxatwfbxbxaxbxvcmzbxbxbxaxjyktbxa"/>
    <w:rPr>
      <w:rFonts w:ascii="Times New Roman" w:hAnsi="Times New Roman"/>
      <w:b/>
      <w:color w:val="000000"/>
    </w:rPr>
  </w:style>
  <w:style w:type="paragraph" w:customStyle="1" w:styleId="hmaxbxbxbxwunubxaxbxbxatwfbxbxaxbxvcmzbxbxbxaxjyktbxaxb">
    <w:name w:val="hmaxbxbxbxwunubxaxbxbxatwfbxbxaxbxvcmzbxbxbxaxjyktbxaxb"/>
    <w:rPr>
      <w:rFonts w:ascii="Times New Roman" w:hAnsi="Times New Roman"/>
      <w:color w:val="000000"/>
    </w:rPr>
  </w:style>
  <w:style w:type="paragraph" w:customStyle="1" w:styleId="hmaxbxbxbxwunubxaxbxbxatwfbxbxaxbxvcmzbxbxbxaxjyktbxaxbxb">
    <w:name w:val="hmaxbxbxbxwunubxaxbxbxatwfbxbxaxbxvcmzbxbxbxaxjyktbxaxbxb"/>
    <w:rPr>
      <w:rFonts w:ascii="Times New Roman" w:hAnsi="Times New Roman"/>
      <w:color w:val="000000"/>
    </w:rPr>
  </w:style>
  <w:style w:type="paragraph" w:customStyle="1" w:styleId="hmaxbxbxbxwunubxaxbxbxatwfbxbxaxbxvcmzbxbxbxaxjyktbxaxbxbxl">
    <w:name w:val="hmaxbxbxbxwunubxaxbxbxatwfbxbxaxbxvcmzbxbxbxaxjyktbxaxbxbxl"/>
    <w:rPr>
      <w:rFonts w:ascii="Times New Roman" w:hAnsi="Times New Roman"/>
      <w:color w:val="000000"/>
    </w:rPr>
  </w:style>
  <w:style w:type="paragraph" w:customStyle="1" w:styleId="hmaxbxbxbxwunubxaxbxbxatwfbxbxaxbxvcmzbxbxbxaxjyktbxaxbxbxlw">
    <w:name w:val="hmaxbxbxbxwunubxaxbxbxatwfbxbxaxbxvcmzbxbxbxaxjyktbxaxbxbxlw"/>
    <w:rPr>
      <w:rFonts w:ascii="Times New Roman" w:hAnsi="Times New Roman"/>
      <w:color w:val="000000"/>
    </w:rPr>
  </w:style>
  <w:style w:type="paragraph" w:customStyle="1" w:styleId="hmaxbxbxbxwunubxaxbxbxatwfbxbxaxbxvcmzbxbxbxaxjyktbxaxbxbxlwq">
    <w:name w:val="hmaxbxbxbxwunubxaxbxbxatwfbxbxaxbxvcmzbxbxbxaxjyktbxaxbxbxlwq"/>
    <w:rPr>
      <w:rFonts w:ascii="Times New Roman" w:hAnsi="Times New Roman"/>
      <w:color w:val="000000"/>
    </w:rPr>
  </w:style>
  <w:style w:type="paragraph" w:customStyle="1" w:styleId="hmaxbxbxbxwunubxaxbxbxatwfbxbxaxbxvcmzbxbxbxaxjyktbxaxbxbxlwqvb">
    <w:name w:val="hmaxbxbxbxwunubxaxbxbxatwfbxbxaxbxvcmzbxbxbxaxjyktbxaxbxbxlwqvb"/>
    <w:rPr>
      <w:rFonts w:ascii="Times New Roman" w:hAnsi="Times New Roman"/>
      <w:color w:val="000000"/>
    </w:rPr>
  </w:style>
  <w:style w:type="paragraph" w:customStyle="1" w:styleId="hmaxbxbxbxwunubxaxbxbxatwfbxbxaxbxvcmzbxbxbxaxjyktbxaxbxbxlwqvbxb">
    <w:name w:val="hmaxbxbxbxwunubxaxbxbxatwfbxbxaxbxvcmzbxbxbxaxjyktbxaxbxbxlwqvbxb"/>
    <w:rPr>
      <w:rFonts w:ascii="Times New Roman" w:hAnsi="Times New Roman"/>
      <w:color w:val="000000"/>
    </w:rPr>
  </w:style>
  <w:style w:type="paragraph" w:customStyle="1" w:styleId="hmaxbxbxbxwunubxaxbxbxatwfbxbxaxbxvcmzbxbxbxaxjyktbxaxbxbxlwqvbxbxa">
    <w:name w:val="hmaxbxbxbxwunubxaxbxbxatwfbxbxaxbxvcmzbxbxbxaxjyktbxaxbxbxlwqvbxbxa"/>
    <w:rPr>
      <w:rFonts w:ascii="Times New Roman" w:hAnsi="Times New Roman"/>
      <w:b/>
      <w:color w:val="000000"/>
    </w:rPr>
  </w:style>
  <w:style w:type="paragraph" w:customStyle="1" w:styleId="hmaxbxbxbxwunubxaxbxbxatwfbxbxaxbxvcmzbxbxbxaxjyktbxaxbxbxlwqvbxbxaxb">
    <w:name w:val="hmaxbxbxbxwunubxaxbxbxatwfbxbxaxbxvcmzbxbxbxaxjyktbxaxbxbxlwqvbxbxaxb"/>
    <w:rPr>
      <w:rFonts w:ascii="Times New Roman" w:hAnsi="Times New Roman"/>
      <w:color w:val="000000"/>
    </w:rPr>
  </w:style>
  <w:style w:type="paragraph" w:customStyle="1" w:styleId="hmaxbxbxbxwunubxaxbxbxatwfbxbxaxbxvcmzbxbxbxaxjyktbxaxbxbxlwqvbxbxaxbxv">
    <w:name w:val="hmaxbxbxbxwunubxaxbxbxatwfbxbxaxbxvcmzbxbxbxaxjyktbxaxbxbxlwqvbxbxaxbxv"/>
    <w:rPr>
      <w:rFonts w:ascii="Times New Roman" w:hAnsi="Times New Roman"/>
      <w:color w:val="000000"/>
    </w:rPr>
  </w:style>
  <w:style w:type="paragraph" w:customStyle="1" w:styleId="hmaxbxbxbxwunubxaxbxbxatwfbxbxaxbxvcmzbxbxbxaxjyktbxaxbxbxlwqvbxbxaxbxvo">
    <w:name w:val="hmaxbxbxbxwunubxaxbxbxatwfbxbxaxbxvcmzbxbxbxaxjyktbxaxbxbxlwqvbxbxaxbxvo"/>
    <w:rPr>
      <w:rFonts w:ascii="Times New Roman" w:hAnsi="Times New Roman"/>
      <w:color w:val="000000"/>
    </w:rPr>
  </w:style>
  <w:style w:type="paragraph" w:customStyle="1" w:styleId="hmaxbxbxbxwunubxaxbxbxatwfbxbxaxbxvcmzbxbxbxaxjyktbxaxbxbxlwqvbxbxaxbxvop">
    <w:name w:val="hmaxbxbxbxwunubxaxbxbxatwfbxbxaxbxvcmzbxbxbxaxjyktbxaxbxbxlwqvbxbxaxbxvop"/>
    <w:rPr>
      <w:rFonts w:ascii="Times New Roman" w:hAnsi="Times New Roman"/>
      <w:color w:val="000000"/>
    </w:rPr>
  </w:style>
  <w:style w:type="paragraph" w:customStyle="1" w:styleId="hmaxbxbxbxwunubxaxbxbxatwfbxbxaxbxvcmzbxbxbxaxjyktbxaxbxbxlwqvbxbxaxbxvopub">
    <w:name w:val="hmaxbxbxbxwunubxaxbxbxatwfbxbxaxbxvcmzbxbxbxaxjyktbxaxbxbxlwqvbxbxaxbxvopub"/>
    <w:rPr>
      <w:rFonts w:ascii="Times New Roman" w:hAnsi="Times New Roman"/>
      <w:color w:val="000000"/>
    </w:rPr>
  </w:style>
  <w:style w:type="paragraph" w:customStyle="1" w:styleId="hmaxbxbxbxwunubxaxbxbxatwfbxbxaxbxvcmzbxbxbxaxjyktbxaxbxbxlwqvbxbxaxbxvopubxb">
    <w:name w:val="hmaxbxbxbxwunubxaxbxbxatwfbxbxaxbxvcmzbxbxbxaxjyktbxaxbxbxlwqvbxbxaxbxvopubxb"/>
    <w:rPr>
      <w:rFonts w:ascii="Times New Roman" w:hAnsi="Times New Roman"/>
      <w:color w:val="000000"/>
    </w:rPr>
  </w:style>
  <w:style w:type="paragraph" w:customStyle="1" w:styleId="hmaxbxbxbxwunubxaxbxbxatwfbxbxaxbxvcmzbxbxbxaxjyktbxaxbxbxlwqvbxbxaxbxvopubxbxb">
    <w:name w:val="hmaxbxbxbxwunubxaxbxbxatwfbxbxaxbxvcmzbxbxbxaxjyktbxaxbxbxlwqvbxbxaxbxvopubxbxb"/>
    <w:rPr>
      <w:rFonts w:ascii="Times New Roman" w:hAnsi="Times New Roman"/>
      <w:color w:val="000000"/>
    </w:rPr>
  </w:style>
  <w:style w:type="paragraph" w:customStyle="1" w:styleId="hmaxbxbxbxwunubxaxbxbxatwfbxbxaxbxvcmzbxbxbxaxjyktbxaxbxbxlwqvbxbxaxbxvopubxbxbxa">
    <w:name w:val="hmaxbxbxbxwunubxaxbxbxatwfbxbxaxbxvcmzbxbxbxaxjyktbxaxbxbxlwqvbxbxaxbxvopubxbxbxa"/>
    <w:rPr>
      <w:rFonts w:ascii="Times New Roman" w:hAnsi="Times New Roman"/>
      <w:b/>
      <w:color w:val="000000"/>
    </w:rPr>
  </w:style>
  <w:style w:type="paragraph" w:customStyle="1" w:styleId="hmaxbxbxbxwunubxaxbxbxatwfbxbxaxbxvcmzbxbxbxaxjyktbxaxbxbxlwqvbxbxaxbxvopubxbxbxaxc">
    <w:name w:val="hmaxbxbxbxwunubxaxbxbxatwfbxbxaxbxvcmzbxbxbxaxjyktbxaxbxbxlwqvbxbxaxbxvopubxbxbxaxc"/>
    <w:rPr>
      <w:rFonts w:ascii="Times New Roman" w:hAnsi="Times New Roman"/>
      <w:color w:val="000000"/>
    </w:rPr>
  </w:style>
  <w:style w:type="paragraph" w:customStyle="1" w:styleId="hmaxbxbxbxwunubxaxbxbxatwfbxbxaxbxvcmzbxbxbxaxjyktbxaxbxbxlwqvbxbxaxbxvopubxbxbxaxcv">
    <w:name w:val="hmaxbxbxbxwunubxaxbxbxatwfbxbxaxbxvcmzbxbxbxaxjyktbxaxbxbxlwqvbxbxaxbxvopubxbxbxaxcv"/>
    <w:rPr>
      <w:rFonts w:ascii="Times New Roman" w:hAnsi="Times New Roman"/>
      <w:color w:val="000000"/>
    </w:rPr>
  </w:style>
  <w:style w:type="paragraph" w:customStyle="1" w:styleId="hmaxbxbxbxwunubxaxbxbxatwfbxbxaxbxvcmzbxbxbxaxjyktbxaxbxbxlwqvbxbxaxbxvopubxbxbxaxcvg">
    <w:name w:val="hmaxbxbxbxwunubxaxbxbxatwfbxbxaxbxvcmzbxbxbxaxjyktbxaxbxbxlwqvbxbxaxbxvopubxbxbxaxcvg"/>
    <w:rPr>
      <w:rFonts w:ascii="Times New Roman" w:hAnsi="Times New Roman"/>
      <w:color w:val="000000"/>
    </w:rPr>
  </w:style>
  <w:style w:type="paragraph" w:customStyle="1" w:styleId="hmaxbxbxbxwunubxaxbxbxatwfbxbxaxbxvcmzbxbxbxaxjyktbxaxbxbxlwqvbxbxaxbxvopubxbxbxaxcvgeb">
    <w:name w:val="hmaxbxbxbxwunubxaxbxbxatwfbxbxaxbxvcmzbxbxbxaxjyktbxaxbxbxlwqvbxbxaxbxvopubxbxbxaxcvgeb"/>
    <w:rPr>
      <w:rFonts w:ascii="Times New Roman" w:hAnsi="Times New Roman"/>
      <w:color w:val="000000"/>
    </w:rPr>
  </w:style>
  <w:style w:type="paragraph" w:customStyle="1" w:styleId="hmaxbxbxbxwunubxaxbxbxatwfbxbxaxbxvcmzbxbxbxaxjyktbxaxbxbxlwqvbxbxaxbxvopubxbxbxaxcvgebxb">
    <w:name w:val="hmaxbxbxbxwunubxaxbxbxatwfbxbxaxbxvcmzbxbxbxaxjyktbxaxbxbxlwqvbxbxaxbxvopubxbxbxaxcvgebxb"/>
    <w:rPr>
      <w:rFonts w:ascii="Times New Roman" w:hAnsi="Times New Roman"/>
      <w:color w:val="000000"/>
    </w:rPr>
  </w:style>
  <w:style w:type="paragraph" w:customStyle="1" w:styleId="hmaxbxbxbxwunubxaxbxbxatwfbxbxaxbxvcmzbxbxbxaxjyktbxaxbxbxlwqvbxbxaxbxvopubxbxbxaxcvgebxbxb">
    <w:name w:val="hmaxbxbxbxwunubxaxbxbxatwfbxbxaxbxvcmzbxbxbxaxjyktbxaxbxbxlwqvbxbxaxbxvopubxbxbxaxcvgebxbxb"/>
    <w:rPr>
      <w:rFonts w:ascii="Times New Roman" w:hAnsi="Times New Roman"/>
      <w:color w:val="000000"/>
    </w:rPr>
  </w:style>
  <w:style w:type="paragraph" w:customStyle="1" w:styleId="hmaxbxbxbxwunubxaxbxbxatwfbxbxaxbxvcmzbxbxbxaxjyktbxaxbxbxlwqvbxbxaxbxvopubxbxbxaxcvgebxbxbxa">
    <w:name w:val="hmaxbxbxbxwunubxaxbxbxatwfbxbxaxbxvcmzbxbxbxaxjyktbxaxbxbxlwqvbxbxaxbxvopubxbxbxaxcvgebxbxbxa"/>
    <w:rPr>
      <w:rFonts w:ascii="Times New Roman" w:hAnsi="Times New Roman"/>
      <w:b/>
      <w:color w:val="000000"/>
    </w:rPr>
  </w:style>
  <w:style w:type="paragraph" w:customStyle="1" w:styleId="hmaxbxbxbxwunubxaxbxbxatwfbxbxaxbxvcmzbxbxbxaxjyktbxaxbxbxlwqvbxbxaxbxvopubxbxbxaxcvgebxbxbxaxx">
    <w:name w:val="hmaxbxbxbxwunubxaxbxbxatwfbxbxaxbxvcmzbxbxbxaxjyktbxaxbxbxlwqvbxbxaxbxvopubxbxbxaxcvgebxbxbxaxx"/>
    <w:rPr>
      <w:rFonts w:ascii="Times New Roman" w:hAnsi="Times New Roman"/>
      <w:color w:val="000000"/>
    </w:rPr>
  </w:style>
  <w:style w:type="paragraph" w:customStyle="1" w:styleId="hmaxbxbxbxwunubxaxbxbxatwfbxbxaxbxvcmzbxbxbxaxjyktbxaxbxbxlwqvbxbxaxbxvopubxbxbxaxcvgebxbxbxaxxc">
    <w:name w:val="hmaxbxbxbxwunubxaxbxbxatwfbxbxaxbxvcmzbxbxbxaxjyktbxaxbxbxlwqvbxbxaxbxvopubxbxbxaxcvgebxbxbxaxxc"/>
    <w:rPr>
      <w:rFonts w:ascii="Times New Roman" w:hAnsi="Times New Roman"/>
      <w:color w:val="000000"/>
    </w:rPr>
  </w:style>
  <w:style w:type="paragraph" w:customStyle="1" w:styleId="hmaxbxbxbxwunubxaxbxbxatwfbxbxaxbxvcmzbxbxbxaxjyktbxaxbxbxlwqvbxbxaxbxvopubxbxbxaxcvgebxbxbxaxxcl">
    <w:name w:val="hmaxbxbxbxwunubxaxbxbxatwfbxbxaxbxvcmzbxbxbxaxjyktbxaxbxbxlwqvbxbxaxbxvopubxbxbxaxcvgebxbxbxaxxcl"/>
    <w:rPr>
      <w:rFonts w:ascii="Times New Roman" w:hAnsi="Times New Roman"/>
      <w:color w:val="000000"/>
    </w:rPr>
  </w:style>
  <w:style w:type="paragraph" w:customStyle="1" w:styleId="hmaxbxbxbxwunubxaxbxbxatwfbxbxaxbxvcmzbxbxbxaxjyktbxaxbxbxlwqvbxbxaxbxvopubxbxbxaxcvgebxbxbxaxxclgb">
    <w:name w:val="hmaxbxbxbxwunubxaxbxbxatwfbxbxaxbxvcmzbxbxbxaxjyktbxaxbxbxlwqvbxbxaxbxvopubxbxbxaxcvgebxbxbxaxxclgb"/>
    <w:rPr>
      <w:rFonts w:ascii="Times New Roman" w:hAnsi="Times New Roman"/>
      <w:color w:val="000000"/>
    </w:rPr>
  </w:style>
  <w:style w:type="paragraph" w:customStyle="1" w:styleId="hmaxbxbxbxwunubxaxbxbxatwfbxbxaxbxvcmzbxbxbxaxjyktbxaxbxbxlwqvbxbxaxbxvopubxbxbxaxcvgebxbxbxaxxclgbxb">
    <w:name w:val="hmaxbxbxbxwunubxaxbxbxatwfbxbxaxbxvcmzbxbxbxaxjyktbxaxbxbxlwqvbxbxaxbxvopubxbxbxaxcvgebxbxbxaxxclgbxb"/>
    <w:rPr>
      <w:rFonts w:ascii="Times New Roman" w:hAnsi="Times New Roman"/>
      <w:color w:val="000000"/>
    </w:rPr>
  </w:style>
  <w:style w:type="paragraph" w:customStyle="1" w:styleId="hmaxbxbxbxwunubxaxbxbxatwfbxbxaxbxvcmzbxbxbxaxjyktbxaxbxbxlwqvbxbxaxbxvopubxbxbxaxcvgebxbxbxaxxclgbxbxb">
    <w:name w:val="hmaxbxbxbxwunubxaxbxbxatwfbxbxaxbxvcmzbxbxbxaxjyktbxaxbxbxlwqvbxbxaxbxvopubxbxbxaxcvgebxbxbxaxxclgbxbxb"/>
    <w:rPr>
      <w:rFonts w:ascii="Times New Roman" w:hAnsi="Times New Roman"/>
      <w:color w:val="000000"/>
    </w:rPr>
  </w:style>
  <w:style w:type="paragraph" w:customStyle="1" w:styleId="hmaxbxbxbxwunubxaxbxbxatwfbxbxaxbxvcmzbxbxbxaxjyktbxaxbxbxlwqvbxbxaxbxvopubxbxbxaxcvgebxbxbxaxxclgbxbxbxa">
    <w:name w:val="hmaxbxbxbxwunubxaxbxbxatwfbxbxaxbxvcmzbxbxbxaxjyktbxaxbxbxlwqvbxbxaxbxvopubxbxbxaxcvgebxbxbxaxxclgbxbxbxa"/>
    <w:rPr>
      <w:rFonts w:ascii="Times New Roman" w:hAnsi="Times New Roman"/>
      <w:b/>
      <w:color w:val="000000"/>
    </w:rPr>
  </w:style>
  <w:style w:type="paragraph" w:customStyle="1" w:styleId="hmaxbxbxbxwunubxaxbxbxatwfbxbxaxbxvcmzbxbxbxaxjyktbxaxbxbxlwqvbxbxaxbxvopubxbxbxaxcvgebxbxbxaxxclgbxbxbxaxv">
    <w:name w:val="hmaxbxbxbxwunubxaxbxbxatwfbxbxaxbxvcmzbxbxbxaxjyktbxaxbxbxlwqvbxbxaxbxvopubxbxbxaxcvgebxbxbxaxxclgbxbxbxaxv"/>
    <w:rPr>
      <w:rFonts w:ascii="Times New Roman" w:hAnsi="Times New Roman"/>
      <w:color w:val="000000"/>
    </w:rPr>
  </w:style>
  <w:style w:type="paragraph" w:customStyle="1" w:styleId="hmaxbxbxbxwunubxaxbxbxatwfbxbxaxbxvcmzbxbxbxaxjyktbxaxbxbxlwqvbxbxaxbxvopubxbxbxaxcvgebxbxbxaxxclgbxbxbxaxvi">
    <w:name w:val="hmaxbxbxbxwunubxaxbxbxatwfbxbxaxbxvcmzbxbxbxaxjyktbxaxbxbxlwqvbxbxaxbxvopubxbxbxaxcvgebxbxbxaxxclgbxbxbxaxvi"/>
    <w:rPr>
      <w:rFonts w:ascii="Times New Roman" w:hAnsi="Times New Roman"/>
      <w:color w:val="000000"/>
    </w:rPr>
  </w:style>
  <w:style w:type="paragraph" w:customStyle="1" w:styleId="hmaxbxbxbxwunubxaxbxbxatwfbxbxaxbxvcmzbxbxbxaxjyktbxaxbxbxlwqvbxbxaxbxvopubxbxbxaxcvgebxbxbxaxxclgbxbxbxaxvic">
    <w:name w:val="hmaxbxbxbxwunubxaxbxbxatwfbxbxaxbxvcmzbxbxbxaxjyktbxaxbxbxlwqvbxbxaxbxvopubxbxbxaxcvgebxbxbxaxxclgbxbxbxaxvic"/>
    <w:rPr>
      <w:rFonts w:ascii="Times New Roman" w:hAnsi="Times New Roman"/>
      <w:color w:val="000000"/>
    </w:rPr>
  </w:style>
  <w:style w:type="paragraph" w:customStyle="1" w:styleId="hmaxbxbxbxwunubxaxbxbxatwfbxbxaxbxvcmzbxbxbxaxjyktbxaxbxbxlwqvbxbxaxbxvopubxbxbxaxcvgebxbxbxaxxclgbxbxbxaxvicib">
    <w:name w:val="hmaxbxbxbxwunubxaxbxbxatwfbxbxaxbxvcmzbxbxbxaxjyktbxaxbxbxlwqvbxbxaxbxvopubxbxbxaxcvgebxbxbxaxxclgbxbxbxaxvicib"/>
    <w:rPr>
      <w:rFonts w:ascii="Times New Roman" w:hAnsi="Times New Roman"/>
      <w:color w:val="000000"/>
    </w:rPr>
  </w:style>
  <w:style w:type="paragraph" w:customStyle="1" w:styleId="hmaxbxbxbxwunubxaxbxbxatwfbxbxaxbxvcmzbxbxbxaxjyktbxaxbxbxlwqvbxbxaxbxvopubxbxbxaxcvgebxbxbxaxxclgbxbxbxaxvicibxb">
    <w:name w:val="hmaxbxbxbxwunubxaxbxbxatwfbxbxaxbxvcmzbxbxbxaxjyktbxaxbxbxlwqvbxbxaxbxvopubxbxbxaxcvgebxbxbxaxxclgbxbxbxaxvicibxb"/>
    <w:rPr>
      <w:rFonts w:ascii="Times New Roman" w:hAnsi="Times New Roman"/>
      <w:color w:val="000000"/>
    </w:rPr>
  </w:style>
  <w:style w:type="paragraph" w:customStyle="1" w:styleId="hmaxbxbxbxwunubxaxbxbxatwfbxbxaxbxvcmzbxbxbxaxjyktbxaxbxbxlwqvbxbxaxbxvopubxbxbxaxcvgebxbxbxaxxclgbxbxbxaxvicibxbxa">
    <w:name w:val="hmaxbxbxbxwunubxaxbxbxatwfbxbxaxbxvcmzbxbxbxaxjyktbxaxbxbxlwqvbxbxaxbxvopubxbxbxaxcvgebxbxbxaxxclgbxbxbxaxvicibxbxa"/>
    <w:rPr>
      <w:rFonts w:ascii="Times New Roman" w:hAnsi="Times New Roman"/>
      <w:b/>
      <w:color w:val="000000"/>
    </w:rPr>
  </w:style>
  <w:style w:type="paragraph" w:customStyle="1" w:styleId="hmaxbxbxbxwunubxaxbxbxatwfbxbxaxbxvcmzbxbxbxaxjyktbxaxbxbxlwqvbxbxaxbxvopubxbxbxaxcvgebxbxbxaxxclgbxbxbxaxvicibxbxaxb">
    <w:name w:val="hmaxbxbxbxwunubxaxbxbxatwfbxbxaxbxvcmzbxbxbxaxjyktbxaxbxbxlwqvbxbxaxbxvopubxbxbxaxcvgebxbxbxaxxclgbxbxbxaxvicibxbxaxb"/>
    <w:rPr>
      <w:rFonts w:ascii="Times New Roman" w:hAnsi="Times New Roman"/>
      <w:color w:val="000000"/>
    </w:rPr>
  </w:style>
  <w:style w:type="paragraph" w:customStyle="1" w:styleId="hmaxbxbxbxwunubxaxbxbxatwfbxbxaxbxvcmzbxbxbxaxjyktbxaxbxbxlwqvbxbxaxbxvopubxbxbxaxcvgebxbxbxaxxclgbxbxbxaxvicibxbxaxbxl">
    <w:name w:val="hmaxbxbxbxwunubxaxbxbxatwfbxbxaxbxvcmzbxbxbxaxjyktbxaxbxbxlwqvbxbxaxbxvopubxbxbxaxcvgebxbxbxaxxclgbxbxbxaxvicibxbxaxbxl"/>
    <w:rPr>
      <w:rFonts w:ascii="Times New Roman" w:hAnsi="Times New Roman"/>
      <w:color w:val="000000"/>
    </w:rPr>
  </w:style>
  <w:style w:type="paragraph" w:customStyle="1" w:styleId="hmaxbxbxbxwunubxaxbxbxatwfbxbxaxbxvcmzbxbxbxaxjyktbxaxbxbxlwqvbxbxaxbxvopubxbxbxaxcvgebxbxbxaxxclgbxbxbxaxvicibxbxaxbxla">
    <w:name w:val="hmaxbxbxbxwunubxaxbxbxatwfbxbxaxbxvcmzbxbxbxaxjyktbxaxbxbxlwqvbxbxaxbxvopubxbxbxaxcvgebxbxbxaxxclgbxbxbxaxvicibxbxaxbxla"/>
    <w:rPr>
      <w:rFonts w:ascii="Times New Roman" w:hAnsi="Times New Roman"/>
      <w:color w:val="000000"/>
    </w:rPr>
  </w:style>
  <w:style w:type="paragraph" w:customStyle="1" w:styleId="hmaxbxbxbxwunubxaxbxbxatwfbxbxaxbxvcmzbxbxbxaxjyktbxaxbxbxlwqvbxbxaxbxvopubxbxbxaxcvgebxbxbxaxxclgbxbxbxaxvicibxbxaxbxlac">
    <w:name w:val="hmaxbxbxbxwunubxaxbxbxatwfbxbxaxbxvcmzbxbxbxaxjyktbxaxbxbxlwqvbxbxaxbxvopubxbxbxaxcvgebxbxbxaxxclgbxbxbxaxvicibxbxaxbxlac"/>
    <w:rPr>
      <w:rFonts w:ascii="Times New Roman" w:hAnsi="Times New Roman"/>
      <w:color w:val="000000"/>
    </w:rPr>
  </w:style>
  <w:style w:type="paragraph" w:customStyle="1" w:styleId="hmaxbxbxbxwunubxaxbxbxatwfbxbxaxbxvcmzbxbxbxaxjyktbxaxbxbxlwqvbxbxaxbxvopubxbxbxaxcvgebxbxbxaxxclgbxbxbxaxvicibxbxaxbxlacxb">
    <w:name w:val="hmaxbxbxbxwunubxaxbxbxatwfbxbxaxbxvcmzbxbxbxaxjyktbxaxbxbxlwqvbxbxaxbxvopubxbxbxaxcvgebxbxbxaxxclgbxbxbxaxvicibxbxaxbxlacxb"/>
    <w:rPr>
      <w:rFonts w:ascii="Times New Roman" w:hAnsi="Times New Roman"/>
      <w:color w:val="000000"/>
    </w:rPr>
  </w:style>
  <w:style w:type="paragraph" w:customStyle="1" w:styleId="hmaxbxbxbxwunubxaxbxbxatwfbxbxaxbxvcmzbxbxbxaxjyktbxaxbxbxlwqvbxbxaxbxvopubxbxbxaxcvgebxbxbxaxxclgbxbxbxaxvicibxbxaxbxlacxbxa">
    <w:name w:val="hmaxbxbxbxwunubxaxbxbxatwfbxbxaxbxvcmzbxbxbxaxjyktbxaxbxbxlwqvbxbxaxbxvopubxbxbxaxcvgebxbxbxaxxclgbxbxbxaxvicibxbxaxbxlacxbxa"/>
    <w:rPr>
      <w:rFonts w:ascii="Times New Roman" w:hAnsi="Times New Roman"/>
      <w:b/>
      <w:color w:val="000000"/>
    </w:rPr>
  </w:style>
  <w:style w:type="paragraph" w:customStyle="1" w:styleId="hmaxbxbxbxwunubxaxbxbxatwfbxbxaxbxvcmzbxbxbxaxjyktbxaxbxbxlwqvbxbxaxbxvopubxbxbxaxcvgebxbxbxaxxclgbxbxbxaxvicibxbxaxbxlacxbxaxb">
    <w:name w:val="hmaxbxbxbxwunubxaxbxbxatwfbxbxaxbxvcmzbxbxbxaxjyktbxaxbxbxlwqvbxbxaxbxvopubxbxbxaxcvgebxbxbxaxxclgbxbxbxaxvicibxbxaxbxlacxbxaxb"/>
    <w:rPr>
      <w:rFonts w:ascii="Times New Roman" w:hAnsi="Times New Roman"/>
      <w:color w:val="000000"/>
    </w:rPr>
  </w:style>
  <w:style w:type="paragraph" w:customStyle="1" w:styleId="hmaxbxbxbxwunubxaxbxbxatwfbxbxaxbxvcmzbxbxbxaxjyktbxaxbxbxlwqvbxbxaxbxvopubxbxbxaxcvgebxbxbxaxxclgbxbxbxaxvicibxbxaxbxlacxbxaxbxb">
    <w:name w:val="hmaxbxbxbxwunubxaxbxbxatwfbxbxaxbxvcmzbxbxbxaxjyktbxaxbxbxlwqvbxbxaxbxvopubxbxbxaxcvgebxbxbxaxxclgbxbxbxaxvicibxbxaxbxlacxbxaxbxb"/>
    <w:rPr>
      <w:rFonts w:ascii="Times New Roman" w:hAnsi="Times New Roman"/>
      <w:color w:val="000000"/>
    </w:rPr>
  </w:style>
  <w:style w:type="paragraph" w:customStyle="1" w:styleId="hmaxbxbxbxwunubxaxbxbxatwfbxbxaxbxvcmzbxbxbxaxjyktbxaxbxbxlwqvbxbxaxbxvopubxbxbxaxcvgebxbxbxaxxclgbxbxbxaxvicibxbxaxbxlacxbxaxbxbxv">
    <w:name w:val="hmaxbxbxbxwunubxaxbxbxatwfbxbxaxbxvcmzbxbxbxaxjyktbxaxbxbxlwqvbxbxaxbxvopubxbxbxaxcvgebxbxbxaxxclgbxbxbxaxvicibxbxaxbxlacxbxaxbxbxv"/>
    <w:rPr>
      <w:rFonts w:ascii="Times New Roman" w:hAnsi="Times New Roman"/>
      <w:color w:val="000000"/>
    </w:rPr>
  </w:style>
  <w:style w:type="paragraph" w:customStyle="1" w:styleId="hmaxbxbxbxwunubxaxbxbxatwfbxbxaxbxvcmzbxbxbxaxjyktbxaxbxbxlwqvbxbxaxbxvopubxbxbxaxcvgebxbxbxaxxclgbxbxbxaxvicibxbxaxbxlacxbxaxbxbxvu">
    <w:name w:val="hmaxbxbxbxwunubxaxbxbxatwfbxbxaxbxvcmzbxbxbxaxjyktbxaxbxbxlwqvbxbxaxbxvopubxbxbxaxcvgebxbxbxaxxclgbxbxbxaxvicibxbxaxbxlacxbxaxbxbxvu"/>
    <w:rPr>
      <w:rFonts w:ascii="Times New Roman" w:hAnsi="Times New Roman"/>
      <w:color w:val="000000"/>
    </w:rPr>
  </w:style>
  <w:style w:type="paragraph" w:customStyle="1" w:styleId="hmaxbxbxbxwunubxaxbxbxatwfbxbxaxbxvcmzbxbxbxaxjyktbxaxbxbxlwqvbxbxaxbxvopubxbxbxaxcvgebxbxbxaxxclgbxbxbxaxvicibxbxaxbxlacxbxaxbxbxvua">
    <w:name w:val="hmaxbxbxbxwunubxaxbxbxatwfbxbxaxbxvcmzbxbxbxaxjyktbxaxbxbxlwqvbxbxaxbxvopubxbxbxaxcvgebxbxbxaxxclgbxbxbxaxvicibxbxaxbxlacxbxaxbxbxvua"/>
    <w:rPr>
      <w:rFonts w:ascii="Times New Roman" w:hAnsi="Times New Roman"/>
      <w:color w:val="000000"/>
    </w:rPr>
  </w:style>
  <w:style w:type="paragraph" w:customStyle="1" w:styleId="hmaxbxbxbxwunubxaxbxbxatwfbxbxaxbxvcmzbxbxbxaxjyktbxaxbxbxlwqvbxbxaxbxvopubxbxbxaxcvgebxbxbxaxxclgbxbxbxaxvicibxbxaxbxlacxbxaxbxbxvuapa">
    <w:name w:val="hmaxbxbxbxwunubxaxbxbxatwfbxbxaxbxvcmzbxbxbxaxjyktbxaxbxbxlwqvbxbxaxbxvopubxbxbxaxcvgebxbxbxaxxclgbxbxbxaxvicibxbxaxbxlacxbxaxbxbxvuapa"/>
    <w:rPr>
      <w:rFonts w:ascii="Times New Roman" w:hAnsi="Times New Roman"/>
      <w:b/>
      <w:color w:val="000000"/>
    </w:rPr>
  </w:style>
  <w:style w:type="paragraph" w:customStyle="1" w:styleId="hmaxbxbxbxwunubxaxbxbxatwfbxbxaxbxvcmzbxbxbxaxjyktbxaxbxbxlwqvbxbxaxbxvopubxbxbxaxcvgebxbxbxaxxclgbxbxbxaxvicibxbxaxbxlacxbxaxbxbxvuapaxb">
    <w:name w:val="hmaxbxbxbxwunubxaxbxbxatwfbxbxaxbxvcmzbxbxbxaxjyktbxaxbxbxlwqvbxbxaxbxvopubxbxbxaxcvgebxbxbxaxxclgbxbxbxaxvicibxbxaxbxlacxbxaxbxbxvuapaxb"/>
    <w:rPr>
      <w:rFonts w:ascii="Times New Roman" w:hAnsi="Times New Roman"/>
      <w:color w:val="000000"/>
    </w:rPr>
  </w:style>
  <w:style w:type="paragraph" w:customStyle="1" w:styleId="hmaxbxbxbxwunubxaxbxbxatwfbxbxaxbxvcmzbxbxbxaxjyktbxaxbxbxlwqvbxbxaxbxvopubxbxbxaxcvgebxbxbxaxxclgbxbxbxaxvicibxbxaxbxlacxbxaxbxbxvuapaxbxb">
    <w:name w:val="hmaxbxbxbxwunubxaxbxbxatwfbxbxaxbxvcmzbxbxbxaxjyktbxaxbxbxlwqvbxbxaxbxvopubxbxbxaxcvgebxbxbxaxxclgbxbxbxaxvicibxbxaxbxlacxbxaxbxbxvuapaxbxb"/>
    <w:rPr>
      <w:rFonts w:ascii="Times New Roman" w:hAnsi="Times New Roman"/>
      <w:color w:val="000000"/>
    </w:rPr>
  </w:style>
  <w:style w:type="paragraph" w:customStyle="1" w:styleId="hmaxbxbxbxwunubxaxbxbxatwfbxbxaxbxvcmzbxbxbxaxjyktbxaxbxbxlwqvbxbxaxbxvopubxbxbxaxcvgebxbxbxaxxclgbxbxbxaxvicibxbxaxbxlacxbxaxbxbxvuapaxbxbxb">
    <w:name w:val="hmaxbxbxbxwunubxaxbxbxatwfbxbxaxbxvcmzbxbxbxaxjyktbxaxbxbxlwqvbxbxaxbxvopubxbxbxaxcvgebxbxbxaxxclgbxbxbxaxvicibxbxaxbxlacxbxaxbxbxvuapaxbxbxb"/>
    <w:rPr>
      <w:rFonts w:ascii="Times New Roman" w:hAnsi="Times New Roman"/>
      <w:color w:val="000000"/>
    </w:rPr>
  </w:style>
  <w:style w:type="paragraph" w:customStyle="1" w:styleId="hmaxbxbxbxwunubxaxbxbxatwfbxbxaxbxvcmzbxbxbxaxjyktbxaxbxbxlwqvbxbxaxbxvopubxbxbxaxcvgebxbxbxaxxclgbxbxbxaxvicibxbxaxbxlacxbxaxbxbxvuapaxbxbxbxf">
    <w:name w:val="hmaxbxbxbxwunubxaxbxbxatwfbxbxaxbxvcmzbxbxbxaxjyktbxaxbxbxlwqvbxbxaxbxvopubxbxbxaxcvgebxbxbxaxxclgbxbxbxaxvicibxbxaxbxlacxbxaxbxbxvuapaxbxbxbxf"/>
    <w:rPr>
      <w:rFonts w:ascii="Times New Roman" w:hAnsi="Times New Roman"/>
      <w:color w:val="000000"/>
    </w:rPr>
  </w:style>
  <w:style w:type="paragraph" w:customStyle="1" w:styleId="hmaxbxbxbxwunubxaxbxbxatwfbxbxaxbxvcmzbxbxbxaxjyktbxaxbxbxlwqvbxbxaxbxvopubxbxbxaxcvgebxbxbxaxxclgbxbxbxaxvicibxbxaxbxlacxbxaxbxbxvuapaxbxbxbxfw">
    <w:name w:val="hmaxbxbxbxwunubxaxbxbxatwfbxbxaxbxvcmzbxbxbxaxjyktbxaxbxbxlwqvbxbxaxbxvopubxbxbxaxcvgebxbxbxaxxclgbxbxbxaxvicibxbxaxbxlacxbxaxbxbxvuapaxbxbxbxfw"/>
    <w:rPr>
      <w:rFonts w:ascii="Times New Roman" w:hAnsi="Times New Roman"/>
      <w:color w:val="000000"/>
    </w:rPr>
  </w:style>
  <w:style w:type="paragraph" w:customStyle="1" w:styleId="hmaxbxbxbxwunubxaxbxbxatwfbxbxaxbxvcmzbxbxbxaxjyktbxaxbxbxlwqvbxbxaxbxvopubxbxbxaxcvgebxbxbxaxxclgbxbxbxaxvicibxbxaxbxlacxbxaxbxbxvuapaxbxbxbxfwx">
    <w:name w:val="hmaxbxbxbxwunubxaxbxbxatwfbxbxaxbxvcmzbxbxbxaxjyktbxaxbxbxlwqvbxbxaxbxvopubxbxbxaxcvgebxbxbxaxxclgbxbxbxaxvicibxbxaxbxlacxbxaxbxbxvuapaxbxbxbxfwx"/>
    <w:rPr>
      <w:rFonts w:ascii="Times New Roman" w:hAnsi="Times New Roman"/>
      <w:color w:val="000000"/>
    </w:rPr>
  </w:style>
  <w:style w:type="paragraph" w:customStyle="1" w:styleId="hmaxbxbxbxwunubxaxbxbxatwfbxbxaxbxvcmzbxbxbxaxjyktbxaxbxbxlwqvbxbxaxbxvopubxbxbxaxcvgebxbxbxaxxclgbxbxbxaxvicibxbxaxbxlacxbxaxbxbxvuapaxbxbxbxfwxva">
    <w:name w:val="hmaxbxbxbxwunubxaxbxbxatwfbxbxaxbxvcmzbxbxbxaxjyktbxaxbxbxlwqvbxbxaxbxvopubxbxbxaxcvgebxbxbxaxxclgbxbxbxaxvicibxbxaxbxlacxbxaxbxbxvuapaxbxbxbxfwxva"/>
    <w:rPr>
      <w:rFonts w:ascii="Times New Roman" w:hAnsi="Times New Roman"/>
      <w:b/>
      <w:color w:val="000000"/>
    </w:rPr>
  </w:style>
  <w:style w:type="paragraph" w:customStyle="1" w:styleId="hmaxbxbxbxwunubxaxbxbxatwfbxbxaxbxvcmzbxbxbxaxjyktbxaxbxbxlwqvbxbxaxbxvopubxbxbxaxcvgebxbxbxaxxclgbxbxbxaxvicibxbxaxbxlacxbxaxbxbxvuapaxbxbxbxfwxvaxb">
    <w:name w:val="hmaxbxbxbxwunubxaxbxbxatwfbxbxaxbxvcmzbxbxbxaxjyktbxaxbxbxlwqvbxbxaxbxvopubxbxbxaxcvgebxbxbxaxxclgbxbxbxaxvicibxbxaxbxlacxbxaxbxbxvuapaxbxbxbxfwxva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
    <w:name w:val="hmaxbxbxbxwunubxaxbxbxatwfbxbxaxbxvcmzbxbxbxaxjyktbxaxbxbxlwqvbxbxaxbxvopubxbxbxaxcvgebxbxbxaxxclgbxbxbxaxvicibxbxaxbxlacxbxaxbxbxvuapaxbxbxbxfwxvaxb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
    <w:name w:val="hmaxbxbxbxwunubxaxbxbxatwfbxbxaxbxvcmzbxbxbxaxjyktbxaxbxbxlwqvbxbxaxbxvopubxbxbxaxcvgebxbxbxaxxclgbxbxbxaxvicibxbxaxbxlacxbxaxbxbxvuapaxbxbxbxfwxvaxbxb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
    <w:name w:val="hmaxbxbxbxwunubxaxbxbxatwfbxbxaxbxvcmzbxbxbxaxjyktbxaxbxbxlwqvbxbxaxbxvopubxbxbxaxcvgebxbxbxaxxclgbxbxbxaxvicibxbxaxbxlacxbxaxbxbxvuapaxbxbxbxfwxvaxbxbxbxu"/>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
    <w:name w:val="hmaxbxbxbxwunubxaxbxbxatwfbxbxaxbxvcmzbxbxbxaxjyktbxaxbxbxlwqvbxbxaxbxvopubxbxbxaxcvgebxbxbxaxxclgbxbxbxaxvicibxbxaxbxlacxbxaxbxbxvuapaxbxbxbxfwxvaxbxbxbxud"/>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
    <w:name w:val="hmaxbxbxbxwunubxaxbxbxatwfbxbxaxbxvcmzbxbxbxaxjyktbxaxbxbxlwqvbxbxaxbxvopubxbxbxaxcvgebxbxbxaxxclgbxbxbxaxvicibxbxaxbxlacxbxaxbxbxvuapaxbxbxbxfwxvaxbxbxbxudl"/>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
    <w:name w:val="hmaxbxbxbxwunubxaxbxbxatwfbxbxaxbxvcmzbxbxbxaxjyktbxaxbxbxlwqvbxbxaxbxvopubxbxbxaxcvgebxbxbxaxxclgbxbxbxaxvicibxbxaxbxlacxbxaxbxbxvuapaxbxbxbxfwxvaxbxbxbxudln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
    <w:name w:val="hmaxbxbxbxwunubxaxbxbxatwfbxbxaxbxvcmzbxbxbxaxjyktbxaxbxbxlwqvbxbxaxbxvopubxbxbxaxcvgebxbxbxaxxclgbxbxbxaxvicibxbxaxbxlacxbxaxbxbxvuapaxbxbxbxfwxvaxbxbxbxudlnb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
    <w:name w:val="hmaxbxbxbxwunubxaxbxbxatwfbxbxaxbxvcmzbxbxbxaxjyktbxaxbxbxlwqvbxbxaxbxvopubxbxbxaxcvgebxbxbxaxxclgbxbxbxaxvicibxbxaxbxlacxbxaxbxbxvuapaxbxbxbxfwxvaxbxbxbxudlnbxb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
    <w:name w:val="hmaxbxbxbxwunubxaxbxbxatwfbxbxaxbxvcmzbxbxbxaxjyktbxaxbxbxlwqvbxbxaxbxvopubxbxbxaxcvgebxbxbxaxxclgbxbxbxaxvicibxbxaxbxlacxbxaxbxbxvuapaxbxbxbxfwxvaxbxbxbxudlnbxbxbxa"/>
    <w:rPr>
      <w:rFonts w:ascii="Times New Roman" w:hAnsi="Times New Roman"/>
      <w:b/>
      <w:color w:val="000000"/>
    </w:rPr>
  </w:style>
  <w:style w:type="paragraph" w:customStyle="1" w:styleId="hmaxbxbxbxwunubxaxbxbxatwfbxbxaxbxvcmzbxbxbxaxjyktbxaxbxbxlwqvbxbxaxbxvopubxbxbxaxcvgebxbxbxaxxclgbxbxbxaxvicibxbxaxbxlacxbxaxbxbxvuapaxbxbxbxfwxvaxbxbxbxudlnbxbxbxaxx">
    <w:name w:val="hmaxbxbxbxwunubxaxbxbxatwfbxbxaxbxvcmzbxbxbxaxjyktbxaxbxbxlwqvbxbxaxbxvopubxbxbxaxcvgebxbxbxaxxclgbxbxbxaxvicibxbxaxbxlacxbxaxbxbxvuapaxbxbxbxfwxvaxbxbxbxudlnbxbxbxaxx"/>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
    <w:name w:val="hmaxbxbxbxwunubxaxbxbxatwfbxbxaxbxvcmzbxbxbxaxjyktbxaxbxbxlwqvbxbxaxbxvopubxbxbxaxcvgebxbxbxaxxclgbxbxbxaxvicibxbxaxbxlacxbxaxbxbxvuapaxbxbxbxfwxvaxbxbxbxudlnbxbxbxax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
    <w:name w:val="hmaxbxbxbxwunubxaxbxbxatwfbxbxaxbxvcmzbxbxbxaxjyktbxaxbxbxlwqvbxbxaxbxvopubxbxbxaxcvgebxbxbxaxxclgbxbxbxaxvicibxbxaxbxlacxbxaxbxbxvuapaxbxbxbxfwxvaxbxbxbxudlnbxbxbxaxxba"/>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
    <w:name w:val="hmaxbxbxbxwunubxaxbxbxatwfbxbxaxbxvcmzbxbxbxaxjyktbxaxbxbxlwqvbxbxaxbxvopubxbxbxaxcvgebxbxbxaxxclgbxbxbxaxvicibxbxaxbxlacxbxaxbxbxvuapaxbxbxbxfwxvaxbxbxbxudlnbxbxbxaxxbafa"/>
    <w:rPr>
      <w:rFonts w:ascii="Times New Roman" w:hAnsi="Times New Roman"/>
      <w:b/>
      <w:color w:val="000000"/>
    </w:rPr>
  </w:style>
  <w:style w:type="paragraph" w:customStyle="1" w:styleId="hmaxbxbxbxwunubxaxbxbxatwfbxbxaxbxvcmzbxbxbxaxjyktbxaxbxbxlwqvbxbxaxbxvopubxbxbxaxcvgebxbxbxaxxclgbxbxbxaxvicibxbxaxbxlacxbxaxbxbxvuapaxbxbxbxfwxvaxbxbxbxudlnbxbxbxaxxbafaxb">
    <w:name w:val="hmaxbxbxbxwunubxaxbxbxatwfbxbxaxbxvcmzbxbxbxaxjyktbxaxbxbxlwqvbxbxaxbxvopubxbxbxaxcvgebxbxbxaxxclgbxbxbxaxvicibxbxaxbxlacxbxaxbxbxvuapaxbxbxbxfwxvaxbxbxbxudlnbxbxbxaxxbafa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
    <w:name w:val="hmaxbxbxbxwunubxaxbxbxatwfbxbxaxbxvcmzbxbxbxaxjyktbxaxbxbxlwqvbxbxaxbxvopubxbxbxaxcvgebxbxbxaxxclgbxbxbxaxvicibxbxaxbxlacxbxaxbxbxvuapaxbxbxbxfwxvaxbxbxbxudlnbxbxbxaxxbafaxb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
    <w:name w:val="hmaxbxbxbxwunubxaxbxbxatwfbxbxaxbxvcmzbxbxbxaxjyktbxaxbxbxlwqvbxbxaxbxvopubxbxbxaxcvgebxbxbxaxxclgbxbxbxaxvicibxbxaxbxlacxbxaxbxbxvuapaxbxbxbxfwxvaxbxbxbxudlnbxbxbxaxxbafaxbxb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
    <w:name w:val="hmaxbxbxbxwunubxaxbxbxatwfbxbxaxbxvcmzbxbxbxaxjyktbxaxbxbxlwqvbxbxaxbxvopubxbxbxaxcvgebxbxbxaxxclgbxbxbxaxvicibxbxaxbxlacxbxaxbxbxvuapaxbxbxbxfwxvaxbxbxbxudlnbxbxbxaxxbafaxbxbxbxl"/>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
    <w:name w:val="hmaxbxbxbxwunubxaxbxbxatwfbxbxaxbxvcmzbxbxbxaxjyktbxaxbxbxlwqvbxbxaxbxvopubxbxbxaxcvgebxbxbxaxxclgbxbxbxaxvicibxbxaxbxlacxbxaxbxbxvuapaxbxbxbxfwxvaxbxbxbxudlnbxbxbxaxxbafaxbxbxbxl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
    <w:name w:val="hmaxbxbxbxwunubxaxbxbxatwfbxbxaxbxvcmzbxbxbxaxjyktbxaxbxbxlwqvbxbxaxbxvopubxbxbxaxcvgebxbxbxaxxclgbxbxbxaxvicibxbxaxbxlacxbxaxbxbxvuapaxbxbxbxfwxvaxbxbxbxudlnbxbxbxaxxbafaxbxbxbxlbc"/>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
    <w:name w:val="hmaxbxbxbxwunubxaxbxbxatwfbxbxaxbxvcmzbxbxbxaxjyktbxaxbxbxlwqvbxbxaxbxvopubxbxbxaxcvgebxbxbxaxxclgbxbxbxaxvicibxbxaxbxlacxbxaxbxbxvuapaxbxbxbxfwxvaxbxbxbxudlnbxbxbxaxxbafaxbxbxbxlbcla"/>
    <w:rPr>
      <w:rFonts w:ascii="Times New Roman" w:hAnsi="Times New Roman"/>
      <w:b/>
      <w:color w:val="000000"/>
    </w:rPr>
  </w:style>
  <w:style w:type="paragraph" w:customStyle="1" w:styleId="hmaxbxbxbxwunubxaxbxbxatwfbxbxaxbxvcmzbxbxbxaxjyktbxaxbxbxlwqvbxbxaxbxvopubxbxbxaxcvgebxbxbxaxxclgbxbxbxaxvicibxbxaxbxlacxbxaxbxbxvuapaxbxbxbxfwxvaxbxbxbxudlnbxbxbxaxxbafaxbxbxbxlbclaxb">
    <w:name w:val="hmaxbxbxbxwunubxaxbxbxatwfbxbxaxbxvcmzbxbxbxaxjyktbxaxbxbxlwqvbxbxaxbxvopubxbxbxaxcvgebxbxbxaxxclgbxbxbxaxvicibxbxaxbxlacxbxaxbxbxvuapaxbxbxbxfwxvaxbxbxbxudlnbxbxbxaxxbafaxbxbxbxlbcla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
    <w:name w:val="hmaxbxbxbxwunubxaxbxbxatwfbxbxaxbxvcmzbxbxbxaxjyktbxaxbxbxlwqvbxbxaxbxvopubxbxbxaxcvgebxbxbxaxxclgbxbxbxaxvicibxbxaxbxlacxbxaxbxbxvuapaxbxbxbxfwxvaxbxbxbxudlnbxbxbxaxxbafaxbxbxbxlbclaxb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
    <w:name w:val="hmaxbxbxbxwunubxaxbxbxatwfbxbxaxbxvcmzbxbxbxaxjyktbxaxbxbxlwqvbxbxaxbxvopubxbxbxaxcvgebxbxbxaxxclgbxbxbxaxvicibxbxaxbxlacxbxaxbxbxvuapaxbxbxbxfwxvaxbxbxbxudlnbxbxbxaxxbafaxbxbxbxlbclaxbxb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
    <w:name w:val="hmaxbxbxbxwunubxaxbxbxatwfbxbxaxbxvcmzbxbxbxaxjyktbxaxbxbxlwqvbxbxaxbxvopubxbxbxaxcvgebxbxbxaxxclgbxbxbxaxvicibxbxaxbxlacxbxaxbxbxvuapaxbxbxbxfwxvaxbxbxbxudlnbxbxbxaxxbafaxbxbxbxlbclaxbxbxbxw"/>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
    <w:name w:val="hmaxbxbxbxwunubxaxbxbxatwfbxbxaxbxvcmzbxbxbxaxjyktbxaxbxbxlwqvbxbxaxbxvopubxbxbxaxcvgebxbxbxaxxclgbxbxbxaxvicibxbxaxbxlacxbxaxbxbxvuapaxbxbxbxfwxvaxbxbxbxudlnbxbxbxaxxbafaxbxbxbxlbclaxbxbxbxwp"/>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
    <w:name w:val="hmaxbxbxbxwunubxaxbxbxatwfbxbxaxbxvcmzbxbxbxaxjyktbxaxbxbxlwqvbxbxaxbxvopubxbxbxaxcvgebxbxbxaxxclgbxbxbxaxvicibxbxaxbxlacxbxaxbxbxvuapaxbxbxbxfwxvaxbxbxbxudlnbxbxbxaxxbafaxbxbxbxlbclaxbxbxbxwpa"/>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
    <w:name w:val="hmaxbxbxbxwunubxaxbxbxatwfbxbxaxbxvcmzbxbxbxaxjyktbxaxbxbxlwqvbxbxaxbxvopubxbxbxaxcvgebxbxbxaxxclgbxbxbxaxvicibxbxaxbxlacxbxaxbxbxvuapaxbxbxbxfwxvaxbxbxbxudlnbxbxbxaxxbafaxbxbxbxlbclaxbxbxbxwpad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
    <w:name w:val="hmaxbxbxbxwunubxaxbxbxatwfbxbxaxbxvcmzbxbxbxaxjyktbxaxbxbxlwqvbxbxaxbxvopubxbxbxaxcvgebxbxbxaxxclgbxbxbxaxvicibxbxaxbxlacxbxaxbxbxvuapaxbxbxbxfwxvaxbxbxbxudlnbxbxbxaxxbafaxbxbxbxlbclaxbxbxbxwpadb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
    <w:name w:val="hmaxbxbxbxwunubxaxbxbxatwfbxbxaxbxvcmzbxbxbxaxjyktbxaxbxbxlwqvbxbxaxbxvopubxbxbxaxcvgebxbxbxaxxclgbxbxbxaxvicibxbxaxbxlacxbxaxbxbxvuapaxbxbxbxfwxvaxbxbxbxudlnbxbxbxaxxbafaxbxbxbxlbclaxbxbxbxwpadbxbxa"/>
    <w:rPr>
      <w:rFonts w:ascii="Times New Roman" w:hAnsi="Times New Roman"/>
      <w:b/>
      <w:color w:val="000000"/>
    </w:rPr>
  </w:style>
  <w:style w:type="paragraph" w:customStyle="1" w:styleId="hmaxbxbxbxwunubxaxbxbxatwfbxbxaxbxvcmzbxbxbxaxjyktbxaxbxbxlwqvbxbxaxbxvopubxbxbxaxcvgebxbxbxaxxclgbxbxbxaxvicibxbxaxbxlacxbxaxbxbxvuapaxbxbxbxfwxvaxbxbxbxudlnbxbxbxaxxbafaxbxbxbxlbclaxbxbxbxwpadbxbxaxb">
    <w:name w:val="hmaxbxbxbxwunubxaxbxbxatwfbxbxaxbxvcmzbxbxbxaxjyktbxaxbxbxlwqvbxbxaxbxvopubxbxbxaxcvgebxbxbxaxxclgbxbxbxaxvicibxbxaxbxlacxbxaxbxbxvuapaxbxbxbxfwxvaxbxbxbxudlnbxbxbxaxxbafaxbxbxbxlbclaxbxbxbxwpadbxbxa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
    <w:name w:val="hmaxbxbxbxwunubxaxbxbxatwfbxbxaxbxvcmzbxbxbxaxjyktbxaxbxbxlwqvbxbxaxbxvopubxbxbxaxcvgebxbxbxaxxclgbxbxbxaxvicibxbxaxbxlacxbxaxbxbxvuapaxbxbxbxfwxvaxbxbxbxudlnbxbxbxaxxbafaxbxbxbxlbclaxbxbxbxwpadbxbxaxbxf"/>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
    <w:name w:val="hmaxbxbxbxwunubxaxbxbxatwfbxbxaxbxvcmzbxbxbxaxjyktbxaxbxbxlwqvbxbxaxbxvopubxbxbxaxcvgebxbxbxaxxclgbxbxbxaxvicibxbxaxbxlacxbxaxbxbxvuapaxbxbxbxfwxvaxbxbxbxudlnbxbxbxaxxbafaxbxbxbxlbclaxbxbxbxwpadbxbxaxbxff"/>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
    <w:name w:val="hmaxbxbxbxwunubxaxbxbxatwfbxbxaxbxvcmzbxbxbxaxjyktbxaxbxbxlwqvbxbxaxbxvopubxbxbxaxcvgebxbxbxaxxclgbxbxbxaxvicibxbxaxbxlacxbxaxbxbxvuapaxbxbxbxfwxvaxbxbxbxudlnbxbxbxaxxbafaxbxbxbxlbclaxbxbxbxwpadbxbxaxbxffy"/>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
    <w:name w:val="hmaxbxbxbxwunubxaxbxbxatwfbxbxaxbxvcmzbxbxbxaxjyktbxaxbxbxlwqvbxbxaxbxvopubxbxbxaxcvgebxbxbxaxxclgbxbxbxaxvicibxbxaxbxlacxbxaxbxbxvuapaxbxbxbxfwxvaxbxbxbxudlnbxbxbxaxxbafaxbxbxbxlbclaxbxbxbxwpadbxbxaxbxffyaa"/>
    <w:rPr>
      <w:rFonts w:ascii="Times New Roman" w:hAnsi="Times New Roman"/>
      <w:b/>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
    <w:name w:val="hmaxbxbxbxwunubxaxbxbxatwfbxbxaxbxvcmzbxbxbxaxjyktbxaxbxbxlwqvbxbxaxbxvopubxbxbxaxcvgebxbxbxaxxclgbxbxbxaxvicibxbxaxbxlacxbxaxbxbxvuapaxbxbxbxfwxvaxbxbxbxudlnbxbxbxaxxbafaxbxbxbxlbclaxbxbxbxwpadbxbxaxbxffyaa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xb">
    <w:name w:val="hmaxbxbxbxwunubxaxbxbxatwfbxbxaxbxvcmzbxbxbxaxjyktbxaxbxbxlwqvbxbxaxbxvopubxbxbxaxcvgebxbxbxaxxclgbxbxbxaxvicibxbxaxbxlacxbxaxbxbxvuapaxbxbxbxfwxvaxbxbxbxudlnbxbxbxaxxbafaxbxbxbxlbclaxbxbxbxwpadbxbxaxbxffyaaxb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xbxb">
    <w:name w:val="hmaxbxbxbxwunubxaxbxbxatwfbxbxaxbxvcmzbxbxbxaxjyktbxaxbxbxlwqvbxbxaxbxvopubxbxbxaxcvgebxbxbxaxxclgbxbxbxaxvicibxbxaxbxlacxbxaxbxbxvuapaxbxbxbxfwxvaxbxbxbxudlnbxbxbxaxxbafaxbxbxbxlbclaxbxbxbxwpadbxbxaxbxffyaaxbxb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xbxbxw">
    <w:name w:val="hmaxbxbxbxwunubxaxbxbxatwfbxbxaxbxvcmzbxbxbxaxjyktbxaxbxbxlwqvbxbxaxbxvopubxbxbxaxcvgebxbxbxaxxclgbxbxbxaxvicibxbxaxbxlacxbxaxbxbxvuapaxbxbxbxfwxvaxbxbxbxudlnbxbxbxaxxbafaxbxbxbxlbclaxbxbxbxwpadbxbxaxbxffyaaxbxbxbxw"/>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xbxbxwz">
    <w:name w:val="hmaxbxbxbxwunubxaxbxbxatwfbxbxaxbxvcmzbxbxbxaxjyktbxaxbxbxlwqvbxbxaxbxvopubxbxbxaxcvgebxbxbxaxxclgbxbxbxaxvicibxbxaxbxlacxbxaxbxbxvuapaxbxbxbxfwxvaxbxbxbxudlnbxbxbxaxxbafaxbxbxbxlbclaxbxbxbxwpadbxbxaxbxffyaaxbxbxbxwz"/>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xbxbxwzb">
    <w:name w:val="hmaxbxbxbxwunubxaxbxbxatwfbxbxaxbxvcmzbxbxbxaxjyktbxaxbxbxlwqvbxbxaxbxvopubxbxbxaxcvgebxbxbxaxxclgbxbxbxaxvicibxbxaxbxlacxbxaxbxbxvuapaxbxbxbxfwxvaxbxbxbxudlnbxbxbxaxxbafaxbxbxbxlbclaxbxbxbxwpadbxbxaxbxffyaaxbxbxbxwz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xbxbxwzbea">
    <w:name w:val="hmaxbxbxbxwunubxaxbxbxatwfbxbxaxbxvcmzbxbxbxaxjyktbxaxbxbxlwqvbxbxaxbxvopubxbxbxaxcvgebxbxbxaxxclgbxbxbxaxvicibxbxaxbxlacxbxaxbxbxvuapaxbxbxbxfwxvaxbxbxbxudlnbxbxbxaxxbafaxbxbxbxlbclaxbxbxbxwpadbxbxaxbxffyaaxbxbxbxwzbea"/>
    <w:rPr>
      <w:rFonts w:ascii="Times New Roman" w:hAnsi="Times New Roman"/>
      <w:b/>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xbxbxwzbeaxb">
    <w:name w:val="hmaxbxbxbxwunubxaxbxbxatwfbxbxaxbxvcmzbxbxbxaxjyktbxaxbxbxlwqvbxbxaxbxvopubxbxbxaxcvgebxbxbxaxxclgbxbxbxaxvicibxbxaxbxlacxbxaxbxbxvuapaxbxbxbxfwxvaxbxbxbxudlnbxbxbxaxxbafaxbxbxbxlbclaxbxbxbxwpadbxbxaxbxffyaaxbxbxbxwzbea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xbxbxwzbeaxbxb">
    <w:name w:val="hmaxbxbxbxwunubxaxbxbxatwfbxbxaxbxvcmzbxbxbxaxjyktbxaxbxbxlwqvbxbxaxbxvopubxbxbxaxcvgebxbxbxaxxclgbxbxbxaxvicibxbxaxbxlacxbxaxbxbxvuapaxbxbxbxfwxvaxbxbxbxudlnbxbxbxaxxbafaxbxbxbxlbclaxbxbxbxwpadbxbxaxbxffyaaxbxbxbxwzbeaxb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xbxbxwzbeaxbxbxb">
    <w:name w:val="hmaxbxbxbxwunubxaxbxbxatwfbxbxaxbxvcmzbxbxbxaxjyktbxaxbxbxlwqvbxbxaxbxvopubxbxbxaxcvgebxbxbxaxxclgbxbxbxaxvicibxbxaxbxlacxbxaxbxbxvuapaxbxbxbxfwxvaxbxbxbxudlnbxbxbxaxxbafaxbxbxbxlbclaxbxbxbxwpadbxbxaxbxffyaaxbxbxbxwzbeaxbxb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xbxbxwzbeaxbxbxbxz">
    <w:name w:val="hmaxbxbxbxwunubxaxbxbxatwfbxbxaxbxvcmzbxbxbxaxjyktbxaxbxbxlwqvbxbxaxbxvopubxbxbxaxcvgebxbxbxaxxclgbxbxbxaxvicibxbxaxbxlacxbxaxbxbxvuapaxbxbxbxfwxvaxbxbxbxudlnbxbxbxaxxbafaxbxbxbxlbclaxbxbxbxwpadbxbxaxbxffyaaxbxbxbxwzbeaxbxbxbxz"/>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xbxbxwzbeaxbxbxbxza">
    <w:name w:val="hmaxbxbxbxwunubxaxbxbxatwfbxbxaxbxvcmzbxbxbxaxjyktbxaxbxbxlwqvbxbxaxbxvopubxbxbxaxcvgebxbxbxaxxclgbxbxbxaxvicibxbxaxbxlacxbxaxbxbxvuapaxbxbxbxfwxvaxbxbxbxudlnbxbxbxaxxbafaxbxbxbxlbclaxbxbxbxwpadbxbxaxbxffyaaxbxbxbxwzbeaxbxbxbxza"/>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xbxbxwzbeaxbxbxbxzak">
    <w:name w:val="hmaxbxbxbxwunubxaxbxbxatwfbxbxaxbxvcmzbxbxbxaxjyktbxaxbxbxlwqvbxbxaxbxvopubxbxbxaxcvgebxbxbxaxxclgbxbxbxaxvicibxbxaxbxlacxbxaxbxbxvuapaxbxbxbxfwxvaxbxbxbxudlnbxbxbxaxxbafaxbxbxbxlbclaxbxbxbxwpadbxbxaxbxffyaaxbxbxbxwzbeaxbxbxbxzak"/>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xbxbxwzbeaxbxbxbxzakba">
    <w:name w:val="hmaxbxbxbxwunubxaxbxbxatwfbxbxaxbxvcmzbxbxbxaxjyktbxaxbxbxlwqvbxbxaxbxvopubxbxbxaxcvgebxbxbxaxxclgbxbxbxaxvicibxbxaxbxlacxbxaxbxbxvuapaxbxbxbxfwxvaxbxbxbxudlnbxbxbxaxxbafaxbxbxbxlbclaxbxbxbxwpadbxbxaxbxffyaaxbxbxbxwzbeaxbxbxbxzakba"/>
    <w:rPr>
      <w:rFonts w:ascii="Times New Roman" w:hAnsi="Times New Roman"/>
      <w:b/>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xbxbxwzbeaxbxbxbxzakbaxb">
    <w:name w:val="hmaxbxbxbxwunubxaxbxbxatwfbxbxaxbxvcmzbxbxbxaxjyktbxaxbxbxlwqvbxbxaxbxvopubxbxbxaxcvgebxbxbxaxxclgbxbxbxaxvicibxbxaxbxlacxbxaxbxbxvuapaxbxbxbxfwxvaxbxbxbxudlnbxbxbxaxxbafaxbxbxbxlbclaxbxbxbxwpadbxbxaxbxffyaaxbxbxbxwzbeaxbxbxbxzakba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xbxbxwzbeaxbxbxbxzakbaxbxb">
    <w:name w:val="hmaxbxbxbxwunubxaxbxbxatwfbxbxaxbxvcmzbxbxbxaxjyktbxaxbxbxlwqvbxbxaxbxvopubxbxbxaxcvgebxbxbxaxxclgbxbxbxaxvicibxbxaxbxlacxbxaxbxbxvuapaxbxbxbxfwxvaxbxbxbxudlnbxbxbxaxxbafaxbxbxbxlbclaxbxbxbxwpadbxbxaxbxffyaaxbxbxbxwzbeaxbxbxbxzakbaxb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xbxbxwzbeaxbxbxbxzakbaxbxbxb">
    <w:name w:val="hmaxbxbxbxwunubxaxbxbxatwfbxbxaxbxvcmzbxbxbxaxjyktbxaxbxbxlwqvbxbxaxbxvopubxbxbxaxcvgebxbxbxaxxclgbxbxbxaxvicibxbxaxbxlacxbxaxbxbxvuapaxbxbxbxfwxvaxbxbxbxudlnbxbxbxaxxbafaxbxbxbxlbclaxbxbxbxwpadbxbxaxbxffyaaxbxbxbxwzbeaxbxbxbxzakbaxbxbxb"/>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xbxbxwzbeaxbxbxbxzakbaxbxbxbxg">
    <w:name w:val="hmaxbxbxbxwunubxaxbxbxatwfbxbxaxbxvcmzbxbxbxaxjyktbxaxbxbxlwqvbxbxaxbxvopubxbxbxaxcvgebxbxbxaxxclgbxbxbxaxvicibxbxaxbxlacxbxaxbxbxvuapaxbxbxbxfwxvaxbxbxbxudlnbxbxbxaxxbafaxbxbxbxlbclaxbxbxbxwpadbxbxaxbxffyaaxbxbxbxwzbeaxbxbxbxzakbaxbxbxbxg"/>
    <w:rPr>
      <w:rFonts w:ascii="Times New Roman" w:hAnsi="Times New Roman"/>
      <w:color w:val="000000"/>
    </w:rPr>
  </w:style>
  <w:style w:type="paragraph" w:customStyle="1" w:styleId="hmaxbxbxbxwunubxaxbxbxatwfbxbxaxbxvcmzbxbxbxaxjyktbxaxbxbxlwqvbxbxaxbxvopubxbxbxaxcvgebxbxbxaxxclgbxbxbxaxvicibxbxaxbxlacxbxaxbxbxvuapaxbxbxbxfwxvaxbxbxbxudlnbxbxbxaxxbafaxbxbxbxlbclaxbxbxbxwpadbxbxaxbxffyaaxbxbxbxwzbeaxbxbxbxzakbaxbxbxbxgn">
    <w:name w:val="hmaxbxbxbxwunubxaxbxbxatwfbxbxaxbxvcmzbxbxbxaxjyktbxaxbxbxlwqvbxbxaxbxvopubxbxbxaxcvgebxbxbxaxxclgbxbxbxaxvicibxbxaxbxlacxbxaxbxbxvuapaxbxbxbxfwxvaxbxbxbxudlnbxbxbxaxxbafaxbxbxbxlbclaxbxbxbxwpadbxbxaxbxffyaaxbxbxbxwzbeaxbxbxbxzakbaxbxbxbxgn"/>
    <w:rPr>
      <w:rFonts w:ascii="Times New Roman" w:hAnsi="Times New Roman"/>
      <w:color w:val="000000"/>
    </w:rPr>
  </w:style>
  <w:style w:type="paragraph" w:customStyle="1" w:styleId="i">
    <w:name w:val="i"/>
    <w:rPr>
      <w:rFonts w:ascii="Times New Roman" w:hAnsi="Times New Roman"/>
      <w:color w:val="000000"/>
    </w:rPr>
  </w:style>
  <w:style w:type="paragraph" w:customStyle="1" w:styleId="ieb">
    <w:name w:val="ieb"/>
    <w:rPr>
      <w:rFonts w:ascii="Times New Roman" w:hAnsi="Times New Roman"/>
      <w:color w:val="000000"/>
    </w:rPr>
  </w:style>
  <w:style w:type="paragraph" w:customStyle="1" w:styleId="iebxb">
    <w:name w:val="iebxb"/>
    <w:rPr>
      <w:rFonts w:ascii="Times New Roman" w:hAnsi="Times New Roman"/>
      <w:color w:val="000000"/>
    </w:rPr>
  </w:style>
  <w:style w:type="paragraph" w:customStyle="1" w:styleId="iebxbxa">
    <w:name w:val="iebxbxa"/>
    <w:rPr>
      <w:rFonts w:ascii="Times New Roman" w:hAnsi="Times New Roman"/>
      <w:b/>
      <w:color w:val="000000"/>
    </w:rPr>
  </w:style>
  <w:style w:type="paragraph" w:customStyle="1" w:styleId="iebxbxaxb">
    <w:name w:val="iebxbxaxb"/>
    <w:rPr>
      <w:rFonts w:ascii="Times New Roman" w:hAnsi="Times New Roman"/>
      <w:color w:val="000000"/>
    </w:rPr>
  </w:style>
  <w:style w:type="paragraph" w:customStyle="1" w:styleId="iebxbxaxbxz">
    <w:name w:val="iebxbxaxbxz"/>
    <w:rPr>
      <w:rFonts w:ascii="Times New Roman" w:hAnsi="Times New Roman"/>
      <w:color w:val="000000"/>
    </w:rPr>
  </w:style>
  <w:style w:type="paragraph" w:customStyle="1" w:styleId="iebxbxaxbxzi">
    <w:name w:val="iebxbxaxbxzi"/>
    <w:rPr>
      <w:rFonts w:ascii="Times New Roman" w:hAnsi="Times New Roman"/>
      <w:color w:val="000000"/>
    </w:rPr>
  </w:style>
  <w:style w:type="paragraph" w:customStyle="1" w:styleId="iebxbxaxbxzip">
    <w:name w:val="iebxbxaxbxzip"/>
    <w:rPr>
      <w:rFonts w:ascii="Times New Roman" w:hAnsi="Times New Roman"/>
      <w:color w:val="000000"/>
    </w:rPr>
  </w:style>
  <w:style w:type="paragraph" w:customStyle="1" w:styleId="iebxbxaxbxzipyb">
    <w:name w:val="iebxbxaxbxzipyb"/>
    <w:rPr>
      <w:rFonts w:ascii="Times New Roman" w:hAnsi="Times New Roman"/>
      <w:color w:val="000000"/>
    </w:rPr>
  </w:style>
  <w:style w:type="paragraph" w:customStyle="1" w:styleId="iebxbxaxbxzipybxb">
    <w:name w:val="iebxbxaxbxzipybxb"/>
    <w:rPr>
      <w:rFonts w:ascii="Times New Roman" w:hAnsi="Times New Roman"/>
      <w:color w:val="000000"/>
    </w:rPr>
  </w:style>
  <w:style w:type="paragraph" w:customStyle="1" w:styleId="iebxbxaxbxzipybxbxa">
    <w:name w:val="iebxbxaxbxzipybxbxa"/>
    <w:rPr>
      <w:rFonts w:ascii="Times New Roman" w:hAnsi="Times New Roman"/>
      <w:b/>
      <w:color w:val="000000"/>
    </w:rPr>
  </w:style>
  <w:style w:type="paragraph" w:customStyle="1" w:styleId="iebxbxaxbxzipybxbxaxb">
    <w:name w:val="iebxbxaxbxzipybxbxaxb"/>
    <w:rPr>
      <w:rFonts w:ascii="Times New Roman" w:hAnsi="Times New Roman"/>
      <w:color w:val="000000"/>
    </w:rPr>
  </w:style>
  <w:style w:type="paragraph" w:customStyle="1" w:styleId="iebxbxaxbxzipybxbxaxbxt">
    <w:name w:val="iebxbxaxbxzipybxbxaxbxt"/>
    <w:rPr>
      <w:rFonts w:ascii="Times New Roman" w:hAnsi="Times New Roman"/>
      <w:color w:val="000000"/>
    </w:rPr>
  </w:style>
  <w:style w:type="paragraph" w:customStyle="1" w:styleId="iebxbxaxbxzipybxbxaxbxtu">
    <w:name w:val="iebxbxaxbxzipybxbxaxbxtu"/>
    <w:rPr>
      <w:rFonts w:ascii="Times New Roman" w:hAnsi="Times New Roman"/>
      <w:color w:val="000000"/>
    </w:rPr>
  </w:style>
  <w:style w:type="paragraph" w:customStyle="1" w:styleId="iebxbxaxbxzipybxbxaxbxtul">
    <w:name w:val="iebxbxaxbxzipybxbxaxbxtul"/>
    <w:rPr>
      <w:rFonts w:ascii="Times New Roman" w:hAnsi="Times New Roman"/>
      <w:color w:val="000000"/>
    </w:rPr>
  </w:style>
  <w:style w:type="paragraph" w:customStyle="1" w:styleId="iebxbxaxbxzipybxbxaxbxtuldb">
    <w:name w:val="iebxbxaxbxzipybxbxaxbxtuldb"/>
    <w:rPr>
      <w:rFonts w:ascii="Times New Roman" w:hAnsi="Times New Roman"/>
      <w:color w:val="000000"/>
    </w:rPr>
  </w:style>
  <w:style w:type="paragraph" w:customStyle="1" w:styleId="iebxbxaxbxzipybxbxaxbxtuldbxa">
    <w:name w:val="iebxbxaxbxzipybxbxaxbxtuldbxa"/>
    <w:rPr>
      <w:rFonts w:ascii="Times New Roman" w:hAnsi="Times New Roman"/>
      <w:b/>
      <w:color w:val="000000"/>
    </w:rPr>
  </w:style>
  <w:style w:type="paragraph" w:customStyle="1" w:styleId="iebxbxaxbxzipybxbxaxbxtuldbxaxb">
    <w:name w:val="iebxbxaxbxzipybxbxaxbxtuldbxaxb"/>
    <w:rPr>
      <w:rFonts w:ascii="Times New Roman" w:hAnsi="Times New Roman"/>
      <w:color w:val="000000"/>
    </w:rPr>
  </w:style>
  <w:style w:type="paragraph" w:customStyle="1" w:styleId="iebxbxaxbxzipybxbxaxbxtuldbxaxbxb">
    <w:name w:val="iebxbxaxbxzipybxbxaxbxtuldbxaxbxb"/>
    <w:rPr>
      <w:rFonts w:ascii="Times New Roman" w:hAnsi="Times New Roman"/>
      <w:color w:val="000000"/>
    </w:rPr>
  </w:style>
  <w:style w:type="paragraph" w:customStyle="1" w:styleId="iebxbxaxbxzipybxbxaxbxtuldbxaxbxbxq">
    <w:name w:val="iebxbxaxbxzipybxbxaxbxtuldbxaxbxbxq"/>
    <w:rPr>
      <w:rFonts w:ascii="Times New Roman" w:hAnsi="Times New Roman"/>
      <w:color w:val="000000"/>
    </w:rPr>
  </w:style>
  <w:style w:type="paragraph" w:customStyle="1" w:styleId="iebxbxaxbxzipybxbxaxbxtuldbxaxbxbxqs">
    <w:name w:val="iebxbxaxbxzipybxbxaxbxtuldbxaxbxbxqs"/>
    <w:rPr>
      <w:rFonts w:ascii="Times New Roman" w:hAnsi="Times New Roman"/>
      <w:color w:val="000000"/>
    </w:rPr>
  </w:style>
  <w:style w:type="paragraph" w:customStyle="1" w:styleId="iebxbxaxbxzipybxbxaxbxtuldbxaxbxbxqsx">
    <w:name w:val="iebxbxaxbxzipybxbxaxbxtuldbxaxbxbxqsx"/>
    <w:rPr>
      <w:rFonts w:ascii="Times New Roman" w:hAnsi="Times New Roman"/>
      <w:color w:val="000000"/>
    </w:rPr>
  </w:style>
  <w:style w:type="paragraph" w:customStyle="1" w:styleId="iebxbxaxbxzipybxbxaxbxtuldbxaxbxbxqsxmb">
    <w:name w:val="iebxbxaxbxzipybxbxaxbxtuldbxaxbxbxqsxmb"/>
    <w:rPr>
      <w:rFonts w:ascii="Times New Roman" w:hAnsi="Times New Roman"/>
      <w:color w:val="000000"/>
    </w:rPr>
  </w:style>
  <w:style w:type="paragraph" w:customStyle="1" w:styleId="iebxbxaxbxzipybxbxaxbxtuldbxaxbxbxqsxmbxb">
    <w:name w:val="iebxbxaxbxzipybxbxaxbxtuldbxaxbxbxqsxmbxb"/>
    <w:rPr>
      <w:rFonts w:ascii="Times New Roman" w:hAnsi="Times New Roman"/>
      <w:color w:val="000000"/>
    </w:rPr>
  </w:style>
  <w:style w:type="paragraph" w:customStyle="1" w:styleId="iebxbxaxbxzipybxbxaxbxtuldbxaxbxbxqsxmbxbxb">
    <w:name w:val="iebxbxaxbxzipybxbxaxbxtuldbxaxbxbxqsxmbxbxb"/>
    <w:rPr>
      <w:rFonts w:ascii="Times New Roman" w:hAnsi="Times New Roman"/>
      <w:color w:val="000000"/>
    </w:rPr>
  </w:style>
  <w:style w:type="paragraph" w:customStyle="1" w:styleId="iebxbxaxbxzipybxbxaxbxtuldbxaxbxbxqsxmbxbxbxa">
    <w:name w:val="iebxbxaxbxzipybxbxaxbxtuldbxaxbxbxqsxmbxbxbxa"/>
    <w:rPr>
      <w:rFonts w:ascii="Times New Roman" w:hAnsi="Times New Roman"/>
      <w:b/>
      <w:color w:val="000000"/>
    </w:rPr>
  </w:style>
  <w:style w:type="paragraph" w:customStyle="1" w:styleId="iebxbxaxbxzipybxbxaxbxtuldbxaxbxbxqsxmbxbxbxaxo">
    <w:name w:val="iebxbxaxbxzipybxbxaxbxtuldbxaxbxbxqsxmbxbxbxaxo"/>
    <w:rPr>
      <w:rFonts w:ascii="Times New Roman" w:hAnsi="Times New Roman"/>
      <w:color w:val="000000"/>
    </w:rPr>
  </w:style>
  <w:style w:type="paragraph" w:customStyle="1" w:styleId="iebxbxaxbxzipybxbxaxbxtuldbxaxbxbxqsxmbxbxbxaxor">
    <w:name w:val="iebxbxaxbxzipybxbxaxbxtuldbxaxbxbxqsxmbxbxbxaxor"/>
    <w:rPr>
      <w:rFonts w:ascii="Times New Roman" w:hAnsi="Times New Roman"/>
      <w:color w:val="000000"/>
    </w:rPr>
  </w:style>
  <w:style w:type="paragraph" w:customStyle="1" w:styleId="iebxbxaxbxzipybxbxaxbxtuldbxaxbxbxqsxmbxbxbxaxorj">
    <w:name w:val="iebxbxaxbxzipybxbxaxbxtuldbxaxbxbxqsxmbxbxbxaxorj"/>
    <w:rPr>
      <w:rFonts w:ascii="Times New Roman" w:hAnsi="Times New Roman"/>
      <w:color w:val="000000"/>
    </w:rPr>
  </w:style>
  <w:style w:type="paragraph" w:customStyle="1" w:styleId="iebxbxaxbxzipybxbxaxbxtuldbxaxbxbxqsxmbxbxbxaxorjeb">
    <w:name w:val="iebxbxaxbxzipybxbxaxbxtuldbxaxbxbxqsxmbxbxbxaxorjeb"/>
    <w:rPr>
      <w:rFonts w:ascii="Times New Roman" w:hAnsi="Times New Roman"/>
      <w:color w:val="000000"/>
    </w:rPr>
  </w:style>
  <w:style w:type="paragraph" w:customStyle="1" w:styleId="iebxbxaxbxzipybxbxaxbxtuldbxaxbxbxqsxmbxbxbxaxorjebxb">
    <w:name w:val="iebxbxaxbxzipybxbxaxbxtuldbxaxbxbxqsxmbxbxbxaxorjebxb"/>
    <w:rPr>
      <w:rFonts w:ascii="Times New Roman" w:hAnsi="Times New Roman"/>
      <w:color w:val="000000"/>
    </w:rPr>
  </w:style>
  <w:style w:type="paragraph" w:customStyle="1" w:styleId="iebxbxaxbxzipybxbxaxbxtuldbxaxbxbxqsxmbxbxbxaxorjebxbxa">
    <w:name w:val="iebxbxaxbxzipybxbxaxbxtuldbxaxbxbxqsxmbxbxbxaxorjebxbxa"/>
    <w:rPr>
      <w:rFonts w:ascii="Times New Roman" w:hAnsi="Times New Roman"/>
      <w:b/>
      <w:color w:val="000000"/>
    </w:rPr>
  </w:style>
  <w:style w:type="paragraph" w:customStyle="1" w:styleId="iebxbxaxbxzipybxbxaxbxtuldbxaxbxbxqsxmbxbxbxaxorjebxbxaxb">
    <w:name w:val="iebxbxaxbxzipybxbxaxbxtuldbxaxbxbxqsxmbxbxbxaxorjebxbxaxb"/>
    <w:rPr>
      <w:rFonts w:ascii="Times New Roman" w:hAnsi="Times New Roman"/>
      <w:color w:val="000000"/>
    </w:rPr>
  </w:style>
  <w:style w:type="paragraph" w:customStyle="1" w:styleId="iebxbxaxbxzipybxbxaxbxtuldbxaxbxbxqsxmbxbxbxaxorjebxbxaxbxk">
    <w:name w:val="iebxbxaxbxzipybxbxaxbxtuldbxaxbxbxqsxmbxbxbxaxorjebxbxaxbxk"/>
    <w:rPr>
      <w:rFonts w:ascii="Times New Roman" w:hAnsi="Times New Roman"/>
      <w:color w:val="000000"/>
    </w:rPr>
  </w:style>
  <w:style w:type="paragraph" w:customStyle="1" w:styleId="iebxbxaxbxzipybxbxaxbxtuldbxaxbxbxqsxmbxbxbxaxorjebxbxaxbxkx">
    <w:name w:val="iebxbxaxbxzipybxbxaxbxtuldbxaxbxbxqsxmbxbxbxaxorjebxbxaxbxkx"/>
    <w:rPr>
      <w:rFonts w:ascii="Times New Roman" w:hAnsi="Times New Roman"/>
      <w:color w:val="000000"/>
    </w:rPr>
  </w:style>
  <w:style w:type="paragraph" w:customStyle="1" w:styleId="iebxbxaxbxzipybxbxaxbxtuldbxaxbxbxqsxmbxbxbxaxorjebxbxaxbxkxc">
    <w:name w:val="iebxbxaxbxzipybxbxaxbxtuldbxaxbxbxqsxmbxbxbxaxorjebxbxaxbxkxc"/>
    <w:rPr>
      <w:rFonts w:ascii="Times New Roman" w:hAnsi="Times New Roman"/>
      <w:color w:val="000000"/>
    </w:rPr>
  </w:style>
  <w:style w:type="paragraph" w:customStyle="1" w:styleId="iebxbxaxbxzipybxbxaxbxtuldbxaxbxbxqsxmbxbxbxaxorjebxbxaxbxkxcca">
    <w:name w:val="iebxbxaxbxzipybxbxaxbxtuldbxaxbxbxqsxmbxbxbxaxorjebxbxaxbxkxcca"/>
    <w:rPr>
      <w:rFonts w:ascii="Times New Roman" w:hAnsi="Times New Roman"/>
      <w:b/>
      <w:color w:val="000000"/>
    </w:rPr>
  </w:style>
  <w:style w:type="paragraph" w:customStyle="1" w:styleId="iebxbxaxbxzipybxbxaxbxtuldbxaxbxbxqsxmbxbxbxaxorjebxbxaxbxkxccaxb">
    <w:name w:val="iebxbxaxbxzipybxbxaxbxtuldbxaxbxbxqsxmbxbxbxaxorjebxbxaxbxkxccaxb"/>
    <w:rPr>
      <w:rFonts w:ascii="Times New Roman" w:hAnsi="Times New Roman"/>
      <w:color w:val="000000"/>
    </w:rPr>
  </w:style>
  <w:style w:type="paragraph" w:customStyle="1" w:styleId="iebxbxaxbxzipybxbxaxbxtuldbxaxbxbxqsxmbxbxbxaxorjebxbxaxbxkxccaxbxb">
    <w:name w:val="iebxbxaxbxzipybxbxaxbxtuldbxaxbxbxqsxmbxbxbxaxorjebxbxaxbxkxccaxbxb"/>
    <w:rPr>
      <w:rFonts w:ascii="Times New Roman" w:hAnsi="Times New Roman"/>
      <w:color w:val="000000"/>
    </w:rPr>
  </w:style>
  <w:style w:type="paragraph" w:customStyle="1" w:styleId="iebxbxaxbxzipybxbxaxbxtuldbxaxbxbxqsxmbxbxbxaxorjebxbxaxbxkxccaxbxbxb">
    <w:name w:val="iebxbxaxbxzipybxbxaxbxtuldbxaxbxbxqsxmbxbxbxaxorjebxbxaxbxkxccaxbxbxb"/>
    <w:rPr>
      <w:rFonts w:ascii="Times New Roman" w:hAnsi="Times New Roman"/>
      <w:color w:val="000000"/>
    </w:rPr>
  </w:style>
  <w:style w:type="paragraph" w:customStyle="1" w:styleId="iebxbxaxbxzipybxbxaxbxtuldbxaxbxbxqsxmbxbxbxaxorjebxbxaxbxkxccaxbxbxbxo">
    <w:name w:val="iebxbxaxbxzipybxbxaxbxtuldbxaxbxbxqsxmbxbxbxaxorjebxbxaxbxkxccaxbxbxbxo"/>
    <w:rPr>
      <w:rFonts w:ascii="Times New Roman" w:hAnsi="Times New Roman"/>
      <w:color w:val="000000"/>
    </w:rPr>
  </w:style>
  <w:style w:type="paragraph" w:customStyle="1" w:styleId="iebxbxaxbxzipybxbxaxbxtuldbxaxbxbxqsxmbxbxbxaxorjebxbxaxbxkxccaxbxbxbxoh">
    <w:name w:val="iebxbxaxbxzipybxbxaxbxtuldbxaxbxbxqsxmbxbxbxaxorjebxbxaxbxkxccaxbxbxbxoh"/>
    <w:rPr>
      <w:rFonts w:ascii="Times New Roman" w:hAnsi="Times New Roman"/>
      <w:color w:val="000000"/>
    </w:rPr>
  </w:style>
  <w:style w:type="paragraph" w:customStyle="1" w:styleId="iebxbxaxbxzipybxbxaxbxtuldbxaxbxbxqsxmbxbxbxaxorjebxbxaxbxkxccaxbxbxbxoht">
    <w:name w:val="iebxbxaxbxzipybxbxaxbxtuldbxaxbxbxqsxmbxbxbxaxorjebxbxaxbxkxccaxbxbxbxoht"/>
    <w:rPr>
      <w:rFonts w:ascii="Times New Roman" w:hAnsi="Times New Roman"/>
      <w:color w:val="000000"/>
    </w:rPr>
  </w:style>
  <w:style w:type="paragraph" w:customStyle="1" w:styleId="iebxbxaxbxzipybxbxaxbxtuldbxaxbxbxqsxmbxbxbxaxorjebxbxaxbxkxccaxbxbxbxohtfb">
    <w:name w:val="iebxbxaxbxzipybxbxaxbxtuldbxaxbxbxqsxmbxbxbxaxorjebxbxaxbxkxccaxbxbxbxohtfb"/>
    <w:rPr>
      <w:rFonts w:ascii="Times New Roman" w:hAnsi="Times New Roman"/>
      <w:color w:val="000000"/>
    </w:rPr>
  </w:style>
  <w:style w:type="paragraph" w:customStyle="1" w:styleId="iebxbxaxbxzipybxbxaxbxtuldbxaxbxbxqsxmbxbxbxaxorjebxbxaxbxkxccaxbxbxbxohtfbxa">
    <w:name w:val="iebxbxaxbxzipybxbxaxbxtuldbxaxbxbxqsxmbxbxbxaxorjebxbxaxbxkxccaxbxbxbxohtfbxa"/>
    <w:rPr>
      <w:rFonts w:ascii="Times New Roman" w:hAnsi="Times New Roman"/>
      <w:b/>
      <w:color w:val="000000"/>
    </w:rPr>
  </w:style>
  <w:style w:type="paragraph" w:customStyle="1" w:styleId="iebxbxaxbxzipybxbxaxbxtuldbxaxbxbxqsxmbxbxbxaxorjebxbxaxbxkxccaxbxbxbxohtfbxaxb">
    <w:name w:val="iebxbxaxbxzipybxbxaxbxtuldbxaxbxbxqsxmbxbxbxaxorjebxbxaxbxkxccaxbxbxbxohtfbxaxb"/>
    <w:rPr>
      <w:rFonts w:ascii="Times New Roman" w:hAnsi="Times New Roman"/>
      <w:color w:val="000000"/>
    </w:rPr>
  </w:style>
  <w:style w:type="paragraph" w:customStyle="1" w:styleId="iebxbxaxbxzipybxbxaxbxtuldbxaxbxbxqsxmbxbxbxaxorjebxbxaxbxkxccaxbxbxbxohtfbxaxbxb">
    <w:name w:val="iebxbxaxbxzipybxbxaxbxtuldbxaxbxbxqsxmbxbxbxaxorjebxbxaxbxkxccaxbxbxbxohtfbxaxbxb"/>
    <w:rPr>
      <w:rFonts w:ascii="Times New Roman" w:hAnsi="Times New Roman"/>
      <w:color w:val="000000"/>
    </w:rPr>
  </w:style>
  <w:style w:type="paragraph" w:customStyle="1" w:styleId="iebxbxaxbxzipybxbxaxbxtuldbxaxbxbxqsxmbxbxbxaxorjebxbxaxbxkxccaxbxbxbxohtfbxaxbxbxq">
    <w:name w:val="iebxbxaxbxzipybxbxaxbxtuldbxaxbxbxqsxmbxbxbxaxorjebxbxaxbxkxccaxbxbxbxohtfbxaxbxbxq"/>
    <w:rPr>
      <w:rFonts w:ascii="Times New Roman" w:hAnsi="Times New Roman"/>
      <w:color w:val="000000"/>
    </w:rPr>
  </w:style>
  <w:style w:type="paragraph" w:customStyle="1" w:styleId="iebxbxaxbxzipybxbxaxbxtuldbxaxbxbxqsxmbxbxbxaxorjebxbxaxbxkxccaxbxbxbxohtfbxaxbxbxqc">
    <w:name w:val="iebxbxaxbxzipybxbxaxbxtuldbxaxbxbxqsxmbxbxbxaxorjebxbxaxbxkxccaxbxbxbxohtfbxaxbxbxqc"/>
    <w:rPr>
      <w:rFonts w:ascii="Times New Roman" w:hAnsi="Times New Roman"/>
      <w:color w:val="000000"/>
    </w:rPr>
  </w:style>
  <w:style w:type="paragraph" w:customStyle="1" w:styleId="iebxbxaxbxzipybxbxaxbxtuldbxaxbxbxqsxmbxbxbxaxorjebxbxaxbxkxccaxbxbxbxohtfbxaxbxbxqcu">
    <w:name w:val="iebxbxaxbxzipybxbxaxbxtuldbxaxbxbxqsxmbxbxbxaxorjebxbxaxbxkxccaxbxbxbxohtfbxaxbxbxqcu"/>
    <w:rPr>
      <w:rFonts w:ascii="Times New Roman" w:hAnsi="Times New Roman"/>
      <w:color w:val="000000"/>
    </w:rPr>
  </w:style>
  <w:style w:type="paragraph" w:customStyle="1" w:styleId="iebxbxaxbxzipybxbxaxbxtuldbxaxbxbxqsxmbxbxbxaxorjebxbxaxbxkxccaxbxbxbxohtfbxaxbxbxqcujb">
    <w:name w:val="iebxbxaxbxzipybxbxaxbxtuldbxaxbxbxqsxmbxbxbxaxorjebxbxaxbxkxccaxbxbxbxohtfbxaxbxbxqcujb"/>
    <w:rPr>
      <w:rFonts w:ascii="Times New Roman" w:hAnsi="Times New Roman"/>
      <w:color w:val="000000"/>
    </w:rPr>
  </w:style>
  <w:style w:type="paragraph" w:customStyle="1" w:styleId="iebxbxaxbxzipybxbxaxbxtuldbxaxbxbxqsxmbxbxbxaxorjebxbxaxbxkxccaxbxbxbxohtfbxaxbxbxqcujbxa">
    <w:name w:val="iebxbxaxbxzipybxbxaxbxtuldbxaxbxbxqsxmbxbxbxaxorjebxbxaxbxkxccaxbxbxbxohtfbxaxbxbxqcujbxa"/>
    <w:rPr>
      <w:rFonts w:ascii="Times New Roman" w:hAnsi="Times New Roman"/>
      <w:b/>
      <w:color w:val="000000"/>
    </w:rPr>
  </w:style>
  <w:style w:type="paragraph" w:customStyle="1" w:styleId="iebxbxaxbxzipybxbxaxbxtuldbxaxbxbxqsxmbxbxbxaxorjebxbxaxbxkxccaxbxbxbxohtfbxaxbxbxqcujbxaxb">
    <w:name w:val="iebxbxaxbxzipybxbxaxbxtuldbxaxbxbxqsxmbxbxbxaxorjebxbxaxbxkxccaxbxbxbxohtfbxaxbxbxqcujbxaxb"/>
    <w:rPr>
      <w:rFonts w:ascii="Times New Roman" w:hAnsi="Times New Roman"/>
      <w:color w:val="000000"/>
    </w:rPr>
  </w:style>
  <w:style w:type="paragraph" w:customStyle="1" w:styleId="iebxbxaxbxzipybxbxaxbxtuldbxaxbxbxqsxmbxbxbxaxorjebxbxaxbxkxccaxbxbxbxohtfbxaxbxbxqcujbxaxbxb">
    <w:name w:val="iebxbxaxbxzipybxbxaxbxtuldbxaxbxbxqsxmbxbxbxaxorjebxbxaxbxkxccaxbxbxbxohtfbxaxbxbxqcujbxaxbxb"/>
    <w:rPr>
      <w:rFonts w:ascii="Times New Roman" w:hAnsi="Times New Roman"/>
      <w:color w:val="000000"/>
    </w:rPr>
  </w:style>
  <w:style w:type="paragraph" w:customStyle="1" w:styleId="iebxbxaxbxzipybxbxaxbxtuldbxaxbxbxqsxmbxbxbxaxorjebxbxaxbxkxccaxbxbxbxohtfbxaxbxbxqcujbxaxbxbxd">
    <w:name w:val="iebxbxaxbxzipybxbxaxbxtuldbxaxbxbxqsxmbxbxbxaxorjebxbxaxbxkxccaxbxbxbxohtfbxaxbxbxqcujbxaxbxbxd"/>
    <w:rPr>
      <w:rFonts w:ascii="Times New Roman" w:hAnsi="Times New Roman"/>
      <w:color w:val="000000"/>
    </w:rPr>
  </w:style>
  <w:style w:type="paragraph" w:customStyle="1" w:styleId="iebxbxaxbxzipybxbxaxbxtuldbxaxbxbxqsxmbxbxbxaxorjebxbxaxbxkxccaxbxbxbxohtfbxaxbxbxqcujbxaxbxbxdx">
    <w:name w:val="iebxbxaxbxzipybxbxaxbxtuldbxaxbxbxqsxmbxbxbxaxorjebxbxaxbxkxccaxbxbxbxohtfbxaxbxbxqcujbxaxbxbxdx"/>
    <w:rPr>
      <w:rFonts w:ascii="Times New Roman" w:hAnsi="Times New Roman"/>
      <w:color w:val="000000"/>
    </w:rPr>
  </w:style>
  <w:style w:type="paragraph" w:customStyle="1" w:styleId="iebxbxaxbxzipybxbxaxbxtuldbxaxbxbxqsxmbxbxbxaxorjebxbxaxbxkxccaxbxbxbxohtfbxaxbxbxqcujbxaxbxbxdxw">
    <w:name w:val="iebxbxaxbxzipybxbxaxbxtuldbxaxbxbxqsxmbxbxbxaxorjebxbxaxbxkxccaxbxbxbxohtfbxaxbxbxqcujbxaxbxbxdxw"/>
    <w:rPr>
      <w:rFonts w:ascii="Times New Roman" w:hAnsi="Times New Roman"/>
      <w:color w:val="000000"/>
    </w:rPr>
  </w:style>
  <w:style w:type="paragraph" w:customStyle="1" w:styleId="iebxbxaxbxzipybxbxaxbxtuldbxaxbxbxqsxmbxbxbxaxorjebxbxaxbxkxccaxbxbxbxohtfbxaxbxbxqcujbxaxbxbxdxwqb">
    <w:name w:val="iebxbxaxbxzipybxbxaxbxtuldbxaxbxbxqsxmbxbxbxaxorjebxbxaxbxkxccaxbxbxbxohtfbxaxbxbxqcujbxaxbxbxdxwqb"/>
    <w:rPr>
      <w:rFonts w:ascii="Times New Roman" w:hAnsi="Times New Roman"/>
      <w:color w:val="000000"/>
    </w:rPr>
  </w:style>
  <w:style w:type="paragraph" w:customStyle="1" w:styleId="iebxbxaxbxzipybxbxaxbxtuldbxaxbxbxqsxmbxbxbxaxorjebxbxaxbxkxccaxbxbxbxohtfbxaxbxbxqcujbxaxbxbxdxwqbxb">
    <w:name w:val="iebxbxaxbxzipybxbxaxbxtuldbxaxbxbxqsxmbxbxbxaxorjebxbxaxbxkxccaxbxbxbxohtfbxaxbxbxqcujbxaxbxbxdxwqbxb"/>
    <w:rPr>
      <w:rFonts w:ascii="Times New Roman" w:hAnsi="Times New Roman"/>
      <w:color w:val="000000"/>
    </w:rPr>
  </w:style>
  <w:style w:type="paragraph" w:customStyle="1" w:styleId="iebxbxaxbxzipybxbxaxbxtuldbxaxbxbxqsxmbxbxbxaxorjebxbxaxbxkxccaxbxbxbxohtfbxaxbxbxqcujbxaxbxbxdxwqbxbxb">
    <w:name w:val="iebxbxaxbxzipybxbxaxbxtuldbxaxbxbxqsxmbxbxbxaxorjebxbxaxbxkxccaxbxbxbxohtfbxaxbxbxqcujbxaxbxbxdxwqbxbxb"/>
    <w:rPr>
      <w:rFonts w:ascii="Times New Roman" w:hAnsi="Times New Roman"/>
      <w:color w:val="000000"/>
    </w:rPr>
  </w:style>
  <w:style w:type="paragraph" w:customStyle="1" w:styleId="iebxbxaxbxzipybxbxaxbxtuldbxaxbxbxqsxmbxbxbxaxorjebxbxaxbxkxccaxbxbxbxohtfbxaxbxbxqcujbxaxbxbxdxwqbxbxbxa">
    <w:name w:val="iebxbxaxbxzipybxbxaxbxtuldbxaxbxbxqsxmbxbxbxaxorjebxbxaxbxkxccaxbxbxbxohtfbxaxbxbxqcujbxaxbxbxdxwqbxbxbxa"/>
    <w:rPr>
      <w:rFonts w:ascii="Times New Roman" w:hAnsi="Times New Roman"/>
      <w:b/>
      <w:color w:val="000000"/>
    </w:rPr>
  </w:style>
  <w:style w:type="paragraph" w:customStyle="1" w:styleId="iebxbxaxbxzipybxbxaxbxtuldbxaxbxbxqsxmbxbxbxaxorjebxbxaxbxkxccaxbxbxbxohtfbxaxbxbxqcujbxaxbxbxdxwqbxbxbxaxp">
    <w:name w:val="iebxbxaxbxzipybxbxaxbxtuldbxaxbxbxqsxmbxbxbxaxorjebxbxaxbxkxccaxbxbxbxohtfbxaxbxbxqcujbxaxbxbxdxwqbxbxbxaxp"/>
    <w:rPr>
      <w:rFonts w:ascii="Times New Roman" w:hAnsi="Times New Roman"/>
      <w:color w:val="000000"/>
    </w:rPr>
  </w:style>
  <w:style w:type="paragraph" w:customStyle="1" w:styleId="iebxbxaxbxzipybxbxaxbxtuldbxaxbxbxqsxmbxbxbxaxorjebxbxaxbxkxccaxbxbxbxohtfbxaxbxbxqcujbxaxbxbxdxwqbxbxbxaxpe">
    <w:name w:val="iebxbxaxbxzipybxbxaxbxtuldbxaxbxbxqsxmbxbxbxaxorjebxbxaxbxkxccaxbxbxbxohtfbxaxbxbxqcujbxaxbxbxdxwqbxbxbxaxpe"/>
    <w:rPr>
      <w:rFonts w:ascii="Times New Roman" w:hAnsi="Times New Roman"/>
      <w:color w:val="000000"/>
    </w:rPr>
  </w:style>
  <w:style w:type="paragraph" w:customStyle="1" w:styleId="iebxbxaxbxzipybxbxaxbxtuldbxaxbxbxqsxmbxbxbxaxorjebxbxaxbxkxccaxbxbxbxohtfbxaxbxbxqcujbxaxbxbxdxwqbxbxbxaxpei">
    <w:name w:val="iebxbxaxbxzipybxbxaxbxtuldbxaxbxbxqsxmbxbxbxaxorjebxbxaxbxkxccaxbxbxbxohtfbxaxbxbxqcujbxaxbxbxdxwqbxbxbxaxpei"/>
    <w:rPr>
      <w:rFonts w:ascii="Times New Roman" w:hAnsi="Times New Roman"/>
      <w:color w:val="000000"/>
    </w:rPr>
  </w:style>
  <w:style w:type="paragraph" w:customStyle="1" w:styleId="iebxbxaxbxzipybxbxaxbxtuldbxaxbxbxqsxmbxbxbxaxorjebxbxaxbxkxccaxbxbxbxohtfbxaxbxbxqcujbxaxbxbxdxwqbxbxbxaxpeisb">
    <w:name w:val="iebxbxaxbxzipybxbxaxbxtuldbxaxbxbxqsxmbxbxbxaxorjebxbxaxbxkxccaxbxbxbxohtfbxaxbxbxqcujbxaxbxbxdxwqbxbxbxaxpeisb"/>
    <w:rPr>
      <w:rFonts w:ascii="Times New Roman" w:hAnsi="Times New Roman"/>
      <w:color w:val="000000"/>
    </w:rPr>
  </w:style>
  <w:style w:type="paragraph" w:customStyle="1" w:styleId="iebxbxaxbxzipybxbxaxbxtuldbxaxbxbxqsxmbxbxbxaxorjebxbxaxbxkxccaxbxbxbxohtfbxaxbxbxqcujbxaxbxbxdxwqbxbxbxaxpeisbxb">
    <w:name w:val="iebxbxaxbxzipybxbxaxbxtuldbxaxbxbxqsxmbxbxbxaxorjebxbxaxbxkxccaxbxbxbxohtfbxaxbxbxqcujbxaxbxbxdxwqbxbxbxaxpeisbxb"/>
    <w:rPr>
      <w:rFonts w:ascii="Times New Roman" w:hAnsi="Times New Roman"/>
      <w:color w:val="000000"/>
    </w:rPr>
  </w:style>
  <w:style w:type="paragraph" w:customStyle="1" w:styleId="iebxbxaxbxzipybxbxaxbxtuldbxaxbxbxqsxmbxbxbxaxorjebxbxaxbxkxccaxbxbxbxohtfbxaxbxbxqcujbxaxbxbxdxwqbxbxbxaxpeisbxbxb">
    <w:name w:val="iebxbxaxbxzipybxbxaxbxtuldbxaxbxbxqsxmbxbxbxaxorjebxbxaxbxkxccaxbxbxbxohtfbxaxbxbxqcujbxaxbxbxdxwqbxbxbxaxpeisbxbxb"/>
    <w:rPr>
      <w:rFonts w:ascii="Times New Roman" w:hAnsi="Times New Roman"/>
      <w:color w:val="000000"/>
    </w:rPr>
  </w:style>
  <w:style w:type="paragraph" w:customStyle="1" w:styleId="iebxbxaxbxzipybxbxaxbxtuldbxaxbxbxqsxmbxbxbxaxorjebxbxaxbxkxccaxbxbxbxohtfbxaxbxbxqcujbxaxbxbxdxwqbxbxbxaxpeisbxbxbxa">
    <w:name w:val="iebxbxaxbxzipybxbxaxbxtuldbxaxbxbxqsxmbxbxbxaxorjebxbxaxbxkxccaxbxbxbxohtfbxaxbxbxqcujbxaxbxbxdxwqbxbxbxaxpeisbxbxbxa"/>
    <w:rPr>
      <w:rFonts w:ascii="Times New Roman" w:hAnsi="Times New Roman"/>
      <w:b/>
      <w:color w:val="000000"/>
    </w:rPr>
  </w:style>
  <w:style w:type="paragraph" w:customStyle="1" w:styleId="iebxbxaxbxzipybxbxaxbxtuldbxaxbxbxqsxmbxbxbxaxorjebxbxaxbxkxccaxbxbxbxohtfbxaxbxbxqcujbxaxbxbxdxwqbxbxbxaxpeisbxbxbxaxo">
    <w:name w:val="iebxbxaxbxzipybxbxaxbxtuldbxaxbxbxqsxmbxbxbxaxorjebxbxaxbxkxccaxbxbxbxohtfbxaxbxbxqcujbxaxbxbxdxwqbxbxbxaxpeisbxbxbxaxo"/>
    <w:rPr>
      <w:rFonts w:ascii="Times New Roman" w:hAnsi="Times New Roman"/>
      <w:color w:val="000000"/>
    </w:rPr>
  </w:style>
  <w:style w:type="paragraph" w:customStyle="1" w:styleId="iebxbxaxbxzipybxbxaxbxtuldbxaxbxbxqsxmbxbxbxaxorjebxbxaxbxkxccaxbxbxbxohtfbxaxbxbxqcujbxaxbxbxdxwqbxbxbxaxpeisbxbxbxaxot">
    <w:name w:val="iebxbxaxbxzipybxbxaxbxtuldbxaxbxbxqsxmbxbxbxaxorjebxbxaxbxkxccaxbxbxbxohtfbxaxbxbxqcujbxaxbxbxdxwqbxbxbxaxpeisbxbxbxaxot"/>
    <w:rPr>
      <w:rFonts w:ascii="Times New Roman" w:hAnsi="Times New Roman"/>
      <w:color w:val="000000"/>
    </w:rPr>
  </w:style>
  <w:style w:type="paragraph" w:customStyle="1" w:styleId="iebxbxaxbxzipybxbxaxbxtuldbxaxbxbxqsxmbxbxbxaxorjebxbxaxbxkxccaxbxbxbxohtfbxaxbxbxqcujbxaxbxbxdxwqbxbxbxaxpeisbxbxbxaxotx">
    <w:name w:val="iebxbxaxbxzipybxbxaxbxtuldbxaxbxbxqsxmbxbxbxaxorjebxbxaxbxkxccaxbxbxbxohtfbxaxbxbxqcujbxaxbxbxdxwqbxbxbxaxpeisbxbxbxaxotx"/>
    <w:rPr>
      <w:rFonts w:ascii="Times New Roman" w:hAnsi="Times New Roman"/>
      <w:color w:val="000000"/>
    </w:rPr>
  </w:style>
  <w:style w:type="paragraph" w:customStyle="1" w:styleId="iebxbxaxbxzipybxbxaxbxtuldbxaxbxbxqsxmbxbxbxaxorjebxbxaxbxkxccaxbxbxbxohtfbxaxbxbxqcujbxaxbxbxdxwqbxbxbxaxpeisbxbxbxaxotxbb">
    <w:name w:val="iebxbxaxbxzipybxbxaxbxtuldbxaxbxbxqsxmbxbxbxaxorjebxbxaxbxkxccaxbxbxbxohtfbxaxbxbxqcujbxaxbxbxdxwqbxbxbxaxpeisbxbxbxaxotxbb"/>
    <w:rPr>
      <w:rFonts w:ascii="Times New Roman" w:hAnsi="Times New Roman"/>
      <w:color w:val="000000"/>
    </w:rPr>
  </w:style>
  <w:style w:type="paragraph" w:customStyle="1" w:styleId="iebxbxaxbxzipybxbxaxbxtuldbxaxbxbxqsxmbxbxbxaxorjebxbxaxbxkxccaxbxbxbxohtfbxaxbxbxqcujbxaxbxbxdxwqbxbxbxaxpeisbxbxbxaxotxbbxb">
    <w:name w:val="iebxbxaxbxzipybxbxaxbxtuldbxaxbxbxqsxmbxbxbxaxorjebxbxaxbxkxccaxbxbxbxohtfbxaxbxbxqcujbxaxbxbxdxwqbxbxbxaxpeisbxbxbxaxotxbbxb"/>
    <w:rPr>
      <w:rFonts w:ascii="Times New Roman" w:hAnsi="Times New Roman"/>
      <w:color w:val="000000"/>
    </w:rPr>
  </w:style>
  <w:style w:type="paragraph" w:customStyle="1" w:styleId="iebxbxaxbxzipybxbxaxbxtuldbxaxbxbxqsxmbxbxbxaxorjebxbxaxbxkxccaxbxbxbxohtfbxaxbxbxqcujbxaxbxbxdxwqbxbxbxaxpeisbxbxbxaxotxbbxbxb">
    <w:name w:val="iebxbxaxbxzipybxbxaxbxtuldbxaxbxbxqsxmbxbxbxaxorjebxbxaxbxkxccaxbxbxbxohtfbxaxbxbxqcujbxaxbxbxdxwqbxbxbxaxpeisbxbxbxaxotxbbxbxb"/>
    <w:rPr>
      <w:rFonts w:ascii="Times New Roman" w:hAnsi="Times New Roman"/>
      <w:color w:val="000000"/>
    </w:rPr>
  </w:style>
  <w:style w:type="paragraph" w:customStyle="1" w:styleId="iebxbxaxbxzipybxbxaxbxtuldbxaxbxbxqsxmbxbxbxaxorjebxbxaxbxkxccaxbxbxbxohtfbxaxbxbxqcujbxaxbxbxdxwqbxbxbxaxpeisbxbxbxaxotxbbxbxbxa">
    <w:name w:val="iebxbxaxbxzipybxbxaxbxtuldbxaxbxbxqsxmbxbxbxaxorjebxbxaxbxkxccaxbxbxbxohtfbxaxbxbxqcujbxaxbxbxdxwqbxbxbxaxpeisbxbxbxaxotxbbxbxbxa"/>
    <w:rPr>
      <w:rFonts w:ascii="Times New Roman" w:hAnsi="Times New Roman"/>
      <w:b/>
      <w:color w:val="000000"/>
    </w:rPr>
  </w:style>
  <w:style w:type="paragraph" w:customStyle="1" w:styleId="iebxbxaxbxzipybxbxaxbxtuldbxaxbxbxqsxmbxbxbxaxorjebxbxaxbxkxccaxbxbxbxohtfbxaxbxbxqcujbxaxbxbxdxwqbxbxbxaxpeisbxbxbxaxotxbbxbxbxaxq">
    <w:name w:val="iebxbxaxbxzipybxbxaxbxtuldbxaxbxbxqsxmbxbxbxaxorjebxbxaxbxkxccaxbxbxbxohtfbxaxbxbxqcujbxaxbxbxdxwqbxbxbxaxpeisbxbxbxaxotxbbxbxbxaxq"/>
    <w:rPr>
      <w:rFonts w:ascii="Times New Roman" w:hAnsi="Times New Roman"/>
      <w:color w:val="000000"/>
    </w:rPr>
  </w:style>
  <w:style w:type="paragraph" w:customStyle="1" w:styleId="iebxbxaxbxzipybxbxaxbxtuldbxaxbxbxqsxmbxbxbxaxorjebxbxaxbxkxccaxbxbxbxohtfbxaxbxbxqcujbxaxbxbxdxwqbxbxbxaxpeisbxbxbxaxotxbbxbxbxaxql">
    <w:name w:val="iebxbxaxbxzipybxbxaxbxtuldbxaxbxbxqsxmbxbxbxaxorjebxbxaxbxkxccaxbxbxbxohtfbxaxbxbxqcujbxaxbxbxdxwqbxbxbxaxpeisbxbxbxaxotxbbxbxbxaxql"/>
    <w:rPr>
      <w:rFonts w:ascii="Times New Roman" w:hAnsi="Times New Roman"/>
      <w:color w:val="000000"/>
    </w:rPr>
  </w:style>
  <w:style w:type="paragraph" w:customStyle="1" w:styleId="iebxbxaxbxzipybxbxaxbxtuldbxaxbxbxqsxmbxbxbxaxorjebxbxaxbxkxccaxbxbxbxohtfbxaxbxbxqcujbxaxbxbxdxwqbxbxbxaxpeisbxbxbxaxotxbbxbxbxaxqlv">
    <w:name w:val="iebxbxaxbxzipybxbxaxbxtuldbxaxbxbxqsxmbxbxbxaxorjebxbxaxbxkxccaxbxbxbxohtfbxaxbxbxqcujbxaxbxbxdxwqbxbxbxaxpeisbxbxbxaxotxbbxbxbxaxqlv"/>
    <w:rPr>
      <w:rFonts w:ascii="Times New Roman" w:hAnsi="Times New Roman"/>
      <w:color w:val="000000"/>
    </w:rPr>
  </w:style>
  <w:style w:type="paragraph" w:customStyle="1" w:styleId="iebxbxaxbxzipybxbxaxbxtuldbxaxbxbxqsxmbxbxbxaxorjebxbxaxbxkxccaxbxbxbxohtfbxaxbxbxqcujbxaxbxbxdxwqbxbxbxaxpeisbxbxbxaxotxbbxbxbxaxqlvrb">
    <w:name w:val="iebxbxaxbxzipybxbxaxbxtuldbxaxbxbxqsxmbxbxbxaxorjebxbxaxbxkxccaxbxbxbxohtfbxaxbxbxqcujbxaxbxbxdxwqbxbxbxaxpeisbxbxbxaxotxbbxbxbxaxqlvrb"/>
    <w:rPr>
      <w:rFonts w:ascii="Times New Roman" w:hAnsi="Times New Roman"/>
      <w:color w:val="000000"/>
    </w:rPr>
  </w:style>
  <w:style w:type="paragraph" w:customStyle="1" w:styleId="iebxbxaxbxzipybxbxaxbxtuldbxaxbxbxqsxmbxbxbxaxorjebxbxaxbxkxccaxbxbxbxohtfbxaxbxbxqcujbxaxbxbxdxwqbxbxbxaxpeisbxbxbxaxotxbbxbxbxaxqlvrbxb">
    <w:name w:val="iebxbxaxbxzipybxbxaxbxtuldbxaxbxbxqsxmbxbxbxaxorjebxbxaxbxkxccaxbxbxbxohtfbxaxbxbxqcujbxaxbxbxdxwqbxbxbxaxpeisbxbxbxaxotxbbxbxbxaxqlvrbxb"/>
    <w:rPr>
      <w:rFonts w:ascii="Times New Roman" w:hAnsi="Times New Roman"/>
      <w:color w:val="000000"/>
    </w:rPr>
  </w:style>
  <w:style w:type="paragraph" w:customStyle="1" w:styleId="iebxbxaxbxzipybxbxaxbxtuldbxaxbxbxqsxmbxbxbxaxorjebxbxaxbxkxccaxbxbxbxohtfbxaxbxbxqcujbxaxbxbxdxwqbxbxbxaxpeisbxbxbxaxotxbbxbxbxaxqlvrbxbxb">
    <w:name w:val="iebxbxaxbxzipybxbxaxbxtuldbxaxbxbxqsxmbxbxbxaxorjebxbxaxbxkxccaxbxbxbxohtfbxaxbxbxqcujbxaxbxbxdxwqbxbxbxaxpeisbxbxbxaxotxbbxbxbxaxqlvrbxbxb"/>
    <w:rPr>
      <w:rFonts w:ascii="Times New Roman" w:hAnsi="Times New Roman"/>
      <w:color w:val="000000"/>
    </w:rPr>
  </w:style>
  <w:style w:type="paragraph" w:customStyle="1" w:styleId="iebxbxaxbxzipybxbxaxbxtuldbxaxbxbxqsxmbxbxbxaxorjebxbxaxbxkxccaxbxbxbxohtfbxaxbxbxqcujbxaxbxbxdxwqbxbxbxaxpeisbxbxbxaxotxbbxbxbxaxqlvrbxbxbxa">
    <w:name w:val="iebxbxaxbxzipybxbxaxbxtuldbxaxbxbxqsxmbxbxbxaxorjebxbxaxbxkxccaxbxbxbxohtfbxaxbxbxqcujbxaxbxbxdxwqbxbxbxaxpeisbxbxbxaxotxbbxbxbxaxqlvrbxbxbxa"/>
    <w:rPr>
      <w:rFonts w:ascii="Times New Roman" w:hAnsi="Times New Roman"/>
      <w:b/>
      <w:color w:val="000000"/>
    </w:rPr>
  </w:style>
  <w:style w:type="paragraph" w:customStyle="1" w:styleId="iebxbxaxbxzipybxbxaxbxtuldbxaxbxbxqsxmbxbxbxaxorjebxbxaxbxkxccaxbxbxbxohtfbxaxbxbxqcujbxaxbxbxdxwqbxbxbxaxpeisbxbxbxaxotxbbxbxbxaxqlvrbxbxbxaxg">
    <w:name w:val="iebxbxaxbxzipybxbxaxbxtuldbxaxbxbxqsxmbxbxbxaxorjebxbxaxbxkxccaxbxbxbxohtfbxaxbxbxqcujbxaxbxbxdxwqbxbxbxaxpeisbxbxbxaxotxbbxbxbxaxqlvrbxbxbxaxg"/>
    <w:rPr>
      <w:rFonts w:ascii="Times New Roman" w:hAnsi="Times New Roman"/>
      <w:color w:val="000000"/>
    </w:rPr>
  </w:style>
  <w:style w:type="paragraph" w:customStyle="1" w:styleId="iebxbxaxbxzipybxbxaxbxtuldbxaxbxbxqsxmbxbxbxaxorjebxbxaxbxkxccaxbxbxbxohtfbxaxbxbxqcujbxaxbxbxdxwqbxbxbxaxpeisbxbxbxaxotxbbxbxbxaxqlvrbxbxbxaxgw">
    <w:name w:val="iebxbxaxbxzipybxbxaxbxtuldbxaxbxbxqsxmbxbxbxaxorjebxbxaxbxkxccaxbxbxbxohtfbxaxbxbxqcujbxaxbxbxdxwqbxbxbxaxpeisbxbxbxaxotxbbxbxbxaxqlvrbxbxbxaxgw"/>
    <w:rPr>
      <w:rFonts w:ascii="Times New Roman" w:hAnsi="Times New Roman"/>
      <w:color w:val="000000"/>
    </w:rPr>
  </w:style>
  <w:style w:type="paragraph" w:customStyle="1" w:styleId="iebxbxaxbxzipybxbxaxbxtuldbxaxbxbxqsxmbxbxbxaxorjebxbxaxbxkxccaxbxbxbxohtfbxaxbxbxqcujbxaxbxbxdxwqbxbxbxaxpeisbxbxbxaxotxbbxbxbxaxqlvrbxbxbxaxgwd">
    <w:name w:val="iebxbxaxbxzipybxbxaxbxtuldbxaxbxbxqsxmbxbxbxaxorjebxbxaxbxkxccaxbxbxbxohtfbxaxbxbxqcujbxaxbxbxdxwqbxbxbxaxpeisbxbxbxaxotxbbxbxbxaxqlvrbxbxbxaxgwd"/>
    <w:rPr>
      <w:rFonts w:ascii="Times New Roman" w:hAnsi="Times New Roman"/>
      <w:color w:val="000000"/>
    </w:rPr>
  </w:style>
  <w:style w:type="paragraph" w:customStyle="1" w:styleId="iebxbxaxbxzipybxbxaxbxtuldbxaxbxbxqsxmbxbxbxaxorjebxbxaxbxkxccaxbxbxbxohtfbxaxbxbxqcujbxaxbxbxdxwqbxbxbxaxpeisbxbxbxaxotxbbxbxbxaxqlvrbxbxbxaxgwdmb">
    <w:name w:val="iebxbxaxbxzipybxbxaxbxtuldbxaxbxbxqsxmbxbxbxaxorjebxbxaxbxkxccaxbxbxbxohtfbxaxbxbxqcujbxaxbxbxdxwqbxbxbxaxpeisbxbxbxaxotxbbxbxbxaxqlvrbxbxbxaxgwdm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
    <w:name w:val="iebxbxaxbxzipybxbxaxbxtuldbxaxbxbxqsxmbxbxbxaxorjebxbxaxbxkxccaxbxbxbxohtfbxaxbxbxqcujbxaxbxbxdxwqbxbxbxaxpeisbxbxbxaxotxbbxbxbxaxqlvrbxbxbxaxgwdmbx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
    <w:name w:val="iebxbxaxbxzipybxbxaxbxtuldbxaxbxbxqsxmbxbxbxaxorjebxbxaxbxkxccaxbxbxbxohtfbxaxbxbxqcujbxaxbxbxdxwqbxbxbxaxpeisbxbxbxaxotxbbxbxbxaxqlvrbxbxbxaxgwdmbxbx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
    <w:name w:val="iebxbxaxbxzipybxbxaxbxtuldbxaxbxbxqsxmbxbxbxaxorjebxbxaxbxkxccaxbxbxbxohtfbxaxbxbxqcujbxaxbxbxdxwqbxbxbxaxpeisbxbxbxaxotxbbxbxbxaxqlvrbxbxbxaxgwdmbxbxbxa"/>
    <w:rPr>
      <w:rFonts w:ascii="Times New Roman" w:hAnsi="Times New Roman"/>
      <w:b/>
      <w:color w:val="000000"/>
    </w:rPr>
  </w:style>
  <w:style w:type="paragraph" w:customStyle="1" w:styleId="iebxbxaxbxzipybxbxaxbxtuldbxaxbxbxqsxmbxbxbxaxorjebxbxaxbxkxccaxbxbxbxohtfbxaxbxbxqcujbxaxbxbxdxwqbxbxbxaxpeisbxbxbxaxotxbbxbxbxaxqlvrbxbxbxaxgwdmbxbxbxaxt">
    <w:name w:val="iebxbxaxbxzipybxbxaxbxtuldbxaxbxbxqsxmbxbxbxaxorjebxbxaxbxkxccaxbxbxbxohtfbxaxbxbxqcujbxaxbxbxdxwqbxbxbxaxpeisbxbxbxaxotxbbxbxbxaxqlvrbxbxbxaxgwdmbxbxbxaxt"/>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
    <w:name w:val="iebxbxaxbxzipybxbxaxbxtuldbxaxbxbxqsxmbxbxbxaxorjebxbxaxbxkxccaxbxbxbxohtfbxaxbxbxqcujbxaxbxbxdxwqbxbxbxaxpeisbxbxbxaxotxbbxbxbxaxqlvrbxbxbxaxgwdmbxbxbxaxtj"/>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
    <w:name w:val="iebxbxaxbxzipybxbxaxbxtuldbxaxbxbxqsxmbxbxbxaxorjebxbxaxbxkxccaxbxbxbxohtfbxaxbxbxqcujbxaxbxbxdxwqbxbxbxaxpeisbxbxbxaxotxbbxbxbxaxqlvrbxbxbxaxgwdmbxbxbxaxtju"/>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
    <w:name w:val="iebxbxaxbxzipybxbxaxbxtuldbxaxbxbxqsxmbxbxbxaxorjebxbxaxbxkxccaxbxbxbxohtfbxaxbxbxqcujbxaxbxbxdxwqbxbxbxaxpeisbxbxbxaxotxbbxbxbxaxqlvrbxbxbxaxgwdmbxbxbxaxtjub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
    <w:name w:val="iebxbxaxbxzipybxbxaxbxtuldbxaxbxbxqsxmbxbxbxaxorjebxbxaxbxkxccaxbxbxbxohtfbxaxbxbxqcujbxaxbxbxdxwqbxbxbxaxpeisbxbxbxaxotxbbxbxbxaxqlvrbxbxbxaxgwdmbxbxbxaxtjubbx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
    <w:name w:val="iebxbxaxbxzipybxbxaxbxtuldbxaxbxbxqsxmbxbxbxaxorjebxbxaxbxkxccaxbxbxbxohtfbxaxbxbxqcujbxaxbxbxdxwqbxbxbxaxpeisbxbxbxaxotxbbxbxbxaxqlvrbxbxbxaxgwdmbxbxbxaxtjubbxbx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
    <w:name w:val="iebxbxaxbxzipybxbxaxbxtuldbxaxbxbxqsxmbxbxbxaxorjebxbxaxbxkxccaxbxbxbxohtfbxaxbxbxqcujbxaxbxbxdxwqbxbxbxaxpeisbxbxbxaxotxbbxbxbxaxqlvrbxbxbxaxgwdmbxbxbxaxtjubbxbxbxa"/>
    <w:rPr>
      <w:rFonts w:ascii="Times New Roman" w:hAnsi="Times New Roman"/>
      <w:b/>
      <w:color w:val="000000"/>
    </w:rPr>
  </w:style>
  <w:style w:type="paragraph" w:customStyle="1" w:styleId="iebxbxaxbxzipybxbxaxbxtuldbxaxbxbxqsxmbxbxbxaxorjebxbxaxbxkxccaxbxbxbxohtfbxaxbxbxqcujbxaxbxbxdxwqbxbxbxaxpeisbxbxbxaxotxbbxbxbxaxqlvrbxbxbxaxgwdmbxbxbxaxtjubbxbxbxaxm">
    <w:name w:val="iebxbxaxbxzipybxbxaxbxtuldbxaxbxbxqsxmbxbxbxaxorjebxbxaxbxkxccaxbxbxbxohtfbxaxbxbxqcujbxaxbxbxdxwqbxbxbxaxpeisbxbxbxaxotxbbxbxbxaxqlvrbxbxbxaxgwdmbxbxbxaxtjubbxbxbxaxm"/>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
    <w:name w:val="iebxbxaxbxzipybxbxaxbxtuldbxaxbxbxqsxmbxbxbxaxorjebxbxaxbxkxccaxbxbxbxohtfbxaxbxbxqcujbxaxbxbxdxwqbxbxbxaxpeisbxbxbxaxotxbbxbxbxaxqlvrbxbxbxaxgwdmbxbxbxaxtjubbxbxbxaxmo"/>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
    <w:name w:val="iebxbxaxbxzipybxbxaxbxtuldbxaxbxbxqsxmbxbxbxaxorjebxbxaxbxkxccaxbxbxbxohtfbxaxbxbxqcujbxaxbxbxdxwqbxbxbxaxpeisbxbxbxaxotxbbxbxbxaxqlvrbxbxbxaxgwdmbxbxbxaxtjubbxbxbxaxmoc"/>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
    <w:name w:val="iebxbxaxbxzipybxbxaxbxtuldbxaxbxbxqsxmbxbxbxaxorjebxbxaxbxkxccaxbxbxbxohtfbxaxbxbxqcujbxaxbxbxdxwqbxbxbxaxpeisbxbxbxaxotxbbxbxbxaxqlvrbxbxbxaxgwdmbxbxbxaxtjubbxbxbxaxmoct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
    <w:name w:val="iebxbxaxbxzipybxbxaxbxtuldbxaxbxbxqsxmbxbxbxaxorjebxbxaxbxkxccaxbxbxbxohtfbxaxbxbxqcujbxaxbxbxdxwqbxbxbxaxpeisbxbxbxaxotxbbxbxbxaxqlvrbxbxbxaxgwdmbxbxbxaxtjubbxbxbxaxmoctbx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
    <w:name w:val="iebxbxaxbxzipybxbxaxbxtuldbxaxbxbxqsxmbxbxbxaxorjebxbxaxbxkxccaxbxbxbxohtfbxaxbxbxqcujbxaxbxbxdxwqbxbxbxaxpeisbxbxbxaxotxbbxbxbxaxqlvrbxbxbxaxgwdmbxbxbxaxtjubbxbxbxaxmoctbxbxa"/>
    <w:rPr>
      <w:rFonts w:ascii="Times New Roman" w:hAnsi="Times New Roman"/>
      <w:b/>
      <w:color w:val="000000"/>
    </w:rPr>
  </w:style>
  <w:style w:type="paragraph" w:customStyle="1" w:styleId="iebxbxaxbxzipybxbxaxbxtuldbxaxbxbxqsxmbxbxbxaxorjebxbxaxbxkxccaxbxbxbxohtfbxaxbxbxqcujbxaxbxbxdxwqbxbxbxaxpeisbxbxbxaxotxbbxbxbxaxqlvrbxbxbxaxgwdmbxbxbxaxtjubbxbxbxaxmoctbxbxaxb">
    <w:name w:val="iebxbxaxbxzipybxbxaxbxtuldbxaxbxbxqsxmbxbxbxaxorjebxbxaxbxkxccaxbxbxbxohtfbxaxbxbxqcujbxaxbxbxdxwqbxbxbxaxpeisbxbxbxaxotxbbxbxbxaxqlvrbxbxbxaxgwdmbxbxbxaxtjubbxbxbxaxmoctbxbxax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
    <w:name w:val="iebxbxaxbxzipybxbxaxbxtuldbxaxbxbxqsxmbxbxbxaxorjebxbxaxbxkxccaxbxbxbxohtfbxaxbxbxqcujbxaxbxbxdxwqbxbxbxaxpeisbxbxbxaxotxbbxbxbxaxqlvrbxbxbxaxgwdmbxbxbxaxtjubbxbxbxaxmoctbxbxaxbxn"/>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
    <w:name w:val="iebxbxaxbxzipybxbxaxbxtuldbxaxbxbxqsxmbxbxbxaxorjebxbxaxbxkxccaxbxbxbxohtfbxaxbxbxqcujbxaxbxbxdxwqbxbxbxaxpeisbxbxbxaxotxbbxbxbxaxqlvrbxbxbxaxgwdmbxbxbxaxtjubbxbxbxaxmoctbxbxaxbxnd"/>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
    <w:name w:val="iebxbxaxbxzipybxbxaxbxtuldbxaxbxbxqsxmbxbxbxaxorjebxbxaxbxkxccaxbxbxbxohtfbxaxbxbxqcujbxaxbxbxdxwqbxbxbxaxpeisbxbxbxaxotxbbxbxbxaxqlvrbxbxbxaxgwdmbxbxbxaxtjubbxbxbxaxmoctbxbxaxbxndh"/>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
    <w:name w:val="iebxbxaxbxzipybxbxaxbxtuldbxaxbxbxqsxmbxbxbxaxorjebxbxaxbxkxccaxbxbxbxohtfbxaxbxbxqcujbxaxbxbxdxwqbxbxbxaxpeisbxbxbxaxotxbbxbxbxaxqlvrbxbxbxaxgwdmbxbxbxaxtjubbxbxbxaxmoctbxbxaxbxndho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
    <w:name w:val="iebxbxaxbxzipybxbxaxbxtuldbxaxbxbxqsxmbxbxbxaxorjebxbxaxbxkxccaxbxbxbxohtfbxaxbxbxqcujbxaxbxbxdxwqbxbxbxaxpeisbxbxbxaxotxbbxbxbxaxqlvrbxbxbxaxgwdmbxbxbxaxtjubbxbxbxaxmoctbxbxaxbxndhobx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
    <w:name w:val="iebxbxaxbxzipybxbxaxbxtuldbxaxbxbxqsxmbxbxbxaxorjebxbxaxbxkxccaxbxbxbxohtfbxaxbxbxqcujbxaxbxbxdxwqbxbxbxaxpeisbxbxbxaxotxbbxbxbxaxqlvrbxbxbxaxgwdmbxbxbxaxtjubbxbxbxaxmoctbxbxaxbxndhobxbx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
    <w:name w:val="iebxbxaxbxzipybxbxaxbxtuldbxaxbxbxqsxmbxbxbxaxorjebxbxaxbxkxccaxbxbxbxohtfbxaxbxbxqcujbxaxbxbxdxwqbxbxbxaxpeisbxbxbxaxotxbbxbxbxaxqlvrbxbxbxaxgwdmbxbxbxaxtjubbxbxbxaxmoctbxbxaxbxndhobxbxbxa"/>
    <w:rPr>
      <w:rFonts w:ascii="Times New Roman" w:hAnsi="Times New Roman"/>
      <w:b/>
      <w:color w:val="000000"/>
    </w:rPr>
  </w:style>
  <w:style w:type="paragraph" w:customStyle="1" w:styleId="iebxbxaxbxzipybxbxaxbxtuldbxaxbxbxqsxmbxbxbxaxorjebxbxaxbxkxccaxbxbxbxohtfbxaxbxbxqcujbxaxbxbxdxwqbxbxbxaxpeisbxbxbxaxotxbbxbxbxaxqlvrbxbxbxaxgwdmbxbxbxaxtjubbxbxbxaxmoctbxbxaxbxndhobxbxbxaxr">
    <w:name w:val="iebxbxaxbxzipybxbxaxbxtuldbxaxbxbxqsxmbxbxbxaxorjebxbxaxbxkxccaxbxbxbxohtfbxaxbxbxqcujbxaxbxbxdxwqbxbxbxaxpeisbxbxbxaxotxbbxbxbxaxqlvrbxbxbxaxgwdmbxbxbxaxtjubbxbxbxaxmoctbxbxaxbxndhobxbxbxaxr"/>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
    <w:name w:val="iebxbxaxbxzipybxbxaxbxtuldbxaxbxbxqsxmbxbxbxaxorjebxbxaxbxkxccaxbxbxbxohtfbxaxbxbxqcujbxaxbxbxdxwqbxbxbxaxpeisbxbxbxaxotxbbxbxbxaxqlvrbxbxbxaxgwdmbxbxbxaxtjubbxbxbxaxmoctbxbxaxbxndhobxbxbxaxrx"/>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
    <w:name w:val="iebxbxaxbxzipybxbxaxbxtuldbxaxbxbxqsxmbxbxbxaxorjebxbxaxbxkxccaxbxbxbxohtfbxaxbxbxqcujbxaxbxbxdxwqbxbxbxaxpeisbxbxbxaxotxbbxbxbxaxqlvrbxbxbxaxgwdmbxbxbxaxtjubbxbxbxaxmoctbxbxaxbxndhobxbxbxaxrxx"/>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
    <w:name w:val="iebxbxaxbxzipybxbxaxbxtuldbxaxbxbxqsxmbxbxbxaxorjebxbxaxbxkxccaxbxbxbxohtfbxaxbxbxqcujbxaxbxbxdxwqbxbxbxaxpeisbxbxbxaxotxbbxbxbxaxqlvrbxbxbxaxgwdmbxbxbxaxtjubbxbxbxaxmoctbxbxaxbxndhobxbxbxaxrxxc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
    <w:name w:val="iebxbxaxbxzipybxbxaxbxtuldbxaxbxbxqsxmbxbxbxaxorjebxbxaxbxkxccaxbxbxbxohtfbxaxbxbxqcujbxaxbxbxdxwqbxbxbxaxpeisbxbxbxaxotxbbxbxbxaxqlvrbxbxbxaxgwdmbxbxbxaxtjubbxbxbxaxmoctbxbxaxbxndhobxbxbxaxrxxcbx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
    <w:name w:val="iebxbxaxbxzipybxbxaxbxtuldbxaxbxbxqsxmbxbxbxaxorjebxbxaxbxkxccaxbxbxbxohtfbxaxbxbxqcujbxaxbxbxdxwqbxbxbxaxpeisbxbxbxaxotxbbxbxbxaxqlvrbxbxbxaxgwdmbxbxbxaxtjubbxbxbxaxmoctbxbxaxbxndhobxbxbxaxrxxcbxbx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
    <w:name w:val="iebxbxaxbxzipybxbxaxbxtuldbxaxbxbxqsxmbxbxbxaxorjebxbxaxbxkxccaxbxbxbxohtfbxaxbxbxqcujbxaxbxbxdxwqbxbxbxaxpeisbxbxbxaxotxbbxbxbxaxqlvrbxbxbxaxgwdmbxbxbxaxtjubbxbxbxaxmoctbxbxaxbxndhobxbxbxaxrxxcbxbxbxa"/>
    <w:rPr>
      <w:rFonts w:ascii="Times New Roman" w:hAnsi="Times New Roman"/>
      <w:b/>
      <w:color w:val="000000"/>
    </w:rPr>
  </w:style>
  <w:style w:type="paragraph" w:customStyle="1" w:styleId="iebxbxaxbxzipybxbxaxbxtuldbxaxbxbxqsxmbxbxbxaxorjebxbxaxbxkxccaxbxbxbxohtfbxaxbxbxqcujbxaxbxbxdxwqbxbxbxaxpeisbxbxbxaxotxbbxbxbxaxqlvrbxbxbxaxgwdmbxbxbxaxtjubbxbxbxaxmoctbxbxaxbxndhobxbxbxaxrxxcbxbxbxaxz">
    <w:name w:val="iebxbxaxbxzipybxbxaxbxtuldbxaxbxbxqsxmbxbxbxaxorjebxbxaxbxkxccaxbxbxbxohtfbxaxbxbxqcujbxaxbxbxdxwqbxbxbxaxpeisbxbxbxaxotxbbxbxbxaxqlvrbxbxbxaxgwdmbxbxbxaxtjubbxbxbxaxmoctbxbxaxbxndhobxbxbxaxrxxcbxbxbxaxz"/>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
    <w:name w:val="iebxbxaxbxzipybxbxaxbxtuldbxaxbxbxqsxmbxbxbxaxorjebxbxaxbxkxccaxbxbxbxohtfbxaxbxbxqcujbxaxbxbxdxwqbxbxbxaxpeisbxbxbxaxotxbbxbxbxaxqlvrbxbxbxaxgwdmbxbxbxaxtjubbxbxbxaxmoctbxbxaxbxndhobxbxbxaxrxxcbxbxbxaxzo"/>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
    <w:name w:val="iebxbxaxbxzipybxbxaxbxtuldbxaxbxbxqsxmbxbxbxaxorjebxbxaxbxkxccaxbxbxbxohtfbxaxbxbxqcujbxaxbxbxdxwqbxbxbxaxpeisbxbxbxaxotxbbxbxbxaxqlvrbxbxbxaxgwdmbxbxbxaxtjubbxbxbxaxmoctbxbxaxbxndhobxbxbxaxrxxcbxbxbxaxzov"/>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
    <w:name w:val="iebxbxaxbxzipybxbxaxbxtuldbxaxbxbxqsxmbxbxbxaxorjebxbxaxbxkxccaxbxbxbxohtfbxaxbxbxqcujbxaxbxbxdxwqbxbxbxaxpeisbxbxbxaxotxbbxbxbxaxqlvrbxbxbxaxgwdmbxbxbxaxtjubbxbxbxaxmoctbxbxaxbxndhobxbxbxaxrxxcbxbxbxaxzovb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
    <w:name w:val="iebxbxaxbxzipybxbxaxbxtuldbxaxbxbxqsxmbxbxbxaxorjebxbxaxbxkxccaxbxbxbxohtfbxaxbxbxqcujbxaxbxbxdxwqbxbxbxaxpeisbxbxbxaxotxbbxbxbxaxqlvrbxbxbxaxgwdmbxbxbxaxtjubbxbxbxaxmoctbxbxaxbxndhobxbxbxaxrxxcbxbxbxaxzovbbx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xa">
    <w:name w:val="iebxbxaxbxzipybxbxaxbxtuldbxaxbxbxqsxmbxbxbxaxorjebxbxaxbxkxccaxbxbxbxohtfbxaxbxbxqcujbxaxbxbxdxwqbxbxbxaxpeisbxbxbxaxotxbbxbxbxaxqlvrbxbxbxaxgwdmbxbxbxaxtjubbxbxbxaxmoctbxbxaxbxndhobxbxbxaxrxxcbxbxbxaxzovbbxbxa"/>
    <w:rPr>
      <w:rFonts w:ascii="Times New Roman" w:hAnsi="Times New Roman"/>
      <w:b/>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xaxb">
    <w:name w:val="iebxbxaxbxzipybxbxaxbxtuldbxaxbxbxqsxmbxbxbxaxorjebxbxaxbxkxccaxbxbxbxohtfbxaxbxbxqcujbxaxbxbxdxwqbxbxbxaxpeisbxbxbxaxotxbbxbxbxaxqlvrbxbxbxaxgwdmbxbxbxaxtjubbxbxbxaxmoctbxbxaxbxndhobxbxbxaxrxxcbxbxbxaxzovbbxbxax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xaxbxu">
    <w:name w:val="iebxbxaxbxzipybxbxaxbxtuldbxaxbxbxqsxmbxbxbxaxorjebxbxaxbxkxccaxbxbxbxohtfbxaxbxbxqcujbxaxbxbxdxwqbxbxbxaxpeisbxbxbxaxotxbbxbxbxaxqlvrbxbxbxaxgwdmbxbxbxaxtjubbxbxbxaxmoctbxbxaxbxndhobxbxbxaxrxxcbxbxbxaxzovbbxbxaxbxu"/>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xaxbxud">
    <w:name w:val="iebxbxaxbxzipybxbxaxbxtuldbxaxbxbxqsxmbxbxbxaxorjebxbxaxbxkxccaxbxbxbxohtfbxaxbxbxqcujbxaxbxbxdxwqbxbxbxaxpeisbxbxbxaxotxbbxbxbxaxqlvrbxbxbxaxgwdmbxbxbxaxtjubbxbxbxaxmoctbxbxaxbxndhobxbxbxaxrxxcbxbxbxaxzovbbxbxaxbxud"/>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xaxbxudh">
    <w:name w:val="iebxbxaxbxzipybxbxaxbxtuldbxaxbxbxqsxmbxbxbxaxorjebxbxaxbxkxccaxbxbxbxohtfbxaxbxbxqcujbxaxbxbxdxwqbxbxbxaxpeisbxbxbxaxotxbbxbxbxaxqlvrbxbxbxaxgwdmbxbxbxaxtjubbxbxbxaxmoctbxbxaxbxndhobxbxbxaxrxxcbxbxbxaxzovbbxbxaxbxudh"/>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xaxbxudhdb">
    <w:name w:val="iebxbxaxbxzipybxbxaxbxtuldbxaxbxbxqsxmbxbxbxaxorjebxbxaxbxkxccaxbxbxbxohtfbxaxbxbxqcujbxaxbxbxdxwqbxbxbxaxpeisbxbxbxaxotxbbxbxbxaxqlvrbxbxbxaxgwdmbxbxbxaxtjubbxbxbxaxmoctbxbxaxbxndhobxbxbxaxrxxcbxbxbxaxzovbbxbxaxbxudhd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xaxbxudhdbxa">
    <w:name w:val="iebxbxaxbxzipybxbxaxbxtuldbxaxbxbxqsxmbxbxbxaxorjebxbxaxbxkxccaxbxbxbxohtfbxaxbxbxqcujbxaxbxbxdxwqbxbxbxaxpeisbxbxbxaxotxbbxbxbxaxqlvrbxbxbxaxgwdmbxbxbxaxtjubbxbxbxaxmoctbxbxaxbxndhobxbxbxaxrxxcbxbxbxaxzovbbxbxaxbxudhdbxa"/>
    <w:rPr>
      <w:rFonts w:ascii="Times New Roman" w:hAnsi="Times New Roman"/>
      <w:b/>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xaxbxudhdbxaxb">
    <w:name w:val="iebxbxaxbxzipybxbxaxbxtuldbxaxbxbxqsxmbxbxbxaxorjebxbxaxbxkxccaxbxbxbxohtfbxaxbxbxqcujbxaxbxbxdxwqbxbxbxaxpeisbxbxbxaxotxbbxbxbxaxqlvrbxbxbxaxgwdmbxbxbxaxtjubbxbxbxaxmoctbxbxaxbxndhobxbxbxaxrxxcbxbxbxaxzovbbxbxaxbxudhdbxax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xaxbxudhdbxaxbxb">
    <w:name w:val="iebxbxaxbxzipybxbxaxbxtuldbxaxbxbxqsxmbxbxbxaxorjebxbxaxbxkxccaxbxbxbxohtfbxaxbxbxqcujbxaxbxbxdxwqbxbxbxaxpeisbxbxbxaxotxbbxbxbxaxqlvrbxbxbxaxgwdmbxbxbxaxtjubbxbxbxaxmoctbxbxaxbxndhobxbxbxaxrxxcbxbxbxaxzovbbxbxaxbxudhdbxaxbx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xaxbxudhdbxaxbxbxc">
    <w:name w:val="iebxbxaxbxzipybxbxaxbxtuldbxaxbxbxqsxmbxbxbxaxorjebxbxaxbxkxccaxbxbxbxohtfbxaxbxbxqcujbxaxbxbxdxwqbxbxbxaxpeisbxbxbxaxotxbbxbxbxaxqlvrbxbxbxaxgwdmbxbxbxaxtjubbxbxbxaxmoctbxbxaxbxndhobxbxbxaxrxxcbxbxbxaxzovbbxbxaxbxudhdbxaxbxbxc"/>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xaxbxudhdbxaxbxbxcf">
    <w:name w:val="iebxbxaxbxzipybxbxaxbxtuldbxaxbxbxqsxmbxbxbxaxorjebxbxaxbxkxccaxbxbxbxohtfbxaxbxbxqcujbxaxbxbxdxwqbxbxbxaxpeisbxbxbxaxotxbbxbxbxaxqlvrbxbxbxaxgwdmbxbxbxaxtjubbxbxbxaxmoctbxbxaxbxndhobxbxbxaxrxxcbxbxbxaxzovbbxbxaxbxudhdbxaxbxbxcf"/>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xaxbxudhdbxaxbxbxcfc">
    <w:name w:val="iebxbxaxbxzipybxbxaxbxtuldbxaxbxbxqsxmbxbxbxaxorjebxbxaxbxkxccaxbxbxbxohtfbxaxbxbxqcujbxaxbxbxdxwqbxbxbxaxpeisbxbxbxaxotxbbxbxbxaxqlvrbxbxbxaxgwdmbxbxbxaxtjubbxbxbxaxmoctbxbxaxbxndhobxbxbxaxrxxcbxbxbxaxzovbbxbxaxbxudhdbxaxbxbxcfc"/>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xaxbxudhdbxaxbxbxcfcba">
    <w:name w:val="iebxbxaxbxzipybxbxaxbxtuldbxaxbxbxqsxmbxbxbxaxorjebxbxaxbxkxccaxbxbxbxohtfbxaxbxbxqcujbxaxbxbxdxwqbxbxbxaxpeisbxbxbxaxotxbbxbxbxaxqlvrbxbxbxaxgwdmbxbxbxaxtjubbxbxbxaxmoctbxbxaxbxndhobxbxbxaxrxxcbxbxbxaxzovbbxbxaxbxudhdbxaxbxbxcfcba"/>
    <w:rPr>
      <w:rFonts w:ascii="Times New Roman" w:hAnsi="Times New Roman"/>
      <w:b/>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xaxbxudhdbxaxbxbxcfcbaxb">
    <w:name w:val="iebxbxaxbxzipybxbxaxbxtuldbxaxbxbxqsxmbxbxbxaxorjebxbxaxbxkxccaxbxbxbxohtfbxaxbxbxqcujbxaxbxbxdxwqbxbxbxaxpeisbxbxbxaxotxbbxbxbxaxqlvrbxbxbxaxgwdmbxbxbxaxtjubbxbxbxaxmoctbxbxaxbxndhobxbxbxaxrxxcbxbxbxaxzovbbxbxaxbxudhdbxaxbxbxcfcbax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xaxbxudhdbxaxbxbxcfcbaxbxb">
    <w:name w:val="iebxbxaxbxzipybxbxaxbxtuldbxaxbxbxqsxmbxbxbxaxorjebxbxaxbxkxccaxbxbxbxohtfbxaxbxbxqcujbxaxbxbxdxwqbxbxbxaxpeisbxbxbxaxotxbbxbxbxaxqlvrbxbxbxaxgwdmbxbxbxaxtjubbxbxbxaxmoctbxbxaxbxndhobxbxbxaxrxxcbxbxbxaxzovbbxbxaxbxudhdbxaxbxbxcfcbaxbx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xaxbxudhdbxaxbxbxcfcbaxbxbxb">
    <w:name w:val="iebxbxaxbxzipybxbxaxbxtuldbxaxbxbxqsxmbxbxbxaxorjebxbxaxbxkxccaxbxbxbxohtfbxaxbxbxqcujbxaxbxbxdxwqbxbxbxaxpeisbxbxbxaxotxbbxbxbxaxqlvrbxbxbxaxgwdmbxbxbxaxtjubbxbxbxaxmoctbxbxaxbxndhobxbxbxaxrxxcbxbxbxaxzovbbxbxaxbxudhdbxaxbxbxcfcbaxbxbxb"/>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xaxbxudhdbxaxbxbxcfcbaxbxbxbxp">
    <w:name w:val="iebxbxaxbxzipybxbxaxbxtuldbxaxbxbxqsxmbxbxbxaxorjebxbxaxbxkxccaxbxbxbxohtfbxaxbxbxqcujbxaxbxbxdxwqbxbxbxaxpeisbxbxbxaxotxbbxbxbxaxqlvrbxbxbxaxgwdmbxbxbxaxtjubbxbxbxaxmoctbxbxaxbxndhobxbxbxaxrxxcbxbxbxaxzovbbxbxaxbxudhdbxaxbxbxcfcbaxbxbxbxp"/>
    <w:rPr>
      <w:rFonts w:ascii="Times New Roman" w:hAnsi="Times New Roman"/>
      <w:color w:val="000000"/>
    </w:rPr>
  </w:style>
  <w:style w:type="paragraph" w:customStyle="1" w:styleId="iebxbxaxbxzipybxbxaxbxtuldbxaxbxbxqsxmbxbxbxaxorjebxbxaxbxkxccaxbxbxbxohtfbxaxbxbxqcujbxaxbxbxdxwqbxbxbxaxpeisbxbxbxaxotxbbxbxbxaxqlvrbxbxbxaxgwdmbxbxbxaxtjubbxbxbxaxmoctbxbxaxbxndhobxbxbxaxrxxcbxbxbxaxzovbbxbxaxbxudhdbxaxbxbxcfcbaxbxbxbxpp">
    <w:name w:val="iebxbxaxbxzipybxbxaxbxtuldbxaxbxbxqsxmbxbxbxaxorjebxbxaxbxkxccaxbxbxbxohtfbxaxbxbxqcujbxaxbxbxdxwqbxbxbxaxpeisbxbxbxaxotxbbxbxbxaxqlvrbxbxbxaxgwdmbxbxbxaxtjubbxbxbxaxmoctbxbxaxbxndhobxbxbxaxrxxcbxbxbxaxzovbbxbxaxbxudhdbxaxbxbxcfcbaxbxbxbxpp"/>
    <w:rPr>
      <w:rFonts w:ascii="Times New Roman" w:hAnsi="Times New Roman"/>
      <w:color w:val="000000"/>
    </w:rPr>
  </w:style>
  <w:style w:type="paragraph" w:customStyle="1" w:styleId="j">
    <w:name w:val="j"/>
    <w:rPr>
      <w:rFonts w:ascii="Times New Roman" w:hAnsi="Times New Roman"/>
      <w:color w:val="000000"/>
    </w:rPr>
  </w:style>
  <w:style w:type="paragraph" w:customStyle="1" w:styleId="jsb">
    <w:name w:val="jsb"/>
    <w:rPr>
      <w:rFonts w:ascii="Times New Roman" w:hAnsi="Times New Roman"/>
      <w:color w:val="000000"/>
    </w:rPr>
  </w:style>
  <w:style w:type="paragraph" w:customStyle="1" w:styleId="jsbxb">
    <w:name w:val="jsbxb"/>
    <w:rPr>
      <w:rFonts w:ascii="Times New Roman" w:hAnsi="Times New Roman"/>
      <w:color w:val="000000"/>
    </w:rPr>
  </w:style>
  <w:style w:type="paragraph" w:customStyle="1" w:styleId="jsbxbxb">
    <w:name w:val="jsbxbxb"/>
    <w:rPr>
      <w:rFonts w:ascii="Times New Roman" w:hAnsi="Times New Roman"/>
      <w:color w:val="000000"/>
    </w:rPr>
  </w:style>
  <w:style w:type="paragraph" w:customStyle="1" w:styleId="jsbxbxbxa">
    <w:name w:val="jsbxbxbxa"/>
    <w:rPr>
      <w:rFonts w:ascii="Times New Roman" w:hAnsi="Times New Roman"/>
      <w:b/>
      <w:color w:val="000000"/>
    </w:rPr>
  </w:style>
  <w:style w:type="paragraph" w:customStyle="1" w:styleId="jsbxbxbxaxg">
    <w:name w:val="jsbxbxbxaxg"/>
    <w:rPr>
      <w:rFonts w:ascii="Times New Roman" w:hAnsi="Times New Roman"/>
      <w:color w:val="000000"/>
    </w:rPr>
  </w:style>
  <w:style w:type="paragraph" w:customStyle="1" w:styleId="jsbxbxbxaxgr">
    <w:name w:val="jsbxbxbxaxgr"/>
    <w:rPr>
      <w:rFonts w:ascii="Times New Roman" w:hAnsi="Times New Roman"/>
      <w:color w:val="000000"/>
    </w:rPr>
  </w:style>
  <w:style w:type="paragraph" w:customStyle="1" w:styleId="jsbxbxbxaxgrt">
    <w:name w:val="jsbxbxbxaxgrt"/>
    <w:rPr>
      <w:rFonts w:ascii="Times New Roman" w:hAnsi="Times New Roman"/>
      <w:color w:val="000000"/>
    </w:rPr>
  </w:style>
  <w:style w:type="paragraph" w:customStyle="1" w:styleId="jsbxbxbxaxgrtwb">
    <w:name w:val="jsbxbxbxaxgrtwb"/>
    <w:rPr>
      <w:rFonts w:ascii="Times New Roman" w:hAnsi="Times New Roman"/>
      <w:color w:val="000000"/>
    </w:rPr>
  </w:style>
  <w:style w:type="paragraph" w:customStyle="1" w:styleId="jsbxbxbxaxgrtwbxb">
    <w:name w:val="jsbxbxbxaxgrtwbxb"/>
    <w:rPr>
      <w:rFonts w:ascii="Times New Roman" w:hAnsi="Times New Roman"/>
      <w:color w:val="000000"/>
    </w:rPr>
  </w:style>
  <w:style w:type="paragraph" w:customStyle="1" w:styleId="jsbxbxbxaxgrtwbxbxb">
    <w:name w:val="jsbxbxbxaxgrtwbxbxb"/>
    <w:rPr>
      <w:rFonts w:ascii="Times New Roman" w:hAnsi="Times New Roman"/>
      <w:color w:val="000000"/>
    </w:rPr>
  </w:style>
  <w:style w:type="paragraph" w:customStyle="1" w:styleId="jsbxbxbxaxgrtwbxbxbxa">
    <w:name w:val="jsbxbxbxaxgrtwbxbxbxa"/>
    <w:rPr>
      <w:rFonts w:ascii="Times New Roman" w:hAnsi="Times New Roman"/>
      <w:b/>
      <w:color w:val="000000"/>
    </w:rPr>
  </w:style>
  <w:style w:type="paragraph" w:customStyle="1" w:styleId="jsbxbxbxaxgrtwbxbxbxaxq">
    <w:name w:val="jsbxbxbxaxgrtwbxbxbxaxq"/>
    <w:rPr>
      <w:rFonts w:ascii="Times New Roman" w:hAnsi="Times New Roman"/>
      <w:color w:val="000000"/>
    </w:rPr>
  </w:style>
  <w:style w:type="paragraph" w:customStyle="1" w:styleId="jsbxbxbxaxgrtwbxbxbxaxqg">
    <w:name w:val="jsbxbxbxaxgrtwbxbxbxaxqg"/>
    <w:rPr>
      <w:rFonts w:ascii="Times New Roman" w:hAnsi="Times New Roman"/>
      <w:color w:val="000000"/>
    </w:rPr>
  </w:style>
  <w:style w:type="paragraph" w:customStyle="1" w:styleId="jsbxbxbxaxgrtwbxbxbxaxqgm">
    <w:name w:val="jsbxbxbxaxgrtwbxbxbxaxqgm"/>
    <w:rPr>
      <w:rFonts w:ascii="Times New Roman" w:hAnsi="Times New Roman"/>
      <w:color w:val="000000"/>
    </w:rPr>
  </w:style>
  <w:style w:type="paragraph" w:customStyle="1" w:styleId="jsbxbxbxaxgrtwbxbxbxaxqgmyb">
    <w:name w:val="jsbxbxbxaxgrtwbxbxbxaxqgmyb"/>
    <w:rPr>
      <w:rFonts w:ascii="Times New Roman" w:hAnsi="Times New Roman"/>
      <w:color w:val="000000"/>
    </w:rPr>
  </w:style>
  <w:style w:type="paragraph" w:customStyle="1" w:styleId="jsbxbxbxaxgrtwbxbxbxaxqgmybxb">
    <w:name w:val="jsbxbxbxaxgrtwbxbxbxaxqgmybxb"/>
    <w:rPr>
      <w:rFonts w:ascii="Times New Roman" w:hAnsi="Times New Roman"/>
      <w:color w:val="000000"/>
    </w:rPr>
  </w:style>
  <w:style w:type="paragraph" w:customStyle="1" w:styleId="jsbxbxbxaxgrtwbxbxbxaxqgmybxbxa">
    <w:name w:val="jsbxbxbxaxgrtwbxbxbxaxqgmybxbxa"/>
    <w:rPr>
      <w:rFonts w:ascii="Times New Roman" w:hAnsi="Times New Roman"/>
      <w:b/>
      <w:color w:val="000000"/>
    </w:rPr>
  </w:style>
  <w:style w:type="paragraph" w:customStyle="1" w:styleId="jsbxbxbxaxgrtwbxbxbxaxqgmybxbxaxb">
    <w:name w:val="jsbxbxbxaxgrtwbxbxbxaxqgmybxbxaxb"/>
    <w:rPr>
      <w:rFonts w:ascii="Times New Roman" w:hAnsi="Times New Roman"/>
      <w:color w:val="000000"/>
    </w:rPr>
  </w:style>
  <w:style w:type="paragraph" w:customStyle="1" w:styleId="jsbxbxbxaxgrtwbxbxbxaxqgmybxbxaxbxo">
    <w:name w:val="jsbxbxbxaxgrtwbxbxbxaxqgmybxbxaxbxo"/>
    <w:rPr>
      <w:rFonts w:ascii="Times New Roman" w:hAnsi="Times New Roman"/>
      <w:color w:val="000000"/>
    </w:rPr>
  </w:style>
  <w:style w:type="paragraph" w:customStyle="1" w:styleId="jsbxbxbxaxgrtwbxbxbxaxqgmybxbxaxbxoy">
    <w:name w:val="jsbxbxbxaxgrtwbxbxbxaxqgmybxbxaxbxoy"/>
    <w:rPr>
      <w:rFonts w:ascii="Times New Roman" w:hAnsi="Times New Roman"/>
      <w:color w:val="000000"/>
    </w:rPr>
  </w:style>
  <w:style w:type="paragraph" w:customStyle="1" w:styleId="jsbxbxbxaxgrtwbxbxbxaxqgmybxbxaxbxoyw">
    <w:name w:val="jsbxbxbxaxgrtwbxbxbxaxqgmybxbxaxbxoyw"/>
    <w:rPr>
      <w:rFonts w:ascii="Times New Roman" w:hAnsi="Times New Roman"/>
      <w:color w:val="000000"/>
    </w:rPr>
  </w:style>
  <w:style w:type="paragraph" w:customStyle="1" w:styleId="jsbxbxbxaxgrtwbxbxbxaxqgmybxbxaxbxoywhb">
    <w:name w:val="jsbxbxbxaxgrtwbxbxbxaxqgmybxbxaxbxoywhb"/>
    <w:rPr>
      <w:rFonts w:ascii="Times New Roman" w:hAnsi="Times New Roman"/>
      <w:color w:val="000000"/>
    </w:rPr>
  </w:style>
  <w:style w:type="paragraph" w:customStyle="1" w:styleId="jsbxbxbxaxgrtwbxbxbxaxqgmybxbxaxbxoywhbxa">
    <w:name w:val="jsbxbxbxaxgrtwbxbxbxaxqgmybxbxaxbxoywhbxa"/>
    <w:rPr>
      <w:rFonts w:ascii="Times New Roman" w:hAnsi="Times New Roman"/>
      <w:b/>
      <w:color w:val="000000"/>
    </w:rPr>
  </w:style>
  <w:style w:type="paragraph" w:customStyle="1" w:styleId="jsbxbxbxaxgrtwbxbxbxaxqgmybxbxaxbxoywhbxaxb">
    <w:name w:val="jsbxbxbxaxgrtwbxbxbxaxqgmybxbxaxbxoywhbxaxb"/>
    <w:rPr>
      <w:rFonts w:ascii="Times New Roman" w:hAnsi="Times New Roman"/>
      <w:color w:val="000000"/>
    </w:rPr>
  </w:style>
  <w:style w:type="paragraph" w:customStyle="1" w:styleId="jsbxbxbxaxgrtwbxbxbxaxqgmybxbxaxbxoywhbxaxbxb">
    <w:name w:val="jsbxbxbxaxgrtwbxbxbxaxqgmybxbxaxbxoywhbxaxbxb"/>
    <w:rPr>
      <w:rFonts w:ascii="Times New Roman" w:hAnsi="Times New Roman"/>
      <w:color w:val="000000"/>
    </w:rPr>
  </w:style>
  <w:style w:type="paragraph" w:customStyle="1" w:styleId="jsbxbxbxaxgrtwbxbxbxaxqgmybxbxaxbxoywhbxaxbxbxg">
    <w:name w:val="jsbxbxbxaxgrtwbxbxbxaxqgmybxbxaxbxoywhbxaxbxbxg"/>
    <w:rPr>
      <w:rFonts w:ascii="Times New Roman" w:hAnsi="Times New Roman"/>
      <w:color w:val="000000"/>
    </w:rPr>
  </w:style>
  <w:style w:type="paragraph" w:customStyle="1" w:styleId="jsbxbxbxaxgrtwbxbxbxaxqgmybxbxaxbxoywhbxaxbxbxgy">
    <w:name w:val="jsbxbxbxaxgrtwbxbxbxaxqgmybxbxaxbxoywhbxaxbxbxgy"/>
    <w:rPr>
      <w:rFonts w:ascii="Times New Roman" w:hAnsi="Times New Roman"/>
      <w:color w:val="000000"/>
    </w:rPr>
  </w:style>
  <w:style w:type="paragraph" w:customStyle="1" w:styleId="jsbxbxbxaxgrtwbxbxbxaxqgmybxbxaxbxoywhbxaxbxbxgyh">
    <w:name w:val="jsbxbxbxaxgrtwbxbxbxaxqgmybxbxaxbxoywhbxaxbxbxgyh"/>
    <w:rPr>
      <w:rFonts w:ascii="Times New Roman" w:hAnsi="Times New Roman"/>
      <w:color w:val="000000"/>
    </w:rPr>
  </w:style>
  <w:style w:type="paragraph" w:customStyle="1" w:styleId="jsbxbxbxaxgrtwbxbxbxaxqgmybxbxaxbxoywhbxaxbxbxgyhtb">
    <w:name w:val="jsbxbxbxaxgrtwbxbxbxaxqgmybxbxaxbxoywhbxaxbxbxgyhtb"/>
    <w:rPr>
      <w:rFonts w:ascii="Times New Roman" w:hAnsi="Times New Roman"/>
      <w:color w:val="000000"/>
    </w:rPr>
  </w:style>
  <w:style w:type="paragraph" w:customStyle="1" w:styleId="jsbxbxbxaxgrtwbxbxbxaxqgmybxbxaxbxoywhbxaxbxbxgyhtbxa">
    <w:name w:val="jsbxbxbxaxgrtwbxbxbxaxqgmybxbxaxbxoywhbxaxbxbxgyhtbxa"/>
    <w:rPr>
      <w:rFonts w:ascii="Times New Roman" w:hAnsi="Times New Roman"/>
      <w:b/>
      <w:color w:val="000000"/>
    </w:rPr>
  </w:style>
  <w:style w:type="paragraph" w:customStyle="1" w:styleId="jsbxbxbxaxgrtwbxbxbxaxqgmybxbxaxbxoywhbxaxbxbxgyhtbxaxb">
    <w:name w:val="jsbxbxbxaxgrtwbxbxbxaxqgmybxbxaxbxoywhbxaxbxbxgyhtbxaxb"/>
    <w:rPr>
      <w:rFonts w:ascii="Times New Roman" w:hAnsi="Times New Roman"/>
      <w:color w:val="000000"/>
    </w:rPr>
  </w:style>
  <w:style w:type="paragraph" w:customStyle="1" w:styleId="jsbxbxbxaxgrtwbxbxbxaxqgmybxbxaxbxoywhbxaxbxbxgyhtbxaxbxb">
    <w:name w:val="jsbxbxbxaxgrtwbxbxbxaxqgmybxbxaxbxoywhbxaxbxbxgyhtbxaxbxb"/>
    <w:rPr>
      <w:rFonts w:ascii="Times New Roman" w:hAnsi="Times New Roman"/>
      <w:color w:val="000000"/>
    </w:rPr>
  </w:style>
  <w:style w:type="paragraph" w:customStyle="1" w:styleId="jsbxbxbxaxgrtwbxbxbxaxqgmybxbxaxbxoywhbxaxbxbxgyhtbxaxbxbxh">
    <w:name w:val="jsbxbxbxaxgrtwbxbxbxaxqgmybxbxaxbxoywhbxaxbxbxgyhtbxaxbxbxh"/>
    <w:rPr>
      <w:rFonts w:ascii="Times New Roman" w:hAnsi="Times New Roman"/>
      <w:color w:val="000000"/>
    </w:rPr>
  </w:style>
  <w:style w:type="paragraph" w:customStyle="1" w:styleId="jsbxbxbxaxgrtwbxbxbxaxqgmybxbxaxbxoywhbxaxbxbxgyhtbxaxbxbxhb">
    <w:name w:val="jsbxbxbxaxgrtwbxbxbxaxqgmybxbxaxbxoywhbxaxbxbxgyhtbxaxbxbxhb"/>
    <w:rPr>
      <w:rFonts w:ascii="Times New Roman" w:hAnsi="Times New Roman"/>
      <w:color w:val="000000"/>
    </w:rPr>
  </w:style>
  <w:style w:type="paragraph" w:customStyle="1" w:styleId="jsbxbxbxaxgrtwbxbxbxaxqgmybxbxaxbxoywhbxaxbxbxgyhtbxaxbxbxhbq">
    <w:name w:val="jsbxbxbxaxgrtwbxbxbxaxqgmybxbxaxbxoywhbxaxbxbxgyhtbxaxbxbxhbq"/>
    <w:rPr>
      <w:rFonts w:ascii="Times New Roman" w:hAnsi="Times New Roman"/>
      <w:color w:val="000000"/>
    </w:rPr>
  </w:style>
  <w:style w:type="paragraph" w:customStyle="1" w:styleId="jsbxbxbxaxgrtwbxbxbxaxqgmybxbxaxbxoywhbxaxbxbxgyhtbxaxbxbxhbqrb">
    <w:name w:val="jsbxbxbxaxgrtwbxbxbxaxqgmybxbxaxbxoywhbxaxbxbxgyhtbxaxbxbxhbqrb"/>
    <w:rPr>
      <w:rFonts w:ascii="Times New Roman" w:hAnsi="Times New Roman"/>
      <w:color w:val="000000"/>
    </w:rPr>
  </w:style>
  <w:style w:type="paragraph" w:customStyle="1" w:styleId="jsbxbxbxaxgrtwbxbxbxaxqgmybxbxaxbxoywhbxaxbxbxgyhtbxaxbxbxhbqrbxb">
    <w:name w:val="jsbxbxbxaxgrtwbxbxbxaxqgmybxbxaxbxoywhbxaxbxbxgyhtbxaxbxbxhbqrbxb"/>
    <w:rPr>
      <w:rFonts w:ascii="Times New Roman" w:hAnsi="Times New Roman"/>
      <w:color w:val="000000"/>
    </w:rPr>
  </w:style>
  <w:style w:type="paragraph" w:customStyle="1" w:styleId="jsbxbxbxaxgrtwbxbxbxaxqgmybxbxaxbxoywhbxaxbxbxgyhtbxaxbxbxhbqrbxbxb">
    <w:name w:val="jsbxbxbxaxgrtwbxbxbxaxqgmybxbxaxbxoywhbxaxbxbxgyhtbxaxbxbxhbqrbxbxb"/>
    <w:rPr>
      <w:rFonts w:ascii="Times New Roman" w:hAnsi="Times New Roman"/>
      <w:color w:val="000000"/>
    </w:rPr>
  </w:style>
  <w:style w:type="paragraph" w:customStyle="1" w:styleId="jsbxbxbxaxgrtwbxbxbxaxqgmybxbxaxbxoywhbxaxbxbxgyhtbxaxbxbxhbqrbxbxbxa">
    <w:name w:val="jsbxbxbxaxgrtwbxbxbxaxqgmybxbxaxbxoywhbxaxbxbxgyhtbxaxbxbxhbqrbxbxbxa"/>
    <w:rPr>
      <w:rFonts w:ascii="Times New Roman" w:hAnsi="Times New Roman"/>
      <w:b/>
      <w:color w:val="000000"/>
    </w:rPr>
  </w:style>
  <w:style w:type="paragraph" w:customStyle="1" w:styleId="jsbxbxbxaxgrtwbxbxbxaxqgmybxbxaxbxoywhbxaxbxbxgyhtbxaxbxbxhbqrbxbxbxaxl">
    <w:name w:val="jsbxbxbxaxgrtwbxbxbxaxqgmybxbxaxbxoywhbxaxbxbxgyhtbxaxbxbxhbqrbxbxbxaxl"/>
    <w:rPr>
      <w:rFonts w:ascii="Times New Roman" w:hAnsi="Times New Roman"/>
      <w:color w:val="000000"/>
    </w:rPr>
  </w:style>
  <w:style w:type="paragraph" w:customStyle="1" w:styleId="jsbxbxbxaxgrtwbxbxbxaxqgmybxbxaxbxoywhbxaxbxbxgyhtbxaxbxbxhbqrbxbxbxaxly">
    <w:name w:val="jsbxbxbxaxgrtwbxbxbxaxqgmybxbxaxbxoywhbxaxbxbxgyhtbxaxbxbxhbqrbxbxbxaxly"/>
    <w:rPr>
      <w:rFonts w:ascii="Times New Roman" w:hAnsi="Times New Roman"/>
      <w:color w:val="000000"/>
    </w:rPr>
  </w:style>
  <w:style w:type="paragraph" w:customStyle="1" w:styleId="jsbxbxbxaxgrtwbxbxbxaxqgmybxbxaxbxoywhbxaxbxbxgyhtbxaxbxbxhbqrbxbxbxaxlyn">
    <w:name w:val="jsbxbxbxaxgrtwbxbxbxaxqgmybxbxaxbxoywhbxaxbxbxgyhtbxaxbxbxhbqrbxbxbxaxlyn"/>
    <w:rPr>
      <w:rFonts w:ascii="Times New Roman" w:hAnsi="Times New Roman"/>
      <w:color w:val="000000"/>
    </w:rPr>
  </w:style>
  <w:style w:type="paragraph" w:customStyle="1" w:styleId="jsbxbxbxaxgrtwbxbxbxaxqgmybxbxaxbxoywhbxaxbxbxgyhtbxaxbxbxhbqrbxbxbxaxlynmb">
    <w:name w:val="jsbxbxbxaxgrtwbxbxbxaxqgmybxbxaxbxoywhbxaxbxbxgyhtbxaxbxbxhbqrbxbxbxaxlynmb"/>
    <w:rPr>
      <w:rFonts w:ascii="Times New Roman" w:hAnsi="Times New Roman"/>
      <w:color w:val="000000"/>
    </w:rPr>
  </w:style>
  <w:style w:type="paragraph" w:customStyle="1" w:styleId="jsbxbxbxaxgrtwbxbxbxaxqgmybxbxaxbxoywhbxaxbxbxgyhtbxaxbxbxhbqrbxbxbxaxlynmbxb">
    <w:name w:val="jsbxbxbxaxgrtwbxbxbxaxqgmybxbxaxbxoywhbxaxbxbxgyhtbxaxbxbxhbqrbxbxbxaxlynmbxb"/>
    <w:rPr>
      <w:rFonts w:ascii="Times New Roman" w:hAnsi="Times New Roman"/>
      <w:color w:val="000000"/>
    </w:rPr>
  </w:style>
  <w:style w:type="paragraph" w:customStyle="1" w:styleId="jsbxbxbxaxgrtwbxbxbxaxqgmybxbxaxbxoywhbxaxbxbxgyhtbxaxbxbxhbqrbxbxbxaxlynmbxbxb">
    <w:name w:val="jsbxbxbxaxgrtwbxbxbxaxqgmybxbxaxbxoywhbxaxbxbxgyhtbxaxbxbxhbqrbxbxbxaxlynmbxbxb"/>
    <w:rPr>
      <w:rFonts w:ascii="Times New Roman" w:hAnsi="Times New Roman"/>
      <w:color w:val="000000"/>
    </w:rPr>
  </w:style>
  <w:style w:type="paragraph" w:customStyle="1" w:styleId="jsbxbxbxaxgrtwbxbxbxaxqgmybxbxaxbxoywhbxaxbxbxgyhtbxaxbxbxhbqrbxbxbxaxlynmbxbxbxa">
    <w:name w:val="jsbxbxbxaxgrtwbxbxbxaxqgmybxbxaxbxoywhbxaxbxbxgyhtbxaxbxbxhbqrbxbxbxaxlynmbxbxbxa"/>
    <w:rPr>
      <w:rFonts w:ascii="Times New Roman" w:hAnsi="Times New Roman"/>
      <w:b/>
      <w:color w:val="000000"/>
    </w:rPr>
  </w:style>
  <w:style w:type="paragraph" w:customStyle="1" w:styleId="jsbxbxbxaxgrtwbxbxbxaxqgmybxbxaxbxoywhbxaxbxbxgyhtbxaxbxbxhbqrbxbxbxaxlynmbxbxbxaxn">
    <w:name w:val="jsbxbxbxaxgrtwbxbxbxaxqgmybxbxaxbxoywhbxaxbxbxgyhtbxaxbxbxhbqrbxbxbxaxlynmbxbxbxaxn"/>
    <w:rPr>
      <w:rFonts w:ascii="Times New Roman" w:hAnsi="Times New Roman"/>
      <w:color w:val="000000"/>
    </w:rPr>
  </w:style>
  <w:style w:type="paragraph" w:customStyle="1" w:styleId="jsbxbxbxaxgrtwbxbxbxaxqgmybxbxaxbxoywhbxaxbxbxgyhtbxaxbxbxhbqrbxbxbxaxlynmbxbxbxaxnf">
    <w:name w:val="jsbxbxbxaxgrtwbxbxbxaxqgmybxbxaxbxoywhbxaxbxbxgyhtbxaxbxbxhbqrbxbxbxaxlynmbxbxbxaxnf"/>
    <w:rPr>
      <w:rFonts w:ascii="Times New Roman" w:hAnsi="Times New Roman"/>
      <w:color w:val="000000"/>
    </w:rPr>
  </w:style>
  <w:style w:type="paragraph" w:customStyle="1" w:styleId="jsbxbxbxaxgrtwbxbxbxaxqgmybxbxaxbxoywhbxaxbxbxgyhtbxaxbxbxhbqrbxbxbxaxlynmbxbxbxaxnfd">
    <w:name w:val="jsbxbxbxaxgrtwbxbxbxaxqgmybxbxaxbxoywhbxaxbxbxgyhtbxaxbxbxhbqrbxbxbxaxlynmbxbxbxaxnfd"/>
    <w:rPr>
      <w:rFonts w:ascii="Times New Roman" w:hAnsi="Times New Roman"/>
      <w:color w:val="000000"/>
    </w:rPr>
  </w:style>
  <w:style w:type="paragraph" w:customStyle="1" w:styleId="jsbxbxbxaxgrtwbxbxbxaxqgmybxbxaxbxoywhbxaxbxbxgyhtbxaxbxbxhbqrbxbxbxaxlynmbxbxbxaxnfddb">
    <w:name w:val="jsbxbxbxaxgrtwbxbxbxaxqgmybxbxaxbxoywhbxaxbxbxgyhtbxaxbxbxhbqrbxbxbxaxlynmbxbxbxaxnfddb"/>
    <w:rPr>
      <w:rFonts w:ascii="Times New Roman" w:hAnsi="Times New Roman"/>
      <w:color w:val="000000"/>
    </w:rPr>
  </w:style>
  <w:style w:type="paragraph" w:customStyle="1" w:styleId="jsbxbxbxaxgrtwbxbxbxaxqgmybxbxaxbxoywhbxaxbxbxgyhtbxaxbxbxhbqrbxbxbxaxlynmbxbxbxaxnfddbxb">
    <w:name w:val="jsbxbxbxaxgrtwbxbxbxaxqgmybxbxaxbxoywhbxaxbxbxgyhtbxaxbxbxhbqrbxbxbxaxlynmbxbxbxaxnfddbxb"/>
    <w:rPr>
      <w:rFonts w:ascii="Times New Roman" w:hAnsi="Times New Roman"/>
      <w:color w:val="000000"/>
    </w:rPr>
  </w:style>
  <w:style w:type="paragraph" w:customStyle="1" w:styleId="jsbxbxbxaxgrtwbxbxbxaxqgmybxbxaxbxoywhbxaxbxbxgyhtbxaxbxbxhbqrbxbxbxaxlynmbxbxbxaxnfddbxbxb">
    <w:name w:val="jsbxbxbxaxgrtwbxbxbxaxqgmybxbxaxbxoywhbxaxbxbxgyhtbxaxbxbxhbqrbxbxbxaxlynmbxbxbxaxnfddbxbxb"/>
    <w:rPr>
      <w:rFonts w:ascii="Times New Roman" w:hAnsi="Times New Roman"/>
      <w:color w:val="000000"/>
    </w:rPr>
  </w:style>
  <w:style w:type="paragraph" w:customStyle="1" w:styleId="jsbxbxbxaxgrtwbxbxbxaxqgmybxbxaxbxoywhbxaxbxbxgyhtbxaxbxbxhbqrbxbxbxaxlynmbxbxbxaxnfddbxbxbxa">
    <w:name w:val="jsbxbxbxaxgrtwbxbxbxaxqgmybxbxaxbxoywhbxaxbxbxgyhtbxaxbxbxhbqrbxbxbxaxlynmbxbxbxaxnfddbxbxbxa"/>
    <w:rPr>
      <w:rFonts w:ascii="Times New Roman" w:hAnsi="Times New Roman"/>
      <w:b/>
      <w:color w:val="000000"/>
    </w:rPr>
  </w:style>
  <w:style w:type="paragraph" w:customStyle="1" w:styleId="jsbxbxbxaxgrtwbxbxbxaxqgmybxbxaxbxoywhbxaxbxbxgyhtbxaxbxbxhbqrbxbxbxaxlynmbxbxbxaxnfddbxbxbxaxg">
    <w:name w:val="jsbxbxbxaxgrtwbxbxbxaxqgmybxbxaxbxoywhbxaxbxbxgyhtbxaxbxbxhbqrbxbxbxaxlynmbxbxbxaxnfddbxbxbxaxg"/>
    <w:rPr>
      <w:rFonts w:ascii="Times New Roman" w:hAnsi="Times New Roman"/>
      <w:color w:val="000000"/>
    </w:rPr>
  </w:style>
  <w:style w:type="paragraph" w:customStyle="1" w:styleId="jsbxbxbxaxgrtwbxbxbxaxqgmybxbxaxbxoywhbxaxbxbxgyhtbxaxbxbxhbqrbxbxbxaxlynmbxbxbxaxnfddbxbxbxaxgv">
    <w:name w:val="jsbxbxbxaxgrtwbxbxbxaxqgmybxbxaxbxoywhbxaxbxbxgyhtbxaxbxbxhbqrbxbxbxaxlynmbxbxbxaxnfddbxbxbxaxgv"/>
    <w:rPr>
      <w:rFonts w:ascii="Times New Roman" w:hAnsi="Times New Roman"/>
      <w:color w:val="000000"/>
    </w:rPr>
  </w:style>
  <w:style w:type="paragraph" w:customStyle="1" w:styleId="jsbxbxbxaxgrtwbxbxbxaxqgmybxbxaxbxoywhbxaxbxbxgyhtbxaxbxbxhbqrbxbxbxaxlynmbxbxbxaxnfddbxbxbxaxgvy">
    <w:name w:val="jsbxbxbxaxgrtwbxbxbxaxqgmybxbxaxbxoywhbxaxbxbxgyhtbxaxbxbxhbqrbxbxbxaxlynmbxbxbxaxnfddbxbxbxaxgvy"/>
    <w:rPr>
      <w:rFonts w:ascii="Times New Roman" w:hAnsi="Times New Roman"/>
      <w:color w:val="000000"/>
    </w:rPr>
  </w:style>
  <w:style w:type="paragraph" w:customStyle="1" w:styleId="jsbxbxbxaxgrtwbxbxbxaxqgmybxbxaxbxoywhbxaxbxbxgyhtbxaxbxbxhbqrbxbxbxaxlynmbxbxbxaxnfddbxbxbxaxgvyyb">
    <w:name w:val="jsbxbxbxaxgrtwbxbxbxaxqgmybxbxaxbxoywhbxaxbxbxgyhtbxaxbxbxhbqrbxbxbxaxlynmbxbxbxaxnfddbxbxbxaxgvyyb"/>
    <w:rPr>
      <w:rFonts w:ascii="Times New Roman" w:hAnsi="Times New Roman"/>
      <w:color w:val="000000"/>
    </w:rPr>
  </w:style>
  <w:style w:type="paragraph" w:customStyle="1" w:styleId="jsbxbxbxaxgrtwbxbxbxaxqgmybxbxaxbxoywhbxaxbxbxgyhtbxaxbxbxhbqrbxbxbxaxlynmbxbxbxaxnfddbxbxbxaxgvyybxb">
    <w:name w:val="jsbxbxbxaxgrtwbxbxbxaxqgmybxbxaxbxoywhbxaxbxbxgyhtbxaxbxbxhbqrbxbxbxaxlynmbxbxbxaxnfddbxbxbxaxgvyybxb"/>
    <w:rPr>
      <w:rFonts w:ascii="Times New Roman" w:hAnsi="Times New Roman"/>
      <w:color w:val="000000"/>
    </w:rPr>
  </w:style>
  <w:style w:type="paragraph" w:customStyle="1" w:styleId="jsbxbxbxaxgrtwbxbxbxaxqgmybxbxaxbxoywhbxaxbxbxgyhtbxaxbxbxhbqrbxbxbxaxlynmbxbxbxaxnfddbxbxbxaxgvyybxbxa">
    <w:name w:val="jsbxbxbxaxgrtwbxbxbxaxqgmybxbxaxbxoywhbxaxbxbxgyhtbxaxbxbxhbqrbxbxbxaxlynmbxbxbxaxnfddbxbxbxaxgvyybxbxa"/>
    <w:rPr>
      <w:rFonts w:ascii="Times New Roman" w:hAnsi="Times New Roman"/>
      <w:b/>
      <w:color w:val="000000"/>
    </w:rPr>
  </w:style>
  <w:style w:type="paragraph" w:customStyle="1" w:styleId="jsbxbxbxaxgrtwbxbxbxaxqgmybxbxaxbxoywhbxaxbxbxgyhtbxaxbxbxhbqrbxbxbxaxlynmbxbxbxaxnfddbxbxbxaxgvyybxbxaxb">
    <w:name w:val="jsbxbxbxaxgrtwbxbxbxaxqgmybxbxaxbxoywhbxaxbxbxgyhtbxaxbxbxhbqrbxbxbxaxlynmbxbxbxaxnfddbxbxbxaxgvyybxbxaxb"/>
    <w:rPr>
      <w:rFonts w:ascii="Times New Roman" w:hAnsi="Times New Roman"/>
      <w:color w:val="000000"/>
    </w:rPr>
  </w:style>
  <w:style w:type="paragraph" w:customStyle="1" w:styleId="jsbxbxbxaxgrtwbxbxbxaxqgmybxbxaxbxoywhbxaxbxbxgyhtbxaxbxbxhbqrbxbxbxaxlynmbxbxbxaxnfddbxbxbxaxgvyybxbxaxbxe">
    <w:name w:val="jsbxbxbxaxgrtwbxbxbxaxqgmybxbxaxbxoywhbxaxbxbxgyhtbxaxbxbxhbqrbxbxbxaxlynmbxbxbxaxnfddbxbxbxaxgvyybxbxaxbxe"/>
    <w:rPr>
      <w:rFonts w:ascii="Times New Roman" w:hAnsi="Times New Roman"/>
      <w:color w:val="000000"/>
    </w:rPr>
  </w:style>
  <w:style w:type="paragraph" w:customStyle="1" w:styleId="jsbxbxbxaxgrtwbxbxbxaxqgmybxbxaxbxoywhbxaxbxbxgyhtbxaxbxbxhbqrbxbxbxaxlynmbxbxbxaxnfddbxbxbxaxgvyybxbxaxbxeb">
    <w:name w:val="jsbxbxbxaxgrtwbxbxbxaxqgmybxbxaxbxoywhbxaxbxbxgyhtbxaxbxbxhbqrbxbxbxaxlynmbxbxbxaxnfddbxbxbxaxgvyybxbxaxbxeb"/>
    <w:rPr>
      <w:rFonts w:ascii="Times New Roman" w:hAnsi="Times New Roman"/>
      <w:color w:val="000000"/>
    </w:rPr>
  </w:style>
  <w:style w:type="paragraph" w:customStyle="1" w:styleId="jsbxbxbxaxgrtwbxbxbxaxqgmybxbxaxbxoywhbxaxbxbxgyhtbxaxbxbxhbqrbxbxbxaxlynmbxbxbxaxnfddbxbxbxaxgvyybxbxaxbxebf">
    <w:name w:val="jsbxbxbxaxgrtwbxbxbxaxqgmybxbxaxbxoywhbxaxbxbxgyhtbxaxbxbxhbqrbxbxbxaxlynmbxbxbxaxnfddbxbxbxaxgvyybxbxaxbxebf"/>
    <w:rPr>
      <w:rFonts w:ascii="Times New Roman" w:hAnsi="Times New Roman"/>
      <w:color w:val="000000"/>
    </w:rPr>
  </w:style>
  <w:style w:type="paragraph" w:customStyle="1" w:styleId="jsbxbxbxaxgrtwbxbxbxaxqgmybxbxaxbxoywhbxaxbxbxgyhtbxaxbxbxhbqrbxbxbxaxlynmbxbxbxaxnfddbxbxbxaxgvyybxbxaxbxebfwb">
    <w:name w:val="jsbxbxbxaxgrtwbxbxbxaxqgmybxbxaxbxoywhbxaxbxbxgyhtbxaxbxbxhbqrbxbxbxaxlynmbxbxbxaxnfddbxbxbxaxgvyybxbxaxbxebfwb"/>
    <w:rPr>
      <w:rFonts w:ascii="Times New Roman" w:hAnsi="Times New Roman"/>
      <w:color w:val="000000"/>
    </w:rPr>
  </w:style>
  <w:style w:type="paragraph" w:customStyle="1" w:styleId="jsbxbxbxaxgrtwbxbxbxaxqgmybxbxaxbxoywhbxaxbxbxgyhtbxaxbxbxhbqrbxbxbxaxlynmbxbxbxaxnfddbxbxbxaxgvyybxbxaxbxebfwbxb">
    <w:name w:val="jsbxbxbxaxgrtwbxbxbxaxqgmybxbxaxbxoywhbxaxbxbxgyhtbxaxbxbxhbqrbxbxbxaxlynmbxbxbxaxnfddbxbxbxaxgvyybxbxaxbxebfwbxb"/>
    <w:rPr>
      <w:rFonts w:ascii="Times New Roman" w:hAnsi="Times New Roman"/>
      <w:color w:val="000000"/>
    </w:rPr>
  </w:style>
  <w:style w:type="paragraph" w:customStyle="1" w:styleId="jsbxbxbxaxgrtwbxbxbxaxqgmybxbxaxbxoywhbxaxbxbxgyhtbxaxbxbxhbqrbxbxbxaxlynmbxbxbxaxnfddbxbxbxaxgvyybxbxaxbxebfwbxbxa">
    <w:name w:val="jsbxbxbxaxgrtwbxbxbxaxqgmybxbxaxbxoywhbxaxbxbxgyhtbxaxbxbxhbqrbxbxbxaxlynmbxbxbxaxnfddbxbxbxaxgvyybxbxaxbxebfwbxbxa"/>
    <w:rPr>
      <w:rFonts w:ascii="Times New Roman" w:hAnsi="Times New Roman"/>
      <w:b/>
      <w:color w:val="000000"/>
    </w:rPr>
  </w:style>
  <w:style w:type="paragraph" w:customStyle="1" w:styleId="jsbxbxbxaxgrtwbxbxbxaxqgmybxbxaxbxoywhbxaxbxbxgyhtbxaxbxbxhbqrbxbxbxaxlynmbxbxbxaxnfddbxbxbxaxgvyybxbxaxbxebfwbxbxaxb">
    <w:name w:val="jsbxbxbxaxgrtwbxbxbxaxqgmybxbxaxbxoywhbxaxbxbxgyhtbxaxbxbxhbqrbxbxbxaxlynmbxbxbxaxnfddbxbxbxaxgvyybxbxaxbxebfwbxbxaxb"/>
    <w:rPr>
      <w:rFonts w:ascii="Times New Roman" w:hAnsi="Times New Roman"/>
      <w:color w:val="000000"/>
    </w:rPr>
  </w:style>
  <w:style w:type="paragraph" w:customStyle="1" w:styleId="jsbxbxbxaxgrtwbxbxbxaxqgmybxbxaxbxoywhbxaxbxbxgyhtbxaxbxbxhbqrbxbxbxaxlynmbxbxbxaxnfddbxbxbxaxgvyybxbxaxbxebfwbxbxaxbxx">
    <w:name w:val="jsbxbxbxaxgrtwbxbxbxaxqgmybxbxaxbxoywhbxaxbxbxgyhtbxaxbxbxhbqrbxbxbxaxlynmbxbxbxaxnfddbxbxbxaxgvyybxbxaxbxebfwbxbxaxbxx"/>
    <w:rPr>
      <w:rFonts w:ascii="Times New Roman" w:hAnsi="Times New Roman"/>
      <w:color w:val="000000"/>
    </w:rPr>
  </w:style>
  <w:style w:type="paragraph" w:customStyle="1" w:styleId="jsbxbxbxaxgrtwbxbxbxaxqgmybxbxaxbxoywhbxaxbxbxgyhtbxaxbxbxhbqrbxbxbxaxlynmbxbxbxaxnfddbxbxbxaxgvyybxbxaxbxebfwbxbxaxbxxk">
    <w:name w:val="jsbxbxbxaxgrtwbxbxbxaxqgmybxbxaxbxoywhbxaxbxbxgyhtbxaxbxbxhbqrbxbxbxaxlynmbxbxbxaxnfddbxbxbxaxgvyybxbxaxbxebfwbxbxaxbxxk"/>
    <w:rPr>
      <w:rFonts w:ascii="Times New Roman" w:hAnsi="Times New Roman"/>
      <w:color w:val="000000"/>
    </w:rPr>
  </w:style>
  <w:style w:type="paragraph" w:customStyle="1" w:styleId="jsbxbxbxaxgrtwbxbxbxaxqgmybxbxaxbxoywhbxaxbxbxgyhtbxaxbxbxhbqrbxbxbxaxlynmbxbxbxaxnfddbxbxbxaxgvyybxbxaxbxebfwbxbxaxbxxkz">
    <w:name w:val="jsbxbxbxaxgrtwbxbxbxaxqgmybxbxaxbxoywhbxaxbxbxgyhtbxaxbxbxhbqrbxbxbxaxlynmbxbxbxaxnfddbxbxbxaxgvyybxbxaxbxebfwbxbxaxbxxkz"/>
    <w:rPr>
      <w:rFonts w:ascii="Times New Roman" w:hAnsi="Times New Roman"/>
      <w:color w:val="000000"/>
    </w:rPr>
  </w:style>
  <w:style w:type="paragraph" w:customStyle="1" w:styleId="jsbxbxbxaxgrtwbxbxbxaxqgmybxbxaxbxoywhbxaxbxbxgyhtbxaxbxbxhbqrbxbxbxaxlynmbxbxbxaxnfddbxbxbxaxgvyybxbxaxbxebfwbxbxaxbxxkzpa">
    <w:name w:val="jsbxbxbxaxgrtwbxbxbxaxqgmybxbxaxbxoywhbxaxbxbxgyhtbxaxbxbxhbqrbxbxbxaxlynmbxbxbxaxnfddbxbxbxaxgvyybxbxaxbxebfwbxbxaxbxxkzpa"/>
    <w:rPr>
      <w:rFonts w:ascii="Times New Roman" w:hAnsi="Times New Roman"/>
      <w:b/>
      <w:color w:val="000000"/>
    </w:rPr>
  </w:style>
  <w:style w:type="paragraph" w:customStyle="1" w:styleId="jsbxbxbxaxgrtwbxbxbxaxqgmybxbxaxbxoywhbxaxbxbxgyhtbxaxbxbxhbqrbxbxbxaxlynmbxbxbxaxnfddbxbxbxaxgvyybxbxaxbxebfwbxbxaxbxxkzpaxb">
    <w:name w:val="jsbxbxbxaxgrtwbxbxbxaxqgmybxbxaxbxoywhbxaxbxbxgyhtbxaxbxbxhbqrbxbxbxaxlynmbxbxbxaxnfddbxbxbxaxgvyybxbxaxbxebfwbxbxaxbxxkzpaxb"/>
    <w:rPr>
      <w:rFonts w:ascii="Times New Roman" w:hAnsi="Times New Roman"/>
      <w:color w:val="000000"/>
    </w:rPr>
  </w:style>
  <w:style w:type="paragraph" w:customStyle="1" w:styleId="jsbxbxbxaxgrtwbxbxbxaxqgmybxbxaxbxoywhbxaxbxbxgyhtbxaxbxbxhbqrbxbxbxaxlynmbxbxbxaxnfddbxbxbxaxgvyybxbxaxbxebfwbxbxaxbxxkzpaxbxb">
    <w:name w:val="jsbxbxbxaxgrtwbxbxbxaxqgmybxbxaxbxoywhbxaxbxbxgyhtbxaxbxbxhbqrbxbxbxaxlynmbxbxbxaxnfddbxbxbxaxgvyybxbxaxbxebfwbxbxaxbxxkzpaxbxb"/>
    <w:rPr>
      <w:rFonts w:ascii="Times New Roman" w:hAnsi="Times New Roman"/>
      <w:color w:val="000000"/>
    </w:rPr>
  </w:style>
  <w:style w:type="paragraph" w:customStyle="1" w:styleId="jsbxbxbxaxgrtwbxbxbxaxqgmybxbxaxbxoywhbxaxbxbxgyhtbxaxbxbxhbqrbxbxbxaxlynmbxbxbxaxnfddbxbxbxaxgvyybxbxaxbxebfwbxbxaxbxxkzpaxbxbxb">
    <w:name w:val="jsbxbxbxaxgrtwbxbxbxaxqgmybxbxaxbxoywhbxaxbxbxgyhtbxaxbxbxhbqrbxbxbxaxlynmbxbxbxaxnfddbxbxbxaxgvyybxbxaxbxebfwbxbxaxbxxkzpaxbxbxb"/>
    <w:rPr>
      <w:rFonts w:ascii="Times New Roman" w:hAnsi="Times New Roman"/>
      <w:color w:val="000000"/>
    </w:rPr>
  </w:style>
  <w:style w:type="paragraph" w:customStyle="1" w:styleId="jsbxbxbxaxgrtwbxbxbxaxqgmybxbxaxbxoywhbxaxbxbxgyhtbxaxbxbxhbqrbxbxbxaxlynmbxbxbxaxnfddbxbxbxaxgvyybxbxaxbxebfwbxbxaxbxxkzpaxbxbxbxg">
    <w:name w:val="jsbxbxbxaxgrtwbxbxbxaxqgmybxbxaxbxoywhbxaxbxbxgyhtbxaxbxbxhbqrbxbxbxaxlynmbxbxbxaxnfddbxbxbxaxgvyybxbxaxbxebfwbxbxaxbxxkzpaxbxbxbxg"/>
    <w:rPr>
      <w:rFonts w:ascii="Times New Roman" w:hAnsi="Times New Roman"/>
      <w:color w:val="000000"/>
    </w:rPr>
  </w:style>
  <w:style w:type="paragraph" w:customStyle="1" w:styleId="jsbxbxbxaxgrtwbxbxbxaxqgmybxbxaxbxoywhbxaxbxbxgyhtbxaxbxbxhbqrbxbxbxaxlynmbxbxbxaxnfddbxbxbxaxgvyybxbxaxbxebfwbxbxaxbxxkzpaxbxbxbxgx">
    <w:name w:val="jsbxbxbxaxgrtwbxbxbxaxqgmybxbxaxbxoywhbxaxbxbxgyhtbxaxbxbxhbqrbxbxbxaxlynmbxbxbxaxnfddbxbxbxaxgvyybxbxaxbxebfwbxbxaxbxxkzpaxbxbxbxgx"/>
    <w:rPr>
      <w:rFonts w:ascii="Times New Roman" w:hAnsi="Times New Roman"/>
      <w:color w:val="000000"/>
    </w:rPr>
  </w:style>
  <w:style w:type="paragraph" w:customStyle="1" w:styleId="jsbxbxbxaxgrtwbxbxbxaxqgmybxbxaxbxoywhbxaxbxbxgyhtbxaxbxbxhbqrbxbxbxaxlynmbxbxbxaxnfddbxbxbxaxgvyybxbxaxbxebfwbxbxaxbxxkzpaxbxbxbxgxm">
    <w:name w:val="jsbxbxbxaxgrtwbxbxbxaxqgmybxbxaxbxoywhbxaxbxbxgyhtbxaxbxbxhbqrbxbxbxaxlynmbxbxbxaxnfddbxbxbxaxgvyybxbxaxbxebfwbxbxaxbxxkzpaxbxbxbxgxm"/>
    <w:rPr>
      <w:rFonts w:ascii="Times New Roman" w:hAnsi="Times New Roman"/>
      <w:color w:val="000000"/>
    </w:rPr>
  </w:style>
  <w:style w:type="paragraph" w:customStyle="1" w:styleId="jsbxbxbxaxgrtwbxbxbxaxqgmybxbxaxbxoywhbxaxbxbxgyhtbxaxbxbxhbqrbxbxbxaxlynmbxbxbxaxnfddbxbxbxaxgvyybxbxaxbxebfwbxbxaxbxxkzpaxbxbxbxgxmub">
    <w:name w:val="jsbxbxbxaxgrtwbxbxbxaxqgmybxbxaxbxoywhbxaxbxbxgyhtbxaxbxbxhbqrbxbxbxaxlynmbxbxbxaxnfddbxbxbxaxgvyybxbxaxbxebfwbxbxaxbxxkzpaxbxbxbxgxmub"/>
    <w:rPr>
      <w:rFonts w:ascii="Times New Roman" w:hAnsi="Times New Roman"/>
      <w:color w:val="000000"/>
    </w:rPr>
  </w:style>
  <w:style w:type="paragraph" w:customStyle="1" w:styleId="jsbxbxbxaxgrtwbxbxbxaxqgmybxbxaxbxoywhbxaxbxbxgyhtbxaxbxbxhbqrbxbxbxaxlynmbxbxbxaxnfddbxbxbxaxgvyybxbxaxbxebfwbxbxaxbxxkzpaxbxbxbxgxmubxb">
    <w:name w:val="jsbxbxbxaxgrtwbxbxbxaxqgmybxbxaxbxoywhbxaxbxbxgyhtbxaxbxbxhbqrbxbxbxaxlynmbxbxbxaxnfddbxbxbxaxgvyybxbxaxbxebfwbxbxaxbxxkzpaxbxbxbxgxmubxb"/>
    <w:rPr>
      <w:rFonts w:ascii="Times New Roman" w:hAnsi="Times New Roman"/>
      <w:color w:val="000000"/>
    </w:rPr>
  </w:style>
  <w:style w:type="paragraph" w:customStyle="1" w:styleId="jsbxbxbxaxgrtwbxbxbxaxqgmybxbxaxbxoywhbxaxbxbxgyhtbxaxbxbxhbqrbxbxbxaxlynmbxbxbxaxnfddbxbxbxaxgvyybxbxaxbxebfwbxbxaxbxxkzpaxbxbxbxgxmubxbxa">
    <w:name w:val="jsbxbxbxaxgrtwbxbxbxaxqgmybxbxaxbxoywhbxaxbxbxgyhtbxaxbxbxhbqrbxbxbxaxlynmbxbxbxaxnfddbxbxbxaxgvyybxbxaxbxebfwbxbxaxbxxkzpaxbxbxbxgxmubxbxa"/>
    <w:rPr>
      <w:rFonts w:ascii="Times New Roman" w:hAnsi="Times New Roman"/>
      <w:b/>
      <w:color w:val="000000"/>
    </w:rPr>
  </w:style>
  <w:style w:type="paragraph" w:customStyle="1" w:styleId="jsbxbxbxaxgrtwbxbxbxaxqgmybxbxaxbxoywhbxaxbxbxgyhtbxaxbxbxhbqrbxbxbxaxlynmbxbxbxaxnfddbxbxbxaxgvyybxbxaxbxebfwbxbxaxbxxkzpaxbxbxbxgxmubxbxaxb">
    <w:name w:val="jsbxbxbxaxgrtwbxbxbxaxqgmybxbxaxbxoywhbxaxbxbxgyhtbxaxbxbxhbqrbxbxbxaxlynmbxbxbxaxnfddbxbxbxaxgvyybxbxaxbxebfwbxbxaxbxxkzpaxbxbxbxgxmubxbxaxb"/>
    <w:rPr>
      <w:rFonts w:ascii="Times New Roman" w:hAnsi="Times New Roman"/>
      <w:color w:val="000000"/>
    </w:rPr>
  </w:style>
  <w:style w:type="paragraph" w:customStyle="1" w:styleId="jsbxbxbxaxgrtwbxbxbxaxqgmybxbxaxbxoywhbxaxbxbxgyhtbxaxbxbxhbqrbxbxbxaxlynmbxbxbxaxnfddbxbxbxaxgvyybxbxaxbxebfwbxbxaxbxxkzpaxbxbxbxgxmubxbxaxbxb">
    <w:name w:val="jsbxbxbxaxgrtwbxbxbxaxqgmybxbxaxbxoywhbxaxbxbxgyhtbxaxbxbxhbqrbxbxbxaxlynmbxbxbxaxnfddbxbxbxaxgvyybxbxaxbxebfwbxbxaxbxxkzpaxbxbxbxgxmubxbxaxbxb"/>
    <w:rPr>
      <w:rFonts w:ascii="Times New Roman" w:hAnsi="Times New Roman"/>
      <w:color w:val="000000"/>
    </w:rPr>
  </w:style>
  <w:style w:type="paragraph" w:customStyle="1" w:styleId="jsbxbxbxaxgrtwbxbxbxaxqgmybxbxaxbxoywhbxaxbxbxgyhtbxaxbxbxhbqrbxbxbxaxlynmbxbxbxaxnfddbxbxbxaxgvyybxbxaxbxebfwbxbxaxbxxkzpaxbxbxbxgxmubxbxaxbxbe">
    <w:name w:val="jsbxbxbxaxgrtwbxbxbxaxqgmybxbxaxbxoywhbxaxbxbxgyhtbxaxbxbxhbqrbxbxbxaxlynmbxbxbxaxnfddbxbxbxaxgvyybxbxaxbxebfwbxbxaxbxxkzpaxbxbxbxgxmubxbxaxbxbe"/>
    <w:rPr>
      <w:rFonts w:ascii="Times New Roman" w:hAnsi="Times New Roman"/>
      <w:color w:val="000000"/>
    </w:rPr>
  </w:style>
  <w:style w:type="paragraph" w:customStyle="1" w:styleId="jsbxbxbxaxgrtwbxbxbxaxqgmybxbxaxbxoywhbxaxbxbxgyhtbxaxbxbxhbqrbxbxbxaxlynmbxbxbxaxnfddbxbxbxaxgvyybxbxaxbxebfwbxbxaxbxxkzpaxbxbxbxgxmubxbxaxbxbeb">
    <w:name w:val="jsbxbxbxaxgrtwbxbxbxaxqgmybxbxaxbxoywhbxaxbxbxgyhtbxaxbxbxhbqrbxbxbxaxlynmbxbxbxaxnfddbxbxbxaxgvyybxbxaxbxebfwbxbxaxbxxkzpaxbxbxbxgxmubxbxaxbxbe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
    <w:name w:val="jsbxbxbxaxgrtwbxbxbxaxqgmybxbxaxbxoywhbxaxbxbxgyhtbxaxbxbxhbqrbxbxbxaxlynmbxbxbxaxnfddbxbxbxaxgvyybxbxaxbxebfwbxbxaxbxxkzpaxbxbxbxgxmubxbxaxbxbebsa"/>
    <w:rPr>
      <w:rFonts w:ascii="Times New Roman" w:hAnsi="Times New Roman"/>
      <w:b/>
      <w:color w:val="000000"/>
    </w:rPr>
  </w:style>
  <w:style w:type="paragraph" w:customStyle="1" w:styleId="jsbxbxbxaxgrtwbxbxbxaxqgmybxbxaxbxoywhbxaxbxbxgyhtbxaxbxbxhbqrbxbxbxaxlynmbxbxbxaxnfddbxbxbxaxgvyybxbxaxbxebfwbxbxaxbxxkzpaxbxbxbxgxmubxbxaxbxbebsaxb">
    <w:name w:val="jsbxbxbxaxgrtwbxbxbxaxqgmybxbxaxbxoywhbxaxbxbxgyhtbxaxbxbxhbqrbxbxbxaxlynmbxbxbxaxnfddbxbxbxaxgvyybxbxaxbxebfwbxbxaxbxxkzpaxbxbxbxgxmubxbxaxbxbebsax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
    <w:name w:val="jsbxbxbxaxgrtwbxbxbxaxqgmybxbxaxbxoywhbxaxbxbxgyhtbxaxbxbxhbqrbxbxbxaxlynmbxbxbxaxnfddbxbxbxaxgvyybxbxaxbxebfwbxbxaxbxxkzpaxbxbxbxgxmubxbxaxbxbebsaxbx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
    <w:name w:val="jsbxbxbxaxgrtwbxbxbxaxqgmybxbxaxbxoywhbxaxbxbxgyhtbxaxbxbxhbqrbxbxbxaxlynmbxbxbxaxnfddbxbxbxaxgvyybxbxaxbxebfwbxbxaxbxxkzpaxbxbxbxgxmubxbxaxbxbebsaxbxbx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
    <w:name w:val="jsbxbxbxaxgrtwbxbxbxaxqgmybxbxaxbxoywhbxaxbxbxgyhtbxaxbxbxhbqrbxbxbxaxlynmbxbxbxaxnfddbxbxbxaxgvyybxbxaxbxebfwbxbxaxbxxkzpaxbxbxbxgxmubxbxaxbxbebsaxbxbxbxf"/>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
    <w:name w:val="jsbxbxbxaxgrtwbxbxbxaxqgmybxbxaxbxoywhbxaxbxbxgyhtbxaxbxbxhbqrbxbxbxaxlynmbxbxbxaxnfddbxbxbxaxgvyybxbxaxbxebfwbxbxaxbxxkzpaxbxbxbxgxmubxbxaxbxbebsaxbxbxbxfz"/>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
    <w:name w:val="jsbxbxbxaxgrtwbxbxbxaxqgmybxbxaxbxoywhbxaxbxbxgyhtbxaxbxbxhbqrbxbxbxaxlynmbxbxbxaxnfddbxbxbxaxgvyybxbxaxbxebfwbxbxaxbxxkzpaxbxbxbxgxmubxbxaxbxbebsaxbxbxbxfzp"/>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
    <w:name w:val="jsbxbxbxaxgrtwbxbxbxaxqgmybxbxaxbxoywhbxaxbxbxgyhtbxaxbxbxhbqrbxbxbxaxlynmbxbxbxaxnfddbxbxbxaxgvyybxbxaxbxebfwbxbxaxbxxkzpaxbxbxbxgxmubxbxaxbxbebsaxbxbxbxfzpf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
    <w:name w:val="jsbxbxbxaxgrtwbxbxbxaxqgmybxbxaxbxoywhbxaxbxbxgyhtbxaxbxbxhbqrbxbxbxaxlynmbxbxbxaxnfddbxbxbxaxgvyybxbxaxbxebfwbxbxaxbxxkzpaxbxbxbxgxmubxbxaxbxbebsaxbxbxbxfzpfbx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
    <w:name w:val="jsbxbxbxaxgrtwbxbxbxaxqgmybxbxaxbxoywhbxaxbxbxgyhtbxaxbxbxhbqrbxbxbxaxlynmbxbxbxaxnfddbxbxbxaxgvyybxbxaxbxebfwbxbxaxbxxkzpaxbxbxbxgxmubxbxaxbxbebsaxbxbxbxfzpfbxbxa"/>
    <w:rPr>
      <w:rFonts w:ascii="Times New Roman" w:hAnsi="Times New Roman"/>
      <w:b/>
      <w:color w:val="000000"/>
    </w:rPr>
  </w:style>
  <w:style w:type="paragraph" w:customStyle="1" w:styleId="jsbxbxbxaxgrtwbxbxbxaxqgmybxbxaxbxoywhbxaxbxbxgyhtbxaxbxbxhbqrbxbxbxaxlynmbxbxbxaxnfddbxbxbxaxgvyybxbxaxbxebfwbxbxaxbxxkzpaxbxbxbxgxmubxbxaxbxbebsaxbxbxbxfzpfbxbxaxb">
    <w:name w:val="jsbxbxbxaxgrtwbxbxbxaxqgmybxbxaxbxoywhbxaxbxbxgyhtbxaxbxbxhbqrbxbxbxaxlynmbxbxbxaxnfddbxbxbxaxgvyybxbxaxbxebfwbxbxaxbxxkzpaxbxbxbxgxmubxbxaxbxbebsaxbxbxbxfzpfbxbxax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
    <w:name w:val="jsbxbxbxaxgrtwbxbxbxaxqgmybxbxaxbxoywhbxaxbxbxgyhtbxaxbxbxhbqrbxbxbxaxlynmbxbxbxaxnfddbxbxbxaxgvyybxbxaxbxebfwbxbxaxbxxkzpaxbxbxbxgxmubxbxaxbxbebsaxbxbxbxfzpfbxbxaxbxj"/>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
    <w:name w:val="jsbxbxbxaxgrtwbxbxbxaxqgmybxbxaxbxoywhbxaxbxbxgyhtbxaxbxbxhbqrbxbxbxaxlynmbxbxbxaxnfddbxbxbxaxgvyybxbxaxbxebfwbxbxaxbxxkzpaxbxbxbxgxmubxbxaxbxbebsaxbxbxbxfzpfbxbxaxbxjo"/>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
    <w:name w:val="jsbxbxbxaxgrtwbxbxbxaxqgmybxbxaxbxoywhbxaxbxbxgyhtbxaxbxbxhbqrbxbxbxaxlynmbxbxbxaxnfddbxbxbxaxgvyybxbxaxbxebfwbxbxaxbxxkzpaxbxbxbxgxmubxbxaxbxbebsaxbxbxbxfzpfbxbxaxbxjor"/>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
    <w:name w:val="jsbxbxbxaxgrtwbxbxbxaxqgmybxbxaxbxoywhbxaxbxbxgyhtbxaxbxbxhbqrbxbxbxaxlynmbxbxbxaxnfddbxbxbxaxgvyybxbxaxbxebfwbxbxaxbxxkzpaxbxbxbxgxmubxbxaxbxbebsaxbxbxbxfzpfbxbxaxbxjorc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
    <w:name w:val="jsbxbxbxaxgrtwbxbxbxaxqgmybxbxaxbxoywhbxaxbxbxgyhtbxaxbxbxhbqrbxbxbxaxlynmbxbxbxaxnfddbxbxbxaxgvyybxbxaxbxebfwbxbxaxbxxkzpaxbxbxbxgxmubxbxaxbxbebsaxbxbxbxfzpfbxbxaxbxjorcbx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
    <w:name w:val="jsbxbxbxaxgrtwbxbxbxaxqgmybxbxaxbxoywhbxaxbxbxgyhtbxaxbxbxhbqrbxbxbxaxlynmbxbxbxaxnfddbxbxbxaxgvyybxbxaxbxebfwbxbxaxbxxkzpaxbxbxbxgxmubxbxaxbxbebsaxbxbxbxfzpfbxbxaxbxjorcbxbxa"/>
    <w:rPr>
      <w:rFonts w:ascii="Times New Roman" w:hAnsi="Times New Roman"/>
      <w:b/>
      <w:color w:val="000000"/>
    </w:rPr>
  </w:style>
  <w:style w:type="paragraph" w:customStyle="1" w:styleId="jsbxbxbxaxgrtwbxbxbxaxqgmybxbxaxbxoywhbxaxbxbxgyhtbxaxbxbxhbqrbxbxbxaxlynmbxbxbxaxnfddbxbxbxaxgvyybxbxaxbxebfwbxbxaxbxxkzpaxbxbxbxgxmubxbxaxbxbebsaxbxbxbxfzpfbxbxaxbxjorcbxbxaxb">
    <w:name w:val="jsbxbxbxaxgrtwbxbxbxaxqgmybxbxaxbxoywhbxaxbxbxgyhtbxaxbxbxhbqrbxbxbxaxlynmbxbxbxaxnfddbxbxbxaxgvyybxbxaxbxebfwbxbxaxbxxkzpaxbxbxbxgxmubxbxaxbxbebsaxbxbxbxfzpfbxbxaxbxjorcbxbxax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
    <w:name w:val="jsbxbxbxaxgrtwbxbxbxaxqgmybxbxaxbxoywhbxaxbxbxgyhtbxaxbxbxhbqrbxbxbxaxlynmbxbxbxaxnfddbxbxbxaxgvyybxbxaxbxebfwbxbxaxbxxkzpaxbxbxbxgxmubxbxaxbxbebsaxbxbxbxfzpfbxbxaxbxjorcbxbxaxbxs"/>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
    <w:name w:val="jsbxbxbxaxgrtwbxbxbxaxqgmybxbxaxbxoywhbxaxbxbxgyhtbxaxbxbxhbqrbxbxbxaxlynmbxbxbxaxnfddbxbxbxaxgvyybxbxaxbxebfwbxbxaxbxxkzpaxbxbxbxgxmubxbxaxbxbebsaxbxbxbxfzpfbxbxaxbxjorcbxbxaxbxsu"/>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
    <w:name w:val="jsbxbxbxaxgrtwbxbxbxaxqgmybxbxaxbxoywhbxaxbxbxgyhtbxaxbxbxhbqrbxbxbxaxlynmbxbxbxaxnfddbxbxbxaxgvyybxbxaxbxebfwbxbxaxbxxkzpaxbxbxbxgxmubxbxaxbxbebsaxbxbxbxfzpfbxbxaxbxjorcbxbxaxbxsul"/>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
    <w:name w:val="jsbxbxbxaxgrtwbxbxbxaxqgmybxbxaxbxoywhbxaxbxbxgyhtbxaxbxbxhbqrbxbxbxaxlynmbxbxbxaxnfddbxbxbxaxgvyybxbxaxbxebfwbxbxaxbxxkzpaxbxbxbxgxmubxbxaxbxbebsaxbxbxbxfzpfbxbxaxbxjorcbxbxaxbxsulu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
    <w:name w:val="jsbxbxbxaxgrtwbxbxbxaxqgmybxbxaxbxoywhbxaxbxbxgyhtbxaxbxbxhbqrbxbxbxaxlynmbxbxbxaxnfddbxbxbxaxgvyybxbxaxbxebfwbxbxaxbxxkzpaxbxbxbxgxmubxbxaxbxbebsaxbxbxbxfzpfbxbxaxbxjorcbxbxaxbxsulubx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
    <w:name w:val="jsbxbxbxaxgrtwbxbxbxaxqgmybxbxaxbxoywhbxaxbxbxgyhtbxaxbxbxhbqrbxbxbxaxlynmbxbxbxaxnfddbxbxbxaxgvyybxbxaxbxebfwbxbxaxbxxkzpaxbxbxbxgxmubxbxaxbxbebsaxbxbxbxfzpfbxbxaxbxjorcbxbxaxbxsulubxbx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
    <w:name w:val="jsbxbxbxaxgrtwbxbxbxaxqgmybxbxaxbxoywhbxaxbxbxgyhtbxaxbxbxhbqrbxbxbxaxlynmbxbxbxaxnfddbxbxbxaxgvyybxbxaxbxebfwbxbxaxbxxkzpaxbxbxbxgxmubxbxaxbxbebsaxbxbxbxfzpfbxbxaxbxjorcbxbxaxbxsulubxbxbxa"/>
    <w:rPr>
      <w:rFonts w:ascii="Times New Roman" w:hAnsi="Times New Roman"/>
      <w:b/>
      <w:color w:val="000000"/>
    </w:rPr>
  </w:style>
  <w:style w:type="paragraph" w:customStyle="1" w:styleId="jsbxbxbxaxgrtwbxbxbxaxqgmybxbxaxbxoywhbxaxbxbxgyhtbxaxbxbxhbqrbxbxbxaxlynmbxbxbxaxnfddbxbxbxaxgvyybxbxaxbxebfwbxbxaxbxxkzpaxbxbxbxgxmubxbxaxbxbebsaxbxbxbxfzpfbxbxaxbxjorcbxbxaxbxsulubxbxbxaxh">
    <w:name w:val="jsbxbxbxaxgrtwbxbxbxaxqgmybxbxaxbxoywhbxaxbxbxgyhtbxaxbxbxhbqrbxbxbxaxlynmbxbxbxaxnfddbxbxbxaxgvyybxbxaxbxebfwbxbxaxbxxkzpaxbxbxbxgxmubxbxaxbxbebsaxbxbxbxfzpfbxbxaxbxjorcbxbxaxbxsulubxbxbxaxh"/>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
    <w:name w:val="jsbxbxbxaxgrtwbxbxbxaxqgmybxbxaxbxoywhbxaxbxbxgyhtbxaxbxbxhbqrbxbxbxaxlynmbxbxbxaxnfddbxbxbxaxgvyybxbxaxbxebfwbxbxaxbxxkzpaxbxbxbxgxmubxbxaxbxbebsaxbxbxbxfzpfbxbxaxbxjorcbxbxaxbxsulubxbxbxaxhi"/>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
    <w:name w:val="jsbxbxbxaxgrtwbxbxbxaxqgmybxbxaxbxoywhbxaxbxbxgyhtbxaxbxbxhbqrbxbxbxaxlynmbxbxbxaxnfddbxbxbxaxgvyybxbxaxbxebfwbxbxaxbxxkzpaxbxbxbxgxmubxbxaxbxbebsaxbxbxbxfzpfbxbxaxbxjorcbxbxaxbxsulubxbxbxaxhis"/>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
    <w:name w:val="jsbxbxbxaxgrtwbxbxbxaxqgmybxbxaxbxoywhbxaxbxbxgyhtbxaxbxbxhbqrbxbxbxaxlynmbxbxbxaxnfddbxbxbxaxgvyybxbxaxbxebfwbxbxaxbxxkzpaxbxbxbxgxmubxbxaxbxbebsaxbxbxbxfzpfbxbxaxbxjorcbxbxaxbxsulubxbxbxaxhisc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
    <w:name w:val="jsbxbxbxaxgrtwbxbxbxaxqgmybxbxaxbxoywhbxaxbxbxgyhtbxaxbxbxhbqrbxbxbxaxlynmbxbxbxaxnfddbxbxbxaxgvyybxbxaxbxebfwbxbxaxbxxkzpaxbxbxbxgxmubxbxaxbxbebsaxbxbxbxfzpfbxbxaxbxjorcbxbxaxbxsulubxbxbxaxhiscbx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
    <w:name w:val="jsbxbxbxaxgrtwbxbxbxaxqgmybxbxaxbxoywhbxaxbxbxgyhtbxaxbxbxhbqrbxbxbxaxlynmbxbxbxaxnfddbxbxbxaxgvyybxbxaxbxebfwbxbxaxbxxkzpaxbxbxbxgxmubxbxaxbxbebsaxbxbxbxfzpfbxbxaxbxjorcbxbxaxbxsulubxbxbxaxhiscbxbx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
    <w:name w:val="jsbxbxbxaxgrtwbxbxbxaxqgmybxbxaxbxoywhbxaxbxbxgyhtbxaxbxbxhbqrbxbxbxaxlynmbxbxbxaxnfddbxbxbxaxgvyybxbxaxbxebfwbxbxaxbxxkzpaxbxbxbxgxmubxbxaxbxbebsaxbxbxbxfzpfbxbxaxbxjorcbxbxaxbxsulubxbxbxaxhiscbxbxbxa"/>
    <w:rPr>
      <w:rFonts w:ascii="Times New Roman" w:hAnsi="Times New Roman"/>
      <w:b/>
      <w:color w:val="000000"/>
    </w:rPr>
  </w:style>
  <w:style w:type="paragraph" w:customStyle="1" w:styleId="jsbxbxbxaxgrtwbxbxbxaxqgmybxbxaxbxoywhbxaxbxbxgyhtbxaxbxbxhbqrbxbxbxaxlynmbxbxbxaxnfddbxbxbxaxgvyybxbxaxbxebfwbxbxaxbxxkzpaxbxbxbxgxmubxbxaxbxbebsaxbxbxbxfzpfbxbxaxbxjorcbxbxaxbxsulubxbxbxaxhiscbxbxbxaxz">
    <w:name w:val="jsbxbxbxaxgrtwbxbxbxaxqgmybxbxaxbxoywhbxaxbxbxgyhtbxaxbxbxhbqrbxbxbxaxlynmbxbxbxaxnfddbxbxbxaxgvyybxbxaxbxebfwbxbxaxbxxkzpaxbxbxbxgxmubxbxaxbxbebsaxbxbxbxfzpfbxbxaxbxjorcbxbxaxbxsulubxbxbxaxhiscbxbxbxaxz"/>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
    <w:name w:val="jsbxbxbxaxgrtwbxbxbxaxqgmybxbxaxbxoywhbxaxbxbxgyhtbxaxbxbxhbqrbxbxbxaxlynmbxbxbxaxnfddbxbxbxaxgvyybxbxaxbxebfwbxbxaxbxxkzpaxbxbxbxgxmubxbxaxbxbebsaxbxbxbxfzpfbxbxaxbxjorcbxbxaxbxsulubxbxbxaxhiscbxbxbxaxza"/>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
    <w:name w:val="jsbxbxbxaxgrtwbxbxbxaxqgmybxbxaxbxoywhbxaxbxbxgyhtbxaxbxbxhbqrbxbxbxaxlynmbxbxbxaxnfddbxbxbxaxgvyybxbxaxbxebfwbxbxaxbxxkzpaxbxbxbxgxmubxbxaxbxbebsaxbxbxbxfzpfbxbxaxbxjorcbxbxaxbxsulubxbxbxaxhiscbxbxbxaxzaj"/>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
    <w:name w:val="jsbxbxbxaxgrtwbxbxbxaxqgmybxbxaxbxoywhbxaxbxbxgyhtbxaxbxbxhbqrbxbxbxaxlynmbxbxbxaxnfddbxbxbxaxgvyybxbxaxbxebfwbxbxaxbxxkzpaxbxbxbxgxmubxbxaxbxbebsaxbxbxbxfzpfbxbxaxbxjorcbxbxaxbxsulubxbxbxaxhiscbxbxbxaxzaja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
    <w:name w:val="jsbxbxbxaxgrtwbxbxbxaxqgmybxbxaxbxoywhbxaxbxbxgyhtbxaxbxbxhbqrbxbxbxaxlynmbxbxbxaxnfddbxbxbxaxgvyybxbxaxbxebfwbxbxaxbxxkzpaxbxbxbxgxmubxbxaxbxbebsaxbxbxbxfzpfbxbxaxbxjorcbxbxaxbxsulubxbxbxaxhiscbxbxbxaxzajabx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xb">
    <w:name w:val="jsbxbxbxaxgrtwbxbxbxaxqgmybxbxaxbxoywhbxaxbxbxgyhtbxaxbxbxhbqrbxbxbxaxlynmbxbxbxaxnfddbxbxbxaxgvyybxbxaxbxebfwbxbxaxbxxkzpaxbxbxbxgxmubxbxaxbxbebsaxbxbxbxfzpfbxbxaxbxjorcbxbxaxbxsulubxbxbxaxhiscbxbxbxaxzajabxbx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xbxa">
    <w:name w:val="jsbxbxbxaxgrtwbxbxbxaxqgmybxbxaxbxoywhbxaxbxbxgyhtbxaxbxbxhbqrbxbxbxaxlynmbxbxbxaxnfddbxbxbxaxgvyybxbxaxbxebfwbxbxaxbxxkzpaxbxbxbxgxmubxbxaxbxbebsaxbxbxbxfzpfbxbxaxbxjorcbxbxaxbxsulubxbxbxaxhiscbxbxbxaxzajabxbxbxa"/>
    <w:rPr>
      <w:rFonts w:ascii="Times New Roman" w:hAnsi="Times New Roman"/>
      <w:b/>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xbxaxg">
    <w:name w:val="jsbxbxbxaxgrtwbxbxbxaxqgmybxbxaxbxoywhbxaxbxbxgyhtbxaxbxbxhbqrbxbxbxaxlynmbxbxbxaxnfddbxbxbxaxgvyybxbxaxbxebfwbxbxaxbxxkzpaxbxbxbxgxmubxbxaxbxbebsaxbxbxbxfzpfbxbxaxbxjorcbxbxaxbxsulubxbxbxaxhiscbxbxbxaxzajabxbxbxaxg"/>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xbxaxgg">
    <w:name w:val="jsbxbxbxaxgrtwbxbxbxaxqgmybxbxaxbxoywhbxaxbxbxgyhtbxaxbxbxhbqrbxbxbxaxlynmbxbxbxaxnfddbxbxbxaxgvyybxbxaxbxebfwbxbxaxbxxkzpaxbxbxbxgxmubxbxaxbxbebsaxbxbxbxfzpfbxbxaxbxjorcbxbxaxbxsulubxbxbxaxhiscbxbxbxaxzajabxbxbxaxgg"/>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xbxaxggz">
    <w:name w:val="jsbxbxbxaxgrtwbxbxbxaxqgmybxbxaxbxoywhbxaxbxbxgyhtbxaxbxbxhbqrbxbxbxaxlynmbxbxbxaxnfddbxbxbxaxgvyybxbxaxbxebfwbxbxaxbxxkzpaxbxbxbxgxmubxbxaxbxbebsaxbxbxbxfzpfbxbxaxbxjorcbxbxaxbxsulubxbxbxaxhiscbxbxbxaxzajabxbxbxaxggz"/>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xbxaxggzua">
    <w:name w:val="jsbxbxbxaxgrtwbxbxbxaxqgmybxbxaxbxoywhbxaxbxbxgyhtbxaxbxbxhbqrbxbxbxaxlynmbxbxbxaxnfddbxbxbxaxgvyybxbxaxbxebfwbxbxaxbxxkzpaxbxbxbxgxmubxbxaxbxbebsaxbxbxbxfzpfbxbxaxbxjorcbxbxaxbxsulubxbxbxaxhiscbxbxbxaxzajabxbxbxaxggzua"/>
    <w:rPr>
      <w:rFonts w:ascii="Times New Roman" w:hAnsi="Times New Roman"/>
      <w:b/>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xbxaxggzuaxb">
    <w:name w:val="jsbxbxbxaxgrtwbxbxbxaxqgmybxbxaxbxoywhbxaxbxbxgyhtbxaxbxbxhbqrbxbxbxaxlynmbxbxbxaxnfddbxbxbxaxgvyybxbxaxbxebfwbxbxaxbxxkzpaxbxbxbxgxmubxbxaxbxbebsaxbxbxbxfzpfbxbxaxbxjorcbxbxaxbxsulubxbxbxaxhiscbxbxbxaxzajabxbxbxaxggzuax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xbxaxggzuaxbxb">
    <w:name w:val="jsbxbxbxaxgrtwbxbxbxaxqgmybxbxaxbxoywhbxaxbxbxgyhtbxaxbxbxhbqrbxbxbxaxlynmbxbxbxaxnfddbxbxbxaxgvyybxbxaxbxebfwbxbxaxbxxkzpaxbxbxbxgxmubxbxaxbxbebsaxbxbxbxfzpfbxbxaxbxjorcbxbxaxbxsulubxbxbxaxhiscbxbxbxaxzajabxbxbxaxggzuaxbx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xbxaxggzuaxbxbxb">
    <w:name w:val="jsbxbxbxaxgrtwbxbxbxaxqgmybxbxaxbxoywhbxaxbxbxgyhtbxaxbxbxhbqrbxbxbxaxlynmbxbxbxaxnfddbxbxbxaxgvyybxbxaxbxebfwbxbxaxbxxkzpaxbxbxbxgxmubxbxaxbxbebsaxbxbxbxfzpfbxbxaxbxjorcbxbxaxbxsulubxbxbxaxhiscbxbxbxaxzajabxbxbxaxggzuaxbxbx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xbxaxggzuaxbxbxbxh">
    <w:name w:val="jsbxbxbxaxgrtwbxbxbxaxqgmybxbxaxbxoywhbxaxbxbxgyhtbxaxbxbxhbqrbxbxbxaxlynmbxbxbxaxnfddbxbxbxaxgvyybxbxaxbxebfwbxbxaxbxxkzpaxbxbxbxgxmubxbxaxbxbebsaxbxbxbxfzpfbxbxaxbxjorcbxbxaxbxsulubxbxbxaxhiscbxbxbxaxzajabxbxbxaxggzuaxbxbxbxh"/>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xbxaxggzuaxbxbxbxhu">
    <w:name w:val="jsbxbxbxaxgrtwbxbxbxaxqgmybxbxaxbxoywhbxaxbxbxgyhtbxaxbxbxhbqrbxbxbxaxlynmbxbxbxaxnfddbxbxbxaxgvyybxbxaxbxebfwbxbxaxbxxkzpaxbxbxbxgxmubxbxaxbxbebsaxbxbxbxfzpfbxbxaxbxjorcbxbxaxbxsulubxbxbxaxhiscbxbxbxaxzajabxbxbxaxggzuaxbxbxbxhu"/>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xbxaxggzuaxbxbxbxhut">
    <w:name w:val="jsbxbxbxaxgrtwbxbxbxaxqgmybxbxaxbxoywhbxaxbxbxgyhtbxaxbxbxhbqrbxbxbxaxlynmbxbxbxaxnfddbxbxbxaxgvyybxbxaxbxebfwbxbxaxbxxkzpaxbxbxbxgxmubxbxaxbxbebsaxbxbxbxfzpfbxbxaxbxjorcbxbxaxbxsulubxbxbxaxhiscbxbxbxaxzajabxbxbxaxggzuaxbxbxbxhut"/>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xbxaxggzuaxbxbxbxhutkb">
    <w:name w:val="jsbxbxbxaxgrtwbxbxbxaxqgmybxbxaxbxoywhbxaxbxbxgyhtbxaxbxbxhbqrbxbxbxaxlynmbxbxbxaxnfddbxbxbxaxgvyybxbxaxbxebfwbxbxaxbxxkzpaxbxbxbxgxmubxbxaxbxbebsaxbxbxbxfzpfbxbxaxbxjorcbxbxaxbxsulubxbxbxaxhiscbxbxbxaxzajabxbxbxaxggzuaxbxbxbxhutk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xbxaxggzuaxbxbxbxhutkbxb">
    <w:name w:val="jsbxbxbxaxgrtwbxbxbxaxqgmybxbxaxbxoywhbxaxbxbxgyhtbxaxbxbxhbqrbxbxbxaxlynmbxbxbxaxnfddbxbxbxaxgvyybxbxaxbxebfwbxbxaxbxxkzpaxbxbxbxgxmubxbxaxbxbebsaxbxbxbxfzpfbxbxaxbxjorcbxbxaxbxsulubxbxbxaxhiscbxbxbxaxzajabxbxbxaxggzuaxbxbxbxhutkbx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xbxaxggzuaxbxbxbxhutkbxbxb">
    <w:name w:val="jsbxbxbxaxgrtwbxbxbxaxqgmybxbxaxbxoywhbxaxbxbxgyhtbxaxbxbxhbqrbxbxbxaxlynmbxbxbxaxnfddbxbxbxaxgvyybxbxaxbxebfwbxbxaxbxxkzpaxbxbxbxgxmubxbxaxbxbebsaxbxbxbxfzpfbxbxaxbxjorcbxbxaxbxsulubxbxbxaxhiscbxbxbxaxzajabxbxbxaxggzuaxbxbxbxhutkbxbxb"/>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xbxaxggzuaxbxbxbxhutkbxbxbxa">
    <w:name w:val="jsbxbxbxaxgrtwbxbxbxaxqgmybxbxaxbxoywhbxaxbxbxgyhtbxaxbxbxhbqrbxbxbxaxlynmbxbxbxaxnfddbxbxbxaxgvyybxbxaxbxebfwbxbxaxbxxkzpaxbxbxbxgxmubxbxaxbxbebsaxbxbxbxfzpfbxbxaxbxjorcbxbxaxbxsulubxbxbxaxhiscbxbxbxaxzajabxbxbxaxggzuaxbxbxbxhutkbxbxbxa"/>
    <w:rPr>
      <w:rFonts w:ascii="Times New Roman" w:hAnsi="Times New Roman"/>
      <w:b/>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xbxaxggzuaxbxbxbxhutkbxbxbxaxe">
    <w:name w:val="jsbxbxbxaxgrtwbxbxbxaxqgmybxbxaxbxoywhbxaxbxbxgyhtbxaxbxbxhbqrbxbxbxaxlynmbxbxbxaxnfddbxbxbxaxgvyybxbxaxbxebfwbxbxaxbxxkzpaxbxbxbxgxmubxbxaxbxbebsaxbxbxbxfzpfbxbxaxbxjorcbxbxaxbxsulubxbxbxaxhiscbxbxbxaxzajabxbxbxaxggzuaxbxbxbxhutkbxbxbxaxe"/>
    <w:rPr>
      <w:rFonts w:ascii="Times New Roman" w:hAnsi="Times New Roman"/>
      <w:color w:val="000000"/>
    </w:rPr>
  </w:style>
  <w:style w:type="paragraph" w:customStyle="1" w:styleId="jsbxbxbxaxgrtwbxbxbxaxqgmybxbxaxbxoywhbxaxbxbxgyhtbxaxbxbxhbqrbxbxbxaxlynmbxbxbxaxnfddbxbxbxaxgvyybxbxaxbxebfwbxbxaxbxxkzpaxbxbxbxgxmubxbxaxbxbebsaxbxbxbxfzpfbxbxaxbxjorcbxbxaxbxsulubxbxbxaxhiscbxbxbxaxzajabxbxbxaxggzuaxbxbxbxhutkbxbxbxaxet">
    <w:name w:val="jsbxbxbxaxgrtwbxbxbxaxqgmybxbxaxbxoywhbxaxbxbxgyhtbxaxbxbxhbqrbxbxbxaxlynmbxbxbxaxnfddbxbxbxaxgvyybxbxaxbxebfwbxbxaxbxxkzpaxbxbxbxgxmubxbxaxbxbebsaxbxbxbxfzpfbxbxaxbxjorcbxbxaxbxsulubxbxbxaxhiscbxbxbxaxzajabxbxbxaxggzuaxbxbxbxhutkbxbxbxaxet"/>
    <w:rPr>
      <w:rFonts w:ascii="Times New Roman" w:hAnsi="Times New Roman"/>
      <w:color w:val="000000"/>
    </w:rPr>
  </w:style>
  <w:style w:type="paragraph" w:customStyle="1" w:styleId="k">
    <w:name w:val="k"/>
    <w:rPr>
      <w:rFonts w:ascii="Times New Roman" w:hAnsi="Times New Roman"/>
      <w:color w:val="000000"/>
    </w:rPr>
  </w:style>
  <w:style w:type="paragraph" w:customStyle="1" w:styleId="khb">
    <w:name w:val="khb"/>
    <w:rPr>
      <w:rFonts w:ascii="Times New Roman" w:hAnsi="Times New Roman"/>
      <w:color w:val="000000"/>
    </w:rPr>
  </w:style>
  <w:style w:type="paragraph" w:customStyle="1" w:styleId="khbxb">
    <w:name w:val="khbxb"/>
    <w:rPr>
      <w:rFonts w:ascii="Times New Roman" w:hAnsi="Times New Roman"/>
      <w:color w:val="000000"/>
    </w:rPr>
  </w:style>
  <w:style w:type="paragraph" w:customStyle="1" w:styleId="khbxbxa">
    <w:name w:val="khbxbxa"/>
    <w:rPr>
      <w:rFonts w:ascii="Times New Roman" w:hAnsi="Times New Roman"/>
      <w:b/>
      <w:color w:val="000000"/>
    </w:rPr>
  </w:style>
  <w:style w:type="paragraph" w:customStyle="1" w:styleId="khbxbxaxb">
    <w:name w:val="khbxbxaxb"/>
    <w:rPr>
      <w:rFonts w:ascii="Times New Roman" w:hAnsi="Times New Roman"/>
      <w:color w:val="000000"/>
    </w:rPr>
  </w:style>
  <w:style w:type="paragraph" w:customStyle="1" w:styleId="khbxbxaxbxe">
    <w:name w:val="khbxbxaxbxe"/>
    <w:rPr>
      <w:rFonts w:ascii="Times New Roman" w:hAnsi="Times New Roman"/>
      <w:color w:val="000000"/>
    </w:rPr>
  </w:style>
  <w:style w:type="paragraph" w:customStyle="1" w:styleId="khbxbxaxbxef">
    <w:name w:val="khbxbxaxbxef"/>
    <w:rPr>
      <w:rFonts w:ascii="Times New Roman" w:hAnsi="Times New Roman"/>
      <w:color w:val="000000"/>
    </w:rPr>
  </w:style>
  <w:style w:type="paragraph" w:customStyle="1" w:styleId="khbxbxaxbxefv">
    <w:name w:val="khbxbxaxbxefv"/>
    <w:rPr>
      <w:rFonts w:ascii="Times New Roman" w:hAnsi="Times New Roman"/>
      <w:color w:val="000000"/>
    </w:rPr>
  </w:style>
  <w:style w:type="paragraph" w:customStyle="1" w:styleId="khbxbxaxbxefvab">
    <w:name w:val="khbxbxaxbxefvab"/>
    <w:rPr>
      <w:rFonts w:ascii="Times New Roman" w:hAnsi="Times New Roman"/>
      <w:color w:val="000000"/>
    </w:rPr>
  </w:style>
  <w:style w:type="paragraph" w:customStyle="1" w:styleId="khbxbxaxbxefvabxa">
    <w:name w:val="khbxbxaxbxefvabxa"/>
    <w:rPr>
      <w:rFonts w:ascii="Times New Roman" w:hAnsi="Times New Roman"/>
      <w:b/>
      <w:color w:val="000000"/>
    </w:rPr>
  </w:style>
  <w:style w:type="paragraph" w:customStyle="1" w:styleId="khbxbxaxbxefvabxaxb">
    <w:name w:val="khbxbxaxbxefvabxaxb"/>
    <w:rPr>
      <w:rFonts w:ascii="Times New Roman" w:hAnsi="Times New Roman"/>
      <w:color w:val="000000"/>
    </w:rPr>
  </w:style>
  <w:style w:type="paragraph" w:customStyle="1" w:styleId="khbxbxaxbxefvabxaxbxb">
    <w:name w:val="khbxbxaxbxefvabxaxbxb"/>
    <w:rPr>
      <w:rFonts w:ascii="Times New Roman" w:hAnsi="Times New Roman"/>
      <w:color w:val="000000"/>
    </w:rPr>
  </w:style>
  <w:style w:type="paragraph" w:customStyle="1" w:styleId="khbxbxaxbxefvabxaxbxbxv">
    <w:name w:val="khbxbxaxbxefvabxaxbxbxv"/>
    <w:rPr>
      <w:rFonts w:ascii="Times New Roman" w:hAnsi="Times New Roman"/>
      <w:color w:val="000000"/>
    </w:rPr>
  </w:style>
  <w:style w:type="paragraph" w:customStyle="1" w:styleId="khbxbxaxbxefvabxaxbxbxvf">
    <w:name w:val="khbxbxaxbxefvabxaxbxbxvf"/>
    <w:rPr>
      <w:rFonts w:ascii="Times New Roman" w:hAnsi="Times New Roman"/>
      <w:color w:val="000000"/>
    </w:rPr>
  </w:style>
  <w:style w:type="paragraph" w:customStyle="1" w:styleId="khbxbxaxbxefvabxaxbxbxvfe">
    <w:name w:val="khbxbxaxbxefvabxaxbxbxvfe"/>
    <w:rPr>
      <w:rFonts w:ascii="Times New Roman" w:hAnsi="Times New Roman"/>
      <w:color w:val="000000"/>
    </w:rPr>
  </w:style>
  <w:style w:type="paragraph" w:customStyle="1" w:styleId="khbxbxaxbxefvabxaxbxbxvfenb">
    <w:name w:val="khbxbxaxbxefvabxaxbxbxvfenb"/>
    <w:rPr>
      <w:rFonts w:ascii="Times New Roman" w:hAnsi="Times New Roman"/>
      <w:color w:val="000000"/>
    </w:rPr>
  </w:style>
  <w:style w:type="paragraph" w:customStyle="1" w:styleId="khbxbxaxbxefvabxaxbxbxvfenbxb">
    <w:name w:val="khbxbxaxbxefvabxaxbxbxvfenbxb"/>
    <w:rPr>
      <w:rFonts w:ascii="Times New Roman" w:hAnsi="Times New Roman"/>
      <w:color w:val="000000"/>
    </w:rPr>
  </w:style>
  <w:style w:type="paragraph" w:customStyle="1" w:styleId="khbxbxaxbxefvabxaxbxbxvfenbxbxa">
    <w:name w:val="khbxbxaxbxefvabxaxbxbxvfenbxbxa"/>
    <w:rPr>
      <w:rFonts w:ascii="Times New Roman" w:hAnsi="Times New Roman"/>
      <w:b/>
      <w:color w:val="000000"/>
    </w:rPr>
  </w:style>
  <w:style w:type="paragraph" w:customStyle="1" w:styleId="khbxbxaxbxefvabxaxbxbxvfenbxbxaxb">
    <w:name w:val="khbxbxaxbxefvabxaxbxbxvfenbxbxaxb"/>
    <w:rPr>
      <w:rFonts w:ascii="Times New Roman" w:hAnsi="Times New Roman"/>
      <w:color w:val="000000"/>
    </w:rPr>
  </w:style>
  <w:style w:type="paragraph" w:customStyle="1" w:styleId="khbxbxaxbxefvabxaxbxbxvfenbxbxaxbxq">
    <w:name w:val="khbxbxaxbxefvabxaxbxbxvfenbxbxaxbxq"/>
    <w:rPr>
      <w:rFonts w:ascii="Times New Roman" w:hAnsi="Times New Roman"/>
      <w:color w:val="000000"/>
    </w:rPr>
  </w:style>
  <w:style w:type="paragraph" w:customStyle="1" w:styleId="khbxbxaxbxefvabxaxbxbxvfenbxbxaxbxqi">
    <w:name w:val="khbxbxaxbxefvabxaxbxbxvfenbxbxaxbxqi"/>
    <w:rPr>
      <w:rFonts w:ascii="Times New Roman" w:hAnsi="Times New Roman"/>
      <w:color w:val="000000"/>
    </w:rPr>
  </w:style>
  <w:style w:type="paragraph" w:customStyle="1" w:styleId="khbxbxaxbxefvabxaxbxbxvfenbxbxaxbxqio">
    <w:name w:val="khbxbxaxbxefvabxaxbxbxvfenbxbxaxbxqio"/>
    <w:rPr>
      <w:rFonts w:ascii="Times New Roman" w:hAnsi="Times New Roman"/>
      <w:color w:val="000000"/>
    </w:rPr>
  </w:style>
  <w:style w:type="paragraph" w:customStyle="1" w:styleId="khbxbxaxbxefvabxaxbxbxvfenbxbxaxbxqiocb">
    <w:name w:val="khbxbxaxbxefvabxaxbxbxvfenbxbxaxbxqiocb"/>
    <w:rPr>
      <w:rFonts w:ascii="Times New Roman" w:hAnsi="Times New Roman"/>
      <w:color w:val="000000"/>
    </w:rPr>
  </w:style>
  <w:style w:type="paragraph" w:customStyle="1" w:styleId="khbxbxaxbxefvabxaxbxbxvfenbxbxaxbxqiocbxb">
    <w:name w:val="khbxbxaxbxefvabxaxbxbxvfenbxbxaxbxqiocbxb"/>
    <w:rPr>
      <w:rFonts w:ascii="Times New Roman" w:hAnsi="Times New Roman"/>
      <w:color w:val="000000"/>
    </w:rPr>
  </w:style>
  <w:style w:type="paragraph" w:customStyle="1" w:styleId="khbxbxaxbxefvabxaxbxbxvfenbxbxaxbxqiocbxbxb">
    <w:name w:val="khbxbxaxbxefvabxaxbxbxvfenbxbxaxbxqiocbxbxb"/>
    <w:rPr>
      <w:rFonts w:ascii="Times New Roman" w:hAnsi="Times New Roman"/>
      <w:color w:val="000000"/>
    </w:rPr>
  </w:style>
  <w:style w:type="paragraph" w:customStyle="1" w:styleId="khbxbxaxbxefvabxaxbxbxvfenbxbxaxbxqiocbxbxbxa">
    <w:name w:val="khbxbxaxbxefvabxaxbxbxvfenbxbxaxbxqiocbxbxbxa"/>
    <w:rPr>
      <w:rFonts w:ascii="Times New Roman" w:hAnsi="Times New Roman"/>
      <w:b/>
      <w:color w:val="000000"/>
    </w:rPr>
  </w:style>
  <w:style w:type="paragraph" w:customStyle="1" w:styleId="khbxbxaxbxefvabxaxbxbxvfenbxbxaxbxqiocbxbxbxaxd">
    <w:name w:val="khbxbxaxbxefvabxaxbxbxvfenbxbxaxbxqiocbxbxbxaxd"/>
    <w:rPr>
      <w:rFonts w:ascii="Times New Roman" w:hAnsi="Times New Roman"/>
      <w:color w:val="000000"/>
    </w:rPr>
  </w:style>
  <w:style w:type="paragraph" w:customStyle="1" w:styleId="khbxbxaxbxefvabxaxbxbxvfenbxbxaxbxqiocbxbxbxaxdf">
    <w:name w:val="khbxbxaxbxefvabxaxbxbxvfenbxbxaxbxqiocbxbxbxaxdf"/>
    <w:rPr>
      <w:rFonts w:ascii="Times New Roman" w:hAnsi="Times New Roman"/>
      <w:color w:val="000000"/>
    </w:rPr>
  </w:style>
  <w:style w:type="paragraph" w:customStyle="1" w:styleId="khbxbxaxbxefvabxaxbxbxvfenbxbxaxbxqiocbxbxbxaxdfc">
    <w:name w:val="khbxbxaxbxefvabxaxbxbxvfenbxbxaxbxqiocbxbxbxaxdfc"/>
    <w:rPr>
      <w:rFonts w:ascii="Times New Roman" w:hAnsi="Times New Roman"/>
      <w:color w:val="000000"/>
    </w:rPr>
  </w:style>
  <w:style w:type="paragraph" w:customStyle="1" w:styleId="khbxbxaxbxefvabxaxbxbxvfenbxbxaxbxqiocbxbxbxaxdfcab">
    <w:name w:val="khbxbxaxbxefvabxaxbxbxvfenbxbxaxbxqiocbxbxbxaxdfcab"/>
    <w:rPr>
      <w:rFonts w:ascii="Times New Roman" w:hAnsi="Times New Roman"/>
      <w:color w:val="000000"/>
    </w:rPr>
  </w:style>
  <w:style w:type="paragraph" w:customStyle="1" w:styleId="khbxbxaxbxefvabxaxbxbxvfenbxbxaxbxqiocbxbxbxaxdfcabxa">
    <w:name w:val="khbxbxaxbxefvabxaxbxbxvfenbxbxaxbxqiocbxbxbxaxdfcabxa"/>
    <w:rPr>
      <w:rFonts w:ascii="Times New Roman" w:hAnsi="Times New Roman"/>
      <w:b/>
      <w:color w:val="000000"/>
    </w:rPr>
  </w:style>
  <w:style w:type="paragraph" w:customStyle="1" w:styleId="khbxbxaxbxefvabxaxbxbxvfenbxbxaxbxqiocbxbxbxaxdfcabxaxb">
    <w:name w:val="khbxbxaxbxefvabxaxbxbxvfenbxbxaxbxqiocbxbxbxaxdfcabxaxb"/>
    <w:rPr>
      <w:rFonts w:ascii="Times New Roman" w:hAnsi="Times New Roman"/>
      <w:color w:val="000000"/>
    </w:rPr>
  </w:style>
  <w:style w:type="paragraph" w:customStyle="1" w:styleId="khbxbxaxbxefvabxaxbxbxvfenbxbxaxbxqiocbxbxbxaxdfcabxaxbxb">
    <w:name w:val="khbxbxaxbxefvabxaxbxbxvfenbxbxaxbxqiocbxbxbxaxdfcabxaxbxb"/>
    <w:rPr>
      <w:rFonts w:ascii="Times New Roman" w:hAnsi="Times New Roman"/>
      <w:color w:val="000000"/>
    </w:rPr>
  </w:style>
  <w:style w:type="paragraph" w:customStyle="1" w:styleId="khbxbxaxbxefvabxaxbxbxvfenbxbxaxbxqiocbxbxbxaxdfcabxaxbxbxe">
    <w:name w:val="khbxbxaxbxefvabxaxbxbxvfenbxbxaxbxqiocbxbxbxaxdfcabxaxbxbxe"/>
    <w:rPr>
      <w:rFonts w:ascii="Times New Roman" w:hAnsi="Times New Roman"/>
      <w:color w:val="000000"/>
    </w:rPr>
  </w:style>
  <w:style w:type="paragraph" w:customStyle="1" w:styleId="khbxbxaxbxefvabxaxbxbxvfenbxbxaxbxqiocbxbxbxaxdfcabxaxbxbxez">
    <w:name w:val="khbxbxaxbxefvabxaxbxbxvfenbxbxaxbxqiocbxbxbxaxdfcabxaxbxbxez"/>
    <w:rPr>
      <w:rFonts w:ascii="Times New Roman" w:hAnsi="Times New Roman"/>
      <w:color w:val="000000"/>
    </w:rPr>
  </w:style>
  <w:style w:type="paragraph" w:customStyle="1" w:styleId="khbxbxaxbxefvabxaxbxbxvfenbxbxaxbxqiocbxbxbxaxdfcabxaxbxbxezf">
    <w:name w:val="khbxbxaxbxefvabxaxbxbxvfenbxbxaxbxqiocbxbxbxaxdfcabxaxbxbxezf"/>
    <w:rPr>
      <w:rFonts w:ascii="Times New Roman" w:hAnsi="Times New Roman"/>
      <w:color w:val="000000"/>
    </w:rPr>
  </w:style>
  <w:style w:type="paragraph" w:customStyle="1" w:styleId="khbxbxaxbxefvabxaxbxbxvfenbxbxaxbxqiocbxbxbxaxdfcabxaxbxbxezfab">
    <w:name w:val="khbxbxaxbxefvabxaxbxbxvfenbxbxaxbxqiocbxbxbxaxdfcabxaxbxbxezfab"/>
    <w:rPr>
      <w:rFonts w:ascii="Times New Roman" w:hAnsi="Times New Roman"/>
      <w:color w:val="000000"/>
    </w:rPr>
  </w:style>
  <w:style w:type="paragraph" w:customStyle="1" w:styleId="khbxbxaxbxefvabxaxbxbxvfenbxbxaxbxqiocbxbxbxaxdfcabxaxbxbxezfabxb">
    <w:name w:val="khbxbxaxbxefvabxaxbxbxvfenbxbxaxbxqiocbxbxbxaxdfcabxaxbxbxezfabxb"/>
    <w:rPr>
      <w:rFonts w:ascii="Times New Roman" w:hAnsi="Times New Roman"/>
      <w:color w:val="000000"/>
    </w:rPr>
  </w:style>
  <w:style w:type="paragraph" w:customStyle="1" w:styleId="khbxbxaxbxefvabxaxbxbxvfenbxbxaxbxqiocbxbxbxaxdfcabxaxbxbxezfabxbxb">
    <w:name w:val="khbxbxaxbxefvabxaxbxbxvfenbxbxaxbxqiocbxbxbxaxdfcabxaxbxbxezfabxbxb"/>
    <w:rPr>
      <w:rFonts w:ascii="Times New Roman" w:hAnsi="Times New Roman"/>
      <w:color w:val="000000"/>
    </w:rPr>
  </w:style>
  <w:style w:type="paragraph" w:customStyle="1" w:styleId="khbxbxaxbxefvabxaxbxbxvfenbxbxaxbxqiocbxbxbxaxdfcabxaxbxbxezfabxbxbxa">
    <w:name w:val="khbxbxaxbxefvabxaxbxbxvfenbxbxaxbxqiocbxbxbxaxdfcabxaxbxbxezfabxbxbxa"/>
    <w:rPr>
      <w:rFonts w:ascii="Times New Roman" w:hAnsi="Times New Roman"/>
      <w:b/>
      <w:color w:val="000000"/>
    </w:rPr>
  </w:style>
  <w:style w:type="paragraph" w:customStyle="1" w:styleId="khbxbxaxbxefvabxaxbxbxvfenbxbxaxbxqiocbxbxbxaxdfcabxaxbxbxezfabxbxbxaxj">
    <w:name w:val="khbxbxaxbxefvabxaxbxbxvfenbxbxaxbxqiocbxbxbxaxdfcabxaxbxbxezfabxbxbxaxj"/>
    <w:rPr>
      <w:rFonts w:ascii="Times New Roman" w:hAnsi="Times New Roman"/>
      <w:color w:val="000000"/>
    </w:rPr>
  </w:style>
  <w:style w:type="paragraph" w:customStyle="1" w:styleId="khbxbxaxbxefvabxaxbxbxvfenbxbxaxbxqiocbxbxbxaxdfcabxaxbxbxezfabxbxbxaxjo">
    <w:name w:val="khbxbxaxbxefvabxaxbxbxvfenbxbxaxbxqiocbxbxbxaxdfcabxaxbxbxezfabxbxbxaxjo"/>
    <w:rPr>
      <w:rFonts w:ascii="Times New Roman" w:hAnsi="Times New Roman"/>
      <w:color w:val="000000"/>
    </w:rPr>
  </w:style>
  <w:style w:type="paragraph" w:customStyle="1" w:styleId="khbxbxaxbxefvabxaxbxbxvfenbxbxaxbxqiocbxbxbxaxdfcabxaxbxbxezfabxbxbxaxjor">
    <w:name w:val="khbxbxaxbxefvabxaxbxbxvfenbxbxaxbxqiocbxbxbxaxdfcabxaxbxbxezfabxbxbxaxjor"/>
    <w:rPr>
      <w:rFonts w:ascii="Times New Roman" w:hAnsi="Times New Roman"/>
      <w:color w:val="000000"/>
    </w:rPr>
  </w:style>
  <w:style w:type="paragraph" w:customStyle="1" w:styleId="khbxbxaxbxefvabxaxbxbxvfenbxbxaxbxqiocbxbxbxaxdfcabxaxbxbxezfabxbxbxaxjornb">
    <w:name w:val="khbxbxaxbxefvabxaxbxbxvfenbxbxaxbxqiocbxbxbxaxdfcabxaxbxbxezfabxbxbxaxjornb"/>
    <w:rPr>
      <w:rFonts w:ascii="Times New Roman" w:hAnsi="Times New Roman"/>
      <w:color w:val="000000"/>
    </w:rPr>
  </w:style>
  <w:style w:type="paragraph" w:customStyle="1" w:styleId="khbxbxaxbxefvabxaxbxbxvfenbxbxaxbxqiocbxbxbxaxdfcabxaxbxbxezfabxbxbxaxjornbxb">
    <w:name w:val="khbxbxaxbxefvabxaxbxbxvfenbxbxaxbxqiocbxbxbxaxdfcabxaxbxbxezfabxbxbxaxjornbxb"/>
    <w:rPr>
      <w:rFonts w:ascii="Times New Roman" w:hAnsi="Times New Roman"/>
      <w:color w:val="000000"/>
    </w:rPr>
  </w:style>
  <w:style w:type="paragraph" w:customStyle="1" w:styleId="khbxbxaxbxefvabxaxbxbxvfenbxbxaxbxqiocbxbxbxaxdfcabxaxbxbxezfabxbxbxaxjornbxbxb">
    <w:name w:val="khbxbxaxbxefvabxaxbxbxvfenbxbxaxbxqiocbxbxbxaxdfcabxaxbxbxezfabxbxbxaxjornbxbxb"/>
    <w:rPr>
      <w:rFonts w:ascii="Times New Roman" w:hAnsi="Times New Roman"/>
      <w:color w:val="000000"/>
    </w:rPr>
  </w:style>
  <w:style w:type="paragraph" w:customStyle="1" w:styleId="khbxbxaxbxefvabxaxbxbxvfenbxbxaxbxqiocbxbxbxaxdfcabxaxbxbxezfabxbxbxaxjornbxbxbxa">
    <w:name w:val="khbxbxaxbxefvabxaxbxbxvfenbxbxaxbxqiocbxbxbxaxdfcabxaxbxbxezfabxbxbxaxjornbxbxbxa"/>
    <w:rPr>
      <w:rFonts w:ascii="Times New Roman" w:hAnsi="Times New Roman"/>
      <w:b/>
      <w:color w:val="000000"/>
    </w:rPr>
  </w:style>
  <w:style w:type="paragraph" w:customStyle="1" w:styleId="khbxbxaxbxefvabxaxbxbxvfenbxbxaxbxqiocbxbxbxaxdfcabxaxbxbxezfabxbxbxaxjornbxbxbxaxx">
    <w:name w:val="khbxbxaxbxefvabxaxbxbxvfenbxbxaxbxqiocbxbxbxaxdfcabxaxbxbxezfabxbxbxaxjornbxbxbxaxx"/>
    <w:rPr>
      <w:rFonts w:ascii="Times New Roman" w:hAnsi="Times New Roman"/>
      <w:color w:val="000000"/>
    </w:rPr>
  </w:style>
  <w:style w:type="paragraph" w:customStyle="1" w:styleId="khbxbxaxbxefvabxaxbxbxvfenbxbxaxbxqiocbxbxbxaxdfcabxaxbxbxezfabxbxbxaxjornbxbxbxaxxo">
    <w:name w:val="khbxbxaxbxefvabxaxbxbxvfenbxbxaxbxqiocbxbxbxaxdfcabxaxbxbxezfabxbxbxaxjornbxbxbxaxxo"/>
    <w:rPr>
      <w:rFonts w:ascii="Times New Roman" w:hAnsi="Times New Roman"/>
      <w:color w:val="000000"/>
    </w:rPr>
  </w:style>
  <w:style w:type="paragraph" w:customStyle="1" w:styleId="khbxbxaxbxefvabxaxbxbxvfenbxbxaxbxqiocbxbxbxaxdfcabxaxbxbxezfabxbxbxaxjornbxbxbxaxxoi">
    <w:name w:val="khbxbxaxbxefvabxaxbxbxvfenbxbxaxbxqiocbxbxbxaxdfcabxaxbxbxezfabxbxbxaxjornbxbxbxaxxoi"/>
    <w:rPr>
      <w:rFonts w:ascii="Times New Roman" w:hAnsi="Times New Roman"/>
      <w:color w:val="000000"/>
    </w:rPr>
  </w:style>
  <w:style w:type="paragraph" w:customStyle="1" w:styleId="khbxbxaxbxefvabxaxbxbxvfenbxbxaxbxqiocbxbxbxaxdfcabxaxbxbxezfabxbxbxaxjornbxbxbxaxxoivb">
    <w:name w:val="khbxbxaxbxefvabxaxbxbxvfenbxbxaxbxqiocbxbxbxaxdfcabxaxbxbxezfabxbxbxaxjornbxbxbxaxxoivb"/>
    <w:rPr>
      <w:rFonts w:ascii="Times New Roman" w:hAnsi="Times New Roman"/>
      <w:color w:val="000000"/>
    </w:rPr>
  </w:style>
  <w:style w:type="paragraph" w:customStyle="1" w:styleId="khbxbxaxbxefvabxaxbxbxvfenbxbxaxbxqiocbxbxbxaxdfcabxaxbxbxezfabxbxbxaxjornbxbxbxaxxoivbxb">
    <w:name w:val="khbxbxaxbxefvabxaxbxbxvfenbxbxaxbxqiocbxbxbxaxdfcabxaxbxbxezfabxbxbxaxjornbxbxbxaxxoivbxb"/>
    <w:rPr>
      <w:rFonts w:ascii="Times New Roman" w:hAnsi="Times New Roman"/>
      <w:color w:val="000000"/>
    </w:rPr>
  </w:style>
  <w:style w:type="paragraph" w:customStyle="1" w:styleId="khbxbxaxbxefvabxaxbxbxvfenbxbxaxbxqiocbxbxbxaxdfcabxaxbxbxezfabxbxbxaxjornbxbxbxaxxoivbxbxa">
    <w:name w:val="khbxbxaxbxefvabxaxbxbxvfenbxbxaxbxqiocbxbxbxaxdfcabxaxbxbxezfabxbxbxaxjornbxbxbxaxxoivbxbxa"/>
    <w:rPr>
      <w:rFonts w:ascii="Times New Roman" w:hAnsi="Times New Roman"/>
      <w:b/>
      <w:color w:val="000000"/>
    </w:rPr>
  </w:style>
  <w:style w:type="paragraph" w:customStyle="1" w:styleId="khbxbxaxbxefvabxaxbxbxvfenbxbxaxbxqiocbxbxbxaxdfcabxaxbxbxezfabxbxbxaxjornbxbxbxaxxoivbxbxaxb">
    <w:name w:val="khbxbxaxbxefvabxaxbxbxvfenbxbxaxbxqiocbxbxbxaxdfcabxaxbxbxezfabxbxbxaxjornbxbxbxaxxoivbxbxaxb"/>
    <w:rPr>
      <w:rFonts w:ascii="Times New Roman" w:hAnsi="Times New Roman"/>
      <w:color w:val="000000"/>
    </w:rPr>
  </w:style>
  <w:style w:type="paragraph" w:customStyle="1" w:styleId="khbxbxaxbxefvabxaxbxbxvfenbxbxaxbxqiocbxbxbxaxdfcabxaxbxbxezfabxbxbxaxjornbxbxbxaxxoivbxbxaxbxd">
    <w:name w:val="khbxbxaxbxefvabxaxbxbxvfenbxbxaxbxqiocbxbxbxaxdfcabxaxbxbxezfabxbxbxaxjornbxbxbxaxxoivbxbxaxbxd"/>
    <w:rPr>
      <w:rFonts w:ascii="Times New Roman" w:hAnsi="Times New Roman"/>
      <w:color w:val="000000"/>
    </w:rPr>
  </w:style>
  <w:style w:type="paragraph" w:customStyle="1" w:styleId="khbxbxaxbxefvabxaxbxbxvfenbxbxaxbxqiocbxbxbxaxdfcabxaxbxbxezfabxbxbxaxjornbxbxbxaxxoivbxbxaxbxdv">
    <w:name w:val="khbxbxaxbxefvabxaxbxbxvfenbxbxaxbxqiocbxbxbxaxdfcabxaxbxbxezfabxbxbxaxjornbxbxbxaxxoivbxbxaxbxdv"/>
    <w:rPr>
      <w:rFonts w:ascii="Times New Roman" w:hAnsi="Times New Roman"/>
      <w:color w:val="000000"/>
    </w:rPr>
  </w:style>
  <w:style w:type="paragraph" w:customStyle="1" w:styleId="khbxbxaxbxefvabxaxbxbxvfenbxbxaxbxqiocbxbxbxaxdfcabxaxbxbxezfabxbxbxaxjornbxbxbxaxxoivbxbxaxbxdvs">
    <w:name w:val="khbxbxaxbxefvabxaxbxbxvfenbxbxaxbxqiocbxbxbxaxdfcabxaxbxbxezfabxbxbxaxjornbxbxbxaxxoivbxbxaxbxdvs"/>
    <w:rPr>
      <w:rFonts w:ascii="Times New Roman" w:hAnsi="Times New Roman"/>
      <w:color w:val="000000"/>
    </w:rPr>
  </w:style>
  <w:style w:type="paragraph" w:customStyle="1" w:styleId="khbxbxaxbxefvabxaxbxbxvfenbxbxaxbxqiocbxbxbxaxdfcabxaxbxbxezfabxbxbxaxjornbxbxbxaxxoivbxbxaxbxdvsib">
    <w:name w:val="khbxbxaxbxefvabxaxbxbxvfenbxbxaxbxqiocbxbxbxaxdfcabxaxbxbxezfabxbxbxaxjornbxbxbxaxxoivbxbxaxbxdvsib"/>
    <w:rPr>
      <w:rFonts w:ascii="Times New Roman" w:hAnsi="Times New Roman"/>
      <w:color w:val="000000"/>
    </w:rPr>
  </w:style>
  <w:style w:type="paragraph" w:customStyle="1" w:styleId="khbxbxaxbxefvabxaxbxbxvfenbxbxaxbxqiocbxbxbxaxdfcabxaxbxbxezfabxbxbxaxjornbxbxbxaxxoivbxbxaxbxdvsibxa">
    <w:name w:val="khbxbxaxbxefvabxaxbxbxvfenbxbxaxbxqiocbxbxbxaxdfcabxaxbxbxezfabxbxbxaxjornbxbxbxaxxoivbxbxaxbxdvsibxa"/>
    <w:rPr>
      <w:rFonts w:ascii="Times New Roman" w:hAnsi="Times New Roman"/>
      <w:b/>
      <w:color w:val="000000"/>
    </w:rPr>
  </w:style>
  <w:style w:type="paragraph" w:customStyle="1" w:styleId="khbxbxaxbxefvabxaxbxbxvfenbxbxaxbxqiocbxbxbxaxdfcabxaxbxbxezfabxbxbxaxjornbxbxbxaxxoivbxbxaxbxdvsibxaxb">
    <w:name w:val="khbxbxaxbxefvabxaxbxbxvfenbxbxaxbxqiocbxbxbxaxdfcabxaxbxbxezfabxbxbxaxjornbxbxbxaxxoivbxbxaxbxdvsibxaxb"/>
    <w:rPr>
      <w:rFonts w:ascii="Times New Roman" w:hAnsi="Times New Roman"/>
      <w:color w:val="000000"/>
    </w:rPr>
  </w:style>
  <w:style w:type="paragraph" w:customStyle="1" w:styleId="khbxbxaxbxefvabxaxbxbxvfenbxbxaxbxqiocbxbxbxaxdfcabxaxbxbxezfabxbxbxaxjornbxbxbxaxxoivbxbxaxbxdvsibxaxbxb">
    <w:name w:val="khbxbxaxbxefvabxaxbxbxvfenbxbxaxbxqiocbxbxbxaxdfcabxaxbxbxezfabxbxbxaxjornbxbxbxaxxoivbxbxaxbxdvsibxaxbxb"/>
    <w:rPr>
      <w:rFonts w:ascii="Times New Roman" w:hAnsi="Times New Roman"/>
      <w:color w:val="000000"/>
    </w:rPr>
  </w:style>
  <w:style w:type="paragraph" w:customStyle="1" w:styleId="khbxbxaxbxefvabxaxbxbxvfenbxbxaxbxqiocbxbxbxaxdfcabxaxbxbxezfabxbxbxaxjornbxbxbxaxxoivbxbxaxbxdvsibxaxbxbxc">
    <w:name w:val="khbxbxaxbxefvabxaxbxbxvfenbxbxaxbxqiocbxbxbxaxdfcabxaxbxbxezfabxbxbxaxjornbxbxbxaxxoivbxbxaxbxdvsibxaxbxbxc"/>
    <w:rPr>
      <w:rFonts w:ascii="Times New Roman" w:hAnsi="Times New Roman"/>
      <w:color w:val="000000"/>
    </w:rPr>
  </w:style>
  <w:style w:type="paragraph" w:customStyle="1" w:styleId="khbxbxaxbxefvabxaxbxbxvfenbxbxaxbxqiocbxbxbxaxdfcabxaxbxbxezfabxbxbxaxjornbxbxbxaxxoivbxbxaxbxdvsibxaxbxbxcj">
    <w:name w:val="khbxbxaxbxefvabxaxbxbxvfenbxbxaxbxqiocbxbxbxaxdfcabxaxbxbxezfabxbxbxaxjornbxbxbxaxxoivbxbxaxbxdvsibxaxbxbxcj"/>
    <w:rPr>
      <w:rFonts w:ascii="Times New Roman" w:hAnsi="Times New Roman"/>
      <w:color w:val="000000"/>
    </w:rPr>
  </w:style>
  <w:style w:type="paragraph" w:customStyle="1" w:styleId="khbxbxaxbxefvabxaxbxbxvfenbxbxaxbxqiocbxbxbxaxdfcabxaxbxbxezfabxbxbxaxjornbxbxbxaxxoivbxbxaxbxdvsibxaxbxbxcjj">
    <w:name w:val="khbxbxaxbxefvabxaxbxbxvfenbxbxaxbxqiocbxbxbxaxdfcabxaxbxbxezfabxbxbxaxjornbxbxbxaxxoivbxbxaxbxdvsibxaxbxbxcjj"/>
    <w:rPr>
      <w:rFonts w:ascii="Times New Roman" w:hAnsi="Times New Roman"/>
      <w:color w:val="000000"/>
    </w:rPr>
  </w:style>
  <w:style w:type="paragraph" w:customStyle="1" w:styleId="khbxbxaxbxefvabxaxbxbxvfenbxbxaxbxqiocbxbxbxaxdfcabxaxbxbxezfabxbxbxaxjornbxbxbxaxxoivbxbxaxbxdvsibxaxbxbxcjjdb">
    <w:name w:val="khbxbxaxbxefvabxaxbxbxvfenbxbxaxbxqiocbxbxbxaxdfcabxaxbxbxezfabxbxbxaxjornbxbxbxaxxoivbxbxaxbxdvsibxaxbxbxcjjdb"/>
    <w:rPr>
      <w:rFonts w:ascii="Times New Roman" w:hAnsi="Times New Roman"/>
      <w:color w:val="000000"/>
    </w:rPr>
  </w:style>
  <w:style w:type="paragraph" w:customStyle="1" w:styleId="khbxbxaxbxefvabxaxbxbxvfenbxbxaxbxqiocbxbxbxaxdfcabxaxbxbxezfabxbxbxaxjornbxbxbxaxxoivbxbxaxbxdvsibxaxbxbxcjjdbxb">
    <w:name w:val="khbxbxaxbxefvabxaxbxbxvfenbxbxaxbxqiocbxbxbxaxdfcabxaxbxbxezfabxbxbxaxjornbxbxbxaxxoivbxbxaxbxdvsibxaxbxbxcjjdbxb"/>
    <w:rPr>
      <w:rFonts w:ascii="Times New Roman" w:hAnsi="Times New Roman"/>
      <w:color w:val="000000"/>
    </w:rPr>
  </w:style>
  <w:style w:type="paragraph" w:customStyle="1" w:styleId="khbxbxaxbxefvabxaxbxbxvfenbxbxaxbxqiocbxbxbxaxdfcabxaxbxbxezfabxbxbxaxjornbxbxbxaxxoivbxbxaxbxdvsibxaxbxbxcjjdbxbxa">
    <w:name w:val="khbxbxaxbxefvabxaxbxbxvfenbxbxaxbxqiocbxbxbxaxdfcabxaxbxbxezfabxbxbxaxjornbxbxbxaxxoivbxbxaxbxdvsibxaxbxbxcjjdbxbxa"/>
    <w:rPr>
      <w:rFonts w:ascii="Times New Roman" w:hAnsi="Times New Roman"/>
      <w:b/>
      <w:color w:val="000000"/>
    </w:rPr>
  </w:style>
  <w:style w:type="paragraph" w:customStyle="1" w:styleId="khbxbxaxbxefvabxaxbxbxvfenbxbxaxbxqiocbxbxbxaxdfcabxaxbxbxezfabxbxbxaxjornbxbxbxaxxoivbxbxaxbxdvsibxaxbxbxcjjdbxbxaxb">
    <w:name w:val="khbxbxaxbxefvabxaxbxbxvfenbxbxaxbxqiocbxbxbxaxdfcabxaxbxbxezfabxbxbxaxjornbxbxbxaxxoivbxbxaxbxdvsibxaxbxbxcjjdbxbxaxb"/>
    <w:rPr>
      <w:rFonts w:ascii="Times New Roman" w:hAnsi="Times New Roman"/>
      <w:color w:val="000000"/>
    </w:rPr>
  </w:style>
  <w:style w:type="paragraph" w:customStyle="1" w:styleId="khbxbxaxbxefvabxaxbxbxvfenbxbxaxbxqiocbxbxbxaxdfcabxaxbxbxezfabxbxbxaxjornbxbxbxaxxoivbxbxaxbxdvsibxaxbxbxcjjdbxbxaxbxt">
    <w:name w:val="khbxbxaxbxefvabxaxbxbxvfenbxbxaxbxqiocbxbxbxaxdfcabxaxbxbxezfabxbxbxaxjornbxbxbxaxxoivbxbxaxbxdvsibxaxbxbxcjjdbxbxaxbxt"/>
    <w:rPr>
      <w:rFonts w:ascii="Times New Roman" w:hAnsi="Times New Roman"/>
      <w:color w:val="000000"/>
    </w:rPr>
  </w:style>
  <w:style w:type="paragraph" w:customStyle="1" w:styleId="khbxbxaxbxefvabxaxbxbxvfenbxbxaxbxqiocbxbxbxaxdfcabxaxbxbxezfabxbxbxaxjornbxbxbxaxxoivbxbxaxbxdvsibxaxbxbxcjjdbxbxaxbxto">
    <w:name w:val="khbxbxaxbxefvabxaxbxbxvfenbxbxaxbxqiocbxbxbxaxdfcabxaxbxbxezfabxbxbxaxjornbxbxbxaxxoivbxbxaxbxdvsibxaxbxbxcjjdbxbxaxbxto"/>
    <w:rPr>
      <w:rFonts w:ascii="Times New Roman" w:hAnsi="Times New Roman"/>
      <w:color w:val="000000"/>
    </w:rPr>
  </w:style>
  <w:style w:type="paragraph" w:customStyle="1" w:styleId="khbxbxaxbxefvabxaxbxbxvfenbxbxaxbxqiocbxbxbxaxdfcabxaxbxbxezfabxbxbxaxjornbxbxbxaxxoivbxbxaxbxdvsibxaxbxbxcjjdbxbxaxbxton">
    <w:name w:val="khbxbxaxbxefvabxaxbxbxvfenbxbxaxbxqiocbxbxbxaxdfcabxaxbxbxezfabxbxbxaxjornbxbxbxaxxoivbxbxaxbxdvsibxaxbxbxcjjdbxbxaxbxton"/>
    <w:rPr>
      <w:rFonts w:ascii="Times New Roman" w:hAnsi="Times New Roman"/>
      <w:color w:val="000000"/>
    </w:rPr>
  </w:style>
  <w:style w:type="paragraph" w:customStyle="1" w:styleId="khbxbxaxbxefvabxaxbxbxvfenbxbxaxbxqiocbxbxbxaxdfcabxaxbxbxezfabxbxbxaxjornbxbxbxaxxoivbxbxaxbxdvsibxaxbxbxcjjdbxbxaxbxtonjb">
    <w:name w:val="khbxbxaxbxefvabxaxbxbxvfenbxbxaxbxqiocbxbxbxaxdfcabxaxbxbxezfabxbxbxaxjornbxbxbxaxxoivbxbxaxbxdvsibxaxbxbxcjjdbxbxaxbxtonjb"/>
    <w:rPr>
      <w:rFonts w:ascii="Times New Roman" w:hAnsi="Times New Roman"/>
      <w:color w:val="000000"/>
    </w:rPr>
  </w:style>
  <w:style w:type="paragraph" w:customStyle="1" w:styleId="khbxbxaxbxefvabxaxbxbxvfenbxbxaxbxqiocbxbxbxaxdfcabxaxbxbxezfabxbxbxaxjornbxbxbxaxxoivbxbxaxbxdvsibxaxbxbxcjjdbxbxaxbxtonjbxb">
    <w:name w:val="khbxbxaxbxefvabxaxbxbxvfenbxbxaxbxqiocbxbxbxaxdfcabxaxbxbxezfabxbxbxaxjornbxbxbxaxxoivbxbxaxbxdvsibxaxbxbxcjjdbxbxaxbxtonjbxb"/>
    <w:rPr>
      <w:rFonts w:ascii="Times New Roman" w:hAnsi="Times New Roman"/>
      <w:color w:val="000000"/>
    </w:rPr>
  </w:style>
  <w:style w:type="paragraph" w:customStyle="1" w:styleId="khbxbxaxbxefvabxaxbxbxvfenbxbxaxbxqiocbxbxbxaxdfcabxaxbxbxezfabxbxbxaxjornbxbxbxaxxoivbxbxaxbxdvsibxaxbxbxcjjdbxbxaxbxtonjbxbxb">
    <w:name w:val="khbxbxaxbxefvabxaxbxbxvfenbxbxaxbxqiocbxbxbxaxdfcabxaxbxbxezfabxbxbxaxjornbxbxbxaxxoivbxbxaxbxdvsibxaxbxbxcjjdbxbxaxbxtonjbxbxb"/>
    <w:rPr>
      <w:rFonts w:ascii="Times New Roman" w:hAnsi="Times New Roman"/>
      <w:color w:val="000000"/>
    </w:rPr>
  </w:style>
  <w:style w:type="paragraph" w:customStyle="1" w:styleId="khbxbxaxbxefvabxaxbxbxvfenbxbxaxbxqiocbxbxbxaxdfcabxaxbxbxezfabxbxbxaxjornbxbxbxaxxoivbxbxaxbxdvsibxaxbxbxcjjdbxbxaxbxtonjbxbxbxa">
    <w:name w:val="khbxbxaxbxefvabxaxbxbxvfenbxbxaxbxqiocbxbxbxaxdfcabxaxbxbxezfabxbxbxaxjornbxbxbxaxxoivbxbxaxbxdvsibxaxbxbxcjjdbxbxaxbxtonjbxbxbxa"/>
    <w:rPr>
      <w:rFonts w:ascii="Times New Roman" w:hAnsi="Times New Roman"/>
      <w:b/>
      <w:color w:val="000000"/>
    </w:rPr>
  </w:style>
  <w:style w:type="paragraph" w:customStyle="1" w:styleId="khbxbxaxbxefvabxaxbxbxvfenbxbxaxbxqiocbxbxbxaxdfcabxaxbxbxezfabxbxbxaxjornbxbxbxaxxoivbxbxaxbxdvsibxaxbxbxcjjdbxbxaxbxtonjbxbxbxaxp">
    <w:name w:val="khbxbxaxbxefvabxaxbxbxvfenbxbxaxbxqiocbxbxbxaxdfcabxaxbxbxezfabxbxbxaxjornbxbxbxaxxoivbxbxaxbxdvsibxaxbxbxcjjdbxbxaxbxtonjbxbxbxaxp"/>
    <w:rPr>
      <w:rFonts w:ascii="Times New Roman" w:hAnsi="Times New Roman"/>
      <w:color w:val="000000"/>
    </w:rPr>
  </w:style>
  <w:style w:type="paragraph" w:customStyle="1" w:styleId="khbxbxaxbxefvabxaxbxbxvfenbxbxaxbxqiocbxbxbxaxdfcabxaxbxbxezfabxbxbxaxjornbxbxbxaxxoivbxbxaxbxdvsibxaxbxbxcjjdbxbxaxbxtonjbxbxbxaxpb">
    <w:name w:val="khbxbxaxbxefvabxaxbxbxvfenbxbxaxbxqiocbxbxbxaxdfcabxaxbxbxezfabxbxbxaxjornbxbxbxaxxoivbxbxaxbxdvsibxaxbxbxcjjdbxbxaxbxtonjbxbxbxaxpb"/>
    <w:rPr>
      <w:rFonts w:ascii="Times New Roman" w:hAnsi="Times New Roman"/>
      <w:color w:val="000000"/>
    </w:rPr>
  </w:style>
  <w:style w:type="paragraph" w:customStyle="1" w:styleId="khbxbxaxbxefvabxaxbxbxvfenbxbxaxbxqiocbxbxbxaxdfcabxaxbxbxezfabxbxbxaxjornbxbxbxaxxoivbxbxaxbxdvsibxaxbxbxcjjdbxbxaxbxtonjbxbxbxaxpbv">
    <w:name w:val="khbxbxaxbxefvabxaxbxbxvfenbxbxaxbxqiocbxbxbxaxdfcabxaxbxbxezfabxbxbxaxjornbxbxbxaxxoivbxbxaxbxdvsibxaxbxbxcjjdbxbxaxbxtonjbxbxbxaxpbv"/>
    <w:rPr>
      <w:rFonts w:ascii="Times New Roman" w:hAnsi="Times New Roman"/>
      <w:color w:val="000000"/>
    </w:rPr>
  </w:style>
  <w:style w:type="paragraph" w:customStyle="1" w:styleId="khbxbxaxbxefvabxaxbxbxvfenbxbxaxbxqiocbxbxbxaxdfcabxaxbxbxezfabxbxbxaxjornbxbxbxaxxoivbxbxaxbxdvsibxaxbxbxcjjdbxbxaxbxtonjbxbxbxaxpbvyb">
    <w:name w:val="khbxbxaxbxefvabxaxbxbxvfenbxbxaxbxqiocbxbxbxaxdfcabxaxbxbxezfabxbxbxaxjornbxbxbxaxxoivbxbxaxbxdvsibxaxbxbxcjjdbxbxaxbxtonjbxbxbxaxpbvyb"/>
    <w:rPr>
      <w:rFonts w:ascii="Times New Roman" w:hAnsi="Times New Roman"/>
      <w:color w:val="000000"/>
    </w:rPr>
  </w:style>
  <w:style w:type="paragraph" w:customStyle="1" w:styleId="khbxbxaxbxefvabxaxbxbxvfenbxbxaxbxqiocbxbxbxaxdfcabxaxbxbxezfabxbxbxaxjornbxbxbxaxxoivbxbxaxbxdvsibxaxbxbxcjjdbxbxaxbxtonjbxbxbxaxpbvybxb">
    <w:name w:val="khbxbxaxbxefvabxaxbxbxvfenbxbxaxbxqiocbxbxbxaxdfcabxaxbxbxezfabxbxbxaxjornbxbxbxaxxoivbxbxaxbxdvsibxaxbxbxcjjdbxbxaxbxtonjbxbxbxaxpbvybxb"/>
    <w:rPr>
      <w:rFonts w:ascii="Times New Roman" w:hAnsi="Times New Roman"/>
      <w:color w:val="000000"/>
    </w:rPr>
  </w:style>
  <w:style w:type="paragraph" w:customStyle="1" w:styleId="khbxbxaxbxefvabxaxbxbxvfenbxbxaxbxqiocbxbxbxaxdfcabxaxbxbxezfabxbxbxaxjornbxbxbxaxxoivbxbxaxbxdvsibxaxbxbxcjjdbxbxaxbxtonjbxbxbxaxpbvybxbxb">
    <w:name w:val="khbxbxaxbxefvabxaxbxbxvfenbxbxaxbxqiocbxbxbxaxdfcabxaxbxbxezfabxbxbxaxjornbxbxbxaxxoivbxbxaxbxdvsibxaxbxbxcjjdbxbxaxbxtonjbxbxbxaxpbvybxbxb"/>
    <w:rPr>
      <w:rFonts w:ascii="Times New Roman" w:hAnsi="Times New Roman"/>
      <w:color w:val="000000"/>
    </w:rPr>
  </w:style>
  <w:style w:type="paragraph" w:customStyle="1" w:styleId="khbxbxaxbxefvabxaxbxbxvfenbxbxaxbxqiocbxbxbxaxdfcabxaxbxbxezfabxbxbxaxjornbxbxbxaxxoivbxbxaxbxdvsibxaxbxbxcjjdbxbxaxbxtonjbxbxbxaxpbvybxbxbxa">
    <w:name w:val="khbxbxaxbxefvabxaxbxbxvfenbxbxaxbxqiocbxbxbxaxdfcabxaxbxbxezfabxbxbxaxjornbxbxbxaxxoivbxbxaxbxdvsibxaxbxbxcjjdbxbxaxbxtonjbxbxbxaxpbvybxbxbxa"/>
    <w:rPr>
      <w:rFonts w:ascii="Times New Roman" w:hAnsi="Times New Roman"/>
      <w:b/>
      <w:color w:val="000000"/>
    </w:rPr>
  </w:style>
  <w:style w:type="paragraph" w:customStyle="1" w:styleId="khbxbxaxbxefvabxaxbxbxvfenbxbxaxbxqiocbxbxbxaxdfcabxaxbxbxezfabxbxbxaxjornbxbxbxaxxoivbxbxaxbxdvsibxaxbxbxcjjdbxbxaxbxtonjbxbxbxaxpbvybxbxbxaxi">
    <w:name w:val="khbxbxaxbxefvabxaxbxbxvfenbxbxaxbxqiocbxbxbxaxdfcabxaxbxbxezfabxbxbxaxjornbxbxbxaxxoivbxbxaxbxdvsibxaxbxbxcjjdbxbxaxbxtonjbxbxbxaxpbvybxbxbxaxi"/>
    <w:rPr>
      <w:rFonts w:ascii="Times New Roman" w:hAnsi="Times New Roman"/>
      <w:color w:val="000000"/>
    </w:rPr>
  </w:style>
  <w:style w:type="paragraph" w:customStyle="1" w:styleId="khbxbxaxbxefvabxaxbxbxvfenbxbxaxbxqiocbxbxbxaxdfcabxaxbxbxezfabxbxbxaxjornbxbxbxaxxoivbxbxaxbxdvsibxaxbxbxcjjdbxbxaxbxtonjbxbxbxaxpbvybxbxbxaxii">
    <w:name w:val="khbxbxaxbxefvabxaxbxbxvfenbxbxaxbxqiocbxbxbxaxdfcabxaxbxbxezfabxbxbxaxjornbxbxbxaxxoivbxbxaxbxdvsibxaxbxbxcjjdbxbxaxbxtonjbxbxbxaxpbvybxbxbxaxii"/>
    <w:rPr>
      <w:rFonts w:ascii="Times New Roman" w:hAnsi="Times New Roman"/>
      <w:color w:val="000000"/>
    </w:rPr>
  </w:style>
  <w:style w:type="paragraph" w:customStyle="1" w:styleId="khbxbxaxbxefvabxaxbxbxvfenbxbxaxbxqiocbxbxbxaxdfcabxaxbxbxezfabxbxbxaxjornbxbxbxaxxoivbxbxaxbxdvsibxaxbxbxcjjdbxbxaxbxtonjbxbxbxaxpbvybxbxbxaxiid">
    <w:name w:val="khbxbxaxbxefvabxaxbxbxvfenbxbxaxbxqiocbxbxbxaxdfcabxaxbxbxezfabxbxbxaxjornbxbxbxaxxoivbxbxaxbxdvsibxaxbxbxcjjdbxbxaxbxtonjbxbxbxaxpbvybxbxbxaxiid"/>
    <w:rPr>
      <w:rFonts w:ascii="Times New Roman" w:hAnsi="Times New Roman"/>
      <w:color w:val="000000"/>
    </w:rPr>
  </w:style>
  <w:style w:type="paragraph" w:customStyle="1" w:styleId="khbxbxaxbxefvabxaxbxbxvfenbxbxaxbxqiocbxbxbxaxdfcabxaxbxbxezfabxbxbxaxjornbxbxbxaxxoivbxbxaxbxdvsibxaxbxbxcjjdbxbxaxbxtonjbxbxbxaxpbvybxbxbxaxiidnb">
    <w:name w:val="khbxbxaxbxefvabxaxbxbxvfenbxbxaxbxqiocbxbxbxaxdfcabxaxbxbxezfabxbxbxaxjornbxbxbxaxxoivbxbxaxbxdvsibxaxbxbxcjjdbxbxaxbxtonjbxbxbxaxpbvybxbxbxaxiidn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
    <w:name w:val="khbxbxaxbxefvabxaxbxbxvfenbxbxaxbxqiocbxbxbxaxdfcabxaxbxbxezfabxbxbxaxjornbxbxbxaxxoivbxbxaxbxdvsibxaxbxbxcjjdbxbxaxbxtonjbxbxbxaxpbvybxbxbxaxiidnbx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
    <w:name w:val="khbxbxaxbxefvabxaxbxbxvfenbxbxaxbxqiocbxbxbxaxdfcabxaxbxbxezfabxbxbxaxjornbxbxbxaxxoivbxbxaxbxdvsibxaxbxbxcjjdbxbxaxbxtonjbxbxbxaxpbvybxbxbxaxiidnbxbx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
    <w:name w:val="khbxbxaxbxefvabxaxbxbxvfenbxbxaxbxqiocbxbxbxaxdfcabxaxbxbxezfabxbxbxaxjornbxbxbxaxxoivbxbxaxbxdvsibxaxbxbxcjjdbxbxaxbxtonjbxbxbxaxpbvybxbxbxaxiidnbxbxbxa"/>
    <w:rPr>
      <w:rFonts w:ascii="Times New Roman" w:hAnsi="Times New Roman"/>
      <w:b/>
      <w:color w:val="000000"/>
    </w:rPr>
  </w:style>
  <w:style w:type="paragraph" w:customStyle="1" w:styleId="khbxbxaxbxefvabxaxbxbxvfenbxbxaxbxqiocbxbxbxaxdfcabxaxbxbxezfabxbxbxaxjornbxbxbxaxxoivbxbxaxbxdvsibxaxbxbxcjjdbxbxaxbxtonjbxbxbxaxpbvybxbxbxaxiidnbxbxbxaxc">
    <w:name w:val="khbxbxaxbxefvabxaxbxbxvfenbxbxaxbxqiocbxbxbxaxdfcabxaxbxbxezfabxbxbxaxjornbxbxbxaxxoivbxbxaxbxdvsibxaxbxbxcjjdbxbxaxbxtonjbxbxbxaxpbvybxbxbxaxiidnbxbxbxaxc"/>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
    <w:name w:val="khbxbxaxbxefvabxaxbxbxvfenbxbxaxbxqiocbxbxbxaxdfcabxaxbxbxezfabxbxbxaxjornbxbxbxaxxoivbxbxaxbxdvsibxaxbxbxcjjdbxbxaxbxtonjbxbxbxaxpbvybxbxbxaxiidnbxbxbxaxcf"/>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
    <w:name w:val="khbxbxaxbxefvabxaxbxbxvfenbxbxaxbxqiocbxbxbxaxdfcabxaxbxbxezfabxbxbxaxjornbxbxbxaxxoivbxbxaxbxdvsibxaxbxbxcjjdbxbxaxbxtonjbxbxbxaxpbvybxbxbxaxiidnbxbxbxaxcf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
    <w:name w:val="khbxbxaxbxefvabxaxbxbxvfenbxbxaxbxqiocbxbxbxaxdfcabxaxbxbxezfabxbxbxaxjornbxbxbxaxxoivbxbxaxbxdvsibxaxbxbxcjjdbxbxaxbxtonjbxbxbxaxpbvybxbxbxaxiidnbxbxbxaxcfba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
    <w:name w:val="khbxbxaxbxefvabxaxbxbxvfenbxbxaxbxqiocbxbxbxaxdfcabxaxbxbxezfabxbxbxaxjornbxbxbxaxxoivbxbxaxbxdvsibxaxbxbxcjjdbxbxaxbxtonjbxbxbxaxpbvybxbxbxaxiidnbxbxbxaxcfbabxa"/>
    <w:rPr>
      <w:rFonts w:ascii="Times New Roman" w:hAnsi="Times New Roman"/>
      <w:b/>
      <w:color w:val="000000"/>
    </w:rPr>
  </w:style>
  <w:style w:type="paragraph" w:customStyle="1" w:styleId="khbxbxaxbxefvabxaxbxbxvfenbxbxaxbxqiocbxbxbxaxdfcabxaxbxbxezfabxbxbxaxjornbxbxbxaxxoivbxbxaxbxdvsibxaxbxbxcjjdbxbxaxbxtonjbxbxbxaxpbvybxbxbxaxiidnbxbxbxaxcfbabxaxb">
    <w:name w:val="khbxbxaxbxefvabxaxbxbxvfenbxbxaxbxqiocbxbxbxaxdfcabxaxbxbxezfabxbxbxaxjornbxbxbxaxxoivbxbxaxbxdvsibxaxbxbxcjjdbxbxaxbxtonjbxbxbxaxpbvybxbxbxaxiidnbxbxbxaxcfbabxax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
    <w:name w:val="khbxbxaxbxefvabxaxbxbxvfenbxbxaxbxqiocbxbxbxaxdfcabxaxbxbxezfabxbxbxaxjornbxbxbxaxxoivbxbxaxbxdvsibxaxbxbxcjjdbxbxaxbxtonjbxbxbxaxpbvybxbxbxaxiidnbxbxbxaxcfbabxaxbx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
    <w:name w:val="khbxbxaxbxefvabxaxbxbxvfenbxbxaxbxqiocbxbxbxaxdfcabxaxbxbxezfabxbxbxaxjornbxbxbxaxxoivbxbxaxbxdvsibxaxbxbxcjjdbxbxaxbxtonjbxbxbxaxpbvybxbxbxaxiidnbxbxbxaxcfbabxaxbxbxo"/>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
    <w:name w:val="khbxbxaxbxefvabxaxbxbxvfenbxbxaxbxqiocbxbxbxaxdfcabxaxbxbxezfabxbxbxaxjornbxbxbxaxxoivbxbxaxbxdvsibxaxbxbxcjjdbxbxaxbxtonjbxbxbxaxpbvybxbxbxaxiidnbxbxbxaxcfbabxaxbxbxow"/>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
    <w:name w:val="khbxbxaxbxefvabxaxbxbxvfenbxbxaxbxqiocbxbxbxaxdfcabxaxbxbxezfabxbxbxaxjornbxbxbxaxxoivbxbxaxbxdvsibxaxbxbxcjjdbxbxaxbxtonjbxbxbxaxpbvybxbxbxaxiidnbxbxbxaxcfbabxaxbxbxoww"/>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
    <w:name w:val="khbxbxaxbxefvabxaxbxbxvfenbxbxaxbxqiocbxbxbxaxdfcabxaxbxbxezfabxbxbxaxjornbxbxbxaxxoivbxbxaxbxdvsibxaxbxbxcjjdbxbxaxbxtonjbxbxbxaxpbvybxbxbxaxiidnbxbxbxaxcfbabxaxbxbxowwk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
    <w:name w:val="khbxbxaxbxefvabxaxbxbxvfenbxbxaxbxqiocbxbxbxaxdfcabxaxbxbxezfabxbxbxaxjornbxbxbxaxxoivbxbxaxbxdvsibxaxbxbxcjjdbxbxaxbxtonjbxbxbxaxpbvybxbxbxaxiidnbxbxbxaxcfbabxaxbxbxowwkbx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
    <w:name w:val="khbxbxaxbxefvabxaxbxbxvfenbxbxaxbxqiocbxbxbxaxdfcabxaxbxbxezfabxbxbxaxjornbxbxbxaxxoivbxbxaxbxdvsibxaxbxbxcjjdbxbxaxbxtonjbxbxbxaxpbvybxbxbxaxiidnbxbxbxaxcfbabxaxbxbxowwkbxbxa"/>
    <w:rPr>
      <w:rFonts w:ascii="Times New Roman" w:hAnsi="Times New Roman"/>
      <w:b/>
      <w:color w:val="000000"/>
    </w:rPr>
  </w:style>
  <w:style w:type="paragraph" w:customStyle="1" w:styleId="khbxbxaxbxefvabxaxbxbxvfenbxbxaxbxqiocbxbxbxaxdfcabxaxbxbxezfabxbxbxaxjornbxbxbxaxxoivbxbxaxbxdvsibxaxbxbxcjjdbxbxaxbxtonjbxbxbxaxpbvybxbxbxaxiidnbxbxbxaxcfbabxaxbxbxowwkbxbxaxb">
    <w:name w:val="khbxbxaxbxefvabxaxbxbxvfenbxbxaxbxqiocbxbxbxaxdfcabxaxbxbxezfabxbxbxaxjornbxbxbxaxxoivbxbxaxbxdvsibxaxbxbxcjjdbxbxaxbxtonjbxbxbxaxpbvybxbxbxaxiidnbxbxbxaxcfbabxaxbxbxowwkbxbxax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
    <w:name w:val="khbxbxaxbxefvabxaxbxbxvfenbxbxaxbxqiocbxbxbxaxdfcabxaxbxbxezfabxbxbxaxjornbxbxbxaxxoivbxbxaxbxdvsibxaxbxbxcjjdbxbxaxbxtonjbxbxbxaxpbvybxbxbxaxiidnbxbxbxaxcfbabxaxbxbxowwkbxbxaxbxw"/>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
    <w:name w:val="khbxbxaxbxefvabxaxbxbxvfenbxbxaxbxqiocbxbxbxaxdfcabxaxbxbxezfabxbxbxaxjornbxbxbxaxxoivbxbxaxbxdvsibxaxbxbxcjjdbxbxaxbxtonjbxbxbxaxpbvybxbxbxaxiidnbxbxbxaxcfbabxaxbxbxowwkbxbxaxbxww"/>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
    <w:name w:val="khbxbxaxbxefvabxaxbxbxvfenbxbxaxbxqiocbxbxbxaxdfcabxaxbxbxezfabxbxbxaxjornbxbxbxaxxoivbxbxaxbxdvsibxaxbxbxcjjdbxbxaxbxtonjbxbxbxaxpbvybxbxbxaxiidnbxbxbxaxcfbabxaxbxbxowwkbxbxaxbxwwx"/>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
    <w:name w:val="khbxbxaxbxefvabxaxbxbxvfenbxbxaxbxqiocbxbxbxaxdfcabxaxbxbxezfabxbxbxaxjornbxbxbxaxxoivbxbxaxbxdvsibxaxbxbxcjjdbxbxaxbxtonjbxbxbxaxpbvybxbxbxaxiidnbxbxbxaxcfbabxaxbxbxowwkbxbxaxbxwwxz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
    <w:name w:val="khbxbxaxbxefvabxaxbxbxvfenbxbxaxbxqiocbxbxbxaxdfcabxaxbxbxezfabxbxbxaxjornbxbxbxaxxoivbxbxaxbxdvsibxaxbxbxcjjdbxbxaxbxtonjbxbxbxaxpbvybxbxbxaxiidnbxbxbxaxcfbabxaxbxbxowwkbxbxaxbxwwxzbx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
    <w:name w:val="khbxbxaxbxefvabxaxbxbxvfenbxbxaxbxqiocbxbxbxaxdfcabxaxbxbxezfabxbxbxaxjornbxbxbxaxxoivbxbxaxbxdvsibxaxbxbxcjjdbxbxaxbxtonjbxbxbxaxpbvybxbxbxaxiidnbxbxbxaxcfbabxaxbxbxowwkbxbxaxbxwwxzbxbx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
    <w:name w:val="khbxbxaxbxefvabxaxbxbxvfenbxbxaxbxqiocbxbxbxaxdfcabxaxbxbxezfabxbxbxaxjornbxbxbxaxxoivbxbxaxbxdvsibxaxbxbxcjjdbxbxaxbxtonjbxbxbxaxpbvybxbxbxaxiidnbxbxbxaxcfbabxaxbxbxowwkbxbxaxbxwwxzbxbxbxa"/>
    <w:rPr>
      <w:rFonts w:ascii="Times New Roman" w:hAnsi="Times New Roman"/>
      <w:b/>
      <w:color w:val="000000"/>
    </w:rPr>
  </w:style>
  <w:style w:type="paragraph" w:customStyle="1" w:styleId="khbxbxaxbxefvabxaxbxbxvfenbxbxaxbxqiocbxbxbxaxdfcabxaxbxbxezfabxbxbxaxjornbxbxbxaxxoivbxbxaxbxdvsibxaxbxbxcjjdbxbxaxbxtonjbxbxbxaxpbvybxbxbxaxiidnbxbxbxaxcfbabxaxbxbxowwkbxbxaxbxwwxzbxbxbxaxy">
    <w:name w:val="khbxbxaxbxefvabxaxbxbxvfenbxbxaxbxqiocbxbxbxaxdfcabxaxbxbxezfabxbxbxaxjornbxbxbxaxxoivbxbxaxbxdvsibxaxbxbxcjjdbxbxaxbxtonjbxbxbxaxpbvybxbxbxaxiidnbxbxbxaxcfbabxaxbxbxowwkbxbxaxbxwwxzbxbxbxaxy"/>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
    <w:name w:val="khbxbxaxbxefvabxaxbxbxvfenbxbxaxbxqiocbxbxbxaxdfcabxaxbxbxezfabxbxbxaxjornbxbxbxaxxoivbxbxaxbxdvsibxaxbxbxcjjdbxbxaxbxtonjbxbxbxaxpbvybxbxbxaxiidnbxbxbxaxcfbabxaxbxbxowwkbxbxaxbxwwxzbxbxbxaxyn"/>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
    <w:name w:val="khbxbxaxbxefvabxaxbxbxvfenbxbxaxbxqiocbxbxbxaxdfcabxaxbxbxezfabxbxbxaxjornbxbxbxaxxoivbxbxaxbxdvsibxaxbxbxcjjdbxbxaxbxtonjbxbxbxaxpbvybxbxbxaxiidnbxbxbxaxcfbabxaxbxbxowwkbxbxaxbxwwxzbxbxbxaxynl"/>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
    <w:name w:val="khbxbxaxbxefvabxaxbxbxvfenbxbxaxbxqiocbxbxbxaxdfcabxaxbxbxezfabxbxbxaxjornbxbxbxaxxoivbxbxaxbxdvsibxaxbxbxcjjdbxbxaxbxtonjbxbxbxaxpbvybxbxbxaxiidnbxbxbxaxcfbabxaxbxbxowwkbxbxaxbxwwxzbxbxbxaxynln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
    <w:name w:val="khbxbxaxbxefvabxaxbxbxvfenbxbxaxbxqiocbxbxbxaxdfcabxaxbxbxezfabxbxbxaxjornbxbxbxaxxoivbxbxaxbxdvsibxaxbxbxcjjdbxbxaxbxtonjbxbxbxaxpbvybxbxbxaxiidnbxbxbxaxcfbabxaxbxbxowwkbxbxaxbxwwxzbxbxbxaxynlnbx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
    <w:name w:val="khbxbxaxbxefvabxaxbxbxvfenbxbxaxbxqiocbxbxbxaxdfcabxaxbxbxezfabxbxbxaxjornbxbxbxaxxoivbxbxaxbxdvsibxaxbxbxcjjdbxbxaxbxtonjbxbxbxaxpbvybxbxbxaxiidnbxbxbxaxcfbabxaxbxbxowwkbxbxaxbxwwxzbxbxbxaxynlnbxbx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
    <w:name w:val="khbxbxaxbxefvabxaxbxbxvfenbxbxaxbxqiocbxbxbxaxdfcabxaxbxbxezfabxbxbxaxjornbxbxbxaxxoivbxbxaxbxdvsibxaxbxbxcjjdbxbxaxbxtonjbxbxbxaxpbvybxbxbxaxiidnbxbxbxaxcfbabxaxbxbxowwkbxbxaxbxwwxzbxbxbxaxynlnbxbxbxa"/>
    <w:rPr>
      <w:rFonts w:ascii="Times New Roman" w:hAnsi="Times New Roman"/>
      <w:b/>
      <w:color w:val="000000"/>
    </w:rPr>
  </w:style>
  <w:style w:type="paragraph" w:customStyle="1" w:styleId="khbxbxaxbxefvabxaxbxbxvfenbxbxaxbxqiocbxbxbxaxdfcabxaxbxbxezfabxbxbxaxjornbxbxbxaxxoivbxbxaxbxdvsibxaxbxbxcjjdbxbxaxbxtonjbxbxbxaxpbvybxbxbxaxiidnbxbxbxaxcfbabxaxbxbxowwkbxbxaxbxwwxzbxbxbxaxynlnbxbxbxaxc">
    <w:name w:val="khbxbxaxbxefvabxaxbxbxvfenbxbxaxbxqiocbxbxbxaxdfcabxaxbxbxezfabxbxbxaxjornbxbxbxaxxoivbxbxaxbxdvsibxaxbxbxcjjdbxbxaxbxtonjbxbxbxaxpbvybxbxbxaxiidnbxbxbxaxcfbabxaxbxbxowwkbxbxaxbxwwxzbxbxbxaxynlnbxbxbxaxc"/>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
    <w:name w:val="khbxbxaxbxefvabxaxbxbxvfenbxbxaxbxqiocbxbxbxaxdfcabxaxbxbxezfabxbxbxaxjornbxbxbxaxxoivbxbxaxbxdvsibxaxbxbxcjjdbxbxaxbxtonjbxbxbxaxpbvybxbxbxaxiidnbxbxbxaxcfbabxaxbxbxowwkbxbxaxbxwwxzbxbxbxaxynlnbxbxbxaxcr"/>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
    <w:name w:val="khbxbxaxbxefvabxaxbxbxvfenbxbxaxbxqiocbxbxbxaxdfcabxaxbxbxezfabxbxbxaxjornbxbxbxaxxoivbxbxaxbxdvsibxaxbxbxcjjdbxbxaxbxtonjbxbxbxaxpbvybxbxbxaxiidnbxbxbxaxcfbabxaxbxbxowwkbxbxaxbxwwxzbxbxbxaxynlnbxbxbxaxcrs"/>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
    <w:name w:val="khbxbxaxbxefvabxaxbxbxvfenbxbxaxbxqiocbxbxbxaxdfcabxaxbxbxezfabxbxbxaxjornbxbxbxaxxoivbxbxaxbxdvsibxaxbxbxcjjdbxbxaxbxtonjbxbxbxaxpbvybxbxbxaxiidnbxbxbxaxcfbabxaxbxbxowwkbxbxaxbxwwxzbxbxbxaxynlnbxbxbxaxcrsxa"/>
    <w:rPr>
      <w:rFonts w:ascii="Times New Roman" w:hAnsi="Times New Roman"/>
      <w:b/>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
    <w:name w:val="khbxbxaxbxefvabxaxbxbxvfenbxbxaxbxqiocbxbxbxaxdfcabxaxbxbxezfabxbxbxaxjornbxbxbxaxxoivbxbxaxbxdvsibxaxbxbxcjjdbxbxaxbxtonjbxbxbxaxpbvybxbxbxaxiidnbxbxbxaxcfbabxaxbxbxowwkbxbxaxbxwwxzbxbxbxaxynlnbxbxbxaxcrsxax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xb">
    <w:name w:val="khbxbxaxbxefvabxaxbxbxvfenbxbxaxbxqiocbxbxbxaxdfcabxaxbxbxezfabxbxbxaxjornbxbxbxaxxoivbxbxaxbxdvsibxaxbxbxcjjdbxbxaxbxtonjbxbxbxaxpbvybxbxbxaxiidnbxbxbxaxcfbabxaxbxbxowwkbxbxaxbxwwxzbxbxbxaxynlnbxbxbxaxcrsxaxbx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xbxb">
    <w:name w:val="khbxbxaxbxefvabxaxbxbxvfenbxbxaxbxqiocbxbxbxaxdfcabxaxbxbxezfabxbxbxaxjornbxbxbxaxxoivbxbxaxbxdvsibxaxbxbxcjjdbxbxaxbxtonjbxbxbxaxpbvybxbxbxaxiidnbxbxbxaxcfbabxaxbxbxowwkbxbxaxbxwwxzbxbxbxaxynlnbxbxbxaxcrsxaxbxbx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xbxbxj">
    <w:name w:val="khbxbxaxbxefvabxaxbxbxvfenbxbxaxbxqiocbxbxbxaxdfcabxaxbxbxezfabxbxbxaxjornbxbxbxaxxoivbxbxaxbxdvsibxaxbxbxcjjdbxbxaxbxtonjbxbxbxaxpbvybxbxbxaxiidnbxbxbxaxcfbabxaxbxbxowwkbxbxaxbxwwxzbxbxbxaxynlnbxbxbxaxcrsxaxbxbxbxj"/>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xbxbxjs">
    <w:name w:val="khbxbxaxbxefvabxaxbxbxvfenbxbxaxbxqiocbxbxbxaxdfcabxaxbxbxezfabxbxbxaxjornbxbxbxaxxoivbxbxaxbxdvsibxaxbxbxcjjdbxbxaxbxtonjbxbxbxaxpbvybxbxbxaxiidnbxbxbxaxcfbabxaxbxbxowwkbxbxaxbxwwxzbxbxbxaxynlnbxbxbxaxcrsxaxbxbxbxjs"/>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xbxbxjsh">
    <w:name w:val="khbxbxaxbxefvabxaxbxbxvfenbxbxaxbxqiocbxbxbxaxdfcabxaxbxbxezfabxbxbxaxjornbxbxbxaxxoivbxbxaxbxdvsibxaxbxbxcjjdbxbxaxbxtonjbxbxbxaxpbvybxbxbxaxiidnbxbxbxaxcfbabxaxbxbxowwkbxbxaxbxwwxzbxbxbxaxynlnbxbxbxaxcrsxaxbxbxbxjsh"/>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xbxbxjshfb">
    <w:name w:val="khbxbxaxbxefvabxaxbxbxvfenbxbxaxbxqiocbxbxbxaxdfcabxaxbxbxezfabxbxbxaxjornbxbxbxaxxoivbxbxaxbxdvsibxaxbxbxcjjdbxbxaxbxtonjbxbxbxaxpbvybxbxbxaxiidnbxbxbxaxcfbabxaxbxbxowwkbxbxaxbxwwxzbxbxbxaxynlnbxbxbxaxcrsxaxbxbxbxjshf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xbxbxjshfbxb">
    <w:name w:val="khbxbxaxbxefvabxaxbxbxvfenbxbxaxbxqiocbxbxbxaxdfcabxaxbxbxezfabxbxbxaxjornbxbxbxaxxoivbxbxaxbxdvsibxaxbxbxcjjdbxbxaxbxtonjbxbxbxaxpbvybxbxbxaxiidnbxbxbxaxcfbabxaxbxbxowwkbxbxaxbxwwxzbxbxbxaxynlnbxbxbxaxcrsxaxbxbxbxjshfbx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xbxbxjshfbxbxa">
    <w:name w:val="khbxbxaxbxefvabxaxbxbxvfenbxbxaxbxqiocbxbxbxaxdfcabxaxbxbxezfabxbxbxaxjornbxbxbxaxxoivbxbxaxbxdvsibxaxbxbxcjjdbxbxaxbxtonjbxbxbxaxpbvybxbxbxaxiidnbxbxbxaxcfbabxaxbxbxowwkbxbxaxbxwwxzbxbxbxaxynlnbxbxbxaxcrsxaxbxbxbxjshfbxbxa"/>
    <w:rPr>
      <w:rFonts w:ascii="Times New Roman" w:hAnsi="Times New Roman"/>
      <w:b/>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xbxbxjshfbxbxaxb">
    <w:name w:val="khbxbxaxbxefvabxaxbxbxvfenbxbxaxbxqiocbxbxbxaxdfcabxaxbxbxezfabxbxbxaxjornbxbxbxaxxoivbxbxaxbxdvsibxaxbxbxcjjdbxbxaxbxtonjbxbxbxaxpbvybxbxbxaxiidnbxbxbxaxcfbabxaxbxbxowwkbxbxaxbxwwxzbxbxbxaxynlnbxbxbxaxcrsxaxbxbxbxjshfbxbxax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xbxbxjshfbxbxaxbxk">
    <w:name w:val="khbxbxaxbxefvabxaxbxbxvfenbxbxaxbxqiocbxbxbxaxdfcabxaxbxbxezfabxbxbxaxjornbxbxbxaxxoivbxbxaxbxdvsibxaxbxbxcjjdbxbxaxbxtonjbxbxbxaxpbvybxbxbxaxiidnbxbxbxaxcfbabxaxbxbxowwkbxbxaxbxwwxzbxbxbxaxynlnbxbxbxaxcrsxaxbxbxbxjshfbxbxaxbxk"/>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xbxbxjshfbxbxaxbxkc">
    <w:name w:val="khbxbxaxbxefvabxaxbxbxvfenbxbxaxbxqiocbxbxbxaxdfcabxaxbxbxezfabxbxbxaxjornbxbxbxaxxoivbxbxaxbxdvsibxaxbxbxcjjdbxbxaxbxtonjbxbxbxaxpbvybxbxbxaxiidnbxbxbxaxcfbabxaxbxbxowwkbxbxaxbxwwxzbxbxbxaxynlnbxbxbxaxcrsxaxbxbxbxjshfbxbxaxbxkc"/>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xbxbxjshfbxbxaxbxkcl">
    <w:name w:val="khbxbxaxbxefvabxaxbxbxvfenbxbxaxbxqiocbxbxbxaxdfcabxaxbxbxezfabxbxbxaxjornbxbxbxaxxoivbxbxaxbxdvsibxaxbxbxcjjdbxbxaxbxtonjbxbxbxaxpbvybxbxbxaxiidnbxbxbxaxcfbabxaxbxbxowwkbxbxaxbxwwxzbxbxbxaxynlnbxbxbxaxcrsxaxbxbxbxjshfbxbxaxbxkcl"/>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xbxbxjshfbxbxaxbxkclpb">
    <w:name w:val="khbxbxaxbxefvabxaxbxbxvfenbxbxaxbxqiocbxbxbxaxdfcabxaxbxbxezfabxbxbxaxjornbxbxbxaxxoivbxbxaxbxdvsibxaxbxbxcjjdbxbxaxbxtonjbxbxbxaxpbvybxbxbxaxiidnbxbxbxaxcfbabxaxbxbxowwkbxbxaxbxwwxzbxbxbxaxynlnbxbxbxaxcrsxaxbxbxbxjshfbxbxaxbxkclp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xbxbxjshfbxbxaxbxkclpbxb">
    <w:name w:val="khbxbxaxbxefvabxaxbxbxvfenbxbxaxbxqiocbxbxbxaxdfcabxaxbxbxezfabxbxbxaxjornbxbxbxaxxoivbxbxaxbxdvsibxaxbxbxcjjdbxbxaxbxtonjbxbxbxaxpbvybxbxbxaxiidnbxbxbxaxcfbabxaxbxbxowwkbxbxaxbxwwxzbxbxbxaxynlnbxbxbxaxcrsxaxbxbxbxjshfbxbxaxbxkclpbx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xbxbxjshfbxbxaxbxkclpbxbxb">
    <w:name w:val="khbxbxaxbxefvabxaxbxbxvfenbxbxaxbxqiocbxbxbxaxdfcabxaxbxbxezfabxbxbxaxjornbxbxbxaxxoivbxbxaxbxdvsibxaxbxbxcjjdbxbxaxbxtonjbxbxbxaxpbvybxbxbxaxiidnbxbxbxaxcfbabxaxbxbxowwkbxbxaxbxwwxzbxbxbxaxynlnbxbxbxaxcrsxaxbxbxbxjshfbxbxaxbxkclpbxbxb"/>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xbxbxjshfbxbxaxbxkclpbxbxbxa">
    <w:name w:val="khbxbxaxbxefvabxaxbxbxvfenbxbxaxbxqiocbxbxbxaxdfcabxaxbxbxezfabxbxbxaxjornbxbxbxaxxoivbxbxaxbxdvsibxaxbxbxcjjdbxbxaxbxtonjbxbxbxaxpbvybxbxbxaxiidnbxbxbxaxcfbabxaxbxbxowwkbxbxaxbxwwxzbxbxbxaxynlnbxbxbxaxcrsxaxbxbxbxjshfbxbxaxbxkclpbxbxbxa"/>
    <w:rPr>
      <w:rFonts w:ascii="Times New Roman" w:hAnsi="Times New Roman"/>
      <w:b/>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xbxbxjshfbxbxaxbxkclpbxbxbxaxm">
    <w:name w:val="khbxbxaxbxefvabxaxbxbxvfenbxbxaxbxqiocbxbxbxaxdfcabxaxbxbxezfabxbxbxaxjornbxbxbxaxxoivbxbxaxbxdvsibxaxbxbxcjjdbxbxaxbxtonjbxbxbxaxpbvybxbxbxaxiidnbxbxbxaxcfbabxaxbxbxowwkbxbxaxbxwwxzbxbxbxaxynlnbxbxbxaxcrsxaxbxbxbxjshfbxbxaxbxkclpbxbxbxaxm"/>
    <w:rPr>
      <w:rFonts w:ascii="Times New Roman" w:hAnsi="Times New Roman"/>
      <w:color w:val="000000"/>
    </w:rPr>
  </w:style>
  <w:style w:type="paragraph" w:customStyle="1" w:styleId="khbxbxaxbxefvabxaxbxbxvfenbxbxaxbxqiocbxbxbxaxdfcabxaxbxbxezfabxbxbxaxjornbxbxbxaxxoivbxbxaxbxdvsibxaxbxbxcjjdbxbxaxbxtonjbxbxbxaxpbvybxbxbxaxiidnbxbxbxaxcfbabxaxbxbxowwkbxbxaxbxwwxzbxbxbxaxynlnbxbxbxaxcrsxaxbxbxbxjshfbxbxaxbxkclpbxbxbxaxmm">
    <w:name w:val="khbxbxaxbxefvabxaxbxbxvfenbxbxaxbxqiocbxbxbxaxdfcabxaxbxbxezfabxbxbxaxjornbxbxbxaxxoivbxbxaxbxdvsibxaxbxbxcjjdbxbxaxbxtonjbxbxbxaxpbvybxbxbxaxiidnbxbxbxaxcfbabxaxbxbxowwkbxbxaxbxwwxzbxbxbxaxynlnbxbxbxaxcrsxaxbxbxbxjshfbxbxaxbxkclpbxbxbxaxmm"/>
    <w:rPr>
      <w:rFonts w:ascii="Times New Roman" w:hAnsi="Times New Roman"/>
      <w:color w:val="000000"/>
    </w:rPr>
  </w:style>
  <w:style w:type="paragraph" w:customStyle="1" w:styleId="l">
    <w:name w:val="l"/>
    <w:rPr>
      <w:rFonts w:ascii="Times New Roman" w:hAnsi="Times New Roman"/>
      <w:color w:val="000000"/>
    </w:rPr>
  </w:style>
  <w:style w:type="paragraph" w:customStyle="1" w:styleId="lvb">
    <w:name w:val="lvb"/>
    <w:rPr>
      <w:rFonts w:ascii="Times New Roman" w:hAnsi="Times New Roman"/>
      <w:color w:val="000000"/>
    </w:rPr>
  </w:style>
  <w:style w:type="paragraph" w:customStyle="1" w:styleId="lvbxa">
    <w:name w:val="lvbxa"/>
    <w:rPr>
      <w:rFonts w:ascii="Times New Roman" w:hAnsi="Times New Roman"/>
      <w:b/>
      <w:color w:val="000000"/>
    </w:rPr>
  </w:style>
  <w:style w:type="paragraph" w:customStyle="1" w:styleId="lvbxaxb">
    <w:name w:val="lvbxaxb"/>
    <w:rPr>
      <w:rFonts w:ascii="Times New Roman" w:hAnsi="Times New Roman"/>
      <w:color w:val="000000"/>
    </w:rPr>
  </w:style>
  <w:style w:type="paragraph" w:customStyle="1" w:styleId="lvbxaxbxb">
    <w:name w:val="lvbxaxbxb"/>
    <w:rPr>
      <w:rFonts w:ascii="Times New Roman" w:hAnsi="Times New Roman"/>
      <w:color w:val="000000"/>
    </w:rPr>
  </w:style>
  <w:style w:type="paragraph" w:customStyle="1" w:styleId="lvbxaxbxbxa">
    <w:name w:val="lvbxaxbxbxa"/>
    <w:rPr>
      <w:rFonts w:ascii="Times New Roman" w:hAnsi="Times New Roman"/>
      <w:color w:val="000000"/>
    </w:rPr>
  </w:style>
  <w:style w:type="paragraph" w:customStyle="1" w:styleId="lvbxaxbxbxad">
    <w:name w:val="lvbxaxbxbxad"/>
    <w:rPr>
      <w:rFonts w:ascii="Times New Roman" w:hAnsi="Times New Roman"/>
      <w:color w:val="000000"/>
    </w:rPr>
  </w:style>
  <w:style w:type="paragraph" w:customStyle="1" w:styleId="lvbxaxbxbxadj">
    <w:name w:val="lvbxaxbxbxadj"/>
    <w:rPr>
      <w:rFonts w:ascii="Times New Roman" w:hAnsi="Times New Roman"/>
      <w:color w:val="000000"/>
    </w:rPr>
  </w:style>
  <w:style w:type="paragraph" w:customStyle="1" w:styleId="lvbxaxbxbxadjeb">
    <w:name w:val="lvbxaxbxbxadjeb"/>
    <w:rPr>
      <w:rFonts w:ascii="Times New Roman" w:hAnsi="Times New Roman"/>
      <w:color w:val="000000"/>
    </w:rPr>
  </w:style>
  <w:style w:type="paragraph" w:customStyle="1" w:styleId="lvbxaxbxbxadjebxb">
    <w:name w:val="lvbxaxbxbxadjebxb"/>
    <w:rPr>
      <w:rFonts w:ascii="Times New Roman" w:hAnsi="Times New Roman"/>
      <w:color w:val="000000"/>
    </w:rPr>
  </w:style>
  <w:style w:type="paragraph" w:customStyle="1" w:styleId="lvbxaxbxbxadjebxbxb">
    <w:name w:val="lvbxaxbxbxadjebxbxb"/>
    <w:rPr>
      <w:rFonts w:ascii="Times New Roman" w:hAnsi="Times New Roman"/>
      <w:color w:val="000000"/>
    </w:rPr>
  </w:style>
  <w:style w:type="paragraph" w:customStyle="1" w:styleId="lvbxaxbxbxadjebxbxbxa">
    <w:name w:val="lvbxaxbxbxadjebxbxbxa"/>
    <w:rPr>
      <w:rFonts w:ascii="Times New Roman" w:hAnsi="Times New Roman"/>
      <w:b/>
      <w:color w:val="000000"/>
    </w:rPr>
  </w:style>
  <w:style w:type="paragraph" w:customStyle="1" w:styleId="lvbxaxbxbxadjebxbxbxaxo">
    <w:name w:val="lvbxaxbxbxadjebxbxbxaxo"/>
    <w:rPr>
      <w:rFonts w:ascii="Times New Roman" w:hAnsi="Times New Roman"/>
      <w:color w:val="000000"/>
    </w:rPr>
  </w:style>
  <w:style w:type="paragraph" w:customStyle="1" w:styleId="lvbxaxbxbxadjebxbxbxaxof">
    <w:name w:val="lvbxaxbxbxadjebxbxbxaxof"/>
    <w:rPr>
      <w:rFonts w:ascii="Times New Roman" w:hAnsi="Times New Roman"/>
      <w:color w:val="000000"/>
    </w:rPr>
  </w:style>
  <w:style w:type="paragraph" w:customStyle="1" w:styleId="lvbxaxbxbxadjebxbxbxaxofm">
    <w:name w:val="lvbxaxbxbxadjebxbxbxaxofm"/>
    <w:rPr>
      <w:rFonts w:ascii="Times New Roman" w:hAnsi="Times New Roman"/>
      <w:color w:val="000000"/>
    </w:rPr>
  </w:style>
  <w:style w:type="paragraph" w:customStyle="1" w:styleId="lvbxaxbxbxadjebxbxbxaxofmmb">
    <w:name w:val="lvbxaxbxbxadjebxbxbxaxofmmb"/>
    <w:rPr>
      <w:rFonts w:ascii="Times New Roman" w:hAnsi="Times New Roman"/>
      <w:color w:val="000000"/>
    </w:rPr>
  </w:style>
  <w:style w:type="paragraph" w:customStyle="1" w:styleId="lvbxaxbxbxadjebxbxbxaxofmmbxb">
    <w:name w:val="lvbxaxbxbxadjebxbxbxaxofmmbxb"/>
    <w:rPr>
      <w:rFonts w:ascii="Times New Roman" w:hAnsi="Times New Roman"/>
      <w:color w:val="000000"/>
    </w:rPr>
  </w:style>
  <w:style w:type="paragraph" w:customStyle="1" w:styleId="lvbxaxbxbxadjebxbxbxaxofmmbxbxa">
    <w:name w:val="lvbxaxbxbxadjebxbxbxaxofmmbxbxa"/>
    <w:rPr>
      <w:rFonts w:ascii="Times New Roman" w:hAnsi="Times New Roman"/>
      <w:b/>
      <w:color w:val="000000"/>
    </w:rPr>
  </w:style>
  <w:style w:type="paragraph" w:customStyle="1" w:styleId="lvbxaxbxbxadjebxbxbxaxofmmbxbxaxb">
    <w:name w:val="lvbxaxbxbxadjebxbxbxaxofmmbxbxaxb"/>
    <w:rPr>
      <w:rFonts w:ascii="Times New Roman" w:hAnsi="Times New Roman"/>
      <w:color w:val="000000"/>
    </w:rPr>
  </w:style>
  <w:style w:type="paragraph" w:customStyle="1" w:styleId="lvbxaxbxbxadjebxbxbxaxofmmbxbxaxbxa">
    <w:name w:val="lvbxaxbxbxadjebxbxbxaxofmmbxbxaxbxa"/>
    <w:rPr>
      <w:rFonts w:ascii="Times New Roman" w:hAnsi="Times New Roman"/>
      <w:color w:val="000000"/>
    </w:rPr>
  </w:style>
  <w:style w:type="paragraph" w:customStyle="1" w:styleId="lvbxaxbxbxadjebxbxbxaxofmmbxbxaxbxao">
    <w:name w:val="lvbxaxbxbxadjebxbxbxaxofmmbxbxaxbxao"/>
    <w:rPr>
      <w:rFonts w:ascii="Times New Roman" w:hAnsi="Times New Roman"/>
      <w:color w:val="000000"/>
    </w:rPr>
  </w:style>
  <w:style w:type="paragraph" w:customStyle="1" w:styleId="lvbxaxbxbxadjebxbxbxaxofmmbxbxaxbxaoc">
    <w:name w:val="lvbxaxbxbxadjebxbxbxaxofmmbxbxaxbxaoc"/>
    <w:rPr>
      <w:rFonts w:ascii="Times New Roman" w:hAnsi="Times New Roman"/>
      <w:color w:val="000000"/>
    </w:rPr>
  </w:style>
  <w:style w:type="paragraph" w:customStyle="1" w:styleId="lvbxaxbxbxadjebxbxbxaxofmmbxbxaxbxaocfa">
    <w:name w:val="lvbxaxbxbxadjebxbxbxaxofmmbxbxaxbxaocfa"/>
    <w:rPr>
      <w:rFonts w:ascii="Times New Roman" w:hAnsi="Times New Roman"/>
      <w:b/>
      <w:color w:val="000000"/>
    </w:rPr>
  </w:style>
  <w:style w:type="paragraph" w:customStyle="1" w:styleId="lvbxaxbxbxadjebxbxbxaxofmmbxbxaxbxaocfaxb">
    <w:name w:val="lvbxaxbxbxadjebxbxbxaxofmmbxbxaxbxaocfaxb"/>
    <w:rPr>
      <w:rFonts w:ascii="Times New Roman" w:hAnsi="Times New Roman"/>
      <w:color w:val="000000"/>
    </w:rPr>
  </w:style>
  <w:style w:type="paragraph" w:customStyle="1" w:styleId="lvbxaxbxbxadjebxbxbxaxofmmbxbxaxbxaocfaxbxb">
    <w:name w:val="lvbxaxbxbxadjebxbxbxaxofmmbxbxaxbxaocfaxbxb"/>
    <w:rPr>
      <w:rFonts w:ascii="Times New Roman" w:hAnsi="Times New Roman"/>
      <w:color w:val="000000"/>
    </w:rPr>
  </w:style>
  <w:style w:type="paragraph" w:customStyle="1" w:styleId="lvbxaxbxbxadjebxbxbxaxofmmbxbxaxbxaocfaxbxbxb">
    <w:name w:val="lvbxaxbxbxadjebxbxbxaxofmmbxbxaxbxaocfaxbxbxb"/>
    <w:rPr>
      <w:rFonts w:ascii="Times New Roman" w:hAnsi="Times New Roman"/>
      <w:color w:val="000000"/>
    </w:rPr>
  </w:style>
  <w:style w:type="paragraph" w:customStyle="1" w:styleId="lvbxaxbxbxadjebxbxbxaxofmmbxbxaxbxaocfaxbxbxbxq">
    <w:name w:val="lvbxaxbxbxadjebxbxbxaxofmmbxbxaxbxaocfaxbxbxbxq"/>
    <w:rPr>
      <w:rFonts w:ascii="Times New Roman" w:hAnsi="Times New Roman"/>
      <w:color w:val="000000"/>
    </w:rPr>
  </w:style>
  <w:style w:type="paragraph" w:customStyle="1" w:styleId="lvbxaxbxbxadjebxbxbxaxofmmbxbxaxbxaocfaxbxbxbxqu">
    <w:name w:val="lvbxaxbxbxadjebxbxbxaxofmmbxbxaxbxaocfaxbxbxbxqu"/>
    <w:rPr>
      <w:rFonts w:ascii="Times New Roman" w:hAnsi="Times New Roman"/>
      <w:color w:val="000000"/>
    </w:rPr>
  </w:style>
  <w:style w:type="paragraph" w:customStyle="1" w:styleId="lvbxaxbxbxadjebxbxbxaxofmmbxbxaxbxaocfaxbxbxbxquz">
    <w:name w:val="lvbxaxbxbxadjebxbxbxaxofmmbxbxaxbxaocfaxbxbxbxquz"/>
    <w:rPr>
      <w:rFonts w:ascii="Times New Roman" w:hAnsi="Times New Roman"/>
      <w:color w:val="000000"/>
    </w:rPr>
  </w:style>
  <w:style w:type="paragraph" w:customStyle="1" w:styleId="lvbxaxbxbxadjebxbxbxaxofmmbxbxaxbxaocfaxbxbxbxquzsb">
    <w:name w:val="lvbxaxbxbxadjebxbxbxaxofmmbxbxaxbxaocfaxbxbxbxquzsb"/>
    <w:rPr>
      <w:rFonts w:ascii="Times New Roman" w:hAnsi="Times New Roman"/>
      <w:color w:val="000000"/>
    </w:rPr>
  </w:style>
  <w:style w:type="paragraph" w:customStyle="1" w:styleId="lvbxaxbxbxadjebxbxbxaxofmmbxbxaxbxaocfaxbxbxbxquzsbxb">
    <w:name w:val="lvbxaxbxbxadjebxbxbxaxofmmbxbxaxbxaocfaxbxbxbxquzsbxb"/>
    <w:rPr>
      <w:rFonts w:ascii="Times New Roman" w:hAnsi="Times New Roman"/>
      <w:color w:val="000000"/>
    </w:rPr>
  </w:style>
  <w:style w:type="paragraph" w:customStyle="1" w:styleId="lvbxaxbxbxadjebxbxbxaxofmmbxbxaxbxaocfaxbxbxbxquzsbxbxb">
    <w:name w:val="lvbxaxbxbxadjebxbxbxaxofmmbxbxaxbxaocfaxbxbxbxquzsbxbxb"/>
    <w:rPr>
      <w:rFonts w:ascii="Times New Roman" w:hAnsi="Times New Roman"/>
      <w:color w:val="000000"/>
    </w:rPr>
  </w:style>
  <w:style w:type="paragraph" w:customStyle="1" w:styleId="lvbxaxbxbxadjebxbxbxaxofmmbxbxaxbxaocfaxbxbxbxquzsbxbxbxa">
    <w:name w:val="lvbxaxbxbxadjebxbxbxaxofmmbxbxaxbxaocfaxbxbxbxquzsbxbxbxa"/>
    <w:rPr>
      <w:rFonts w:ascii="Times New Roman" w:hAnsi="Times New Roman"/>
      <w:b/>
      <w:color w:val="000000"/>
    </w:rPr>
  </w:style>
  <w:style w:type="paragraph" w:customStyle="1" w:styleId="lvbxaxbxbxadjebxbxbxaxofmmbxbxaxbxaocfaxbxbxbxquzsbxbxbxaxw">
    <w:name w:val="lvbxaxbxbxadjebxbxbxaxofmmbxbxaxbxaocfaxbxbxbxquzsbxbxbxaxw"/>
    <w:rPr>
      <w:rFonts w:ascii="Times New Roman" w:hAnsi="Times New Roman"/>
      <w:color w:val="000000"/>
    </w:rPr>
  </w:style>
  <w:style w:type="paragraph" w:customStyle="1" w:styleId="lvbxaxbxbxadjebxbxbxaxofmmbxbxaxbxaocfaxbxbxbxquzsbxbxbxaxwk">
    <w:name w:val="lvbxaxbxbxadjebxbxbxaxofmmbxbxaxbxaocfaxbxbxbxquzsbxbxbxaxwk"/>
    <w:rPr>
      <w:rFonts w:ascii="Times New Roman" w:hAnsi="Times New Roman"/>
      <w:color w:val="000000"/>
    </w:rPr>
  </w:style>
  <w:style w:type="paragraph" w:customStyle="1" w:styleId="lvbxaxbxbxadjebxbxbxaxofmmbxbxaxbxaocfaxbxbxbxquzsbxbxbxaxwkd">
    <w:name w:val="lvbxaxbxbxadjebxbxbxaxofmmbxbxaxbxaocfaxbxbxbxquzsbxbxbxaxwkd"/>
    <w:rPr>
      <w:rFonts w:ascii="Times New Roman" w:hAnsi="Times New Roman"/>
      <w:color w:val="000000"/>
    </w:rPr>
  </w:style>
  <w:style w:type="paragraph" w:customStyle="1" w:styleId="lvbxaxbxbxadjebxbxbxaxofmmbxbxaxbxaocfaxbxbxbxquzsbxbxbxaxwkdab">
    <w:name w:val="lvbxaxbxbxadjebxbxbxaxofmmbxbxaxbxaocfaxbxbxbxquzsbxbxbxaxwkdab"/>
    <w:rPr>
      <w:rFonts w:ascii="Times New Roman" w:hAnsi="Times New Roman"/>
      <w:color w:val="000000"/>
    </w:rPr>
  </w:style>
  <w:style w:type="paragraph" w:customStyle="1" w:styleId="lvbxaxbxbxadjebxbxbxaxofmmbxbxaxbxaocfaxbxbxbxquzsbxbxbxaxwkdabxb">
    <w:name w:val="lvbxaxbxbxadjebxbxbxaxofmmbxbxaxbxaocfaxbxbxbxquzsbxbxbxaxwkdabxb"/>
    <w:rPr>
      <w:rFonts w:ascii="Times New Roman" w:hAnsi="Times New Roman"/>
      <w:color w:val="000000"/>
    </w:rPr>
  </w:style>
  <w:style w:type="paragraph" w:customStyle="1" w:styleId="lvbxaxbxbxadjebxbxbxaxofmmbxbxaxbxaocfaxbxbxbxquzsbxbxbxaxwkdabxbxa">
    <w:name w:val="lvbxaxbxbxadjebxbxbxaxofmmbxbxaxbxaocfaxbxbxbxquzsbxbxbxaxwkdabxbxa"/>
    <w:rPr>
      <w:rFonts w:ascii="Times New Roman" w:hAnsi="Times New Roman"/>
      <w:b/>
      <w:color w:val="000000"/>
    </w:rPr>
  </w:style>
  <w:style w:type="paragraph" w:customStyle="1" w:styleId="lvbxaxbxbxadjebxbxbxaxofmmbxbxaxbxaocfaxbxbxbxquzsbxbxbxaxwkdabxbxaxb">
    <w:name w:val="lvbxaxbxbxadjebxbxbxaxofmmbxbxaxbxaocfaxbxbxbxquzsbxbxbxaxwkdabxbxaxb"/>
    <w:rPr>
      <w:rFonts w:ascii="Times New Roman" w:hAnsi="Times New Roman"/>
      <w:color w:val="000000"/>
    </w:rPr>
  </w:style>
  <w:style w:type="paragraph" w:customStyle="1" w:styleId="lvbxaxbxbxadjebxbxbxaxofmmbxbxaxbxaocfaxbxbxbxquzsbxbxbxaxwkdabxbxaxbxq">
    <w:name w:val="lvbxaxbxbxadjebxbxbxaxofmmbxbxaxbxaocfaxbxbxbxquzsbxbxbxaxwkdabxbxaxbxq"/>
    <w:rPr>
      <w:rFonts w:ascii="Times New Roman" w:hAnsi="Times New Roman"/>
      <w:color w:val="000000"/>
    </w:rPr>
  </w:style>
  <w:style w:type="paragraph" w:customStyle="1" w:styleId="lvbxaxbxbxadjebxbxbxaxofmmbxbxaxbxaocfaxbxbxbxquzsbxbxbxaxwkdabxbxaxbxqt">
    <w:name w:val="lvbxaxbxbxadjebxbxbxaxofmmbxbxaxbxaocfaxbxbxbxquzsbxbxbxaxwkdabxbxaxbxqt"/>
    <w:rPr>
      <w:rFonts w:ascii="Times New Roman" w:hAnsi="Times New Roman"/>
      <w:color w:val="000000"/>
    </w:rPr>
  </w:style>
  <w:style w:type="paragraph" w:customStyle="1" w:styleId="lvbxaxbxbxadjebxbxbxaxofmmbxbxaxbxaocfaxbxbxbxquzsbxbxbxaxwkdabxbxaxbxqtk">
    <w:name w:val="lvbxaxbxbxadjebxbxbxaxofmmbxbxaxbxaocfaxbxbxbxquzsbxbxbxaxwkdabxbxaxbxqtk"/>
    <w:rPr>
      <w:rFonts w:ascii="Times New Roman" w:hAnsi="Times New Roman"/>
      <w:color w:val="000000"/>
    </w:rPr>
  </w:style>
  <w:style w:type="paragraph" w:customStyle="1" w:styleId="lvbxaxbxbxadjebxbxbxaxofmmbxbxaxbxaocfaxbxbxbxquzsbxbxbxaxwkdabxbxaxbxqtkib">
    <w:name w:val="lvbxaxbxbxadjebxbxbxaxofmmbxbxaxbxaocfaxbxbxbxquzsbxbxbxaxwkdabxbxaxbxqtkib"/>
    <w:rPr>
      <w:rFonts w:ascii="Times New Roman" w:hAnsi="Times New Roman"/>
      <w:color w:val="000000"/>
    </w:rPr>
  </w:style>
  <w:style w:type="paragraph" w:customStyle="1" w:styleId="lvbxaxbxbxadjebxbxbxaxofmmbxbxaxbxaocfaxbxbxbxquzsbxbxbxaxwkdabxbxaxbxqtkibxb">
    <w:name w:val="lvbxaxbxbxadjebxbxbxaxofmmbxbxaxbxaocfaxbxbxbxquzsbxbxbxaxwkdabxbxaxbxqtkibxb"/>
    <w:rPr>
      <w:rFonts w:ascii="Times New Roman" w:hAnsi="Times New Roman"/>
      <w:color w:val="000000"/>
    </w:rPr>
  </w:style>
  <w:style w:type="paragraph" w:customStyle="1" w:styleId="lvbxaxbxbxadjebxbxbxaxofmmbxbxaxbxaocfaxbxbxbxquzsbxbxbxaxwkdabxbxaxbxqtkibxbxb">
    <w:name w:val="lvbxaxbxbxadjebxbxbxaxofmmbxbxaxbxaocfaxbxbxbxquzsbxbxbxaxwkdabxbxaxbxqtkibxbxb"/>
    <w:rPr>
      <w:rFonts w:ascii="Times New Roman" w:hAnsi="Times New Roman"/>
      <w:color w:val="000000"/>
    </w:rPr>
  </w:style>
  <w:style w:type="paragraph" w:customStyle="1" w:styleId="lvbxaxbxbxadjebxbxbxaxofmmbxbxaxbxaocfaxbxbxbxquzsbxbxbxaxwkdabxbxaxbxqtkibxbxbxa">
    <w:name w:val="lvbxaxbxbxadjebxbxbxaxofmmbxbxaxbxaocfaxbxbxbxquzsbxbxbxaxwkdabxbxaxbxqtkibxbxbxa"/>
    <w:rPr>
      <w:rFonts w:ascii="Times New Roman" w:hAnsi="Times New Roman"/>
      <w:b/>
      <w:color w:val="000000"/>
    </w:rPr>
  </w:style>
  <w:style w:type="paragraph" w:customStyle="1" w:styleId="lvbxaxbxbxadjebxbxbxaxofmmbxbxaxbxaocfaxbxbxbxquzsbxbxbxaxwkdabxbxaxbxqtkibxbxbxaxi">
    <w:name w:val="lvbxaxbxbxadjebxbxbxaxofmmbxbxaxbxaocfaxbxbxbxquzsbxbxbxaxwkdabxbxaxbxqtkibxbxbxaxi"/>
    <w:rPr>
      <w:rFonts w:ascii="Times New Roman" w:hAnsi="Times New Roman"/>
      <w:color w:val="000000"/>
    </w:rPr>
  </w:style>
  <w:style w:type="paragraph" w:customStyle="1" w:styleId="lvbxaxbxbxadjebxbxbxaxofmmbxbxaxbxaocfaxbxbxbxquzsbxbxbxaxwkdabxbxaxbxqtkibxbxbxaxin">
    <w:name w:val="lvbxaxbxbxadjebxbxbxaxofmmbxbxaxbxaocfaxbxbxbxquzsbxbxbxaxwkdabxbxaxbxqtkibxbxbxaxin"/>
    <w:rPr>
      <w:rFonts w:ascii="Times New Roman" w:hAnsi="Times New Roman"/>
      <w:color w:val="000000"/>
    </w:rPr>
  </w:style>
  <w:style w:type="paragraph" w:customStyle="1" w:styleId="lvbxaxbxbxadjebxbxbxaxofmmbxbxaxbxaocfaxbxbxbxquzsbxbxbxaxwkdabxbxaxbxqtkibxbxbxaxina">
    <w:name w:val="lvbxaxbxbxadjebxbxbxaxofmmbxbxaxbxaocfaxbxbxbxquzsbxbxbxaxwkdabxbxaxbxqtkibxbxbxaxina"/>
    <w:rPr>
      <w:rFonts w:ascii="Times New Roman" w:hAnsi="Times New Roman"/>
      <w:color w:val="000000"/>
    </w:rPr>
  </w:style>
  <w:style w:type="paragraph" w:customStyle="1" w:styleId="lvbxaxbxbxadjebxbxbxaxofmmbxbxaxbxaocfaxbxbxbxquzsbxbxbxaxwkdabxbxaxbxqtkibxbxbxaxinaxb">
    <w:name w:val="lvbxaxbxbxadjebxbxbxaxofmmbxbxaxbxaocfaxbxbxbxquzsbxbxbxaxwkdabxbxaxbxqtkibxbxbxaxinaxb"/>
    <w:rPr>
      <w:rFonts w:ascii="Times New Roman" w:hAnsi="Times New Roman"/>
      <w:color w:val="000000"/>
    </w:rPr>
  </w:style>
  <w:style w:type="paragraph" w:customStyle="1" w:styleId="lvbxaxbxbxadjebxbxbxaxofmmbxbxaxbxaocfaxbxbxbxquzsbxbxbxaxwkdabxbxaxbxqtkibxbxbxaxinaxbxb">
    <w:name w:val="lvbxaxbxbxadjebxbxbxaxofmmbxbxaxbxaocfaxbxbxbxquzsbxbxbxaxwkdabxbxaxbxqtkibxbxbxaxinaxbxb"/>
    <w:rPr>
      <w:rFonts w:ascii="Times New Roman" w:hAnsi="Times New Roman"/>
      <w:color w:val="000000"/>
    </w:rPr>
  </w:style>
  <w:style w:type="paragraph" w:customStyle="1" w:styleId="lvbxaxbxbxadjebxbxbxaxofmmbxbxaxbxaocfaxbxbxbxquzsbxbxbxaxwkdabxbxaxbxqtkibxbxbxaxinaxbxbxa">
    <w:name w:val="lvbxaxbxbxadjebxbxbxaxofmmbxbxaxbxaocfaxbxbxbxquzsbxbxbxaxwkdabxbxaxbxqtkibxbxbxaxinaxbxbxa"/>
    <w:rPr>
      <w:rFonts w:ascii="Times New Roman" w:hAnsi="Times New Roman"/>
      <w:b/>
      <w:color w:val="000000"/>
    </w:rPr>
  </w:style>
  <w:style w:type="paragraph" w:customStyle="1" w:styleId="lvbxaxbxbxadjebxbxbxaxofmmbxbxaxbxaocfaxbxbxbxquzsbxbxbxaxwkdabxbxaxbxqtkibxbxbxaxinaxbxbxaxb">
    <w:name w:val="lvbxaxbxbxadjebxbxbxaxofmmbxbxaxbxaocfaxbxbxbxquzsbxbxbxaxwkdabxbxaxbxqtkibxbxbxaxinaxbxbxaxb"/>
    <w:rPr>
      <w:rFonts w:ascii="Times New Roman" w:hAnsi="Times New Roman"/>
      <w:color w:val="000000"/>
    </w:rPr>
  </w:style>
  <w:style w:type="paragraph" w:customStyle="1" w:styleId="lvbxaxbxbxadjebxbxbxaxofmmbxbxaxbxaocfaxbxbxbxquzsbxbxbxaxwkdabxbxaxbxqtkibxbxbxaxinaxbxbxaxbxt">
    <w:name w:val="lvbxaxbxbxadjebxbxbxaxofmmbxbxaxbxaocfaxbxbxbxquzsbxbxbxaxwkdabxbxaxbxqtkibxbxbxaxinaxbxbxaxbxt"/>
    <w:rPr>
      <w:rFonts w:ascii="Times New Roman" w:hAnsi="Times New Roman"/>
      <w:color w:val="000000"/>
    </w:rPr>
  </w:style>
  <w:style w:type="paragraph" w:customStyle="1" w:styleId="lvbxaxbxbxadjebxbxbxaxofmmbxbxaxbxaocfaxbxbxbxquzsbxbxbxaxwkdabxbxaxbxqtkibxbxbxaxinaxbxbxaxbxtf">
    <w:name w:val="lvbxaxbxbxadjebxbxbxaxofmmbxbxaxbxaocfaxbxbxbxquzsbxbxbxaxwkdabxbxaxbxqtkibxbxbxaxinaxbxbxaxbxtf"/>
    <w:rPr>
      <w:rFonts w:ascii="Times New Roman" w:hAnsi="Times New Roman"/>
      <w:color w:val="000000"/>
    </w:rPr>
  </w:style>
  <w:style w:type="paragraph" w:customStyle="1" w:styleId="lvbxaxbxbxadjebxbxbxaxofmmbxbxaxbxaocfaxbxbxbxquzsbxbxbxaxwkdabxbxaxbxqtkibxbxbxaxinaxbxbxaxbxtfn">
    <w:name w:val="lvbxaxbxbxadjebxbxbxaxofmmbxbxaxbxaocfaxbxbxbxquzsbxbxbxaxwkdabxbxaxbxqtkibxbxbxaxinaxbxbxaxbxtfn"/>
    <w:rPr>
      <w:rFonts w:ascii="Times New Roman" w:hAnsi="Times New Roman"/>
      <w:color w:val="000000"/>
    </w:rPr>
  </w:style>
  <w:style w:type="paragraph" w:customStyle="1" w:styleId="lvbxaxbxbxadjebxbxbxaxofmmbxbxaxbxaocfaxbxbxbxquzsbxbxbxaxwkdabxbxaxbxqtkibxbxbxaxinaxbxbxaxbxtfnab">
    <w:name w:val="lvbxaxbxbxadjebxbxbxaxofmmbxbxaxbxaocfaxbxbxbxquzsbxbxbxaxwkdabxbxaxbxqtkibxbxbxaxinaxbxbxaxbxtfnab"/>
    <w:rPr>
      <w:rFonts w:ascii="Times New Roman" w:hAnsi="Times New Roman"/>
      <w:color w:val="000000"/>
    </w:rPr>
  </w:style>
  <w:style w:type="paragraph" w:customStyle="1" w:styleId="lvbxaxbxbxadjebxbxbxaxofmmbxbxaxbxaocfaxbxbxbxquzsbxbxbxaxwkdabxbxaxbxqtkibxbxbxaxinaxbxbxaxbxtfnabxb">
    <w:name w:val="lvbxaxbxbxadjebxbxbxaxofmmbxbxaxbxaocfaxbxbxbxquzsbxbxbxaxwkdabxbxaxbxqtkibxbxbxaxinaxbxbxaxbxtfnabxb"/>
    <w:rPr>
      <w:rFonts w:ascii="Times New Roman" w:hAnsi="Times New Roman"/>
      <w:color w:val="000000"/>
    </w:rPr>
  </w:style>
  <w:style w:type="paragraph" w:customStyle="1" w:styleId="lvbxaxbxbxadjebxbxbxaxofmmbxbxaxbxaocfaxbxbxbxquzsbxbxbxaxwkdabxbxaxbxqtkibxbxbxaxinaxbxbxaxbxtfnabxbxb">
    <w:name w:val="lvbxaxbxbxadjebxbxbxaxofmmbxbxaxbxaocfaxbxbxbxquzsbxbxbxaxwkdabxbxaxbxqtkibxbxbxaxinaxbxbxaxbxtfnabxbxb"/>
    <w:rPr>
      <w:rFonts w:ascii="Times New Roman" w:hAnsi="Times New Roman"/>
      <w:color w:val="000000"/>
    </w:rPr>
  </w:style>
  <w:style w:type="paragraph" w:customStyle="1" w:styleId="lvbxaxbxbxadjebxbxbxaxofmmbxbxaxbxaocfaxbxbxbxquzsbxbxbxaxwkdabxbxaxbxqtkibxbxbxaxinaxbxbxaxbxtfnabxbxbxa">
    <w:name w:val="lvbxaxbxbxadjebxbxbxaxofmmbxbxaxbxaocfaxbxbxbxquzsbxbxbxaxwkdabxbxaxbxqtkibxbxbxaxinaxbxbxaxbxtfnabxbxbxa"/>
    <w:rPr>
      <w:rFonts w:ascii="Times New Roman" w:hAnsi="Times New Roman"/>
      <w:b/>
      <w:color w:val="000000"/>
    </w:rPr>
  </w:style>
  <w:style w:type="paragraph" w:customStyle="1" w:styleId="lvbxaxbxbxadjebxbxbxaxofmmbxbxaxbxaocfaxbxbxbxquzsbxbxbxaxwkdabxbxaxbxqtkibxbxbxaxinaxbxbxaxbxtfnabxbxbxaxf">
    <w:name w:val="lvbxaxbxbxadjebxbxbxaxofmmbxbxaxbxaocfaxbxbxbxquzsbxbxbxaxwkdabxbxaxbxqtkibxbxbxaxinaxbxbxaxbxtfnabxbxbxaxf"/>
    <w:rPr>
      <w:rFonts w:ascii="Times New Roman" w:hAnsi="Times New Roman"/>
      <w:color w:val="000000"/>
    </w:rPr>
  </w:style>
  <w:style w:type="paragraph" w:customStyle="1" w:styleId="lvbxaxbxbxadjebxbxbxaxofmmbxbxaxbxaocfaxbxbxbxquzsbxbxbxaxwkdabxbxaxbxqtkibxbxbxaxinaxbxbxaxbxtfnabxbxbxaxfu">
    <w:name w:val="lvbxaxbxbxadjebxbxbxaxofmmbxbxaxbxaocfaxbxbxbxquzsbxbxbxaxwkdabxbxaxbxqtkibxbxbxaxinaxbxbxaxbxtfnabxbxbxaxfu"/>
    <w:rPr>
      <w:rFonts w:ascii="Times New Roman" w:hAnsi="Times New Roman"/>
      <w:color w:val="000000"/>
    </w:rPr>
  </w:style>
  <w:style w:type="paragraph" w:customStyle="1" w:styleId="lvbxaxbxbxadjebxbxbxaxofmmbxbxaxbxaocfaxbxbxbxquzsbxbxbxaxwkdabxbxaxbxqtkibxbxbxaxinaxbxbxaxbxtfnabxbxbxaxfus">
    <w:name w:val="lvbxaxbxbxadjebxbxbxaxofmmbxbxaxbxaocfaxbxbxbxquzsbxbxbxaxwkdabxbxaxbxqtkibxbxbxaxinaxbxbxaxbxtfnabxbxbxaxfus"/>
    <w:rPr>
      <w:rFonts w:ascii="Times New Roman" w:hAnsi="Times New Roman"/>
      <w:color w:val="000000"/>
    </w:rPr>
  </w:style>
  <w:style w:type="paragraph" w:customStyle="1" w:styleId="lvbxaxbxbxadjebxbxbxaxofmmbxbxaxbxaocfaxbxbxbxquzsbxbxbxaxwkdabxbxaxbxqtkibxbxbxaxinaxbxbxaxbxtfnabxbxbxaxfusua">
    <w:name w:val="lvbxaxbxbxadjebxbxbxaxofmmbxbxaxbxaocfaxbxbxbxquzsbxbxbxaxwkdabxbxaxbxqtkibxbxbxaxinaxbxbxaxbxtfnabxbxbxaxfusua"/>
    <w:rPr>
      <w:rFonts w:ascii="Times New Roman" w:hAnsi="Times New Roman"/>
      <w:b/>
      <w:color w:val="000000"/>
    </w:rPr>
  </w:style>
  <w:style w:type="paragraph" w:customStyle="1" w:styleId="lvbxaxbxbxadjebxbxbxaxofmmbxbxaxbxaocfaxbxbxbxquzsbxbxbxaxwkdabxbxaxbxqtkibxbxbxaxinaxbxbxaxbxtfnabxbxbxaxfusuaxb">
    <w:name w:val="lvbxaxbxbxadjebxbxbxaxofmmbxbxaxbxaocfaxbxbxbxquzsbxbxbxaxwkdabxbxaxbxqtkibxbxbxaxinaxbxbxaxbxtfnabxbxbxaxfusuaxb"/>
    <w:rPr>
      <w:rFonts w:ascii="Times New Roman" w:hAnsi="Times New Roman"/>
      <w:color w:val="000000"/>
    </w:rPr>
  </w:style>
  <w:style w:type="paragraph" w:customStyle="1" w:styleId="lvbxaxbxbxadjebxbxbxaxofmmbxbxaxbxaocfaxbxbxbxquzsbxbxbxaxwkdabxbxaxbxqtkibxbxbxaxinaxbxbxaxbxtfnabxbxbxaxfusuaxbxb">
    <w:name w:val="lvbxaxbxbxadjebxbxbxaxofmmbxbxaxbxaocfaxbxbxbxquzsbxbxbxaxwkdabxbxaxbxqtkibxbxbxaxinaxbxbxaxbxtfnabxbxbxaxfusuaxbxb"/>
    <w:rPr>
      <w:rFonts w:ascii="Times New Roman" w:hAnsi="Times New Roman"/>
      <w:color w:val="000000"/>
    </w:rPr>
  </w:style>
  <w:style w:type="paragraph" w:customStyle="1" w:styleId="lvbxaxbxbxadjebxbxbxaxofmmbxbxaxbxaocfaxbxbxbxquzsbxbxbxaxwkdabxbxaxbxqtkibxbxbxaxinaxbxbxaxbxtfnabxbxbxaxfusuaxbxbxb">
    <w:name w:val="lvbxaxbxbxadjebxbxbxaxofmmbxbxaxbxaocfaxbxbxbxquzsbxbxbxaxwkdabxbxaxbxqtkibxbxbxaxinaxbxbxaxbxtfnabxbxbxaxfusuaxbxbxb"/>
    <w:rPr>
      <w:rFonts w:ascii="Times New Roman" w:hAnsi="Times New Roman"/>
      <w:color w:val="000000"/>
    </w:rPr>
  </w:style>
  <w:style w:type="paragraph" w:customStyle="1" w:styleId="lvbxaxbxbxadjebxbxbxaxofmmbxbxaxbxaocfaxbxbxbxquzsbxbxbxaxwkdabxbxaxbxqtkibxbxbxaxinaxbxbxaxbxtfnabxbxbxaxfusuaxbxbxbxr">
    <w:name w:val="lvbxaxbxbxadjebxbxbxaxofmmbxbxaxbxaocfaxbxbxbxquzsbxbxbxaxwkdabxbxaxbxqtkibxbxbxaxinaxbxbxaxbxtfnabxbxbxaxfusuaxbxbxbxr"/>
    <w:rPr>
      <w:rFonts w:ascii="Times New Roman" w:hAnsi="Times New Roman"/>
      <w:color w:val="000000"/>
    </w:rPr>
  </w:style>
  <w:style w:type="paragraph" w:customStyle="1" w:styleId="lvbxaxbxbxadjebxbxbxaxofmmbxbxaxbxaocfaxbxbxbxquzsbxbxbxaxwkdabxbxaxbxqtkibxbxbxaxinaxbxbxaxbxtfnabxbxbxaxfusuaxbxbxbxrt">
    <w:name w:val="lvbxaxbxbxadjebxbxbxaxofmmbxbxaxbxaocfaxbxbxbxquzsbxbxbxaxwkdabxbxaxbxqtkibxbxbxaxinaxbxbxaxbxtfnabxbxbxaxfusuaxbxbxbxrt"/>
    <w:rPr>
      <w:rFonts w:ascii="Times New Roman" w:hAnsi="Times New Roman"/>
      <w:color w:val="000000"/>
    </w:rPr>
  </w:style>
  <w:style w:type="paragraph" w:customStyle="1" w:styleId="lvbxaxbxbxadjebxbxbxaxofmmbxbxaxbxaocfaxbxbxbxquzsbxbxbxaxwkdabxbxaxbxqtkibxbxbxaxinaxbxbxaxbxtfnabxbxbxaxfusuaxbxbxbxrtx">
    <w:name w:val="lvbxaxbxbxadjebxbxbxaxofmmbxbxaxbxaocfaxbxbxbxquzsbxbxbxaxwkdabxbxaxbxqtkibxbxbxaxinaxbxbxaxbxtfnabxbxbxaxfusuaxbxbxbxrtx"/>
    <w:rPr>
      <w:rFonts w:ascii="Times New Roman" w:hAnsi="Times New Roman"/>
      <w:color w:val="000000"/>
    </w:rPr>
  </w:style>
  <w:style w:type="paragraph" w:customStyle="1" w:styleId="lvbxaxbxbxadjebxbxbxaxofmmbxbxaxbxaocfaxbxbxbxquzsbxbxbxaxwkdabxbxaxbxqtkibxbxbxaxinaxbxbxaxbxtfnabxbxbxaxfusuaxbxbxbxrtxjb">
    <w:name w:val="lvbxaxbxbxadjebxbxbxaxofmmbxbxaxbxaocfaxbxbxbxquzsbxbxbxaxwkdabxbxaxbxqtkibxbxbxaxinaxbxbxaxbxtfnabxbxbxaxfusuaxbxbxbxrtxjb"/>
    <w:rPr>
      <w:rFonts w:ascii="Times New Roman" w:hAnsi="Times New Roman"/>
      <w:color w:val="000000"/>
    </w:rPr>
  </w:style>
  <w:style w:type="paragraph" w:customStyle="1" w:styleId="lvbxaxbxbxadjebxbxbxaxofmmbxbxaxbxaocfaxbxbxbxquzsbxbxbxaxwkdabxbxaxbxqtkibxbxbxaxinaxbxbxaxbxtfnabxbxbxaxfusuaxbxbxbxrtxjbxb">
    <w:name w:val="lvbxaxbxbxadjebxbxbxaxofmmbxbxaxbxaocfaxbxbxbxquzsbxbxbxaxwkdabxbxaxbxqtkibxbxbxaxinaxbxbxaxbxtfnabxbxbxaxfusuaxbxbxbxrtxjbxb"/>
    <w:rPr>
      <w:rFonts w:ascii="Times New Roman" w:hAnsi="Times New Roman"/>
      <w:color w:val="000000"/>
    </w:rPr>
  </w:style>
  <w:style w:type="paragraph" w:customStyle="1" w:styleId="lvbxaxbxbxadjebxbxbxaxofmmbxbxaxbxaocfaxbxbxbxquzsbxbxbxaxwkdabxbxaxbxqtkibxbxbxaxinaxbxbxaxbxtfnabxbxbxaxfusuaxbxbxbxrtxjbxbxa">
    <w:name w:val="lvbxaxbxbxadjebxbxbxaxofmmbxbxaxbxaocfaxbxbxbxquzsbxbxbxaxwkdabxbxaxbxqtkibxbxbxaxinaxbxbxaxbxtfnabxbxbxaxfusuaxbxbxbxrtxjbxbxa"/>
    <w:rPr>
      <w:rFonts w:ascii="Times New Roman" w:hAnsi="Times New Roman"/>
      <w:b/>
      <w:color w:val="000000"/>
    </w:rPr>
  </w:style>
  <w:style w:type="paragraph" w:customStyle="1" w:styleId="lvbxaxbxbxadjebxbxbxaxofmmbxbxaxbxaocfaxbxbxbxquzsbxbxbxaxwkdabxbxaxbxqtkibxbxbxaxinaxbxbxaxbxtfnabxbxbxaxfusuaxbxbxbxrtxjbxbxaxb">
    <w:name w:val="lvbxaxbxbxadjebxbxbxaxofmmbxbxaxbxaocfaxbxbxbxquzsbxbxbxaxwkdabxbxaxbxqtkibxbxbxaxinaxbxbxaxbxtfnabxbxbxaxfusuaxbxbxbxrtxjbxbxaxb"/>
    <w:rPr>
      <w:rFonts w:ascii="Times New Roman" w:hAnsi="Times New Roman"/>
      <w:color w:val="000000"/>
    </w:rPr>
  </w:style>
  <w:style w:type="paragraph" w:customStyle="1" w:styleId="lvbxaxbxbxadjebxbxbxaxofmmbxbxaxbxaocfaxbxbxbxquzsbxbxbxaxwkdabxbxaxbxqtkibxbxbxaxinaxbxbxaxbxtfnabxbxbxaxfusuaxbxbxbxrtxjbxbxaxbxj">
    <w:name w:val="lvbxaxbxbxadjebxbxbxaxofmmbxbxaxbxaocfaxbxbxbxquzsbxbxbxaxwkdabxbxaxbxqtkibxbxbxaxinaxbxbxaxbxtfnabxbxbxaxfusuaxbxbxbxrtxjbxbxaxbxj"/>
    <w:rPr>
      <w:rFonts w:ascii="Times New Roman" w:hAnsi="Times New Roman"/>
      <w:color w:val="000000"/>
    </w:rPr>
  </w:style>
  <w:style w:type="paragraph" w:customStyle="1" w:styleId="lvbxaxbxbxadjebxbxbxaxofmmbxbxaxbxaocfaxbxbxbxquzsbxbxbxaxwkdabxbxaxbxqtkibxbxbxaxinaxbxbxaxbxtfnabxbxbxaxfusuaxbxbxbxrtxjbxbxaxbxjz">
    <w:name w:val="lvbxaxbxbxadjebxbxbxaxofmmbxbxaxbxaocfaxbxbxbxquzsbxbxbxaxwkdabxbxaxbxqtkibxbxbxaxinaxbxbxaxbxtfnabxbxbxaxfusuaxbxbxbxrtxjbxbxaxbxjz"/>
    <w:rPr>
      <w:rFonts w:ascii="Times New Roman" w:hAnsi="Times New Roman"/>
      <w:color w:val="000000"/>
    </w:rPr>
  </w:style>
  <w:style w:type="paragraph" w:customStyle="1" w:styleId="lvbxaxbxbxadjebxbxbxaxofmmbxbxaxbxaocfaxbxbxbxquzsbxbxbxaxwkdabxbxaxbxqtkibxbxbxaxinaxbxbxaxbxtfnabxbxbxaxfusuaxbxbxbxrtxjbxbxaxbxjzx">
    <w:name w:val="lvbxaxbxbxadjebxbxbxaxofmmbxbxaxbxaocfaxbxbxbxquzsbxbxbxaxwkdabxbxaxbxqtkibxbxbxaxinaxbxbxaxbxtfnabxbxbxaxfusuaxbxbxbxrtxjbxbxaxbxjzx"/>
    <w:rPr>
      <w:rFonts w:ascii="Times New Roman" w:hAnsi="Times New Roman"/>
      <w:color w:val="000000"/>
    </w:rPr>
  </w:style>
  <w:style w:type="paragraph" w:customStyle="1" w:styleId="lvbxaxbxbxadjebxbxbxaxofmmbxbxaxbxaocfaxbxbxbxquzsbxbxbxaxwkdabxbxaxbxqtkibxbxbxaxinaxbxbxaxbxtfnabxbxbxaxfusuaxbxbxbxrtxjbxbxaxbxjzxqa">
    <w:name w:val="lvbxaxbxbxadjebxbxbxaxofmmbxbxaxbxaocfaxbxbxbxquzsbxbxbxaxwkdabxbxaxbxqtkibxbxbxaxinaxbxbxaxbxtfnabxbxbxaxfusuaxbxbxbxrtxjbxbxaxbxjzxqa"/>
    <w:rPr>
      <w:rFonts w:ascii="Times New Roman" w:hAnsi="Times New Roman"/>
      <w:b/>
      <w:color w:val="000000"/>
    </w:rPr>
  </w:style>
  <w:style w:type="paragraph" w:customStyle="1" w:styleId="lvbxaxbxbxadjebxbxbxaxofmmbxbxaxbxaocfaxbxbxbxquzsbxbxbxaxwkdabxbxaxbxqtkibxbxbxaxinaxbxbxaxbxtfnabxbxbxaxfusuaxbxbxbxrtxjbxbxaxbxjzxqaxb">
    <w:name w:val="lvbxaxbxbxadjebxbxbxaxofmmbxbxaxbxaocfaxbxbxbxquzsbxbxbxaxwkdabxbxaxbxqtkibxbxbxaxinaxbxbxaxbxtfnabxbxbxaxfusuaxbxbxbxrtxjbxbxaxbxjzxqaxb"/>
    <w:rPr>
      <w:rFonts w:ascii="Times New Roman" w:hAnsi="Times New Roman"/>
      <w:color w:val="000000"/>
    </w:rPr>
  </w:style>
  <w:style w:type="paragraph" w:customStyle="1" w:styleId="lvbxaxbxbxadjebxbxbxaxofmmbxbxaxbxaocfaxbxbxbxquzsbxbxbxaxwkdabxbxaxbxqtkibxbxbxaxinaxbxbxaxbxtfnabxbxbxaxfusuaxbxbxbxrtxjbxbxaxbxjzxqaxbxb">
    <w:name w:val="lvbxaxbxbxadjebxbxbxaxofmmbxbxaxbxaocfaxbxbxbxquzsbxbxbxaxwkdabxbxaxbxqtkibxbxbxaxinaxbxbxaxbxtfnabxbxbxaxfusuaxbxbxbxrtxjbxbxaxbxjzxqaxbxb"/>
    <w:rPr>
      <w:rFonts w:ascii="Times New Roman" w:hAnsi="Times New Roman"/>
      <w:color w:val="000000"/>
    </w:rPr>
  </w:style>
  <w:style w:type="paragraph" w:customStyle="1" w:styleId="lvbxaxbxbxadjebxbxbxaxofmmbxbxaxbxaocfaxbxbxbxquzsbxbxbxaxwkdabxbxaxbxqtkibxbxbxaxinaxbxbxaxbxtfnabxbxbxaxfusuaxbxbxbxrtxjbxbxaxbxjzxqaxbxbxb">
    <w:name w:val="lvbxaxbxbxadjebxbxbxaxofmmbxbxaxbxaocfaxbxbxbxquzsbxbxbxaxwkdabxbxaxbxqtkibxbxbxaxinaxbxbxaxbxtfnabxbxbxaxfusuaxbxbxbxrtxjbxbxaxbxjzxqaxbxbxb"/>
    <w:rPr>
      <w:rFonts w:ascii="Times New Roman" w:hAnsi="Times New Roman"/>
      <w:color w:val="000000"/>
    </w:rPr>
  </w:style>
  <w:style w:type="paragraph" w:customStyle="1" w:styleId="lvbxaxbxbxadjebxbxbxaxofmmbxbxaxbxaocfaxbxbxbxquzsbxbxbxaxwkdabxbxaxbxqtkibxbxbxaxinaxbxbxaxbxtfnabxbxbxaxfusuaxbxbxbxrtxjbxbxaxbxjzxqaxbxbxbxm">
    <w:name w:val="lvbxaxbxbxadjebxbxbxaxofmmbxbxaxbxaocfaxbxbxbxquzsbxbxbxaxwkdabxbxaxbxqtkibxbxbxaxinaxbxbxaxbxtfnabxbxbxaxfusuaxbxbxbxrtxjbxbxaxbxjzxqaxbxbxbxm"/>
    <w:rPr>
      <w:rFonts w:ascii="Times New Roman" w:hAnsi="Times New Roman"/>
      <w:color w:val="000000"/>
    </w:rPr>
  </w:style>
  <w:style w:type="paragraph" w:customStyle="1" w:styleId="lvbxaxbxbxadjebxbxbxaxofmmbxbxaxbxaocfaxbxbxbxquzsbxbxbxaxwkdabxbxaxbxqtkibxbxbxaxinaxbxbxaxbxtfnabxbxbxaxfusuaxbxbxbxrtxjbxbxaxbxjzxqaxbxbxbxmd">
    <w:name w:val="lvbxaxbxbxadjebxbxbxaxofmmbxbxaxbxaocfaxbxbxbxquzsbxbxbxaxwkdabxbxaxbxqtkibxbxbxaxinaxbxbxaxbxtfnabxbxbxaxfusuaxbxbxbxrtxjbxbxaxbxjzxqaxbxbxbxmd"/>
    <w:rPr>
      <w:rFonts w:ascii="Times New Roman" w:hAnsi="Times New Roman"/>
      <w:color w:val="000000"/>
    </w:rPr>
  </w:style>
  <w:style w:type="paragraph" w:customStyle="1" w:styleId="lvbxaxbxbxadjebxbxbxaxofmmbxbxaxbxaocfaxbxbxbxquzsbxbxbxaxwkdabxbxaxbxqtkibxbxbxaxinaxbxbxaxbxtfnabxbxbxaxfusuaxbxbxbxrtxjbxbxaxbxjzxqaxbxbxbxmds">
    <w:name w:val="lvbxaxbxbxadjebxbxbxaxofmmbxbxaxbxaocfaxbxbxbxquzsbxbxbxaxwkdabxbxaxbxqtkibxbxbxaxinaxbxbxaxbxtfnabxbxbxaxfusuaxbxbxbxrtxjbxbxaxbxjzxqaxbxbxbxmds"/>
    <w:rPr>
      <w:rFonts w:ascii="Times New Roman" w:hAnsi="Times New Roman"/>
      <w:color w:val="000000"/>
    </w:rPr>
  </w:style>
  <w:style w:type="paragraph" w:customStyle="1" w:styleId="lvbxaxbxbxadjebxbxbxaxofmmbxbxaxbxaocfaxbxbxbxquzsbxbxbxaxwkdabxbxaxbxqtkibxbxbxaxinaxbxbxaxbxtfnabxbxbxaxfusuaxbxbxbxrtxjbxbxaxbxjzxqaxbxbxbxmdsgb">
    <w:name w:val="lvbxaxbxbxadjebxbxbxaxofmmbxbxaxbxaocfaxbxbxbxquzsbxbxbxaxwkdabxbxaxbxqtkibxbxbxaxinaxbxbxaxbxtfnabxbxbxaxfusuaxbxbxbxrtxjbxbxaxbxjzxqaxbxbxbxmdsg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
    <w:name w:val="lvbxaxbxbxadjebxbxbxaxofmmbxbxaxbxaocfaxbxbxbxquzsbxbxbxaxwkdabxbxaxbxqtkibxbxbxaxinaxbxbxaxbxtfnabxbxbxaxfusuaxbxbxbxrtxjbxbxaxbxjzxqaxbxbxbxmdsgbxa"/>
    <w:rPr>
      <w:rFonts w:ascii="Times New Roman" w:hAnsi="Times New Roman"/>
      <w:b/>
      <w:color w:val="000000"/>
    </w:rPr>
  </w:style>
  <w:style w:type="paragraph" w:customStyle="1" w:styleId="lvbxaxbxbxadjebxbxbxaxofmmbxbxaxbxaocfaxbxbxbxquzsbxbxbxaxwkdabxbxaxbxqtkibxbxbxaxinaxbxbxaxbxtfnabxbxbxaxfusuaxbxbxbxrtxjbxbxaxbxjzxqaxbxbxbxmdsgbxaxb">
    <w:name w:val="lvbxaxbxbxadjebxbxbxaxofmmbxbxaxbxaocfaxbxbxbxquzsbxbxbxaxwkdabxbxaxbxqtkibxbxbxaxinaxbxbxaxbxtfnabxbxbxaxfusuaxbxbxbxrtxjbxbxaxbxjzxqaxbxbxbxmdsgbxax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
    <w:name w:val="lvbxaxbxbxadjebxbxbxaxofmmbxbxaxbxaocfaxbxbxbxquzsbxbxbxaxwkdabxbxaxbxqtkibxbxbxaxinaxbxbxaxbxtfnabxbxbxaxfusuaxbxbxbxrtxjbxbxaxbxjzxqaxbxbxbxmdsgbxaxbx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
    <w:name w:val="lvbxaxbxbxadjebxbxbxaxofmmbxbxaxbxaocfaxbxbxbxquzsbxbxbxaxwkdabxbxaxbxqtkibxbxbxaxinaxbxbxaxbxtfnabxbxbxaxfusuaxbxbxbxrtxjbxbxaxbxjzxqaxbxbxbxmdsgbxaxbxbxw"/>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
    <w:name w:val="lvbxaxbxbxadjebxbxbxaxofmmbxbxaxbxaocfaxbxbxbxquzsbxbxbxaxwkdabxbxaxbxqtkibxbxbxaxinaxbxbxaxbxtfnabxbxbxaxfusuaxbxbxbxrtxjbxbxaxbxjzxqaxbxbxbxmdsgbxaxbxbxwr"/>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
    <w:name w:val="lvbxaxbxbxadjebxbxbxaxofmmbxbxaxbxaocfaxbxbxbxquzsbxbxbxaxwkdabxbxaxbxqtkibxbxbxaxinaxbxbxaxbxtfnabxbxbxaxfusuaxbxbxbxrtxjbxbxaxbxjzxqaxbxbxbxmdsgbxaxbxbxwrf"/>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
    <w:name w:val="lvbxaxbxbxadjebxbxbxaxofmmbxbxaxbxaocfaxbxbxbxquzsbxbxbxaxwkdabxbxaxbxqtkibxbxbxaxinaxbxbxaxbxtfnabxbxbxaxfusuaxbxbxbxrtxjbxbxaxbxjzxqaxbxbxbxmdsgbxaxbxbxwrfn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
    <w:name w:val="lvbxaxbxbxadjebxbxbxaxofmmbxbxaxbxaocfaxbxbxbxquzsbxbxbxaxwkdabxbxaxbxqtkibxbxbxaxinaxbxbxaxbxtfnabxbxbxaxfusuaxbxbxbxrtxjbxbxaxbxjzxqaxbxbxbxmdsgbxaxbxbxwrfnbx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
    <w:name w:val="lvbxaxbxbxadjebxbxbxaxofmmbxbxaxbxaocfaxbxbxbxquzsbxbxbxaxwkdabxbxaxbxqtkibxbxbxaxinaxbxbxaxbxtfnabxbxbxaxfusuaxbxbxbxrtxjbxbxaxbxjzxqaxbxbxbxmdsgbxaxbxbxwrfnbxbx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
    <w:name w:val="lvbxaxbxbxadjebxbxbxaxofmmbxbxaxbxaocfaxbxbxbxquzsbxbxbxaxwkdabxbxaxbxqtkibxbxbxaxinaxbxbxaxbxtfnabxbxbxaxfusuaxbxbxbxrtxjbxbxaxbxjzxqaxbxbxbxmdsgbxaxbxbxwrfnbxbxbxa"/>
    <w:rPr>
      <w:rFonts w:ascii="Times New Roman" w:hAnsi="Times New Roman"/>
      <w:b/>
      <w:color w:val="000000"/>
    </w:rPr>
  </w:style>
  <w:style w:type="paragraph" w:customStyle="1" w:styleId="lvbxaxbxbxadjebxbxbxaxofmmbxbxaxbxaocfaxbxbxbxquzsbxbxbxaxwkdabxbxaxbxqtkibxbxbxaxinaxbxbxaxbxtfnabxbxbxaxfusuaxbxbxbxrtxjbxbxaxbxjzxqaxbxbxbxmdsgbxaxbxbxwrfnbxbxbxaxf">
    <w:name w:val="lvbxaxbxbxadjebxbxbxaxofmmbxbxaxbxaocfaxbxbxbxquzsbxbxbxaxwkdabxbxaxbxqtkibxbxbxaxinaxbxbxaxbxtfnabxbxbxaxfusuaxbxbxbxrtxjbxbxaxbxjzxqaxbxbxbxmdsgbxaxbxbxwrfnbxbxbxaxf"/>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
    <w:name w:val="lvbxaxbxbxadjebxbxbxaxofmmbxbxaxbxaocfaxbxbxbxquzsbxbxbxaxwkdabxbxaxbxqtkibxbxbxaxinaxbxbxaxbxtfnabxbxbxaxfusuaxbxbxbxrtxjbxbxaxbxjzxqaxbxbxbxmdsgbxaxbxbxwrfnbxbxbxaxfv"/>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
    <w:name w:val="lvbxaxbxbxadjebxbxbxaxofmmbxbxaxbxaocfaxbxbxbxquzsbxbxbxaxwkdabxbxaxbxqtkibxbxbxaxinaxbxbxaxbxtfnabxbxbxaxfusuaxbxbxbxrtxjbxbxaxbxjzxqaxbxbxbxmdsgbxaxbxbxwrfnbxbxbxaxfv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
    <w:name w:val="lvbxaxbxbxadjebxbxbxaxofmmbxbxaxbxaocfaxbxbxbxquzsbxbxbxaxwkdabxbxaxbxqtkibxbxbxaxinaxbxbxaxbxtfnabxbxbxaxfusuaxbxbxbxrtxjbxbxaxbxjzxqaxbxbxbxmdsgbxaxbxbxwrfnbxbxbxaxfvbk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
    <w:name w:val="lvbxaxbxbxadjebxbxbxaxofmmbxbxaxbxaocfaxbxbxbxquzsbxbxbxaxwkdabxbxaxbxqtkibxbxbxaxinaxbxbxaxbxtfnabxbxbxaxfusuaxbxbxbxrtxjbxbxaxbxjzxqaxbxbxbxmdsgbxaxbxbxwrfnbxbxbxaxfvbkbx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
    <w:name w:val="lvbxaxbxbxadjebxbxbxaxofmmbxbxaxbxaocfaxbxbxbxquzsbxbxbxaxwkdabxbxaxbxqtkibxbxbxaxinaxbxbxaxbxtfnabxbxbxaxfusuaxbxbxbxrtxjbxbxaxbxjzxqaxbxbxbxmdsgbxaxbxbxwrfnbxbxbxaxfvbkbxbx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
    <w:name w:val="lvbxaxbxbxadjebxbxbxaxofmmbxbxaxbxaocfaxbxbxbxquzsbxbxbxaxwkdabxbxaxbxqtkibxbxbxaxinaxbxbxaxbxtfnabxbxbxaxfusuaxbxbxbxrtxjbxbxaxbxjzxqaxbxbxbxmdsgbxaxbxbxwrfnbxbxbxaxfvbkbxbxbxa"/>
    <w:rPr>
      <w:rFonts w:ascii="Times New Roman" w:hAnsi="Times New Roman"/>
      <w:b/>
      <w:color w:val="000000"/>
    </w:rPr>
  </w:style>
  <w:style w:type="paragraph" w:customStyle="1" w:styleId="lvbxaxbxbxadjebxbxbxaxofmmbxbxaxbxaocfaxbxbxbxquzsbxbxbxaxwkdabxbxaxbxqtkibxbxbxaxinaxbxbxaxbxtfnabxbxbxaxfusuaxbxbxbxrtxjbxbxaxbxjzxqaxbxbxbxmdsgbxaxbxbxwrfnbxbxbxaxfvbkbxbxbxaxd">
    <w:name w:val="lvbxaxbxbxadjebxbxbxaxofmmbxbxaxbxaocfaxbxbxbxquzsbxbxbxaxwkdabxbxaxbxqtkibxbxbxaxinaxbxbxaxbxtfnabxbxbxaxfusuaxbxbxbxrtxjbxbxaxbxjzxqaxbxbxbxmdsgbxaxbxbxwrfnbxbxbxaxfvbkbxbxbxaxd"/>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
    <w:name w:val="lvbxaxbxbxadjebxbxbxaxofmmbxbxaxbxaocfaxbxbxbxquzsbxbxbxaxwkdabxbxaxbxqtkibxbxbxaxinaxbxbxaxbxtfnabxbxbxaxfusuaxbxbxbxrtxjbxbxaxbxjzxqaxbxbxbxmdsgbxaxbxbxwrfnbxbxbxaxfvbkbxbxbxaxds"/>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
    <w:name w:val="lvbxaxbxbxadjebxbxbxaxofmmbxbxaxbxaocfaxbxbxbxquzsbxbxbxaxwkdabxbxaxbxqtkibxbxbxaxinaxbxbxaxbxtfnabxbxbxaxfusuaxbxbxbxrtxjbxbxaxbxjzxqaxbxbxbxmdsgbxaxbxbxwrfnbxbxbxaxfvbkbxbxbxaxdsr"/>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
    <w:name w:val="lvbxaxbxbxadjebxbxbxaxofmmbxbxaxbxaocfaxbxbxbxquzsbxbxbxaxwkdabxbxaxbxqtkibxbxbxaxinaxbxbxaxbxtfnabxbxbxaxfusuaxbxbxbxrtxjbxbxaxbxjzxqaxbxbxbxmdsgbxaxbxbxwrfnbxbxbxaxfvbkbxbxbxaxdsri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
    <w:name w:val="lvbxaxbxbxadjebxbxbxaxofmmbxbxaxbxaocfaxbxbxbxquzsbxbxbxaxwkdabxbxaxbxqtkibxbxbxaxinaxbxbxaxbxtfnabxbxbxaxfusuaxbxbxbxrtxjbxbxaxbxjzxqaxbxbxbxmdsgbxaxbxbxwrfnbxbxbxaxfvbkbxbxbxaxdsribxa"/>
    <w:rPr>
      <w:rFonts w:ascii="Times New Roman" w:hAnsi="Times New Roman"/>
      <w:b/>
      <w:color w:val="000000"/>
    </w:rPr>
  </w:style>
  <w:style w:type="paragraph" w:customStyle="1" w:styleId="lvbxaxbxbxadjebxbxbxaxofmmbxbxaxbxaocfaxbxbxbxquzsbxbxbxaxwkdabxbxaxbxqtkibxbxbxaxinaxbxbxaxbxtfnabxbxbxaxfusuaxbxbxbxrtxjbxbxaxbxjzxqaxbxbxbxmdsgbxaxbxbxwrfnbxbxbxaxfvbkbxbxbxaxdsribxaxb">
    <w:name w:val="lvbxaxbxbxadjebxbxbxaxofmmbxbxaxbxaocfaxbxbxbxquzsbxbxbxaxwkdabxbxaxbxqtkibxbxbxaxinaxbxbxaxbxtfnabxbxbxaxfusuaxbxbxbxrtxjbxbxaxbxjzxqaxbxbxbxmdsgbxaxbxbxwrfnbxbxbxaxfvbkbxbxbxaxdsribxax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
    <w:name w:val="lvbxaxbxbxadjebxbxbxaxofmmbxbxaxbxaocfaxbxbxbxquzsbxbxbxaxwkdabxbxaxbxqtkibxbxbxaxinaxbxbxaxbxtfnabxbxbxaxfusuaxbxbxbxrtxjbxbxaxbxjzxqaxbxbxbxmdsgbxaxbxbxwrfnbxbxbxaxfvbkbxbxbxaxdsribxaxbx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
    <w:name w:val="lvbxaxbxbxadjebxbxbxaxofmmbxbxaxbxaocfaxbxbxbxquzsbxbxbxaxwkdabxbxaxbxqtkibxbxbxaxinaxbxbxaxbxtfnabxbxbxaxfusuaxbxbxbxrtxjbxbxaxbxjzxqaxbxbxbxmdsgbxaxbxbxwrfnbxbxbxaxfvbkbxbxbxaxdsribxaxbxbxj"/>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
    <w:name w:val="lvbxaxbxbxadjebxbxbxaxofmmbxbxaxbxaocfaxbxbxbxquzsbxbxbxaxwkdabxbxaxbxqtkibxbxbxaxinaxbxbxaxbxtfnabxbxbxaxfusuaxbxbxbxrtxjbxbxaxbxjzxqaxbxbxbxmdsgbxaxbxbxwrfnbxbxbxaxfvbkbxbxbxaxdsribxaxbxbxjg"/>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
    <w:name w:val="lvbxaxbxbxadjebxbxbxaxofmmbxbxaxbxaocfaxbxbxbxquzsbxbxbxaxwkdabxbxaxbxqtkibxbxbxaxinaxbxbxaxbxtfnabxbxbxaxfusuaxbxbxbxrtxjbxbxaxbxjzxqaxbxbxbxmdsgbxaxbxbxwrfnbxbxbxaxfvbkbxbxbxaxdsribxaxbxbxjgm"/>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
    <w:name w:val="lvbxaxbxbxadjebxbxbxaxofmmbxbxaxbxaocfaxbxbxbxquzsbxbxbxaxwkdabxbxaxbxqtkibxbxbxaxinaxbxbxaxbxtfnabxbxbxaxfusuaxbxbxbxrtxjbxbxaxbxjzxqaxbxbxbxmdsgbxaxbxbxwrfnbxbxbxaxfvbkbxbxbxaxdsribxaxbxbxjgmda"/>
    <w:rPr>
      <w:rFonts w:ascii="Times New Roman" w:hAnsi="Times New Roman"/>
      <w:b/>
      <w:color w:val="000000"/>
    </w:rPr>
  </w:style>
  <w:style w:type="paragraph" w:customStyle="1" w:styleId="lvbxaxbxbxadjebxbxbxaxofmmbxbxaxbxaocfaxbxbxbxquzsbxbxbxaxwkdabxbxaxbxqtkibxbxbxaxinaxbxbxaxbxtfnabxbxbxaxfusuaxbxbxbxrtxjbxbxaxbxjzxqaxbxbxbxmdsgbxaxbxbxwrfnbxbxbxaxfvbkbxbxbxaxdsribxaxbxbxjgmdaxb">
    <w:name w:val="lvbxaxbxbxadjebxbxbxaxofmmbxbxaxbxaocfaxbxbxbxquzsbxbxbxaxwkdabxbxaxbxqtkibxbxbxaxinaxbxbxaxbxtfnabxbxbxaxfusuaxbxbxbxrtxjbxbxaxbxjzxqaxbxbxbxmdsgbxaxbxbxwrfnbxbxbxaxfvbkbxbxbxaxdsribxaxbxbxjgmdax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
    <w:name w:val="lvbxaxbxbxadjebxbxbxaxofmmbxbxaxbxaocfaxbxbxbxquzsbxbxbxaxwkdabxbxaxbxqtkibxbxbxaxinaxbxbxaxbxtfnabxbxbxaxfusuaxbxbxbxrtxjbxbxaxbxjzxqaxbxbxbxmdsgbxaxbxbxwrfnbxbxbxaxfvbkbxbxbxaxdsribxaxbxbxjgmdaxbx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
    <w:name w:val="lvbxaxbxbxadjebxbxbxaxofmmbxbxaxbxaocfaxbxbxbxquzsbxbxbxaxwkdabxbxaxbxqtkibxbxbxaxinaxbxbxaxbxtfnabxbxbxaxfusuaxbxbxbxrtxjbxbxaxbxjzxqaxbxbxbxmdsgbxaxbxbxwrfnbxbxbxaxfvbkbxbxbxaxdsribxaxbxbxjgmdaxbxbx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
    <w:name w:val="lvbxaxbxbxadjebxbxbxaxofmmbxbxaxbxaocfaxbxbxbxquzsbxbxbxaxwkdabxbxaxbxqtkibxbxbxaxinaxbxbxaxbxtfnabxbxbxaxfusuaxbxbxbxrtxjbxbxaxbxjzxqaxbxbxbxmdsgbxaxbxbxwrfnbxbxbxaxfvbkbxbxbxaxdsribxaxbxbxjgmdaxbxbxbxz"/>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
    <w:name w:val="lvbxaxbxbxadjebxbxbxaxofmmbxbxaxbxaocfaxbxbxbxquzsbxbxbxaxwkdabxbxaxbxqtkibxbxbxaxinaxbxbxaxbxtfnabxbxbxaxfusuaxbxbxbxrtxjbxbxaxbxjzxqaxbxbxbxmdsgbxaxbxbxwrfnbxbxbxaxfvbkbxbxbxaxdsribxaxbxbxjgmdaxbxbxbxzu"/>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
    <w:name w:val="lvbxaxbxbxadjebxbxbxaxofmmbxbxaxbxaocfaxbxbxbxquzsbxbxbxaxwkdabxbxaxbxqtkibxbxbxaxinaxbxbxaxbxtfnabxbxbxaxfusuaxbxbxbxrtxjbxbxaxbxjzxqaxbxbxbxmdsgbxaxbxbxwrfnbxbxbxaxfvbkbxbxbxaxdsribxaxbxbxjgmdaxbxbxbxzue"/>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
    <w:name w:val="lvbxaxbxbxadjebxbxbxaxofmmbxbxaxbxaocfaxbxbxbxquzsbxbxbxaxwkdabxbxaxbxqtkibxbxbxaxinaxbxbxaxbxtfnabxbxbxaxfusuaxbxbxbxrtxjbxbxaxbxjzxqaxbxbxbxmdsgbxaxbxbxwrfnbxbxbxaxfvbkbxbxbxaxdsribxaxbxbxjgmdaxbxbxbxzuex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
    <w:name w:val="lvbxaxbxbxadjebxbxbxaxofmmbxbxaxbxaocfaxbxbxbxquzsbxbxbxaxwkdabxbxaxbxqtkibxbxbxaxinaxbxbxaxbxtfnabxbxbxaxfusuaxbxbxbxrtxjbxbxaxbxjzxqaxbxbxbxmdsgbxaxbxbxwrfnbxbxbxaxfvbkbxbxbxaxdsribxaxbxbxjgmdaxbxbxbxzuexbx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xb">
    <w:name w:val="lvbxaxbxbxadjebxbxbxaxofmmbxbxaxbxaocfaxbxbxbxquzsbxbxbxaxwkdabxbxaxbxqtkibxbxbxaxinaxbxbxaxbxtfnabxbxbxaxfusuaxbxbxbxrtxjbxbxaxbxjzxqaxbxbxbxmdsgbxaxbxbxwrfnbxbxbxaxfvbkbxbxbxaxdsribxaxbxbxjgmdaxbxbxbxzuexbxbx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xbxa">
    <w:name w:val="lvbxaxbxbxadjebxbxbxaxofmmbxbxaxbxaocfaxbxbxbxquzsbxbxbxaxwkdabxbxaxbxqtkibxbxbxaxinaxbxbxaxbxtfnabxbxbxaxfusuaxbxbxbxrtxjbxbxaxbxjzxqaxbxbxbxmdsgbxaxbxbxwrfnbxbxbxaxfvbkbxbxbxaxdsribxaxbxbxjgmdaxbxbxbxzuexbxbxbxa"/>
    <w:rPr>
      <w:rFonts w:ascii="Times New Roman" w:hAnsi="Times New Roman"/>
      <w:b/>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xbxaxr">
    <w:name w:val="lvbxaxbxbxadjebxbxbxaxofmmbxbxaxbxaocfaxbxbxbxquzsbxbxbxaxwkdabxbxaxbxqtkibxbxbxaxinaxbxbxaxbxtfnabxbxbxaxfusuaxbxbxbxrtxjbxbxaxbxjzxqaxbxbxbxmdsgbxaxbxbxwrfnbxbxbxaxfvbkbxbxbxaxdsribxaxbxbxjgmdaxbxbxbxzuexbxbxbxaxr"/>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xbxaxrm">
    <w:name w:val="lvbxaxbxbxadjebxbxbxaxofmmbxbxaxbxaocfaxbxbxbxquzsbxbxbxaxwkdabxbxaxbxqtkibxbxbxaxinaxbxbxaxbxtfnabxbxbxaxfusuaxbxbxbxrtxjbxbxaxbxjzxqaxbxbxbxmdsgbxaxbxbxwrfnbxbxbxaxfvbkbxbxbxaxdsribxaxbxbxjgmdaxbxbxbxzuexbxbxbxaxrm"/>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xbxaxrme">
    <w:name w:val="lvbxaxbxbxadjebxbxbxaxofmmbxbxaxbxaocfaxbxbxbxquzsbxbxbxaxwkdabxbxaxbxqtkibxbxbxaxinaxbxbxaxbxtfnabxbxbxaxfusuaxbxbxbxrtxjbxbxaxbxjzxqaxbxbxbxmdsgbxaxbxbxwrfnbxbxbxaxfvbkbxbxbxaxdsribxaxbxbxjgmdaxbxbxbxzuexbxbxbxaxrme"/>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xbxaxrmeub">
    <w:name w:val="lvbxaxbxbxadjebxbxbxaxofmmbxbxaxbxaocfaxbxbxbxquzsbxbxbxaxwkdabxbxaxbxqtkibxbxbxaxinaxbxbxaxbxtfnabxbxbxaxfusuaxbxbxbxrtxjbxbxaxbxjzxqaxbxbxbxmdsgbxaxbxbxwrfnbxbxbxaxfvbkbxbxbxaxdsribxaxbxbxjgmdaxbxbxbxzuexbxbxbxaxrmeu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xbxaxrmeubxb">
    <w:name w:val="lvbxaxbxbxadjebxbxbxaxofmmbxbxaxbxaocfaxbxbxbxquzsbxbxbxaxwkdabxbxaxbxqtkibxbxbxaxinaxbxbxaxbxtfnabxbxbxaxfusuaxbxbxbxrtxjbxbxaxbxjzxqaxbxbxbxmdsgbxaxbxbxwrfnbxbxbxaxfvbkbxbxbxaxdsribxaxbxbxjgmdaxbxbxbxzuexbxbxbxaxrmeubx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xbxaxrmeubxbxb">
    <w:name w:val="lvbxaxbxbxadjebxbxbxaxofmmbxbxaxbxaocfaxbxbxbxquzsbxbxbxaxwkdabxbxaxbxqtkibxbxbxaxinaxbxbxaxbxtfnabxbxbxaxfusuaxbxbxbxrtxjbxbxaxbxjzxqaxbxbxbxmdsgbxaxbxbxwrfnbxbxbxaxfvbkbxbxbxaxdsribxaxbxbxjgmdaxbxbxbxzuexbxbxbxaxrmeubxbx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xbxaxrmeubxbxbxa">
    <w:name w:val="lvbxaxbxbxadjebxbxbxaxofmmbxbxaxbxaocfaxbxbxbxquzsbxbxbxaxwkdabxbxaxbxqtkibxbxbxaxinaxbxbxaxbxtfnabxbxbxaxfusuaxbxbxbxrtxjbxbxaxbxjzxqaxbxbxbxmdsgbxaxbxbxwrfnbxbxbxaxfvbkbxbxbxaxdsribxaxbxbxjgmdaxbxbxbxzuexbxbxbxaxrmeubxbxbxa"/>
    <w:rPr>
      <w:rFonts w:ascii="Times New Roman" w:hAnsi="Times New Roman"/>
      <w:b/>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xbxaxrmeubxbxbxaxt">
    <w:name w:val="lvbxaxbxbxadjebxbxbxaxofmmbxbxaxbxaocfaxbxbxbxquzsbxbxbxaxwkdabxbxaxbxqtkibxbxbxaxinaxbxbxaxbxtfnabxbxbxaxfusuaxbxbxbxrtxjbxbxaxbxjzxqaxbxbxbxmdsgbxaxbxbxwrfnbxbxbxaxfvbkbxbxbxaxdsribxaxbxbxjgmdaxbxbxbxzuexbxbxbxaxrmeubxbxbxaxt"/>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xbxaxrmeubxbxbxaxtq">
    <w:name w:val="lvbxaxbxbxadjebxbxbxaxofmmbxbxaxbxaocfaxbxbxbxquzsbxbxbxaxwkdabxbxaxbxqtkibxbxbxaxinaxbxbxaxbxtfnabxbxbxaxfusuaxbxbxbxrtxjbxbxaxbxjzxqaxbxbxbxmdsgbxaxbxbxwrfnbxbxbxaxfvbkbxbxbxaxdsribxaxbxbxjgmdaxbxbxbxzuexbxbxbxaxrmeubxbxbxaxtq"/>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xbxaxrmeubxbxbxaxtqy">
    <w:name w:val="lvbxaxbxbxadjebxbxbxaxofmmbxbxaxbxaocfaxbxbxbxquzsbxbxbxaxwkdabxbxaxbxqtkibxbxbxaxinaxbxbxaxbxtfnabxbxbxaxfusuaxbxbxbxrtxjbxbxaxbxjzxqaxbxbxbxmdsgbxaxbxbxwrfnbxbxbxaxfvbkbxbxbxaxdsribxaxbxbxjgmdaxbxbxbxzuexbxbxbxaxrmeubxbxbxaxtqy"/>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xbxaxrmeubxbxbxaxtqyrb">
    <w:name w:val="lvbxaxbxbxadjebxbxbxaxofmmbxbxaxbxaocfaxbxbxbxquzsbxbxbxaxwkdabxbxaxbxqtkibxbxbxaxinaxbxbxaxbxtfnabxbxbxaxfusuaxbxbxbxrtxjbxbxaxbxjzxqaxbxbxbxmdsgbxaxbxbxwrfnbxbxbxaxfvbkbxbxbxaxdsribxaxbxbxjgmdaxbxbxbxzuexbxbxbxaxrmeubxbxbxaxtqyr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xbxaxrmeubxbxbxaxtqyrbxa">
    <w:name w:val="lvbxaxbxbxadjebxbxbxaxofmmbxbxaxbxaocfaxbxbxbxquzsbxbxbxaxwkdabxbxaxbxqtkibxbxbxaxinaxbxbxaxbxtfnabxbxbxaxfusuaxbxbxbxrtxjbxbxaxbxjzxqaxbxbxbxmdsgbxaxbxbxwrfnbxbxbxaxfvbkbxbxbxaxdsribxaxbxbxjgmdaxbxbxbxzuexbxbxbxaxrmeubxbxbxaxtqyrbxa"/>
    <w:rPr>
      <w:rFonts w:ascii="Times New Roman" w:hAnsi="Times New Roman"/>
      <w:b/>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xbxaxrmeubxbxbxaxtqyrbxaxb">
    <w:name w:val="lvbxaxbxbxadjebxbxbxaxofmmbxbxaxbxaocfaxbxbxbxquzsbxbxbxaxwkdabxbxaxbxqtkibxbxbxaxinaxbxbxaxbxtfnabxbxbxaxfusuaxbxbxbxrtxjbxbxaxbxjzxqaxbxbxbxmdsgbxaxbxbxwrfnbxbxbxaxfvbkbxbxbxaxdsribxaxbxbxjgmdaxbxbxbxzuexbxbxbxaxrmeubxbxbxaxtqyrbxax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xbxaxrmeubxbxbxaxtqyrbxaxbxb">
    <w:name w:val="lvbxaxbxbxadjebxbxbxaxofmmbxbxaxbxaocfaxbxbxbxquzsbxbxbxaxwkdabxbxaxbxqtkibxbxbxaxinaxbxbxaxbxtfnabxbxbxaxfusuaxbxbxbxrtxjbxbxaxbxjzxqaxbxbxbxmdsgbxaxbxbxwrfnbxbxbxaxfvbkbxbxbxaxdsribxaxbxbxjgmdaxbxbxbxzuexbxbxbxaxrmeubxbxbxaxtqyrbxaxbxb"/>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xbxaxrmeubxbxbxaxtqyrbxaxbxbxi">
    <w:name w:val="lvbxaxbxbxadjebxbxbxaxofmmbxbxaxbxaocfaxbxbxbxquzsbxbxbxaxwkdabxbxaxbxqtkibxbxbxaxinaxbxbxaxbxtfnabxbxbxaxfusuaxbxbxbxrtxjbxbxaxbxjzxqaxbxbxbxmdsgbxaxbxbxwrfnbxbxbxaxfvbkbxbxbxaxdsribxaxbxbxjgmdaxbxbxbxzuexbxbxbxaxrmeubxbxbxaxtqyrbxaxbxbxi"/>
    <w:rPr>
      <w:rFonts w:ascii="Times New Roman" w:hAnsi="Times New Roman"/>
      <w:color w:val="000000"/>
    </w:rPr>
  </w:style>
  <w:style w:type="paragraph" w:customStyle="1" w:styleId="lvbxaxbxbxadjebxbxbxaxofmmbxbxaxbxaocfaxbxbxbxquzsbxbxbxaxwkdabxbxaxbxqtkibxbxbxaxinaxbxbxaxbxtfnabxbxbxaxfusuaxbxbxbxrtxjbxbxaxbxjzxqaxbxbxbxmdsgbxaxbxbxwrfnbxbxbxaxfvbkbxbxbxaxdsribxaxbxbxjgmdaxbxbxbxzuexbxbxbxaxrmeubxbxbxaxtqyrbxaxbxbxic">
    <w:name w:val="lvbxaxbxbxadjebxbxbxaxofmmbxbxaxbxaocfaxbxbxbxquzsbxbxbxaxwkdabxbxaxbxqtkibxbxbxaxinaxbxbxaxbxtfnabxbxbxaxfusuaxbxbxbxrtxjbxbxaxbxjzxqaxbxbxbxmdsgbxaxbxbxwrfnbxbxbxaxfvbkbxbxbxaxdsribxaxbxbxjgmdaxbxbxbxzuexbxbxbxaxrmeubxbxbxaxtqyrbxaxbxbxic"/>
    <w:rPr>
      <w:rFonts w:ascii="Times New Roman" w:hAnsi="Times New Roman"/>
      <w:color w:val="000000"/>
    </w:rPr>
  </w:style>
  <w:style w:type="paragraph" w:customStyle="1" w:styleId="m">
    <w:name w:val="m"/>
    <w:rPr>
      <w:rFonts w:ascii="Times New Roman" w:hAnsi="Times New Roman"/>
      <w:color w:val="000000"/>
    </w:rPr>
  </w:style>
  <w:style w:type="paragraph" w:customStyle="1" w:styleId="mpb">
    <w:name w:val="mpb"/>
    <w:rPr>
      <w:rFonts w:ascii="Times New Roman" w:hAnsi="Times New Roman"/>
      <w:color w:val="000000"/>
    </w:rPr>
  </w:style>
  <w:style w:type="paragraph" w:customStyle="1" w:styleId="mpbxa">
    <w:name w:val="mpbxa"/>
    <w:rPr>
      <w:rFonts w:ascii="Times New Roman" w:hAnsi="Times New Roman"/>
      <w:b/>
      <w:color w:val="000000"/>
    </w:rPr>
  </w:style>
  <w:style w:type="paragraph" w:customStyle="1" w:styleId="mpbxaxb">
    <w:name w:val="mpbxaxb"/>
    <w:rPr>
      <w:rFonts w:ascii="Times New Roman" w:hAnsi="Times New Roman"/>
      <w:color w:val="000000"/>
    </w:rPr>
  </w:style>
  <w:style w:type="paragraph" w:customStyle="1" w:styleId="mpbxaxbxb">
    <w:name w:val="mpbxaxbxb"/>
    <w:rPr>
      <w:rFonts w:ascii="Times New Roman" w:hAnsi="Times New Roman"/>
      <w:color w:val="000000"/>
    </w:rPr>
  </w:style>
  <w:style w:type="paragraph" w:customStyle="1" w:styleId="mpbxaxbxbxl">
    <w:name w:val="mpbxaxbxbxl"/>
    <w:rPr>
      <w:rFonts w:ascii="Times New Roman" w:hAnsi="Times New Roman"/>
      <w:color w:val="000000"/>
    </w:rPr>
  </w:style>
  <w:style w:type="paragraph" w:customStyle="1" w:styleId="mpbxaxbxbxls">
    <w:name w:val="mpbxaxbxbxls"/>
    <w:rPr>
      <w:rFonts w:ascii="Times New Roman" w:hAnsi="Times New Roman"/>
      <w:color w:val="000000"/>
    </w:rPr>
  </w:style>
  <w:style w:type="paragraph" w:customStyle="1" w:styleId="mpbxaxbxbxlsx">
    <w:name w:val="mpbxaxbxbxlsx"/>
    <w:rPr>
      <w:rFonts w:ascii="Times New Roman" w:hAnsi="Times New Roman"/>
      <w:color w:val="000000"/>
    </w:rPr>
  </w:style>
  <w:style w:type="paragraph" w:customStyle="1" w:styleId="mpbxaxbxbxlsxab">
    <w:name w:val="mpbxaxbxbxlsxab"/>
    <w:rPr>
      <w:rFonts w:ascii="Times New Roman" w:hAnsi="Times New Roman"/>
      <w:color w:val="000000"/>
    </w:rPr>
  </w:style>
  <w:style w:type="paragraph" w:customStyle="1" w:styleId="mpbxaxbxbxlsxabxb">
    <w:name w:val="mpbxaxbxbxlsxabxb"/>
    <w:rPr>
      <w:rFonts w:ascii="Times New Roman" w:hAnsi="Times New Roman"/>
      <w:color w:val="000000"/>
    </w:rPr>
  </w:style>
  <w:style w:type="paragraph" w:customStyle="1" w:styleId="mpbxaxbxbxlsxabxbxb">
    <w:name w:val="mpbxaxbxbxlsxabxbxb"/>
    <w:rPr>
      <w:rFonts w:ascii="Times New Roman" w:hAnsi="Times New Roman"/>
      <w:color w:val="000000"/>
    </w:rPr>
  </w:style>
  <w:style w:type="paragraph" w:customStyle="1" w:styleId="mpbxaxbxbxlsxabxbxbxa">
    <w:name w:val="mpbxaxbxbxlsxabxbxbxa"/>
    <w:rPr>
      <w:rFonts w:ascii="Times New Roman" w:hAnsi="Times New Roman"/>
      <w:b/>
      <w:color w:val="000000"/>
    </w:rPr>
  </w:style>
  <w:style w:type="paragraph" w:customStyle="1" w:styleId="mpbxaxbxbxlsxabxbxbxaxj">
    <w:name w:val="mpbxaxbxbxlsxabxbxbxaxj"/>
    <w:rPr>
      <w:rFonts w:ascii="Times New Roman" w:hAnsi="Times New Roman"/>
      <w:color w:val="000000"/>
    </w:rPr>
  </w:style>
  <w:style w:type="paragraph" w:customStyle="1" w:styleId="mpbxaxbxbxlsxabxbxbxaxjm">
    <w:name w:val="mpbxaxbxbxlsxabxbxbxaxjm"/>
    <w:rPr>
      <w:rFonts w:ascii="Times New Roman" w:hAnsi="Times New Roman"/>
      <w:color w:val="000000"/>
    </w:rPr>
  </w:style>
  <w:style w:type="paragraph" w:customStyle="1" w:styleId="mpbxaxbxbxlsxabxbxbxaxjmm">
    <w:name w:val="mpbxaxbxbxlsxabxbxbxaxjmm"/>
    <w:rPr>
      <w:rFonts w:ascii="Times New Roman" w:hAnsi="Times New Roman"/>
      <w:color w:val="000000"/>
    </w:rPr>
  </w:style>
  <w:style w:type="paragraph" w:customStyle="1" w:styleId="mpbxaxbxbxlsxabxbxbxaxjmmrb">
    <w:name w:val="mpbxaxbxbxlsxabxbxbxaxjmmrb"/>
    <w:rPr>
      <w:rFonts w:ascii="Times New Roman" w:hAnsi="Times New Roman"/>
      <w:color w:val="000000"/>
    </w:rPr>
  </w:style>
  <w:style w:type="paragraph" w:customStyle="1" w:styleId="mpbxaxbxbxlsxabxbxbxaxjmmrbxa">
    <w:name w:val="mpbxaxbxbxlsxabxbxbxaxjmmrbxa"/>
    <w:rPr>
      <w:rFonts w:ascii="Times New Roman" w:hAnsi="Times New Roman"/>
      <w:b/>
      <w:color w:val="000000"/>
    </w:rPr>
  </w:style>
  <w:style w:type="paragraph" w:customStyle="1" w:styleId="mpbxaxbxbxlsxabxbxbxaxjmmrbxaxb">
    <w:name w:val="mpbxaxbxbxlsxabxbxbxaxjmmrbxaxb"/>
    <w:rPr>
      <w:rFonts w:ascii="Times New Roman" w:hAnsi="Times New Roman"/>
      <w:color w:val="000000"/>
    </w:rPr>
  </w:style>
  <w:style w:type="paragraph" w:customStyle="1" w:styleId="mpbxaxbxbxlsxabxbxbxaxjmmrbxaxbxb">
    <w:name w:val="mpbxaxbxbxlsxabxbxbxaxjmmrbxaxbxb"/>
    <w:rPr>
      <w:rFonts w:ascii="Times New Roman" w:hAnsi="Times New Roman"/>
      <w:color w:val="000000"/>
    </w:rPr>
  </w:style>
  <w:style w:type="paragraph" w:customStyle="1" w:styleId="mpbxaxbxbxlsxabxbxbxaxjmmrbxaxbxbxs">
    <w:name w:val="mpbxaxbxbxlsxabxbxbxaxjmmrbxaxbxbxs"/>
    <w:rPr>
      <w:rFonts w:ascii="Times New Roman" w:hAnsi="Times New Roman"/>
      <w:color w:val="000000"/>
    </w:rPr>
  </w:style>
  <w:style w:type="paragraph" w:customStyle="1" w:styleId="mpbxaxbxbxlsxabxbxbxaxjmmrbxaxbxbxsq">
    <w:name w:val="mpbxaxbxbxlsxabxbxbxaxjmmrbxaxbxbxsq"/>
    <w:rPr>
      <w:rFonts w:ascii="Times New Roman" w:hAnsi="Times New Roman"/>
      <w:color w:val="000000"/>
    </w:rPr>
  </w:style>
  <w:style w:type="paragraph" w:customStyle="1" w:styleId="mpbxaxbxbxlsxabxbxbxaxjmmrbxaxbxbxsqk">
    <w:name w:val="mpbxaxbxbxlsxabxbxbxaxjmmrbxaxbxbxsqk"/>
    <w:rPr>
      <w:rFonts w:ascii="Times New Roman" w:hAnsi="Times New Roman"/>
      <w:color w:val="000000"/>
    </w:rPr>
  </w:style>
  <w:style w:type="paragraph" w:customStyle="1" w:styleId="mpbxaxbxbxlsxabxbxbxaxjmmrbxaxbxbxsqksb">
    <w:name w:val="mpbxaxbxbxlsxabxbxbxaxjmmrbxaxbxbxsqksb"/>
    <w:rPr>
      <w:rFonts w:ascii="Times New Roman" w:hAnsi="Times New Roman"/>
      <w:color w:val="000000"/>
    </w:rPr>
  </w:style>
  <w:style w:type="paragraph" w:customStyle="1" w:styleId="mpbxaxbxbxlsxabxbxbxaxjmmrbxaxbxbxsqksbxb">
    <w:name w:val="mpbxaxbxbxlsxabxbxbxaxjmmrbxaxbxbxsqksbxb"/>
    <w:rPr>
      <w:rFonts w:ascii="Times New Roman" w:hAnsi="Times New Roman"/>
      <w:color w:val="000000"/>
    </w:rPr>
  </w:style>
  <w:style w:type="paragraph" w:customStyle="1" w:styleId="mpbxaxbxbxlsxabxbxbxaxjmmrbxaxbxbxsqksbxbxb">
    <w:name w:val="mpbxaxbxbxlsxabxbxbxaxjmmrbxaxbxbxsqksbxbxb"/>
    <w:rPr>
      <w:rFonts w:ascii="Times New Roman" w:hAnsi="Times New Roman"/>
      <w:color w:val="000000"/>
    </w:rPr>
  </w:style>
  <w:style w:type="paragraph" w:customStyle="1" w:styleId="mpbxaxbxbxlsxabxbxbxaxjmmrbxaxbxbxsqksbxbxbxa">
    <w:name w:val="mpbxaxbxbxlsxabxbxbxaxjmmrbxaxbxbxsqksbxbxbxa"/>
    <w:rPr>
      <w:rFonts w:ascii="Times New Roman" w:hAnsi="Times New Roman"/>
      <w:b/>
      <w:color w:val="000000"/>
    </w:rPr>
  </w:style>
  <w:style w:type="paragraph" w:customStyle="1" w:styleId="mpbxaxbxbxlsxabxbxbxaxjmmrbxaxbxbxsqksbxbxbxaxi">
    <w:name w:val="mpbxaxbxbxlsxabxbxbxaxjmmrbxaxbxbxsqksbxbxbxaxi"/>
    <w:rPr>
      <w:rFonts w:ascii="Times New Roman" w:hAnsi="Times New Roman"/>
      <w:color w:val="000000"/>
    </w:rPr>
  </w:style>
  <w:style w:type="paragraph" w:customStyle="1" w:styleId="mpbxaxbxbxlsxabxbxbxaxjmmrbxaxbxbxsqksbxbxbxaxix">
    <w:name w:val="mpbxaxbxbxlsxabxbxbxaxjmmrbxaxbxbxsqksbxbxbxaxix"/>
    <w:rPr>
      <w:rFonts w:ascii="Times New Roman" w:hAnsi="Times New Roman"/>
      <w:color w:val="000000"/>
    </w:rPr>
  </w:style>
  <w:style w:type="paragraph" w:customStyle="1" w:styleId="mpbxaxbxbxlsxabxbxbxaxjmmrbxaxbxbxsqksbxbxbxaxixg">
    <w:name w:val="mpbxaxbxbxlsxabxbxbxaxjmmrbxaxbxbxsqksbxbxbxaxixg"/>
    <w:rPr>
      <w:rFonts w:ascii="Times New Roman" w:hAnsi="Times New Roman"/>
      <w:color w:val="000000"/>
    </w:rPr>
  </w:style>
  <w:style w:type="paragraph" w:customStyle="1" w:styleId="mpbxaxbxbxlsxabxbxbxaxjmmrbxaxbxbxsqksbxbxbxaxixgcb">
    <w:name w:val="mpbxaxbxbxlsxabxbxbxaxjmmrbxaxbxbxsqksbxbxbxaxixgcb"/>
    <w:rPr>
      <w:rFonts w:ascii="Times New Roman" w:hAnsi="Times New Roman"/>
      <w:color w:val="000000"/>
    </w:rPr>
  </w:style>
  <w:style w:type="paragraph" w:customStyle="1" w:styleId="mpbxaxbxbxlsxabxbxbxaxjmmrbxaxbxbxsqksbxbxbxaxixgcbxb">
    <w:name w:val="mpbxaxbxbxlsxabxbxbxaxjmmrbxaxbxbxsqksbxbxbxaxixgcbxb"/>
    <w:rPr>
      <w:rFonts w:ascii="Times New Roman" w:hAnsi="Times New Roman"/>
      <w:color w:val="000000"/>
    </w:rPr>
  </w:style>
  <w:style w:type="paragraph" w:customStyle="1" w:styleId="mpbxaxbxbxlsxabxbxbxaxjmmrbxaxbxbxsqksbxbxbxaxixgcbxbxb">
    <w:name w:val="mpbxaxbxbxlsxabxbxbxaxjmmrbxaxbxbxsqksbxbxbxaxixgcbxbxb"/>
    <w:rPr>
      <w:rFonts w:ascii="Times New Roman" w:hAnsi="Times New Roman"/>
      <w:color w:val="000000"/>
    </w:rPr>
  </w:style>
  <w:style w:type="paragraph" w:customStyle="1" w:styleId="mpbxaxbxbxlsxabxbxbxaxjmmrbxaxbxbxsqksbxbxbxaxixgcbxbxbxa">
    <w:name w:val="mpbxaxbxbxlsxabxbxbxaxjmmrbxaxbxbxsqksbxbxbxaxixgcbxbxbxa"/>
    <w:rPr>
      <w:rFonts w:ascii="Times New Roman" w:hAnsi="Times New Roman"/>
      <w:b/>
      <w:color w:val="000000"/>
    </w:rPr>
  </w:style>
  <w:style w:type="paragraph" w:customStyle="1" w:styleId="mpbxaxbxbxlsxabxbxbxaxjmmrbxaxbxbxsqksbxbxbxaxixgcbxbxbxaxo">
    <w:name w:val="mpbxaxbxbxlsxabxbxbxaxjmmrbxaxbxbxsqksbxbxbxaxixgcbxbxbxaxo"/>
    <w:rPr>
      <w:rFonts w:ascii="Times New Roman" w:hAnsi="Times New Roman"/>
      <w:color w:val="000000"/>
    </w:rPr>
  </w:style>
  <w:style w:type="paragraph" w:customStyle="1" w:styleId="mpbxaxbxbxlsxabxbxbxaxjmmrbxaxbxbxsqksbxbxbxaxixgcbxbxbxaxoa">
    <w:name w:val="mpbxaxbxbxlsxabxbxbxaxjmmrbxaxbxbxsqksbxbxbxaxixgcbxbxbxaxoa"/>
    <w:rPr>
      <w:rFonts w:ascii="Times New Roman" w:hAnsi="Times New Roman"/>
      <w:color w:val="000000"/>
    </w:rPr>
  </w:style>
  <w:style w:type="paragraph" w:customStyle="1" w:styleId="mpbxaxbxbxlsxabxbxbxaxjmmrbxaxbxbxsqksbxbxbxaxixgcbxbxbxaxoas">
    <w:name w:val="mpbxaxbxbxlsxabxbxbxaxjmmrbxaxbxbxsqksbxbxbxaxixgcbxbxbxaxoas"/>
    <w:rPr>
      <w:rFonts w:ascii="Times New Roman" w:hAnsi="Times New Roman"/>
      <w:color w:val="000000"/>
    </w:rPr>
  </w:style>
  <w:style w:type="paragraph" w:customStyle="1" w:styleId="mpbxaxbxbxlsxabxbxbxaxjmmrbxaxbxbxsqksbxbxbxaxixgcbxbxbxaxoasfb">
    <w:name w:val="mpbxaxbxbxlsxabxbxbxaxjmmrbxaxbxbxsqksbxbxbxaxixgcbxbxbxaxoasfb"/>
    <w:rPr>
      <w:rFonts w:ascii="Times New Roman" w:hAnsi="Times New Roman"/>
      <w:color w:val="000000"/>
    </w:rPr>
  </w:style>
  <w:style w:type="paragraph" w:customStyle="1" w:styleId="mpbxaxbxbxlsxabxbxbxaxjmmrbxaxbxbxsqksbxbxbxaxixgcbxbxbxaxoasfbxb">
    <w:name w:val="mpbxaxbxbxlsxabxbxbxaxjmmrbxaxbxbxsqksbxbxbxaxixgcbxbxbxaxoasfbxb"/>
    <w:rPr>
      <w:rFonts w:ascii="Times New Roman" w:hAnsi="Times New Roman"/>
      <w:color w:val="000000"/>
    </w:rPr>
  </w:style>
  <w:style w:type="paragraph" w:customStyle="1" w:styleId="mpbxaxbxbxlsxabxbxbxaxjmmrbxaxbxbxsqksbxbxbxaxixgcbxbxbxaxoasfbxbxb">
    <w:name w:val="mpbxaxbxbxlsxabxbxbxaxjmmrbxaxbxbxsqksbxbxbxaxixgcbxbxbxaxoasfbxbxb"/>
    <w:rPr>
      <w:rFonts w:ascii="Times New Roman" w:hAnsi="Times New Roman"/>
      <w:color w:val="000000"/>
    </w:rPr>
  </w:style>
  <w:style w:type="paragraph" w:customStyle="1" w:styleId="mpbxaxbxbxlsxabxbxbxaxjmmrbxaxbxbxsqksbxbxbxaxixgcbxbxbxaxoasfbxbxbxa">
    <w:name w:val="mpbxaxbxbxlsxabxbxbxaxjmmrbxaxbxbxsqksbxbxbxaxixgcbxbxbxaxoasfbxbxbxa"/>
    <w:rPr>
      <w:rFonts w:ascii="Times New Roman" w:hAnsi="Times New Roman"/>
      <w:b/>
      <w:color w:val="000000"/>
    </w:rPr>
  </w:style>
  <w:style w:type="paragraph" w:customStyle="1" w:styleId="mpbxaxbxbxlsxabxbxbxaxjmmrbxaxbxbxsqksbxbxbxaxixgcbxbxbxaxoasfbxbxbxaxf">
    <w:name w:val="mpbxaxbxbxlsxabxbxbxaxjmmrbxaxbxbxsqksbxbxbxaxixgcbxbxbxaxoasfbxbxbxaxf"/>
    <w:rPr>
      <w:rFonts w:ascii="Times New Roman" w:hAnsi="Times New Roman"/>
      <w:color w:val="000000"/>
    </w:rPr>
  </w:style>
  <w:style w:type="paragraph" w:customStyle="1" w:styleId="mpbxaxbxbxlsxabxbxbxaxjmmrbxaxbxbxsqksbxbxbxaxixgcbxbxbxaxoasfbxbxbxaxfd">
    <w:name w:val="mpbxaxbxbxlsxabxbxbxaxjmmrbxaxbxbxsqksbxbxbxaxixgcbxbxbxaxoasfbxbxbxaxfd"/>
    <w:rPr>
      <w:rFonts w:ascii="Times New Roman" w:hAnsi="Times New Roman"/>
      <w:color w:val="000000"/>
    </w:rPr>
  </w:style>
  <w:style w:type="paragraph" w:customStyle="1" w:styleId="mpbxaxbxbxlsxabxbxbxaxjmmrbxaxbxbxsqksbxbxbxaxixgcbxbxbxaxoasfbxbxbxaxfdg">
    <w:name w:val="mpbxaxbxbxlsxabxbxbxaxjmmrbxaxbxbxsqksbxbxbxaxixgcbxbxbxaxoasfbxbxbxaxfdg"/>
    <w:rPr>
      <w:rFonts w:ascii="Times New Roman" w:hAnsi="Times New Roman"/>
      <w:color w:val="000000"/>
    </w:rPr>
  </w:style>
  <w:style w:type="paragraph" w:customStyle="1" w:styleId="mpbxaxbxbxlsxabxbxbxaxjmmrbxaxbxbxsqksbxbxbxaxixgcbxbxbxaxoasfbxbxbxaxfdgqb">
    <w:name w:val="mpbxaxbxbxlsxabxbxbxaxjmmrbxaxbxbxsqksbxbxbxaxixgcbxbxbxaxoasfbxbxbxaxfdgqb"/>
    <w:rPr>
      <w:rFonts w:ascii="Times New Roman" w:hAnsi="Times New Roman"/>
      <w:color w:val="000000"/>
    </w:rPr>
  </w:style>
  <w:style w:type="paragraph" w:customStyle="1" w:styleId="mpbxaxbxbxlsxabxbxbxaxjmmrbxaxbxbxsqksbxbxbxaxixgcbxbxbxaxoasfbxbxbxaxfdgqbxb">
    <w:name w:val="mpbxaxbxbxlsxabxbxbxaxjmmrbxaxbxbxsqksbxbxbxaxixgcbxbxbxaxoasfbxbxbxaxfdgqbxb"/>
    <w:rPr>
      <w:rFonts w:ascii="Times New Roman" w:hAnsi="Times New Roman"/>
      <w:color w:val="000000"/>
    </w:rPr>
  </w:style>
  <w:style w:type="paragraph" w:customStyle="1" w:styleId="mpbxaxbxbxlsxabxbxbxaxjmmrbxaxbxbxsqksbxbxbxaxixgcbxbxbxaxoasfbxbxbxaxfdgqbxbxb">
    <w:name w:val="mpbxaxbxbxlsxabxbxbxaxjmmrbxaxbxbxsqksbxbxbxaxixgcbxbxbxaxoasfbxbxbxaxfdgqbxbxb"/>
    <w:rPr>
      <w:rFonts w:ascii="Times New Roman" w:hAnsi="Times New Roman"/>
      <w:color w:val="000000"/>
    </w:rPr>
  </w:style>
  <w:style w:type="paragraph" w:customStyle="1" w:styleId="mpbxaxbxbxlsxabxbxbxaxjmmrbxaxbxbxsqksbxbxbxaxixgcbxbxbxaxoasfbxbxbxaxfdgqbxbxbxa">
    <w:name w:val="mpbxaxbxbxlsxabxbxbxaxjmmrbxaxbxbxsqksbxbxbxaxixgcbxbxbxaxoasfbxbxbxaxfdgqbxbxbxa"/>
    <w:rPr>
      <w:rFonts w:ascii="Times New Roman" w:hAnsi="Times New Roman"/>
      <w:b/>
      <w:color w:val="000000"/>
    </w:rPr>
  </w:style>
  <w:style w:type="paragraph" w:customStyle="1" w:styleId="mpbxaxbxbxlsxabxbxbxaxjmmrbxaxbxbxsqksbxbxbxaxixgcbxbxbxaxoasfbxbxbxaxfdgqbxbxbxaxj">
    <w:name w:val="mpbxaxbxbxlsxabxbxbxaxjmmrbxaxbxbxsqksbxbxbxaxixgcbxbxbxaxoasfbxbxbxaxfdgqbxbxbxaxj"/>
    <w:rPr>
      <w:rFonts w:ascii="Times New Roman" w:hAnsi="Times New Roman"/>
      <w:color w:val="000000"/>
    </w:rPr>
  </w:style>
  <w:style w:type="paragraph" w:customStyle="1" w:styleId="mpbxaxbxbxlsxabxbxbxaxjmmrbxaxbxbxsqksbxbxbxaxixgcbxbxbxaxoasfbxbxbxaxfdgqbxbxbxaxjj">
    <w:name w:val="mpbxaxbxbxlsxabxbxbxaxjmmrbxaxbxbxsqksbxbxbxaxixgcbxbxbxaxoasfbxbxbxaxfdgqbxbxbxaxjj"/>
    <w:rPr>
      <w:rFonts w:ascii="Times New Roman" w:hAnsi="Times New Roman"/>
      <w:color w:val="000000"/>
    </w:rPr>
  </w:style>
  <w:style w:type="paragraph" w:customStyle="1" w:styleId="mpbxaxbxbxlsxabxbxbxaxjmmrbxaxbxbxsqksbxbxbxaxixgcbxbxbxaxoasfbxbxbxaxfdgqbxbxbxaxjjc">
    <w:name w:val="mpbxaxbxbxlsxabxbxbxaxjmmrbxaxbxbxsqksbxbxbxaxixgcbxbxbxaxoasfbxbxbxaxfdgqbxbxbxaxjjc"/>
    <w:rPr>
      <w:rFonts w:ascii="Times New Roman" w:hAnsi="Times New Roman"/>
      <w:color w:val="000000"/>
    </w:rPr>
  </w:style>
  <w:style w:type="paragraph" w:customStyle="1" w:styleId="mpbxaxbxbxlsxabxbxbxaxjmmrbxaxbxbxsqksbxbxbxaxixgcbxbxbxaxoasfbxbxbxaxfdgqbxbxbxaxjjcxa">
    <w:name w:val="mpbxaxbxbxlsxabxbxbxaxjmmrbxaxbxbxsqksbxbxbxaxixgcbxbxbxaxoasfbxbxbxaxfdgqbxbxbxaxjjcxa"/>
    <w:rPr>
      <w:rFonts w:ascii="Times New Roman" w:hAnsi="Times New Roman"/>
      <w:b/>
      <w:color w:val="000000"/>
    </w:rPr>
  </w:style>
  <w:style w:type="paragraph" w:customStyle="1" w:styleId="mpbxaxbxbxlsxabxbxbxaxjmmrbxaxbxbxsqksbxbxbxaxixgcbxbxbxaxoasfbxbxbxaxfdgqbxbxbxaxjjcxaxb">
    <w:name w:val="mpbxaxbxbxlsxabxbxbxaxjmmrbxaxbxbxsqksbxbxbxaxixgcbxbxbxaxoasfbxbxbxaxfdgqbxbxbxaxjjcxaxb"/>
    <w:rPr>
      <w:rFonts w:ascii="Times New Roman" w:hAnsi="Times New Roman"/>
      <w:color w:val="000000"/>
    </w:rPr>
  </w:style>
  <w:style w:type="paragraph" w:customStyle="1" w:styleId="mpbxaxbxbxlsxabxbxbxaxjmmrbxaxbxbxsqksbxbxbxaxixgcbxbxbxaxoasfbxbxbxaxfdgqbxbxbxaxjjcxaxbxb">
    <w:name w:val="mpbxaxbxbxlsxabxbxbxaxjmmrbxaxbxbxsqksbxbxbxaxixgcbxbxbxaxoasfbxbxbxaxfdgqbxbxbxaxjjcxaxbxb"/>
    <w:rPr>
      <w:rFonts w:ascii="Times New Roman" w:hAnsi="Times New Roman"/>
      <w:color w:val="000000"/>
    </w:rPr>
  </w:style>
  <w:style w:type="paragraph" w:customStyle="1" w:styleId="mpbxaxbxbxlsxabxbxbxaxjmmrbxaxbxbxsqksbxbxbxaxixgcbxbxbxaxoasfbxbxbxaxfdgqbxbxbxaxjjcxaxbxbxb">
    <w:name w:val="mpbxaxbxbxlsxabxbxbxaxjmmrbxaxbxbxsqksbxbxbxaxixgcbxbxbxaxoasfbxbxbxaxfdgqbxbxbxaxjjcxaxbxbxb"/>
    <w:rPr>
      <w:rFonts w:ascii="Times New Roman" w:hAnsi="Times New Roman"/>
      <w:color w:val="000000"/>
    </w:rPr>
  </w:style>
  <w:style w:type="paragraph" w:customStyle="1" w:styleId="mpbxaxbxbxlsxabxbxbxaxjmmrbxaxbxbxsqksbxbxbxaxixgcbxbxbxaxoasfbxbxbxaxfdgqbxbxbxaxjjcxaxbxbxbxz">
    <w:name w:val="mpbxaxbxbxlsxabxbxbxaxjmmrbxaxbxbxsqksbxbxbxaxixgcbxbxbxaxoasfbxbxbxaxfdgqbxbxbxaxjjcxaxbxbxbxz"/>
    <w:rPr>
      <w:rFonts w:ascii="Times New Roman" w:hAnsi="Times New Roman"/>
      <w:color w:val="000000"/>
    </w:rPr>
  </w:style>
  <w:style w:type="paragraph" w:customStyle="1" w:styleId="mpbxaxbxbxlsxabxbxbxaxjmmrbxaxbxbxsqksbxbxbxaxixgcbxbxbxaxoasfbxbxbxaxfdgqbxbxbxaxjjcxaxbxbxbxzw">
    <w:name w:val="mpbxaxbxbxlsxabxbxbxaxjmmrbxaxbxbxsqksbxbxbxaxixgcbxbxbxaxoasfbxbxbxaxfdgqbxbxbxaxjjcxaxbxbxbxzw"/>
    <w:rPr>
      <w:rFonts w:ascii="Times New Roman" w:hAnsi="Times New Roman"/>
      <w:color w:val="000000"/>
    </w:rPr>
  </w:style>
  <w:style w:type="paragraph" w:customStyle="1" w:styleId="mpbxaxbxbxlsxabxbxbxaxjmmrbxaxbxbxsqksbxbxbxaxixgcbxbxbxaxoasfbxbxbxaxfdgqbxbxbxaxjjcxaxbxbxbxzwx">
    <w:name w:val="mpbxaxbxbxlsxabxbxbxaxjmmrbxaxbxbxsqksbxbxbxaxixgcbxbxbxaxoasfbxbxbxaxfdgqbxbxbxaxjjcxaxbxbxbxzwx"/>
    <w:rPr>
      <w:rFonts w:ascii="Times New Roman" w:hAnsi="Times New Roman"/>
      <w:color w:val="000000"/>
    </w:rPr>
  </w:style>
  <w:style w:type="paragraph" w:customStyle="1" w:styleId="mpbxaxbxbxlsxabxbxbxaxjmmrbxaxbxbxsqksbxbxbxaxixgcbxbxbxaxoasfbxbxbxaxfdgqbxbxbxaxjjcxaxbxbxbxzwxmb">
    <w:name w:val="mpbxaxbxbxlsxabxbxbxaxjmmrbxaxbxbxsqksbxbxbxaxixgcbxbxbxaxoasfbxbxbxaxfdgqbxbxbxaxjjcxaxbxbxbxzwxmb"/>
    <w:rPr>
      <w:rFonts w:ascii="Times New Roman" w:hAnsi="Times New Roman"/>
      <w:color w:val="000000"/>
    </w:rPr>
  </w:style>
  <w:style w:type="paragraph" w:customStyle="1" w:styleId="mpbxaxbxbxlsxabxbxbxaxjmmrbxaxbxbxsqksbxbxbxaxixgcbxbxbxaxoasfbxbxbxaxfdgqbxbxbxaxjjcxaxbxbxbxzwxmbxb">
    <w:name w:val="mpbxaxbxbxlsxabxbxbxaxjmmrbxaxbxbxsqksbxbxbxaxixgcbxbxbxaxoasfbxbxbxaxfdgqbxbxbxaxjjcxaxbxbxbxzwxmbxb"/>
    <w:rPr>
      <w:rFonts w:ascii="Times New Roman" w:hAnsi="Times New Roman"/>
      <w:color w:val="000000"/>
    </w:rPr>
  </w:style>
  <w:style w:type="paragraph" w:customStyle="1" w:styleId="mpbxaxbxbxlsxabxbxbxaxjmmrbxaxbxbxsqksbxbxbxaxixgcbxbxbxaxoasfbxbxbxaxfdgqbxbxbxaxjjcxaxbxbxbxzwxmbxbxa">
    <w:name w:val="mpbxaxbxbxlsxabxbxbxaxjmmrbxaxbxbxsqksbxbxbxaxixgcbxbxbxaxoasfbxbxbxaxfdgqbxbxbxaxjjcxaxbxbxbxzwxmbxbxa"/>
    <w:rPr>
      <w:rFonts w:ascii="Times New Roman" w:hAnsi="Times New Roman"/>
      <w:b/>
      <w:color w:val="000000"/>
    </w:rPr>
  </w:style>
  <w:style w:type="paragraph" w:customStyle="1" w:styleId="mpbxaxbxbxlsxabxbxbxaxjmmrbxaxbxbxsqksbxbxbxaxixgcbxbxbxaxoasfbxbxbxaxfdgqbxbxbxaxjjcxaxbxbxbxzwxmbxbxaxb">
    <w:name w:val="mpbxaxbxbxlsxabxbxbxaxjmmrbxaxbxbxsqksbxbxbxaxixgcbxbxbxaxoasfbxbxbxaxfdgqbxbxbxaxjjcxaxbxbxbxzwxmbxbxaxb"/>
    <w:rPr>
      <w:rFonts w:ascii="Times New Roman" w:hAnsi="Times New Roman"/>
      <w:color w:val="000000"/>
    </w:rPr>
  </w:style>
  <w:style w:type="paragraph" w:customStyle="1" w:styleId="mpbxaxbxbxlsxabxbxbxaxjmmrbxaxbxbxsqksbxbxbxaxixgcbxbxbxaxoasfbxbxbxaxfdgqbxbxbxaxjjcxaxbxbxbxzwxmbxbxaxbxq">
    <w:name w:val="mpbxaxbxbxlsxabxbxbxaxjmmrbxaxbxbxsqksbxbxbxaxixgcbxbxbxaxoasfbxbxbxaxfdgqbxbxbxaxjjcxaxbxbxbxzwxmbxbxaxbxq"/>
    <w:rPr>
      <w:rFonts w:ascii="Times New Roman" w:hAnsi="Times New Roman"/>
      <w:color w:val="000000"/>
    </w:rPr>
  </w:style>
  <w:style w:type="paragraph" w:customStyle="1" w:styleId="mpbxaxbxbxlsxabxbxbxaxjmmrbxaxbxbxsqksbxbxbxaxixgcbxbxbxaxoasfbxbxbxaxfdgqbxbxbxaxjjcxaxbxbxbxzwxmbxbxaxbxqe">
    <w:name w:val="mpbxaxbxbxlsxabxbxbxaxjmmrbxaxbxbxsqksbxbxbxaxixgcbxbxbxaxoasfbxbxbxaxfdgqbxbxbxaxjjcxaxbxbxbxzwxmbxbxaxbxqe"/>
    <w:rPr>
      <w:rFonts w:ascii="Times New Roman" w:hAnsi="Times New Roman"/>
      <w:color w:val="000000"/>
    </w:rPr>
  </w:style>
  <w:style w:type="paragraph" w:customStyle="1" w:styleId="mpbxaxbxbxlsxabxbxbxaxjmmrbxaxbxbxsqksbxbxbxaxixgcbxbxbxaxoasfbxbxbxaxfdgqbxbxbxaxjjcxaxbxbxbxzwxmbxbxaxbxqea">
    <w:name w:val="mpbxaxbxbxlsxabxbxbxaxjmmrbxaxbxbxsqksbxbxbxaxixgcbxbxbxaxoasfbxbxbxaxfdgqbxbxbxaxjjcxaxbxbxbxzwxmbxbxaxbxqea"/>
    <w:rPr>
      <w:rFonts w:ascii="Times New Roman" w:hAnsi="Times New Roman"/>
      <w:color w:val="000000"/>
    </w:rPr>
  </w:style>
  <w:style w:type="paragraph" w:customStyle="1" w:styleId="mpbxaxbxbxlsxabxbxbxaxjmmrbxaxbxbxsqksbxbxbxaxixgcbxbxbxaxoasfbxbxbxaxfdgqbxbxbxaxjjcxaxbxbxbxzwxmbxbxaxbxqeaxb">
    <w:name w:val="mpbxaxbxbxlsxabxbxbxaxjmmrbxaxbxbxsqksbxbxbxaxixgcbxbxbxaxoasfbxbxbxaxfdgqbxbxbxaxjjcxaxbxbxbxzwxmbxbxaxbxqeaxb"/>
    <w:rPr>
      <w:rFonts w:ascii="Times New Roman" w:hAnsi="Times New Roman"/>
      <w:color w:val="000000"/>
    </w:rPr>
  </w:style>
  <w:style w:type="paragraph" w:customStyle="1" w:styleId="mpbxaxbxbxlsxabxbxbxaxjmmrbxaxbxbxsqksbxbxbxaxixgcbxbxbxaxoasfbxbxbxaxfdgqbxbxbxaxjjcxaxbxbxbxzwxmbxbxaxbxqeaxbxb">
    <w:name w:val="mpbxaxbxbxlsxabxbxbxaxjmmrbxaxbxbxsqksbxbxbxaxixgcbxbxbxaxoasfbxbxbxaxfdgqbxbxbxaxjjcxaxbxbxbxzwxmbxbxaxbxqeaxbxb"/>
    <w:rPr>
      <w:rFonts w:ascii="Times New Roman" w:hAnsi="Times New Roman"/>
      <w:color w:val="000000"/>
    </w:rPr>
  </w:style>
  <w:style w:type="paragraph" w:customStyle="1" w:styleId="mpbxaxbxbxlsxabxbxbxaxjmmrbxaxbxbxsqksbxbxbxaxixgcbxbxbxaxoasfbxbxbxaxfdgqbxbxbxaxjjcxaxbxbxbxzwxmbxbxaxbxqeaxbxbxa">
    <w:name w:val="mpbxaxbxbxlsxabxbxbxaxjmmrbxaxbxbxsqksbxbxbxaxixgcbxbxbxaxoasfbxbxbxaxfdgqbxbxbxaxjjcxaxbxbxbxzwxmbxbxaxbxqeaxbxbxa"/>
    <w:rPr>
      <w:rFonts w:ascii="Times New Roman" w:hAnsi="Times New Roman"/>
      <w:b/>
      <w:color w:val="000000"/>
    </w:rPr>
  </w:style>
  <w:style w:type="paragraph" w:customStyle="1" w:styleId="mpbxaxbxbxlsxabxbxbxaxjmmrbxaxbxbxsqksbxbxbxaxixgcbxbxbxaxoasfbxbxbxaxfdgqbxbxbxaxjjcxaxbxbxbxzwxmbxbxaxbxqeaxbxbxaxb">
    <w:name w:val="mpbxaxbxbxlsxabxbxbxaxjmmrbxaxbxbxsqksbxbxbxaxixgcbxbxbxaxoasfbxbxbxaxfdgqbxbxbxaxjjcxaxbxbxbxzwxmbxbxaxbxqeaxbxbxaxb"/>
    <w:rPr>
      <w:rFonts w:ascii="Times New Roman" w:hAnsi="Times New Roman"/>
      <w:color w:val="000000"/>
    </w:rPr>
  </w:style>
  <w:style w:type="paragraph" w:customStyle="1" w:styleId="mpbxaxbxbxlsxabxbxbxaxjmmrbxaxbxbxsqksbxbxbxaxixgcbxbxbxaxoasfbxbxbxaxfdgqbxbxbxaxjjcxaxbxbxbxzwxmbxbxaxbxqeaxbxbxaxbxs">
    <w:name w:val="mpbxaxbxbxlsxabxbxbxaxjmmrbxaxbxbxsqksbxbxbxaxixgcbxbxbxaxoasfbxbxbxaxfdgqbxbxbxaxjjcxaxbxbxbxzwxmbxbxaxbxqeaxbxbxaxbxs"/>
    <w:rPr>
      <w:rFonts w:ascii="Times New Roman" w:hAnsi="Times New Roman"/>
      <w:color w:val="000000"/>
    </w:rPr>
  </w:style>
  <w:style w:type="paragraph" w:customStyle="1" w:styleId="mpbxaxbxbxlsxabxbxbxaxjmmrbxaxbxbxsqksbxbxbxaxixgcbxbxbxaxoasfbxbxbxaxfdgqbxbxbxaxjjcxaxbxbxbxzwxmbxbxaxbxqeaxbxbxaxbxsz">
    <w:name w:val="mpbxaxbxbxlsxabxbxbxaxjmmrbxaxbxbxsqksbxbxbxaxixgcbxbxbxaxoasfbxbxbxaxfdgqbxbxbxaxjjcxaxbxbxbxzwxmbxbxaxbxqeaxbxbxaxbxsz"/>
    <w:rPr>
      <w:rFonts w:ascii="Times New Roman" w:hAnsi="Times New Roman"/>
      <w:color w:val="000000"/>
    </w:rPr>
  </w:style>
  <w:style w:type="paragraph" w:customStyle="1" w:styleId="mpbxaxbxbxlsxabxbxbxaxjmmrbxaxbxbxsqksbxbxbxaxixgcbxbxbxaxoasfbxbxbxaxfdgqbxbxbxaxjjcxaxbxbxbxzwxmbxbxaxbxqeaxbxbxaxbxszv">
    <w:name w:val="mpbxaxbxbxlsxabxbxbxaxjmmrbxaxbxbxsqksbxbxbxaxixgcbxbxbxaxoasfbxbxbxaxfdgqbxbxbxaxjjcxaxbxbxbxzwxmbxbxaxbxqeaxbxbxaxbxszv"/>
    <w:rPr>
      <w:rFonts w:ascii="Times New Roman" w:hAnsi="Times New Roman"/>
      <w:color w:val="000000"/>
    </w:rPr>
  </w:style>
  <w:style w:type="paragraph" w:customStyle="1" w:styleId="mpbxaxbxbxlsxabxbxbxaxjmmrbxaxbxbxsqksbxbxbxaxixgcbxbxbxaxoasfbxbxbxaxfdgqbxbxbxaxjjcxaxbxbxbxzwxmbxbxaxbxqeaxbxbxaxbxszvwb">
    <w:name w:val="mpbxaxbxbxlsxabxbxbxaxjmmrbxaxbxbxsqksbxbxbxaxixgcbxbxbxaxoasfbxbxbxaxfdgqbxbxbxaxjjcxaxbxbxbxzwxmbxbxaxbxqeaxbxbxaxbxszvwb"/>
    <w:rPr>
      <w:rFonts w:ascii="Times New Roman" w:hAnsi="Times New Roman"/>
      <w:color w:val="000000"/>
    </w:rPr>
  </w:style>
  <w:style w:type="paragraph" w:customStyle="1" w:styleId="mpbxaxbxbxlsxabxbxbxaxjmmrbxaxbxbxsqksbxbxbxaxixgcbxbxbxaxoasfbxbxbxaxfdgqbxbxbxaxjjcxaxbxbxbxzwxmbxbxaxbxqeaxbxbxaxbxszvwbxb">
    <w:name w:val="mpbxaxbxbxlsxabxbxbxaxjmmrbxaxbxbxsqksbxbxbxaxixgcbxbxbxaxoasfbxbxbxaxfdgqbxbxbxaxjjcxaxbxbxbxzwxmbxbxaxbxqeaxbxbxaxbxszvwbxb"/>
    <w:rPr>
      <w:rFonts w:ascii="Times New Roman" w:hAnsi="Times New Roman"/>
      <w:color w:val="000000"/>
    </w:rPr>
  </w:style>
  <w:style w:type="paragraph" w:customStyle="1" w:styleId="mpbxaxbxbxlsxabxbxbxaxjmmrbxaxbxbxsqksbxbxbxaxixgcbxbxbxaxoasfbxbxbxaxfdgqbxbxbxaxjjcxaxbxbxbxzwxmbxbxaxbxqeaxbxbxaxbxszvwbxbxb">
    <w:name w:val="mpbxaxbxbxlsxabxbxbxaxjmmrbxaxbxbxsqksbxbxbxaxixgcbxbxbxaxoasfbxbxbxaxfdgqbxbxbxaxjjcxaxbxbxbxzwxmbxbxaxbxqeaxbxbxaxbxszvwbxbxb"/>
    <w:rPr>
      <w:rFonts w:ascii="Times New Roman" w:hAnsi="Times New Roman"/>
      <w:color w:val="000000"/>
    </w:rPr>
  </w:style>
  <w:style w:type="paragraph" w:customStyle="1" w:styleId="mpbxaxbxbxlsxabxbxbxaxjmmrbxaxbxbxsqksbxbxbxaxixgcbxbxbxaxoasfbxbxbxaxfdgqbxbxbxaxjjcxaxbxbxbxzwxmbxbxaxbxqeaxbxbxaxbxszvwbxbxbxa">
    <w:name w:val="mpbxaxbxbxlsxabxbxbxaxjmmrbxaxbxbxsqksbxbxbxaxixgcbxbxbxaxoasfbxbxbxaxfdgqbxbxbxaxjjcxaxbxbxbxzwxmbxbxaxbxqeaxbxbxaxbxszvwbxbxbxa"/>
    <w:rPr>
      <w:rFonts w:ascii="Times New Roman" w:hAnsi="Times New Roman"/>
      <w:b/>
      <w:color w:val="000000"/>
    </w:rPr>
  </w:style>
  <w:style w:type="paragraph" w:customStyle="1" w:styleId="mpbxaxbxbxlsxabxbxbxaxjmmrbxaxbxbxsqksbxbxbxaxixgcbxbxbxaxoasfbxbxbxaxfdgqbxbxbxaxjjcxaxbxbxbxzwxmbxbxaxbxqeaxbxbxaxbxszvwbxbxbxaxx">
    <w:name w:val="mpbxaxbxbxlsxabxbxbxaxjmmrbxaxbxbxsqksbxbxbxaxixgcbxbxbxaxoasfbxbxbxaxfdgqbxbxbxaxjjcxaxbxbxbxzwxmbxbxaxbxqeaxbxbxaxbxszvwbxbxbxaxx"/>
    <w:rPr>
      <w:rFonts w:ascii="Times New Roman" w:hAnsi="Times New Roman"/>
      <w:color w:val="000000"/>
    </w:rPr>
  </w:style>
  <w:style w:type="paragraph" w:customStyle="1" w:styleId="mpbxaxbxbxlsxabxbxbxaxjmmrbxaxbxbxsqksbxbxbxaxixgcbxbxbxaxoasfbxbxbxaxfdgqbxbxbxaxjjcxaxbxbxbxzwxmbxbxaxbxqeaxbxbxaxbxszvwbxbxbxaxxo">
    <w:name w:val="mpbxaxbxbxlsxabxbxbxaxjmmrbxaxbxbxsqksbxbxbxaxixgcbxbxbxaxoasfbxbxbxaxfdgqbxbxbxaxjjcxaxbxbxbxzwxmbxbxaxbxqeaxbxbxaxbxszvwbxbxbxaxxo"/>
    <w:rPr>
      <w:rFonts w:ascii="Times New Roman" w:hAnsi="Times New Roman"/>
      <w:color w:val="000000"/>
    </w:rPr>
  </w:style>
  <w:style w:type="paragraph" w:customStyle="1" w:styleId="mpbxaxbxbxlsxabxbxbxaxjmmrbxaxbxbxsqksbxbxbxaxixgcbxbxbxaxoasfbxbxbxaxfdgqbxbxbxaxjjcxaxbxbxbxzwxmbxbxaxbxqeaxbxbxaxbxszvwbxbxbxaxxoy">
    <w:name w:val="mpbxaxbxbxlsxabxbxbxaxjmmrbxaxbxbxsqksbxbxbxaxixgcbxbxbxaxoasfbxbxbxaxfdgqbxbxbxaxjjcxaxbxbxbxzwxmbxbxaxbxqeaxbxbxaxbxszvwbxbxbxaxxoy"/>
    <w:rPr>
      <w:rFonts w:ascii="Times New Roman" w:hAnsi="Times New Roman"/>
      <w:color w:val="000000"/>
    </w:rPr>
  </w:style>
  <w:style w:type="paragraph" w:customStyle="1" w:styleId="mpbxaxbxbxlsxabxbxbxaxjmmrbxaxbxbxsqksbxbxbxaxixgcbxbxbxaxoasfbxbxbxaxfdgqbxbxbxaxjjcxaxbxbxbxzwxmbxbxaxbxqeaxbxbxaxbxszvwbxbxbxaxxoyhb">
    <w:name w:val="mpbxaxbxbxlsxabxbxbxaxjmmrbxaxbxbxsqksbxbxbxaxixgcbxbxbxaxoasfbxbxbxaxfdgqbxbxbxaxjjcxaxbxbxbxzwxmbxbxaxbxqeaxbxbxaxbxszvwbxbxbxaxxoyhb"/>
    <w:rPr>
      <w:rFonts w:ascii="Times New Roman" w:hAnsi="Times New Roman"/>
      <w:color w:val="000000"/>
    </w:rPr>
  </w:style>
  <w:style w:type="paragraph" w:customStyle="1" w:styleId="mpbxaxbxbxlsxabxbxbxaxjmmrbxaxbxbxsqksbxbxbxaxixgcbxbxbxaxoasfbxbxbxaxfdgqbxbxbxaxjjcxaxbxbxbxzwxmbxbxaxbxqeaxbxbxaxbxszvwbxbxbxaxxoyhbxb">
    <w:name w:val="mpbxaxbxbxlsxabxbxbxaxjmmrbxaxbxbxsqksbxbxbxaxixgcbxbxbxaxoasfbxbxbxaxfdgqbxbxbxaxjjcxaxbxbxbxzwxmbxbxaxbxqeaxbxbxaxbxszvwbxbxbxaxxoyhbxb"/>
    <w:rPr>
      <w:rFonts w:ascii="Times New Roman" w:hAnsi="Times New Roman"/>
      <w:color w:val="000000"/>
    </w:rPr>
  </w:style>
  <w:style w:type="paragraph" w:customStyle="1" w:styleId="mpbxaxbxbxlsxabxbxbxaxjmmrbxaxbxbxsqksbxbxbxaxixgcbxbxbxaxoasfbxbxbxaxfdgqbxbxbxaxjjcxaxbxbxbxzwxmbxbxaxbxqeaxbxbxaxbxszvwbxbxbxaxxoyhbxbxa">
    <w:name w:val="mpbxaxbxbxlsxabxbxbxaxjmmrbxaxbxbxsqksbxbxbxaxixgcbxbxbxaxoasfbxbxbxaxfdgqbxbxbxaxjjcxaxbxbxbxzwxmbxbxaxbxqeaxbxbxaxbxszvwbxbxbxaxxoyhbxbxa"/>
    <w:rPr>
      <w:rFonts w:ascii="Times New Roman" w:hAnsi="Times New Roman"/>
      <w:b/>
      <w:color w:val="000000"/>
    </w:rPr>
  </w:style>
  <w:style w:type="paragraph" w:customStyle="1" w:styleId="mpbxaxbxbxlsxabxbxbxaxjmmrbxaxbxbxsqksbxbxbxaxixgcbxbxbxaxoasfbxbxbxaxfdgqbxbxbxaxjjcxaxbxbxbxzwxmbxbxaxbxqeaxbxbxaxbxszvwbxbxbxaxxoyhbxbxaxb">
    <w:name w:val="mpbxaxbxbxlsxabxbxbxaxjmmrbxaxbxbxsqksbxbxbxaxixgcbxbxbxaxoasfbxbxbxaxfdgqbxbxbxaxjjcxaxbxbxbxzwxmbxbxaxbxqeaxbxbxaxbxszvwbxbxbxaxxoyhbxbxaxb"/>
    <w:rPr>
      <w:rFonts w:ascii="Times New Roman" w:hAnsi="Times New Roman"/>
      <w:color w:val="000000"/>
    </w:rPr>
  </w:style>
  <w:style w:type="paragraph" w:customStyle="1" w:styleId="mpbxaxbxbxlsxabxbxbxaxjmmrbxaxbxbxsqksbxbxbxaxixgcbxbxbxaxoasfbxbxbxaxfdgqbxbxbxaxjjcxaxbxbxbxzwxmbxbxaxbxqeaxbxbxaxbxszvwbxbxbxaxxoyhbxbxaxbxf">
    <w:name w:val="mpbxaxbxbxlsxabxbxbxaxjmmrbxaxbxbxsqksbxbxbxaxixgcbxbxbxaxoasfbxbxbxaxfdgqbxbxbxaxjjcxaxbxbxbxzwxmbxbxaxbxqeaxbxbxaxbxszvwbxbxbxaxxoyhbxbxaxbxf"/>
    <w:rPr>
      <w:rFonts w:ascii="Times New Roman" w:hAnsi="Times New Roman"/>
      <w:color w:val="000000"/>
    </w:rPr>
  </w:style>
  <w:style w:type="paragraph" w:customStyle="1" w:styleId="mpbxaxbxbxlsxabxbxbxaxjmmrbxaxbxbxsqksbxbxbxaxixgcbxbxbxaxoasfbxbxbxaxfdgqbxbxbxaxjjcxaxbxbxbxzwxmbxbxaxbxqeaxbxbxaxbxszvwbxbxbxaxxoyhbxbxaxbxfj">
    <w:name w:val="mpbxaxbxbxlsxabxbxbxaxjmmrbxaxbxbxsqksbxbxbxaxixgcbxbxbxaxoasfbxbxbxaxfdgqbxbxbxaxjjcxaxbxbxbxzwxmbxbxaxbxqeaxbxbxaxbxszvwbxbxbxaxxoyhbxbxaxbxfj"/>
    <w:rPr>
      <w:rFonts w:ascii="Times New Roman" w:hAnsi="Times New Roman"/>
      <w:color w:val="000000"/>
    </w:rPr>
  </w:style>
  <w:style w:type="paragraph" w:customStyle="1" w:styleId="mpbxaxbxbxlsxabxbxbxaxjmmrbxaxbxbxsqksbxbxbxaxixgcbxbxbxaxoasfbxbxbxaxfdgqbxbxbxaxjjcxaxbxbxbxzwxmbxbxaxbxqeaxbxbxaxbxszvwbxbxbxaxxoyhbxbxaxbxfjc">
    <w:name w:val="mpbxaxbxbxlsxabxbxbxaxjmmrbxaxbxbxsqksbxbxbxaxixgcbxbxbxaxoasfbxbxbxaxfdgqbxbxbxaxjjcxaxbxbxbxzwxmbxbxaxbxqeaxbxbxaxbxszvwbxbxbxaxxoyhbxbxaxbxfjc"/>
    <w:rPr>
      <w:rFonts w:ascii="Times New Roman" w:hAnsi="Times New Roman"/>
      <w:color w:val="000000"/>
    </w:rPr>
  </w:style>
  <w:style w:type="paragraph" w:customStyle="1" w:styleId="mpbxaxbxbxlsxabxbxbxaxjmmrbxaxbxbxsqksbxbxbxaxixgcbxbxbxaxoasfbxbxbxaxfdgqbxbxbxaxjjcxaxbxbxbxzwxmbxbxaxbxqeaxbxbxaxbxszvwbxbxbxaxxoyhbxbxaxbxfjcfb">
    <w:name w:val="mpbxaxbxbxlsxabxbxbxaxjmmrbxaxbxbxsqksbxbxbxaxixgcbxbxbxaxoasfbxbxbxaxfdgqbxbxbxaxjjcxaxbxbxbxzwxmbxbxaxbxqeaxbxbxaxbxszvwbxbxbxaxxoyhbxbxaxbxfjcf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
    <w:name w:val="mpbxaxbxbxlsxabxbxbxaxjmmrbxaxbxbxsqksbxbxbxaxixgcbxbxbxaxoasfbxbxbxaxfdgqbxbxbxaxjjcxaxbxbxbxzwxmbxbxaxbxqeaxbxbxaxbxszvwbxbxbxaxxoyhbxbxaxbxfjcfbx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
    <w:name w:val="mpbxaxbxbxlsxabxbxbxaxjmmrbxaxbxbxsqksbxbxbxaxixgcbxbxbxaxoasfbxbxbxaxfdgqbxbxbxaxjjcxaxbxbxbxzwxmbxbxaxbxqeaxbxbxaxbxszvwbxbxbxaxxoyhbxbxaxbxfjcfbxbxa"/>
    <w:rPr>
      <w:rFonts w:ascii="Times New Roman" w:hAnsi="Times New Roman"/>
      <w:b/>
      <w:color w:val="000000"/>
    </w:rPr>
  </w:style>
  <w:style w:type="paragraph" w:customStyle="1" w:styleId="mpbxaxbxbxlsxabxbxbxaxjmmrbxaxbxbxsqksbxbxbxaxixgcbxbxbxaxoasfbxbxbxaxfdgqbxbxbxaxjjcxaxbxbxbxzwxmbxbxaxbxqeaxbxbxaxbxszvwbxbxbxaxxoyhbxbxaxbxfjcfbxbxaxb">
    <w:name w:val="mpbxaxbxbxlsxabxbxbxaxjmmrbxaxbxbxsqksbxbxbxaxixgcbxbxbxaxoasfbxbxbxaxfdgqbxbxbxaxjjcxaxbxbxbxzwxmbxbxaxbxqeaxbxbxaxbxszvwbxbxbxaxxoyhbxbxaxbxfjcfbxbxax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
    <w:name w:val="mpbxaxbxbxlsxabxbxbxaxjmmrbxaxbxbxsqksbxbxbxaxixgcbxbxbxaxoasfbxbxbxaxfdgqbxbxbxaxjjcxaxbxbxbxzwxmbxbxaxbxqeaxbxbxaxbxszvwbxbxbxaxxoyhbxbxaxbxfjcfbxbxaxbxq"/>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
    <w:name w:val="mpbxaxbxbxlsxabxbxbxaxjmmrbxaxbxbxsqksbxbxbxaxixgcbxbxbxaxoasfbxbxbxaxfdgqbxbxbxaxjjcxaxbxbxbxzwxmbxbxaxbxqeaxbxbxaxbxszvwbxbxbxaxxoyhbxbxaxbxfjcfbxbxaxbxqg"/>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
    <w:name w:val="mpbxaxbxbxlsxabxbxbxaxjmmrbxaxbxbxsqksbxbxbxaxixgcbxbxbxaxoasfbxbxbxaxfdgqbxbxbxaxjjcxaxbxbxbxzwxmbxbxaxbxqeaxbxbxaxbxszvwbxbxbxaxxoyhbxbxaxbxfjcfbxbxaxbxqgd"/>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
    <w:name w:val="mpbxaxbxbxlsxabxbxbxaxjmmrbxaxbxbxsqksbxbxbxaxixgcbxbxbxaxoasfbxbxbxaxfdgqbxbxbxaxjjcxaxbxbxbxzwxmbxbxaxbxqeaxbxbxaxbxszvwbxbxbxaxxoyhbxbxaxbxfjcfbxbxaxbxqgdw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
    <w:name w:val="mpbxaxbxbxlsxabxbxbxaxjmmrbxaxbxbxsqksbxbxbxaxixgcbxbxbxaxoasfbxbxbxaxfdgqbxbxbxaxjjcxaxbxbxbxzwxmbxbxaxbxqeaxbxbxaxbxszvwbxbxbxaxxoyhbxbxaxbxfjcfbxbxaxbxqgdwbx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
    <w:name w:val="mpbxaxbxbxlsxabxbxbxaxjmmrbxaxbxbxsqksbxbxbxaxixgcbxbxbxaxoasfbxbxbxaxfdgqbxbxbxaxjjcxaxbxbxbxzwxmbxbxaxbxqeaxbxbxaxbxszvwbxbxbxaxxoyhbxbxaxbxfjcfbxbxaxbxqgdwbxbx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
    <w:name w:val="mpbxaxbxbxlsxabxbxbxaxjmmrbxaxbxbxsqksbxbxbxaxixgcbxbxbxaxoasfbxbxbxaxfdgqbxbxbxaxjjcxaxbxbxbxzwxmbxbxaxbxqeaxbxbxaxbxszvwbxbxbxaxxoyhbxbxaxbxfjcfbxbxaxbxqgdwbxbxbxa"/>
    <w:rPr>
      <w:rFonts w:ascii="Times New Roman" w:hAnsi="Times New Roman"/>
      <w:b/>
      <w:color w:val="000000"/>
    </w:rPr>
  </w:style>
  <w:style w:type="paragraph" w:customStyle="1" w:styleId="mpbxaxbxbxlsxabxbxbxaxjmmrbxaxbxbxsqksbxbxbxaxixgcbxbxbxaxoasfbxbxbxaxfdgqbxbxbxaxjjcxaxbxbxbxzwxmbxbxaxbxqeaxbxbxaxbxszvwbxbxbxaxxoyhbxbxaxbxfjcfbxbxaxbxqgdwbxbxbxaxg">
    <w:name w:val="mpbxaxbxbxlsxabxbxbxaxjmmrbxaxbxbxsqksbxbxbxaxixgcbxbxbxaxoasfbxbxbxaxfdgqbxbxbxaxjjcxaxbxbxbxzwxmbxbxaxbxqeaxbxbxaxbxszvwbxbxbxaxxoyhbxbxaxbxfjcfbxbxaxbxqgdwbxbxbxaxg"/>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
    <w:name w:val="mpbxaxbxbxlsxabxbxbxaxjmmrbxaxbxbxsqksbxbxbxaxixgcbxbxbxaxoasfbxbxbxaxfdgqbxbxbxaxjjcxaxbxbxbxzwxmbxbxaxbxqeaxbxbxaxbxszvwbxbxbxaxxoyhbxbxaxbxfjcfbxbxaxbxqgdwbxbxbxaxgp"/>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
    <w:name w:val="mpbxaxbxbxlsxabxbxbxaxjmmrbxaxbxbxsqksbxbxbxaxixgcbxbxbxaxoasfbxbxbxaxfdgqbxbxbxaxjjcxaxbxbxbxzwxmbxbxaxbxqeaxbxbxaxbxszvwbxbxbxaxxoyhbxbxaxbxfjcfbxbxaxbxqgdwbxbxbxaxgpr"/>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
    <w:name w:val="mpbxaxbxbxlsxabxbxbxaxjmmrbxaxbxbxsqksbxbxbxaxixgcbxbxbxaxoasfbxbxbxaxfdgqbxbxbxaxjjcxaxbxbxbxzwxmbxbxaxbxqeaxbxbxaxbxszvwbxbxbxaxxoyhbxbxaxbxfjcfbxbxaxbxqgdwbxbxbxaxgpre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
    <w:name w:val="mpbxaxbxbxlsxabxbxbxaxjmmrbxaxbxbxsqksbxbxbxaxixgcbxbxbxaxoasfbxbxbxaxfdgqbxbxbxaxjjcxaxbxbxbxzwxmbxbxaxbxqeaxbxbxaxbxszvwbxbxbxaxxoyhbxbxaxbxfjcfbxbxaxbxqgdwbxbxbxaxgprebx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
    <w:name w:val="mpbxaxbxbxlsxabxbxbxaxjmmrbxaxbxbxsqksbxbxbxaxixgcbxbxbxaxoasfbxbxbxaxfdgqbxbxbxaxjjcxaxbxbxbxzwxmbxbxaxbxqeaxbxbxaxbxszvwbxbxbxaxxoyhbxbxaxbxfjcfbxbxaxbxqgdwbxbxbxaxgprebxbx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
    <w:name w:val="mpbxaxbxbxlsxabxbxbxaxjmmrbxaxbxbxsqksbxbxbxaxixgcbxbxbxaxoasfbxbxbxaxfdgqbxbxbxaxjjcxaxbxbxbxzwxmbxbxaxbxqeaxbxbxaxbxszvwbxbxbxaxxoyhbxbxaxbxfjcfbxbxaxbxqgdwbxbxbxaxgprebxbxbxa"/>
    <w:rPr>
      <w:rFonts w:ascii="Times New Roman" w:hAnsi="Times New Roman"/>
      <w:b/>
      <w:color w:val="000000"/>
    </w:rPr>
  </w:style>
  <w:style w:type="paragraph" w:customStyle="1" w:styleId="mpbxaxbxbxlsxabxbxbxaxjmmrbxaxbxbxsqksbxbxbxaxixgcbxbxbxaxoasfbxbxbxaxfdgqbxbxbxaxjjcxaxbxbxbxzwxmbxbxaxbxqeaxbxbxaxbxszvwbxbxbxaxxoyhbxbxaxbxfjcfbxbxaxbxqgdwbxbxbxaxgprebxbxbxaxx">
    <w:name w:val="mpbxaxbxbxlsxabxbxbxaxjmmrbxaxbxbxsqksbxbxbxaxixgcbxbxbxaxoasfbxbxbxaxfdgqbxbxbxaxjjcxaxbxbxbxzwxmbxbxaxbxqeaxbxbxaxbxszvwbxbxbxaxxoyhbxbxaxbxfjcfbxbxaxbxqgdwbxbxbxaxgprebxbxbxaxx"/>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
    <w:name w:val="mpbxaxbxbxlsxabxbxbxaxjmmrbxaxbxbxsqksbxbxbxaxixgcbxbxbxaxoasfbxbxbxaxfdgqbxbxbxaxjjcxaxbxbxbxzwxmbxbxaxbxqeaxbxbxaxbxszvwbxbxbxaxxoyhbxbxaxbxfjcfbxbxaxbxqgdwbxbxbxaxgprebxbxbxaxxo"/>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
    <w:name w:val="mpbxaxbxbxlsxabxbxbxaxjmmrbxaxbxbxsqksbxbxbxaxixgcbxbxbxaxoasfbxbxbxaxfdgqbxbxbxaxjjcxaxbxbxbxzwxmbxbxaxbxqeaxbxbxaxbxszvwbxbxbxaxxoyhbxbxaxbxfjcfbxbxaxbxqgdwbxbxbxaxgprebxbxbxaxxog"/>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
    <w:name w:val="mpbxaxbxbxlsxabxbxbxaxjmmrbxaxbxbxsqksbxbxbxaxixgcbxbxbxaxoasfbxbxbxaxfdgqbxbxbxaxjjcxaxbxbxbxzwxmbxbxaxbxqeaxbxbxaxbxszvwbxbxbxaxxoyhbxbxaxbxfjcfbxbxaxbxqgdwbxbxbxaxgprebxbxbxaxxogh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
    <w:name w:val="mpbxaxbxbxlsxabxbxbxaxjmmrbxaxbxbxsqksbxbxbxaxixgcbxbxbxaxoasfbxbxbxaxfdgqbxbxbxaxjjcxaxbxbxbxzwxmbxbxaxbxqeaxbxbxaxbxszvwbxbxbxaxxoyhbxbxaxbxfjcfbxbxaxbxqgdwbxbxbxaxgprebxbxbxaxxoghbx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
    <w:name w:val="mpbxaxbxbxlsxabxbxbxaxjmmrbxaxbxbxsqksbxbxbxaxixgcbxbxbxaxoasfbxbxbxaxfdgqbxbxbxaxjjcxaxbxbxbxzwxmbxbxaxbxqeaxbxbxaxbxszvwbxbxbxaxxoyhbxbxaxbxfjcfbxbxaxbxqgdwbxbxbxaxgprebxbxbxaxxoghbxbx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
    <w:name w:val="mpbxaxbxbxlsxabxbxbxaxjmmrbxaxbxbxsqksbxbxbxaxixgcbxbxbxaxoasfbxbxbxaxfdgqbxbxbxaxjjcxaxbxbxbxzwxmbxbxaxbxqeaxbxbxaxbxszvwbxbxbxaxxoyhbxbxaxbxfjcfbxbxaxbxqgdwbxbxbxaxgprebxbxbxaxxoghbxbxbxa"/>
    <w:rPr>
      <w:rFonts w:ascii="Times New Roman" w:hAnsi="Times New Roman"/>
      <w:b/>
      <w:color w:val="000000"/>
    </w:rPr>
  </w:style>
  <w:style w:type="paragraph" w:customStyle="1" w:styleId="mpbxaxbxbxlsxabxbxbxaxjmmrbxaxbxbxsqksbxbxbxaxixgcbxbxbxaxoasfbxbxbxaxfdgqbxbxbxaxjjcxaxbxbxbxzwxmbxbxaxbxqeaxbxbxaxbxszvwbxbxbxaxxoyhbxbxaxbxfjcfbxbxaxbxqgdwbxbxbxaxgprebxbxbxaxxoghbxbxbxaxm">
    <w:name w:val="mpbxaxbxbxlsxabxbxbxaxjmmrbxaxbxbxsqksbxbxbxaxixgcbxbxbxaxoasfbxbxbxaxfdgqbxbxbxaxjjcxaxbxbxbxzwxmbxbxaxbxqeaxbxbxaxbxszvwbxbxbxaxxoyhbxbxaxbxfjcfbxbxaxbxqgdwbxbxbxaxgprebxbxbxaxxoghbxbxbxaxm"/>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
    <w:name w:val="mpbxaxbxbxlsxabxbxbxaxjmmrbxaxbxbxsqksbxbxbxaxixgcbxbxbxaxoasfbxbxbxaxfdgqbxbxbxaxjjcxaxbxbxbxzwxmbxbxaxbxqeaxbxbxaxbxszvwbxbxbxaxxoyhbxbxaxbxfjcfbxbxaxbxqgdwbxbxbxaxgprebxbxbxaxxoghbxbxbxaxms"/>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
    <w:name w:val="mpbxaxbxbxlsxabxbxbxaxjmmrbxaxbxbxsqksbxbxbxaxixgcbxbxbxaxoasfbxbxbxaxfdgqbxbxbxaxjjcxaxbxbxbxzwxmbxbxaxbxqeaxbxbxaxbxszvwbxbxbxaxxoyhbxbxaxbxfjcfbxbxaxbxqgdwbxbxbxaxgprebxbxbxaxxoghbxbxbxaxmsh"/>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
    <w:name w:val="mpbxaxbxbxlsxabxbxbxaxjmmrbxaxbxbxsqksbxbxbxaxixgcbxbxbxaxoasfbxbxbxaxfdgqbxbxbxaxjjcxaxbxbxbxzwxmbxbxaxbxqeaxbxbxaxbxszvwbxbxbxaxxoyhbxbxaxbxfjcfbxbxaxbxqgdwbxbxbxaxgprebxbxbxaxxoghbxbxbxaxmshk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
    <w:name w:val="mpbxaxbxbxlsxabxbxbxaxjmmrbxaxbxbxsqksbxbxbxaxixgcbxbxbxaxoasfbxbxbxaxfdgqbxbxbxaxjjcxaxbxbxbxzwxmbxbxaxbxqeaxbxbxaxbxszvwbxbxbxaxxoyhbxbxaxbxfjcfbxbxaxbxqgdwbxbxbxaxgprebxbxbxaxxoghbxbxbxaxmshkbx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
    <w:name w:val="mpbxaxbxbxlsxabxbxbxaxjmmrbxaxbxbxsqksbxbxbxaxixgcbxbxbxaxoasfbxbxbxaxfdgqbxbxbxaxjjcxaxbxbxbxzwxmbxbxaxbxqeaxbxbxaxbxszvwbxbxbxaxxoyhbxbxaxbxfjcfbxbxaxbxqgdwbxbxbxaxgprebxbxbxaxxoghbxbxbxaxmshkbxbx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
    <w:name w:val="mpbxaxbxbxlsxabxbxbxaxjmmrbxaxbxbxsqksbxbxbxaxixgcbxbxbxaxoasfbxbxbxaxfdgqbxbxbxaxjjcxaxbxbxbxzwxmbxbxaxbxqeaxbxbxaxbxszvwbxbxbxaxxoyhbxbxaxbxfjcfbxbxaxbxqgdwbxbxbxaxgprebxbxbxaxxoghbxbxbxaxmshkbxbxbxa"/>
    <w:rPr>
      <w:rFonts w:ascii="Times New Roman" w:hAnsi="Times New Roman"/>
      <w:b/>
      <w:color w:val="000000"/>
    </w:rPr>
  </w:style>
  <w:style w:type="paragraph" w:customStyle="1" w:styleId="mpbxaxbxbxlsxabxbxbxaxjmmrbxaxbxbxsqksbxbxbxaxixgcbxbxbxaxoasfbxbxbxaxfdgqbxbxbxaxjjcxaxbxbxbxzwxmbxbxaxbxqeaxbxbxaxbxszvwbxbxbxaxxoyhbxbxaxbxfjcfbxbxaxbxqgdwbxbxbxaxgprebxbxbxaxxoghbxbxbxaxmshkbxbxbxaxj">
    <w:name w:val="mpbxaxbxbxlsxabxbxbxaxjmmrbxaxbxbxsqksbxbxbxaxixgcbxbxbxaxoasfbxbxbxaxfdgqbxbxbxaxjjcxaxbxbxbxzwxmbxbxaxbxqeaxbxbxaxbxszvwbxbxbxaxxoyhbxbxaxbxfjcfbxbxaxbxqgdwbxbxbxaxgprebxbxbxaxxoghbxbxbxaxmshkbxbxbxaxj"/>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
    <w:name w:val="mpbxaxbxbxlsxabxbxbxaxjmmrbxaxbxbxsqksbxbxbxaxixgcbxbxbxaxoasfbxbxbxaxfdgqbxbxbxaxjjcxaxbxbxbxzwxmbxbxaxbxqeaxbxbxaxbxszvwbxbxbxaxxoyhbxbxaxbxfjcfbxbxaxbxqgdwbxbxbxaxgprebxbxbxaxxoghbxbxbxaxmshkbxbxbxaxjq"/>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
    <w:name w:val="mpbxaxbxbxlsxabxbxbxaxjmmrbxaxbxbxsqksbxbxbxaxixgcbxbxbxaxoasfbxbxbxaxfdgqbxbxbxaxjjcxaxbxbxbxzwxmbxbxaxbxqeaxbxbxaxbxszvwbxbxbxaxxoyhbxbxaxbxfjcfbxbxaxbxqgdwbxbxbxaxgprebxbxbxaxxoghbxbxbxaxmshkbxbxbxaxjqj"/>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
    <w:name w:val="mpbxaxbxbxlsxabxbxbxaxjmmrbxaxbxbxsqksbxbxbxaxixgcbxbxbxaxoasfbxbxbxaxfdgqbxbxbxaxjjcxaxbxbxbxzwxmbxbxaxbxqeaxbxbxaxbxszvwbxbxbxaxxoyhbxbxaxbxfjcfbxbxaxbxqgdwbxbxbxaxgprebxbxbxaxxoghbxbxbxaxmshkbxbxbxaxjqjaa"/>
    <w:rPr>
      <w:rFonts w:ascii="Times New Roman" w:hAnsi="Times New Roman"/>
      <w:b/>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
    <w:name w:val="mpbxaxbxbxlsxabxbxbxaxjmmrbxaxbxbxsqksbxbxbxaxixgcbxbxbxaxoasfbxbxbxaxfdgqbxbxbxaxjjcxaxbxbxbxzwxmbxbxaxbxqeaxbxbxaxbxszvwbxbxbxaxxoyhbxbxaxbxfjcfbxbxaxbxqgdwbxbxbxaxgprebxbxbxaxxoghbxbxbxaxmshkbxbxbxaxjqjaax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xb">
    <w:name w:val="mpbxaxbxbxlsxabxbxbxaxjmmrbxaxbxbxsqksbxbxbxaxixgcbxbxbxaxoasfbxbxbxaxfdgqbxbxbxaxjjcxaxbxbxbxzwxmbxbxaxbxqeaxbxbxaxbxszvwbxbxbxaxxoyhbxbxaxbxfjcfbxbxaxbxqgdwbxbxbxaxgprebxbxbxaxxoghbxbxbxaxmshkbxbxbxaxjqjaaxbx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xbxb">
    <w:name w:val="mpbxaxbxbxlsxabxbxbxaxjmmrbxaxbxbxsqksbxbxbxaxixgcbxbxbxaxoasfbxbxbxaxfdgqbxbxbxaxjjcxaxbxbxbxzwxmbxbxaxbxqeaxbxbxaxbxszvwbxbxbxaxxoyhbxbxaxbxfjcfbxbxaxbxqgdwbxbxbxaxgprebxbxbxaxxoghbxbxbxaxmshkbxbxbxaxjqjaaxbxbx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xbxbxh">
    <w:name w:val="mpbxaxbxbxlsxabxbxbxaxjmmrbxaxbxbxsqksbxbxbxaxixgcbxbxbxaxoasfbxbxbxaxfdgqbxbxbxaxjjcxaxbxbxbxzwxmbxbxaxbxqeaxbxbxaxbxszvwbxbxbxaxxoyhbxbxaxbxfjcfbxbxaxbxqgdwbxbxbxaxgprebxbxbxaxxoghbxbxbxaxmshkbxbxbxaxjqjaaxbxbxbxh"/>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xbxbxhd">
    <w:name w:val="mpbxaxbxbxlsxabxbxbxaxjmmrbxaxbxbxsqksbxbxbxaxixgcbxbxbxaxoasfbxbxbxaxfdgqbxbxbxaxjjcxaxbxbxbxzwxmbxbxaxbxqeaxbxbxaxbxszvwbxbxbxaxxoyhbxbxaxbxfjcfbxbxaxbxqgdwbxbxbxaxgprebxbxbxaxxoghbxbxbxaxmshkbxbxbxaxjqjaaxbxbxbxhd"/>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xbxbxhdg">
    <w:name w:val="mpbxaxbxbxlsxabxbxbxaxjmmrbxaxbxbxsqksbxbxbxaxixgcbxbxbxaxoasfbxbxbxaxfdgqbxbxbxaxjjcxaxbxbxbxzwxmbxbxaxbxqeaxbxbxaxbxszvwbxbxbxaxxoyhbxbxaxbxfjcfbxbxaxbxqgdwbxbxbxaxgprebxbxbxaxxoghbxbxbxaxmshkbxbxbxaxjqjaaxbxbxbxhdg"/>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xbxbxhdggb">
    <w:name w:val="mpbxaxbxbxlsxabxbxbxaxjmmrbxaxbxbxsqksbxbxbxaxixgcbxbxbxaxoasfbxbxbxaxfdgqbxbxbxaxjjcxaxbxbxbxzwxmbxbxaxbxqeaxbxbxaxbxszvwbxbxbxaxxoyhbxbxaxbxfjcfbxbxaxbxqgdwbxbxbxaxgprebxbxbxaxxoghbxbxbxaxmshkbxbxbxaxjqjaaxbxbxbxhdgg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xbxbxhdggbxa">
    <w:name w:val="mpbxaxbxbxlsxabxbxbxaxjmmrbxaxbxbxsqksbxbxbxaxixgcbxbxbxaxoasfbxbxbxaxfdgqbxbxbxaxjjcxaxbxbxbxzwxmbxbxaxbxqeaxbxbxaxbxszvwbxbxbxaxxoyhbxbxaxbxfjcfbxbxaxbxqgdwbxbxbxaxgprebxbxbxaxxoghbxbxbxaxmshkbxbxbxaxjqjaaxbxbxbxhdggbxa"/>
    <w:rPr>
      <w:rFonts w:ascii="Times New Roman" w:hAnsi="Times New Roman"/>
      <w:b/>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xbxbxhdggbxaxb">
    <w:name w:val="mpbxaxbxbxlsxabxbxbxaxjmmrbxaxbxbxsqksbxbxbxaxixgcbxbxbxaxoasfbxbxbxaxfdgqbxbxbxaxjjcxaxbxbxbxzwxmbxbxaxbxqeaxbxbxaxbxszvwbxbxbxaxxoyhbxbxaxbxfjcfbxbxaxbxqgdwbxbxbxaxgprebxbxbxaxxoghbxbxbxaxmshkbxbxbxaxjqjaaxbxbxbxhdggbxax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xbxbxhdggbxaxbxb">
    <w:name w:val="mpbxaxbxbxlsxabxbxbxaxjmmrbxaxbxbxsqksbxbxbxaxixgcbxbxbxaxoasfbxbxbxaxfdgqbxbxbxaxjjcxaxbxbxbxzwxmbxbxaxbxqeaxbxbxaxbxszvwbxbxbxaxxoyhbxbxaxbxfjcfbxbxaxbxqgdwbxbxbxaxgprebxbxbxaxxoghbxbxbxaxmshkbxbxbxaxjqjaaxbxbxbxhdggbxaxbx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xbxbxhdggbxaxbxbxe">
    <w:name w:val="mpbxaxbxbxlsxabxbxbxaxjmmrbxaxbxbxsqksbxbxbxaxixgcbxbxbxaxoasfbxbxbxaxfdgqbxbxbxaxjjcxaxbxbxbxzwxmbxbxaxbxqeaxbxbxaxbxszvwbxbxbxaxxoyhbxbxaxbxfjcfbxbxaxbxqgdwbxbxbxaxgprebxbxbxaxxoghbxbxbxaxmshkbxbxbxaxjqjaaxbxbxbxhdggbxaxbxbxe"/>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xbxbxhdggbxaxbxbxeo">
    <w:name w:val="mpbxaxbxbxlsxabxbxbxaxjmmrbxaxbxbxsqksbxbxbxaxixgcbxbxbxaxoasfbxbxbxaxfdgqbxbxbxaxjjcxaxbxbxbxzwxmbxbxaxbxqeaxbxbxaxbxszvwbxbxbxaxxoyhbxbxaxbxfjcfbxbxaxbxqgdwbxbxbxaxgprebxbxbxaxxoghbxbxbxaxmshkbxbxbxaxjqjaaxbxbxbxhdggbxaxbxbxeo"/>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xbxbxhdggbxaxbxbxeoi">
    <w:name w:val="mpbxaxbxbxlsxabxbxbxaxjmmrbxaxbxbxsqksbxbxbxaxixgcbxbxbxaxoasfbxbxbxaxfdgqbxbxbxaxjjcxaxbxbxbxzwxmbxbxaxbxqeaxbxbxaxbxszvwbxbxbxaxxoyhbxbxaxbxfjcfbxbxaxbxqgdwbxbxbxaxgprebxbxbxaxxoghbxbxbxaxmshkbxbxbxaxjqjaaxbxbxbxhdggbxaxbxbxeoi"/>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xbxbxhdggbxaxbxbxeoikb">
    <w:name w:val="mpbxaxbxbxlsxabxbxbxaxjmmrbxaxbxbxsqksbxbxbxaxixgcbxbxbxaxoasfbxbxbxaxfdgqbxbxbxaxjjcxaxbxbxbxzwxmbxbxaxbxqeaxbxbxaxbxszvwbxbxbxaxxoyhbxbxaxbxfjcfbxbxaxbxqgdwbxbxbxaxgprebxbxbxaxxoghbxbxbxaxmshkbxbxbxaxjqjaaxbxbxbxhdggbxaxbxbxeoik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xbxbxhdggbxaxbxbxeoikbxb">
    <w:name w:val="mpbxaxbxbxlsxabxbxbxaxjmmrbxaxbxbxsqksbxbxbxaxixgcbxbxbxaxoasfbxbxbxaxfdgqbxbxbxaxjjcxaxbxbxbxzwxmbxbxaxbxqeaxbxbxaxbxszvwbxbxbxaxxoyhbxbxaxbxfjcfbxbxaxbxqgdwbxbxbxaxgprebxbxbxaxxoghbxbxbxaxmshkbxbxbxaxjqjaaxbxbxbxhdggbxaxbxbxeoikbx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xbxbxhdggbxaxbxbxeoikbxbxb">
    <w:name w:val="mpbxaxbxbxlsxabxbxbxaxjmmrbxaxbxbxsqksbxbxbxaxixgcbxbxbxaxoasfbxbxbxaxfdgqbxbxbxaxjjcxaxbxbxbxzwxmbxbxaxbxqeaxbxbxaxbxszvwbxbxbxaxxoyhbxbxaxbxfjcfbxbxaxbxqgdwbxbxbxaxgprebxbxbxaxxoghbxbxbxaxmshkbxbxbxaxjqjaaxbxbxbxhdggbxaxbxbxeoikbxbx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xbxbxhdggbxaxbxbxeoikbxbxbxa">
    <w:name w:val="mpbxaxbxbxlsxabxbxbxaxjmmrbxaxbxbxsqksbxbxbxaxixgcbxbxbxaxoasfbxbxbxaxfdgqbxbxbxaxjjcxaxbxbxbxzwxmbxbxaxbxqeaxbxbxaxbxszvwbxbxbxaxxoyhbxbxaxbxfjcfbxbxaxbxqgdwbxbxbxaxgprebxbxbxaxxoghbxbxbxaxmshkbxbxbxaxjqjaaxbxbxbxhdggbxaxbxbxeoikbxbxbxa"/>
    <w:rPr>
      <w:rFonts w:ascii="Times New Roman" w:hAnsi="Times New Roman"/>
      <w:b/>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xbxbxhdggbxaxbxbxeoikbxbxbxaxb">
    <w:name w:val="mpbxaxbxbxlsxabxbxbxaxjmmrbxaxbxbxsqksbxbxbxaxixgcbxbxbxaxoasfbxbxbxaxfdgqbxbxbxaxjjcxaxbxbxbxzwxmbxbxaxbxqeaxbxbxaxbxszvwbxbxbxaxxoyhbxbxaxbxfjcfbxbxaxbxqgdwbxbxbxaxgprebxbxbxaxxoghbxbxbxaxmshkbxbxbxaxjqjaaxbxbxbxhdggbxaxbxbxeoikbxbxbxaxb"/>
    <w:rPr>
      <w:rFonts w:ascii="Times New Roman" w:hAnsi="Times New Roman"/>
      <w:color w:val="000000"/>
    </w:rPr>
  </w:style>
  <w:style w:type="paragraph" w:customStyle="1" w:styleId="mpbxaxbxbxlsxabxbxbxaxjmmrbxaxbxbxsqksbxbxbxaxixgcbxbxbxaxoasfbxbxbxaxfdgqbxbxbxaxjjcxaxbxbxbxzwxmbxbxaxbxqeaxbxbxaxbxszvwbxbxbxaxxoyhbxbxaxbxfjcfbxbxaxbxqgdwbxbxbxaxgprebxbxbxaxxoghbxbxbxaxmshkbxbxbxaxjqjaaxbxbxbxhdggbxaxbxbxeoikbxbxbxaxbp">
    <w:name w:val="mpbxaxbxbxlsxabxbxbxaxjmmrbxaxbxbxsqksbxbxbxaxixgcbxbxbxaxoasfbxbxbxaxfdgqbxbxbxaxjjcxaxbxbxbxzwxmbxbxaxbxqeaxbxbxaxbxszvwbxbxbxaxxoyhbxbxaxbxfjcfbxbxaxbxqgdwbxbxbxaxgprebxbxbxaxxoghbxbxbxaxmshkbxbxbxaxjqjaaxbxbxbxhdggbxaxbxbxeoikbxbxbxaxbp"/>
    <w:rPr>
      <w:rFonts w:ascii="Times New Roman" w:hAnsi="Times New Roman"/>
      <w:color w:val="000000"/>
    </w:rPr>
  </w:style>
  <w:style w:type="paragraph" w:customStyle="1" w:styleId="n">
    <w:name w:val="n"/>
    <w:rPr>
      <w:rFonts w:ascii="Times New Roman" w:hAnsi="Times New Roman"/>
      <w:color w:val="000000"/>
    </w:rPr>
  </w:style>
  <w:style w:type="paragraph" w:customStyle="1" w:styleId="npb">
    <w:name w:val="npb"/>
    <w:rPr>
      <w:rFonts w:ascii="Times New Roman" w:hAnsi="Times New Roman"/>
      <w:color w:val="000000"/>
    </w:rPr>
  </w:style>
  <w:style w:type="paragraph" w:customStyle="1" w:styleId="npbxb">
    <w:name w:val="npbxb"/>
    <w:rPr>
      <w:rFonts w:ascii="Times New Roman" w:hAnsi="Times New Roman"/>
      <w:color w:val="000000"/>
    </w:rPr>
  </w:style>
  <w:style w:type="paragraph" w:customStyle="1" w:styleId="npbxbxb">
    <w:name w:val="npbxbxb"/>
    <w:rPr>
      <w:rFonts w:ascii="Times New Roman" w:hAnsi="Times New Roman"/>
      <w:color w:val="000000"/>
    </w:rPr>
  </w:style>
  <w:style w:type="paragraph" w:customStyle="1" w:styleId="npbxbxbxa">
    <w:name w:val="npbxbxbxa"/>
    <w:rPr>
      <w:rFonts w:ascii="Times New Roman" w:hAnsi="Times New Roman"/>
      <w:b/>
      <w:color w:val="000000"/>
    </w:rPr>
  </w:style>
  <w:style w:type="paragraph" w:customStyle="1" w:styleId="npbxbxbxaxa">
    <w:name w:val="npbxbxbxaxa"/>
    <w:rPr>
      <w:rFonts w:ascii="Times New Roman" w:hAnsi="Times New Roman"/>
      <w:color w:val="000000"/>
    </w:rPr>
  </w:style>
  <w:style w:type="paragraph" w:customStyle="1" w:styleId="npbxbxbxaxak">
    <w:name w:val="npbxbxbxaxak"/>
    <w:rPr>
      <w:rFonts w:ascii="Times New Roman" w:hAnsi="Times New Roman"/>
      <w:color w:val="000000"/>
    </w:rPr>
  </w:style>
  <w:style w:type="paragraph" w:customStyle="1" w:styleId="npbxbxbxaxakp">
    <w:name w:val="npbxbxbxaxakp"/>
    <w:rPr>
      <w:rFonts w:ascii="Times New Roman" w:hAnsi="Times New Roman"/>
      <w:color w:val="000000"/>
    </w:rPr>
  </w:style>
  <w:style w:type="paragraph" w:customStyle="1" w:styleId="npbxbxbxaxakpvb">
    <w:name w:val="npbxbxbxaxakpvb"/>
    <w:rPr>
      <w:rFonts w:ascii="Times New Roman" w:hAnsi="Times New Roman"/>
      <w:color w:val="000000"/>
    </w:rPr>
  </w:style>
  <w:style w:type="paragraph" w:customStyle="1" w:styleId="npbxbxbxaxakpvbxb">
    <w:name w:val="npbxbxbxaxakpvbxb"/>
    <w:rPr>
      <w:rFonts w:ascii="Times New Roman" w:hAnsi="Times New Roman"/>
      <w:color w:val="000000"/>
    </w:rPr>
  </w:style>
  <w:style w:type="paragraph" w:customStyle="1" w:styleId="npbxbxbxaxakpvbxbxa">
    <w:name w:val="npbxbxbxaxakpvbxbxa"/>
    <w:rPr>
      <w:rFonts w:ascii="Times New Roman" w:hAnsi="Times New Roman"/>
      <w:b/>
      <w:color w:val="000000"/>
    </w:rPr>
  </w:style>
  <w:style w:type="paragraph" w:customStyle="1" w:styleId="npbxbxbxaxakpvbxbxaxb">
    <w:name w:val="npbxbxbxaxakpvbxbxaxb"/>
    <w:rPr>
      <w:rFonts w:ascii="Times New Roman" w:hAnsi="Times New Roman"/>
      <w:color w:val="000000"/>
    </w:rPr>
  </w:style>
  <w:style w:type="paragraph" w:customStyle="1" w:styleId="npbxbxbxaxakpvbxbxaxbxm">
    <w:name w:val="npbxbxbxaxakpvbxbxaxbxm"/>
    <w:rPr>
      <w:rFonts w:ascii="Times New Roman" w:hAnsi="Times New Roman"/>
      <w:color w:val="000000"/>
    </w:rPr>
  </w:style>
  <w:style w:type="paragraph" w:customStyle="1" w:styleId="npbxbxbxaxakpvbxbxaxbxms">
    <w:name w:val="npbxbxbxaxakpvbxbxaxbxms"/>
    <w:rPr>
      <w:rFonts w:ascii="Times New Roman" w:hAnsi="Times New Roman"/>
      <w:color w:val="000000"/>
    </w:rPr>
  </w:style>
  <w:style w:type="paragraph" w:customStyle="1" w:styleId="npbxbxbxaxakpvbxbxaxbxmsz">
    <w:name w:val="npbxbxbxaxakpvbxbxaxbxmsz"/>
    <w:rPr>
      <w:rFonts w:ascii="Times New Roman" w:hAnsi="Times New Roman"/>
      <w:color w:val="000000"/>
    </w:rPr>
  </w:style>
  <w:style w:type="paragraph" w:customStyle="1" w:styleId="npbxbxbxaxakpvbxbxaxbxmszga">
    <w:name w:val="npbxbxbxaxakpvbxbxaxbxmszga"/>
    <w:rPr>
      <w:rFonts w:ascii="Times New Roman" w:hAnsi="Times New Roman"/>
      <w:b/>
      <w:color w:val="000000"/>
    </w:rPr>
  </w:style>
  <w:style w:type="paragraph" w:customStyle="1" w:styleId="npbxbxbxaxakpvbxbxaxbxmszgaxb">
    <w:name w:val="npbxbxbxaxakpvbxbxaxbxmszgaxb"/>
    <w:rPr>
      <w:rFonts w:ascii="Times New Roman" w:hAnsi="Times New Roman"/>
      <w:color w:val="000000"/>
    </w:rPr>
  </w:style>
  <w:style w:type="paragraph" w:customStyle="1" w:styleId="npbxbxbxaxakpvbxbxaxbxmszgaxbxb">
    <w:name w:val="npbxbxbxaxakpvbxbxaxbxmszgaxbxb"/>
    <w:rPr>
      <w:rFonts w:ascii="Times New Roman" w:hAnsi="Times New Roman"/>
      <w:color w:val="000000"/>
    </w:rPr>
  </w:style>
  <w:style w:type="paragraph" w:customStyle="1" w:styleId="npbxbxbxaxakpvbxbxaxbxmszgaxbxbxb">
    <w:name w:val="npbxbxbxaxakpvbxbxaxbxmszgaxbxbxb"/>
    <w:rPr>
      <w:rFonts w:ascii="Times New Roman" w:hAnsi="Times New Roman"/>
      <w:color w:val="000000"/>
    </w:rPr>
  </w:style>
  <w:style w:type="paragraph" w:customStyle="1" w:styleId="npbxbxbxaxakpvbxbxaxbxmszgaxbxbxbxk">
    <w:name w:val="npbxbxbxaxakpvbxbxaxbxmszgaxbxbxbxk"/>
    <w:rPr>
      <w:rFonts w:ascii="Times New Roman" w:hAnsi="Times New Roman"/>
      <w:color w:val="000000"/>
    </w:rPr>
  </w:style>
  <w:style w:type="paragraph" w:customStyle="1" w:styleId="npbxbxbxaxakpvbxbxaxbxmszgaxbxbxbxkt">
    <w:name w:val="npbxbxbxaxakpvbxbxaxbxmszgaxbxbxbxkt"/>
    <w:rPr>
      <w:rFonts w:ascii="Times New Roman" w:hAnsi="Times New Roman"/>
      <w:color w:val="000000"/>
    </w:rPr>
  </w:style>
  <w:style w:type="paragraph" w:customStyle="1" w:styleId="npbxbxbxaxakpvbxbxaxbxmszgaxbxbxbxktn">
    <w:name w:val="npbxbxbxaxakpvbxbxaxbxmszgaxbxbxbxktn"/>
    <w:rPr>
      <w:rFonts w:ascii="Times New Roman" w:hAnsi="Times New Roman"/>
      <w:color w:val="000000"/>
    </w:rPr>
  </w:style>
  <w:style w:type="paragraph" w:customStyle="1" w:styleId="npbxbxbxaxakpvbxbxaxbxmszgaxbxbxbxktnqb">
    <w:name w:val="npbxbxbxaxakpvbxbxaxbxmszgaxbxbxbxktnqb"/>
    <w:rPr>
      <w:rFonts w:ascii="Times New Roman" w:hAnsi="Times New Roman"/>
      <w:color w:val="000000"/>
    </w:rPr>
  </w:style>
  <w:style w:type="paragraph" w:customStyle="1" w:styleId="npbxbxbxaxakpvbxbxaxbxmszgaxbxbxbxktnqbxa">
    <w:name w:val="npbxbxbxaxakpvbxbxaxbxmszgaxbxbxbxktnqbxa"/>
    <w:rPr>
      <w:rFonts w:ascii="Times New Roman" w:hAnsi="Times New Roman"/>
      <w:b/>
      <w:color w:val="000000"/>
    </w:rPr>
  </w:style>
  <w:style w:type="paragraph" w:customStyle="1" w:styleId="npbxbxbxaxakpvbxbxaxbxmszgaxbxbxbxktnqbxaxb">
    <w:name w:val="npbxbxbxaxakpvbxbxaxbxmszgaxbxbxbxktnqbxaxb"/>
    <w:rPr>
      <w:rFonts w:ascii="Times New Roman" w:hAnsi="Times New Roman"/>
      <w:color w:val="000000"/>
    </w:rPr>
  </w:style>
  <w:style w:type="paragraph" w:customStyle="1" w:styleId="npbxbxbxaxakpvbxbxaxbxmszgaxbxbxbxktnqbxaxbxb">
    <w:name w:val="npbxbxbxaxakpvbxbxaxbxmszgaxbxbxbxktnqbxaxbxb"/>
    <w:rPr>
      <w:rFonts w:ascii="Times New Roman" w:hAnsi="Times New Roman"/>
      <w:color w:val="000000"/>
    </w:rPr>
  </w:style>
  <w:style w:type="paragraph" w:customStyle="1" w:styleId="npbxbxbxaxakpvbxbxaxbxmszgaxbxbxbxktnqbxaxbxbxo">
    <w:name w:val="npbxbxbxaxakpvbxbxaxbxmszgaxbxbxbxktnqbxaxbxbxo"/>
    <w:rPr>
      <w:rFonts w:ascii="Times New Roman" w:hAnsi="Times New Roman"/>
      <w:color w:val="000000"/>
    </w:rPr>
  </w:style>
  <w:style w:type="paragraph" w:customStyle="1" w:styleId="npbxbxbxaxakpvbxbxaxbxmszgaxbxbxbxktnqbxaxbxbxon">
    <w:name w:val="npbxbxbxaxakpvbxbxaxbxmszgaxbxbxbxktnqbxaxbxbxon"/>
    <w:rPr>
      <w:rFonts w:ascii="Times New Roman" w:hAnsi="Times New Roman"/>
      <w:color w:val="000000"/>
    </w:rPr>
  </w:style>
  <w:style w:type="paragraph" w:customStyle="1" w:styleId="npbxbxbxaxakpvbxbxaxbxmszgaxbxbxbxktnqbxaxbxbxonj">
    <w:name w:val="npbxbxbxaxakpvbxbxaxbxmszgaxbxbxbxktnqbxaxbxbxonj"/>
    <w:rPr>
      <w:rFonts w:ascii="Times New Roman" w:hAnsi="Times New Roman"/>
      <w:color w:val="000000"/>
    </w:rPr>
  </w:style>
  <w:style w:type="paragraph" w:customStyle="1" w:styleId="npbxbxbxaxakpvbxbxaxbxmszgaxbxbxbxktnqbxaxbxbxonjcb">
    <w:name w:val="npbxbxbxaxakpvbxbxaxbxmszgaxbxbxbxktnqbxaxbxbxonjcb"/>
    <w:rPr>
      <w:rFonts w:ascii="Times New Roman" w:hAnsi="Times New Roman"/>
      <w:color w:val="000000"/>
    </w:rPr>
  </w:style>
  <w:style w:type="paragraph" w:customStyle="1" w:styleId="npbxbxbxaxakpvbxbxaxbxmszgaxbxbxbxktnqbxaxbxbxonjcbxb">
    <w:name w:val="npbxbxbxaxakpvbxbxaxbxmszgaxbxbxbxktnqbxaxbxbxonjcbxb"/>
    <w:rPr>
      <w:rFonts w:ascii="Times New Roman" w:hAnsi="Times New Roman"/>
      <w:color w:val="000000"/>
    </w:rPr>
  </w:style>
  <w:style w:type="paragraph" w:customStyle="1" w:styleId="npbxbxbxaxakpvbxbxaxbxmszgaxbxbxbxktnqbxaxbxbxonjcbxbxb">
    <w:name w:val="npbxbxbxaxakpvbxbxaxbxmszgaxbxbxbxktnqbxaxbxbxonjcbxbxb"/>
    <w:rPr>
      <w:rFonts w:ascii="Times New Roman" w:hAnsi="Times New Roman"/>
      <w:color w:val="000000"/>
    </w:rPr>
  </w:style>
  <w:style w:type="paragraph" w:customStyle="1" w:styleId="npbxbxbxaxakpvbxbxaxbxmszgaxbxbxbxktnqbxaxbxbxonjcbxbxbxa">
    <w:name w:val="npbxbxbxaxakpvbxbxaxbxmszgaxbxbxbxktnqbxaxbxbxonjcbxbxbxa"/>
    <w:rPr>
      <w:rFonts w:ascii="Times New Roman" w:hAnsi="Times New Roman"/>
      <w:b/>
      <w:color w:val="000000"/>
    </w:rPr>
  </w:style>
  <w:style w:type="paragraph" w:customStyle="1" w:styleId="npbxbxbxaxakpvbxbxaxbxmszgaxbxbxbxktnqbxaxbxbxonjcbxbxbxaxa">
    <w:name w:val="npbxbxbxaxakpvbxbxaxbxmszgaxbxbxbxktnqbxaxbxbxonjcbxbxbxaxa"/>
    <w:rPr>
      <w:rFonts w:ascii="Times New Roman" w:hAnsi="Times New Roman"/>
      <w:color w:val="000000"/>
    </w:rPr>
  </w:style>
  <w:style w:type="paragraph" w:customStyle="1" w:styleId="npbxbxbxaxakpvbxbxaxbxmszgaxbxbxbxktnqbxaxbxbxonjcbxbxbxaxav">
    <w:name w:val="npbxbxbxaxakpvbxbxaxbxmszgaxbxbxbxktnqbxaxbxbxonjcbxbxbxaxav"/>
    <w:rPr>
      <w:rFonts w:ascii="Times New Roman" w:hAnsi="Times New Roman"/>
      <w:color w:val="000000"/>
    </w:rPr>
  </w:style>
  <w:style w:type="paragraph" w:customStyle="1" w:styleId="npbxbxbxaxakpvbxbxaxbxmszgaxbxbxbxktnqbxaxbxbxonjcbxbxbxaxavz">
    <w:name w:val="npbxbxbxaxakpvbxbxaxbxmszgaxbxbxbxktnqbxaxbxbxonjcbxbxbxaxavz"/>
    <w:rPr>
      <w:rFonts w:ascii="Times New Roman" w:hAnsi="Times New Roman"/>
      <w:color w:val="000000"/>
    </w:rPr>
  </w:style>
  <w:style w:type="paragraph" w:customStyle="1" w:styleId="npbxbxbxaxakpvbxbxaxbxmszgaxbxbxbxktnqbxaxbxbxonjcbxbxbxaxavzhb">
    <w:name w:val="npbxbxbxaxakpvbxbxaxbxmszgaxbxbxbxktnqbxaxbxbxonjcbxbxbxaxavzhb"/>
    <w:rPr>
      <w:rFonts w:ascii="Times New Roman" w:hAnsi="Times New Roman"/>
      <w:color w:val="000000"/>
    </w:rPr>
  </w:style>
  <w:style w:type="paragraph" w:customStyle="1" w:styleId="npbxbxbxaxakpvbxbxaxbxmszgaxbxbxbxktnqbxaxbxbxonjcbxbxbxaxavzhbxb">
    <w:name w:val="npbxbxbxaxakpvbxbxaxbxmszgaxbxbxbxktnqbxaxbxbxonjcbxbxbxaxavzhbxb"/>
    <w:rPr>
      <w:rFonts w:ascii="Times New Roman" w:hAnsi="Times New Roman"/>
      <w:color w:val="000000"/>
    </w:rPr>
  </w:style>
  <w:style w:type="paragraph" w:customStyle="1" w:styleId="npbxbxbxaxakpvbxbxaxbxmszgaxbxbxbxktnqbxaxbxbxonjcbxbxbxaxavzhbxbxa">
    <w:name w:val="npbxbxbxaxakpvbxbxaxbxmszgaxbxbxbxktnqbxaxbxbxonjcbxbxbxaxavzhbxbxa"/>
    <w:rPr>
      <w:rFonts w:ascii="Times New Roman" w:hAnsi="Times New Roman"/>
      <w:b/>
      <w:color w:val="000000"/>
    </w:rPr>
  </w:style>
  <w:style w:type="paragraph" w:customStyle="1" w:styleId="npbxbxbxaxakpvbxbxaxbxmszgaxbxbxbxktnqbxaxbxbxonjcbxbxbxaxavzhbxbxaxb">
    <w:name w:val="npbxbxbxaxakpvbxbxaxbxmszgaxbxbxbxktnqbxaxbxbxonjcbxbxbxaxavzhbxbxaxb"/>
    <w:rPr>
      <w:rFonts w:ascii="Times New Roman" w:hAnsi="Times New Roman"/>
      <w:color w:val="000000"/>
    </w:rPr>
  </w:style>
  <w:style w:type="paragraph" w:customStyle="1" w:styleId="npbxbxbxaxakpvbxbxaxbxmszgaxbxbxbxktnqbxaxbxbxonjcbxbxbxaxavzhbxbxaxbxr">
    <w:name w:val="npbxbxbxaxakpvbxbxaxbxmszgaxbxbxbxktnqbxaxbxbxonjcbxbxbxaxavzhbxbxaxbxr"/>
    <w:rPr>
      <w:rFonts w:ascii="Times New Roman" w:hAnsi="Times New Roman"/>
      <w:color w:val="000000"/>
    </w:rPr>
  </w:style>
  <w:style w:type="paragraph" w:customStyle="1" w:styleId="npbxbxbxaxakpvbxbxaxbxmszgaxbxbxbxktnqbxaxbxbxonjcbxbxbxaxavzhbxbxaxbxrb">
    <w:name w:val="npbxbxbxaxakpvbxbxaxbxmszgaxbxbxbxktnqbxaxbxbxonjcbxbxbxaxavzhbxbxaxbxrb"/>
    <w:rPr>
      <w:rFonts w:ascii="Times New Roman" w:hAnsi="Times New Roman"/>
      <w:color w:val="000000"/>
    </w:rPr>
  </w:style>
  <w:style w:type="paragraph" w:customStyle="1" w:styleId="npbxbxbxaxakpvbxbxaxbxmszgaxbxbxbxktnqbxaxbxbxonjcbxbxbxaxavzhbxbxaxbxrbf">
    <w:name w:val="npbxbxbxaxakpvbxbxaxbxmszgaxbxbxbxktnqbxaxbxbxonjcbxbxbxaxavzhbxbxaxbxrbf"/>
    <w:rPr>
      <w:rFonts w:ascii="Times New Roman" w:hAnsi="Times New Roman"/>
      <w:color w:val="000000"/>
    </w:rPr>
  </w:style>
  <w:style w:type="paragraph" w:customStyle="1" w:styleId="npbxbxbxaxakpvbxbxaxbxmszgaxbxbxbxktnqbxaxbxbxonjcbxbxbxaxavzhbxbxaxbxrbftb">
    <w:name w:val="npbxbxbxaxakpvbxbxaxbxmszgaxbxbxbxktnqbxaxbxbxonjcbxbxbxaxavzhbxbxaxbxrbftb"/>
    <w:rPr>
      <w:rFonts w:ascii="Times New Roman" w:hAnsi="Times New Roman"/>
      <w:color w:val="000000"/>
    </w:rPr>
  </w:style>
  <w:style w:type="paragraph" w:customStyle="1" w:styleId="npbxbxbxaxakpvbxbxaxbxmszgaxbxbxbxktnqbxaxbxbxonjcbxbxbxaxavzhbxbxaxbxrbftbxb">
    <w:name w:val="npbxbxbxaxakpvbxbxaxbxmszgaxbxbxbxktnqbxaxbxbxonjcbxbxbxaxavzhbxbxaxbxrbftbxb"/>
    <w:rPr>
      <w:rFonts w:ascii="Times New Roman" w:hAnsi="Times New Roman"/>
      <w:color w:val="000000"/>
    </w:rPr>
  </w:style>
  <w:style w:type="paragraph" w:customStyle="1" w:styleId="npbxbxbxaxakpvbxbxaxbxmszgaxbxbxbxktnqbxaxbxbxonjcbxbxbxaxavzhbxbxaxbxrbftbxbxb">
    <w:name w:val="npbxbxbxaxakpvbxbxaxbxmszgaxbxbxbxktnqbxaxbxbxonjcbxbxbxaxavzhbxbxaxbxrbftbxbxb"/>
    <w:rPr>
      <w:rFonts w:ascii="Times New Roman" w:hAnsi="Times New Roman"/>
      <w:color w:val="000000"/>
    </w:rPr>
  </w:style>
  <w:style w:type="paragraph" w:customStyle="1" w:styleId="npbxbxbxaxakpvbxbxaxbxmszgaxbxbxbxktnqbxaxbxbxonjcbxbxbxaxavzhbxbxaxbxrbftbxbxbxa">
    <w:name w:val="npbxbxbxaxakpvbxbxaxbxmszgaxbxbxbxktnqbxaxbxbxonjcbxbxbxaxavzhbxbxaxbxrbftbxbxbxa"/>
    <w:rPr>
      <w:rFonts w:ascii="Times New Roman" w:hAnsi="Times New Roman"/>
      <w:b/>
      <w:color w:val="000000"/>
    </w:rPr>
  </w:style>
  <w:style w:type="paragraph" w:customStyle="1" w:styleId="npbxbxbxaxakpvbxbxaxbxmszgaxbxbxbxktnqbxaxbxbxonjcbxbxbxaxavzhbxbxaxbxrbftbxbxbxaxz">
    <w:name w:val="npbxbxbxaxakpvbxbxaxbxmszgaxbxbxbxktnqbxaxbxbxonjcbxbxbxaxavzhbxbxaxbxrbftbxbxbxaxz"/>
    <w:rPr>
      <w:rFonts w:ascii="Times New Roman" w:hAnsi="Times New Roman"/>
      <w:color w:val="000000"/>
    </w:rPr>
  </w:style>
  <w:style w:type="paragraph" w:customStyle="1" w:styleId="npbxbxbxaxakpvbxbxaxbxmszgaxbxbxbxktnqbxaxbxbxonjcbxbxbxaxavzhbxbxaxbxrbftbxbxbxaxzy">
    <w:name w:val="npbxbxbxaxakpvbxbxaxbxmszgaxbxbxbxktnqbxaxbxbxonjcbxbxbxaxavzhbxbxaxbxrbftbxbxbxaxzy"/>
    <w:rPr>
      <w:rFonts w:ascii="Times New Roman" w:hAnsi="Times New Roman"/>
      <w:color w:val="000000"/>
    </w:rPr>
  </w:style>
  <w:style w:type="paragraph" w:customStyle="1" w:styleId="npbxbxbxaxakpvbxbxaxbxmszgaxbxbxbxktnqbxaxbxbxonjcbxbxbxaxavzhbxbxaxbxrbftbxbxbxaxzyh">
    <w:name w:val="npbxbxbxaxakpvbxbxaxbxmszgaxbxbxbxktnqbxaxbxbxonjcbxbxbxaxavzhbxbxaxbxrbftbxbxbxaxzyh"/>
    <w:rPr>
      <w:rFonts w:ascii="Times New Roman" w:hAnsi="Times New Roman"/>
      <w:color w:val="000000"/>
    </w:rPr>
  </w:style>
  <w:style w:type="paragraph" w:customStyle="1" w:styleId="npbxbxbxaxakpvbxbxaxbxmszgaxbxbxbxktnqbxaxbxbxonjcbxbxbxaxavzhbxbxaxbxrbftbxbxbxaxzyhab">
    <w:name w:val="npbxbxbxaxakpvbxbxaxbxmszgaxbxbxbxktnqbxaxbxbxonjcbxbxbxaxavzhbxbxaxbxrbftbxbxbxaxzyhab"/>
    <w:rPr>
      <w:rFonts w:ascii="Times New Roman" w:hAnsi="Times New Roman"/>
      <w:color w:val="000000"/>
    </w:rPr>
  </w:style>
  <w:style w:type="paragraph" w:customStyle="1" w:styleId="npbxbxbxaxakpvbxbxaxbxmszgaxbxbxbxktnqbxaxbxbxonjcbxbxbxaxavzhbxbxaxbxrbftbxbxbxaxzyhabxb">
    <w:name w:val="npbxbxbxaxakpvbxbxaxbxmszgaxbxbxbxktnqbxaxbxbxonjcbxbxbxaxavzhbxbxaxbxrbftbxbxbxaxzyhabxb"/>
    <w:rPr>
      <w:rFonts w:ascii="Times New Roman" w:hAnsi="Times New Roman"/>
      <w:color w:val="000000"/>
    </w:rPr>
  </w:style>
  <w:style w:type="paragraph" w:customStyle="1" w:styleId="npbxbxbxaxakpvbxbxaxbxmszgaxbxbxbxktnqbxaxbxbxonjcbxbxbxaxavzhbxbxaxbxrbftbxbxbxaxzyhabxbxa">
    <w:name w:val="npbxbxbxaxakpvbxbxaxbxmszgaxbxbxbxktnqbxaxbxbxonjcbxbxbxaxavzhbxbxaxbxrbftbxbxbxaxzyhabxbxa"/>
    <w:rPr>
      <w:rFonts w:ascii="Times New Roman" w:hAnsi="Times New Roman"/>
      <w:b/>
      <w:color w:val="000000"/>
    </w:rPr>
  </w:style>
  <w:style w:type="paragraph" w:customStyle="1" w:styleId="npbxbxbxaxakpvbxbxaxbxmszgaxbxbxbxktnqbxaxbxbxonjcbxbxbxaxavzhbxbxaxbxrbftbxbxbxaxzyhabxbxaxb">
    <w:name w:val="npbxbxbxaxakpvbxbxaxbxmszgaxbxbxbxktnqbxaxbxbxonjcbxbxbxaxavzhbxbxaxbxrbftbxbxbxaxzyhabxbxaxb"/>
    <w:rPr>
      <w:rFonts w:ascii="Times New Roman" w:hAnsi="Times New Roman"/>
      <w:color w:val="000000"/>
    </w:rPr>
  </w:style>
  <w:style w:type="paragraph" w:customStyle="1" w:styleId="npbxbxbxaxakpvbxbxaxbxmszgaxbxbxbxktnqbxaxbxbxonjcbxbxbxaxavzhbxbxaxbxrbftbxbxbxaxzyhabxbxaxbxj">
    <w:name w:val="npbxbxbxaxakpvbxbxaxbxmszgaxbxbxbxktnqbxaxbxbxonjcbxbxbxaxavzhbxbxaxbxrbftbxbxbxaxzyhabxbxaxbxj"/>
    <w:rPr>
      <w:rFonts w:ascii="Times New Roman" w:hAnsi="Times New Roman"/>
      <w:color w:val="000000"/>
    </w:rPr>
  </w:style>
  <w:style w:type="paragraph" w:customStyle="1" w:styleId="npbxbxbxaxakpvbxbxaxbxmszgaxbxbxbxktnqbxaxbxbxonjcbxbxbxaxavzhbxbxaxbxrbftbxbxbxaxzyhabxbxaxbxjh">
    <w:name w:val="npbxbxbxaxakpvbxbxaxbxmszgaxbxbxbxktnqbxaxbxbxonjcbxbxbxaxavzhbxbxaxbxrbftbxbxbxaxzyhabxbxaxbxjh"/>
    <w:rPr>
      <w:rFonts w:ascii="Times New Roman" w:hAnsi="Times New Roman"/>
      <w:color w:val="000000"/>
    </w:rPr>
  </w:style>
  <w:style w:type="paragraph" w:customStyle="1" w:styleId="npbxbxbxaxakpvbxbxaxbxmszgaxbxbxbxktnqbxaxbxbxonjcbxbxbxaxavzhbxbxaxbxrbftbxbxbxaxzyhabxbxaxbxjhg">
    <w:name w:val="npbxbxbxaxakpvbxbxaxbxmszgaxbxbxbxktnqbxaxbxbxonjcbxbxbxaxavzhbxbxaxbxrbftbxbxbxaxzyhabxbxaxbxjhg"/>
    <w:rPr>
      <w:rFonts w:ascii="Times New Roman" w:hAnsi="Times New Roman"/>
      <w:color w:val="000000"/>
    </w:rPr>
  </w:style>
  <w:style w:type="paragraph" w:customStyle="1" w:styleId="npbxbxbxaxakpvbxbxaxbxmszgaxbxbxbxktnqbxaxbxbxonjcbxbxbxaxavzhbxbxaxbxrbftbxbxbxaxzyhabxbxaxbxjhgzb">
    <w:name w:val="npbxbxbxaxakpvbxbxaxbxmszgaxbxbxbxktnqbxaxbxbxonjcbxbxbxaxavzhbxbxaxbxrbftbxbxbxaxzyhabxbxaxbxjhgzb"/>
    <w:rPr>
      <w:rFonts w:ascii="Times New Roman" w:hAnsi="Times New Roman"/>
      <w:color w:val="000000"/>
    </w:rPr>
  </w:style>
  <w:style w:type="paragraph" w:customStyle="1" w:styleId="npbxbxbxaxakpvbxbxaxbxmszgaxbxbxbxktnqbxaxbxbxonjcbxbxbxaxavzhbxbxaxbxrbftbxbxbxaxzyhabxbxaxbxjhgzbxb">
    <w:name w:val="npbxbxbxaxakpvbxbxaxbxmszgaxbxbxbxktnqbxaxbxbxonjcbxbxbxaxavzhbxbxaxbxrbftbxbxbxaxzyhabxbxaxbxjhgzbxb"/>
    <w:rPr>
      <w:rFonts w:ascii="Times New Roman" w:hAnsi="Times New Roman"/>
      <w:color w:val="000000"/>
    </w:rPr>
  </w:style>
  <w:style w:type="paragraph" w:customStyle="1" w:styleId="npbxbxbxaxakpvbxbxaxbxmszgaxbxbxbxktnqbxaxbxbxonjcbxbxbxaxavzhbxbxaxbxrbftbxbxbxaxzyhabxbxaxbxjhgzbxbxb">
    <w:name w:val="npbxbxbxaxakpvbxbxaxbxmszgaxbxbxbxktnqbxaxbxbxonjcbxbxbxaxavzhbxbxaxbxrbftbxbxbxaxzyhabxbxaxbxjhgzbxbxb"/>
    <w:rPr>
      <w:rFonts w:ascii="Times New Roman" w:hAnsi="Times New Roman"/>
      <w:color w:val="000000"/>
    </w:rPr>
  </w:style>
  <w:style w:type="paragraph" w:customStyle="1" w:styleId="npbxbxbxaxakpvbxbxaxbxmszgaxbxbxbxktnqbxaxbxbxonjcbxbxbxaxavzhbxbxaxbxrbftbxbxbxaxzyhabxbxaxbxjhgzbxbxbxa">
    <w:name w:val="npbxbxbxaxakpvbxbxaxbxmszgaxbxbxbxktnqbxaxbxbxonjcbxbxbxaxavzhbxbxaxbxrbftbxbxbxaxzyhabxbxaxbxjhgzbxbxbxa"/>
    <w:rPr>
      <w:rFonts w:ascii="Times New Roman" w:hAnsi="Times New Roman"/>
      <w:b/>
      <w:color w:val="000000"/>
    </w:rPr>
  </w:style>
  <w:style w:type="paragraph" w:customStyle="1" w:styleId="npbxbxbxaxakpvbxbxaxbxmszgaxbxbxbxktnqbxaxbxbxonjcbxbxbxaxavzhbxbxaxbxrbftbxbxbxaxzyhabxbxaxbxjhgzbxbxbxaxz">
    <w:name w:val="npbxbxbxaxakpvbxbxaxbxmszgaxbxbxbxktnqbxaxbxbxonjcbxbxbxaxavzhbxbxaxbxrbftbxbxbxaxzyhabxbxaxbxjhgzbxbxbxaxz"/>
    <w:rPr>
      <w:rFonts w:ascii="Times New Roman" w:hAnsi="Times New Roman"/>
      <w:color w:val="000000"/>
    </w:rPr>
  </w:style>
  <w:style w:type="paragraph" w:customStyle="1" w:styleId="npbxbxbxaxakpvbxbxaxbxmszgaxbxbxbxktnqbxaxbxbxonjcbxbxbxaxavzhbxbxaxbxrbftbxbxbxaxzyhabxbxaxbxjhgzbxbxbxaxzq">
    <w:name w:val="npbxbxbxaxakpvbxbxaxbxmszgaxbxbxbxktnqbxaxbxbxonjcbxbxbxaxavzhbxbxaxbxrbftbxbxbxaxzyhabxbxaxbxjhgzbxbxbxaxzq"/>
    <w:rPr>
      <w:rFonts w:ascii="Times New Roman" w:hAnsi="Times New Roman"/>
      <w:color w:val="000000"/>
    </w:rPr>
  </w:style>
  <w:style w:type="paragraph" w:customStyle="1" w:styleId="npbxbxbxaxakpvbxbxaxbxmszgaxbxbxbxktnqbxaxbxbxonjcbxbxbxaxavzhbxbxaxbxrbftbxbxbxaxzyhabxbxaxbxjhgzbxbxbxaxzqy">
    <w:name w:val="npbxbxbxaxakpvbxbxaxbxmszgaxbxbxbxktnqbxaxbxbxonjcbxbxbxaxavzhbxbxaxbxrbftbxbxbxaxzyhabxbxaxbxjhgzbxbxbxaxzqy"/>
    <w:rPr>
      <w:rFonts w:ascii="Times New Roman" w:hAnsi="Times New Roman"/>
      <w:color w:val="000000"/>
    </w:rPr>
  </w:style>
  <w:style w:type="paragraph" w:customStyle="1" w:styleId="npbxbxbxaxakpvbxbxaxbxmszgaxbxbxbxktnqbxaxbxbxonjcbxbxbxaxavzhbxbxaxbxrbftbxbxbxaxzyhabxbxaxbxjhgzbxbxbxaxzqysb">
    <w:name w:val="npbxbxbxaxakpvbxbxaxbxmszgaxbxbxbxktnqbxaxbxbxonjcbxbxbxaxavzhbxbxaxbxrbftbxbxbxaxzyhabxbxaxbxjhgzbxbxbxaxzqysb"/>
    <w:rPr>
      <w:rFonts w:ascii="Times New Roman" w:hAnsi="Times New Roman"/>
      <w:color w:val="000000"/>
    </w:rPr>
  </w:style>
  <w:style w:type="paragraph" w:customStyle="1" w:styleId="npbxbxbxaxakpvbxbxaxbxmszgaxbxbxbxktnqbxaxbxbxonjcbxbxbxaxavzhbxbxaxbxrbftbxbxbxaxzyhabxbxaxbxjhgzbxbxbxaxzqysbxa">
    <w:name w:val="npbxbxbxaxakpvbxbxaxbxmszgaxbxbxbxktnqbxaxbxbxonjcbxbxbxaxavzhbxbxaxbxrbftbxbxbxaxzyhabxbxaxbxjhgzbxbxbxaxzqysbxa"/>
    <w:rPr>
      <w:rFonts w:ascii="Times New Roman" w:hAnsi="Times New Roman"/>
      <w:b/>
      <w:color w:val="000000"/>
    </w:rPr>
  </w:style>
  <w:style w:type="paragraph" w:customStyle="1" w:styleId="npbxbxbxaxakpvbxbxaxbxmszgaxbxbxbxktnqbxaxbxbxonjcbxbxbxaxavzhbxbxaxbxrbftbxbxbxaxzyhabxbxaxbxjhgzbxbxbxaxzqysbxaxb">
    <w:name w:val="npbxbxbxaxakpvbxbxaxbxmszgaxbxbxbxktnqbxaxbxbxonjcbxbxbxaxavzhbxbxaxbxrbftbxbxbxaxzyhabxbxaxbxjhgzbxbxbxaxzqysbxaxb"/>
    <w:rPr>
      <w:rFonts w:ascii="Times New Roman" w:hAnsi="Times New Roman"/>
      <w:color w:val="000000"/>
    </w:rPr>
  </w:style>
  <w:style w:type="paragraph" w:customStyle="1" w:styleId="npbxbxbxaxakpvbxbxaxbxmszgaxbxbxbxktnqbxaxbxbxonjcbxbxbxaxavzhbxbxaxbxrbftbxbxbxaxzyhabxbxaxbxjhgzbxbxbxaxzqysbxaxbxb">
    <w:name w:val="npbxbxbxaxakpvbxbxaxbxmszgaxbxbxbxktnqbxaxbxbxonjcbxbxbxaxavzhbxbxaxbxrbftbxbxbxaxzyhabxbxaxbxjhgzbxbxbxaxzqysbxaxbxb"/>
    <w:rPr>
      <w:rFonts w:ascii="Times New Roman" w:hAnsi="Times New Roman"/>
      <w:color w:val="000000"/>
    </w:rPr>
  </w:style>
  <w:style w:type="paragraph" w:customStyle="1" w:styleId="npbxbxbxaxakpvbxbxaxbxmszgaxbxbxbxktnqbxaxbxbxonjcbxbxbxaxavzhbxbxaxbxrbftbxbxbxaxzyhabxbxaxbxjhgzbxbxbxaxzqysbxaxbxbxs">
    <w:name w:val="npbxbxbxaxakpvbxbxaxbxmszgaxbxbxbxktnqbxaxbxbxonjcbxbxbxaxavzhbxbxaxbxrbftbxbxbxaxzyhabxbxaxbxjhgzbxbxbxaxzqysbxaxbxbxs"/>
    <w:rPr>
      <w:rFonts w:ascii="Times New Roman" w:hAnsi="Times New Roman"/>
      <w:color w:val="000000"/>
    </w:rPr>
  </w:style>
  <w:style w:type="paragraph" w:customStyle="1" w:styleId="npbxbxbxaxakpvbxbxaxbxmszgaxbxbxbxktnqbxaxbxbxonjcbxbxbxaxavzhbxbxaxbxrbftbxbxbxaxzyhabxbxaxbxjhgzbxbxbxaxzqysbxaxbxbxsz">
    <w:name w:val="npbxbxbxaxakpvbxbxaxbxmszgaxbxbxbxktnqbxaxbxbxonjcbxbxbxaxavzhbxbxaxbxrbftbxbxbxaxzyhabxbxaxbxjhgzbxbxbxaxzqysbxaxbxbxsz"/>
    <w:rPr>
      <w:rFonts w:ascii="Times New Roman" w:hAnsi="Times New Roman"/>
      <w:color w:val="000000"/>
    </w:rPr>
  </w:style>
  <w:style w:type="paragraph" w:customStyle="1" w:styleId="npbxbxbxaxakpvbxbxaxbxmszgaxbxbxbxktnqbxaxbxbxonjcbxbxbxaxavzhbxbxaxbxrbftbxbxbxaxzyhabxbxaxbxjhgzbxbxbxaxzqysbxaxbxbxszl">
    <w:name w:val="npbxbxbxaxakpvbxbxaxbxmszgaxbxbxbxktnqbxaxbxbxonjcbxbxbxaxavzhbxbxaxbxrbftbxbxbxaxzyhabxbxaxbxjhgzbxbxbxaxzqysbxaxbxbxszl"/>
    <w:rPr>
      <w:rFonts w:ascii="Times New Roman" w:hAnsi="Times New Roman"/>
      <w:color w:val="000000"/>
    </w:rPr>
  </w:style>
  <w:style w:type="paragraph" w:customStyle="1" w:styleId="npbxbxbxaxakpvbxbxaxbxmszgaxbxbxbxktnqbxaxbxbxonjcbxbxbxaxavzhbxbxaxbxrbftbxbxbxaxzyhabxbxaxbxjhgzbxbxbxaxzqysbxaxbxbxszlib">
    <w:name w:val="npbxbxbxaxakpvbxbxaxbxmszgaxbxbxbxktnqbxaxbxbxonjcbxbxbxaxavzhbxbxaxbxrbftbxbxbxaxzyhabxbxaxbxjhgzbxbxbxaxzqysbxaxbxbxszlib"/>
    <w:rPr>
      <w:rFonts w:ascii="Times New Roman" w:hAnsi="Times New Roman"/>
      <w:color w:val="000000"/>
    </w:rPr>
  </w:style>
  <w:style w:type="paragraph" w:customStyle="1" w:styleId="npbxbxbxaxakpvbxbxaxbxmszgaxbxbxbxktnqbxaxbxbxonjcbxbxbxaxavzhbxbxaxbxrbftbxbxbxaxzyhabxbxaxbxjhgzbxbxbxaxzqysbxaxbxbxszlibxb">
    <w:name w:val="npbxbxbxaxakpvbxbxaxbxmszgaxbxbxbxktnqbxaxbxbxonjcbxbxbxaxavzhbxbxaxbxrbftbxbxbxaxzyhabxbxaxbxjhgzbxbxbxaxzqysbxaxbxbxszlibxb"/>
    <w:rPr>
      <w:rFonts w:ascii="Times New Roman" w:hAnsi="Times New Roman"/>
      <w:color w:val="000000"/>
    </w:rPr>
  </w:style>
  <w:style w:type="paragraph" w:customStyle="1" w:styleId="npbxbxbxaxakpvbxbxaxbxmszgaxbxbxbxktnqbxaxbxbxonjcbxbxbxaxavzhbxbxaxbxrbftbxbxbxaxzyhabxbxaxbxjhgzbxbxbxaxzqysbxaxbxbxszlibxbxb">
    <w:name w:val="npbxbxbxaxakpvbxbxaxbxmszgaxbxbxbxktnqbxaxbxbxonjcbxbxbxaxavzhbxbxaxbxrbftbxbxbxaxzyhabxbxaxbxjhgzbxbxbxaxzqysbxaxbxbxszlibxbxb"/>
    <w:rPr>
      <w:rFonts w:ascii="Times New Roman" w:hAnsi="Times New Roman"/>
      <w:color w:val="000000"/>
    </w:rPr>
  </w:style>
  <w:style w:type="paragraph" w:customStyle="1" w:styleId="npbxbxbxaxakpvbxbxaxbxmszgaxbxbxbxktnqbxaxbxbxonjcbxbxbxaxavzhbxbxaxbxrbftbxbxbxaxzyhabxbxaxbxjhgzbxbxbxaxzqysbxaxbxbxszlibxbxbxa">
    <w:name w:val="npbxbxbxaxakpvbxbxaxbxmszgaxbxbxbxktnqbxaxbxbxonjcbxbxbxaxavzhbxbxaxbxrbftbxbxbxaxzyhabxbxaxbxjhgzbxbxbxaxzqysbxaxbxbxszlibxbxbxa"/>
    <w:rPr>
      <w:rFonts w:ascii="Times New Roman" w:hAnsi="Times New Roman"/>
      <w:b/>
      <w:color w:val="000000"/>
    </w:rPr>
  </w:style>
  <w:style w:type="paragraph" w:customStyle="1" w:styleId="npbxbxbxaxakpvbxbxaxbxmszgaxbxbxbxktnqbxaxbxbxonjcbxbxbxaxavzhbxbxaxbxrbftbxbxbxaxzyhabxbxaxbxjhgzbxbxbxaxzqysbxaxbxbxszlibxbxbxaxl">
    <w:name w:val="npbxbxbxaxakpvbxbxaxbxmszgaxbxbxbxktnqbxaxbxbxonjcbxbxbxaxavzhbxbxaxbxrbftbxbxbxaxzyhabxbxaxbxjhgzbxbxbxaxzqysbxaxbxbxszlibxbxbxaxl"/>
    <w:rPr>
      <w:rFonts w:ascii="Times New Roman" w:hAnsi="Times New Roman"/>
      <w:color w:val="000000"/>
    </w:rPr>
  </w:style>
  <w:style w:type="paragraph" w:customStyle="1" w:styleId="npbxbxbxaxakpvbxbxaxbxmszgaxbxbxbxktnqbxaxbxbxonjcbxbxbxaxavzhbxbxaxbxrbftbxbxbxaxzyhabxbxaxbxjhgzbxbxbxaxzqysbxaxbxbxszlibxbxbxaxle">
    <w:name w:val="npbxbxbxaxakpvbxbxaxbxmszgaxbxbxbxktnqbxaxbxbxonjcbxbxbxaxavzhbxbxaxbxrbftbxbxbxaxzyhabxbxaxbxjhgzbxbxbxaxzqysbxaxbxbxszlibxbxbxaxle"/>
    <w:rPr>
      <w:rFonts w:ascii="Times New Roman" w:hAnsi="Times New Roman"/>
      <w:color w:val="000000"/>
    </w:rPr>
  </w:style>
  <w:style w:type="paragraph" w:customStyle="1" w:styleId="npbxbxbxaxakpvbxbxaxbxmszgaxbxbxbxktnqbxaxbxbxonjcbxbxbxaxavzhbxbxaxbxrbftbxbxbxaxzyhabxbxaxbxjhgzbxbxbxaxzqysbxaxbxbxszlibxbxbxaxlem">
    <w:name w:val="npbxbxbxaxakpvbxbxaxbxmszgaxbxbxbxktnqbxaxbxbxonjcbxbxbxaxavzhbxbxaxbxrbftbxbxbxaxzyhabxbxaxbxjhgzbxbxbxaxzqysbxaxbxbxszlibxbxbxaxlem"/>
    <w:rPr>
      <w:rFonts w:ascii="Times New Roman" w:hAnsi="Times New Roman"/>
      <w:color w:val="000000"/>
    </w:rPr>
  </w:style>
  <w:style w:type="paragraph" w:customStyle="1" w:styleId="npbxbxbxaxakpvbxbxaxbxmszgaxbxbxbxktnqbxaxbxbxonjcbxbxbxaxavzhbxbxaxbxrbftbxbxbxaxzyhabxbxaxbxjhgzbxbxbxaxzqysbxaxbxbxszlibxbxbxaxlemab">
    <w:name w:val="npbxbxbxaxakpvbxbxaxbxmszgaxbxbxbxktnqbxaxbxbxonjcbxbxbxaxavzhbxbxaxbxrbftbxbxbxaxzyhabxbxaxbxjhgzbxbxbxaxzqysbxaxbxbxszlibxbxbxaxlemab"/>
    <w:rPr>
      <w:rFonts w:ascii="Times New Roman" w:hAnsi="Times New Roman"/>
      <w:color w:val="000000"/>
    </w:rPr>
  </w:style>
  <w:style w:type="paragraph" w:customStyle="1" w:styleId="npbxbxbxaxakpvbxbxaxbxmszgaxbxbxbxktnqbxaxbxbxonjcbxbxbxaxavzhbxbxaxbxrbftbxbxbxaxzyhabxbxaxbxjhgzbxbxbxaxzqysbxaxbxbxszlibxbxbxaxlemabxb">
    <w:name w:val="npbxbxbxaxakpvbxbxaxbxmszgaxbxbxbxktnqbxaxbxbxonjcbxbxbxaxavzhbxbxaxbxrbftbxbxbxaxzyhabxbxaxbxjhgzbxbxbxaxzqysbxaxbxbxszlibxbxbxaxlemabxb"/>
    <w:rPr>
      <w:rFonts w:ascii="Times New Roman" w:hAnsi="Times New Roman"/>
      <w:color w:val="000000"/>
    </w:rPr>
  </w:style>
  <w:style w:type="paragraph" w:customStyle="1" w:styleId="npbxbxbxaxakpvbxbxaxbxmszgaxbxbxbxktnqbxaxbxbxonjcbxbxbxaxavzhbxbxaxbxrbftbxbxbxaxzyhabxbxaxbxjhgzbxbxbxaxzqysbxaxbxbxszlibxbxbxaxlemabxbxb">
    <w:name w:val="npbxbxbxaxakpvbxbxaxbxmszgaxbxbxbxktnqbxaxbxbxonjcbxbxbxaxavzhbxbxaxbxrbftbxbxbxaxzyhabxbxaxbxjhgzbxbxbxaxzqysbxaxbxbxszlibxbxbxaxlemabxbxb"/>
    <w:rPr>
      <w:rFonts w:ascii="Times New Roman" w:hAnsi="Times New Roman"/>
      <w:color w:val="000000"/>
    </w:rPr>
  </w:style>
  <w:style w:type="paragraph" w:customStyle="1" w:styleId="npbxbxbxaxakpvbxbxaxbxmszgaxbxbxbxktnqbxaxbxbxonjcbxbxbxaxavzhbxbxaxbxrbftbxbxbxaxzyhabxbxaxbxjhgzbxbxbxaxzqysbxaxbxbxszlibxbxbxaxlemabxbxbxa">
    <w:name w:val="npbxbxbxaxakpvbxbxaxbxmszgaxbxbxbxktnqbxaxbxbxonjcbxbxbxaxavzhbxbxaxbxrbftbxbxbxaxzyhabxbxaxbxjhgzbxbxbxaxzqysbxaxbxbxszlibxbxbxaxlemabxbxbxa"/>
    <w:rPr>
      <w:rFonts w:ascii="Times New Roman" w:hAnsi="Times New Roman"/>
      <w:b/>
      <w:color w:val="000000"/>
    </w:rPr>
  </w:style>
  <w:style w:type="paragraph" w:customStyle="1" w:styleId="npbxbxbxaxakpvbxbxaxbxmszgaxbxbxbxktnqbxaxbxbxonjcbxbxbxaxavzhbxbxaxbxrbftbxbxbxaxzyhabxbxaxbxjhgzbxbxbxaxzqysbxaxbxbxszlibxbxbxaxlemabxbxbxaxe">
    <w:name w:val="npbxbxbxaxakpvbxbxaxbxmszgaxbxbxbxktnqbxaxbxbxonjcbxbxbxaxavzhbxbxaxbxrbftbxbxbxaxzyhabxbxaxbxjhgzbxbxbxaxzqysbxaxbxbxszlibxbxbxaxlemabxbxbxaxe"/>
    <w:rPr>
      <w:rFonts w:ascii="Times New Roman" w:hAnsi="Times New Roman"/>
      <w:color w:val="000000"/>
    </w:rPr>
  </w:style>
  <w:style w:type="paragraph" w:customStyle="1" w:styleId="npbxbxbxaxakpvbxbxaxbxmszgaxbxbxbxktnqbxaxbxbxonjcbxbxbxaxavzhbxbxaxbxrbftbxbxbxaxzyhabxbxaxbxjhgzbxbxbxaxzqysbxaxbxbxszlibxbxbxaxlemabxbxbxaxea">
    <w:name w:val="npbxbxbxaxakpvbxbxaxbxmszgaxbxbxbxktnqbxaxbxbxonjcbxbxbxaxavzhbxbxaxbxrbftbxbxbxaxzyhabxbxaxbxjhgzbxbxbxaxzqysbxaxbxbxszlibxbxbxaxlemabxbxbxaxea"/>
    <w:rPr>
      <w:rFonts w:ascii="Times New Roman" w:hAnsi="Times New Roman"/>
      <w:color w:val="000000"/>
    </w:rPr>
  </w:style>
  <w:style w:type="paragraph" w:customStyle="1" w:styleId="npbxbxbxaxakpvbxbxaxbxmszgaxbxbxbxktnqbxaxbxbxonjcbxbxbxaxavzhbxbxaxbxrbftbxbxbxaxzyhabxbxaxbxjhgzbxbxbxaxzqysbxaxbxbxszlibxbxbxaxlemabxbxbxaxeal">
    <w:name w:val="npbxbxbxaxakpvbxbxaxbxmszgaxbxbxbxktnqbxaxbxbxonjcbxbxbxaxavzhbxbxaxbxrbftbxbxbxaxzyhabxbxaxbxjhgzbxbxbxaxzqysbxaxbxbxszlibxbxbxaxlemabxbxbxaxeal"/>
    <w:rPr>
      <w:rFonts w:ascii="Times New Roman" w:hAnsi="Times New Roman"/>
      <w:color w:val="000000"/>
    </w:rPr>
  </w:style>
  <w:style w:type="paragraph" w:customStyle="1" w:styleId="npbxbxbxaxakpvbxbxaxbxmszgaxbxbxbxktnqbxaxbxbxonjcbxbxbxaxavzhbxbxaxbxrbftbxbxbxaxzyhabxbxaxbxjhgzbxbxbxaxzqysbxaxbxbxszlibxbxbxaxlemabxbxbxaxealxb">
    <w:name w:val="npbxbxbxaxakpvbxbxaxbxmszgaxbxbxbxktnqbxaxbxbxonjcbxbxbxaxavzhbxbxaxbxrbftbxbxbxaxzyhabxbxaxbxjhgzbxbxbxaxzqysbxaxbxbxszlibxbxbxaxlemabxbxbxaxeal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
    <w:name w:val="npbxbxbxaxakpvbxbxaxbxmszgaxbxbxbxktnqbxaxbxbxonjcbxbxbxaxavzhbxbxaxbxrbftbxbxbxaxzyhabxbxaxbxjhgzbxbxbxaxzqysbxaxbxbxszlibxbxbxaxlemabxbxbxaxealxbxa"/>
    <w:rPr>
      <w:rFonts w:ascii="Times New Roman" w:hAnsi="Times New Roman"/>
      <w:b/>
      <w:color w:val="000000"/>
    </w:rPr>
  </w:style>
  <w:style w:type="paragraph" w:customStyle="1" w:styleId="npbxbxbxaxakpvbxbxaxbxmszgaxbxbxbxktnqbxaxbxbxonjcbxbxbxaxavzhbxbxaxbxrbftbxbxbxaxzyhabxbxaxbxjhgzbxbxbxaxzqysbxaxbxbxszlibxbxbxaxlemabxbxbxaxealxbxaxb">
    <w:name w:val="npbxbxbxaxakpvbxbxaxbxmszgaxbxbxbxktnqbxaxbxbxonjcbxbxbxaxavzhbxbxaxbxrbftbxbxbxaxzyhabxbxaxbxjhgzbxbxbxaxzqysbxaxbxbxszlibxbxbxaxlemabxbxbxaxealxbxa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
    <w:name w:val="npbxbxbxaxakpvbxbxaxbxmszgaxbxbxbxktnqbxaxbxbxonjcbxbxbxaxavzhbxbxaxbxrbftbxbxbxaxzyhabxbxaxbxjhgzbxbxbxaxzqysbxaxbxbxszlibxbxbxaxlemabxbxbxaxealxbxaxb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
    <w:name w:val="npbxbxbxaxakpvbxbxaxbxmszgaxbxbxbxktnqbxaxbxbxonjcbxbxbxaxavzhbxbxaxbxrbftbxbxbxaxzyhabxbxaxbxjhgzbxbxbxaxzqysbxaxbxbxszlibxbxbxaxlemabxbxbxaxealxbxaxbxbxd"/>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
    <w:name w:val="npbxbxbxaxakpvbxbxaxbxmszgaxbxbxbxktnqbxaxbxbxonjcbxbxbxaxavzhbxbxaxbxrbftbxbxbxaxzyhabxbxaxbxjhgzbxbxbxaxzqysbxaxbxbxszlibxbxbxaxlemabxbxbxaxealxbxaxbxbxdp"/>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
    <w:name w:val="npbxbxbxaxakpvbxbxaxbxmszgaxbxbxbxktnqbxaxbxbxonjcbxbxbxaxavzhbxbxaxbxrbftbxbxbxaxzyhabxbxaxbxjhgzbxbxbxaxzqysbxaxbxbxszlibxbxbxaxlemabxbxbxaxealxbxaxbxbxdpj"/>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
    <w:name w:val="npbxbxbxaxakpvbxbxaxbxmszgaxbxbxbxktnqbxaxbxbxonjcbxbxbxaxavzhbxbxaxbxrbftbxbxbxaxzyhabxbxaxbxjhgzbxbxbxaxzqysbxaxbxbxszlibxbxbxaxlemabxbxbxaxealxbxaxbxbxdpjxa"/>
    <w:rPr>
      <w:rFonts w:ascii="Times New Roman" w:hAnsi="Times New Roman"/>
      <w:b/>
      <w:color w:val="000000"/>
    </w:rPr>
  </w:style>
  <w:style w:type="paragraph" w:customStyle="1" w:styleId="npbxbxbxaxakpvbxbxaxbxmszgaxbxbxbxktnqbxaxbxbxonjcbxbxbxaxavzhbxbxaxbxrbftbxbxbxaxzyhabxbxaxbxjhgzbxbxbxaxzqysbxaxbxbxszlibxbxbxaxlemabxbxbxaxealxbxaxbxbxdpjxaxb">
    <w:name w:val="npbxbxbxaxakpvbxbxaxbxmszgaxbxbxbxktnqbxaxbxbxonjcbxbxbxaxavzhbxbxaxbxrbftbxbxbxaxzyhabxbxaxbxjhgzbxbxbxaxzqysbxaxbxbxszlibxbxbxaxlemabxbxbxaxealxbxaxbxbxdpjxa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
    <w:name w:val="npbxbxbxaxakpvbxbxaxbxmszgaxbxbxbxktnqbxaxbxbxonjcbxbxbxaxavzhbxbxaxbxrbftbxbxbxaxzyhabxbxaxbxjhgzbxbxbxaxzqysbxaxbxbxszlibxbxbxaxlemabxbxbxaxealxbxaxbxbxdpjxaxb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
    <w:name w:val="npbxbxbxaxakpvbxbxaxbxmszgaxbxbxbxktnqbxaxbxbxonjcbxbxbxaxavzhbxbxaxbxrbftbxbxbxaxzyhabxbxaxbxjhgzbxbxbxaxzqysbxaxbxbxszlibxbxbxaxlemabxbxbxaxealxbxaxbxbxdpjxaxbxb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
    <w:name w:val="npbxbxbxaxakpvbxbxaxbxmszgaxbxbxbxktnqbxaxbxbxonjcbxbxbxaxavzhbxbxaxbxrbftbxbxbxaxzyhabxbxaxbxjhgzbxbxbxaxzqysbxaxbxbxszlibxbxbxaxlemabxbxbxaxealxbxaxbxbxdpjxaxbxbxb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
    <w:name w:val="npbxbxbxaxakpvbxbxaxbxmszgaxbxbxbxktnqbxaxbxbxonjcbxbxbxaxavzhbxbxaxbxrbftbxbxbxaxzyhabxbxaxbxjhgzbxbxbxaxzqysbxaxbxbxszlibxbxbxaxlemabxbxbxaxealxbxaxbxbxdpjxaxbxbxbxbg"/>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
    <w:name w:val="npbxbxbxaxakpvbxbxaxbxmszgaxbxbxbxktnqbxaxbxbxonjcbxbxbxaxavzhbxbxaxbxrbftbxbxbxaxzyhabxbxaxbxjhgzbxbxbxaxzqysbxaxbxbxszlibxbxbxaxlemabxbxbxaxealxbxaxbxbxdpjxaxbxbxbxbgn"/>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
    <w:name w:val="npbxbxbxaxakpvbxbxaxbxmszgaxbxbxbxktnqbxaxbxbxonjcbxbxbxaxavzhbxbxaxbxrbftbxbxbxaxzyhabxbxaxbxjhgzbxbxbxaxzqysbxaxbxbxszlibxbxbxaxlemabxbxbxaxealxbxaxbxbxdpjxaxbxbxbxbgnq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
    <w:name w:val="npbxbxbxaxakpvbxbxaxbxmszgaxbxbxbxktnqbxaxbxbxonjcbxbxbxaxavzhbxbxaxbxrbftbxbxbxaxzyhabxbxaxbxjhgzbxbxbxaxzqysbxaxbxbxszlibxbxbxaxlemabxbxbxaxealxbxaxbxbxdpjxaxbxbxbxbgnqbxa"/>
    <w:rPr>
      <w:rFonts w:ascii="Times New Roman" w:hAnsi="Times New Roman"/>
      <w:b/>
      <w:color w:val="000000"/>
    </w:rPr>
  </w:style>
  <w:style w:type="paragraph" w:customStyle="1" w:styleId="npbxbxbxaxakpvbxbxaxbxmszgaxbxbxbxktnqbxaxbxbxonjcbxbxbxaxavzhbxbxaxbxrbftbxbxbxaxzyhabxbxaxbxjhgzbxbxbxaxzqysbxaxbxbxszlibxbxbxaxlemabxbxbxaxealxbxaxbxbxdpjxaxbxbxbxbgnqbxaxb">
    <w:name w:val="npbxbxbxaxakpvbxbxaxbxmszgaxbxbxbxktnqbxaxbxbxonjcbxbxbxaxavzhbxbxaxbxrbftbxbxbxaxzyhabxbxaxbxjhgzbxbxbxaxzqysbxaxbxbxszlibxbxbxaxlemabxbxbxaxealxbxaxbxbxdpjxaxbxbxbxbgnqbxa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
    <w:name w:val="npbxbxbxaxakpvbxbxaxbxmszgaxbxbxbxktnqbxaxbxbxonjcbxbxbxaxavzhbxbxaxbxrbftbxbxbxaxzyhabxbxaxbxjhgzbxbxbxaxzqysbxaxbxbxszlibxbxbxaxlemabxbxbxaxealxbxaxbxbxdpjxaxbxbxbxbgnqbxaxb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
    <w:name w:val="npbxbxbxaxakpvbxbxaxbxmszgaxbxbxbxktnqbxaxbxbxonjcbxbxbxaxavzhbxbxaxbxrbftbxbxbxaxzyhabxbxaxbxjhgzbxbxbxaxzqysbxaxbxbxszlibxbxbxaxlemabxbxbxaxealxbxaxbxbxdpjxaxbxbxbxbgnqbxaxbxbxg"/>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
    <w:name w:val="npbxbxbxaxakpvbxbxaxbxmszgaxbxbxbxktnqbxaxbxbxonjcbxbxbxaxavzhbxbxaxbxrbftbxbxbxaxzyhabxbxaxbxjhgzbxbxbxaxzqysbxaxbxbxszlibxbxbxaxlemabxbxbxaxealxbxaxbxbxdpjxaxbxbxbxbgnqbxaxbxbxgl"/>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
    <w:name w:val="npbxbxbxaxakpvbxbxaxbxmszgaxbxbxbxktnqbxaxbxbxonjcbxbxbxaxavzhbxbxaxbxrbftbxbxbxaxzyhabxbxaxbxjhgzbxbxbxaxzqysbxaxbxbxszlibxbxbxaxlemabxbxbxaxealxbxaxbxbxdpjxaxbxbxbxbgnqbxaxbxbxglr"/>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
    <w:name w:val="npbxbxbxaxakpvbxbxaxbxmszgaxbxbxbxktnqbxaxbxbxonjcbxbxbxaxavzhbxbxaxbxrbftbxbxbxaxzyhabxbxaxbxjhgzbxbxbxaxzqysbxaxbxbxszlibxbxbxaxlemabxbxbxaxealxbxaxbxbxdpjxaxbxbxbxbgnqbxaxbxbxglrg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
    <w:name w:val="npbxbxbxaxakpvbxbxaxbxmszgaxbxbxbxktnqbxaxbxbxonjcbxbxbxaxavzhbxbxaxbxrbftbxbxbxaxzyhabxbxaxbxjhgzbxbxbxaxzqysbxaxbxbxszlibxbxbxaxlemabxbxbxaxealxbxaxbxbxdpjxaxbxbxbxbgnqbxaxbxbxglrgb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
    <w:name w:val="npbxbxbxaxakpvbxbxaxbxmszgaxbxbxbxktnqbxaxbxbxonjcbxbxbxaxavzhbxbxaxbxrbftbxbxbxaxzyhabxbxaxbxjhgzbxbxbxaxzqysbxaxbxbxszlibxbxbxaxlemabxbxbxaxealxbxaxbxbxdpjxaxbxbxbxbgnqbxaxbxbxglrgbxbxa"/>
    <w:rPr>
      <w:rFonts w:ascii="Times New Roman" w:hAnsi="Times New Roman"/>
      <w:b/>
      <w:color w:val="000000"/>
    </w:rPr>
  </w:style>
  <w:style w:type="paragraph" w:customStyle="1" w:styleId="npbxbxbxaxakpvbxbxaxbxmszgaxbxbxbxktnqbxaxbxbxonjcbxbxbxaxavzhbxbxaxbxrbftbxbxbxaxzyhabxbxaxbxjhgzbxbxbxaxzqysbxaxbxbxszlibxbxbxaxlemabxbxbxaxealxbxaxbxbxdpjxaxbxbxbxbgnqbxaxbxbxglrgbxbxaxb">
    <w:name w:val="npbxbxbxaxakpvbxbxaxbxmszgaxbxbxbxktnqbxaxbxbxonjcbxbxbxaxavzhbxbxaxbxrbftbxbxbxaxzyhabxbxaxbxjhgzbxbxbxaxzqysbxaxbxbxszlibxbxbxaxlemabxbxbxaxealxbxaxbxbxdpjxaxbxbxbxbgnqbxaxbxbxglrgbxbxa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
    <w:name w:val="npbxbxbxaxakpvbxbxaxbxmszgaxbxbxbxktnqbxaxbxbxonjcbxbxbxaxavzhbxbxaxbxrbftbxbxbxaxzyhabxbxaxbxjhgzbxbxbxaxzqysbxaxbxbxszlibxbxbxaxlemabxbxbxaxealxbxaxbxbxdpjxaxbxbxbxbgnqbxaxbxbxglrgbxbxaxbxj"/>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
    <w:name w:val="npbxbxbxaxakpvbxbxaxbxmszgaxbxbxbxktnqbxaxbxbxonjcbxbxbxaxavzhbxbxaxbxrbftbxbxbxaxzyhabxbxaxbxjhgzbxbxbxaxzqysbxaxbxbxszlibxbxbxaxlemabxbxbxaxealxbxaxbxbxdpjxaxbxbxbxbgnqbxaxbxbxglrgbxbxaxbxjh"/>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
    <w:name w:val="npbxbxbxaxakpvbxbxaxbxmszgaxbxbxbxktnqbxaxbxbxonjcbxbxbxaxavzhbxbxaxbxrbftbxbxbxaxzyhabxbxaxbxjhgzbxbxbxaxzqysbxaxbxbxszlibxbxbxaxlemabxbxbxaxealxbxaxbxbxdpjxaxbxbxbxbgnqbxaxbxbxglrgbxbxaxbxjhg"/>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
    <w:name w:val="npbxbxbxaxakpvbxbxaxbxmszgaxbxbxbxktnqbxaxbxbxonjcbxbxbxaxavzhbxbxaxbxrbftbxbxbxaxzyhabxbxaxbxjhgzbxbxbxaxzqysbxaxbxbxszlibxbxbxaxlemabxbxbxaxealxbxaxbxbxdpjxaxbxbxbxbgnqbxaxbxbxglrgbxbxaxbxjhgp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
    <w:name w:val="npbxbxbxaxakpvbxbxaxbxmszgaxbxbxbxktnqbxaxbxbxonjcbxbxbxaxavzhbxbxaxbxrbftbxbxbxaxzyhabxbxaxbxjhgzbxbxbxaxzqysbxaxbxbxszlibxbxbxaxlemabxbxbxaxealxbxaxbxbxdpjxaxbxbxbxbgnqbxaxbxbxglrgbxbxaxbxjhgpb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
    <w:name w:val="npbxbxbxaxakpvbxbxaxbxmszgaxbxbxbxktnqbxaxbxbxonjcbxbxbxaxavzhbxbxaxbxrbftbxbxbxaxzyhabxbxaxbxjhgzbxbxbxaxzqysbxaxbxbxszlibxbxbxaxlemabxbxbxaxealxbxaxbxbxdpjxaxbxbxbxbgnqbxaxbxbxglrgbxbxaxbxjhgpbxbxa"/>
    <w:rPr>
      <w:rFonts w:ascii="Times New Roman" w:hAnsi="Times New Roman"/>
      <w:b/>
      <w:color w:val="000000"/>
    </w:rPr>
  </w:style>
  <w:style w:type="paragraph" w:customStyle="1" w:styleId="npbxbxbxaxakpvbxbxaxbxmszgaxbxbxbxktnqbxaxbxbxonjcbxbxbxaxavzhbxbxaxbxrbftbxbxbxaxzyhabxbxaxbxjhgzbxbxbxaxzqysbxaxbxbxszlibxbxbxaxlemabxbxbxaxealxbxaxbxbxdpjxaxbxbxbxbgnqbxaxbxbxglrgbxbxaxbxjhgpbxbxaxb">
    <w:name w:val="npbxbxbxaxakpvbxbxaxbxmszgaxbxbxbxktnqbxaxbxbxonjcbxbxbxaxavzhbxbxaxbxrbftbxbxbxaxzyhabxbxaxbxjhgzbxbxbxaxzqysbxaxbxbxszlibxbxbxaxlemabxbxbxaxealxbxaxbxbxdpjxaxbxbxbxbgnqbxaxbxbxglrgbxbxaxbxjhgpbxbxa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
    <w:name w:val="npbxbxbxaxakpvbxbxaxbxmszgaxbxbxbxktnqbxaxbxbxonjcbxbxbxaxavzhbxbxaxbxrbftbxbxbxaxzyhabxbxaxbxjhgzbxbxbxaxzqysbxaxbxbxszlibxbxbxaxlemabxbxbxaxealxbxaxbxbxdpjxaxbxbxbxbgnqbxaxbxbxglrgbxbxaxbxjhgpbxbxaxbxy"/>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
    <w:name w:val="npbxbxbxaxakpvbxbxaxbxmszgaxbxbxbxktnqbxaxbxbxonjcbxbxbxaxavzhbxbxaxbxrbftbxbxbxaxzyhabxbxaxbxjhgzbxbxbxaxzqysbxaxbxbxszlibxbxbxaxlemabxbxbxaxealxbxaxbxbxdpjxaxbxbxbxbgnqbxaxbxbxglrgbxbxaxbxjhgpbxbxaxbxys"/>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
    <w:name w:val="npbxbxbxaxakpvbxbxaxbxmszgaxbxbxbxktnqbxaxbxbxonjcbxbxbxaxavzhbxbxaxbxrbftbxbxbxaxzyhabxbxaxbxjhgzbxbxbxaxzqysbxaxbxbxszlibxbxbxaxlemabxbxbxaxealxbxaxbxbxdpjxaxbxbxbxbgnqbxaxbxbxglrgbxbxaxbxjhgpbxbxaxbxysn"/>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
    <w:name w:val="npbxbxbxaxakpvbxbxaxbxmszgaxbxbxbxktnqbxaxbxbxonjcbxbxbxaxavzhbxbxaxbxrbftbxbxbxaxzyhabxbxaxbxjhgzbxbxbxaxzqysbxaxbxbxszlibxbxbxaxlemabxbxbxaxealxbxaxbxbxdpjxaxbxbxbxbgnqbxaxbxbxglrgbxbxaxbxjhgpbxbxaxbxysnq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
    <w:name w:val="npbxbxbxaxakpvbxbxaxbxmszgaxbxbxbxktnqbxaxbxbxonjcbxbxbxaxavzhbxbxaxbxrbftbxbxbxaxzyhabxbxaxbxjhgzbxbxbxaxzqysbxaxbxbxszlibxbxbxaxlemabxbxbxaxealxbxaxbxbxdpjxaxbxbxbxbgnqbxaxbxbxglrgbxbxaxbxjhgpbxbxaxbxysnqb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xb">
    <w:name w:val="npbxbxbxaxakpvbxbxaxbxmszgaxbxbxbxktnqbxaxbxbxonjcbxbxbxaxavzhbxbxaxbxrbftbxbxbxaxzyhabxbxaxbxjhgzbxbxbxaxzqysbxaxbxbxszlibxbxbxaxlemabxbxbxaxealxbxaxbxbxdpjxaxbxbxbxbgnqbxaxbxbxglrgbxbxaxbxjhgpbxbxaxbxysnqbxb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xbxa">
    <w:name w:val="npbxbxbxaxakpvbxbxaxbxmszgaxbxbxbxktnqbxaxbxbxonjcbxbxbxaxavzhbxbxaxbxrbftbxbxbxaxzyhabxbxaxbxjhgzbxbxbxaxzqysbxaxbxbxszlibxbxbxaxlemabxbxbxaxealxbxaxbxbxdpjxaxbxbxbxbgnqbxaxbxbxglrgbxbxaxbxjhgpbxbxaxbxysnqbxbxbxa"/>
    <w:rPr>
      <w:rFonts w:ascii="Times New Roman" w:hAnsi="Times New Roman"/>
      <w:b/>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xbxaxu">
    <w:name w:val="npbxbxbxaxakpvbxbxaxbxmszgaxbxbxbxktnqbxaxbxbxonjcbxbxbxaxavzhbxbxaxbxrbftbxbxbxaxzyhabxbxaxbxjhgzbxbxbxaxzqysbxaxbxbxszlibxbxbxaxlemabxbxbxaxealxbxaxbxbxdpjxaxbxbxbxbgnqbxaxbxbxglrgbxbxaxbxjhgpbxbxaxbxysnqbxbxbxaxu"/>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xbxaxuq">
    <w:name w:val="npbxbxbxaxakpvbxbxaxbxmszgaxbxbxbxktnqbxaxbxbxonjcbxbxbxaxavzhbxbxaxbxrbftbxbxbxaxzyhabxbxaxbxjhgzbxbxbxaxzqysbxaxbxbxszlibxbxbxaxlemabxbxbxaxealxbxaxbxbxdpjxaxbxbxbxbgnqbxaxbxbxglrgbxbxaxbxjhgpbxbxaxbxysnqbxbxbxaxuq"/>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xbxaxuqj">
    <w:name w:val="npbxbxbxaxakpvbxbxaxbxmszgaxbxbxbxktnqbxaxbxbxonjcbxbxbxaxavzhbxbxaxbxrbftbxbxbxaxzyhabxbxaxbxjhgzbxbxbxaxzqysbxaxbxbxszlibxbxbxaxlemabxbxbxaxealxbxaxbxbxdpjxaxbxbxbxbgnqbxaxbxbxglrgbxbxaxbxjhgpbxbxaxbxysnqbxbxbxaxuqj"/>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xbxaxuqjya">
    <w:name w:val="npbxbxbxaxakpvbxbxaxbxmszgaxbxbxbxktnqbxaxbxbxonjcbxbxbxaxavzhbxbxaxbxrbftbxbxbxaxzyhabxbxaxbxjhgzbxbxbxaxzqysbxaxbxbxszlibxbxbxaxlemabxbxbxaxealxbxaxbxbxdpjxaxbxbxbxbgnqbxaxbxbxglrgbxbxaxbxjhgpbxbxaxbxysnqbxbxbxaxuqjya"/>
    <w:rPr>
      <w:rFonts w:ascii="Times New Roman" w:hAnsi="Times New Roman"/>
      <w:b/>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xbxaxuqjyaxb">
    <w:name w:val="npbxbxbxaxakpvbxbxaxbxmszgaxbxbxbxktnqbxaxbxbxonjcbxbxbxaxavzhbxbxaxbxrbftbxbxbxaxzyhabxbxaxbxjhgzbxbxbxaxzqysbxaxbxbxszlibxbxbxaxlemabxbxbxaxealxbxaxbxbxdpjxaxbxbxbxbgnqbxaxbxbxglrgbxbxaxbxjhgpbxbxaxbxysnqbxbxbxaxuqjya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xbxaxuqjyaxbxb">
    <w:name w:val="npbxbxbxaxakpvbxbxaxbxmszgaxbxbxbxktnqbxaxbxbxonjcbxbxbxaxavzhbxbxaxbxrbftbxbxbxaxzyhabxbxaxbxjhgzbxbxbxaxzqysbxaxbxbxszlibxbxbxaxlemabxbxbxaxealxbxaxbxbxdpjxaxbxbxbxbgnqbxaxbxbxglrgbxbxaxbxjhgpbxbxaxbxysnqbxbxbxaxuqjyaxb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xbxaxuqjyaxbxbxb">
    <w:name w:val="npbxbxbxaxakpvbxbxaxbxmszgaxbxbxbxktnqbxaxbxbxonjcbxbxbxaxavzhbxbxaxbxrbftbxbxbxaxzyhabxbxaxbxjhgzbxbxbxaxzqysbxaxbxbxszlibxbxbxaxlemabxbxbxaxealxbxaxbxbxdpjxaxbxbxbxbgnqbxaxbxbxglrgbxbxaxbxjhgpbxbxaxbxysnqbxbxbxaxuqjyaxbxb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xbxaxuqjyaxbxbxbxf">
    <w:name w:val="npbxbxbxaxakpvbxbxaxbxmszgaxbxbxbxktnqbxaxbxbxonjcbxbxbxaxavzhbxbxaxbxrbftbxbxbxaxzyhabxbxaxbxjhgzbxbxbxaxzqysbxaxbxbxszlibxbxbxaxlemabxbxbxaxealxbxaxbxbxdpjxaxbxbxbxbgnqbxaxbxbxglrgbxbxaxbxjhgpbxbxaxbxysnqbxbxbxaxuqjyaxbxbxbxf"/>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xbxaxuqjyaxbxbxbxfo">
    <w:name w:val="npbxbxbxaxakpvbxbxaxbxmszgaxbxbxbxktnqbxaxbxbxonjcbxbxbxaxavzhbxbxaxbxrbftbxbxbxaxzyhabxbxaxbxjhgzbxbxbxaxzqysbxaxbxbxszlibxbxbxaxlemabxbxbxaxealxbxaxbxbxdpjxaxbxbxbxbgnqbxaxbxbxglrgbxbxaxbxjhgpbxbxaxbxysnqbxbxbxaxuqjyaxbxbxbxfo"/>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xbxaxuqjyaxbxbxbxfor">
    <w:name w:val="npbxbxbxaxakpvbxbxaxbxmszgaxbxbxbxktnqbxaxbxbxonjcbxbxbxaxavzhbxbxaxbxrbftbxbxbxaxzyhabxbxaxbxjhgzbxbxbxaxzqysbxaxbxbxszlibxbxbxaxlemabxbxbxaxealxbxaxbxbxdpjxaxbxbxbxbgnqbxaxbxbxglrgbxbxaxbxjhgpbxbxaxbxysnqbxbxbxaxuqjyaxbxbxbxfor"/>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xbxaxuqjyaxbxbxbxforab">
    <w:name w:val="npbxbxbxaxakpvbxbxaxbxmszgaxbxbxbxktnqbxaxbxbxonjcbxbxbxaxavzhbxbxaxbxrbftbxbxbxaxzyhabxbxaxbxjhgzbxbxbxaxzqysbxaxbxbxszlibxbxbxaxlemabxbxbxaxealxbxaxbxbxdpjxaxbxbxbxbgnqbxaxbxbxglrgbxbxaxbxjhgpbxbxaxbxysnqbxbxbxaxuqjyaxbxbxbxfora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xbxaxuqjyaxbxbxbxforabxa">
    <w:name w:val="npbxbxbxaxakpvbxbxaxbxmszgaxbxbxbxktnqbxaxbxbxonjcbxbxbxaxavzhbxbxaxbxrbftbxbxbxaxzyhabxbxaxbxjhgzbxbxbxaxzqysbxaxbxbxszlibxbxbxaxlemabxbxbxaxealxbxaxbxbxdpjxaxbxbxbxbgnqbxaxbxbxglrgbxbxaxbxjhgpbxbxaxbxysnqbxbxbxaxuqjyaxbxbxbxforabxa"/>
    <w:rPr>
      <w:rFonts w:ascii="Times New Roman" w:hAnsi="Times New Roman"/>
      <w:b/>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xbxaxuqjyaxbxbxbxforabxaxb">
    <w:name w:val="npbxbxbxaxakpvbxbxaxbxmszgaxbxbxbxktnqbxaxbxbxonjcbxbxbxaxavzhbxbxaxbxrbftbxbxbxaxzyhabxbxaxbxjhgzbxbxbxaxzqysbxaxbxbxszlibxbxbxaxlemabxbxbxaxealxbxaxbxbxdpjxaxbxbxbxbgnqbxaxbxbxglrgbxbxaxbxjhgpbxbxaxbxysnqbxbxbxaxuqjyaxbxbxbxforabxa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xbxaxuqjyaxbxbxbxforabxaxbxb">
    <w:name w:val="npbxbxbxaxakpvbxbxaxbxmszgaxbxbxbxktnqbxaxbxbxonjcbxbxbxaxavzhbxbxaxbxrbftbxbxbxaxzyhabxbxaxbxjhgzbxbxbxaxzqysbxaxbxbxszlibxbxbxaxlemabxbxbxaxealxbxaxbxbxdpjxaxbxbxbxbgnqbxaxbxbxglrgbxbxaxbxjhgpbxbxaxbxysnqbxbxbxaxuqjyaxbxbxbxforabxaxbxb"/>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xbxaxuqjyaxbxbxbxforabxaxbxbxp">
    <w:name w:val="npbxbxbxaxakpvbxbxaxbxmszgaxbxbxbxktnqbxaxbxbxonjcbxbxbxaxavzhbxbxaxbxrbftbxbxbxaxzyhabxbxaxbxjhgzbxbxbxaxzqysbxaxbxbxszlibxbxbxaxlemabxbxbxaxealxbxaxbxbxdpjxaxbxbxbxbgnqbxaxbxbxglrgbxbxaxbxjhgpbxbxaxbxysnqbxbxbxaxuqjyaxbxbxbxforabxaxbxbxp"/>
    <w:rPr>
      <w:rFonts w:ascii="Times New Roman" w:hAnsi="Times New Roman"/>
      <w:color w:val="000000"/>
    </w:rPr>
  </w:style>
  <w:style w:type="paragraph" w:customStyle="1" w:styleId="npbxbxbxaxakpvbxbxaxbxmszgaxbxbxbxktnqbxaxbxbxonjcbxbxbxaxavzhbxbxaxbxrbftbxbxbxaxzyhabxbxaxbxjhgzbxbxbxaxzqysbxaxbxbxszlibxbxbxaxlemabxbxbxaxealxbxaxbxbxdpjxaxbxbxbxbgnqbxaxbxbxglrgbxbxaxbxjhgpbxbxaxbxysnqbxbxbxaxuqjyaxbxbxbxforabxaxbxbxpf">
    <w:name w:val="npbxbxbxaxakpvbxbxaxbxmszgaxbxbxbxktnqbxaxbxbxonjcbxbxbxaxavzhbxbxaxbxrbftbxbxbxaxzyhabxbxaxbxjhgzbxbxbxaxzqysbxaxbxbxszlibxbxbxaxlemabxbxbxaxealxbxaxbxbxdpjxaxbxbxbxbgnqbxaxbxbxglrgbxbxaxbxjhgpbxbxaxbxysnqbxbxbxaxuqjyaxbxbxbxforabxaxbxbxpf"/>
    <w:rPr>
      <w:rFonts w:ascii="Times New Roman" w:hAnsi="Times New Roman"/>
      <w:color w:val="000000"/>
    </w:rPr>
  </w:style>
  <w:style w:type="paragraph" w:customStyle="1" w:styleId="o">
    <w:name w:val="o"/>
    <w:rPr>
      <w:rFonts w:ascii="Times New Roman" w:hAnsi="Times New Roman"/>
      <w:color w:val="000000"/>
    </w:rPr>
  </w:style>
  <w:style w:type="paragraph" w:customStyle="1" w:styleId="oub">
    <w:name w:val="oub"/>
    <w:rPr>
      <w:rFonts w:ascii="Times New Roman" w:hAnsi="Times New Roman"/>
      <w:color w:val="000000"/>
    </w:rPr>
  </w:style>
  <w:style w:type="paragraph" w:customStyle="1" w:styleId="oubxb">
    <w:name w:val="oubxb"/>
    <w:rPr>
      <w:rFonts w:ascii="Times New Roman" w:hAnsi="Times New Roman"/>
      <w:color w:val="000000"/>
    </w:rPr>
  </w:style>
  <w:style w:type="paragraph" w:customStyle="1" w:styleId="oubxbxb">
    <w:name w:val="oubxbxb"/>
    <w:rPr>
      <w:rFonts w:ascii="Times New Roman" w:hAnsi="Times New Roman"/>
      <w:color w:val="000000"/>
    </w:rPr>
  </w:style>
  <w:style w:type="paragraph" w:customStyle="1" w:styleId="oubxbxbxa">
    <w:name w:val="oubxbxbxa"/>
    <w:rPr>
      <w:rFonts w:ascii="Times New Roman" w:hAnsi="Times New Roman"/>
      <w:b/>
      <w:color w:val="000000"/>
    </w:rPr>
  </w:style>
  <w:style w:type="paragraph" w:customStyle="1" w:styleId="oubxbxbxaxv">
    <w:name w:val="oubxbxbxaxv"/>
    <w:rPr>
      <w:rFonts w:ascii="Times New Roman" w:hAnsi="Times New Roman"/>
      <w:color w:val="000000"/>
    </w:rPr>
  </w:style>
  <w:style w:type="paragraph" w:customStyle="1" w:styleId="oubxbxbxaxvr">
    <w:name w:val="oubxbxbxaxvr"/>
    <w:rPr>
      <w:rFonts w:ascii="Times New Roman" w:hAnsi="Times New Roman"/>
      <w:color w:val="000000"/>
    </w:rPr>
  </w:style>
  <w:style w:type="paragraph" w:customStyle="1" w:styleId="oubxbxbxaxvrr">
    <w:name w:val="oubxbxbxaxvrr"/>
    <w:rPr>
      <w:rFonts w:ascii="Times New Roman" w:hAnsi="Times New Roman"/>
      <w:color w:val="000000"/>
    </w:rPr>
  </w:style>
  <w:style w:type="paragraph" w:customStyle="1" w:styleId="oubxbxbxaxvrrob">
    <w:name w:val="oubxbxbxaxvrrob"/>
    <w:rPr>
      <w:rFonts w:ascii="Times New Roman" w:hAnsi="Times New Roman"/>
      <w:color w:val="000000"/>
    </w:rPr>
  </w:style>
  <w:style w:type="paragraph" w:customStyle="1" w:styleId="oubxbxbxaxvrrobxb">
    <w:name w:val="oubxbxbxaxvrrobxb"/>
    <w:rPr>
      <w:rFonts w:ascii="Times New Roman" w:hAnsi="Times New Roman"/>
      <w:color w:val="000000"/>
    </w:rPr>
  </w:style>
  <w:style w:type="paragraph" w:customStyle="1" w:styleId="oubxbxbxaxvrrobxbxb">
    <w:name w:val="oubxbxbxaxvrrobxbxb"/>
    <w:rPr>
      <w:rFonts w:ascii="Times New Roman" w:hAnsi="Times New Roman"/>
      <w:color w:val="000000"/>
    </w:rPr>
  </w:style>
  <w:style w:type="paragraph" w:customStyle="1" w:styleId="oubxbxbxaxvrrobxbxbxa">
    <w:name w:val="oubxbxbxaxvrrobxbxbxa"/>
    <w:rPr>
      <w:rFonts w:ascii="Times New Roman" w:hAnsi="Times New Roman"/>
      <w:b/>
      <w:color w:val="000000"/>
    </w:rPr>
  </w:style>
  <w:style w:type="paragraph" w:customStyle="1" w:styleId="oubxbxbxaxvrrobxbxbxaxt">
    <w:name w:val="oubxbxbxaxvrrobxbxbxaxt"/>
    <w:rPr>
      <w:rFonts w:ascii="Times New Roman" w:hAnsi="Times New Roman"/>
      <w:color w:val="000000"/>
    </w:rPr>
  </w:style>
  <w:style w:type="paragraph" w:customStyle="1" w:styleId="oubxbxbxaxvrrobxbxbxaxtf">
    <w:name w:val="oubxbxbxaxvrrobxbxbxaxtf"/>
    <w:rPr>
      <w:rFonts w:ascii="Times New Roman" w:hAnsi="Times New Roman"/>
      <w:color w:val="000000"/>
    </w:rPr>
  </w:style>
  <w:style w:type="paragraph" w:customStyle="1" w:styleId="oubxbxbxaxvrrobxbxbxaxtff">
    <w:name w:val="oubxbxbxaxvrrobxbxbxaxtff"/>
    <w:rPr>
      <w:rFonts w:ascii="Times New Roman" w:hAnsi="Times New Roman"/>
      <w:color w:val="000000"/>
    </w:rPr>
  </w:style>
  <w:style w:type="paragraph" w:customStyle="1" w:styleId="oubxbxbxaxvrrobxbxbxaxtffhb">
    <w:name w:val="oubxbxbxaxvrrobxbxbxaxtffhb"/>
    <w:rPr>
      <w:rFonts w:ascii="Times New Roman" w:hAnsi="Times New Roman"/>
      <w:color w:val="000000"/>
    </w:rPr>
  </w:style>
  <w:style w:type="paragraph" w:customStyle="1" w:styleId="oubxbxbxaxvrrobxbxbxaxtffhbxa">
    <w:name w:val="oubxbxbxaxvrrobxbxbxaxtffhbxa"/>
    <w:rPr>
      <w:rFonts w:ascii="Times New Roman" w:hAnsi="Times New Roman"/>
      <w:b/>
      <w:color w:val="000000"/>
    </w:rPr>
  </w:style>
  <w:style w:type="paragraph" w:customStyle="1" w:styleId="oubxbxbxaxvrrobxbxbxaxtffhbxaxb">
    <w:name w:val="oubxbxbxaxvrrobxbxbxaxtffhbxaxb"/>
    <w:rPr>
      <w:rFonts w:ascii="Times New Roman" w:hAnsi="Times New Roman"/>
      <w:color w:val="000000"/>
    </w:rPr>
  </w:style>
  <w:style w:type="paragraph" w:customStyle="1" w:styleId="oubxbxbxaxvrrobxbxbxaxtffhbxaxbxb">
    <w:name w:val="oubxbxbxaxvrrobxbxbxaxtffhbxaxbxb"/>
    <w:rPr>
      <w:rFonts w:ascii="Times New Roman" w:hAnsi="Times New Roman"/>
      <w:color w:val="000000"/>
    </w:rPr>
  </w:style>
  <w:style w:type="paragraph" w:customStyle="1" w:styleId="oubxbxbxaxvrrobxbxbxaxtffhbxaxbxbxk">
    <w:name w:val="oubxbxbxaxvrrobxbxbxaxtffhbxaxbxbxk"/>
    <w:rPr>
      <w:rFonts w:ascii="Times New Roman" w:hAnsi="Times New Roman"/>
      <w:color w:val="000000"/>
    </w:rPr>
  </w:style>
  <w:style w:type="paragraph" w:customStyle="1" w:styleId="oubxbxbxaxvrrobxbxbxaxtffhbxaxbxbxkj">
    <w:name w:val="oubxbxbxaxvrrobxbxbxaxtffhbxaxbxbxkj"/>
    <w:rPr>
      <w:rFonts w:ascii="Times New Roman" w:hAnsi="Times New Roman"/>
      <w:color w:val="000000"/>
    </w:rPr>
  </w:style>
  <w:style w:type="paragraph" w:customStyle="1" w:styleId="oubxbxbxaxvrrobxbxbxaxtffhbxaxbxbxkje">
    <w:name w:val="oubxbxbxaxvrrobxbxbxaxtffhbxaxbxbxkje"/>
    <w:rPr>
      <w:rFonts w:ascii="Times New Roman" w:hAnsi="Times New Roman"/>
      <w:color w:val="000000"/>
    </w:rPr>
  </w:style>
  <w:style w:type="paragraph" w:customStyle="1" w:styleId="oubxbxbxaxvrrobxbxbxaxtffhbxaxbxbxkjeea">
    <w:name w:val="oubxbxbxaxvrrobxbxbxaxtffhbxaxbxbxkjeea"/>
    <w:rPr>
      <w:rFonts w:ascii="Times New Roman" w:hAnsi="Times New Roman"/>
      <w:b/>
      <w:color w:val="000000"/>
    </w:rPr>
  </w:style>
  <w:style w:type="paragraph" w:customStyle="1" w:styleId="oubxbxbxaxvrrobxbxbxaxtffhbxaxbxbxkjeeaxb">
    <w:name w:val="oubxbxbxaxvrrobxbxbxaxtffhbxaxbxbxkjeeaxb"/>
    <w:rPr>
      <w:rFonts w:ascii="Times New Roman" w:hAnsi="Times New Roman"/>
      <w:color w:val="000000"/>
    </w:rPr>
  </w:style>
  <w:style w:type="paragraph" w:customStyle="1" w:styleId="oubxbxbxaxvrrobxbxbxaxtffhbxaxbxbxkjeeaxbxb">
    <w:name w:val="oubxbxbxaxvrrobxbxbxaxtffhbxaxbxbxkjeeaxbxb"/>
    <w:rPr>
      <w:rFonts w:ascii="Times New Roman" w:hAnsi="Times New Roman"/>
      <w:color w:val="000000"/>
    </w:rPr>
  </w:style>
  <w:style w:type="paragraph" w:customStyle="1" w:styleId="oubxbxbxaxvrrobxbxbxaxtffhbxaxbxbxkjeeaxbxbxb">
    <w:name w:val="oubxbxbxaxvrrobxbxbxaxtffhbxaxbxbxkjeeaxbxbxb"/>
    <w:rPr>
      <w:rFonts w:ascii="Times New Roman" w:hAnsi="Times New Roman"/>
      <w:color w:val="000000"/>
    </w:rPr>
  </w:style>
  <w:style w:type="paragraph" w:customStyle="1" w:styleId="oubxbxbxaxvrrobxbxbxaxtffhbxaxbxbxkjeeaxbxbxbxt">
    <w:name w:val="oubxbxbxaxvrrobxbxbxaxtffhbxaxbxbxkjeeaxbxbxbxt"/>
    <w:rPr>
      <w:rFonts w:ascii="Times New Roman" w:hAnsi="Times New Roman"/>
      <w:color w:val="000000"/>
    </w:rPr>
  </w:style>
  <w:style w:type="paragraph" w:customStyle="1" w:styleId="oubxbxbxaxvrrobxbxbxaxtffhbxaxbxbxkjeeaxbxbxbxtd">
    <w:name w:val="oubxbxbxaxvrrobxbxbxaxtffhbxaxbxbxkjeeaxbxbxbxtd"/>
    <w:rPr>
      <w:rFonts w:ascii="Times New Roman" w:hAnsi="Times New Roman"/>
      <w:color w:val="000000"/>
    </w:rPr>
  </w:style>
  <w:style w:type="paragraph" w:customStyle="1" w:styleId="oubxbxbxaxvrrobxbxbxaxtffhbxaxbxbxkjeeaxbxbxbxtdz">
    <w:name w:val="oubxbxbxaxvrrobxbxbxaxtffhbxaxbxbxkjeeaxbxbxbxtdz"/>
    <w:rPr>
      <w:rFonts w:ascii="Times New Roman" w:hAnsi="Times New Roman"/>
      <w:color w:val="000000"/>
    </w:rPr>
  </w:style>
  <w:style w:type="paragraph" w:customStyle="1" w:styleId="oubxbxbxaxvrrobxbxbxaxtffhbxaxbxbxkjeeaxbxbxbxtdzjb">
    <w:name w:val="oubxbxbxaxvrrobxbxbxaxtffhbxaxbxbxkjeeaxbxbxbxtdzjb"/>
    <w:rPr>
      <w:rFonts w:ascii="Times New Roman" w:hAnsi="Times New Roman"/>
      <w:color w:val="000000"/>
    </w:rPr>
  </w:style>
  <w:style w:type="paragraph" w:customStyle="1" w:styleId="oubxbxbxaxvrrobxbxbxaxtffhbxaxbxbxkjeeaxbxbxbxtdzjbxb">
    <w:name w:val="oubxbxbxaxvrrobxbxbxaxtffhbxaxbxbxkjeeaxbxbxbxtdzjbxb"/>
    <w:rPr>
      <w:rFonts w:ascii="Times New Roman" w:hAnsi="Times New Roman"/>
      <w:color w:val="000000"/>
    </w:rPr>
  </w:style>
  <w:style w:type="paragraph" w:customStyle="1" w:styleId="oubxbxbxaxvrrobxbxbxaxtffhbxaxbxbxkjeeaxbxbxbxtdzjbxbxb">
    <w:name w:val="oubxbxbxaxvrrobxbxbxaxtffhbxaxbxbxkjeeaxbxbxbxtdzjbxbxb"/>
    <w:rPr>
      <w:rFonts w:ascii="Times New Roman" w:hAnsi="Times New Roman"/>
      <w:color w:val="000000"/>
    </w:rPr>
  </w:style>
  <w:style w:type="paragraph" w:customStyle="1" w:styleId="oubxbxbxaxvrrobxbxbxaxtffhbxaxbxbxkjeeaxbxbxbxtdzjbxbxbxa">
    <w:name w:val="oubxbxbxaxvrrobxbxbxaxtffhbxaxbxbxkjeeaxbxbxbxtdzjbxbxbxa"/>
    <w:rPr>
      <w:rFonts w:ascii="Times New Roman" w:hAnsi="Times New Roman"/>
      <w:b/>
      <w:color w:val="000000"/>
    </w:rPr>
  </w:style>
  <w:style w:type="paragraph" w:customStyle="1" w:styleId="oubxbxbxaxvrrobxbxbxaxtffhbxaxbxbxkjeeaxbxbxbxtdzjbxbxbxaxf">
    <w:name w:val="oubxbxbxaxvrrobxbxbxaxtffhbxaxbxbxkjeeaxbxbxbxtdzjbxbxbxaxf"/>
    <w:rPr>
      <w:rFonts w:ascii="Times New Roman" w:hAnsi="Times New Roman"/>
      <w:color w:val="000000"/>
    </w:rPr>
  </w:style>
  <w:style w:type="paragraph" w:customStyle="1" w:styleId="oubxbxbxaxvrrobxbxbxaxtffhbxaxbxbxkjeeaxbxbxbxtdzjbxbxbxaxfw">
    <w:name w:val="oubxbxbxaxvrrobxbxbxaxtffhbxaxbxbxkjeeaxbxbxbxtdzjbxbxbxaxfw"/>
    <w:rPr>
      <w:rFonts w:ascii="Times New Roman" w:hAnsi="Times New Roman"/>
      <w:color w:val="000000"/>
    </w:rPr>
  </w:style>
  <w:style w:type="paragraph" w:customStyle="1" w:styleId="oubxbxbxaxvrrobxbxbxaxtffhbxaxbxbxkjeeaxbxbxbxtdzjbxbxbxaxfwx">
    <w:name w:val="oubxbxbxaxvrrobxbxbxaxtffhbxaxbxbxkjeeaxbxbxbxtdzjbxbxbxaxfwx"/>
    <w:rPr>
      <w:rFonts w:ascii="Times New Roman" w:hAnsi="Times New Roman"/>
      <w:color w:val="000000"/>
    </w:rPr>
  </w:style>
  <w:style w:type="paragraph" w:customStyle="1" w:styleId="oubxbxbxaxvrrobxbxbxaxtffhbxaxbxbxkjeeaxbxbxbxtdzjbxbxbxaxfwxcb">
    <w:name w:val="oubxbxbxaxvrrobxbxbxaxtffhbxaxbxbxkjeeaxbxbxbxtdzjbxbxbxaxfwxcb"/>
    <w:rPr>
      <w:rFonts w:ascii="Times New Roman" w:hAnsi="Times New Roman"/>
      <w:color w:val="000000"/>
    </w:rPr>
  </w:style>
  <w:style w:type="paragraph" w:customStyle="1" w:styleId="oubxbxbxaxvrrobxbxbxaxtffhbxaxbxbxkjeeaxbxbxbxtdzjbxbxbxaxfwxcbxb">
    <w:name w:val="oubxbxbxaxvrrobxbxbxaxtffhbxaxbxbxkjeeaxbxbxbxtdzjbxbxbxaxfwxcbxb"/>
    <w:rPr>
      <w:rFonts w:ascii="Times New Roman" w:hAnsi="Times New Roman"/>
      <w:color w:val="000000"/>
    </w:rPr>
  </w:style>
  <w:style w:type="paragraph" w:customStyle="1" w:styleId="oubxbxbxaxvrrobxbxbxaxtffhbxaxbxbxkjeeaxbxbxbxtdzjbxbxbxaxfwxcbxbxa">
    <w:name w:val="oubxbxbxaxvrrobxbxbxaxtffhbxaxbxbxkjeeaxbxbxbxtdzjbxbxbxaxfwxcbxbxa"/>
    <w:rPr>
      <w:rFonts w:ascii="Times New Roman" w:hAnsi="Times New Roman"/>
      <w:b/>
      <w:color w:val="000000"/>
    </w:rPr>
  </w:style>
  <w:style w:type="paragraph" w:customStyle="1" w:styleId="oubxbxbxaxvrrobxbxbxaxtffhbxaxbxbxkjeeaxbxbxbxtdzjbxbxbxaxfwxcbxbxaxb">
    <w:name w:val="oubxbxbxaxvrrobxbxbxaxtffhbxaxbxbxkjeeaxbxbxbxtdzjbxbxbxaxfwxcbxbxaxb"/>
    <w:rPr>
      <w:rFonts w:ascii="Times New Roman" w:hAnsi="Times New Roman"/>
      <w:color w:val="000000"/>
    </w:rPr>
  </w:style>
  <w:style w:type="paragraph" w:customStyle="1" w:styleId="oubxbxbxaxvrrobxbxbxaxtffhbxaxbxbxkjeeaxbxbxbxtdzjbxbxbxaxfwxcbxbxaxbxg">
    <w:name w:val="oubxbxbxaxvrrobxbxbxaxtffhbxaxbxbxkjeeaxbxbxbxtdzjbxbxbxaxfwxcbxbxaxbxg"/>
    <w:rPr>
      <w:rFonts w:ascii="Times New Roman" w:hAnsi="Times New Roman"/>
      <w:color w:val="000000"/>
    </w:rPr>
  </w:style>
  <w:style w:type="paragraph" w:customStyle="1" w:styleId="oubxbxbxaxvrrobxbxbxaxtffhbxaxbxbxkjeeaxbxbxbxtdzjbxbxbxaxfwxcbxbxaxbxgh">
    <w:name w:val="oubxbxbxaxvrrobxbxbxaxtffhbxaxbxbxkjeeaxbxbxbxtdzjbxbxbxaxfwxcbxbxaxbxgh"/>
    <w:rPr>
      <w:rFonts w:ascii="Times New Roman" w:hAnsi="Times New Roman"/>
      <w:color w:val="000000"/>
    </w:rPr>
  </w:style>
  <w:style w:type="paragraph" w:customStyle="1" w:styleId="oubxbxbxaxvrrobxbxbxaxtffhbxaxbxbxkjeeaxbxbxbxtdzjbxbxbxaxfwxcbxbxaxbxgha">
    <w:name w:val="oubxbxbxaxvrrobxbxbxaxtffhbxaxbxbxkjeeaxbxbxbxtdzjbxbxbxaxfwxcbxbxaxbxgha"/>
    <w:rPr>
      <w:rFonts w:ascii="Times New Roman" w:hAnsi="Times New Roman"/>
      <w:color w:val="000000"/>
    </w:rPr>
  </w:style>
  <w:style w:type="paragraph" w:customStyle="1" w:styleId="oubxbxbxaxvrrobxbxbxaxtffhbxaxbxbxkjeeaxbxbxbxtdzjbxbxbxaxfwxcbxbxaxbxghasb">
    <w:name w:val="oubxbxbxaxvrrobxbxbxaxtffhbxaxbxbxkjeeaxbxbxbxtdzjbxbxbxaxfwxcbxbxaxbxghasb"/>
    <w:rPr>
      <w:rFonts w:ascii="Times New Roman" w:hAnsi="Times New Roman"/>
      <w:color w:val="000000"/>
    </w:rPr>
  </w:style>
  <w:style w:type="paragraph" w:customStyle="1" w:styleId="oubxbxbxaxvrrobxbxbxaxtffhbxaxbxbxkjeeaxbxbxbxtdzjbxbxbxaxfwxcbxbxaxbxghasbxb">
    <w:name w:val="oubxbxbxaxvrrobxbxbxaxtffhbxaxbxbxkjeeaxbxbxbxtdzjbxbxbxaxfwxcbxbxaxbxghasbxb"/>
    <w:rPr>
      <w:rFonts w:ascii="Times New Roman" w:hAnsi="Times New Roman"/>
      <w:color w:val="000000"/>
    </w:rPr>
  </w:style>
  <w:style w:type="paragraph" w:customStyle="1" w:styleId="oubxbxbxaxvrrobxbxbxaxtffhbxaxbxbxkjeeaxbxbxbxtdzjbxbxbxaxfwxcbxbxaxbxghasbxbxa">
    <w:name w:val="oubxbxbxaxvrrobxbxbxaxtffhbxaxbxbxkjeeaxbxbxbxtdzjbxbxbxaxfwxcbxbxaxbxghasbxbxa"/>
    <w:rPr>
      <w:rFonts w:ascii="Times New Roman" w:hAnsi="Times New Roman"/>
      <w:b/>
      <w:color w:val="000000"/>
    </w:rPr>
  </w:style>
  <w:style w:type="paragraph" w:customStyle="1" w:styleId="oubxbxbxaxvrrobxbxbxaxtffhbxaxbxbxkjeeaxbxbxbxtdzjbxbxbxaxfwxcbxbxaxbxghasbxbxaxb">
    <w:name w:val="oubxbxbxaxvrrobxbxbxaxtffhbxaxbxbxkjeeaxbxbxbxtdzjbxbxbxaxfwxcbxbxaxbxghasbxbxaxb"/>
    <w:rPr>
      <w:rFonts w:ascii="Times New Roman" w:hAnsi="Times New Roman"/>
      <w:color w:val="000000"/>
    </w:rPr>
  </w:style>
  <w:style w:type="paragraph" w:customStyle="1" w:styleId="oubxbxbxaxvrrobxbxbxaxtffhbxaxbxbxkjeeaxbxbxbxtdzjbxbxbxaxfwxcbxbxaxbxghasbxbxaxbxg">
    <w:name w:val="oubxbxbxaxvrrobxbxbxaxtffhbxaxbxbxkjeeaxbxbxbxtdzjbxbxbxaxfwxcbxbxaxbxghasbxbxaxbxg"/>
    <w:rPr>
      <w:rFonts w:ascii="Times New Roman" w:hAnsi="Times New Roman"/>
      <w:color w:val="000000"/>
    </w:rPr>
  </w:style>
  <w:style w:type="paragraph" w:customStyle="1" w:styleId="oubxbxbxaxvrrobxbxbxaxtffhbxaxbxbxkjeeaxbxbxbxtdzjbxbxbxaxfwxcbxbxaxbxghasbxbxaxbxga">
    <w:name w:val="oubxbxbxaxvrrobxbxbxaxtffhbxaxbxbxkjeeaxbxbxbxtdzjbxbxbxaxfwxcbxbxaxbxghasbxbxaxbxga"/>
    <w:rPr>
      <w:rFonts w:ascii="Times New Roman" w:hAnsi="Times New Roman"/>
      <w:color w:val="000000"/>
    </w:rPr>
  </w:style>
  <w:style w:type="paragraph" w:customStyle="1" w:styleId="oubxbxbxaxvrrobxbxbxaxtffhbxaxbxbxkjeeaxbxbxbxtdzjbxbxbxaxfwxcbxbxaxbxghasbxbxaxbxgaq">
    <w:name w:val="oubxbxbxaxvrrobxbxbxaxtffhbxaxbxbxkjeeaxbxbxbxtdzjbxbxbxaxfwxcbxbxaxbxghasbxbxaxbxgaq"/>
    <w:rPr>
      <w:rFonts w:ascii="Times New Roman" w:hAnsi="Times New Roman"/>
      <w:color w:val="000000"/>
    </w:rPr>
  </w:style>
  <w:style w:type="paragraph" w:customStyle="1" w:styleId="oubxbxbxaxvrrobxbxbxaxtffhbxaxbxbxkjeeaxbxbxbxtdzjbxbxbxaxfwxcbxbxaxbxghasbxbxaxbxgaqjb">
    <w:name w:val="oubxbxbxaxvrrobxbxbxaxtffhbxaxbxbxkjeeaxbxbxbxtdzjbxbxbxaxfwxcbxbxaxbxghasbxbxaxbxgaqjb"/>
    <w:rPr>
      <w:rFonts w:ascii="Times New Roman" w:hAnsi="Times New Roman"/>
      <w:color w:val="000000"/>
    </w:rPr>
  </w:style>
  <w:style w:type="paragraph" w:customStyle="1" w:styleId="oubxbxbxaxvrrobxbxbxaxtffhbxaxbxbxkjeeaxbxbxbxtdzjbxbxbxaxfwxcbxbxaxbxghasbxbxaxbxgaqjbxb">
    <w:name w:val="oubxbxbxaxvrrobxbxbxaxtffhbxaxbxbxkjeeaxbxbxbxtdzjbxbxbxaxfwxcbxbxaxbxghasbxbxaxbxgaqjbxb"/>
    <w:rPr>
      <w:rFonts w:ascii="Times New Roman" w:hAnsi="Times New Roman"/>
      <w:color w:val="000000"/>
    </w:rPr>
  </w:style>
  <w:style w:type="paragraph" w:customStyle="1" w:styleId="oubxbxbxaxvrrobxbxbxaxtffhbxaxbxbxkjeeaxbxbxbxtdzjbxbxbxaxfwxcbxbxaxbxghasbxbxaxbxgaqjbxbxb">
    <w:name w:val="oubxbxbxaxvrrobxbxbxaxtffhbxaxbxbxkjeeaxbxbxbxtdzjbxbxbxaxfwxcbxbxaxbxghasbxbxaxbxgaqjbxbxb"/>
    <w:rPr>
      <w:rFonts w:ascii="Times New Roman" w:hAnsi="Times New Roman"/>
      <w:color w:val="000000"/>
    </w:rPr>
  </w:style>
  <w:style w:type="paragraph" w:customStyle="1" w:styleId="oubxbxbxaxvrrobxbxbxaxtffhbxaxbxbxkjeeaxbxbxbxtdzjbxbxbxaxfwxcbxbxaxbxghasbxbxaxbxgaqjbxbxbxa">
    <w:name w:val="oubxbxbxaxvrrobxbxbxaxtffhbxaxbxbxkjeeaxbxbxbxtdzjbxbxbxaxfwxcbxbxaxbxghasbxbxaxbxgaqjbxbxbxa"/>
    <w:rPr>
      <w:rFonts w:ascii="Times New Roman" w:hAnsi="Times New Roman"/>
      <w:b/>
      <w:color w:val="000000"/>
    </w:rPr>
  </w:style>
  <w:style w:type="paragraph" w:customStyle="1" w:styleId="oubxbxbxaxvrrobxbxbxaxtffhbxaxbxbxkjeeaxbxbxbxtdzjbxbxbxaxfwxcbxbxaxbxghasbxbxaxbxgaqjbxbxbxaxq">
    <w:name w:val="oubxbxbxaxvrrobxbxbxaxtffhbxaxbxbxkjeeaxbxbxbxtdzjbxbxbxaxfwxcbxbxaxbxghasbxbxaxbxgaqjbxbxbxaxq"/>
    <w:rPr>
      <w:rFonts w:ascii="Times New Roman" w:hAnsi="Times New Roman"/>
      <w:color w:val="000000"/>
    </w:rPr>
  </w:style>
  <w:style w:type="paragraph" w:customStyle="1" w:styleId="oubxbxbxaxvrrobxbxbxaxtffhbxaxbxbxkjeeaxbxbxbxtdzjbxbxbxaxfwxcbxbxaxbxghasbxbxaxbxgaqjbxbxbxaxqd">
    <w:name w:val="oubxbxbxaxvrrobxbxbxaxtffhbxaxbxbxkjeeaxbxbxbxtdzjbxbxbxaxfwxcbxbxaxbxghasbxbxaxbxgaqjbxbxbxaxqd"/>
    <w:rPr>
      <w:rFonts w:ascii="Times New Roman" w:hAnsi="Times New Roman"/>
      <w:color w:val="000000"/>
    </w:rPr>
  </w:style>
  <w:style w:type="paragraph" w:customStyle="1" w:styleId="oubxbxbxaxvrrobxbxbxaxtffhbxaxbxbxkjeeaxbxbxbxtdzjbxbxbxaxfwxcbxbxaxbxghasbxbxaxbxgaqjbxbxbxaxqdr">
    <w:name w:val="oubxbxbxaxvrrobxbxbxaxtffhbxaxbxbxkjeeaxbxbxbxtdzjbxbxbxaxfwxcbxbxaxbxghasbxbxaxbxgaqjbxbxbxaxqdr"/>
    <w:rPr>
      <w:rFonts w:ascii="Times New Roman" w:hAnsi="Times New Roman"/>
      <w:color w:val="000000"/>
    </w:rPr>
  </w:style>
  <w:style w:type="paragraph" w:customStyle="1" w:styleId="oubxbxbxaxvrrobxbxbxaxtffhbxaxbxbxkjeeaxbxbxbxtdzjbxbxbxaxfwxcbxbxaxbxghasbxbxaxbxgaqjbxbxbxaxqdrja">
    <w:name w:val="oubxbxbxaxvrrobxbxbxaxtffhbxaxbxbxkjeeaxbxbxbxtdzjbxbxbxaxfwxcbxbxaxbxghasbxbxaxbxgaqjbxbxbxaxqdrja"/>
    <w:rPr>
      <w:rFonts w:ascii="Times New Roman" w:hAnsi="Times New Roman"/>
      <w:b/>
      <w:color w:val="000000"/>
    </w:rPr>
  </w:style>
  <w:style w:type="paragraph" w:customStyle="1" w:styleId="oubxbxbxaxvrrobxbxbxaxtffhbxaxbxbxkjeeaxbxbxbxtdzjbxbxbxaxfwxcbxbxaxbxghasbxbxaxbxgaqjbxbxbxaxqdrjaxb">
    <w:name w:val="oubxbxbxaxvrrobxbxbxaxtffhbxaxbxbxkjeeaxbxbxbxtdzjbxbxbxaxfwxcbxbxaxbxghasbxbxaxbxgaqjbxbxbxaxqdrjaxb"/>
    <w:rPr>
      <w:rFonts w:ascii="Times New Roman" w:hAnsi="Times New Roman"/>
      <w:color w:val="000000"/>
    </w:rPr>
  </w:style>
  <w:style w:type="paragraph" w:customStyle="1" w:styleId="oubxbxbxaxvrrobxbxbxaxtffhbxaxbxbxkjeeaxbxbxbxtdzjbxbxbxaxfwxcbxbxaxbxghasbxbxaxbxgaqjbxbxbxaxqdrjaxbxb">
    <w:name w:val="oubxbxbxaxvrrobxbxbxaxtffhbxaxbxbxkjeeaxbxbxbxtdzjbxbxbxaxfwxcbxbxaxbxghasbxbxaxbxgaqjbxbxbxaxqdrjaxbxb"/>
    <w:rPr>
      <w:rFonts w:ascii="Times New Roman" w:hAnsi="Times New Roman"/>
      <w:color w:val="000000"/>
    </w:rPr>
  </w:style>
  <w:style w:type="paragraph" w:customStyle="1" w:styleId="oubxbxbxaxvrrobxbxbxaxtffhbxaxbxbxkjeeaxbxbxbxtdzjbxbxbxaxfwxcbxbxaxbxghasbxbxaxbxgaqjbxbxbxaxqdrjaxbxbxb">
    <w:name w:val="oubxbxbxaxvrrobxbxbxaxtffhbxaxbxbxkjeeaxbxbxbxtdzjbxbxbxaxfwxcbxbxaxbxghasbxbxaxbxgaqjbxbxbxaxqdrjaxbxbxb"/>
    <w:rPr>
      <w:rFonts w:ascii="Times New Roman" w:hAnsi="Times New Roman"/>
      <w:color w:val="000000"/>
    </w:rPr>
  </w:style>
  <w:style w:type="paragraph" w:customStyle="1" w:styleId="oubxbxbxaxvrrobxbxbxaxtffhbxaxbxbxkjeeaxbxbxbxtdzjbxbxbxaxfwxcbxbxaxbxghasbxbxaxbxgaqjbxbxbxaxqdrjaxbxbxbxr">
    <w:name w:val="oubxbxbxaxvrrobxbxbxaxtffhbxaxbxbxkjeeaxbxbxbxtdzjbxbxbxaxfwxcbxbxaxbxghasbxbxaxbxgaqjbxbxbxaxqdrjaxbxbxbxr"/>
    <w:rPr>
      <w:rFonts w:ascii="Times New Roman" w:hAnsi="Times New Roman"/>
      <w:color w:val="000000"/>
    </w:rPr>
  </w:style>
  <w:style w:type="paragraph" w:customStyle="1" w:styleId="oubxbxbxaxvrrobxbxbxaxtffhbxaxbxbxkjeeaxbxbxbxtdzjbxbxbxaxfwxcbxbxaxbxghasbxbxaxbxgaqjbxbxbxaxqdrjaxbxbxbxro">
    <w:name w:val="oubxbxbxaxvrrobxbxbxaxtffhbxaxbxbxkjeeaxbxbxbxtdzjbxbxbxaxfwxcbxbxaxbxghasbxbxaxbxgaqjbxbxbxaxqdrjaxbxbxbxro"/>
    <w:rPr>
      <w:rFonts w:ascii="Times New Roman" w:hAnsi="Times New Roman"/>
      <w:color w:val="000000"/>
    </w:rPr>
  </w:style>
  <w:style w:type="paragraph" w:customStyle="1" w:styleId="oubxbxbxaxvrrobxbxbxaxtffhbxaxbxbxkjeeaxbxbxbxtdzjbxbxbxaxfwxcbxbxaxbxghasbxbxaxbxgaqjbxbxbxaxqdrjaxbxbxbxrod">
    <w:name w:val="oubxbxbxaxvrrobxbxbxaxtffhbxaxbxbxkjeeaxbxbxbxtdzjbxbxbxaxfwxcbxbxaxbxghasbxbxaxbxgaqjbxbxbxaxqdrjaxbxbxbxrod"/>
    <w:rPr>
      <w:rFonts w:ascii="Times New Roman" w:hAnsi="Times New Roman"/>
      <w:color w:val="000000"/>
    </w:rPr>
  </w:style>
  <w:style w:type="paragraph" w:customStyle="1" w:styleId="oubxbxbxaxvrrobxbxbxaxtffhbxaxbxbxkjeeaxbxbxbxtdzjbxbxbxaxfwxcbxbxaxbxghasbxbxaxbxgaqjbxbxbxaxqdrjaxbxbxbxrodvb">
    <w:name w:val="oubxbxbxaxvrrobxbxbxaxtffhbxaxbxbxkjeeaxbxbxbxtdzjbxbxbxaxfwxcbxbxaxbxghasbxbxaxbxgaqjbxbxbxaxqdrjaxbxbxbxrodvb"/>
    <w:rPr>
      <w:rFonts w:ascii="Times New Roman" w:hAnsi="Times New Roman"/>
      <w:color w:val="000000"/>
    </w:rPr>
  </w:style>
  <w:style w:type="paragraph" w:customStyle="1" w:styleId="oubxbxbxaxvrrobxbxbxaxtffhbxaxbxbxkjeeaxbxbxbxtdzjbxbxbxaxfwxcbxbxaxbxghasbxbxaxbxgaqjbxbxbxaxqdrjaxbxbxbxrodvbxb">
    <w:name w:val="oubxbxbxaxvrrobxbxbxaxtffhbxaxbxbxkjeeaxbxbxbxtdzjbxbxbxaxfwxcbxbxaxbxghasbxbxaxbxgaqjbxbxbxaxqdrjaxbxbxbxrodvbxb"/>
    <w:rPr>
      <w:rFonts w:ascii="Times New Roman" w:hAnsi="Times New Roman"/>
      <w:color w:val="000000"/>
    </w:rPr>
  </w:style>
  <w:style w:type="paragraph" w:customStyle="1" w:styleId="oubxbxbxaxvrrobxbxbxaxtffhbxaxbxbxkjeeaxbxbxbxtdzjbxbxbxaxfwxcbxbxaxbxghasbxbxaxbxgaqjbxbxbxaxqdrjaxbxbxbxrodvbxbxb">
    <w:name w:val="oubxbxbxaxvrrobxbxbxaxtffhbxaxbxbxkjeeaxbxbxbxtdzjbxbxbxaxfwxcbxbxaxbxghasbxbxaxbxgaqjbxbxbxaxqdrjaxbxbxbxrodvbxbxb"/>
    <w:rPr>
      <w:rFonts w:ascii="Times New Roman" w:hAnsi="Times New Roman"/>
      <w:color w:val="000000"/>
    </w:rPr>
  </w:style>
  <w:style w:type="paragraph" w:customStyle="1" w:styleId="oubxbxbxaxvrrobxbxbxaxtffhbxaxbxbxkjeeaxbxbxbxtdzjbxbxbxaxfwxcbxbxaxbxghasbxbxaxbxgaqjbxbxbxaxqdrjaxbxbxbxrodvbxbxbxa">
    <w:name w:val="oubxbxbxaxvrrobxbxbxaxtffhbxaxbxbxkjeeaxbxbxbxtdzjbxbxbxaxfwxcbxbxaxbxghasbxbxaxbxgaqjbxbxbxaxqdrjaxbxbxbxrodvbxbxbxa"/>
    <w:rPr>
      <w:rFonts w:ascii="Times New Roman" w:hAnsi="Times New Roman"/>
      <w:b/>
      <w:color w:val="000000"/>
    </w:rPr>
  </w:style>
  <w:style w:type="paragraph" w:customStyle="1" w:styleId="oubxbxbxaxvrrobxbxbxaxtffhbxaxbxbxkjeeaxbxbxbxtdzjbxbxbxaxfwxcbxbxaxbxghasbxbxaxbxgaqjbxbxbxaxqdrjaxbxbxbxrodvbxbxbxaxx">
    <w:name w:val="oubxbxbxaxvrrobxbxbxaxtffhbxaxbxbxkjeeaxbxbxbxtdzjbxbxbxaxfwxcbxbxaxbxghasbxbxaxbxgaqjbxbxbxaxqdrjaxbxbxbxrodvbxbxbxaxx"/>
    <w:rPr>
      <w:rFonts w:ascii="Times New Roman" w:hAnsi="Times New Roman"/>
      <w:color w:val="000000"/>
    </w:rPr>
  </w:style>
  <w:style w:type="paragraph" w:customStyle="1" w:styleId="oubxbxbxaxvrrobxbxbxaxtffhbxaxbxbxkjeeaxbxbxbxtdzjbxbxbxaxfwxcbxbxaxbxghasbxbxaxbxgaqjbxbxbxaxqdrjaxbxbxbxrodvbxbxbxaxxp">
    <w:name w:val="oubxbxbxaxvrrobxbxbxaxtffhbxaxbxbxkjeeaxbxbxbxtdzjbxbxbxaxfwxcbxbxaxbxghasbxbxaxbxgaqjbxbxbxaxqdrjaxbxbxbxrodvbxbxbxaxxp"/>
    <w:rPr>
      <w:rFonts w:ascii="Times New Roman" w:hAnsi="Times New Roman"/>
      <w:color w:val="000000"/>
    </w:rPr>
  </w:style>
  <w:style w:type="paragraph" w:customStyle="1" w:styleId="oubxbxbxaxvrrobxbxbxaxtffhbxaxbxbxkjeeaxbxbxbxtdzjbxbxbxaxfwxcbxbxaxbxghasbxbxaxbxgaqjbxbxbxaxqdrjaxbxbxbxrodvbxbxbxaxxpy">
    <w:name w:val="oubxbxbxaxvrrobxbxbxaxtffhbxaxbxbxkjeeaxbxbxbxtdzjbxbxbxaxfwxcbxbxaxbxghasbxbxaxbxgaqjbxbxbxaxqdrjaxbxbxbxrodvbxbxbxaxxpy"/>
    <w:rPr>
      <w:rFonts w:ascii="Times New Roman" w:hAnsi="Times New Roman"/>
      <w:color w:val="000000"/>
    </w:rPr>
  </w:style>
  <w:style w:type="paragraph" w:customStyle="1" w:styleId="oubxbxbxaxvrrobxbxbxaxtffhbxaxbxbxkjeeaxbxbxbxtdzjbxbxbxaxfwxcbxbxaxbxghasbxbxaxbxgaqjbxbxbxaxqdrjaxbxbxbxrodvbxbxbxaxxpysa">
    <w:name w:val="oubxbxbxaxvrrobxbxbxaxtffhbxaxbxbxkjeeaxbxbxbxtdzjbxbxbxaxfwxcbxbxaxbxghasbxbxaxbxgaqjbxbxbxaxqdrjaxbxbxbxrodvbxbxbxaxxpysa"/>
    <w:rPr>
      <w:rFonts w:ascii="Times New Roman" w:hAnsi="Times New Roman"/>
      <w:b/>
      <w:color w:val="000000"/>
    </w:rPr>
  </w:style>
  <w:style w:type="paragraph" w:customStyle="1" w:styleId="oubxbxbxaxvrrobxbxbxaxtffhbxaxbxbxkjeeaxbxbxbxtdzjbxbxbxaxfwxcbxbxaxbxghasbxbxaxbxgaqjbxbxbxaxqdrjaxbxbxbxrodvbxbxbxaxxpysaxb">
    <w:name w:val="oubxbxbxaxvrrobxbxbxaxtffhbxaxbxbxkjeeaxbxbxbxtdzjbxbxbxaxfwxcbxbxaxbxghasbxbxaxbxgaqjbxbxbxaxqdrjaxbxbxbxrodvbxbxbxaxxpysaxb"/>
    <w:rPr>
      <w:rFonts w:ascii="Times New Roman" w:hAnsi="Times New Roman"/>
      <w:color w:val="000000"/>
    </w:rPr>
  </w:style>
  <w:style w:type="paragraph" w:customStyle="1" w:styleId="oubxbxbxaxvrrobxbxbxaxtffhbxaxbxbxkjeeaxbxbxbxtdzjbxbxbxaxfwxcbxbxaxbxghasbxbxaxbxgaqjbxbxbxaxqdrjaxbxbxbxrodvbxbxbxaxxpysaxbxb">
    <w:name w:val="oubxbxbxaxvrrobxbxbxaxtffhbxaxbxbxkjeeaxbxbxbxtdzjbxbxbxaxfwxcbxbxaxbxghasbxbxaxbxgaqjbxbxbxaxqdrjaxbxbxbxrodvbxbxbxaxxpysaxbxb"/>
    <w:rPr>
      <w:rFonts w:ascii="Times New Roman" w:hAnsi="Times New Roman"/>
      <w:color w:val="000000"/>
    </w:rPr>
  </w:style>
  <w:style w:type="paragraph" w:customStyle="1" w:styleId="oubxbxbxaxvrrobxbxbxaxtffhbxaxbxbxkjeeaxbxbxbxtdzjbxbxbxaxfwxcbxbxaxbxghasbxbxaxbxgaqjbxbxbxaxqdrjaxbxbxbxrodvbxbxbxaxxpysaxbxbxb">
    <w:name w:val="oubxbxbxaxvrrobxbxbxaxtffhbxaxbxbxkjeeaxbxbxbxtdzjbxbxbxaxfwxcbxbxaxbxghasbxbxaxbxgaqjbxbxbxaxqdrjaxbxbxbxrodvbxbxbxaxxpysaxbxbxb"/>
    <w:rPr>
      <w:rFonts w:ascii="Times New Roman" w:hAnsi="Times New Roman"/>
      <w:color w:val="000000"/>
    </w:rPr>
  </w:style>
  <w:style w:type="paragraph" w:customStyle="1" w:styleId="oubxbxbxaxvrrobxbxbxaxtffhbxaxbxbxkjeeaxbxbxbxtdzjbxbxbxaxfwxcbxbxaxbxghasbxbxaxbxgaqjbxbxbxaxqdrjaxbxbxbxrodvbxbxbxaxxpysaxbxbxbxl">
    <w:name w:val="oubxbxbxaxvrrobxbxbxaxtffhbxaxbxbxkjeeaxbxbxbxtdzjbxbxbxaxfwxcbxbxaxbxghasbxbxaxbxgaqjbxbxbxaxqdrjaxbxbxbxrodvbxbxbxaxxpysaxbxbxbxl"/>
    <w:rPr>
      <w:rFonts w:ascii="Times New Roman" w:hAnsi="Times New Roman"/>
      <w:color w:val="000000"/>
    </w:rPr>
  </w:style>
  <w:style w:type="paragraph" w:customStyle="1" w:styleId="oubxbxbxaxvrrobxbxbxaxtffhbxaxbxbxkjeeaxbxbxbxtdzjbxbxbxaxfwxcbxbxaxbxghasbxbxaxbxgaqjbxbxbxaxqdrjaxbxbxbxrodvbxbxbxaxxpysaxbxbxbxle">
    <w:name w:val="oubxbxbxaxvrrobxbxbxaxtffhbxaxbxbxkjeeaxbxbxbxtdzjbxbxbxaxfwxcbxbxaxbxghasbxbxaxbxgaqjbxbxbxaxqdrjaxbxbxbxrodvbxbxbxaxxpysaxbxbxbxle"/>
    <w:rPr>
      <w:rFonts w:ascii="Times New Roman" w:hAnsi="Times New Roman"/>
      <w:color w:val="000000"/>
    </w:rPr>
  </w:style>
  <w:style w:type="paragraph" w:customStyle="1" w:styleId="oubxbxbxaxvrrobxbxbxaxtffhbxaxbxbxkjeeaxbxbxbxtdzjbxbxbxaxfwxcbxbxaxbxghasbxbxaxbxgaqjbxbxbxaxqdrjaxbxbxbxrodvbxbxbxaxxpysaxbxbxbxlef">
    <w:name w:val="oubxbxbxaxvrrobxbxbxaxtffhbxaxbxbxkjeeaxbxbxbxtdzjbxbxbxaxfwxcbxbxaxbxghasbxbxaxbxgaqjbxbxbxaxqdrjaxbxbxbxrodvbxbxbxaxxpysaxbxbxbxlef"/>
    <w:rPr>
      <w:rFonts w:ascii="Times New Roman" w:hAnsi="Times New Roman"/>
      <w:color w:val="000000"/>
    </w:rPr>
  </w:style>
  <w:style w:type="paragraph" w:customStyle="1" w:styleId="oubxbxbxaxvrrobxbxbxaxtffhbxaxbxbxkjeeaxbxbxbxtdzjbxbxbxaxfwxcbxbxaxbxghasbxbxaxbxgaqjbxbxbxaxqdrjaxbxbxbxrodvbxbxbxaxxpysaxbxbxbxlefmb">
    <w:name w:val="oubxbxbxaxvrrobxbxbxaxtffhbxaxbxbxkjeeaxbxbxbxtdzjbxbxbxaxfwxcbxbxaxbxghasbxbxaxbxgaqjbxbxbxaxqdrjaxbxbxbxrodvbxbxbxaxxpysaxbxbxbxlefmb"/>
    <w:rPr>
      <w:rFonts w:ascii="Times New Roman" w:hAnsi="Times New Roman"/>
      <w:color w:val="000000"/>
    </w:rPr>
  </w:style>
  <w:style w:type="paragraph" w:customStyle="1" w:styleId="oubxbxbxaxvrrobxbxbxaxtffhbxaxbxbxkjeeaxbxbxbxtdzjbxbxbxaxfwxcbxbxaxbxghasbxbxaxbxgaqjbxbxbxaxqdrjaxbxbxbxrodvbxbxbxaxxpysaxbxbxbxlefmbxa">
    <w:name w:val="oubxbxbxaxvrrobxbxbxaxtffhbxaxbxbxkjeeaxbxbxbxtdzjbxbxbxaxfwxcbxbxaxbxghasbxbxaxbxgaqjbxbxbxaxqdrjaxbxbxbxrodvbxbxbxaxxpysaxbxbxbxlefmbxa"/>
    <w:rPr>
      <w:rFonts w:ascii="Times New Roman" w:hAnsi="Times New Roman"/>
      <w:b/>
      <w:color w:val="000000"/>
    </w:rPr>
  </w:style>
  <w:style w:type="paragraph" w:customStyle="1" w:styleId="oubxbxbxaxvrrobxbxbxaxtffhbxaxbxbxkjeeaxbxbxbxtdzjbxbxbxaxfwxcbxbxaxbxghasbxbxaxbxgaqjbxbxbxaxqdrjaxbxbxbxrodvbxbxbxaxxpysaxbxbxbxlefmbxaxb">
    <w:name w:val="oubxbxbxaxvrrobxbxbxaxtffhbxaxbxbxkjeeaxbxbxbxtdzjbxbxbxaxfwxcbxbxaxbxghasbxbxaxbxgaqjbxbxbxaxqdrjaxbxbxbxrodvbxbxbxaxxpysaxbxbxbxlefmbxaxb"/>
    <w:rPr>
      <w:rFonts w:ascii="Times New Roman" w:hAnsi="Times New Roman"/>
      <w:color w:val="000000"/>
    </w:rPr>
  </w:style>
  <w:style w:type="paragraph" w:customStyle="1" w:styleId="oubxbxbxaxvrrobxbxbxaxtffhbxaxbxbxkjeeaxbxbxbxtdzjbxbxbxaxfwxcbxbxaxbxghasbxbxaxbxgaqjbxbxbxaxqdrjaxbxbxbxrodvbxbxbxaxxpysaxbxbxbxlefmbxaxbxp">
    <w:name w:val="oubxbxbxaxvrrobxbxbxaxtffhbxaxbxbxkjeeaxbxbxbxtdzjbxbxbxaxfwxcbxbxaxbxghasbxbxaxbxgaqjbxbxbxaxqdrjaxbxbxbxrodvbxbxbxaxxpysaxbxbxbxlefmbxaxbxp"/>
    <w:rPr>
      <w:rFonts w:ascii="Times New Roman" w:hAnsi="Times New Roman"/>
      <w:color w:val="000000"/>
    </w:rPr>
  </w:style>
  <w:style w:type="paragraph" w:customStyle="1" w:styleId="oubxbxbxaxvrrobxbxbxaxtffhbxaxbxbxkjeeaxbxbxbxtdzjbxbxbxaxfwxcbxbxaxbxghasbxbxaxbxgaqjbxbxbxaxqdrjaxbxbxbxrodvbxbxbxaxxpysaxbxbxbxlefmbxaxbxpu">
    <w:name w:val="oubxbxbxaxvrrobxbxbxaxtffhbxaxbxbxkjeeaxbxbxbxtdzjbxbxbxaxfwxcbxbxaxbxghasbxbxaxbxgaqjbxbxbxaxqdrjaxbxbxbxrodvbxbxbxaxxpysaxbxbxbxlefmbxaxbxpu"/>
    <w:rPr>
      <w:rFonts w:ascii="Times New Roman" w:hAnsi="Times New Roman"/>
      <w:color w:val="000000"/>
    </w:rPr>
  </w:style>
  <w:style w:type="paragraph" w:customStyle="1" w:styleId="oubxbxbxaxvrrobxbxbxaxtffhbxaxbxbxkjeeaxbxbxbxtdzjbxbxbxaxfwxcbxbxaxbxghasbxbxaxbxgaqjbxbxbxaxqdrjaxbxbxbxrodvbxbxbxaxxpysaxbxbxbxlefmbxaxbxpuh">
    <w:name w:val="oubxbxbxaxvrrobxbxbxaxtffhbxaxbxbxkjeeaxbxbxbxtdzjbxbxbxaxfwxcbxbxaxbxghasbxbxaxbxgaqjbxbxbxaxqdrjaxbxbxbxrodvbxbxbxaxxpysaxbxbxbxlefmbxaxbxpuh"/>
    <w:rPr>
      <w:rFonts w:ascii="Times New Roman" w:hAnsi="Times New Roman"/>
      <w:color w:val="000000"/>
    </w:rPr>
  </w:style>
  <w:style w:type="paragraph" w:customStyle="1" w:styleId="oubxbxbxaxvrrobxbxbxaxtffhbxaxbxbxkjeeaxbxbxbxtdzjbxbxbxaxfwxcbxbxaxbxghasbxbxaxbxgaqjbxbxbxaxqdrjaxbxbxbxrodvbxbxbxaxxpysaxbxbxbxlefmbxaxbxpuhxb">
    <w:name w:val="oubxbxbxaxvrrobxbxbxaxtffhbxaxbxbxkjeeaxbxbxbxtdzjbxbxbxaxfwxcbxbxaxbxghasbxbxaxbxgaqjbxbxbxaxqdrjaxbxbxbxrodvbxbxbxaxxpysaxbxbxbxlefmbxaxbxpuhx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
    <w:name w:val="oubxbxbxaxvrrobxbxbxaxtffhbxaxbxbxkjeeaxbxbxbxtdzjbxbxbxaxfwxcbxbxaxbxghasbxbxaxbxgaqjbxbxbxaxqdrjaxbxbxbxrodvbxbxbxaxxpysaxbxbxbxlefmbxaxbxpuhxbx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
    <w:name w:val="oubxbxbxaxvrrobxbxbxaxtffhbxaxbxbxkjeeaxbxbxbxtdzjbxbxbxaxfwxcbxbxaxbxghasbxbxaxbxgaqjbxbxbxaxqdrjaxbxbxbxrodvbxbxbxaxxpysaxbxbxbxlefmbxaxbxpuhxbxbxa"/>
    <w:rPr>
      <w:rFonts w:ascii="Times New Roman" w:hAnsi="Times New Roman"/>
      <w:b/>
      <w:color w:val="000000"/>
    </w:rPr>
  </w:style>
  <w:style w:type="paragraph" w:customStyle="1" w:styleId="oubxbxbxaxvrrobxbxbxaxtffhbxaxbxbxkjeeaxbxbxbxtdzjbxbxbxaxfwxcbxbxaxbxghasbxbxaxbxgaqjbxbxbxaxqdrjaxbxbxbxrodvbxbxbxaxxpysaxbxbxbxlefmbxaxbxpuhxbxbxaxb">
    <w:name w:val="oubxbxbxaxvrrobxbxbxaxtffhbxaxbxbxkjeeaxbxbxbxtdzjbxbxbxaxfwxcbxbxaxbxghasbxbxaxbxgaqjbxbxbxaxqdrjaxbxbxbxrodvbxbxbxaxxpysaxbxbxbxlefmbxaxbxpuhxbxbxax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
    <w:name w:val="oubxbxbxaxvrrobxbxbxaxtffhbxaxbxbxkjeeaxbxbxbxtdzjbxbxbxaxfwxcbxbxaxbxghasbxbxaxbxgaqjbxbxbxaxqdrjaxbxbxbxrodvbxbxbxaxxpysaxbxbxbxlefmbxaxbxpuhxbxbxaxbxd"/>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
    <w:name w:val="oubxbxbxaxvrrobxbxbxaxtffhbxaxbxbxkjeeaxbxbxbxtdzjbxbxbxaxfwxcbxbxaxbxghasbxbxaxbxgaqjbxbxbxaxqdrjaxbxbxbxrodvbxbxbxaxxpysaxbxbxbxlefmbxaxbxpuhxbxbxaxbxdu"/>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
    <w:name w:val="oubxbxbxaxvrrobxbxbxaxtffhbxaxbxbxkjeeaxbxbxbxtdzjbxbxbxaxfwxcbxbxaxbxghasbxbxaxbxgaqjbxbxbxaxqdrjaxbxbxbxrodvbxbxbxaxxpysaxbxbxbxlefmbxaxbxpuhxbxbxaxbxduz"/>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
    <w:name w:val="oubxbxbxaxvrrobxbxbxaxtffhbxaxbxbxkjeeaxbxbxbxtdzjbxbxbxaxfwxcbxbxaxbxghasbxbxaxbxgaqjbxbxbxaxqdrjaxbxbxbxrodvbxbxbxaxxpysaxbxbxbxlefmbxaxbxpuhxbxbxaxbxduzf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
    <w:name w:val="oubxbxbxaxvrrobxbxbxaxtffhbxaxbxbxkjeeaxbxbxbxtdzjbxbxbxaxfwxcbxbxaxbxghasbxbxaxbxgaqjbxbxbxaxqdrjaxbxbxbxrodvbxbxbxaxxpysaxbxbxbxlefmbxaxbxpuhxbxbxaxbxduzfbxa"/>
    <w:rPr>
      <w:rFonts w:ascii="Times New Roman" w:hAnsi="Times New Roman"/>
      <w:b/>
      <w:color w:val="000000"/>
    </w:rPr>
  </w:style>
  <w:style w:type="paragraph" w:customStyle="1" w:styleId="oubxbxbxaxvrrobxbxbxaxtffhbxaxbxbxkjeeaxbxbxbxtdzjbxbxbxaxfwxcbxbxaxbxghasbxbxaxbxgaqjbxbxbxaxqdrjaxbxbxbxrodvbxbxbxaxxpysaxbxbxbxlefmbxaxbxpuhxbxbxaxbxduzfbxaxb">
    <w:name w:val="oubxbxbxaxvrrobxbxbxaxtffhbxaxbxbxkjeeaxbxbxbxtdzjbxbxbxaxfwxcbxbxaxbxghasbxbxaxbxgaqjbxbxbxaxqdrjaxbxbxbxrodvbxbxbxaxxpysaxbxbxbxlefmbxaxbxpuhxbxbxaxbxduzfbxax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
    <w:name w:val="oubxbxbxaxvrrobxbxbxaxtffhbxaxbxbxkjeeaxbxbxbxtdzjbxbxbxaxfwxcbxbxaxbxghasbxbxaxbxgaqjbxbxbxaxqdrjaxbxbxbxrodvbxbxbxaxxpysaxbxbxbxlefmbxaxbxpuhxbxbxaxbxduzfbxaxbx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
    <w:name w:val="oubxbxbxaxvrrobxbxbxaxtffhbxaxbxbxkjeeaxbxbxbxtdzjbxbxbxaxfwxcbxbxaxbxghasbxbxaxbxgaqjbxbxbxaxqdrjaxbxbxbxrodvbxbxbxaxxpysaxbxbxbxlefmbxaxbxpuhxbxbxaxbxduzfbxaxbxbxh"/>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
    <w:name w:val="oubxbxbxaxvrrobxbxbxaxtffhbxaxbxbxkjeeaxbxbxbxtdzjbxbxbxaxfwxcbxbxaxbxghasbxbxaxbxgaqjbxbxbxaxqdrjaxbxbxbxrodvbxbxbxaxxpysaxbxbxbxlefmbxaxbxpuhxbxbxaxbxduzfbxaxbxbxhu"/>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
    <w:name w:val="oubxbxbxaxvrrobxbxbxaxtffhbxaxbxbxkjeeaxbxbxbxtdzjbxbxbxaxfwxcbxbxaxbxghasbxbxaxbxgaqjbxbxbxaxqdrjaxbxbxbxrodvbxbxbxaxxpysaxbxbxbxlefmbxaxbxpuhxbxbxaxbxduzfbxaxbxbxhuq"/>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
    <w:name w:val="oubxbxbxaxvrrobxbxbxaxtffhbxaxbxbxkjeeaxbxbxbxtdzjbxbxbxaxfwxcbxbxaxbxghasbxbxaxbxgaqjbxbxbxaxqdrjaxbxbxbxrodvbxbxbxaxxpysaxbxbxbxlefmbxaxbxpuhxbxbxaxbxduzfbxaxbxbxhuqda"/>
    <w:rPr>
      <w:rFonts w:ascii="Times New Roman" w:hAnsi="Times New Roman"/>
      <w:b/>
      <w:color w:val="000000"/>
    </w:rPr>
  </w:style>
  <w:style w:type="paragraph" w:customStyle="1" w:styleId="oubxbxbxaxvrrobxbxbxaxtffhbxaxbxbxkjeeaxbxbxbxtdzjbxbxbxaxfwxcbxbxaxbxghasbxbxaxbxgaqjbxbxbxaxqdrjaxbxbxbxrodvbxbxbxaxxpysaxbxbxbxlefmbxaxbxpuhxbxbxaxbxduzfbxaxbxbxhuqdaxb">
    <w:name w:val="oubxbxbxaxvrrobxbxbxaxtffhbxaxbxbxkjeeaxbxbxbxtdzjbxbxbxaxfwxcbxbxaxbxghasbxbxaxbxgaqjbxbxbxaxqdrjaxbxbxbxrodvbxbxbxaxxpysaxbxbxbxlefmbxaxbxpuhxbxbxaxbxduzfbxaxbxbxhuqdax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
    <w:name w:val="oubxbxbxaxvrrobxbxbxaxtffhbxaxbxbxkjeeaxbxbxbxtdzjbxbxbxaxfwxcbxbxaxbxghasbxbxaxbxgaqjbxbxbxaxqdrjaxbxbxbxrodvbxbxbxaxxpysaxbxbxbxlefmbxaxbxpuhxbxbxaxbxduzfbxaxbxbxhuqdaxbx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
    <w:name w:val="oubxbxbxaxvrrobxbxbxaxtffhbxaxbxbxkjeeaxbxbxbxtdzjbxbxbxaxfwxcbxbxaxbxghasbxbxaxbxgaqjbxbxbxaxqdrjaxbxbxbxrodvbxbxbxaxxpysaxbxbxbxlefmbxaxbxpuhxbxbxaxbxduzfbxaxbxbxhuqdaxbxbx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
    <w:name w:val="oubxbxbxaxvrrobxbxbxaxtffhbxaxbxbxkjeeaxbxbxbxtdzjbxbxbxaxfwxcbxbxaxbxghasbxbxaxbxgaqjbxbxbxaxqdrjaxbxbxbxrodvbxbxbxaxxpysaxbxbxbxlefmbxaxbxpuhxbxbxaxbxduzfbxaxbxbxhuqdaxbxbxbxh"/>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
    <w:name w:val="oubxbxbxaxvrrobxbxbxaxtffhbxaxbxbxkjeeaxbxbxbxtdzjbxbxbxaxfwxcbxbxaxbxghasbxbxaxbxgaqjbxbxbxaxqdrjaxbxbxbxrodvbxbxbxaxxpysaxbxbxbxlefmbxaxbxpuhxbxbxaxbxduzfbxaxbxbxhuqdaxbxbxbxhm"/>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
    <w:name w:val="oubxbxbxaxvrrobxbxbxaxtffhbxaxbxbxkjeeaxbxbxbxtdzjbxbxbxaxfwxcbxbxaxbxghasbxbxaxbxgaqjbxbxbxaxqdrjaxbxbxbxrodvbxbxbxaxxpysaxbxbxbxlefmbxaxbxpuhxbxbxaxbxduzfbxaxbxbxhuqdaxbxbxbxhma"/>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
    <w:name w:val="oubxbxbxaxvrrobxbxbxaxtffhbxaxbxbxkjeeaxbxbxbxtdzjbxbxbxaxfwxcbxbxaxbxghasbxbxaxbxgaqjbxbxbxaxqdrjaxbxbxbxrodvbxbxbxaxxpysaxbxbxbxlefmbxaxbxpuhxbxbxaxbxduzfbxaxbxbxhuqdaxbxbxbxhmat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
    <w:name w:val="oubxbxbxaxvrrobxbxbxaxtffhbxaxbxbxkjeeaxbxbxbxtdzjbxbxbxaxfwxcbxbxaxbxghasbxbxaxbxgaqjbxbxbxaxqdrjaxbxbxbxrodvbxbxbxaxxpysaxbxbxbxlefmbxaxbxpuhxbxbxaxbxduzfbxaxbxbxhuqdaxbxbxbxhmatbx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
    <w:name w:val="oubxbxbxaxvrrobxbxbxaxtffhbxaxbxbxkjeeaxbxbxbxtdzjbxbxbxaxfwxcbxbxaxbxghasbxbxaxbxgaqjbxbxbxaxqdrjaxbxbxbxrodvbxbxbxaxxpysaxbxbxbxlefmbxaxbxpuhxbxbxaxbxduzfbxaxbxbxhuqdaxbxbxbxhmatbxbx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
    <w:name w:val="oubxbxbxaxvrrobxbxbxaxtffhbxaxbxbxkjeeaxbxbxbxtdzjbxbxbxaxfwxcbxbxaxbxghasbxbxaxbxgaqjbxbxbxaxqdrjaxbxbxbxrodvbxbxbxaxxpysaxbxbxbxlefmbxaxbxpuhxbxbxaxbxduzfbxaxbxbxhuqdaxbxbxbxhmatbxbxbxa"/>
    <w:rPr>
      <w:rFonts w:ascii="Times New Roman" w:hAnsi="Times New Roman"/>
      <w:b/>
      <w:color w:val="000000"/>
    </w:rPr>
  </w:style>
  <w:style w:type="paragraph" w:customStyle="1" w:styleId="oubxbxbxaxvrrobxbxbxaxtffhbxaxbxbxkjeeaxbxbxbxtdzjbxbxbxaxfwxcbxbxaxbxghasbxbxaxbxgaqjbxbxbxaxqdrjaxbxbxbxrodvbxbxbxaxxpysaxbxbxbxlefmbxaxbxpuhxbxbxaxbxduzfbxaxbxbxhuqdaxbxbxbxhmatbxbxbxaxh">
    <w:name w:val="oubxbxbxaxvrrobxbxbxaxtffhbxaxbxbxkjeeaxbxbxbxtdzjbxbxbxaxfwxcbxbxaxbxghasbxbxaxbxgaqjbxbxbxaxqdrjaxbxbxbxrodvbxbxbxaxxpysaxbxbxbxlefmbxaxbxpuhxbxbxaxbxduzfbxaxbxbxhuqdaxbxbxbxhmatbxbxbxaxh"/>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
    <w:name w:val="oubxbxbxaxvrrobxbxbxaxtffhbxaxbxbxkjeeaxbxbxbxtdzjbxbxbxaxfwxcbxbxaxbxghasbxbxaxbxgaqjbxbxbxaxqdrjaxbxbxbxrodvbxbxbxaxxpysaxbxbxbxlefmbxaxbxpuhxbxbxaxbxduzfbxaxbxbxhuqdaxbxbxbxhmatbxbxbxaxhs"/>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
    <w:name w:val="oubxbxbxaxvrrobxbxbxaxtffhbxaxbxbxkjeeaxbxbxbxtdzjbxbxbxaxfwxcbxbxaxbxghasbxbxaxbxgaqjbxbxbxaxqdrjaxbxbxbxrodvbxbxbxaxxpysaxbxbxbxlefmbxaxbxpuhxbxbxaxbxduzfbxaxbxbxhuqdaxbxbxbxhmatbxbxbxaxhsv"/>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
    <w:name w:val="oubxbxbxaxvrrobxbxbxaxtffhbxaxbxbxkjeeaxbxbxbxtdzjbxbxbxaxfwxcbxbxaxbxghasbxbxaxbxgaqjbxbxbxaxqdrjaxbxbxbxrodvbxbxbxaxxpysaxbxbxbxlefmbxaxbxpuhxbxbxaxbxduzfbxaxbxbxhuqdaxbxbxbxhmatbxbxbxaxhsvj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
    <w:name w:val="oubxbxbxaxvrrobxbxbxaxtffhbxaxbxbxkjeeaxbxbxbxtdzjbxbxbxaxfwxcbxbxaxbxghasbxbxaxbxgaqjbxbxbxaxqdrjaxbxbxbxrodvbxbxbxaxxpysaxbxbxbxlefmbxaxbxpuhxbxbxaxbxduzfbxaxbxbxhuqdaxbxbxbxhmatbxbxbxaxhsvjbx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
    <w:name w:val="oubxbxbxaxvrrobxbxbxaxtffhbxaxbxbxkjeeaxbxbxbxtdzjbxbxbxaxfwxcbxbxaxbxghasbxbxaxbxgaqjbxbxbxaxqdrjaxbxbxbxrodvbxbxbxaxxpysaxbxbxbxlefmbxaxbxpuhxbxbxaxbxduzfbxaxbxbxhuqdaxbxbxbxhmatbxbxbxaxhsvjbxbx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
    <w:name w:val="oubxbxbxaxvrrobxbxbxaxtffhbxaxbxbxkjeeaxbxbxbxtdzjbxbxbxaxfwxcbxbxaxbxghasbxbxaxbxgaqjbxbxbxaxqdrjaxbxbxbxrodvbxbxbxaxxpysaxbxbxbxlefmbxaxbxpuhxbxbxaxbxduzfbxaxbxbxhuqdaxbxbxbxhmatbxbxbxaxhsvjbxbxbxa"/>
    <w:rPr>
      <w:rFonts w:ascii="Times New Roman" w:hAnsi="Times New Roman"/>
      <w:b/>
      <w:color w:val="000000"/>
    </w:rPr>
  </w:style>
  <w:style w:type="paragraph" w:customStyle="1" w:styleId="oubxbxbxaxvrrobxbxbxaxtffhbxaxbxbxkjeeaxbxbxbxtdzjbxbxbxaxfwxcbxbxaxbxghasbxbxaxbxgaqjbxbxbxaxqdrjaxbxbxbxrodvbxbxbxaxxpysaxbxbxbxlefmbxaxbxpuhxbxbxaxbxduzfbxaxbxbxhuqdaxbxbxbxhmatbxbxbxaxhsvjbxbxbxaxt">
    <w:name w:val="oubxbxbxaxvrrobxbxbxaxtffhbxaxbxbxkjeeaxbxbxbxtdzjbxbxbxaxfwxcbxbxaxbxghasbxbxaxbxgaqjbxbxbxaxqdrjaxbxbxbxrodvbxbxbxaxxpysaxbxbxbxlefmbxaxbxpuhxbxbxaxbxduzfbxaxbxbxhuqdaxbxbxbxhmatbxbxbxaxhsvjbxbxbxaxt"/>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
    <w:name w:val="oubxbxbxaxvrrobxbxbxaxtffhbxaxbxbxkjeeaxbxbxbxtdzjbxbxbxaxfwxcbxbxaxbxghasbxbxaxbxgaqjbxbxbxaxqdrjaxbxbxbxrodvbxbxbxaxxpysaxbxbxbxlefmbxaxbxpuhxbxbxaxbxduzfbxaxbxbxhuqdaxbxbxbxhmatbxbxbxaxhsvjbxbxbxaxtn"/>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c">
    <w:name w:val="oubxbxbxaxvrrobxbxbxaxtffhbxaxbxbxkjeeaxbxbxbxtdzjbxbxbxaxfwxcbxbxaxbxghasbxbxaxbxgaqjbxbxbxaxqdrjaxbxbxbxrodvbxbxbxaxxpysaxbxbxbxlefmbxaxbxpuhxbxbxaxbxduzfbxaxbxbxhuqdaxbxbxbxhmatbxbxbxaxhsvjbxbxbxaxtnc"/>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
    <w:name w:val="oubxbxbxaxvrrobxbxbxaxtffhbxaxbxbxkjeeaxbxbxbxtdzjbxbxbxaxfwxcbxbxaxbxghasbxbxaxbxgaqjbxbxbxaxqdrjaxbxbxbxrodvbxbxbxaxxpysaxbxbxbxlefmbxaxbxpuhxbxbxaxbxduzfbxaxbxbxhuqdaxbxbxbxhmatbxbxbxaxhsvjbxbxbxaxtncy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
    <w:name w:val="oubxbxbxaxvrrobxbxbxaxtffhbxaxbxbxkjeeaxbxbxbxtdzjbxbxbxaxfwxcbxbxaxbxghasbxbxaxbxgaqjbxbxbxaxqdrjaxbxbxbxrodvbxbxbxaxxpysaxbxbxbxlefmbxaxbxpuhxbxbxaxbxduzfbxaxbxbxhuqdaxbxbxbxhmatbxbxbxaxhsvjbxbxbxaxtncybxa"/>
    <w:rPr>
      <w:rFonts w:ascii="Times New Roman" w:hAnsi="Times New Roman"/>
      <w:b/>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xb">
    <w:name w:val="oubxbxbxaxvrrobxbxbxaxtffhbxaxbxbxkjeeaxbxbxbxtdzjbxbxbxaxfwxcbxbxaxbxghasbxbxaxbxgaqjbxbxbxaxqdrjaxbxbxbxrodvbxbxbxaxxpysaxbxbxbxlefmbxaxbxpuhxbxbxaxbxduzfbxaxbxbxhuqdaxbxbxbxhmatbxbxbxaxhsvjbxbxbxaxtncybxax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xbxb">
    <w:name w:val="oubxbxbxaxvrrobxbxbxaxtffhbxaxbxbxkjeeaxbxbxbxtdzjbxbxbxaxfwxcbxbxaxbxghasbxbxaxbxgaqjbxbxbxaxqdrjaxbxbxbxrodvbxbxbxaxxpysaxbxbxbxlefmbxaxbxpuhxbxbxaxbxduzfbxaxbxbxhuqdaxbxbxbxhmatbxbxbxaxhsvjbxbxbxaxtncybxaxbx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xbxbxv">
    <w:name w:val="oubxbxbxaxvrrobxbxbxaxtffhbxaxbxbxkjeeaxbxbxbxtdzjbxbxbxaxfwxcbxbxaxbxghasbxbxaxbxgaqjbxbxbxaxqdrjaxbxbxbxrodvbxbxbxaxxpysaxbxbxbxlefmbxaxbxpuhxbxbxaxbxduzfbxaxbxbxhuqdaxbxbxbxhmatbxbxbxaxhsvjbxbxbxaxtncybxaxbxbxv"/>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xbxbxvo">
    <w:name w:val="oubxbxbxaxvrrobxbxbxaxtffhbxaxbxbxkjeeaxbxbxbxtdzjbxbxbxaxfwxcbxbxaxbxghasbxbxaxbxgaqjbxbxbxaxqdrjaxbxbxbxrodvbxbxbxaxxpysaxbxbxbxlefmbxaxbxpuhxbxbxaxbxduzfbxaxbxbxhuqdaxbxbxbxhmatbxbxbxaxhsvjbxbxbxaxtncybxaxbxbxvo"/>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xbxbxvoj">
    <w:name w:val="oubxbxbxaxvrrobxbxbxaxtffhbxaxbxbxkjeeaxbxbxbxtdzjbxbxbxaxfwxcbxbxaxbxghasbxbxaxbxgaqjbxbxbxaxqdrjaxbxbxbxrodvbxbxbxaxxpysaxbxbxbxlefmbxaxbxpuhxbxbxaxbxduzfbxaxbxbxhuqdaxbxbxbxhmatbxbxbxaxhsvjbxbxbxaxtncybxaxbxbxvoj"/>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xbxbxvojab">
    <w:name w:val="oubxbxbxaxvrrobxbxbxaxtffhbxaxbxbxkjeeaxbxbxbxtdzjbxbxbxaxfwxcbxbxaxbxghasbxbxaxbxgaqjbxbxbxaxqdrjaxbxbxbxrodvbxbxbxaxxpysaxbxbxbxlefmbxaxbxpuhxbxbxaxbxduzfbxaxbxbxhuqdaxbxbxbxhmatbxbxbxaxhsvjbxbxbxaxtncybxaxbxbxvoja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xbxbxvojabxa">
    <w:name w:val="oubxbxbxaxvrrobxbxbxaxtffhbxaxbxbxkjeeaxbxbxbxtdzjbxbxbxaxfwxcbxbxaxbxghasbxbxaxbxgaqjbxbxbxaxqdrjaxbxbxbxrodvbxbxbxaxxpysaxbxbxbxlefmbxaxbxpuhxbxbxaxbxduzfbxaxbxbxhuqdaxbxbxbxhmatbxbxbxaxhsvjbxbxbxaxtncybxaxbxbxvojabxa"/>
    <w:rPr>
      <w:rFonts w:ascii="Times New Roman" w:hAnsi="Times New Roman"/>
      <w:b/>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xbxbxvojabxaxb">
    <w:name w:val="oubxbxbxaxvrrobxbxbxaxtffhbxaxbxbxkjeeaxbxbxbxtdzjbxbxbxaxfwxcbxbxaxbxghasbxbxaxbxgaqjbxbxbxaxqdrjaxbxbxbxrodvbxbxbxaxxpysaxbxbxbxlefmbxaxbxpuhxbxbxaxbxduzfbxaxbxbxhuqdaxbxbxbxhmatbxbxbxaxhsvjbxbxbxaxtncybxaxbxbxvojabxax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xbxbxvojabxaxbxb">
    <w:name w:val="oubxbxbxaxvrrobxbxbxaxtffhbxaxbxbxkjeeaxbxbxbxtdzjbxbxbxaxfwxcbxbxaxbxghasbxbxaxbxgaqjbxbxbxaxqdrjaxbxbxbxrodvbxbxbxaxxpysaxbxbxbxlefmbxaxbxpuhxbxbxaxbxduzfbxaxbxbxhuqdaxbxbxbxhmatbxbxbxaxhsvjbxbxbxaxtncybxaxbxbxvojabxaxbx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xbxbxvojabxaxbxbxi">
    <w:name w:val="oubxbxbxaxvrrobxbxbxaxtffhbxaxbxbxkjeeaxbxbxbxtdzjbxbxbxaxfwxcbxbxaxbxghasbxbxaxbxgaqjbxbxbxaxqdrjaxbxbxbxrodvbxbxbxaxxpysaxbxbxbxlefmbxaxbxpuhxbxbxaxbxduzfbxaxbxbxhuqdaxbxbxbxhmatbxbxbxaxhsvjbxbxbxaxtncybxaxbxbxvojabxaxbxbxi"/>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xbxbxvojabxaxbxbxir">
    <w:name w:val="oubxbxbxaxvrrobxbxbxaxtffhbxaxbxbxkjeeaxbxbxbxtdzjbxbxbxaxfwxcbxbxaxbxghasbxbxaxbxgaqjbxbxbxaxqdrjaxbxbxbxrodvbxbxbxaxxpysaxbxbxbxlefmbxaxbxpuhxbxbxaxbxduzfbxaxbxbxhuqdaxbxbxbxhmatbxbxbxaxhsvjbxbxbxaxtncybxaxbxbxvojabxaxbxbxir"/>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xbxbxvojabxaxbxbxirj">
    <w:name w:val="oubxbxbxaxvrrobxbxbxaxtffhbxaxbxbxkjeeaxbxbxbxtdzjbxbxbxaxfwxcbxbxaxbxghasbxbxaxbxgaqjbxbxbxaxqdrjaxbxbxbxrodvbxbxbxaxxpysaxbxbxbxlefmbxaxbxpuhxbxbxaxbxduzfbxaxbxbxhuqdaxbxbxbxhmatbxbxbxaxhsvjbxbxbxaxtncybxaxbxbxvojabxaxbxbxirj"/>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xbxbxvojabxaxbxbxirjfb">
    <w:name w:val="oubxbxbxaxvrrobxbxbxaxtffhbxaxbxbxkjeeaxbxbxbxtdzjbxbxbxaxfwxcbxbxaxbxghasbxbxaxbxgaqjbxbxbxaxqdrjaxbxbxbxrodvbxbxbxaxxpysaxbxbxbxlefmbxaxbxpuhxbxbxaxbxduzfbxaxbxbxhuqdaxbxbxbxhmatbxbxbxaxhsvjbxbxbxaxtncybxaxbxbxvojabxaxbxbxirjf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xbxbxvojabxaxbxbxirjfbxb">
    <w:name w:val="oubxbxbxaxvrrobxbxbxaxtffhbxaxbxbxkjeeaxbxbxbxtdzjbxbxbxaxfwxcbxbxaxbxghasbxbxaxbxgaqjbxbxbxaxqdrjaxbxbxbxrodvbxbxbxaxxpysaxbxbxbxlefmbxaxbxpuhxbxbxaxbxduzfbxaxbxbxhuqdaxbxbxbxhmatbxbxbxaxhsvjbxbxbxaxtncybxaxbxbxvojabxaxbxbxirjfbx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xbxbxvojabxaxbxbxirjfbxbxb">
    <w:name w:val="oubxbxbxaxvrrobxbxbxaxtffhbxaxbxbxkjeeaxbxbxbxtdzjbxbxbxaxfwxcbxbxaxbxghasbxbxaxbxgaqjbxbxbxaxqdrjaxbxbxbxrodvbxbxbxaxxpysaxbxbxbxlefmbxaxbxpuhxbxbxaxbxduzfbxaxbxbxhuqdaxbxbxbxhmatbxbxbxaxhsvjbxbxbxaxtncybxaxbxbxvojabxaxbxbxirjfbxbxb"/>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xbxbxvojabxaxbxbxirjfbxbxbxa">
    <w:name w:val="oubxbxbxaxvrrobxbxbxaxtffhbxaxbxbxkjeeaxbxbxbxtdzjbxbxbxaxfwxcbxbxaxbxghasbxbxaxbxgaqjbxbxbxaxqdrjaxbxbxbxrodvbxbxbxaxxpysaxbxbxbxlefmbxaxbxpuhxbxbxaxbxduzfbxaxbxbxhuqdaxbxbxbxhmatbxbxbxaxhsvjbxbxbxaxtncybxaxbxbxvojabxaxbxbxirjfbxbxbxa"/>
    <w:rPr>
      <w:rFonts w:ascii="Times New Roman" w:hAnsi="Times New Roman"/>
      <w:b/>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xbxbxvojabxaxbxbxirjfbxbxbxaxy">
    <w:name w:val="oubxbxbxaxvrrobxbxbxaxtffhbxaxbxbxkjeeaxbxbxbxtdzjbxbxbxaxfwxcbxbxaxbxghasbxbxaxbxgaqjbxbxbxaxqdrjaxbxbxbxrodvbxbxbxaxxpysaxbxbxbxlefmbxaxbxpuhxbxbxaxbxduzfbxaxbxbxhuqdaxbxbxbxhmatbxbxbxaxhsvjbxbxbxaxtncybxaxbxbxvojabxaxbxbxirjfbxbxbxaxy"/>
    <w:rPr>
      <w:rFonts w:ascii="Times New Roman" w:hAnsi="Times New Roman"/>
      <w:color w:val="000000"/>
    </w:rPr>
  </w:style>
  <w:style w:type="paragraph" w:customStyle="1" w:styleId="oubxbxbxaxvrrobxbxbxaxtffhbxaxbxbxkjeeaxbxbxbxtdzjbxbxbxaxfwxcbxbxaxbxghasbxbxaxbxgaqjbxbxbxaxqdrjaxbxbxbxrodvbxbxbxaxxpysaxbxbxbxlefmbxaxbxpuhxbxbxaxbxduzfbxaxbxbxhuqdaxbxbxbxhmatbxbxbxaxhsvjbxbxbxaxtncybxaxbxbxvojabxaxbxbxirjfbxbxbxaxyd">
    <w:name w:val="oubxbxbxaxvrrobxbxbxaxtffhbxaxbxbxkjeeaxbxbxbxtdzjbxbxbxaxfwxcbxbxaxbxghasbxbxaxbxgaqjbxbxbxaxqdrjaxbxbxbxrodvbxbxbxaxxpysaxbxbxbxlefmbxaxbxpuhxbxbxaxbxduzfbxaxbxbxhuqdaxbxbxbxhmatbxbxbxaxhsvjbxbxbxaxtncybxaxbxbxvojabxaxbxbxirjfbxbxbxaxyd"/>
    <w:rPr>
      <w:rFonts w:ascii="Times New Roman" w:hAnsi="Times New Roman"/>
      <w:color w:val="000000"/>
    </w:rPr>
  </w:style>
  <w:style w:type="paragraph" w:customStyle="1" w:styleId="p">
    <w:name w:val="p"/>
    <w:rPr>
      <w:rFonts w:ascii="Times New Roman" w:hAnsi="Times New Roman"/>
      <w:color w:val="000000"/>
    </w:rPr>
  </w:style>
  <w:style w:type="paragraph" w:customStyle="1" w:styleId="pza">
    <w:name w:val="pza"/>
    <w:rPr>
      <w:rFonts w:ascii="Times New Roman" w:hAnsi="Times New Roman"/>
      <w:b/>
      <w:color w:val="000000"/>
    </w:rPr>
  </w:style>
  <w:style w:type="paragraph" w:customStyle="1" w:styleId="pzaxb">
    <w:name w:val="pzaxb"/>
    <w:rPr>
      <w:rFonts w:ascii="Times New Roman" w:hAnsi="Times New Roman"/>
      <w:color w:val="000000"/>
    </w:rPr>
  </w:style>
  <w:style w:type="paragraph" w:customStyle="1" w:styleId="pzaxbxb">
    <w:name w:val="pzaxbxb"/>
    <w:rPr>
      <w:rFonts w:ascii="Times New Roman" w:hAnsi="Times New Roman"/>
      <w:color w:val="000000"/>
    </w:rPr>
  </w:style>
  <w:style w:type="paragraph" w:customStyle="1" w:styleId="pzaxbxbxb">
    <w:name w:val="pzaxbxbxb"/>
    <w:rPr>
      <w:rFonts w:ascii="Times New Roman" w:hAnsi="Times New Roman"/>
      <w:color w:val="000000"/>
    </w:rPr>
  </w:style>
  <w:style w:type="paragraph" w:customStyle="1" w:styleId="pzaxbxbxbxf">
    <w:name w:val="pzaxbxbxbxf"/>
    <w:rPr>
      <w:rFonts w:ascii="Times New Roman" w:hAnsi="Times New Roman"/>
      <w:color w:val="000000"/>
    </w:rPr>
  </w:style>
  <w:style w:type="paragraph" w:customStyle="1" w:styleId="pzaxbxbxbxfx">
    <w:name w:val="pzaxbxbxbxfx"/>
    <w:rPr>
      <w:rFonts w:ascii="Times New Roman" w:hAnsi="Times New Roman"/>
      <w:color w:val="000000"/>
    </w:rPr>
  </w:style>
  <w:style w:type="paragraph" w:customStyle="1" w:styleId="pzaxbxbxbxfxl">
    <w:name w:val="pzaxbxbxbxfxl"/>
    <w:rPr>
      <w:rFonts w:ascii="Times New Roman" w:hAnsi="Times New Roman"/>
      <w:color w:val="000000"/>
    </w:rPr>
  </w:style>
  <w:style w:type="paragraph" w:customStyle="1" w:styleId="pzaxbxbxbxfxlfa">
    <w:name w:val="pzaxbxbxbxfxlfa"/>
    <w:rPr>
      <w:rFonts w:ascii="Times New Roman" w:hAnsi="Times New Roman"/>
      <w:b/>
      <w:color w:val="000000"/>
    </w:rPr>
  </w:style>
  <w:style w:type="paragraph" w:customStyle="1" w:styleId="pzaxbxbxbxfxlfaxb">
    <w:name w:val="pzaxbxbxbxfxlfaxb"/>
    <w:rPr>
      <w:rFonts w:ascii="Times New Roman" w:hAnsi="Times New Roman"/>
      <w:color w:val="000000"/>
    </w:rPr>
  </w:style>
  <w:style w:type="paragraph" w:customStyle="1" w:styleId="pzaxbxbxbxfxlfaxbxb">
    <w:name w:val="pzaxbxbxbxfxlfaxbxb"/>
    <w:rPr>
      <w:rFonts w:ascii="Times New Roman" w:hAnsi="Times New Roman"/>
      <w:color w:val="000000"/>
    </w:rPr>
  </w:style>
  <w:style w:type="paragraph" w:customStyle="1" w:styleId="pzaxbxbxbxfxlfaxbxbxb">
    <w:name w:val="pzaxbxbxbxfxlfaxbxbxb"/>
    <w:rPr>
      <w:rFonts w:ascii="Times New Roman" w:hAnsi="Times New Roman"/>
      <w:color w:val="000000"/>
    </w:rPr>
  </w:style>
  <w:style w:type="paragraph" w:customStyle="1" w:styleId="pzaxbxbxbxfxlfaxbxbxbxf">
    <w:name w:val="pzaxbxbxbxfxlfaxbxbxbxf"/>
    <w:rPr>
      <w:rFonts w:ascii="Times New Roman" w:hAnsi="Times New Roman"/>
      <w:color w:val="000000"/>
    </w:rPr>
  </w:style>
  <w:style w:type="paragraph" w:customStyle="1" w:styleId="pzaxbxbxbxfxlfaxbxbxbxfh">
    <w:name w:val="pzaxbxbxbxfxlfaxbxbxbxfh"/>
    <w:rPr>
      <w:rFonts w:ascii="Times New Roman" w:hAnsi="Times New Roman"/>
      <w:color w:val="000000"/>
    </w:rPr>
  </w:style>
  <w:style w:type="paragraph" w:customStyle="1" w:styleId="pzaxbxbxbxfxlfaxbxbxbxfhy">
    <w:name w:val="pzaxbxbxbxfxlfaxbxbxbxfhy"/>
    <w:rPr>
      <w:rFonts w:ascii="Times New Roman" w:hAnsi="Times New Roman"/>
      <w:color w:val="000000"/>
    </w:rPr>
  </w:style>
  <w:style w:type="paragraph" w:customStyle="1" w:styleId="pzaxbxbxbxfxlfaxbxbxbxfhycb">
    <w:name w:val="pzaxbxbxbxfxlfaxbxbxbxfhycb"/>
    <w:rPr>
      <w:rFonts w:ascii="Times New Roman" w:hAnsi="Times New Roman"/>
      <w:color w:val="000000"/>
    </w:rPr>
  </w:style>
  <w:style w:type="paragraph" w:customStyle="1" w:styleId="pzaxbxbxbxfxlfaxbxbxbxfhycbxb">
    <w:name w:val="pzaxbxbxbxfxlfaxbxbxbxfhycbxb"/>
    <w:rPr>
      <w:rFonts w:ascii="Times New Roman" w:hAnsi="Times New Roman"/>
      <w:color w:val="000000"/>
    </w:rPr>
  </w:style>
  <w:style w:type="paragraph" w:customStyle="1" w:styleId="pzaxbxbxbxfxlfaxbxbxbxfhycbxbxa">
    <w:name w:val="pzaxbxbxbxfxlfaxbxbxbxfhycbxbxa"/>
    <w:rPr>
      <w:rFonts w:ascii="Times New Roman" w:hAnsi="Times New Roman"/>
      <w:b/>
      <w:color w:val="000000"/>
    </w:rPr>
  </w:style>
  <w:style w:type="paragraph" w:customStyle="1" w:styleId="pzaxbxbxbxfxlfaxbxbxbxfhycbxbxaxb">
    <w:name w:val="pzaxbxbxbxfxlfaxbxbxbxfhycbxbxaxb"/>
    <w:rPr>
      <w:rFonts w:ascii="Times New Roman" w:hAnsi="Times New Roman"/>
      <w:color w:val="000000"/>
    </w:rPr>
  </w:style>
  <w:style w:type="paragraph" w:customStyle="1" w:styleId="pzaxbxbxbxfxlfaxbxbxbxfhycbxbxaxbxz">
    <w:name w:val="pzaxbxbxbxfxlfaxbxbxbxfhycbxbxaxbxz"/>
    <w:rPr>
      <w:rFonts w:ascii="Times New Roman" w:hAnsi="Times New Roman"/>
      <w:color w:val="000000"/>
    </w:rPr>
  </w:style>
  <w:style w:type="paragraph" w:customStyle="1" w:styleId="pzaxbxbxbxfxlfaxbxbxbxfhycbxbxaxbxzl">
    <w:name w:val="pzaxbxbxbxfxlfaxbxbxbxfhycbxbxaxbxzl"/>
    <w:rPr>
      <w:rFonts w:ascii="Times New Roman" w:hAnsi="Times New Roman"/>
      <w:color w:val="000000"/>
    </w:rPr>
  </w:style>
  <w:style w:type="paragraph" w:customStyle="1" w:styleId="pzaxbxbxbxfxlfaxbxbxbxfhycbxbxaxbxzla">
    <w:name w:val="pzaxbxbxbxfxlfaxbxbxbxfhycbxbxaxbxzla"/>
    <w:rPr>
      <w:rFonts w:ascii="Times New Roman" w:hAnsi="Times New Roman"/>
      <w:color w:val="000000"/>
    </w:rPr>
  </w:style>
  <w:style w:type="paragraph" w:customStyle="1" w:styleId="pzaxbxbxbxfxlfaxbxbxbxfhycbxbxaxbxzlala">
    <w:name w:val="pzaxbxbxbxfxlfaxbxbxbxfhycbxbxaxbxzlala"/>
    <w:rPr>
      <w:rFonts w:ascii="Times New Roman" w:hAnsi="Times New Roman"/>
      <w:b/>
      <w:color w:val="000000"/>
    </w:rPr>
  </w:style>
  <w:style w:type="paragraph" w:customStyle="1" w:styleId="pzaxbxbxbxfxlfaxbxbxbxfhycbxbxaxbxzlalaxb">
    <w:name w:val="pzaxbxbxbxfxlfaxbxbxbxfhycbxbxaxbxzlalaxb"/>
    <w:rPr>
      <w:rFonts w:ascii="Times New Roman" w:hAnsi="Times New Roman"/>
      <w:color w:val="000000"/>
    </w:rPr>
  </w:style>
  <w:style w:type="paragraph" w:customStyle="1" w:styleId="pzaxbxbxbxfxlfaxbxbxbxfhycbxbxaxbxzlalaxbxb">
    <w:name w:val="pzaxbxbxbxfxlfaxbxbxbxfhycbxbxaxbxzlalaxbxb"/>
    <w:rPr>
      <w:rFonts w:ascii="Times New Roman" w:hAnsi="Times New Roman"/>
      <w:color w:val="000000"/>
    </w:rPr>
  </w:style>
  <w:style w:type="paragraph" w:customStyle="1" w:styleId="pzaxbxbxbxfxlfaxbxbxbxfhycbxbxaxbxzlalaxbxbxb">
    <w:name w:val="pzaxbxbxbxfxlfaxbxbxbxfhycbxbxaxbxzlalaxbxbxb"/>
    <w:rPr>
      <w:rFonts w:ascii="Times New Roman" w:hAnsi="Times New Roman"/>
      <w:color w:val="000000"/>
    </w:rPr>
  </w:style>
  <w:style w:type="paragraph" w:customStyle="1" w:styleId="pzaxbxbxbxfxlfaxbxbxbxfhycbxbxaxbxzlalaxbxbxbxu">
    <w:name w:val="pzaxbxbxbxfxlfaxbxbxbxfhycbxbxaxbxzlalaxbxbxbxu"/>
    <w:rPr>
      <w:rFonts w:ascii="Times New Roman" w:hAnsi="Times New Roman"/>
      <w:color w:val="000000"/>
    </w:rPr>
  </w:style>
  <w:style w:type="paragraph" w:customStyle="1" w:styleId="pzaxbxbxbxfxlfaxbxbxbxfhycbxbxaxbxzlalaxbxbxbxuz">
    <w:name w:val="pzaxbxbxbxfxlfaxbxbxbxfhycbxbxaxbxzlalaxbxbxbxuz"/>
    <w:rPr>
      <w:rFonts w:ascii="Times New Roman" w:hAnsi="Times New Roman"/>
      <w:color w:val="000000"/>
    </w:rPr>
  </w:style>
  <w:style w:type="paragraph" w:customStyle="1" w:styleId="pzaxbxbxbxfxlfaxbxbxbxfhycbxbxaxbxzlalaxbxbxbxuzh">
    <w:name w:val="pzaxbxbxbxfxlfaxbxbxbxfhycbxbxaxbxzlalaxbxbxbxuzh"/>
    <w:rPr>
      <w:rFonts w:ascii="Times New Roman" w:hAnsi="Times New Roman"/>
      <w:color w:val="000000"/>
    </w:rPr>
  </w:style>
  <w:style w:type="paragraph" w:customStyle="1" w:styleId="pzaxbxbxbxfxlfaxbxbxbxfhycbxbxaxbxzlalaxbxbxbxuzhdb">
    <w:name w:val="pzaxbxbxbxfxlfaxbxbxbxfhycbxbxaxbxzlalaxbxbxbxuzhdb"/>
    <w:rPr>
      <w:rFonts w:ascii="Times New Roman" w:hAnsi="Times New Roman"/>
      <w:color w:val="000000"/>
    </w:rPr>
  </w:style>
  <w:style w:type="paragraph" w:customStyle="1" w:styleId="pzaxbxbxbxfxlfaxbxbxbxfhycbxbxaxbxzlalaxbxbxbxuzhdbxb">
    <w:name w:val="pzaxbxbxbxfxlfaxbxbxbxfhycbxbxaxbxzlalaxbxbxbxuzhdbxb"/>
    <w:rPr>
      <w:rFonts w:ascii="Times New Roman" w:hAnsi="Times New Roman"/>
      <w:color w:val="000000"/>
    </w:rPr>
  </w:style>
  <w:style w:type="paragraph" w:customStyle="1" w:styleId="pzaxbxbxbxfxlfaxbxbxbxfhycbxbxaxbxzlalaxbxbxbxuzhdbxbxb">
    <w:name w:val="pzaxbxbxbxfxlfaxbxbxbxfhycbxbxaxbxzlalaxbxbxbxuzhdbxbxb"/>
    <w:rPr>
      <w:rFonts w:ascii="Times New Roman" w:hAnsi="Times New Roman"/>
      <w:color w:val="000000"/>
    </w:rPr>
  </w:style>
  <w:style w:type="paragraph" w:customStyle="1" w:styleId="pzaxbxbxbxfxlfaxbxbxbxfhycbxbxaxbxzlalaxbxbxbxuzhdbxbxbxa">
    <w:name w:val="pzaxbxbxbxfxlfaxbxbxbxfhycbxbxaxbxzlalaxbxbxbxuzhdbxbxbxa"/>
    <w:rPr>
      <w:rFonts w:ascii="Times New Roman" w:hAnsi="Times New Roman"/>
      <w:b/>
      <w:color w:val="000000"/>
    </w:rPr>
  </w:style>
  <w:style w:type="paragraph" w:customStyle="1" w:styleId="pzaxbxbxbxfxlfaxbxbxbxfhycbxbxaxbxzlalaxbxbxbxuzhdbxbxbxaxz">
    <w:name w:val="pzaxbxbxbxfxlfaxbxbxbxfhycbxbxaxbxzlalaxbxbxbxuzhdbxbxbxaxz"/>
    <w:rPr>
      <w:rFonts w:ascii="Times New Roman" w:hAnsi="Times New Roman"/>
      <w:color w:val="000000"/>
    </w:rPr>
  </w:style>
  <w:style w:type="paragraph" w:customStyle="1" w:styleId="pzaxbxbxbxfxlfaxbxbxbxfhycbxbxaxbxzlalaxbxbxbxuzhdbxbxbxaxzj">
    <w:name w:val="pzaxbxbxbxfxlfaxbxbxbxfhycbxbxaxbxzlalaxbxbxbxuzhdbxbxbxaxzj"/>
    <w:rPr>
      <w:rFonts w:ascii="Times New Roman" w:hAnsi="Times New Roman"/>
      <w:color w:val="000000"/>
    </w:rPr>
  </w:style>
  <w:style w:type="paragraph" w:customStyle="1" w:styleId="pzaxbxbxbxfxlfaxbxbxbxfhycbxbxaxbxzlalaxbxbxbxuzhdbxbxbxaxzjz">
    <w:name w:val="pzaxbxbxbxfxlfaxbxbxbxfhycbxbxaxbxzlalaxbxbxbxuzhdbxbxbxaxzjz"/>
    <w:rPr>
      <w:rFonts w:ascii="Times New Roman" w:hAnsi="Times New Roman"/>
      <w:color w:val="000000"/>
    </w:rPr>
  </w:style>
  <w:style w:type="paragraph" w:customStyle="1" w:styleId="pzaxbxbxbxfxlfaxbxbxbxfhycbxbxaxbxzlalaxbxbxbxuzhdbxbxbxaxzjzoa">
    <w:name w:val="pzaxbxbxbxfxlfaxbxbxbxfhycbxbxaxbxzlalaxbxbxbxuzhdbxbxbxaxzjzoa"/>
    <w:rPr>
      <w:rFonts w:ascii="Times New Roman" w:hAnsi="Times New Roman"/>
      <w:b/>
      <w:color w:val="000000"/>
    </w:rPr>
  </w:style>
  <w:style w:type="paragraph" w:customStyle="1" w:styleId="pzaxbxbxbxfxlfaxbxbxbxfhycbxbxaxbxzlalaxbxbxbxuzhdbxbxbxaxzjzoaxb">
    <w:name w:val="pzaxbxbxbxfxlfaxbxbxbxfhycbxbxaxbxzlalaxbxbxbxuzhdbxbxbxaxzjzoaxb"/>
    <w:rPr>
      <w:rFonts w:ascii="Times New Roman" w:hAnsi="Times New Roman"/>
      <w:color w:val="000000"/>
    </w:rPr>
  </w:style>
  <w:style w:type="paragraph" w:customStyle="1" w:styleId="pzaxbxbxbxfxlfaxbxbxbxfhycbxbxaxbxzlalaxbxbxbxuzhdbxbxbxaxzjzoaxbxb">
    <w:name w:val="pzaxbxbxbxfxlfaxbxbxbxfhycbxbxaxbxzlalaxbxbxbxuzhdbxbxbxaxzjzoaxbxb"/>
    <w:rPr>
      <w:rFonts w:ascii="Times New Roman" w:hAnsi="Times New Roman"/>
      <w:color w:val="000000"/>
    </w:rPr>
  </w:style>
  <w:style w:type="paragraph" w:customStyle="1" w:styleId="pzaxbxbxbxfxlfaxbxbxbxfhycbxbxaxbxzlalaxbxbxbxuzhdbxbxbxaxzjzoaxbxbxb">
    <w:name w:val="pzaxbxbxbxfxlfaxbxbxbxfhycbxbxaxbxzlalaxbxbxbxuzhdbxbxbxaxzjzoaxbxbxb"/>
    <w:rPr>
      <w:rFonts w:ascii="Times New Roman" w:hAnsi="Times New Roman"/>
      <w:color w:val="000000"/>
    </w:rPr>
  </w:style>
  <w:style w:type="paragraph" w:customStyle="1" w:styleId="pzaxbxbxbxfxlfaxbxbxbxfhycbxbxaxbxzlalaxbxbxbxuzhdbxbxbxaxzjzoaxbxbxbxd">
    <w:name w:val="pzaxbxbxbxfxlfaxbxbxbxfhycbxbxaxbxzlalaxbxbxbxuzhdbxbxbxaxzjzoaxbxbxbxd"/>
    <w:rPr>
      <w:rFonts w:ascii="Times New Roman" w:hAnsi="Times New Roman"/>
      <w:color w:val="000000"/>
    </w:rPr>
  </w:style>
  <w:style w:type="paragraph" w:customStyle="1" w:styleId="pzaxbxbxbxfxlfaxbxbxbxfhycbxbxaxbxzlalaxbxbxbxuzhdbxbxbxaxzjzoaxbxbxbxdp">
    <w:name w:val="pzaxbxbxbxfxlfaxbxbxbxfhycbxbxaxbxzlalaxbxbxbxuzhdbxbxbxaxzjzoaxbxbxbxdp"/>
    <w:rPr>
      <w:rFonts w:ascii="Times New Roman" w:hAnsi="Times New Roman"/>
      <w:color w:val="000000"/>
    </w:rPr>
  </w:style>
  <w:style w:type="paragraph" w:customStyle="1" w:styleId="pzaxbxbxbxfxlfaxbxbxbxfhycbxbxaxbxzlalaxbxbxbxuzhdbxbxbxaxzjzoaxbxbxbxdpn">
    <w:name w:val="pzaxbxbxbxfxlfaxbxbxbxfhycbxbxaxbxzlalaxbxbxbxuzhdbxbxbxaxzjzoaxbxbxbxdpn"/>
    <w:rPr>
      <w:rFonts w:ascii="Times New Roman" w:hAnsi="Times New Roman"/>
      <w:color w:val="000000"/>
    </w:rPr>
  </w:style>
  <w:style w:type="paragraph" w:customStyle="1" w:styleId="pzaxbxbxbxfxlfaxbxbxbxfhycbxbxaxbxzlalaxbxbxbxuzhdbxbxbxaxzjzoaxbxbxbxdpnnb">
    <w:name w:val="pzaxbxbxbxfxlfaxbxbxbxfhycbxbxaxbxzlalaxbxbxbxuzhdbxbxbxaxzjzoaxbxbxbxdpnnb"/>
    <w:rPr>
      <w:rFonts w:ascii="Times New Roman" w:hAnsi="Times New Roman"/>
      <w:color w:val="000000"/>
    </w:rPr>
  </w:style>
  <w:style w:type="paragraph" w:customStyle="1" w:styleId="pzaxbxbxbxfxlfaxbxbxbxfhycbxbxaxbxzlalaxbxbxbxuzhdbxbxbxaxzjzoaxbxbxbxdpnnbxb">
    <w:name w:val="pzaxbxbxbxfxlfaxbxbxbxfhycbxbxaxbxzlalaxbxbxbxuzhdbxbxbxaxzjzoaxbxbxbxdpnnbxb"/>
    <w:rPr>
      <w:rFonts w:ascii="Times New Roman" w:hAnsi="Times New Roman"/>
      <w:color w:val="000000"/>
    </w:rPr>
  </w:style>
  <w:style w:type="paragraph" w:customStyle="1" w:styleId="pzaxbxbxbxfxlfaxbxbxbxfhycbxbxaxbxzlalaxbxbxbxuzhdbxbxbxaxzjzoaxbxbxbxdpnnbxbxb">
    <w:name w:val="pzaxbxbxbxfxlfaxbxbxbxfhycbxbxaxbxzlalaxbxbxbxuzhdbxbxbxaxzjzoaxbxbxbxdpnnbxbxb"/>
    <w:rPr>
      <w:rFonts w:ascii="Times New Roman" w:hAnsi="Times New Roman"/>
      <w:color w:val="000000"/>
    </w:rPr>
  </w:style>
  <w:style w:type="paragraph" w:customStyle="1" w:styleId="pzaxbxbxbxfxlfaxbxbxbxfhycbxbxaxbxzlalaxbxbxbxuzhdbxbxbxaxzjzoaxbxbxbxdpnnbxbxbxa">
    <w:name w:val="pzaxbxbxbxfxlfaxbxbxbxfhycbxbxaxbxzlalaxbxbxbxuzhdbxbxbxaxzjzoaxbxbxbxdpnnbxbxbxa"/>
    <w:rPr>
      <w:rFonts w:ascii="Times New Roman" w:hAnsi="Times New Roman"/>
      <w:b/>
      <w:color w:val="000000"/>
    </w:rPr>
  </w:style>
  <w:style w:type="paragraph" w:customStyle="1" w:styleId="pzaxbxbxbxfxlfaxbxbxbxfhycbxbxaxbxzlalaxbxbxbxuzhdbxbxbxaxzjzoaxbxbxbxdpnnbxbxbxaxo">
    <w:name w:val="pzaxbxbxbxfxlfaxbxbxbxfhycbxbxaxbxzlalaxbxbxbxuzhdbxbxbxaxzjzoaxbxbxbxdpnnbxbxbxaxo"/>
    <w:rPr>
      <w:rFonts w:ascii="Times New Roman" w:hAnsi="Times New Roman"/>
      <w:color w:val="000000"/>
    </w:rPr>
  </w:style>
  <w:style w:type="paragraph" w:customStyle="1" w:styleId="pzaxbxbxbxfxlfaxbxbxbxfhycbxbxaxbxzlalaxbxbxbxuzhdbxbxbxaxzjzoaxbxbxbxdpnnbxbxbxaxof">
    <w:name w:val="pzaxbxbxbxfxlfaxbxbxbxfhycbxbxaxbxzlalaxbxbxbxuzhdbxbxbxaxzjzoaxbxbxbxdpnnbxbxbxaxof"/>
    <w:rPr>
      <w:rFonts w:ascii="Times New Roman" w:hAnsi="Times New Roman"/>
      <w:color w:val="000000"/>
    </w:rPr>
  </w:style>
  <w:style w:type="paragraph" w:customStyle="1" w:styleId="pzaxbxbxbxfxlfaxbxbxbxfhycbxbxaxbxzlalaxbxbxbxuzhdbxbxbxaxzjzoaxbxbxbxdpnnbxbxbxaxofc">
    <w:name w:val="pzaxbxbxbxfxlfaxbxbxbxfhycbxbxaxbxzlalaxbxbxbxuzhdbxbxbxaxzjzoaxbxbxbxdpnnbxbxbxaxofc"/>
    <w:rPr>
      <w:rFonts w:ascii="Times New Roman" w:hAnsi="Times New Roman"/>
      <w:color w:val="000000"/>
    </w:rPr>
  </w:style>
  <w:style w:type="paragraph" w:customStyle="1" w:styleId="pzaxbxbxbxfxlfaxbxbxbxfhycbxbxaxbxzlalaxbxbxbxuzhdbxbxbxaxzjzoaxbxbxbxdpnnbxbxbxaxofccb">
    <w:name w:val="pzaxbxbxbxfxlfaxbxbxbxfhycbxbxaxbxzlalaxbxbxbxuzhdbxbxbxaxzjzoaxbxbxbxdpnnbxbxbxaxofccb"/>
    <w:rPr>
      <w:rFonts w:ascii="Times New Roman" w:hAnsi="Times New Roman"/>
      <w:color w:val="000000"/>
    </w:rPr>
  </w:style>
  <w:style w:type="paragraph" w:customStyle="1" w:styleId="pzaxbxbxbxfxlfaxbxbxbxfhycbxbxaxbxzlalaxbxbxbxuzhdbxbxbxaxzjzoaxbxbxbxdpnnbxbxbxaxofccbxb">
    <w:name w:val="pzaxbxbxbxfxlfaxbxbxbxfhycbxbxaxbxzlalaxbxbxbxuzhdbxbxbxaxzjzoaxbxbxbxdpnnbxbxbxaxofccbxb"/>
    <w:rPr>
      <w:rFonts w:ascii="Times New Roman" w:hAnsi="Times New Roman"/>
      <w:color w:val="000000"/>
    </w:rPr>
  </w:style>
  <w:style w:type="paragraph" w:customStyle="1" w:styleId="pzaxbxbxbxfxlfaxbxbxbxfhycbxbxaxbxzlalaxbxbxbxuzhdbxbxbxaxzjzoaxbxbxbxdpnnbxbxbxaxofccbxbxb">
    <w:name w:val="pzaxbxbxbxfxlfaxbxbxbxfhycbxbxaxbxzlalaxbxbxbxuzhdbxbxbxaxzjzoaxbxbxbxdpnnbxbxbxaxofccbxbxb"/>
    <w:rPr>
      <w:rFonts w:ascii="Times New Roman" w:hAnsi="Times New Roman"/>
      <w:color w:val="000000"/>
    </w:rPr>
  </w:style>
  <w:style w:type="paragraph" w:customStyle="1" w:styleId="pzaxbxbxbxfxlfaxbxbxbxfhycbxbxaxbxzlalaxbxbxbxuzhdbxbxbxaxzjzoaxbxbxbxdpnnbxbxbxaxofccbxbxbxa">
    <w:name w:val="pzaxbxbxbxfxlfaxbxbxbxfhycbxbxaxbxzlalaxbxbxbxuzhdbxbxbxaxzjzoaxbxbxbxdpnnbxbxbxaxofccbxbxbxa"/>
    <w:rPr>
      <w:rFonts w:ascii="Times New Roman" w:hAnsi="Times New Roman"/>
      <w:b/>
      <w:color w:val="000000"/>
    </w:rPr>
  </w:style>
  <w:style w:type="paragraph" w:customStyle="1" w:styleId="pzaxbxbxbxfxlfaxbxbxbxfhycbxbxaxbxzlalaxbxbxbxuzhdbxbxbxaxzjzoaxbxbxbxdpnnbxbxbxaxofccbxbxbxaxq">
    <w:name w:val="pzaxbxbxbxfxlfaxbxbxbxfhycbxbxaxbxzlalaxbxbxbxuzhdbxbxbxaxzjzoaxbxbxbxdpnnbxbxbxaxofccbxbxbxaxq"/>
    <w:rPr>
      <w:rFonts w:ascii="Times New Roman" w:hAnsi="Times New Roman"/>
      <w:color w:val="000000"/>
    </w:rPr>
  </w:style>
  <w:style w:type="paragraph" w:customStyle="1" w:styleId="pzaxbxbxbxfxlfaxbxbxbxfhycbxbxaxbxzlalaxbxbxbxuzhdbxbxbxaxzjzoaxbxbxbxdpnnbxbxbxaxofccbxbxbxaxqk">
    <w:name w:val="pzaxbxbxbxfxlfaxbxbxbxfhycbxbxaxbxzlalaxbxbxbxuzhdbxbxbxaxzjzoaxbxbxbxdpnnbxbxbxaxofccbxbxbxaxqk"/>
    <w:rPr>
      <w:rFonts w:ascii="Times New Roman" w:hAnsi="Times New Roman"/>
      <w:color w:val="000000"/>
    </w:rPr>
  </w:style>
  <w:style w:type="paragraph" w:customStyle="1" w:styleId="pzaxbxbxbxfxlfaxbxbxbxfhycbxbxaxbxzlalaxbxbxbxuzhdbxbxbxaxzjzoaxbxbxbxdpnnbxbxbxaxofccbxbxbxaxqkk">
    <w:name w:val="pzaxbxbxbxfxlfaxbxbxbxfhycbxbxaxbxzlalaxbxbxbxuzhdbxbxbxaxzjzoaxbxbxbxdpnnbxbxbxaxofccbxbxbxaxqkk"/>
    <w:rPr>
      <w:rFonts w:ascii="Times New Roman" w:hAnsi="Times New Roman"/>
      <w:color w:val="000000"/>
    </w:rPr>
  </w:style>
  <w:style w:type="paragraph" w:customStyle="1" w:styleId="pzaxbxbxbxfxlfaxbxbxbxfhycbxbxaxbxzlalaxbxbxbxuzhdbxbxbxaxzjzoaxbxbxbxdpnnbxbxbxaxofccbxbxbxaxqkksb">
    <w:name w:val="pzaxbxbxbxfxlfaxbxbxbxfhycbxbxaxbxzlalaxbxbxbxuzhdbxbxbxaxzjzoaxbxbxbxdpnnbxbxbxaxofccbxbxbxaxqkksb"/>
    <w:rPr>
      <w:rFonts w:ascii="Times New Roman" w:hAnsi="Times New Roman"/>
      <w:color w:val="000000"/>
    </w:rPr>
  </w:style>
  <w:style w:type="paragraph" w:customStyle="1" w:styleId="pzaxbxbxbxfxlfaxbxbxbxfhycbxbxaxbxzlalaxbxbxbxuzhdbxbxbxaxzjzoaxbxbxbxdpnnbxbxbxaxofccbxbxbxaxqkksbxa">
    <w:name w:val="pzaxbxbxbxfxlfaxbxbxbxfhycbxbxaxbxzlalaxbxbxbxuzhdbxbxbxaxzjzoaxbxbxbxdpnnbxbxbxaxofccbxbxbxaxqkksbxa"/>
    <w:rPr>
      <w:rFonts w:ascii="Times New Roman" w:hAnsi="Times New Roman"/>
      <w:b/>
      <w:color w:val="000000"/>
    </w:rPr>
  </w:style>
  <w:style w:type="paragraph" w:customStyle="1" w:styleId="pzaxbxbxbxfxlfaxbxbxbxfhycbxbxaxbxzlalaxbxbxbxuzhdbxbxbxaxzjzoaxbxbxbxdpnnbxbxbxaxofccbxbxbxaxqkksbxaxb">
    <w:name w:val="pzaxbxbxbxfxlfaxbxbxbxfhycbxbxaxbxzlalaxbxbxbxuzhdbxbxbxaxzjzoaxbxbxbxdpnnbxbxbxaxofccbxbxbxaxqkksbxaxb"/>
    <w:rPr>
      <w:rFonts w:ascii="Times New Roman" w:hAnsi="Times New Roman"/>
      <w:color w:val="000000"/>
    </w:rPr>
  </w:style>
  <w:style w:type="paragraph" w:customStyle="1" w:styleId="pzaxbxbxbxfxlfaxbxbxbxfhycbxbxaxbxzlalaxbxbxbxuzhdbxbxbxaxzjzoaxbxbxbxdpnnbxbxbxaxofccbxbxbxaxqkksbxaxbxb">
    <w:name w:val="pzaxbxbxbxfxlfaxbxbxbxfhycbxbxaxbxzlalaxbxbxbxuzhdbxbxbxaxzjzoaxbxbxbxdpnnbxbxbxaxofccbxbxbxaxqkksbxaxbxb"/>
    <w:rPr>
      <w:rFonts w:ascii="Times New Roman" w:hAnsi="Times New Roman"/>
      <w:color w:val="000000"/>
    </w:rPr>
  </w:style>
  <w:style w:type="paragraph" w:customStyle="1" w:styleId="pzaxbxbxbxfxlfaxbxbxbxfhycbxbxaxbxzlalaxbxbxbxuzhdbxbxbxaxzjzoaxbxbxbxdpnnbxbxbxaxofccbxbxbxaxqkksbxaxbxbxc">
    <w:name w:val="pzaxbxbxbxfxlfaxbxbxbxfhycbxbxaxbxzlalaxbxbxbxuzhdbxbxbxaxzjzoaxbxbxbxdpnnbxbxbxaxofccbxbxbxaxqkksbxaxbxbxc"/>
    <w:rPr>
      <w:rFonts w:ascii="Times New Roman" w:hAnsi="Times New Roman"/>
      <w:color w:val="000000"/>
    </w:rPr>
  </w:style>
  <w:style w:type="paragraph" w:customStyle="1" w:styleId="pzaxbxbxbxfxlfaxbxbxbxfhycbxbxaxbxzlalaxbxbxbxuzhdbxbxbxaxzjzoaxbxbxbxdpnnbxbxbxaxofccbxbxbxaxqkksbxaxbxbxck">
    <w:name w:val="pzaxbxbxbxfxlfaxbxbxbxfhycbxbxaxbxzlalaxbxbxbxuzhdbxbxbxaxzjzoaxbxbxbxdpnnbxbxbxaxofccbxbxbxaxqkksbxaxbxbxck"/>
    <w:rPr>
      <w:rFonts w:ascii="Times New Roman" w:hAnsi="Times New Roman"/>
      <w:color w:val="000000"/>
    </w:rPr>
  </w:style>
  <w:style w:type="paragraph" w:customStyle="1" w:styleId="pzaxbxbxbxfxlfaxbxbxbxfhycbxbxaxbxzlalaxbxbxbxuzhdbxbxbxaxzjzoaxbxbxbxdpnnbxbxbxaxofccbxbxbxaxqkksbxaxbxbxckt">
    <w:name w:val="pzaxbxbxbxfxlfaxbxbxbxfhycbxbxaxbxzlalaxbxbxbxuzhdbxbxbxaxzjzoaxbxbxbxdpnnbxbxbxaxofccbxbxbxaxqkksbxaxbxbxckt"/>
    <w:rPr>
      <w:rFonts w:ascii="Times New Roman" w:hAnsi="Times New Roman"/>
      <w:color w:val="000000"/>
    </w:rPr>
  </w:style>
  <w:style w:type="paragraph" w:customStyle="1" w:styleId="pzaxbxbxbxfxlfaxbxbxbxfhycbxbxaxbxzlalaxbxbxbxuzhdbxbxbxaxzjzoaxbxbxbxdpnnbxbxbxaxofccbxbxbxaxqkksbxaxbxbxcktob">
    <w:name w:val="pzaxbxbxbxfxlfaxbxbxbxfhycbxbxaxbxzlalaxbxbxbxuzhdbxbxbxaxzjzoaxbxbxbxdpnnbxbxbxaxofccbxbxbxaxqkksbxaxbxbxcktob"/>
    <w:rPr>
      <w:rFonts w:ascii="Times New Roman" w:hAnsi="Times New Roman"/>
      <w:color w:val="000000"/>
    </w:rPr>
  </w:style>
  <w:style w:type="paragraph" w:customStyle="1" w:styleId="pzaxbxbxbxfxlfaxbxbxbxfhycbxbxaxbxzlalaxbxbxbxuzhdbxbxbxaxzjzoaxbxbxbxdpnnbxbxbxaxofccbxbxbxaxqkksbxaxbxbxcktobxb">
    <w:name w:val="pzaxbxbxbxfxlfaxbxbxbxfhycbxbxaxbxzlalaxbxbxbxuzhdbxbxbxaxzjzoaxbxbxbxdpnnbxbxbxaxofccbxbxbxaxqkksbxaxbxbxcktobxb"/>
    <w:rPr>
      <w:rFonts w:ascii="Times New Roman" w:hAnsi="Times New Roman"/>
      <w:color w:val="000000"/>
    </w:rPr>
  </w:style>
  <w:style w:type="paragraph" w:customStyle="1" w:styleId="pzaxbxbxbxfxlfaxbxbxbxfhycbxbxaxbxzlalaxbxbxbxuzhdbxbxbxaxzjzoaxbxbxbxdpnnbxbxbxaxofccbxbxbxaxqkksbxaxbxbxcktobxbxb">
    <w:name w:val="pzaxbxbxbxfxlfaxbxbxbxfhycbxbxaxbxzlalaxbxbxbxuzhdbxbxbxaxzjzoaxbxbxbxdpnnbxbxbxaxofccbxbxbxaxqkksbxaxbxbxcktobxbxb"/>
    <w:rPr>
      <w:rFonts w:ascii="Times New Roman" w:hAnsi="Times New Roman"/>
      <w:color w:val="000000"/>
    </w:rPr>
  </w:style>
  <w:style w:type="paragraph" w:customStyle="1" w:styleId="pzaxbxbxbxfxlfaxbxbxbxfhycbxbxaxbxzlalaxbxbxbxuzhdbxbxbxaxzjzoaxbxbxbxdpnnbxbxbxaxofccbxbxbxaxqkksbxaxbxbxcktobxbxbxa">
    <w:name w:val="pzaxbxbxbxfxlfaxbxbxbxfhycbxbxaxbxzlalaxbxbxbxuzhdbxbxbxaxzjzoaxbxbxbxdpnnbxbxbxaxofccbxbxbxaxqkksbxaxbxbxcktobxbxbxa"/>
    <w:rPr>
      <w:rFonts w:ascii="Times New Roman" w:hAnsi="Times New Roman"/>
      <w:b/>
      <w:color w:val="000000"/>
    </w:rPr>
  </w:style>
  <w:style w:type="paragraph" w:customStyle="1" w:styleId="pzaxbxbxbxfxlfaxbxbxbxfhycbxbxaxbxzlalaxbxbxbxuzhdbxbxbxaxzjzoaxbxbxbxdpnnbxbxbxaxofccbxbxbxaxqkksbxaxbxbxcktobxbxbxaxh">
    <w:name w:val="pzaxbxbxbxfxlfaxbxbxbxfhycbxbxaxbxzlalaxbxbxbxuzhdbxbxbxaxzjzoaxbxbxbxdpnnbxbxbxaxofccbxbxbxaxqkksbxaxbxbxcktobxbxbxaxh"/>
    <w:rPr>
      <w:rFonts w:ascii="Times New Roman" w:hAnsi="Times New Roman"/>
      <w:color w:val="000000"/>
    </w:rPr>
  </w:style>
  <w:style w:type="paragraph" w:customStyle="1" w:styleId="pzaxbxbxbxfxlfaxbxbxbxfhycbxbxaxbxzlalaxbxbxbxuzhdbxbxbxaxzjzoaxbxbxbxdpnnbxbxbxaxofccbxbxbxaxqkksbxaxbxbxcktobxbxbxaxhd">
    <w:name w:val="pzaxbxbxbxfxlfaxbxbxbxfhycbxbxaxbxzlalaxbxbxbxuzhdbxbxbxaxzjzoaxbxbxbxdpnnbxbxbxaxofccbxbxbxaxqkksbxaxbxbxcktobxbxbxaxhd"/>
    <w:rPr>
      <w:rFonts w:ascii="Times New Roman" w:hAnsi="Times New Roman"/>
      <w:color w:val="000000"/>
    </w:rPr>
  </w:style>
  <w:style w:type="paragraph" w:customStyle="1" w:styleId="pzaxbxbxbxfxlfaxbxbxbxfhycbxbxaxbxzlalaxbxbxbxuzhdbxbxbxaxzjzoaxbxbxbxdpnnbxbxbxaxofccbxbxbxaxqkksbxaxbxbxcktobxbxbxaxhdu">
    <w:name w:val="pzaxbxbxbxfxlfaxbxbxbxfhycbxbxaxbxzlalaxbxbxbxuzhdbxbxbxaxzjzoaxbxbxbxdpnnbxbxbxaxofccbxbxbxaxqkksbxaxbxbxcktobxbxbxaxhdu"/>
    <w:rPr>
      <w:rFonts w:ascii="Times New Roman" w:hAnsi="Times New Roman"/>
      <w:color w:val="000000"/>
    </w:rPr>
  </w:style>
  <w:style w:type="paragraph" w:customStyle="1" w:styleId="pzaxbxbxbxfxlfaxbxbxbxfhycbxbxaxbxzlalaxbxbxbxuzhdbxbxbxaxzjzoaxbxbxbxdpnnbxbxbxaxofccbxbxbxaxqkksbxaxbxbxcktobxbxbxaxhdudb">
    <w:name w:val="pzaxbxbxbxfxlfaxbxbxbxfhycbxbxaxbxzlalaxbxbxbxuzhdbxbxbxaxzjzoaxbxbxbxdpnnbxbxbxaxofccbxbxbxaxqkksbxaxbxbxcktobxbxbxaxhdudb"/>
    <w:rPr>
      <w:rFonts w:ascii="Times New Roman" w:hAnsi="Times New Roman"/>
      <w:color w:val="000000"/>
    </w:rPr>
  </w:style>
  <w:style w:type="paragraph" w:customStyle="1" w:styleId="pzaxbxbxbxfxlfaxbxbxbxfhycbxbxaxbxzlalaxbxbxbxuzhdbxbxbxaxzjzoaxbxbxbxdpnnbxbxbxaxofccbxbxbxaxqkksbxaxbxbxcktobxbxbxaxhdudbxb">
    <w:name w:val="pzaxbxbxbxfxlfaxbxbxbxfhycbxbxaxbxzlalaxbxbxbxuzhdbxbxbxaxzjzoaxbxbxbxdpnnbxbxbxaxofccbxbxbxaxqkksbxaxbxbxcktobxbxbxaxhdudbxb"/>
    <w:rPr>
      <w:rFonts w:ascii="Times New Roman" w:hAnsi="Times New Roman"/>
      <w:color w:val="000000"/>
    </w:rPr>
  </w:style>
  <w:style w:type="paragraph" w:customStyle="1" w:styleId="pzaxbxbxbxfxlfaxbxbxbxfhycbxbxaxbxzlalaxbxbxbxuzhdbxbxbxaxzjzoaxbxbxbxdpnnbxbxbxaxofccbxbxbxaxqkksbxaxbxbxcktobxbxbxaxhdudbxbxb">
    <w:name w:val="pzaxbxbxbxfxlfaxbxbxbxfhycbxbxaxbxzlalaxbxbxbxuzhdbxbxbxaxzjzoaxbxbxbxdpnnbxbxbxaxofccbxbxbxaxqkksbxaxbxbxcktobxbxbxaxhdudbxbxb"/>
    <w:rPr>
      <w:rFonts w:ascii="Times New Roman" w:hAnsi="Times New Roman"/>
      <w:color w:val="000000"/>
    </w:rPr>
  </w:style>
  <w:style w:type="paragraph" w:customStyle="1" w:styleId="pzaxbxbxbxfxlfaxbxbxbxfhycbxbxaxbxzlalaxbxbxbxuzhdbxbxbxaxzjzoaxbxbxbxdpnnbxbxbxaxofccbxbxbxaxqkksbxaxbxbxcktobxbxbxaxhdudbxbxbxa">
    <w:name w:val="pzaxbxbxbxfxlfaxbxbxbxfhycbxbxaxbxzlalaxbxbxbxuzhdbxbxbxaxzjzoaxbxbxbxdpnnbxbxbxaxofccbxbxbxaxqkksbxaxbxbxcktobxbxbxaxhdudbxbxbxa"/>
    <w:rPr>
      <w:rFonts w:ascii="Times New Roman" w:hAnsi="Times New Roman"/>
      <w:b/>
      <w:color w:val="000000"/>
    </w:rPr>
  </w:style>
  <w:style w:type="paragraph" w:customStyle="1" w:styleId="pzaxbxbxbxfxlfaxbxbxbxfhycbxbxaxbxzlalaxbxbxbxuzhdbxbxbxaxzjzoaxbxbxbxdpnnbxbxbxaxofccbxbxbxaxqkksbxaxbxbxcktobxbxbxaxhdudbxbxbxaxv">
    <w:name w:val="pzaxbxbxbxfxlfaxbxbxbxfhycbxbxaxbxzlalaxbxbxbxuzhdbxbxbxaxzjzoaxbxbxbxdpnnbxbxbxaxofccbxbxbxaxqkksbxaxbxbxcktobxbxbxaxhdudbxbxbxaxv"/>
    <w:rPr>
      <w:rFonts w:ascii="Times New Roman" w:hAnsi="Times New Roman"/>
      <w:color w:val="000000"/>
    </w:rPr>
  </w:style>
  <w:style w:type="paragraph" w:customStyle="1" w:styleId="pzaxbxbxbxfxlfaxbxbxbxfhycbxbxaxbxzlalaxbxbxbxuzhdbxbxbxaxzjzoaxbxbxbxdpnnbxbxbxaxofccbxbxbxaxqkksbxaxbxbxcktobxbxbxaxhdudbxbxbxaxvz">
    <w:name w:val="pzaxbxbxbxfxlfaxbxbxbxfhycbxbxaxbxzlalaxbxbxbxuzhdbxbxbxaxzjzoaxbxbxbxdpnnbxbxbxaxofccbxbxbxaxqkksbxaxbxbxcktobxbxbxaxhdudbxbxbxaxvz"/>
    <w:rPr>
      <w:rFonts w:ascii="Times New Roman" w:hAnsi="Times New Roman"/>
      <w:color w:val="000000"/>
    </w:rPr>
  </w:style>
  <w:style w:type="paragraph" w:customStyle="1" w:styleId="pzaxbxbxbxfxlfaxbxbxbxfhycbxbxaxbxzlalaxbxbxbxuzhdbxbxbxaxzjzoaxbxbxbxdpnnbxbxbxaxofccbxbxbxaxqkksbxaxbxbxcktobxbxbxaxhdudbxbxbxaxvzi">
    <w:name w:val="pzaxbxbxbxfxlfaxbxbxbxfhycbxbxaxbxzlalaxbxbxbxuzhdbxbxbxaxzjzoaxbxbxbxdpnnbxbxbxaxofccbxbxbxaxqkksbxaxbxbxcktobxbxbxaxhdudbxbxbxaxvzi"/>
    <w:rPr>
      <w:rFonts w:ascii="Times New Roman" w:hAnsi="Times New Roman"/>
      <w:color w:val="000000"/>
    </w:rPr>
  </w:style>
  <w:style w:type="paragraph" w:customStyle="1" w:styleId="pzaxbxbxbxfxlfaxbxbxbxfhycbxbxaxbxzlalaxbxbxbxuzhdbxbxbxaxzjzoaxbxbxbxdpnnbxbxbxaxofccbxbxbxaxqkksbxaxbxbxcktobxbxbxaxhdudbxbxbxaxvziwb">
    <w:name w:val="pzaxbxbxbxfxlfaxbxbxbxfhycbxbxaxbxzlalaxbxbxbxuzhdbxbxbxaxzjzoaxbxbxbxdpnnbxbxbxaxofccbxbxbxaxqkksbxaxbxbxcktobxbxbxaxhdudbxbxbxaxvziwb"/>
    <w:rPr>
      <w:rFonts w:ascii="Times New Roman" w:hAnsi="Times New Roman"/>
      <w:color w:val="000000"/>
    </w:rPr>
  </w:style>
  <w:style w:type="paragraph" w:customStyle="1" w:styleId="pzaxbxbxbxfxlfaxbxbxbxfhycbxbxaxbxzlalaxbxbxbxuzhdbxbxbxaxzjzoaxbxbxbxdpnnbxbxbxaxofccbxbxbxaxqkksbxaxbxbxcktobxbxbxaxhdudbxbxbxaxvziwbxa">
    <w:name w:val="pzaxbxbxbxfxlfaxbxbxbxfhycbxbxaxbxzlalaxbxbxbxuzhdbxbxbxaxzjzoaxbxbxbxdpnnbxbxbxaxofccbxbxbxaxqkksbxaxbxbxcktobxbxbxaxhdudbxbxbxaxvziwbxa"/>
    <w:rPr>
      <w:rFonts w:ascii="Times New Roman" w:hAnsi="Times New Roman"/>
      <w:b/>
      <w:color w:val="000000"/>
    </w:rPr>
  </w:style>
  <w:style w:type="paragraph" w:customStyle="1" w:styleId="pzaxbxbxbxfxlfaxbxbxbxfhycbxbxaxbxzlalaxbxbxbxuzhdbxbxbxaxzjzoaxbxbxbxdpnnbxbxbxaxofccbxbxbxaxqkksbxaxbxbxcktobxbxbxaxhdudbxbxbxaxvziwbxaxb">
    <w:name w:val="pzaxbxbxbxfxlfaxbxbxbxfhycbxbxaxbxzlalaxbxbxbxuzhdbxbxbxaxzjzoaxbxbxbxdpnnbxbxbxaxofccbxbxbxaxqkksbxaxbxbxcktobxbxbxaxhdudbxbxbxaxvziwbxaxb"/>
    <w:rPr>
      <w:rFonts w:ascii="Times New Roman" w:hAnsi="Times New Roman"/>
      <w:color w:val="000000"/>
    </w:rPr>
  </w:style>
  <w:style w:type="paragraph" w:customStyle="1" w:styleId="pzaxbxbxbxfxlfaxbxbxbxfhycbxbxaxbxzlalaxbxbxbxuzhdbxbxbxaxzjzoaxbxbxbxdpnnbxbxbxaxofccbxbxbxaxqkksbxaxbxbxcktobxbxbxaxhdudbxbxbxaxvziwbxaxbxb">
    <w:name w:val="pzaxbxbxbxfxlfaxbxbxbxfhycbxbxaxbxzlalaxbxbxbxuzhdbxbxbxaxzjzoaxbxbxbxdpnnbxbxbxaxofccbxbxbxaxqkksbxaxbxbxcktobxbxbxaxhdudbxbxbxaxvziwbxaxbxb"/>
    <w:rPr>
      <w:rFonts w:ascii="Times New Roman" w:hAnsi="Times New Roman"/>
      <w:color w:val="000000"/>
    </w:rPr>
  </w:style>
  <w:style w:type="paragraph" w:customStyle="1" w:styleId="pzaxbxbxbxfxlfaxbxbxbxfhycbxbxaxbxzlalaxbxbxbxuzhdbxbxbxaxzjzoaxbxbxbxdpnnbxbxbxaxofccbxbxbxaxqkksbxaxbxbxcktobxbxbxaxhdudbxbxbxaxvziwbxaxbxbxk">
    <w:name w:val="pzaxbxbxbxfxlfaxbxbxbxfhycbxbxaxbxzlalaxbxbxbxuzhdbxbxbxaxzjzoaxbxbxbxdpnnbxbxbxaxofccbxbxbxaxqkksbxaxbxbxcktobxbxbxaxhdudbxbxbxaxvziwbxaxbxbxk"/>
    <w:rPr>
      <w:rFonts w:ascii="Times New Roman" w:hAnsi="Times New Roman"/>
      <w:color w:val="000000"/>
    </w:rPr>
  </w:style>
  <w:style w:type="paragraph" w:customStyle="1" w:styleId="pzaxbxbxbxfxlfaxbxbxbxfhycbxbxaxbxzlalaxbxbxbxuzhdbxbxbxaxzjzoaxbxbxbxdpnnbxbxbxaxofccbxbxbxaxqkksbxaxbxbxcktobxbxbxaxhdudbxbxbxaxvziwbxaxbxbxku">
    <w:name w:val="pzaxbxbxbxfxlfaxbxbxbxfhycbxbxaxbxzlalaxbxbxbxuzhdbxbxbxaxzjzoaxbxbxbxdpnnbxbxbxaxofccbxbxbxaxqkksbxaxbxbxcktobxbxbxaxhdudbxbxbxaxvziwbxaxbxbxku"/>
    <w:rPr>
      <w:rFonts w:ascii="Times New Roman" w:hAnsi="Times New Roman"/>
      <w:color w:val="000000"/>
    </w:rPr>
  </w:style>
  <w:style w:type="paragraph" w:customStyle="1" w:styleId="pzaxbxbxbxfxlfaxbxbxbxfhycbxbxaxbxzlalaxbxbxbxuzhdbxbxbxaxzjzoaxbxbxbxdpnnbxbxbxaxofccbxbxbxaxqkksbxaxbxbxcktobxbxbxaxhdudbxbxbxaxvziwbxaxbxbxkuc">
    <w:name w:val="pzaxbxbxbxfxlfaxbxbxbxfhycbxbxaxbxzlalaxbxbxbxuzhdbxbxbxaxzjzoaxbxbxbxdpnnbxbxbxaxofccbxbxbxaxqkksbxaxbxbxcktobxbxbxaxhdudbxbxbxaxvziwbxaxbxbxkuc"/>
    <w:rPr>
      <w:rFonts w:ascii="Times New Roman" w:hAnsi="Times New Roman"/>
      <w:color w:val="000000"/>
    </w:rPr>
  </w:style>
  <w:style w:type="paragraph" w:customStyle="1" w:styleId="pzaxbxbxbxfxlfaxbxbxbxfhycbxbxaxbxzlalaxbxbxbxuzhdbxbxbxaxzjzoaxbxbxbxdpnnbxbxbxaxofccbxbxbxaxqkksbxaxbxbxcktobxbxbxaxhdudbxbxbxaxvziwbxaxbxbxkucsb">
    <w:name w:val="pzaxbxbxbxfxlfaxbxbxbxfhycbxbxaxbxzlalaxbxbxbxuzhdbxbxbxaxzjzoaxbxbxbxdpnnbxbxbxaxofccbxbxbxaxqkksbxaxbxbxcktobxbxbxaxhdudbxbxbxaxvziwbxaxbxbxkucs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
    <w:name w:val="pzaxbxbxbxfxlfaxbxbxbxfhycbxbxaxbxzlalaxbxbxbxuzhdbxbxbxaxzjzoaxbxbxbxdpnnbxbxbxaxofccbxbxbxaxqkksbxaxbxbxcktobxbxbxaxhdudbxbxbxaxvziwbxaxbxbxkucsb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
    <w:name w:val="pzaxbxbxbxfxlfaxbxbxbxfhycbxbxaxbxzlalaxbxbxbxuzhdbxbxbxaxzjzoaxbxbxbxdpnnbxbxbxaxofccbxbxbxaxqkksbxaxbxbxcktobxbxbxaxhdudbxbxbxaxvziwbxaxbxbxkucsbxbxa"/>
    <w:rPr>
      <w:rFonts w:ascii="Times New Roman" w:hAnsi="Times New Roman"/>
      <w:b/>
      <w:color w:val="000000"/>
    </w:rPr>
  </w:style>
  <w:style w:type="paragraph" w:customStyle="1" w:styleId="pzaxbxbxbxfxlfaxbxbxbxfhycbxbxaxbxzlalaxbxbxbxuzhdbxbxbxaxzjzoaxbxbxbxdpnnbxbxbxaxofccbxbxbxaxqkksbxaxbxbxcktobxbxbxaxhdudbxbxbxaxvziwbxaxbxbxkucsbxbxaxb">
    <w:name w:val="pzaxbxbxbxfxlfaxbxbxbxfhycbxbxaxbxzlalaxbxbxbxuzhdbxbxbxaxzjzoaxbxbxbxdpnnbxbxbxaxofccbxbxbxaxqkksbxaxbxbxcktobxbxbxaxhdudbxbxbxaxvziwbxaxbxbxkucsbxbxa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
    <w:name w:val="pzaxbxbxbxfxlfaxbxbxbxfhycbxbxaxbxzlalaxbxbxbxuzhdbxbxbxaxzjzoaxbxbxbxdpnnbxbxbxaxofccbxbxbxaxqkksbxaxbxbxcktobxbxbxaxhdudbxbxbxaxvziwbxaxbxbxkucsbxbxaxbxi"/>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
    <w:name w:val="pzaxbxbxbxfxlfaxbxbxbxfhycbxbxaxbxzlalaxbxbxbxuzhdbxbxbxaxzjzoaxbxbxbxdpnnbxbxbxaxofccbxbxbxaxqkksbxaxbxbxcktobxbxbxaxhdudbxbxbxaxvziwbxaxbxbxkucsbxbxaxbxim"/>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
    <w:name w:val="pzaxbxbxbxfxlfaxbxbxbxfhycbxbxaxbxzlalaxbxbxbxuzhdbxbxbxaxzjzoaxbxbxbxdpnnbxbxbxaxofccbxbxbxaxqkksbxaxbxbxcktobxbxbxaxhdudbxbxbxaxvziwbxaxbxbxkucsbxbxaxbximj"/>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
    <w:name w:val="pzaxbxbxbxfxlfaxbxbxbxfhycbxbxaxbxzlalaxbxbxbxuzhdbxbxbxaxzjzoaxbxbxbxdpnnbxbxbxaxofccbxbxbxaxqkksbxaxbxbxcktobxbxbxaxhdudbxbxbxaxvziwbxaxbxbxkucsbxbxaxbximjd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
    <w:name w:val="pzaxbxbxbxfxlfaxbxbxbxfhycbxbxaxbxzlalaxbxbxbxuzhdbxbxbxaxzjzoaxbxbxbxdpnnbxbxbxaxofccbxbxbxaxqkksbxaxbxbxcktobxbxbxaxhdudbxbxbxaxvziwbxaxbxbxkucsbxbxaxbximjdb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
    <w:name w:val="pzaxbxbxbxfxlfaxbxbxbxfhycbxbxaxbxzlalaxbxbxbxuzhdbxbxbxaxzjzoaxbxbxbxdpnnbxbxbxaxofccbxbxbxaxqkksbxaxbxbxcktobxbxbxaxhdudbxbxbxaxvziwbxaxbxbxkucsbxbxaxbximjdbxb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
    <w:name w:val="pzaxbxbxbxfxlfaxbxbxbxfhycbxbxaxbxzlalaxbxbxbxuzhdbxbxbxaxzjzoaxbxbxbxdpnnbxbxbxaxofccbxbxbxaxqkksbxaxbxbxcktobxbxbxaxhdudbxbxbxaxvziwbxaxbxbxkucsbxbxaxbximjdbxbxbxa"/>
    <w:rPr>
      <w:rFonts w:ascii="Times New Roman" w:hAnsi="Times New Roman"/>
      <w:b/>
      <w:color w:val="000000"/>
    </w:rPr>
  </w:style>
  <w:style w:type="paragraph" w:customStyle="1" w:styleId="pzaxbxbxbxfxlfaxbxbxbxfhycbxbxaxbxzlalaxbxbxbxuzhdbxbxbxaxzjzoaxbxbxbxdpnnbxbxbxaxofccbxbxbxaxqkksbxaxbxbxcktobxbxbxaxhdudbxbxbxaxvziwbxaxbxbxkucsbxbxaxbximjdbxbxbxaxl">
    <w:name w:val="pzaxbxbxbxfxlfaxbxbxbxfhycbxbxaxbxzlalaxbxbxbxuzhdbxbxbxaxzjzoaxbxbxbxdpnnbxbxbxaxofccbxbxbxaxqkksbxaxbxbxcktobxbxbxaxhdudbxbxbxaxvziwbxaxbxbxkucsbxbxaxbximjdbxbxbxaxl"/>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
    <w:name w:val="pzaxbxbxbxfxlfaxbxbxbxfhycbxbxaxbxzlalaxbxbxbxuzhdbxbxbxaxzjzoaxbxbxbxdpnnbxbxbxaxofccbxbxbxaxqkksbxaxbxbxcktobxbxbxaxhdudbxbxbxaxvziwbxaxbxbxkucsbxbxaxbximjdbxbxbxaxlj"/>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
    <w:name w:val="pzaxbxbxbxfxlfaxbxbxbxfhycbxbxaxbxzlalaxbxbxbxuzhdbxbxbxaxzjzoaxbxbxbxdpnnbxbxbxaxofccbxbxbxaxqkksbxaxbxbxcktobxbxbxaxhdudbxbxbxaxvziwbxaxbxbxkucsbxbxaxbximjdbxbxbxaxljv"/>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
    <w:name w:val="pzaxbxbxbxfxlfaxbxbxbxfhycbxbxaxbxzlalaxbxbxbxuzhdbxbxbxaxzjzoaxbxbxbxdpnnbxbxbxaxofccbxbxbxaxqkksbxaxbxbxcktobxbxbxaxhdudbxbxbxaxvziwbxaxbxbxkucsbxbxaxbximjdbxbxbxaxljvra"/>
    <w:rPr>
      <w:rFonts w:ascii="Times New Roman" w:hAnsi="Times New Roman"/>
      <w:b/>
      <w:color w:val="000000"/>
    </w:rPr>
  </w:style>
  <w:style w:type="paragraph" w:customStyle="1" w:styleId="pzaxbxbxbxfxlfaxbxbxbxfhycbxbxaxbxzlalaxbxbxbxuzhdbxbxbxaxzjzoaxbxbxbxdpnnbxbxbxaxofccbxbxbxaxqkksbxaxbxbxcktobxbxbxaxhdudbxbxbxaxvziwbxaxbxbxkucsbxbxaxbximjdbxbxbxaxljvraxb">
    <w:name w:val="pzaxbxbxbxfxlfaxbxbxbxfhycbxbxaxbxzlalaxbxbxbxuzhdbxbxbxaxzjzoaxbxbxbxdpnnbxbxbxaxofccbxbxbxaxqkksbxaxbxbxcktobxbxbxaxhdudbxbxbxaxvziwbxaxbxbxkucsbxbxaxbximjdbxbxbxaxljvra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
    <w:name w:val="pzaxbxbxbxfxlfaxbxbxbxfhycbxbxaxbxzlalaxbxbxbxuzhdbxbxbxaxzjzoaxbxbxbxdpnnbxbxbxaxofccbxbxbxaxqkksbxaxbxbxcktobxbxbxaxhdudbxbxbxaxvziwbxaxbxbxkucsbxbxaxbximjdbxbxbxaxljvraxb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
    <w:name w:val="pzaxbxbxbxfxlfaxbxbxbxfhycbxbxaxbxzlalaxbxbxbxuzhdbxbxbxaxzjzoaxbxbxbxdpnnbxbxbxaxofccbxbxbxaxqkksbxaxbxbxcktobxbxbxaxhdudbxbxbxaxvziwbxaxbxbxkucsbxbxaxbximjdbxbxbxaxljvraxbxb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
    <w:name w:val="pzaxbxbxbxfxlfaxbxbxbxfhycbxbxaxbxzlalaxbxbxbxuzhdbxbxbxaxzjzoaxbxbxbxdpnnbxbxbxaxofccbxbxbxaxqkksbxaxbxbxcktobxbxbxaxhdudbxbxbxaxvziwbxaxbxbxkucsbxbxaxbximjdbxbxbxaxljvraxbxbxbxw"/>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
    <w:name w:val="pzaxbxbxbxfxlfaxbxbxbxfhycbxbxaxbxzlalaxbxbxbxuzhdbxbxbxaxzjzoaxbxbxbxdpnnbxbxbxaxofccbxbxbxaxqkksbxaxbxbxcktobxbxbxaxhdudbxbxbxaxvziwbxaxbxbxkucsbxbxaxbximjdbxbxbxaxljvraxbxbxbxwz"/>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
    <w:name w:val="pzaxbxbxbxfxlfaxbxbxbxfhycbxbxaxbxzlalaxbxbxbxuzhdbxbxbxaxzjzoaxbxbxbxdpnnbxbxbxaxofccbxbxbxaxqkksbxaxbxbxcktobxbxbxaxhdudbxbxbxaxvziwbxaxbxbxkucsbxbxaxbximjdbxbxbxaxljvraxbxbxbxwzg"/>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
    <w:name w:val="pzaxbxbxbxfxlfaxbxbxbxfhycbxbxaxbxzlalaxbxbxbxuzhdbxbxbxaxzjzoaxbxbxbxdpnnbxbxbxaxofccbxbxbxaxqkksbxaxbxbxcktobxbxbxaxhdudbxbxbxaxvziwbxaxbxbxkucsbxbxaxbximjdbxbxbxaxljvraxbxbxbxwzgk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
    <w:name w:val="pzaxbxbxbxfxlfaxbxbxbxfhycbxbxaxbxzlalaxbxbxbxuzhdbxbxbxaxzjzoaxbxbxbxdpnnbxbxbxaxofccbxbxbxaxqkksbxaxbxbxcktobxbxbxaxhdudbxbxbxaxvziwbxaxbxbxkucsbxbxaxbximjdbxbxbxaxljvraxbxbxbxwzgkb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
    <w:name w:val="pzaxbxbxbxfxlfaxbxbxbxfhycbxbxaxbxzlalaxbxbxbxuzhdbxbxbxaxzjzoaxbxbxbxdpnnbxbxbxaxofccbxbxbxaxqkksbxaxbxbxcktobxbxbxaxhdudbxbxbxaxvziwbxaxbxbxkucsbxbxaxbximjdbxbxbxaxljvraxbxbxbxwzgkbxb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
    <w:name w:val="pzaxbxbxbxfxlfaxbxbxbxfhycbxbxaxbxzlalaxbxbxbxuzhdbxbxbxaxzjzoaxbxbxbxdpnnbxbxbxaxofccbxbxbxaxqkksbxaxbxbxcktobxbxbxaxhdudbxbxbxaxvziwbxaxbxbxkucsbxbxaxbximjdbxbxbxaxljvraxbxbxbxwzgkbxbxbxa"/>
    <w:rPr>
      <w:rFonts w:ascii="Times New Roman" w:hAnsi="Times New Roman"/>
      <w:b/>
      <w:color w:val="000000"/>
    </w:rPr>
  </w:style>
  <w:style w:type="paragraph" w:customStyle="1" w:styleId="pzaxbxbxbxfxlfaxbxbxbxfhycbxbxaxbxzlalaxbxbxbxuzhdbxbxbxaxzjzoaxbxbxbxdpnnbxbxbxaxofccbxbxbxaxqkksbxaxbxbxcktobxbxbxaxhdudbxbxbxaxvziwbxaxbxbxkucsbxbxaxbximjdbxbxbxaxljvraxbxbxbxwzgkbxbxbxaxu">
    <w:name w:val="pzaxbxbxbxfxlfaxbxbxbxfhycbxbxaxbxzlalaxbxbxbxuzhdbxbxbxaxzjzoaxbxbxbxdpnnbxbxbxaxofccbxbxbxaxqkksbxaxbxbxcktobxbxbxaxhdudbxbxbxaxvziwbxaxbxbxkucsbxbxaxbximjdbxbxbxaxljvraxbxbxbxwzgkbxbxbxaxu"/>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
    <w:name w:val="pzaxbxbxbxfxlfaxbxbxbxfhycbxbxaxbxzlalaxbxbxbxuzhdbxbxbxaxzjzoaxbxbxbxdpnnbxbxbxaxofccbxbxbxaxqkksbxaxbxbxcktobxbxbxaxhdudbxbxbxaxvziwbxaxbxbxkucsbxbxaxbximjdbxbxbxaxljvraxbxbxbxwzgkbxbxbxaxuw"/>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
    <w:name w:val="pzaxbxbxbxfxlfaxbxbxbxfhycbxbxaxbxzlalaxbxbxbxuzhdbxbxbxaxzjzoaxbxbxbxdpnnbxbxbxaxofccbxbxbxaxqkksbxaxbxbxcktobxbxbxaxhdudbxbxbxaxvziwbxaxbxbxkucsbxbxaxbximjdbxbxbxaxljvraxbxbxbxwzgkbxbxbxaxuwx"/>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
    <w:name w:val="pzaxbxbxbxfxlfaxbxbxbxfhycbxbxaxbxzlalaxbxbxbxuzhdbxbxbxaxzjzoaxbxbxbxdpnnbxbxbxaxofccbxbxbxaxqkksbxaxbxbxcktobxbxbxaxhdudbxbxbxaxvziwbxaxbxbxkucsbxbxaxbximjdbxbxbxaxljvraxbxbxbxwzgkbxbxbxaxuwxza"/>
    <w:rPr>
      <w:rFonts w:ascii="Times New Roman" w:hAnsi="Times New Roman"/>
      <w:b/>
      <w:color w:val="000000"/>
    </w:rPr>
  </w:style>
  <w:style w:type="paragraph" w:customStyle="1" w:styleId="pzaxbxbxbxfxlfaxbxbxbxfhycbxbxaxbxzlalaxbxbxbxuzhdbxbxbxaxzjzoaxbxbxbxdpnnbxbxbxaxofccbxbxbxaxqkksbxaxbxbxcktobxbxbxaxhdudbxbxbxaxvziwbxaxbxbxkucsbxbxaxbximjdbxbxbxaxljvraxbxbxbxwzgkbxbxbxaxuwxzaxb">
    <w:name w:val="pzaxbxbxbxfxlfaxbxbxbxfhycbxbxaxbxzlalaxbxbxbxuzhdbxbxbxaxzjzoaxbxbxbxdpnnbxbxbxaxofccbxbxbxaxqkksbxaxbxbxcktobxbxbxaxhdudbxbxbxaxvziwbxaxbxbxkucsbxbxaxbximjdbxbxbxaxljvraxbxbxbxwzgkbxbxbxaxuwxza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
    <w:name w:val="pzaxbxbxbxfxlfaxbxbxbxfhycbxbxaxbxzlalaxbxbxbxuzhdbxbxbxaxzjzoaxbxbxbxdpnnbxbxbxaxofccbxbxbxaxqkksbxaxbxbxcktobxbxbxaxhdudbxbxbxaxvziwbxaxbxbxkucsbxbxaxbximjdbxbxbxaxljvraxbxbxbxwzgkbxbxbxaxuwxzaxb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
    <w:name w:val="pzaxbxbxbxfxlfaxbxbxbxfhycbxbxaxbxzlalaxbxbxbxuzhdbxbxbxaxzjzoaxbxbxbxdpnnbxbxbxaxofccbxbxbxaxqkksbxaxbxbxcktobxbxbxaxhdudbxbxbxaxvziwbxaxbxbxkucsbxbxaxbximjdbxbxbxaxljvraxbxbxbxwzgkbxbxbxaxuwxzaxbxb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
    <w:name w:val="pzaxbxbxbxfxlfaxbxbxbxfhycbxbxaxbxzlalaxbxbxbxuzhdbxbxbxaxzjzoaxbxbxbxdpnnbxbxbxaxofccbxbxbxaxqkksbxaxbxbxcktobxbxbxaxhdudbxbxbxaxvziwbxaxbxbxkucsbxbxaxbximjdbxbxbxaxljvraxbxbxbxwzgkbxbxbxaxuwxzaxbxbxb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
    <w:name w:val="pzaxbxbxbxfxlfaxbxbxbxfhycbxbxaxbxzlalaxbxbxbxuzhdbxbxbxaxzjzoaxbxbxbxdpnnbxbxbxaxofccbxbxbxaxqkksbxaxbxbxcktobxbxbxaxhdudbxbxbxaxvziwbxaxbxbxkucsbxbxaxbximjdbxbxbxaxljvraxbxbxbxwzgkbxbxbxaxuwxzaxbxbxbxbl"/>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
    <w:name w:val="pzaxbxbxbxfxlfaxbxbxbxfhycbxbxaxbxzlalaxbxbxbxuzhdbxbxbxaxzjzoaxbxbxbxdpnnbxbxbxaxofccbxbxbxaxqkksbxaxbxbxcktobxbxbxaxhdudbxbxbxaxvziwbxaxbxbxkucsbxbxaxbximjdbxbxbxaxljvraxbxbxbxwzgkbxbxbxaxuwxzaxbxbxbxblx"/>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
    <w:name w:val="pzaxbxbxbxfxlfaxbxbxbxfhycbxbxaxbxzlalaxbxbxbxuzhdbxbxbxaxzjzoaxbxbxbxdpnnbxbxbxaxofccbxbxbxaxqkksbxaxbxbxcktobxbxbxaxhdudbxbxbxaxvziwbxaxbxbxkucsbxbxaxbximjdbxbxbxaxljvraxbxbxbxwzgkbxbxbxaxuwxzaxbxbxbxblxha"/>
    <w:rPr>
      <w:rFonts w:ascii="Times New Roman" w:hAnsi="Times New Roman"/>
      <w:b/>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
    <w:name w:val="pzaxbxbxbxfxlfaxbxbxbxfhycbxbxaxbxzlalaxbxbxbxuzhdbxbxbxaxzjzoaxbxbxbxdpnnbxbxbxaxofccbxbxbxaxqkksbxaxbxbxcktobxbxbxaxhdudbxbxbxaxvziwbxaxbxbxkucsbxbxaxbximjdbxbxbxaxljvraxbxbxbxwzgkbxbxbxaxuwxzaxbxbxbxblxha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xb">
    <w:name w:val="pzaxbxbxbxfxlfaxbxbxbxfhycbxbxaxbxzlalaxbxbxbxuzhdbxbxbxaxzjzoaxbxbxbxdpnnbxbxbxaxofccbxbxbxaxqkksbxaxbxbxcktobxbxbxaxhdudbxbxbxaxvziwbxaxbxbxkucsbxbxaxbximjdbxbxbxaxljvraxbxbxbxwzgkbxbxbxaxuwxzaxbxbxbxblxhaxb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xbxb">
    <w:name w:val="pzaxbxbxbxfxlfaxbxbxbxfhycbxbxaxbxzlalaxbxbxbxuzhdbxbxbxaxzjzoaxbxbxbxdpnnbxbxbxaxofccbxbxbxaxqkksbxaxbxbxcktobxbxbxaxhdudbxbxbxaxvziwbxaxbxbxkucsbxbxaxbximjdbxbxbxaxljvraxbxbxbxwzgkbxbxbxaxuwxzaxbxbxbxblxhaxbxb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xbxbxw">
    <w:name w:val="pzaxbxbxbxfxlfaxbxbxbxfhycbxbxaxbxzlalaxbxbxbxuzhdbxbxbxaxzjzoaxbxbxbxdpnnbxbxbxaxofccbxbxbxaxqkksbxaxbxbxcktobxbxbxaxhdudbxbxbxaxvziwbxaxbxbxkucsbxbxaxbximjdbxbxbxaxljvraxbxbxbxwzgkbxbxbxaxuwxzaxbxbxbxblxhaxbxbxbxw"/>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xbxbxwi">
    <w:name w:val="pzaxbxbxbxfxlfaxbxbxbxfhycbxbxaxbxzlalaxbxbxbxuzhdbxbxbxaxzjzoaxbxbxbxdpnnbxbxbxaxofccbxbxbxaxqkksbxaxbxbxcktobxbxbxaxhdudbxbxbxaxvziwbxaxbxbxkucsbxbxaxbximjdbxbxbxaxljvraxbxbxbxwzgkbxbxbxaxuwxzaxbxbxbxblxhaxbxbxbxwi"/>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xbxbxwib">
    <w:name w:val="pzaxbxbxbxfxlfaxbxbxbxfhycbxbxaxbxzlalaxbxbxbxuzhdbxbxbxaxzjzoaxbxbxbxdpnnbxbxbxaxofccbxbxbxaxqkksbxaxbxbxcktobxbxbxaxhdudbxbxbxaxvziwbxaxbxbxkucsbxbxaxbximjdbxbxbxaxljvraxbxbxbxwzgkbxbxbxaxuwxzaxbxbxbxblxhaxbxbxbxwi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xbxbxwibxb">
    <w:name w:val="pzaxbxbxbxfxlfaxbxbxbxfhycbxbxaxbxzlalaxbxbxbxuzhdbxbxbxaxzjzoaxbxbxbxdpnnbxbxbxaxofccbxbxbxaxqkksbxaxbxbxcktobxbxbxaxhdudbxbxbxaxvziwbxaxbxbxkucsbxbxaxbximjdbxbxbxaxljvraxbxbxbxwzgkbxbxbxaxuwxzaxbxbxbxblxhaxbxbxbxwib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xbxbxwibxbxb">
    <w:name w:val="pzaxbxbxbxfxlfaxbxbxbxfhycbxbxaxbxzlalaxbxbxbxuzhdbxbxbxaxzjzoaxbxbxbxdpnnbxbxbxaxofccbxbxbxaxqkksbxaxbxbxcktobxbxbxaxhdudbxbxbxaxvziwbxaxbxbxkucsbxbxaxbximjdbxbxbxaxljvraxbxbxbxwzgkbxbxbxaxuwxzaxbxbxbxblxhaxbxbxbxwibxb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xbxbxwibxbxbxb">
    <w:name w:val="pzaxbxbxbxfxlfaxbxbxbxfhycbxbxaxbxzlalaxbxbxbxuzhdbxbxbxaxzjzoaxbxbxbxdpnnbxbxbxaxofccbxbxbxaxqkksbxaxbxbxcktobxbxbxaxhdudbxbxbxaxvziwbxaxbxbxkucsbxbxaxbximjdbxbxbxaxljvraxbxbxbxwzgkbxbxbxaxuwxzaxbxbxbxblxhaxbxbxbxwibxbxb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xbxbxwibxbxbxbxa">
    <w:name w:val="pzaxbxbxbxfxlfaxbxbxbxfhycbxbxaxbxzlalaxbxbxbxuzhdbxbxbxaxzjzoaxbxbxbxdpnnbxbxbxaxofccbxbxbxaxqkksbxaxbxbxcktobxbxbxaxhdudbxbxbxaxvziwbxaxbxbxkucsbxbxaxbximjdbxbxbxaxljvraxbxbxbxwzgkbxbxbxaxuwxzaxbxbxbxblxhaxbxbxbxwibxbxbxbxa"/>
    <w:rPr>
      <w:rFonts w:ascii="Times New Roman" w:hAnsi="Times New Roman"/>
      <w:b/>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xbxbxwibxbxbxbxaxa">
    <w:name w:val="pzaxbxbxbxfxlfaxbxbxbxfhycbxbxaxbxzlalaxbxbxbxuzhdbxbxbxaxzjzoaxbxbxbxdpnnbxbxbxaxofccbxbxbxaxqkksbxaxbxbxcktobxbxbxaxhdudbxbxbxaxvziwbxaxbxbxkucsbxbxaxbximjdbxbxbxaxljvraxbxbxbxwzgkbxbxbxaxuwxzaxbxbxbxblxhaxbxbxbxwibxbxbxbxaxa"/>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xbxbxwibxbxbxbxaxaj">
    <w:name w:val="pzaxbxbxbxfxlfaxbxbxbxfhycbxbxaxbxzlalaxbxbxbxuzhdbxbxbxaxzjzoaxbxbxbxdpnnbxbxbxaxofccbxbxbxaxqkksbxaxbxbxcktobxbxbxaxhdudbxbxbxaxvziwbxaxbxbxkucsbxbxaxbximjdbxbxbxaxljvraxbxbxbxwzgkbxbxbxaxuwxzaxbxbxbxblxhaxbxbxbxwibxbxbxbxaxaj"/>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xbxbxwibxbxbxbxaxaji">
    <w:name w:val="pzaxbxbxbxfxlfaxbxbxbxfhycbxbxaxbxzlalaxbxbxbxuzhdbxbxbxaxzjzoaxbxbxbxdpnnbxbxbxaxofccbxbxbxaxqkksbxaxbxbxcktobxbxbxaxhdudbxbxbxaxvziwbxaxbxbxkucsbxbxaxbximjdbxbxbxaxljvraxbxbxbxwzgkbxbxbxaxuwxzaxbxbxbxblxhaxbxbxbxwibxbxbxbxaxaji"/>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xbxbxwibxbxbxbxaxajicb">
    <w:name w:val="pzaxbxbxbxfxlfaxbxbxbxfhycbxbxaxbxzlalaxbxbxbxuzhdbxbxbxaxzjzoaxbxbxbxdpnnbxbxbxaxofccbxbxbxaxqkksbxaxbxbxcktobxbxbxaxhdudbxbxbxaxvziwbxaxbxbxkucsbxbxaxbximjdbxbxbxaxljvraxbxbxbxwzgkbxbxbxaxuwxzaxbxbxbxblxhaxbxbxbxwibxbxbxbxaxajic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xbxbxwibxbxbxbxaxajicbxb">
    <w:name w:val="pzaxbxbxbxfxlfaxbxbxbxfhycbxbxaxbxzlalaxbxbxbxuzhdbxbxbxaxzjzoaxbxbxbxdpnnbxbxbxaxofccbxbxbxaxqkksbxaxbxbxcktobxbxbxaxhdudbxbxbxaxvziwbxaxbxbxkucsbxbxaxbximjdbxbxbxaxljvraxbxbxbxwzgkbxbxbxaxuwxzaxbxbxbxblxhaxbxbxbxwibxbxbxbxaxajicb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xbxbxwibxbxbxbxaxajicbxbxb">
    <w:name w:val="pzaxbxbxbxfxlfaxbxbxbxfhycbxbxaxbxzlalaxbxbxbxuzhdbxbxbxaxzjzoaxbxbxbxdpnnbxbxbxaxofccbxbxbxaxqkksbxaxbxbxcktobxbxbxaxhdudbxbxbxaxvziwbxaxbxbxkucsbxbxaxbximjdbxbxbxaxljvraxbxbxbxwzgkbxbxbxaxuwxzaxbxbxbxblxhaxbxbxbxwibxbxbxbxaxajicbxbxb"/>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xbxbxwibxbxbxbxaxajicbxbxbxa">
    <w:name w:val="pzaxbxbxbxfxlfaxbxbxbxfhycbxbxaxbxzlalaxbxbxbxuzhdbxbxbxaxzjzoaxbxbxbxdpnnbxbxbxaxofccbxbxbxaxqkksbxaxbxbxcktobxbxbxaxhdudbxbxbxaxvziwbxaxbxbxkucsbxbxaxbximjdbxbxbxaxljvraxbxbxbxwzgkbxbxbxaxuwxzaxbxbxbxblxhaxbxbxbxwibxbxbxbxaxajicbxbxbxa"/>
    <w:rPr>
      <w:rFonts w:ascii="Times New Roman" w:hAnsi="Times New Roman"/>
      <w:b/>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xbxbxwibxbxbxbxaxajicbxbxbxaxq">
    <w:name w:val="pzaxbxbxbxfxlfaxbxbxbxfhycbxbxaxbxzlalaxbxbxbxuzhdbxbxbxaxzjzoaxbxbxbxdpnnbxbxbxaxofccbxbxbxaxqkksbxaxbxbxcktobxbxbxaxhdudbxbxbxaxvziwbxaxbxbxkucsbxbxaxbximjdbxbxbxaxljvraxbxbxbxwzgkbxbxbxaxuwxzaxbxbxbxblxhaxbxbxbxwibxbxbxbxaxajicbxbxbxaxq"/>
    <w:rPr>
      <w:rFonts w:ascii="Times New Roman" w:hAnsi="Times New Roman"/>
      <w:color w:val="000000"/>
    </w:rPr>
  </w:style>
  <w:style w:type="paragraph" w:customStyle="1" w:styleId="pzaxbxbxbxfxlfaxbxbxbxfhycbxbxaxbxzlalaxbxbxbxuzhdbxbxbxaxzjzoaxbxbxbxdpnnbxbxbxaxofccbxbxbxaxqkksbxaxbxbxcktobxbxbxaxhdudbxbxbxaxvziwbxaxbxbxkucsbxbxaxbximjdbxbxbxaxljvraxbxbxbxwzgkbxbxbxaxuwxzaxbxbxbxblxhaxbxbxbxwibxbxbxbxaxajicbxbxbxaxqq">
    <w:name w:val="pzaxbxbxbxfxlfaxbxbxbxfhycbxbxaxbxzlalaxbxbxbxuzhdbxbxbxaxzjzoaxbxbxbxdpnnbxbxbxaxofccbxbxbxaxqkksbxaxbxbxcktobxbxbxaxhdudbxbxbxaxvziwbxaxbxbxkucsbxbxaxbximjdbxbxbxaxljvraxbxbxbxwzgkbxbxbxaxuwxzaxbxbxbxblxhaxbxbxbxwibxbxbxbxaxajicbxbxbxaxqq"/>
    <w:rPr>
      <w:rFonts w:ascii="Times New Roman" w:hAnsi="Times New Roman"/>
      <w:color w:val="000000"/>
    </w:rPr>
  </w:style>
  <w:style w:type="paragraph" w:customStyle="1" w:styleId="q">
    <w:name w:val="q"/>
    <w:rPr>
      <w:rFonts w:ascii="Times New Roman" w:hAnsi="Times New Roman"/>
      <w:color w:val="000000"/>
    </w:rPr>
  </w:style>
  <w:style w:type="paragraph" w:customStyle="1" w:styleId="qca">
    <w:name w:val="qca"/>
    <w:rPr>
      <w:rFonts w:ascii="Times New Roman" w:hAnsi="Times New Roman"/>
      <w:b/>
      <w:color w:val="000000"/>
    </w:rPr>
  </w:style>
  <w:style w:type="paragraph" w:customStyle="1" w:styleId="qcaxb">
    <w:name w:val="qcaxb"/>
    <w:rPr>
      <w:rFonts w:ascii="Times New Roman" w:hAnsi="Times New Roman"/>
      <w:color w:val="000000"/>
    </w:rPr>
  </w:style>
  <w:style w:type="paragraph" w:customStyle="1" w:styleId="qcaxbxb">
    <w:name w:val="qcaxbxb"/>
    <w:rPr>
      <w:rFonts w:ascii="Times New Roman" w:hAnsi="Times New Roman"/>
      <w:color w:val="000000"/>
    </w:rPr>
  </w:style>
  <w:style w:type="paragraph" w:customStyle="1" w:styleId="qcaxbxbxb">
    <w:name w:val="qcaxbxbxb"/>
    <w:rPr>
      <w:rFonts w:ascii="Times New Roman" w:hAnsi="Times New Roman"/>
      <w:color w:val="000000"/>
    </w:rPr>
  </w:style>
  <w:style w:type="paragraph" w:customStyle="1" w:styleId="qcaxbxbxbxl">
    <w:name w:val="qcaxbxbxbxl"/>
    <w:rPr>
      <w:rFonts w:ascii="Times New Roman" w:hAnsi="Times New Roman"/>
      <w:color w:val="000000"/>
    </w:rPr>
  </w:style>
  <w:style w:type="paragraph" w:customStyle="1" w:styleId="qcaxbxbxbxlb">
    <w:name w:val="qcaxbxbxbxlb"/>
    <w:rPr>
      <w:rFonts w:ascii="Times New Roman" w:hAnsi="Times New Roman"/>
      <w:color w:val="000000"/>
    </w:rPr>
  </w:style>
  <w:style w:type="paragraph" w:customStyle="1" w:styleId="qcaxbxbxbxlbz">
    <w:name w:val="qcaxbxbxbxlbz"/>
    <w:rPr>
      <w:rFonts w:ascii="Times New Roman" w:hAnsi="Times New Roman"/>
      <w:color w:val="000000"/>
    </w:rPr>
  </w:style>
  <w:style w:type="paragraph" w:customStyle="1" w:styleId="qcaxbxbxbxlbzhb">
    <w:name w:val="qcaxbxbxbxlbzhb"/>
    <w:rPr>
      <w:rFonts w:ascii="Times New Roman" w:hAnsi="Times New Roman"/>
      <w:color w:val="000000"/>
    </w:rPr>
  </w:style>
  <w:style w:type="paragraph" w:customStyle="1" w:styleId="qcaxbxbxbxlbzhbxb">
    <w:name w:val="qcaxbxbxbxlbzhbxb"/>
    <w:rPr>
      <w:rFonts w:ascii="Times New Roman" w:hAnsi="Times New Roman"/>
      <w:color w:val="000000"/>
    </w:rPr>
  </w:style>
  <w:style w:type="paragraph" w:customStyle="1" w:styleId="qcaxbxbxbxlbzhbxbxb">
    <w:name w:val="qcaxbxbxbxlbzhbxbxb"/>
    <w:rPr>
      <w:rFonts w:ascii="Times New Roman" w:hAnsi="Times New Roman"/>
      <w:color w:val="000000"/>
    </w:rPr>
  </w:style>
  <w:style w:type="paragraph" w:customStyle="1" w:styleId="qcaxbxbxbxlbzhbxbxbxa">
    <w:name w:val="qcaxbxbxbxlbzhbxbxbxa"/>
    <w:rPr>
      <w:rFonts w:ascii="Times New Roman" w:hAnsi="Times New Roman"/>
      <w:b/>
      <w:color w:val="000000"/>
    </w:rPr>
  </w:style>
  <w:style w:type="paragraph" w:customStyle="1" w:styleId="qcaxbxbxbxlbzhbxbxbxaxs">
    <w:name w:val="qcaxbxbxbxlbzhbxbxbxaxs"/>
    <w:rPr>
      <w:rFonts w:ascii="Times New Roman" w:hAnsi="Times New Roman"/>
      <w:color w:val="000000"/>
    </w:rPr>
  </w:style>
  <w:style w:type="paragraph" w:customStyle="1" w:styleId="qcaxbxbxbxlbzhbxbxbxaxsu">
    <w:name w:val="qcaxbxbxbxlbzhbxbxbxaxsu"/>
    <w:rPr>
      <w:rFonts w:ascii="Times New Roman" w:hAnsi="Times New Roman"/>
      <w:color w:val="000000"/>
    </w:rPr>
  </w:style>
  <w:style w:type="paragraph" w:customStyle="1" w:styleId="qcaxbxbxbxlbzhbxbxbxaxsuo">
    <w:name w:val="qcaxbxbxbxlbzhbxbxbxaxsuo"/>
    <w:rPr>
      <w:rFonts w:ascii="Times New Roman" w:hAnsi="Times New Roman"/>
      <w:color w:val="000000"/>
    </w:rPr>
  </w:style>
  <w:style w:type="paragraph" w:customStyle="1" w:styleId="qcaxbxbxbxlbzhbxbxbxaxsuoxb">
    <w:name w:val="qcaxbxbxbxlbzhbxbxbxaxsuoxb"/>
    <w:rPr>
      <w:rFonts w:ascii="Times New Roman" w:hAnsi="Times New Roman"/>
      <w:color w:val="000000"/>
    </w:rPr>
  </w:style>
  <w:style w:type="paragraph" w:customStyle="1" w:styleId="qcaxbxbxbxlbzhbxbxbxaxsuoxbxb">
    <w:name w:val="qcaxbxbxbxlbzhbxbxbxaxsuoxbxb"/>
    <w:rPr>
      <w:rFonts w:ascii="Times New Roman" w:hAnsi="Times New Roman"/>
      <w:color w:val="000000"/>
    </w:rPr>
  </w:style>
  <w:style w:type="paragraph" w:customStyle="1" w:styleId="qcaxbxbxbxlbzhbxbxbxaxsuoxbxbxb">
    <w:name w:val="qcaxbxbxbxlbzhbxbxbxaxsuoxbxbxb"/>
    <w:rPr>
      <w:rFonts w:ascii="Times New Roman" w:hAnsi="Times New Roman"/>
      <w:color w:val="000000"/>
    </w:rPr>
  </w:style>
  <w:style w:type="paragraph" w:customStyle="1" w:styleId="qcaxbxbxbxlbzhbxbxbxaxsuoxbxbxbxa">
    <w:name w:val="qcaxbxbxbxlbzhbxbxbxaxsuoxbxbxbxa"/>
    <w:rPr>
      <w:rFonts w:ascii="Times New Roman" w:hAnsi="Times New Roman"/>
      <w:b/>
      <w:color w:val="000000"/>
    </w:rPr>
  </w:style>
  <w:style w:type="paragraph" w:customStyle="1" w:styleId="qcaxbxbxbxlbzhbxbxbxaxsuoxbxbxbxaxb">
    <w:name w:val="qcaxbxbxbxlbzhbxbxbxaxsuoxbxbxbxaxb"/>
    <w:rPr>
      <w:rFonts w:ascii="Times New Roman" w:hAnsi="Times New Roman"/>
      <w:color w:val="000000"/>
    </w:rPr>
  </w:style>
  <w:style w:type="paragraph" w:customStyle="1" w:styleId="qcaxbxbxbxlbzhbxbxbxaxsuoxbxbxbxaxbh">
    <w:name w:val="qcaxbxbxbxlbzhbxbxbxaxsuoxbxbxbxaxbh"/>
    <w:rPr>
      <w:rFonts w:ascii="Times New Roman" w:hAnsi="Times New Roman"/>
      <w:color w:val="000000"/>
    </w:rPr>
  </w:style>
  <w:style w:type="paragraph" w:customStyle="1" w:styleId="qcaxbxbxbxlbzhbxbxbxaxsuoxbxbxbxaxbhn">
    <w:name w:val="qcaxbxbxbxlbzhbxbxbxaxsuoxbxbxbxaxbhn"/>
    <w:rPr>
      <w:rFonts w:ascii="Times New Roman" w:hAnsi="Times New Roman"/>
      <w:color w:val="000000"/>
    </w:rPr>
  </w:style>
  <w:style w:type="paragraph" w:customStyle="1" w:styleId="qcaxbxbxbxlbzhbxbxbxaxsuoxbxbxbxaxbhnnb">
    <w:name w:val="qcaxbxbxbxlbzhbxbxbxaxsuoxbxbxbxaxbhnnb"/>
    <w:rPr>
      <w:rFonts w:ascii="Times New Roman" w:hAnsi="Times New Roman"/>
      <w:color w:val="000000"/>
    </w:rPr>
  </w:style>
  <w:style w:type="paragraph" w:customStyle="1" w:styleId="qcaxbxbxbxlbzhbxbxbxaxsuoxbxbxbxaxbhnnbxb">
    <w:name w:val="qcaxbxbxbxlbzhbxbxbxaxsuoxbxbxbxaxbhnnbxb"/>
    <w:rPr>
      <w:rFonts w:ascii="Times New Roman" w:hAnsi="Times New Roman"/>
      <w:color w:val="000000"/>
    </w:rPr>
  </w:style>
  <w:style w:type="paragraph" w:customStyle="1" w:styleId="qcaxbxbxbxlbzhbxbxbxaxsuoxbxbxbxaxbhnnbxbxb">
    <w:name w:val="qcaxbxbxbxlbzhbxbxbxaxsuoxbxbxbxaxbhnnbxbxb"/>
    <w:rPr>
      <w:rFonts w:ascii="Times New Roman" w:hAnsi="Times New Roman"/>
      <w:color w:val="000000"/>
    </w:rPr>
  </w:style>
  <w:style w:type="paragraph" w:customStyle="1" w:styleId="qcaxbxbxbxlbzhbxbxbxaxsuoxbxbxbxaxbhnnbxbxbxa">
    <w:name w:val="qcaxbxbxbxlbzhbxbxbxaxsuoxbxbxbxaxbhnnbxbxbxa"/>
    <w:rPr>
      <w:rFonts w:ascii="Times New Roman" w:hAnsi="Times New Roman"/>
      <w:b/>
      <w:color w:val="000000"/>
    </w:rPr>
  </w:style>
  <w:style w:type="paragraph" w:customStyle="1" w:styleId="qcaxbxbxbxlbzhbxbxbxaxsuoxbxbxbxaxbhnnbxbxbxaxy">
    <w:name w:val="qcaxbxbxbxlbzhbxbxbxaxsuoxbxbxbxaxbhnnbxbxbxaxy"/>
    <w:rPr>
      <w:rFonts w:ascii="Times New Roman" w:hAnsi="Times New Roman"/>
      <w:color w:val="000000"/>
    </w:rPr>
  </w:style>
  <w:style w:type="paragraph" w:customStyle="1" w:styleId="qcaxbxbxbxlbzhbxbxbxaxsuoxbxbxbxaxbhnnbxbxbxaxyf">
    <w:name w:val="qcaxbxbxbxlbzhbxbxbxaxsuoxbxbxbxaxbhnnbxbxbxaxyf"/>
    <w:rPr>
      <w:rFonts w:ascii="Times New Roman" w:hAnsi="Times New Roman"/>
      <w:color w:val="000000"/>
    </w:rPr>
  </w:style>
  <w:style w:type="paragraph" w:customStyle="1" w:styleId="qcaxbxbxbxlbzhbxbxbxaxsuoxbxbxbxaxbhnnbxbxbxaxyfx">
    <w:name w:val="qcaxbxbxbxlbzhbxbxbxaxsuoxbxbxbxaxbhnnbxbxbxaxyfx"/>
    <w:rPr>
      <w:rFonts w:ascii="Times New Roman" w:hAnsi="Times New Roman"/>
      <w:color w:val="000000"/>
    </w:rPr>
  </w:style>
  <w:style w:type="paragraph" w:customStyle="1" w:styleId="qcaxbxbxbxlbzhbxbxbxaxsuoxbxbxbxaxbhnnbxbxbxaxyfxkb">
    <w:name w:val="qcaxbxbxbxlbzhbxbxbxaxsuoxbxbxbxaxbhnnbxbxbxaxyfxkb"/>
    <w:rPr>
      <w:rFonts w:ascii="Times New Roman" w:hAnsi="Times New Roman"/>
      <w:color w:val="000000"/>
    </w:rPr>
  </w:style>
  <w:style w:type="paragraph" w:customStyle="1" w:styleId="qcaxbxbxbxlbzhbxbxbxaxsuoxbxbxbxaxbhnnbxbxbxaxyfxkbxb">
    <w:name w:val="qcaxbxbxbxlbzhbxbxbxaxsuoxbxbxbxaxbhnnbxbxbxaxyfxkbxb"/>
    <w:rPr>
      <w:rFonts w:ascii="Times New Roman" w:hAnsi="Times New Roman"/>
      <w:color w:val="000000"/>
    </w:rPr>
  </w:style>
  <w:style w:type="paragraph" w:customStyle="1" w:styleId="qcaxbxbxbxlbzhbxbxbxaxsuoxbxbxbxaxbhnnbxbxbxaxyfxkbxbxb">
    <w:name w:val="qcaxbxbxbxlbzhbxbxbxaxsuoxbxbxbxaxbhnnbxbxbxaxyfxkbxbxb"/>
    <w:rPr>
      <w:rFonts w:ascii="Times New Roman" w:hAnsi="Times New Roman"/>
      <w:color w:val="000000"/>
    </w:rPr>
  </w:style>
  <w:style w:type="paragraph" w:customStyle="1" w:styleId="qcaxbxbxbxlbzhbxbxbxaxsuoxbxbxbxaxbhnnbxbxbxaxyfxkbxbxbxa">
    <w:name w:val="qcaxbxbxbxlbzhbxbxbxaxsuoxbxbxbxaxbhnnbxbxbxaxyfxkbxbxbxa"/>
    <w:rPr>
      <w:rFonts w:ascii="Times New Roman" w:hAnsi="Times New Roman"/>
      <w:b/>
      <w:color w:val="000000"/>
    </w:rPr>
  </w:style>
  <w:style w:type="paragraph" w:customStyle="1" w:styleId="qcaxbxbxbxlbzhbxbxbxaxsuoxbxbxbxaxbhnnbxbxbxaxyfxkbxbxbxaxd">
    <w:name w:val="qcaxbxbxbxlbzhbxbxbxaxsuoxbxbxbxaxbhnnbxbxbxaxyfxkbxbxbxaxd"/>
    <w:rPr>
      <w:rFonts w:ascii="Times New Roman" w:hAnsi="Times New Roman"/>
      <w:color w:val="000000"/>
    </w:rPr>
  </w:style>
  <w:style w:type="paragraph" w:customStyle="1" w:styleId="qcaxbxbxbxlbzhbxbxbxaxsuoxbxbxbxaxbhnnbxbxbxaxyfxkbxbxbxaxdm">
    <w:name w:val="qcaxbxbxbxlbzhbxbxbxaxsuoxbxbxbxaxbhnnbxbxbxaxyfxkbxbxbxaxdm"/>
    <w:rPr>
      <w:rFonts w:ascii="Times New Roman" w:hAnsi="Times New Roman"/>
      <w:color w:val="000000"/>
    </w:rPr>
  </w:style>
  <w:style w:type="paragraph" w:customStyle="1" w:styleId="qcaxbxbxbxlbzhbxbxbxaxsuoxbxbxbxaxbhnnbxbxbxaxyfxkbxbxbxaxdmp">
    <w:name w:val="qcaxbxbxbxlbzhbxbxbxaxsuoxbxbxbxaxbhnnbxbxbxaxyfxkbxbxbxaxdmp"/>
    <w:rPr>
      <w:rFonts w:ascii="Times New Roman" w:hAnsi="Times New Roman"/>
      <w:color w:val="000000"/>
    </w:rPr>
  </w:style>
  <w:style w:type="paragraph" w:customStyle="1" w:styleId="qcaxbxbxbxlbzhbxbxbxaxsuoxbxbxbxaxbhnnbxbxbxaxyfxkbxbxbxaxdmpqb">
    <w:name w:val="qcaxbxbxbxlbzhbxbxbxaxsuoxbxbxbxaxbhnnbxbxbxaxyfxkbxbxbxaxdmpqb"/>
    <w:rPr>
      <w:rFonts w:ascii="Times New Roman" w:hAnsi="Times New Roman"/>
      <w:color w:val="000000"/>
    </w:rPr>
  </w:style>
  <w:style w:type="paragraph" w:customStyle="1" w:styleId="qcaxbxbxbxlbzhbxbxbxaxsuoxbxbxbxaxbhnnbxbxbxaxyfxkbxbxbxaxdmpqbxb">
    <w:name w:val="qcaxbxbxbxlbzhbxbxbxaxsuoxbxbxbxaxbhnnbxbxbxaxyfxkbxbxbxaxdmpqbxb"/>
    <w:rPr>
      <w:rFonts w:ascii="Times New Roman" w:hAnsi="Times New Roman"/>
      <w:color w:val="000000"/>
    </w:rPr>
  </w:style>
  <w:style w:type="paragraph" w:customStyle="1" w:styleId="qcaxbxbxbxlbzhbxbxbxaxsuoxbxbxbxaxbhnnbxbxbxaxyfxkbxbxbxaxdmpqbxbxa">
    <w:name w:val="qcaxbxbxbxlbzhbxbxbxaxsuoxbxbxbxaxbhnnbxbxbxaxyfxkbxbxbxaxdmpqbxbxa"/>
    <w:rPr>
      <w:rFonts w:ascii="Times New Roman" w:hAnsi="Times New Roman"/>
      <w:b/>
      <w:color w:val="000000"/>
    </w:rPr>
  </w:style>
  <w:style w:type="paragraph" w:customStyle="1" w:styleId="qcaxbxbxbxlbzhbxbxbxaxsuoxbxbxbxaxbhnnbxbxbxaxyfxkbxbxbxaxdmpqbxbxaxb">
    <w:name w:val="qcaxbxbxbxlbzhbxbxbxaxsuoxbxbxbxaxbhnnbxbxbxaxyfxkbxbxbxaxdmpqbxbxaxb"/>
    <w:rPr>
      <w:rFonts w:ascii="Times New Roman" w:hAnsi="Times New Roman"/>
      <w:color w:val="000000"/>
    </w:rPr>
  </w:style>
  <w:style w:type="paragraph" w:customStyle="1" w:styleId="qcaxbxbxbxlbzhbxbxbxaxsuoxbxbxbxaxbhnnbxbxbxaxyfxkbxbxbxaxdmpqbxbxaxbxz">
    <w:name w:val="qcaxbxbxbxlbzhbxbxbxaxsuoxbxbxbxaxbhnnbxbxbxaxyfxkbxbxbxaxdmpqbxbxaxbxz"/>
    <w:rPr>
      <w:rFonts w:ascii="Times New Roman" w:hAnsi="Times New Roman"/>
      <w:color w:val="000000"/>
    </w:rPr>
  </w:style>
  <w:style w:type="paragraph" w:customStyle="1" w:styleId="qcaxbxbxbxlbzhbxbxbxaxsuoxbxbxbxaxbhnnbxbxbxaxyfxkbxbxbxaxdmpqbxbxaxbxzo">
    <w:name w:val="qcaxbxbxbxlbzhbxbxbxaxsuoxbxbxbxaxbhnnbxbxbxaxyfxkbxbxbxaxdmpqbxbxaxbxzo"/>
    <w:rPr>
      <w:rFonts w:ascii="Times New Roman" w:hAnsi="Times New Roman"/>
      <w:color w:val="000000"/>
    </w:rPr>
  </w:style>
  <w:style w:type="paragraph" w:customStyle="1" w:styleId="qcaxbxbxbxlbzhbxbxbxaxsuoxbxbxbxaxbhnnbxbxbxaxyfxkbxbxbxaxdmpqbxbxaxbxzod">
    <w:name w:val="qcaxbxbxbxlbzhbxbxbxaxsuoxbxbxbxaxbhnnbxbxbxaxyfxkbxbxbxaxdmpqbxbxaxbxzod"/>
    <w:rPr>
      <w:rFonts w:ascii="Times New Roman" w:hAnsi="Times New Roman"/>
      <w:color w:val="000000"/>
    </w:rPr>
  </w:style>
  <w:style w:type="paragraph" w:customStyle="1" w:styleId="qcaxbxbxbxlbzhbxbxbxaxsuoxbxbxbxaxbhnnbxbxbxaxyfxkbxbxbxaxdmpqbxbxaxbxzodib">
    <w:name w:val="qcaxbxbxbxlbzhbxbxbxaxsuoxbxbxbxaxbhnnbxbxbxaxyfxkbxbxbxaxdmpqbxbxaxbxzodib"/>
    <w:rPr>
      <w:rFonts w:ascii="Times New Roman" w:hAnsi="Times New Roman"/>
      <w:color w:val="000000"/>
    </w:rPr>
  </w:style>
  <w:style w:type="paragraph" w:customStyle="1" w:styleId="qcaxbxbxbxlbzhbxbxbxaxsuoxbxbxbxaxbhnnbxbxbxaxyfxkbxbxbxaxdmpqbxbxaxbxzodibxb">
    <w:name w:val="qcaxbxbxbxlbzhbxbxbxaxsuoxbxbxbxaxbhnnbxbxbxaxyfxkbxbxbxaxdmpqbxbxaxbxzodibxb"/>
    <w:rPr>
      <w:rFonts w:ascii="Times New Roman" w:hAnsi="Times New Roman"/>
      <w:color w:val="000000"/>
    </w:rPr>
  </w:style>
  <w:style w:type="paragraph" w:customStyle="1" w:styleId="qcaxbxbxbxlbzhbxbxbxaxsuoxbxbxbxaxbhnnbxbxbxaxyfxkbxbxbxaxdmpqbxbxaxbxzodibxbxb">
    <w:name w:val="qcaxbxbxbxlbzhbxbxbxaxsuoxbxbxbxaxbhnnbxbxbxaxyfxkbxbxbxaxdmpqbxbxaxbxzodibxbxb"/>
    <w:rPr>
      <w:rFonts w:ascii="Times New Roman" w:hAnsi="Times New Roman"/>
      <w:color w:val="000000"/>
    </w:rPr>
  </w:style>
  <w:style w:type="paragraph" w:customStyle="1" w:styleId="qcaxbxbxbxlbzhbxbxbxaxsuoxbxbxbxaxbhnnbxbxbxaxyfxkbxbxbxaxdmpqbxbxaxbxzodibxbxbxa">
    <w:name w:val="qcaxbxbxbxlbzhbxbxbxaxsuoxbxbxbxaxbhnnbxbxbxaxyfxkbxbxbxaxdmpqbxbxaxbxzodibxbxbxa"/>
    <w:rPr>
      <w:rFonts w:ascii="Times New Roman" w:hAnsi="Times New Roman"/>
      <w:b/>
      <w:color w:val="000000"/>
    </w:rPr>
  </w:style>
  <w:style w:type="paragraph" w:customStyle="1" w:styleId="qcaxbxbxbxlbzhbxbxbxaxsuoxbxbxbxaxbhnnbxbxbxaxyfxkbxbxbxaxdmpqbxbxaxbxzodibxbxbxaxx">
    <w:name w:val="qcaxbxbxbxlbzhbxbxbxaxsuoxbxbxbxaxbhnnbxbxbxaxyfxkbxbxbxaxdmpqbxbxaxbxzodibxbxbxaxx"/>
    <w:rPr>
      <w:rFonts w:ascii="Times New Roman" w:hAnsi="Times New Roman"/>
      <w:color w:val="000000"/>
    </w:rPr>
  </w:style>
  <w:style w:type="paragraph" w:customStyle="1" w:styleId="qcaxbxbxbxlbzhbxbxbxaxsuoxbxbxbxaxbhnnbxbxbxaxyfxkbxbxbxaxdmpqbxbxaxbxzodibxbxbxaxxs">
    <w:name w:val="qcaxbxbxbxlbzhbxbxbxaxsuoxbxbxbxaxbhnnbxbxbxaxyfxkbxbxbxaxdmpqbxbxaxbxzodibxbxbxaxxs"/>
    <w:rPr>
      <w:rFonts w:ascii="Times New Roman" w:hAnsi="Times New Roman"/>
      <w:color w:val="000000"/>
    </w:rPr>
  </w:style>
  <w:style w:type="paragraph" w:customStyle="1" w:styleId="qcaxbxbxbxlbzhbxbxbxaxsuoxbxbxbxaxbhnnbxbxbxaxyfxkbxbxbxaxdmpqbxbxaxbxzodibxbxbxaxxsz">
    <w:name w:val="qcaxbxbxbxlbzhbxbxbxaxsuoxbxbxbxaxbhnnbxbxbxaxyfxkbxbxbxaxdmpqbxbxaxbxzodibxbxbxaxxsz"/>
    <w:rPr>
      <w:rFonts w:ascii="Times New Roman" w:hAnsi="Times New Roman"/>
      <w:color w:val="000000"/>
    </w:rPr>
  </w:style>
  <w:style w:type="paragraph" w:customStyle="1" w:styleId="qcaxbxbxbxlbzhbxbxbxaxsuoxbxbxbxaxbhnnbxbxbxaxyfxkbxbxbxaxdmpqbxbxaxbxzodibxbxbxaxxszia">
    <w:name w:val="qcaxbxbxbxlbzhbxbxbxaxsuoxbxbxbxaxbhnnbxbxbxaxyfxkbxbxbxaxdmpqbxbxaxbxzodibxbxbxaxxszia"/>
    <w:rPr>
      <w:rFonts w:ascii="Times New Roman" w:hAnsi="Times New Roman"/>
      <w:b/>
      <w:color w:val="000000"/>
    </w:rPr>
  </w:style>
  <w:style w:type="paragraph" w:customStyle="1" w:styleId="qcaxbxbxbxlbzhbxbxbxaxsuoxbxbxbxaxbhnnbxbxbxaxyfxkbxbxbxaxdmpqbxbxaxbxzodibxbxbxaxxsziaxb">
    <w:name w:val="qcaxbxbxbxlbzhbxbxbxaxsuoxbxbxbxaxbhnnbxbxbxaxyfxkbxbxbxaxdmpqbxbxaxbxzodibxbxbxaxxsziaxb"/>
    <w:rPr>
      <w:rFonts w:ascii="Times New Roman" w:hAnsi="Times New Roman"/>
      <w:color w:val="000000"/>
    </w:rPr>
  </w:style>
  <w:style w:type="paragraph" w:customStyle="1" w:styleId="qcaxbxbxbxlbzhbxbxbxaxsuoxbxbxbxaxbhnnbxbxbxaxyfxkbxbxbxaxdmpqbxbxaxbxzodibxbxbxaxxsziaxbxb">
    <w:name w:val="qcaxbxbxbxlbzhbxbxbxaxsuoxbxbxbxaxbhnnbxbxbxaxyfxkbxbxbxaxdmpqbxbxaxbxzodibxbxbxaxxsziaxbxb"/>
    <w:rPr>
      <w:rFonts w:ascii="Times New Roman" w:hAnsi="Times New Roman"/>
      <w:color w:val="000000"/>
    </w:rPr>
  </w:style>
  <w:style w:type="paragraph" w:customStyle="1" w:styleId="qcaxbxbxbxlbzhbxbxbxaxsuoxbxbxbxaxbhnnbxbxbxaxyfxkbxbxbxaxdmpqbxbxaxbxzodibxbxbxaxxsziaxbxbxb">
    <w:name w:val="qcaxbxbxbxlbzhbxbxbxaxsuoxbxbxbxaxbhnnbxbxbxaxyfxkbxbxbxaxdmpqbxbxaxbxzodibxbxbxaxxsziaxbxbxb"/>
    <w:rPr>
      <w:rFonts w:ascii="Times New Roman" w:hAnsi="Times New Roman"/>
      <w:color w:val="000000"/>
    </w:rPr>
  </w:style>
  <w:style w:type="paragraph" w:customStyle="1" w:styleId="qcaxbxbxbxlbzhbxbxbxaxsuoxbxbxbxaxbhnnbxbxbxaxyfxkbxbxbxaxdmpqbxbxaxbxzodibxbxbxaxxsziaxbxbxbxv">
    <w:name w:val="qcaxbxbxbxlbzhbxbxbxaxsuoxbxbxbxaxbhnnbxbxbxaxyfxkbxbxbxaxdmpqbxbxaxbxzodibxbxbxaxxsziaxbxbxbxv"/>
    <w:rPr>
      <w:rFonts w:ascii="Times New Roman" w:hAnsi="Times New Roman"/>
      <w:color w:val="000000"/>
    </w:rPr>
  </w:style>
  <w:style w:type="paragraph" w:customStyle="1" w:styleId="qcaxbxbxbxlbzhbxbxbxaxsuoxbxbxbxaxbhnnbxbxbxaxyfxkbxbxbxaxdmpqbxbxaxbxzodibxbxbxaxxsziaxbxbxbxvz">
    <w:name w:val="qcaxbxbxbxlbzhbxbxbxaxsuoxbxbxbxaxbhnnbxbxbxaxyfxkbxbxbxaxdmpqbxbxaxbxzodibxbxbxaxxsziaxbxbxbxvz"/>
    <w:rPr>
      <w:rFonts w:ascii="Times New Roman" w:hAnsi="Times New Roman"/>
      <w:color w:val="000000"/>
    </w:rPr>
  </w:style>
  <w:style w:type="paragraph" w:customStyle="1" w:styleId="qcaxbxbxbxlbzhbxbxbxaxsuoxbxbxbxaxbhnnbxbxbxaxyfxkbxbxbxaxdmpqbxbxaxbxzodibxbxbxaxxsziaxbxbxbxvzc">
    <w:name w:val="qcaxbxbxbxlbzhbxbxbxaxsuoxbxbxbxaxbhnnbxbxbxaxyfxkbxbxbxaxdmpqbxbxaxbxzodibxbxbxaxxsziaxbxbxbxvzc"/>
    <w:rPr>
      <w:rFonts w:ascii="Times New Roman" w:hAnsi="Times New Roman"/>
      <w:color w:val="000000"/>
    </w:rPr>
  </w:style>
  <w:style w:type="paragraph" w:customStyle="1" w:styleId="qcaxbxbxbxlbzhbxbxbxaxsuoxbxbxbxaxbhnnbxbxbxaxyfxkbxbxbxaxdmpqbxbxaxbxzodibxbxbxaxxsziaxbxbxbxvzcha">
    <w:name w:val="qcaxbxbxbxlbzhbxbxbxaxsuoxbxbxbxaxbhnnbxbxbxaxyfxkbxbxbxaxdmpqbxbxaxbxzodibxbxbxaxxsziaxbxbxbxvzcha"/>
    <w:rPr>
      <w:rFonts w:ascii="Times New Roman" w:hAnsi="Times New Roman"/>
      <w:b/>
      <w:color w:val="000000"/>
    </w:rPr>
  </w:style>
  <w:style w:type="paragraph" w:customStyle="1" w:styleId="qcaxbxbxbxlbzhbxbxbxaxsuoxbxbxbxaxbhnnbxbxbxaxyfxkbxbxbxaxdmpqbxbxaxbxzodibxbxbxaxxsziaxbxbxbxvzchaxb">
    <w:name w:val="qcaxbxbxbxlbzhbxbxbxaxsuoxbxbxbxaxbhnnbxbxbxaxyfxkbxbxbxaxdmpqbxbxaxbxzodibxbxbxaxxsziaxbxbxbxvzchaxb"/>
    <w:rPr>
      <w:rFonts w:ascii="Times New Roman" w:hAnsi="Times New Roman"/>
      <w:color w:val="000000"/>
    </w:rPr>
  </w:style>
  <w:style w:type="paragraph" w:customStyle="1" w:styleId="qcaxbxbxbxlbzhbxbxbxaxsuoxbxbxbxaxbhnnbxbxbxaxyfxkbxbxbxaxdmpqbxbxaxbxzodibxbxbxaxxsziaxbxbxbxvzchaxbxb">
    <w:name w:val="qcaxbxbxbxlbzhbxbxbxaxsuoxbxbxbxaxbhnnbxbxbxaxyfxkbxbxbxaxdmpqbxbxaxbxzodibxbxbxaxxsziaxbxbxbxvzchaxbxb"/>
    <w:rPr>
      <w:rFonts w:ascii="Times New Roman" w:hAnsi="Times New Roman"/>
      <w:color w:val="000000"/>
    </w:rPr>
  </w:style>
  <w:style w:type="paragraph" w:customStyle="1" w:styleId="qcaxbxbxbxlbzhbxbxbxaxsuoxbxbxbxaxbhnnbxbxbxaxyfxkbxbxbxaxdmpqbxbxaxbxzodibxbxbxaxxsziaxbxbxbxvzchaxbxbxb">
    <w:name w:val="qcaxbxbxbxlbzhbxbxbxaxsuoxbxbxbxaxbhnnbxbxbxaxyfxkbxbxbxaxdmpqbxbxaxbxzodibxbxbxaxxsziaxbxbxbxvzchaxbxbxb"/>
    <w:rPr>
      <w:rFonts w:ascii="Times New Roman" w:hAnsi="Times New Roman"/>
      <w:color w:val="000000"/>
    </w:rPr>
  </w:style>
  <w:style w:type="paragraph" w:customStyle="1" w:styleId="qcaxbxbxbxlbzhbxbxbxaxsuoxbxbxbxaxbhnnbxbxbxaxyfxkbxbxbxaxdmpqbxbxaxbxzodibxbxbxaxxsziaxbxbxbxvzchaxbxbxbxq">
    <w:name w:val="qcaxbxbxbxlbzhbxbxbxaxsuoxbxbxbxaxbhnnbxbxbxaxyfxkbxbxbxaxdmpqbxbxaxbxzodibxbxbxaxxsziaxbxbxbxvzchaxbxbxbxq"/>
    <w:rPr>
      <w:rFonts w:ascii="Times New Roman" w:hAnsi="Times New Roman"/>
      <w:color w:val="000000"/>
    </w:rPr>
  </w:style>
  <w:style w:type="paragraph" w:customStyle="1" w:styleId="qcaxbxbxbxlbzhbxbxbxaxsuoxbxbxbxaxbhnnbxbxbxaxyfxkbxbxbxaxdmpqbxbxaxbxzodibxbxbxaxxsziaxbxbxbxvzchaxbxbxbxqs">
    <w:name w:val="qcaxbxbxbxlbzhbxbxbxaxsuoxbxbxbxaxbhnnbxbxbxaxyfxkbxbxbxaxdmpqbxbxaxbxzodibxbxbxaxxsziaxbxbxbxvzchaxbxbxbxqs"/>
    <w:rPr>
      <w:rFonts w:ascii="Times New Roman" w:hAnsi="Times New Roman"/>
      <w:color w:val="000000"/>
    </w:rPr>
  </w:style>
  <w:style w:type="paragraph" w:customStyle="1" w:styleId="qcaxbxbxbxlbzhbxbxbxaxsuoxbxbxbxaxbhnnbxbxbxaxyfxkbxbxbxaxdmpqbxbxaxbxzodibxbxbxaxxsziaxbxbxbxvzchaxbxbxbxqsv">
    <w:name w:val="qcaxbxbxbxlbzhbxbxbxaxsuoxbxbxbxaxbhnnbxbxbxaxyfxkbxbxbxaxdmpqbxbxaxbxzodibxbxbxaxxsziaxbxbxbxvzchaxbxbxbxqsv"/>
    <w:rPr>
      <w:rFonts w:ascii="Times New Roman" w:hAnsi="Times New Roman"/>
      <w:color w:val="000000"/>
    </w:rPr>
  </w:style>
  <w:style w:type="paragraph" w:customStyle="1" w:styleId="qcaxbxbxbxlbzhbxbxbxaxsuoxbxbxbxaxbhnnbxbxbxaxyfxkbxbxbxaxdmpqbxbxaxbxzodibxbxbxaxxsziaxbxbxbxvzchaxbxbxbxqsvfb">
    <w:name w:val="qcaxbxbxbxlbzhbxbxbxaxsuoxbxbxbxaxbhnnbxbxbxaxyfxkbxbxbxaxdmpqbxbxaxbxzodibxbxbxaxxsziaxbxbxbxvzchaxbxbxbxqsvfb"/>
    <w:rPr>
      <w:rFonts w:ascii="Times New Roman" w:hAnsi="Times New Roman"/>
      <w:color w:val="000000"/>
    </w:rPr>
  </w:style>
  <w:style w:type="paragraph" w:customStyle="1" w:styleId="qcaxbxbxbxlbzhbxbxbxaxsuoxbxbxbxaxbhnnbxbxbxaxyfxkbxbxbxaxdmpqbxbxaxbxzodibxbxbxaxxsziaxbxbxbxvzchaxbxbxbxqsvfbxa">
    <w:name w:val="qcaxbxbxbxlbzhbxbxbxaxsuoxbxbxbxaxbhnnbxbxbxaxyfxkbxbxbxaxdmpqbxbxaxbxzodibxbxbxaxxsziaxbxbxbxvzchaxbxbxbxqsvfbxa"/>
    <w:rPr>
      <w:rFonts w:ascii="Times New Roman" w:hAnsi="Times New Roman"/>
      <w:b/>
      <w:color w:val="000000"/>
    </w:rPr>
  </w:style>
  <w:style w:type="paragraph" w:customStyle="1" w:styleId="qcaxbxbxbxlbzhbxbxbxaxsuoxbxbxbxaxbhnnbxbxbxaxyfxkbxbxbxaxdmpqbxbxaxbxzodibxbxbxaxxsziaxbxbxbxvzchaxbxbxbxqsvfbxaxb">
    <w:name w:val="qcaxbxbxbxlbzhbxbxbxaxsuoxbxbxbxaxbhnnbxbxbxaxyfxkbxbxbxaxdmpqbxbxaxbxzodibxbxbxaxxsziaxbxbxbxvzchaxbxbxbxqsvfbxaxb"/>
    <w:rPr>
      <w:rFonts w:ascii="Times New Roman" w:hAnsi="Times New Roman"/>
      <w:color w:val="000000"/>
    </w:rPr>
  </w:style>
  <w:style w:type="paragraph" w:customStyle="1" w:styleId="qcaxbxbxbxlbzhbxbxbxaxsuoxbxbxbxaxbhnnbxbxbxaxyfxkbxbxbxaxdmpqbxbxaxbxzodibxbxbxaxxsziaxbxbxbxvzchaxbxbxbxqsvfbxaxbxb">
    <w:name w:val="qcaxbxbxbxlbzhbxbxbxaxsuoxbxbxbxaxbhnnbxbxbxaxyfxkbxbxbxaxdmpqbxbxaxbxzodibxbxbxaxxsziaxbxbxbxvzchaxbxbxbxqsvfbxaxbxb"/>
    <w:rPr>
      <w:rFonts w:ascii="Times New Roman" w:hAnsi="Times New Roman"/>
      <w:color w:val="000000"/>
    </w:rPr>
  </w:style>
  <w:style w:type="paragraph" w:customStyle="1" w:styleId="qcaxbxbxbxlbzhbxbxbxaxsuoxbxbxbxaxbhnnbxbxbxaxyfxkbxbxbxaxdmpqbxbxaxbxzodibxbxbxaxxsziaxbxbxbxvzchaxbxbxbxqsvfbxaxbxbxd">
    <w:name w:val="qcaxbxbxbxlbzhbxbxbxaxsuoxbxbxbxaxbhnnbxbxbxaxyfxkbxbxbxaxdmpqbxbxaxbxzodibxbxbxaxxsziaxbxbxbxvzchaxbxbxbxqsvfbxaxbxbxd"/>
    <w:rPr>
      <w:rFonts w:ascii="Times New Roman" w:hAnsi="Times New Roman"/>
      <w:color w:val="000000"/>
    </w:rPr>
  </w:style>
  <w:style w:type="paragraph" w:customStyle="1" w:styleId="qcaxbxbxbxlbzhbxbxbxaxsuoxbxbxbxaxbhnnbxbxbxaxyfxkbxbxbxaxdmpqbxbxaxbxzodibxbxbxaxxsziaxbxbxbxvzchaxbxbxbxqsvfbxaxbxbxdi">
    <w:name w:val="qcaxbxbxbxlbzhbxbxbxaxsuoxbxbxbxaxbhnnbxbxbxaxyfxkbxbxbxaxdmpqbxbxaxbxzodibxbxbxaxxsziaxbxbxbxvzchaxbxbxbxqsvfbxaxbxbxdi"/>
    <w:rPr>
      <w:rFonts w:ascii="Times New Roman" w:hAnsi="Times New Roman"/>
      <w:color w:val="000000"/>
    </w:rPr>
  </w:style>
  <w:style w:type="paragraph" w:customStyle="1" w:styleId="qcaxbxbxbxlbzhbxbxbxaxsuoxbxbxbxaxbhnnbxbxbxaxyfxkbxbxbxaxdmpqbxbxaxbxzodibxbxbxaxxsziaxbxbxbxvzchaxbxbxbxqsvfbxaxbxbxdim">
    <w:name w:val="qcaxbxbxbxlbzhbxbxbxaxsuoxbxbxbxaxbhnnbxbxbxaxyfxkbxbxbxaxdmpqbxbxaxbxzodibxbxbxaxxsziaxbxbxbxvzchaxbxbxbxqsvfbxaxbxbxdim"/>
    <w:rPr>
      <w:rFonts w:ascii="Times New Roman" w:hAnsi="Times New Roman"/>
      <w:color w:val="000000"/>
    </w:rPr>
  </w:style>
  <w:style w:type="paragraph" w:customStyle="1" w:styleId="qcaxbxbxbxlbzhbxbxbxaxsuoxbxbxbxaxbhnnbxbxbxaxyfxkbxbxbxaxdmpqbxbxaxbxzodibxbxbxaxxsziaxbxbxbxvzchaxbxbxbxqsvfbxaxbxbxdimga">
    <w:name w:val="qcaxbxbxbxlbzhbxbxbxaxsuoxbxbxbxaxbhnnbxbxbxaxyfxkbxbxbxaxdmpqbxbxaxbxzodibxbxbxaxxsziaxbxbxbxvzchaxbxbxbxqsvfbxaxbxbxdimga"/>
    <w:rPr>
      <w:rFonts w:ascii="Times New Roman" w:hAnsi="Times New Roman"/>
      <w:b/>
      <w:color w:val="000000"/>
    </w:rPr>
  </w:style>
  <w:style w:type="paragraph" w:customStyle="1" w:styleId="qcaxbxbxbxlbzhbxbxbxaxsuoxbxbxbxaxbhnnbxbxbxaxyfxkbxbxbxaxdmpqbxbxaxbxzodibxbxbxaxxsziaxbxbxbxvzchaxbxbxbxqsvfbxaxbxbxdimgaxb">
    <w:name w:val="qcaxbxbxbxlbzhbxbxbxaxsuoxbxbxbxaxbhnnbxbxbxaxyfxkbxbxbxaxdmpqbxbxaxbxzodibxbxbxaxxsziaxbxbxbxvzchaxbxbxbxqsvfbxaxbxbxdimgaxb"/>
    <w:rPr>
      <w:rFonts w:ascii="Times New Roman" w:hAnsi="Times New Roman"/>
      <w:color w:val="000000"/>
    </w:rPr>
  </w:style>
  <w:style w:type="paragraph" w:customStyle="1" w:styleId="qcaxbxbxbxlbzhbxbxbxaxsuoxbxbxbxaxbhnnbxbxbxaxyfxkbxbxbxaxdmpqbxbxaxbxzodibxbxbxaxxsziaxbxbxbxvzchaxbxbxbxqsvfbxaxbxbxdimgaxbxb">
    <w:name w:val="qcaxbxbxbxlbzhbxbxbxaxsuoxbxbxbxaxbhnnbxbxbxaxyfxkbxbxbxaxdmpqbxbxaxbxzodibxbxbxaxxsziaxbxbxbxvzchaxbxbxbxqsvfbxaxbxbxdimgaxbxb"/>
    <w:rPr>
      <w:rFonts w:ascii="Times New Roman" w:hAnsi="Times New Roman"/>
      <w:color w:val="000000"/>
    </w:rPr>
  </w:style>
  <w:style w:type="paragraph" w:customStyle="1" w:styleId="qcaxbxbxbxlbzhbxbxbxaxsuoxbxbxbxaxbhnnbxbxbxaxyfxkbxbxbxaxdmpqbxbxaxbxzodibxbxbxaxxsziaxbxbxbxvzchaxbxbxbxqsvfbxaxbxbxdimgaxbxbxb">
    <w:name w:val="qcaxbxbxbxlbzhbxbxbxaxsuoxbxbxbxaxbhnnbxbxbxaxyfxkbxbxbxaxdmpqbxbxaxbxzodibxbxbxaxxsziaxbxbxbxvzchaxbxbxbxqsvfbxaxbxbxdimgaxbxbxb"/>
    <w:rPr>
      <w:rFonts w:ascii="Times New Roman" w:hAnsi="Times New Roman"/>
      <w:color w:val="000000"/>
    </w:rPr>
  </w:style>
  <w:style w:type="paragraph" w:customStyle="1" w:styleId="qcaxbxbxbxlbzhbxbxbxaxsuoxbxbxbxaxbhnnbxbxbxaxyfxkbxbxbxaxdmpqbxbxaxbxzodibxbxbxaxxsziaxbxbxbxvzchaxbxbxbxqsvfbxaxbxbxdimgaxbxbxbxs">
    <w:name w:val="qcaxbxbxbxlbzhbxbxbxaxsuoxbxbxbxaxbhnnbxbxbxaxyfxkbxbxbxaxdmpqbxbxaxbxzodibxbxbxaxxsziaxbxbxbxvzchaxbxbxbxqsvfbxaxbxbxdimgaxbxbxbxs"/>
    <w:rPr>
      <w:rFonts w:ascii="Times New Roman" w:hAnsi="Times New Roman"/>
      <w:color w:val="000000"/>
    </w:rPr>
  </w:style>
  <w:style w:type="paragraph" w:customStyle="1" w:styleId="qcaxbxbxbxlbzhbxbxbxaxsuoxbxbxbxaxbhnnbxbxbxaxyfxkbxbxbxaxdmpqbxbxaxbxzodibxbxbxaxxsziaxbxbxbxvzchaxbxbxbxqsvfbxaxbxbxdimgaxbxbxbxsl">
    <w:name w:val="qcaxbxbxbxlbzhbxbxbxaxsuoxbxbxbxaxbhnnbxbxbxaxyfxkbxbxbxaxdmpqbxbxaxbxzodibxbxbxaxxsziaxbxbxbxvzchaxbxbxbxqsvfbxaxbxbxdimgaxbxbxbxsl"/>
    <w:rPr>
      <w:rFonts w:ascii="Times New Roman" w:hAnsi="Times New Roman"/>
      <w:color w:val="000000"/>
    </w:rPr>
  </w:style>
  <w:style w:type="paragraph" w:customStyle="1" w:styleId="qcaxbxbxbxlbzhbxbxbxaxsuoxbxbxbxaxbhnnbxbxbxaxyfxkbxbxbxaxdmpqbxbxaxbxzodibxbxbxaxxsziaxbxbxbxvzchaxbxbxbxqsvfbxaxbxbxdimgaxbxbxbxslz">
    <w:name w:val="qcaxbxbxbxlbzhbxbxbxaxsuoxbxbxbxaxbhnnbxbxbxaxyfxkbxbxbxaxdmpqbxbxaxbxzodibxbxbxaxxsziaxbxbxbxvzchaxbxbxbxqsvfbxaxbxbxdimgaxbxbxbxslz"/>
    <w:rPr>
      <w:rFonts w:ascii="Times New Roman" w:hAnsi="Times New Roman"/>
      <w:color w:val="000000"/>
    </w:rPr>
  </w:style>
  <w:style w:type="paragraph" w:customStyle="1" w:styleId="qcaxbxbxbxlbzhbxbxbxaxsuoxbxbxbxaxbhnnbxbxbxaxyfxkbxbxbxaxdmpqbxbxaxbxzodibxbxbxaxxsziaxbxbxbxvzchaxbxbxbxqsvfbxaxbxbxdimgaxbxbxbxslzyb">
    <w:name w:val="qcaxbxbxbxlbzhbxbxbxaxsuoxbxbxbxaxbhnnbxbxbxaxyfxkbxbxbxaxdmpqbxbxaxbxzodibxbxbxaxxsziaxbxbxbxvzchaxbxbxbxqsvfbxaxbxbxdimgaxbxbxbxslzyb"/>
    <w:rPr>
      <w:rFonts w:ascii="Times New Roman" w:hAnsi="Times New Roman"/>
      <w:color w:val="000000"/>
    </w:rPr>
  </w:style>
  <w:style w:type="paragraph" w:customStyle="1" w:styleId="qcaxbxbxbxlbzhbxbxbxaxsuoxbxbxbxaxbhnnbxbxbxaxyfxkbxbxbxaxdmpqbxbxaxbxzodibxbxbxaxxsziaxbxbxbxvzchaxbxbxbxqsvfbxaxbxbxdimgaxbxbxbxslzybxa">
    <w:name w:val="qcaxbxbxbxlbzhbxbxbxaxsuoxbxbxbxaxbhnnbxbxbxaxyfxkbxbxbxaxdmpqbxbxaxbxzodibxbxbxaxxsziaxbxbxbxvzchaxbxbxbxqsvfbxaxbxbxdimgaxbxbxbxslzybxa"/>
    <w:rPr>
      <w:rFonts w:ascii="Times New Roman" w:hAnsi="Times New Roman"/>
      <w:b/>
      <w:color w:val="000000"/>
    </w:rPr>
  </w:style>
  <w:style w:type="paragraph" w:customStyle="1" w:styleId="qcaxbxbxbxlbzhbxbxbxaxsuoxbxbxbxaxbhnnbxbxbxaxyfxkbxbxbxaxdmpqbxbxaxbxzodibxbxbxaxxsziaxbxbxbxvzchaxbxbxbxqsvfbxaxbxbxdimgaxbxbxbxslzybxaxb">
    <w:name w:val="qcaxbxbxbxlbzhbxbxbxaxsuoxbxbxbxaxbhnnbxbxbxaxyfxkbxbxbxaxdmpqbxbxaxbxzodibxbxbxaxxsziaxbxbxbxvzchaxbxbxbxqsvfbxaxbxbxdimgaxbxbxbxslzybxaxb"/>
    <w:rPr>
      <w:rFonts w:ascii="Times New Roman" w:hAnsi="Times New Roman"/>
      <w:color w:val="000000"/>
    </w:rPr>
  </w:style>
  <w:style w:type="paragraph" w:customStyle="1" w:styleId="qcaxbxbxbxlbzhbxbxbxaxsuoxbxbxbxaxbhnnbxbxbxaxyfxkbxbxbxaxdmpqbxbxaxbxzodibxbxbxaxxsziaxbxbxbxvzchaxbxbxbxqsvfbxaxbxbxdimgaxbxbxbxslzybxaxbxb">
    <w:name w:val="qcaxbxbxbxlbzhbxbxbxaxsuoxbxbxbxaxbhnnbxbxbxaxyfxkbxbxbxaxdmpqbxbxaxbxzodibxbxbxaxxsziaxbxbxbxvzchaxbxbxbxqsvfbxaxbxbxdimgaxbxbxbxslzybxaxbxb"/>
    <w:rPr>
      <w:rFonts w:ascii="Times New Roman" w:hAnsi="Times New Roman"/>
      <w:color w:val="000000"/>
    </w:rPr>
  </w:style>
  <w:style w:type="paragraph" w:customStyle="1" w:styleId="qcaxbxbxbxlbzhbxbxbxaxsuoxbxbxbxaxbhnnbxbxbxaxyfxkbxbxbxaxdmpqbxbxaxbxzodibxbxbxaxxsziaxbxbxbxvzchaxbxbxbxqsvfbxaxbxbxdimgaxbxbxbxslzybxaxbxbxj">
    <w:name w:val="qcaxbxbxbxlbzhbxbxbxaxsuoxbxbxbxaxbhnnbxbxbxaxyfxkbxbxbxaxdmpqbxbxaxbxzodibxbxbxaxxsziaxbxbxbxvzchaxbxbxbxqsvfbxaxbxbxdimgaxbxbxbxslzybxaxbxbxj"/>
    <w:rPr>
      <w:rFonts w:ascii="Times New Roman" w:hAnsi="Times New Roman"/>
      <w:color w:val="000000"/>
    </w:rPr>
  </w:style>
  <w:style w:type="paragraph" w:customStyle="1" w:styleId="qcaxbxbxbxlbzhbxbxbxaxsuoxbxbxbxaxbhnnbxbxbxaxyfxkbxbxbxaxdmpqbxbxaxbxzodibxbxbxaxxsziaxbxbxbxvzchaxbxbxbxqsvfbxaxbxbxdimgaxbxbxbxslzybxaxbxbxjw">
    <w:name w:val="qcaxbxbxbxlbzhbxbxbxaxsuoxbxbxbxaxbhnnbxbxbxaxyfxkbxbxbxaxdmpqbxbxaxbxzodibxbxbxaxxsziaxbxbxbxvzchaxbxbxbxqsvfbxaxbxbxdimgaxbxbxbxslzybxaxbxbxjw"/>
    <w:rPr>
      <w:rFonts w:ascii="Times New Roman" w:hAnsi="Times New Roman"/>
      <w:color w:val="000000"/>
    </w:rPr>
  </w:style>
  <w:style w:type="paragraph" w:customStyle="1" w:styleId="qcaxbxbxbxlbzhbxbxbxaxsuoxbxbxbxaxbhnnbxbxbxaxyfxkbxbxbxaxdmpqbxbxaxbxzodibxbxbxaxxsziaxbxbxbxvzchaxbxbxbxqsvfbxaxbxbxdimgaxbxbxbxslzybxaxbxbxjwo">
    <w:name w:val="qcaxbxbxbxlbzhbxbxbxaxsuoxbxbxbxaxbhnnbxbxbxaxyfxkbxbxbxaxdmpqbxbxaxbxzodibxbxbxaxxsziaxbxbxbxvzchaxbxbxbxqsvfbxaxbxbxdimgaxbxbxbxslzybxaxbxbxjwo"/>
    <w:rPr>
      <w:rFonts w:ascii="Times New Roman" w:hAnsi="Times New Roman"/>
      <w:color w:val="000000"/>
    </w:rPr>
  </w:style>
  <w:style w:type="paragraph" w:customStyle="1" w:styleId="qcaxbxbxbxlbzhbxbxbxaxsuoxbxbxbxaxbhnnbxbxbxaxyfxkbxbxbxaxdmpqbxbxaxbxzodibxbxbxaxxsziaxbxbxbxvzchaxbxbxbxqsvfbxaxbxbxdimgaxbxbxbxslzybxaxbxbxjwofb">
    <w:name w:val="qcaxbxbxbxlbzhbxbxbxaxsuoxbxbxbxaxbhnnbxbxbxaxyfxkbxbxbxaxdmpqbxbxaxbxzodibxbxbxaxxsziaxbxbxbxvzchaxbxbxbxqsvfbxaxbxbxdimgaxbxbxbxslzybxaxbxbxjwof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
    <w:name w:val="qcaxbxbxbxlbzhbxbxbxaxsuoxbxbxbxaxbhnnbxbxbxaxyfxkbxbxbxaxdmpqbxbxaxbxzodibxbxbxaxxsziaxbxbxbxvzchaxbxbxbxqsvfbxaxbxbxdimgaxbxbxbxslzybxaxbxbxjwofbxa"/>
    <w:rPr>
      <w:rFonts w:ascii="Times New Roman" w:hAnsi="Times New Roman"/>
      <w:b/>
      <w:color w:val="000000"/>
    </w:rPr>
  </w:style>
  <w:style w:type="paragraph" w:customStyle="1" w:styleId="qcaxbxbxbxlbzhbxbxbxaxsuoxbxbxbxaxbhnnbxbxbxaxyfxkbxbxbxaxdmpqbxbxaxbxzodibxbxbxaxxsziaxbxbxbxvzchaxbxbxbxqsvfbxaxbxbxdimgaxbxbxbxslzybxaxbxbxjwofbxaxb">
    <w:name w:val="qcaxbxbxbxlbzhbxbxbxaxsuoxbxbxbxaxbhnnbxbxbxaxyfxkbxbxbxaxdmpqbxbxaxbxzodibxbxbxaxxsziaxbxbxbxvzchaxbxbxbxqsvfbxaxbxbxdimgaxbxbxbxslzybxaxbxbxjwofbxax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
    <w:name w:val="qcaxbxbxbxlbzhbxbxbxaxsuoxbxbxbxaxbhnnbxbxbxaxyfxkbxbxbxaxdmpqbxbxaxbxzodibxbxbxaxxsziaxbxbxbxvzchaxbxbxbxqsvfbxaxbxbxdimgaxbxbxbxslzybxaxbxbxjwofbxaxbx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
    <w:name w:val="qcaxbxbxbxlbzhbxbxbxaxsuoxbxbxbxaxbhnnbxbxbxaxyfxkbxbxbxaxdmpqbxbxaxbxzodibxbxbxaxxsziaxbxbxbxvzchaxbxbxbxqsvfbxaxbxbxdimgaxbxbxbxslzybxaxbxbxjwofbxaxbxbxh"/>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
    <w:name w:val="qcaxbxbxbxlbzhbxbxbxaxsuoxbxbxbxaxbhnnbxbxbxaxyfxkbxbxbxaxdmpqbxbxaxbxzodibxbxbxaxxsziaxbxbxbxvzchaxbxbxbxqsvfbxaxbxbxdimgaxbxbxbxslzybxaxbxbxjwofbxaxbxbxhf"/>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
    <w:name w:val="qcaxbxbxbxlbzhbxbxbxaxsuoxbxbxbxaxbhnnbxbxbxaxyfxkbxbxbxaxdmpqbxbxaxbxzodibxbxbxaxxsziaxbxbxbxvzchaxbxbxbxqsvfbxaxbxbxdimgaxbxbxbxslzybxaxbxbxjwofbxaxbxbxhfm"/>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
    <w:name w:val="qcaxbxbxbxlbzhbxbxbxaxsuoxbxbxbxaxbhnnbxbxbxaxyfxkbxbxbxaxdmpqbxbxaxbxzodibxbxbxaxxsziaxbxbxbxvzchaxbxbxbxqsvfbxaxbxbxdimgaxbxbxbxslzybxaxbxbxjwofbxaxbxbxhfmn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
    <w:name w:val="qcaxbxbxbxlbzhbxbxbxaxsuoxbxbxbxaxbhnnbxbxbxaxyfxkbxbxbxaxdmpqbxbxaxbxzodibxbxbxaxxsziaxbxbxbxvzchaxbxbxbxqsvfbxaxbxbxdimgaxbxbxbxslzybxaxbxbxjwofbxaxbxbxhfmnbxa"/>
    <w:rPr>
      <w:rFonts w:ascii="Times New Roman" w:hAnsi="Times New Roman"/>
      <w:b/>
      <w:color w:val="000000"/>
    </w:rPr>
  </w:style>
  <w:style w:type="paragraph" w:customStyle="1" w:styleId="qcaxbxbxbxlbzhbxbxbxaxsuoxbxbxbxaxbhnnbxbxbxaxyfxkbxbxbxaxdmpqbxbxaxbxzodibxbxbxaxxsziaxbxbxbxvzchaxbxbxbxqsvfbxaxbxbxdimgaxbxbxbxslzybxaxbxbxjwofbxaxbxbxhfmnbxaxb">
    <w:name w:val="qcaxbxbxbxlbzhbxbxbxaxsuoxbxbxbxaxbhnnbxbxbxaxyfxkbxbxbxaxdmpqbxbxaxbxzodibxbxbxaxxsziaxbxbxbxvzchaxbxbxbxqsvfbxaxbxbxdimgaxbxbxbxslzybxaxbxbxjwofbxaxbxbxhfmnbxax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
    <w:name w:val="qcaxbxbxbxlbzhbxbxbxaxsuoxbxbxbxaxbhnnbxbxbxaxyfxkbxbxbxaxdmpqbxbxaxbxzodibxbxbxaxxsziaxbxbxbxvzchaxbxbxbxqsvfbxaxbxbxdimgaxbxbxbxslzybxaxbxbxjwofbxaxbxbxhfmnbxaxbx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
    <w:name w:val="qcaxbxbxbxlbzhbxbxbxaxsuoxbxbxbxaxbhnnbxbxbxaxyfxkbxbxbxaxdmpqbxbxaxbxzodibxbxbxaxxsziaxbxbxbxvzchaxbxbxbxqsvfbxaxbxbxdimgaxbxbxbxslzybxaxbxbxjwofbxaxbxbxhfmnbxaxbxbxu"/>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
    <w:name w:val="qcaxbxbxbxlbzhbxbxbxaxsuoxbxbxbxaxbhnnbxbxbxaxyfxkbxbxbxaxdmpqbxbxaxbxzodibxbxbxaxxsziaxbxbxbxvzchaxbxbxbxqsvfbxaxbxbxdimgaxbxbxbxslzybxaxbxbxjwofbxaxbxbxhfmnbxaxbxbxug"/>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
    <w:name w:val="qcaxbxbxbxlbzhbxbxbxaxsuoxbxbxbxaxbhnnbxbxbxaxyfxkbxbxbxaxdmpqbxbxaxbxzodibxbxbxaxxsziaxbxbxbxvzchaxbxbxbxqsvfbxaxbxbxdimgaxbxbxbxslzybxaxbxbxjwofbxaxbxbxhfmnbxaxbxbxugt"/>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
    <w:name w:val="qcaxbxbxbxlbzhbxbxbxaxsuoxbxbxbxaxbhnnbxbxbxaxyfxkbxbxbxaxdmpqbxbxaxbxzodibxbxbxaxxsziaxbxbxbxvzchaxbxbxbxqsvfbxaxbxbxdimgaxbxbxbxslzybxaxbxbxjwofbxaxbxbxhfmnbxaxbxbxugta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
    <w:name w:val="qcaxbxbxbxlbzhbxbxbxaxsuoxbxbxbxaxbhnnbxbxbxaxyfxkbxbxbxaxdmpqbxbxaxbxzodibxbxbxaxxsziaxbxbxbxvzchaxbxbxbxqsvfbxaxbxbxdimgaxbxbxbxslzybxaxbxbxjwofbxaxbxbxhfmnbxaxbxbxugtabxa"/>
    <w:rPr>
      <w:rFonts w:ascii="Times New Roman" w:hAnsi="Times New Roman"/>
      <w:b/>
      <w:color w:val="000000"/>
    </w:rPr>
  </w:style>
  <w:style w:type="paragraph" w:customStyle="1" w:styleId="qcaxbxbxbxlbzhbxbxbxaxsuoxbxbxbxaxbhnnbxbxbxaxyfxkbxbxbxaxdmpqbxbxaxbxzodibxbxbxaxxsziaxbxbxbxvzchaxbxbxbxqsvfbxaxbxbxdimgaxbxbxbxslzybxaxbxbxjwofbxaxbxbxhfmnbxaxbxbxugtabxaxb">
    <w:name w:val="qcaxbxbxbxlbzhbxbxbxaxsuoxbxbxbxaxbhnnbxbxbxaxyfxkbxbxbxaxdmpqbxbxaxbxzodibxbxbxaxxsziaxbxbxbxvzchaxbxbxbxqsvfbxaxbxbxdimgaxbxbxbxslzybxaxbxbxjwofbxaxbxbxhfmnbxaxbxbxugtabxax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
    <w:name w:val="qcaxbxbxbxlbzhbxbxbxaxsuoxbxbxbxaxbhnnbxbxbxaxyfxkbxbxbxaxdmpqbxbxaxbxzodibxbxbxaxxsziaxbxbxbxvzchaxbxbxbxqsvfbxaxbxbxdimgaxbxbxbxslzybxaxbxbxjwofbxaxbxbxhfmnbxaxbxbxugtabxaxbx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
    <w:name w:val="qcaxbxbxbxlbzhbxbxbxaxsuoxbxbxbxaxbhnnbxbxbxaxyfxkbxbxbxaxdmpqbxbxaxbxzodibxbxbxaxxsziaxbxbxbxvzchaxbxbxbxqsvfbxaxbxbxdimgaxbxbxbxslzybxaxbxbxjwofbxaxbxbxhfmnbxaxbxbxugtabxaxbxbxn"/>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
    <w:name w:val="qcaxbxbxbxlbzhbxbxbxaxsuoxbxbxbxaxbhnnbxbxbxaxyfxkbxbxbxaxdmpqbxbxaxbxzodibxbxbxaxxsziaxbxbxbxvzchaxbxbxbxqsvfbxaxbxbxdimgaxbxbxbxslzybxaxbxbxjwofbxaxbxbxhfmnbxaxbxbxugtabxaxbxbxnu"/>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
    <w:name w:val="qcaxbxbxbxlbzhbxbxbxaxsuoxbxbxbxaxbhnnbxbxbxaxyfxkbxbxbxaxdmpqbxbxaxbxzodibxbxbxaxxsziaxbxbxbxvzchaxbxbxbxqsvfbxaxbxbxdimgaxbxbxbxslzybxaxbxbxjwofbxaxbxbxhfmnbxaxbxbxugtabxaxbxbxnuy"/>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
    <w:name w:val="qcaxbxbxbxlbzhbxbxbxaxsuoxbxbxbxaxbhnnbxbxbxaxyfxkbxbxbxaxdmpqbxbxaxbxzodibxbxbxaxxsziaxbxbxbxvzchaxbxbxbxqsvfbxaxbxbxdimgaxbxbxbxslzybxaxbxbxjwofbxaxbxbxhfmnbxaxbxbxugtabxaxbxbxnuyy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
    <w:name w:val="qcaxbxbxbxlbzhbxbxbxaxsuoxbxbxbxaxbhnnbxbxbxaxyfxkbxbxbxaxdmpqbxbxaxbxzodibxbxbxaxxsziaxbxbxbxvzchaxbxbxbxqsvfbxaxbxbxdimgaxbxbxbxslzybxaxbxbxjwofbxaxbxbxhfmnbxaxbxbxugtabxaxbxbxnuyybx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
    <w:name w:val="qcaxbxbxbxlbzhbxbxbxaxsuoxbxbxbxaxbhnnbxbxbxaxyfxkbxbxbxaxdmpqbxbxaxbxzodibxbxbxaxxsziaxbxbxbxvzchaxbxbxbxqsvfbxaxbxbxdimgaxbxbxbxslzybxaxbxbxjwofbxaxbxbxhfmnbxaxbxbxugtabxaxbxbxnuyybxbx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
    <w:name w:val="qcaxbxbxbxlbzhbxbxbxaxsuoxbxbxbxaxbhnnbxbxbxaxyfxkbxbxbxaxdmpqbxbxaxbxzodibxbxbxaxxsziaxbxbxbxvzchaxbxbxbxqsvfbxaxbxbxdimgaxbxbxbxslzybxaxbxbxjwofbxaxbxbxhfmnbxaxbxbxugtabxaxbxbxnuyybxbxbxa"/>
    <w:rPr>
      <w:rFonts w:ascii="Times New Roman" w:hAnsi="Times New Roman"/>
      <w:b/>
      <w:color w:val="000000"/>
    </w:rPr>
  </w:style>
  <w:style w:type="paragraph" w:customStyle="1" w:styleId="qcaxbxbxbxlbzhbxbxbxaxsuoxbxbxbxaxbhnnbxbxbxaxyfxkbxbxbxaxdmpqbxbxaxbxzodibxbxbxaxxsziaxbxbxbxvzchaxbxbxbxqsvfbxaxbxbxdimgaxbxbxbxslzybxaxbxbxjwofbxaxbxbxhfmnbxaxbxbxugtabxaxbxbxnuyybxbxbxaxk">
    <w:name w:val="qcaxbxbxbxlbzhbxbxbxaxsuoxbxbxbxaxbhnnbxbxbxaxyfxkbxbxbxaxdmpqbxbxaxbxzodibxbxbxaxxsziaxbxbxbxvzchaxbxbxbxqsvfbxaxbxbxdimgaxbxbxbxslzybxaxbxbxjwofbxaxbxbxhfmnbxaxbxbxugtabxaxbxbxnuyybxbxbxaxk"/>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
    <w:name w:val="qcaxbxbxbxlbzhbxbxbxaxsuoxbxbxbxaxbhnnbxbxbxaxyfxkbxbxbxaxdmpqbxbxaxbxzodibxbxbxaxxsziaxbxbxbxvzchaxbxbxbxqsvfbxaxbxbxdimgaxbxbxbxslzybxaxbxbxjwofbxaxbxbxhfmnbxaxbxbxugtabxaxbxbxnuyybxbxbxaxkh"/>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
    <w:name w:val="qcaxbxbxbxlbzhbxbxbxaxsuoxbxbxbxaxbhnnbxbxbxaxyfxkbxbxbxaxdmpqbxbxaxbxzodibxbxbxaxxsziaxbxbxbxvzchaxbxbxbxqsvfbxaxbxbxdimgaxbxbxbxslzybxaxbxbxjwofbxaxbxbxhfmnbxaxbxbxugtabxaxbxbxnuyybxbxbxaxkhy"/>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
    <w:name w:val="qcaxbxbxbxlbzhbxbxbxaxsuoxbxbxbxaxbhnnbxbxbxaxyfxkbxbxbxaxdmpqbxbxaxbxzodibxbxbxaxxsziaxbxbxbxvzchaxbxbxbxqsvfbxaxbxbxdimgaxbxbxbxslzybxaxbxbxjwofbxaxbxbxhfmnbxaxbxbxugtabxaxbxbxnuyybxbxbxaxkhyba"/>
    <w:rPr>
      <w:rFonts w:ascii="Times New Roman" w:hAnsi="Times New Roman"/>
      <w:b/>
      <w:color w:val="000000"/>
    </w:rPr>
  </w:style>
  <w:style w:type="paragraph" w:customStyle="1" w:styleId="qcaxbxbxbxlbzhbxbxbxaxsuoxbxbxbxaxbhnnbxbxbxaxyfxkbxbxbxaxdmpqbxbxaxbxzodibxbxbxaxxsziaxbxbxbxvzchaxbxbxbxqsvfbxaxbxbxdimgaxbxbxbxslzybxaxbxbxjwofbxaxbxbxhfmnbxaxbxbxugtabxaxbxbxnuyybxbxbxaxkhybaxb">
    <w:name w:val="qcaxbxbxbxlbzhbxbxbxaxsuoxbxbxbxaxbhnnbxbxbxaxyfxkbxbxbxaxdmpqbxbxaxbxzodibxbxbxaxxsziaxbxbxbxvzchaxbxbxbxqsvfbxaxbxbxdimgaxbxbxbxslzybxaxbxbxjwofbxaxbxbxhfmnbxaxbxbxugtabxaxbxbxnuyybxbxbxaxkhybax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
    <w:name w:val="qcaxbxbxbxlbzhbxbxbxaxsuoxbxbxbxaxbhnnbxbxbxaxyfxkbxbxbxaxdmpqbxbxaxbxzodibxbxbxaxxsziaxbxbxbxvzchaxbxbxbxqsvfbxaxbxbxdimgaxbxbxbxslzybxaxbxbxjwofbxaxbxbxhfmnbxaxbxbxugtabxaxbxbxnuyybxbxbxaxkhybaxbx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
    <w:name w:val="qcaxbxbxbxlbzhbxbxbxaxsuoxbxbxbxaxbhnnbxbxbxaxyfxkbxbxbxaxdmpqbxbxaxbxzodibxbxbxaxxsziaxbxbxbxvzchaxbxbxbxqsvfbxaxbxbxdimgaxbxbxbxslzybxaxbxbxjwofbxaxbxbxhfmnbxaxbxbxugtabxaxbxbxnuyybxbxbxaxkhybaxbxbx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
    <w:name w:val="qcaxbxbxbxlbzhbxbxbxaxsuoxbxbxbxaxbhnnbxbxbxaxyfxkbxbxbxaxdmpqbxbxaxbxzodibxbxbxaxxsziaxbxbxbxvzchaxbxbxbxqsvfbxaxbxbxdimgaxbxbxbxslzybxaxbxbxjwofbxaxbxbxhfmnbxaxbxbxugtabxaxbxbxnuyybxbxbxaxkhybaxbxbxbxg"/>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
    <w:name w:val="qcaxbxbxbxlbzhbxbxbxaxsuoxbxbxbxaxbhnnbxbxbxaxyfxkbxbxbxaxdmpqbxbxaxbxzodibxbxbxaxxsziaxbxbxbxvzchaxbxbxbxqsvfbxaxbxbxdimgaxbxbxbxslzybxaxbxbxjwofbxaxbxbxhfmnbxaxbxbxugtabxaxbxbxnuyybxbxbxaxkhybaxbxbxbxgs"/>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
    <w:name w:val="qcaxbxbxbxlbzhbxbxbxaxsuoxbxbxbxaxbhnnbxbxbxaxyfxkbxbxbxaxdmpqbxbxaxbxzodibxbxbxaxxsziaxbxbxbxvzchaxbxbxbxqsvfbxaxbxbxdimgaxbxbxbxslzybxaxbxbxjwofbxaxbxbxhfmnbxaxbxbxugtabxaxbxbxnuyybxbxbxaxkhybaxbxbxbxgsf"/>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
    <w:name w:val="qcaxbxbxbxlbzhbxbxbxaxsuoxbxbxbxaxbhnnbxbxbxaxyfxkbxbxbxaxdmpqbxbxaxbxzodibxbxbxaxxsziaxbxbxbxvzchaxbxbxbxqsvfbxaxbxbxdimgaxbxbxbxslzybxaxbxbxjwofbxaxbxbxhfmnbxaxbxbxugtabxaxbxbxnuyybxbxbxaxkhybaxbxbxbxgsfza"/>
    <w:rPr>
      <w:rFonts w:ascii="Times New Roman" w:hAnsi="Times New Roman"/>
      <w:b/>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
    <w:name w:val="qcaxbxbxbxlbzhbxbxbxaxsuoxbxbxbxaxbhnnbxbxbxaxyfxkbxbxbxaxdmpqbxbxaxbxzodibxbxbxaxxsziaxbxbxbxvzchaxbxbxbxqsvfbxaxbxbxdimgaxbxbxbxslzybxaxbxbxjwofbxaxbxbxhfmnbxaxbxbxugtabxaxbxbxnuyybxbxbxaxkhybaxbxbxbxgsfzax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xb">
    <w:name w:val="qcaxbxbxbxlbzhbxbxbxaxsuoxbxbxbxaxbhnnbxbxbxaxyfxkbxbxbxaxdmpqbxbxaxbxzodibxbxbxaxxsziaxbxbxbxvzchaxbxbxbxqsvfbxaxbxbxdimgaxbxbxbxslzybxaxbxbxjwofbxaxbxbxhfmnbxaxbxbxugtabxaxbxbxnuyybxbxbxaxkhybaxbxbxbxgsfzaxbx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xbxb">
    <w:name w:val="qcaxbxbxbxlbzhbxbxbxaxsuoxbxbxbxaxbhnnbxbxbxaxyfxkbxbxbxaxdmpqbxbxaxbxzodibxbxbxaxxsziaxbxbxbxvzchaxbxbxbxqsvfbxaxbxbxdimgaxbxbxbxslzybxaxbxbxjwofbxaxbxbxhfmnbxaxbxbxugtabxaxbxbxnuyybxbxbxaxkhybaxbxbxbxgsfzaxbxbx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xbxbxo">
    <w:name w:val="qcaxbxbxbxlbzhbxbxbxaxsuoxbxbxbxaxbhnnbxbxbxaxyfxkbxbxbxaxdmpqbxbxaxbxzodibxbxbxaxxsziaxbxbxbxvzchaxbxbxbxqsvfbxaxbxbxdimgaxbxbxbxslzybxaxbxbxjwofbxaxbxbxhfmnbxaxbxbxugtabxaxbxbxnuyybxbxbxaxkhybaxbxbxbxgsfzaxbxbxbxo"/>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xbxbxob">
    <w:name w:val="qcaxbxbxbxlbzhbxbxbxaxsuoxbxbxbxaxbhnnbxbxbxaxyfxkbxbxbxaxdmpqbxbxaxbxzodibxbxbxaxxsziaxbxbxbxvzchaxbxbxbxqsvfbxaxbxbxdimgaxbxbxbxslzybxaxbxbxjwofbxaxbxbxhfmnbxaxbxbxugtabxaxbxbxnuyybxbxbxaxkhybaxbxbxbxgsfzaxbxbxbxo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xbxbxobx">
    <w:name w:val="qcaxbxbxbxlbzhbxbxbxaxsuoxbxbxbxaxbhnnbxbxbxaxyfxkbxbxbxaxdmpqbxbxaxbxzodibxbxbxaxxsziaxbxbxbxvzchaxbxbxbxqsvfbxaxbxbxdimgaxbxbxbxslzybxaxbxbxjwofbxaxbxbxhfmnbxaxbxbxugtabxaxbxbxnuyybxbxbxaxkhybaxbxbxbxgsfzaxbxbxbxobx"/>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xbxbxobxrb">
    <w:name w:val="qcaxbxbxbxlbzhbxbxbxaxsuoxbxbxbxaxbhnnbxbxbxaxyfxkbxbxbxaxdmpqbxbxaxbxzodibxbxbxaxxsziaxbxbxbxvzchaxbxbxbxqsvfbxaxbxbxdimgaxbxbxbxslzybxaxbxbxjwofbxaxbxbxhfmnbxaxbxbxugtabxaxbxbxnuyybxbxbxaxkhybaxbxbxbxgsfzaxbxbxbxobxr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xbxbxobxrbxa">
    <w:name w:val="qcaxbxbxbxlbzhbxbxbxaxsuoxbxbxbxaxbhnnbxbxbxaxyfxkbxbxbxaxdmpqbxbxaxbxzodibxbxbxaxxsziaxbxbxbxvzchaxbxbxbxqsvfbxaxbxbxdimgaxbxbxbxslzybxaxbxbxjwofbxaxbxbxhfmnbxaxbxbxugtabxaxbxbxnuyybxbxbxaxkhybaxbxbxbxgsfzaxbxbxbxobxrbxa"/>
    <w:rPr>
      <w:rFonts w:ascii="Times New Roman" w:hAnsi="Times New Roman"/>
      <w:b/>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xbxbxobxrbxaxb">
    <w:name w:val="qcaxbxbxbxlbzhbxbxbxaxsuoxbxbxbxaxbhnnbxbxbxaxyfxkbxbxbxaxdmpqbxbxaxbxzodibxbxbxaxxsziaxbxbxbxvzchaxbxbxbxqsvfbxaxbxbxdimgaxbxbxbxslzybxaxbxbxjwofbxaxbxbxhfmnbxaxbxbxugtabxaxbxbxnuyybxbxbxaxkhybaxbxbxbxgsfzaxbxbxbxobxrbxax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xbxbxobxrbxaxbxb">
    <w:name w:val="qcaxbxbxbxlbzhbxbxbxaxsuoxbxbxbxaxbhnnbxbxbxaxyfxkbxbxbxaxdmpqbxbxaxbxzodibxbxbxaxxsziaxbxbxbxvzchaxbxbxbxqsvfbxaxbxbxdimgaxbxbxbxslzybxaxbxbxjwofbxaxbxbxhfmnbxaxbxbxugtabxaxbxbxnuyybxbxbxaxkhybaxbxbxbxgsfzaxbxbxbxobxrbxaxbx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xbxbxobxrbxaxbxbxi">
    <w:name w:val="qcaxbxbxbxlbzhbxbxbxaxsuoxbxbxbxaxbhnnbxbxbxaxyfxkbxbxbxaxdmpqbxbxaxbxzodibxbxbxaxxsziaxbxbxbxvzchaxbxbxbxqsvfbxaxbxbxdimgaxbxbxbxslzybxaxbxbxjwofbxaxbxbxhfmnbxaxbxbxugtabxaxbxbxnuyybxbxbxaxkhybaxbxbxbxgsfzaxbxbxbxobxrbxaxbxbxi"/>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xbxbxobxrbxaxbxbxio">
    <w:name w:val="qcaxbxbxbxlbzhbxbxbxaxsuoxbxbxbxaxbhnnbxbxbxaxyfxkbxbxbxaxdmpqbxbxaxbxzodibxbxbxaxxsziaxbxbxbxvzchaxbxbxbxqsvfbxaxbxbxdimgaxbxbxbxslzybxaxbxbxjwofbxaxbxbxhfmnbxaxbxbxugtabxaxbxbxnuyybxbxbxaxkhybaxbxbxbxgsfzaxbxbxbxobxrbxaxbxbxio"/>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xbxbxobxrbxaxbxbxior">
    <w:name w:val="qcaxbxbxbxlbzhbxbxbxaxsuoxbxbxbxaxbhnnbxbxbxaxyfxkbxbxbxaxdmpqbxbxaxbxzodibxbxbxaxxsziaxbxbxbxvzchaxbxbxbxqsvfbxaxbxbxdimgaxbxbxbxslzybxaxbxbxjwofbxaxbxbxhfmnbxaxbxbxugtabxaxbxbxnuyybxbxbxaxkhybaxbxbxbxgsfzaxbxbxbxobxrbxaxbxbxior"/>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xbxbxobxrbxaxbxbxiorlb">
    <w:name w:val="qcaxbxbxbxlbzhbxbxbxaxsuoxbxbxbxaxbhnnbxbxbxaxyfxkbxbxbxaxdmpqbxbxaxbxzodibxbxbxaxxsziaxbxbxbxvzchaxbxbxbxqsvfbxaxbxbxdimgaxbxbxbxslzybxaxbxbxjwofbxaxbxbxhfmnbxaxbxbxugtabxaxbxbxnuyybxbxbxaxkhybaxbxbxbxgsfzaxbxbxbxobxrbxaxbxbxiorl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xbxbxobxrbxaxbxbxiorlbxb">
    <w:name w:val="qcaxbxbxbxlbzhbxbxbxaxsuoxbxbxbxaxbhnnbxbxbxaxyfxkbxbxbxaxdmpqbxbxaxbxzodibxbxbxaxxsziaxbxbxbxvzchaxbxbxbxqsvfbxaxbxbxdimgaxbxbxbxslzybxaxbxbxjwofbxaxbxbxhfmnbxaxbxbxugtabxaxbxbxnuyybxbxbxaxkhybaxbxbxbxgsfzaxbxbxbxobxrbxaxbxbxiorlbx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xbxbxobxrbxaxbxbxiorlbxbxa">
    <w:name w:val="qcaxbxbxbxlbzhbxbxbxaxsuoxbxbxbxaxbhnnbxbxbxaxyfxkbxbxbxaxdmpqbxbxaxbxzodibxbxbxaxxsziaxbxbxbxvzchaxbxbxbxqsvfbxaxbxbxdimgaxbxbxbxslzybxaxbxbxjwofbxaxbxbxhfmnbxaxbxbxugtabxaxbxbxnuyybxbxbxaxkhybaxbxbxbxgsfzaxbxbxbxobxrbxaxbxbxiorlbxbxa"/>
    <w:rPr>
      <w:rFonts w:ascii="Times New Roman" w:hAnsi="Times New Roman"/>
      <w:b/>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xbxbxobxrbxaxbxbxiorlbxbxaxb">
    <w:name w:val="qcaxbxbxbxlbzhbxbxbxaxsuoxbxbxbxaxbhnnbxbxbxaxyfxkbxbxbxaxdmpqbxbxaxbxzodibxbxbxaxxsziaxbxbxbxvzchaxbxbxbxqsvfbxaxbxbxdimgaxbxbxbxslzybxaxbxbxjwofbxaxbxbxhfmnbxaxbxbxugtabxaxbxbxnuyybxbxbxaxkhybaxbxbxbxgsfzaxbxbxbxobxrbxaxbxbxiorlbxbxaxb"/>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xbxbxobxrbxaxbxbxiorlbxbxaxbxv">
    <w:name w:val="qcaxbxbxbxlbzhbxbxbxaxsuoxbxbxbxaxbhnnbxbxbxaxyfxkbxbxbxaxdmpqbxbxaxbxzodibxbxbxaxxsziaxbxbxbxvzchaxbxbxbxqsvfbxaxbxbxdimgaxbxbxbxslzybxaxbxbxjwofbxaxbxbxhfmnbxaxbxbxugtabxaxbxbxnuyybxbxbxaxkhybaxbxbxbxgsfzaxbxbxbxobxrbxaxbxbxiorlbxbxaxbxv"/>
    <w:rPr>
      <w:rFonts w:ascii="Times New Roman" w:hAnsi="Times New Roman"/>
      <w:color w:val="000000"/>
    </w:rPr>
  </w:style>
  <w:style w:type="paragraph" w:customStyle="1" w:styleId="qcaxbxbxbxlbzhbxbxbxaxsuoxbxbxbxaxbhnnbxbxbxaxyfxkbxbxbxaxdmpqbxbxaxbxzodibxbxbxaxxsziaxbxbxbxvzchaxbxbxbxqsvfbxaxbxbxdimgaxbxbxbxslzybxaxbxbxjwofbxaxbxbxhfmnbxaxbxbxugtabxaxbxbxnuyybxbxbxaxkhybaxbxbxbxgsfzaxbxbxbxobxrbxaxbxbxiorlbxbxaxbxva">
    <w:name w:val="qcaxbxbxbxlbzhbxbxbxaxsuoxbxbxbxaxbhnnbxbxbxaxyfxkbxbxbxaxdmpqbxbxaxbxzodibxbxbxaxxsziaxbxbxbxvzchaxbxbxbxqsvfbxaxbxbxdimgaxbxbxbxslzybxaxbxbxjwofbxaxbxbxhfmnbxaxbxbxugtabxaxbxbxnuyybxbxbxaxkhybaxbxbxbxgsfzaxbxbxbxobxrbxaxbxbxiorlbxbxaxbxva"/>
    <w:rPr>
      <w:rFonts w:ascii="Times New Roman" w:hAnsi="Times New Roman"/>
      <w:color w:val="000000"/>
    </w:rPr>
  </w:style>
  <w:style w:type="paragraph" w:customStyle="1" w:styleId="r">
    <w:name w:val="r"/>
    <w:rPr>
      <w:rFonts w:ascii="Times New Roman" w:hAnsi="Times New Roman"/>
      <w:color w:val="000000"/>
    </w:rPr>
  </w:style>
  <w:style w:type="paragraph" w:customStyle="1" w:styleId="rkb">
    <w:name w:val="rkb"/>
    <w:rPr>
      <w:rFonts w:ascii="Times New Roman" w:hAnsi="Times New Roman"/>
      <w:color w:val="000000"/>
    </w:rPr>
  </w:style>
  <w:style w:type="paragraph" w:customStyle="1" w:styleId="rkbxb">
    <w:name w:val="rkbxb"/>
    <w:rPr>
      <w:rFonts w:ascii="Times New Roman" w:hAnsi="Times New Roman"/>
      <w:color w:val="000000"/>
    </w:rPr>
  </w:style>
  <w:style w:type="paragraph" w:customStyle="1" w:styleId="rkbxbxb">
    <w:name w:val="rkbxbxb"/>
    <w:rPr>
      <w:rFonts w:ascii="Times New Roman" w:hAnsi="Times New Roman"/>
      <w:color w:val="000000"/>
    </w:rPr>
  </w:style>
  <w:style w:type="paragraph" w:customStyle="1" w:styleId="rkbxbxbxa">
    <w:name w:val="rkbxbxbxa"/>
    <w:rPr>
      <w:rFonts w:ascii="Times New Roman" w:hAnsi="Times New Roman"/>
      <w:b/>
      <w:color w:val="000000"/>
    </w:rPr>
  </w:style>
  <w:style w:type="paragraph" w:customStyle="1" w:styleId="rkbxbxbxaxu">
    <w:name w:val="rkbxbxbxaxu"/>
    <w:rPr>
      <w:rFonts w:ascii="Times New Roman" w:hAnsi="Times New Roman"/>
      <w:color w:val="000000"/>
    </w:rPr>
  </w:style>
  <w:style w:type="paragraph" w:customStyle="1" w:styleId="rkbxbxbxaxua">
    <w:name w:val="rkbxbxbxaxua"/>
    <w:rPr>
      <w:rFonts w:ascii="Times New Roman" w:hAnsi="Times New Roman"/>
      <w:color w:val="000000"/>
    </w:rPr>
  </w:style>
  <w:style w:type="paragraph" w:customStyle="1" w:styleId="rkbxbxbxaxuao">
    <w:name w:val="rkbxbxbxaxuao"/>
    <w:rPr>
      <w:rFonts w:ascii="Times New Roman" w:hAnsi="Times New Roman"/>
      <w:color w:val="000000"/>
    </w:rPr>
  </w:style>
  <w:style w:type="paragraph" w:customStyle="1" w:styleId="rkbxbxbxaxuaoob">
    <w:name w:val="rkbxbxbxaxuaoob"/>
    <w:rPr>
      <w:rFonts w:ascii="Times New Roman" w:hAnsi="Times New Roman"/>
      <w:color w:val="000000"/>
    </w:rPr>
  </w:style>
  <w:style w:type="paragraph" w:customStyle="1" w:styleId="rkbxbxbxaxuaoobxb">
    <w:name w:val="rkbxbxbxaxuaoobxb"/>
    <w:rPr>
      <w:rFonts w:ascii="Times New Roman" w:hAnsi="Times New Roman"/>
      <w:color w:val="000000"/>
    </w:rPr>
  </w:style>
  <w:style w:type="paragraph" w:customStyle="1" w:styleId="rkbxbxbxaxuaoobxbxb">
    <w:name w:val="rkbxbxbxaxuaoobxbxb"/>
    <w:rPr>
      <w:rFonts w:ascii="Times New Roman" w:hAnsi="Times New Roman"/>
      <w:color w:val="000000"/>
    </w:rPr>
  </w:style>
  <w:style w:type="paragraph" w:customStyle="1" w:styleId="rkbxbxbxaxuaoobxbxbxa">
    <w:name w:val="rkbxbxbxaxuaoobxbxbxa"/>
    <w:rPr>
      <w:rFonts w:ascii="Times New Roman" w:hAnsi="Times New Roman"/>
      <w:b/>
      <w:color w:val="000000"/>
    </w:rPr>
  </w:style>
  <w:style w:type="paragraph" w:customStyle="1" w:styleId="rkbxbxbxaxuaoobxbxbxaxc">
    <w:name w:val="rkbxbxbxaxuaoobxbxbxaxc"/>
    <w:rPr>
      <w:rFonts w:ascii="Times New Roman" w:hAnsi="Times New Roman"/>
      <w:color w:val="000000"/>
    </w:rPr>
  </w:style>
  <w:style w:type="paragraph" w:customStyle="1" w:styleId="rkbxbxbxaxuaoobxbxbxaxcd">
    <w:name w:val="rkbxbxbxaxuaoobxbxbxaxcd"/>
    <w:rPr>
      <w:rFonts w:ascii="Times New Roman" w:hAnsi="Times New Roman"/>
      <w:color w:val="000000"/>
    </w:rPr>
  </w:style>
  <w:style w:type="paragraph" w:customStyle="1" w:styleId="rkbxbxbxaxuaoobxbxbxaxcda">
    <w:name w:val="rkbxbxbxaxuaoobxbxbxaxcda"/>
    <w:rPr>
      <w:rFonts w:ascii="Times New Roman" w:hAnsi="Times New Roman"/>
      <w:color w:val="000000"/>
    </w:rPr>
  </w:style>
  <w:style w:type="paragraph" w:customStyle="1" w:styleId="rkbxbxbxaxuaoobxbxbxaxcdaeb">
    <w:name w:val="rkbxbxbxaxuaoobxbxbxaxcdaeb"/>
    <w:rPr>
      <w:rFonts w:ascii="Times New Roman" w:hAnsi="Times New Roman"/>
      <w:color w:val="000000"/>
    </w:rPr>
  </w:style>
  <w:style w:type="paragraph" w:customStyle="1" w:styleId="rkbxbxbxaxuaoobxbxbxaxcdaebxb">
    <w:name w:val="rkbxbxbxaxuaoobxbxbxaxcdaebxb"/>
    <w:rPr>
      <w:rFonts w:ascii="Times New Roman" w:hAnsi="Times New Roman"/>
      <w:color w:val="000000"/>
    </w:rPr>
  </w:style>
  <w:style w:type="paragraph" w:customStyle="1" w:styleId="rkbxbxbxaxuaoobxbxbxaxcdaebxbxb">
    <w:name w:val="rkbxbxbxaxuaoobxbxbxaxcdaebxbxb"/>
    <w:rPr>
      <w:rFonts w:ascii="Times New Roman" w:hAnsi="Times New Roman"/>
      <w:color w:val="000000"/>
    </w:rPr>
  </w:style>
  <w:style w:type="paragraph" w:customStyle="1" w:styleId="rkbxbxbxaxuaoobxbxbxaxcdaebxbxbxa">
    <w:name w:val="rkbxbxbxaxuaoobxbxbxaxcdaebxbxbxa"/>
    <w:rPr>
      <w:rFonts w:ascii="Times New Roman" w:hAnsi="Times New Roman"/>
      <w:b/>
      <w:color w:val="000000"/>
    </w:rPr>
  </w:style>
  <w:style w:type="paragraph" w:customStyle="1" w:styleId="rkbxbxbxaxuaoobxbxbxaxcdaebxbxbxaxb">
    <w:name w:val="rkbxbxbxaxuaoobxbxbxaxcdaebxbxbxaxb"/>
    <w:rPr>
      <w:rFonts w:ascii="Times New Roman" w:hAnsi="Times New Roman"/>
      <w:color w:val="000000"/>
    </w:rPr>
  </w:style>
  <w:style w:type="paragraph" w:customStyle="1" w:styleId="rkbxbxbxaxuaoobxbxbxaxcdaebxbxbxaxbh">
    <w:name w:val="rkbxbxbxaxuaoobxbxbxaxcdaebxbxbxaxbh"/>
    <w:rPr>
      <w:rFonts w:ascii="Times New Roman" w:hAnsi="Times New Roman"/>
      <w:color w:val="000000"/>
    </w:rPr>
  </w:style>
  <w:style w:type="paragraph" w:customStyle="1" w:styleId="rkbxbxbxaxuaoobxbxbxaxcdaebxbxbxaxbhx">
    <w:name w:val="rkbxbxbxaxuaoobxbxbxaxcdaebxbxbxaxbhx"/>
    <w:rPr>
      <w:rFonts w:ascii="Times New Roman" w:hAnsi="Times New Roman"/>
      <w:color w:val="000000"/>
    </w:rPr>
  </w:style>
  <w:style w:type="paragraph" w:customStyle="1" w:styleId="rkbxbxbxaxuaoobxbxbxaxcdaebxbxbxaxbhxnb">
    <w:name w:val="rkbxbxbxaxuaoobxbxbxaxcdaebxbxbxaxbhxnb"/>
    <w:rPr>
      <w:rFonts w:ascii="Times New Roman" w:hAnsi="Times New Roman"/>
      <w:color w:val="000000"/>
    </w:rPr>
  </w:style>
  <w:style w:type="paragraph" w:customStyle="1" w:styleId="rkbxbxbxaxuaoobxbxbxaxcdaebxbxbxaxbhxnbxb">
    <w:name w:val="rkbxbxbxaxuaoobxbxbxaxcdaebxbxbxaxbhxnbxb"/>
    <w:rPr>
      <w:rFonts w:ascii="Times New Roman" w:hAnsi="Times New Roman"/>
      <w:color w:val="000000"/>
    </w:rPr>
  </w:style>
  <w:style w:type="paragraph" w:customStyle="1" w:styleId="rkbxbxbxaxuaoobxbxbxaxcdaebxbxbxaxbhxnbxbxa">
    <w:name w:val="rkbxbxbxaxuaoobxbxbxaxcdaebxbxbxaxbhxnbxbxa"/>
    <w:rPr>
      <w:rFonts w:ascii="Times New Roman" w:hAnsi="Times New Roman"/>
      <w:b/>
      <w:color w:val="000000"/>
    </w:rPr>
  </w:style>
  <w:style w:type="paragraph" w:customStyle="1" w:styleId="rkbxbxbxaxuaoobxbxbxaxcdaebxbxbxaxbhxnbxbxaxb">
    <w:name w:val="rkbxbxbxaxuaoobxbxbxaxcdaebxbxbxaxbhxnbxbxaxb"/>
    <w:rPr>
      <w:rFonts w:ascii="Times New Roman" w:hAnsi="Times New Roman"/>
      <w:color w:val="000000"/>
    </w:rPr>
  </w:style>
  <w:style w:type="paragraph" w:customStyle="1" w:styleId="rkbxbxbxaxuaoobxbxbxaxcdaebxbxbxaxbhxnbxbxaxbxl">
    <w:name w:val="rkbxbxbxaxuaoobxbxbxaxcdaebxbxbxaxbhxnbxbxaxbxl"/>
    <w:rPr>
      <w:rFonts w:ascii="Times New Roman" w:hAnsi="Times New Roman"/>
      <w:color w:val="000000"/>
    </w:rPr>
  </w:style>
  <w:style w:type="paragraph" w:customStyle="1" w:styleId="rkbxbxbxaxuaoobxbxbxaxcdaebxbxbxaxbhxnbxbxaxbxlg">
    <w:name w:val="rkbxbxbxaxuaoobxbxbxaxcdaebxbxbxaxbhxnbxbxaxbxlg"/>
    <w:rPr>
      <w:rFonts w:ascii="Times New Roman" w:hAnsi="Times New Roman"/>
      <w:color w:val="000000"/>
    </w:rPr>
  </w:style>
  <w:style w:type="paragraph" w:customStyle="1" w:styleId="rkbxbxbxaxuaoobxbxbxaxcdaebxbxbxaxbhxnbxbxaxbxlgd">
    <w:name w:val="rkbxbxbxaxuaoobxbxbxaxcdaebxbxbxaxbhxnbxbxaxbxlgd"/>
    <w:rPr>
      <w:rFonts w:ascii="Times New Roman" w:hAnsi="Times New Roman"/>
      <w:color w:val="000000"/>
    </w:rPr>
  </w:style>
  <w:style w:type="paragraph" w:customStyle="1" w:styleId="rkbxbxbxaxuaoobxbxbxaxcdaebxbxbxaxbhxnbxbxaxbxlgdsb">
    <w:name w:val="rkbxbxbxaxuaoobxbxbxaxcdaebxbxbxaxbhxnbxbxaxbxlgdsb"/>
    <w:rPr>
      <w:rFonts w:ascii="Times New Roman" w:hAnsi="Times New Roman"/>
      <w:color w:val="000000"/>
    </w:rPr>
  </w:style>
  <w:style w:type="paragraph" w:customStyle="1" w:styleId="rkbxbxbxaxuaoobxbxbxaxcdaebxbxbxaxbhxnbxbxaxbxlgdsbxb">
    <w:name w:val="rkbxbxbxaxuaoobxbxbxaxcdaebxbxbxaxbhxnbxbxaxbxlgdsbxb"/>
    <w:rPr>
      <w:rFonts w:ascii="Times New Roman" w:hAnsi="Times New Roman"/>
      <w:color w:val="000000"/>
    </w:rPr>
  </w:style>
  <w:style w:type="paragraph" w:customStyle="1" w:styleId="rkbxbxbxaxuaoobxbxbxaxcdaebxbxbxaxbhxnbxbxaxbxlgdsbxbxa">
    <w:name w:val="rkbxbxbxaxuaoobxbxbxaxcdaebxbxbxaxbhxnbxbxaxbxlgdsbxbxa"/>
    <w:rPr>
      <w:rFonts w:ascii="Times New Roman" w:hAnsi="Times New Roman"/>
      <w:b/>
      <w:color w:val="000000"/>
    </w:rPr>
  </w:style>
  <w:style w:type="paragraph" w:customStyle="1" w:styleId="rkbxbxbxaxuaoobxbxbxaxcdaebxbxbxaxbhxnbxbxaxbxlgdsbxbxaxb">
    <w:name w:val="rkbxbxbxaxuaoobxbxbxaxcdaebxbxbxaxbhxnbxbxaxbxlgdsbxbxaxb"/>
    <w:rPr>
      <w:rFonts w:ascii="Times New Roman" w:hAnsi="Times New Roman"/>
      <w:color w:val="000000"/>
    </w:rPr>
  </w:style>
  <w:style w:type="paragraph" w:customStyle="1" w:styleId="rkbxbxbxaxuaoobxbxbxaxcdaebxbxbxaxbhxnbxbxaxbxlgdsbxbxaxbxi">
    <w:name w:val="rkbxbxbxaxuaoobxbxbxaxcdaebxbxbxaxbhxnbxbxaxbxlgdsbxbxaxbxi"/>
    <w:rPr>
      <w:rFonts w:ascii="Times New Roman" w:hAnsi="Times New Roman"/>
      <w:color w:val="000000"/>
    </w:rPr>
  </w:style>
  <w:style w:type="paragraph" w:customStyle="1" w:styleId="rkbxbxbxaxuaoobxbxbxaxcdaebxbxbxaxbhxnbxbxaxbxlgdsbxbxaxbxim">
    <w:name w:val="rkbxbxbxaxuaoobxbxbxaxcdaebxbxbxaxbhxnbxbxaxbxlgdsbxbxaxbxim"/>
    <w:rPr>
      <w:rFonts w:ascii="Times New Roman" w:hAnsi="Times New Roman"/>
      <w:color w:val="000000"/>
    </w:rPr>
  </w:style>
  <w:style w:type="paragraph" w:customStyle="1" w:styleId="rkbxbxbxaxuaoobxbxbxaxcdaebxbxbxaxbhxnbxbxaxbxlgdsbxbxaxbximy">
    <w:name w:val="rkbxbxbxaxuaoobxbxbxaxcdaebxbxbxaxbhxnbxbxaxbxlgdsbxbxaxbximy"/>
    <w:rPr>
      <w:rFonts w:ascii="Times New Roman" w:hAnsi="Times New Roman"/>
      <w:color w:val="000000"/>
    </w:rPr>
  </w:style>
  <w:style w:type="paragraph" w:customStyle="1" w:styleId="rkbxbxbxaxuaoobxbxbxaxcdaebxbxbxaxbhxnbxbxaxbxlgdsbxbxaxbximymb">
    <w:name w:val="rkbxbxbxaxuaoobxbxbxaxcdaebxbxbxaxbhxnbxbxaxbxlgdsbxbxaxbximymb"/>
    <w:rPr>
      <w:rFonts w:ascii="Times New Roman" w:hAnsi="Times New Roman"/>
      <w:color w:val="000000"/>
    </w:rPr>
  </w:style>
  <w:style w:type="paragraph" w:customStyle="1" w:styleId="rkbxbxbxaxuaoobxbxbxaxcdaebxbxbxaxbhxnbxbxaxbxlgdsbxbxaxbximymbxb">
    <w:name w:val="rkbxbxbxaxuaoobxbxbxaxcdaebxbxbxaxbhxnbxbxaxbxlgdsbxbxaxbximymbxb"/>
    <w:rPr>
      <w:rFonts w:ascii="Times New Roman" w:hAnsi="Times New Roman"/>
      <w:color w:val="000000"/>
    </w:rPr>
  </w:style>
  <w:style w:type="paragraph" w:customStyle="1" w:styleId="rkbxbxbxaxuaoobxbxbxaxcdaebxbxbxaxbhxnbxbxaxbxlgdsbxbxaxbximymbxbxa">
    <w:name w:val="rkbxbxbxaxuaoobxbxbxaxcdaebxbxbxaxbhxnbxbxaxbxlgdsbxbxaxbximymbxbxa"/>
    <w:rPr>
      <w:rFonts w:ascii="Times New Roman" w:hAnsi="Times New Roman"/>
      <w:b/>
      <w:color w:val="000000"/>
    </w:rPr>
  </w:style>
  <w:style w:type="paragraph" w:customStyle="1" w:styleId="rkbxbxbxaxuaoobxbxbxaxcdaebxbxbxaxbhxnbxbxaxbxlgdsbxbxaxbximymbxbxaxb">
    <w:name w:val="rkbxbxbxaxuaoobxbxbxaxcdaebxbxbxaxbhxnbxbxaxbxlgdsbxbxaxbximymbxbxaxb"/>
    <w:rPr>
      <w:rFonts w:ascii="Times New Roman" w:hAnsi="Times New Roman"/>
      <w:color w:val="000000"/>
    </w:rPr>
  </w:style>
  <w:style w:type="paragraph" w:customStyle="1" w:styleId="rkbxbxbxaxuaoobxbxbxaxcdaebxbxbxaxbhxnbxbxaxbxlgdsbxbxaxbximymbxbxaxbxy">
    <w:name w:val="rkbxbxbxaxuaoobxbxbxaxcdaebxbxbxaxbhxnbxbxaxbxlgdsbxbxaxbximymbxbxaxbxy"/>
    <w:rPr>
      <w:rFonts w:ascii="Times New Roman" w:hAnsi="Times New Roman"/>
      <w:color w:val="000000"/>
    </w:rPr>
  </w:style>
  <w:style w:type="paragraph" w:customStyle="1" w:styleId="rkbxbxbxaxuaoobxbxbxaxcdaebxbxbxaxbhxnbxbxaxbxlgdsbxbxaxbximymbxbxaxbxyx">
    <w:name w:val="rkbxbxbxaxuaoobxbxbxaxcdaebxbxbxaxbhxnbxbxaxbxlgdsbxbxaxbximymbxbxaxbxyx"/>
    <w:rPr>
      <w:rFonts w:ascii="Times New Roman" w:hAnsi="Times New Roman"/>
      <w:color w:val="000000"/>
    </w:rPr>
  </w:style>
  <w:style w:type="paragraph" w:customStyle="1" w:styleId="rkbxbxbxaxuaoobxbxbxaxcdaebxbxbxaxbhxnbxbxaxbxlgdsbxbxaxbximymbxbxaxbxyxb">
    <w:name w:val="rkbxbxbxaxuaoobxbxbxaxcdaebxbxbxaxbhxnbxbxaxbxlgdsbxbxaxbximymbxbxaxbxyxb"/>
    <w:rPr>
      <w:rFonts w:ascii="Times New Roman" w:hAnsi="Times New Roman"/>
      <w:color w:val="000000"/>
    </w:rPr>
  </w:style>
  <w:style w:type="paragraph" w:customStyle="1" w:styleId="rkbxbxbxaxuaoobxbxbxaxcdaebxbxbxaxbhxnbxbxaxbxlgdsbxbxaxbximymbxbxaxbxyxbab">
    <w:name w:val="rkbxbxbxaxuaoobxbxbxaxcdaebxbxbxaxbhxnbxbxaxbxlgdsbxbxaxbximymbxbxaxbxyxbab"/>
    <w:rPr>
      <w:rFonts w:ascii="Times New Roman" w:hAnsi="Times New Roman"/>
      <w:color w:val="000000"/>
    </w:rPr>
  </w:style>
  <w:style w:type="paragraph" w:customStyle="1" w:styleId="rkbxbxbxaxuaoobxbxbxaxcdaebxbxbxaxbhxnbxbxaxbxlgdsbxbxaxbximymbxbxaxbxyxbabxb">
    <w:name w:val="rkbxbxbxaxuaoobxbxbxaxcdaebxbxbxaxbhxnbxbxaxbxlgdsbxbxaxbximymbxbxaxbxyxbabxb"/>
    <w:rPr>
      <w:rFonts w:ascii="Times New Roman" w:hAnsi="Times New Roman"/>
      <w:color w:val="000000"/>
    </w:rPr>
  </w:style>
  <w:style w:type="paragraph" w:customStyle="1" w:styleId="rkbxbxbxaxuaoobxbxbxaxcdaebxbxbxaxbhxnbxbxaxbxlgdsbxbxaxbximymbxbxaxbxyxbabxbxb">
    <w:name w:val="rkbxbxbxaxuaoobxbxbxaxcdaebxbxbxaxbhxnbxbxaxbxlgdsbxbxaxbximymbxbxaxbxyxbabxbxb"/>
    <w:rPr>
      <w:rFonts w:ascii="Times New Roman" w:hAnsi="Times New Roman"/>
      <w:color w:val="000000"/>
    </w:rPr>
  </w:style>
  <w:style w:type="paragraph" w:customStyle="1" w:styleId="rkbxbxbxaxuaoobxbxbxaxcdaebxbxbxaxbhxnbxbxaxbxlgdsbxbxaxbximymbxbxaxbxyxbabxbxbxa">
    <w:name w:val="rkbxbxbxaxuaoobxbxbxaxcdaebxbxbxaxbhxnbxbxaxbxlgdsbxbxaxbximymbxbxaxbxyxbabxbxbxa"/>
    <w:rPr>
      <w:rFonts w:ascii="Times New Roman" w:hAnsi="Times New Roman"/>
      <w:b/>
      <w:color w:val="000000"/>
    </w:rPr>
  </w:style>
  <w:style w:type="paragraph" w:customStyle="1" w:styleId="rkbxbxbxaxuaoobxbxbxaxcdaebxbxbxaxbhxnbxbxaxbxlgdsbxbxaxbximymbxbxaxbxyxbabxbxbxaxa">
    <w:name w:val="rkbxbxbxaxuaoobxbxbxaxcdaebxbxbxaxbhxnbxbxaxbxlgdsbxbxaxbximymbxbxaxbxyxbabxbxbxaxa"/>
    <w:rPr>
      <w:rFonts w:ascii="Times New Roman" w:hAnsi="Times New Roman"/>
      <w:color w:val="000000"/>
    </w:rPr>
  </w:style>
  <w:style w:type="paragraph" w:customStyle="1" w:styleId="rkbxbxbxaxuaoobxbxbxaxcdaebxbxbxaxbhxnbxbxaxbxlgdsbxbxaxbximymbxbxaxbxyxbabxbxbxaxax">
    <w:name w:val="rkbxbxbxaxuaoobxbxbxaxcdaebxbxbxaxbhxnbxbxaxbxlgdsbxbxaxbximymbxbxaxbxyxbabxbxbxaxax"/>
    <w:rPr>
      <w:rFonts w:ascii="Times New Roman" w:hAnsi="Times New Roman"/>
      <w:color w:val="000000"/>
    </w:rPr>
  </w:style>
  <w:style w:type="paragraph" w:customStyle="1" w:styleId="rkbxbxbxaxuaoobxbxbxaxcdaebxbxbxaxbhxnbxbxaxbxlgdsbxbxaxbximymbxbxaxbxyxbabxbxbxaxaxb">
    <w:name w:val="rkbxbxbxaxuaoobxbxbxaxcdaebxbxbxaxbhxnbxbxaxbxlgdsbxbxaxbximymbxbxaxbxyxbabxbxbxaxaxb"/>
    <w:rPr>
      <w:rFonts w:ascii="Times New Roman" w:hAnsi="Times New Roman"/>
      <w:color w:val="000000"/>
    </w:rPr>
  </w:style>
  <w:style w:type="paragraph" w:customStyle="1" w:styleId="rkbxbxbxaxuaoobxbxbxaxcdaebxbxbxaxbhxnbxbxaxbxlgdsbxbxaxbximymbxbxaxbxyxbabxbxbxaxaxbkb">
    <w:name w:val="rkbxbxbxaxuaoobxbxbxaxcdaebxbxbxaxbhxnbxbxaxbxlgdsbxbxaxbximymbxbxaxbxyxbabxbxbxaxaxbkb"/>
    <w:rPr>
      <w:rFonts w:ascii="Times New Roman" w:hAnsi="Times New Roman"/>
      <w:color w:val="000000"/>
    </w:rPr>
  </w:style>
  <w:style w:type="paragraph" w:customStyle="1" w:styleId="rkbxbxbxaxuaoobxbxbxaxcdaebxbxbxaxbhxnbxbxaxbxlgdsbxbxaxbximymbxbxaxbxyxbabxbxbxaxaxbkbxb">
    <w:name w:val="rkbxbxbxaxuaoobxbxbxaxcdaebxbxbxaxbhxnbxbxaxbxlgdsbxbxaxbximymbxbxaxbxyxbabxbxbxaxaxbkbxb"/>
    <w:rPr>
      <w:rFonts w:ascii="Times New Roman" w:hAnsi="Times New Roman"/>
      <w:color w:val="000000"/>
    </w:rPr>
  </w:style>
  <w:style w:type="paragraph" w:customStyle="1" w:styleId="rkbxbxbxaxuaoobxbxbxaxcdaebxbxbxaxbhxnbxbxaxbxlgdsbxbxaxbximymbxbxaxbxyxbabxbxbxaxaxbkbxbxb">
    <w:name w:val="rkbxbxbxaxuaoobxbxbxaxcdaebxbxbxaxbhxnbxbxaxbxlgdsbxbxaxbximymbxbxaxbxyxbabxbxbxaxaxbkbxbxb"/>
    <w:rPr>
      <w:rFonts w:ascii="Times New Roman" w:hAnsi="Times New Roman"/>
      <w:color w:val="000000"/>
    </w:rPr>
  </w:style>
  <w:style w:type="paragraph" w:customStyle="1" w:styleId="rkbxbxbxaxuaoobxbxbxaxcdaebxbxbxaxbhxnbxbxaxbxlgdsbxbxaxbximymbxbxaxbxyxbabxbxbxaxaxbkbxbxbxa">
    <w:name w:val="rkbxbxbxaxuaoobxbxbxaxcdaebxbxbxaxbhxnbxbxaxbxlgdsbxbxaxbximymbxbxaxbxyxbabxbxbxaxaxbkbxbxbxa"/>
    <w:rPr>
      <w:rFonts w:ascii="Times New Roman" w:hAnsi="Times New Roman"/>
      <w:b/>
      <w:color w:val="000000"/>
    </w:rPr>
  </w:style>
  <w:style w:type="paragraph" w:customStyle="1" w:styleId="rkbxbxbxaxuaoobxbxbxaxcdaebxbxbxaxbhxnbxbxaxbxlgdsbxbxaxbximymbxbxaxbxyxbabxbxbxaxaxbkbxbxbxaxo">
    <w:name w:val="rkbxbxbxaxuaoobxbxbxaxcdaebxbxbxaxbhxnbxbxaxbxlgdsbxbxaxbximymbxbxaxbxyxbabxbxbxaxaxbkbxbxbxaxo"/>
    <w:rPr>
      <w:rFonts w:ascii="Times New Roman" w:hAnsi="Times New Roman"/>
      <w:color w:val="000000"/>
    </w:rPr>
  </w:style>
  <w:style w:type="paragraph" w:customStyle="1" w:styleId="rkbxbxbxaxuaoobxbxbxaxcdaebxbxbxaxbhxnbxbxaxbxlgdsbxbxaxbximymbxbxaxbxyxbabxbxbxaxaxbkbxbxbxaxol">
    <w:name w:val="rkbxbxbxaxuaoobxbxbxaxcdaebxbxbxaxbhxnbxbxaxbxlgdsbxbxaxbximymbxbxaxbxyxbabxbxbxaxaxbkbxbxbxaxol"/>
    <w:rPr>
      <w:rFonts w:ascii="Times New Roman" w:hAnsi="Times New Roman"/>
      <w:color w:val="000000"/>
    </w:rPr>
  </w:style>
  <w:style w:type="paragraph" w:customStyle="1" w:styleId="rkbxbxbxaxuaoobxbxbxaxcdaebxbxbxaxbhxnbxbxaxbxlgdsbxbxaxbximymbxbxaxbxyxbabxbxbxaxaxbkbxbxbxaxolo">
    <w:name w:val="rkbxbxbxaxuaoobxbxbxaxcdaebxbxbxaxbhxnbxbxaxbxlgdsbxbxaxbximymbxbxaxbxyxbabxbxbxaxaxbkbxbxbxaxolo"/>
    <w:rPr>
      <w:rFonts w:ascii="Times New Roman" w:hAnsi="Times New Roman"/>
      <w:color w:val="000000"/>
    </w:rPr>
  </w:style>
  <w:style w:type="paragraph" w:customStyle="1" w:styleId="rkbxbxbxaxuaoobxbxbxaxcdaebxbxbxaxbhxnbxbxaxbxlgdsbxbxaxbximymbxbxaxbxyxbabxbxbxaxaxbkbxbxbxaxolofb">
    <w:name w:val="rkbxbxbxaxuaoobxbxbxaxcdaebxbxbxaxbhxnbxbxaxbxlgdsbxbxaxbximymbxbxaxbxyxbabxbxbxaxaxbkbxbxbxaxolofb"/>
    <w:rPr>
      <w:rFonts w:ascii="Times New Roman" w:hAnsi="Times New Roman"/>
      <w:color w:val="000000"/>
    </w:rPr>
  </w:style>
  <w:style w:type="paragraph" w:customStyle="1" w:styleId="rkbxbxbxaxuaoobxbxbxaxcdaebxbxbxaxbhxnbxbxaxbxlgdsbxbxaxbximymbxbxaxbxyxbabxbxbxaxaxbkbxbxbxaxolofbxb">
    <w:name w:val="rkbxbxbxaxuaoobxbxbxaxcdaebxbxbxaxbhxnbxbxaxbxlgdsbxbxaxbximymbxbxaxbxyxbabxbxbxaxaxbkbxbxbxaxolofbxb"/>
    <w:rPr>
      <w:rFonts w:ascii="Times New Roman" w:hAnsi="Times New Roman"/>
      <w:color w:val="000000"/>
    </w:rPr>
  </w:style>
  <w:style w:type="paragraph" w:customStyle="1" w:styleId="rkbxbxbxaxuaoobxbxbxaxcdaebxbxbxaxbhxnbxbxaxbxlgdsbxbxaxbximymbxbxaxbxyxbabxbxbxaxaxbkbxbxbxaxolofbxbxb">
    <w:name w:val="rkbxbxbxaxuaoobxbxbxaxcdaebxbxbxaxbhxnbxbxaxbxlgdsbxbxaxbximymbxbxaxbxyxbabxbxbxaxaxbkbxbxbxaxolofbxbxb"/>
    <w:rPr>
      <w:rFonts w:ascii="Times New Roman" w:hAnsi="Times New Roman"/>
      <w:color w:val="000000"/>
    </w:rPr>
  </w:style>
  <w:style w:type="paragraph" w:customStyle="1" w:styleId="rkbxbxbxaxuaoobxbxbxaxcdaebxbxbxaxbhxnbxbxaxbxlgdsbxbxaxbximymbxbxaxbxyxbabxbxbxaxaxbkbxbxbxaxolofbxbxbxa">
    <w:name w:val="rkbxbxbxaxuaoobxbxbxaxcdaebxbxbxaxbhxnbxbxaxbxlgdsbxbxaxbximymbxbxaxbxyxbabxbxbxaxaxbkbxbxbxaxolofbxbxbxa"/>
    <w:rPr>
      <w:rFonts w:ascii="Times New Roman" w:hAnsi="Times New Roman"/>
      <w:b/>
      <w:color w:val="000000"/>
    </w:rPr>
  </w:style>
  <w:style w:type="paragraph" w:customStyle="1" w:styleId="rkbxbxbxaxuaoobxbxbxaxcdaebxbxbxaxbhxnbxbxaxbxlgdsbxbxaxbximymbxbxaxbxyxbabxbxbxaxaxbkbxbxbxaxolofbxbxbxaxh">
    <w:name w:val="rkbxbxbxaxuaoobxbxbxaxcdaebxbxbxaxbhxnbxbxaxbxlgdsbxbxaxbximymbxbxaxbxyxbabxbxbxaxaxbkbxbxbxaxolofbxbxbxaxh"/>
    <w:rPr>
      <w:rFonts w:ascii="Times New Roman" w:hAnsi="Times New Roman"/>
      <w:color w:val="000000"/>
    </w:rPr>
  </w:style>
  <w:style w:type="paragraph" w:customStyle="1" w:styleId="rkbxbxbxaxuaoobxbxbxaxcdaebxbxbxaxbhxnbxbxaxbxlgdsbxbxaxbximymbxbxaxbxyxbabxbxbxaxaxbkbxbxbxaxolofbxbxbxaxhx">
    <w:name w:val="rkbxbxbxaxuaoobxbxbxaxcdaebxbxbxaxbhxnbxbxaxbxlgdsbxbxaxbximymbxbxaxbxyxbabxbxbxaxaxbkbxbxbxaxolofbxbxbxaxhx"/>
    <w:rPr>
      <w:rFonts w:ascii="Times New Roman" w:hAnsi="Times New Roman"/>
      <w:color w:val="000000"/>
    </w:rPr>
  </w:style>
  <w:style w:type="paragraph" w:customStyle="1" w:styleId="rkbxbxbxaxuaoobxbxbxaxcdaebxbxbxaxbhxnbxbxaxbxlgdsbxbxaxbximymbxbxaxbxyxbabxbxbxaxaxbkbxbxbxaxolofbxbxbxaxhxx">
    <w:name w:val="rkbxbxbxaxuaoobxbxbxaxcdaebxbxbxaxbhxnbxbxaxbxlgdsbxbxaxbximymbxbxaxbxyxbabxbxbxaxaxbkbxbxbxaxolofbxbxbxaxhxx"/>
    <w:rPr>
      <w:rFonts w:ascii="Times New Roman" w:hAnsi="Times New Roman"/>
      <w:color w:val="000000"/>
    </w:rPr>
  </w:style>
  <w:style w:type="paragraph" w:customStyle="1" w:styleId="rkbxbxbxaxuaoobxbxbxaxcdaebxbxbxaxbhxnbxbxaxbxlgdsbxbxaxbximymbxbxaxbxyxbabxbxbxaxaxbkbxbxbxaxolofbxbxbxaxhxxka">
    <w:name w:val="rkbxbxbxaxuaoobxbxbxaxcdaebxbxbxaxbhxnbxbxaxbxlgdsbxbxaxbximymbxbxaxbxyxbabxbxbxaxaxbkbxbxbxaxolofbxbxbxaxhxxka"/>
    <w:rPr>
      <w:rFonts w:ascii="Times New Roman" w:hAnsi="Times New Roman"/>
      <w:b/>
      <w:color w:val="000000"/>
    </w:rPr>
  </w:style>
  <w:style w:type="paragraph" w:customStyle="1" w:styleId="rkbxbxbxaxuaoobxbxbxaxcdaebxbxbxaxbhxnbxbxaxbxlgdsbxbxaxbximymbxbxaxbxyxbabxbxbxaxaxbkbxbxbxaxolofbxbxbxaxhxxkaxb">
    <w:name w:val="rkbxbxbxaxuaoobxbxbxaxcdaebxbxbxaxbhxnbxbxaxbxlgdsbxbxaxbximymbxbxaxbxyxbabxbxbxaxaxbkbxbxbxaxolofbxbxbxaxhxxkaxb"/>
    <w:rPr>
      <w:rFonts w:ascii="Times New Roman" w:hAnsi="Times New Roman"/>
      <w:color w:val="000000"/>
    </w:rPr>
  </w:style>
  <w:style w:type="paragraph" w:customStyle="1" w:styleId="rkbxbxbxaxuaoobxbxbxaxcdaebxbxbxaxbhxnbxbxaxbxlgdsbxbxaxbximymbxbxaxbxyxbabxbxbxaxaxbkbxbxbxaxolofbxbxbxaxhxxkaxbxb">
    <w:name w:val="rkbxbxbxaxuaoobxbxbxaxcdaebxbxbxaxbhxnbxbxaxbxlgdsbxbxaxbximymbxbxaxbxyxbabxbxbxaxaxbkbxbxbxaxolofbxbxbxaxhxxkaxbxb"/>
    <w:rPr>
      <w:rFonts w:ascii="Times New Roman" w:hAnsi="Times New Roman"/>
      <w:color w:val="000000"/>
    </w:rPr>
  </w:style>
  <w:style w:type="paragraph" w:customStyle="1" w:styleId="rkbxbxbxaxuaoobxbxbxaxcdaebxbxbxaxbhxnbxbxaxbxlgdsbxbxaxbximymbxbxaxbxyxbabxbxbxaxaxbkbxbxbxaxolofbxbxbxaxhxxkaxbxbxb">
    <w:name w:val="rkbxbxbxaxuaoobxbxbxaxcdaebxbxbxaxbhxnbxbxaxbxlgdsbxbxaxbximymbxbxaxbxyxbabxbxbxaxaxbkbxbxbxaxolofbxbxbxaxhxxkaxbxbxb"/>
    <w:rPr>
      <w:rFonts w:ascii="Times New Roman" w:hAnsi="Times New Roman"/>
      <w:color w:val="000000"/>
    </w:rPr>
  </w:style>
  <w:style w:type="paragraph" w:customStyle="1" w:styleId="rkbxbxbxaxuaoobxbxbxaxcdaebxbxbxaxbhxnbxbxaxbxlgdsbxbxaxbximymbxbxaxbxyxbabxbxbxaxaxbkbxbxbxaxolofbxbxbxaxhxxkaxbxbxbxf">
    <w:name w:val="rkbxbxbxaxuaoobxbxbxaxcdaebxbxbxaxbhxnbxbxaxbxlgdsbxbxaxbximymbxbxaxbxyxbabxbxbxaxaxbkbxbxbxaxolofbxbxbxaxhxxkaxbxbxbxf"/>
    <w:rPr>
      <w:rFonts w:ascii="Times New Roman" w:hAnsi="Times New Roman"/>
      <w:color w:val="000000"/>
    </w:rPr>
  </w:style>
  <w:style w:type="paragraph" w:customStyle="1" w:styleId="rkbxbxbxaxuaoobxbxbxaxcdaebxbxbxaxbhxnbxbxaxbxlgdsbxbxaxbximymbxbxaxbxyxbabxbxbxaxaxbkbxbxbxaxolofbxbxbxaxhxxkaxbxbxbxfb">
    <w:name w:val="rkbxbxbxaxuaoobxbxbxaxcdaebxbxbxaxbhxnbxbxaxbxlgdsbxbxaxbximymbxbxaxbxyxbabxbxbxaxaxbkbxbxbxaxolofbxbxbxaxhxxkaxbxbxbxfb"/>
    <w:rPr>
      <w:rFonts w:ascii="Times New Roman" w:hAnsi="Times New Roman"/>
      <w:color w:val="000000"/>
    </w:rPr>
  </w:style>
  <w:style w:type="paragraph" w:customStyle="1" w:styleId="rkbxbxbxaxuaoobxbxbxaxcdaebxbxbxaxbhxnbxbxaxbxlgdsbxbxaxbximymbxbxaxbxyxbabxbxbxaxaxbkbxbxbxaxolofbxbxbxaxhxxkaxbxbxbxfbr">
    <w:name w:val="rkbxbxbxaxuaoobxbxbxaxcdaebxbxbxaxbhxnbxbxaxbxlgdsbxbxaxbximymbxbxaxbxyxbabxbxbxaxaxbkbxbxbxaxolofbxbxbxaxhxxkaxbxbxbxfbr"/>
    <w:rPr>
      <w:rFonts w:ascii="Times New Roman" w:hAnsi="Times New Roman"/>
      <w:color w:val="000000"/>
    </w:rPr>
  </w:style>
  <w:style w:type="paragraph" w:customStyle="1" w:styleId="rkbxbxbxaxuaoobxbxbxaxcdaebxbxbxaxbhxnbxbxaxbxlgdsbxbxaxbximymbxbxaxbxyxbabxbxbxaxaxbkbxbxbxaxolofbxbxbxaxhxxkaxbxbxbxfbrrb">
    <w:name w:val="rkbxbxbxaxuaoobxbxbxaxcdaebxbxbxaxbhxnbxbxaxbxlgdsbxbxaxbximymbxbxaxbxyxbabxbxbxaxaxbkbxbxbxaxolofbxbxbxaxhxxkaxbxbxbxfbrrb"/>
    <w:rPr>
      <w:rFonts w:ascii="Times New Roman" w:hAnsi="Times New Roman"/>
      <w:color w:val="000000"/>
    </w:rPr>
  </w:style>
  <w:style w:type="paragraph" w:customStyle="1" w:styleId="rkbxbxbxaxuaoobxbxbxaxcdaebxbxbxaxbhxnbxbxaxbxlgdsbxbxaxbximymbxbxaxbxyxbabxbxbxaxaxbkbxbxbxaxolofbxbxbxaxhxxkaxbxbxbxfbrrbxb">
    <w:name w:val="rkbxbxbxaxuaoobxbxbxaxcdaebxbxbxaxbhxnbxbxaxbxlgdsbxbxaxbximymbxbxaxbxyxbabxbxbxaxaxbkbxbxbxaxolofbxbxbxaxhxxkaxbxbxbxfbrrbxb"/>
    <w:rPr>
      <w:rFonts w:ascii="Times New Roman" w:hAnsi="Times New Roman"/>
      <w:color w:val="000000"/>
    </w:rPr>
  </w:style>
  <w:style w:type="paragraph" w:customStyle="1" w:styleId="rkbxbxbxaxuaoobxbxbxaxcdaebxbxbxaxbhxnbxbxaxbxlgdsbxbxaxbximymbxbxaxbxyxbabxbxbxaxaxbkbxbxbxaxolofbxbxbxaxhxxkaxbxbxbxfbrrbxbxa">
    <w:name w:val="rkbxbxbxaxuaoobxbxbxaxcdaebxbxbxaxbhxnbxbxaxbxlgdsbxbxaxbximymbxbxaxbxyxbabxbxbxaxaxbkbxbxbxaxolofbxbxbxaxhxxkaxbxbxbxfbrrbxbxa"/>
    <w:rPr>
      <w:rFonts w:ascii="Times New Roman" w:hAnsi="Times New Roman"/>
      <w:b/>
      <w:color w:val="000000"/>
    </w:rPr>
  </w:style>
  <w:style w:type="paragraph" w:customStyle="1" w:styleId="rkbxbxbxaxuaoobxbxbxaxcdaebxbxbxaxbhxnbxbxaxbxlgdsbxbxaxbximymbxbxaxbxyxbabxbxbxaxaxbkbxbxbxaxolofbxbxbxaxhxxkaxbxbxbxfbrrbxbxaxb">
    <w:name w:val="rkbxbxbxaxuaoobxbxbxaxcdaebxbxbxaxbhxnbxbxaxbxlgdsbxbxaxbximymbxbxaxbxyxbabxbxbxaxaxbkbxbxbxaxolofbxbxbxaxhxxkaxbxbxbxfbrrbxbxaxb"/>
    <w:rPr>
      <w:rFonts w:ascii="Times New Roman" w:hAnsi="Times New Roman"/>
      <w:color w:val="000000"/>
    </w:rPr>
  </w:style>
  <w:style w:type="paragraph" w:customStyle="1" w:styleId="rkbxbxbxaxuaoobxbxbxaxcdaebxbxbxaxbhxnbxbxaxbxlgdsbxbxaxbximymbxbxaxbxyxbabxbxbxaxaxbkbxbxbxaxolofbxbxbxaxhxxkaxbxbxbxfbrrbxbxaxbxe">
    <w:name w:val="rkbxbxbxaxuaoobxbxbxaxcdaebxbxbxaxbhxnbxbxaxbxlgdsbxbxaxbximymbxbxaxbxyxbabxbxbxaxaxbkbxbxbxaxolofbxbxbxaxhxxkaxbxbxbxfbrrbxbxaxbxe"/>
    <w:rPr>
      <w:rFonts w:ascii="Times New Roman" w:hAnsi="Times New Roman"/>
      <w:color w:val="000000"/>
    </w:rPr>
  </w:style>
  <w:style w:type="paragraph" w:customStyle="1" w:styleId="rkbxbxbxaxuaoobxbxbxaxcdaebxbxbxaxbhxnbxbxaxbxlgdsbxbxaxbximymbxbxaxbxyxbabxbxbxaxaxbkbxbxbxaxolofbxbxbxaxhxxkaxbxbxbxfbrrbxbxaxbxez">
    <w:name w:val="rkbxbxbxaxuaoobxbxbxaxcdaebxbxbxaxbhxnbxbxaxbxlgdsbxbxaxbximymbxbxaxbxyxbabxbxbxaxaxbkbxbxbxaxolofbxbxbxaxhxxkaxbxbxbxfbrrbxbxaxbxez"/>
    <w:rPr>
      <w:rFonts w:ascii="Times New Roman" w:hAnsi="Times New Roman"/>
      <w:color w:val="000000"/>
    </w:rPr>
  </w:style>
  <w:style w:type="paragraph" w:customStyle="1" w:styleId="rkbxbxbxaxuaoobxbxbxaxcdaebxbxbxaxbhxnbxbxaxbxlgdsbxbxaxbximymbxbxaxbxyxbabxbxbxaxaxbkbxbxbxaxolofbxbxbxaxhxxkaxbxbxbxfbrrbxbxaxbxezn">
    <w:name w:val="rkbxbxbxaxuaoobxbxbxaxcdaebxbxbxaxbhxnbxbxaxbxlgdsbxbxaxbximymbxbxaxbxyxbabxbxbxaxaxbkbxbxbxaxolofbxbxbxaxhxxkaxbxbxbxfbrrbxbxaxbxezn"/>
    <w:rPr>
      <w:rFonts w:ascii="Times New Roman" w:hAnsi="Times New Roman"/>
      <w:color w:val="000000"/>
    </w:rPr>
  </w:style>
  <w:style w:type="paragraph" w:customStyle="1" w:styleId="rkbxbxbxaxuaoobxbxbxaxcdaebxbxbxaxbhxnbxbxaxbxlgdsbxbxaxbximymbxbxaxbxyxbabxbxbxaxaxbkbxbxbxaxolofbxbxbxaxhxxkaxbxbxbxfbrrbxbxaxbxeznob">
    <w:name w:val="rkbxbxbxaxuaoobxbxbxaxcdaebxbxbxaxbhxnbxbxaxbxlgdsbxbxaxbximymbxbxaxbxyxbabxbxbxaxaxbkbxbxbxaxolofbxbxbxaxhxxkaxbxbxbxfbrrbxbxaxbxeznob"/>
    <w:rPr>
      <w:rFonts w:ascii="Times New Roman" w:hAnsi="Times New Roman"/>
      <w:color w:val="000000"/>
    </w:rPr>
  </w:style>
  <w:style w:type="paragraph" w:customStyle="1" w:styleId="rkbxbxbxaxuaoobxbxbxaxcdaebxbxbxaxbhxnbxbxaxbxlgdsbxbxaxbximymbxbxaxbxyxbabxbxbxaxaxbkbxbxbxaxolofbxbxbxaxhxxkaxbxbxbxfbrrbxbxaxbxeznobxb">
    <w:name w:val="rkbxbxbxaxuaoobxbxbxaxcdaebxbxbxaxbhxnbxbxaxbxlgdsbxbxaxbximymbxbxaxbxyxbabxbxbxaxaxbkbxbxbxaxolofbxbxbxaxhxxkaxbxbxbxfbrrbxbxaxbxeznobxb"/>
    <w:rPr>
      <w:rFonts w:ascii="Times New Roman" w:hAnsi="Times New Roman"/>
      <w:color w:val="000000"/>
    </w:rPr>
  </w:style>
  <w:style w:type="paragraph" w:customStyle="1" w:styleId="rkbxbxbxaxuaoobxbxbxaxcdaebxbxbxaxbhxnbxbxaxbxlgdsbxbxaxbximymbxbxaxbxyxbabxbxbxaxaxbkbxbxbxaxolofbxbxbxaxhxxkaxbxbxbxfbrrbxbxaxbxeznobxbxa">
    <w:name w:val="rkbxbxbxaxuaoobxbxbxaxcdaebxbxbxaxbhxnbxbxaxbxlgdsbxbxaxbximymbxbxaxbxyxbabxbxbxaxaxbkbxbxbxaxolofbxbxbxaxhxxkaxbxbxbxfbrrbxbxaxbxeznobxbxa"/>
    <w:rPr>
      <w:rFonts w:ascii="Times New Roman" w:hAnsi="Times New Roman"/>
      <w:b/>
      <w:color w:val="000000"/>
    </w:rPr>
  </w:style>
  <w:style w:type="paragraph" w:customStyle="1" w:styleId="rkbxbxbxaxuaoobxbxbxaxcdaebxbxbxaxbhxnbxbxaxbxlgdsbxbxaxbximymbxbxaxbxyxbabxbxbxaxaxbkbxbxbxaxolofbxbxbxaxhxxkaxbxbxbxfbrrbxbxaxbxeznobxbxaxb">
    <w:name w:val="rkbxbxbxaxuaoobxbxbxaxcdaebxbxbxaxbhxnbxbxaxbxlgdsbxbxaxbximymbxbxaxbxyxbabxbxbxaxaxbkbxbxbxaxolofbxbxbxaxhxxkaxbxbxbxfbrrbxbxaxbxeznobxbxaxb"/>
    <w:rPr>
      <w:rFonts w:ascii="Times New Roman" w:hAnsi="Times New Roman"/>
      <w:color w:val="000000"/>
    </w:rPr>
  </w:style>
  <w:style w:type="paragraph" w:customStyle="1" w:styleId="rkbxbxbxaxuaoobxbxbxaxcdaebxbxbxaxbhxnbxbxaxbxlgdsbxbxaxbximymbxbxaxbxyxbabxbxbxaxaxbkbxbxbxaxolofbxbxbxaxhxxkaxbxbxbxfbrrbxbxaxbxeznobxbxaxbxc">
    <w:name w:val="rkbxbxbxaxuaoobxbxbxaxcdaebxbxbxaxbhxnbxbxaxbxlgdsbxbxaxbximymbxbxaxbxyxbabxbxbxaxaxbkbxbxbxaxolofbxbxbxaxhxxkaxbxbxbxfbrrbxbxaxbxeznobxbxaxbxc"/>
    <w:rPr>
      <w:rFonts w:ascii="Times New Roman" w:hAnsi="Times New Roman"/>
      <w:color w:val="000000"/>
    </w:rPr>
  </w:style>
  <w:style w:type="paragraph" w:customStyle="1" w:styleId="rkbxbxbxaxuaoobxbxbxaxcdaebxbxbxaxbhxnbxbxaxbxlgdsbxbxaxbximymbxbxaxbxyxbabxbxbxaxaxbkbxbxbxaxolofbxbxbxaxhxxkaxbxbxbxfbrrbxbxaxbxeznobxbxaxbxck">
    <w:name w:val="rkbxbxbxaxuaoobxbxbxaxcdaebxbxbxaxbhxnbxbxaxbxlgdsbxbxaxbximymbxbxaxbxyxbabxbxbxaxaxbkbxbxbxaxolofbxbxbxaxhxxkaxbxbxbxfbrrbxbxaxbxeznobxbxaxbxck"/>
    <w:rPr>
      <w:rFonts w:ascii="Times New Roman" w:hAnsi="Times New Roman"/>
      <w:color w:val="000000"/>
    </w:rPr>
  </w:style>
  <w:style w:type="paragraph" w:customStyle="1" w:styleId="rkbxbxbxaxuaoobxbxbxaxcdaebxbxbxaxbhxnbxbxaxbxlgdsbxbxaxbximymbxbxaxbxyxbabxbxbxaxaxbkbxbxbxaxolofbxbxbxaxhxxkaxbxbxbxfbrrbxbxaxbxeznobxbxaxbxckg">
    <w:name w:val="rkbxbxbxaxuaoobxbxbxaxcdaebxbxbxaxbhxnbxbxaxbxlgdsbxbxaxbximymbxbxaxbxyxbabxbxbxaxaxbkbxbxbxaxolofbxbxbxaxhxxkaxbxbxbxfbrrbxbxaxbxeznobxbxaxbxckg"/>
    <w:rPr>
      <w:rFonts w:ascii="Times New Roman" w:hAnsi="Times New Roman"/>
      <w:color w:val="000000"/>
    </w:rPr>
  </w:style>
  <w:style w:type="paragraph" w:customStyle="1" w:styleId="rkbxbxbxaxuaoobxbxbxaxcdaebxbxbxaxbhxnbxbxaxbxlgdsbxbxaxbximymbxbxaxbxyxbabxbxbxaxaxbkbxbxbxaxolofbxbxbxaxhxxkaxbxbxbxfbrrbxbxaxbxeznobxbxaxbxckgua">
    <w:name w:val="rkbxbxbxaxuaoobxbxbxaxcdaebxbxbxaxbhxnbxbxaxbxlgdsbxbxaxbximymbxbxaxbxyxbabxbxbxaxaxbkbxbxbxaxolofbxbxbxaxhxxkaxbxbxbxfbrrbxbxaxbxeznobxbxaxbxckgua"/>
    <w:rPr>
      <w:rFonts w:ascii="Times New Roman" w:hAnsi="Times New Roman"/>
      <w:b/>
      <w:color w:val="000000"/>
    </w:rPr>
  </w:style>
  <w:style w:type="paragraph" w:customStyle="1" w:styleId="rkbxbxbxaxuaoobxbxbxaxcdaebxbxbxaxbhxnbxbxaxbxlgdsbxbxaxbximymbxbxaxbxyxbabxbxbxaxaxbkbxbxbxaxolofbxbxbxaxhxxkaxbxbxbxfbrrbxbxaxbxeznobxbxaxbxckguaxb">
    <w:name w:val="rkbxbxbxaxuaoobxbxbxaxcdaebxbxbxaxbhxnbxbxaxbxlgdsbxbxaxbximymbxbxaxbxyxbabxbxbxaxaxbkbxbxbxaxolofbxbxbxaxhxxkaxbxbxbxfbrrbxbxaxbxeznobxbxaxbxckguax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
    <w:name w:val="rkbxbxbxaxuaoobxbxbxaxcdaebxbxbxaxbhxnbxbxaxbxlgdsbxbxaxbximymbxbxaxbxyxbabxbxbxaxaxbkbxbxbxaxolofbxbxbxaxhxxkaxbxbxbxfbrrbxbxaxbxeznobxbxaxbxckguaxbx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
    <w:name w:val="rkbxbxbxaxuaoobxbxbxaxcdaebxbxbxaxbhxnbxbxaxbxlgdsbxbxaxbximymbxbxaxbxyxbabxbxbxaxaxbkbxbxbxaxolofbxbxbxaxhxxkaxbxbxbxfbrrbxbxaxbxeznobxbxaxbxckguaxbxbx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
    <w:name w:val="rkbxbxbxaxuaoobxbxbxaxcdaebxbxbxaxbhxnbxbxaxbxlgdsbxbxaxbximymbxbxaxbxyxbabxbxbxaxaxbkbxbxbxaxolofbxbxbxaxhxxkaxbxbxbxfbrrbxbxaxbxeznobxbxaxbxckguaxbxbxbxz"/>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
    <w:name w:val="rkbxbxbxaxuaoobxbxbxaxcdaebxbxbxaxbhxnbxbxaxbxlgdsbxbxaxbximymbxbxaxbxyxbabxbxbxaxaxbkbxbxbxaxolofbxbxbxaxhxxkaxbxbxbxfbrrbxbxaxbxeznobxbxaxbxckguaxbxbxbxzd"/>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
    <w:name w:val="rkbxbxbxaxuaoobxbxbxaxcdaebxbxbxaxbhxnbxbxaxbxlgdsbxbxaxbximymbxbxaxbxyxbabxbxbxaxaxbkbxbxbxaxolofbxbxbxaxhxxkaxbxbxbxfbrrbxbxaxbxeznobxbxaxbxckguaxbxbxbxzdv"/>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
    <w:name w:val="rkbxbxbxaxuaoobxbxbxaxcdaebxbxbxaxbhxnbxbxaxbxlgdsbxbxaxbximymbxbxaxbxyxbabxbxbxaxaxbkbxbxbxaxolofbxbxbxaxhxxkaxbxbxbxfbrrbxbxaxbxeznobxbxaxbxckguaxbxbxbxzdvj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
    <w:name w:val="rkbxbxbxaxuaoobxbxbxaxcdaebxbxbxaxbhxnbxbxaxbxlgdsbxbxaxbximymbxbxaxbxyxbabxbxbxaxaxbkbxbxbxaxolofbxbxbxaxhxxkaxbxbxbxfbrrbxbxaxbxeznobxbxaxbxckguaxbxbxbxzdvjbx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
    <w:name w:val="rkbxbxbxaxuaoobxbxbxaxcdaebxbxbxaxbhxnbxbxaxbxlgdsbxbxaxbximymbxbxaxbxyxbabxbxbxaxaxbkbxbxbxaxolofbxbxbxaxhxxkaxbxbxbxfbrrbxbxaxbxeznobxbxaxbxckguaxbxbxbxzdvjbxbx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
    <w:name w:val="rkbxbxbxaxuaoobxbxbxaxcdaebxbxbxaxbhxnbxbxaxbxlgdsbxbxaxbximymbxbxaxbxyxbabxbxbxaxaxbkbxbxbxaxolofbxbxbxaxhxxkaxbxbxbxfbrrbxbxaxbxeznobxbxaxbxckguaxbxbxbxzdvjbxbxbxa"/>
    <w:rPr>
      <w:rFonts w:ascii="Times New Roman" w:hAnsi="Times New Roman"/>
      <w:b/>
      <w:color w:val="000000"/>
    </w:rPr>
  </w:style>
  <w:style w:type="paragraph" w:customStyle="1" w:styleId="rkbxbxbxaxuaoobxbxbxaxcdaebxbxbxaxbhxnbxbxaxbxlgdsbxbxaxbximymbxbxaxbxyxbabxbxbxaxaxbkbxbxbxaxolofbxbxbxaxhxxkaxbxbxbxfbrrbxbxaxbxeznobxbxaxbxckguaxbxbxbxzdvjbxbxbxaxv">
    <w:name w:val="rkbxbxbxaxuaoobxbxbxaxcdaebxbxbxaxbhxnbxbxaxbxlgdsbxbxaxbximymbxbxaxbxyxbabxbxbxaxaxbkbxbxbxaxolofbxbxbxaxhxxkaxbxbxbxfbrrbxbxaxbxeznobxbxaxbxckguaxbxbxbxzdvjbxbxbxaxv"/>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
    <w:name w:val="rkbxbxbxaxuaoobxbxbxaxcdaebxbxbxaxbhxnbxbxaxbxlgdsbxbxaxbximymbxbxaxbxyxbabxbxbxaxaxbkbxbxbxaxolofbxbxbxaxhxxkaxbxbxbxfbrrbxbxaxbxeznobxbxaxbxckguaxbxbxbxzdvjbxbxbxaxvh"/>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
    <w:name w:val="rkbxbxbxaxuaoobxbxbxaxcdaebxbxbxaxbhxnbxbxaxbxlgdsbxbxaxbximymbxbxaxbxyxbabxbxbxaxaxbkbxbxbxaxolofbxbxbxaxhxxkaxbxbxbxfbrrbxbxaxbxeznobxbxaxbxckguaxbxbxbxzdvjbxbxbxaxvhw"/>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
    <w:name w:val="rkbxbxbxaxuaoobxbxbxaxcdaebxbxbxaxbhxnbxbxaxbxlgdsbxbxaxbximymbxbxaxbxyxbabxbxbxaxaxbkbxbxbxaxolofbxbxbxaxhxxkaxbxbxbxfbrrbxbxaxbxeznobxbxaxbxckguaxbxbxbxzdvjbxbxbxaxvhwj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
    <w:name w:val="rkbxbxbxaxuaoobxbxbxaxcdaebxbxbxaxbhxnbxbxaxbxlgdsbxbxaxbximymbxbxaxbxyxbabxbxbxaxaxbkbxbxbxaxolofbxbxbxaxhxxkaxbxbxbxfbrrbxbxaxbxeznobxbxaxbxckguaxbxbxbxzdvjbxbxbxaxvhwjbx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
    <w:name w:val="rkbxbxbxaxuaoobxbxbxaxcdaebxbxbxaxbhxnbxbxaxbxlgdsbxbxaxbximymbxbxaxbxyxbabxbxbxaxaxbkbxbxbxaxolofbxbxbxaxhxxkaxbxbxbxfbrrbxbxaxbxeznobxbxaxbxckguaxbxbxbxzdvjbxbxbxaxvhwjbxbxa"/>
    <w:rPr>
      <w:rFonts w:ascii="Times New Roman" w:hAnsi="Times New Roman"/>
      <w:b/>
      <w:color w:val="000000"/>
    </w:rPr>
  </w:style>
  <w:style w:type="paragraph" w:customStyle="1" w:styleId="rkbxbxbxaxuaoobxbxbxaxcdaebxbxbxaxbhxnbxbxaxbxlgdsbxbxaxbximymbxbxaxbxyxbabxbxbxaxaxbkbxbxbxaxolofbxbxbxaxhxxkaxbxbxbxfbrrbxbxaxbxeznobxbxaxbxckguaxbxbxbxzdvjbxbxbxaxvhwjbxbxaxb">
    <w:name w:val="rkbxbxbxaxuaoobxbxbxaxcdaebxbxbxaxbhxnbxbxaxbxlgdsbxbxaxbximymbxbxaxbxyxbabxbxbxaxaxbkbxbxbxaxolofbxbxbxaxhxxkaxbxbxbxfbrrbxbxaxbxeznobxbxaxbxckguaxbxbxbxzdvjbxbxbxaxvhwjbxbxax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
    <w:name w:val="rkbxbxbxaxuaoobxbxbxaxcdaebxbxbxaxbhxnbxbxaxbxlgdsbxbxaxbximymbxbxaxbxyxbabxbxbxaxaxbkbxbxbxaxolofbxbxbxaxhxxkaxbxbxbxfbrrbxbxaxbxeznobxbxaxbxckguaxbxbxbxzdvjbxbxbxaxvhwjbxbxaxbxa"/>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
    <w:name w:val="rkbxbxbxaxuaoobxbxbxaxcdaebxbxbxaxbhxnbxbxaxbxlgdsbxbxaxbximymbxbxaxbxyxbabxbxbxaxaxbkbxbxbxaxolofbxbxbxaxhxxkaxbxbxbxfbrrbxbxaxbxeznobxbxaxbxckguaxbxbxbxzdvjbxbxbxaxvhwjbxbxaxbxay"/>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
    <w:name w:val="rkbxbxbxaxuaoobxbxbxaxcdaebxbxbxaxbhxnbxbxaxbxlgdsbxbxaxbximymbxbxaxbxyxbabxbxbxaxaxbkbxbxbxaxolofbxbxbxaxhxxkaxbxbxbxfbrrbxbxaxbxeznobxbxaxbxckguaxbxbxbxzdvjbxbxbxaxvhwjbxbxaxbxayu"/>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
    <w:name w:val="rkbxbxbxaxuaoobxbxbxaxcdaebxbxbxaxbhxnbxbxaxbxlgdsbxbxaxbximymbxbxaxbxyxbabxbxbxaxaxbkbxbxbxaxolofbxbxbxaxhxxkaxbxbxbxfbrrbxbxaxbxeznobxbxaxbxckguaxbxbxbxzdvjbxbxbxaxvhwjbxbxaxbxayuba"/>
    <w:rPr>
      <w:rFonts w:ascii="Times New Roman" w:hAnsi="Times New Roman"/>
      <w:b/>
      <w:color w:val="000000"/>
    </w:rPr>
  </w:style>
  <w:style w:type="paragraph" w:customStyle="1" w:styleId="rkbxbxbxaxuaoobxbxbxaxcdaebxbxbxaxbhxnbxbxaxbxlgdsbxbxaxbximymbxbxaxbxyxbabxbxbxaxaxbkbxbxbxaxolofbxbxbxaxhxxkaxbxbxbxfbrrbxbxaxbxeznobxbxaxbxckguaxbxbxbxzdvjbxbxbxaxvhwjbxbxaxbxayubaxb">
    <w:name w:val="rkbxbxbxaxuaoobxbxbxaxcdaebxbxbxaxbhxnbxbxaxbxlgdsbxbxaxbximymbxbxaxbxyxbabxbxbxaxaxbkbxbxbxaxolofbxbxbxaxhxxkaxbxbxbxfbrrbxbxaxbxeznobxbxaxbxckguaxbxbxbxzdvjbxbxbxaxvhwjbxbxaxbxayubax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
    <w:name w:val="rkbxbxbxaxuaoobxbxbxaxcdaebxbxbxaxbhxnbxbxaxbxlgdsbxbxaxbximymbxbxaxbxyxbabxbxbxaxaxbkbxbxbxaxolofbxbxbxaxhxxkaxbxbxbxfbrrbxbxaxbxeznobxbxaxbxckguaxbxbxbxzdvjbxbxbxaxvhwjbxbxaxbxayubaxbx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
    <w:name w:val="rkbxbxbxaxuaoobxbxbxaxcdaebxbxbxaxbhxnbxbxaxbxlgdsbxbxaxbximymbxbxaxbxyxbabxbxbxaxaxbkbxbxbxaxolofbxbxbxaxhxxkaxbxbxbxfbrrbxbxaxbxeznobxbxaxbxckguaxbxbxbxzdvjbxbxbxaxvhwjbxbxaxbxayubaxbxbx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
    <w:name w:val="rkbxbxbxaxuaoobxbxbxaxcdaebxbxbxaxbhxnbxbxaxbxlgdsbxbxaxbximymbxbxaxbxyxbabxbxbxaxaxbkbxbxbxaxolofbxbxbxaxhxxkaxbxbxbxfbrrbxbxaxbxeznobxbxaxbxckguaxbxbxbxzdvjbxbxbxaxvhwjbxbxaxbxayubaxbxbxbxl"/>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
    <w:name w:val="rkbxbxbxaxuaoobxbxbxaxcdaebxbxbxaxbhxnbxbxaxbxlgdsbxbxaxbximymbxbxaxbxyxbabxbxbxaxaxbkbxbxbxaxolofbxbxbxaxhxxkaxbxbxbxfbrrbxbxaxbxeznobxbxaxbxckguaxbxbxbxzdvjbxbxbxaxvhwjbxbxaxbxayubaxbxbxbxln"/>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
    <w:name w:val="rkbxbxbxaxuaoobxbxbxaxcdaebxbxbxaxbhxnbxbxaxbxlgdsbxbxaxbximymbxbxaxbxyxbabxbxbxaxaxbkbxbxbxaxolofbxbxbxaxhxxkaxbxbxbxfbrrbxbxaxbxeznobxbxaxbxckguaxbxbxbxzdvjbxbxbxaxvhwjbxbxaxbxayubaxbxbxbxlnz"/>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
    <w:name w:val="rkbxbxbxaxuaoobxbxbxaxcdaebxbxbxaxbhxnbxbxaxbxlgdsbxbxaxbximymbxbxaxbxyxbabxbxbxaxaxbkbxbxbxaxolofbxbxbxaxhxxkaxbxbxbxfbrrbxbxaxbxeznobxbxaxbxckguaxbxbxbxzdvjbxbxbxaxvhwjbxbxaxbxayubaxbxbxbxlnzi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
    <w:name w:val="rkbxbxbxaxuaoobxbxbxaxcdaebxbxbxaxbhxnbxbxaxbxlgdsbxbxaxbximymbxbxaxbxyxbabxbxbxaxaxbkbxbxbxaxolofbxbxbxaxhxxkaxbxbxbxfbrrbxbxaxbxeznobxbxaxbxckguaxbxbxbxzdvjbxbxbxaxvhwjbxbxaxbxayubaxbxbxbxlnzibx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
    <w:name w:val="rkbxbxbxaxuaoobxbxbxaxcdaebxbxbxaxbhxnbxbxaxbxlgdsbxbxaxbximymbxbxaxbxyxbabxbxbxaxaxbkbxbxbxaxolofbxbxbxaxhxxkaxbxbxbxfbrrbxbxaxbxeznobxbxaxbxckguaxbxbxbxzdvjbxbxbxaxvhwjbxbxaxbxayubaxbxbxbxlnzibxbx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
    <w:name w:val="rkbxbxbxaxuaoobxbxbxaxcdaebxbxbxaxbhxnbxbxaxbxlgdsbxbxaxbximymbxbxaxbxyxbabxbxbxaxaxbkbxbxbxaxolofbxbxbxaxhxxkaxbxbxbxfbrrbxbxaxbxeznobxbxaxbxckguaxbxbxbxzdvjbxbxbxaxvhwjbxbxaxbxayubaxbxbxbxlnzibxbxbxa"/>
    <w:rPr>
      <w:rFonts w:ascii="Times New Roman" w:hAnsi="Times New Roman"/>
      <w:b/>
      <w:color w:val="000000"/>
    </w:rPr>
  </w:style>
  <w:style w:type="paragraph" w:customStyle="1" w:styleId="rkbxbxbxaxuaoobxbxbxaxcdaebxbxbxaxbhxnbxbxaxbxlgdsbxbxaxbximymbxbxaxbxyxbabxbxbxaxaxbkbxbxbxaxolofbxbxbxaxhxxkaxbxbxbxfbrrbxbxaxbxeznobxbxaxbxckguaxbxbxbxzdvjbxbxbxaxvhwjbxbxaxbxayubaxbxbxbxlnzibxbxbxaxj">
    <w:name w:val="rkbxbxbxaxuaoobxbxbxaxcdaebxbxbxaxbhxnbxbxaxbxlgdsbxbxaxbximymbxbxaxbxyxbabxbxbxaxaxbkbxbxbxaxolofbxbxbxaxhxxkaxbxbxbxfbrrbxbxaxbxeznobxbxaxbxckguaxbxbxbxzdvjbxbxbxaxvhwjbxbxaxbxayubaxbxbxbxlnzibxbxbxaxj"/>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
    <w:name w:val="rkbxbxbxaxuaoobxbxbxaxcdaebxbxbxaxbhxnbxbxaxbxlgdsbxbxaxbximymbxbxaxbxyxbabxbxbxaxaxbkbxbxbxaxolofbxbxbxaxhxxkaxbxbxbxfbrrbxbxaxbxeznobxbxaxbxckguaxbxbxbxzdvjbxbxbxaxvhwjbxbxaxbxayubaxbxbxbxlnzibxbxbxaxjy"/>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
    <w:name w:val="rkbxbxbxaxuaoobxbxbxaxcdaebxbxbxaxbhxnbxbxaxbxlgdsbxbxaxbximymbxbxaxbxyxbabxbxbxaxaxbkbxbxbxaxolofbxbxbxaxhxxkaxbxbxbxfbrrbxbxaxbxeznobxbxaxbxckguaxbxbxbxzdvjbxbxbxaxvhwjbxbxaxbxayubaxbxbxbxlnzibxbxbxaxjyy"/>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
    <w:name w:val="rkbxbxbxaxuaoobxbxbxaxcdaebxbxbxaxbhxnbxbxaxbxlgdsbxbxaxbximymbxbxaxbxyxbabxbxbxaxaxbkbxbxbxaxolofbxbxbxaxhxxkaxbxbxbxfbrrbxbxaxbxeznobxbxaxbxckguaxbxbxbxzdvjbxbxbxaxvhwjbxbxaxbxayubaxbxbxbxlnzibxbxbxaxjyya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
    <w:name w:val="rkbxbxbxaxuaoobxbxbxaxcdaebxbxbxaxbhxnbxbxaxbxlgdsbxbxaxbximymbxbxaxbxyxbabxbxbxaxaxbkbxbxbxaxolofbxbxbxaxhxxkaxbxbxbxfbrrbxbxaxbxeznobxbxaxbxckguaxbxbxbxzdvjbxbxbxaxvhwjbxbxaxbxayubaxbxbxbxlnzibxbxbxaxjyyabx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xb">
    <w:name w:val="rkbxbxbxaxuaoobxbxbxaxcdaebxbxbxaxbhxnbxbxaxbxlgdsbxbxaxbximymbxbxaxbxyxbabxbxbxaxaxbkbxbxbxaxolofbxbxbxaxhxxkaxbxbxbxfbrrbxbxaxbxeznobxbxaxbxckguaxbxbxbxzdvjbxbxbxaxvhwjbxbxaxbxayubaxbxbxbxlnzibxbxbxaxjyyabxbx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xbxa">
    <w:name w:val="rkbxbxbxaxuaoobxbxbxaxcdaebxbxbxaxbhxnbxbxaxbxlgdsbxbxaxbximymbxbxaxbxyxbabxbxbxaxaxbkbxbxbxaxolofbxbxbxaxhxxkaxbxbxbxfbrrbxbxaxbxeznobxbxaxbxckguaxbxbxbxzdvjbxbxbxaxvhwjbxbxaxbxayubaxbxbxbxlnzibxbxbxaxjyyabxbxbxa"/>
    <w:rPr>
      <w:rFonts w:ascii="Times New Roman" w:hAnsi="Times New Roman"/>
      <w:b/>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xbxaxk">
    <w:name w:val="rkbxbxbxaxuaoobxbxbxaxcdaebxbxbxaxbhxnbxbxaxbxlgdsbxbxaxbximymbxbxaxbxyxbabxbxbxaxaxbkbxbxbxaxolofbxbxbxaxhxxkaxbxbxbxfbrrbxbxaxbxeznobxbxaxbxckguaxbxbxbxzdvjbxbxbxaxvhwjbxbxaxbxayubaxbxbxbxlnzibxbxbxaxjyyabxbxbxaxk"/>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xbxaxkv">
    <w:name w:val="rkbxbxbxaxuaoobxbxbxaxcdaebxbxbxaxbhxnbxbxaxbxlgdsbxbxaxbximymbxbxaxbxyxbabxbxbxaxaxbkbxbxbxaxolofbxbxbxaxhxxkaxbxbxbxfbrrbxbxaxbxeznobxbxaxbxckguaxbxbxbxzdvjbxbxbxaxvhwjbxbxaxbxayubaxbxbxbxlnzibxbxbxaxjyyabxbxbxaxkv"/>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xbxaxkvk">
    <w:name w:val="rkbxbxbxaxuaoobxbxbxaxcdaebxbxbxaxbhxnbxbxaxbxlgdsbxbxaxbximymbxbxaxbxyxbabxbxbxaxaxbkbxbxbxaxolofbxbxbxaxhxxkaxbxbxbxfbrrbxbxaxbxeznobxbxaxbxckguaxbxbxbxzdvjbxbxbxaxvhwjbxbxaxbxayubaxbxbxbxlnzibxbxbxaxjyyabxbxbxaxkvk"/>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xbxaxkvkgb">
    <w:name w:val="rkbxbxbxaxuaoobxbxbxaxcdaebxbxbxaxbhxnbxbxaxbxlgdsbxbxaxbximymbxbxaxbxyxbabxbxbxaxaxbkbxbxbxaxolofbxbxbxaxhxxkaxbxbxbxfbrrbxbxaxbxeznobxbxaxbxckguaxbxbxbxzdvjbxbxbxaxvhwjbxbxaxbxayubaxbxbxbxlnzibxbxbxaxjyyabxbxbxaxkvkg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xbxaxkvkgbxb">
    <w:name w:val="rkbxbxbxaxuaoobxbxbxaxcdaebxbxbxaxbhxnbxbxaxbxlgdsbxbxaxbximymbxbxaxbxyxbabxbxbxaxaxbkbxbxbxaxolofbxbxbxaxhxxkaxbxbxbxfbrrbxbxaxbxeznobxbxaxbxckguaxbxbxbxzdvjbxbxbxaxvhwjbxbxaxbxayubaxbxbxbxlnzibxbxbxaxjyyabxbxbxaxkvkgbx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xbxaxkvkgbxbxb">
    <w:name w:val="rkbxbxbxaxuaoobxbxbxaxcdaebxbxbxaxbhxnbxbxaxbxlgdsbxbxaxbximymbxbxaxbxyxbabxbxbxaxaxbkbxbxbxaxolofbxbxbxaxhxxkaxbxbxbxfbrrbxbxaxbxeznobxbxaxbxckguaxbxbxbxzdvjbxbxbxaxvhwjbxbxaxbxayubaxbxbxbxlnzibxbxbxaxjyyabxbxbxaxkvkgbxbx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xbxaxkvkgbxbxbxa">
    <w:name w:val="rkbxbxbxaxuaoobxbxbxaxcdaebxbxbxaxbhxnbxbxaxbxlgdsbxbxaxbximymbxbxaxbxyxbabxbxbxaxaxbkbxbxbxaxolofbxbxbxaxhxxkaxbxbxbxfbrrbxbxaxbxeznobxbxaxbxckguaxbxbxbxzdvjbxbxbxaxvhwjbxbxaxbxayubaxbxbxbxlnzibxbxbxaxjyyabxbxbxaxkvkgbxbxbxa"/>
    <w:rPr>
      <w:rFonts w:ascii="Times New Roman" w:hAnsi="Times New Roman"/>
      <w:b/>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xbxaxkvkgbxbxbxaxl">
    <w:name w:val="rkbxbxbxaxuaoobxbxbxaxcdaebxbxbxaxbhxnbxbxaxbxlgdsbxbxaxbximymbxbxaxbxyxbabxbxbxaxaxbkbxbxbxaxolofbxbxbxaxhxxkaxbxbxbxfbrrbxbxaxbxeznobxbxaxbxckguaxbxbxbxzdvjbxbxbxaxvhwjbxbxaxbxayubaxbxbxbxlnzibxbxbxaxjyyabxbxbxaxkvkgbxbxbxaxl"/>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xbxaxkvkgbxbxbxaxlq">
    <w:name w:val="rkbxbxbxaxuaoobxbxbxaxcdaebxbxbxaxbhxnbxbxaxbxlgdsbxbxaxbximymbxbxaxbxyxbabxbxbxaxaxbkbxbxbxaxolofbxbxbxaxhxxkaxbxbxbxfbrrbxbxaxbxeznobxbxaxbxckguaxbxbxbxzdvjbxbxbxaxvhwjbxbxaxbxayubaxbxbxbxlnzibxbxbxaxjyyabxbxbxaxkvkgbxbxbxaxlq"/>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xbxaxkvkgbxbxbxaxlqc">
    <w:name w:val="rkbxbxbxaxuaoobxbxbxaxcdaebxbxbxaxbhxnbxbxaxbxlgdsbxbxaxbximymbxbxaxbxyxbabxbxbxaxaxbkbxbxbxaxolofbxbxbxaxhxxkaxbxbxbxfbrrbxbxaxbxeznobxbxaxbxckguaxbxbxbxzdvjbxbxbxaxvhwjbxbxaxbxayubaxbxbxbxlnzibxbxbxaxjyyabxbxbxaxkvkgbxbxbxaxlqc"/>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xbxaxkvkgbxbxbxaxlqcvb">
    <w:name w:val="rkbxbxbxaxuaoobxbxbxaxcdaebxbxbxaxbhxnbxbxaxbxlgdsbxbxaxbximymbxbxaxbxyxbabxbxbxaxaxbkbxbxbxaxolofbxbxbxaxhxxkaxbxbxbxfbrrbxbxaxbxeznobxbxaxbxckguaxbxbxbxzdvjbxbxbxaxvhwjbxbxaxbxayubaxbxbxbxlnzibxbxbxaxjyyabxbxbxaxkvkgbxbxbxaxlqcv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xbxaxkvkgbxbxbxaxlqcvbxb">
    <w:name w:val="rkbxbxbxaxuaoobxbxbxaxcdaebxbxbxaxbhxnbxbxaxbxlgdsbxbxaxbximymbxbxaxbxyxbabxbxbxaxaxbkbxbxbxaxolofbxbxbxaxhxxkaxbxbxbxfbrrbxbxaxbxeznobxbxaxbxckguaxbxbxbxzdvjbxbxbxaxvhwjbxbxaxbxayubaxbxbxbxlnzibxbxbxaxjyyabxbxbxaxkvkgbxbxbxaxlqcvbx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xbxaxkvkgbxbxbxaxlqcvbxbxb">
    <w:name w:val="rkbxbxbxaxuaoobxbxbxaxcdaebxbxbxaxbhxnbxbxaxbxlgdsbxbxaxbximymbxbxaxbxyxbabxbxbxaxaxbkbxbxbxaxolofbxbxbxaxhxxkaxbxbxbxfbrrbxbxaxbxeznobxbxaxbxckguaxbxbxbxzdvjbxbxbxaxvhwjbxbxaxbxayubaxbxbxbxlnzibxbxbxaxjyyabxbxbxaxkvkgbxbxbxaxlqcvbxbxb"/>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xbxaxkvkgbxbxbxaxlqcvbxbxbxa">
    <w:name w:val="rkbxbxbxaxuaoobxbxbxaxcdaebxbxbxaxbhxnbxbxaxbxlgdsbxbxaxbximymbxbxaxbxyxbabxbxbxaxaxbkbxbxbxaxolofbxbxbxaxhxxkaxbxbxbxfbrrbxbxaxbxeznobxbxaxbxckguaxbxbxbxzdvjbxbxbxaxvhwjbxbxaxbxayubaxbxbxbxlnzibxbxbxaxjyyabxbxbxaxkvkgbxbxbxaxlqcvbxbxbxa"/>
    <w:rPr>
      <w:rFonts w:ascii="Times New Roman" w:hAnsi="Times New Roman"/>
      <w:b/>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xbxaxkvkgbxbxbxaxlqcvbxbxbxaxj">
    <w:name w:val="rkbxbxbxaxuaoobxbxbxaxcdaebxbxbxaxbhxnbxbxaxbxlgdsbxbxaxbximymbxbxaxbxyxbabxbxbxaxaxbkbxbxbxaxolofbxbxbxaxhxxkaxbxbxbxfbrrbxbxaxbxeznobxbxaxbxckguaxbxbxbxzdvjbxbxbxaxvhwjbxbxaxbxayubaxbxbxbxlnzibxbxbxaxjyyabxbxbxaxkvkgbxbxbxaxlqcvbxbxbxaxj"/>
    <w:rPr>
      <w:rFonts w:ascii="Times New Roman" w:hAnsi="Times New Roman"/>
      <w:color w:val="000000"/>
    </w:rPr>
  </w:style>
  <w:style w:type="paragraph" w:customStyle="1" w:styleId="rkbxbxbxaxuaoobxbxbxaxcdaebxbxbxaxbhxnbxbxaxbxlgdsbxbxaxbximymbxbxaxbxyxbabxbxbxaxaxbkbxbxbxaxolofbxbxbxaxhxxkaxbxbxbxfbrrbxbxaxbxeznobxbxaxbxckguaxbxbxbxzdvjbxbxbxaxvhwjbxbxaxbxayubaxbxbxbxlnzibxbxbxaxjyyabxbxbxaxkvkgbxbxbxaxlqcvbxbxbxaxjh">
    <w:name w:val="rkbxbxbxaxuaoobxbxbxaxcdaebxbxbxaxbhxnbxbxaxbxlgdsbxbxaxbximymbxbxaxbxyxbabxbxbxaxaxbkbxbxbxaxolofbxbxbxaxhxxkaxbxbxbxfbrrbxbxaxbxeznobxbxaxbxckguaxbxbxbxzdvjbxbxbxaxvhwjbxbxaxbxayubaxbxbxbxlnzibxbxbxaxjyyabxbxbxaxkvkgbxbxbxaxlqcvbxbxbxaxjh"/>
    <w:rPr>
      <w:rFonts w:ascii="Times New Roman" w:hAnsi="Times New Roman"/>
      <w:color w:val="000000"/>
    </w:rPr>
  </w:style>
  <w:style w:type="paragraph" w:customStyle="1" w:styleId="s">
    <w:name w:val="s"/>
    <w:rPr>
      <w:rFonts w:ascii="Times New Roman" w:hAnsi="Times New Roman"/>
      <w:color w:val="000000"/>
    </w:rPr>
  </w:style>
  <w:style w:type="paragraph" w:customStyle="1" w:styleId="svb">
    <w:name w:val="svb"/>
    <w:rPr>
      <w:rFonts w:ascii="Times New Roman" w:hAnsi="Times New Roman"/>
      <w:color w:val="000000"/>
    </w:rPr>
  </w:style>
  <w:style w:type="paragraph" w:customStyle="1" w:styleId="svbxb">
    <w:name w:val="svbxb"/>
    <w:rPr>
      <w:rFonts w:ascii="Times New Roman" w:hAnsi="Times New Roman"/>
      <w:color w:val="000000"/>
    </w:rPr>
  </w:style>
  <w:style w:type="paragraph" w:customStyle="1" w:styleId="svbxbxb">
    <w:name w:val="svbxbxb"/>
    <w:rPr>
      <w:rFonts w:ascii="Times New Roman" w:hAnsi="Times New Roman"/>
      <w:color w:val="000000"/>
    </w:rPr>
  </w:style>
  <w:style w:type="paragraph" w:customStyle="1" w:styleId="svbxbxbxa">
    <w:name w:val="svbxbxbxa"/>
    <w:rPr>
      <w:rFonts w:ascii="Times New Roman" w:hAnsi="Times New Roman"/>
      <w:b/>
      <w:color w:val="000000"/>
    </w:rPr>
  </w:style>
  <w:style w:type="paragraph" w:customStyle="1" w:styleId="svbxbxbxaxg">
    <w:name w:val="svbxbxbxaxg"/>
    <w:rPr>
      <w:rFonts w:ascii="Times New Roman" w:hAnsi="Times New Roman"/>
      <w:color w:val="000000"/>
    </w:rPr>
  </w:style>
  <w:style w:type="paragraph" w:customStyle="1" w:styleId="svbxbxbxaxga">
    <w:name w:val="svbxbxbxaxga"/>
    <w:rPr>
      <w:rFonts w:ascii="Times New Roman" w:hAnsi="Times New Roman"/>
      <w:color w:val="000000"/>
    </w:rPr>
  </w:style>
  <w:style w:type="paragraph" w:customStyle="1" w:styleId="svbxbxbxaxgac">
    <w:name w:val="svbxbxbxaxgac"/>
    <w:rPr>
      <w:rFonts w:ascii="Times New Roman" w:hAnsi="Times New Roman"/>
      <w:color w:val="000000"/>
    </w:rPr>
  </w:style>
  <w:style w:type="paragraph" w:customStyle="1" w:styleId="svbxbxbxaxgacdb">
    <w:name w:val="svbxbxbxaxgacdb"/>
    <w:rPr>
      <w:rFonts w:ascii="Times New Roman" w:hAnsi="Times New Roman"/>
      <w:color w:val="000000"/>
    </w:rPr>
  </w:style>
  <w:style w:type="paragraph" w:customStyle="1" w:styleId="svbxbxbxaxgacdbxb">
    <w:name w:val="svbxbxbxaxgacdbxb"/>
    <w:rPr>
      <w:rFonts w:ascii="Times New Roman" w:hAnsi="Times New Roman"/>
      <w:color w:val="000000"/>
    </w:rPr>
  </w:style>
  <w:style w:type="paragraph" w:customStyle="1" w:styleId="svbxbxbxaxgacdbxbxa">
    <w:name w:val="svbxbxbxaxgacdbxbxa"/>
    <w:rPr>
      <w:rFonts w:ascii="Times New Roman" w:hAnsi="Times New Roman"/>
      <w:b/>
      <w:color w:val="000000"/>
    </w:rPr>
  </w:style>
  <w:style w:type="paragraph" w:customStyle="1" w:styleId="svbxbxbxaxgacdbxbxaxb">
    <w:name w:val="svbxbxbxaxgacdbxbxaxb"/>
    <w:rPr>
      <w:rFonts w:ascii="Times New Roman" w:hAnsi="Times New Roman"/>
      <w:color w:val="000000"/>
    </w:rPr>
  </w:style>
  <w:style w:type="paragraph" w:customStyle="1" w:styleId="svbxbxbxaxgacdbxbxaxbxd">
    <w:name w:val="svbxbxbxaxgacdbxbxaxbxd"/>
    <w:rPr>
      <w:rFonts w:ascii="Times New Roman" w:hAnsi="Times New Roman"/>
      <w:color w:val="000000"/>
    </w:rPr>
  </w:style>
  <w:style w:type="paragraph" w:customStyle="1" w:styleId="svbxbxbxaxgacdbxbxaxbxde">
    <w:name w:val="svbxbxbxaxgacdbxbxaxbxde"/>
    <w:rPr>
      <w:rFonts w:ascii="Times New Roman" w:hAnsi="Times New Roman"/>
      <w:color w:val="000000"/>
    </w:rPr>
  </w:style>
  <w:style w:type="paragraph" w:customStyle="1" w:styleId="svbxbxbxaxgacdbxbxaxbxdeu">
    <w:name w:val="svbxbxbxaxgacdbxbxaxbxdeu"/>
    <w:rPr>
      <w:rFonts w:ascii="Times New Roman" w:hAnsi="Times New Roman"/>
      <w:color w:val="000000"/>
    </w:rPr>
  </w:style>
  <w:style w:type="paragraph" w:customStyle="1" w:styleId="svbxbxbxaxgacdbxbxaxbxdeuua">
    <w:name w:val="svbxbxbxaxgacdbxbxaxbxdeuua"/>
    <w:rPr>
      <w:rFonts w:ascii="Times New Roman" w:hAnsi="Times New Roman"/>
      <w:b/>
      <w:color w:val="000000"/>
    </w:rPr>
  </w:style>
  <w:style w:type="paragraph" w:customStyle="1" w:styleId="svbxbxbxaxgacdbxbxaxbxdeuuaxb">
    <w:name w:val="svbxbxbxaxgacdbxbxaxbxdeuuaxb"/>
    <w:rPr>
      <w:rFonts w:ascii="Times New Roman" w:hAnsi="Times New Roman"/>
      <w:color w:val="000000"/>
    </w:rPr>
  </w:style>
  <w:style w:type="paragraph" w:customStyle="1" w:styleId="svbxbxbxaxgacdbxbxaxbxdeuuaxbxb">
    <w:name w:val="svbxbxbxaxgacdbxbxaxbxdeuuaxbxb"/>
    <w:rPr>
      <w:rFonts w:ascii="Times New Roman" w:hAnsi="Times New Roman"/>
      <w:color w:val="000000"/>
    </w:rPr>
  </w:style>
  <w:style w:type="paragraph" w:customStyle="1" w:styleId="svbxbxbxaxgacdbxbxaxbxdeuuaxbxbxb">
    <w:name w:val="svbxbxbxaxgacdbxbxaxbxdeuuaxbxbxb"/>
    <w:rPr>
      <w:rFonts w:ascii="Times New Roman" w:hAnsi="Times New Roman"/>
      <w:color w:val="000000"/>
    </w:rPr>
  </w:style>
  <w:style w:type="paragraph" w:customStyle="1" w:styleId="svbxbxbxaxgacdbxbxaxbxdeuuaxbxbxbxr">
    <w:name w:val="svbxbxbxaxgacdbxbxaxbxdeuuaxbxbxbxr"/>
    <w:rPr>
      <w:rFonts w:ascii="Times New Roman" w:hAnsi="Times New Roman"/>
      <w:color w:val="000000"/>
    </w:rPr>
  </w:style>
  <w:style w:type="paragraph" w:customStyle="1" w:styleId="svbxbxbxaxgacdbxbxaxbxdeuuaxbxbxbxrw">
    <w:name w:val="svbxbxbxaxgacdbxbxaxbxdeuuaxbxbxbxrw"/>
    <w:rPr>
      <w:rFonts w:ascii="Times New Roman" w:hAnsi="Times New Roman"/>
      <w:color w:val="000000"/>
    </w:rPr>
  </w:style>
  <w:style w:type="paragraph" w:customStyle="1" w:styleId="svbxbxbxaxgacdbxbxaxbxdeuuaxbxbxbxrwu">
    <w:name w:val="svbxbxbxaxgacdbxbxaxbxdeuuaxbxbxbxrwu"/>
    <w:rPr>
      <w:rFonts w:ascii="Times New Roman" w:hAnsi="Times New Roman"/>
      <w:color w:val="000000"/>
    </w:rPr>
  </w:style>
  <w:style w:type="paragraph" w:customStyle="1" w:styleId="svbxbxbxaxgacdbxbxaxbxdeuuaxbxbxbxrwuea">
    <w:name w:val="svbxbxbxaxgacdbxbxaxbxdeuuaxbxbxbxrwuea"/>
    <w:rPr>
      <w:rFonts w:ascii="Times New Roman" w:hAnsi="Times New Roman"/>
      <w:b/>
      <w:color w:val="000000"/>
    </w:rPr>
  </w:style>
  <w:style w:type="paragraph" w:customStyle="1" w:styleId="svbxbxbxaxgacdbxbxaxbxdeuuaxbxbxbxrwueaxb">
    <w:name w:val="svbxbxbxaxgacdbxbxaxbxdeuuaxbxbxbxrwueaxb"/>
    <w:rPr>
      <w:rFonts w:ascii="Times New Roman" w:hAnsi="Times New Roman"/>
      <w:color w:val="000000"/>
    </w:rPr>
  </w:style>
  <w:style w:type="paragraph" w:customStyle="1" w:styleId="svbxbxbxaxgacdbxbxaxbxdeuuaxbxbxbxrwueaxbxb">
    <w:name w:val="svbxbxbxaxgacdbxbxaxbxdeuuaxbxbxbxrwueaxbxb"/>
    <w:rPr>
      <w:rFonts w:ascii="Times New Roman" w:hAnsi="Times New Roman"/>
      <w:color w:val="000000"/>
    </w:rPr>
  </w:style>
  <w:style w:type="paragraph" w:customStyle="1" w:styleId="svbxbxbxaxgacdbxbxaxbxdeuuaxbxbxbxrwueaxbxbxb">
    <w:name w:val="svbxbxbxaxgacdbxbxaxbxdeuuaxbxbxbxrwueaxbxbxb"/>
    <w:rPr>
      <w:rFonts w:ascii="Times New Roman" w:hAnsi="Times New Roman"/>
      <w:color w:val="000000"/>
    </w:rPr>
  </w:style>
  <w:style w:type="paragraph" w:customStyle="1" w:styleId="svbxbxbxaxgacdbxbxaxbxdeuuaxbxbxbxrwueaxbxbxbxe">
    <w:name w:val="svbxbxbxaxgacdbxbxaxbxdeuuaxbxbxbxrwueaxbxbxbxe"/>
    <w:rPr>
      <w:rFonts w:ascii="Times New Roman" w:hAnsi="Times New Roman"/>
      <w:color w:val="000000"/>
    </w:rPr>
  </w:style>
  <w:style w:type="paragraph" w:customStyle="1" w:styleId="svbxbxbxaxgacdbxbxaxbxdeuuaxbxbxbxrwueaxbxbxbxes">
    <w:name w:val="svbxbxbxaxgacdbxbxaxbxdeuuaxbxbxbxrwueaxbxbxbxes"/>
    <w:rPr>
      <w:rFonts w:ascii="Times New Roman" w:hAnsi="Times New Roman"/>
      <w:color w:val="000000"/>
    </w:rPr>
  </w:style>
  <w:style w:type="paragraph" w:customStyle="1" w:styleId="svbxbxbxaxgacdbxbxaxbxdeuuaxbxbxbxrwueaxbxbxbxesj">
    <w:name w:val="svbxbxbxaxgacdbxbxaxbxdeuuaxbxbxbxrwueaxbxbxbxesj"/>
    <w:rPr>
      <w:rFonts w:ascii="Times New Roman" w:hAnsi="Times New Roman"/>
      <w:color w:val="000000"/>
    </w:rPr>
  </w:style>
  <w:style w:type="paragraph" w:customStyle="1" w:styleId="svbxbxbxaxgacdbxbxaxbxdeuuaxbxbxbxrwueaxbxbxbxesjwb">
    <w:name w:val="svbxbxbxaxgacdbxbxaxbxdeuuaxbxbxbxrwueaxbxbxbxesjwb"/>
    <w:rPr>
      <w:rFonts w:ascii="Times New Roman" w:hAnsi="Times New Roman"/>
      <w:color w:val="000000"/>
    </w:rPr>
  </w:style>
  <w:style w:type="paragraph" w:customStyle="1" w:styleId="svbxbxbxaxgacdbxbxaxbxdeuuaxbxbxbxrwueaxbxbxbxesjwbxb">
    <w:name w:val="svbxbxbxaxgacdbxbxaxbxdeuuaxbxbxbxrwueaxbxbxbxesjwbxb"/>
    <w:rPr>
      <w:rFonts w:ascii="Times New Roman" w:hAnsi="Times New Roman"/>
      <w:color w:val="000000"/>
    </w:rPr>
  </w:style>
  <w:style w:type="paragraph" w:customStyle="1" w:styleId="svbxbxbxaxgacdbxbxaxbxdeuuaxbxbxbxrwueaxbxbxbxesjwbxbxb">
    <w:name w:val="svbxbxbxaxgacdbxbxaxbxdeuuaxbxbxbxrwueaxbxbxbxesjwbxbxb"/>
    <w:rPr>
      <w:rFonts w:ascii="Times New Roman" w:hAnsi="Times New Roman"/>
      <w:color w:val="000000"/>
    </w:rPr>
  </w:style>
  <w:style w:type="paragraph" w:customStyle="1" w:styleId="svbxbxbxaxgacdbxbxaxbxdeuuaxbxbxbxrwueaxbxbxbxesjwbxbxbxa">
    <w:name w:val="svbxbxbxaxgacdbxbxaxbxdeuuaxbxbxbxrwueaxbxbxbxesjwbxbxbxa"/>
    <w:rPr>
      <w:rFonts w:ascii="Times New Roman" w:hAnsi="Times New Roman"/>
      <w:b/>
      <w:color w:val="000000"/>
    </w:rPr>
  </w:style>
  <w:style w:type="paragraph" w:customStyle="1" w:styleId="svbxbxbxaxgacdbxbxaxbxdeuuaxbxbxbxrwueaxbxbxbxesjwbxbxbxaxz">
    <w:name w:val="svbxbxbxaxgacdbxbxaxbxdeuuaxbxbxbxrwueaxbxbxbxesjwbxbxbxaxz"/>
    <w:rPr>
      <w:rFonts w:ascii="Times New Roman" w:hAnsi="Times New Roman"/>
      <w:color w:val="000000"/>
    </w:rPr>
  </w:style>
  <w:style w:type="paragraph" w:customStyle="1" w:styleId="svbxbxbxaxgacdbxbxaxbxdeuuaxbxbxbxrwueaxbxbxbxesjwbxbxbxaxzp">
    <w:name w:val="svbxbxbxaxgacdbxbxaxbxdeuuaxbxbxbxrwueaxbxbxbxesjwbxbxbxaxzp"/>
    <w:rPr>
      <w:rFonts w:ascii="Times New Roman" w:hAnsi="Times New Roman"/>
      <w:color w:val="000000"/>
    </w:rPr>
  </w:style>
  <w:style w:type="paragraph" w:customStyle="1" w:styleId="svbxbxbxaxgacdbxbxaxbxdeuuaxbxbxbxrwueaxbxbxbxesjwbxbxbxaxzpd">
    <w:name w:val="svbxbxbxaxgacdbxbxaxbxdeuuaxbxbxbxrwueaxbxbxbxesjwbxbxbxaxzpd"/>
    <w:rPr>
      <w:rFonts w:ascii="Times New Roman" w:hAnsi="Times New Roman"/>
      <w:color w:val="000000"/>
    </w:rPr>
  </w:style>
  <w:style w:type="paragraph" w:customStyle="1" w:styleId="svbxbxbxaxgacdbxbxaxbxdeuuaxbxbxbxrwueaxbxbxbxesjwbxbxbxaxzpdkb">
    <w:name w:val="svbxbxbxaxgacdbxbxaxbxdeuuaxbxbxbxrwueaxbxbxbxesjwbxbxbxaxzpdkb"/>
    <w:rPr>
      <w:rFonts w:ascii="Times New Roman" w:hAnsi="Times New Roman"/>
      <w:color w:val="000000"/>
    </w:rPr>
  </w:style>
  <w:style w:type="paragraph" w:customStyle="1" w:styleId="svbxbxbxaxgacdbxbxaxbxdeuuaxbxbxbxrwueaxbxbxbxesjwbxbxbxaxzpdkbxa">
    <w:name w:val="svbxbxbxaxgacdbxbxaxbxdeuuaxbxbxbxrwueaxbxbxbxesjwbxbxbxaxzpdkbxa"/>
    <w:rPr>
      <w:rFonts w:ascii="Times New Roman" w:hAnsi="Times New Roman"/>
      <w:b/>
      <w:color w:val="000000"/>
    </w:rPr>
  </w:style>
  <w:style w:type="paragraph" w:customStyle="1" w:styleId="svbxbxbxaxgacdbxbxaxbxdeuuaxbxbxbxrwueaxbxbxbxesjwbxbxbxaxzpdkbxaxb">
    <w:name w:val="svbxbxbxaxgacdbxbxaxbxdeuuaxbxbxbxrwueaxbxbxbxesjwbxbxbxaxzpdkbxaxb"/>
    <w:rPr>
      <w:rFonts w:ascii="Times New Roman" w:hAnsi="Times New Roman"/>
      <w:color w:val="000000"/>
    </w:rPr>
  </w:style>
  <w:style w:type="paragraph" w:customStyle="1" w:styleId="svbxbxbxaxgacdbxbxaxbxdeuuaxbxbxbxrwueaxbxbxbxesjwbxbxbxaxzpdkbxaxbxb">
    <w:name w:val="svbxbxbxaxgacdbxbxaxbxdeuuaxbxbxbxrwueaxbxbxbxesjwbxbxbxaxzpdkbxaxbxb"/>
    <w:rPr>
      <w:rFonts w:ascii="Times New Roman" w:hAnsi="Times New Roman"/>
      <w:color w:val="000000"/>
    </w:rPr>
  </w:style>
  <w:style w:type="paragraph" w:customStyle="1" w:styleId="svbxbxbxaxgacdbxbxaxbxdeuuaxbxbxbxrwueaxbxbxbxesjwbxbxbxaxzpdkbxaxbxbxd">
    <w:name w:val="svbxbxbxaxgacdbxbxaxbxdeuuaxbxbxbxrwueaxbxbxbxesjwbxbxbxaxzpdkbxaxbxbxd"/>
    <w:rPr>
      <w:rFonts w:ascii="Times New Roman" w:hAnsi="Times New Roman"/>
      <w:color w:val="000000"/>
    </w:rPr>
  </w:style>
  <w:style w:type="paragraph" w:customStyle="1" w:styleId="svbxbxbxaxgacdbxbxaxbxdeuuaxbxbxbxrwueaxbxbxbxesjwbxbxbxaxzpdkbxaxbxbxdh">
    <w:name w:val="svbxbxbxaxgacdbxbxaxbxdeuuaxbxbxbxrwueaxbxbxbxesjwbxbxbxaxzpdkbxaxbxbxdh"/>
    <w:rPr>
      <w:rFonts w:ascii="Times New Roman" w:hAnsi="Times New Roman"/>
      <w:color w:val="000000"/>
    </w:rPr>
  </w:style>
  <w:style w:type="paragraph" w:customStyle="1" w:styleId="svbxbxbxaxgacdbxbxaxbxdeuuaxbxbxbxrwueaxbxbxbxesjwbxbxbxaxzpdkbxaxbxbxdhq">
    <w:name w:val="svbxbxbxaxgacdbxbxaxbxdeuuaxbxbxbxrwueaxbxbxbxesjwbxbxbxaxzpdkbxaxbxbxdhq"/>
    <w:rPr>
      <w:rFonts w:ascii="Times New Roman" w:hAnsi="Times New Roman"/>
      <w:color w:val="000000"/>
    </w:rPr>
  </w:style>
  <w:style w:type="paragraph" w:customStyle="1" w:styleId="svbxbxbxaxgacdbxbxaxbxdeuuaxbxbxbxrwueaxbxbxbxesjwbxbxbxaxzpdkbxaxbxbxdhqjb">
    <w:name w:val="svbxbxbxaxgacdbxbxaxbxdeuuaxbxbxbxrwueaxbxbxbxesjwbxbxbxaxzpdkbxaxbxbxdhqjb"/>
    <w:rPr>
      <w:rFonts w:ascii="Times New Roman" w:hAnsi="Times New Roman"/>
      <w:color w:val="000000"/>
    </w:rPr>
  </w:style>
  <w:style w:type="paragraph" w:customStyle="1" w:styleId="svbxbxbxaxgacdbxbxaxbxdeuuaxbxbxbxrwueaxbxbxbxesjwbxbxbxaxzpdkbxaxbxbxdhqjbxb">
    <w:name w:val="svbxbxbxaxgacdbxbxaxbxdeuuaxbxbxbxrwueaxbxbxbxesjwbxbxbxaxzpdkbxaxbxbxdhqjbxb"/>
    <w:rPr>
      <w:rFonts w:ascii="Times New Roman" w:hAnsi="Times New Roman"/>
      <w:color w:val="000000"/>
    </w:rPr>
  </w:style>
  <w:style w:type="paragraph" w:customStyle="1" w:styleId="svbxbxbxaxgacdbxbxaxbxdeuuaxbxbxbxrwueaxbxbxbxesjwbxbxbxaxzpdkbxaxbxbxdhqjbxbxa">
    <w:name w:val="svbxbxbxaxgacdbxbxaxbxdeuuaxbxbxbxrwueaxbxbxbxesjwbxbxbxaxzpdkbxaxbxbxdhqjbxbxa"/>
    <w:rPr>
      <w:rFonts w:ascii="Times New Roman" w:hAnsi="Times New Roman"/>
      <w:b/>
      <w:color w:val="000000"/>
    </w:rPr>
  </w:style>
  <w:style w:type="paragraph" w:customStyle="1" w:styleId="svbxbxbxaxgacdbxbxaxbxdeuuaxbxbxbxrwueaxbxbxbxesjwbxbxbxaxzpdkbxaxbxbxdhqjbxbxaxb">
    <w:name w:val="svbxbxbxaxgacdbxbxaxbxdeuuaxbxbxbxrwueaxbxbxbxesjwbxbxbxaxzpdkbxaxbxbxdhqjbxbxaxb"/>
    <w:rPr>
      <w:rFonts w:ascii="Times New Roman" w:hAnsi="Times New Roman"/>
      <w:color w:val="000000"/>
    </w:rPr>
  </w:style>
  <w:style w:type="paragraph" w:customStyle="1" w:styleId="svbxbxbxaxgacdbxbxaxbxdeuuaxbxbxbxrwueaxbxbxbxesjwbxbxbxaxzpdkbxaxbxbxdhqjbxbxaxbxo">
    <w:name w:val="svbxbxbxaxgacdbxbxaxbxdeuuaxbxbxbxrwueaxbxbxbxesjwbxbxbxaxzpdkbxaxbxbxdhqjbxbxaxbxo"/>
    <w:rPr>
      <w:rFonts w:ascii="Times New Roman" w:hAnsi="Times New Roman"/>
      <w:color w:val="000000"/>
    </w:rPr>
  </w:style>
  <w:style w:type="paragraph" w:customStyle="1" w:styleId="svbxbxbxaxgacdbxbxaxbxdeuuaxbxbxbxrwueaxbxbxbxesjwbxbxbxaxzpdkbxaxbxbxdhqjbxbxaxbxov">
    <w:name w:val="svbxbxbxaxgacdbxbxaxbxdeuuaxbxbxbxrwueaxbxbxbxesjwbxbxbxaxzpdkbxaxbxbxdhqjbxbxaxbxov"/>
    <w:rPr>
      <w:rFonts w:ascii="Times New Roman" w:hAnsi="Times New Roman"/>
      <w:color w:val="000000"/>
    </w:rPr>
  </w:style>
  <w:style w:type="paragraph" w:customStyle="1" w:styleId="svbxbxbxaxgacdbxbxaxbxdeuuaxbxbxbxrwueaxbxbxbxesjwbxbxbxaxzpdkbxaxbxbxdhqjbxbxaxbxovm">
    <w:name w:val="svbxbxbxaxgacdbxbxaxbxdeuuaxbxbxbxrwueaxbxbxbxesjwbxbxbxaxzpdkbxaxbxbxdhqjbxbxaxbxovm"/>
    <w:rPr>
      <w:rFonts w:ascii="Times New Roman" w:hAnsi="Times New Roman"/>
      <w:color w:val="000000"/>
    </w:rPr>
  </w:style>
  <w:style w:type="paragraph" w:customStyle="1" w:styleId="svbxbxbxaxgacdbxbxaxbxdeuuaxbxbxbxrwueaxbxbxbxesjwbxbxbxaxzpdkbxaxbxbxdhqjbxbxaxbxovmlb">
    <w:name w:val="svbxbxbxaxgacdbxbxaxbxdeuuaxbxbxbxrwueaxbxbxbxesjwbxbxbxaxzpdkbxaxbxbxdhqjbxbxaxbxovmlb"/>
    <w:rPr>
      <w:rFonts w:ascii="Times New Roman" w:hAnsi="Times New Roman"/>
      <w:color w:val="000000"/>
    </w:rPr>
  </w:style>
  <w:style w:type="paragraph" w:customStyle="1" w:styleId="svbxbxbxaxgacdbxbxaxbxdeuuaxbxbxbxrwueaxbxbxbxesjwbxbxbxaxzpdkbxaxbxbxdhqjbxbxaxbxovmlbxb">
    <w:name w:val="svbxbxbxaxgacdbxbxaxbxdeuuaxbxbxbxrwueaxbxbxbxesjwbxbxbxaxzpdkbxaxbxbxdhqjbxbxaxbxovmlbxb"/>
    <w:rPr>
      <w:rFonts w:ascii="Times New Roman" w:hAnsi="Times New Roman"/>
      <w:color w:val="000000"/>
    </w:rPr>
  </w:style>
  <w:style w:type="paragraph" w:customStyle="1" w:styleId="svbxbxbxaxgacdbxbxaxbxdeuuaxbxbxbxrwueaxbxbxbxesjwbxbxbxaxzpdkbxaxbxbxdhqjbxbxaxbxovmlbxbxb">
    <w:name w:val="svbxbxbxaxgacdbxbxaxbxdeuuaxbxbxbxrwueaxbxbxbxesjwbxbxbxaxzpdkbxaxbxbxdhqjbxbxaxbxovmlbxbxb"/>
    <w:rPr>
      <w:rFonts w:ascii="Times New Roman" w:hAnsi="Times New Roman"/>
      <w:color w:val="000000"/>
    </w:rPr>
  </w:style>
  <w:style w:type="paragraph" w:customStyle="1" w:styleId="svbxbxbxaxgacdbxbxaxbxdeuuaxbxbxbxrwueaxbxbxbxesjwbxbxbxaxzpdkbxaxbxbxdhqjbxbxaxbxovmlbxbxbxa">
    <w:name w:val="svbxbxbxaxgacdbxbxaxbxdeuuaxbxbxbxrwueaxbxbxbxesjwbxbxbxaxzpdkbxaxbxbxdhqjbxbxaxbxovmlbxbxbxa"/>
    <w:rPr>
      <w:rFonts w:ascii="Times New Roman" w:hAnsi="Times New Roman"/>
      <w:b/>
      <w:color w:val="000000"/>
    </w:rPr>
  </w:style>
  <w:style w:type="paragraph" w:customStyle="1" w:styleId="svbxbxbxaxgacdbxbxaxbxdeuuaxbxbxbxrwueaxbxbxbxesjwbxbxbxaxzpdkbxaxbxbxdhqjbxbxaxbxovmlbxbxbxaxl">
    <w:name w:val="svbxbxbxaxgacdbxbxaxbxdeuuaxbxbxbxrwueaxbxbxbxesjwbxbxbxaxzpdkbxaxbxbxdhqjbxbxaxbxovmlbxbxbxaxl"/>
    <w:rPr>
      <w:rFonts w:ascii="Times New Roman" w:hAnsi="Times New Roman"/>
      <w:color w:val="000000"/>
    </w:rPr>
  </w:style>
  <w:style w:type="paragraph" w:customStyle="1" w:styleId="svbxbxbxaxgacdbxbxaxbxdeuuaxbxbxbxrwueaxbxbxbxesjwbxbxbxaxzpdkbxaxbxbxdhqjbxbxaxbxovmlbxbxbxaxlk">
    <w:name w:val="svbxbxbxaxgacdbxbxaxbxdeuuaxbxbxbxrwueaxbxbxbxesjwbxbxbxaxzpdkbxaxbxbxdhqjbxbxaxbxovmlbxbxbxaxlk"/>
    <w:rPr>
      <w:rFonts w:ascii="Times New Roman" w:hAnsi="Times New Roman"/>
      <w:color w:val="000000"/>
    </w:rPr>
  </w:style>
  <w:style w:type="paragraph" w:customStyle="1" w:styleId="svbxbxbxaxgacdbxbxaxbxdeuuaxbxbxbxrwueaxbxbxbxesjwbxbxbxaxzpdkbxaxbxbxdhqjbxbxaxbxovmlbxbxbxaxlkt">
    <w:name w:val="svbxbxbxaxgacdbxbxaxbxdeuuaxbxbxbxrwueaxbxbxbxesjwbxbxbxaxzpdkbxaxbxbxdhqjbxbxaxbxovmlbxbxbxaxlkt"/>
    <w:rPr>
      <w:rFonts w:ascii="Times New Roman" w:hAnsi="Times New Roman"/>
      <w:color w:val="000000"/>
    </w:rPr>
  </w:style>
  <w:style w:type="paragraph" w:customStyle="1" w:styleId="svbxbxbxaxgacdbxbxaxbxdeuuaxbxbxbxrwueaxbxbxbxesjwbxbxbxaxzpdkbxaxbxbxdhqjbxbxaxbxovmlbxbxbxaxlktmb">
    <w:name w:val="svbxbxbxaxgacdbxbxaxbxdeuuaxbxbxbxrwueaxbxbxbxesjwbxbxbxaxzpdkbxaxbxbxdhqjbxbxaxbxovmlbxbxbxaxlktmb"/>
    <w:rPr>
      <w:rFonts w:ascii="Times New Roman" w:hAnsi="Times New Roman"/>
      <w:color w:val="000000"/>
    </w:rPr>
  </w:style>
  <w:style w:type="paragraph" w:customStyle="1" w:styleId="svbxbxbxaxgacdbxbxaxbxdeuuaxbxbxbxrwueaxbxbxbxesjwbxbxbxaxzpdkbxaxbxbxdhqjbxbxaxbxovmlbxbxbxaxlktmbxb">
    <w:name w:val="svbxbxbxaxgacdbxbxaxbxdeuuaxbxbxbxrwueaxbxbxbxesjwbxbxbxaxzpdkbxaxbxbxdhqjbxbxaxbxovmlbxbxbxaxlktmbxb"/>
    <w:rPr>
      <w:rFonts w:ascii="Times New Roman" w:hAnsi="Times New Roman"/>
      <w:color w:val="000000"/>
    </w:rPr>
  </w:style>
  <w:style w:type="paragraph" w:customStyle="1" w:styleId="svbxbxbxaxgacdbxbxaxbxdeuuaxbxbxbxrwueaxbxbxbxesjwbxbxbxaxzpdkbxaxbxbxdhqjbxbxaxbxovmlbxbxbxaxlktmbxbxa">
    <w:name w:val="svbxbxbxaxgacdbxbxaxbxdeuuaxbxbxbxrwueaxbxbxbxesjwbxbxbxaxzpdkbxaxbxbxdhqjbxbxaxbxovmlbxbxbxaxlktmbxbxa"/>
    <w:rPr>
      <w:rFonts w:ascii="Times New Roman" w:hAnsi="Times New Roman"/>
      <w:b/>
      <w:color w:val="000000"/>
    </w:rPr>
  </w:style>
  <w:style w:type="paragraph" w:customStyle="1" w:styleId="svbxbxbxaxgacdbxbxaxbxdeuuaxbxbxbxrwueaxbxbxbxesjwbxbxbxaxzpdkbxaxbxbxdhqjbxbxaxbxovmlbxbxbxaxlktmbxbxaxb">
    <w:name w:val="svbxbxbxaxgacdbxbxaxbxdeuuaxbxbxbxrwueaxbxbxbxesjwbxbxbxaxzpdkbxaxbxbxdhqjbxbxaxbxovmlbxbxbxaxlktmbxbxaxb"/>
    <w:rPr>
      <w:rFonts w:ascii="Times New Roman" w:hAnsi="Times New Roman"/>
      <w:color w:val="000000"/>
    </w:rPr>
  </w:style>
  <w:style w:type="paragraph" w:customStyle="1" w:styleId="svbxbxbxaxgacdbxbxaxbxdeuuaxbxbxbxrwueaxbxbxbxesjwbxbxbxaxzpdkbxaxbxbxdhqjbxbxaxbxovmlbxbxbxaxlktmbxbxaxbxm">
    <w:name w:val="svbxbxbxaxgacdbxbxaxbxdeuuaxbxbxbxrwueaxbxbxbxesjwbxbxbxaxzpdkbxaxbxbxdhqjbxbxaxbxovmlbxbxbxaxlktmbxbxaxbxm"/>
    <w:rPr>
      <w:rFonts w:ascii="Times New Roman" w:hAnsi="Times New Roman"/>
      <w:color w:val="000000"/>
    </w:rPr>
  </w:style>
  <w:style w:type="paragraph" w:customStyle="1" w:styleId="svbxbxbxaxgacdbxbxaxbxdeuuaxbxbxbxrwueaxbxbxbxesjwbxbxbxaxzpdkbxaxbxbxdhqjbxbxaxbxovmlbxbxbxaxlktmbxbxaxbxmy">
    <w:name w:val="svbxbxbxaxgacdbxbxaxbxdeuuaxbxbxbxrwueaxbxbxbxesjwbxbxbxaxzpdkbxaxbxbxdhqjbxbxaxbxovmlbxbxbxaxlktmbxbxaxbxmy"/>
    <w:rPr>
      <w:rFonts w:ascii="Times New Roman" w:hAnsi="Times New Roman"/>
      <w:color w:val="000000"/>
    </w:rPr>
  </w:style>
  <w:style w:type="paragraph" w:customStyle="1" w:styleId="svbxbxbxaxgacdbxbxaxbxdeuuaxbxbxbxrwueaxbxbxbxesjwbxbxbxaxzpdkbxaxbxbxdhqjbxbxaxbxovmlbxbxbxaxlktmbxbxaxbxmys">
    <w:name w:val="svbxbxbxaxgacdbxbxaxbxdeuuaxbxbxbxrwueaxbxbxbxesjwbxbxbxaxzpdkbxaxbxbxdhqjbxbxaxbxovmlbxbxbxaxlktmbxbxaxbxmys"/>
    <w:rPr>
      <w:rFonts w:ascii="Times New Roman" w:hAnsi="Times New Roman"/>
      <w:color w:val="000000"/>
    </w:rPr>
  </w:style>
  <w:style w:type="paragraph" w:customStyle="1" w:styleId="svbxbxbxaxgacdbxbxaxbxdeuuaxbxbxbxrwueaxbxbxbxesjwbxbxbxaxzpdkbxaxbxbxdhqjbxbxaxbxovmlbxbxbxaxlktmbxbxaxbxmysjb">
    <w:name w:val="svbxbxbxaxgacdbxbxaxbxdeuuaxbxbxbxrwueaxbxbxbxesjwbxbxbxaxzpdkbxaxbxbxdhqjbxbxaxbxovmlbxbxbxaxlktmbxbxaxbxmysjb"/>
    <w:rPr>
      <w:rFonts w:ascii="Times New Roman" w:hAnsi="Times New Roman"/>
      <w:color w:val="000000"/>
    </w:rPr>
  </w:style>
  <w:style w:type="paragraph" w:customStyle="1" w:styleId="svbxbxbxaxgacdbxbxaxbxdeuuaxbxbxbxrwueaxbxbxbxesjwbxbxbxaxzpdkbxaxbxbxdhqjbxbxaxbxovmlbxbxbxaxlktmbxbxaxbxmysjbxb">
    <w:name w:val="svbxbxbxaxgacdbxbxaxbxdeuuaxbxbxbxrwueaxbxbxbxesjwbxbxbxaxzpdkbxaxbxbxdhqjbxbxaxbxovmlbxbxbxaxlktmbxbxaxbxmysjbxb"/>
    <w:rPr>
      <w:rFonts w:ascii="Times New Roman" w:hAnsi="Times New Roman"/>
      <w:color w:val="000000"/>
    </w:rPr>
  </w:style>
  <w:style w:type="paragraph" w:customStyle="1" w:styleId="svbxbxbxaxgacdbxbxaxbxdeuuaxbxbxbxrwueaxbxbxbxesjwbxbxbxaxzpdkbxaxbxbxdhqjbxbxaxbxovmlbxbxbxaxlktmbxbxaxbxmysjbxbxb">
    <w:name w:val="svbxbxbxaxgacdbxbxaxbxdeuuaxbxbxbxrwueaxbxbxbxesjwbxbxbxaxzpdkbxaxbxbxdhqjbxbxaxbxovmlbxbxbxaxlktmbxbxaxbxmysjbxbxb"/>
    <w:rPr>
      <w:rFonts w:ascii="Times New Roman" w:hAnsi="Times New Roman"/>
      <w:color w:val="000000"/>
    </w:rPr>
  </w:style>
  <w:style w:type="paragraph" w:customStyle="1" w:styleId="svbxbxbxaxgacdbxbxaxbxdeuuaxbxbxbxrwueaxbxbxbxesjwbxbxbxaxzpdkbxaxbxbxdhqjbxbxaxbxovmlbxbxbxaxlktmbxbxaxbxmysjbxbxbxa">
    <w:name w:val="svbxbxbxaxgacdbxbxaxbxdeuuaxbxbxbxrwueaxbxbxbxesjwbxbxbxaxzpdkbxaxbxbxdhqjbxbxaxbxovmlbxbxbxaxlktmbxbxaxbxmysjbxbxbxa"/>
    <w:rPr>
      <w:rFonts w:ascii="Times New Roman" w:hAnsi="Times New Roman"/>
      <w:b/>
      <w:color w:val="000000"/>
    </w:rPr>
  </w:style>
  <w:style w:type="paragraph" w:customStyle="1" w:styleId="svbxbxbxaxgacdbxbxaxbxdeuuaxbxbxbxrwueaxbxbxbxesjwbxbxbxaxzpdkbxaxbxbxdhqjbxbxaxbxovmlbxbxbxaxlktmbxbxaxbxmysjbxbxbxaxd">
    <w:name w:val="svbxbxbxaxgacdbxbxaxbxdeuuaxbxbxbxrwueaxbxbxbxesjwbxbxbxaxzpdkbxaxbxbxdhqjbxbxaxbxovmlbxbxbxaxlktmbxbxaxbxmysjbxbxbxaxd"/>
    <w:rPr>
      <w:rFonts w:ascii="Times New Roman" w:hAnsi="Times New Roman"/>
      <w:color w:val="000000"/>
    </w:rPr>
  </w:style>
  <w:style w:type="paragraph" w:customStyle="1" w:styleId="svbxbxbxaxgacdbxbxaxbxdeuuaxbxbxbxrwueaxbxbxbxesjwbxbxbxaxzpdkbxaxbxbxdhqjbxbxaxbxovmlbxbxbxaxlktmbxbxaxbxmysjbxbxbxaxdh">
    <w:name w:val="svbxbxbxaxgacdbxbxaxbxdeuuaxbxbxbxrwueaxbxbxbxesjwbxbxbxaxzpdkbxaxbxbxdhqjbxbxaxbxovmlbxbxbxaxlktmbxbxaxbxmysjbxbxbxaxdh"/>
    <w:rPr>
      <w:rFonts w:ascii="Times New Roman" w:hAnsi="Times New Roman"/>
      <w:color w:val="000000"/>
    </w:rPr>
  </w:style>
  <w:style w:type="paragraph" w:customStyle="1" w:styleId="svbxbxbxaxgacdbxbxaxbxdeuuaxbxbxbxrwueaxbxbxbxesjwbxbxbxaxzpdkbxaxbxbxdhqjbxbxaxbxovmlbxbxbxaxlktmbxbxaxbxmysjbxbxbxaxdhl">
    <w:name w:val="svbxbxbxaxgacdbxbxaxbxdeuuaxbxbxbxrwueaxbxbxbxesjwbxbxbxaxzpdkbxaxbxbxdhqjbxbxaxbxovmlbxbxbxaxlktmbxbxaxbxmysjbxbxbxaxdhl"/>
    <w:rPr>
      <w:rFonts w:ascii="Times New Roman" w:hAnsi="Times New Roman"/>
      <w:color w:val="000000"/>
    </w:rPr>
  </w:style>
  <w:style w:type="paragraph" w:customStyle="1" w:styleId="svbxbxbxaxgacdbxbxaxbxdeuuaxbxbxbxrwueaxbxbxbxesjwbxbxbxaxzpdkbxaxbxbxdhqjbxbxaxbxovmlbxbxbxaxlktmbxbxaxbxmysjbxbxbxaxdhlyb">
    <w:name w:val="svbxbxbxaxgacdbxbxaxbxdeuuaxbxbxbxrwueaxbxbxbxesjwbxbxbxaxzpdkbxaxbxbxdhqjbxbxaxbxovmlbxbxbxaxlktmbxbxaxbxmysjbxbxbxaxdhlyb"/>
    <w:rPr>
      <w:rFonts w:ascii="Times New Roman" w:hAnsi="Times New Roman"/>
      <w:color w:val="000000"/>
    </w:rPr>
  </w:style>
  <w:style w:type="paragraph" w:customStyle="1" w:styleId="svbxbxbxaxgacdbxbxaxbxdeuuaxbxbxbxrwueaxbxbxbxesjwbxbxbxaxzpdkbxaxbxbxdhqjbxbxaxbxovmlbxbxbxaxlktmbxbxaxbxmysjbxbxbxaxdhlybxb">
    <w:name w:val="svbxbxbxaxgacdbxbxaxbxdeuuaxbxbxbxrwueaxbxbxbxesjwbxbxbxaxzpdkbxaxbxbxdhqjbxbxaxbxovmlbxbxbxaxlktmbxbxaxbxmysjbxbxbxaxdhlybxb"/>
    <w:rPr>
      <w:rFonts w:ascii="Times New Roman" w:hAnsi="Times New Roman"/>
      <w:color w:val="000000"/>
    </w:rPr>
  </w:style>
  <w:style w:type="paragraph" w:customStyle="1" w:styleId="svbxbxbxaxgacdbxbxaxbxdeuuaxbxbxbxrwueaxbxbxbxesjwbxbxbxaxzpdkbxaxbxbxdhqjbxbxaxbxovmlbxbxbxaxlktmbxbxaxbxmysjbxbxbxaxdhlybxbxb">
    <w:name w:val="svbxbxbxaxgacdbxbxaxbxdeuuaxbxbxbxrwueaxbxbxbxesjwbxbxbxaxzpdkbxaxbxbxdhqjbxbxaxbxovmlbxbxbxaxlktmbxbxaxbxmysjbxbxbxaxdhlybxbxb"/>
    <w:rPr>
      <w:rFonts w:ascii="Times New Roman" w:hAnsi="Times New Roman"/>
      <w:color w:val="000000"/>
    </w:rPr>
  </w:style>
  <w:style w:type="paragraph" w:customStyle="1" w:styleId="svbxbxbxaxgacdbxbxaxbxdeuuaxbxbxbxrwueaxbxbxbxesjwbxbxbxaxzpdkbxaxbxbxdhqjbxbxaxbxovmlbxbxbxaxlktmbxbxaxbxmysjbxbxbxaxdhlybxbxbxa">
    <w:name w:val="svbxbxbxaxgacdbxbxaxbxdeuuaxbxbxbxrwueaxbxbxbxesjwbxbxbxaxzpdkbxaxbxbxdhqjbxbxaxbxovmlbxbxbxaxlktmbxbxaxbxmysjbxbxbxaxdhlybxbxbxa"/>
    <w:rPr>
      <w:rFonts w:ascii="Times New Roman" w:hAnsi="Times New Roman"/>
      <w:b/>
      <w:color w:val="000000"/>
    </w:rPr>
  </w:style>
  <w:style w:type="paragraph" w:customStyle="1" w:styleId="svbxbxbxaxgacdbxbxaxbxdeuuaxbxbxbxrwueaxbxbxbxesjwbxbxbxaxzpdkbxaxbxbxdhqjbxbxaxbxovmlbxbxbxaxlktmbxbxaxbxmysjbxbxbxaxdhlybxbxbxaxb">
    <w:name w:val="svbxbxbxaxgacdbxbxaxbxdeuuaxbxbxbxrwueaxbxbxbxesjwbxbxbxaxzpdkbxaxbxbxdhqjbxbxaxbxovmlbxbxbxaxlktmbxbxaxbxmysjbxbxbxaxdhlybxbxbxaxb"/>
    <w:rPr>
      <w:rFonts w:ascii="Times New Roman" w:hAnsi="Times New Roman"/>
      <w:color w:val="000000"/>
    </w:rPr>
  </w:style>
  <w:style w:type="paragraph" w:customStyle="1" w:styleId="svbxbxbxaxgacdbxbxaxbxdeuuaxbxbxbxrwueaxbxbxbxesjwbxbxbxaxzpdkbxaxbxbxdhqjbxbxaxbxovmlbxbxbxaxlktmbxbxaxbxmysjbxbxbxaxdhlybxbxbxaxbxy">
    <w:name w:val="svbxbxbxaxgacdbxbxaxbxdeuuaxbxbxbxrwueaxbxbxbxesjwbxbxbxaxzpdkbxaxbxbxdhqjbxbxaxbxovmlbxbxbxaxlktmbxbxaxbxmysjbxbxbxaxdhlybxbxbxaxbxy"/>
    <w:rPr>
      <w:rFonts w:ascii="Times New Roman" w:hAnsi="Times New Roman"/>
      <w:color w:val="000000"/>
    </w:rPr>
  </w:style>
  <w:style w:type="paragraph" w:customStyle="1" w:styleId="svbxbxbxaxgacdbxbxaxbxdeuuaxbxbxbxrwueaxbxbxbxesjwbxbxbxaxzpdkbxaxbxbxdhqjbxbxaxbxovmlbxbxbxaxlktmbxbxaxbxmysjbxbxbxaxdhlybxbxbxaxbxyn">
    <w:name w:val="svbxbxbxaxgacdbxbxaxbxdeuuaxbxbxbxrwueaxbxbxbxesjwbxbxbxaxzpdkbxaxbxbxdhqjbxbxaxbxovmlbxbxbxaxlktmbxbxaxbxmysjbxbxbxaxdhlybxbxbxaxbxyn"/>
    <w:rPr>
      <w:rFonts w:ascii="Times New Roman" w:hAnsi="Times New Roman"/>
      <w:color w:val="000000"/>
    </w:rPr>
  </w:style>
  <w:style w:type="paragraph" w:customStyle="1" w:styleId="svbxbxbxaxgacdbxbxaxbxdeuuaxbxbxbxrwueaxbxbxbxesjwbxbxbxaxzpdkbxaxbxbxdhqjbxbxaxbxovmlbxbxbxaxlktmbxbxaxbxmysjbxbxbxaxdhlybxbxbxaxbxynt">
    <w:name w:val="svbxbxbxaxgacdbxbxaxbxdeuuaxbxbxbxrwueaxbxbxbxesjwbxbxbxaxzpdkbxaxbxbxdhqjbxbxaxbxovmlbxbxbxaxlktmbxbxaxbxmysjbxbxbxaxdhlybxbxbxaxbxynt"/>
    <w:rPr>
      <w:rFonts w:ascii="Times New Roman" w:hAnsi="Times New Roman"/>
      <w:color w:val="000000"/>
    </w:rPr>
  </w:style>
  <w:style w:type="paragraph" w:customStyle="1" w:styleId="svbxbxbxaxgacdbxbxaxbxdeuuaxbxbxbxrwueaxbxbxbxesjwbxbxbxaxzpdkbxaxbxbxdhqjbxbxaxbxovmlbxbxbxaxlktmbxbxaxbxmysjbxbxbxaxdhlybxbxbxaxbxyntxb">
    <w:name w:val="svbxbxbxaxgacdbxbxaxbxdeuuaxbxbxbxrwueaxbxbxbxesjwbxbxbxaxzpdkbxaxbxbxdhqjbxbxaxbxovmlbxbxbxaxlktmbxbxaxbxmysjbxbxbxaxdhlybxbxbxaxbxyntxb"/>
    <w:rPr>
      <w:rFonts w:ascii="Times New Roman" w:hAnsi="Times New Roman"/>
      <w:color w:val="000000"/>
    </w:rPr>
  </w:style>
  <w:style w:type="paragraph" w:customStyle="1" w:styleId="svbxbxbxaxgacdbxbxaxbxdeuuaxbxbxbxrwueaxbxbxbxesjwbxbxbxaxzpdkbxaxbxbxdhqjbxbxaxbxovmlbxbxbxaxlktmbxbxaxbxmysjbxbxbxaxdhlybxbxbxaxbxyntxbxb">
    <w:name w:val="svbxbxbxaxgacdbxbxaxbxdeuuaxbxbxbxrwueaxbxbxbxesjwbxbxbxaxzpdkbxaxbxbxdhqjbxbxaxbxovmlbxbxbxaxlktmbxbxaxbxmysjbxbxbxaxdhlybxbxbxaxbxyntxbxb"/>
    <w:rPr>
      <w:rFonts w:ascii="Times New Roman" w:hAnsi="Times New Roman"/>
      <w:color w:val="000000"/>
    </w:rPr>
  </w:style>
  <w:style w:type="paragraph" w:customStyle="1" w:styleId="svbxbxbxaxgacdbxbxaxbxdeuuaxbxbxbxrwueaxbxbxbxesjwbxbxbxaxzpdkbxaxbxbxdhqjbxbxaxbxovmlbxbxbxaxlktmbxbxaxbxmysjbxbxbxaxdhlybxbxbxaxbxyntxbxbxb">
    <w:name w:val="svbxbxbxaxgacdbxbxaxbxdeuuaxbxbxbxrwueaxbxbxbxesjwbxbxbxaxzpdkbxaxbxbxdhqjbxbxaxbxovmlbxbxbxaxlktmbxbxaxbxmysjbxbxbxaxdhlybxbxbxaxbxyntxbxbxb"/>
    <w:rPr>
      <w:rFonts w:ascii="Times New Roman" w:hAnsi="Times New Roman"/>
      <w:color w:val="000000"/>
    </w:rPr>
  </w:style>
  <w:style w:type="paragraph" w:customStyle="1" w:styleId="svbxbxbxaxgacdbxbxaxbxdeuuaxbxbxbxrwueaxbxbxbxesjwbxbxbxaxzpdkbxaxbxbxdhqjbxbxaxbxovmlbxbxbxaxlktmbxbxaxbxmysjbxbxbxaxdhlybxbxbxaxbxyntxbxbxbxa">
    <w:name w:val="svbxbxbxaxgacdbxbxaxbxdeuuaxbxbxbxrwueaxbxbxbxesjwbxbxbxaxzpdkbxaxbxbxdhqjbxbxaxbxovmlbxbxbxaxlktmbxbxaxbxmysjbxbxbxaxdhlybxbxbxaxbxyntxbxbxbxa"/>
    <w:rPr>
      <w:rFonts w:ascii="Times New Roman" w:hAnsi="Times New Roman"/>
      <w:b/>
      <w:color w:val="000000"/>
    </w:rPr>
  </w:style>
  <w:style w:type="paragraph" w:customStyle="1" w:styleId="svbxbxbxaxgacdbxbxaxbxdeuuaxbxbxbxrwueaxbxbxbxesjwbxbxbxaxzpdkbxaxbxbxdhqjbxbxaxbxovmlbxbxbxaxlktmbxbxaxbxmysjbxbxbxaxdhlybxbxbxaxbxyntxbxbxbxaxl">
    <w:name w:val="svbxbxbxaxgacdbxbxaxbxdeuuaxbxbxbxrwueaxbxbxbxesjwbxbxbxaxzpdkbxaxbxbxdhqjbxbxaxbxovmlbxbxbxaxlktmbxbxaxbxmysjbxbxbxaxdhlybxbxbxaxbxyntxbxbxbxaxl"/>
    <w:rPr>
      <w:rFonts w:ascii="Times New Roman" w:hAnsi="Times New Roman"/>
      <w:color w:val="000000"/>
    </w:rPr>
  </w:style>
  <w:style w:type="paragraph" w:customStyle="1" w:styleId="svbxbxbxaxgacdbxbxaxbxdeuuaxbxbxbxrwueaxbxbxbxesjwbxbxbxaxzpdkbxaxbxbxdhqjbxbxaxbxovmlbxbxbxaxlktmbxbxaxbxmysjbxbxbxaxdhlybxbxbxaxbxyntxbxbxbxaxlg">
    <w:name w:val="svbxbxbxaxgacdbxbxaxbxdeuuaxbxbxbxrwueaxbxbxbxesjwbxbxbxaxzpdkbxaxbxbxdhqjbxbxaxbxovmlbxbxbxaxlktmbxbxaxbxmysjbxbxbxaxdhlybxbxbxaxbxyntxbxbxbxaxlg"/>
    <w:rPr>
      <w:rFonts w:ascii="Times New Roman" w:hAnsi="Times New Roman"/>
      <w:color w:val="000000"/>
    </w:rPr>
  </w:style>
  <w:style w:type="paragraph" w:customStyle="1" w:styleId="svbxbxbxaxgacdbxbxaxbxdeuuaxbxbxbxrwueaxbxbxbxesjwbxbxbxaxzpdkbxaxbxbxdhqjbxbxaxbxovmlbxbxbxaxlktmbxbxaxbxmysjbxbxbxaxdhlybxbxbxaxbxyntxbxbxbxaxlgk">
    <w:name w:val="svbxbxbxaxgacdbxbxaxbxdeuuaxbxbxbxrwueaxbxbxbxesjwbxbxbxaxzpdkbxaxbxbxdhqjbxbxaxbxovmlbxbxbxaxlktmbxbxaxbxmysjbxbxbxaxdhlybxbxbxaxbxyntxbxbxbxaxlgk"/>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
    <w:name w:val="svbxbxbxaxgacdbxbxaxbxdeuuaxbxbxbxrwueaxbxbxbxesjwbxbxbxaxzpdkbxaxbxbxdhqjbxbxaxbxovmlbxbxbxaxlktmbxbxaxbxmysjbxbxbxaxdhlybxbxbxaxbxyntxbxbxbxaxlgkt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
    <w:name w:val="svbxbxbxaxgacdbxbxaxbxdeuuaxbxbxbxrwueaxbxbxbxesjwbxbxbxaxzpdkbxaxbxbxdhqjbxbxaxbxovmlbxbxbxaxlktmbxbxaxbxmysjbxbxbxaxdhlybxbxbxaxbxyntxbxbxbxaxlgktbx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
    <w:name w:val="svbxbxbxaxgacdbxbxaxbxdeuuaxbxbxbxrwueaxbxbxbxesjwbxbxbxaxzpdkbxaxbxbxdhqjbxbxaxbxovmlbxbxbxaxlktmbxbxaxbxmysjbxbxbxaxdhlybxbxbxaxbxyntxbxbxbxaxlgktbxbx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
    <w:name w:val="svbxbxbxaxgacdbxbxaxbxdeuuaxbxbxbxrwueaxbxbxbxesjwbxbxbxaxzpdkbxaxbxbxdhqjbxbxaxbxovmlbxbxbxaxlktmbxbxaxbxmysjbxbxbxaxdhlybxbxbxaxbxyntxbxbxbxaxlgktbxbxbxa"/>
    <w:rPr>
      <w:rFonts w:ascii="Times New Roman" w:hAnsi="Times New Roman"/>
      <w:b/>
      <w:color w:val="000000"/>
    </w:rPr>
  </w:style>
  <w:style w:type="paragraph" w:customStyle="1" w:styleId="svbxbxbxaxgacdbxbxaxbxdeuuaxbxbxbxrwueaxbxbxbxesjwbxbxbxaxzpdkbxaxbxbxdhqjbxbxaxbxovmlbxbxbxaxlktmbxbxaxbxmysjbxbxbxaxdhlybxbxbxaxbxyntxbxbxbxaxlgktbxbxbxaxm">
    <w:name w:val="svbxbxbxaxgacdbxbxaxbxdeuuaxbxbxbxrwueaxbxbxbxesjwbxbxbxaxzpdkbxaxbxbxdhqjbxbxaxbxovmlbxbxbxaxlktmbxbxaxbxmysjbxbxbxaxdhlybxbxbxaxbxyntxbxbxbxaxlgktbxbxbxaxm"/>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
    <w:name w:val="svbxbxbxaxgacdbxbxaxbxdeuuaxbxbxbxrwueaxbxbxbxesjwbxbxbxaxzpdkbxaxbxbxdhqjbxbxaxbxovmlbxbxbxaxlktmbxbxaxbxmysjbxbxbxaxdhlybxbxbxaxbxyntxbxbxbxaxlgktbxbxbxaxmi"/>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
    <w:name w:val="svbxbxbxaxgacdbxbxaxbxdeuuaxbxbxbxrwueaxbxbxbxesjwbxbxbxaxzpdkbxaxbxbxdhqjbxbxaxbxovmlbxbxbxaxlktmbxbxaxbxmysjbxbxbxaxdhlybxbxbxaxbxyntxbxbxbxaxlgktbxbxbxaxmiz"/>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
    <w:name w:val="svbxbxbxaxgacdbxbxaxbxdeuuaxbxbxbxrwueaxbxbxbxesjwbxbxbxaxzpdkbxaxbxbxdhqjbxbxaxbxovmlbxbxbxaxlktmbxbxaxbxmysjbxbxbxaxdhlybxbxbxaxbxyntxbxbxbxaxlgktbxbxbxaxmizba"/>
    <w:rPr>
      <w:rFonts w:ascii="Times New Roman" w:hAnsi="Times New Roman"/>
      <w:b/>
      <w:color w:val="000000"/>
    </w:rPr>
  </w:style>
  <w:style w:type="paragraph" w:customStyle="1" w:styleId="svbxbxbxaxgacdbxbxaxbxdeuuaxbxbxbxrwueaxbxbxbxesjwbxbxbxaxzpdkbxaxbxbxdhqjbxbxaxbxovmlbxbxbxaxlktmbxbxaxbxmysjbxbxbxaxdhlybxbxbxaxbxyntxbxbxbxaxlgktbxbxbxaxmizbaxb">
    <w:name w:val="svbxbxbxaxgacdbxbxaxbxdeuuaxbxbxbxrwueaxbxbxbxesjwbxbxbxaxzpdkbxaxbxbxdhqjbxbxaxbxovmlbxbxbxaxlktmbxbxaxbxmysjbxbxbxaxdhlybxbxbxaxbxyntxbxbxbxaxlgktbxbxbxaxmizbax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
    <w:name w:val="svbxbxbxaxgacdbxbxaxbxdeuuaxbxbxbxrwueaxbxbxbxesjwbxbxbxaxzpdkbxaxbxbxdhqjbxbxaxbxovmlbxbxbxaxlktmbxbxaxbxmysjbxbxbxaxdhlybxbxbxaxbxyntxbxbxbxaxlgktbxbxbxaxmizbaxbx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
    <w:name w:val="svbxbxbxaxgacdbxbxaxbxdeuuaxbxbxbxrwueaxbxbxbxesjwbxbxbxaxzpdkbxaxbxbxdhqjbxbxaxbxovmlbxbxbxaxlktmbxbxaxbxmysjbxbxbxaxdhlybxbxbxaxbxyntxbxbxbxaxlgktbxbxbxaxmizbaxbxbx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
    <w:name w:val="svbxbxbxaxgacdbxbxaxbxdeuuaxbxbxbxrwueaxbxbxbxesjwbxbxbxaxzpdkbxaxbxbxdhqjbxbxaxbxovmlbxbxbxaxlktmbxbxaxbxmysjbxbxbxaxdhlybxbxbxaxbxyntxbxbxbxaxlgktbxbxbxaxmizbaxbxbxbxe"/>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
    <w:name w:val="svbxbxbxaxgacdbxbxaxbxdeuuaxbxbxbxrwueaxbxbxbxesjwbxbxbxaxzpdkbxaxbxbxdhqjbxbxaxbxovmlbxbxbxaxlktmbxbxaxbxmysjbxbxbxaxdhlybxbxbxaxbxyntxbxbxbxaxlgktbxbxbxaxmizbaxbxbxbxes"/>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
    <w:name w:val="svbxbxbxaxgacdbxbxaxbxdeuuaxbxbxbxrwueaxbxbxbxesjwbxbxbxaxzpdkbxaxbxbxdhqjbxbxaxbxovmlbxbxbxaxlktmbxbxaxbxmysjbxbxbxaxdhlybxbxbxaxbxyntxbxbxbxaxlgktbxbxbxaxmizbaxbxbxbxesw"/>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
    <w:name w:val="svbxbxbxaxgacdbxbxaxbxdeuuaxbxbxbxrwueaxbxbxbxesjwbxbxbxaxzpdkbxaxbxbxdhqjbxbxaxbxovmlbxbxbxaxlktmbxbxaxbxmysjbxbxbxaxdhlybxbxbxaxbxyntxbxbxbxaxlgktbxbxbxaxmizbaxbxbxbxeswe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
    <w:name w:val="svbxbxbxaxgacdbxbxaxbxdeuuaxbxbxbxrwueaxbxbxbxesjwbxbxbxaxzpdkbxaxbxbxdhqjbxbxaxbxovmlbxbxbxaxlktmbxbxaxbxmysjbxbxbxaxdhlybxbxbxaxbxyntxbxbxbxaxlgktbxbxbxaxmizbaxbxbxbxeswebx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
    <w:name w:val="svbxbxbxaxgacdbxbxaxbxdeuuaxbxbxbxrwueaxbxbxbxesjwbxbxbxaxzpdkbxaxbxbxdhqjbxbxaxbxovmlbxbxbxaxlktmbxbxaxbxmysjbxbxbxaxdhlybxbxbxaxbxyntxbxbxbxaxlgktbxbxbxaxmizbaxbxbxbxeswebxbx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
    <w:name w:val="svbxbxbxaxgacdbxbxaxbxdeuuaxbxbxbxrwueaxbxbxbxesjwbxbxbxaxzpdkbxaxbxbxdhqjbxbxaxbxovmlbxbxbxaxlktmbxbxaxbxmysjbxbxbxaxdhlybxbxbxaxbxyntxbxbxbxaxlgktbxbxbxaxmizbaxbxbxbxeswebxbxbxa"/>
    <w:rPr>
      <w:rFonts w:ascii="Times New Roman" w:hAnsi="Times New Roman"/>
      <w:b/>
      <w:color w:val="000000"/>
    </w:rPr>
  </w:style>
  <w:style w:type="paragraph" w:customStyle="1" w:styleId="svbxbxbxaxgacdbxbxaxbxdeuuaxbxbxbxrwueaxbxbxbxesjwbxbxbxaxzpdkbxaxbxbxdhqjbxbxaxbxovmlbxbxbxaxlktmbxbxaxbxmysjbxbxbxaxdhlybxbxbxaxbxyntxbxbxbxaxlgktbxbxbxaxmizbaxbxbxbxeswebxbxbxaxi">
    <w:name w:val="svbxbxbxaxgacdbxbxaxbxdeuuaxbxbxbxrwueaxbxbxbxesjwbxbxbxaxzpdkbxaxbxbxdhqjbxbxaxbxovmlbxbxbxaxlktmbxbxaxbxmysjbxbxbxaxdhlybxbxbxaxbxyntxbxbxbxaxlgktbxbxbxaxmizbaxbxbxbxeswebxbxbxaxi"/>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
    <w:name w:val="svbxbxbxaxgacdbxbxaxbxdeuuaxbxbxbxrwueaxbxbxbxesjwbxbxbxaxzpdkbxaxbxbxdhqjbxbxaxbxovmlbxbxbxaxlktmbxbxaxbxmysjbxbxbxaxdhlybxbxbxaxbxyntxbxbxbxaxlgktbxbxbxaxmizbaxbxbxbxeswebxbxbxaxii"/>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
    <w:name w:val="svbxbxbxaxgacdbxbxaxbxdeuuaxbxbxbxrwueaxbxbxbxesjwbxbxbxaxzpdkbxaxbxbxdhqjbxbxaxbxovmlbxbxbxaxlktmbxbxaxbxmysjbxbxbxaxdhlybxbxbxaxbxyntxbxbxbxaxlgktbxbxbxaxmizbaxbxbxbxeswebxbxbxaxiif"/>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
    <w:name w:val="svbxbxbxaxgacdbxbxaxbxdeuuaxbxbxbxrwueaxbxbxbxesjwbxbxbxaxzpdkbxaxbxbxdhqjbxbxaxbxovmlbxbxbxaxlktmbxbxaxbxmysjbxbxbxaxdhlybxbxbxaxbxyntxbxbxbxaxlgktbxbxbxaxmizbaxbxbxbxeswebxbxbxaxiifn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
    <w:name w:val="svbxbxbxaxgacdbxbxaxbxdeuuaxbxbxbxrwueaxbxbxbxesjwbxbxbxaxzpdkbxaxbxbxdhqjbxbxaxbxovmlbxbxbxaxlktmbxbxaxbxmysjbxbxbxaxdhlybxbxbxaxbxyntxbxbxbxaxlgktbxbxbxaxmizbaxbxbxbxeswebxbxbxaxiifnbxa"/>
    <w:rPr>
      <w:rFonts w:ascii="Times New Roman" w:hAnsi="Times New Roman"/>
      <w:b/>
      <w:color w:val="000000"/>
    </w:rPr>
  </w:style>
  <w:style w:type="paragraph" w:customStyle="1" w:styleId="svbxbxbxaxgacdbxbxaxbxdeuuaxbxbxbxrwueaxbxbxbxesjwbxbxbxaxzpdkbxaxbxbxdhqjbxbxaxbxovmlbxbxbxaxlktmbxbxaxbxmysjbxbxbxaxdhlybxbxbxaxbxyntxbxbxbxaxlgktbxbxbxaxmizbaxbxbxbxeswebxbxbxaxiifnbxaxb">
    <w:name w:val="svbxbxbxaxgacdbxbxaxbxdeuuaxbxbxbxrwueaxbxbxbxesjwbxbxbxaxzpdkbxaxbxbxdhqjbxbxaxbxovmlbxbxbxaxlktmbxbxaxbxmysjbxbxbxaxdhlybxbxbxaxbxyntxbxbxbxaxlgktbxbxbxaxmizbaxbxbxbxeswebxbxbxaxiifnbxax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
    <w:name w:val="svbxbxbxaxgacdbxbxaxbxdeuuaxbxbxbxrwueaxbxbxbxesjwbxbxbxaxzpdkbxaxbxbxdhqjbxbxaxbxovmlbxbxbxaxlktmbxbxaxbxmysjbxbxbxaxdhlybxbxbxaxbxyntxbxbxbxaxlgktbxbxbxaxmizbaxbxbxbxeswebxbxbxaxiifnbxaxbx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
    <w:name w:val="svbxbxbxaxgacdbxbxaxbxdeuuaxbxbxbxrwueaxbxbxbxesjwbxbxbxaxzpdkbxaxbxbxdhqjbxbxaxbxovmlbxbxbxaxlktmbxbxaxbxmysjbxbxbxaxdhlybxbxbxaxbxyntxbxbxbxaxlgktbxbxbxaxmizbaxbxbxbxeswebxbxbxaxiifnbxaxbxbxq"/>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
    <w:name w:val="svbxbxbxaxgacdbxbxaxbxdeuuaxbxbxbxrwueaxbxbxbxesjwbxbxbxaxzpdkbxaxbxbxdhqjbxbxaxbxovmlbxbxbxaxlktmbxbxaxbxmysjbxbxbxaxdhlybxbxbxaxbxyntxbxbxbxaxlgktbxbxbxaxmizbaxbxbxbxeswebxbxbxaxiifnbxaxbxbxqq"/>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
    <w:name w:val="svbxbxbxaxgacdbxbxaxbxdeuuaxbxbxbxrwueaxbxbxbxesjwbxbxbxaxzpdkbxaxbxbxdhqjbxbxaxbxovmlbxbxbxaxlktmbxbxaxbxmysjbxbxbxaxdhlybxbxbxaxbxyntxbxbxbxaxlgktbxbxbxaxmizbaxbxbxbxeswebxbxbxaxiifnbxaxbxbxqql"/>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
    <w:name w:val="svbxbxbxaxgacdbxbxaxbxdeuuaxbxbxbxrwueaxbxbxbxesjwbxbxbxaxzpdkbxaxbxbxdhqjbxbxaxbxovmlbxbxbxaxlktmbxbxaxbxmysjbxbxbxaxdhlybxbxbxaxbxyntxbxbxbxaxlgktbxbxbxaxmizbaxbxbxbxeswebxbxbxaxiifnbxaxbxbxqqli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
    <w:name w:val="svbxbxbxaxgacdbxbxaxbxdeuuaxbxbxbxrwueaxbxbxbxesjwbxbxbxaxzpdkbxaxbxbxdhqjbxbxaxbxovmlbxbxbxaxlktmbxbxaxbxmysjbxbxbxaxdhlybxbxbxaxbxyntxbxbxbxaxlgktbxbxbxaxmizbaxbxbxbxeswebxbxbxaxiifnbxaxbxbxqqlibx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
    <w:name w:val="svbxbxbxaxgacdbxbxaxbxdeuuaxbxbxbxrwueaxbxbxbxesjwbxbxbxaxzpdkbxaxbxbxdhqjbxbxaxbxovmlbxbxbxaxlktmbxbxaxbxmysjbxbxbxaxdhlybxbxbxaxbxyntxbxbxbxaxlgktbxbxbxaxmizbaxbxbxbxeswebxbxbxaxiifnbxaxbxbxqqlibxbx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
    <w:name w:val="svbxbxbxaxgacdbxbxaxbxdeuuaxbxbxbxrwueaxbxbxbxesjwbxbxbxaxzpdkbxaxbxbxdhqjbxbxaxbxovmlbxbxbxaxlktmbxbxaxbxmysjbxbxbxaxdhlybxbxbxaxbxyntxbxbxbxaxlgktbxbxbxaxmizbaxbxbxbxeswebxbxbxaxiifnbxaxbxbxqqlibxbxbxa"/>
    <w:rPr>
      <w:rFonts w:ascii="Times New Roman" w:hAnsi="Times New Roman"/>
      <w:b/>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
    <w:name w:val="svbxbxbxaxgacdbxbxaxbxdeuuaxbxbxbxrwueaxbxbxbxesjwbxbxbxaxzpdkbxaxbxbxdhqjbxbxaxbxovmlbxbxbxaxlktmbxbxaxbxmysjbxbxbxaxdhlybxbxbxaxbxyntxbxbxbxaxlgktbxbxbxaxmizbaxbxbxbxeswebxbxbxaxiifnbxaxbxbxqqlibxbxbxaxv"/>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
    <w:name w:val="svbxbxbxaxgacdbxbxaxbxdeuuaxbxbxbxrwueaxbxbxbxesjwbxbxbxaxzpdkbxaxbxbxdhqjbxbxaxbxovmlbxbxbxaxlktmbxbxaxbxmysjbxbxbxaxdhlybxbxbxaxbxyntxbxbxbxaxlgktbxbxbxaxmizbaxbxbxbxeswebxbxbxaxiifnbxaxbxbxqqlibxbxbxaxv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
    <w:name w:val="svbxbxbxaxgacdbxbxaxbxdeuuaxbxbxbxrwueaxbxbxbxesjwbxbxbxaxzpdkbxaxbxbxdhqjbxbxaxbxovmlbxbxbxaxlktmbxbxaxbxmysjbxbxbxaxdhlybxbxbxaxbxyntxbxbxbxaxlgktbxbxbxaxmizbaxbxbxbxeswebxbxbxaxiifnbxaxbxbxqqlibxbxbxaxvbv"/>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
    <w:name w:val="svbxbxbxaxgacdbxbxaxbxdeuuaxbxbxbxrwueaxbxbxbxesjwbxbxbxaxzpdkbxaxbxbxdhqjbxbxaxbxovmlbxbxbxaxlktmbxbxaxbxmysjbxbxbxaxdhlybxbxbxaxbxyntxbxbxbxaxlgktbxbxbxaxmizbaxbxbxbxeswebxbxbxaxiifnbxaxbxbxqqlibxbxbxaxvbvp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
    <w:name w:val="svbxbxbxaxgacdbxbxaxbxdeuuaxbxbxbxrwueaxbxbxbxesjwbxbxbxaxzpdkbxaxbxbxdhqjbxbxaxbxovmlbxbxbxaxlktmbxbxaxbxmysjbxbxbxaxdhlybxbxbxaxbxyntxbxbxbxaxlgktbxbxbxaxmizbaxbxbxbxeswebxbxbxaxiifnbxaxbxbxqqlibxbxbxaxvbvpbxa"/>
    <w:rPr>
      <w:rFonts w:ascii="Times New Roman" w:hAnsi="Times New Roman"/>
      <w:b/>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xb">
    <w:name w:val="svbxbxbxaxgacdbxbxaxbxdeuuaxbxbxbxrwueaxbxbxbxesjwbxbxbxaxzpdkbxaxbxbxdhqjbxbxaxbxovmlbxbxbxaxlktmbxbxaxbxmysjbxbxbxaxdhlybxbxbxaxbxyntxbxbxbxaxlgktbxbxbxaxmizbaxbxbxbxeswebxbxbxaxiifnbxaxbxbxqqlibxbxbxaxvbvpbxax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xbxb">
    <w:name w:val="svbxbxbxaxgacdbxbxaxbxdeuuaxbxbxbxrwueaxbxbxbxesjwbxbxbxaxzpdkbxaxbxbxdhqjbxbxaxbxovmlbxbxbxaxlktmbxbxaxbxmysjbxbxbxaxdhlybxbxbxaxbxyntxbxbxbxaxlgktbxbxbxaxmizbaxbxbxbxeswebxbxbxaxiifnbxaxbxbxqqlibxbxbxaxvbvpbxaxbx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xbxbxc">
    <w:name w:val="svbxbxbxaxgacdbxbxaxbxdeuuaxbxbxbxrwueaxbxbxbxesjwbxbxbxaxzpdkbxaxbxbxdhqjbxbxaxbxovmlbxbxbxaxlktmbxbxaxbxmysjbxbxbxaxdhlybxbxbxaxbxyntxbxbxbxaxlgktbxbxbxaxmizbaxbxbxbxeswebxbxbxaxiifnbxaxbxbxqqlibxbxbxaxvbvpbxaxbxbxc"/>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xbxbxct">
    <w:name w:val="svbxbxbxaxgacdbxbxaxbxdeuuaxbxbxbxrwueaxbxbxbxesjwbxbxbxaxzpdkbxaxbxbxdhqjbxbxaxbxovmlbxbxbxaxlktmbxbxaxbxmysjbxbxbxaxdhlybxbxbxaxbxyntxbxbxbxaxlgktbxbxbxaxmizbaxbxbxbxeswebxbxbxaxiifnbxaxbxbxqqlibxbxbxaxvbvpbxaxbxbxct"/>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xbxbxcth">
    <w:name w:val="svbxbxbxaxgacdbxbxaxbxdeuuaxbxbxbxrwueaxbxbxbxesjwbxbxbxaxzpdkbxaxbxbxdhqjbxbxaxbxovmlbxbxbxaxlktmbxbxaxbxmysjbxbxbxaxdhlybxbxbxaxbxyntxbxbxbxaxlgktbxbxbxaxmizbaxbxbxbxeswebxbxbxaxiifnbxaxbxbxqqlibxbxbxaxvbvpbxaxbxbxcth"/>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xbxbxcthha">
    <w:name w:val="svbxbxbxaxgacdbxbxaxbxdeuuaxbxbxbxrwueaxbxbxbxesjwbxbxbxaxzpdkbxaxbxbxdhqjbxbxaxbxovmlbxbxbxaxlktmbxbxaxbxmysjbxbxbxaxdhlybxbxbxaxbxyntxbxbxbxaxlgktbxbxbxaxmizbaxbxbxbxeswebxbxbxaxiifnbxaxbxbxqqlibxbxbxaxvbvpbxaxbxbxcthha"/>
    <w:rPr>
      <w:rFonts w:ascii="Times New Roman" w:hAnsi="Times New Roman"/>
      <w:b/>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xbxbxcthhaxb">
    <w:name w:val="svbxbxbxaxgacdbxbxaxbxdeuuaxbxbxbxrwueaxbxbxbxesjwbxbxbxaxzpdkbxaxbxbxdhqjbxbxaxbxovmlbxbxbxaxlktmbxbxaxbxmysjbxbxbxaxdhlybxbxbxaxbxyntxbxbxbxaxlgktbxbxbxaxmizbaxbxbxbxeswebxbxbxaxiifnbxaxbxbxqqlibxbxbxaxvbvpbxaxbxbxcthhax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xbxbxcthhaxbxb">
    <w:name w:val="svbxbxbxaxgacdbxbxaxbxdeuuaxbxbxbxrwueaxbxbxbxesjwbxbxbxaxzpdkbxaxbxbxdhqjbxbxaxbxovmlbxbxbxaxlktmbxbxaxbxmysjbxbxbxaxdhlybxbxbxaxbxyntxbxbxbxaxlgktbxbxbxaxmizbaxbxbxbxeswebxbxbxaxiifnbxaxbxbxqqlibxbxbxaxvbvpbxaxbxbxcthhaxbx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xbxbxcthhaxbxbxb">
    <w:name w:val="svbxbxbxaxgacdbxbxaxbxdeuuaxbxbxbxrwueaxbxbxbxesjwbxbxbxaxzpdkbxaxbxbxdhqjbxbxaxbxovmlbxbxbxaxlktmbxbxaxbxmysjbxbxbxaxdhlybxbxbxaxbxyntxbxbxbxaxlgktbxbxbxaxmizbaxbxbxbxeswebxbxbxaxiifnbxaxbxbxqqlibxbxbxaxvbvpbxaxbxbxcthhaxbxbx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xbxbxcthhaxbxbxbxm">
    <w:name w:val="svbxbxbxaxgacdbxbxaxbxdeuuaxbxbxbxrwueaxbxbxbxesjwbxbxbxaxzpdkbxaxbxbxdhqjbxbxaxbxovmlbxbxbxaxlktmbxbxaxbxmysjbxbxbxaxdhlybxbxbxaxbxyntxbxbxbxaxlgktbxbxbxaxmizbaxbxbxbxeswebxbxbxaxiifnbxaxbxbxqqlibxbxbxaxvbvpbxaxbxbxcthhaxbxbxbxm"/>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xbxbxcthhaxbxbxbxmb">
    <w:name w:val="svbxbxbxaxgacdbxbxaxbxdeuuaxbxbxbxrwueaxbxbxbxesjwbxbxbxaxzpdkbxaxbxbxdhqjbxbxaxbxovmlbxbxbxaxlktmbxbxaxbxmysjbxbxbxaxdhlybxbxbxaxbxyntxbxbxbxaxlgktbxbxbxaxmizbaxbxbxbxeswebxbxbxaxiifnbxaxbxbxqqlibxbxbxaxvbvpbxaxbxbxcthhaxbxbxbxm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xbxbxcthhaxbxbxbxmbz">
    <w:name w:val="svbxbxbxaxgacdbxbxaxbxdeuuaxbxbxbxrwueaxbxbxbxesjwbxbxbxaxzpdkbxaxbxbxdhqjbxbxaxbxovmlbxbxbxaxlktmbxbxaxbxmysjbxbxbxaxdhlybxbxbxaxbxyntxbxbxbxaxlgktbxbxbxaxmizbaxbxbxbxeswebxbxbxaxiifnbxaxbxbxqqlibxbxbxaxvbvpbxaxbxbxcthhaxbxbxbxmbz"/>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xbxbxcthhaxbxbxbxmbzlb">
    <w:name w:val="svbxbxbxaxgacdbxbxaxbxdeuuaxbxbxbxrwueaxbxbxbxesjwbxbxbxaxzpdkbxaxbxbxdhqjbxbxaxbxovmlbxbxbxaxlktmbxbxaxbxmysjbxbxbxaxdhlybxbxbxaxbxyntxbxbxbxaxlgktbxbxbxaxmizbaxbxbxbxeswebxbxbxaxiifnbxaxbxbxqqlibxbxbxaxvbvpbxaxbxbxcthhaxbxbxbxmbzl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xbxbxcthhaxbxbxbxmbzlbxb">
    <w:name w:val="svbxbxbxaxgacdbxbxaxbxdeuuaxbxbxbxrwueaxbxbxbxesjwbxbxbxaxzpdkbxaxbxbxdhqjbxbxaxbxovmlbxbxbxaxlktmbxbxaxbxmysjbxbxbxaxdhlybxbxbxaxbxyntxbxbxbxaxlgktbxbxbxaxmizbaxbxbxbxeswebxbxbxaxiifnbxaxbxbxqqlibxbxbxaxvbvpbxaxbxbxcthhaxbxbxbxmbzlbx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xbxbxcthhaxbxbxbxmbzlbxbxb">
    <w:name w:val="svbxbxbxaxgacdbxbxaxbxdeuuaxbxbxbxrwueaxbxbxbxesjwbxbxbxaxzpdkbxaxbxbxdhqjbxbxaxbxovmlbxbxbxaxlktmbxbxaxbxmysjbxbxbxaxdhlybxbxbxaxbxyntxbxbxbxaxlgktbxbxbxaxmizbaxbxbxbxeswebxbxbxaxiifnbxaxbxbxqqlibxbxbxaxvbvpbxaxbxbxcthhaxbxbxbxmbzlbxbxb"/>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xbxbxcthhaxbxbxbxmbzlbxbxbxa">
    <w:name w:val="svbxbxbxaxgacdbxbxaxbxdeuuaxbxbxbxrwueaxbxbxbxesjwbxbxbxaxzpdkbxaxbxbxdhqjbxbxaxbxovmlbxbxbxaxlktmbxbxaxbxmysjbxbxbxaxdhlybxbxbxaxbxyntxbxbxbxaxlgktbxbxbxaxmizbaxbxbxbxeswebxbxbxaxiifnbxaxbxbxqqlibxbxbxaxvbvpbxaxbxbxcthhaxbxbxbxmbzlbxbxbxa"/>
    <w:rPr>
      <w:rFonts w:ascii="Times New Roman" w:hAnsi="Times New Roman"/>
      <w:b/>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xbxbxcthhaxbxbxbxmbzlbxbxbxaxx">
    <w:name w:val="svbxbxbxaxgacdbxbxaxbxdeuuaxbxbxbxrwueaxbxbxbxesjwbxbxbxaxzpdkbxaxbxbxdhqjbxbxaxbxovmlbxbxbxaxlktmbxbxaxbxmysjbxbxbxaxdhlybxbxbxaxbxyntxbxbxbxaxlgktbxbxbxaxmizbaxbxbxbxeswebxbxbxaxiifnbxaxbxbxqqlibxbxbxaxvbvpbxaxbxbxcthhaxbxbxbxmbzlbxbxbxaxx"/>
    <w:rPr>
      <w:rFonts w:ascii="Times New Roman" w:hAnsi="Times New Roman"/>
      <w:color w:val="000000"/>
    </w:rPr>
  </w:style>
  <w:style w:type="paragraph" w:customStyle="1" w:styleId="svbxbxbxaxgacdbxbxaxbxdeuuaxbxbxbxrwueaxbxbxbxesjwbxbxbxaxzpdkbxaxbxbxdhqjbxbxaxbxovmlbxbxbxaxlktmbxbxaxbxmysjbxbxbxaxdhlybxbxbxaxbxyntxbxbxbxaxlgktbxbxbxaxmizbaxbxbxbxeswebxbxbxaxiifnbxaxbxbxqqlibxbxbxaxvbvpbxaxbxbxcthhaxbxbxbxmbzlbxbxbxaxxa">
    <w:name w:val="svbxbxbxaxgacdbxbxaxbxdeuuaxbxbxbxrwueaxbxbxbxesjwbxbxbxaxzpdkbxaxbxbxdhqjbxbxaxbxovmlbxbxbxaxlktmbxbxaxbxmysjbxbxbxaxdhlybxbxbxaxbxyntxbxbxbxaxlgktbxbxbxaxmizbaxbxbxbxeswebxbxbxaxiifnbxaxbxbxqqlibxbxbxaxvbvpbxaxbxbxcthhaxbxbxbxmbzlbxbxbxaxxa"/>
    <w:rPr>
      <w:rFonts w:ascii="Times New Roman" w:hAnsi="Times New Roman"/>
      <w:color w:val="000000"/>
    </w:rPr>
  </w:style>
  <w:style w:type="paragraph" w:customStyle="1" w:styleId="t">
    <w:name w:val="t"/>
    <w:rPr>
      <w:rFonts w:ascii="Times New Roman" w:hAnsi="Times New Roman"/>
      <w:color w:val="000000"/>
    </w:rPr>
  </w:style>
  <w:style w:type="paragraph" w:customStyle="1" w:styleId="twa">
    <w:name w:val="twa"/>
    <w:rPr>
      <w:rFonts w:ascii="Times New Roman" w:hAnsi="Times New Roman"/>
      <w:b/>
      <w:color w:val="000000"/>
    </w:rPr>
  </w:style>
  <w:style w:type="paragraph" w:customStyle="1" w:styleId="twaxb">
    <w:name w:val="twaxb"/>
    <w:rPr>
      <w:rFonts w:ascii="Times New Roman" w:hAnsi="Times New Roman"/>
      <w:color w:val="000000"/>
    </w:rPr>
  </w:style>
  <w:style w:type="paragraph" w:customStyle="1" w:styleId="twaxbxb">
    <w:name w:val="twaxbxb"/>
    <w:rPr>
      <w:rFonts w:ascii="Times New Roman" w:hAnsi="Times New Roman"/>
      <w:color w:val="000000"/>
    </w:rPr>
  </w:style>
  <w:style w:type="paragraph" w:customStyle="1" w:styleId="twaxbxbxb">
    <w:name w:val="twaxbxbxb"/>
    <w:rPr>
      <w:rFonts w:ascii="Times New Roman" w:hAnsi="Times New Roman"/>
      <w:color w:val="000000"/>
    </w:rPr>
  </w:style>
  <w:style w:type="paragraph" w:customStyle="1" w:styleId="twaxbxbxbxp">
    <w:name w:val="twaxbxbxbxp"/>
    <w:rPr>
      <w:rFonts w:ascii="Times New Roman" w:hAnsi="Times New Roman"/>
      <w:color w:val="000000"/>
    </w:rPr>
  </w:style>
  <w:style w:type="paragraph" w:customStyle="1" w:styleId="twaxbxbxbxpv">
    <w:name w:val="twaxbxbxbxpv"/>
    <w:rPr>
      <w:rFonts w:ascii="Times New Roman" w:hAnsi="Times New Roman"/>
      <w:color w:val="000000"/>
    </w:rPr>
  </w:style>
  <w:style w:type="paragraph" w:customStyle="1" w:styleId="twaxbxbxbxpvu">
    <w:name w:val="twaxbxbxbxpvu"/>
    <w:rPr>
      <w:rFonts w:ascii="Times New Roman" w:hAnsi="Times New Roman"/>
      <w:color w:val="000000"/>
    </w:rPr>
  </w:style>
  <w:style w:type="paragraph" w:customStyle="1" w:styleId="twaxbxbxbxpvuxb">
    <w:name w:val="twaxbxbxbxpvuxb"/>
    <w:rPr>
      <w:rFonts w:ascii="Times New Roman" w:hAnsi="Times New Roman"/>
      <w:color w:val="000000"/>
    </w:rPr>
  </w:style>
  <w:style w:type="paragraph" w:customStyle="1" w:styleId="twaxbxbxbxpvuxbxa">
    <w:name w:val="twaxbxbxbxpvuxbxa"/>
    <w:rPr>
      <w:rFonts w:ascii="Times New Roman" w:hAnsi="Times New Roman"/>
      <w:b/>
      <w:color w:val="000000"/>
    </w:rPr>
  </w:style>
  <w:style w:type="paragraph" w:customStyle="1" w:styleId="twaxbxbxbxpvuxbxaxb">
    <w:name w:val="twaxbxbxbxpvuxbxaxb"/>
    <w:rPr>
      <w:rFonts w:ascii="Times New Roman" w:hAnsi="Times New Roman"/>
      <w:color w:val="000000"/>
    </w:rPr>
  </w:style>
  <w:style w:type="paragraph" w:customStyle="1" w:styleId="twaxbxbxbxpvuxbxaxbxb">
    <w:name w:val="twaxbxbxbxpvuxbxaxbxb"/>
    <w:rPr>
      <w:rFonts w:ascii="Times New Roman" w:hAnsi="Times New Roman"/>
      <w:color w:val="000000"/>
    </w:rPr>
  </w:style>
  <w:style w:type="paragraph" w:customStyle="1" w:styleId="twaxbxbxbxpvuxbxaxbxbxq">
    <w:name w:val="twaxbxbxbxpvuxbxaxbxbxq"/>
    <w:rPr>
      <w:rFonts w:ascii="Times New Roman" w:hAnsi="Times New Roman"/>
      <w:color w:val="000000"/>
    </w:rPr>
  </w:style>
  <w:style w:type="paragraph" w:customStyle="1" w:styleId="twaxbxbxbxpvuxbxaxbxbxqd">
    <w:name w:val="twaxbxbxbxpvuxbxaxbxbxqd"/>
    <w:rPr>
      <w:rFonts w:ascii="Times New Roman" w:hAnsi="Times New Roman"/>
      <w:color w:val="000000"/>
    </w:rPr>
  </w:style>
  <w:style w:type="paragraph" w:customStyle="1" w:styleId="twaxbxbxbxpvuxbxaxbxbxqdd">
    <w:name w:val="twaxbxbxbxpvuxbxaxbxbxqdd"/>
    <w:rPr>
      <w:rFonts w:ascii="Times New Roman" w:hAnsi="Times New Roman"/>
      <w:color w:val="000000"/>
    </w:rPr>
  </w:style>
  <w:style w:type="paragraph" w:customStyle="1" w:styleId="twaxbxbxbxpvuxbxaxbxbxqddcb">
    <w:name w:val="twaxbxbxbxpvuxbxaxbxbxqddcb"/>
    <w:rPr>
      <w:rFonts w:ascii="Times New Roman" w:hAnsi="Times New Roman"/>
      <w:color w:val="000000"/>
    </w:rPr>
  </w:style>
  <w:style w:type="paragraph" w:customStyle="1" w:styleId="twaxbxbxbxpvuxbxaxbxbxqddcbxa">
    <w:name w:val="twaxbxbxbxpvuxbxaxbxbxqddcbxa"/>
    <w:rPr>
      <w:rFonts w:ascii="Times New Roman" w:hAnsi="Times New Roman"/>
      <w:b/>
      <w:color w:val="000000"/>
    </w:rPr>
  </w:style>
  <w:style w:type="paragraph" w:customStyle="1" w:styleId="twaxbxbxbxpvuxbxaxbxbxqddcbxaxb">
    <w:name w:val="twaxbxbxbxpvuxbxaxbxbxqddcbxaxb"/>
    <w:rPr>
      <w:rFonts w:ascii="Times New Roman" w:hAnsi="Times New Roman"/>
      <w:color w:val="000000"/>
    </w:rPr>
  </w:style>
  <w:style w:type="paragraph" w:customStyle="1" w:styleId="twaxbxbxbxpvuxbxaxbxbxqddcbxaxbxb">
    <w:name w:val="twaxbxbxbxpvuxbxaxbxbxqddcbxaxbxb"/>
    <w:rPr>
      <w:rFonts w:ascii="Times New Roman" w:hAnsi="Times New Roman"/>
      <w:color w:val="000000"/>
    </w:rPr>
  </w:style>
  <w:style w:type="paragraph" w:customStyle="1" w:styleId="twaxbxbxbxpvuxbxaxbxbxqddcbxaxbxbxd">
    <w:name w:val="twaxbxbxbxpvuxbxaxbxbxqddcbxaxbxbxd"/>
    <w:rPr>
      <w:rFonts w:ascii="Times New Roman" w:hAnsi="Times New Roman"/>
      <w:color w:val="000000"/>
    </w:rPr>
  </w:style>
  <w:style w:type="paragraph" w:customStyle="1" w:styleId="twaxbxbxbxpvuxbxaxbxbxqddcbxaxbxbxdv">
    <w:name w:val="twaxbxbxbxpvuxbxaxbxbxqddcbxaxbxbxdv"/>
    <w:rPr>
      <w:rFonts w:ascii="Times New Roman" w:hAnsi="Times New Roman"/>
      <w:color w:val="000000"/>
    </w:rPr>
  </w:style>
  <w:style w:type="paragraph" w:customStyle="1" w:styleId="twaxbxbxbxpvuxbxaxbxbxqddcbxaxbxbxdvg">
    <w:name w:val="twaxbxbxbxpvuxbxaxbxbxqddcbxaxbxbxdvg"/>
    <w:rPr>
      <w:rFonts w:ascii="Times New Roman" w:hAnsi="Times New Roman"/>
      <w:color w:val="000000"/>
    </w:rPr>
  </w:style>
  <w:style w:type="paragraph" w:customStyle="1" w:styleId="twaxbxbxbxpvuxbxaxbxbxqddcbxaxbxbxdvgdb">
    <w:name w:val="twaxbxbxbxpvuxbxaxbxbxqddcbxaxbxbxdvgdb"/>
    <w:rPr>
      <w:rFonts w:ascii="Times New Roman" w:hAnsi="Times New Roman"/>
      <w:color w:val="000000"/>
    </w:rPr>
  </w:style>
  <w:style w:type="paragraph" w:customStyle="1" w:styleId="twaxbxbxbxpvuxbxaxbxbxqddcbxaxbxbxdvgdbxb">
    <w:name w:val="twaxbxbxbxpvuxbxaxbxbxqddcbxaxbxbxdvgdbxb"/>
    <w:rPr>
      <w:rFonts w:ascii="Times New Roman" w:hAnsi="Times New Roman"/>
      <w:color w:val="000000"/>
    </w:rPr>
  </w:style>
  <w:style w:type="paragraph" w:customStyle="1" w:styleId="twaxbxbxbxpvuxbxaxbxbxqddcbxaxbxbxdvgdbxbxa">
    <w:name w:val="twaxbxbxbxpvuxbxaxbxbxqddcbxaxbxbxdvgdbxbxa"/>
    <w:rPr>
      <w:rFonts w:ascii="Times New Roman" w:hAnsi="Times New Roman"/>
      <w:b/>
      <w:color w:val="000000"/>
    </w:rPr>
  </w:style>
  <w:style w:type="paragraph" w:customStyle="1" w:styleId="twaxbxbxbxpvuxbxaxbxbxqddcbxaxbxbxdvgdbxbxaxb">
    <w:name w:val="twaxbxbxbxpvuxbxaxbxbxqddcbxaxbxbxdvgdbxbxaxb"/>
    <w:rPr>
      <w:rFonts w:ascii="Times New Roman" w:hAnsi="Times New Roman"/>
      <w:color w:val="000000"/>
    </w:rPr>
  </w:style>
  <w:style w:type="paragraph" w:customStyle="1" w:styleId="twaxbxbxbxpvuxbxaxbxbxqddcbxaxbxbxdvgdbxbxaxbxv">
    <w:name w:val="twaxbxbxbxpvuxbxaxbxbxqddcbxaxbxbxdvgdbxbxaxbxv"/>
    <w:rPr>
      <w:rFonts w:ascii="Times New Roman" w:hAnsi="Times New Roman"/>
      <w:color w:val="000000"/>
    </w:rPr>
  </w:style>
  <w:style w:type="paragraph" w:customStyle="1" w:styleId="twaxbxbxbxpvuxbxaxbxbxqddcbxaxbxbxdvgdbxbxaxbxvb">
    <w:name w:val="twaxbxbxbxpvuxbxaxbxbxqddcbxaxbxbxdvgdbxbxaxbxvb"/>
    <w:rPr>
      <w:rFonts w:ascii="Times New Roman" w:hAnsi="Times New Roman"/>
      <w:color w:val="000000"/>
    </w:rPr>
  </w:style>
  <w:style w:type="paragraph" w:customStyle="1" w:styleId="twaxbxbxbxpvuxbxaxbxbxqddcbxaxbxbxdvgdbxbxaxbxvbh">
    <w:name w:val="twaxbxbxbxpvuxbxaxbxbxqddcbxaxbxbxdvgdbxbxaxbxvbh"/>
    <w:rPr>
      <w:rFonts w:ascii="Times New Roman" w:hAnsi="Times New Roman"/>
      <w:color w:val="000000"/>
    </w:rPr>
  </w:style>
  <w:style w:type="paragraph" w:customStyle="1" w:styleId="twaxbxbxbxpvuxbxaxbxbxqddcbxaxbxbxdvgdbxbxaxbxvbhlb">
    <w:name w:val="twaxbxbxbxpvuxbxaxbxbxqddcbxaxbxbxdvgdbxbxaxbxvbhlb"/>
    <w:rPr>
      <w:rFonts w:ascii="Times New Roman" w:hAnsi="Times New Roman"/>
      <w:color w:val="000000"/>
    </w:rPr>
  </w:style>
  <w:style w:type="paragraph" w:customStyle="1" w:styleId="twaxbxbxbxpvuxbxaxbxbxqddcbxaxbxbxdvgdbxbxaxbxvbhlbxb">
    <w:name w:val="twaxbxbxbxpvuxbxaxbxbxqddcbxaxbxbxdvgdbxbxaxbxvbhlbxb"/>
    <w:rPr>
      <w:rFonts w:ascii="Times New Roman" w:hAnsi="Times New Roman"/>
      <w:color w:val="000000"/>
    </w:rPr>
  </w:style>
  <w:style w:type="paragraph" w:customStyle="1" w:styleId="twaxbxbxbxpvuxbxaxbxbxqddcbxaxbxbxdvgdbxbxaxbxvbhlbxbxb">
    <w:name w:val="twaxbxbxbxpvuxbxaxbxbxqddcbxaxbxbxdvgdbxbxaxbxvbhlbxbxb"/>
    <w:rPr>
      <w:rFonts w:ascii="Times New Roman" w:hAnsi="Times New Roman"/>
      <w:color w:val="000000"/>
    </w:rPr>
  </w:style>
  <w:style w:type="paragraph" w:customStyle="1" w:styleId="twaxbxbxbxpvuxbxaxbxbxqddcbxaxbxbxdvgdbxbxaxbxvbhlbxbxbxa">
    <w:name w:val="twaxbxbxbxpvuxbxaxbxbxqddcbxaxbxbxdvgdbxbxaxbxvbhlbxbxbxa"/>
    <w:rPr>
      <w:rFonts w:ascii="Times New Roman" w:hAnsi="Times New Roman"/>
      <w:b/>
      <w:color w:val="000000"/>
    </w:rPr>
  </w:style>
  <w:style w:type="paragraph" w:customStyle="1" w:styleId="twaxbxbxbxpvuxbxaxbxbxqddcbxaxbxbxdvgdbxbxaxbxvbhlbxbxbxaxl">
    <w:name w:val="twaxbxbxbxpvuxbxaxbxbxqddcbxaxbxbxdvgdbxbxaxbxvbhlbxbxbxaxl"/>
    <w:rPr>
      <w:rFonts w:ascii="Times New Roman" w:hAnsi="Times New Roman"/>
      <w:color w:val="000000"/>
    </w:rPr>
  </w:style>
  <w:style w:type="paragraph" w:customStyle="1" w:styleId="twaxbxbxbxpvuxbxaxbxbxqddcbxaxbxbxdvgdbxbxaxbxvbhlbxbxbxaxlv">
    <w:name w:val="twaxbxbxbxpvuxbxaxbxbxqddcbxaxbxbxdvgdbxbxaxbxvbhlbxbxbxaxlv"/>
    <w:rPr>
      <w:rFonts w:ascii="Times New Roman" w:hAnsi="Times New Roman"/>
      <w:color w:val="000000"/>
    </w:rPr>
  </w:style>
  <w:style w:type="paragraph" w:customStyle="1" w:styleId="twaxbxbxbxpvuxbxaxbxbxqddcbxaxbxbxdvgdbxbxaxbxvbhlbxbxbxaxlve">
    <w:name w:val="twaxbxbxbxpvuxbxaxbxbxqddcbxaxbxbxdvgdbxbxaxbxvbhlbxbxbxaxlve"/>
    <w:rPr>
      <w:rFonts w:ascii="Times New Roman" w:hAnsi="Times New Roman"/>
      <w:color w:val="000000"/>
    </w:rPr>
  </w:style>
  <w:style w:type="paragraph" w:customStyle="1" w:styleId="twaxbxbxbxpvuxbxaxbxbxqddcbxaxbxbxdvgdbxbxaxbxvbhlbxbxbxaxlveyb">
    <w:name w:val="twaxbxbxbxpvuxbxaxbxbxqddcbxaxbxbxdvgdbxbxaxbxvbhlbxbxbxaxlveyb"/>
    <w:rPr>
      <w:rFonts w:ascii="Times New Roman" w:hAnsi="Times New Roman"/>
      <w:color w:val="000000"/>
    </w:rPr>
  </w:style>
  <w:style w:type="paragraph" w:customStyle="1" w:styleId="twaxbxbxbxpvuxbxaxbxbxqddcbxaxbxbxdvgdbxbxaxbxvbhlbxbxbxaxlveybxa">
    <w:name w:val="twaxbxbxbxpvuxbxaxbxbxqddcbxaxbxbxdvgdbxbxaxbxvbhlbxbxbxaxlveybxa"/>
    <w:rPr>
      <w:rFonts w:ascii="Times New Roman" w:hAnsi="Times New Roman"/>
      <w:b/>
      <w:color w:val="000000"/>
    </w:rPr>
  </w:style>
  <w:style w:type="paragraph" w:customStyle="1" w:styleId="twaxbxbxbxpvuxbxaxbxbxqddcbxaxbxbxdvgdbxbxaxbxvbhlbxbxbxaxlveybxaxb">
    <w:name w:val="twaxbxbxbxpvuxbxaxbxbxqddcbxaxbxbxdvgdbxbxaxbxvbhlbxbxbxaxlveybxaxb"/>
    <w:rPr>
      <w:rFonts w:ascii="Times New Roman" w:hAnsi="Times New Roman"/>
      <w:color w:val="000000"/>
    </w:rPr>
  </w:style>
  <w:style w:type="paragraph" w:customStyle="1" w:styleId="twaxbxbxbxpvuxbxaxbxbxqddcbxaxbxbxdvgdbxbxaxbxvbhlbxbxbxaxlveybxaxbxb">
    <w:name w:val="twaxbxbxbxpvuxbxaxbxbxqddcbxaxbxbxdvgdbxbxaxbxvbhlbxbxbxaxlveybxaxbxb"/>
    <w:rPr>
      <w:rFonts w:ascii="Times New Roman" w:hAnsi="Times New Roman"/>
      <w:color w:val="000000"/>
    </w:rPr>
  </w:style>
  <w:style w:type="paragraph" w:customStyle="1" w:styleId="twaxbxbxbxpvuxbxaxbxbxqddcbxaxbxbxdvgdbxbxaxbxvbhlbxbxbxaxlveybxaxbxbxs">
    <w:name w:val="twaxbxbxbxpvuxbxaxbxbxqddcbxaxbxbxdvgdbxbxaxbxvbhlbxbxbxaxlveybxaxbxbxs"/>
    <w:rPr>
      <w:rFonts w:ascii="Times New Roman" w:hAnsi="Times New Roman"/>
      <w:color w:val="000000"/>
    </w:rPr>
  </w:style>
  <w:style w:type="paragraph" w:customStyle="1" w:styleId="twaxbxbxbxpvuxbxaxbxbxqddcbxaxbxbxdvgdbxbxaxbxvbhlbxbxbxaxlveybxaxbxbxsd">
    <w:name w:val="twaxbxbxbxpvuxbxaxbxbxqddcbxaxbxbxdvgdbxbxaxbxvbhlbxbxbxaxlveybxaxbxbxsd"/>
    <w:rPr>
      <w:rFonts w:ascii="Times New Roman" w:hAnsi="Times New Roman"/>
      <w:color w:val="000000"/>
    </w:rPr>
  </w:style>
  <w:style w:type="paragraph" w:customStyle="1" w:styleId="twaxbxbxbxpvuxbxaxbxbxqddcbxaxbxbxdvgdbxbxaxbxvbhlbxbxbxaxlveybxaxbxbxsdw">
    <w:name w:val="twaxbxbxbxpvuxbxaxbxbxqddcbxaxbxbxdvgdbxbxaxbxvbhlbxbxbxaxlveybxaxbxbxsdw"/>
    <w:rPr>
      <w:rFonts w:ascii="Times New Roman" w:hAnsi="Times New Roman"/>
      <w:color w:val="000000"/>
    </w:rPr>
  </w:style>
  <w:style w:type="paragraph" w:customStyle="1" w:styleId="twaxbxbxbxpvuxbxaxbxbxqddcbxaxbxbxdvgdbxbxaxbxvbhlbxbxbxaxlveybxaxbxbxsdwub">
    <w:name w:val="twaxbxbxbxpvuxbxaxbxbxqddcbxaxbxbxdvgdbxbxaxbxvbhlbxbxbxaxlveybxaxbxbxsdwub"/>
    <w:rPr>
      <w:rFonts w:ascii="Times New Roman" w:hAnsi="Times New Roman"/>
      <w:color w:val="000000"/>
    </w:rPr>
  </w:style>
  <w:style w:type="paragraph" w:customStyle="1" w:styleId="twaxbxbxbxpvuxbxaxbxbxqddcbxaxbxbxdvgdbxbxaxbxvbhlbxbxbxaxlveybxaxbxbxsdwubxb">
    <w:name w:val="twaxbxbxbxpvuxbxaxbxbxqddcbxaxbxbxdvgdbxbxaxbxvbhlbxbxbxaxlveybxaxbxbxsdwubxb"/>
    <w:rPr>
      <w:rFonts w:ascii="Times New Roman" w:hAnsi="Times New Roman"/>
      <w:color w:val="000000"/>
    </w:rPr>
  </w:style>
  <w:style w:type="paragraph" w:customStyle="1" w:styleId="twaxbxbxbxpvuxbxaxbxbxqddcbxaxbxbxdvgdbxbxaxbxvbhlbxbxbxaxlveybxaxbxbxsdwubxbxb">
    <w:name w:val="twaxbxbxbxpvuxbxaxbxbxqddcbxaxbxbxdvgdbxbxaxbxvbhlbxbxbxaxlveybxaxbxbxsdwubxbxb"/>
    <w:rPr>
      <w:rFonts w:ascii="Times New Roman" w:hAnsi="Times New Roman"/>
      <w:color w:val="000000"/>
    </w:rPr>
  </w:style>
  <w:style w:type="paragraph" w:customStyle="1" w:styleId="twaxbxbxbxpvuxbxaxbxbxqddcbxaxbxbxdvgdbxbxaxbxvbhlbxbxbxaxlveybxaxbxbxsdwubxbxbxa">
    <w:name w:val="twaxbxbxbxpvuxbxaxbxbxqddcbxaxbxbxdvgdbxbxaxbxvbhlbxbxbxaxlveybxaxbxbxsdwubxbxbxa"/>
    <w:rPr>
      <w:rFonts w:ascii="Times New Roman" w:hAnsi="Times New Roman"/>
      <w:b/>
      <w:color w:val="000000"/>
    </w:rPr>
  </w:style>
  <w:style w:type="paragraph" w:customStyle="1" w:styleId="twaxbxbxbxpvuxbxaxbxbxqddcbxaxbxbxdvgdbxbxaxbxvbhlbxbxbxaxlveybxaxbxbxsdwubxbxbxaxn">
    <w:name w:val="twaxbxbxbxpvuxbxaxbxbxqddcbxaxbxbxdvgdbxbxaxbxvbhlbxbxbxaxlveybxaxbxbxsdwubxbxbxaxn"/>
    <w:rPr>
      <w:rFonts w:ascii="Times New Roman" w:hAnsi="Times New Roman"/>
      <w:color w:val="000000"/>
    </w:rPr>
  </w:style>
  <w:style w:type="paragraph" w:customStyle="1" w:styleId="twaxbxbxbxpvuxbxaxbxbxqddcbxaxbxbxdvgdbxbxaxbxvbhlbxbxbxaxlveybxaxbxbxsdwubxbxbxaxnb">
    <w:name w:val="twaxbxbxbxpvuxbxaxbxbxqddcbxaxbxbxdvgdbxbxaxbxvbhlbxbxbxaxlveybxaxbxbxsdwubxbxbxaxnb"/>
    <w:rPr>
      <w:rFonts w:ascii="Times New Roman" w:hAnsi="Times New Roman"/>
      <w:color w:val="000000"/>
    </w:rPr>
  </w:style>
  <w:style w:type="paragraph" w:customStyle="1" w:styleId="twaxbxbxbxpvuxbxaxbxbxqddcbxaxbxbxdvgdbxbxaxbxvbhlbxbxbxaxlveybxaxbxbxsdwubxbxbxaxnby">
    <w:name w:val="twaxbxbxbxpvuxbxaxbxbxqddcbxaxbxbxdvgdbxbxaxbxvbhlbxbxbxaxlveybxaxbxbxsdwubxbxbxaxnby"/>
    <w:rPr>
      <w:rFonts w:ascii="Times New Roman" w:hAnsi="Times New Roman"/>
      <w:color w:val="000000"/>
    </w:rPr>
  </w:style>
  <w:style w:type="paragraph" w:customStyle="1" w:styleId="twaxbxbxbxpvuxbxaxbxbxqddcbxaxbxbxdvgdbxbxaxbxvbhlbxbxbxaxlveybxaxbxbxsdwubxbxbxaxnbyhb">
    <w:name w:val="twaxbxbxbxpvuxbxaxbxbxqddcbxaxbxbxdvgdbxbxaxbxvbhlbxbxbxaxlveybxaxbxbxsdwubxbxbxaxnbyhb"/>
    <w:rPr>
      <w:rFonts w:ascii="Times New Roman" w:hAnsi="Times New Roman"/>
      <w:color w:val="000000"/>
    </w:rPr>
  </w:style>
  <w:style w:type="paragraph" w:customStyle="1" w:styleId="twaxbxbxbxpvuxbxaxbxbxqddcbxaxbxbxdvgdbxbxaxbxvbhlbxbxbxaxlveybxaxbxbxsdwubxbxbxaxnbyhbxb">
    <w:name w:val="twaxbxbxbxpvuxbxaxbxbxqddcbxaxbxbxdvgdbxbxaxbxvbhlbxbxbxaxlveybxaxbxbxsdwubxbxbxaxnbyhbxb"/>
    <w:rPr>
      <w:rFonts w:ascii="Times New Roman" w:hAnsi="Times New Roman"/>
      <w:color w:val="000000"/>
    </w:rPr>
  </w:style>
  <w:style w:type="paragraph" w:customStyle="1" w:styleId="twaxbxbxbxpvuxbxaxbxbxqddcbxaxbxbxdvgdbxbxaxbxvbhlbxbxbxaxlveybxaxbxbxsdwubxbxbxaxnbyhbxbxa">
    <w:name w:val="twaxbxbxbxpvuxbxaxbxbxqddcbxaxbxbxdvgdbxbxaxbxvbhlbxbxbxaxlveybxaxbxbxsdwubxbxbxaxnbyhbxbxa"/>
    <w:rPr>
      <w:rFonts w:ascii="Times New Roman" w:hAnsi="Times New Roman"/>
      <w:b/>
      <w:color w:val="000000"/>
    </w:rPr>
  </w:style>
  <w:style w:type="paragraph" w:customStyle="1" w:styleId="twaxbxbxbxpvuxbxaxbxbxqddcbxaxbxbxdvgdbxbxaxbxvbhlbxbxbxaxlveybxaxbxbxsdwubxbxbxaxnbyhbxbxaxb">
    <w:name w:val="twaxbxbxbxpvuxbxaxbxbxqddcbxaxbxbxdvgdbxbxaxbxvbhlbxbxbxaxlveybxaxbxbxsdwubxbxbxaxnbyhbxbxaxb"/>
    <w:rPr>
      <w:rFonts w:ascii="Times New Roman" w:hAnsi="Times New Roman"/>
      <w:color w:val="000000"/>
    </w:rPr>
  </w:style>
  <w:style w:type="paragraph" w:customStyle="1" w:styleId="twaxbxbxbxpvuxbxaxbxbxqddcbxaxbxbxdvgdbxbxaxbxvbhlbxbxbxaxlveybxaxbxbxsdwubxbxbxaxnbyhbxbxaxbxb">
    <w:name w:val="twaxbxbxbxpvuxbxaxbxbxqddcbxaxbxbxdvgdbxbxaxbxvbhlbxbxbxaxlveybxaxbxbxsdwubxbxbxaxnbyhbxbxaxbxb"/>
    <w:rPr>
      <w:rFonts w:ascii="Times New Roman" w:hAnsi="Times New Roman"/>
      <w:color w:val="000000"/>
    </w:rPr>
  </w:style>
  <w:style w:type="paragraph" w:customStyle="1" w:styleId="twaxbxbxbxpvuxbxaxbxbxqddcbxaxbxbxdvgdbxbxaxbxvbhlbxbxbxaxlveybxaxbxbxsdwubxbxbxaxnbyhbxbxaxbxbm">
    <w:name w:val="twaxbxbxbxpvuxbxaxbxbxqddcbxaxbxbxdvgdbxbxaxbxvbhlbxbxbxaxlveybxaxbxbxsdwubxbxbxaxnbyhbxbxaxbxbm"/>
    <w:rPr>
      <w:rFonts w:ascii="Times New Roman" w:hAnsi="Times New Roman"/>
      <w:color w:val="000000"/>
    </w:rPr>
  </w:style>
  <w:style w:type="paragraph" w:customStyle="1" w:styleId="twaxbxbxbxpvuxbxaxbxbxqddcbxaxbxbxdvgdbxbxaxbxvbhlbxbxbxaxlveybxaxbxbxsdwubxbxbxaxnbyhbxbxaxbxbmn">
    <w:name w:val="twaxbxbxbxpvuxbxaxbxbxqddcbxaxbxbxdvgdbxbxaxbxvbhlbxbxbxaxlveybxaxbxbxsdwubxbxbxaxnbyhbxbxaxbxbmn"/>
    <w:rPr>
      <w:rFonts w:ascii="Times New Roman" w:hAnsi="Times New Roman"/>
      <w:color w:val="000000"/>
    </w:rPr>
  </w:style>
  <w:style w:type="paragraph" w:customStyle="1" w:styleId="twaxbxbxbxpvuxbxaxbxbxqddcbxaxbxbxdvgdbxbxaxbxvbhlbxbxbxaxlveybxaxbxbxsdwubxbxbxaxnbyhbxbxaxbxbmnqb">
    <w:name w:val="twaxbxbxbxpvuxbxaxbxbxqddcbxaxbxbxdvgdbxbxaxbxvbhlbxbxbxaxlveybxaxbxbxsdwubxbxbxaxnbyhbxbxaxbxbmnqb"/>
    <w:rPr>
      <w:rFonts w:ascii="Times New Roman" w:hAnsi="Times New Roman"/>
      <w:color w:val="000000"/>
    </w:rPr>
  </w:style>
  <w:style w:type="paragraph" w:customStyle="1" w:styleId="twaxbxbxbxpvuxbxaxbxbxqddcbxaxbxbxdvgdbxbxaxbxvbhlbxbxbxaxlveybxaxbxbxsdwubxbxbxaxnbyhbxbxaxbxbmnqbxb">
    <w:name w:val="twaxbxbxbxpvuxbxaxbxbxqddcbxaxbxbxdvgdbxbxaxbxvbhlbxbxbxaxlveybxaxbxbxsdwubxbxbxaxnbyhbxbxaxbxbmnqbxb"/>
    <w:rPr>
      <w:rFonts w:ascii="Times New Roman" w:hAnsi="Times New Roman"/>
      <w:color w:val="000000"/>
    </w:rPr>
  </w:style>
  <w:style w:type="paragraph" w:customStyle="1" w:styleId="twaxbxbxbxpvuxbxaxbxbxqddcbxaxbxbxdvgdbxbxaxbxvbhlbxbxbxaxlveybxaxbxbxsdwubxbxbxaxnbyhbxbxaxbxbmnqbxbxa">
    <w:name w:val="twaxbxbxbxpvuxbxaxbxbxqddcbxaxbxbxdvgdbxbxaxbxvbhlbxbxbxaxlveybxaxbxbxsdwubxbxbxaxnbyhbxbxaxbxbmnqbxbxa"/>
    <w:rPr>
      <w:rFonts w:ascii="Times New Roman" w:hAnsi="Times New Roman"/>
      <w:b/>
      <w:color w:val="000000"/>
    </w:rPr>
  </w:style>
  <w:style w:type="paragraph" w:customStyle="1" w:styleId="twaxbxbxbxpvuxbxaxbxbxqddcbxaxbxbxdvgdbxbxaxbxvbhlbxbxbxaxlveybxaxbxbxsdwubxbxbxaxnbyhbxbxaxbxbmnqbxbxaxb">
    <w:name w:val="twaxbxbxbxpvuxbxaxbxbxqddcbxaxbxbxdvgdbxbxaxbxvbhlbxbxbxaxlveybxaxbxbxsdwubxbxbxaxnbyhbxbxaxbxbmnqbxbxaxb"/>
    <w:rPr>
      <w:rFonts w:ascii="Times New Roman" w:hAnsi="Times New Roman"/>
      <w:color w:val="000000"/>
    </w:rPr>
  </w:style>
  <w:style w:type="paragraph" w:customStyle="1" w:styleId="twaxbxbxbxpvuxbxaxbxbxqddcbxaxbxbxdvgdbxbxaxbxvbhlbxbxbxaxlveybxaxbxbxsdwubxbxbxaxnbyhbxbxaxbxbmnqbxbxaxbxg">
    <w:name w:val="twaxbxbxbxpvuxbxaxbxbxqddcbxaxbxbxdvgdbxbxaxbxvbhlbxbxbxaxlveybxaxbxbxsdwubxbxbxaxnbyhbxbxaxbxbmnqbxbxaxbxg"/>
    <w:rPr>
      <w:rFonts w:ascii="Times New Roman" w:hAnsi="Times New Roman"/>
      <w:color w:val="000000"/>
    </w:rPr>
  </w:style>
  <w:style w:type="paragraph" w:customStyle="1" w:styleId="twaxbxbxbxpvuxbxaxbxbxqddcbxaxbxbxdvgdbxbxaxbxvbhlbxbxbxaxlveybxaxbxbxsdwubxbxbxaxnbyhbxbxaxbxbmnqbxbxaxbxgx">
    <w:name w:val="twaxbxbxbxpvuxbxaxbxbxqddcbxaxbxbxdvgdbxbxaxbxvbhlbxbxbxaxlveybxaxbxbxsdwubxbxbxaxnbyhbxbxaxbxbmnqbxbxaxbxgx"/>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70F7EB-A35A-4DDF-9680-820F1C4BC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Pages>
  <Words>15095</Words>
  <Characters>86045</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Ganesh Dhungana</cp:lastModifiedBy>
  <cp:revision>3</cp:revision>
  <dcterms:created xsi:type="dcterms:W3CDTF">2013-12-23T23:15:00Z</dcterms:created>
  <dcterms:modified xsi:type="dcterms:W3CDTF">2021-12-07T17:00:00Z</dcterms:modified>
  <cp:category/>
</cp:coreProperties>
</file>