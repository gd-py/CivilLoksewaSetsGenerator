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 rectangular bar of width b and height h is being used as a cantilever. The loading is in a plane parallel to the side b. The section modulus is</w:t>
      </w:r>
    </w:p>
    <w:p>
      <w:pPr>
        <w:pStyle w:val="a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94640"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4640" cy="365760"/>
                    </a:xfrm>
                    <a:prstGeom prst="rect"/>
                  </pic:spPr>
                </pic:pic>
              </a:graphicData>
            </a:graphic>
          </wp:inline>
        </w:drawing>
      </w:r>
    </w:p>
    <w:p>
      <w:pPr>
        <w:pStyle w:val="a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94640"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4640" cy="365760"/>
                    </a:xfrm>
                    <a:prstGeom prst="rect"/>
                  </pic:spPr>
                </pic:pic>
              </a:graphicData>
            </a:graphic>
          </wp:inline>
        </w:drawing>
      </w:r>
    </w:p>
    <w:p>
      <w:pPr>
        <w:pStyle w:val="a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04800" cy="365760"/>
                    </a:xfrm>
                    <a:prstGeom prst="rect"/>
                  </pic:spPr>
                </pic:pic>
              </a:graphicData>
            </a:graphic>
          </wp:inline>
        </w:drawing>
      </w:r>
    </w:p>
    <w:p>
      <w:pPr>
        <w:pStyle w:val="aabxbxaxb"/>
        <w:keepNext w:val="0"/>
        <w:keepLines w:val="0"/>
        <w:pageBreakBefore w:val="0"/>
        <w:widowControl/>
        <w:spacing w:before="0" w:after="160"/>
        <w:jc w:val="left"/>
      </w:pPr>
      <w:r>
        <w:t xml:space="preserve">    d. none of these.</w:t>
      </w:r>
    </w:p>
    <w:p>
      <w:pPr>
        <w:pStyle w:val="aabxbxaxbxj"/>
        <w:keepNext w:val="0"/>
        <w:keepLines w:val="0"/>
        <w:pageBreakBefore w:val="0"/>
        <w:widowControl/>
        <w:spacing w:before="0" w:after="160"/>
        <w:jc w:val="left"/>
      </w:pPr>
      <w:r>
        <w:t>Explanation: Option C is correct.</w:t>
      </w:r>
    </w:p>
    <w:p>
      <w:pPr>
        <w:pStyle w:val="aabxbxaxbxjm"/>
        <w:keepNext w:val="0"/>
        <w:keepLines w:val="0"/>
        <w:pageBreakBefore w:val="0"/>
        <w:widowControl/>
        <w:spacing w:before="0" w:after="160"/>
        <w:jc w:val="left"/>
      </w:pPr>
      <w:r>
        <w:t>Section Modulus Z=I/ymax  in general I=  bd3/12  in this problem d=b ,b=h.</w:t>
        <w:br/>
        <w:t>The loading is in a plane parallel to the side b. ymax= b/2, Z= hb3/12/b/2 =b2h/6.</w:t>
        <w:br/>
      </w:r>
    </w:p>
    <w:p>
      <w:pPr>
        <w:pStyle w:val="b"/>
        <w:keepNext w:val="0"/>
        <w:keepLines w:val="0"/>
        <w:pageBreakBefore w:val="0"/>
        <w:widowControl/>
        <w:spacing w:before="0" w:after="160"/>
        <w:jc w:val="left"/>
      </w:pPr>
      <w:r>
        <w:t>2. As compared to uniaxial tension or compression, the strain energy stored in bending is only</w:t>
      </w:r>
    </w:p>
    <w:p>
      <w:pPr>
        <w:pStyle w:val="by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 cy="365760"/>
                    </a:xfrm>
                    <a:prstGeom prst="rect"/>
                  </pic:spPr>
                </pic:pic>
              </a:graphicData>
            </a:graphic>
          </wp:inline>
        </w:drawing>
      </w:r>
    </w:p>
    <w:p>
      <w:pPr>
        <w:pStyle w:val="by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 cy="365760"/>
                    </a:xfrm>
                    <a:prstGeom prst="rect"/>
                  </pic:spPr>
                </pic:pic>
              </a:graphicData>
            </a:graphic>
          </wp:inline>
        </w:drawing>
      </w:r>
    </w:p>
    <w:p>
      <w:pPr>
        <w:pStyle w:val="by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r>
    </w:p>
    <w:p>
      <w:pPr>
        <w:pStyle w:val="by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r>
    </w:p>
    <w:p>
      <w:pPr>
        <w:pStyle w:val="bybxbxaxbxt"/>
        <w:keepNext w:val="0"/>
        <w:keepLines w:val="0"/>
        <w:pageBreakBefore w:val="0"/>
        <w:widowControl/>
        <w:spacing w:before="0" w:after="160"/>
        <w:jc w:val="left"/>
      </w:pPr>
      <w:r>
        <w:t>Explanation: Option C is correct.</w:t>
      </w:r>
    </w:p>
    <w:p>
      <w:pPr>
        <w:pStyle w:val="bybxbxaxbxtg"/>
        <w:keepNext w:val="0"/>
        <w:keepLines w:val="0"/>
        <w:pageBreakBefore w:val="0"/>
        <w:widowControl/>
        <w:spacing w:before="0" w:after="160"/>
        <w:jc w:val="left"/>
      </w:pPr>
      <w:r>
        <w:t>But the strain energy if load multiplied by displacement, Then in case of bending, how do we derive the formula.</w:t>
        <w:br/>
      </w:r>
    </w:p>
    <w:p>
      <w:pPr>
        <w:pStyle w:val="bybxbxaxbxtgj"/>
        <w:keepNext w:val="0"/>
        <w:keepLines w:val="0"/>
        <w:pageBreakBefore w:val="0"/>
        <w:widowControl/>
        <w:spacing w:before="0" w:after="160"/>
        <w:jc w:val="left"/>
      </w:pPr>
      <w:r>
        <w:t>3. The ratio of strengths of solid to hollow shafts, both having outside diameter D and hollow having inside diameter D/2, in torsion, is</w:t>
      </w:r>
    </w:p>
    <w:p>
      <w:pPr>
        <w:pStyle w:val="bybxbxaxbxtgjwb"/>
        <w:keepNext w:val="0"/>
        <w:keepLines w:val="0"/>
        <w:pageBreakBefore w:val="0"/>
        <w:widowControl/>
        <w:spacing w:before="0" w:after="160"/>
        <w:jc w:val="left"/>
      </w:pPr>
      <w:r>
        <w:t xml:space="preserve">    a. 1/2</w:t>
      </w:r>
    </w:p>
    <w:p>
      <w:pPr>
        <w:pStyle w:val="bybxbxaxbxtgjwbxb"/>
        <w:keepNext w:val="0"/>
        <w:keepLines w:val="0"/>
        <w:pageBreakBefore w:val="0"/>
        <w:widowControl/>
        <w:spacing w:before="0" w:after="160"/>
        <w:jc w:val="left"/>
      </w:pPr>
      <w:r>
        <w:t xml:space="preserve">    b. 1/16</w:t>
      </w:r>
    </w:p>
    <w:p>
      <w:pPr>
        <w:pStyle w:val="bybxbxaxbxtgjwbxbxa"/>
        <w:keepNext w:val="0"/>
        <w:keepLines w:val="0"/>
        <w:pageBreakBefore w:val="0"/>
        <w:widowControl/>
        <w:spacing w:before="0" w:after="160"/>
        <w:jc w:val="left"/>
      </w:pPr>
      <w:r>
        <w:t xml:space="preserve">    c. 15/16</w:t>
      </w:r>
    </w:p>
    <w:p>
      <w:pPr>
        <w:pStyle w:val="bybxbxaxbxtgjwbxbxaxb"/>
        <w:keepNext w:val="0"/>
        <w:keepLines w:val="0"/>
        <w:pageBreakBefore w:val="0"/>
        <w:widowControl/>
        <w:spacing w:before="0" w:after="160"/>
        <w:jc w:val="left"/>
      </w:pPr>
      <w:r>
        <w:t xml:space="preserve">    d. 3/8</w:t>
      </w:r>
    </w:p>
    <w:p>
      <w:pPr>
        <w:pStyle w:val="bybxbxaxbxtgjwbxbxaxbxx"/>
        <w:keepNext w:val="0"/>
        <w:keepLines w:val="0"/>
        <w:pageBreakBefore w:val="0"/>
        <w:widowControl/>
        <w:spacing w:before="0" w:after="160"/>
        <w:jc w:val="left"/>
      </w:pPr>
      <w:r>
        <w:t>Explanation: Option C is correct.</w:t>
      </w:r>
    </w:p>
    <w:p>
      <w:pPr>
        <w:pStyle w:val="bybxbxaxbxtgjwbxbxaxbxxq"/>
        <w:keepNext w:val="0"/>
        <w:keepLines w:val="0"/>
        <w:pageBreakBefore w:val="0"/>
        <w:widowControl/>
        <w:spacing w:before="0" w:after="160"/>
        <w:jc w:val="left"/>
      </w:pPr>
      <w:r>
        <w:t>((π/16)*maximum shere stress*(outside dia)^3)/((π/16)*maximum shere stress*((out side dia^4-inside dia^4)/inside dia)=16D^4/15D^4=16/15.</w:t>
        <w:br/>
      </w:r>
    </w:p>
    <w:p>
      <w:pPr>
        <w:pStyle w:val="bybxbxaxbxtgjwbxbxaxbxxqy"/>
        <w:keepNext w:val="0"/>
        <w:keepLines w:val="0"/>
        <w:pageBreakBefore w:val="0"/>
        <w:widowControl/>
        <w:spacing w:before="0" w:after="160"/>
        <w:jc w:val="left"/>
      </w:pPr>
      <w:r>
        <w:t>4. The weakest section of a diamond riveting, is the section which passes through</w:t>
      </w:r>
    </w:p>
    <w:p>
      <w:pPr>
        <w:pStyle w:val="bybxbxaxbxtgjwbxbxaxbxxqysa"/>
        <w:keepNext w:val="0"/>
        <w:keepLines w:val="0"/>
        <w:pageBreakBefore w:val="0"/>
        <w:widowControl/>
        <w:spacing w:before="0" w:after="160"/>
        <w:jc w:val="left"/>
      </w:pPr>
      <w:r>
        <w:t xml:space="preserve">    a. first row</w:t>
      </w:r>
    </w:p>
    <w:p>
      <w:pPr>
        <w:pStyle w:val="bybxbxaxbxtgjwbxbxaxbxxqysaxb"/>
        <w:keepNext w:val="0"/>
        <w:keepLines w:val="0"/>
        <w:pageBreakBefore w:val="0"/>
        <w:widowControl/>
        <w:spacing w:before="0" w:after="160"/>
        <w:jc w:val="left"/>
      </w:pPr>
      <w:r>
        <w:t xml:space="preserve">    b. second row</w:t>
      </w:r>
    </w:p>
    <w:p>
      <w:pPr>
        <w:pStyle w:val="bybxbxaxbxtgjwbxbxaxbxxqysaxbxb"/>
        <w:keepNext w:val="0"/>
        <w:keepLines w:val="0"/>
        <w:pageBreakBefore w:val="0"/>
        <w:widowControl/>
        <w:spacing w:before="0" w:after="160"/>
        <w:jc w:val="left"/>
      </w:pPr>
      <w:r>
        <w:t xml:space="preserve">    c. central raw</w:t>
      </w:r>
    </w:p>
    <w:p>
      <w:pPr>
        <w:pStyle w:val="bybxbxaxbxtgjwbxbxaxbxxqysaxbxbxb"/>
        <w:keepNext w:val="0"/>
        <w:keepLines w:val="0"/>
        <w:pageBreakBefore w:val="0"/>
        <w:widowControl/>
        <w:spacing w:before="0" w:after="160"/>
        <w:jc w:val="left"/>
      </w:pPr>
      <w:r>
        <w:t xml:space="preserve">    d. one rivet hole of end row.</w:t>
      </w:r>
    </w:p>
    <w:p>
      <w:pPr>
        <w:pStyle w:val="bybxbxaxbxtgjwbxbxaxbxxqysaxbxbxbxp"/>
        <w:keepNext w:val="0"/>
        <w:keepLines w:val="0"/>
        <w:pageBreakBefore w:val="0"/>
        <w:widowControl/>
        <w:spacing w:before="0" w:after="160"/>
        <w:jc w:val="left"/>
      </w:pPr>
      <w:r>
        <w:t>Explanation: Option A is correct.</w:t>
      </w:r>
    </w:p>
    <w:p>
      <w:pPr>
        <w:pStyle w:val="bybxbxaxbxtgjwbxbxaxbxxqysaxbxbxbxpj"/>
        <w:keepNext w:val="0"/>
        <w:keepLines w:val="0"/>
        <w:pageBreakBefore w:val="0"/>
        <w:widowControl/>
        <w:spacing w:before="0" w:after="160"/>
        <w:jc w:val="left"/>
      </w:pPr>
      <w:r>
        <w:t>There is border of the diamond rivet that mean it's the first row at that point maxi. Shear stress occurs, so it's the weakest point of the diamond rivet is the first row.</w:t>
        <w:br/>
      </w:r>
    </w:p>
    <w:p>
      <w:pPr>
        <w:pStyle w:val="bybxbxaxbxtgjwbxbxaxbxxqysaxbxbxbxpjm"/>
        <w:keepNext w:val="0"/>
        <w:keepLines w:val="0"/>
        <w:pageBreakBefore w:val="0"/>
        <w:widowControl/>
        <w:spacing w:before="0" w:after="160"/>
        <w:jc w:val="left"/>
      </w:pPr>
      <w:r>
        <w:t>5. In a loaded beam, the point of con-traflexture occurs at a section where</w:t>
      </w:r>
    </w:p>
    <w:p>
      <w:pPr>
        <w:pStyle w:val="bybxbxaxbxtgjwbxbxaxbxxqysaxbxbxbxpjmwa"/>
        <w:keepNext w:val="0"/>
        <w:keepLines w:val="0"/>
        <w:pageBreakBefore w:val="0"/>
        <w:widowControl/>
        <w:spacing w:before="0" w:after="160"/>
        <w:jc w:val="left"/>
      </w:pPr>
      <w:r>
        <w:t xml:space="preserve">    a. bending moment is zero or changes sign</w:t>
      </w:r>
    </w:p>
    <w:p>
      <w:pPr>
        <w:pStyle w:val="bybxbxaxbxtgjwbxbxaxbxxqysaxbxbxbxpjmwaxb"/>
        <w:keepNext w:val="0"/>
        <w:keepLines w:val="0"/>
        <w:pageBreakBefore w:val="0"/>
        <w:widowControl/>
        <w:spacing w:before="0" w:after="160"/>
        <w:jc w:val="left"/>
      </w:pPr>
      <w:r>
        <w:t xml:space="preserve">    b. bending moment is maximum</w:t>
      </w:r>
    </w:p>
    <w:p>
      <w:pPr>
        <w:pStyle w:val="bybxbxaxbxtgjwbxbxaxbxxqysaxbxbxbxpjmwaxbxb"/>
        <w:keepNext w:val="0"/>
        <w:keepLines w:val="0"/>
        <w:pageBreakBefore w:val="0"/>
        <w:widowControl/>
        <w:spacing w:before="0" w:after="160"/>
        <w:jc w:val="left"/>
      </w:pPr>
      <w:r>
        <w:t xml:space="preserve">    c. shearing force is maximum</w:t>
      </w:r>
    </w:p>
    <w:p>
      <w:pPr>
        <w:pStyle w:val="bybxbxaxbxtgjwbxbxaxbxxqysaxbxbxbxpjmwaxbxbxb"/>
        <w:keepNext w:val="0"/>
        <w:keepLines w:val="0"/>
        <w:pageBreakBefore w:val="0"/>
        <w:widowControl/>
        <w:spacing w:before="0" w:after="160"/>
        <w:jc w:val="left"/>
      </w:pPr>
      <w:r>
        <w:t xml:space="preserve">    d. shearing force is minimum.</w:t>
      </w:r>
    </w:p>
    <w:p>
      <w:pPr>
        <w:pStyle w:val="bybxbxaxbxtgjwbxbxaxbxxqysaxbxbxbxpjmwaxbxbxbxi"/>
        <w:keepNext w:val="0"/>
        <w:keepLines w:val="0"/>
        <w:pageBreakBefore w:val="0"/>
        <w:widowControl/>
        <w:spacing w:before="0" w:after="160"/>
        <w:jc w:val="left"/>
      </w:pPr>
      <w:r>
        <w:t>Explanation: Option A is correct.</w:t>
      </w:r>
    </w:p>
    <w:p>
      <w:pPr>
        <w:pStyle w:val="bybxbxaxbxtgjwbxbxaxbxxqysaxbxbxbxpjmwaxbxbxbxis"/>
        <w:keepNext w:val="0"/>
        <w:keepLines w:val="0"/>
        <w:pageBreakBefore w:val="0"/>
        <w:widowControl/>
        <w:spacing w:before="0" w:after="160"/>
        <w:jc w:val="left"/>
      </w:pPr>
      <w:r>
        <w:t>POI are the points where bending moment equals zero.</w:t>
        <w:br/>
        <w:t>POC are the points where bending moment changes the sign.</w:t>
        <w:br/>
        <w:t>So, all POC are POI, but all POI are not POC.</w:t>
        <w:br/>
      </w:r>
    </w:p>
    <w:p>
      <w:pPr>
        <w:pStyle w:val="bybxbxaxbxtgjwbxbxaxbxxqysaxbxbxbxpjmwaxbxbxbxisz"/>
        <w:keepNext w:val="0"/>
        <w:keepLines w:val="0"/>
        <w:pageBreakBefore w:val="0"/>
        <w:widowControl/>
        <w:spacing w:before="0" w:after="160"/>
        <w:jc w:val="left"/>
      </w:pPr>
      <w:r>
        <w:t>6. The ratio of elongations of a conical bar due to its own weight and that of a prismatic bar of the same length, is</w:t>
      </w:r>
    </w:p>
    <w:p>
      <w:pPr>
        <w:pStyle w:val="bybxbxaxbxtgjwbxbxaxbxxqysaxbxbxbxpjmwaxbxbxbxiszs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r>
    </w:p>
    <w:p>
      <w:pPr>
        <w:pStyle w:val="bybxbxaxbxtgjwbxbxaxbxxqysaxbxbxbxpjmwaxbxbxbxiszs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 cy="365760"/>
                    </a:xfrm>
                    <a:prstGeom prst="rect"/>
                  </pic:spPr>
                </pic:pic>
              </a:graphicData>
            </a:graphic>
          </wp:inline>
        </w:drawing>
      </w:r>
    </w:p>
    <w:p>
      <w:pPr>
        <w:pStyle w:val="bybxbxaxbxtgjwbxbxaxbxxqysaxbxbxbxpjmwaxbxbxbxiszs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160" cy="365760"/>
                    </a:xfrm>
                    <a:prstGeom prst="rect"/>
                  </pic:spPr>
                </pic:pic>
              </a:graphicData>
            </a:graphic>
          </wp:inline>
        </w:drawing>
      </w:r>
    </w:p>
    <w:p>
      <w:pPr>
        <w:pStyle w:val="bybxbxaxbxtgjwbxbxaxbxxqysaxbxbxbxpjmwaxbxbxbxiszs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9848"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9848" cy="365760"/>
                    </a:xfrm>
                    <a:prstGeom prst="rect"/>
                  </pic:spPr>
                </pic:pic>
              </a:graphicData>
            </a:graphic>
          </wp:inline>
        </w:drawing>
      </w:r>
    </w:p>
    <w:p>
      <w:pPr>
        <w:pStyle w:val="bybxbxaxbxtgjwbxbxaxbxxqysaxbxbxbxpjmwaxbxbxbxiszsaxbxbxbxn"/>
        <w:keepNext w:val="0"/>
        <w:keepLines w:val="0"/>
        <w:pageBreakBefore w:val="0"/>
        <w:widowControl/>
        <w:spacing w:before="0" w:after="160"/>
        <w:jc w:val="left"/>
      </w:pPr>
      <w:r>
        <w:t>Explanation: Option A is correct.</w:t>
      </w:r>
    </w:p>
    <w:p>
      <w:pPr>
        <w:pStyle w:val="bybxbxaxbxtgjwbxbxaxbxxqysaxbxbxbxpjmwaxbxbxbxiszsaxbxbxbxna"/>
        <w:keepNext w:val="0"/>
        <w:keepLines w:val="0"/>
        <w:pageBreakBefore w:val="0"/>
        <w:widowControl/>
        <w:spacing w:before="0" w:after="160"/>
        <w:jc w:val="left"/>
      </w:pPr>
      <w:r>
        <w:t>Simple solution:</w:t>
        <w:br/>
        <w:t>The Volume of Cone = 1/3. (π). r^2. h.</w:t>
        <w:br/>
        <w:t>Volume of prismatic bar(always cylinder) = (π). r^2. h.</w:t>
        <w:br/>
        <w:t>Take the ratio cone/cylinder: 1/3.</w:t>
        <w:br/>
      </w:r>
    </w:p>
    <w:p>
      <w:pPr>
        <w:pStyle w:val="bybxbxaxbxtgjwbxbxaxbxxqysaxbxbxbxpjmwaxbxbxbxiszsaxbxbxbxnay"/>
        <w:keepNext w:val="0"/>
        <w:keepLines w:val="0"/>
        <w:pageBreakBefore w:val="0"/>
        <w:widowControl/>
        <w:spacing w:before="0" w:after="160"/>
        <w:jc w:val="left"/>
      </w:pPr>
      <w:r>
        <w:t>7. A three-hinged arch is said to be :</w:t>
      </w:r>
    </w:p>
    <w:p>
      <w:pPr>
        <w:pStyle w:val="bybxbxaxbxtgjwbxbxaxbxxqysaxbxbxbxpjmwaxbxbxbxiszsaxbxbxbxnayza"/>
        <w:keepNext w:val="0"/>
        <w:keepLines w:val="0"/>
        <w:pageBreakBefore w:val="0"/>
        <w:widowControl/>
        <w:spacing w:before="0" w:after="160"/>
        <w:jc w:val="left"/>
      </w:pPr>
      <w:r>
        <w:t xml:space="preserve">    a. statically determinate structure</w:t>
      </w:r>
    </w:p>
    <w:p>
      <w:pPr>
        <w:pStyle w:val="bybxbxaxbxtgjwbxbxaxbxxqysaxbxbxbxpjmwaxbxbxbxiszsaxbxbxbxnayzaxb"/>
        <w:keepNext w:val="0"/>
        <w:keepLines w:val="0"/>
        <w:pageBreakBefore w:val="0"/>
        <w:widowControl/>
        <w:spacing w:before="0" w:after="160"/>
        <w:jc w:val="left"/>
      </w:pPr>
      <w:r>
        <w:t xml:space="preserve">    b. statically indeterminate structure</w:t>
      </w:r>
    </w:p>
    <w:p>
      <w:pPr>
        <w:pStyle w:val="bybxbxaxbxtgjwbxbxaxbxxqysaxbxbxbxpjmwaxbxbxbxiszsaxbxbxbxnayzaxbxb"/>
        <w:keepNext w:val="0"/>
        <w:keepLines w:val="0"/>
        <w:pageBreakBefore w:val="0"/>
        <w:widowControl/>
        <w:spacing w:before="0" w:after="160"/>
        <w:jc w:val="left"/>
      </w:pPr>
      <w:r>
        <w:t xml:space="preserve">    c. a bent beam</w:t>
      </w:r>
    </w:p>
    <w:p>
      <w:pPr>
        <w:pStyle w:val="bybxbxaxbxtgjwbxbxaxbxxqysaxbxbxbxpjmwaxbxbxbxiszsaxbxbxbxnayzaxbxbxb"/>
        <w:keepNext w:val="0"/>
        <w:keepLines w:val="0"/>
        <w:pageBreakBefore w:val="0"/>
        <w:widowControl/>
        <w:spacing w:before="0" w:after="160"/>
        <w:jc w:val="left"/>
      </w:pPr>
      <w:r>
        <w:t xml:space="preserve">    d. none of these.</w:t>
      </w:r>
    </w:p>
    <w:p>
      <w:pPr>
        <w:pStyle w:val="bybxbxaxbxtgjwbxbxaxbxxqysaxbxbxbxpjmwaxbxbxbxiszsaxbxbxbxnayzaxbxbxbxq"/>
        <w:keepNext w:val="0"/>
        <w:keepLines w:val="0"/>
        <w:pageBreakBefore w:val="0"/>
        <w:widowControl/>
        <w:spacing w:before="0" w:after="160"/>
        <w:jc w:val="left"/>
      </w:pPr>
      <w:r>
        <w:t>Explanation: Option A is correct.</w:t>
      </w:r>
    </w:p>
    <w:p>
      <w:pPr>
        <w:pStyle w:val="bybxbxaxbxtgjwbxbxaxbxxqysaxbxbxbxpjmwaxbxbxbxiszsaxbxbxbxnayzaxbxbxbxqk"/>
        <w:keepNext w:val="0"/>
        <w:keepLines w:val="0"/>
        <w:pageBreakBefore w:val="0"/>
        <w:widowControl/>
        <w:spacing w:before="0" w:after="160"/>
        <w:jc w:val="left"/>
      </w:pPr>
      <w:r>
        <w:t>Since support reactions are 4 and equilibrium equations were 3 and because of a hinge 1 additional equilibrium will be added So,</w:t>
        <w:br/>
        <w:t>D = R-S.</w:t>
        <w:br/>
        <w:t>R = 4.</w:t>
        <w:br/>
        <w:t>S = 3+1 = 4.</w:t>
        <w:br/>
        <w:t>D = 4-4 = 0.</w:t>
        <w:br/>
        <w:t>Statically determinate.</w:t>
        <w:br/>
      </w:r>
    </w:p>
    <w:p>
      <w:pPr>
        <w:pStyle w:val="bybxbxaxbxtgjwbxbxaxbxxqysaxbxbxbxpjmwaxbxbxbxiszsaxbxbxbxnayzaxbxbxbxqkk"/>
        <w:keepNext w:val="0"/>
        <w:keepLines w:val="0"/>
        <w:pageBreakBefore w:val="0"/>
        <w:widowControl/>
        <w:spacing w:before="0" w:after="160"/>
        <w:jc w:val="left"/>
      </w:pPr>
      <w:r>
        <w:t>8. The deflection due to couple M at the free end of a cantilever length L is</w:t>
      </w:r>
    </w:p>
    <w:p>
      <w:pPr>
        <w:pStyle w:val="bybxbxaxbxtgjwbxbxaxbxxqysaxbxbxbxpjmwaxbxbxbxiszsaxbxbxbxnayzaxbxbxbxqkk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47426"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47426" cy="365760"/>
                    </a:xfrm>
                    <a:prstGeom prst="rect"/>
                  </pic:spPr>
                </pic:pic>
              </a:graphicData>
            </a:graphic>
          </wp:inline>
        </w:drawing>
      </w:r>
    </w:p>
    <w:p>
      <w:pPr>
        <w:pStyle w:val="bybxbxaxbxtgjwbxbxaxbxxqysaxbxbxbxpjmwaxbxbxbxiszsaxbxbxbxnayzaxbxbxbxqkk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3487"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33487" cy="365760"/>
                    </a:xfrm>
                    <a:prstGeom prst="rect"/>
                  </pic:spPr>
                </pic:pic>
              </a:graphicData>
            </a:graphic>
          </wp:inline>
        </w:drawing>
      </w:r>
    </w:p>
    <w:p>
      <w:pPr>
        <w:pStyle w:val="bybxbxaxbxtgjwbxbxaxbxxqysaxbxbxbxpjmwaxbxbxbxiszsaxbxbxbxnayzaxbxbxbxqkkd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5120"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5120" cy="365760"/>
                    </a:xfrm>
                    <a:prstGeom prst="rect"/>
                  </pic:spPr>
                </pic:pic>
              </a:graphicData>
            </a:graphic>
          </wp:inline>
        </w:drawing>
      </w:r>
    </w:p>
    <w:p>
      <w:pPr>
        <w:pStyle w:val="bybxbxaxbxtgjwbxbxaxbxxqysaxbxbxbxpjmwaxbxbxbxiszsaxbxbxbxnayzaxbxbxbxqkkd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5120"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5120" cy="365760"/>
                    </a:xfrm>
                    <a:prstGeom prst="rect"/>
                  </pic:spPr>
                </pic:pic>
              </a:graphicData>
            </a:graphic>
          </wp:inline>
        </w:drawing>
      </w:r>
    </w:p>
    <w:p>
      <w:pPr>
        <w:pStyle w:val="bybxbxaxbxtgjwbxbxaxbxxqysaxbxbxbxpjmwaxbxbxbxiszsaxbxbxbxnayzaxbxbxbxqkkdbxbxaxbxu"/>
        <w:keepNext w:val="0"/>
        <w:keepLines w:val="0"/>
        <w:pageBreakBefore w:val="0"/>
        <w:widowControl/>
        <w:spacing w:before="0" w:after="160"/>
        <w:jc w:val="left"/>
      </w:pPr>
      <w:r>
        <w:t>Explanation: Option C is correct.</w:t>
      </w:r>
    </w:p>
    <w:p>
      <w:pPr>
        <w:pStyle w:val="bybxbxaxbxtgjwbxbxaxbxxqysaxbxbxbxpjmwaxbxbxbxiszsaxbxbxbxnayzaxbxbxbxqkkdbxbxaxbxug"/>
        <w:keepNext w:val="0"/>
        <w:keepLines w:val="0"/>
        <w:pageBreakBefore w:val="0"/>
        <w:widowControl/>
        <w:spacing w:before="0" w:after="160"/>
        <w:jc w:val="left"/>
      </w:pPr>
      <w:r>
        <w:t>The moment equation is m.</w:t>
        <w:br/>
        <w:t>Integrate it w.r.t length, we will get slope eq ML.</w:t>
        <w:br/>
        <w:t>Again integrate it will get we will get deflection equation ML^2.</w:t>
        <w:br/>
        <w:t>So ml^2/EI.</w:t>
        <w:br/>
      </w:r>
    </w:p>
    <w:p>
      <w:pPr>
        <w:pStyle w:val="bybxbxaxbxtgjwbxbxaxbxxqysaxbxbxbxpjmwaxbxbxbxiszsaxbxbxbxnayzaxbxbxbxqkkdbxbxaxbxugu"/>
        <w:keepNext w:val="0"/>
        <w:keepLines w:val="0"/>
        <w:pageBreakBefore w:val="0"/>
        <w:widowControl/>
        <w:spacing w:before="0" w:after="160"/>
        <w:jc w:val="left"/>
      </w:pPr>
      <w:r>
        <w:t>9. The shape of the bending moment diagram over the length of a beam, having no external load, is always</w:t>
      </w:r>
    </w:p>
    <w:p>
      <w:pPr>
        <w:pStyle w:val="bybxbxaxbxtgjwbxbxaxbxxqysaxbxbxbxpjmwaxbxbxbxiszsaxbxbxbxnayzaxbxbxbxqkkdbxbxaxbxuguda"/>
        <w:keepNext w:val="0"/>
        <w:keepLines w:val="0"/>
        <w:pageBreakBefore w:val="0"/>
        <w:widowControl/>
        <w:spacing w:before="0" w:after="160"/>
        <w:jc w:val="left"/>
      </w:pPr>
      <w:r>
        <w:t xml:space="preserve">    a. linear</w:t>
      </w:r>
    </w:p>
    <w:p>
      <w:pPr>
        <w:pStyle w:val="bybxbxaxbxtgjwbxbxaxbxxqysaxbxbxbxpjmwaxbxbxbxiszsaxbxbxbxnayzaxbxbxbxqkkdbxbxaxbxugudaxb"/>
        <w:keepNext w:val="0"/>
        <w:keepLines w:val="0"/>
        <w:pageBreakBefore w:val="0"/>
        <w:widowControl/>
        <w:spacing w:before="0" w:after="160"/>
        <w:jc w:val="left"/>
      </w:pPr>
      <w:r>
        <w:t xml:space="preserve">    b. parabolic</w:t>
      </w:r>
    </w:p>
    <w:p>
      <w:pPr>
        <w:pStyle w:val="bybxbxaxbxtgjwbxbxaxbxxqysaxbxbxbxpjmwaxbxbxbxiszsaxbxbxbxnayzaxbxbxbxqkkdbxbxaxbxugudaxbxb"/>
        <w:keepNext w:val="0"/>
        <w:keepLines w:val="0"/>
        <w:pageBreakBefore w:val="0"/>
        <w:widowControl/>
        <w:spacing w:before="0" w:after="160"/>
        <w:jc w:val="left"/>
      </w:pPr>
      <w:r>
        <w:t xml:space="preserve">    c. cubical</w:t>
      </w:r>
    </w:p>
    <w:p>
      <w:pPr>
        <w:pStyle w:val="bybxbxaxbxtgjwbxbxaxbxxqysaxbxbxbxpjmwaxbxbxbxiszsaxbxbxbxnayzaxbxbxbxqkkdbxbxaxbxugudaxbxbxb"/>
        <w:keepNext w:val="0"/>
        <w:keepLines w:val="0"/>
        <w:pageBreakBefore w:val="0"/>
        <w:widowControl/>
        <w:spacing w:before="0" w:after="160"/>
        <w:jc w:val="left"/>
      </w:pPr>
      <w:r>
        <w:t xml:space="preserve">    d. circular.</w:t>
      </w:r>
    </w:p>
    <w:p>
      <w:pPr>
        <w:pStyle w:val="bybxbxaxbxtgjwbxbxaxbxxqysaxbxbxbxpjmwaxbxbxbxiszsaxbxbxbxnayzaxbxbxbxqkkdbxbxaxbxugudaxbxbxbxl"/>
        <w:keepNext w:val="0"/>
        <w:keepLines w:val="0"/>
        <w:pageBreakBefore w:val="0"/>
        <w:widowControl/>
        <w:spacing w:before="0" w:after="160"/>
        <w:jc w:val="left"/>
      </w:pPr>
      <w:r>
        <w:t>Explanation: Option A is correct.</w:t>
      </w:r>
    </w:p>
    <w:p>
      <w:pPr>
        <w:pStyle w:val="bybxbxaxbxtgjwbxbxaxbxxqysaxbxbxbxpjmwaxbxbxbxiszsaxbxbxbxnayzaxbxbxbxqkkdbxbxaxbxugudaxbxbxbxlp"/>
        <w:keepNext w:val="0"/>
        <w:keepLines w:val="0"/>
        <w:pageBreakBefore w:val="0"/>
        <w:widowControl/>
        <w:spacing w:before="0" w:after="160"/>
        <w:jc w:val="left"/>
      </w:pPr>
      <w:r>
        <w:t>In case of structural analysis we ignore the self weight of beam only analysis on external load. While in designing of beam we take the self weight.</w:t>
        <w:br/>
      </w:r>
    </w:p>
    <w:p>
      <w:pPr>
        <w:pStyle w:val="bybxbxaxbxtgjwbxbxaxbxxqysaxbxbxbxpjmwaxbxbxbxiszsaxbxbxbxnayzaxbxbxbxqkkdbxbxaxbxugudaxbxbxbxlpe"/>
        <w:keepNext w:val="0"/>
        <w:keepLines w:val="0"/>
        <w:pageBreakBefore w:val="0"/>
        <w:widowControl/>
        <w:spacing w:before="0" w:after="160"/>
        <w:jc w:val="left"/>
      </w:pPr>
      <w:r>
        <w:t>10. Pick up the incorrect statement</w:t>
      </w:r>
    </w:p>
    <w:p>
      <w:pPr>
        <w:pStyle w:val="bybxbxaxbxtgjwbxbxaxbxxqysaxbxbxbxpjmwaxbxbxbxiszsaxbxbxbxnayzaxbxbxbxqkkdbxbxaxbxugudaxbxbxbxlpecb"/>
        <w:keepNext w:val="0"/>
        <w:keepLines w:val="0"/>
        <w:pageBreakBefore w:val="0"/>
        <w:widowControl/>
        <w:spacing w:before="0" w:after="160"/>
        <w:jc w:val="left"/>
      </w:pPr>
      <w:r>
        <w:t xml:space="preserve">    a. A welded joint develops strength of its parent metal</w:t>
      </w:r>
    </w:p>
    <w:p>
      <w:pPr>
        <w:pStyle w:val="bybxbxaxbxtgjwbxbxaxbxxqysaxbxbxbxpjmwaxbxbxbxiszsaxbxbxbxnayzaxbxbxbxqkkdbxbxaxbxugudaxbxbxbxlpecbxb"/>
        <w:keepNext w:val="0"/>
        <w:keepLines w:val="0"/>
        <w:pageBreakBefore w:val="0"/>
        <w:widowControl/>
        <w:spacing w:before="0" w:after="160"/>
        <w:jc w:val="left"/>
      </w:pPr>
      <w:r>
        <w:t xml:space="preserve">    b. Welded joints provide rigidity</w:t>
      </w:r>
    </w:p>
    <w:p>
      <w:pPr>
        <w:pStyle w:val="bybxbxaxbxtgjwbxbxaxbxxqysaxbxbxbxpjmwaxbxbxbxiszsaxbxbxbxnayzaxbxbxbxqkkdbxbxaxbxugudaxbxbxbxlpecbxbxb"/>
        <w:keepNext w:val="0"/>
        <w:keepLines w:val="0"/>
        <w:pageBreakBefore w:val="0"/>
        <w:widowControl/>
        <w:spacing w:before="0" w:after="160"/>
        <w:jc w:val="left"/>
      </w:pPr>
      <w:r>
        <w:t xml:space="preserve">    c. Welded joints have better finish</w:t>
      </w:r>
    </w:p>
    <w:p>
      <w:pPr>
        <w:pStyle w:val="bybxbxaxbxtgjwbxbxaxbxxqysaxbxbxbxpjmwaxbxbxbxiszsaxbxbxbxnayzaxbxbxbxqkkdbxbxaxbxugudaxbxbxbxlpecbxbxbxa"/>
        <w:keepNext w:val="0"/>
        <w:keepLines w:val="0"/>
        <w:pageBreakBefore w:val="0"/>
        <w:widowControl/>
        <w:spacing w:before="0" w:after="160"/>
        <w:jc w:val="left"/>
      </w:pPr>
      <w:r>
        <w:t xml:space="preserve">    d. Welding takes more time than riveting.</w:t>
      </w:r>
    </w:p>
    <w:p>
      <w:pPr>
        <w:pStyle w:val="bybxbxaxbxtgjwbxbxaxbxxqysaxbxbxbxpjmwaxbxbxbxiszsaxbxbxbxnayzaxbxbxbxqkkdbxbxaxbxugudaxbxbxbxlpecbxbxbxaxf"/>
        <w:keepNext w:val="0"/>
        <w:keepLines w:val="0"/>
        <w:pageBreakBefore w:val="0"/>
        <w:widowControl/>
        <w:spacing w:before="0" w:after="160"/>
        <w:jc w:val="left"/>
      </w:pPr>
      <w:r>
        <w:t>Explanation: Option D is correct.</w:t>
      </w:r>
    </w:p>
    <w:p>
      <w:pPr>
        <w:pStyle w:val="bybxbxaxbxtgjwbxbxaxbxxqysaxbxbxbxpjmwaxbxbxbxiszsaxbxbxbxnayzaxbxbxbxqkkdbxbxaxbxugudaxbxbxbxlpecbxbxbxaxfu"/>
        <w:keepNext w:val="0"/>
        <w:keepLines w:val="0"/>
        <w:pageBreakBefore w:val="0"/>
        <w:widowControl/>
        <w:spacing w:before="0" w:after="160"/>
        <w:jc w:val="left"/>
      </w:pPr>
      <w:r>
        <w:t>In welding, we do not need to do any extra work. But in a riveting, we have to do extra work for making holes. Which take more time in this time we do welding.</w:t>
        <w:br/>
      </w:r>
    </w:p>
    <w:p>
      <w:pPr>
        <w:pStyle w:val="bybxbxaxbxtgjwbxbxaxbxxqysaxbxbxbxpjmwaxbxbxbxiszsaxbxbxbxnayzaxbxbxbxqkkdbxbxaxbxugudaxbxbxbxlpecbxbxbxaxfuj"/>
        <w:keepNext w:val="0"/>
        <w:keepLines w:val="0"/>
        <w:pageBreakBefore w:val="0"/>
        <w:widowControl/>
        <w:spacing w:before="0" w:after="160"/>
        <w:jc w:val="left"/>
      </w:pPr>
      <w:r>
        <w:t>11. A uniform girder simply supported at its ends is subjected to a uniformly distributed load over its entire length and is propped at the centre so as to neutralise the deflection. The net B.M. at the centre will be</w:t>
      </w:r>
    </w:p>
    <w:p>
      <w:pPr>
        <w:pStyle w:val="bybxbxaxbxtgjwbxbxaxbxxqysaxbxbxbxpjmwaxbxbxbxiszsaxbxbxbxnayzaxbxbxbxqkkdbxbxaxbxugudaxbxbxbxlpecbxbxbxaxfuj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bybxbxaxbxtgjwbxbxaxbxxqysaxbxbxbxpjmwaxbxbxbxiszsaxbxbxbxnayzaxbxbxbxqkkdbxbxaxbxugudaxbxbxbxlpecbxbxbxaxfuj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9698"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79698" cy="365760"/>
                    </a:xfrm>
                    <a:prstGeom prst="rect"/>
                  </pic:spPr>
                </pic:pic>
              </a:graphicData>
            </a:graphic>
          </wp:inline>
        </w:drawing>
      </w:r>
    </w:p>
    <w:p>
      <w:pPr>
        <w:pStyle w:val="bybxbxaxbxtgjwbxbxaxbxxqysaxbxbxbxpjmwaxbxbxbxiszsaxbxbxbxnayzaxbxbxbxqkkdbxbxaxbxugudaxbxbxbxlpecbxbxbxaxfujd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1214"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1214" cy="365760"/>
                    </a:xfrm>
                    <a:prstGeom prst="rect"/>
                  </pic:spPr>
                </pic:pic>
              </a:graphicData>
            </a:graphic>
          </wp:inline>
        </w:drawing>
      </w:r>
    </w:p>
    <w:p>
      <w:pPr>
        <w:pStyle w:val="bybxbxaxbxtgjwbxbxaxbxxqysaxbxbxbxpjmwaxbxbxbxiszsaxbxbxbxnayzaxbxbxbxqkkdbxbxaxbxugudaxbxbxbxlpecbxbxbxaxfujd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01214" cy="365760"/>
                    </a:xfrm>
                    <a:prstGeom prst="rect"/>
                  </pic:spPr>
                </pic:pic>
              </a:graphicData>
            </a:graphic>
          </wp:inline>
        </w:drawing>
      </w:r>
    </w:p>
    <w:p>
      <w:pPr>
        <w:pStyle w:val="bybxbxaxbxtgjwbxbxaxbxxqysaxbxbxbxpjmwaxbxbxbxiszsaxbxbxbxnayzaxbxbxbxqkkdbxbxaxbxugudaxbxbxbxlpecbxbxbxaxfujdbxbxaxbxn"/>
        <w:keepNext w:val="0"/>
        <w:keepLines w:val="0"/>
        <w:pageBreakBefore w:val="0"/>
        <w:widowControl/>
        <w:spacing w:before="0" w:after="160"/>
        <w:jc w:val="left"/>
      </w:pPr>
      <w:r>
        <w:t>Explanation: Option C is correct.</w:t>
      </w:r>
    </w:p>
    <w:p>
      <w:pPr>
        <w:pStyle w:val="bybxbxaxbxtgjwbxbxaxbxxqysaxbxbxbxpjmwaxbxbxbxiszsaxbxbxbxnayzaxbxbxbxqkkdbxbxaxbxugudaxbxbxbxlpecbxbxbxaxfujdbxbxaxbxnr"/>
        <w:keepNext w:val="0"/>
        <w:keepLines w:val="0"/>
        <w:pageBreakBefore w:val="0"/>
        <w:widowControl/>
        <w:spacing w:before="0" w:after="160"/>
        <w:jc w:val="left"/>
      </w:pPr>
      <w:r>
        <w:br/>
      </w:r>
    </w:p>
    <w:p>
      <w:pPr>
        <w:pStyle w:val="bybxbxaxbxtgjwbxbxaxbxxqysaxbxbxbxpjmwaxbxbxbxiszsaxbxbxbxnayzaxbxbxbxqkkdbxbxaxbxugudaxbxbxbxlpecbxbxbxaxfujdbxbxaxbxnrt"/>
        <w:keepNext w:val="0"/>
        <w:keepLines w:val="0"/>
        <w:pageBreakBefore w:val="0"/>
        <w:widowControl/>
        <w:spacing w:before="0" w:after="160"/>
        <w:jc w:val="left"/>
      </w:pPr>
      <w:r>
        <w:t>12. A beam of length L is pinned at both ends and is subjected to a concentrated bending couple of moment M at its centre. The maximum bending moment in the beam is</w:t>
      </w:r>
    </w:p>
    <w:p>
      <w:pPr>
        <w:pStyle w:val="bybxbxaxbxtgjwbxbxaxbxxqysaxbxbxbxpjmwaxbxbxbxiszsaxbxbxbxnayzaxbxbxbxqkkdbxbxaxbxugudaxbxbxbxlpecbxbxbxaxfujdbxbxaxbxnrtha"/>
        <w:keepNext w:val="0"/>
        <w:keepLines w:val="0"/>
        <w:pageBreakBefore w:val="0"/>
        <w:widowControl/>
        <w:spacing w:before="0" w:after="160"/>
        <w:jc w:val="left"/>
      </w:pPr>
      <w:r>
        <w:t xml:space="preserve">    a. M</w:t>
      </w:r>
    </w:p>
    <w:p>
      <w:pPr>
        <w:pStyle w:val="bybxbxaxbxtgjwbxbxaxbxxqysaxbxbxbxpjmwaxbxbxbxiszsaxbxbxbxnayzaxbxbxbxqkkdbxbxaxbxugudaxbxbxbxlpecbxbxbxaxfujdbxbxaxbxnrthaxb"/>
        <w:keepNext w:val="0"/>
        <w:keepLines w:val="0"/>
        <w:pageBreakBefore w:val="0"/>
        <w:widowControl/>
        <w:spacing w:before="0" w:after="160"/>
        <w:jc w:val="left"/>
      </w:pPr>
      <w:r>
        <w:t xml:space="preserve">    b. M/2</w:t>
      </w:r>
    </w:p>
    <w:p>
      <w:pPr>
        <w:pStyle w:val="bybxbxaxbxtgjwbxbxaxbxxqysaxbxbxbxpjmwaxbxbxbxiszsaxbxbxbxnayzaxbxbxbxqkkdbxbxaxbxugudaxbxbxbxlpecbxbxbxaxfujdbxbxaxbxnrthaxbxb"/>
        <w:keepNext w:val="0"/>
        <w:keepLines w:val="0"/>
        <w:pageBreakBefore w:val="0"/>
        <w:widowControl/>
        <w:spacing w:before="0" w:after="160"/>
        <w:jc w:val="left"/>
      </w:pPr>
      <w:r>
        <w:t xml:space="preserve">    c. M/3</w:t>
      </w:r>
    </w:p>
    <w:p>
      <w:pPr>
        <w:pStyle w:val="bybxbxaxbxtgjwbxbxaxbxxqysaxbxbxbxpjmwaxbxbxbxiszsaxbxbxbxnayzaxbxbxbxqkkdbxbxaxbxugudaxbxbxbxlpecbxbxbxaxfujdbxbxaxbxnrthaxbxbxb"/>
        <w:keepNext w:val="0"/>
        <w:keepLines w:val="0"/>
        <w:pageBreakBefore w:val="0"/>
        <w:widowControl/>
        <w:spacing w:before="0" w:after="160"/>
        <w:jc w:val="left"/>
      </w:pPr>
      <w:r>
        <w:t xml:space="preserve">    d. ML/2</w:t>
      </w:r>
    </w:p>
    <w:p>
      <w:pPr>
        <w:pStyle w:val="bybxbxaxbxtgjwbxbxaxbxxqysaxbxbxbxpjmwaxbxbxbxiszsaxbxbxbxnayzaxbxbxbxqkkdbxbxaxbxugudaxbxbxbxlpecbxbxbxaxfujdbxbxaxbxnrthaxbxbxbxv"/>
        <w:keepNext w:val="0"/>
        <w:keepLines w:val="0"/>
        <w:pageBreakBefore w:val="0"/>
        <w:widowControl/>
        <w:spacing w:before="0" w:after="160"/>
        <w:jc w:val="left"/>
      </w:pPr>
      <w:r>
        <w:t>Explanation: Option A is correct.</w:t>
      </w:r>
    </w:p>
    <w:p>
      <w:pPr>
        <w:pStyle w:val="bybxbxaxbxtgjwbxbxaxbxxqysaxbxbxbxpjmwaxbxbxbxiszsaxbxbxbxnayzaxbxbxbxqkkdbxbxaxbxugudaxbxbxbxlpecbxbxbxaxfujdbxbxaxbxnrthaxbxbxbxvs"/>
        <w:keepNext w:val="0"/>
        <w:keepLines w:val="0"/>
        <w:pageBreakBefore w:val="0"/>
        <w:widowControl/>
        <w:spacing w:before="0" w:after="160"/>
        <w:jc w:val="left"/>
      </w:pPr>
      <w:r>
        <w:t>Ra+RB = M.</w:t>
        <w:br/>
        <w:t>And takin moment about A,then;</w:t>
        <w:br/>
        <w:t>Total length is L, the acting at centre.</w:t>
        <w:br/>
        <w:t>So, max.bm is ml/2.</w:t>
        <w:br/>
      </w:r>
    </w:p>
    <w:p>
      <w:pPr>
        <w:pStyle w:val="bybxbxaxbxtgjwbxbxaxbxxqysaxbxbxbxpjmwaxbxbxbxiszsaxbxbxbxnayzaxbxbxbxqkkdbxbxaxbxugudaxbxbxbxlpecbxbxbxaxfujdbxbxaxbxnrthaxbxbxbxvsh"/>
        <w:keepNext w:val="0"/>
        <w:keepLines w:val="0"/>
        <w:pageBreakBefore w:val="0"/>
        <w:widowControl/>
        <w:spacing w:before="0" w:after="160"/>
        <w:jc w:val="left"/>
      </w:pPr>
      <w:r>
        <w:t>13. If two forces acting at a joint are not along the straight line, then for the equilibrium of the joint</w:t>
      </w:r>
    </w:p>
    <w:p>
      <w:pPr>
        <w:pStyle w:val="bybxbxaxbxtgjwbxbxaxbxxqysaxbxbxbxpjmwaxbxbxbxiszsaxbxbxbxnayzaxbxbxbxqkkdbxbxaxbxugudaxbxbxbxlpecbxbxbxaxfujdbxbxaxbxnrthaxbxbxbxvshhb"/>
        <w:keepNext w:val="0"/>
        <w:keepLines w:val="0"/>
        <w:pageBreakBefore w:val="0"/>
        <w:widowControl/>
        <w:spacing w:before="0" w:after="160"/>
        <w:jc w:val="left"/>
      </w:pPr>
      <w:r>
        <w:t xml:space="preserve">    a. one of the forces must be zero</w:t>
      </w:r>
    </w:p>
    <w:p>
      <w:pPr>
        <w:pStyle w:val="bybxbxaxbxtgjwbxbxaxbxxqysaxbxbxbxpjmwaxbxbxbxiszsaxbxbxbxnayzaxbxbxbxqkkdbxbxaxbxugudaxbxbxbxlpecbxbxbxaxfujdbxbxaxbxnrthaxbxbxbxvshhbxa"/>
        <w:keepNext w:val="0"/>
        <w:keepLines w:val="0"/>
        <w:pageBreakBefore w:val="0"/>
        <w:widowControl/>
        <w:spacing w:before="0" w:after="160"/>
        <w:jc w:val="left"/>
      </w:pPr>
      <w:r>
        <w:t xml:space="preserve">    b. each force must be zero</w:t>
      </w:r>
    </w:p>
    <w:p>
      <w:pPr>
        <w:pStyle w:val="bybxbxaxbxtgjwbxbxaxbxxqysaxbxbxbxpjmwaxbxbxbxiszsaxbxbxbxnayzaxbxbxbxqkkdbxbxaxbxugudaxbxbxbxlpecbxbxbxaxfujdbxbxaxbxnrthaxbxbxbxvshhbxaxb"/>
        <w:keepNext w:val="0"/>
        <w:keepLines w:val="0"/>
        <w:pageBreakBefore w:val="0"/>
        <w:widowControl/>
        <w:spacing w:before="0" w:after="160"/>
        <w:jc w:val="left"/>
      </w:pPr>
      <w:r>
        <w:t xml:space="preserve">    c. forces must be equal and of the same sign</w:t>
      </w:r>
    </w:p>
    <w:p>
      <w:pPr>
        <w:pStyle w:val="bybxbxaxbxtgjwbxbxaxbxxqysaxbxbxbxpjmwaxbxbxbxiszsaxbxbxbxnayzaxbxbxbxqkkdbxbxaxbxugudaxbxbxbxlpecbxbxbxaxfujdbxbxaxbxnrthaxbxbxbxvshhbxaxbxb"/>
        <w:keepNext w:val="0"/>
        <w:keepLines w:val="0"/>
        <w:pageBreakBefore w:val="0"/>
        <w:widowControl/>
        <w:spacing w:before="0" w:after="160"/>
        <w:jc w:val="left"/>
      </w:pPr>
      <w:r>
        <w:t xml:space="preserve">    d. forces must be equal in magnitude but opposite in sign.</w:t>
      </w:r>
    </w:p>
    <w:p>
      <w:pPr>
        <w:pStyle w:val="bybxbxaxbxtgjwbxbxaxbxxqysaxbxbxbxpjmwaxbxbxbxiszsaxbxbxbxnayzaxbxbxbxqkkdbxbxaxbxugudaxbxbxbxlpecbxbxbxaxfujdbxbxaxbxnrthaxbxbxbxvshhbxaxbxbxk"/>
        <w:keepNext w:val="0"/>
        <w:keepLines w:val="0"/>
        <w:pageBreakBefore w:val="0"/>
        <w:widowControl/>
        <w:spacing w:before="0" w:after="160"/>
        <w:jc w:val="left"/>
      </w:pPr>
      <w:r>
        <w:t>Explanation: Option B is correct.</w:t>
      </w:r>
    </w:p>
    <w:p>
      <w:pPr>
        <w:pStyle w:val="bybxbxaxbxtgjwbxbxaxbxxqysaxbxbxbxpjmwaxbxbxbxiszsaxbxbxbxnayzaxbxbxbxqkkdbxbxaxbxugudaxbxbxbxlpecbxbxbxaxfujdbxbxaxbxnrthaxbxbxbxvshhbxaxbxbxky"/>
        <w:keepNext w:val="0"/>
        <w:keepLines w:val="0"/>
        <w:pageBreakBefore w:val="0"/>
        <w:widowControl/>
        <w:spacing w:before="0" w:after="160"/>
        <w:jc w:val="left"/>
      </w:pPr>
      <w:r>
        <w:t>We can't equalize the forces until they are acting in a straight line. (ie by putting equal magnitude in opposite direction). Hence the forces must be 0.</w:t>
        <w:br/>
      </w:r>
    </w:p>
    <w:p>
      <w:pPr>
        <w:pStyle w:val="bybxbxaxbxtgjwbxbxaxbxxqysaxbxbxbxpjmwaxbxbxbxiszsaxbxbxbxnayzaxbxbxbxqkkdbxbxaxbxugudaxbxbxbxlpecbxbxbxaxfujdbxbxaxbxnrthaxbxbxbxvshhbxaxbxbxkyc"/>
        <w:keepNext w:val="0"/>
        <w:keepLines w:val="0"/>
        <w:pageBreakBefore w:val="0"/>
        <w:widowControl/>
        <w:spacing w:before="0" w:after="160"/>
        <w:jc w:val="left"/>
      </w:pPr>
      <w:r>
        <w:t>14. A closely coiled helical spring of radius R, contains n turns and is subjected to an axial load W. If the radius of the coil wire is r and modulus of rigidity of the coil material is C, the stress developed in the helical spring is</w:t>
      </w:r>
    </w:p>
    <w:p>
      <w:pPr>
        <w:pStyle w:val="bybxbxaxbxtgjwbxbxaxbxxqysaxbxbxbxpjmwaxbxbxbxiszsaxbxbxbxnayzaxbxbxbxqkkdbxbxaxbxugudaxbxbxbxlpecbxbxbxaxfujdbxbxaxbxnrthaxbxbxbxvshhbxaxbxbxkyc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4800"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04800" cy="365760"/>
                    </a:xfrm>
                    <a:prstGeom prst="rect"/>
                  </pic:spPr>
                </pic:pic>
              </a:graphicData>
            </a:graphic>
          </wp:inline>
        </w:drawing>
      </w:r>
    </w:p>
    <w:p>
      <w:pPr>
        <w:pStyle w:val="bybxbxaxbxtgjwbxbxaxbxxqysaxbxbxbxpjmwaxbxbxbxiszsaxbxbxbxnayzaxbxbxbxqkkdbxbxaxbxugudaxbxbxbxlpecbxbxbxaxfujdbxbxaxbxnrthaxbxbxbxvshhbxaxbxbxkycb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55600"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55600" cy="365760"/>
                    </a:xfrm>
                    <a:prstGeom prst="rect"/>
                  </pic:spPr>
                </pic:pic>
              </a:graphicData>
            </a:graphic>
          </wp:inline>
        </w:drawing>
      </w:r>
    </w:p>
    <w:p>
      <w:pPr>
        <w:pStyle w:val="bybxbxaxbxtgjwbxbxaxbxxqysaxbxbxbxpjmwaxbxbxbxiszsaxbxbxbxnayzaxbxbxbxqkkdbxbxaxbxugudaxbxbxbxlpecbxbxbxaxfujdbxbxaxbxnrthaxbxbxbxvshhbxaxbxbxkycb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5600"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55600" cy="365760"/>
                    </a:xfrm>
                    <a:prstGeom prst="rect"/>
                  </pic:spPr>
                </pic:pic>
              </a:graphicData>
            </a:graphic>
          </wp:inline>
        </w:drawing>
      </w:r>
    </w:p>
    <w:p>
      <w:pPr>
        <w:pStyle w:val="bybxbxaxbxtgjwbxbxaxbxxqysaxbxbxbxpjmwaxbxbxbxiszsaxbxbxbxnayzaxbxbxbxqkkdbxbxaxbxugudaxbxbxbxlpecbxbxbxaxfujdbxbxaxbxnrthaxbxbxbxvshhbxaxbxbxkycb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55600"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55600" cy="365760"/>
                    </a:xfrm>
                    <a:prstGeom prst="rect"/>
                  </pic:spPr>
                </pic:pic>
              </a:graphicData>
            </a:graphic>
          </wp:inline>
        </w:drawing>
      </w:r>
    </w:p>
    <w:p>
      <w:pPr>
        <w:pStyle w:val="bybxbxaxbxtgjwbxbxaxbxxqysaxbxbxbxpjmwaxbxbxbxiszsaxbxbxbxnayzaxbxbxbxqkkdbxbxaxbxugudaxbxbxbxlpecbxbxbxaxfujdbxbxaxbxnrthaxbxbxbxvshhbxaxbxbxkycbbxaxbxbxo"/>
        <w:keepNext w:val="0"/>
        <w:keepLines w:val="0"/>
        <w:pageBreakBefore w:val="0"/>
        <w:widowControl/>
        <w:spacing w:before="0" w:after="160"/>
        <w:jc w:val="left"/>
      </w:pPr>
      <w:r>
        <w:t>Explanation: Option B is correct.</w:t>
      </w:r>
    </w:p>
    <w:p>
      <w:pPr>
        <w:pStyle w:val="bybxbxaxbxtgjwbxbxaxbxxqysaxbxbxbxpjmwaxbxbxbxiszsaxbxbxbxnayzaxbxbxbxqkkdbxbxaxbxugudaxbxbxbxlpecbxbxbxaxfujdbxbxaxbxnrthaxbxbxbxvshhbxaxbxbxkycbbxaxbxbxob"/>
        <w:keepNext w:val="0"/>
        <w:keepLines w:val="0"/>
        <w:pageBreakBefore w:val="0"/>
        <w:widowControl/>
        <w:spacing w:before="0" w:after="160"/>
        <w:jc w:val="left"/>
      </w:pPr>
      <w:r>
        <w:t>Maximum stress developed by the spring :</w:t>
        <w:br/>
        <w:t>Tmax = (16T)/(nD^3).</w:t>
        <w:br/>
        <w:t>D = 2r, T = WR.</w:t>
        <w:br/>
        <w:t>Tmax = (16WR)/(n8r^3).</w:t>
        <w:br/>
        <w:t xml:space="preserve">         = 2WR/nr^3.</w:t>
        <w:br/>
      </w:r>
    </w:p>
    <w:p>
      <w:pPr>
        <w:pStyle w:val="bybxbxaxbxtgjwbxbxaxbxxqysaxbxbxbxpjmwaxbxbxbxiszsaxbxbxbxnayzaxbxbxbxqkkdbxbxaxbxugudaxbxbxbxlpecbxbxbxaxfujdbxbxaxbxnrthaxbxbxbxvshhbxaxbxbxkycbbxaxbxbxoba"/>
        <w:keepNext w:val="0"/>
        <w:keepLines w:val="0"/>
        <w:pageBreakBefore w:val="0"/>
        <w:widowControl/>
        <w:spacing w:before="0" w:after="160"/>
        <w:jc w:val="left"/>
      </w:pPr>
      <w:r>
        <w:t>15. If the shear force along a section of a beam is zero, the bending moment at the section is</w:t>
      </w:r>
    </w:p>
    <w:p>
      <w:pPr>
        <w:pStyle w:val="bybxbxaxbxtgjwbxbxaxbxxqysaxbxbxbxpjmwaxbxbxbxiszsaxbxbxbxnayzaxbxbxbxqkkdbxbxaxbxugudaxbxbxbxlpecbxbxbxaxfujdbxbxaxbxnrthaxbxbxbxvshhbxaxbxbxkycbbxaxbxbxobaxa"/>
        <w:keepNext w:val="0"/>
        <w:keepLines w:val="0"/>
        <w:pageBreakBefore w:val="0"/>
        <w:widowControl/>
        <w:spacing w:before="0" w:after="160"/>
        <w:jc w:val="left"/>
      </w:pPr>
      <w:r>
        <w:t xml:space="preserve">    a. maximum</w:t>
      </w:r>
    </w:p>
    <w:p>
      <w:pPr>
        <w:pStyle w:val="bybxbxaxbxtgjwbxbxaxbxxqysaxbxbxbxpjmwaxbxbxbxiszsaxbxbxbxnayzaxbxbxbxqkkdbxbxaxbxugudaxbxbxbxlpecbxbxbxaxfujdbxbxaxbxnrthaxbxbxbxvshhbxaxbxbxkycbbxaxbxbxobaxaxb"/>
        <w:keepNext w:val="0"/>
        <w:keepLines w:val="0"/>
        <w:pageBreakBefore w:val="0"/>
        <w:widowControl/>
        <w:spacing w:before="0" w:after="160"/>
        <w:jc w:val="left"/>
      </w:pPr>
      <w:r>
        <w:t xml:space="preserve">    b. minimum</w:t>
      </w:r>
    </w:p>
    <w:p>
      <w:pPr>
        <w:pStyle w:val="bybxbxaxbxtgjwbxbxaxbxxqysaxbxbxbxpjmwaxbxbxbxiszsaxbxbxbxnayzaxbxbxbxqkkdbxbxaxbxugudaxbxbxbxlpecbxbxbxaxfujdbxbxaxbxnrthaxbxbxbxvshhbxaxbxbxkycbbxaxbxbxobaxaxbxb"/>
        <w:keepNext w:val="0"/>
        <w:keepLines w:val="0"/>
        <w:pageBreakBefore w:val="0"/>
        <w:widowControl/>
        <w:spacing w:before="0" w:after="160"/>
        <w:jc w:val="left"/>
      </w:pPr>
      <w:r>
        <w:t xml:space="preserve">    c. average of maximum-minimum</w:t>
      </w:r>
    </w:p>
    <w:p>
      <w:pPr>
        <w:pStyle w:val="bybxbxaxbxtgjwbxbxaxbxxqysaxbxbxbxpjmwaxbxbxbxiszsaxbxbxbxnayzaxbxbxbxqkkdbxbxaxbxugudaxbxbxbxlpecbxbxbxaxfujdbxbxaxbxnrthaxbxbxbxvshhbxaxbxbxkycbbxaxbxbxobaxaxbxbxb"/>
        <w:keepNext w:val="0"/>
        <w:keepLines w:val="0"/>
        <w:pageBreakBefore w:val="0"/>
        <w:widowControl/>
        <w:spacing w:before="0" w:after="160"/>
        <w:jc w:val="left"/>
      </w:pPr>
      <w:r>
        <w:t xml:space="preserve">    d. none of these.</w:t>
      </w:r>
    </w:p>
    <w:p>
      <w:pPr>
        <w:pStyle w:val="bybxbxaxbxtgjwbxbxaxbxxqysaxbxbxbxpjmwaxbxbxbxiszsaxbxbxbxnayzaxbxbxbxqkkdbxbxaxbxugudaxbxbxbxlpecbxbxbxaxfujdbxbxaxbxnrthaxbxbxbxvshhbxaxbxbxkycbbxaxbxbxobaxaxbxbxbxl"/>
        <w:keepNext w:val="0"/>
        <w:keepLines w:val="0"/>
        <w:pageBreakBefore w:val="0"/>
        <w:widowControl/>
        <w:spacing w:before="0" w:after="160"/>
        <w:jc w:val="left"/>
      </w:pPr>
      <w:r>
        <w:t>Explanation: Option A is correct.</w:t>
      </w:r>
    </w:p>
    <w:p>
      <w:pPr>
        <w:pStyle w:val="bybxbxaxbxtgjwbxbxaxbxxqysaxbxbxbxpjmwaxbxbxbxiszsaxbxbxbxnayzaxbxbxbxqkkdbxbxaxbxugudaxbxbxbxlpecbxbxbxaxfujdbxbxaxbxnrthaxbxbxbxvshhbxaxbxbxkycbbxaxbxbxobaxaxbxbxbxln"/>
        <w:keepNext w:val="0"/>
        <w:keepLines w:val="0"/>
        <w:pageBreakBefore w:val="0"/>
        <w:widowControl/>
        <w:spacing w:before="0" w:after="160"/>
        <w:jc w:val="left"/>
      </w:pPr>
      <w:r>
        <w:t>For concentrated load acting on a given section,</w:t>
        <w:br/>
        <w:t>When sf=0, then BM= max,</w:t>
        <w:br/>
        <w:t>For sf=0 along a section, it varies so BM will be either max or min.</w:t>
        <w:br/>
      </w:r>
    </w:p>
    <w:p>
      <w:pPr>
        <w:pStyle w:val="bybxbxaxbxtgjwbxbxaxbxxqysaxbxbxbxpjmwaxbxbxbxiszsaxbxbxbxnayzaxbxbxbxqkkdbxbxaxbxugudaxbxbxbxlpecbxbxbxaxfujdbxbxaxbxnrthaxbxbxbxvshhbxaxbxbxkycbbxaxbxbxobaxaxbxbxbxlnr"/>
        <w:keepNext w:val="0"/>
        <w:keepLines w:val="0"/>
        <w:pageBreakBefore w:val="0"/>
        <w:widowControl/>
        <w:spacing w:before="0" w:after="160"/>
        <w:jc w:val="left"/>
      </w:pPr>
      <w:r>
        <w:t xml:space="preserve">16. In the cantilever truss as shown in below figure, the horizontal component of the reaction at A, is </w:t>
      </w:r>
      <w:r/>
    </w:p>
    <w:p>
      <w:r>
        <w:drawing>
          <wp:inline xmlns:a="http://schemas.openxmlformats.org/drawingml/2006/main" xmlns:pic="http://schemas.openxmlformats.org/drawingml/2006/picture">
            <wp:extent cx="2781300" cy="1752600"/>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781300" cy="175260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
        <w:keepNext w:val="0"/>
        <w:keepLines w:val="0"/>
        <w:pageBreakBefore w:val="0"/>
        <w:widowControl/>
        <w:spacing w:before="0" w:after="160"/>
        <w:jc w:val="left"/>
      </w:pPr>
      <w:r>
        <w:t xml:space="preserve">    a. 30 tonnes</w:t>
      </w:r>
    </w:p>
    <w:p>
      <w:pPr>
        <w:pStyle w:val="bybxbxaxbxtgjwbxbxaxbxxqysaxbxbxbxpjmwaxbxbxbxiszsaxbxbxbxnayzaxbxbxbxqkkdbxbxaxbxugudaxbxbxbxlpecbxbxbxaxfujdbxbxaxbxnrthaxbxbxbxvshhbxaxbxbxkycbbxaxbxbxobaxaxbxbxbxlnrotaxb"/>
        <w:keepNext w:val="0"/>
        <w:keepLines w:val="0"/>
        <w:pageBreakBefore w:val="0"/>
        <w:widowControl/>
        <w:spacing w:before="0" w:after="160"/>
        <w:jc w:val="left"/>
      </w:pPr>
      <w:r>
        <w:t xml:space="preserve">    b. 60 tonnes</w:t>
      </w:r>
    </w:p>
    <w:p>
      <w:pPr>
        <w:pStyle w:val="bybxbxaxbxtgjwbxbxaxbxxqysaxbxbxbxpjmwaxbxbxbxiszsaxbxbxbxnayzaxbxbxbxqkkdbxbxaxbxugudaxbxbxbxlpecbxbxbxaxfujdbxbxaxbxnrthaxbxbxbxvshhbxaxbxbxkycbbxaxbxbxobaxaxbxbxbxlnrotaxbxb"/>
        <w:keepNext w:val="0"/>
        <w:keepLines w:val="0"/>
        <w:pageBreakBefore w:val="0"/>
        <w:widowControl/>
        <w:spacing w:before="0" w:after="160"/>
        <w:jc w:val="left"/>
      </w:pPr>
      <w:r>
        <w:t xml:space="preserve">    c. 90 tonnes</w:t>
      </w:r>
    </w:p>
    <w:p>
      <w:pPr>
        <w:pStyle w:val="bybxbxaxbxtgjwbxbxaxbxxqysaxbxbxbxpjmwaxbxbxbxiszsaxbxbxbxnayzaxbxbxbxqkkdbxbxaxbxugudaxbxbxbxlpecbxbxbxaxfujdbxbxaxbxnrthaxbxbxbxvshhbxaxbxbxkycbbxaxbxbxobaxaxbxbxbxlnrotaxbxbxb"/>
        <w:keepNext w:val="0"/>
        <w:keepLines w:val="0"/>
        <w:pageBreakBefore w:val="0"/>
        <w:widowControl/>
        <w:spacing w:before="0" w:after="160"/>
        <w:jc w:val="left"/>
      </w:pPr>
      <w:r>
        <w:t xml:space="preserve">    d. 120 tonnes</w:t>
      </w:r>
    </w:p>
    <w:p>
      <w:pPr>
        <w:pStyle w:val="bybxbxaxbxtgjwbxbxaxbxxqysaxbxbxbxpjmwaxbxbxbxiszsaxbxbxbxnayzaxbxbxbxqkkdbxbxaxbxugudaxbxbxbxlpecbxbxbxaxfujdbxbxaxbxnrthaxbxbxbxvshhbxaxbxbxkycbbxaxbxbxobaxaxbxbxbxlnrotaxbxbxbxt"/>
        <w:keepNext w:val="0"/>
        <w:keepLines w:val="0"/>
        <w:pageBreakBefore w:val="0"/>
        <w:widowControl/>
        <w:spacing w:before="0" w:after="160"/>
        <w:jc w:val="left"/>
      </w:pPr>
      <w:r>
        <w:t>Explanation: Option A is correct.</w:t>
      </w:r>
    </w:p>
    <w:p>
      <w:pPr>
        <w:pStyle w:val="bybxbxaxbxtgjwbxbxaxbxxqysaxbxbxbxpjmwaxbxbxbxiszsaxbxbxbxnayzaxbxbxbxqkkdbxbxaxbxugudaxbxbxbxlpecbxbxbxaxfujdbxbxaxbxnrthaxbxbxbxvshhbxaxbxbxkycbbxaxbxbxobaxaxbxbxbxlnrotaxbxbxbxtg"/>
        <w:keepNext w:val="0"/>
        <w:keepLines w:val="0"/>
        <w:pageBreakBefore w:val="0"/>
        <w:widowControl/>
        <w:spacing w:before="0" w:after="160"/>
        <w:jc w:val="left"/>
      </w:pPr>
      <w:r>
        <w:t>Because it has only axial load and there is 3 axial load to be applicable in a space of 5m from A point so total is 10 each tonne for 3 (10 * 3 = 30 tonnes).</w:t>
        <w:br/>
      </w:r>
    </w:p>
    <w:p>
      <w:pPr>
        <w:pStyle w:val="bybxbxaxbxtgjwbxbxaxbxxqysaxbxbxbxpjmwaxbxbxbxiszsaxbxbxbxnayzaxbxbxbxqkkdbxbxaxbxugudaxbxbxbxlpecbxbxbxaxfujdbxbxaxbxnrthaxbxbxbxvshhbxaxbxbxkycbbxaxbxbxobaxaxbxbxbxlnrotaxbxbxbxtgr"/>
        <w:keepNext w:val="0"/>
        <w:keepLines w:val="0"/>
        <w:pageBreakBefore w:val="0"/>
        <w:widowControl/>
        <w:spacing w:before="0" w:after="160"/>
        <w:jc w:val="left"/>
      </w:pPr>
      <w:r>
        <w:t>17. In case of an eccentric loading on a bracket subjected to moment M, the tangential force developed in any rivet, at right angles to its radius vector r is</w:t>
      </w:r>
    </w:p>
    <w:p>
      <w:pPr>
        <w:pStyle w:val="bybxbxaxbxtgjwbxbxaxbxxqysaxbxbxbxpjmwaxbxbxbxiszsaxbxbxbxnayzaxbxbxbxqkkdbxbxaxbxugudaxbxbxbxlpecbxbxbxaxfujdbxbxaxbxnrthaxbxbxbxvshhbxaxbxbxkycbbxaxbxbxobaxaxbxbxbxlnrotaxbxbxbxtgru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96562"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96562"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96562"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96562"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0111"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00111"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18868"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18868"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
        <w:keepNext w:val="0"/>
        <w:keepLines w:val="0"/>
        <w:pageBreakBefore w:val="0"/>
        <w:widowControl/>
        <w:spacing w:before="0" w:after="160"/>
        <w:jc w:val="left"/>
      </w:pPr>
      <w:r>
        <w:t>Explanation: Option A is correct.</w:t>
      </w:r>
    </w:p>
    <w:p>
      <w:pPr>
        <w:pStyle w:val="bybxbxaxbxtgjwbxbxaxbxxqysaxbxbxbxpjmwaxbxbxbxiszsaxbxbxbxnayzaxbxbxbxqkkdbxbxaxbxugudaxbxbxbxlpecbxbxbxaxfujdbxbxaxbxnrthaxbxbxbxvshhbxaxbxbxkycbbxaxbxbxobaxaxbxbxbxlnrotaxbxbxbxtgruaxbxbxbxzh"/>
        <w:keepNext w:val="0"/>
        <w:keepLines w:val="0"/>
        <w:pageBreakBefore w:val="0"/>
        <w:widowControl/>
        <w:spacing w:before="0" w:after="160"/>
        <w:jc w:val="left"/>
      </w:pPr>
      <w:r>
        <w:br/>
      </w:r>
    </w:p>
    <w:p>
      <w:pPr>
        <w:pStyle w:val="bybxbxaxbxtgjwbxbxaxbxxqysaxbxbxbxpjmwaxbxbxbxiszsaxbxbxbxnayzaxbxbxbxqkkdbxbxaxbxugudaxbxbxbxlpecbxbxbxaxfujdbxbxaxbxnrthaxbxbxbxvshhbxaxbxbxkycbbxaxbxbxobaxaxbxbxbxlnrotaxbxbxbxtgruaxbxbxbxzhh"/>
        <w:keepNext w:val="0"/>
        <w:keepLines w:val="0"/>
        <w:pageBreakBefore w:val="0"/>
        <w:widowControl/>
        <w:spacing w:before="0" w:after="160"/>
        <w:jc w:val="left"/>
      </w:pPr>
      <w:r>
        <w:t>18. A simply supported beam of span L carries a concentrated load W at its mid-span. The maximum bending moment M is</w:t>
      </w:r>
    </w:p>
    <w:p>
      <w:pPr>
        <w:pStyle w:val="bybxbxaxbxtgjwbxbxaxbxxqysaxbxbxbxpjmwaxbxbxbxiszsaxbxbxbxnayzaxbxbxbxqkkdbxbxaxbxugudaxbxbxbxlpecbxbxbxaxfujdbxbxaxbxnrthaxbxbxbxvshhbxaxbxbxkycbbxaxbxbxobaxaxbxbxbxlnrotaxbxbxbxtgruaxbxbxbxzhhc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1214"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hhc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hhc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1214"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01214"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hhc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01214"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hhcaxbxbxbxe"/>
        <w:keepNext w:val="0"/>
        <w:keepLines w:val="0"/>
        <w:pageBreakBefore w:val="0"/>
        <w:widowControl/>
        <w:spacing w:before="0" w:after="160"/>
        <w:jc w:val="left"/>
      </w:pPr>
      <w:r>
        <w:t>Explanation: Option A is correct.</w:t>
      </w:r>
    </w:p>
    <w:p>
      <w:pPr>
        <w:pStyle w:val="bybxbxaxbxtgjwbxbxaxbxxqysaxbxbxbxpjmwaxbxbxbxiszsaxbxbxbxnayzaxbxbxbxqkkdbxbxaxbxugudaxbxbxbxlpecbxbxbxaxfujdbxbxaxbxnrthaxbxbxbxvshhbxaxbxbxkycbbxaxbxbxobaxaxbxbxbxlnrotaxbxbxbxtgruaxbxbxbxzhhcaxbxbxbxeh"/>
        <w:keepNext w:val="0"/>
        <w:keepLines w:val="0"/>
        <w:pageBreakBefore w:val="0"/>
        <w:widowControl/>
        <w:spacing w:before="0" w:after="160"/>
        <w:jc w:val="left"/>
      </w:pPr>
      <w:r>
        <w:t>Support reactions = w/2,</w:t>
        <w:br/>
        <w:t>Max bending moment occurs at point of loading acting for symmetrical  loading,</w:t>
        <w:br/>
        <w:t>= w/2*l/2</w:t>
        <w:br/>
        <w:t>= wl/4</w:t>
        <w:br/>
      </w:r>
    </w:p>
    <w:p>
      <w:pPr>
        <w:pStyle w:val="bybxbxaxbxtgjwbxbxaxbxxqysaxbxbxbxpjmwaxbxbxbxiszsaxbxbxbxnayzaxbxbxbxqkkdbxbxaxbxugudaxbxbxbxlpecbxbxbxaxfujdbxbxaxbxnrthaxbxbxbxvshhbxaxbxbxkycbbxaxbxbxobaxaxbxbxbxlnrotaxbxbxbxtgruaxbxbxbxzhhcaxbxbxbxehd"/>
        <w:keepNext w:val="0"/>
        <w:keepLines w:val="0"/>
        <w:pageBreakBefore w:val="0"/>
        <w:widowControl/>
        <w:spacing w:before="0" w:after="160"/>
        <w:jc w:val="left"/>
      </w:pPr>
      <w:r>
        <w:t>19. The ratio of the maximum deflections of a beam simply supported at its ends with an isolated central load and that of with a uniformly distributed load over its entire length, is</w:t>
      </w:r>
    </w:p>
    <w:p>
      <w:pPr>
        <w:pStyle w:val="bybxbxaxbxtgjwbxbxaxbxxqysaxbxbxbxpjmwaxbxbxbxiszsaxbxbxbxnayzaxbxbxbxqkkdbxbxaxbxugudaxbxbxbxlpecbxbxbxaxfujdbxbxaxbxnrthaxbxbxbxvshhbxaxbxbxkycbbxaxbxbxobaxaxbxbxbxlnrotaxbxbxbxtgruaxbxbxbxzhhcaxbxbxbxehdv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9906"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29906"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hhcaxbxbxbxehdv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9906"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9906"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hhcaxbxbxbxehdv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37160"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hhcaxbxbxbxehdv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37160" cy="365760"/>
                    </a:xfrm>
                    <a:prstGeom prst="rect"/>
                  </pic:spPr>
                </pic:pic>
              </a:graphicData>
            </a:graphic>
          </wp:inline>
        </w:drawing>
      </w:r>
    </w:p>
    <w:p>
      <w:pPr>
        <w:pStyle w:val="bybxbxaxbxtgjwbxbxaxbxxqysaxbxbxbxpjmwaxbxbxbxiszsaxbxbxbxnayzaxbxbxbxqkkdbxbxaxbxugudaxbxbxbxlpecbxbxbxaxfujdbxbxaxbxnrthaxbxbxbxvshhbxaxbxbxkycbbxaxbxbxobaxaxbxbxbxlnrotaxbxbxbxtgruaxbxbxbxzhhcaxbxbxbxehdvbxaxbxbxv"/>
        <w:keepNext w:val="0"/>
        <w:keepLines w:val="0"/>
        <w:pageBreakBefore w:val="0"/>
        <w:widowControl/>
        <w:spacing w:before="0" w:after="160"/>
        <w:jc w:val="left"/>
      </w:pPr>
      <w:r>
        <w:t>Explanation: Option B is correct.</w:t>
      </w:r>
    </w:p>
    <w:p>
      <w:pPr>
        <w:pStyle w:val="bybxbxaxbxtgjwbxbxaxbxxqysaxbxbxbxpjmwaxbxbxbxiszsaxbxbxbxnayzaxbxbxbxqkkdbxbxaxbxugudaxbxbxbxlpecbxbxbxaxfujdbxbxaxbxnrthaxbxbxbxvshhbxaxbxbxkycbbxaxbxbxobaxaxbxbxbxlnrotaxbxbxbxtgruaxbxbxbxzhhcaxbxbxbxehdvbxaxbxbxvh"/>
        <w:keepNext w:val="0"/>
        <w:keepLines w:val="0"/>
        <w:pageBreakBefore w:val="0"/>
        <w:widowControl/>
        <w:spacing w:before="0" w:after="160"/>
        <w:jc w:val="left"/>
      </w:pPr>
      <w:r>
        <w:t>It must be 8/5 because ratios are that one which cannot be further divisible with common number how you can make it 24/15 because it is divisible of 3.</w:t>
        <w:br/>
      </w:r>
    </w:p>
    <w:p>
      <w:pPr>
        <w:pStyle w:val="bybxbxaxbxtgjwbxbxaxbxxqysaxbxbxbxpjmwaxbxbxbxiszsaxbxbxbxnayzaxbxbxbxqkkdbxbxaxbxugudaxbxbxbxlpecbxbxbxaxfujdbxbxaxbxnrthaxbxbxbxvshhbxaxbxbxkycbbxaxbxbxobaxaxbxbxbxlnrotaxbxbxbxtgruaxbxbxbxzhhcaxbxbxbxehdvbxaxbxbxvhw"/>
        <w:keepNext w:val="0"/>
        <w:keepLines w:val="0"/>
        <w:pageBreakBefore w:val="0"/>
        <w:widowControl/>
        <w:spacing w:before="0" w:after="160"/>
        <w:jc w:val="left"/>
      </w:pPr>
      <w:r>
        <w:t>20. The shape of the bending moment diagram over the length of a beam, carrying a uniformly distributed load is always</w:t>
      </w:r>
    </w:p>
    <w:p>
      <w:pPr>
        <w:pStyle w:val="bybxbxaxbxtgjwbxbxaxbxxqysaxbxbxbxpjmwaxbxbxbxiszsaxbxbxbxnayzaxbxbxbxqkkdbxbxaxbxugudaxbxbxbxlpecbxbxbxaxfujdbxbxaxbxnrthaxbxbxbxvshhbxaxbxbxkycbbxaxbxbxobaxaxbxbxbxlnrotaxbxbxbxtgruaxbxbxbxzhhcaxbxbxbxehdvbxaxbxbxvhwlb"/>
        <w:keepNext w:val="0"/>
        <w:keepLines w:val="0"/>
        <w:pageBreakBefore w:val="0"/>
        <w:widowControl/>
        <w:spacing w:before="0" w:after="160"/>
        <w:jc w:val="left"/>
      </w:pPr>
      <w:r>
        <w:t xml:space="preserve">    a. linear</w:t>
      </w:r>
    </w:p>
    <w:p>
      <w:pPr>
        <w:pStyle w:val="bybxbxaxbxtgjwbxbxaxbxxqysaxbxbxbxpjmwaxbxbxbxiszsaxbxbxbxnayzaxbxbxbxqkkdbxbxaxbxugudaxbxbxbxlpecbxbxbxaxfujdbxbxaxbxnrthaxbxbxbxvshhbxaxbxbxkycbbxaxbxbxobaxaxbxbxbxlnrotaxbxbxbxtgruaxbxbxbxzhhcaxbxbxbxehdvbxaxbxbxvhwlbxa"/>
        <w:keepNext w:val="0"/>
        <w:keepLines w:val="0"/>
        <w:pageBreakBefore w:val="0"/>
        <w:widowControl/>
        <w:spacing w:before="0" w:after="160"/>
        <w:jc w:val="left"/>
      </w:pPr>
      <w:r>
        <w:t xml:space="preserve">    b. parabolic</w:t>
      </w:r>
    </w:p>
    <w:p>
      <w:pPr>
        <w:pStyle w:val="bybxbxaxbxtgjwbxbxaxbxxqysaxbxbxbxpjmwaxbxbxbxiszsaxbxbxbxnayzaxbxbxbxqkkdbxbxaxbxugudaxbxbxbxlpecbxbxbxaxfujdbxbxaxbxnrthaxbxbxbxvshhbxaxbxbxkycbbxaxbxbxobaxaxbxbxbxlnrotaxbxbxbxtgruaxbxbxbxzhhcaxbxbxbxehdvbxaxbxbxvhwlbxaxb"/>
        <w:keepNext w:val="0"/>
        <w:keepLines w:val="0"/>
        <w:pageBreakBefore w:val="0"/>
        <w:widowControl/>
        <w:spacing w:before="0" w:after="160"/>
        <w:jc w:val="left"/>
      </w:pPr>
      <w:r>
        <w:t xml:space="preserve">    c. cubical</w:t>
      </w:r>
    </w:p>
    <w:p>
      <w:pPr>
        <w:pStyle w:val="bybxbxaxbxtgjwbxbxaxbxxqysaxbxbxbxpjmwaxbxbxbxiszsaxbxbxbxnayzaxbxbxbxqkkdbxbxaxbxugudaxbxbxbxlpecbxbxbxaxfujdbxbxaxbxnrthaxbxbxbxvshhbxaxbxbxkycbbxaxbxbxobaxaxbxbxbxlnrotaxbxbxbxtgruaxbxbxbxzhhcaxbxbxbxehdvbxaxbxbxvhwlbxaxbxb"/>
        <w:keepNext w:val="0"/>
        <w:keepLines w:val="0"/>
        <w:pageBreakBefore w:val="0"/>
        <w:widowControl/>
        <w:spacing w:before="0" w:after="160"/>
        <w:jc w:val="left"/>
      </w:pPr>
      <w:r>
        <w:t xml:space="preserve">    d. circular.</w:t>
      </w:r>
    </w:p>
    <w:p>
      <w:pPr>
        <w:pStyle w:val="bybxbxaxbxtgjwbxbxaxbxxqysaxbxbxbxpjmwaxbxbxbxiszsaxbxbxbxnayzaxbxbxbxqkkdbxbxaxbxugudaxbxbxbxlpecbxbxbxaxfujdbxbxaxbxnrthaxbxbxbxvshhbxaxbxbxkycbbxaxbxbxobaxaxbxbxbxlnrotaxbxbxbxtgruaxbxbxbxzhhcaxbxbxbxehdvbxaxbxbxvhwlbxaxbxbxn"/>
        <w:keepNext w:val="0"/>
        <w:keepLines w:val="0"/>
        <w:pageBreakBefore w:val="0"/>
        <w:widowControl/>
        <w:spacing w:before="0" w:after="160"/>
        <w:jc w:val="left"/>
      </w:pPr>
      <w:r>
        <w:t>Explanation: Option B is correct.</w:t>
      </w:r>
    </w:p>
    <w:p>
      <w:pPr>
        <w:pStyle w:val="bybxbxaxbxtgjwbxbxaxbxxqysaxbxbxbxpjmwaxbxbxbxiszsaxbxbxbxnayzaxbxbxbxqkkdbxbxaxbxugudaxbxbxbxlpecbxbxbxaxfujdbxbxaxbxnrthaxbxbxbxvshhbxaxbxbxkycbbxaxbxbxobaxaxbxbxbxlnrotaxbxbxbxtgruaxbxbxbxzhhcaxbxbxbxehdvbxaxbxbxvhwlbxaxbxbxne"/>
        <w:keepNext w:val="0"/>
        <w:keepLines w:val="0"/>
        <w:pageBreakBefore w:val="0"/>
        <w:widowControl/>
        <w:spacing w:before="0" w:after="160"/>
        <w:jc w:val="left"/>
      </w:pPr>
      <w:r>
        <w:t>Proof:</w:t>
        <w:br/>
        <w:t>The parabolic equation is Y = mx^2.</w:t>
        <w:br/>
        <w:t>The B.M for simply supported beam subjected to u.d.l over all span. is</w:t>
        <w:br/>
        <w:t>WL^2/8.</w:t>
        <w:br/>
        <w:t>Since the square variation shows the parabola.</w:t>
        <w:br/>
      </w:r>
    </w:p>
    <w:p>
      <w:pPr>
        <w:pStyle w:val="bybxbxaxbxtgjwbxbxaxbxxqysaxbxbxbxpjmwaxbxbxbxiszsaxbxbxbxnayzaxbxbxbxqkkdbxbxaxbxugudaxbxbxbxlpecbxbxbxaxfujdbxbxaxbxnrthaxbxbxbxvshhbxaxbxbxkycbbxaxbxbxobaxaxbxbxbxlnrotaxbxbxbxtgruaxbxbxbxzhhcaxbxbxbxehdvbxaxbxbxvhwlbxaxbxbxnes"/>
        <w:keepNext w:val="0"/>
        <w:keepLines w:val="0"/>
        <w:pageBreakBefore w:val="0"/>
        <w:widowControl/>
        <w:spacing w:before="0" w:after="160"/>
        <w:jc w:val="left"/>
      </w:pPr>
      <w:r>
        <w:t>21. The minimum number of rivets for the connection of a gusset plate, is</w:t>
      </w:r>
    </w:p>
    <w:p>
      <w:pPr>
        <w:pStyle w:val="bybxbxaxbxtgjwbxbxaxbxxqysaxbxbxbxpjmwaxbxbxbxiszsaxbxbxbxnayzaxbxbxbxqkkdbxbxaxbxugudaxbxbxbxlpecbxbxbxaxfujdbxbxaxbxnrthaxbxbxbxvshhbxaxbxbxkycbbxaxbxbxobaxaxbxbxbxlnrotaxbxbxbxtgruaxbxbxbxzhhcaxbxbxbxehdvbxaxbxbxvhwlbxaxbxbxnesyb"/>
        <w:keepNext w:val="0"/>
        <w:keepLines w:val="0"/>
        <w:pageBreakBefore w:val="0"/>
        <w:widowControl/>
        <w:spacing w:before="0" w:after="160"/>
        <w:jc w:val="left"/>
      </w:pPr>
      <w:r>
        <w:t xml:space="preserve">    a. 1</w:t>
      </w:r>
    </w:p>
    <w:p>
      <w:pPr>
        <w:pStyle w:val="bybxbxaxbxtgjwbxbxaxbxxqysaxbxbxbxpjmwaxbxbxbxiszsaxbxbxbxnayzaxbxbxbxqkkdbxbxaxbxugudaxbxbxbxlpecbxbxbxaxfujdbxbxaxbxnrthaxbxbxbxvshhbxaxbxbxkycbbxaxbxbxobaxaxbxbxbxlnrotaxbxbxbxtgruaxbxbxbxzhhcaxbxbxbxehdvbxaxbxbxvhwlbxaxbxbxnesybxa"/>
        <w:keepNext w:val="0"/>
        <w:keepLines w:val="0"/>
        <w:pageBreakBefore w:val="0"/>
        <w:widowControl/>
        <w:spacing w:before="0" w:after="160"/>
        <w:jc w:val="left"/>
      </w:pPr>
      <w:r>
        <w:t xml:space="preserve">    b. 2</w:t>
      </w:r>
    </w:p>
    <w:p>
      <w:pPr>
        <w:pStyle w:val="bybxbxaxbxtgjwbxbxaxbxxqysaxbxbxbxpjmwaxbxbxbxiszsaxbxbxbxnayzaxbxbxbxqkkdbxbxaxbxugudaxbxbxbxlpecbxbxbxaxfujdbxbxaxbxnrthaxbxbxbxvshhbxaxbxbxkycbbxaxbxbxobaxaxbxbxbxlnrotaxbxbxbxtgruaxbxbxbxzhhcaxbxbxbxehdvbxaxbxbxvhwlbxaxbxbxnesybxaxb"/>
        <w:keepNext w:val="0"/>
        <w:keepLines w:val="0"/>
        <w:pageBreakBefore w:val="0"/>
        <w:widowControl/>
        <w:spacing w:before="0" w:after="160"/>
        <w:jc w:val="left"/>
      </w:pPr>
      <w:r>
        <w:t xml:space="preserve">    c. 3</w:t>
      </w:r>
    </w:p>
    <w:p>
      <w:pPr>
        <w:pStyle w:val="bybxbxaxbxtgjwbxbxaxbxxqysaxbxbxbxpjmwaxbxbxbxiszsaxbxbxbxnayzaxbxbxbxqkkdbxbxaxbxugudaxbxbxbxlpecbxbxbxaxfujdbxbxaxbxnrthaxbxbxbxvshhbxaxbxbxkycbbxaxbxbxobaxaxbxbxbxlnrotaxbxbxbxtgruaxbxbxbxzhhcaxbxbxbxehdvbxaxbxbxvhwlbxaxbxbxnesybxaxbxb"/>
        <w:keepNext w:val="0"/>
        <w:keepLines w:val="0"/>
        <w:pageBreakBefore w:val="0"/>
        <w:widowControl/>
        <w:spacing w:before="0" w:after="160"/>
        <w:jc w:val="left"/>
      </w:pPr>
      <w:r>
        <w:t xml:space="preserve">    d. 4</w:t>
      </w:r>
    </w:p>
    <w:p>
      <w:pPr>
        <w:pStyle w:val="bybxbxaxbxtgjwbxbxaxbxxqysaxbxbxbxpjmwaxbxbxbxiszsaxbxbxbxnayzaxbxbxbxqkkdbxbxaxbxugudaxbxbxbxlpecbxbxbxaxfujdbxbxaxbxnrthaxbxbxbxvshhbxaxbxbxkycbbxaxbxbxobaxaxbxbxbxlnrotaxbxbxbxtgruaxbxbxbxzhhcaxbxbxbxehdvbxaxbxbxvhwlbxaxbxbxnesybxaxbxbxm"/>
        <w:keepNext w:val="0"/>
        <w:keepLines w:val="0"/>
        <w:pageBreakBefore w:val="0"/>
        <w:widowControl/>
        <w:spacing w:before="0" w:after="160"/>
        <w:jc w:val="left"/>
      </w:pPr>
      <w:r>
        <w:t>Explanation: Option B is correct.</w:t>
      </w:r>
    </w:p>
    <w:p>
      <w:pPr>
        <w:pStyle w:val="bybxbxaxbxtgjwbxbxaxbxxqysaxbxbxbxpjmwaxbxbxbxiszsaxbxbxbxnayzaxbxbxbxqkkdbxbxaxbxugudaxbxbxbxlpecbxbxbxaxfujdbxbxaxbxnrthaxbxbxbxvshhbxaxbxbxkycbbxaxbxbxobaxaxbxbxbxlnrotaxbxbxbxtgruaxbxbxbxzhhcaxbxbxbxehdvbxaxbxbxvhwlbxaxbxbxnesybxaxbxbxmh"/>
        <w:keepNext w:val="0"/>
        <w:keepLines w:val="0"/>
        <w:pageBreakBefore w:val="0"/>
        <w:widowControl/>
        <w:spacing w:before="0" w:after="160"/>
        <w:jc w:val="left"/>
      </w:pPr>
      <w:r>
        <w:t>Its a thick plate that was used to connect the beams on both side so we need at least 2 bolt to connect each side (one by one for a side).</w:t>
        <w:br/>
      </w:r>
    </w:p>
    <w:p>
      <w:pPr>
        <w:pStyle w:val="c"/>
        <w:keepNext w:val="0"/>
        <w:keepLines w:val="0"/>
        <w:pageBreakBefore w:val="0"/>
        <w:widowControl/>
        <w:spacing w:before="0" w:after="160"/>
        <w:jc w:val="left"/>
      </w:pPr>
      <w:r>
        <w:t>22. A triangular section having base b, height h, is placed with its base horizontal. If the shear stress at a depth y from top is q, the maximum shear stress is</w:t>
      </w:r>
    </w:p>
    <w:p>
      <w:pPr>
        <w:pStyle w:val="cc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8184"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58184" cy="365760"/>
                    </a:xfrm>
                    <a:prstGeom prst="rect"/>
                  </pic:spPr>
                </pic:pic>
              </a:graphicData>
            </a:graphic>
          </wp:inline>
        </w:drawing>
      </w:r>
    </w:p>
    <w:p>
      <w:pPr>
        <w:pStyle w:val="cc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8184"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58184" cy="365760"/>
                    </a:xfrm>
                    <a:prstGeom prst="rect"/>
                  </pic:spPr>
                </pic:pic>
              </a:graphicData>
            </a:graphic>
          </wp:inline>
        </w:drawing>
      </w:r>
    </w:p>
    <w:p>
      <w:pPr>
        <w:pStyle w:val="cc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8184"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58184" cy="365760"/>
                    </a:xfrm>
                    <a:prstGeom prst="rect"/>
                  </pic:spPr>
                </pic:pic>
              </a:graphicData>
            </a:graphic>
          </wp:inline>
        </w:drawing>
      </w:r>
    </w:p>
    <w:p>
      <w:pPr>
        <w:pStyle w:val="cc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58184"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58184" cy="365760"/>
                    </a:xfrm>
                    <a:prstGeom prst="rect"/>
                  </pic:spPr>
                </pic:pic>
              </a:graphicData>
            </a:graphic>
          </wp:inline>
        </w:drawing>
      </w:r>
    </w:p>
    <w:p>
      <w:pPr>
        <w:pStyle w:val="ccaxbxbxbxi"/>
        <w:keepNext w:val="0"/>
        <w:keepLines w:val="0"/>
        <w:pageBreakBefore w:val="0"/>
        <w:widowControl/>
        <w:spacing w:before="0" w:after="160"/>
        <w:jc w:val="left"/>
      </w:pPr>
      <w:r>
        <w:t>Explanation: Option A is correct.</w:t>
      </w:r>
    </w:p>
    <w:p>
      <w:pPr>
        <w:pStyle w:val="ccaxbxbxbxiv"/>
        <w:keepNext w:val="0"/>
        <w:keepLines w:val="0"/>
        <w:pageBreakBefore w:val="0"/>
        <w:widowControl/>
        <w:spacing w:before="0" w:after="160"/>
        <w:jc w:val="left"/>
      </w:pPr>
      <w:r>
        <w:t>Qmax= (3/2)* Qavg -----------&gt; (i)</w:t>
        <w:br/>
        <w:t>Qavg = S/A.</w:t>
        <w:br/>
        <w:t>Where S= Shear Force.</w:t>
        <w:br/>
        <w:t>And A= (b*h)/2.</w:t>
        <w:br/>
        <w:t>Hence, Qavg= 2S/(b*h) ----------&gt; (ii)</w:t>
        <w:br/>
        <w:t>Now from (i) &amp; (ii).</w:t>
        <w:br/>
        <w:t>Qmax = (3/2)* {2S/(b*h)}.</w:t>
        <w:br/>
        <w:t>i.e. Qmax = 3S/(b*h).</w:t>
        <w:br/>
      </w:r>
    </w:p>
    <w:p>
      <w:pPr>
        <w:pStyle w:val="ccaxbxbxbxivr"/>
        <w:keepNext w:val="0"/>
        <w:keepLines w:val="0"/>
        <w:pageBreakBefore w:val="0"/>
        <w:widowControl/>
        <w:spacing w:before="0" w:after="160"/>
        <w:jc w:val="left"/>
      </w:pPr>
      <w:r>
        <w:t>23. The slenderness ratio of a vertical column of a square cross-section of 2.5 cm sides and 300 cm length, is</w:t>
      </w:r>
    </w:p>
    <w:p>
      <w:pPr>
        <w:pStyle w:val="ccaxbxbxbxivreb"/>
        <w:keepNext w:val="0"/>
        <w:keepLines w:val="0"/>
        <w:pageBreakBefore w:val="0"/>
        <w:widowControl/>
        <w:spacing w:before="0" w:after="160"/>
        <w:jc w:val="left"/>
      </w:pPr>
      <w:r>
        <w:t xml:space="preserve">    a. 240</w:t>
      </w:r>
    </w:p>
    <w:p>
      <w:pPr>
        <w:pStyle w:val="ccaxbxbxbxivrebxb"/>
        <w:keepNext w:val="0"/>
        <w:keepLines w:val="0"/>
        <w:pageBreakBefore w:val="0"/>
        <w:widowControl/>
        <w:spacing w:before="0" w:after="160"/>
        <w:jc w:val="left"/>
      </w:pPr>
      <w:r>
        <w:t xml:space="preserve">    b. 360</w:t>
      </w:r>
    </w:p>
    <w:p>
      <w:pPr>
        <w:pStyle w:val="ccaxbxbxbxivrebxbxa"/>
        <w:keepNext w:val="0"/>
        <w:keepLines w:val="0"/>
        <w:pageBreakBefore w:val="0"/>
        <w:widowControl/>
        <w:spacing w:before="0" w:after="160"/>
        <w:jc w:val="left"/>
      </w:pPr>
      <w:r>
        <w:t xml:space="preserve">    c. 416</w:t>
      </w:r>
    </w:p>
    <w:p>
      <w:pPr>
        <w:pStyle w:val="ccaxbxbxbxivrebxbxaxb"/>
        <w:keepNext w:val="0"/>
        <w:keepLines w:val="0"/>
        <w:pageBreakBefore w:val="0"/>
        <w:widowControl/>
        <w:spacing w:before="0" w:after="160"/>
        <w:jc w:val="left"/>
      </w:pPr>
      <w:r>
        <w:t xml:space="preserve">    d. 500</w:t>
      </w:r>
    </w:p>
    <w:p>
      <w:pPr>
        <w:pStyle w:val="ccaxbxbxbxivrebxbxaxbxu"/>
        <w:keepNext w:val="0"/>
        <w:keepLines w:val="0"/>
        <w:pageBreakBefore w:val="0"/>
        <w:widowControl/>
        <w:spacing w:before="0" w:after="160"/>
        <w:jc w:val="left"/>
      </w:pPr>
      <w:r>
        <w:t>Explanation: Option C is correct.</w:t>
      </w:r>
    </w:p>
    <w:p>
      <w:pPr>
        <w:pStyle w:val="ccaxbxbxbxivrebxbxaxbxuj"/>
        <w:keepNext w:val="0"/>
        <w:keepLines w:val="0"/>
        <w:pageBreakBefore w:val="0"/>
        <w:widowControl/>
        <w:spacing w:before="0" w:after="160"/>
        <w:jc w:val="left"/>
      </w:pPr>
      <w:r>
        <w:t>Slenderness Ratio =Le/K,</w:t>
        <w:br/>
        <w:t>K=√(I/A).</w:t>
        <w:br/>
        <w:t>So,</w:t>
        <w:br/>
        <w:t>Le=300,</w:t>
        <w:br/>
        <w:t>K=√(2.5^4/12)/(2.5^2),</w:t>
        <w:br/>
        <w:t>K=0.7216,</w:t>
        <w:br/>
        <w:t>Le/K=300/0.7216,</w:t>
        <w:br/>
        <w:t>Slenderness Ratio=415.69.</w:t>
        <w:br/>
      </w:r>
    </w:p>
    <w:p>
      <w:pPr>
        <w:pStyle w:val="ccaxbxbxbxivrebxbxaxbxuja"/>
        <w:keepNext w:val="0"/>
        <w:keepLines w:val="0"/>
        <w:pageBreakBefore w:val="0"/>
        <w:widowControl/>
        <w:spacing w:before="0" w:after="160"/>
        <w:jc w:val="left"/>
      </w:pPr>
      <w:r>
        <w:t>24. If n is the ratio of internal and external diameters of a hollow shaft, the ratio of the weight of the hollow shaft and that of solid shaft of same strength, will be</w:t>
      </w:r>
    </w:p>
    <w:p>
      <w:pPr>
        <w:pStyle w:val="ccaxbxbxbxivrebxbxaxbxujae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85800"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85800" cy="365760"/>
                    </a:xfrm>
                    <a:prstGeom prst="rect"/>
                  </pic:spPr>
                </pic:pic>
              </a:graphicData>
            </a:graphic>
          </wp:inline>
        </w:drawing>
      </w:r>
    </w:p>
    <w:p>
      <w:pPr>
        <w:pStyle w:val="ccaxbxbxbxivrebxbxaxbxujae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85800"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85800" cy="365760"/>
                    </a:xfrm>
                    <a:prstGeom prst="rect"/>
                  </pic:spPr>
                </pic:pic>
              </a:graphicData>
            </a:graphic>
          </wp:inline>
        </w:drawing>
      </w:r>
    </w:p>
    <w:p>
      <w:pPr>
        <w:pStyle w:val="ccaxbxbxbxivrebxbxaxbxujae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85800"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85800" cy="365760"/>
                    </a:xfrm>
                    <a:prstGeom prst="rect"/>
                  </pic:spPr>
                </pic:pic>
              </a:graphicData>
            </a:graphic>
          </wp:inline>
        </w:drawing>
      </w:r>
    </w:p>
    <w:p>
      <w:pPr>
        <w:pStyle w:val="ccaxbxbxbxivrebxbxaxbxujae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85800"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85800" cy="365760"/>
                    </a:xfrm>
                    <a:prstGeom prst="rect"/>
                  </pic:spPr>
                </pic:pic>
              </a:graphicData>
            </a:graphic>
          </wp:inline>
        </w:drawing>
      </w:r>
    </w:p>
    <w:p>
      <w:pPr>
        <w:pStyle w:val="ccaxbxbxbxivrebxbxaxbxujaebxaxbxbxc"/>
        <w:keepNext w:val="0"/>
        <w:keepLines w:val="0"/>
        <w:pageBreakBefore w:val="0"/>
        <w:widowControl/>
        <w:spacing w:before="0" w:after="160"/>
        <w:jc w:val="left"/>
      </w:pPr>
      <w:r>
        <w:t>Explanation: Option B is correct.</w:t>
      </w:r>
    </w:p>
    <w:p>
      <w:pPr>
        <w:pStyle w:val="ccaxbxbxbxivrebxbxaxbxujaebxaxbxbxck"/>
        <w:keepNext w:val="0"/>
        <w:keepLines w:val="0"/>
        <w:pageBreakBefore w:val="0"/>
        <w:widowControl/>
        <w:spacing w:before="0" w:after="160"/>
        <w:jc w:val="left"/>
      </w:pPr>
      <w:r>
        <w:t>Given, d/D = n and stress ratio D^4 - d^4/D^4 = Th/Ts.</w:t>
        <w:br/>
        <w:t>Now, d = nD, D = d/n putin above and get 1 - n^2/(1 - n^4)^2/3.</w:t>
        <w:br/>
      </w:r>
    </w:p>
    <w:p>
      <w:pPr>
        <w:pStyle w:val="ccaxbxbxbxivrebxbxaxbxujaebxaxbxbxckw"/>
        <w:keepNext w:val="0"/>
        <w:keepLines w:val="0"/>
        <w:pageBreakBefore w:val="0"/>
        <w:widowControl/>
        <w:spacing w:before="0" w:after="160"/>
        <w:jc w:val="left"/>
      </w:pPr>
      <w:r>
        <w:t>25. A rectangular beam 20 cm wide is subjected to a maximum shearing force of 10, 000 kg, the corresponding maximum shearing stress being 30 kg/cm2. The depth of the beam is</w:t>
      </w:r>
    </w:p>
    <w:p>
      <w:pPr>
        <w:pStyle w:val="ccaxbxbxbxivrebxbxaxbxujaebxaxbxbxckwyb"/>
        <w:keepNext w:val="0"/>
        <w:keepLines w:val="0"/>
        <w:pageBreakBefore w:val="0"/>
        <w:widowControl/>
        <w:spacing w:before="0" w:after="160"/>
        <w:jc w:val="left"/>
      </w:pPr>
      <w:r>
        <w:t xml:space="preserve">    a. 15 cm</w:t>
      </w:r>
    </w:p>
    <w:p>
      <w:pPr>
        <w:pStyle w:val="ccaxbxbxbxivrebxbxaxbxujaebxaxbxbxckwybxb"/>
        <w:keepNext w:val="0"/>
        <w:keepLines w:val="0"/>
        <w:pageBreakBefore w:val="0"/>
        <w:widowControl/>
        <w:spacing w:before="0" w:after="160"/>
        <w:jc w:val="left"/>
      </w:pPr>
      <w:r>
        <w:t xml:space="preserve">    b. 20 cm</w:t>
      </w:r>
    </w:p>
    <w:p>
      <w:pPr>
        <w:pStyle w:val="ccaxbxbxbxivrebxbxaxbxujaebxaxbxbxckwybxbxa"/>
        <w:keepNext w:val="0"/>
        <w:keepLines w:val="0"/>
        <w:pageBreakBefore w:val="0"/>
        <w:widowControl/>
        <w:spacing w:before="0" w:after="160"/>
        <w:jc w:val="left"/>
      </w:pPr>
      <w:r>
        <w:t xml:space="preserve">    c. 25 cm</w:t>
      </w:r>
    </w:p>
    <w:p>
      <w:pPr>
        <w:pStyle w:val="ccaxbxbxbxivrebxbxaxbxujaebxaxbxbxckwybxbxaxb"/>
        <w:keepNext w:val="0"/>
        <w:keepLines w:val="0"/>
        <w:pageBreakBefore w:val="0"/>
        <w:widowControl/>
        <w:spacing w:before="0" w:after="160"/>
        <w:jc w:val="left"/>
      </w:pPr>
      <w:r>
        <w:t xml:space="preserve">    d. 30 cm.</w:t>
      </w:r>
    </w:p>
    <w:p>
      <w:pPr>
        <w:pStyle w:val="ccaxbxbxbxivrebxbxaxbxujaebxaxbxbxckwybxbxaxbxn"/>
        <w:keepNext w:val="0"/>
        <w:keepLines w:val="0"/>
        <w:pageBreakBefore w:val="0"/>
        <w:widowControl/>
        <w:spacing w:before="0" w:after="160"/>
        <w:jc w:val="left"/>
      </w:pPr>
      <w:r>
        <w:t>Explanation: Option C is correct.</w:t>
      </w:r>
    </w:p>
    <w:p>
      <w:pPr>
        <w:pStyle w:val="ccaxbxbxbxivrebxbxaxbxujaebxaxbxbxckwybxbxaxbxnm"/>
        <w:keepNext w:val="0"/>
        <w:keepLines w:val="0"/>
        <w:pageBreakBefore w:val="0"/>
        <w:widowControl/>
        <w:spacing w:before="0" w:after="160"/>
        <w:jc w:val="left"/>
      </w:pPr>
      <w:r>
        <w:t>Maximum shearing stress σ max = 3P/2(bd).</w:t>
        <w:br/>
        <w:t>where P = Shearing force.</w:t>
        <w:br/>
        <w:t>30 = 3*10000/(2*20*d) =&gt; d = 25 cm.</w:t>
        <w:br/>
      </w:r>
    </w:p>
    <w:p>
      <w:pPr>
        <w:pStyle w:val="ccaxbxbxbxivrebxbxaxbxujaebxaxbxbxckwybxbxaxbxnmx"/>
        <w:keepNext w:val="0"/>
        <w:keepLines w:val="0"/>
        <w:pageBreakBefore w:val="0"/>
        <w:widowControl/>
        <w:spacing w:before="0" w:after="160"/>
        <w:jc w:val="left"/>
      </w:pPr>
      <w:r>
        <w:t>26. The maximum twisting moment a shaft can resist, is the product of the permissible shear stress and</w:t>
      </w:r>
    </w:p>
    <w:p>
      <w:pPr>
        <w:pStyle w:val="ccaxbxbxbxivrebxbxaxbxujaebxaxbxbxckwybxbxaxbxnmxmb"/>
        <w:keepNext w:val="0"/>
        <w:keepLines w:val="0"/>
        <w:pageBreakBefore w:val="0"/>
        <w:widowControl/>
        <w:spacing w:before="0" w:after="160"/>
        <w:jc w:val="left"/>
      </w:pPr>
      <w:r>
        <w:t xml:space="preserve">    a. moment of inertia</w:t>
      </w:r>
    </w:p>
    <w:p>
      <w:pPr>
        <w:pStyle w:val="ccaxbxbxbxivrebxbxaxbxujaebxaxbxbxckwybxbxaxbxnmxmbxb"/>
        <w:keepNext w:val="0"/>
        <w:keepLines w:val="0"/>
        <w:pageBreakBefore w:val="0"/>
        <w:widowControl/>
        <w:spacing w:before="0" w:after="160"/>
        <w:jc w:val="left"/>
      </w:pPr>
      <w:r>
        <w:t xml:space="preserve">    b. polar moment of inertia</w:t>
      </w:r>
    </w:p>
    <w:p>
      <w:pPr>
        <w:pStyle w:val="ccaxbxbxbxivrebxbxaxbxujaebxaxbxbxckwybxbxaxbxnmxmbxbxa"/>
        <w:keepNext w:val="0"/>
        <w:keepLines w:val="0"/>
        <w:pageBreakBefore w:val="0"/>
        <w:widowControl/>
        <w:spacing w:before="0" w:after="160"/>
        <w:jc w:val="left"/>
      </w:pPr>
      <w:r>
        <w:t xml:space="preserve">    c. polar modulus</w:t>
      </w:r>
    </w:p>
    <w:p>
      <w:pPr>
        <w:pStyle w:val="ccaxbxbxbxivrebxbxaxbxujaebxaxbxbxckwybxbxaxbxnmxmbxbxaxb"/>
        <w:keepNext w:val="0"/>
        <w:keepLines w:val="0"/>
        <w:pageBreakBefore w:val="0"/>
        <w:widowControl/>
        <w:spacing w:before="0" w:after="160"/>
        <w:jc w:val="left"/>
      </w:pPr>
      <w:r>
        <w:t xml:space="preserve">    d. modulus of rigidly.</w:t>
      </w:r>
    </w:p>
    <w:p>
      <w:pPr>
        <w:pStyle w:val="ccaxbxbxbxivrebxbxaxbxujaebxaxbxbxckwybxbxaxbxnmxmbxbxaxbxo"/>
        <w:keepNext w:val="0"/>
        <w:keepLines w:val="0"/>
        <w:pageBreakBefore w:val="0"/>
        <w:widowControl/>
        <w:spacing w:before="0" w:after="160"/>
        <w:jc w:val="left"/>
      </w:pPr>
      <w:r>
        <w:t>Explanation: Option C is correct.</w:t>
      </w:r>
    </w:p>
    <w:p>
      <w:pPr>
        <w:pStyle w:val="ccaxbxbxbxivrebxbxaxbxujaebxaxbxbxckwybxbxaxbxnmxmbxbxaxbxoq"/>
        <w:keepNext w:val="0"/>
        <w:keepLines w:val="0"/>
        <w:pageBreakBefore w:val="0"/>
        <w:widowControl/>
        <w:spacing w:before="0" w:after="160"/>
        <w:jc w:val="left"/>
      </w:pPr>
      <w:r>
        <w:br/>
      </w:r>
    </w:p>
    <w:p>
      <w:pPr>
        <w:pStyle w:val="ccaxbxbxbxivrebxbxaxbxujaebxaxbxbxckwybxbxaxbxnmxmbxbxaxbxoqf"/>
        <w:keepNext w:val="0"/>
        <w:keepLines w:val="0"/>
        <w:pageBreakBefore w:val="0"/>
        <w:widowControl/>
        <w:spacing w:before="0" w:after="160"/>
        <w:jc w:val="left"/>
      </w:pPr>
      <w:r>
        <w:t>27. For a simply supported beam with a central load, the bending moment is</w:t>
      </w:r>
    </w:p>
    <w:p>
      <w:pPr>
        <w:pStyle w:val="ccaxbxbxbxivrebxbxaxbxujaebxaxbxbxckwybxbxaxbxnmxmbxbxaxbxoqfcb"/>
        <w:keepNext w:val="0"/>
        <w:keepLines w:val="0"/>
        <w:pageBreakBefore w:val="0"/>
        <w:widowControl/>
        <w:spacing w:before="0" w:after="160"/>
        <w:jc w:val="left"/>
      </w:pPr>
      <w:r>
        <w:t xml:space="preserve">    a. least at the centre</w:t>
      </w:r>
    </w:p>
    <w:p>
      <w:pPr>
        <w:pStyle w:val="ccaxbxbxbxivrebxbxaxbxujaebxaxbxbxckwybxbxaxbxnmxmbxbxaxbxoqfcbxb"/>
        <w:keepNext w:val="0"/>
        <w:keepLines w:val="0"/>
        <w:pageBreakBefore w:val="0"/>
        <w:widowControl/>
        <w:spacing w:before="0" w:after="160"/>
        <w:jc w:val="left"/>
      </w:pPr>
      <w:r>
        <w:t xml:space="preserve">    b. least at the supports</w:t>
      </w:r>
    </w:p>
    <w:p>
      <w:pPr>
        <w:pStyle w:val="ccaxbxbxbxivrebxbxaxbxujaebxaxbxbxckwybxbxaxbxnmxmbxbxaxbxoqfcbxbxb"/>
        <w:keepNext w:val="0"/>
        <w:keepLines w:val="0"/>
        <w:pageBreakBefore w:val="0"/>
        <w:widowControl/>
        <w:spacing w:before="0" w:after="160"/>
        <w:jc w:val="left"/>
      </w:pPr>
      <w:r>
        <w:t xml:space="preserve">    c. maximum at the supports</w:t>
      </w:r>
    </w:p>
    <w:p>
      <w:pPr>
        <w:pStyle w:val="ccaxbxbxbxivrebxbxaxbxujaebxaxbxbxckwybxbxaxbxnmxmbxbxaxbxoqfcbxbxbxa"/>
        <w:keepNext w:val="0"/>
        <w:keepLines w:val="0"/>
        <w:pageBreakBefore w:val="0"/>
        <w:widowControl/>
        <w:spacing w:before="0" w:after="160"/>
        <w:jc w:val="left"/>
      </w:pPr>
      <w:r>
        <w:t xml:space="preserve">    d. maximum at the centre.</w:t>
      </w:r>
    </w:p>
    <w:p>
      <w:pPr>
        <w:pStyle w:val="ccaxbxbxbxivrebxbxaxbxujaebxaxbxbxckwybxbxaxbxnmxmbxbxaxbxoqfcbxbxbxaxb"/>
        <w:keepNext w:val="0"/>
        <w:keepLines w:val="0"/>
        <w:pageBreakBefore w:val="0"/>
        <w:widowControl/>
        <w:spacing w:before="0" w:after="160"/>
        <w:jc w:val="left"/>
      </w:pPr>
      <w:r>
        <w:t>Explanation: Option D is correct.</w:t>
      </w:r>
    </w:p>
    <w:p>
      <w:pPr>
        <w:pStyle w:val="ccaxbxbxbxivrebxbxaxbxujaebxaxbxbxckwybxbxaxbxnmxmbxbxaxbxoqfcbxbxbxaxbd"/>
        <w:keepNext w:val="0"/>
        <w:keepLines w:val="0"/>
        <w:pageBreakBefore w:val="0"/>
        <w:widowControl/>
        <w:spacing w:before="0" w:after="160"/>
        <w:jc w:val="left"/>
      </w:pPr>
      <w:r>
        <w:t>But in this beam least is zero. At least means the smallest value of BM and that is zero at support so least value of BM in this beam is zero.</w:t>
        <w:br/>
        <w:t>So, B and D both are correct.</w:t>
        <w:br/>
        <w:t>Ref: Baloch.</w:t>
        <w:br/>
      </w:r>
    </w:p>
    <w:p>
      <w:pPr>
        <w:pStyle w:val="ccaxbxbxbxivrebxbxaxbxujaebxaxbxbxckwybxbxaxbxnmxmbxbxaxbxoqfcbxbxbxaxbdl"/>
        <w:keepNext w:val="0"/>
        <w:keepLines w:val="0"/>
        <w:pageBreakBefore w:val="0"/>
        <w:widowControl/>
        <w:spacing w:before="0" w:after="160"/>
        <w:jc w:val="left"/>
      </w:pPr>
      <w:r>
        <w:t>28. For a given material Young's modulus is 200 GN/m2 and modulus of rigidity is 80 GN/m2. The value of Poisson's ratio is</w:t>
      </w:r>
    </w:p>
    <w:p>
      <w:pPr>
        <w:pStyle w:val="ccaxbxbxbxivrebxbxaxbxujaebxaxbxbxckwybxbxaxbxnmxmbxbxaxbxoqfcbxbxbxaxbdlvb"/>
        <w:keepNext w:val="0"/>
        <w:keepLines w:val="0"/>
        <w:pageBreakBefore w:val="0"/>
        <w:widowControl/>
        <w:spacing w:before="0" w:after="160"/>
        <w:jc w:val="left"/>
      </w:pPr>
      <w:r>
        <w:t xml:space="preserve">    a. 0.20</w:t>
      </w:r>
    </w:p>
    <w:p>
      <w:pPr>
        <w:pStyle w:val="ccaxbxbxbxivrebxbxaxbxujaebxaxbxbxckwybxbxaxbxnmxmbxbxaxbxoqfcbxbxbxaxbdlvbxa"/>
        <w:keepNext w:val="0"/>
        <w:keepLines w:val="0"/>
        <w:pageBreakBefore w:val="0"/>
        <w:widowControl/>
        <w:spacing w:before="0" w:after="160"/>
        <w:jc w:val="left"/>
      </w:pPr>
      <w:r>
        <w:t xml:space="preserve">    b. 0.25</w:t>
      </w:r>
    </w:p>
    <w:p>
      <w:pPr>
        <w:pStyle w:val="ccaxbxbxbxivrebxbxaxbxujaebxaxbxbxckwybxbxaxbxnmxmbxbxaxbxoqfcbxbxbxaxbdlvbxaxb"/>
        <w:keepNext w:val="0"/>
        <w:keepLines w:val="0"/>
        <w:pageBreakBefore w:val="0"/>
        <w:widowControl/>
        <w:spacing w:before="0" w:after="160"/>
        <w:jc w:val="left"/>
      </w:pPr>
      <w:r>
        <w:t xml:space="preserve">    c. 0.30</w:t>
      </w:r>
    </w:p>
    <w:p>
      <w:pPr>
        <w:pStyle w:val="ccaxbxbxbxivrebxbxaxbxujaebxaxbxbxckwybxbxaxbxnmxmbxbxaxbxoqfcbxbxbxaxbdlvbxaxbxb"/>
        <w:keepNext w:val="0"/>
        <w:keepLines w:val="0"/>
        <w:pageBreakBefore w:val="0"/>
        <w:widowControl/>
        <w:spacing w:before="0" w:after="160"/>
        <w:jc w:val="left"/>
      </w:pPr>
      <w:r>
        <w:t xml:space="preserve">    d. 0.40</w:t>
      </w:r>
    </w:p>
    <w:p>
      <w:pPr>
        <w:pStyle w:val="ccaxbxbxbxivrebxbxaxbxujaebxaxbxbxckwybxbxaxbxnmxmbxbxaxbxoqfcbxbxbxaxbdlvbxaxbxbxg"/>
        <w:keepNext w:val="0"/>
        <w:keepLines w:val="0"/>
        <w:pageBreakBefore w:val="0"/>
        <w:widowControl/>
        <w:spacing w:before="0" w:after="160"/>
        <w:jc w:val="left"/>
      </w:pPr>
      <w:r>
        <w:t>Explanation: Option B is correct.</w:t>
      </w:r>
    </w:p>
    <w:p>
      <w:pPr>
        <w:pStyle w:val="ccaxbxbxbxivrebxbxaxbxujaebxaxbxbxckwybxbxaxbxnmxmbxbxaxbxoqfcbxbxbxaxbdlvbxaxbxbxgb"/>
        <w:keepNext w:val="0"/>
        <w:keepLines w:val="0"/>
        <w:pageBreakBefore w:val="0"/>
        <w:widowControl/>
        <w:spacing w:before="0" w:after="160"/>
        <w:jc w:val="left"/>
      </w:pPr>
      <w:r>
        <w:t>E=2G(1+U).</w:t>
        <w:br/>
        <w:t>Given E=200.</w:t>
        <w:br/>
        <w:t>G=80.</w:t>
        <w:br/>
        <w:t>200=2 * 80(1+u).</w:t>
        <w:br/>
        <w:t>200/2 * 80=1+u,</w:t>
        <w:br/>
        <w:t>1.25=1+u,</w:t>
        <w:br/>
        <w:t>u=1.25 - 1=0.25.</w:t>
        <w:br/>
      </w:r>
    </w:p>
    <w:p>
      <w:pPr>
        <w:pStyle w:val="ccaxbxbxbxivrebxbxaxbxujaebxaxbxbxckwybxbxaxbxnmxmbxbxaxbxoqfcbxbxbxaxbdlvbxaxbxbxgbu"/>
        <w:keepNext w:val="0"/>
        <w:keepLines w:val="0"/>
        <w:pageBreakBefore w:val="0"/>
        <w:widowControl/>
        <w:spacing w:before="0" w:after="160"/>
        <w:jc w:val="left"/>
      </w:pPr>
      <w:r>
        <w:t>29. The ratio of the moment of inertia of a circular plate and that of a square plate for equal depth, is</w:t>
      </w:r>
    </w:p>
    <w:p>
      <w:pPr>
        <w:pStyle w:val="ccaxbxbxbxivrebxbxaxbxujaebxaxbxbxckwybxbxaxbxnmxmbxbxaxbxoqfcbxbxbxaxbdlvbxaxbxbxgbueb"/>
        <w:keepNext w:val="0"/>
        <w:keepLines w:val="0"/>
        <w:pageBreakBefore w:val="0"/>
        <w:widowControl/>
        <w:spacing w:before="0" w:after="160"/>
        <w:jc w:val="left"/>
      </w:pPr>
      <w:r>
        <w:t xml:space="preserve">    a. equal to one</w:t>
      </w:r>
    </w:p>
    <w:p>
      <w:pPr>
        <w:pStyle w:val="ccaxbxbxbxivrebxbxaxbxujaebxaxbxbxckwybxbxaxbxnmxmbxbxaxbxoqfcbxbxbxaxbdlvbxaxbxbxgbuebxb"/>
        <w:keepNext w:val="0"/>
        <w:keepLines w:val="0"/>
        <w:pageBreakBefore w:val="0"/>
        <w:widowControl/>
        <w:spacing w:before="0" w:after="160"/>
        <w:jc w:val="left"/>
      </w:pPr>
      <w:r>
        <w:t xml:space="preserve">    b. more than one</w:t>
      </w:r>
    </w:p>
    <w:p>
      <w:pPr>
        <w:pStyle w:val="ccaxbxbxbxivrebxbxaxbxujaebxaxbxbxckwybxbxaxbxnmxmbxbxaxbxoqfcbxbxbxaxbdlvbxaxbxbxgbuebxbxa"/>
        <w:keepNext w:val="0"/>
        <w:keepLines w:val="0"/>
        <w:pageBreakBefore w:val="0"/>
        <w:widowControl/>
        <w:spacing w:before="0" w:after="160"/>
        <w:jc w:val="left"/>
      </w:pPr>
      <w:r>
        <w:t xml:space="preserve">    c. equal to 3π/16</w:t>
      </w:r>
    </w:p>
    <w:p>
      <w:pPr>
        <w:pStyle w:val="ccaxbxbxbxivrebxbxaxbxujaebxaxbxbxckwybxbxaxbxnmxmbxbxaxbxoqfcbxbxbxaxbdlvbxaxbxbxgbuebxbxaxb"/>
        <w:keepNext w:val="0"/>
        <w:keepLines w:val="0"/>
        <w:pageBreakBefore w:val="0"/>
        <w:widowControl/>
        <w:spacing w:before="0" w:after="160"/>
        <w:jc w:val="left"/>
      </w:pPr>
      <w:r>
        <w:t xml:space="preserve">    d. none of these.</w:t>
      </w:r>
    </w:p>
    <w:p>
      <w:pPr>
        <w:pStyle w:val="ccaxbxbxbxivrebxbxaxbxujaebxaxbxbxckwybxbxaxbxnmxmbxbxaxbxoqfcbxbxbxaxbdlvbxaxbxbxgbuebxbxaxbxb"/>
        <w:keepNext w:val="0"/>
        <w:keepLines w:val="0"/>
        <w:pageBreakBefore w:val="0"/>
        <w:widowControl/>
        <w:spacing w:before="0" w:after="160"/>
        <w:jc w:val="left"/>
      </w:pPr>
      <w:r>
        <w:t>Explanation: Option C is correct.</w:t>
      </w:r>
    </w:p>
    <w:p>
      <w:pPr>
        <w:pStyle w:val="ccaxbxbxbxivrebxbxaxbxujaebxaxbxbxckwybxbxaxbxnmxmbxbxaxbxoqfcbxbxbxaxbdlvbxaxbxbxgbuebxbxaxbxbd"/>
        <w:keepNext w:val="0"/>
        <w:keepLines w:val="0"/>
        <w:pageBreakBefore w:val="0"/>
        <w:widowControl/>
        <w:spacing w:before="0" w:after="160"/>
        <w:jc w:val="left"/>
      </w:pPr>
      <w:r>
        <w:t>For circular plate Moment of inertia Ic = πD^4/64.</w:t>
        <w:br/>
        <w:t>For square plate Moment of inertia is = D^4/12.</w:t>
        <w:br/>
        <w:t>Ratio = (πD^4/64)/( D^4/12) =&gt; 3π/16.</w:t>
        <w:br/>
      </w:r>
    </w:p>
    <w:p>
      <w:pPr>
        <w:pStyle w:val="ccaxbxbxbxivrebxbxaxbxujaebxaxbxbxckwybxbxaxbxnmxmbxbxaxbxoqfcbxbxbxaxbdlvbxaxbxbxgbuebxbxaxbxbdh"/>
        <w:keepNext w:val="0"/>
        <w:keepLines w:val="0"/>
        <w:pageBreakBefore w:val="0"/>
        <w:widowControl/>
        <w:spacing w:before="0" w:after="160"/>
        <w:jc w:val="left"/>
      </w:pPr>
      <w:r>
        <w:t xml:space="preserve">30. The force in member U2L2 of the truss shown in below figure, is </w:t>
      </w:r>
      <w:r/>
    </w:p>
    <w:p>
      <w:r>
        <w:drawing>
          <wp:inline xmlns:a="http://schemas.openxmlformats.org/drawingml/2006/main" xmlns:pic="http://schemas.openxmlformats.org/drawingml/2006/picture">
            <wp:extent cx="2828925" cy="1581150"/>
            <wp:docPr id="45" name="Picture 4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828925" cy="1581150"/>
                    </a:xfrm>
                    <a:prstGeom prst="rect"/>
                  </pic:spPr>
                </pic:pic>
              </a:graphicData>
            </a:graphic>
          </wp:inline>
        </w:drawing>
      </w:r>
    </w:p>
    <w:p>
      <w:pPr>
        <w:pStyle w:val="ccaxbxbxbxivrebxbxaxbxujaebxaxbxbxckwybxbxaxbxnmxmbxbxaxbxoqfcbxbxbxaxbdlvbxaxbxbxgbuebxbxaxbxbdhbjb"/>
        <w:keepNext w:val="0"/>
        <w:keepLines w:val="0"/>
        <w:pageBreakBefore w:val="0"/>
        <w:widowControl/>
        <w:spacing w:before="0" w:after="160"/>
        <w:jc w:val="left"/>
      </w:pPr>
      <w:r>
        <w:t xml:space="preserve">    a. 10 T tension</w:t>
      </w:r>
    </w:p>
    <w:p>
      <w:pPr>
        <w:pStyle w:val="ccaxbxbxbxivrebxbxaxbxujaebxaxbxbxckwybxbxaxbxnmxmbxbxaxbxoqfcbxbxbxaxbdlvbxaxbxbxgbuebxbxaxbxbdhbjbxa"/>
        <w:keepNext w:val="0"/>
        <w:keepLines w:val="0"/>
        <w:pageBreakBefore w:val="0"/>
        <w:widowControl/>
        <w:spacing w:before="0" w:after="160"/>
        <w:jc w:val="left"/>
      </w:pPr>
      <w:r>
        <w:t xml:space="preserve">    b. 10 T compression</w:t>
      </w:r>
    </w:p>
    <w:p>
      <w:pPr>
        <w:pStyle w:val="ccaxbxbxbxivrebxbxaxbxujaebxaxbxbxckwybxbxaxbxnmxmbxbxaxbxoqfcbxbxbxaxbdlvbxaxbxbxgbuebxbxaxbxbdhbjbxaxb"/>
        <w:keepNext w:val="0"/>
        <w:keepLines w:val="0"/>
        <w:pageBreakBefore w:val="0"/>
        <w:widowControl/>
        <w:spacing w:before="0" w:after="160"/>
        <w:jc w:val="left"/>
      </w:pPr>
      <w:r>
        <w:t xml:space="preserve">    c. zero</w:t>
      </w:r>
    </w:p>
    <w:p>
      <w:pPr>
        <w:pStyle w:val="ccaxbxbxbxivrebxbxaxbxujaebxaxbxbxckwybxbxaxbxnmxmbxbxaxbxoqfcbxbxbxaxbdlvbxaxbxbxgbuebxbxaxbxbdhbjbxaxbxb"/>
        <w:keepNext w:val="0"/>
        <w:keepLines w:val="0"/>
        <w:pageBreakBefore w:val="0"/>
        <w:widowControl/>
        <w:spacing w:before="0" w:after="160"/>
        <w:jc w:val="left"/>
      </w:pPr>
      <w:r>
        <w:t xml:space="preserve">    d. 15 T compression.</w:t>
      </w:r>
    </w:p>
    <w:p>
      <w:pPr>
        <w:pStyle w:val="ccaxbxbxbxivrebxbxaxbxujaebxaxbxbxckwybxbxaxbxnmxmbxbxaxbxoqfcbxbxbxaxbdlvbxaxbxbxgbuebxbxaxbxbdhbjbxaxbxbxg"/>
        <w:keepNext w:val="0"/>
        <w:keepLines w:val="0"/>
        <w:pageBreakBefore w:val="0"/>
        <w:widowControl/>
        <w:spacing w:before="0" w:after="160"/>
        <w:jc w:val="left"/>
      </w:pPr>
      <w:r>
        <w:t>Explanation: Option B is correct.</w:t>
      </w:r>
    </w:p>
    <w:p>
      <w:pPr>
        <w:pStyle w:val="ccaxbxbxbxivrebxbxaxbxujaebxaxbxbxckwybxbxaxbxnmxmbxbxaxbxoqfcbxbxbxaxbdlvbxaxbxbxgbuebxbxaxbxbdhbjbxaxbxbxgl"/>
        <w:keepNext w:val="0"/>
        <w:keepLines w:val="0"/>
        <w:pageBreakBefore w:val="0"/>
        <w:widowControl/>
        <w:spacing w:before="0" w:after="160"/>
        <w:jc w:val="left"/>
      </w:pPr>
      <w:r>
        <w:t>It can't be 10t because load is share by U2L3 component also. If the inclined portion joins L2U3 instead of U2L3 then it will be 10T.</w:t>
        <w:br/>
      </w:r>
    </w:p>
    <w:p>
      <w:pPr>
        <w:pStyle w:val="ccaxbxbxbxivrebxbxaxbxujaebxaxbxbxckwybxbxaxbxnmxmbxbxaxbxoqfcbxbxbxaxbdlvbxaxbxbxgbuebxbxaxbxbdhbjbxaxbxbxglg"/>
        <w:keepNext w:val="0"/>
        <w:keepLines w:val="0"/>
        <w:pageBreakBefore w:val="0"/>
        <w:widowControl/>
        <w:spacing w:before="0" w:after="160"/>
        <w:jc w:val="left"/>
      </w:pPr>
      <w:r>
        <w:t>31. If a shaft is rotating N revolutions per minute with an applied torque T kg-m, the horse power being transmitted by the shaft, is</w:t>
      </w:r>
    </w:p>
    <w:p>
      <w:pPr>
        <w:pStyle w:val="ccaxbxbxbxivrebxbxaxbxujaebxaxbxbxckwybxbxaxbxnmxmbxbxaxbxoqfcbxbxbxaxbdlvbxaxbxbxgbuebxbxaxbxbdhbjbxaxbxbxglgy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8912"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38912" cy="365760"/>
                    </a:xfrm>
                    <a:prstGeom prst="rect"/>
                  </pic:spPr>
                </pic:pic>
              </a:graphicData>
            </a:graphic>
          </wp:inline>
        </w:drawing>
      </w:r>
    </w:p>
    <w:p>
      <w:pPr>
        <w:pStyle w:val="ccaxbxbxbxivrebxbxaxbxujaebxaxbxbxckwybxbxaxbxnmxmbxbxaxbxoqfcbxbxbxaxbdlvbxaxbxbxgbuebxbxaxbxbdhbjbxaxbxbxglgy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38912"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38912" cy="365760"/>
                    </a:xfrm>
                    <a:prstGeom prst="rect"/>
                  </pic:spPr>
                </pic:pic>
              </a:graphicData>
            </a:graphic>
          </wp:inline>
        </w:drawing>
      </w:r>
    </w:p>
    <w:p>
      <w:pPr>
        <w:pStyle w:val="ccaxbxbxbxivrebxbxaxbxujaebxaxbxbxckwybxbxaxbxnmxmbxbxaxbxoqfcbxbxbxaxbdlvbxaxbxbxgbuebxbxaxbxbdhbjbxaxbxbxglgy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38912"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38912" cy="365760"/>
                    </a:xfrm>
                    <a:prstGeom prst="rect"/>
                  </pic:spPr>
                </pic:pic>
              </a:graphicData>
            </a:graphic>
          </wp:inline>
        </w:drawing>
      </w:r>
    </w:p>
    <w:p>
      <w:pPr>
        <w:pStyle w:val="ccaxbxbxbxivrebxbxaxbxujaebxaxbxbxckwybxbxaxbxnmxmbxbxaxbxoqfcbxbxbxaxbdlvbxaxbxbxgbuebxbxaxbxbdhbjbxaxbxbxglgybxaxbxb"/>
        <w:keepNext w:val="0"/>
        <w:keepLines w:val="0"/>
        <w:pageBreakBefore w:val="0"/>
        <w:widowControl/>
        <w:spacing w:before="0" w:after="160"/>
        <w:jc w:val="left"/>
      </w:pPr>
      <w:r>
        <w:t xml:space="preserve">    d. none of these.</w:t>
      </w:r>
    </w:p>
    <w:p>
      <w:pPr>
        <w:pStyle w:val="ccaxbxbxbxivrebxbxaxbxujaebxaxbxbxckwybxbxaxbxnmxmbxbxaxbxoqfcbxbxbxaxbdlvbxaxbxbxgbuebxbxaxbxbdhbjbxaxbxbxglgybxaxbxbxr"/>
        <w:keepNext w:val="0"/>
        <w:keepLines w:val="0"/>
        <w:pageBreakBefore w:val="0"/>
        <w:widowControl/>
        <w:spacing w:before="0" w:after="160"/>
        <w:jc w:val="left"/>
      </w:pPr>
      <w:r>
        <w:t>Explanation: Option B is correct.</w:t>
      </w:r>
    </w:p>
    <w:p>
      <w:pPr>
        <w:pStyle w:val="ccaxbxbxbxivrebxbxaxbxujaebxaxbxbxckwybxbxaxbxnmxmbxbxaxbxoqfcbxbxbxaxbdlvbxaxbxbxgbuebxbxaxbxbdhbjbxaxbxbxglgybxaxbxbxrl"/>
        <w:keepNext w:val="0"/>
        <w:keepLines w:val="0"/>
        <w:pageBreakBefore w:val="0"/>
        <w:widowControl/>
        <w:spacing w:before="0" w:after="160"/>
        <w:jc w:val="left"/>
      </w:pPr>
      <w:r>
        <w:t>T is given kg/m.</w:t>
        <w:br/>
        <w:t>we know 1 kg = 9.81 N.</w:t>
        <w:br/>
        <w:t>1 HP = 745 watt.</w:t>
        <w:br/>
        <w:t>Thus.</w:t>
        <w:br/>
        <w:t>if Torque unit in kg/m.</w:t>
        <w:br/>
        <w:t>Then power in unit kg-m/s.</w:t>
        <w:br/>
        <w:t>So,</w:t>
        <w:br/>
        <w:t>T = 2πNT/60 in kg.m/s.</w:t>
        <w:br/>
        <w:t>T= 2πNT*9.81/60 in N.m/s (watt).</w:t>
        <w:br/>
        <w:t>T = 2πNT*9.8/60*745 in HP.</w:t>
        <w:br/>
      </w:r>
    </w:p>
    <w:p>
      <w:pPr>
        <w:pStyle w:val="ccaxbxbxbxivrebxbxaxbxujaebxaxbxbxckwybxbxaxbxnmxmbxbxaxbxoqfcbxbxbxaxbdlvbxaxbxbxgbuebxbxaxbxbdhbjbxaxbxbxglgybxaxbxbxrlq"/>
        <w:keepNext w:val="0"/>
        <w:keepLines w:val="0"/>
        <w:pageBreakBefore w:val="0"/>
        <w:widowControl/>
        <w:spacing w:before="0" w:after="160"/>
        <w:jc w:val="left"/>
      </w:pPr>
      <w:r>
        <w:t>32. If the width of a simply supported beam carrying an isolated load at its centre is doubled, the deflection of the beam at the centre is changed by</w:t>
      </w:r>
    </w:p>
    <w:p>
      <w:pPr>
        <w:pStyle w:val="ccaxbxbxbxivrebxbxaxbxujaebxaxbxbxckwybxbxaxbxnmxmbxbxaxbxoqfcbxbxbxaxbdlvbxaxbxbxgbuebxbxaxbxbdhbjbxaxbxbxglgybxaxbxbxrlqna"/>
        <w:keepNext w:val="0"/>
        <w:keepLines w:val="0"/>
        <w:pageBreakBefore w:val="0"/>
        <w:widowControl/>
        <w:spacing w:before="0" w:after="160"/>
        <w:jc w:val="left"/>
      </w:pPr>
      <w:r>
        <w:t xml:space="preserve">    a. 1/2</w:t>
      </w:r>
    </w:p>
    <w:p>
      <w:pPr>
        <w:pStyle w:val="ccaxbxbxbxivrebxbxaxbxujaebxaxbxbxckwybxbxaxbxnmxmbxbxaxbxoqfcbxbxbxaxbdlvbxaxbxbxgbuebxbxaxbxbdhbjbxaxbxbxglgybxaxbxbxrlqnaxb"/>
        <w:keepNext w:val="0"/>
        <w:keepLines w:val="0"/>
        <w:pageBreakBefore w:val="0"/>
        <w:widowControl/>
        <w:spacing w:before="0" w:after="160"/>
        <w:jc w:val="left"/>
      </w:pPr>
      <w:r>
        <w:t xml:space="preserve">    b. 1/8</w:t>
      </w:r>
    </w:p>
    <w:p>
      <w:pPr>
        <w:pStyle w:val="ccaxbxbxbxivrebxbxaxbxujaebxaxbxbxckwybxbxaxbxnmxmbxbxaxbxoqfcbxbxbxaxbdlvbxaxbxbxgbuebxbxaxbxbdhbjbxaxbxbxglgybxaxbxbxrlqnaxbxb"/>
        <w:keepNext w:val="0"/>
        <w:keepLines w:val="0"/>
        <w:pageBreakBefore w:val="0"/>
        <w:widowControl/>
        <w:spacing w:before="0" w:after="160"/>
        <w:jc w:val="left"/>
      </w:pPr>
      <w:r>
        <w:t xml:space="preserve">    c. 2</w:t>
      </w:r>
    </w:p>
    <w:p>
      <w:pPr>
        <w:pStyle w:val="ccaxbxbxbxivrebxbxaxbxujaebxaxbxbxckwybxbxaxbxnmxmbxbxaxbxoqfcbxbxbxaxbdlvbxaxbxbxgbuebxbxaxbxbdhbjbxaxbxbxglgybxaxbxbxrlqnaxbxbxb"/>
        <w:keepNext w:val="0"/>
        <w:keepLines w:val="0"/>
        <w:pageBreakBefore w:val="0"/>
        <w:widowControl/>
        <w:spacing w:before="0" w:after="160"/>
        <w:jc w:val="left"/>
      </w:pPr>
      <w:r>
        <w:t xml:space="preserve">    d. 8</w:t>
      </w:r>
    </w:p>
    <w:p>
      <w:pPr>
        <w:pStyle w:val="ccaxbxbxbxivrebxbxaxbxujaebxaxbxbxckwybxbxaxbxnmxmbxbxaxbxoqfcbxbxbxaxbdlvbxaxbxbxgbuebxbxaxbxbdhbjbxaxbxbxglgybxaxbxbxrlqnaxbxbxbxf"/>
        <w:keepNext w:val="0"/>
        <w:keepLines w:val="0"/>
        <w:pageBreakBefore w:val="0"/>
        <w:widowControl/>
        <w:spacing w:before="0" w:after="160"/>
        <w:jc w:val="left"/>
      </w:pPr>
      <w:r>
        <w:t>Explanation: Option A is correct.</w:t>
      </w:r>
    </w:p>
    <w:p>
      <w:pPr>
        <w:pStyle w:val="ccaxbxbxbxivrebxbxaxbxujaebxaxbxbxckwybxbxaxbxnmxmbxbxaxbxoqfcbxbxbxaxbdlvbxaxbxbxgbuebxbxaxbxbdhbjbxaxbxbxglgybxaxbxbxrlqnaxbxbxbxfp"/>
        <w:keepNext w:val="0"/>
        <w:keepLines w:val="0"/>
        <w:pageBreakBefore w:val="0"/>
        <w:widowControl/>
        <w:spacing w:before="0" w:after="160"/>
        <w:jc w:val="left"/>
      </w:pPr>
      <w:r>
        <w:t>Deflection has an inverse relation with square of the area of the beam .</w:t>
        <w:br/>
        <w:t>deflection = 1/(A)2   ie A=bd.</w:t>
        <w:br/>
        <w:t>So if we increase the width of the beam. Then;</w:t>
        <w:br/>
        <w:t>Deflection =1/(2bd)2.</w:t>
        <w:br/>
        <w:t>Deflection= 1/4(bd)2.</w:t>
        <w:br/>
        <w:t>Deflection will be decreased by 1/4.</w:t>
        <w:br/>
      </w:r>
    </w:p>
    <w:p>
      <w:pPr>
        <w:pStyle w:val="ccaxbxbxbxivrebxbxaxbxujaebxaxbxbxckwybxbxaxbxnmxmbxbxaxbxoqfcbxbxbxaxbdlvbxaxbxbxgbuebxbxaxbxbdhbjbxaxbxbxglgybxaxbxbxrlqnaxbxbxbxfpi"/>
        <w:keepNext w:val="0"/>
        <w:keepLines w:val="0"/>
        <w:pageBreakBefore w:val="0"/>
        <w:widowControl/>
        <w:spacing w:before="0" w:after="160"/>
        <w:jc w:val="left"/>
      </w:pPr>
      <w:r>
        <w:t>33. For a simply supported beam of length L, the bending moment M is described as M = a (x - x3/L2), 0 ≤ x &lt; L; where a is a constant. The shear force will be zero at</w:t>
      </w:r>
    </w:p>
    <w:p>
      <w:pPr>
        <w:pStyle w:val="ccaxbxbxbxivrebxbxaxbxujaebxaxbxbxckwybxbxaxbxnmxmbxbxaxbxoqfcbxbxbxaxbdlvbxaxbxbxgbuebxbxaxbxbdhbjbxaxbxbxglgybxaxbxbxrlqnaxbxbxbxfpiub"/>
        <w:keepNext w:val="0"/>
        <w:keepLines w:val="0"/>
        <w:pageBreakBefore w:val="0"/>
        <w:widowControl/>
        <w:spacing w:before="0" w:after="160"/>
        <w:jc w:val="left"/>
      </w:pPr>
      <w:r>
        <w:t xml:space="preserve">    a. the supports</w:t>
      </w:r>
    </w:p>
    <w:p>
      <w:pPr>
        <w:pStyle w:val="ccaxbxbxbxivrebxbxaxbxujaebxaxbxbxckwybxbxaxbxnmxmbxbxaxbxoqfcbxbxbxaxbdlvbxaxbxbxgbuebxbxaxbxbdhbjbxaxbxbxglgybxaxbxbxrlqnaxbxbxbxfpiubxb"/>
        <w:keepNext w:val="0"/>
        <w:keepLines w:val="0"/>
        <w:pageBreakBefore w:val="0"/>
        <w:widowControl/>
        <w:spacing w:before="0" w:after="160"/>
        <w:jc w:val="left"/>
      </w:pPr>
      <w:r>
        <w:t xml:space="preserve">    b. x = L/2</w:t>
      </w:r>
    </w:p>
    <w:p>
      <w:pPr>
        <w:pStyle w:val="ccaxbxbxbxivrebxbxaxbxujaebxaxbxbxckwybxbxaxbxnmxmbxbxaxbxoqfcbxbxbxaxbdlvbxaxbxbxgbuebxbxaxbxbdhbjbxaxbxbxglgybxaxbxbxrlqnaxbxbxbxfpiubxbxa"/>
        <w:keepNext w:val="0"/>
        <w:keepLines w:val="0"/>
        <w:pageBreakBefore w:val="0"/>
        <w:widowControl/>
        <w:spacing w:before="0" w:after="160"/>
        <w:jc w:val="left"/>
      </w:pPr>
      <w:r>
        <w:t xml:space="preserve">    c. x = L/√3</w:t>
      </w:r>
    </w:p>
    <w:p>
      <w:pPr>
        <w:pStyle w:val="ccaxbxbxbxivrebxbxaxbxujaebxaxbxbxckwybxbxaxbxnmxmbxbxaxbxoqfcbxbxbxaxbdlvbxaxbxbxgbuebxbxaxbxbdhbjbxaxbxbxglgybxaxbxbxrlqnaxbxbxbxfpiubxbxaxb"/>
        <w:keepNext w:val="0"/>
        <w:keepLines w:val="0"/>
        <w:pageBreakBefore w:val="0"/>
        <w:widowControl/>
        <w:spacing w:before="0" w:after="160"/>
        <w:jc w:val="left"/>
      </w:pPr>
      <w:r>
        <w:t xml:space="preserve">    d. x = L/3</w:t>
      </w:r>
    </w:p>
    <w:p>
      <w:pPr>
        <w:pStyle w:val="ccaxbxbxbxivrebxbxaxbxujaebxaxbxbxckwybxbxaxbxnmxmbxbxaxbxoqfcbxbxbxaxbdlvbxaxbxbxgbuebxbxaxbxbdhbjbxaxbxbxglgybxaxbxbxrlqnaxbxbxbxfpiubxbxaxbxc"/>
        <w:keepNext w:val="0"/>
        <w:keepLines w:val="0"/>
        <w:pageBreakBefore w:val="0"/>
        <w:widowControl/>
        <w:spacing w:before="0" w:after="160"/>
        <w:jc w:val="left"/>
      </w:pPr>
      <w:r>
        <w:t>Explanation: Option C is correct.</w:t>
      </w:r>
    </w:p>
    <w:p>
      <w:pPr>
        <w:pStyle w:val="ccaxbxbxbxivrebxbxaxbxujaebxaxbxbxckwybxbxaxbxnmxmbxbxaxbxoqfcbxbxbxaxbdlvbxaxbxbxgbuebxbxaxbxbdhbjbxaxbxbxglgybxaxbxbxrlqnaxbxbxbxfpiubxbxaxbxcw"/>
        <w:keepNext w:val="0"/>
        <w:keepLines w:val="0"/>
        <w:pageBreakBefore w:val="0"/>
        <w:widowControl/>
        <w:spacing w:before="0" w:after="160"/>
        <w:jc w:val="left"/>
      </w:pPr>
      <w:r>
        <w:t>Shear force always zero at maximum bending moment.</w:t>
        <w:br/>
        <w:t>For max BM,dm/dx =0.</w:t>
        <w:br/>
        <w:t>So 1-3x^2/l^2 =0.</w:t>
        <w:br/>
        <w:t>Hence, 1-3x^2=0.</w:t>
        <w:br/>
        <w:t>x=1/3^1/2.</w:t>
        <w:br/>
      </w:r>
    </w:p>
    <w:p>
      <w:pPr>
        <w:pStyle w:val="ccaxbxbxbxivrebxbxaxbxujaebxaxbxbxckwybxbxaxbxnmxmbxbxaxbxoqfcbxbxbxaxbdlvbxaxbxbxgbuebxbxaxbxbdhbjbxaxbxbxglgybxaxbxbxrlqnaxbxbxbxfpiubxbxaxbxcww"/>
        <w:keepNext w:val="0"/>
        <w:keepLines w:val="0"/>
        <w:pageBreakBefore w:val="0"/>
        <w:widowControl/>
        <w:spacing w:before="0" w:after="160"/>
        <w:jc w:val="left"/>
      </w:pPr>
      <w:r>
        <w:t>34. The deflection of any rectangular beam simply supported, is</w:t>
      </w:r>
    </w:p>
    <w:p>
      <w:pPr>
        <w:pStyle w:val="ccaxbxbxbxivrebxbxaxbxujaebxaxbxbxckwybxbxaxbxnmxmbxbxaxbxoqfcbxbxbxaxbdlvbxaxbxbxgbuebxbxaxbxbdhbjbxaxbxbxglgybxaxbxbxrlqnaxbxbxbxfpiubxbxaxbxcwwgb"/>
        <w:keepNext w:val="0"/>
        <w:keepLines w:val="0"/>
        <w:pageBreakBefore w:val="0"/>
        <w:widowControl/>
        <w:spacing w:before="0" w:after="160"/>
        <w:jc w:val="left"/>
      </w:pPr>
      <w:r>
        <w:t xml:space="preserve">    a. inversely proportional to its width</w:t>
      </w:r>
    </w:p>
    <w:p>
      <w:pPr>
        <w:pStyle w:val="ccaxbxbxbxivrebxbxaxbxujaebxaxbxbxckwybxbxaxbxnmxmbxbxaxbxoqfcbxbxbxaxbdlvbxaxbxbxgbuebxbxaxbxbdhbjbxaxbxbxglgybxaxbxbxrlqnaxbxbxbxfpiubxbxaxbxcwwgbxa"/>
        <w:keepNext w:val="0"/>
        <w:keepLines w:val="0"/>
        <w:pageBreakBefore w:val="0"/>
        <w:widowControl/>
        <w:spacing w:before="0" w:after="160"/>
        <w:jc w:val="left"/>
      </w:pPr>
      <w:r>
        <w:t xml:space="preserve">    b. inversely proportional to the cube of its depth</w:t>
      </w:r>
    </w:p>
    <w:p>
      <w:pPr>
        <w:pStyle w:val="ccaxbxbxbxivrebxbxaxbxujaebxaxbxbxckwybxbxaxbxnmxmbxbxaxbxoqfcbxbxbxaxbdlvbxaxbxbxgbuebxbxaxbxbdhbjbxaxbxbxglgybxaxbxbxrlqnaxbxbxbxfpiubxbxaxbxcwwgbxaxb"/>
        <w:keepNext w:val="0"/>
        <w:keepLines w:val="0"/>
        <w:pageBreakBefore w:val="0"/>
        <w:widowControl/>
        <w:spacing w:before="0" w:after="160"/>
        <w:jc w:val="left"/>
      </w:pPr>
      <w:r>
        <w:t xml:space="preserve">    c. directly proportional to the cube of its length</w:t>
      </w:r>
    </w:p>
    <w:p>
      <w:pPr>
        <w:pStyle w:val="ccaxbxbxbxivrebxbxaxbxujaebxaxbxbxckwybxbxaxbxnmxmbxbxaxbxoqfcbxbxbxaxbdlvbxaxbxbxgbuebxbxaxbxbdhbjbxaxbxbxglgybxaxbxbxrlqnaxbxbxbxfpiubxbxaxbxcwwgbxaxbxb"/>
        <w:keepNext w:val="0"/>
        <w:keepLines w:val="0"/>
        <w:pageBreakBefore w:val="0"/>
        <w:widowControl/>
        <w:spacing w:before="0" w:after="160"/>
        <w:jc w:val="left"/>
      </w:pPr>
      <w:r>
        <w:t xml:space="preserve">    d. none of these.</w:t>
      </w:r>
    </w:p>
    <w:p>
      <w:pPr>
        <w:pStyle w:val="ccaxbxbxbxivrebxbxaxbxujaebxaxbxbxckwybxbxaxbxnmxmbxbxaxbxoqfcbxbxbxaxbdlvbxaxbxbxgbuebxbxaxbxbdhbjbxaxbxbxglgybxaxbxbxrlqnaxbxbxbxfpiubxbxaxbxcwwgbxaxbxbxk"/>
        <w:keepNext w:val="0"/>
        <w:keepLines w:val="0"/>
        <w:pageBreakBefore w:val="0"/>
        <w:widowControl/>
        <w:spacing w:before="0" w:after="160"/>
        <w:jc w:val="left"/>
      </w:pPr>
      <w:r>
        <w:t>Explanation: Option B is correct.</w:t>
      </w:r>
    </w:p>
    <w:p>
      <w:pPr>
        <w:pStyle w:val="ccaxbxbxbxivrebxbxaxbxujaebxaxbxbxckwybxbxaxbxnmxmbxbxaxbxoqfcbxbxbxaxbdlvbxaxbxbxgbuebxbxaxbxbdhbjbxaxbxbxglgybxaxbxbxrlqnaxbxbxbxfpiubxbxaxbxcwwgbxaxbxbxkc"/>
        <w:keepNext w:val="0"/>
        <w:keepLines w:val="0"/>
        <w:pageBreakBefore w:val="0"/>
        <w:widowControl/>
        <w:spacing w:before="0" w:after="160"/>
        <w:jc w:val="left"/>
      </w:pPr>
      <w:r>
        <w:t>B and C both are correct as I=bh^3/12.</w:t>
        <w:br/>
        <w:t>Hence deflection is inversely proportional to the width and cube of the depth of the beam.</w:t>
        <w:br/>
      </w:r>
    </w:p>
    <w:p>
      <w:pPr>
        <w:pStyle w:val="ccaxbxbxbxivrebxbxaxbxujaebxaxbxbxckwybxbxaxbxnmxmbxbxaxbxoqfcbxbxbxaxbdlvbxaxbxbxgbuebxbxaxbxbdhbjbxaxbxbxglgybxaxbxbxrlqnaxbxbxbxfpiubxbxaxbxcwwgbxaxbxbxkcx"/>
        <w:keepNext w:val="0"/>
        <w:keepLines w:val="0"/>
        <w:pageBreakBefore w:val="0"/>
        <w:widowControl/>
        <w:spacing w:before="0" w:after="160"/>
        <w:jc w:val="left"/>
      </w:pPr>
      <w:r>
        <w:t>35. If a rectangular beam measuring 10 x 18 x 400 cm carries a unformly distributed load such that the bending stress developed is 100 kg/cm2. The intensity of the load per metre length, is</w:t>
      </w:r>
    </w:p>
    <w:p>
      <w:pPr>
        <w:pStyle w:val="ccaxbxbxbxivrebxbxaxbxujaebxaxbxbxckwybxbxaxbxnmxmbxbxaxbxoqfcbxbxbxaxbdlvbxaxbxbxgbuebxbxaxbxbdhbjbxaxbxbxglgybxaxbxbxrlqnaxbxbxbxfpiubxbxaxbxcwwgbxaxbxbxkcxlb"/>
        <w:keepNext w:val="0"/>
        <w:keepLines w:val="0"/>
        <w:pageBreakBefore w:val="0"/>
        <w:widowControl/>
        <w:spacing w:before="0" w:after="160"/>
        <w:jc w:val="left"/>
      </w:pPr>
      <w:r>
        <w:t xml:space="preserve">    a. 250 kg</w:t>
      </w:r>
    </w:p>
    <w:p>
      <w:pPr>
        <w:pStyle w:val="ccaxbxbxbxivrebxbxaxbxujaebxaxbxbxckwybxbxaxbxnmxmbxbxaxbxoqfcbxbxbxaxbdlvbxaxbxbxgbuebxbxaxbxbdhbjbxaxbxbxglgybxaxbxbxrlqnaxbxbxbxfpiubxbxaxbxcwwgbxaxbxbxkcxlbxb"/>
        <w:keepNext w:val="0"/>
        <w:keepLines w:val="0"/>
        <w:pageBreakBefore w:val="0"/>
        <w:widowControl/>
        <w:spacing w:before="0" w:after="160"/>
        <w:jc w:val="left"/>
      </w:pPr>
      <w:r>
        <w:t xml:space="preserve">    b. 260 kg</w:t>
      </w:r>
    </w:p>
    <w:p>
      <w:pPr>
        <w:pStyle w:val="ccaxbxbxbxivrebxbxaxbxujaebxaxbxbxckwybxbxaxbxnmxmbxbxaxbxoqfcbxbxbxaxbdlvbxaxbxbxgbuebxbxaxbxbdhbjbxaxbxbxglgybxaxbxbxrlqnaxbxbxbxfpiubxbxaxbxcwwgbxaxbxbxkcxlbxbxa"/>
        <w:keepNext w:val="0"/>
        <w:keepLines w:val="0"/>
        <w:pageBreakBefore w:val="0"/>
        <w:widowControl/>
        <w:spacing w:before="0" w:after="160"/>
        <w:jc w:val="left"/>
      </w:pPr>
      <w:r>
        <w:t xml:space="preserve">    c. 270 kg</w:t>
      </w:r>
    </w:p>
    <w:p>
      <w:pPr>
        <w:pStyle w:val="ccaxbxbxbxivrebxbxaxbxujaebxaxbxbxckwybxbxaxbxnmxmbxbxaxbxoqfcbxbxbxaxbdlvbxaxbxbxgbuebxbxaxbxbdhbjbxaxbxbxglgybxaxbxbxrlqnaxbxbxbxfpiubxbxaxbxcwwgbxaxbxbxkcxlbxbxaxb"/>
        <w:keepNext w:val="0"/>
        <w:keepLines w:val="0"/>
        <w:pageBreakBefore w:val="0"/>
        <w:widowControl/>
        <w:spacing w:before="0" w:after="160"/>
        <w:jc w:val="left"/>
      </w:pPr>
      <w:r>
        <w:t xml:space="preserve">    d. 280 kg.</w:t>
      </w:r>
    </w:p>
    <w:p>
      <w:pPr>
        <w:pStyle w:val="ccaxbxbxbxivrebxbxaxbxujaebxaxbxbxckwybxbxaxbxnmxmbxbxaxbxoqfcbxbxbxaxbdlvbxaxbxbxgbuebxbxaxbxbdhbjbxaxbxbxglgybxaxbxbxrlqnaxbxbxbxfpiubxbxaxbxcwwgbxaxbxbxkcxlbxbxaxbxz"/>
        <w:keepNext w:val="0"/>
        <w:keepLines w:val="0"/>
        <w:pageBreakBefore w:val="0"/>
        <w:widowControl/>
        <w:spacing w:before="0" w:after="160"/>
        <w:jc w:val="left"/>
      </w:pPr>
      <w:r>
        <w:t>Explanation: Option C is correct.</w:t>
      </w:r>
    </w:p>
    <w:p>
      <w:pPr>
        <w:pStyle w:val="ccaxbxbxbxivrebxbxaxbxujaebxaxbxbxckwybxbxaxbxnmxmbxbxaxbxoqfcbxbxbxaxbdlvbxaxbxbxgbuebxbxaxbxbdhbjbxaxbxbxglgybxaxbxbxrlqnaxbxbxbxfpiubxbxaxbxcwwgbxaxbxbxkcxlbxbxaxbxzw"/>
        <w:keepNext w:val="0"/>
        <w:keepLines w:val="0"/>
        <w:pageBreakBefore w:val="0"/>
        <w:widowControl/>
        <w:spacing w:before="0" w:after="160"/>
        <w:jc w:val="left"/>
      </w:pPr>
      <w:r>
        <w:t>WL^2/8.</w:t>
        <w:br/>
        <w:t>Z = I/Y.</w:t>
        <w:br/>
        <w:t>Z called section modulus.</w:t>
        <w:br/>
        <w:t>F = M/Z.</w:t>
        <w:br/>
        <w:t>Z =(BD^2/6)=540.</w:t>
        <w:br/>
        <w:t>M = WL^2/8,</w:t>
        <w:br/>
        <w:t>(WL^2/8)/(10*18^2/6).</w:t>
        <w:br/>
        <w:t>W = 540 * 8/4^2,</w:t>
        <w:br/>
        <w:t>W = 270KG,</w:t>
        <w:br/>
        <w:t>W = 540 * 8.</w:t>
        <w:br/>
      </w:r>
    </w:p>
    <w:p>
      <w:pPr>
        <w:pStyle w:val="ccaxbxbxbxivrebxbxaxbxujaebxaxbxbxckwybxbxaxbxnmxmbxbxaxbxoqfcbxbxbxaxbdlvbxaxbxbxgbuebxbxaxbxbdhbjbxaxbxbxglgybxaxbxbxrlqnaxbxbxbxfpiubxbxaxbxcwwgbxaxbxbxkcxlbxbxaxbxzwb"/>
        <w:keepNext w:val="0"/>
        <w:keepLines w:val="0"/>
        <w:pageBreakBefore w:val="0"/>
        <w:widowControl/>
        <w:spacing w:before="0" w:after="160"/>
        <w:jc w:val="left"/>
      </w:pPr>
      <w:r>
        <w:t>36. Influence lines are drawn for structures</w:t>
      </w:r>
    </w:p>
    <w:p>
      <w:pPr>
        <w:pStyle w:val="ccaxbxbxbxivrebxbxaxbxujaebxaxbxbxckwybxbxaxbxnmxmbxbxaxbxoqfcbxbxbxaxbdlvbxaxbxbxgbuebxbxaxbxbdhbjbxaxbxbxglgybxaxbxbxrlqnaxbxbxbxfpiubxbxaxbxcwwgbxaxbxbxkcxlbxbxaxbxzwbka"/>
        <w:keepNext w:val="0"/>
        <w:keepLines w:val="0"/>
        <w:pageBreakBefore w:val="0"/>
        <w:widowControl/>
        <w:spacing w:before="0" w:after="160"/>
        <w:jc w:val="left"/>
      </w:pPr>
      <w:r>
        <w:t xml:space="preserve">    a. of any type</w:t>
      </w:r>
    </w:p>
    <w:p>
      <w:pPr>
        <w:pStyle w:val="ccaxbxbxbxivrebxbxaxbxujaebxaxbxbxckwybxbxaxbxnmxmbxbxaxbxoqfcbxbxbxaxbdlvbxaxbxbxgbuebxbxaxbxbdhbjbxaxbxbxglgybxaxbxbxrlqnaxbxbxbxfpiubxbxaxbxcwwgbxaxbxbxkcxlbxbxaxbxzwbkaxb"/>
        <w:keepNext w:val="0"/>
        <w:keepLines w:val="0"/>
        <w:pageBreakBefore w:val="0"/>
        <w:widowControl/>
        <w:spacing w:before="0" w:after="160"/>
        <w:jc w:val="left"/>
      </w:pPr>
      <w:r>
        <w:t xml:space="preserve">    b. statically determinate</w:t>
      </w:r>
    </w:p>
    <w:p>
      <w:pPr>
        <w:pStyle w:val="ccaxbxbxbxivrebxbxaxbxujaebxaxbxbxckwybxbxaxbxnmxmbxbxaxbxoqfcbxbxbxaxbdlvbxaxbxbxgbuebxbxaxbxbdhbjbxaxbxbxglgybxaxbxbxrlqnaxbxbxbxfpiubxbxaxbxcwwgbxaxbxbxkcxlbxbxaxbxzwbkaxbxb"/>
        <w:keepNext w:val="0"/>
        <w:keepLines w:val="0"/>
        <w:pageBreakBefore w:val="0"/>
        <w:widowControl/>
        <w:spacing w:before="0" w:after="160"/>
        <w:jc w:val="left"/>
      </w:pPr>
      <w:r>
        <w:t xml:space="preserve">    c. pin-jointed truss</w:t>
      </w:r>
    </w:p>
    <w:p>
      <w:pPr>
        <w:pStyle w:val="ccaxbxbxbxivrebxbxaxbxujaebxaxbxbxckwybxbxaxbxnmxmbxbxaxbxoqfcbxbxbxaxbdlvbxaxbxbxgbuebxbxaxbxbdhbjbxaxbxbxglgybxaxbxbxrlqnaxbxbxbxfpiubxbxaxbxcwwgbxaxbxbxkcxlbxbxaxbxzwbkaxbxbxb"/>
        <w:keepNext w:val="0"/>
        <w:keepLines w:val="0"/>
        <w:pageBreakBefore w:val="0"/>
        <w:widowControl/>
        <w:spacing w:before="0" w:after="160"/>
        <w:jc w:val="left"/>
      </w:pPr>
      <w:r>
        <w:t xml:space="preserve">    d. none of these.</w:t>
      </w:r>
    </w:p>
    <w:p>
      <w:pPr>
        <w:pStyle w:val="ccaxbxbxbxivrebxbxaxbxujaebxaxbxbxckwybxbxaxbxnmxmbxbxaxbxoqfcbxbxbxaxbdlvbxaxbxbxgbuebxbxaxbxbdhbjbxaxbxbxglgybxaxbxbxrlqnaxbxbxbxfpiubxbxaxbxcwwgbxaxbxbxkcxlbxbxaxbxzwbkaxbxbxbxm"/>
        <w:keepNext w:val="0"/>
        <w:keepLines w:val="0"/>
        <w:pageBreakBefore w:val="0"/>
        <w:widowControl/>
        <w:spacing w:before="0" w:after="160"/>
        <w:jc w:val="left"/>
      </w:pPr>
      <w:r>
        <w:t>Explanation: Option A is correct.</w:t>
      </w:r>
    </w:p>
    <w:p>
      <w:pPr>
        <w:pStyle w:val="ccaxbxbxbxivrebxbxaxbxujaebxaxbxbxckwybxbxaxbxnmxmbxbxaxbxoqfcbxbxbxaxbdlvbxaxbxbxgbuebxbxaxbxbdhbjbxaxbxbxglgybxaxbxbxrlqnaxbxbxbxfpiubxbxaxbxcwwgbxaxbxbxkcxlbxbxaxbxzwbkaxbxbxbxmv"/>
        <w:keepNext w:val="0"/>
        <w:keepLines w:val="0"/>
        <w:pageBreakBefore w:val="0"/>
        <w:widowControl/>
        <w:spacing w:before="0" w:after="160"/>
        <w:jc w:val="left"/>
      </w:pPr>
      <w:r>
        <w:br/>
      </w:r>
    </w:p>
    <w:p>
      <w:pPr>
        <w:pStyle w:val="ccaxbxbxbxivrebxbxaxbxujaebxaxbxbxckwybxbxaxbxnmxmbxbxaxbxoqfcbxbxbxaxbdlvbxaxbxbxgbuebxbxaxbxbdhbjbxaxbxbxglgybxaxbxbxrlqnaxbxbxbxfpiubxbxaxbxcwwgbxaxbxbxkcxlbxbxaxbxzwbkaxbxbxbxmvm"/>
        <w:keepNext w:val="0"/>
        <w:keepLines w:val="0"/>
        <w:pageBreakBefore w:val="0"/>
        <w:widowControl/>
        <w:spacing w:before="0" w:after="160"/>
        <w:jc w:val="left"/>
      </w:pPr>
      <w:r>
        <w:t>37. A shaft turning 150 r.p.m. is subjected to a torque of 150 kgm. Horse power transmitted by the shaft is</w:t>
      </w:r>
    </w:p>
    <w:p>
      <w:pPr>
        <w:pStyle w:val="ccaxbxbxbxivrebxbxaxbxujaebxaxbxbxckwybxbxaxbxnmxmbxbxaxbxoqfcbxbxbxaxbdlvbxaxbxbxgbuebxbxaxbxbdhbjbxaxbxbxglgybxaxbxbxrlqnaxbxbxbxfpiubxbxaxbxcwwgbxaxbxbxkcxlbxbxaxbxzwbkaxbxbxbxmvmob"/>
        <w:keepNext w:val="0"/>
        <w:keepLines w:val="0"/>
        <w:pageBreakBefore w:val="0"/>
        <w:widowControl/>
        <w:spacing w:before="0" w:after="160"/>
        <w:jc w:val="left"/>
      </w:pPr>
      <w:r>
        <w:t xml:space="preserve">    a. π</w:t>
      </w:r>
    </w:p>
    <w:p>
      <w:pPr>
        <w:pStyle w:val="ccaxbxbxbxivrebxbxaxbxujaebxaxbxbxckwybxbxaxbxnmxmbxbxaxbxoqfcbxbxbxaxbdlvbxaxbxbxgbuebxbxaxbxbdhbjbxaxbxbxglgybxaxbxbxrlqnaxbxbxbxfpiubxbxaxbxcwwgbxaxbxbxkcxlbxbxaxbxzwbkaxbxbxbxmvmobxa"/>
        <w:keepNext w:val="0"/>
        <w:keepLines w:val="0"/>
        <w:pageBreakBefore w:val="0"/>
        <w:widowControl/>
        <w:spacing w:before="0" w:after="160"/>
        <w:jc w:val="left"/>
      </w:pPr>
      <w:r>
        <w:t xml:space="preserve">    b. 10 π</w:t>
      </w:r>
    </w:p>
    <w:p>
      <w:pPr>
        <w:pStyle w:val="ccaxbxbxbxivrebxbxaxbxujaebxaxbxbxckwybxbxaxbxnmxmbxbxaxbxoqfcbxbxbxaxbdlvbxaxbxbxgbuebxbxaxbxbdhbjbxaxbxbxglgybxaxbxbxrlqnaxbxbxbxfpiubxbxaxbxcwwgbxaxbxbxkcxlbxbxaxbxzwbkaxbxbxbxmvmobxaxb"/>
        <w:keepNext w:val="0"/>
        <w:keepLines w:val="0"/>
        <w:pageBreakBefore w:val="0"/>
        <w:widowControl/>
        <w:spacing w:before="0" w:after="160"/>
        <w:jc w:val="left"/>
      </w:pPr>
      <w:r>
        <w:t xml:space="preserve">    c. π2</w:t>
      </w:r>
    </w:p>
    <w:p>
      <w:pPr>
        <w:pStyle w:val="ccaxbxbxbxivrebxbxaxbxujaebxaxbxbxckwybxbxaxbxnmxmbxbxaxbxoqfcbxbxbxaxbdlvbxaxbxbxgbuebxbxaxbxbdhbjbxaxbxbxglgybxaxbxbxrlqnaxbxbxbxfpiubxbxaxbxcwwgbxaxbxbxkcxlbxbxaxbxzwbkaxbxbxbxmvmobxaxbxb"/>
        <w:keepNext w:val="0"/>
        <w:keepLines w:val="0"/>
        <w:pageBreakBefore w:val="0"/>
        <w:widowControl/>
        <w:spacing w:before="0" w:after="160"/>
        <w:jc w:val="left"/>
      </w:pPr>
      <w:r>
        <w:t xml:space="preserve">    d. 1/π</w:t>
      </w:r>
    </w:p>
    <w:p>
      <w:pPr>
        <w:pStyle w:val="ccaxbxbxbxivrebxbxaxbxujaebxaxbxbxckwybxbxaxbxnmxmbxbxaxbxoqfcbxbxbxaxbdlvbxaxbxbxgbuebxbxaxbxbdhbjbxaxbxbxglgybxaxbxbxrlqnaxbxbxbxfpiubxbxaxbxcwwgbxaxbxbxkcxlbxbxaxbxzwbkaxbxbxbxmvmobxaxbxbxc"/>
        <w:keepNext w:val="0"/>
        <w:keepLines w:val="0"/>
        <w:pageBreakBefore w:val="0"/>
        <w:widowControl/>
        <w:spacing w:before="0" w:after="160"/>
        <w:jc w:val="left"/>
      </w:pPr>
      <w:r>
        <w:t>Explanation: Option B is correct.</w:t>
      </w:r>
    </w:p>
    <w:p>
      <w:pPr>
        <w:pStyle w:val="ccaxbxbxbxivrebxbxaxbxujaebxaxbxbxckwybxbxaxbxnmxmbxbxaxbxoqfcbxbxbxaxbdlvbxaxbxbxgbuebxbxaxbxbdhbjbxaxbxbxglgybxaxbxbxrlqnaxbxbxbxfpiubxbxaxbxcwwgbxaxbxbxkcxlbxbxaxbxzwbkaxbxbxbxmvmobxaxbxbxci"/>
        <w:keepNext w:val="0"/>
        <w:keepLines w:val="0"/>
        <w:pageBreakBefore w:val="0"/>
        <w:widowControl/>
        <w:spacing w:before="0" w:after="160"/>
        <w:jc w:val="left"/>
      </w:pPr>
      <w:r>
        <w:t>Power = 2πNT/60 ( in watts) = 2πNT/(60*746) (in HP).</w:t>
        <w:br/>
        <w:t>N = 150 r.p.m.</w:t>
        <w:br/>
        <w:t>T = 150 Kgm = 150*10Nm = 1500Nm (1kg = 10N approx).</w:t>
        <w:br/>
        <w:t>After putting all value in the equation you will get,</w:t>
        <w:br/>
        <w:t>Ans : 10π.</w:t>
        <w:br/>
      </w:r>
    </w:p>
    <w:p>
      <w:pPr>
        <w:pStyle w:val="ccaxbxbxbxivrebxbxaxbxujaebxaxbxbxckwybxbxaxbxnmxmbxbxaxbxoqfcbxbxbxaxbdlvbxaxbxbxgbuebxbxaxbxbdhbjbxaxbxbxglgybxaxbxbxrlqnaxbxbxbxfpiubxbxaxbxcwwgbxaxbxbxkcxlbxbxaxbxzwbkaxbxbxbxmvmobxaxbxbxciq"/>
        <w:keepNext w:val="0"/>
        <w:keepLines w:val="0"/>
        <w:pageBreakBefore w:val="0"/>
        <w:widowControl/>
        <w:spacing w:before="0" w:after="160"/>
        <w:jc w:val="left"/>
      </w:pPr>
      <w:r>
        <w:t>38. A simply supported beam carrying a uniformly distributed load over its whole span, is propped at the centre of the span so that the beam is held to the level of the end supports. The reaction of the prop will be</w:t>
      </w:r>
    </w:p>
    <w:p>
      <w:pPr>
        <w:pStyle w:val="ccaxbxbxbxivrebxbxaxbxujaebxaxbxbxckwybxbxaxbxnmxmbxbxaxbxoqfcbxbxbxaxbdlvbxaxbxbxgbuebxbxaxbxbdhbjbxaxbxbxglgybxaxbxbxrlqnaxbxbxbxfpiubxbxaxbxcwwgbxaxbxbxkcxlbxbxaxbxzwbkaxbxbxbxmvmobxaxbxbxciqcb"/>
        <w:keepNext w:val="0"/>
        <w:keepLines w:val="0"/>
        <w:pageBreakBefore w:val="0"/>
        <w:widowControl/>
        <w:spacing w:before="0" w:after="160"/>
        <w:jc w:val="left"/>
      </w:pPr>
      <w:r>
        <w:t xml:space="preserve">    a. 3/8th the distributed load</w:t>
      </w:r>
    </w:p>
    <w:p>
      <w:pPr>
        <w:pStyle w:val="ccaxbxbxbxivrebxbxaxbxujaebxaxbxbxckwybxbxaxbxnmxmbxbxaxbxoqfcbxbxbxaxbdlvbxaxbxbxgbuebxbxaxbxbdhbjbxaxbxbxglgybxaxbxbxrlqnaxbxbxbxfpiubxbxaxbxcwwgbxaxbxbxkcxlbxbxaxbxzwbkaxbxbxbxmvmobxaxbxbxciqcbxa"/>
        <w:keepNext w:val="0"/>
        <w:keepLines w:val="0"/>
        <w:pageBreakBefore w:val="0"/>
        <w:widowControl/>
        <w:spacing w:before="0" w:after="160"/>
        <w:jc w:val="left"/>
      </w:pPr>
      <w:r>
        <w:t xml:space="preserve">    b. 5/8th the distributed load</w:t>
      </w:r>
    </w:p>
    <w:p>
      <w:pPr>
        <w:pStyle w:val="ccaxbxbxbxivrebxbxaxbxujaebxaxbxbxckwybxbxaxbxnmxmbxbxaxbxoqfcbxbxbxaxbdlvbxaxbxbxgbuebxbxaxbxbdhbjbxaxbxbxglgybxaxbxbxrlqnaxbxbxbxfpiubxbxaxbxcwwgbxaxbxbxkcxlbxbxaxbxzwbkaxbxbxbxmvmobxaxbxbxciqcbxaxb"/>
        <w:keepNext w:val="0"/>
        <w:keepLines w:val="0"/>
        <w:pageBreakBefore w:val="0"/>
        <w:widowControl/>
        <w:spacing w:before="0" w:after="160"/>
        <w:jc w:val="left"/>
      </w:pPr>
      <w:r>
        <w:t xml:space="preserve">    c. distributed load.</w:t>
      </w:r>
    </w:p>
    <w:p>
      <w:pPr>
        <w:pStyle w:val="ccaxbxbxbxivrebxbxaxbxujaebxaxbxbxckwybxbxaxbxnmxmbxbxaxbxoqfcbxbxbxaxbdlvbxaxbxbxgbuebxbxaxbxbdhbjbxaxbxbxglgybxaxbxbxrlqnaxbxbxbxfpiubxbxaxbxcwwgbxaxbxbxkcxlbxbxaxbxzwbkaxbxbxbxmvmobxaxbxbxciqcbxaxbxb"/>
        <w:keepNext w:val="0"/>
        <w:keepLines w:val="0"/>
        <w:pageBreakBefore w:val="0"/>
        <w:widowControl/>
        <w:spacing w:before="0" w:after="160"/>
        <w:jc w:val="left"/>
      </w:pPr>
      <w:r>
        <w:t xml:space="preserve">    d. none of these.</w:t>
      </w:r>
    </w:p>
    <w:p>
      <w:pPr>
        <w:pStyle w:val="ccaxbxbxbxivrebxbxaxbxujaebxaxbxbxckwybxbxaxbxnmxmbxbxaxbxoqfcbxbxbxaxbdlvbxaxbxbxgbuebxbxaxbxbdhbjbxaxbxbxglgybxaxbxbxrlqnaxbxbxbxfpiubxbxaxbxcwwgbxaxbxbxkcxlbxbxaxbxzwbkaxbxbxbxmvmobxaxbxbxciqcbxaxbxbxm"/>
        <w:keepNext w:val="0"/>
        <w:keepLines w:val="0"/>
        <w:pageBreakBefore w:val="0"/>
        <w:widowControl/>
        <w:spacing w:before="0" w:after="160"/>
        <w:jc w:val="left"/>
      </w:pPr>
      <w:r>
        <w:t>Explanation: Option B is correct.</w:t>
      </w:r>
    </w:p>
    <w:p>
      <w:pPr>
        <w:pStyle w:val="ccaxbxbxbxivrebxbxaxbxujaebxaxbxbxckwybxbxaxbxnmxmbxbxaxbxoqfcbxbxbxaxbdlvbxaxbxbxgbuebxbxaxbxbdhbjbxaxbxbxglgybxaxbxbxrlqnaxbxbxbxfpiubxbxaxbxcwwgbxaxbxbxkcxlbxbxaxbxzwbkaxbxbxbxmvmobxaxbxbxciqcbxaxbxbxmf"/>
        <w:keepNext w:val="0"/>
        <w:keepLines w:val="0"/>
        <w:pageBreakBefore w:val="0"/>
        <w:widowControl/>
        <w:spacing w:before="0" w:after="160"/>
        <w:jc w:val="left"/>
      </w:pPr>
      <w:r>
        <w:t>Ans is 3wl/8.</w:t>
        <w:br/>
        <w:t>As at simply supported beam deflection is zero.</w:t>
        <w:br/>
        <w:t>Deflection due to distributed load w is wl^4/8EI,</w:t>
        <w:br/>
        <w:t>Deflection due to support reaction is pl^3/3EI,</w:t>
        <w:br/>
        <w:t>Both are equal so p=3wl/8.</w:t>
        <w:br/>
      </w:r>
    </w:p>
    <w:p>
      <w:pPr>
        <w:pStyle w:val="ccaxbxbxbxivrebxbxaxbxujaebxaxbxbxckwybxbxaxbxnmxmbxbxaxbxoqfcbxbxbxaxbdlvbxaxbxbxgbuebxbxaxbxbdhbjbxaxbxbxglgybxaxbxbxrlqnaxbxbxbxfpiubxbxaxbxcwwgbxaxbxbxkcxlbxbxaxbxzwbkaxbxbxbxmvmobxaxbxbxciqcbxaxbxbxmfn"/>
        <w:keepNext w:val="0"/>
        <w:keepLines w:val="0"/>
        <w:pageBreakBefore w:val="0"/>
        <w:widowControl/>
        <w:spacing w:before="0" w:after="160"/>
        <w:jc w:val="left"/>
      </w:pPr>
      <w:r>
        <w:t>39. The range within which a load can be applied on a rectangular column, to avoid any tensile stress, is</w:t>
      </w:r>
    </w:p>
    <w:p>
      <w:pPr>
        <w:pStyle w:val="ccaxbxbxbxivrebxbxaxbxujaebxaxbxbxckwybxbxaxbxnmxmbxbxaxbxoqfcbxbxbxaxbdlvbxaxbxbxgbuebxbxaxbxbdhbjbxaxbxbxglgybxaxbxbxrlqnaxbxbxbxfpiubxbxaxbxcwwgbxaxbxbxkcxlbxbxaxbxzwbkaxbxbxbxmvmobxaxbxbxciqcbxaxbxbxmfnba"/>
        <w:keepNext w:val="0"/>
        <w:keepLines w:val="0"/>
        <w:pageBreakBefore w:val="0"/>
        <w:widowControl/>
        <w:spacing w:before="0" w:after="160"/>
        <w:jc w:val="left"/>
      </w:pPr>
      <w:r>
        <w:t xml:space="preserve">    a. one-third of the base</w:t>
      </w:r>
    </w:p>
    <w:p>
      <w:pPr>
        <w:pStyle w:val="ccaxbxbxbxivrebxbxaxbxujaebxaxbxbxckwybxbxaxbxnmxmbxbxaxbxoqfcbxbxbxaxbdlvbxaxbxbxgbuebxbxaxbxbdhbjbxaxbxbxglgybxaxbxbxrlqnaxbxbxbxfpiubxbxaxbxcwwgbxaxbxbxkcxlbxbxaxbxzwbkaxbxbxbxmvmobxaxbxbxciqcbxaxbxbxmfnbaxb"/>
        <w:keepNext w:val="0"/>
        <w:keepLines w:val="0"/>
        <w:pageBreakBefore w:val="0"/>
        <w:widowControl/>
        <w:spacing w:before="0" w:after="160"/>
        <w:jc w:val="left"/>
      </w:pPr>
      <w:r>
        <w:t xml:space="preserve">    b. one-fourth of the base</w:t>
      </w:r>
    </w:p>
    <w:p>
      <w:pPr>
        <w:pStyle w:val="ccaxbxbxbxivrebxbxaxbxujaebxaxbxbxckwybxbxaxbxnmxmbxbxaxbxoqfcbxbxbxaxbdlvbxaxbxbxgbuebxbxaxbxbdhbjbxaxbxbxglgybxaxbxbxrlqnaxbxbxbxfpiubxbxaxbxcwwgbxaxbxbxkcxlbxbxaxbxzwbkaxbxbxbxmvmobxaxbxbxciqcbxaxbxbxmfnbaxbxb"/>
        <w:keepNext w:val="0"/>
        <w:keepLines w:val="0"/>
        <w:pageBreakBefore w:val="0"/>
        <w:widowControl/>
        <w:spacing w:before="0" w:after="160"/>
        <w:jc w:val="left"/>
      </w:pPr>
      <w:r>
        <w:t xml:space="preserve">    c. one-fifth of the base</w:t>
      </w:r>
    </w:p>
    <w:p>
      <w:pPr>
        <w:pStyle w:val="ccaxbxbxbxivrebxbxaxbxujaebxaxbxbxckwybxbxaxbxnmxmbxbxaxbxoqfcbxbxbxaxbdlvbxaxbxbxgbuebxbxaxbxbdhbjbxaxbxbxglgybxaxbxbxrlqnaxbxbxbxfpiubxbxaxbxcwwgbxaxbxbxkcxlbxbxaxbxzwbkaxbxbxbxmvmobxaxbxbxciqcbxaxbxbxmfnbaxbxbxb"/>
        <w:keepNext w:val="0"/>
        <w:keepLines w:val="0"/>
        <w:pageBreakBefore w:val="0"/>
        <w:widowControl/>
        <w:spacing w:before="0" w:after="160"/>
        <w:jc w:val="left"/>
      </w:pPr>
      <w:r>
        <w:t xml:space="preserve">    d. one sixth of the base on either side of centroid.</w:t>
      </w:r>
    </w:p>
    <w:p>
      <w:pPr>
        <w:pStyle w:val="ccaxbxbxbxivrebxbxaxbxujaebxaxbxbxckwybxbxaxbxnmxmbxbxaxbxoqfcbxbxbxaxbdlvbxaxbxbxgbuebxbxaxbxbdhbjbxaxbxbxglgybxaxbxbxrlqnaxbxbxbxfpiubxbxaxbxcwwgbxaxbxbxkcxlbxbxaxbxzwbkaxbxbxbxmvmobxaxbxbxciqcbxaxbxbxmfnbaxbxbxbxp"/>
        <w:keepNext w:val="0"/>
        <w:keepLines w:val="0"/>
        <w:pageBreakBefore w:val="0"/>
        <w:widowControl/>
        <w:spacing w:before="0" w:after="160"/>
        <w:jc w:val="left"/>
      </w:pPr>
      <w:r>
        <w:t>Explanation: Option A is correct.</w:t>
      </w:r>
    </w:p>
    <w:p>
      <w:pPr>
        <w:pStyle w:val="ccaxbxbxbxivrebxbxaxbxujaebxaxbxbxckwybxbxaxbxnmxmbxbxaxbxoqfcbxbxbxaxbdlvbxaxbxbxgbuebxbxaxbxbdhbjbxaxbxbxglgybxaxbxbxrlqnaxbxbxbxfpiubxbxaxbxcwwgbxaxbxbxkcxlbxbxaxbxzwbkaxbxbxbxmvmobxaxbxbxciqcbxaxbxbxmfnbaxbxbxbxpp"/>
        <w:keepNext w:val="0"/>
        <w:keepLines w:val="0"/>
        <w:pageBreakBefore w:val="0"/>
        <w:widowControl/>
        <w:spacing w:before="0" w:after="160"/>
        <w:jc w:val="left"/>
      </w:pPr>
      <w:r>
        <w:t>Option E is correct, For rectangular section, the limit of eccentricity is " e &lt;= b/6 or d/6 on either side of the centroid" and For Circular section, the limit of eccentricity is " e&lt;= D/8 on either side of the centroid".</w:t>
        <w:br/>
        <w:t>Refer RK Bansal.</w:t>
        <w:br/>
      </w:r>
    </w:p>
    <w:p>
      <w:pPr>
        <w:pStyle w:val="ccaxbxbxbxivrebxbxaxbxujaebxaxbxbxckwybxbxaxbxnmxmbxbxaxbxoqfcbxbxbxaxbdlvbxaxbxbxgbuebxbxaxbxbdhbjbxaxbxbxglgybxaxbxbxrlqnaxbxbxbxfpiubxbxaxbxcwwgbxaxbxbxkcxlbxbxaxbxzwbkaxbxbxbxmvmobxaxbxbxciqcbxaxbxbxmfnbaxbxbxbxppj"/>
        <w:keepNext w:val="0"/>
        <w:keepLines w:val="0"/>
        <w:pageBreakBefore w:val="0"/>
        <w:widowControl/>
        <w:spacing w:before="0" w:after="160"/>
        <w:jc w:val="left"/>
      </w:pPr>
      <w:r>
        <w:t>40. In a beam, the neutral plane</w:t>
      </w:r>
    </w:p>
    <w:p>
      <w:pPr>
        <w:pStyle w:val="ccaxbxbxbxivrebxbxaxbxujaebxaxbxbxckwybxbxaxbxnmxmbxbxaxbxoqfcbxbxbxaxbdlvbxaxbxbxgbuebxbxaxbxbdhbjbxaxbxbxglgybxaxbxbxrlqnaxbxbxbxfpiubxbxaxbxcwwgbxaxbxbxkcxlbxbxaxbxzwbkaxbxbxbxmvmobxaxbxbxciqcbxaxbxbxmfnbaxbxbxbxppjib"/>
        <w:keepNext w:val="0"/>
        <w:keepLines w:val="0"/>
        <w:pageBreakBefore w:val="0"/>
        <w:widowControl/>
        <w:spacing w:before="0" w:after="160"/>
        <w:jc w:val="left"/>
      </w:pPr>
      <w:r>
        <w:t xml:space="preserve">    a. may be its centre</w:t>
      </w:r>
    </w:p>
    <w:p>
      <w:pPr>
        <w:pStyle w:val="ccaxbxbxbxivrebxbxaxbxujaebxaxbxbxckwybxbxaxbxnmxmbxbxaxbxoqfcbxbxbxaxbdlvbxaxbxbxgbuebxbxaxbxbdhbjbxaxbxbxglgybxaxbxbxrlqnaxbxbxbxfpiubxbxaxbxcwwgbxaxbxbxkcxlbxbxaxbxzwbkaxbxbxbxmvmobxaxbxbxciqcbxaxbxbxmfnbaxbxbxbxppjibxb"/>
        <w:keepNext w:val="0"/>
        <w:keepLines w:val="0"/>
        <w:pageBreakBefore w:val="0"/>
        <w:widowControl/>
        <w:spacing w:before="0" w:after="160"/>
        <w:jc w:val="left"/>
      </w:pPr>
      <w:r>
        <w:t xml:space="preserve">    b. passes through the C.G. of the area of cross-section</w:t>
      </w:r>
    </w:p>
    <w:p>
      <w:pPr>
        <w:pStyle w:val="ccaxbxbxbxivrebxbxaxbxujaebxaxbxbxckwybxbxaxbxnmxmbxbxaxbxoqfcbxbxbxaxbdlvbxaxbxbxgbuebxbxaxbxbdhbjbxaxbxbxglgybxaxbxbxrlqnaxbxbxbxfpiubxbxaxbxcwwgbxaxbxbxkcxlbxbxaxbxzwbkaxbxbxbxmvmobxaxbxbxciqcbxaxbxbxmfnbaxbxbxbxppjibxbxa"/>
        <w:keepNext w:val="0"/>
        <w:keepLines w:val="0"/>
        <w:pageBreakBefore w:val="0"/>
        <w:widowControl/>
        <w:spacing w:before="0" w:after="160"/>
        <w:jc w:val="left"/>
      </w:pPr>
      <w:r>
        <w:t xml:space="preserve">    c. does not change during deformation</w:t>
      </w:r>
    </w:p>
    <w:p>
      <w:pPr>
        <w:pStyle w:val="ccaxbxbxbxivrebxbxaxbxujaebxaxbxbxckwybxbxaxbxnmxmbxbxaxbxoqfcbxbxbxaxbdlvbxaxbxbxgbuebxbxaxbxbdhbjbxaxbxbxglgybxaxbxbxrlqnaxbxbxbxfpiubxbxaxbxcwwgbxaxbxbxkcxlbxbxaxbxzwbkaxbxbxbxmvmobxaxbxbxciqcbxaxbxbxmfnbaxbxbxbxppjibxbxaxb"/>
        <w:keepNext w:val="0"/>
        <w:keepLines w:val="0"/>
        <w:pageBreakBefore w:val="0"/>
        <w:widowControl/>
        <w:spacing w:before="0" w:after="160"/>
        <w:jc w:val="left"/>
      </w:pPr>
      <w:r>
        <w:t xml:space="preserve">    d. none of these.</w:t>
      </w:r>
    </w:p>
    <w:p>
      <w:pPr>
        <w:pStyle w:val="ccaxbxbxbxivrebxbxaxbxujaebxaxbxbxckwybxbxaxbxnmxmbxbxaxbxoqfcbxbxbxaxbdlvbxaxbxbxgbuebxbxaxbxbdhbjbxaxbxbxglgybxaxbxbxrlqnaxbxbxbxfpiubxbxaxbxcwwgbxaxbxbxkcxlbxbxaxbxzwbkaxbxbxbxmvmobxaxbxbxciqcbxaxbxbxmfnbaxbxbxbxppjibxbxaxbxo"/>
        <w:keepNext w:val="0"/>
        <w:keepLines w:val="0"/>
        <w:pageBreakBefore w:val="0"/>
        <w:widowControl/>
        <w:spacing w:before="0" w:after="160"/>
        <w:jc w:val="left"/>
      </w:pPr>
      <w:r>
        <w:t>Explanation: Option C is correct.</w:t>
      </w:r>
    </w:p>
    <w:p>
      <w:pPr>
        <w:pStyle w:val="ccaxbxbxbxivrebxbxaxbxujaebxaxbxbxckwybxbxaxbxnmxmbxbxaxbxoqfcbxbxbxaxbdlvbxaxbxbxgbuebxbxaxbxbdhbjbxaxbxbxglgybxaxbxbxrlqnaxbxbxbxfpiubxbxaxbxcwwgbxaxbxbxkcxlbxbxaxbxzwbkaxbxbxbxmvmobxaxbxbxciqcbxaxbxbxmfnbaxbxbxbxppjibxbxaxbxot"/>
        <w:keepNext w:val="0"/>
        <w:keepLines w:val="0"/>
        <w:pageBreakBefore w:val="0"/>
        <w:widowControl/>
        <w:spacing w:before="0" w:after="160"/>
        <w:jc w:val="left"/>
      </w:pPr>
      <w:r>
        <w:t>Option C is correct because in the case of an RCC prismatic beam neutral plane lies below C.G.  (in the case of cantilever RCC beam, above CG).</w:t>
        <w:br/>
      </w:r>
    </w:p>
    <w:p>
      <w:pPr>
        <w:pStyle w:val="ccaxbxbxbxivrebxbxaxbxujaebxaxbxbxckwybxbxaxbxnmxmbxbxaxbxoqfcbxbxbxaxbdlvbxaxbxbxgbuebxbxaxbxbdhbjbxaxbxbxglgybxaxbxbxrlqnaxbxbxbxfpiubxbxaxbxcwwgbxaxbxbxkcxlbxbxaxbxzwbkaxbxbxbxmvmobxaxbxbxciqcbxaxbxbxmfnbaxbxbxbxppjibxbxaxbxotm"/>
        <w:keepNext w:val="0"/>
        <w:keepLines w:val="0"/>
        <w:pageBreakBefore w:val="0"/>
        <w:widowControl/>
        <w:spacing w:before="0" w:after="160"/>
        <w:jc w:val="left"/>
      </w:pPr>
      <w:r>
        <w:t>41. When loads are applied proportionately to a frame structure containing its members in one plane, the structure is called</w:t>
      </w:r>
    </w:p>
    <w:p>
      <w:pPr>
        <w:pStyle w:val="ccaxbxbxbxivrebxbxaxbxujaebxaxbxbxckwybxbxaxbxnmxmbxbxaxbxoqfcbxbxbxaxbdlvbxaxbxbxgbuebxbxaxbxbdhbjbxaxbxbxglgybxaxbxbxrlqnaxbxbxbxfpiubxbxaxbxcwwgbxaxbxbxkcxlbxbxaxbxzwbkaxbxbxbxmvmobxaxbxbxciqcbxaxbxbxmfnbaxbxbxbxppjibxbxaxbxotmfb"/>
        <w:keepNext w:val="0"/>
        <w:keepLines w:val="0"/>
        <w:pageBreakBefore w:val="0"/>
        <w:widowControl/>
        <w:spacing w:before="0" w:after="160"/>
        <w:jc w:val="left"/>
      </w:pPr>
      <w:r>
        <w:t xml:space="preserve">    a. grid frame</w:t>
      </w:r>
    </w:p>
    <w:p>
      <w:pPr>
        <w:pStyle w:val="ccaxbxbxbxivrebxbxaxbxujaebxaxbxbxckwybxbxaxbxnmxmbxbxaxbxoqfcbxbxbxaxbdlvbxaxbxbxgbuebxbxaxbxbdhbjbxaxbxbxglgybxaxbxbxrlqnaxbxbxbxfpiubxbxaxbxcwwgbxaxbxbxkcxlbxbxaxbxzwbkaxbxbxbxmvmobxaxbxbxciqcbxaxbxbxmfnbaxbxbxbxppjibxbxaxbxotmfbxa"/>
        <w:keepNext w:val="0"/>
        <w:keepLines w:val="0"/>
        <w:pageBreakBefore w:val="0"/>
        <w:widowControl/>
        <w:spacing w:before="0" w:after="160"/>
        <w:jc w:val="left"/>
      </w:pPr>
      <w:r>
        <w:t xml:space="preserve">    b. plane frame</w:t>
      </w:r>
    </w:p>
    <w:p>
      <w:pPr>
        <w:pStyle w:val="ccaxbxbxbxivrebxbxaxbxujaebxaxbxbxckwybxbxaxbxnmxmbxbxaxbxoqfcbxbxbxaxbdlvbxaxbxbxgbuebxbxaxbxbdhbjbxaxbxbxglgybxaxbxbxrlqnaxbxbxbxfpiubxbxaxbxcwwgbxaxbxbxkcxlbxbxaxbxzwbkaxbxbxbxmvmobxaxbxbxciqcbxaxbxbxmfnbaxbxbxbxppjibxbxaxbxotmfbxaxb"/>
        <w:keepNext w:val="0"/>
        <w:keepLines w:val="0"/>
        <w:pageBreakBefore w:val="0"/>
        <w:widowControl/>
        <w:spacing w:before="0" w:after="160"/>
        <w:jc w:val="left"/>
      </w:pPr>
      <w:r>
        <w:t xml:space="preserve">    c. space frame</w:t>
      </w:r>
    </w:p>
    <w:p>
      <w:pPr>
        <w:pStyle w:val="ccaxbxbxbxivrebxbxaxbxujaebxaxbxbxckwybxbxaxbxnmxmbxbxaxbxoqfcbxbxbxaxbdlvbxaxbxbxgbuebxbxaxbxbdhbjbxaxbxbxglgybxaxbxbxrlqnaxbxbxbxfpiubxbxaxbxcwwgbxaxbxbxkcxlbxbxaxbxzwbkaxbxbxbxmvmobxaxbxbxciqcbxaxbxbxmfnbaxbxbxbxppjibxbxaxbxotmfbxaxbxb"/>
        <w:keepNext w:val="0"/>
        <w:keepLines w:val="0"/>
        <w:pageBreakBefore w:val="0"/>
        <w:widowControl/>
        <w:spacing w:before="0" w:after="160"/>
        <w:jc w:val="left"/>
      </w:pPr>
      <w:r>
        <w:t xml:space="preserve">    d. truss frame.</w:t>
      </w:r>
    </w:p>
    <w:p>
      <w:pPr>
        <w:pStyle w:val="ccaxbxbxbxivrebxbxaxbxujaebxaxbxbxckwybxbxaxbxnmxmbxbxaxbxoqfcbxbxbxaxbdlvbxaxbxbxgbuebxbxaxbxbdhbjbxaxbxbxglgybxaxbxbxrlqnaxbxbxbxfpiubxbxaxbxcwwgbxaxbxbxkcxlbxbxaxbxzwbkaxbxbxbxmvmobxaxbxbxciqcbxaxbxbxmfnbaxbxbxbxppjibxbxaxbxotmfbxaxbxbxr"/>
        <w:keepNext w:val="0"/>
        <w:keepLines w:val="0"/>
        <w:pageBreakBefore w:val="0"/>
        <w:widowControl/>
        <w:spacing w:before="0" w:after="160"/>
        <w:jc w:val="left"/>
      </w:pPr>
      <w:r>
        <w:t>Explanation: Option B is correct.</w:t>
      </w:r>
    </w:p>
    <w:p>
      <w:pPr>
        <w:pStyle w:val="ccaxbxbxbxivrebxbxaxbxujaebxaxbxbxckwybxbxaxbxnmxmbxbxaxbxoqfcbxbxbxaxbdlvbxaxbxbxgbuebxbxaxbxbdhbjbxaxbxbxglgybxaxbxbxrlqnaxbxbxbxfpiubxbxaxbxcwwgbxaxbxbxkcxlbxbxaxbxzwbkaxbxbxbxmvmobxaxbxbxciqcbxaxbxbxmfnbaxbxbxbxppjibxbxaxbxotmfbxaxbxbxrs"/>
        <w:keepNext w:val="0"/>
        <w:keepLines w:val="0"/>
        <w:pageBreakBefore w:val="0"/>
        <w:widowControl/>
        <w:spacing w:before="0" w:after="160"/>
        <w:jc w:val="left"/>
      </w:pPr>
      <w:r>
        <w:t>Space frame is a three-dimensional structural framework which is designed to behave as an integral unit and to withstand loads.</w:t>
        <w:br/>
      </w:r>
    </w:p>
    <w:p>
      <w:pPr>
        <w:pStyle w:val="d"/>
        <w:keepNext w:val="0"/>
        <w:keepLines w:val="0"/>
        <w:pageBreakBefore w:val="0"/>
        <w:widowControl/>
        <w:spacing w:before="0" w:after="160"/>
        <w:jc w:val="left"/>
      </w:pPr>
      <w:r>
        <w:t>42. The shear stress at any section of a shaft is maximum</w:t>
      </w:r>
    </w:p>
    <w:p>
      <w:pPr>
        <w:pStyle w:val="dcb"/>
        <w:keepNext w:val="0"/>
        <w:keepLines w:val="0"/>
        <w:pageBreakBefore w:val="0"/>
        <w:widowControl/>
        <w:spacing w:before="0" w:after="160"/>
        <w:jc w:val="left"/>
      </w:pPr>
      <w:r>
        <w:t xml:space="preserve">    a. at a distance r/2 from the centre</w:t>
      </w:r>
    </w:p>
    <w:p>
      <w:pPr>
        <w:pStyle w:val="dcbxa"/>
        <w:keepNext w:val="0"/>
        <w:keepLines w:val="0"/>
        <w:pageBreakBefore w:val="0"/>
        <w:widowControl/>
        <w:spacing w:before="0" w:after="160"/>
        <w:jc w:val="left"/>
      </w:pPr>
      <w:r>
        <w:t xml:space="preserve">    b. at the top of the surface</w:t>
      </w:r>
    </w:p>
    <w:p>
      <w:pPr>
        <w:pStyle w:val="dcbxaxb"/>
        <w:keepNext w:val="0"/>
        <w:keepLines w:val="0"/>
        <w:pageBreakBefore w:val="0"/>
        <w:widowControl/>
        <w:spacing w:before="0" w:after="160"/>
        <w:jc w:val="left"/>
      </w:pPr>
      <w:r>
        <w:t xml:space="preserve">    c. at a distance 3/4 r from the centre</w:t>
      </w:r>
    </w:p>
    <w:p>
      <w:pPr>
        <w:pStyle w:val="dcbxaxbxb"/>
        <w:keepNext w:val="0"/>
        <w:keepLines w:val="0"/>
        <w:pageBreakBefore w:val="0"/>
        <w:widowControl/>
        <w:spacing w:before="0" w:after="160"/>
        <w:jc w:val="left"/>
      </w:pPr>
      <w:r>
        <w:t xml:space="preserve">    d. none of these.</w:t>
      </w:r>
    </w:p>
    <w:p>
      <w:pPr>
        <w:pStyle w:val="dcbxaxbxbxi"/>
        <w:keepNext w:val="0"/>
        <w:keepLines w:val="0"/>
        <w:pageBreakBefore w:val="0"/>
        <w:widowControl/>
        <w:spacing w:before="0" w:after="160"/>
        <w:jc w:val="left"/>
      </w:pPr>
      <w:r>
        <w:t>Explanation: Option B is correct.</w:t>
      </w:r>
    </w:p>
    <w:p>
      <w:pPr>
        <w:pStyle w:val="dcbxaxbxbxio"/>
        <w:keepNext w:val="0"/>
        <w:keepLines w:val="0"/>
        <w:pageBreakBefore w:val="0"/>
        <w:widowControl/>
        <w:spacing w:before="0" w:after="160"/>
        <w:jc w:val="left"/>
      </w:pPr>
      <w:r>
        <w:br/>
      </w:r>
    </w:p>
    <w:p>
      <w:pPr>
        <w:pStyle w:val="dcbxaxbxbxios"/>
        <w:keepNext w:val="0"/>
        <w:keepLines w:val="0"/>
        <w:pageBreakBefore w:val="0"/>
        <w:widowControl/>
        <w:spacing w:before="0" w:after="160"/>
        <w:jc w:val="left"/>
      </w:pPr>
      <w:r>
        <w:t>43. The region of the cross-section of a column in which compressive load may be applied without producing any tensile stress, is known as the core of the cross-section. In circular columns the radius of the core, is</w:t>
      </w:r>
    </w:p>
    <w:p>
      <w:pPr>
        <w:pStyle w:val="dcbxaxbxbxiosxb"/>
        <w:keepNext w:val="0"/>
        <w:keepLines w:val="0"/>
        <w:pageBreakBefore w:val="0"/>
        <w:widowControl/>
        <w:spacing w:before="0" w:after="160"/>
        <w:jc w:val="left"/>
      </w:pPr>
      <w:r>
        <w:t xml:space="preserve">    a. one-third of the radius</w:t>
      </w:r>
    </w:p>
    <w:p>
      <w:pPr>
        <w:pStyle w:val="dcbxaxbxbxiosxbxa"/>
        <w:keepNext w:val="0"/>
        <w:keepLines w:val="0"/>
        <w:pageBreakBefore w:val="0"/>
        <w:widowControl/>
        <w:spacing w:before="0" w:after="160"/>
        <w:jc w:val="left"/>
      </w:pPr>
      <w:r>
        <w:t xml:space="preserve">    b. one-quarter of the radius</w:t>
      </w:r>
    </w:p>
    <w:p>
      <w:pPr>
        <w:pStyle w:val="dcbxaxbxbxiosxbxaxb"/>
        <w:keepNext w:val="0"/>
        <w:keepLines w:val="0"/>
        <w:pageBreakBefore w:val="0"/>
        <w:widowControl/>
        <w:spacing w:before="0" w:after="160"/>
        <w:jc w:val="left"/>
      </w:pPr>
      <w:r>
        <w:t xml:space="preserve">    c. one-fifth of the radius</w:t>
      </w:r>
    </w:p>
    <w:p>
      <w:pPr>
        <w:pStyle w:val="dcbxaxbxbxiosxbxaxbxb"/>
        <w:keepNext w:val="0"/>
        <w:keepLines w:val="0"/>
        <w:pageBreakBefore w:val="0"/>
        <w:widowControl/>
        <w:spacing w:before="0" w:after="160"/>
        <w:jc w:val="left"/>
      </w:pPr>
      <w:r>
        <w:t xml:space="preserve">    d. one-sixth of the radius.</w:t>
      </w:r>
    </w:p>
    <w:p>
      <w:pPr>
        <w:pStyle w:val="dcbxaxbxbxiosxbxaxbxbxa"/>
        <w:keepNext w:val="0"/>
        <w:keepLines w:val="0"/>
        <w:pageBreakBefore w:val="0"/>
        <w:widowControl/>
        <w:spacing w:before="0" w:after="160"/>
        <w:jc w:val="left"/>
      </w:pPr>
      <w:r>
        <w:t>Explanation: Option B is correct.</w:t>
      </w:r>
    </w:p>
    <w:p>
      <w:pPr>
        <w:pStyle w:val="dcbxaxbxbxiosxbxaxbxbxap"/>
        <w:keepNext w:val="0"/>
        <w:keepLines w:val="0"/>
        <w:pageBreakBefore w:val="0"/>
        <w:widowControl/>
        <w:spacing w:before="0" w:after="160"/>
        <w:jc w:val="left"/>
      </w:pPr>
      <w:r>
        <w:t>Limit of eccentricity for circular column &lt;= 8,</w:t>
        <w:br/>
        <w:t>But the core of circular column is d/4 hence radius is r/2 only.</w:t>
        <w:br/>
        <w:t>Option A is correct.</w:t>
        <w:br/>
      </w:r>
    </w:p>
    <w:p>
      <w:pPr>
        <w:pStyle w:val="dcbxaxbxbxiosxbxaxbxbxapk"/>
        <w:keepNext w:val="0"/>
        <w:keepLines w:val="0"/>
        <w:pageBreakBefore w:val="0"/>
        <w:widowControl/>
        <w:spacing w:before="0" w:after="160"/>
        <w:jc w:val="left"/>
      </w:pPr>
      <w:r>
        <w:t>44. A beam is said to be of uniform strength, if</w:t>
      </w:r>
    </w:p>
    <w:p>
      <w:pPr>
        <w:pStyle w:val="dcbxaxbxbxiosxbxaxbxbxapkib"/>
        <w:keepNext w:val="0"/>
        <w:keepLines w:val="0"/>
        <w:pageBreakBefore w:val="0"/>
        <w:widowControl/>
        <w:spacing w:before="0" w:after="160"/>
        <w:jc w:val="left"/>
      </w:pPr>
      <w:r>
        <w:t xml:space="preserve">    a. deflection is same throughout the beam</w:t>
      </w:r>
    </w:p>
    <w:p>
      <w:pPr>
        <w:pStyle w:val="dcbxaxbxbxiosxbxaxbxbxapkibxa"/>
        <w:keepNext w:val="0"/>
        <w:keepLines w:val="0"/>
        <w:pageBreakBefore w:val="0"/>
        <w:widowControl/>
        <w:spacing w:before="0" w:after="160"/>
        <w:jc w:val="left"/>
      </w:pPr>
      <w:r>
        <w:t xml:space="preserve">    b. bending stress is same throughout the beam</w:t>
      </w:r>
    </w:p>
    <w:p>
      <w:pPr>
        <w:pStyle w:val="dcbxaxbxbxiosxbxaxbxbxapkibxaxb"/>
        <w:keepNext w:val="0"/>
        <w:keepLines w:val="0"/>
        <w:pageBreakBefore w:val="0"/>
        <w:widowControl/>
        <w:spacing w:before="0" w:after="160"/>
        <w:jc w:val="left"/>
      </w:pPr>
      <w:r>
        <w:t xml:space="preserve">    c. shear stress is same throughout the beam</w:t>
      </w:r>
    </w:p>
    <w:p>
      <w:pPr>
        <w:pStyle w:val="dcbxaxbxbxiosxbxaxbxbxapkibxaxbxb"/>
        <w:keepNext w:val="0"/>
        <w:keepLines w:val="0"/>
        <w:pageBreakBefore w:val="0"/>
        <w:widowControl/>
        <w:spacing w:before="0" w:after="160"/>
        <w:jc w:val="left"/>
      </w:pPr>
      <w:r>
        <w:t xml:space="preserve">    d. none of these.</w:t>
      </w:r>
    </w:p>
    <w:p>
      <w:pPr>
        <w:pStyle w:val="dcbxaxbxbxiosxbxaxbxbxapkibxaxbxbxd"/>
        <w:keepNext w:val="0"/>
        <w:keepLines w:val="0"/>
        <w:pageBreakBefore w:val="0"/>
        <w:widowControl/>
        <w:spacing w:before="0" w:after="160"/>
        <w:jc w:val="left"/>
      </w:pPr>
      <w:r>
        <w:t>Explanation: Option B is correct.</w:t>
      </w:r>
    </w:p>
    <w:p>
      <w:pPr>
        <w:pStyle w:val="dcbxaxbxbxiosxbxaxbxbxapkibxaxbxbxda"/>
        <w:keepNext w:val="0"/>
        <w:keepLines w:val="0"/>
        <w:pageBreakBefore w:val="0"/>
        <w:widowControl/>
        <w:spacing w:before="0" w:after="160"/>
        <w:jc w:val="left"/>
      </w:pPr>
      <w:r>
        <w:t>Beam is said to be uniform strength if at every section along its longitudinal axis, the bending stress is same.</w:t>
        <w:br/>
      </w:r>
    </w:p>
    <w:p>
      <w:pPr>
        <w:pStyle w:val="dcbxaxbxbxiosxbxaxbxbxapkibxaxbxbxdar"/>
        <w:keepNext w:val="0"/>
        <w:keepLines w:val="0"/>
        <w:pageBreakBefore w:val="0"/>
        <w:widowControl/>
        <w:spacing w:before="0" w:after="160"/>
        <w:jc w:val="left"/>
      </w:pPr>
      <w:r>
        <w:t>45. In a tension test, the yield stress is 300 kg/cm2, in the octa hedral shear stress at the point is:</w:t>
      </w:r>
    </w:p>
    <w:p>
      <w:pPr>
        <w:pStyle w:val="dcbxaxbxbxiosxbxaxbxbxapkibxaxbxbxdarya"/>
        <w:keepNext w:val="0"/>
        <w:keepLines w:val="0"/>
        <w:pageBreakBefore w:val="0"/>
        <w:widowControl/>
        <w:spacing w:before="0" w:after="160"/>
        <w:jc w:val="left"/>
      </w:pPr>
      <w:r>
        <w:t xml:space="preserve">    a. 100 √2 kg/cm2</w:t>
      </w:r>
    </w:p>
    <w:p>
      <w:pPr>
        <w:pStyle w:val="dcbxaxbxbxiosxbxaxbxbxapkibxaxbxbxdaryaxb"/>
        <w:keepNext w:val="0"/>
        <w:keepLines w:val="0"/>
        <w:pageBreakBefore w:val="0"/>
        <w:widowControl/>
        <w:spacing w:before="0" w:after="160"/>
        <w:jc w:val="left"/>
      </w:pPr>
      <w:r>
        <w:t xml:space="preserve">    b. 150 √2 kg/cm2</w:t>
      </w:r>
    </w:p>
    <w:p>
      <w:pPr>
        <w:pStyle w:val="dcbxaxbxbxiosxbxaxbxbxapkibxaxbxbxdaryaxbxb"/>
        <w:keepNext w:val="0"/>
        <w:keepLines w:val="0"/>
        <w:pageBreakBefore w:val="0"/>
        <w:widowControl/>
        <w:spacing w:before="0" w:after="160"/>
        <w:jc w:val="left"/>
      </w:pPr>
      <w:r>
        <w:t xml:space="preserve">    c. 200 √2 kg/cm</w:t>
      </w:r>
    </w:p>
    <w:p>
      <w:pPr>
        <w:pStyle w:val="dcbxaxbxbxiosxbxaxbxbxapkibxaxbxbxdaryaxbxbxb"/>
        <w:keepNext w:val="0"/>
        <w:keepLines w:val="0"/>
        <w:pageBreakBefore w:val="0"/>
        <w:widowControl/>
        <w:spacing w:before="0" w:after="160"/>
        <w:jc w:val="left"/>
      </w:pPr>
      <w:r>
        <w:t xml:space="preserve">    d. 250 √2 kg/cm2.</w:t>
      </w:r>
    </w:p>
    <w:p>
      <w:pPr>
        <w:pStyle w:val="dcbxaxbxbxiosxbxaxbxbxapkibxaxbxbxdaryaxbxbxbxh"/>
        <w:keepNext w:val="0"/>
        <w:keepLines w:val="0"/>
        <w:pageBreakBefore w:val="0"/>
        <w:widowControl/>
        <w:spacing w:before="0" w:after="160"/>
        <w:jc w:val="left"/>
      </w:pPr>
      <w:r>
        <w:t>Explanation: Option A is correct.</w:t>
      </w:r>
    </w:p>
    <w:p>
      <w:pPr>
        <w:pStyle w:val="dcbxaxbxbxiosxbxaxbxbxapkibxaxbxbxdaryaxbxbxbxhd"/>
        <w:keepNext w:val="0"/>
        <w:keepLines w:val="0"/>
        <w:pageBreakBefore w:val="0"/>
        <w:widowControl/>
        <w:spacing w:before="0" w:after="160"/>
        <w:jc w:val="left"/>
      </w:pPr>
      <w:r>
        <w:br/>
      </w:r>
    </w:p>
    <w:p>
      <w:pPr>
        <w:pStyle w:val="dcbxaxbxbxiosxbxaxbxbxapkibxaxbxbxdaryaxbxbxbxhdi"/>
        <w:keepNext w:val="0"/>
        <w:keepLines w:val="0"/>
        <w:pageBreakBefore w:val="0"/>
        <w:widowControl/>
        <w:spacing w:before="0" w:after="160"/>
        <w:jc w:val="left"/>
      </w:pPr>
      <w:r>
        <w:t>46. The radius of gyration of a rectangular section is not proportional to</w:t>
      </w:r>
    </w:p>
    <w:p>
      <w:pPr>
        <w:pStyle w:val="dcbxaxbxbxiosxbxaxbxbxapkibxaxbxbxdaryaxbxbxbxhdijb"/>
        <w:keepNext w:val="0"/>
        <w:keepLines w:val="0"/>
        <w:pageBreakBefore w:val="0"/>
        <w:widowControl/>
        <w:spacing w:before="0" w:after="160"/>
        <w:jc w:val="left"/>
      </w:pPr>
      <w:r>
        <w:t xml:space="preserve">    a. square root of the moment of inertia</w:t>
      </w:r>
    </w:p>
    <w:p>
      <w:pPr>
        <w:pStyle w:val="dcbxaxbxbxiosxbxaxbxbxapkibxaxbxbxdaryaxbxbxbxhdijbxb"/>
        <w:keepNext w:val="0"/>
        <w:keepLines w:val="0"/>
        <w:pageBreakBefore w:val="0"/>
        <w:widowControl/>
        <w:spacing w:before="0" w:after="160"/>
        <w:jc w:val="left"/>
      </w:pPr>
      <w:r>
        <w:t xml:space="preserve">    b. square root of the inverse of the area</w:t>
      </w:r>
    </w:p>
    <w:p>
      <w:pPr>
        <w:pStyle w:val="dcbxaxbxbxiosxbxaxbxbxapkibxaxbxbxdaryaxbxbxbxhdijbxbxb"/>
        <w:keepNext w:val="0"/>
        <w:keepLines w:val="0"/>
        <w:pageBreakBefore w:val="0"/>
        <w:widowControl/>
        <w:spacing w:before="0" w:after="160"/>
        <w:jc w:val="left"/>
      </w:pPr>
      <w:r>
        <w:t xml:space="preserve">    c. square root of the moment of inertia divided by area of the section</w:t>
      </w:r>
    </w:p>
    <w:p>
      <w:pPr>
        <w:pStyle w:val="dcbxaxbxbxiosxbxaxbxbxapkibxaxbxbxdaryaxbxbxbxhdijbxbxbxa"/>
        <w:keepNext w:val="0"/>
        <w:keepLines w:val="0"/>
        <w:pageBreakBefore w:val="0"/>
        <w:widowControl/>
        <w:spacing w:before="0" w:after="160"/>
        <w:jc w:val="left"/>
      </w:pPr>
      <w:r>
        <w:t xml:space="preserve">    d. none of these.</w:t>
      </w:r>
    </w:p>
    <w:p>
      <w:pPr>
        <w:pStyle w:val="dcbxaxbxbxiosxbxaxbxbxapkibxaxbxbxdaryaxbxbxbxhdijbxbxbxaxw"/>
        <w:keepNext w:val="0"/>
        <w:keepLines w:val="0"/>
        <w:pageBreakBefore w:val="0"/>
        <w:widowControl/>
        <w:spacing w:before="0" w:after="160"/>
        <w:jc w:val="left"/>
      </w:pPr>
      <w:r>
        <w:t>Explanation: Option D is correct.</w:t>
      </w:r>
    </w:p>
    <w:p>
      <w:pPr>
        <w:pStyle w:val="dcbxaxbxbxiosxbxaxbxbxapkibxaxbxbxdaryaxbxbxbxhdijbxbxbxaxwa"/>
        <w:keepNext w:val="0"/>
        <w:keepLines w:val="0"/>
        <w:pageBreakBefore w:val="0"/>
        <w:widowControl/>
        <w:spacing w:before="0" w:after="160"/>
        <w:jc w:val="left"/>
      </w:pPr>
      <w:r>
        <w:br/>
      </w:r>
    </w:p>
    <w:p>
      <w:pPr>
        <w:pStyle w:val="dcbxaxbxbxiosxbxaxbxbxapkibxaxbxbxdaryaxbxbxbxhdijbxbxbxaxwac"/>
        <w:keepNext w:val="0"/>
        <w:keepLines w:val="0"/>
        <w:pageBreakBefore w:val="0"/>
        <w:widowControl/>
        <w:spacing w:before="0" w:after="160"/>
        <w:jc w:val="left"/>
      </w:pPr>
      <w:r>
        <w:t>47. A reinforced concrete beam is assumed to be made of</w:t>
      </w:r>
    </w:p>
    <w:p>
      <w:pPr>
        <w:pStyle w:val="dcbxaxbxbxiosxbxaxbxbxapkibxaxbxbxdaryaxbxbxbxhdijbxbxbxaxwackb"/>
        <w:keepNext w:val="0"/>
        <w:keepLines w:val="0"/>
        <w:pageBreakBefore w:val="0"/>
        <w:widowControl/>
        <w:spacing w:before="0" w:after="160"/>
        <w:jc w:val="left"/>
      </w:pPr>
      <w:r>
        <w:t xml:space="preserve">    a. homogeneous material</w:t>
      </w:r>
    </w:p>
    <w:p>
      <w:pPr>
        <w:pStyle w:val="dcbxaxbxbxiosxbxaxbxbxapkibxaxbxbxdaryaxbxbxbxhdijbxbxbxaxwackbxa"/>
        <w:keepNext w:val="0"/>
        <w:keepLines w:val="0"/>
        <w:pageBreakBefore w:val="0"/>
        <w:widowControl/>
        <w:spacing w:before="0" w:after="160"/>
        <w:jc w:val="left"/>
      </w:pPr>
      <w:r>
        <w:t xml:space="preserve">    b. heterogeneous material</w:t>
      </w:r>
    </w:p>
    <w:p>
      <w:pPr>
        <w:pStyle w:val="dcbxaxbxbxiosxbxaxbxbxapkibxaxbxbxdaryaxbxbxbxhdijbxbxbxaxwackbxaxb"/>
        <w:keepNext w:val="0"/>
        <w:keepLines w:val="0"/>
        <w:pageBreakBefore w:val="0"/>
        <w:widowControl/>
        <w:spacing w:before="0" w:after="160"/>
        <w:jc w:val="left"/>
      </w:pPr>
      <w:r>
        <w:t xml:space="preserve">    c. isotropic material</w:t>
      </w:r>
    </w:p>
    <w:p>
      <w:pPr>
        <w:pStyle w:val="dcbxaxbxbxiosxbxaxbxbxapkibxaxbxbxdaryaxbxbxbxhdijbxbxbxaxwackbxaxbxb"/>
        <w:keepNext w:val="0"/>
        <w:keepLines w:val="0"/>
        <w:pageBreakBefore w:val="0"/>
        <w:widowControl/>
        <w:spacing w:before="0" w:after="160"/>
        <w:jc w:val="left"/>
      </w:pPr>
      <w:r>
        <w:t xml:space="preserve">    d. none of these.</w:t>
      </w:r>
    </w:p>
    <w:p>
      <w:pPr>
        <w:pStyle w:val="dcbxaxbxbxiosxbxaxbxbxapkibxaxbxbxdaryaxbxbxbxhdijbxbxbxaxwackbxaxbxbxx"/>
        <w:keepNext w:val="0"/>
        <w:keepLines w:val="0"/>
        <w:pageBreakBefore w:val="0"/>
        <w:widowControl/>
        <w:spacing w:before="0" w:after="160"/>
        <w:jc w:val="left"/>
      </w:pPr>
      <w:r>
        <w:t>Explanation: Option B is correct.</w:t>
      </w:r>
    </w:p>
    <w:p>
      <w:pPr>
        <w:pStyle w:val="dcbxaxbxbxiosxbxaxbxbxapkibxaxbxbxdaryaxbxbxbxhdijbxbxbxaxwackbxaxbxbxxz"/>
        <w:keepNext w:val="0"/>
        <w:keepLines w:val="0"/>
        <w:pageBreakBefore w:val="0"/>
        <w:widowControl/>
        <w:spacing w:before="0" w:after="160"/>
        <w:jc w:val="left"/>
      </w:pPr>
      <w:r>
        <w:t>As per the limit state method, the assumption is that concrete is homogenous material if it is to be assumed as heterogenous then the design becomes more complex.</w:t>
        <w:br/>
      </w:r>
    </w:p>
    <w:p>
      <w:pPr>
        <w:pStyle w:val="dcbxaxbxbxiosxbxaxbxbxapkibxaxbxbxdaryaxbxbxbxhdijbxbxbxaxwackbxaxbxbxxzn"/>
        <w:keepNext w:val="0"/>
        <w:keepLines w:val="0"/>
        <w:pageBreakBefore w:val="0"/>
        <w:widowControl/>
        <w:spacing w:before="0" w:after="160"/>
        <w:jc w:val="left"/>
      </w:pPr>
      <w:r>
        <w:t>48. If the rivets in adjacent rows are staggered and outermost row has only one rivet, the arrangement of the rivets, is called</w:t>
      </w:r>
    </w:p>
    <w:p>
      <w:pPr>
        <w:pStyle w:val="dcbxaxbxbxiosxbxaxbxbxapkibxaxbxbxdaryaxbxbxbxhdijbxbxbxaxwackbxaxbxbxxznrb"/>
        <w:keepNext w:val="0"/>
        <w:keepLines w:val="0"/>
        <w:pageBreakBefore w:val="0"/>
        <w:widowControl/>
        <w:spacing w:before="0" w:after="160"/>
        <w:jc w:val="left"/>
      </w:pPr>
      <w:r>
        <w:t xml:space="preserve">    a. chain riveting</w:t>
      </w:r>
    </w:p>
    <w:p>
      <w:pPr>
        <w:pStyle w:val="dcbxaxbxbxiosxbxaxbxbxapkibxaxbxbxdaryaxbxbxbxhdijbxbxbxaxwackbxaxbxbxxznrbxb"/>
        <w:keepNext w:val="0"/>
        <w:keepLines w:val="0"/>
        <w:pageBreakBefore w:val="0"/>
        <w:widowControl/>
        <w:spacing w:before="0" w:after="160"/>
        <w:jc w:val="left"/>
      </w:pPr>
      <w:r>
        <w:t xml:space="preserve">    b. zig-zag riveting</w:t>
      </w:r>
    </w:p>
    <w:p>
      <w:pPr>
        <w:pStyle w:val="dcbxaxbxbxiosxbxaxbxbxapkibxaxbxbxdaryaxbxbxbxhdijbxbxbxaxwackbxaxbxbxxznrbxbxa"/>
        <w:keepNext w:val="0"/>
        <w:keepLines w:val="0"/>
        <w:pageBreakBefore w:val="0"/>
        <w:widowControl/>
        <w:spacing w:before="0" w:after="160"/>
        <w:jc w:val="left"/>
      </w:pPr>
      <w:r>
        <w:t xml:space="preserve">    c. diamond riveting</w:t>
      </w:r>
    </w:p>
    <w:p>
      <w:pPr>
        <w:pStyle w:val="dcbxaxbxbxiosxbxaxbxbxapkibxaxbxbxdaryaxbxbxbxhdijbxbxbxaxwackbxaxbxbxxznrbxbxaxb"/>
        <w:keepNext w:val="0"/>
        <w:keepLines w:val="0"/>
        <w:pageBreakBefore w:val="0"/>
        <w:widowControl/>
        <w:spacing w:before="0" w:after="160"/>
        <w:jc w:val="left"/>
      </w:pPr>
      <w:r>
        <w:t xml:space="preserve">    d. none of these.</w:t>
      </w:r>
    </w:p>
    <w:p>
      <w:pPr>
        <w:pStyle w:val="dcbxaxbxbxiosxbxaxbxbxapkibxaxbxbxdaryaxbxbxbxhdijbxbxbxaxwackbxaxbxbxxznrbxbxaxbxi"/>
        <w:keepNext w:val="0"/>
        <w:keepLines w:val="0"/>
        <w:pageBreakBefore w:val="0"/>
        <w:widowControl/>
        <w:spacing w:before="0" w:after="160"/>
        <w:jc w:val="left"/>
      </w:pPr>
      <w:r>
        <w:t>Explanation: Option C is correct.</w:t>
      </w:r>
    </w:p>
    <w:p>
      <w:pPr>
        <w:pStyle w:val="dcbxaxbxbxiosxbxaxbxbxapkibxaxbxbxdaryaxbxbxbxhdijbxbxbxaxwackbxaxbxbxxznrbxbxaxbxid"/>
        <w:keepNext w:val="0"/>
        <w:keepLines w:val="0"/>
        <w:pageBreakBefore w:val="0"/>
        <w:widowControl/>
        <w:spacing w:before="0" w:after="160"/>
        <w:jc w:val="left"/>
      </w:pPr>
      <w:r>
        <w:br/>
      </w:r>
    </w:p>
    <w:p>
      <w:pPr>
        <w:pStyle w:val="dcbxaxbxbxiosxbxaxbxbxapkibxaxbxbxdaryaxbxbxbxhdijbxbxbxaxwackbxaxbxbxxznrbxbxaxbxidt"/>
        <w:keepNext w:val="0"/>
        <w:keepLines w:val="0"/>
        <w:pageBreakBefore w:val="0"/>
        <w:widowControl/>
        <w:spacing w:before="0" w:after="160"/>
        <w:jc w:val="left"/>
      </w:pPr>
      <w:r>
        <w:t>49. The energy stored in a beam of length L subjected to a constant B.M. is</w:t>
      </w:r>
    </w:p>
    <w:p>
      <w:pPr>
        <w:pStyle w:val="dcbxaxbxbxiosxbxaxbxbxapkibxaxbxbxdaryaxbxbxbxhdijbxbxbxaxwackbxaxbxbxxznrbxbxaxbxidtw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5120"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5120" cy="365760"/>
                    </a:xfrm>
                    <a:prstGeom prst="rect"/>
                  </pic:spPr>
                </pic:pic>
              </a:graphicData>
            </a:graphic>
          </wp:inline>
        </w:drawing>
      </w:r>
    </w:p>
    <w:p>
      <w:pPr>
        <w:pStyle w:val="dcbxaxbxbxiosxbxaxbxbxapkibxaxbxbxdaryaxbxbxbxhdijbxbxbxaxwackbxaxbxbxxznrbxbxaxbxidtw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25120"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5120" cy="365760"/>
                    </a:xfrm>
                    <a:prstGeom prst="rect"/>
                  </pic:spPr>
                </pic:pic>
              </a:graphicData>
            </a:graphic>
          </wp:inline>
        </w:drawing>
      </w:r>
    </w:p>
    <w:p>
      <w:pPr>
        <w:pStyle w:val="dcbxaxbxbxiosxbxaxbxbxapkibxaxbxbxdaryaxbxbxbxhdijbxbxbxaxwackbxaxbxbxxznrbxbxaxbxidtw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04800" cy="365760"/>
                    </a:xfrm>
                    <a:prstGeom prst="rect"/>
                  </pic:spPr>
                </pic:pic>
              </a:graphicData>
            </a:graphic>
          </wp:inline>
        </w:drawing>
      </w:r>
    </w:p>
    <w:p>
      <w:pPr>
        <w:pStyle w:val="dcbxaxbxbxiosxbxaxbxbxapkibxaxbxbxdaryaxbxbxbxhdijbxbxbxaxwackbxaxbxbxxznrbxbxaxbxidtw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4800"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04800" cy="365760"/>
                    </a:xfrm>
                    <a:prstGeom prst="rect"/>
                  </pic:spPr>
                </pic:pic>
              </a:graphicData>
            </a:graphic>
          </wp:inline>
        </w:drawing>
      </w:r>
    </w:p>
    <w:p>
      <w:pPr>
        <w:pStyle w:val="dcbxaxbxbxiosxbxaxbxbxapkibxaxbxbxdaryaxbxbxbxhdijbxbxbxaxwackbxaxbxbxxznrbxbxaxbxidtwaxbxbxbxx"/>
        <w:keepNext w:val="0"/>
        <w:keepLines w:val="0"/>
        <w:pageBreakBefore w:val="0"/>
        <w:widowControl/>
        <w:spacing w:before="0" w:after="160"/>
        <w:jc w:val="left"/>
      </w:pPr>
      <w:r>
        <w:t>Explanation: Option A is correct.</w:t>
      </w:r>
    </w:p>
    <w:p>
      <w:pPr>
        <w:pStyle w:val="dcbxaxbxbxiosxbxaxbxbxapkibxaxbxbxdaryaxbxbxbxhdijbxbxbxaxwackbxaxbxbxxznrbxbxaxbxidtwaxbxbxbxxd"/>
        <w:keepNext w:val="0"/>
        <w:keepLines w:val="0"/>
        <w:pageBreakBefore w:val="0"/>
        <w:widowControl/>
        <w:spacing w:before="0" w:after="160"/>
        <w:jc w:val="left"/>
      </w:pPr>
      <w:r>
        <w:t>Strain Energy=1/2 * Moment * slope.</w:t>
        <w:br/>
        <w:t>Slope= ML/EI.</w:t>
        <w:br/>
        <w:t>Moment = M.</w:t>
        <w:br/>
        <w:t>Strain Energy = 1/2 * M * ML/EI.</w:t>
        <w:br/>
        <w:t>= (1/2 M^2 L/EI).</w:t>
        <w:br/>
      </w:r>
    </w:p>
    <w:p>
      <w:pPr>
        <w:pStyle w:val="dcbxaxbxbxiosxbxaxbxbxapkibxaxbxbxdaryaxbxbxbxhdijbxbxbxaxwackbxaxbxbxxznrbxbxaxbxidtwaxbxbxbxxdj"/>
        <w:keepNext w:val="0"/>
        <w:keepLines w:val="0"/>
        <w:pageBreakBefore w:val="0"/>
        <w:widowControl/>
        <w:spacing w:before="0" w:after="160"/>
        <w:jc w:val="left"/>
      </w:pPr>
      <w:r>
        <w:t xml:space="preserve">50. The force in DB of the truss shown in below figure is </w:t>
      </w:r>
      <w:r/>
    </w:p>
    <w:p>
      <w:r>
        <w:drawing>
          <wp:inline xmlns:a="http://schemas.openxmlformats.org/drawingml/2006/main" xmlns:pic="http://schemas.openxmlformats.org/drawingml/2006/picture">
            <wp:extent cx="2886075" cy="1590675"/>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dcbxaxbxbxiosxbxaxbxbxapkibxaxbxbxdaryaxbxbxbxhdijbxbxbxaxwackbxaxbxbxxznrbxbxaxbxidtwaxbxbxbxxdjjya"/>
        <w:keepNext w:val="0"/>
        <w:keepLines w:val="0"/>
        <w:pageBreakBefore w:val="0"/>
        <w:widowControl/>
        <w:spacing w:before="0" w:after="160"/>
        <w:jc w:val="left"/>
      </w:pPr>
      <w:r>
        <w:t xml:space="preserve">    a. √W tension</w:t>
      </w:r>
    </w:p>
    <w:p>
      <w:pPr>
        <w:pStyle w:val="dcbxaxbxbxiosxbxaxbxbxapkibxaxbxbxdaryaxbxbxbxhdijbxbxbxaxwackbxaxbxbxxznrbxbxaxbxidtwaxbxbxbxxdjjyaxb"/>
        <w:keepNext w:val="0"/>
        <w:keepLines w:val="0"/>
        <w:pageBreakBefore w:val="0"/>
        <w:widowControl/>
        <w:spacing w:before="0" w:after="160"/>
        <w:jc w:val="left"/>
      </w:pPr>
      <w:r>
        <w:t xml:space="preserve">    b. 2 W compression</w:t>
      </w:r>
    </w:p>
    <w:p>
      <w:pPr>
        <w:pStyle w:val="dcbxaxbxbxiosxbxaxbxbxapkibxaxbxbxdaryaxbxbxbxhdijbxbxbxaxwackbxaxbxbxxznrbxbxaxbxidtwaxbxbxbxxdjjyaxbxb"/>
        <w:keepNext w:val="0"/>
        <w:keepLines w:val="0"/>
        <w:pageBreakBefore w:val="0"/>
        <w:widowControl/>
        <w:spacing w:before="0" w:after="160"/>
        <w:jc w:val="left"/>
      </w:pPr>
      <w:r>
        <w:t xml:space="preserve">    c. 5 W tension</w:t>
      </w:r>
    </w:p>
    <w:p>
      <w:pPr>
        <w:pStyle w:val="dcbxaxbxbxiosxbxaxbxbxapkibxaxbxbxdaryaxbxbxbxhdijbxbxbxaxwackbxaxbxbxxznrbxbxaxbxidtwaxbxbxbxxdjjyaxbxbxb"/>
        <w:keepNext w:val="0"/>
        <w:keepLines w:val="0"/>
        <w:pageBreakBefore w:val="0"/>
        <w:widowControl/>
        <w:spacing w:before="0" w:after="160"/>
        <w:jc w:val="left"/>
      </w:pPr>
      <w:r>
        <w:t xml:space="preserve">    d. 4 W tension.</w:t>
      </w:r>
    </w:p>
    <w:p>
      <w:pPr>
        <w:pStyle w:val="dcbxaxbxbxiosxbxaxbxbxapkibxaxbxbxdaryaxbxbxbxhdijbxbxbxaxwackbxaxbxbxxznrbxbxaxbxidtwaxbxbxbxxdjjyaxbxbxbxc"/>
        <w:keepNext w:val="0"/>
        <w:keepLines w:val="0"/>
        <w:pageBreakBefore w:val="0"/>
        <w:widowControl/>
        <w:spacing w:before="0" w:after="160"/>
        <w:jc w:val="left"/>
      </w:pPr>
      <w:r>
        <w:t>Explanation: Option A is correct.</w:t>
      </w:r>
    </w:p>
    <w:p>
      <w:pPr>
        <w:pStyle w:val="dcbxaxbxbxiosxbxaxbxbxapkibxaxbxbxdaryaxbxbxbxhdijbxbxbxaxwackbxaxbxbxxznrbxbxaxbxidtwaxbxbxbxxdjjyaxbxbxbxcx"/>
        <w:keepNext w:val="0"/>
        <w:keepLines w:val="0"/>
        <w:pageBreakBefore w:val="0"/>
        <w:widowControl/>
        <w:spacing w:before="0" w:after="160"/>
        <w:jc w:val="left"/>
      </w:pPr>
      <w:r>
        <w:t>This can't be solved. In order to perform the method of section, reactions should be solved first, however, it can't be solved because information is not enough. We need the angle of force and another one dimension of the truss.</w:t>
        <w:br/>
      </w:r>
    </w:p>
    <w:p>
      <w:pPr>
        <w:pStyle w:val="dcbxaxbxbxiosxbxaxbxbxapkibxaxbxbxdaryaxbxbxbxhdijbxbxbxaxwackbxaxbxbxxznrbxbxaxbxidtwaxbxbxbxxdjjyaxbxbxbxcxm"/>
        <w:keepNext w:val="0"/>
        <w:keepLines w:val="0"/>
        <w:pageBreakBefore w:val="0"/>
        <w:widowControl/>
        <w:spacing w:before="0" w:after="160"/>
        <w:jc w:val="left"/>
      </w:pPr>
      <w:r>
        <w:t>51. Pick up the correct statement from the following :</w:t>
      </w:r>
    </w:p>
    <w:p>
      <w:pPr>
        <w:pStyle w:val="dcbxaxbxbxiosxbxaxbxbxapkibxaxbxbxdaryaxbxbxbxhdijbxbxbxaxwackbxaxbxbxxznrbxbxaxbxidtwaxbxbxbxxdjjyaxbxbxbxcxmyb"/>
        <w:keepNext w:val="0"/>
        <w:keepLines w:val="0"/>
        <w:pageBreakBefore w:val="0"/>
        <w:widowControl/>
        <w:spacing w:before="0" w:after="160"/>
        <w:jc w:val="left"/>
      </w:pPr>
      <w:r>
        <w:t xml:space="preserve">    a. A ductile material has large plastic zone</w:t>
      </w:r>
    </w:p>
    <w:p>
      <w:pPr>
        <w:pStyle w:val="dcbxaxbxbxiosxbxaxbxbxapkibxaxbxbxdaryaxbxbxbxhdijbxbxbxaxwackbxaxbxbxxznrbxbxaxbxidtwaxbxbxbxxdjjyaxbxbxbxcxmybxb"/>
        <w:keepNext w:val="0"/>
        <w:keepLines w:val="0"/>
        <w:pageBreakBefore w:val="0"/>
        <w:widowControl/>
        <w:spacing w:before="0" w:after="160"/>
        <w:jc w:val="left"/>
      </w:pPr>
      <w:r>
        <w:t xml:space="preserve">    b. A brittle material has no plastic zone</w:t>
      </w:r>
    </w:p>
    <w:p>
      <w:pPr>
        <w:pStyle w:val="dcbxaxbxbxiosxbxaxbxbxapkibxaxbxbxdaryaxbxbxbxhdijbxbxbxaxwackbxaxbxbxxznrbxbxaxbxidtwaxbxbxbxxdjjyaxbxbxbxcxmybxbxb"/>
        <w:keepNext w:val="0"/>
        <w:keepLines w:val="0"/>
        <w:pageBreakBefore w:val="0"/>
        <w:widowControl/>
        <w:spacing w:before="0" w:after="160"/>
        <w:jc w:val="left"/>
      </w:pPr>
      <w:r>
        <w:t xml:space="preserve">    c. A rigid material has no plastic zone</w:t>
      </w:r>
    </w:p>
    <w:p>
      <w:pPr>
        <w:pStyle w:val="dcbxaxbxbxiosxbxaxbxbxapkibxaxbxbxdaryaxbxbxbxhdijbxbxbxaxwackbxaxbxbxxznrbxbxaxbxidtwaxbxbxbxxdjjyaxbxbxbxcxmybxbxbxa"/>
        <w:keepNext w:val="0"/>
        <w:keepLines w:val="0"/>
        <w:pageBreakBefore w:val="0"/>
        <w:widowControl/>
        <w:spacing w:before="0" w:after="160"/>
        <w:jc w:val="left"/>
      </w:pPr>
      <w:r>
        <w:t xml:space="preserve">    d. All the above.</w:t>
      </w:r>
    </w:p>
    <w:p>
      <w:pPr>
        <w:pStyle w:val="dcbxaxbxbxiosxbxaxbxbxapkibxaxbxbxdaryaxbxbxbxhdijbxbxbxaxwackbxaxbxbxxznrbxbxaxbxidtwaxbxbxbxxdjjyaxbxbxbxcxmybxbxbxaxc"/>
        <w:keepNext w:val="0"/>
        <w:keepLines w:val="0"/>
        <w:pageBreakBefore w:val="0"/>
        <w:widowControl/>
        <w:spacing w:before="0" w:after="160"/>
        <w:jc w:val="left"/>
      </w:pPr>
      <w:r>
        <w:t>Explanation: Option D is correct.</w:t>
      </w:r>
    </w:p>
    <w:p>
      <w:pPr>
        <w:pStyle w:val="dcbxaxbxbxiosxbxaxbxbxapkibxaxbxbxdaryaxbxbxbxhdijbxbxbxaxwackbxaxbxbxxznrbxbxaxbxidtwaxbxbxbxxdjjyaxbxbxbxcxmybxbxbxaxcg"/>
        <w:keepNext w:val="0"/>
        <w:keepLines w:val="0"/>
        <w:pageBreakBefore w:val="0"/>
        <w:widowControl/>
        <w:spacing w:before="0" w:after="160"/>
        <w:jc w:val="left"/>
      </w:pPr>
      <w:r>
        <w:br/>
      </w:r>
    </w:p>
    <w:p>
      <w:pPr>
        <w:pStyle w:val="dcbxaxbxbxiosxbxaxbxbxapkibxaxbxbxdaryaxbxbxbxhdijbxbxbxaxwackbxaxbxbxxznrbxbxaxbxidtwaxbxbxbxxdjjyaxbxbxbxcxmybxbxbxaxcgc"/>
        <w:keepNext w:val="0"/>
        <w:keepLines w:val="0"/>
        <w:pageBreakBefore w:val="0"/>
        <w:widowControl/>
        <w:spacing w:before="0" w:after="160"/>
        <w:jc w:val="left"/>
      </w:pPr>
      <w:r>
        <w:t>52. The number of points of contraflexure in a simple supported beam carrying uniformly distributed load, is</w:t>
      </w:r>
    </w:p>
    <w:p>
      <w:pPr>
        <w:pStyle w:val="dcbxaxbxbxiosxbxaxbxbxapkibxaxbxbxdaryaxbxbxbxhdijbxbxbxaxwackbxaxbxbxxznrbxbxaxbxidtwaxbxbxbxxdjjyaxbxbxbxcxmybxbxbxaxcgcrb"/>
        <w:keepNext w:val="0"/>
        <w:keepLines w:val="0"/>
        <w:pageBreakBefore w:val="0"/>
        <w:widowControl/>
        <w:spacing w:before="0" w:after="160"/>
        <w:jc w:val="left"/>
      </w:pPr>
      <w:r>
        <w:t xml:space="preserve">    a. 1</w:t>
      </w:r>
    </w:p>
    <w:p>
      <w:pPr>
        <w:pStyle w:val="dcbxaxbxbxiosxbxaxbxbxapkibxaxbxbxdaryaxbxbxbxhdijbxbxbxaxwackbxaxbxbxxznrbxbxaxbxidtwaxbxbxbxxdjjyaxbxbxbxcxmybxbxbxaxcgcrbxb"/>
        <w:keepNext w:val="0"/>
        <w:keepLines w:val="0"/>
        <w:pageBreakBefore w:val="0"/>
        <w:widowControl/>
        <w:spacing w:before="0" w:after="160"/>
        <w:jc w:val="left"/>
      </w:pPr>
      <w:r>
        <w:t xml:space="preserve">    b. 2</w:t>
      </w:r>
    </w:p>
    <w:p>
      <w:pPr>
        <w:pStyle w:val="dcbxaxbxbxiosxbxaxbxbxapkibxaxbxbxdaryaxbxbxbxhdijbxbxbxaxwackbxaxbxbxxznrbxbxaxbxidtwaxbxbxbxxdjjyaxbxbxbxcxmybxbxbxaxcgcrbxbxb"/>
        <w:keepNext w:val="0"/>
        <w:keepLines w:val="0"/>
        <w:pageBreakBefore w:val="0"/>
        <w:widowControl/>
        <w:spacing w:before="0" w:after="160"/>
        <w:jc w:val="left"/>
      </w:pPr>
      <w:r>
        <w:t xml:space="preserve">    c. 3</w:t>
      </w:r>
    </w:p>
    <w:p>
      <w:pPr>
        <w:pStyle w:val="dcbxaxbxbxiosxbxaxbxbxapkibxaxbxbxdaryaxbxbxbxhdijbxbxbxaxwackbxaxbxbxxznrbxbxaxbxidtwaxbxbxbxxdjjyaxbxbxbxcxmybxbxbxaxcgcrbxbxbxa"/>
        <w:keepNext w:val="0"/>
        <w:keepLines w:val="0"/>
        <w:pageBreakBefore w:val="0"/>
        <w:widowControl/>
        <w:spacing w:before="0" w:after="160"/>
        <w:jc w:val="left"/>
      </w:pPr>
      <w:r>
        <w:t xml:space="preserve">    d. 0</w:t>
      </w:r>
    </w:p>
    <w:p>
      <w:pPr>
        <w:pStyle w:val="dcbxaxbxbxiosxbxaxbxbxapkibxaxbxbxdaryaxbxbxbxhdijbxbxbxaxwackbxaxbxbxxznrbxbxaxbxidtwaxbxbxbxxdjjyaxbxbxbxcxmybxbxbxaxcgcrbxbxbxaxe"/>
        <w:keepNext w:val="0"/>
        <w:keepLines w:val="0"/>
        <w:pageBreakBefore w:val="0"/>
        <w:widowControl/>
        <w:spacing w:before="0" w:after="160"/>
        <w:jc w:val="left"/>
      </w:pPr>
      <w:r>
        <w:t>Explanation: Option D is correct.</w:t>
      </w:r>
    </w:p>
    <w:p>
      <w:pPr>
        <w:pStyle w:val="dcbxaxbxbxiosxbxaxbxbxapkibxaxbxbxdaryaxbxbxbxhdijbxbxbxaxwackbxaxbxbxxznrbxbxaxbxidtwaxbxbxbxxdjjyaxbxbxbxcxmybxbxbxaxcgcrbxbxbxaxew"/>
        <w:keepNext w:val="0"/>
        <w:keepLines w:val="0"/>
        <w:pageBreakBefore w:val="0"/>
        <w:widowControl/>
        <w:spacing w:before="0" w:after="160"/>
        <w:jc w:val="left"/>
      </w:pPr>
      <w:r>
        <w:t>Since, simply supported beam is a span with 2 supports at the two far ends. So, the BMD can't cross to the span = BM = 0.</w:t>
        <w:br/>
      </w:r>
    </w:p>
    <w:p>
      <w:pPr>
        <w:pStyle w:val="dcbxaxbxbxiosxbxaxbxbxapkibxaxbxbxdaryaxbxbxbxhdijbxbxbxaxwackbxaxbxbxxznrbxbxaxbxidtwaxbxbxbxxdjjyaxbxbxbxcxmybxbxbxaxcgcrbxbxbxaxewr"/>
        <w:keepNext w:val="0"/>
        <w:keepLines w:val="0"/>
        <w:pageBreakBefore w:val="0"/>
        <w:widowControl/>
        <w:spacing w:before="0" w:after="160"/>
        <w:jc w:val="left"/>
      </w:pPr>
      <w:r>
        <w:t>53. The maximum bending moment due to a moving load on a simply supported beam, occurs</w:t>
      </w:r>
    </w:p>
    <w:p>
      <w:pPr>
        <w:pStyle w:val="dcbxaxbxbxiosxbxaxbxbxapkibxaxbxbxdaryaxbxbxbxhdijbxbxbxaxwackbxaxbxbxxznrbxbxaxbxidtwaxbxbxbxxdjjyaxbxbxbxcxmybxbxbxaxcgcrbxbxbxaxewrcb"/>
        <w:keepNext w:val="0"/>
        <w:keepLines w:val="0"/>
        <w:pageBreakBefore w:val="0"/>
        <w:widowControl/>
        <w:spacing w:before="0" w:after="160"/>
        <w:jc w:val="left"/>
      </w:pPr>
      <w:r>
        <w:t xml:space="preserve">    a. at the supports</w:t>
      </w:r>
    </w:p>
    <w:p>
      <w:pPr>
        <w:pStyle w:val="dcbxaxbxbxiosxbxaxbxbxapkibxaxbxbxdaryaxbxbxbxhdijbxbxbxaxwackbxaxbxbxxznrbxbxaxbxidtwaxbxbxbxxdjjyaxbxbxbxcxmybxbxbxaxcgcrbxbxbxaxewrcbxa"/>
        <w:keepNext w:val="0"/>
        <w:keepLines w:val="0"/>
        <w:pageBreakBefore w:val="0"/>
        <w:widowControl/>
        <w:spacing w:before="0" w:after="160"/>
        <w:jc w:val="left"/>
      </w:pPr>
      <w:r>
        <w:t xml:space="preserve">    b. under the load</w:t>
      </w:r>
    </w:p>
    <w:p>
      <w:pPr>
        <w:pStyle w:val="dcbxaxbxbxiosxbxaxbxbxapkibxaxbxbxdaryaxbxbxbxhdijbxbxbxaxwackbxaxbxbxxznrbxbxaxbxidtwaxbxbxbxxdjjyaxbxbxbxcxmybxbxbxaxcgcrbxbxbxaxewrcbxaxb"/>
        <w:keepNext w:val="0"/>
        <w:keepLines w:val="0"/>
        <w:pageBreakBefore w:val="0"/>
        <w:widowControl/>
        <w:spacing w:before="0" w:after="160"/>
        <w:jc w:val="left"/>
      </w:pPr>
      <w:r>
        <w:t xml:space="preserve">    c. anywhere on the beam</w:t>
      </w:r>
    </w:p>
    <w:p>
      <w:pPr>
        <w:pStyle w:val="dcbxaxbxbxiosxbxaxbxbxapkibxaxbxbxdaryaxbxbxbxhdijbxbxbxaxwackbxaxbxbxxznrbxbxaxbxidtwaxbxbxbxxdjjyaxbxbxbxcxmybxbxbxaxcgcrbxbxbxaxewrcbxaxbxb"/>
        <w:keepNext w:val="0"/>
        <w:keepLines w:val="0"/>
        <w:pageBreakBefore w:val="0"/>
        <w:widowControl/>
        <w:spacing w:before="0" w:after="160"/>
        <w:jc w:val="left"/>
      </w:pPr>
      <w:r>
        <w:t xml:space="preserve">    d. none of these.</w:t>
      </w:r>
    </w:p>
    <w:p>
      <w:pPr>
        <w:pStyle w:val="dcbxaxbxbxiosxbxaxbxbxapkibxaxbxbxdaryaxbxbxbxhdijbxbxbxaxwackbxaxbxbxxznrbxbxaxbxidtwaxbxbxbxxdjjyaxbxbxbxcxmybxbxbxaxcgcrbxbxbxaxewrcbxaxbxbxt"/>
        <w:keepNext w:val="0"/>
        <w:keepLines w:val="0"/>
        <w:pageBreakBefore w:val="0"/>
        <w:widowControl/>
        <w:spacing w:before="0" w:after="160"/>
        <w:jc w:val="left"/>
      </w:pPr>
      <w:r>
        <w:t>Explanation: Option B is correct.</w:t>
      </w:r>
    </w:p>
    <w:p>
      <w:pPr>
        <w:pStyle w:val="dcbxaxbxbxiosxbxaxbxbxapkibxaxbxbxdaryaxbxbxbxhdijbxbxbxaxwackbxaxbxbxxznrbxbxaxbxidtwaxbxbxbxxdjjyaxbxbxbxcxmybxbxbxaxcgcrbxbxbxaxewrcbxaxbxbxtm"/>
        <w:keepNext w:val="0"/>
        <w:keepLines w:val="0"/>
        <w:pageBreakBefore w:val="0"/>
        <w:widowControl/>
        <w:spacing w:before="0" w:after="160"/>
        <w:jc w:val="left"/>
      </w:pPr>
      <w:r>
        <w:br/>
      </w:r>
    </w:p>
    <w:p>
      <w:pPr>
        <w:pStyle w:val="dcbxaxbxbxiosxbxaxbxbxapkibxaxbxbxdaryaxbxbxbxhdijbxbxbxaxwackbxaxbxbxxznrbxbxaxbxidtwaxbxbxbxxdjjyaxbxbxbxcxmybxbxbxaxcgcrbxbxbxaxewrcbxaxbxbxtmm"/>
        <w:keepNext w:val="0"/>
        <w:keepLines w:val="0"/>
        <w:pageBreakBefore w:val="0"/>
        <w:widowControl/>
        <w:spacing w:before="0" w:after="160"/>
        <w:jc w:val="left"/>
      </w:pPr>
      <w:r>
        <w:t>54. A three hinged parabolic arch hinged at the crown and springings, has a horizontal span of 4.8 m and a central rise of 1 m. It carries a uniformly distributed load of 0.75 tonne per metre over half left hand span. The horizontal thrust at the support will be</w:t>
      </w:r>
    </w:p>
    <w:p>
      <w:pPr>
        <w:pStyle w:val="dcbxaxbxbxiosxbxaxbxbxapkibxaxbxbxdaryaxbxbxbxhdijbxbxbxaxwackbxaxbxbxxznrbxbxaxbxidtwaxbxbxbxxdjjyaxbxbxbxcxmybxbxbxaxcgcrbxbxbxaxewrcbxaxbxbxtmmda"/>
        <w:keepNext w:val="0"/>
        <w:keepLines w:val="0"/>
        <w:pageBreakBefore w:val="0"/>
        <w:widowControl/>
        <w:spacing w:before="0" w:after="160"/>
        <w:jc w:val="left"/>
      </w:pPr>
      <w:r>
        <w:t xml:space="preserve">    a. 1.08 tonnes</w:t>
      </w:r>
    </w:p>
    <w:p>
      <w:pPr>
        <w:pStyle w:val="dcbxaxbxbxiosxbxaxbxbxapkibxaxbxbxdaryaxbxbxbxhdijbxbxbxaxwackbxaxbxbxxznrbxbxaxbxidtwaxbxbxbxxdjjyaxbxbxbxcxmybxbxbxaxcgcrbxbxbxaxewrcbxaxbxbxtmmdaxb"/>
        <w:keepNext w:val="0"/>
        <w:keepLines w:val="0"/>
        <w:pageBreakBefore w:val="0"/>
        <w:widowControl/>
        <w:spacing w:before="0" w:after="160"/>
        <w:jc w:val="left"/>
      </w:pPr>
      <w:r>
        <w:t xml:space="preserve">    b. 1.8 tonnes</w:t>
      </w:r>
    </w:p>
    <w:p>
      <w:pPr>
        <w:pStyle w:val="dcbxaxbxbxiosxbxaxbxbxapkibxaxbxbxdaryaxbxbxbxhdijbxbxbxaxwackbxaxbxbxxznrbxbxaxbxidtwaxbxbxbxxdjjyaxbxbxbxcxmybxbxbxaxcgcrbxbxbxaxewrcbxaxbxbxtmmdaxbxb"/>
        <w:keepNext w:val="0"/>
        <w:keepLines w:val="0"/>
        <w:pageBreakBefore w:val="0"/>
        <w:widowControl/>
        <w:spacing w:before="0" w:after="160"/>
        <w:jc w:val="left"/>
      </w:pPr>
      <w:r>
        <w:t xml:space="preserve">    c. 0.8 tonnes</w:t>
      </w:r>
    </w:p>
    <w:p>
      <w:pPr>
        <w:pStyle w:val="dcbxaxbxbxiosxbxaxbxbxapkibxaxbxbxdaryaxbxbxbxhdijbxbxbxaxwackbxaxbxbxxznrbxbxaxbxidtwaxbxbxbxxdjjyaxbxbxbxcxmybxbxbxaxcgcrbxbxbxaxewrcbxaxbxbxtmmdaxbxbxb"/>
        <w:keepNext w:val="0"/>
        <w:keepLines w:val="0"/>
        <w:pageBreakBefore w:val="0"/>
        <w:widowControl/>
        <w:spacing w:before="0" w:after="160"/>
        <w:jc w:val="left"/>
      </w:pPr>
      <w:r>
        <w:t xml:space="preserve">    d. none of these.</w:t>
      </w:r>
    </w:p>
    <w:p>
      <w:pPr>
        <w:pStyle w:val="dcbxaxbxbxiosxbxaxbxbxapkibxaxbxbxdaryaxbxbxbxhdijbxbxbxaxwackbxaxbxbxxznrbxbxaxbxidtwaxbxbxbxxdjjyaxbxbxbxcxmybxbxbxaxcgcrbxbxbxaxewrcbxaxbxbxtmmdaxbxbxbxd"/>
        <w:keepNext w:val="0"/>
        <w:keepLines w:val="0"/>
        <w:pageBreakBefore w:val="0"/>
        <w:widowControl/>
        <w:spacing w:before="0" w:after="160"/>
        <w:jc w:val="left"/>
      </w:pPr>
      <w:r>
        <w:t>Explanation: Option A is correct.</w:t>
      </w:r>
    </w:p>
    <w:p>
      <w:pPr>
        <w:pStyle w:val="dcbxaxbxbxiosxbxaxbxbxapkibxaxbxbxdaryaxbxbxbxhdijbxbxbxaxwackbxaxbxbxxznrbxbxaxbxidtwaxbxbxbxxdjjyaxbxbxbxcxmybxbxbxaxcgcrbxbxbxaxewrcbxaxbxbxtmmdaxbxbxbxdz"/>
        <w:keepNext w:val="0"/>
        <w:keepLines w:val="0"/>
        <w:pageBreakBefore w:val="0"/>
        <w:widowControl/>
        <w:spacing w:before="0" w:after="160"/>
        <w:jc w:val="left"/>
      </w:pPr>
      <w:r>
        <w:t>H = (wl^2/16h).</w:t>
        <w:br/>
        <w:t>W-UDL over the left or right portion of the arch.</w:t>
        <w:br/>
        <w:t>h-Central rise.</w:t>
        <w:br/>
        <w:t>L-horizontal length.</w:t>
        <w:br/>
        <w:t>Ans - 1.08t.</w:t>
        <w:br/>
      </w:r>
    </w:p>
    <w:p>
      <w:pPr>
        <w:pStyle w:val="dcbxaxbxbxiosxbxaxbxbxapkibxaxbxbxdaryaxbxbxbxhdijbxbxbxaxwackbxaxbxbxxznrbxbxaxbxidtwaxbxbxbxxdjjyaxbxbxbxcxmybxbxbxaxcgcrbxbxbxaxewrcbxaxbxbxtmmdaxbxbxbxdzc"/>
        <w:keepNext w:val="0"/>
        <w:keepLines w:val="0"/>
        <w:pageBreakBefore w:val="0"/>
        <w:widowControl/>
        <w:spacing w:before="0" w:after="160"/>
        <w:jc w:val="left"/>
      </w:pPr>
      <w:r>
        <w:t>55. The length of a column which gives the same value of buckling load by Euler and Rankine-Gordon formula, is equal to</w:t>
      </w:r>
    </w:p>
    <w:p>
      <w:pPr>
        <w:pStyle w:val="dcbxaxbxbxiosxbxaxbxbxapkibxaxbxbxdaryaxbxbxbxhdijbxbxbxaxwackbxaxbxbxxznrbxbxaxbxidtwaxbxbxbxxdjjyaxbxbxbxcxmybxbxbxaxcgcrbxbxbxaxewrcbxaxbxbxtmmdaxbxbxbxdzco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22514"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22514" cy="365760"/>
                    </a:xfrm>
                    <a:prstGeom prst="rect"/>
                  </pic:spPr>
                </pic:pic>
              </a:graphicData>
            </a:graphic>
          </wp:inline>
        </w:drawing>
      </w:r>
    </w:p>
    <w:p>
      <w:pPr>
        <w:pStyle w:val="dcbxaxbxbxiosxbxaxbxbxapkibxaxbxbxdaryaxbxbxbxhdijbxbxbxaxwackbxaxbxbxxznrbxbxaxbxidtwaxbxbxbxxdjjyaxbxbxbxcxmybxbxbxaxcgcrbxbxbxaxewrcbxaxbxbxtmmdaxbxbxbxdzco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31387"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31387" cy="365760"/>
                    </a:xfrm>
                    <a:prstGeom prst="rect"/>
                  </pic:spPr>
                </pic:pic>
              </a:graphicData>
            </a:graphic>
          </wp:inline>
        </w:drawing>
      </w:r>
    </w:p>
    <w:p>
      <w:pPr>
        <w:pStyle w:val="dcbxaxbxbxiosxbxaxbxbxapkibxaxbxbxdaryaxbxbxbxhdijbxbxbxaxwackbxaxbxbxxznrbxbxaxbxidtwaxbxbxbxxdjjyaxbxbxbxcxmybxbxbxaxcgcrbxbxbxaxewrcbxaxbxbxtmmdaxbxbxbxdzco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12065"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12065" cy="365760"/>
                    </a:xfrm>
                    <a:prstGeom prst="rect"/>
                  </pic:spPr>
                </pic:pic>
              </a:graphicData>
            </a:graphic>
          </wp:inline>
        </w:drawing>
      </w:r>
    </w:p>
    <w:p>
      <w:pPr>
        <w:pStyle w:val="dcbxaxbxbxiosxbxaxbxbxapkibxaxbxbxdaryaxbxbxbxhdijbxbxbxaxwackbxaxbxbxxznrbxbxaxbxidtwaxbxbxbxxdjjyaxbxbxbxcxmybxbxbxaxcgcrbxbxbxaxewrcbxaxbxbxtmmdaxbxbxbxdzcobxaxbxb"/>
        <w:keepNext w:val="0"/>
        <w:keepLines w:val="0"/>
        <w:pageBreakBefore w:val="0"/>
        <w:widowControl/>
        <w:spacing w:before="0" w:after="160"/>
        <w:jc w:val="left"/>
      </w:pPr>
      <w:r>
        <w:t xml:space="preserve">    d. none of these.</w:t>
      </w:r>
    </w:p>
    <w:p>
      <w:pPr>
        <w:pStyle w:val="dcbxaxbxbxiosxbxaxbxbxapkibxaxbxbxdaryaxbxbxbxhdijbxbxbxaxwackbxaxbxbxxznrbxbxaxbxidtwaxbxbxbxxdjjyaxbxbxbxcxmybxbxbxaxcgcrbxbxbxaxewrcbxaxbxbxtmmdaxbxbxbxdzcobxaxbxbxr"/>
        <w:keepNext w:val="0"/>
        <w:keepLines w:val="0"/>
        <w:pageBreakBefore w:val="0"/>
        <w:widowControl/>
        <w:spacing w:before="0" w:after="160"/>
        <w:jc w:val="left"/>
      </w:pPr>
      <w:r>
        <w:t>Explanation: Option B is correct.</w:t>
      </w:r>
    </w:p>
    <w:p>
      <w:pPr>
        <w:pStyle w:val="dcbxaxbxbxiosxbxaxbxbxapkibxaxbxbxdaryaxbxbxbxhdijbxbxbxaxwackbxaxbxbxxznrbxbxaxbxidtwaxbxbxbxxdjjyaxbxbxbxcxmybxbxbxaxcgcrbxbxbxaxewrcbxaxbxbxtmmdaxbxbxbxdzcobxaxbxbxrl"/>
        <w:keepNext w:val="0"/>
        <w:keepLines w:val="0"/>
        <w:pageBreakBefore w:val="0"/>
        <w:widowControl/>
        <w:spacing w:before="0" w:after="160"/>
        <w:jc w:val="left"/>
      </w:pPr>
      <w:r>
        <w:br/>
      </w:r>
    </w:p>
    <w:p>
      <w:pPr>
        <w:pStyle w:val="dcbxaxbxbxiosxbxaxbxbxapkibxaxbxbxdaryaxbxbxbxhdijbxbxbxaxwackbxaxbxbxxznrbxbxaxbxidtwaxbxbxbxxdjjyaxbxbxbxcxmybxbxbxaxcgcrbxbxbxaxewrcbxaxbxbxtmmdaxbxbxbxdzcobxaxbxbxrll"/>
        <w:keepNext w:val="0"/>
        <w:keepLines w:val="0"/>
        <w:pageBreakBefore w:val="0"/>
        <w:widowControl/>
        <w:spacing w:before="0" w:after="160"/>
        <w:jc w:val="left"/>
      </w:pPr>
      <w:r>
        <w:t>56. The length of a column, having a uniform circular cross-section of 7.5 cm diameter and whose ends are hinged, is 5 m. If the value of E for the material is 2100 tonnes/cm2, the permissible maximum crippling load will be</w:t>
      </w:r>
    </w:p>
    <w:p>
      <w:pPr>
        <w:pStyle w:val="dcbxaxbxbxiosxbxaxbxbxapkibxaxbxbxdaryaxbxbxbxhdijbxbxbxaxwackbxaxbxbxxznrbxbxaxbxidtwaxbxbxbxxdjjyaxbxbxbxcxmybxbxbxaxcgcrbxbxbxaxewrcbxaxbxbxtmmdaxbxbxbxdzcobxaxbxbxrllka"/>
        <w:keepNext w:val="0"/>
        <w:keepLines w:val="0"/>
        <w:pageBreakBefore w:val="0"/>
        <w:widowControl/>
        <w:spacing w:before="0" w:after="160"/>
        <w:jc w:val="left"/>
      </w:pPr>
      <w:r>
        <w:t xml:space="preserve">    a. 12.88</w:t>
      </w:r>
    </w:p>
    <w:p>
      <w:pPr>
        <w:pStyle w:val="dcbxaxbxbxiosxbxaxbxbxapkibxaxbxbxdaryaxbxbxbxhdijbxbxbxaxwackbxaxbxbxxznrbxbxaxbxidtwaxbxbxbxxdjjyaxbxbxbxcxmybxbxbxaxcgcrbxbxbxaxewrcbxaxbxbxtmmdaxbxbxbxdzcobxaxbxbxrllkaxb"/>
        <w:keepNext w:val="0"/>
        <w:keepLines w:val="0"/>
        <w:pageBreakBefore w:val="0"/>
        <w:widowControl/>
        <w:spacing w:before="0" w:after="160"/>
        <w:jc w:val="left"/>
      </w:pPr>
      <w:r>
        <w:t xml:space="preserve">    b. 128.8 tonnes</w:t>
      </w:r>
    </w:p>
    <w:p>
      <w:pPr>
        <w:pStyle w:val="dcbxaxbxbxiosxbxaxbxbxapkibxaxbxbxdaryaxbxbxbxhdijbxbxbxaxwackbxaxbxbxxznrbxbxaxbxidtwaxbxbxbxxdjjyaxbxbxbxcxmybxbxbxaxcgcrbxbxbxaxewrcbxaxbxbxtmmdaxbxbxbxdzcobxaxbxbxrllkaxbxb"/>
        <w:keepNext w:val="0"/>
        <w:keepLines w:val="0"/>
        <w:pageBreakBefore w:val="0"/>
        <w:widowControl/>
        <w:spacing w:before="0" w:after="160"/>
        <w:jc w:val="left"/>
      </w:pPr>
      <w:r>
        <w:t xml:space="preserve">    c. 288.0</w:t>
      </w:r>
    </w:p>
    <w:p>
      <w:pPr>
        <w:pStyle w:val="dcbxaxbxbxiosxbxaxbxbxapkibxaxbxbxdaryaxbxbxbxhdijbxbxbxaxwackbxaxbxbxxznrbxbxaxbxidtwaxbxbxbxxdjjyaxbxbxbxcxmybxbxbxaxcgcrbxbxbxaxewrcbxaxbxbxtmmdaxbxbxbxdzcobxaxbxbxrllkaxbxbxb"/>
        <w:keepNext w:val="0"/>
        <w:keepLines w:val="0"/>
        <w:pageBreakBefore w:val="0"/>
        <w:widowControl/>
        <w:spacing w:before="0" w:after="160"/>
        <w:jc w:val="left"/>
      </w:pPr>
      <w:r>
        <w:t xml:space="preserve">    d. none of these.</w:t>
      </w:r>
    </w:p>
    <w:p>
      <w:pPr>
        <w:pStyle w:val="dcbxaxbxbxiosxbxaxbxbxapkibxaxbxbxdaryaxbxbxbxhdijbxbxbxaxwackbxaxbxbxxznrbxbxaxbxidtwaxbxbxbxxdjjyaxbxbxbxcxmybxbxbxaxcgcrbxbxbxaxewrcbxaxbxbxtmmdaxbxbxbxdzcobxaxbxbxrllkaxbxbxbxe"/>
        <w:keepNext w:val="0"/>
        <w:keepLines w:val="0"/>
        <w:pageBreakBefore w:val="0"/>
        <w:widowControl/>
        <w:spacing w:before="0" w:after="160"/>
        <w:jc w:val="left"/>
      </w:pPr>
      <w:r>
        <w:t>Explanation: Option A is correct.</w:t>
      </w:r>
    </w:p>
    <w:p>
      <w:pPr>
        <w:pStyle w:val="dcbxaxbxbxiosxbxaxbxbxapkibxaxbxbxdaryaxbxbxbxhdijbxbxbxaxwackbxaxbxbxxznrbxbxaxbxidtwaxbxbxbxxdjjyaxbxbxbxcxmybxbxbxaxcgcrbxbxbxaxewrcbxaxbxbxtmmdaxbxbxbxdzcobxaxbxbxrllkaxbxbxbxew"/>
        <w:keepNext w:val="0"/>
        <w:keepLines w:val="0"/>
        <w:pageBreakBefore w:val="0"/>
        <w:widowControl/>
        <w:spacing w:before="0" w:after="160"/>
        <w:jc w:val="left"/>
      </w:pPr>
      <w:r>
        <w:t>Crippling load (p) = π^2EI/L^2.</w:t>
        <w:br/>
        <w:t>I= πD^4/64.</w:t>
        <w:br/>
        <w:t>Max crippling load (P)= (π^2*2100* 7.5^4)/64)/500^2= 12.85 tonnes.</w:t>
        <w:br/>
      </w:r>
    </w:p>
    <w:p>
      <w:pPr>
        <w:pStyle w:val="dcbxaxbxbxiosxbxaxbxbxapkibxaxbxbxdaryaxbxbxbxhdijbxbxbxaxwackbxaxbxbxxznrbxbxaxbxidtwaxbxbxbxxdjjyaxbxbxbxcxmybxbxbxaxcgcrbxbxbxaxewrcbxaxbxbxtmmdaxbxbxbxdzcobxaxbxbxrllkaxbxbxbxewj"/>
        <w:keepNext w:val="0"/>
        <w:keepLines w:val="0"/>
        <w:pageBreakBefore w:val="0"/>
        <w:widowControl/>
        <w:spacing w:before="0" w:after="160"/>
        <w:jc w:val="left"/>
      </w:pPr>
      <w:r>
        <w:t>57. If a three hinged parabolic arch carries a uniformly distributed load on its entire span, every section of the arch resists.</w:t>
      </w:r>
    </w:p>
    <w:p>
      <w:pPr>
        <w:pStyle w:val="dcbxaxbxbxiosxbxaxbxbxapkibxaxbxbxdaryaxbxbxbxhdijbxbxbxaxwackbxaxbxbxxznrbxbxaxbxidtwaxbxbxbxxdjjyaxbxbxbxcxmybxbxbxaxcgcrbxbxbxaxewrcbxaxbxbxtmmdaxbxbxbxdzcobxaxbxbxrllkaxbxbxbxewjfa"/>
        <w:keepNext w:val="0"/>
        <w:keepLines w:val="0"/>
        <w:pageBreakBefore w:val="0"/>
        <w:widowControl/>
        <w:spacing w:before="0" w:after="160"/>
        <w:jc w:val="left"/>
      </w:pPr>
      <w:r>
        <w:t xml:space="preserve">    a. compressive force</w:t>
      </w:r>
    </w:p>
    <w:p>
      <w:pPr>
        <w:pStyle w:val="dcbxaxbxbxiosxbxaxbxbxapkibxaxbxbxdaryaxbxbxbxhdijbxbxbxaxwackbxaxbxbxxznrbxbxaxbxidtwaxbxbxbxxdjjyaxbxbxbxcxmybxbxbxaxcgcrbxbxbxaxewrcbxaxbxbxtmmdaxbxbxbxdzcobxaxbxbxrllkaxbxbxbxewjfaxb"/>
        <w:keepNext w:val="0"/>
        <w:keepLines w:val="0"/>
        <w:pageBreakBefore w:val="0"/>
        <w:widowControl/>
        <w:spacing w:before="0" w:after="160"/>
        <w:jc w:val="left"/>
      </w:pPr>
      <w:r>
        <w:t xml:space="preserve">    b. tensile force</w:t>
      </w:r>
    </w:p>
    <w:p>
      <w:pPr>
        <w:pStyle w:val="dcbxaxbxbxiosxbxaxbxbxapkibxaxbxbxdaryaxbxbxbxhdijbxbxbxaxwackbxaxbxbxxznrbxbxaxbxidtwaxbxbxbxxdjjyaxbxbxbxcxmybxbxbxaxcgcrbxbxbxaxewrcbxaxbxbxtmmdaxbxbxbxdzcobxaxbxbxrllkaxbxbxbxewjfaxbxb"/>
        <w:keepNext w:val="0"/>
        <w:keepLines w:val="0"/>
        <w:pageBreakBefore w:val="0"/>
        <w:widowControl/>
        <w:spacing w:before="0" w:after="160"/>
        <w:jc w:val="left"/>
      </w:pPr>
      <w:r>
        <w:t xml:space="preserve">    c. shear force</w:t>
      </w:r>
    </w:p>
    <w:p>
      <w:pPr>
        <w:pStyle w:val="dcbxaxbxbxiosxbxaxbxbxapkibxaxbxbxdaryaxbxbxbxhdijbxbxbxaxwackbxaxbxbxxznrbxbxaxbxidtwaxbxbxbxxdjjyaxbxbxbxcxmybxbxbxaxcgcrbxbxbxaxewrcbxaxbxbxtmmdaxbxbxbxdzcobxaxbxbxrllkaxbxbxbxewjfaxbxbxb"/>
        <w:keepNext w:val="0"/>
        <w:keepLines w:val="0"/>
        <w:pageBreakBefore w:val="0"/>
        <w:widowControl/>
        <w:spacing w:before="0" w:after="160"/>
        <w:jc w:val="left"/>
      </w:pPr>
      <w:r>
        <w:t xml:space="preserve">    d. bending moment.</w:t>
      </w:r>
    </w:p>
    <w:p>
      <w:pPr>
        <w:pStyle w:val="dcbxaxbxbxiosxbxaxbxbxapkibxaxbxbxdaryaxbxbxbxhdijbxbxbxaxwackbxaxbxbxxznrbxbxaxbxidtwaxbxbxbxxdjjyaxbxbxbxcxmybxbxbxaxcgcrbxbxbxaxewrcbxaxbxbxtmmdaxbxbxbxdzcobxaxbxbxrllkaxbxbxbxewjfaxbxbxbxg"/>
        <w:keepNext w:val="0"/>
        <w:keepLines w:val="0"/>
        <w:pageBreakBefore w:val="0"/>
        <w:widowControl/>
        <w:spacing w:before="0" w:after="160"/>
        <w:jc w:val="left"/>
      </w:pPr>
      <w:r>
        <w:t>Explanation: Option A is correct.</w:t>
      </w:r>
    </w:p>
    <w:p>
      <w:pPr>
        <w:pStyle w:val="dcbxaxbxbxiosxbxaxbxbxapkibxaxbxbxdaryaxbxbxbxhdijbxbxbxaxwackbxaxbxbxxznrbxbxaxbxidtwaxbxbxbxxdjjyaxbxbxbxcxmybxbxbxaxcgcrbxbxbxaxewrcbxaxbxbxtmmdaxbxbxbxdzcobxaxbxbxrllkaxbxbxbxewjfaxbxbxbxgk"/>
        <w:keepNext w:val="0"/>
        <w:keepLines w:val="0"/>
        <w:pageBreakBefore w:val="0"/>
        <w:widowControl/>
        <w:spacing w:before="0" w:after="160"/>
        <w:jc w:val="left"/>
      </w:pPr>
      <w:r>
        <w:t>Calculate horizontal and vertical reactions of supports. Both happen to be same. The resultant of them will be a tensile force. That means, there is a tensile force which can resist compressive force at any section.</w:t>
        <w:br/>
      </w:r>
    </w:p>
    <w:p>
      <w:pPr>
        <w:pStyle w:val="dcbxaxbxbxiosxbxaxbxbxapkibxaxbxbxdaryaxbxbxbxhdijbxbxbxaxwackbxaxbxbxxznrbxbxaxbxidtwaxbxbxbxxdjjyaxbxbxbxcxmybxbxbxaxcgcrbxbxbxaxewrcbxaxbxbxtmmdaxbxbxbxdzcobxaxbxbxrllkaxbxbxbxewjfaxbxbxbxgks"/>
        <w:keepNext w:val="0"/>
        <w:keepLines w:val="0"/>
        <w:pageBreakBefore w:val="0"/>
        <w:widowControl/>
        <w:spacing w:before="0" w:after="160"/>
        <w:jc w:val="left"/>
      </w:pPr>
      <w:r>
        <w:t>58. In a three hinged arch, the shear force is usually</w:t>
      </w:r>
    </w:p>
    <w:p>
      <w:pPr>
        <w:pStyle w:val="dcbxaxbxbxiosxbxaxbxbxapkibxaxbxbxdaryaxbxbxbxhdijbxbxbxaxwackbxaxbxbxxznrbxbxaxbxidtwaxbxbxbxxdjjyaxbxbxbxcxmybxbxbxaxcgcrbxbxbxaxewrcbxaxbxbxtmmdaxbxbxbxdzcobxaxbxbxrllkaxbxbxbxewjfaxbxbxbxgksib"/>
        <w:keepNext w:val="0"/>
        <w:keepLines w:val="0"/>
        <w:pageBreakBefore w:val="0"/>
        <w:widowControl/>
        <w:spacing w:before="0" w:after="160"/>
        <w:jc w:val="left"/>
      </w:pPr>
      <w:r>
        <w:t xml:space="preserve">    a. maximum at crown</w:t>
      </w:r>
    </w:p>
    <w:p>
      <w:pPr>
        <w:pStyle w:val="dcbxaxbxbxiosxbxaxbxbxapkibxaxbxbxdaryaxbxbxbxhdijbxbxbxaxwackbxaxbxbxxznrbxbxaxbxidtwaxbxbxbxxdjjyaxbxbxbxcxmybxbxbxaxcgcrbxbxbxaxewrcbxaxbxbxtmmdaxbxbxbxdzcobxaxbxbxrllkaxbxbxbxewjfaxbxbxbxgksibxa"/>
        <w:keepNext w:val="0"/>
        <w:keepLines w:val="0"/>
        <w:pageBreakBefore w:val="0"/>
        <w:widowControl/>
        <w:spacing w:before="0" w:after="160"/>
        <w:jc w:val="left"/>
      </w:pPr>
      <w:r>
        <w:t xml:space="preserve">    b. maximum at springings</w:t>
      </w:r>
    </w:p>
    <w:p>
      <w:pPr>
        <w:pStyle w:val="dcbxaxbxbxiosxbxaxbxbxapkibxaxbxbxdaryaxbxbxbxhdijbxbxbxaxwackbxaxbxbxxznrbxbxaxbxidtwaxbxbxbxxdjjyaxbxbxbxcxmybxbxbxaxcgcrbxbxbxaxewrcbxaxbxbxtmmdaxbxbxbxdzcobxaxbxbxrllkaxbxbxbxewjfaxbxbxbxgksibxaxb"/>
        <w:keepNext w:val="0"/>
        <w:keepLines w:val="0"/>
        <w:pageBreakBefore w:val="0"/>
        <w:widowControl/>
        <w:spacing w:before="0" w:after="160"/>
        <w:jc w:val="left"/>
      </w:pPr>
      <w:r>
        <w:t xml:space="preserve">    c. maximum at quarter points</w:t>
      </w:r>
    </w:p>
    <w:p>
      <w:pPr>
        <w:pStyle w:val="dcbxaxbxbxiosxbxaxbxbxapkibxaxbxbxdaryaxbxbxbxhdijbxbxbxaxwackbxaxbxbxxznrbxbxaxbxidtwaxbxbxbxxdjjyaxbxbxbxcxmybxbxbxaxcgcrbxbxbxaxewrcbxaxbxbxtmmdaxbxbxbxdzcobxaxbxbxrllkaxbxbxbxewjfaxbxbxbxgksibxaxbxb"/>
        <w:keepNext w:val="0"/>
        <w:keepLines w:val="0"/>
        <w:pageBreakBefore w:val="0"/>
        <w:widowControl/>
        <w:spacing w:before="0" w:after="160"/>
        <w:jc w:val="left"/>
      </w:pPr>
      <w:r>
        <w:t xml:space="preserve">    d. varies with slope.</w:t>
      </w:r>
    </w:p>
    <w:p>
      <w:pPr>
        <w:pStyle w:val="dcbxaxbxbxiosxbxaxbxbxapkibxaxbxbxdaryaxbxbxbxhdijbxbxbxaxwackbxaxbxbxxznrbxbxaxbxidtwaxbxbxbxxdjjyaxbxbxbxcxmybxbxbxaxcgcrbxbxbxaxewrcbxaxbxbxtmmdaxbxbxbxdzcobxaxbxbxrllkaxbxbxbxewjfaxbxbxbxgksibxaxbxbxb"/>
        <w:keepNext w:val="0"/>
        <w:keepLines w:val="0"/>
        <w:pageBreakBefore w:val="0"/>
        <w:widowControl/>
        <w:spacing w:before="0" w:after="160"/>
        <w:jc w:val="left"/>
      </w:pPr>
      <w:r>
        <w:t>Explanation: Option B is correct.</w:t>
      </w:r>
    </w:p>
    <w:p>
      <w:pPr>
        <w:pStyle w:val="dcbxaxbxbxiosxbxaxbxbxapkibxaxbxbxdaryaxbxbxbxhdijbxbxbxaxwackbxaxbxbxxznrbxbxaxbxidtwaxbxbxbxxdjjyaxbxbxbxcxmybxbxbxaxcgcrbxbxbxaxewrcbxaxbxbxtmmdaxbxbxbxdzcobxaxbxbxrllkaxbxbxbxewjfaxbxbxbxgksibxaxbxbxba"/>
        <w:keepNext w:val="0"/>
        <w:keepLines w:val="0"/>
        <w:pageBreakBefore w:val="0"/>
        <w:widowControl/>
        <w:spacing w:before="0" w:after="160"/>
        <w:jc w:val="left"/>
      </w:pPr>
      <w:r>
        <w:br/>
      </w:r>
    </w:p>
    <w:p>
      <w:pPr>
        <w:pStyle w:val="dcbxaxbxbxiosxbxaxbxbxapkibxaxbxbxdaryaxbxbxbxhdijbxbxbxaxwackbxaxbxbxxznrbxbxaxbxidtwaxbxbxbxxdjjyaxbxbxbxcxmybxbxbxaxcgcrbxbxbxaxewrcbxaxbxbxtmmdaxbxbxbxdzcobxaxbxbxrllkaxbxbxbxewjfaxbxbxbxgksibxaxbxbxbam"/>
        <w:keepNext w:val="0"/>
        <w:keepLines w:val="0"/>
        <w:pageBreakBefore w:val="0"/>
        <w:widowControl/>
        <w:spacing w:before="0" w:after="160"/>
        <w:jc w:val="left"/>
      </w:pPr>
      <w:r>
        <w:t>59. An arch may be subjected to</w:t>
      </w:r>
    </w:p>
    <w:p>
      <w:pPr>
        <w:pStyle w:val="dcbxaxbxbxiosxbxaxbxbxapkibxaxbxbxdaryaxbxbxbxhdijbxbxbxaxwackbxaxbxbxxznrbxbxaxbxidtwaxbxbxbxxdjjyaxbxbxbxcxmybxbxbxaxcgcrbxbxbxaxewrcbxaxbxbxtmmdaxbxbxbxdzcobxaxbxbxrllkaxbxbxbxewjfaxbxbxbxgksibxaxbxbxbamjb"/>
        <w:keepNext w:val="0"/>
        <w:keepLines w:val="0"/>
        <w:pageBreakBefore w:val="0"/>
        <w:widowControl/>
        <w:spacing w:before="0" w:after="160"/>
        <w:jc w:val="left"/>
      </w:pPr>
      <w:r>
        <w:t xml:space="preserve">    a. bending moment and shear force</w:t>
      </w:r>
    </w:p>
    <w:p>
      <w:pPr>
        <w:pStyle w:val="dcbxaxbxbxiosxbxaxbxbxapkibxaxbxbxdaryaxbxbxbxhdijbxbxbxaxwackbxaxbxbxxznrbxbxaxbxidtwaxbxbxbxxdjjyaxbxbxbxcxmybxbxbxaxcgcrbxbxbxaxewrcbxaxbxbxtmmdaxbxbxbxdzcobxaxbxbxrllkaxbxbxbxewjfaxbxbxbxgksibxaxbxbxbamjbxb"/>
        <w:keepNext w:val="0"/>
        <w:keepLines w:val="0"/>
        <w:pageBreakBefore w:val="0"/>
        <w:widowControl/>
        <w:spacing w:before="0" w:after="160"/>
        <w:jc w:val="left"/>
      </w:pPr>
      <w:r>
        <w:t xml:space="preserve">    b. bending moment and axial force</w:t>
      </w:r>
    </w:p>
    <w:p>
      <w:pPr>
        <w:pStyle w:val="dcbxaxbxbxiosxbxaxbxbxapkibxaxbxbxdaryaxbxbxbxhdijbxbxbxaxwackbxaxbxbxxznrbxbxaxbxidtwaxbxbxbxxdjjyaxbxbxbxcxmybxbxbxaxcgcrbxbxbxaxewrcbxaxbxbxtmmdaxbxbxbxdzcobxaxbxbxrllkaxbxbxbxewjfaxbxbxbxgksibxaxbxbxbamjbxbxb"/>
        <w:keepNext w:val="0"/>
        <w:keepLines w:val="0"/>
        <w:pageBreakBefore w:val="0"/>
        <w:widowControl/>
        <w:spacing w:before="0" w:after="160"/>
        <w:jc w:val="left"/>
      </w:pPr>
      <w:r>
        <w:t xml:space="preserve">    c. shear force and thrust</w:t>
      </w:r>
    </w:p>
    <w:p>
      <w:pPr>
        <w:pStyle w:val="dcbxaxbxbxiosxbxaxbxbxapkibxaxbxbxdaryaxbxbxbxhdijbxbxbxaxwackbxaxbxbxxznrbxbxaxbxidtwaxbxbxbxxdjjyaxbxbxbxcxmybxbxbxaxcgcrbxbxbxaxewrcbxaxbxbxtmmdaxbxbxbxdzcobxaxbxbxrllkaxbxbxbxewjfaxbxbxbxgksibxaxbxbxbamjbxbxbxa"/>
        <w:keepNext w:val="0"/>
        <w:keepLines w:val="0"/>
        <w:pageBreakBefore w:val="0"/>
        <w:widowControl/>
        <w:spacing w:before="0" w:after="160"/>
        <w:jc w:val="left"/>
      </w:pPr>
      <w:r>
        <w:t xml:space="preserve">    d. thrust, shear force and bending moment.</w:t>
      </w:r>
    </w:p>
    <w:p>
      <w:pPr>
        <w:pStyle w:val="dcbxaxbxbxiosxbxaxbxbxapkibxaxbxbxdaryaxbxbxbxhdijbxbxbxaxwackbxaxbxbxxznrbxbxaxbxidtwaxbxbxbxxdjjyaxbxbxbxcxmybxbxbxaxcgcrbxbxbxaxewrcbxaxbxbxtmmdaxbxbxbxdzcobxaxbxbxrllkaxbxbxbxewjfaxbxbxbxgksibxaxbxbxbamjbxbxbxaxa"/>
        <w:keepNext w:val="0"/>
        <w:keepLines w:val="0"/>
        <w:pageBreakBefore w:val="0"/>
        <w:widowControl/>
        <w:spacing w:before="0" w:after="160"/>
        <w:jc w:val="left"/>
      </w:pPr>
      <w:r>
        <w:t>Explanation: Option D is correct.</w:t>
      </w:r>
    </w:p>
    <w:p>
      <w:pPr>
        <w:pStyle w:val="dcbxaxbxbxiosxbxaxbxbxapkibxaxbxbxdaryaxbxbxbxhdijbxbxbxaxwackbxaxbxbxxznrbxbxaxbxidtwaxbxbxbxxdjjyaxbxbxbxcxmybxbxbxaxcgcrbxbxbxaxewrcbxaxbxbxtmmdaxbxbxbxdzcobxaxbxbxrllkaxbxbxbxewjfaxbxbxbxgksibxaxbxbxbamjbxbxbxaxad"/>
        <w:keepNext w:val="0"/>
        <w:keepLines w:val="0"/>
        <w:pageBreakBefore w:val="0"/>
        <w:widowControl/>
        <w:spacing w:before="0" w:after="160"/>
        <w:jc w:val="left"/>
      </w:pPr>
      <w:r>
        <w:br/>
      </w:r>
    </w:p>
    <w:p>
      <w:pPr>
        <w:pStyle w:val="dcbxaxbxbxiosxbxaxbxbxapkibxaxbxbxdaryaxbxbxbxhdijbxbxbxaxwackbxaxbxbxxznrbxbxaxbxidtwaxbxbxbxxdjjyaxbxbxbxcxmybxbxbxaxcgcrbxbxbxaxewrcbxaxbxbxtmmdaxbxbxbxdzcobxaxbxbxrllkaxbxbxbxewjfaxbxbxbxgksibxaxbxbxbamjbxbxbxaxada"/>
        <w:keepNext w:val="0"/>
        <w:keepLines w:val="0"/>
        <w:pageBreakBefore w:val="0"/>
        <w:widowControl/>
        <w:spacing w:before="0" w:after="160"/>
        <w:jc w:val="left"/>
      </w:pPr>
      <w:r>
        <w:t>60. The law which states, "within elastic limits strain produced is proportional to the stress producing it", is known as</w:t>
      </w:r>
    </w:p>
    <w:p>
      <w:pPr>
        <w:pStyle w:val="dcbxaxbxbxiosxbxaxbxbxapkibxaxbxbxdaryaxbxbxbxhdijbxbxbxaxwackbxaxbxbxxznrbxbxaxbxidtwaxbxbxbxxdjjyaxbxbxbxcxmybxbxbxaxcgcrbxbxbxaxewrcbxaxbxbxtmmdaxbxbxbxdzcobxaxbxbxrllkaxbxbxbxewjfaxbxbxbxgksibxaxbxbxbamjbxbxbxaxadapb"/>
        <w:keepNext w:val="0"/>
        <w:keepLines w:val="0"/>
        <w:pageBreakBefore w:val="0"/>
        <w:widowControl/>
        <w:spacing w:before="0" w:after="160"/>
        <w:jc w:val="left"/>
      </w:pPr>
      <w:r>
        <w:t xml:space="preserve">    a. Stress law</w:t>
      </w:r>
    </w:p>
    <w:p>
      <w:pPr>
        <w:pStyle w:val="dcbxaxbxbxiosxbxaxbxbxapkibxaxbxbxdaryaxbxbxbxhdijbxbxbxaxwackbxaxbxbxxznrbxbxaxbxidtwaxbxbxbxxdjjyaxbxbxbxcxmybxbxbxaxcgcrbxbxbxaxewrcbxaxbxbxtmmdaxbxbxbxdzcobxaxbxbxrllkaxbxbxbxewjfaxbxbxbxgksibxaxbxbxbamjbxbxbxaxadapbxa"/>
        <w:keepNext w:val="0"/>
        <w:keepLines w:val="0"/>
        <w:pageBreakBefore w:val="0"/>
        <w:widowControl/>
        <w:spacing w:before="0" w:after="160"/>
        <w:jc w:val="left"/>
      </w:pPr>
      <w:r>
        <w:t xml:space="preserve">    b. Hooke's law</w:t>
      </w:r>
    </w:p>
    <w:p>
      <w:pPr>
        <w:pStyle w:val="dcbxaxbxbxiosxbxaxbxbxapkibxaxbxbxdaryaxbxbxbxhdijbxbxbxaxwackbxaxbxbxxznrbxbxaxbxidtwaxbxbxbxxdjjyaxbxbxbxcxmybxbxbxaxcgcrbxbxbxaxewrcbxaxbxbxtmmdaxbxbxbxdzcobxaxbxbxrllkaxbxbxbxewjfaxbxbxbxgksibxaxbxbxbamjbxbxbxaxadapbxaxb"/>
        <w:keepNext w:val="0"/>
        <w:keepLines w:val="0"/>
        <w:pageBreakBefore w:val="0"/>
        <w:widowControl/>
        <w:spacing w:before="0" w:after="160"/>
        <w:jc w:val="left"/>
      </w:pPr>
      <w:r>
        <w:t xml:space="preserve">    c. Poisson's law</w:t>
      </w:r>
    </w:p>
    <w:p>
      <w:pPr>
        <w:pStyle w:val="dcbxaxbxbxiosxbxaxbxbxapkibxaxbxbxdaryaxbxbxbxhdijbxbxbxaxwackbxaxbxbxxznrbxbxaxbxidtwaxbxbxbxxdjjyaxbxbxbxcxmybxbxbxaxcgcrbxbxbxaxewrcbxaxbxbxtmmdaxbxbxbxdzcobxaxbxbxrllkaxbxbxbxewjfaxbxbxbxgksibxaxbxbxbamjbxbxbxaxadapbxaxbxb"/>
        <w:keepNext w:val="0"/>
        <w:keepLines w:val="0"/>
        <w:pageBreakBefore w:val="0"/>
        <w:widowControl/>
        <w:spacing w:before="0" w:after="160"/>
        <w:jc w:val="left"/>
      </w:pPr>
      <w:r>
        <w:t xml:space="preserve">    d. none of these.</w:t>
      </w:r>
    </w:p>
    <w:p>
      <w:pPr>
        <w:pStyle w:val="dcbxaxbxbxiosxbxaxbxbxapkibxaxbxbxdaryaxbxbxbxhdijbxbxbxaxwackbxaxbxbxxznrbxbxaxbxidtwaxbxbxbxxdjjyaxbxbxbxcxmybxbxbxaxcgcrbxbxbxaxewrcbxaxbxbxtmmdaxbxbxbxdzcobxaxbxbxrllkaxbxbxbxewjfaxbxbxbxgksibxaxbxbxbamjbxbxbxaxadapbxaxbxbxu"/>
        <w:keepNext w:val="0"/>
        <w:keepLines w:val="0"/>
        <w:pageBreakBefore w:val="0"/>
        <w:widowControl/>
        <w:spacing w:before="0" w:after="160"/>
        <w:jc w:val="left"/>
      </w:pPr>
      <w:r>
        <w:t>Explanation: Option B is correct.</w:t>
      </w:r>
    </w:p>
    <w:p>
      <w:pPr>
        <w:pStyle w:val="dcbxaxbxbxiosxbxaxbxbxapkibxaxbxbxdaryaxbxbxbxhdijbxbxbxaxwackbxaxbxbxxznrbxbxaxbxidtwaxbxbxbxxdjjyaxbxbxbxcxmybxbxbxaxcgcrbxbxbxaxewrcbxaxbxbxtmmdaxbxbxbxdzcobxaxbxbxrllkaxbxbxbxewjfaxbxbxbxgksibxaxbxbxbamjbxbxbxaxadapbxaxbxbxua"/>
        <w:keepNext w:val="0"/>
        <w:keepLines w:val="0"/>
        <w:pageBreakBefore w:val="0"/>
        <w:widowControl/>
        <w:spacing w:before="0" w:after="160"/>
        <w:jc w:val="left"/>
      </w:pPr>
      <w:r>
        <w:br/>
      </w:r>
    </w:p>
    <w:p>
      <w:pPr>
        <w:pStyle w:val="dcbxaxbxbxiosxbxaxbxbxapkibxaxbxbxdaryaxbxbxbxhdijbxbxbxaxwackbxaxbxbxxznrbxbxaxbxidtwaxbxbxbxxdjjyaxbxbxbxcxmybxbxbxaxcgcrbxbxbxaxewrcbxaxbxbxtmmdaxbxbxbxdzcobxaxbxbxrllkaxbxbxbxewjfaxbxbxbxgksibxaxbxbxbamjbxbxbxaxadapbxaxbxbxuab"/>
        <w:keepNext w:val="0"/>
        <w:keepLines w:val="0"/>
        <w:pageBreakBefore w:val="0"/>
        <w:widowControl/>
        <w:spacing w:before="0" w:after="160"/>
        <w:jc w:val="left"/>
      </w:pPr>
      <w:r>
        <w:t>61. A simply supported beam of span L carries a uniformly distributed load W. The maximum bending moment M is</w:t>
      </w:r>
    </w:p>
    <w:p>
      <w:pPr>
        <w:pStyle w:val="dcbxaxbxbxiosxbxaxbxbxapkibxaxbxbxdaryaxbxbxbxhdijbxbxbxaxwackbxaxbxbxxznrbxbxaxbxidtwaxbxbxbxxdjjyaxbxbxbxcxmybxbxbxaxcgcrbxbxbxaxewrcbxaxbxbxtmmdaxbxbxbxdzcobxaxbxbxrllkaxbxbxbxewjfaxbxbxbxgksibxaxbxbxbamjbxbxbxaxadapbxaxbxbxuabx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1214" cy="365760"/>
                    </a:xfrm>
                    <a:prstGeom prst="rect"/>
                  </pic:spPr>
                </pic:pic>
              </a:graphicData>
            </a:graphic>
          </wp:inline>
        </w:drawing>
      </w:r>
    </w:p>
    <w:p>
      <w:pPr>
        <w:pStyle w:val="dcbxaxbxbxiosxbxaxbxbxapkibxaxbxbxdaryaxbxbxbxhdijbxbxbxaxwackbxaxbxbxxznrbxbxaxbxidtwaxbxbxbxxdjjyaxbxbxbxcxmybxbxbxaxcgcrbxbxbxaxewrcbxaxbxbxtmmdaxbxbxbxdzcobxaxbxbxrllkaxbxbxbxewjfaxbxbxbxgksibxaxbxbxbamjbxbxbxaxadapbxaxbxbxuabx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dcbxaxbxbxiosxbxaxbxbxapkibxaxbxbxdaryaxbxbxbxhdijbxbxbxaxwackbxaxbxbxxznrbxbxaxbxidtwaxbxbxbxxdjjyaxbxbxbxcxmybxbxbxaxcgcrbxbxbxaxewrcbxaxbxbxtmmdaxbxbxbxdzcobxaxbxbxrllkaxbxbxbxewjfaxbxbxbxgksibxaxbxbxbamjbxbxbxaxadapbxaxbxbxuabx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1214" cy="365760"/>
            <wp:docPr id="59" name="Picture 5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01214" cy="365760"/>
                    </a:xfrm>
                    <a:prstGeom prst="rect"/>
                  </pic:spPr>
                </pic:pic>
              </a:graphicData>
            </a:graphic>
          </wp:inline>
        </w:drawing>
      </w:r>
    </w:p>
    <w:p>
      <w:pPr>
        <w:pStyle w:val="dcbxaxbxbxiosxbxaxbxbxapkibxaxbxbxdaryaxbxbxbxhdijbxbxbxaxwackbxaxbxbxxznrbxbxaxbxidtwaxbxbxbxxdjjyaxbxbxbxcxmybxbxbxaxcgcrbxbxbxaxewrcbxaxbxbxtmmdaxbxbxbxdzcobxaxbxbxrllkaxbxbxbxewjfaxbxbxbxgksibxaxbxbxbamjbxbxbxaxadapbxaxbxbxuabx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01214" cy="365760"/>
                    </a:xfrm>
                    <a:prstGeom prst="rect"/>
                  </pic:spPr>
                </pic:pic>
              </a:graphicData>
            </a:graphic>
          </wp:inline>
        </w:drawing>
      </w:r>
    </w:p>
    <w:p>
      <w:pPr>
        <w:pStyle w:val="dcbxaxbxbxiosxbxaxbxbxapkibxaxbxbxdaryaxbxbxbxhdijbxbxbxaxwackbxaxbxbxxznrbxbxaxbxidtwaxbxbxbxxdjjyaxbxbxbxcxmybxbxbxaxcgcrbxbxbxaxewrcbxaxbxbxtmmdaxbxbxbxdzcobxaxbxbxrllkaxbxbxbxewjfaxbxbxbxgksibxaxbxbxbamjbxbxbxaxadapbxaxbxbxuabxbxaxbxbxh"/>
        <w:keepNext w:val="0"/>
        <w:keepLines w:val="0"/>
        <w:pageBreakBefore w:val="0"/>
        <w:widowControl/>
        <w:spacing w:before="0" w:after="160"/>
        <w:jc w:val="left"/>
      </w:pPr>
      <w:r>
        <w:t>Explanation: Option B is correct.</w:t>
      </w:r>
    </w:p>
    <w:p>
      <w:pPr>
        <w:pStyle w:val="dcbxaxbxbxiosxbxaxbxbxapkibxaxbxbxdaryaxbxbxbxhdijbxbxbxaxwackbxaxbxbxxznrbxbxaxbxidtwaxbxbxbxxdjjyaxbxbxbxcxmybxbxbxaxcgcrbxbxbxaxewrcbxaxbxbxtmmdaxbxbxbxdzcobxaxbxbxrllkaxbxbxbxewjfaxbxbxbxgksibxaxbxbxbamjbxbxbxaxadapbxaxbxbxuabxbxaxbxbxhf"/>
        <w:keepNext w:val="0"/>
        <w:keepLines w:val="0"/>
        <w:pageBreakBefore w:val="0"/>
        <w:widowControl/>
        <w:spacing w:before="0" w:after="160"/>
        <w:jc w:val="left"/>
      </w:pPr>
      <w:r>
        <w:t>S L be the length of span kn/m total udl then we calculate maximum bending moment = force * distance.</w:t>
        <w:br/>
        <w:t>And also half of the total udl distance then  wl^2/8.</w:t>
        <w:br/>
      </w:r>
    </w:p>
    <w:p>
      <w:pPr>
        <w:pStyle w:val="e"/>
        <w:keepNext w:val="0"/>
        <w:keepLines w:val="0"/>
        <w:pageBreakBefore w:val="0"/>
        <w:widowControl/>
        <w:spacing w:before="0" w:after="160"/>
        <w:jc w:val="left"/>
      </w:pPr>
      <w:r>
        <w:t>62. A cantilever beam rectangular in cross-section is subjected to an isolated load at its free end. If the width of the beam is doubled, the deflection of the free end will be changed in the ratio of</w:t>
      </w:r>
    </w:p>
    <w:p>
      <w:pPr>
        <w:pStyle w:val="emb"/>
        <w:keepNext w:val="0"/>
        <w:keepLines w:val="0"/>
        <w:pageBreakBefore w:val="0"/>
        <w:widowControl/>
        <w:spacing w:before="0" w:after="160"/>
        <w:jc w:val="left"/>
      </w:pPr>
      <w:r>
        <w:t xml:space="preserve">    a. 1/8</w:t>
      </w:r>
    </w:p>
    <w:p>
      <w:pPr>
        <w:pStyle w:val="embxa"/>
        <w:keepNext w:val="0"/>
        <w:keepLines w:val="0"/>
        <w:pageBreakBefore w:val="0"/>
        <w:widowControl/>
        <w:spacing w:before="0" w:after="160"/>
        <w:jc w:val="left"/>
      </w:pPr>
      <w:r>
        <w:t xml:space="preserve">    b. 1/2</w:t>
      </w:r>
    </w:p>
    <w:p>
      <w:pPr>
        <w:pStyle w:val="embxaxb"/>
        <w:keepNext w:val="0"/>
        <w:keepLines w:val="0"/>
        <w:pageBreakBefore w:val="0"/>
        <w:widowControl/>
        <w:spacing w:before="0" w:after="160"/>
        <w:jc w:val="left"/>
      </w:pPr>
      <w:r>
        <w:t xml:space="preserve">    c. 2</w:t>
      </w:r>
    </w:p>
    <w:p>
      <w:pPr>
        <w:pStyle w:val="embxaxbxb"/>
        <w:keepNext w:val="0"/>
        <w:keepLines w:val="0"/>
        <w:pageBreakBefore w:val="0"/>
        <w:widowControl/>
        <w:spacing w:before="0" w:after="160"/>
        <w:jc w:val="left"/>
      </w:pPr>
      <w:r>
        <w:t xml:space="preserve">    d. 3</w:t>
      </w:r>
    </w:p>
    <w:p>
      <w:pPr>
        <w:pStyle w:val="embxaxbxbxo"/>
        <w:keepNext w:val="0"/>
        <w:keepLines w:val="0"/>
        <w:pageBreakBefore w:val="0"/>
        <w:widowControl/>
        <w:spacing w:before="0" w:after="160"/>
        <w:jc w:val="left"/>
      </w:pPr>
      <w:r>
        <w:t>Explanation: Option B is correct.</w:t>
      </w:r>
    </w:p>
    <w:p>
      <w:pPr>
        <w:pStyle w:val="embxaxbxbxov"/>
        <w:keepNext w:val="0"/>
        <w:keepLines w:val="0"/>
        <w:pageBreakBefore w:val="0"/>
        <w:widowControl/>
        <w:spacing w:before="0" w:after="160"/>
        <w:jc w:val="left"/>
      </w:pPr>
      <w:r>
        <w:t>Deflection.</w:t>
        <w:br/>
        <w:t>For point load, deflection (proportional) -&gt;  l^3/bd^3.</w:t>
        <w:br/>
        <w:t>For udl deflection (proportional) -&gt; l^4/bd^3.</w:t>
        <w:br/>
      </w:r>
    </w:p>
    <w:p>
      <w:pPr>
        <w:pStyle w:val="embxaxbxbxovz"/>
        <w:keepNext w:val="0"/>
        <w:keepLines w:val="0"/>
        <w:pageBreakBefore w:val="0"/>
        <w:widowControl/>
        <w:spacing w:before="0" w:after="160"/>
        <w:jc w:val="left"/>
      </w:pPr>
      <w:r>
        <w:t>63. The phenomenon of slow extension of materials having constant load, i.e. increasing with the time is called</w:t>
      </w:r>
    </w:p>
    <w:p>
      <w:pPr>
        <w:pStyle w:val="embxaxbxbxovzua"/>
        <w:keepNext w:val="0"/>
        <w:keepLines w:val="0"/>
        <w:pageBreakBefore w:val="0"/>
        <w:widowControl/>
        <w:spacing w:before="0" w:after="160"/>
        <w:jc w:val="left"/>
      </w:pPr>
      <w:r>
        <w:t xml:space="preserve">    a. creeping</w:t>
      </w:r>
    </w:p>
    <w:p>
      <w:pPr>
        <w:pStyle w:val="embxaxbxbxovzuaxb"/>
        <w:keepNext w:val="0"/>
        <w:keepLines w:val="0"/>
        <w:pageBreakBefore w:val="0"/>
        <w:widowControl/>
        <w:spacing w:before="0" w:after="160"/>
        <w:jc w:val="left"/>
      </w:pPr>
      <w:r>
        <w:t xml:space="preserve">    b. yielding</w:t>
      </w:r>
    </w:p>
    <w:p>
      <w:pPr>
        <w:pStyle w:val="embxaxbxbxovzuaxbxb"/>
        <w:keepNext w:val="0"/>
        <w:keepLines w:val="0"/>
        <w:pageBreakBefore w:val="0"/>
        <w:widowControl/>
        <w:spacing w:before="0" w:after="160"/>
        <w:jc w:val="left"/>
      </w:pPr>
      <w:r>
        <w:t xml:space="preserve">    c. breaking</w:t>
      </w:r>
    </w:p>
    <w:p>
      <w:pPr>
        <w:pStyle w:val="embxaxbxbxovzuaxbxbxb"/>
        <w:keepNext w:val="0"/>
        <w:keepLines w:val="0"/>
        <w:pageBreakBefore w:val="0"/>
        <w:widowControl/>
        <w:spacing w:before="0" w:after="160"/>
        <w:jc w:val="left"/>
      </w:pPr>
      <w:r>
        <w:t xml:space="preserve">    d. none of these.</w:t>
      </w:r>
    </w:p>
    <w:p>
      <w:pPr>
        <w:pStyle w:val="embxaxbxbxovzuaxbxbxbxc"/>
        <w:keepNext w:val="0"/>
        <w:keepLines w:val="0"/>
        <w:pageBreakBefore w:val="0"/>
        <w:widowControl/>
        <w:spacing w:before="0" w:after="160"/>
        <w:jc w:val="left"/>
      </w:pPr>
      <w:r>
        <w:t>Explanation: Option A is correct.</w:t>
      </w:r>
    </w:p>
    <w:p>
      <w:pPr>
        <w:pStyle w:val="embxaxbxbxovzuaxbxbxbxcq"/>
        <w:keepNext w:val="0"/>
        <w:keepLines w:val="0"/>
        <w:pageBreakBefore w:val="0"/>
        <w:widowControl/>
        <w:spacing w:before="0" w:after="160"/>
        <w:jc w:val="left"/>
      </w:pPr>
      <w:r>
        <w:br/>
      </w:r>
    </w:p>
    <w:p>
      <w:pPr>
        <w:pStyle w:val="embxaxbxbxovzuaxbxbxbxcql"/>
        <w:keepNext w:val="0"/>
        <w:keepLines w:val="0"/>
        <w:pageBreakBefore w:val="0"/>
        <w:widowControl/>
        <w:spacing w:before="0" w:after="160"/>
        <w:jc w:val="left"/>
      </w:pPr>
      <w:r>
        <w:t xml:space="preserve">64. The direction of the reaction at support B of a truss shown in below figure will be </w:t>
      </w:r>
      <w:r/>
    </w:p>
    <w:p>
      <w:r>
        <w:drawing>
          <wp:inline xmlns:a="http://schemas.openxmlformats.org/drawingml/2006/main" xmlns:pic="http://schemas.openxmlformats.org/drawingml/2006/picture">
            <wp:extent cx="2886075" cy="1590675"/>
            <wp:docPr id="61" name="Picture 6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embxaxbxbxovzuaxbxbxbxcqlmqa"/>
        <w:keepNext w:val="0"/>
        <w:keepLines w:val="0"/>
        <w:pageBreakBefore w:val="0"/>
        <w:widowControl/>
        <w:spacing w:before="0" w:after="160"/>
        <w:jc w:val="left"/>
      </w:pPr>
      <w:r>
        <w:t xml:space="preserve">    a. East of North</w:t>
      </w:r>
    </w:p>
    <w:p>
      <w:pPr>
        <w:pStyle w:val="embxaxbxbxovzuaxbxbxbxcqlmqaxb"/>
        <w:keepNext w:val="0"/>
        <w:keepLines w:val="0"/>
        <w:pageBreakBefore w:val="0"/>
        <w:widowControl/>
        <w:spacing w:before="0" w:after="160"/>
        <w:jc w:val="left"/>
      </w:pPr>
      <w:r>
        <w:t xml:space="preserve">    b. West of North</w:t>
      </w:r>
    </w:p>
    <w:p>
      <w:pPr>
        <w:pStyle w:val="embxaxbxbxovzuaxbxbxbxcqlmqaxbxb"/>
        <w:keepNext w:val="0"/>
        <w:keepLines w:val="0"/>
        <w:pageBreakBefore w:val="0"/>
        <w:widowControl/>
        <w:spacing w:before="0" w:after="160"/>
        <w:jc w:val="left"/>
      </w:pPr>
      <w:r>
        <w:t xml:space="preserve">    c. East of South</w:t>
      </w:r>
    </w:p>
    <w:p>
      <w:pPr>
        <w:pStyle w:val="embxaxbxbxovzuaxbxbxbxcqlmqaxbxbxb"/>
        <w:keepNext w:val="0"/>
        <w:keepLines w:val="0"/>
        <w:pageBreakBefore w:val="0"/>
        <w:widowControl/>
        <w:spacing w:before="0" w:after="160"/>
        <w:jc w:val="left"/>
      </w:pPr>
      <w:r>
        <w:t xml:space="preserve">    d. West of South</w:t>
      </w:r>
    </w:p>
    <w:p>
      <w:pPr>
        <w:pStyle w:val="embxaxbxbxovzuaxbxbxbxcqlmqaxbxbxbxd"/>
        <w:keepNext w:val="0"/>
        <w:keepLines w:val="0"/>
        <w:pageBreakBefore w:val="0"/>
        <w:widowControl/>
        <w:spacing w:before="0" w:after="160"/>
        <w:jc w:val="left"/>
      </w:pPr>
      <w:r>
        <w:t>Explanation: Option A is correct.</w:t>
      </w:r>
    </w:p>
    <w:p>
      <w:pPr>
        <w:pStyle w:val="embxaxbxbxovzuaxbxbxbxcqlmqaxbxbxbxdz"/>
        <w:keepNext w:val="0"/>
        <w:keepLines w:val="0"/>
        <w:pageBreakBefore w:val="0"/>
        <w:widowControl/>
        <w:spacing w:before="0" w:after="160"/>
        <w:jc w:val="left"/>
      </w:pPr>
      <w:r>
        <w:br/>
      </w:r>
    </w:p>
    <w:p>
      <w:pPr>
        <w:pStyle w:val="embxaxbxbxovzuaxbxbxbxcqlmqaxbxbxbxdzv"/>
        <w:keepNext w:val="0"/>
        <w:keepLines w:val="0"/>
        <w:pageBreakBefore w:val="0"/>
        <w:widowControl/>
        <w:spacing w:before="0" w:after="160"/>
        <w:jc w:val="left"/>
      </w:pPr>
      <w:r>
        <w:t xml:space="preserve">65. The reaction at support A of the beam shown in below figure, is </w:t>
      </w:r>
      <w:r/>
    </w:p>
    <w:p>
      <w:r>
        <w:drawing>
          <wp:inline xmlns:a="http://schemas.openxmlformats.org/drawingml/2006/main" xmlns:pic="http://schemas.openxmlformats.org/drawingml/2006/picture">
            <wp:extent cx="2600325" cy="1266825"/>
            <wp:docPr id="62" name="Picture 6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600325" cy="1266825"/>
                    </a:xfrm>
                    <a:prstGeom prst="rect"/>
                  </pic:spPr>
                </pic:pic>
              </a:graphicData>
            </a:graphic>
          </wp:inline>
        </w:drawing>
      </w:r>
    </w:p>
    <w:p>
      <w:pPr>
        <w:pStyle w:val="embxaxbxbxovzuaxbxbxbxcqlmqaxbxbxbxdzvcva"/>
        <w:keepNext w:val="0"/>
        <w:keepLines w:val="0"/>
        <w:pageBreakBefore w:val="0"/>
        <w:widowControl/>
        <w:spacing w:before="0" w:after="160"/>
        <w:jc w:val="left"/>
      </w:pPr>
      <w:r>
        <w:t xml:space="preserve">    a. zero</w:t>
      </w:r>
    </w:p>
    <w:p>
      <w:pPr>
        <w:pStyle w:val="embxaxbxbxovzuaxbxbxbxcqlmqaxbxbxbxdzvcvaxb"/>
        <w:keepNext w:val="0"/>
        <w:keepLines w:val="0"/>
        <w:pageBreakBefore w:val="0"/>
        <w:widowControl/>
        <w:spacing w:before="0" w:after="160"/>
        <w:jc w:val="left"/>
      </w:pPr>
      <w:r>
        <w:t xml:space="preserve">    b. 5 T</w:t>
      </w:r>
    </w:p>
    <w:p>
      <w:pPr>
        <w:pStyle w:val="embxaxbxbxovzuaxbxbxbxcqlmqaxbxbxbxdzvcvaxbxb"/>
        <w:keepNext w:val="0"/>
        <w:keepLines w:val="0"/>
        <w:pageBreakBefore w:val="0"/>
        <w:widowControl/>
        <w:spacing w:before="0" w:after="160"/>
        <w:jc w:val="left"/>
      </w:pPr>
      <w:r>
        <w:t xml:space="preserve">    c. 10 T</w:t>
      </w:r>
    </w:p>
    <w:p>
      <w:pPr>
        <w:pStyle w:val="embxaxbxbxovzuaxbxbxbxcqlmqaxbxbxbxdzvcvaxbxbxb"/>
        <w:keepNext w:val="0"/>
        <w:keepLines w:val="0"/>
        <w:pageBreakBefore w:val="0"/>
        <w:widowControl/>
        <w:spacing w:before="0" w:after="160"/>
        <w:jc w:val="left"/>
      </w:pPr>
      <w:r>
        <w:t xml:space="preserve">    d. 1 T</w:t>
      </w:r>
    </w:p>
    <w:p>
      <w:pPr>
        <w:pStyle w:val="embxaxbxbxovzuaxbxbxbxcqlmqaxbxbxbxdzvcvaxbxbxbxe"/>
        <w:keepNext w:val="0"/>
        <w:keepLines w:val="0"/>
        <w:pageBreakBefore w:val="0"/>
        <w:widowControl/>
        <w:spacing w:before="0" w:after="160"/>
        <w:jc w:val="left"/>
      </w:pPr>
      <w:r>
        <w:t>Explanation: Option A is correct.</w:t>
      </w:r>
    </w:p>
    <w:p>
      <w:pPr>
        <w:pStyle w:val="embxaxbxbxovzuaxbxbxbxcqlmqaxbxbxbxdzvcvaxbxbxbxeh"/>
        <w:keepNext w:val="0"/>
        <w:keepLines w:val="0"/>
        <w:pageBreakBefore w:val="0"/>
        <w:widowControl/>
        <w:spacing w:before="0" w:after="160"/>
        <w:jc w:val="left"/>
      </w:pPr>
      <w:r>
        <w:t>It is the reaction, not moment.</w:t>
        <w:br/>
        <w:t>Total load  is 1x10 = 10t. Taking moments about any support and equating the same, we get a reaction at end supports as 2.5t each and middle support as 5t.</w:t>
        <w:br/>
      </w:r>
    </w:p>
    <w:p>
      <w:pPr>
        <w:pStyle w:val="embxaxbxbxovzuaxbxbxbxcqlmqaxbxbxbxdzvcvaxbxbxbxehd"/>
        <w:keepNext w:val="0"/>
        <w:keepLines w:val="0"/>
        <w:pageBreakBefore w:val="0"/>
        <w:widowControl/>
        <w:spacing w:before="0" w:after="160"/>
        <w:jc w:val="left"/>
      </w:pPr>
      <w:r>
        <w:t>66. The maximum resistance against rotation, is offered by the weld at a point</w:t>
      </w:r>
    </w:p>
    <w:p>
      <w:pPr>
        <w:pStyle w:val="embxaxbxbxovzuaxbxbxbxcqlmqaxbxbxbxdzvcvaxbxbxbxehdta"/>
        <w:keepNext w:val="0"/>
        <w:keepLines w:val="0"/>
        <w:pageBreakBefore w:val="0"/>
        <w:widowControl/>
        <w:spacing w:before="0" w:after="160"/>
        <w:jc w:val="left"/>
      </w:pPr>
      <w:r>
        <w:t xml:space="preserve">    a. most distant</w:t>
      </w:r>
    </w:p>
    <w:p>
      <w:pPr>
        <w:pStyle w:val="embxaxbxbxovzuaxbxbxbxcqlmqaxbxbxbxdzvcvaxbxbxbxehdtaxb"/>
        <w:keepNext w:val="0"/>
        <w:keepLines w:val="0"/>
        <w:pageBreakBefore w:val="0"/>
        <w:widowControl/>
        <w:spacing w:before="0" w:after="160"/>
        <w:jc w:val="left"/>
      </w:pPr>
      <w:r>
        <w:t xml:space="preserve">    b. least distant</w:t>
      </w:r>
    </w:p>
    <w:p>
      <w:pPr>
        <w:pStyle w:val="embxaxbxbxovzuaxbxbxbxcqlmqaxbxbxbxdzvcvaxbxbxbxehdtaxbxb"/>
        <w:keepNext w:val="0"/>
        <w:keepLines w:val="0"/>
        <w:pageBreakBefore w:val="0"/>
        <w:widowControl/>
        <w:spacing w:before="0" w:after="160"/>
        <w:jc w:val="left"/>
      </w:pPr>
      <w:r>
        <w:t xml:space="preserve">    c. at either end</w:t>
      </w:r>
    </w:p>
    <w:p>
      <w:pPr>
        <w:pStyle w:val="embxaxbxbxovzuaxbxbxbxcqlmqaxbxbxbxdzvcvaxbxbxbxehdtaxbxbxb"/>
        <w:keepNext w:val="0"/>
        <w:keepLines w:val="0"/>
        <w:pageBreakBefore w:val="0"/>
        <w:widowControl/>
        <w:spacing w:before="0" w:after="160"/>
        <w:jc w:val="left"/>
      </w:pPr>
      <w:r>
        <w:t xml:space="preserve">    d. centrally located.</w:t>
      </w:r>
    </w:p>
    <w:p>
      <w:pPr>
        <w:pStyle w:val="embxaxbxbxovzuaxbxbxbxcqlmqaxbxbxbxdzvcvaxbxbxbxehdtaxbxbxbxm"/>
        <w:keepNext w:val="0"/>
        <w:keepLines w:val="0"/>
        <w:pageBreakBefore w:val="0"/>
        <w:widowControl/>
        <w:spacing w:before="0" w:after="160"/>
        <w:jc w:val="left"/>
      </w:pPr>
      <w:r>
        <w:t>Explanation: Option A is correct.</w:t>
      </w:r>
    </w:p>
    <w:p>
      <w:pPr>
        <w:pStyle w:val="embxaxbxbxovzuaxbxbxbxcqlmqaxbxbxbxdzvcvaxbxbxbxehdtaxbxbxbxmt"/>
        <w:keepNext w:val="0"/>
        <w:keepLines w:val="0"/>
        <w:pageBreakBefore w:val="0"/>
        <w:widowControl/>
        <w:spacing w:before="0" w:after="160"/>
        <w:jc w:val="left"/>
      </w:pPr>
      <w:r>
        <w:br/>
      </w:r>
    </w:p>
    <w:p>
      <w:pPr>
        <w:pStyle w:val="embxaxbxbxovzuaxbxbxbxcqlmqaxbxbxbxdzvcvaxbxbxbxehdtaxbxbxbxmte"/>
        <w:keepNext w:val="0"/>
        <w:keepLines w:val="0"/>
        <w:pageBreakBefore w:val="0"/>
        <w:widowControl/>
        <w:spacing w:before="0" w:after="160"/>
        <w:jc w:val="left"/>
      </w:pPr>
      <w:r>
        <w:t>67. For structural analysis of forces, the method refers to</w:t>
      </w:r>
    </w:p>
    <w:p>
      <w:pPr>
        <w:pStyle w:val="embxaxbxbxovzuaxbxbxbxcqlmqaxbxbxbxdzvcvaxbxbxbxehdtaxbxbxbxmteea"/>
        <w:keepNext w:val="0"/>
        <w:keepLines w:val="0"/>
        <w:pageBreakBefore w:val="0"/>
        <w:widowControl/>
        <w:spacing w:before="0" w:after="160"/>
        <w:jc w:val="left"/>
      </w:pPr>
      <w:r>
        <w:t xml:space="preserve">    a. moment-area-theorem</w:t>
      </w:r>
    </w:p>
    <w:p>
      <w:pPr>
        <w:pStyle w:val="embxaxbxbxovzuaxbxbxbxcqlmqaxbxbxbxdzvcvaxbxbxbxehdtaxbxbxbxmteeaxb"/>
        <w:keepNext w:val="0"/>
        <w:keepLines w:val="0"/>
        <w:pageBreakBefore w:val="0"/>
        <w:widowControl/>
        <w:spacing w:before="0" w:after="160"/>
        <w:jc w:val="left"/>
      </w:pPr>
      <w:r>
        <w:t xml:space="preserve">    b. three-moment equation</w:t>
      </w:r>
    </w:p>
    <w:p>
      <w:pPr>
        <w:pStyle w:val="embxaxbxbxovzuaxbxbxbxcqlmqaxbxbxbxdzvcvaxbxbxbxehdtaxbxbxbxmteeaxbxb"/>
        <w:keepNext w:val="0"/>
        <w:keepLines w:val="0"/>
        <w:pageBreakBefore w:val="0"/>
        <w:widowControl/>
        <w:spacing w:before="0" w:after="160"/>
        <w:jc w:val="left"/>
      </w:pPr>
      <w:r>
        <w:t xml:space="preserve">    c. Maxwell's reciprocal theorem</w:t>
      </w:r>
    </w:p>
    <w:p>
      <w:pPr>
        <w:pStyle w:val="embxaxbxbxovzuaxbxbxbxcqlmqaxbxbxbxdzvcvaxbxbxbxehdtaxbxbxbxmteeaxbxbxb"/>
        <w:keepNext w:val="0"/>
        <w:keepLines w:val="0"/>
        <w:pageBreakBefore w:val="0"/>
        <w:widowControl/>
        <w:spacing w:before="0" w:after="160"/>
        <w:jc w:val="left"/>
      </w:pPr>
      <w:r>
        <w:t xml:space="preserve">    d. none of these.</w:t>
      </w:r>
    </w:p>
    <w:p>
      <w:pPr>
        <w:pStyle w:val="embxaxbxbxovzuaxbxbxbxcqlmqaxbxbxbxdzvcvaxbxbxbxehdtaxbxbxbxmteeaxbxbxbxz"/>
        <w:keepNext w:val="0"/>
        <w:keepLines w:val="0"/>
        <w:pageBreakBefore w:val="0"/>
        <w:widowControl/>
        <w:spacing w:before="0" w:after="160"/>
        <w:jc w:val="left"/>
      </w:pPr>
      <w:r>
        <w:t>Explanation: Option A is correct.</w:t>
      </w:r>
    </w:p>
    <w:p>
      <w:pPr>
        <w:pStyle w:val="embxaxbxbxovzuaxbxbxbxcqlmqaxbxbxbxdzvcvaxbxbxbxehdtaxbxbxbxmteeaxbxbxbxza"/>
        <w:keepNext w:val="0"/>
        <w:keepLines w:val="0"/>
        <w:pageBreakBefore w:val="0"/>
        <w:widowControl/>
        <w:spacing w:before="0" w:after="160"/>
        <w:jc w:val="left"/>
      </w:pPr>
      <w:r>
        <w:br/>
      </w:r>
    </w:p>
    <w:p>
      <w:pPr>
        <w:pStyle w:val="embxaxbxbxovzuaxbxbxbxcqlmqaxbxbxbxdzvcvaxbxbxbxehdtaxbxbxbxmteeaxbxbxbxzat"/>
        <w:keepNext w:val="0"/>
        <w:keepLines w:val="0"/>
        <w:pageBreakBefore w:val="0"/>
        <w:widowControl/>
        <w:spacing w:before="0" w:after="160"/>
        <w:jc w:val="left"/>
      </w:pPr>
      <w:r>
        <w:t xml:space="preserve">68. The B.M. of a cantilever beam shown in below figure at A, is </w:t>
      </w:r>
      <w:r/>
    </w:p>
    <w:p>
      <w:r>
        <w:drawing>
          <wp:inline xmlns:a="http://schemas.openxmlformats.org/drawingml/2006/main" xmlns:pic="http://schemas.openxmlformats.org/drawingml/2006/picture">
            <wp:extent cx="2247900" cy="1285875"/>
            <wp:docPr id="63" name="Picture 6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247900" cy="1285875"/>
                    </a:xfrm>
                    <a:prstGeom prst="rect"/>
                  </pic:spPr>
                </pic:pic>
              </a:graphicData>
            </a:graphic>
          </wp:inline>
        </w:drawing>
      </w:r>
    </w:p>
    <w:p>
      <w:pPr>
        <w:pStyle w:val="embxaxbxbxovzuaxbxbxbxcqlmqaxbxbxbxdzvcvaxbxbxbxehdtaxbxbxbxmteeaxbxbxbxzatpya"/>
        <w:keepNext w:val="0"/>
        <w:keepLines w:val="0"/>
        <w:pageBreakBefore w:val="0"/>
        <w:widowControl/>
        <w:spacing w:before="0" w:after="160"/>
        <w:jc w:val="left"/>
      </w:pPr>
      <w:r>
        <w:t xml:space="preserve">    a. zero</w:t>
      </w:r>
    </w:p>
    <w:p>
      <w:pPr>
        <w:pStyle w:val="embxaxbxbxovzuaxbxbxbxcqlmqaxbxbxbxdzvcvaxbxbxbxehdtaxbxbxbxmteeaxbxbxbxzatpyaxb"/>
        <w:keepNext w:val="0"/>
        <w:keepLines w:val="0"/>
        <w:pageBreakBefore w:val="0"/>
        <w:widowControl/>
        <w:spacing w:before="0" w:after="160"/>
        <w:jc w:val="left"/>
      </w:pPr>
      <w:r>
        <w:t xml:space="preserve">    b. 8 Tm</w:t>
      </w:r>
    </w:p>
    <w:p>
      <w:pPr>
        <w:pStyle w:val="embxaxbxbxovzuaxbxbxbxcqlmqaxbxbxbxdzvcvaxbxbxbxehdtaxbxbxbxmteeaxbxbxbxzatpyaxbxb"/>
        <w:keepNext w:val="0"/>
        <w:keepLines w:val="0"/>
        <w:pageBreakBefore w:val="0"/>
        <w:widowControl/>
        <w:spacing w:before="0" w:after="160"/>
        <w:jc w:val="left"/>
      </w:pPr>
      <w:r>
        <w:t xml:space="preserve">    c. 12 Tm</w:t>
      </w:r>
    </w:p>
    <w:p>
      <w:pPr>
        <w:pStyle w:val="embxaxbxbxovzuaxbxbxbxcqlmqaxbxbxbxdzvcvaxbxbxbxehdtaxbxbxbxmteeaxbxbxbxzatpyaxbxbxb"/>
        <w:keepNext w:val="0"/>
        <w:keepLines w:val="0"/>
        <w:pageBreakBefore w:val="0"/>
        <w:widowControl/>
        <w:spacing w:before="0" w:after="160"/>
        <w:jc w:val="left"/>
      </w:pPr>
      <w:r>
        <w:t xml:space="preserve">    d. 20 Tm.</w:t>
      </w:r>
    </w:p>
    <w:p>
      <w:pPr>
        <w:pStyle w:val="embxaxbxbxovzuaxbxbxbxcqlmqaxbxbxbxdzvcvaxbxbxbxehdtaxbxbxbxmteeaxbxbxbxzatpyaxbxbxbxb"/>
        <w:keepNext w:val="0"/>
        <w:keepLines w:val="0"/>
        <w:pageBreakBefore w:val="0"/>
        <w:widowControl/>
        <w:spacing w:before="0" w:after="160"/>
        <w:jc w:val="left"/>
      </w:pPr>
      <w:r>
        <w:t>Explanation: Option A is correct.</w:t>
      </w:r>
    </w:p>
    <w:p>
      <w:pPr>
        <w:pStyle w:val="embxaxbxbxovzuaxbxbxbxcqlmqaxbxbxbxdzvcvaxbxbxbxehdtaxbxbxbxmteeaxbxbxbxzatpyaxbxbxbxbi"/>
        <w:keepNext w:val="0"/>
        <w:keepLines w:val="0"/>
        <w:pageBreakBefore w:val="0"/>
        <w:widowControl/>
        <w:spacing w:before="0" w:after="160"/>
        <w:jc w:val="left"/>
      </w:pPr>
      <w:r>
        <w:br/>
      </w:r>
    </w:p>
    <w:p>
      <w:pPr>
        <w:pStyle w:val="embxaxbxbxovzuaxbxbxbxcqlmqaxbxbxbxdzvcvaxbxbxbxehdtaxbxbxbxmteeaxbxbxbxzatpyaxbxbxbxbie"/>
        <w:keepNext w:val="0"/>
        <w:keepLines w:val="0"/>
        <w:pageBreakBefore w:val="0"/>
        <w:widowControl/>
        <w:spacing w:before="0" w:after="160"/>
        <w:jc w:val="left"/>
      </w:pPr>
      <w:r>
        <w:t>69. If a member carries a tensile force P on its area of cross-section A, the normal stress introduced on an inclined plane making an angle θ with its transverse plane, is</w:t>
      </w:r>
    </w:p>
    <w:p>
      <w:pPr>
        <w:pStyle w:val="embxaxbxbxovzuaxbxbxbxcqlmqaxbxbxbxdzvcvaxbxbxbxehdtaxbxbxbxmteeaxbxbxbxzatpyaxbxbxbxbieg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47918"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47918" cy="365760"/>
                    </a:xfrm>
                    <a:prstGeom prst="rect"/>
                  </pic:spPr>
                </pic:pic>
              </a:graphicData>
            </a:graphic>
          </wp:inline>
        </w:drawing>
      </w:r>
    </w:p>
    <w:p>
      <w:pPr>
        <w:pStyle w:val="embxaxbxbxovzuaxbxbxbxcqlmqaxbxbxbxdzvcvaxbxbxbxehdtaxbxbxbxmteeaxbxbxbxzatpyaxbxbxbxbieg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58368" cy="365760"/>
            <wp:docPr id="65" name="Picture 6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58368" cy="365760"/>
                    </a:xfrm>
                    <a:prstGeom prst="rect"/>
                  </pic:spPr>
                </pic:pic>
              </a:graphicData>
            </a:graphic>
          </wp:inline>
        </w:drawing>
      </w:r>
    </w:p>
    <w:p>
      <w:pPr>
        <w:pStyle w:val="embxaxbxbxovzuaxbxbxbxcqlmqaxbxbxbxdzvcvaxbxbxbxehdtaxbxbxbxmteeaxbxbxbxzatpyaxbxbxbxbieg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10619"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710619" cy="365760"/>
                    </a:xfrm>
                    <a:prstGeom prst="rect"/>
                  </pic:spPr>
                </pic:pic>
              </a:graphicData>
            </a:graphic>
          </wp:inline>
        </w:drawing>
      </w:r>
    </w:p>
    <w:p>
      <w:pPr>
        <w:pStyle w:val="embxaxbxbxovzuaxbxbxbxcqlmqaxbxbxbxdzvcvaxbxbxbxehdtaxbxbxbxmteeaxbxbxbxzatpyaxbxbxbxbieg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31520"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31520" cy="365760"/>
                    </a:xfrm>
                    <a:prstGeom prst="rect"/>
                  </pic:spPr>
                </pic:pic>
              </a:graphicData>
            </a:graphic>
          </wp:inline>
        </w:drawing>
      </w:r>
    </w:p>
    <w:p>
      <w:pPr>
        <w:pStyle w:val="embxaxbxbxovzuaxbxbxbxcqlmqaxbxbxbxdzvcvaxbxbxbxehdtaxbxbxbxmteeaxbxbxbxzatpyaxbxbxbxbiegaxbxbxbxn"/>
        <w:keepNext w:val="0"/>
        <w:keepLines w:val="0"/>
        <w:pageBreakBefore w:val="0"/>
        <w:widowControl/>
        <w:spacing w:before="0" w:after="160"/>
        <w:jc w:val="left"/>
      </w:pPr>
      <w:r>
        <w:t>Explanation: Option A is correct.</w:t>
      </w:r>
    </w:p>
    <w:p>
      <w:pPr>
        <w:pStyle w:val="embxaxbxbxovzuaxbxbxbxcqlmqaxbxbxbxdzvcvaxbxbxbxehdtaxbxbxbxmteeaxbxbxbxzatpyaxbxbxbxbiegaxbxbxbxni"/>
        <w:keepNext w:val="0"/>
        <w:keepLines w:val="0"/>
        <w:pageBreakBefore w:val="0"/>
        <w:widowControl/>
        <w:spacing w:before="0" w:after="160"/>
        <w:jc w:val="left"/>
      </w:pPr>
      <w:r>
        <w:t>Pθ = (P/2) + (P/2)cos2θ,</w:t>
        <w:br/>
        <w:t>Pθ = P/2 (1+cos2θ),</w:t>
        <w:br/>
        <w:t>Pθ = P/2 (2cos^2(θ)),</w:t>
        <w:br/>
        <w:t>Therefore, Pθ = P/2 cos^2(θ).</w:t>
        <w:br/>
      </w:r>
    </w:p>
    <w:p>
      <w:pPr>
        <w:pStyle w:val="embxaxbxbxovzuaxbxbxbxcqlmqaxbxbxbxdzvcvaxbxbxbxehdtaxbxbxbxmteeaxbxbxbxzatpyaxbxbxbxbiegaxbxbxbxnip"/>
        <w:keepNext w:val="0"/>
        <w:keepLines w:val="0"/>
        <w:pageBreakBefore w:val="0"/>
        <w:widowControl/>
        <w:spacing w:before="0" w:after="160"/>
        <w:jc w:val="left"/>
      </w:pPr>
      <w:r>
        <w:t>70. The reaction at the supports will be vertical to the plane of the support if the frame structure rests on</w:t>
      </w:r>
    </w:p>
    <w:p>
      <w:pPr>
        <w:pStyle w:val="embxaxbxbxovzuaxbxbxbxcqlmqaxbxbxbxdzvcvaxbxbxbxehdtaxbxbxbxmteeaxbxbxbxzatpyaxbxbxbxbiegaxbxbxbxnipcb"/>
        <w:keepNext w:val="0"/>
        <w:keepLines w:val="0"/>
        <w:pageBreakBefore w:val="0"/>
        <w:widowControl/>
        <w:spacing w:before="0" w:after="160"/>
        <w:jc w:val="left"/>
      </w:pPr>
      <w:r>
        <w:t xml:space="preserve">    a. roller supports</w:t>
      </w:r>
    </w:p>
    <w:p>
      <w:pPr>
        <w:pStyle w:val="embxaxbxbxovzuaxbxbxbxcqlmqaxbxbxbxdzvcvaxbxbxbxehdtaxbxbxbxmteeaxbxbxbxzatpyaxbxbxbxbiegaxbxbxbxnipcbxb"/>
        <w:keepNext w:val="0"/>
        <w:keepLines w:val="0"/>
        <w:pageBreakBefore w:val="0"/>
        <w:widowControl/>
        <w:spacing w:before="0" w:after="160"/>
        <w:jc w:val="left"/>
      </w:pPr>
      <w:r>
        <w:t xml:space="preserve">    b. free supports</w:t>
      </w:r>
    </w:p>
    <w:p>
      <w:pPr>
        <w:pStyle w:val="embxaxbxbxovzuaxbxbxbxcqlmqaxbxbxbxdzvcvaxbxbxbxehdtaxbxbxbxmteeaxbxbxbxzatpyaxbxbxbxbiegaxbxbxbxnipcbxbxb"/>
        <w:keepNext w:val="0"/>
        <w:keepLines w:val="0"/>
        <w:pageBreakBefore w:val="0"/>
        <w:widowControl/>
        <w:spacing w:before="0" w:after="160"/>
        <w:jc w:val="left"/>
      </w:pPr>
      <w:r>
        <w:t xml:space="preserve">    c. hinged supports</w:t>
      </w:r>
    </w:p>
    <w:p>
      <w:pPr>
        <w:pStyle w:val="embxaxbxbxovzuaxbxbxbxcqlmqaxbxbxbxdzvcvaxbxbxbxehdtaxbxbxbxmteeaxbxbxbxzatpyaxbxbxbxbiegaxbxbxbxnipcbxbxbxa"/>
        <w:keepNext w:val="0"/>
        <w:keepLines w:val="0"/>
        <w:pageBreakBefore w:val="0"/>
        <w:widowControl/>
        <w:spacing w:before="0" w:after="160"/>
        <w:jc w:val="left"/>
      </w:pPr>
      <w:r>
        <w:t xml:space="preserve">    d. all the above.</w:t>
      </w:r>
    </w:p>
    <w:p>
      <w:pPr>
        <w:pStyle w:val="embxaxbxbxovzuaxbxbxbxcqlmqaxbxbxbxdzvcvaxbxbxbxehdtaxbxbxbxmteeaxbxbxbxzatpyaxbxbxbxbiegaxbxbxbxnipcbxbxbxaxw"/>
        <w:keepNext w:val="0"/>
        <w:keepLines w:val="0"/>
        <w:pageBreakBefore w:val="0"/>
        <w:widowControl/>
        <w:spacing w:before="0" w:after="160"/>
        <w:jc w:val="left"/>
      </w:pPr>
      <w:r>
        <w:t>Explanation: Option D is correct.</w:t>
      </w:r>
    </w:p>
    <w:p>
      <w:pPr>
        <w:pStyle w:val="embxaxbxbxovzuaxbxbxbxcqlmqaxbxbxbxdzvcvaxbxbxbxehdtaxbxbxbxmteeaxbxbxbxzatpyaxbxbxbxbiegaxbxbxbxnipcbxbxbxaxwg"/>
        <w:keepNext w:val="0"/>
        <w:keepLines w:val="0"/>
        <w:pageBreakBefore w:val="0"/>
        <w:widowControl/>
        <w:spacing w:before="0" w:after="160"/>
        <w:jc w:val="left"/>
      </w:pPr>
      <w:r>
        <w:t>Free support = simple support.</w:t>
        <w:br/>
        <w:t>Free support doesn't mean that there is no support and the beam is free from support.</w:t>
        <w:br/>
      </w:r>
    </w:p>
    <w:p>
      <w:pPr>
        <w:pStyle w:val="embxaxbxbxovzuaxbxbxbxcqlmqaxbxbxbxdzvcvaxbxbxbxehdtaxbxbxbxmteeaxbxbxbxzatpyaxbxbxbxbiegaxbxbxbxnipcbxbxbxaxwgo"/>
        <w:keepNext w:val="0"/>
        <w:keepLines w:val="0"/>
        <w:pageBreakBefore w:val="0"/>
        <w:widowControl/>
        <w:spacing w:before="0" w:after="160"/>
        <w:jc w:val="left"/>
      </w:pPr>
      <w:r>
        <w:t>71. A cylinder is said to be thin if the ratio of its thickness and diameter, is less than</w:t>
      </w:r>
    </w:p>
    <w:p>
      <w:pPr>
        <w:pStyle w:val="embxaxbxbxovzuaxbxbxbxcqlmqaxbxbxbxdzvcvaxbxbxbxehdtaxbxbxbxmteeaxbxbxbxzatpyaxbxbxbxbiegaxbxbxbxnipcbxbxbxaxwgocb"/>
        <w:keepNext w:val="0"/>
        <w:keepLines w:val="0"/>
        <w:pageBreakBefore w:val="0"/>
        <w:widowControl/>
        <w:spacing w:before="0" w:after="160"/>
        <w:jc w:val="left"/>
      </w:pPr>
      <w:r>
        <w:t xml:space="preserve">    a. 1/20</w:t>
      </w:r>
    </w:p>
    <w:p>
      <w:pPr>
        <w:pStyle w:val="embxaxbxbxovzuaxbxbxbxcqlmqaxbxbxbxdzvcvaxbxbxbxehdtaxbxbxbxmteeaxbxbxbxzatpyaxbxbxbxbiegaxbxbxbxnipcbxbxbxaxwgocbxb"/>
        <w:keepNext w:val="0"/>
        <w:keepLines w:val="0"/>
        <w:pageBreakBefore w:val="0"/>
        <w:widowControl/>
        <w:spacing w:before="0" w:after="160"/>
        <w:jc w:val="left"/>
      </w:pPr>
      <w:r>
        <w:t xml:space="preserve">    b. 1/15</w:t>
      </w:r>
    </w:p>
    <w:p>
      <w:pPr>
        <w:pStyle w:val="embxaxbxbxovzuaxbxbxbxcqlmqaxbxbxbxdzvcvaxbxbxbxehdtaxbxbxbxmteeaxbxbxbxzatpyaxbxbxbxbiegaxbxbxbxnipcbxbxbxaxwgocbxbxa"/>
        <w:keepNext w:val="0"/>
        <w:keepLines w:val="0"/>
        <w:pageBreakBefore w:val="0"/>
        <w:widowControl/>
        <w:spacing w:before="0" w:after="160"/>
        <w:jc w:val="left"/>
      </w:pPr>
      <w:r>
        <w:t xml:space="preserve">    c. 1/10</w:t>
      </w:r>
    </w:p>
    <w:p>
      <w:pPr>
        <w:pStyle w:val="embxaxbxbxovzuaxbxbxbxcqlmqaxbxbxbxdzvcvaxbxbxbxehdtaxbxbxbxmteeaxbxbxbxzatpyaxbxbxbxbiegaxbxbxbxnipcbxbxbxaxwgocbxbxaxb"/>
        <w:keepNext w:val="0"/>
        <w:keepLines w:val="0"/>
        <w:pageBreakBefore w:val="0"/>
        <w:widowControl/>
        <w:spacing w:before="0" w:after="160"/>
        <w:jc w:val="left"/>
      </w:pPr>
      <w:r>
        <w:t xml:space="preserve">    d. 1/5</w:t>
      </w:r>
    </w:p>
    <w:p>
      <w:pPr>
        <w:pStyle w:val="embxaxbxbxovzuaxbxbxbxcqlmqaxbxbxbxdzvcvaxbxbxbxehdtaxbxbxbxmteeaxbxbxbxzatpyaxbxbxbxbiegaxbxbxbxnipcbxbxbxaxwgocbxbxaxbxn"/>
        <w:keepNext w:val="0"/>
        <w:keepLines w:val="0"/>
        <w:pageBreakBefore w:val="0"/>
        <w:widowControl/>
        <w:spacing w:before="0" w:after="160"/>
        <w:jc w:val="left"/>
      </w:pPr>
      <w:r>
        <w:t>Explanation: Option C is correct.</w:t>
      </w:r>
    </w:p>
    <w:p>
      <w:pPr>
        <w:pStyle w:val="embxaxbxbxovzuaxbxbxbxcqlmqaxbxbxbxdzvcvaxbxbxbxehdtaxbxbxbxmteeaxbxbxbxzatpyaxbxbxbxbiegaxbxbxbxnipcbxbxbxaxwgocbxbxaxbxnc"/>
        <w:keepNext w:val="0"/>
        <w:keepLines w:val="0"/>
        <w:pageBreakBefore w:val="0"/>
        <w:widowControl/>
        <w:spacing w:before="0" w:after="160"/>
        <w:jc w:val="left"/>
      </w:pPr>
      <w:r>
        <w:br/>
      </w:r>
    </w:p>
    <w:p>
      <w:pPr>
        <w:pStyle w:val="embxaxbxbxovzuaxbxbxbxcqlmqaxbxbxbxdzvcvaxbxbxbxehdtaxbxbxbxmteeaxbxbxbxzatpyaxbxbxbxbiegaxbxbxbxnipcbxbxbxaxwgocbxbxaxbxnct"/>
        <w:keepNext w:val="0"/>
        <w:keepLines w:val="0"/>
        <w:pageBreakBefore w:val="0"/>
        <w:widowControl/>
        <w:spacing w:before="0" w:after="160"/>
        <w:jc w:val="left"/>
      </w:pPr>
      <w:r>
        <w:t>72. The shear force on a simply supported beam is proportional to</w:t>
      </w:r>
    </w:p>
    <w:p>
      <w:pPr>
        <w:pStyle w:val="embxaxbxbxovzuaxbxbxbxcqlmqaxbxbxbxdzvcvaxbxbxbxehdtaxbxbxbxmteeaxbxbxbxzatpyaxbxbxbxbiegaxbxbxbxnipcbxbxbxaxwgocbxbxaxbxnctjb"/>
        <w:keepNext w:val="0"/>
        <w:keepLines w:val="0"/>
        <w:pageBreakBefore w:val="0"/>
        <w:widowControl/>
        <w:spacing w:before="0" w:after="160"/>
        <w:jc w:val="left"/>
      </w:pPr>
      <w:r>
        <w:t xml:space="preserve">    a. sum of the forces</w:t>
      </w:r>
    </w:p>
    <w:p>
      <w:pPr>
        <w:pStyle w:val="embxaxbxbxovzuaxbxbxbxcqlmqaxbxbxbxdzvcvaxbxbxbxehdtaxbxbxbxmteeaxbxbxbxzatpyaxbxbxbxbiegaxbxbxbxnipcbxbxbxaxwgocbxbxaxbxnctjbxb"/>
        <w:keepNext w:val="0"/>
        <w:keepLines w:val="0"/>
        <w:pageBreakBefore w:val="0"/>
        <w:widowControl/>
        <w:spacing w:before="0" w:after="160"/>
        <w:jc w:val="left"/>
      </w:pPr>
      <w:r>
        <w:t xml:space="preserve">    b. sum of the transverse forces</w:t>
      </w:r>
    </w:p>
    <w:p>
      <w:pPr>
        <w:pStyle w:val="embxaxbxbxovzuaxbxbxbxcqlmqaxbxbxbxdzvcvaxbxbxbxehdtaxbxbxbxmteeaxbxbxbxzatpyaxbxbxbxbiegaxbxbxbxnipcbxbxbxaxwgocbxbxaxbxnctjbxbxa"/>
        <w:keepNext w:val="0"/>
        <w:keepLines w:val="0"/>
        <w:pageBreakBefore w:val="0"/>
        <w:widowControl/>
        <w:spacing w:before="0" w:after="160"/>
        <w:jc w:val="left"/>
      </w:pPr>
      <w:r>
        <w:t xml:space="preserve">    c. algebraic sum of the transverse forces of the section</w:t>
      </w:r>
    </w:p>
    <w:p>
      <w:pPr>
        <w:pStyle w:val="embxaxbxbxovzuaxbxbxbxcqlmqaxbxbxbxdzvcvaxbxbxbxehdtaxbxbxbxmteeaxbxbxbxzatpyaxbxbxbxbiegaxbxbxbxnipcbxbxbxaxwgocbxbxaxbxnctjbxbxaxb"/>
        <w:keepNext w:val="0"/>
        <w:keepLines w:val="0"/>
        <w:pageBreakBefore w:val="0"/>
        <w:widowControl/>
        <w:spacing w:before="0" w:after="160"/>
        <w:jc w:val="left"/>
      </w:pPr>
      <w:r>
        <w:t xml:space="preserve">    d. curvature of the neutral axis.</w:t>
      </w:r>
    </w:p>
    <w:p>
      <w:pPr>
        <w:pStyle w:val="embxaxbxbxovzuaxbxbxbxcqlmqaxbxbxbxdzvcvaxbxbxbxehdtaxbxbxbxmteeaxbxbxbxzatpyaxbxbxbxbiegaxbxbxbxnipcbxbxbxaxwgocbxbxaxbxnctjbxbxaxbxc"/>
        <w:keepNext w:val="0"/>
        <w:keepLines w:val="0"/>
        <w:pageBreakBefore w:val="0"/>
        <w:widowControl/>
        <w:spacing w:before="0" w:after="160"/>
        <w:jc w:val="left"/>
      </w:pPr>
      <w:r>
        <w:t>Explanation: Option C is correct.</w:t>
      </w:r>
    </w:p>
    <w:p>
      <w:pPr>
        <w:pStyle w:val="embxaxbxbxovzuaxbxbxbxcqlmqaxbxbxbxdzvcvaxbxbxbxehdtaxbxbxbxmteeaxbxbxbxzatpyaxbxbxbxbiegaxbxbxbxnipcbxbxbxaxwgocbxbxaxbxnctjbxbxaxbxck"/>
        <w:keepNext w:val="0"/>
        <w:keepLines w:val="0"/>
        <w:pageBreakBefore w:val="0"/>
        <w:widowControl/>
        <w:spacing w:before="0" w:after="160"/>
        <w:jc w:val="left"/>
      </w:pPr>
      <w:r>
        <w:t>The Shear Force at a point on a beam is the Algebraic Sum of all the forces on either side of the point.</w:t>
        <w:br/>
      </w:r>
    </w:p>
    <w:p>
      <w:pPr>
        <w:pStyle w:val="embxaxbxbxovzuaxbxbxbxcqlmqaxbxbxbxdzvcvaxbxbxbxehdtaxbxbxbxmteeaxbxbxbxzatpyaxbxbxbxbiegaxbxbxbxnipcbxbxbxaxwgocbxbxaxbxnctjbxbxaxbxckn"/>
        <w:keepNext w:val="0"/>
        <w:keepLines w:val="0"/>
        <w:pageBreakBefore w:val="0"/>
        <w:widowControl/>
        <w:spacing w:before="0" w:after="160"/>
        <w:jc w:val="left"/>
      </w:pPr>
      <w:r>
        <w:t>73. An arch with three hinges, is a structure</w:t>
      </w:r>
    </w:p>
    <w:p>
      <w:pPr>
        <w:pStyle w:val="embxaxbxbxovzuaxbxbxbxcqlmqaxbxbxbxdzvcvaxbxbxbxehdtaxbxbxbxmteeaxbxbxbxzatpyaxbxbxbxbiegaxbxbxbxnipcbxbxbxaxwgocbxbxaxbxnctjbxbxaxbxcknla"/>
        <w:keepNext w:val="0"/>
        <w:keepLines w:val="0"/>
        <w:pageBreakBefore w:val="0"/>
        <w:widowControl/>
        <w:spacing w:before="0" w:after="160"/>
        <w:jc w:val="left"/>
      </w:pPr>
      <w:r>
        <w:t xml:space="preserve">    a. statically determinate</w:t>
      </w:r>
    </w:p>
    <w:p>
      <w:pPr>
        <w:pStyle w:val="embxaxbxbxovzuaxbxbxbxcqlmqaxbxbxbxdzvcvaxbxbxbxehdtaxbxbxbxmteeaxbxbxbxzatpyaxbxbxbxbiegaxbxbxbxnipcbxbxbxaxwgocbxbxaxbxnctjbxbxaxbxcknlaxb"/>
        <w:keepNext w:val="0"/>
        <w:keepLines w:val="0"/>
        <w:pageBreakBefore w:val="0"/>
        <w:widowControl/>
        <w:spacing w:before="0" w:after="160"/>
        <w:jc w:val="left"/>
      </w:pPr>
      <w:r>
        <w:t xml:space="preserve">    b. statically indeterminate</w:t>
      </w:r>
    </w:p>
    <w:p>
      <w:pPr>
        <w:pStyle w:val="embxaxbxbxovzuaxbxbxbxcqlmqaxbxbxbxdzvcvaxbxbxbxehdtaxbxbxbxmteeaxbxbxbxzatpyaxbxbxbxbiegaxbxbxbxnipcbxbxbxaxwgocbxbxaxbxnctjbxbxaxbxcknlaxbxb"/>
        <w:keepNext w:val="0"/>
        <w:keepLines w:val="0"/>
        <w:pageBreakBefore w:val="0"/>
        <w:widowControl/>
        <w:spacing w:before="0" w:after="160"/>
        <w:jc w:val="left"/>
      </w:pPr>
      <w:r>
        <w:t xml:space="preserve">    c. geometrically unstable</w:t>
      </w:r>
    </w:p>
    <w:p>
      <w:pPr>
        <w:pStyle w:val="embxaxbxbxovzuaxbxbxbxcqlmqaxbxbxbxdzvcvaxbxbxbxehdtaxbxbxbxmteeaxbxbxbxzatpyaxbxbxbxbiegaxbxbxbxnipcbxbxbxaxwgocbxbxaxbxnctjbxbxaxbxcknlaxbxbxb"/>
        <w:keepNext w:val="0"/>
        <w:keepLines w:val="0"/>
        <w:pageBreakBefore w:val="0"/>
        <w:widowControl/>
        <w:spacing w:before="0" w:after="160"/>
        <w:jc w:val="left"/>
      </w:pPr>
      <w:r>
        <w:t xml:space="preserve">    d. structurally sound but indeterminate</w:t>
      </w:r>
    </w:p>
    <w:p>
      <w:pPr>
        <w:pStyle w:val="embxaxbxbxovzuaxbxbxbxcqlmqaxbxbxbxdzvcvaxbxbxbxehdtaxbxbxbxmteeaxbxbxbxzatpyaxbxbxbxbiegaxbxbxbxnipcbxbxbxaxwgocbxbxaxbxnctjbxbxaxbxcknlaxbxbxbxy"/>
        <w:keepNext w:val="0"/>
        <w:keepLines w:val="0"/>
        <w:pageBreakBefore w:val="0"/>
        <w:widowControl/>
        <w:spacing w:before="0" w:after="160"/>
        <w:jc w:val="left"/>
      </w:pPr>
      <w:r>
        <w:t>Explanation: Option A is correct.</w:t>
      </w:r>
    </w:p>
    <w:p>
      <w:pPr>
        <w:pStyle w:val="embxaxbxbxovzuaxbxbxbxcqlmqaxbxbxbxdzvcvaxbxbxbxehdtaxbxbxbxmteeaxbxbxbxzatpyaxbxbxbxbiegaxbxbxbxnipcbxbxbxaxwgocbxbxaxbxnctjbxbxaxbxcknlaxbxbxbxys"/>
        <w:keepNext w:val="0"/>
        <w:keepLines w:val="0"/>
        <w:pageBreakBefore w:val="0"/>
        <w:widowControl/>
        <w:spacing w:before="0" w:after="160"/>
        <w:jc w:val="left"/>
      </w:pPr>
      <w:r>
        <w:br/>
      </w:r>
    </w:p>
    <w:p>
      <w:pPr>
        <w:pStyle w:val="embxaxbxbxovzuaxbxbxbxcqlmqaxbxbxbxdzvcvaxbxbxbxehdtaxbxbxbxmteeaxbxbxbxzatpyaxbxbxbxbiegaxbxbxbxnipcbxbxbxaxwgocbxbxaxbxnctjbxbxaxbxcknlaxbxbxbxysn"/>
        <w:keepNext w:val="0"/>
        <w:keepLines w:val="0"/>
        <w:pageBreakBefore w:val="0"/>
        <w:widowControl/>
        <w:spacing w:before="0" w:after="160"/>
        <w:jc w:val="left"/>
      </w:pPr>
      <w:r>
        <w:t>74. Stress in members of statically determinate simple frames, can be determined by</w:t>
      </w:r>
    </w:p>
    <w:p>
      <w:pPr>
        <w:pStyle w:val="embxaxbxbxovzuaxbxbxbxcqlmqaxbxbxbxdzvcvaxbxbxbxehdtaxbxbxbxmteeaxbxbxbxzatpyaxbxbxbxbiegaxbxbxbxnipcbxbxbxaxwgocbxbxaxbxnctjbxbxaxbxcknlaxbxbxbxysnfb"/>
        <w:keepNext w:val="0"/>
        <w:keepLines w:val="0"/>
        <w:pageBreakBefore w:val="0"/>
        <w:widowControl/>
        <w:spacing w:before="0" w:after="160"/>
        <w:jc w:val="left"/>
      </w:pPr>
      <w:r>
        <w:t xml:space="preserve">    a. method of joints</w:t>
      </w:r>
    </w:p>
    <w:p>
      <w:pPr>
        <w:pStyle w:val="embxaxbxbxovzuaxbxbxbxcqlmqaxbxbxbxdzvcvaxbxbxbxehdtaxbxbxbxmteeaxbxbxbxzatpyaxbxbxbxbiegaxbxbxbxnipcbxbxbxaxwgocbxbxaxbxnctjbxbxaxbxcknlaxbxbxbxysnfbxb"/>
        <w:keepNext w:val="0"/>
        <w:keepLines w:val="0"/>
        <w:pageBreakBefore w:val="0"/>
        <w:widowControl/>
        <w:spacing w:before="0" w:after="160"/>
        <w:jc w:val="left"/>
      </w:pPr>
      <w:r>
        <w:t xml:space="preserve">    b. method of sections</w:t>
      </w:r>
    </w:p>
    <w:p>
      <w:pPr>
        <w:pStyle w:val="embxaxbxbxovzuaxbxbxbxcqlmqaxbxbxbxdzvcvaxbxbxbxehdtaxbxbxbxmteeaxbxbxbxzatpyaxbxbxbxbiegaxbxbxbxnipcbxbxbxaxwgocbxbxaxbxnctjbxbxaxbxcknlaxbxbxbxysnfbxbxb"/>
        <w:keepNext w:val="0"/>
        <w:keepLines w:val="0"/>
        <w:pageBreakBefore w:val="0"/>
        <w:widowControl/>
        <w:spacing w:before="0" w:after="160"/>
        <w:jc w:val="left"/>
      </w:pPr>
      <w:r>
        <w:t xml:space="preserve">    c. graphical solution</w:t>
      </w:r>
    </w:p>
    <w:p>
      <w:pPr>
        <w:pStyle w:val="embxaxbxbxovzuaxbxbxbxcqlmqaxbxbxbxdzvcvaxbxbxbxehdtaxbxbxbxmteeaxbxbxbxzatpyaxbxbxbxbiegaxbxbxbxnipcbxbxbxaxwgocbxbxaxbxnctjbxbxaxbxcknlaxbxbxbxysnfbxbxbxa"/>
        <w:keepNext w:val="0"/>
        <w:keepLines w:val="0"/>
        <w:pageBreakBefore w:val="0"/>
        <w:widowControl/>
        <w:spacing w:before="0" w:after="160"/>
        <w:jc w:val="left"/>
      </w:pPr>
      <w:r>
        <w:t xml:space="preserve">    d. all the above.</w:t>
      </w:r>
    </w:p>
    <w:p>
      <w:pPr>
        <w:pStyle w:val="embxaxbxbxovzuaxbxbxbxcqlmqaxbxbxbxdzvcvaxbxbxbxehdtaxbxbxbxmteeaxbxbxbxzatpyaxbxbxbxbiegaxbxbxbxnipcbxbxbxaxwgocbxbxaxbxnctjbxbxaxbxcknlaxbxbxbxysnfbxbxbxaxu"/>
        <w:keepNext w:val="0"/>
        <w:keepLines w:val="0"/>
        <w:pageBreakBefore w:val="0"/>
        <w:widowControl/>
        <w:spacing w:before="0" w:after="160"/>
        <w:jc w:val="left"/>
      </w:pPr>
      <w:r>
        <w:t>Explanation: Option D is correct.</w:t>
      </w:r>
    </w:p>
    <w:p>
      <w:pPr>
        <w:pStyle w:val="embxaxbxbxovzuaxbxbxbxcqlmqaxbxbxbxdzvcvaxbxbxbxehdtaxbxbxbxmteeaxbxbxbxzatpyaxbxbxbxbiegaxbxbxbxnipcbxbxbxaxwgocbxbxaxbxnctjbxbxaxbxcknlaxbxbxbxysnfbxbxbxaxux"/>
        <w:keepNext w:val="0"/>
        <w:keepLines w:val="0"/>
        <w:pageBreakBefore w:val="0"/>
        <w:widowControl/>
        <w:spacing w:before="0" w:after="160"/>
        <w:jc w:val="left"/>
      </w:pPr>
      <w:r>
        <w:br/>
      </w:r>
    </w:p>
    <w:p>
      <w:pPr>
        <w:pStyle w:val="embxaxbxbxovzuaxbxbxbxcqlmqaxbxbxbxdzvcvaxbxbxbxehdtaxbxbxbxmteeaxbxbxbxzatpyaxbxbxbxbiegaxbxbxbxnipcbxbxbxaxwgocbxbxaxbxnctjbxbxaxbxcknlaxbxbxbxysnfbxbxbxaxuxj"/>
        <w:keepNext w:val="0"/>
        <w:keepLines w:val="0"/>
        <w:pageBreakBefore w:val="0"/>
        <w:widowControl/>
        <w:spacing w:before="0" w:after="160"/>
        <w:jc w:val="left"/>
      </w:pPr>
      <w:r>
        <w:t>75. While testing a cast iron beam (2.5 cm x 2.5 cm) in section and a metre long simply supported at the ends failed when a 100 kg weight is applied at the centre. The maximum stress induced is :</w:t>
      </w:r>
    </w:p>
    <w:p>
      <w:pPr>
        <w:pStyle w:val="embxaxbxbxovzuaxbxbxbxcqlmqaxbxbxbxdzvcvaxbxbxbxehdtaxbxbxbxmteeaxbxbxbxzatpyaxbxbxbxbiegaxbxbxbxnipcbxbxbxaxwgocbxbxaxbxnctjbxbxaxbxcknlaxbxbxbxysnfbxbxbxaxuxjna"/>
        <w:keepNext w:val="0"/>
        <w:keepLines w:val="0"/>
        <w:pageBreakBefore w:val="0"/>
        <w:widowControl/>
        <w:spacing w:before="0" w:after="160"/>
        <w:jc w:val="left"/>
      </w:pPr>
      <w:r>
        <w:t xml:space="preserve">    a. 960 kg/cm2</w:t>
      </w:r>
    </w:p>
    <w:p>
      <w:pPr>
        <w:pStyle w:val="embxaxbxbxovzuaxbxbxbxcqlmqaxbxbxbxdzvcvaxbxbxbxehdtaxbxbxbxmteeaxbxbxbxzatpyaxbxbxbxbiegaxbxbxbxnipcbxbxbxaxwgocbxbxaxbxnctjbxbxaxbxcknlaxbxbxbxysnfbxbxbxaxuxjnaxb"/>
        <w:keepNext w:val="0"/>
        <w:keepLines w:val="0"/>
        <w:pageBreakBefore w:val="0"/>
        <w:widowControl/>
        <w:spacing w:before="0" w:after="160"/>
        <w:jc w:val="left"/>
      </w:pPr>
      <w:r>
        <w:t xml:space="preserve">    b. 980 kg/cm2</w:t>
      </w:r>
    </w:p>
    <w:p>
      <w:pPr>
        <w:pStyle w:val="embxaxbxbxovzuaxbxbxbxcqlmqaxbxbxbxdzvcvaxbxbxbxehdtaxbxbxbxmteeaxbxbxbxzatpyaxbxbxbxbiegaxbxbxbxnipcbxbxbxaxwgocbxbxaxbxnctjbxbxaxbxcknlaxbxbxbxysnfbxbxbxaxuxjnaxbxb"/>
        <w:keepNext w:val="0"/>
        <w:keepLines w:val="0"/>
        <w:pageBreakBefore w:val="0"/>
        <w:widowControl/>
        <w:spacing w:before="0" w:after="160"/>
        <w:jc w:val="left"/>
      </w:pPr>
      <w:r>
        <w:t xml:space="preserve">    c. 1000 kg/cm2</w:t>
      </w:r>
    </w:p>
    <w:p>
      <w:pPr>
        <w:pStyle w:val="embxaxbxbxovzuaxbxbxbxcqlmqaxbxbxbxdzvcvaxbxbxbxehdtaxbxbxbxmteeaxbxbxbxzatpyaxbxbxbxbiegaxbxbxbxnipcbxbxbxaxwgocbxbxaxbxnctjbxbxaxbxcknlaxbxbxbxysnfbxbxbxaxuxjnaxbxbxb"/>
        <w:keepNext w:val="0"/>
        <w:keepLines w:val="0"/>
        <w:pageBreakBefore w:val="0"/>
        <w:widowControl/>
        <w:spacing w:before="0" w:after="160"/>
        <w:jc w:val="left"/>
      </w:pPr>
      <w:r>
        <w:t xml:space="preserve">    d. 1200 kg/cm2.</w:t>
      </w:r>
    </w:p>
    <w:p>
      <w:pPr>
        <w:pStyle w:val="embxaxbxbxovzuaxbxbxbxcqlmqaxbxbxbxdzvcvaxbxbxbxehdtaxbxbxbxmteeaxbxbxbxzatpyaxbxbxbxbiegaxbxbxbxnipcbxbxbxaxwgocbxbxaxbxnctjbxbxaxbxcknlaxbxbxbxysnfbxbxbxaxuxjnaxbxbxbxh"/>
        <w:keepNext w:val="0"/>
        <w:keepLines w:val="0"/>
        <w:pageBreakBefore w:val="0"/>
        <w:widowControl/>
        <w:spacing w:before="0" w:after="160"/>
        <w:jc w:val="left"/>
      </w:pPr>
      <w:r>
        <w:t>Explanation: Option A is correct.</w:t>
      </w:r>
    </w:p>
    <w:p>
      <w:pPr>
        <w:pStyle w:val="embxaxbxbxovzuaxbxbxbxcqlmqaxbxbxbxdzvcvaxbxbxbxehdtaxbxbxbxmteeaxbxbxbxzatpyaxbxbxbxbiegaxbxbxbxnipcbxbxbxaxwgocbxbxaxbxnctjbxbxaxbxcknlaxbxbxbxysnfbxbxbxaxuxjnaxbxbxbxhy"/>
        <w:keepNext w:val="0"/>
        <w:keepLines w:val="0"/>
        <w:pageBreakBefore w:val="0"/>
        <w:widowControl/>
        <w:spacing w:before="0" w:after="160"/>
        <w:jc w:val="left"/>
      </w:pPr>
      <w:r>
        <w:t>M = WL/4 (100*100)/4 = 2500.</w:t>
        <w:br/>
        <w:t>Z = I/Y (bd^2/6) = 2.604.</w:t>
        <w:br/>
        <w:t>M/I = F/Y.</w:t>
        <w:br/>
        <w:t>F = M/Z (2500/2.604).</w:t>
        <w:br/>
        <w:t>F = 960Kg-cm^2.</w:t>
        <w:br/>
      </w:r>
    </w:p>
    <w:p>
      <w:pPr>
        <w:pStyle w:val="embxaxbxbxovzuaxbxbxbxcqlmqaxbxbxbxdzvcvaxbxbxbxehdtaxbxbxbxmteeaxbxbxbxzatpyaxbxbxbxbiegaxbxbxbxnipcbxbxbxaxwgocbxbxaxbxnctjbxbxaxbxcknlaxbxbxbxysnfbxbxbxaxuxjnaxbxbxbxhyd"/>
        <w:keepNext w:val="0"/>
        <w:keepLines w:val="0"/>
        <w:pageBreakBefore w:val="0"/>
        <w:widowControl/>
        <w:spacing w:before="0" w:after="160"/>
        <w:jc w:val="left"/>
      </w:pPr>
      <w:r>
        <w:t>76. For a channel section, the shear centre lies at a distance of</w:t>
      </w:r>
    </w:p>
    <w:p>
      <w:pPr>
        <w:pStyle w:val="embxaxbxbxovzuaxbxbxbxcqlmqaxbxbxbxdzvcvaxbxbxbxehdtaxbxbxbxmteeaxbxbxbxzatpyaxbxbxbxbiegaxbxbxbxnipcbxbxbxaxwgocbxbxaxbxnctjbxbxaxbxcknlaxbxbxbxysnfbxbxbxaxuxjnaxbxbxbxhyd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01214" cy="365760"/>
                    </a:xfrm>
                    <a:prstGeom prst="rect"/>
                  </pic:spPr>
                </pic:pic>
              </a:graphicData>
            </a:graphic>
          </wp:inline>
        </w:drawing>
      </w:r>
    </w:p>
    <w:p>
      <w:pPr>
        <w:pStyle w:val="embxaxbxbxovzuaxbxbxbxcqlmqaxbxbxbxdzvcvaxbxbxbxehdtaxbxbxbxmteeaxbxbxbxzatpyaxbxbxbxbiegaxbxbxbxnipcbxbxbxaxwgocbxbxaxbxnctjbxbxaxbxcknlaxbxbxbxysnfbxbxbxaxuxjnaxbxbxbxhydw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5440" cy="365760"/>
            <wp:docPr id="69" name="Picture 6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45440" cy="365760"/>
                    </a:xfrm>
                    <a:prstGeom prst="rect"/>
                  </pic:spPr>
                </pic:pic>
              </a:graphicData>
            </a:graphic>
          </wp:inline>
        </w:drawing>
      </w:r>
    </w:p>
    <w:p>
      <w:pPr>
        <w:pStyle w:val="embxaxbxbxovzuaxbxbxbxcqlmqaxbxbxbxdzvcvaxbxbxbxehdtaxbxbxbxmteeaxbxbxbxzatpyaxbxbxbxbiegaxbxbxbxnipcbxbxbxaxwgocbxbxaxbxnctjbxbxaxbxcknlaxbxbxbxysnfbxbxbxaxuxjnaxbxbxbxhydw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16560"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16560" cy="365760"/>
                    </a:xfrm>
                    <a:prstGeom prst="rect"/>
                  </pic:spPr>
                </pic:pic>
              </a:graphicData>
            </a:graphic>
          </wp:inline>
        </w:drawing>
      </w:r>
    </w:p>
    <w:p>
      <w:pPr>
        <w:pStyle w:val="embxaxbxbxovzuaxbxbxbxcqlmqaxbxbxbxdzvcvaxbxbxbxehdtaxbxbxbxmteeaxbxbxbxzatpyaxbxbxbxbiegaxbxbxbxnipcbxbxbxaxwgocbxbxaxbxnctjbxbxaxbxcknlaxbxbxbxysnfbxbxbxaxuxjnaxbxbxbxhydw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65760"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65760" cy="365760"/>
                    </a:xfrm>
                    <a:prstGeom prst="rect"/>
                  </pic:spPr>
                </pic:pic>
              </a:graphicData>
            </a:graphic>
          </wp:inline>
        </w:drawing>
      </w:r>
    </w:p>
    <w:p>
      <w:pPr>
        <w:pStyle w:val="embxaxbxbxovzuaxbxbxbxcqlmqaxbxbxbxdzvcvaxbxbxbxehdtaxbxbxbxmteeaxbxbxbxzatpyaxbxbxbxbiegaxbxbxbxnipcbxbxbxaxwgocbxbxaxbxnctjbxbxaxbxcknlaxbxbxbxysnfbxbxbxaxuxjnaxbxbxbxhydwbxbxaxbxo"/>
        <w:keepNext w:val="0"/>
        <w:keepLines w:val="0"/>
        <w:pageBreakBefore w:val="0"/>
        <w:widowControl/>
        <w:spacing w:before="0" w:after="160"/>
        <w:jc w:val="left"/>
      </w:pPr>
      <w:r>
        <w:t>Explanation: Option C is correct.</w:t>
      </w:r>
    </w:p>
    <w:p>
      <w:pPr>
        <w:pStyle w:val="embxaxbxbxovzuaxbxbxbxcqlmqaxbxbxbxdzvcvaxbxbxbxehdtaxbxbxbxmteeaxbxbxbxzatpyaxbxbxbxbiegaxbxbxbxnipcbxbxbxaxwgocbxbxaxbxnctjbxbxaxbxcknlaxbxbxbxysnfbxbxbxaxuxjnaxbxbxbxhydwbxbxaxbxol"/>
        <w:keepNext w:val="0"/>
        <w:keepLines w:val="0"/>
        <w:pageBreakBefore w:val="0"/>
        <w:widowControl/>
        <w:spacing w:before="0" w:after="160"/>
        <w:jc w:val="left"/>
      </w:pPr>
      <w:r>
        <w:t>Distance of shear centre(e).</w:t>
        <w:br/>
        <w:t>1) For channel section, e=b^2d^2t/4I   ( where t=thickness of channel,b=width of channel,d=depth of channel).</w:t>
        <w:br/>
        <w:t>2) For semicircular sectione,e=4R/π</w:t>
        <w:br/>
        <w:t>3) For circular slit e=2R.</w:t>
        <w:br/>
      </w:r>
    </w:p>
    <w:p>
      <w:pPr>
        <w:pStyle w:val="embxaxbxbxovzuaxbxbxbxcqlmqaxbxbxbxdzvcvaxbxbxbxehdtaxbxbxbxmteeaxbxbxbxzatpyaxbxbxbxbiegaxbxbxbxnipcbxbxbxaxwgocbxbxaxbxnctjbxbxaxbxcknlaxbxbxbxysnfbxbxbxaxuxjnaxbxbxbxhydwbxbxaxbxola"/>
        <w:keepNext w:val="0"/>
        <w:keepLines w:val="0"/>
        <w:pageBreakBefore w:val="0"/>
        <w:widowControl/>
        <w:spacing w:before="0" w:after="160"/>
        <w:jc w:val="left"/>
      </w:pPr>
      <w:r>
        <w:t>77. When equal and opposite forces applied to a body, tend to elongate it, the stress so produced, is called</w:t>
      </w:r>
    </w:p>
    <w:p>
      <w:pPr>
        <w:pStyle w:val="embxaxbxbxovzuaxbxbxbxcqlmqaxbxbxbxdzvcvaxbxbxbxehdtaxbxbxbxmteeaxbxbxbxzatpyaxbxbxbxbiegaxbxbxbxnipcbxbxbxaxwgocbxbxaxbxnctjbxbxaxbxcknlaxbxbxbxysnfbxbxbxaxuxjnaxbxbxbxhydwbxbxaxbxolalb"/>
        <w:keepNext w:val="0"/>
        <w:keepLines w:val="0"/>
        <w:pageBreakBefore w:val="0"/>
        <w:widowControl/>
        <w:spacing w:before="0" w:after="160"/>
        <w:jc w:val="left"/>
      </w:pPr>
      <w:r>
        <w:t xml:space="preserve">    a. shear stress</w:t>
      </w:r>
    </w:p>
    <w:p>
      <w:pPr>
        <w:pStyle w:val="embxaxbxbxovzuaxbxbxbxcqlmqaxbxbxbxdzvcvaxbxbxbxehdtaxbxbxbxmteeaxbxbxbxzatpyaxbxbxbxbiegaxbxbxbxnipcbxbxbxaxwgocbxbxaxbxnctjbxbxaxbxcknlaxbxbxbxysnfbxbxbxaxuxjnaxbxbxbxhydwbxbxaxbxolalbxb"/>
        <w:keepNext w:val="0"/>
        <w:keepLines w:val="0"/>
        <w:pageBreakBefore w:val="0"/>
        <w:widowControl/>
        <w:spacing w:before="0" w:after="160"/>
        <w:jc w:val="left"/>
      </w:pPr>
      <w:r>
        <w:t xml:space="preserve">    b. compressive stress</w:t>
      </w:r>
    </w:p>
    <w:p>
      <w:pPr>
        <w:pStyle w:val="embxaxbxbxovzuaxbxbxbxcqlmqaxbxbxbxdzvcvaxbxbxbxehdtaxbxbxbxmteeaxbxbxbxzatpyaxbxbxbxbiegaxbxbxbxnipcbxbxbxaxwgocbxbxaxbxnctjbxbxaxbxcknlaxbxbxbxysnfbxbxbxaxuxjnaxbxbxbxhydwbxbxaxbxolalbxbxa"/>
        <w:keepNext w:val="0"/>
        <w:keepLines w:val="0"/>
        <w:pageBreakBefore w:val="0"/>
        <w:widowControl/>
        <w:spacing w:before="0" w:after="160"/>
        <w:jc w:val="left"/>
      </w:pPr>
      <w:r>
        <w:t xml:space="preserve">    c. tensile stress</w:t>
      </w:r>
    </w:p>
    <w:p>
      <w:pPr>
        <w:pStyle w:val="embxaxbxbxovzuaxbxbxbxcqlmqaxbxbxbxdzvcvaxbxbxbxehdtaxbxbxbxmteeaxbxbxbxzatpyaxbxbxbxbiegaxbxbxbxnipcbxbxbxaxwgocbxbxaxbxnctjbxbxaxbxcknlaxbxbxbxysnfbxbxbxaxuxjnaxbxbxbxhydwbxbxaxbxolalbxbxaxb"/>
        <w:keepNext w:val="0"/>
        <w:keepLines w:val="0"/>
        <w:pageBreakBefore w:val="0"/>
        <w:widowControl/>
        <w:spacing w:before="0" w:after="160"/>
        <w:jc w:val="left"/>
      </w:pPr>
      <w:r>
        <w:t xml:space="preserve">    d. transverse stress.</w:t>
      </w:r>
    </w:p>
    <w:p>
      <w:pPr>
        <w:pStyle w:val="embxaxbxbxovzuaxbxbxbxcqlmqaxbxbxbxdzvcvaxbxbxbxehdtaxbxbxbxmteeaxbxbxbxzatpyaxbxbxbxbiegaxbxbxbxnipcbxbxbxaxwgocbxbxaxbxnctjbxbxaxbxcknlaxbxbxbxysnfbxbxbxaxuxjnaxbxbxbxhydwbxbxaxbxolalbxbxaxbxe"/>
        <w:keepNext w:val="0"/>
        <w:keepLines w:val="0"/>
        <w:pageBreakBefore w:val="0"/>
        <w:widowControl/>
        <w:spacing w:before="0" w:after="160"/>
        <w:jc w:val="left"/>
      </w:pPr>
      <w:r>
        <w:t>Explanation: Option C is correct.</w:t>
      </w:r>
    </w:p>
    <w:p>
      <w:pPr>
        <w:pStyle w:val="embxaxbxbxovzuaxbxbxbxcqlmqaxbxbxbxdzvcvaxbxbxbxehdtaxbxbxbxmteeaxbxbxbxzatpyaxbxbxbxbiegaxbxbxbxnipcbxbxbxaxwgocbxbxaxbxnctjbxbxaxbxcknlaxbxbxbxysnfbxbxbxaxuxjnaxbxbxbxhydwbxbxaxbxolalbxbxaxbxec"/>
        <w:keepNext w:val="0"/>
        <w:keepLines w:val="0"/>
        <w:pageBreakBefore w:val="0"/>
        <w:widowControl/>
        <w:spacing w:before="0" w:after="160"/>
        <w:jc w:val="left"/>
      </w:pPr>
      <w:r>
        <w:br/>
      </w:r>
    </w:p>
    <w:p>
      <w:pPr>
        <w:pStyle w:val="embxaxbxbxovzuaxbxbxbxcqlmqaxbxbxbxdzvcvaxbxbxbxehdtaxbxbxbxmteeaxbxbxbxzatpyaxbxbxbxbiegaxbxbxbxnipcbxbxbxaxwgocbxbxaxbxnctjbxbxaxbxcknlaxbxbxbxysnfbxbxbxaxuxjnaxbxbxbxhydwbxbxaxbxolalbxbxaxbxecv"/>
        <w:keepNext w:val="0"/>
        <w:keepLines w:val="0"/>
        <w:pageBreakBefore w:val="0"/>
        <w:widowControl/>
        <w:spacing w:before="0" w:after="160"/>
        <w:jc w:val="left"/>
      </w:pPr>
      <w:r>
        <w:t>78. Stress in a beam due to simple bending, is</w:t>
      </w:r>
    </w:p>
    <w:p>
      <w:pPr>
        <w:pStyle w:val="embxaxbxbxovzuaxbxbxbxcqlmqaxbxbxbxdzvcvaxbxbxbxehdtaxbxbxbxmteeaxbxbxbxzatpyaxbxbxbxbiegaxbxbxbxnipcbxbxbxaxwgocbxbxaxbxnctjbxbxaxbxcknlaxbxbxbxysnfbxbxbxaxuxjnaxbxbxbxhydwbxbxaxbxolalbxbxaxbxecvma"/>
        <w:keepNext w:val="0"/>
        <w:keepLines w:val="0"/>
        <w:pageBreakBefore w:val="0"/>
        <w:widowControl/>
        <w:spacing w:before="0" w:after="160"/>
        <w:jc w:val="left"/>
      </w:pPr>
      <w:r>
        <w:t xml:space="preserve">    a. directly proportional</w:t>
      </w:r>
    </w:p>
    <w:p>
      <w:pPr>
        <w:pStyle w:val="embxaxbxbxovzuaxbxbxbxcqlmqaxbxbxbxdzvcvaxbxbxbxehdtaxbxbxbxmteeaxbxbxbxzatpyaxbxbxbxbiegaxbxbxbxnipcbxbxbxaxwgocbxbxaxbxnctjbxbxaxbxcknlaxbxbxbxysnfbxbxbxaxuxjnaxbxbxbxhydwbxbxaxbxolalbxbxaxbxecvmaxb"/>
        <w:keepNext w:val="0"/>
        <w:keepLines w:val="0"/>
        <w:pageBreakBefore w:val="0"/>
        <w:widowControl/>
        <w:spacing w:before="0" w:after="160"/>
        <w:jc w:val="left"/>
      </w:pPr>
      <w:r>
        <w:t xml:space="preserve">    b. inversely proportional</w:t>
      </w:r>
    </w:p>
    <w:p>
      <w:pPr>
        <w:pStyle w:val="embxaxbxbxovzuaxbxbxbxcqlmqaxbxbxbxdzvcvaxbxbxbxehdtaxbxbxbxmteeaxbxbxbxzatpyaxbxbxbxbiegaxbxbxbxnipcbxbxbxaxwgocbxbxaxbxnctjbxbxaxbxcknlaxbxbxbxysnfbxbxbxaxuxjnaxbxbxbxhydwbxbxaxbxolalbxbxaxbxecvmaxbxb"/>
        <w:keepNext w:val="0"/>
        <w:keepLines w:val="0"/>
        <w:pageBreakBefore w:val="0"/>
        <w:widowControl/>
        <w:spacing w:before="0" w:after="160"/>
        <w:jc w:val="left"/>
      </w:pPr>
      <w:r>
        <w:t xml:space="preserve">    c. curvilinearly related</w:t>
      </w:r>
    </w:p>
    <w:p>
      <w:pPr>
        <w:pStyle w:val="embxaxbxbxovzuaxbxbxbxcqlmqaxbxbxbxdzvcvaxbxbxbxehdtaxbxbxbxmteeaxbxbxbxzatpyaxbxbxbxbiegaxbxbxbxnipcbxbxbxaxwgocbxbxaxbxnctjbxbxaxbxcknlaxbxbxbxysnfbxbxbxaxuxjnaxbxbxbxhydwbxbxaxbxolalbxbxaxbxecvmaxbxbxb"/>
        <w:keepNext w:val="0"/>
        <w:keepLines w:val="0"/>
        <w:pageBreakBefore w:val="0"/>
        <w:widowControl/>
        <w:spacing w:before="0" w:after="160"/>
        <w:jc w:val="left"/>
      </w:pPr>
      <w:r>
        <w:t xml:space="preserve">    d. none of these.</w:t>
      </w:r>
    </w:p>
    <w:p>
      <w:pPr>
        <w:pStyle w:val="embxaxbxbxovzuaxbxbxbxcqlmqaxbxbxbxdzvcvaxbxbxbxehdtaxbxbxbxmteeaxbxbxbxzatpyaxbxbxbxbiegaxbxbxbxnipcbxbxbxaxwgocbxbxaxbxnctjbxbxaxbxcknlaxbxbxbxysnfbxbxbxaxuxjnaxbxbxbxhydwbxbxaxbxolalbxbxaxbxecvmaxbxbxbxn"/>
        <w:keepNext w:val="0"/>
        <w:keepLines w:val="0"/>
        <w:pageBreakBefore w:val="0"/>
        <w:widowControl/>
        <w:spacing w:before="0" w:after="160"/>
        <w:jc w:val="left"/>
      </w:pPr>
      <w:r>
        <w:t>Explanation: Option A is correct.</w:t>
      </w:r>
    </w:p>
    <w:p>
      <w:pPr>
        <w:pStyle w:val="embxaxbxbxovzuaxbxbxbxcqlmqaxbxbxbxdzvcvaxbxbxbxehdtaxbxbxbxmteeaxbxbxbxzatpyaxbxbxbxbiegaxbxbxbxnipcbxbxbxaxwgocbxbxaxbxnctjbxbxaxbxcknlaxbxbxbxysnfbxbxbxaxuxjnaxbxbxbxhydwbxbxaxbxolalbxbxaxbxecvmaxbxbxbxny"/>
        <w:keepNext w:val="0"/>
        <w:keepLines w:val="0"/>
        <w:pageBreakBefore w:val="0"/>
        <w:widowControl/>
        <w:spacing w:before="0" w:after="160"/>
        <w:jc w:val="left"/>
      </w:pPr>
      <w:r>
        <w:t>M/I = σ/R.</w:t>
        <w:br/>
        <w:t>So, the moment is directly proportional to σ(stress) in simple bending, thus A is correct.</w:t>
        <w:br/>
      </w:r>
    </w:p>
    <w:p>
      <w:pPr>
        <w:pStyle w:val="embxaxbxbxovzuaxbxbxbxcqlmqaxbxbxbxdzvcvaxbxbxbxehdtaxbxbxbxmteeaxbxbxbxzatpyaxbxbxbxbiegaxbxbxbxnipcbxbxbxaxwgocbxbxaxbxnctjbxbxaxbxcknlaxbxbxbxysnfbxbxbxaxuxjnaxbxbxbxhydwbxbxaxbxolalbxbxaxbxecvmaxbxbxbxnyp"/>
        <w:keepNext w:val="0"/>
        <w:keepLines w:val="0"/>
        <w:pageBreakBefore w:val="0"/>
        <w:widowControl/>
        <w:spacing w:before="0" w:after="160"/>
        <w:jc w:val="left"/>
      </w:pPr>
      <w:r>
        <w:t>79. A cantilever carrying a uniformly distributed load W over its full length is propped at its free end such that it is at the level of the fixed end. The bending moment will be zero at its free end also at</w:t>
      </w:r>
    </w:p>
    <w:p>
      <w:pPr>
        <w:pStyle w:val="embxaxbxbxovzuaxbxbxbxcqlmqaxbxbxbxdzvcvaxbxbxbxehdtaxbxbxbxmteeaxbxbxbxzatpyaxbxbxbxbiegaxbxbxbxnipcbxbxbxaxwgocbxbxaxbxnctjbxbxaxbxcknlaxbxbxbxysnfbxbxbxaxuxjnaxbxbxbxhydwbxbxaxbxolalbxbxaxbxecvmaxbxbxbxnypgb"/>
        <w:keepNext w:val="0"/>
        <w:keepLines w:val="0"/>
        <w:pageBreakBefore w:val="0"/>
        <w:widowControl/>
        <w:spacing w:before="0" w:after="160"/>
        <w:jc w:val="left"/>
      </w:pPr>
      <w:r>
        <w:t xml:space="preserve">    a. fixed point of the cantilever</w:t>
      </w:r>
    </w:p>
    <w:p>
      <w:pPr>
        <w:pStyle w:val="embxaxbxbxovzuaxbxbxbxcqlmqaxbxbxbxdzvcvaxbxbxbxehdtaxbxbxbxmteeaxbxbxbxzatpyaxbxbxbxbiegaxbxbxbxnipcbxbxbxaxwgocbxbxaxbxnctjbxbxaxbxcknlaxbxbxbxysnfbxbxbxaxuxjnaxbxbxbxhydwbxbxaxbxolalbxbxaxbxecvmaxbxbxbxnypgbxb"/>
        <w:keepNext w:val="0"/>
        <w:keepLines w:val="0"/>
        <w:pageBreakBefore w:val="0"/>
        <w:widowControl/>
        <w:spacing w:before="0" w:after="160"/>
        <w:jc w:val="left"/>
      </w:pPr>
      <w:r>
        <w:t xml:space="preserve">    b. 1/4th length from free end</w:t>
      </w:r>
    </w:p>
    <w:p>
      <w:pPr>
        <w:pStyle w:val="embxaxbxbxovzuaxbxbxbxcqlmqaxbxbxbxdzvcvaxbxbxbxehdtaxbxbxbxmteeaxbxbxbxzatpyaxbxbxbxbiegaxbxbxbxnipcbxbxbxaxwgocbxbxaxbxnctjbxbxaxbxcknlaxbxbxbxysnfbxbxbxaxuxjnaxbxbxbxhydwbxbxaxbxolalbxbxaxbxecvmaxbxbxbxnypgbxbxa"/>
        <w:keepNext w:val="0"/>
        <w:keepLines w:val="0"/>
        <w:pageBreakBefore w:val="0"/>
        <w:widowControl/>
        <w:spacing w:before="0" w:after="160"/>
        <w:jc w:val="left"/>
      </w:pPr>
      <w:r>
        <w:t xml:space="preserve">    c. 3/4th length from free end</w:t>
      </w:r>
    </w:p>
    <w:p>
      <w:pPr>
        <w:pStyle w:val="embxaxbxbxovzuaxbxbxbxcqlmqaxbxbxbxdzvcvaxbxbxbxehdtaxbxbxbxmteeaxbxbxbxzatpyaxbxbxbxbiegaxbxbxbxnipcbxbxbxaxwgocbxbxaxbxnctjbxbxaxbxcknlaxbxbxbxysnfbxbxbxaxuxjnaxbxbxbxhydwbxbxaxbxolalbxbxaxbxecvmaxbxbxbxnypgbxbxaxb"/>
        <w:keepNext w:val="0"/>
        <w:keepLines w:val="0"/>
        <w:pageBreakBefore w:val="0"/>
        <w:widowControl/>
        <w:spacing w:before="0" w:after="160"/>
        <w:jc w:val="left"/>
      </w:pPr>
      <w:r>
        <w:t xml:space="preserve">    d. half length from free end.</w:t>
      </w:r>
    </w:p>
    <w:p>
      <w:pPr>
        <w:pStyle w:val="embxaxbxbxovzuaxbxbxbxcqlmqaxbxbxbxdzvcvaxbxbxbxehdtaxbxbxbxmteeaxbxbxbxzatpyaxbxbxbxbiegaxbxbxbxnipcbxbxbxaxwgocbxbxaxbxnctjbxbxaxbxcknlaxbxbxbxysnfbxbxbxaxuxjnaxbxbxbxhydwbxbxaxbxolalbxbxaxbxecvmaxbxbxbxnypgbxbxaxbxf"/>
        <w:keepNext w:val="0"/>
        <w:keepLines w:val="0"/>
        <w:pageBreakBefore w:val="0"/>
        <w:widowControl/>
        <w:spacing w:before="0" w:after="160"/>
        <w:jc w:val="left"/>
      </w:pPr>
      <w:r>
        <w:t>Explanation: Option C is correct.</w:t>
      </w:r>
    </w:p>
    <w:p>
      <w:pPr>
        <w:pStyle w:val="embxaxbxbxovzuaxbxbxbxcqlmqaxbxbxbxdzvcvaxbxbxbxehdtaxbxbxbxmteeaxbxbxbxzatpyaxbxbxbxbiegaxbxbxbxnipcbxbxbxaxwgocbxbxaxbxnctjbxbxaxbxcknlaxbxbxbxysnfbxbxbxaxuxjnaxbxbxbxhydwbxbxaxbxolalbxbxaxbxecvmaxbxbxbxnypgbxbxaxbxfm"/>
        <w:keepNext w:val="0"/>
        <w:keepLines w:val="0"/>
        <w:pageBreakBefore w:val="0"/>
        <w:widowControl/>
        <w:spacing w:before="0" w:after="160"/>
        <w:jc w:val="left"/>
      </w:pPr>
      <w:r>
        <w:br/>
      </w:r>
    </w:p>
    <w:p>
      <w:pPr>
        <w:pStyle w:val="embxaxbxbxovzuaxbxbxbxcqlmqaxbxbxbxdzvcvaxbxbxbxehdtaxbxbxbxmteeaxbxbxbxzatpyaxbxbxbxbiegaxbxbxbxnipcbxbxbxaxwgocbxbxaxbxnctjbxbxaxbxcknlaxbxbxbxysnfbxbxbxaxuxjnaxbxbxbxhydwbxbxaxbxolalbxbxaxbxecvmaxbxbxbxnypgbxbxaxbxfmg"/>
        <w:keepNext w:val="0"/>
        <w:keepLines w:val="0"/>
        <w:pageBreakBefore w:val="0"/>
        <w:widowControl/>
        <w:spacing w:before="0" w:after="160"/>
        <w:jc w:val="left"/>
      </w:pPr>
      <w:r>
        <w:t>80. In rectangular columns (cross-section b x h), the core is a</w:t>
      </w:r>
    </w:p>
    <w:p>
      <w:pPr>
        <w:pStyle w:val="embxaxbxbxovzuaxbxbxbxcqlmqaxbxbxbxdzvcvaxbxbxbxehdtaxbxbxbxmteeaxbxbxbxzatpyaxbxbxbxbiegaxbxbxbxnipcbxbxbxaxwgocbxbxaxbxnctjbxbxaxbxcknlaxbxbxbxysnfbxbxbxaxuxjnaxbxbxbxhydwbxbxaxbxolalbxbxaxbxecvmaxbxbxbxnypgbxbxaxbxfmgeb"/>
        <w:keepNext w:val="0"/>
        <w:keepLines w:val="0"/>
        <w:pageBreakBefore w:val="0"/>
        <w:widowControl/>
        <w:spacing w:before="0" w:after="160"/>
        <w:jc w:val="left"/>
      </w:pPr>
      <w:r>
        <w:t xml:space="preserve">    a. square of length b/2</w:t>
      </w:r>
    </w:p>
    <w:p>
      <w:pPr>
        <w:pStyle w:val="embxaxbxbxovzuaxbxbxbxcqlmqaxbxbxbxdzvcvaxbxbxbxehdtaxbxbxbxmteeaxbxbxbxzatpyaxbxbxbxbiegaxbxbxbxnipcbxbxbxaxwgocbxbxaxbxnctjbxbxaxbxcknlaxbxbxbxysnfbxbxbxaxuxjnaxbxbxbxhydwbxbxaxbxolalbxbxaxbxecvmaxbxbxbxnypgbxbxaxbxfmgebxb"/>
        <w:keepNext w:val="0"/>
        <w:keepLines w:val="0"/>
        <w:pageBreakBefore w:val="0"/>
        <w:widowControl/>
        <w:spacing w:before="0" w:after="160"/>
        <w:jc w:val="left"/>
      </w:pPr>
      <w:r>
        <w:t xml:space="preserve">    b. rhombus of length h/2</w:t>
      </w:r>
    </w:p>
    <w:p>
      <w:pPr>
        <w:pStyle w:val="embxaxbxbxovzuaxbxbxbxcqlmqaxbxbxbxdzvcvaxbxbxbxehdtaxbxbxbxmteeaxbxbxbxzatpyaxbxbxbxbiegaxbxbxbxnipcbxbxbxaxwgocbxbxaxbxnctjbxbxaxbxcknlaxbxbxbxysnfbxbxbxaxuxjnaxbxbxbxhydwbxbxaxbxolalbxbxaxbxecvmaxbxbxbxnypgbxbxaxbxfmgebxbxa"/>
        <w:keepNext w:val="0"/>
        <w:keepLines w:val="0"/>
        <w:pageBreakBefore w:val="0"/>
        <w:widowControl/>
        <w:spacing w:before="0" w:after="160"/>
        <w:jc w:val="left"/>
      </w:pPr>
      <w:r>
        <w:t xml:space="preserve">    c. rhombus of diagonals b/3 and h/3</w:t>
      </w:r>
    </w:p>
    <w:p>
      <w:pPr>
        <w:pStyle w:val="embxaxbxbxovzuaxbxbxbxcqlmqaxbxbxbxdzvcvaxbxbxbxehdtaxbxbxbxmteeaxbxbxbxzatpyaxbxbxbxbiegaxbxbxbxnipcbxbxbxaxwgocbxbxaxbxnctjbxbxaxbxcknlaxbxbxbxysnfbxbxbxaxuxjnaxbxbxbxhydwbxbxaxbxolalbxbxaxbxecvmaxbxbxbxnypgbxbxaxbxfmgebxbxaxb"/>
        <w:keepNext w:val="0"/>
        <w:keepLines w:val="0"/>
        <w:pageBreakBefore w:val="0"/>
        <w:widowControl/>
        <w:spacing w:before="0" w:after="160"/>
        <w:jc w:val="left"/>
      </w:pPr>
      <w:r>
        <w:t xml:space="preserve">    d. none of the these.</w:t>
      </w:r>
    </w:p>
    <w:p>
      <w:pPr>
        <w:pStyle w:val="embxaxbxbxovzuaxbxbxbxcqlmqaxbxbxbxdzvcvaxbxbxbxehdtaxbxbxbxmteeaxbxbxbxzatpyaxbxbxbxbiegaxbxbxbxnipcbxbxbxaxwgocbxbxaxbxnctjbxbxaxbxcknlaxbxbxbxysnfbxbxbxaxuxjnaxbxbxbxhydwbxbxaxbxolalbxbxaxbxecvmaxbxbxbxnypgbxbxaxbxfmgebxbxaxbxi"/>
        <w:keepNext w:val="0"/>
        <w:keepLines w:val="0"/>
        <w:pageBreakBefore w:val="0"/>
        <w:widowControl/>
        <w:spacing w:before="0" w:after="160"/>
        <w:jc w:val="left"/>
      </w:pPr>
      <w:r>
        <w:t>Explanation: Option C is correct.</w:t>
      </w:r>
    </w:p>
    <w:p>
      <w:pPr>
        <w:pStyle w:val="embxaxbxbxovzuaxbxbxbxcqlmqaxbxbxbxdzvcvaxbxbxbxehdtaxbxbxbxmteeaxbxbxbxzatpyaxbxbxbxbiegaxbxbxbxnipcbxbxbxaxwgocbxbxaxbxnctjbxbxaxbxcknlaxbxbxbxysnfbxbxbxaxuxjnaxbxbxbxhydwbxbxaxbxolalbxbxaxbxecvmaxbxbxbxnypgbxbxaxbxfmgebxbxaxbxiw"/>
        <w:keepNext w:val="0"/>
        <w:keepLines w:val="0"/>
        <w:pageBreakBefore w:val="0"/>
        <w:widowControl/>
        <w:spacing w:before="0" w:after="160"/>
        <w:jc w:val="left"/>
      </w:pPr>
      <w:r>
        <w:t>Core of rectangle = b/6+b/6.</w:t>
        <w:br/>
        <w:t xml:space="preserve">                             = b/3.</w:t>
        <w:br/>
        <w:t xml:space="preserve">  &amp;  h/6 + h/6 = h/3.</w:t>
        <w:br/>
        <w:t>And it is a Rhombus.</w:t>
        <w:br/>
      </w:r>
    </w:p>
    <w:p>
      <w:pPr>
        <w:pStyle w:val="embxaxbxbxovzuaxbxbxbxcqlmqaxbxbxbxdzvcvaxbxbxbxehdtaxbxbxbxmteeaxbxbxbxzatpyaxbxbxbxbiegaxbxbxbxnipcbxbxbxaxwgocbxbxaxbxnctjbxbxaxbxcknlaxbxbxbxysnfbxbxbxaxuxjnaxbxbxbxhydwbxbxaxbxolalbxbxaxbxecvmaxbxbxbxnypgbxbxaxbxfmgebxbxaxbxiwl"/>
        <w:keepNext w:val="0"/>
        <w:keepLines w:val="0"/>
        <w:pageBreakBefore w:val="0"/>
        <w:widowControl/>
        <w:spacing w:before="0" w:after="160"/>
        <w:jc w:val="left"/>
      </w:pPr>
      <w:r>
        <w:t>81. The tensile force required to cause an elongation of 0.045 mm in a steel rod of 1000 mm length and 12 mm diameter, is (where E = 2 x 106 kg/cm2)</w:t>
      </w:r>
    </w:p>
    <w:p>
      <w:pPr>
        <w:pStyle w:val="embxaxbxbxovzuaxbxbxbxcqlmqaxbxbxbxdzvcvaxbxbxbxehdtaxbxbxbxmteeaxbxbxbxzatpyaxbxbxbxbiegaxbxbxbxnipcbxbxbxaxwgocbxbxaxbxnctjbxbxaxbxcknlaxbxbxbxysnfbxbxbxaxuxjnaxbxbxbxhydwbxbxaxbxolalbxbxaxbxecvmaxbxbxbxnypgbxbxaxbxfmgebxbxaxbxiwlkb"/>
        <w:keepNext w:val="0"/>
        <w:keepLines w:val="0"/>
        <w:pageBreakBefore w:val="0"/>
        <w:widowControl/>
        <w:spacing w:before="0" w:after="160"/>
        <w:jc w:val="left"/>
      </w:pPr>
      <w:r>
        <w:t xml:space="preserve">    a. 166 kg</w:t>
      </w:r>
    </w:p>
    <w:p>
      <w:pPr>
        <w:pStyle w:val="embxaxbxbxovzuaxbxbxbxcqlmqaxbxbxbxdzvcvaxbxbxbxehdtaxbxbxbxmteeaxbxbxbxzatpyaxbxbxbxbiegaxbxbxbxnipcbxbxbxaxwgocbxbxaxbxnctjbxbxaxbxcknlaxbxbxbxysnfbxbxbxaxuxjnaxbxbxbxhydwbxbxaxbxolalbxbxaxbxecvmaxbxbxbxnypgbxbxaxbxfmgebxbxaxbxiwlkbxa"/>
        <w:keepNext w:val="0"/>
        <w:keepLines w:val="0"/>
        <w:pageBreakBefore w:val="0"/>
        <w:widowControl/>
        <w:spacing w:before="0" w:after="160"/>
        <w:jc w:val="left"/>
      </w:pPr>
      <w:r>
        <w:t xml:space="preserve">    b. 102 kg</w:t>
      </w:r>
    </w:p>
    <w:p>
      <w:pPr>
        <w:pStyle w:val="embxaxbxbxovzuaxbxbxbxcqlmqaxbxbxbxdzvcvaxbxbxbxehdtaxbxbxbxmteeaxbxbxbxzatpyaxbxbxbxbiegaxbxbxbxnipcbxbxbxaxwgocbxbxaxbxnctjbxbxaxbxcknlaxbxbxbxysnfbxbxbxaxuxjnaxbxbxbxhydwbxbxaxbxolalbxbxaxbxecvmaxbxbxbxnypgbxbxaxbxfmgebxbxaxbxiwlkbxaxb"/>
        <w:keepNext w:val="0"/>
        <w:keepLines w:val="0"/>
        <w:pageBreakBefore w:val="0"/>
        <w:widowControl/>
        <w:spacing w:before="0" w:after="160"/>
        <w:jc w:val="left"/>
      </w:pPr>
      <w:r>
        <w:t xml:space="preserve">    c. 204 kg</w:t>
      </w:r>
    </w:p>
    <w:p>
      <w:pPr>
        <w:pStyle w:val="embxaxbxbxovzuaxbxbxbxcqlmqaxbxbxbxdzvcvaxbxbxbxehdtaxbxbxbxmteeaxbxbxbxzatpyaxbxbxbxbiegaxbxbxbxnipcbxbxbxaxwgocbxbxaxbxnctjbxbxaxbxcknlaxbxbxbxysnfbxbxbxaxuxjnaxbxbxbxhydwbxbxaxbxolalbxbxaxbxecvmaxbxbxbxnypgbxbxaxbxfmgebxbxaxbxiwlkbxaxbxb"/>
        <w:keepNext w:val="0"/>
        <w:keepLines w:val="0"/>
        <w:pageBreakBefore w:val="0"/>
        <w:widowControl/>
        <w:spacing w:before="0" w:after="160"/>
        <w:jc w:val="left"/>
      </w:pPr>
      <w:r>
        <w:t xml:space="preserve">    d. 74 kg</w:t>
      </w:r>
    </w:p>
    <w:p>
      <w:pPr>
        <w:pStyle w:val="embxaxbxbxovzuaxbxbxbxcqlmqaxbxbxbxdzvcvaxbxbxbxehdtaxbxbxbxmteeaxbxbxbxzatpyaxbxbxbxbiegaxbxbxbxnipcbxbxbxaxwgocbxbxaxbxnctjbxbxaxbxcknlaxbxbxbxysnfbxbxbxaxuxjnaxbxbxbxhydwbxbxaxbxolalbxbxaxbxecvmaxbxbxbxnypgbxbxaxbxfmgebxbxaxbxiwlkbxaxbxbxm"/>
        <w:keepNext w:val="0"/>
        <w:keepLines w:val="0"/>
        <w:pageBreakBefore w:val="0"/>
        <w:widowControl/>
        <w:spacing w:before="0" w:after="160"/>
        <w:jc w:val="left"/>
      </w:pPr>
      <w:r>
        <w:t>Explanation: Option B is correct.</w:t>
      </w:r>
    </w:p>
    <w:p>
      <w:pPr>
        <w:pStyle w:val="embxaxbxbxovzuaxbxbxbxcqlmqaxbxbxbxdzvcvaxbxbxbxehdtaxbxbxbxmteeaxbxbxbxzatpyaxbxbxbxbiegaxbxbxbxnipcbxbxbxaxwgocbxbxaxbxnctjbxbxaxbxcknlaxbxbxbxysnfbxbxbxaxuxjnaxbxbxbxhydwbxbxaxbxolalbxbxaxbxecvmaxbxbxbxnypgbxbxaxbxfmgebxbxaxbxiwlkbxaxbxbxmn"/>
        <w:keepNext w:val="0"/>
        <w:keepLines w:val="0"/>
        <w:pageBreakBefore w:val="0"/>
        <w:widowControl/>
        <w:spacing w:before="0" w:after="160"/>
        <w:jc w:val="left"/>
      </w:pPr>
      <w:r>
        <w:t>All dimensions convert in cm.</w:t>
        <w:br/>
        <w:t>Elongation 0.0045 cm.</w:t>
        <w:br/>
        <w:t>Area= π /4 *1.2*1.2.</w:t>
        <w:br/>
        <w:t xml:space="preserve">       = 1.13 cm^2.</w:t>
        <w:br/>
        <w:t>l=1000mm=100cm</w:t>
        <w:br/>
        <w:t>dl = Pl/AE.</w:t>
        <w:br/>
        <w:t>0.045= P* 100/1.13*2*10^6.</w:t>
        <w:br/>
        <w:t>P = 101.7 = 1100g.</w:t>
        <w:br/>
      </w:r>
    </w:p>
    <w:p>
      <w:pPr>
        <w:pStyle w:val="f"/>
        <w:keepNext w:val="0"/>
        <w:keepLines w:val="0"/>
        <w:pageBreakBefore w:val="0"/>
        <w:widowControl/>
        <w:spacing w:before="0" w:after="160"/>
        <w:jc w:val="left"/>
      </w:pPr>
      <w:r>
        <w:t>82. According to Unwin's formula, the diameter d of a rivet of plate of thickness t is :</w:t>
      </w:r>
    </w:p>
    <w:p>
      <w:pPr>
        <w:pStyle w:val="fxa"/>
        <w:keepNext w:val="0"/>
        <w:keepLines w:val="0"/>
        <w:pageBreakBefore w:val="0"/>
        <w:widowControl/>
        <w:spacing w:before="0" w:after="160"/>
        <w:jc w:val="left"/>
      </w:pPr>
      <w:r>
        <w:t xml:space="preserve">    a. d = 6.05 √t</w:t>
      </w:r>
    </w:p>
    <w:p>
      <w:pPr>
        <w:pStyle w:val="fxaxb"/>
        <w:keepNext w:val="0"/>
        <w:keepLines w:val="0"/>
        <w:pageBreakBefore w:val="0"/>
        <w:widowControl/>
        <w:spacing w:before="0" w:after="160"/>
        <w:jc w:val="left"/>
      </w:pPr>
      <w:r>
        <w:t xml:space="preserve">    b. d = 1.5 t + 4</w:t>
      </w:r>
    </w:p>
    <w:p>
      <w:pPr>
        <w:pStyle w:val="fxaxbxb"/>
        <w:keepNext w:val="0"/>
        <w:keepLines w:val="0"/>
        <w:pageBreakBefore w:val="0"/>
        <w:widowControl/>
        <w:spacing w:before="0" w:after="160"/>
        <w:jc w:val="left"/>
      </w:pPr>
      <w:r>
        <w:t xml:space="preserve">    c. d = √5 t</w:t>
      </w:r>
    </w:p>
    <w:p>
      <w:pPr>
        <w:pStyle w:val="fxaxbxbxb"/>
        <w:keepNext w:val="0"/>
        <w:keepLines w:val="0"/>
        <w:pageBreakBefore w:val="0"/>
        <w:widowControl/>
        <w:spacing w:before="0" w:after="160"/>
        <w:jc w:val="left"/>
      </w:pPr>
      <w:r>
        <w:t xml:space="preserve">    d. d = √t + 1.5</w:t>
      </w:r>
    </w:p>
    <w:p>
      <w:pPr>
        <w:pStyle w:val="fxaxbxbxbxt"/>
        <w:keepNext w:val="0"/>
        <w:keepLines w:val="0"/>
        <w:pageBreakBefore w:val="0"/>
        <w:widowControl/>
        <w:spacing w:before="0" w:after="160"/>
        <w:jc w:val="left"/>
      </w:pPr>
      <w:r>
        <w:t>Explanation: Option A is correct.</w:t>
      </w:r>
    </w:p>
    <w:p>
      <w:pPr>
        <w:pStyle w:val="fxaxbxbxbxtd"/>
        <w:keepNext w:val="0"/>
        <w:keepLines w:val="0"/>
        <w:pageBreakBefore w:val="0"/>
        <w:widowControl/>
        <w:spacing w:before="0" w:after="160"/>
        <w:jc w:val="left"/>
      </w:pPr>
      <w:r>
        <w:br/>
      </w:r>
    </w:p>
    <w:p>
      <w:pPr>
        <w:pStyle w:val="fxaxbxbxbxtdn"/>
        <w:keepNext w:val="0"/>
        <w:keepLines w:val="0"/>
        <w:pageBreakBefore w:val="0"/>
        <w:widowControl/>
        <w:spacing w:before="0" w:after="160"/>
        <w:jc w:val="left"/>
      </w:pPr>
      <w:r>
        <w:t>83. In a bar of large length when held vertically and subjected to a load at its lower end, its own-weight produces additional stress. The maximum stress will be</w:t>
      </w:r>
    </w:p>
    <w:p>
      <w:pPr>
        <w:pStyle w:val="fxaxbxbxbxtdncb"/>
        <w:keepNext w:val="0"/>
        <w:keepLines w:val="0"/>
        <w:pageBreakBefore w:val="0"/>
        <w:widowControl/>
        <w:spacing w:before="0" w:after="160"/>
        <w:jc w:val="left"/>
      </w:pPr>
      <w:r>
        <w:t xml:space="preserve">    a. at the lower cross-section</w:t>
      </w:r>
    </w:p>
    <w:p>
      <w:pPr>
        <w:pStyle w:val="fxaxbxbxbxtdncbxa"/>
        <w:keepNext w:val="0"/>
        <w:keepLines w:val="0"/>
        <w:pageBreakBefore w:val="0"/>
        <w:widowControl/>
        <w:spacing w:before="0" w:after="160"/>
        <w:jc w:val="left"/>
      </w:pPr>
      <w:r>
        <w:t xml:space="preserve">    b. at the built-in upper cross-section</w:t>
      </w:r>
    </w:p>
    <w:p>
      <w:pPr>
        <w:pStyle w:val="fxaxbxbxbxtdncbxaxb"/>
        <w:keepNext w:val="0"/>
        <w:keepLines w:val="0"/>
        <w:pageBreakBefore w:val="0"/>
        <w:widowControl/>
        <w:spacing w:before="0" w:after="160"/>
        <w:jc w:val="left"/>
      </w:pPr>
      <w:r>
        <w:t xml:space="preserve">    c. at the central cross-section</w:t>
      </w:r>
    </w:p>
    <w:p>
      <w:pPr>
        <w:pStyle w:val="fxaxbxbxbxtdncbxaxbxb"/>
        <w:keepNext w:val="0"/>
        <w:keepLines w:val="0"/>
        <w:pageBreakBefore w:val="0"/>
        <w:widowControl/>
        <w:spacing w:before="0" w:after="160"/>
        <w:jc w:val="left"/>
      </w:pPr>
      <w:r>
        <w:t xml:space="preserve">    d. at every point of the bar.</w:t>
      </w:r>
    </w:p>
    <w:p>
      <w:pPr>
        <w:pStyle w:val="fxaxbxbxbxtdncbxaxbxbxl"/>
        <w:keepNext w:val="0"/>
        <w:keepLines w:val="0"/>
        <w:pageBreakBefore w:val="0"/>
        <w:widowControl/>
        <w:spacing w:before="0" w:after="160"/>
        <w:jc w:val="left"/>
      </w:pPr>
      <w:r>
        <w:t>Explanation: Option B is correct.</w:t>
      </w:r>
    </w:p>
    <w:p>
      <w:pPr>
        <w:pStyle w:val="fxaxbxbxbxtdncbxaxbxbxlb"/>
        <w:keepNext w:val="0"/>
        <w:keepLines w:val="0"/>
        <w:pageBreakBefore w:val="0"/>
        <w:widowControl/>
        <w:spacing w:before="0" w:after="160"/>
        <w:jc w:val="left"/>
      </w:pPr>
      <w:r>
        <w:t>Due to external load stress distribution is uniform and due to the self weight stress distribution changes linearly from zero at top to maximum at its bottom. So option A is correct.</w:t>
        <w:br/>
      </w:r>
    </w:p>
    <w:p>
      <w:pPr>
        <w:pStyle w:val="fxaxbxbxbxtdncbxaxbxbxlbp"/>
        <w:keepNext w:val="0"/>
        <w:keepLines w:val="0"/>
        <w:pageBreakBefore w:val="0"/>
        <w:widowControl/>
        <w:spacing w:before="0" w:after="160"/>
        <w:jc w:val="left"/>
      </w:pPr>
      <w:r>
        <w:t>84. If a shaft is simultaneously subjected to a toque T and a bending moment M, the ratio of maximum bending stress and maximum shearing stress is</w:t>
      </w:r>
    </w:p>
    <w:p>
      <w:pPr>
        <w:pStyle w:val="fxaxbxbxbxtdncbxaxbxbxlbp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82880"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82880" cy="365760"/>
                    </a:xfrm>
                    <a:prstGeom prst="rect"/>
                  </pic:spPr>
                </pic:pic>
              </a:graphicData>
            </a:graphic>
          </wp:inline>
        </w:drawing>
      </w:r>
    </w:p>
    <w:p>
      <w:pPr>
        <w:pStyle w:val="fxaxbxbxbxtdncbxaxbxbxlbpj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8184"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58184" cy="365760"/>
                    </a:xfrm>
                    <a:prstGeom prst="rect"/>
                  </pic:spPr>
                </pic:pic>
              </a:graphicData>
            </a:graphic>
          </wp:inline>
        </w:drawing>
      </w:r>
    </w:p>
    <w:p>
      <w:pPr>
        <w:pStyle w:val="fxaxbxbxbxtdncbxaxbxbxlbpj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8184"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58184" cy="365760"/>
                    </a:xfrm>
                    <a:prstGeom prst="rect"/>
                  </pic:spPr>
                </pic:pic>
              </a:graphicData>
            </a:graphic>
          </wp:inline>
        </w:drawing>
      </w:r>
    </w:p>
    <w:p>
      <w:pPr>
        <w:pStyle w:val="fxaxbxbxbxtdncbxaxbxbxlbpj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58184"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58184" cy="365760"/>
                    </a:xfrm>
                    <a:prstGeom prst="rect"/>
                  </pic:spPr>
                </pic:pic>
              </a:graphicData>
            </a:graphic>
          </wp:inline>
        </w:drawing>
      </w:r>
    </w:p>
    <w:p>
      <w:pPr>
        <w:pStyle w:val="fxaxbxbxbxtdncbxaxbxbxlbpjbxaxbxbxq"/>
        <w:keepNext w:val="0"/>
        <w:keepLines w:val="0"/>
        <w:pageBreakBefore w:val="0"/>
        <w:widowControl/>
        <w:spacing w:before="0" w:after="160"/>
        <w:jc w:val="left"/>
      </w:pPr>
      <w:r>
        <w:t>Explanation: Option B is correct.</w:t>
      </w:r>
    </w:p>
    <w:p>
      <w:pPr>
        <w:pStyle w:val="fxaxbxbxbxtdncbxaxbxbxlbpjbxaxbxbxqf"/>
        <w:keepNext w:val="0"/>
        <w:keepLines w:val="0"/>
        <w:pageBreakBefore w:val="0"/>
        <w:widowControl/>
        <w:spacing w:before="0" w:after="160"/>
        <w:jc w:val="left"/>
      </w:pPr>
      <w:r>
        <w:t>Ratio of M/T:</w:t>
        <w:br/>
        <w:t>M = ((PY)*D^3)/32.</w:t>
        <w:br/>
        <w:t>T = ((PY)*D^3)/16.</w:t>
        <w:br/>
        <w:t>Cancel the above ratio (M/T) = 2M/T will come out.</w:t>
        <w:br/>
      </w:r>
    </w:p>
    <w:p>
      <w:pPr>
        <w:pStyle w:val="fxaxbxbxbxtdncbxaxbxbxlbpjbxaxbxbxqfw"/>
        <w:keepNext w:val="0"/>
        <w:keepLines w:val="0"/>
        <w:pageBreakBefore w:val="0"/>
        <w:widowControl/>
        <w:spacing w:before="0" w:after="160"/>
        <w:jc w:val="left"/>
      </w:pPr>
      <w:r>
        <w:t>85. Struts are load carrying members of a frame structure which are subjected to</w:t>
      </w:r>
    </w:p>
    <w:p>
      <w:pPr>
        <w:pStyle w:val="fxaxbxbxbxtdncbxaxbxbxlbpjbxaxbxbxqfwmb"/>
        <w:keepNext w:val="0"/>
        <w:keepLines w:val="0"/>
        <w:pageBreakBefore w:val="0"/>
        <w:widowControl/>
        <w:spacing w:before="0" w:after="160"/>
        <w:jc w:val="left"/>
      </w:pPr>
      <w:r>
        <w:t xml:space="preserve">    a. axial tension loads</w:t>
      </w:r>
    </w:p>
    <w:p>
      <w:pPr>
        <w:pStyle w:val="fxaxbxbxbxtdncbxaxbxbxlbpjbxaxbxbxqfwmbxa"/>
        <w:keepNext w:val="0"/>
        <w:keepLines w:val="0"/>
        <w:pageBreakBefore w:val="0"/>
        <w:widowControl/>
        <w:spacing w:before="0" w:after="160"/>
        <w:jc w:val="left"/>
      </w:pPr>
      <w:r>
        <w:t xml:space="preserve">    b. axial compressive loads</w:t>
      </w:r>
    </w:p>
    <w:p>
      <w:pPr>
        <w:pStyle w:val="fxaxbxbxbxtdncbxaxbxbxlbpjbxaxbxbxqfwmbxaxb"/>
        <w:keepNext w:val="0"/>
        <w:keepLines w:val="0"/>
        <w:pageBreakBefore w:val="0"/>
        <w:widowControl/>
        <w:spacing w:before="0" w:after="160"/>
        <w:jc w:val="left"/>
      </w:pPr>
      <w:r>
        <w:t xml:space="preserve">    c. torsional loads</w:t>
      </w:r>
    </w:p>
    <w:p>
      <w:pPr>
        <w:pStyle w:val="fxaxbxbxbxtdncbxaxbxbxlbpjbxaxbxbxqfwmbxaxbxb"/>
        <w:keepNext w:val="0"/>
        <w:keepLines w:val="0"/>
        <w:pageBreakBefore w:val="0"/>
        <w:widowControl/>
        <w:spacing w:before="0" w:after="160"/>
        <w:jc w:val="left"/>
      </w:pPr>
      <w:r>
        <w:t xml:space="preserve">    d. transverse loads.</w:t>
      </w:r>
    </w:p>
    <w:p>
      <w:pPr>
        <w:pStyle w:val="fxaxbxbxbxtdncbxaxbxbxlbpjbxaxbxbxqfwmbxaxbxbxb"/>
        <w:keepNext w:val="0"/>
        <w:keepLines w:val="0"/>
        <w:pageBreakBefore w:val="0"/>
        <w:widowControl/>
        <w:spacing w:before="0" w:after="160"/>
        <w:jc w:val="left"/>
      </w:pPr>
      <w:r>
        <w:t>Explanation: Option B is correct.</w:t>
      </w:r>
    </w:p>
    <w:p>
      <w:pPr>
        <w:pStyle w:val="fxaxbxbxbxtdncbxaxbxbxlbpjbxaxbxbxqfwmbxaxbxbxbf"/>
        <w:keepNext w:val="0"/>
        <w:keepLines w:val="0"/>
        <w:pageBreakBefore w:val="0"/>
        <w:widowControl/>
        <w:spacing w:before="0" w:after="160"/>
        <w:jc w:val="left"/>
      </w:pPr>
      <w:r>
        <w:t>Strut are subjecyed to axial compressive load. It may be horizontal, inclined and vertical. But when strut is vertical it is call column or stanchions.</w:t>
        <w:br/>
      </w:r>
    </w:p>
    <w:p>
      <w:pPr>
        <w:pStyle w:val="fxaxbxbxbxtdncbxaxbxbxlbpjbxaxbxbxqfwmbxaxbxbxbfn"/>
        <w:keepNext w:val="0"/>
        <w:keepLines w:val="0"/>
        <w:pageBreakBefore w:val="0"/>
        <w:widowControl/>
        <w:spacing w:before="0" w:after="160"/>
        <w:jc w:val="left"/>
      </w:pPr>
      <w:r>
        <w:t>86. A simply supported wooden beam 150 cm long and having a cross section 16 cm x 24 cm carries a concentrated load, at the centre. If the permissible stress ft = 75 kg/cm2 and fs = 10 kg/cm2 the safe load is</w:t>
      </w:r>
    </w:p>
    <w:p>
      <w:pPr>
        <w:pStyle w:val="fxaxbxbxbxtdncbxaxbxbxlbpjbxaxbxbxqfwmbxaxbxbxbfnjb"/>
        <w:keepNext w:val="0"/>
        <w:keepLines w:val="0"/>
        <w:pageBreakBefore w:val="0"/>
        <w:widowControl/>
        <w:spacing w:before="0" w:after="160"/>
        <w:jc w:val="left"/>
      </w:pPr>
      <w:r>
        <w:t xml:space="preserve">    a. 3025 kg</w:t>
      </w:r>
    </w:p>
    <w:p>
      <w:pPr>
        <w:pStyle w:val="fxaxbxbxbxtdncbxaxbxbxlbpjbxaxbxbxqfwmbxaxbxbxbfnjbxb"/>
        <w:keepNext w:val="0"/>
        <w:keepLines w:val="0"/>
        <w:pageBreakBefore w:val="0"/>
        <w:widowControl/>
        <w:spacing w:before="0" w:after="160"/>
        <w:jc w:val="left"/>
      </w:pPr>
      <w:r>
        <w:t xml:space="preserve">    b. 3050 kg</w:t>
      </w:r>
    </w:p>
    <w:p>
      <w:pPr>
        <w:pStyle w:val="fxaxbxbxbxtdncbxaxbxbxlbpjbxaxbxbxqfwmbxaxbxbxbfnjbxbxa"/>
        <w:keepNext w:val="0"/>
        <w:keepLines w:val="0"/>
        <w:pageBreakBefore w:val="0"/>
        <w:widowControl/>
        <w:spacing w:before="0" w:after="160"/>
        <w:jc w:val="left"/>
      </w:pPr>
      <w:r>
        <w:t xml:space="preserve">    c. 3075 kg</w:t>
      </w:r>
    </w:p>
    <w:p>
      <w:pPr>
        <w:pStyle w:val="fxaxbxbxbxtdncbxaxbxbxlbpjbxaxbxbxqfwmbxaxbxbxbfnjbxbxaxb"/>
        <w:keepNext w:val="0"/>
        <w:keepLines w:val="0"/>
        <w:pageBreakBefore w:val="0"/>
        <w:widowControl/>
        <w:spacing w:before="0" w:after="160"/>
        <w:jc w:val="left"/>
      </w:pPr>
      <w:r>
        <w:t xml:space="preserve">    d. 3100 kg.</w:t>
      </w:r>
    </w:p>
    <w:p>
      <w:pPr>
        <w:pStyle w:val="fxaxbxbxbxtdncbxaxbxbxlbpjbxaxbxbxqfwmbxaxbxbxbfnjbxbxaxbxx"/>
        <w:keepNext w:val="0"/>
        <w:keepLines w:val="0"/>
        <w:pageBreakBefore w:val="0"/>
        <w:widowControl/>
        <w:spacing w:before="0" w:after="160"/>
        <w:jc w:val="left"/>
      </w:pPr>
      <w:r>
        <w:t>Explanation: Option C is correct.</w:t>
      </w:r>
    </w:p>
    <w:p>
      <w:pPr>
        <w:pStyle w:val="fxaxbxbxbxtdncbxaxbxbxlbpjbxaxbxbxqfwmbxaxbxbxbfnjbxbxaxbxxd"/>
        <w:keepNext w:val="0"/>
        <w:keepLines w:val="0"/>
        <w:pageBreakBefore w:val="0"/>
        <w:widowControl/>
        <w:spacing w:before="0" w:after="160"/>
        <w:jc w:val="left"/>
      </w:pPr>
      <w:r>
        <w:t>f/y = M/I.</w:t>
        <w:br/>
        <w:t>M = fI/y.</w:t>
        <w:br/>
        <w:t>M = 75*((16 * 24^3)/12) * (2/24).</w:t>
        <w:br/>
        <w:t>M = 115200.</w:t>
        <w:br/>
        <w:t>WL/4 = 115200.</w:t>
        <w:br/>
        <w:t>W = (115200*4)/150.</w:t>
        <w:br/>
        <w:t>W = 3072.</w:t>
        <w:br/>
      </w:r>
    </w:p>
    <w:p>
      <w:pPr>
        <w:pStyle w:val="fxaxbxbxbxtdncbxaxbxbxlbpjbxaxbxbxqfwmbxaxbxbxbfnjbxbxaxbxxdo"/>
        <w:keepNext w:val="0"/>
        <w:keepLines w:val="0"/>
        <w:pageBreakBefore w:val="0"/>
        <w:widowControl/>
        <w:spacing w:before="0" w:after="160"/>
        <w:jc w:val="left"/>
      </w:pPr>
      <w:r>
        <w:t>87. If the normal cross-section A of a member is subjected to tensile force P, the resulting normal stress in an oblique plane inclined at angle θ to transverse plane will be</w:t>
      </w:r>
    </w:p>
    <w:p>
      <w:pPr>
        <w:pStyle w:val="fxaxbxbxbxtdncbxaxbxbxlbpjbxaxbxbxqfwmbxaxbxbxbfnjbxbxaxbxxdoi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27017"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627017" cy="365760"/>
                    </a:xfrm>
                    <a:prstGeom prst="rect"/>
                  </pic:spPr>
                </pic:pic>
              </a:graphicData>
            </a:graphic>
          </wp:inline>
        </w:drawing>
      </w:r>
    </w:p>
    <w:p>
      <w:pPr>
        <w:pStyle w:val="fxaxbxbxbxtdncbxaxbxbxlbpjbxaxbxbxqfwmbxaxbxbxbfnjbxbxaxbxxdoi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47918" cy="365760"/>
            <wp:docPr id="77" name="Picture 7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47918" cy="365760"/>
                    </a:xfrm>
                    <a:prstGeom prst="rect"/>
                  </pic:spPr>
                </pic:pic>
              </a:graphicData>
            </a:graphic>
          </wp:inline>
        </w:drawing>
      </w:r>
    </w:p>
    <w:p>
      <w:pPr>
        <w:pStyle w:val="fxaxbxbxbxtdncbxaxbxbxlbpjbxaxbxbxqfwmbxaxbxbxbfnjbxbxaxbxxdoi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00169" cy="365760"/>
            <wp:docPr id="78" name="Picture 7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700169" cy="365760"/>
                    </a:xfrm>
                    <a:prstGeom prst="rect"/>
                  </pic:spPr>
                </pic:pic>
              </a:graphicData>
            </a:graphic>
          </wp:inline>
        </w:drawing>
      </w:r>
    </w:p>
    <w:p>
      <w:pPr>
        <w:pStyle w:val="fxaxbxbxbxtdncbxaxbxbxlbpjbxaxbxbxqfwmbxaxbxbxbfnjbxbxaxbxxdoi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31520" cy="365760"/>
            <wp:docPr id="79" name="Picture 7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31520" cy="365760"/>
                    </a:xfrm>
                    <a:prstGeom prst="rect"/>
                  </pic:spPr>
                </pic:pic>
              </a:graphicData>
            </a:graphic>
          </wp:inline>
        </w:drawing>
      </w:r>
    </w:p>
    <w:p>
      <w:pPr>
        <w:pStyle w:val="fxaxbxbxbxtdncbxaxbxbxlbpjbxaxbxbxqfwmbxaxbxbxbfnjbxbxaxbxxdoibxaxbxbxp"/>
        <w:keepNext w:val="0"/>
        <w:keepLines w:val="0"/>
        <w:pageBreakBefore w:val="0"/>
        <w:widowControl/>
        <w:spacing w:before="0" w:after="160"/>
        <w:jc w:val="left"/>
      </w:pPr>
      <w:r>
        <w:t>Explanation: Option B is correct.</w:t>
      </w:r>
    </w:p>
    <w:p>
      <w:pPr>
        <w:pStyle w:val="fxaxbxbxbxtdncbxaxbxbxlbpjbxaxbxbxqfwmbxaxbxbxbfnjbxbxaxbxxdoibxaxbxbxpj"/>
        <w:keepNext w:val="0"/>
        <w:keepLines w:val="0"/>
        <w:pageBreakBefore w:val="0"/>
        <w:widowControl/>
        <w:spacing w:before="0" w:after="160"/>
        <w:jc w:val="left"/>
      </w:pPr>
      <w:r>
        <w:br/>
      </w:r>
    </w:p>
    <w:p>
      <w:pPr>
        <w:pStyle w:val="fxaxbxbxbxtdncbxaxbxbxlbpjbxaxbxbxqfwmbxaxbxbxbfnjbxbxaxbxxdoibxaxbxbxpjj"/>
        <w:keepNext w:val="0"/>
        <w:keepLines w:val="0"/>
        <w:pageBreakBefore w:val="0"/>
        <w:widowControl/>
        <w:spacing w:before="0" w:after="160"/>
        <w:jc w:val="left"/>
      </w:pPr>
      <w:r>
        <w:t xml:space="preserve">88. The nature of the stress in horizontal members of the truss shown in below figure may be </w:t>
      </w:r>
      <w:r/>
    </w:p>
    <w:p>
      <w:r>
        <w:drawing>
          <wp:inline xmlns:a="http://schemas.openxmlformats.org/drawingml/2006/main" xmlns:pic="http://schemas.openxmlformats.org/drawingml/2006/picture">
            <wp:extent cx="2886075" cy="1590675"/>
            <wp:docPr id="80" name="Picture 8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fxaxbxbxbxtdncbxaxbxbxlbpjbxaxbxbxqfwmbxaxbxbxbfnjbxbxaxbxxdoibxaxbxbxpjjbha"/>
        <w:keepNext w:val="0"/>
        <w:keepLines w:val="0"/>
        <w:pageBreakBefore w:val="0"/>
        <w:widowControl/>
        <w:spacing w:before="0" w:after="160"/>
        <w:jc w:val="left"/>
      </w:pPr>
      <w:r>
        <w:t xml:space="preserve">    a. tensile</w:t>
      </w:r>
    </w:p>
    <w:p>
      <w:pPr>
        <w:pStyle w:val="fxaxbxbxbxtdncbxaxbxbxlbpjbxaxbxbxqfwmbxaxbxbxbfnjbxbxaxbxxdoibxaxbxbxpjjbhaxb"/>
        <w:keepNext w:val="0"/>
        <w:keepLines w:val="0"/>
        <w:pageBreakBefore w:val="0"/>
        <w:widowControl/>
        <w:spacing w:before="0" w:after="160"/>
        <w:jc w:val="left"/>
      </w:pPr>
      <w:r>
        <w:t xml:space="preserve">    b. shear</w:t>
      </w:r>
    </w:p>
    <w:p>
      <w:pPr>
        <w:pStyle w:val="fxaxbxbxbxtdncbxaxbxbxlbpjbxaxbxbxqfwmbxaxbxbxbfnjbxbxaxbxxdoibxaxbxbxpjjbhaxbxb"/>
        <w:keepNext w:val="0"/>
        <w:keepLines w:val="0"/>
        <w:pageBreakBefore w:val="0"/>
        <w:widowControl/>
        <w:spacing w:before="0" w:after="160"/>
        <w:jc w:val="left"/>
      </w:pPr>
      <w:r>
        <w:t xml:space="preserve">    c. zero</w:t>
      </w:r>
    </w:p>
    <w:p>
      <w:pPr>
        <w:pStyle w:val="fxaxbxbxbxtdncbxaxbxbxlbpjbxaxbxbxqfwmbxaxbxbxbfnjbxbxaxbxxdoibxaxbxbxpjjbhaxbxbxb"/>
        <w:keepNext w:val="0"/>
        <w:keepLines w:val="0"/>
        <w:pageBreakBefore w:val="0"/>
        <w:widowControl/>
        <w:spacing w:before="0" w:after="160"/>
        <w:jc w:val="left"/>
      </w:pPr>
      <w:r>
        <w:t xml:space="preserve">    d. all the above.</w:t>
      </w:r>
    </w:p>
    <w:p>
      <w:pPr>
        <w:pStyle w:val="fxaxbxbxbxtdncbxaxbxbxlbpjbxaxbxbxqfwmbxaxbxbxbfnjbxbxaxbxxdoibxaxbxbxpjjbhaxbxbxbxn"/>
        <w:keepNext w:val="0"/>
        <w:keepLines w:val="0"/>
        <w:pageBreakBefore w:val="0"/>
        <w:widowControl/>
        <w:spacing w:before="0" w:after="160"/>
        <w:jc w:val="left"/>
      </w:pPr>
      <w:r>
        <w:t>Explanation: Option A is correct.</w:t>
      </w:r>
    </w:p>
    <w:p>
      <w:pPr>
        <w:pStyle w:val="fxaxbxbxbxtdncbxaxbxbxlbpjbxaxbxbxqfwmbxaxbxbxbfnjbxbxaxbxxdoibxaxbxbxpjjbhaxbxbxbxnp"/>
        <w:keepNext w:val="0"/>
        <w:keepLines w:val="0"/>
        <w:pageBreakBefore w:val="0"/>
        <w:widowControl/>
        <w:spacing w:before="0" w:after="160"/>
        <w:jc w:val="left"/>
      </w:pPr>
      <w:r>
        <w:br/>
      </w:r>
    </w:p>
    <w:p>
      <w:pPr>
        <w:pStyle w:val="fxaxbxbxbxtdncbxaxbxbxlbpjbxaxbxbxqfwmbxaxbxbxbfnjbxbxaxbxxdoibxaxbxbxpjjbhaxbxbxbxnpo"/>
        <w:keepNext w:val="0"/>
        <w:keepLines w:val="0"/>
        <w:pageBreakBefore w:val="0"/>
        <w:widowControl/>
        <w:spacing w:before="0" w:after="160"/>
        <w:jc w:val="left"/>
      </w:pPr>
      <w:r>
        <w:t>89. A solid cube is subjected to equal normal forces on all its faces. The volumetric strain will be x-times the linear strain in any of the three axes when</w:t>
      </w:r>
    </w:p>
    <w:p>
      <w:pPr>
        <w:pStyle w:val="fxaxbxbxbxtdncbxaxbxbxlbpjbxaxbxbxqfwmbxaxbxbxbfnjbxbxaxbxxdoibxaxbxbxpjjbhaxbxbxbxnpodb"/>
        <w:keepNext w:val="0"/>
        <w:keepLines w:val="0"/>
        <w:pageBreakBefore w:val="0"/>
        <w:widowControl/>
        <w:spacing w:before="0" w:after="160"/>
        <w:jc w:val="left"/>
      </w:pPr>
      <w:r>
        <w:t xml:space="preserve">    a. x = 1</w:t>
      </w:r>
    </w:p>
    <w:p>
      <w:pPr>
        <w:pStyle w:val="fxaxbxbxbxtdncbxaxbxbxlbpjbxaxbxbxqfwmbxaxbxbxbfnjbxbxaxbxxdoibxaxbxbxpjjbhaxbxbxbxnpodbxb"/>
        <w:keepNext w:val="0"/>
        <w:keepLines w:val="0"/>
        <w:pageBreakBefore w:val="0"/>
        <w:widowControl/>
        <w:spacing w:before="0" w:after="160"/>
        <w:jc w:val="left"/>
      </w:pPr>
      <w:r>
        <w:t xml:space="preserve">    b. x = 2</w:t>
      </w:r>
    </w:p>
    <w:p>
      <w:pPr>
        <w:pStyle w:val="fxaxbxbxbxtdncbxaxbxbxlbpjbxaxbxbxqfwmbxaxbxbxbfnjbxbxaxbxxdoibxaxbxbxpjjbhaxbxbxbxnpodbxbxa"/>
        <w:keepNext w:val="0"/>
        <w:keepLines w:val="0"/>
        <w:pageBreakBefore w:val="0"/>
        <w:widowControl/>
        <w:spacing w:before="0" w:after="160"/>
        <w:jc w:val="left"/>
      </w:pPr>
      <w:r>
        <w:t xml:space="preserve">    c. x = 3</w:t>
      </w:r>
    </w:p>
    <w:p>
      <w:pPr>
        <w:pStyle w:val="fxaxbxbxbxtdncbxaxbxbxlbpjbxaxbxbxqfwmbxaxbxbxbfnjbxbxaxbxxdoibxaxbxbxpjjbhaxbxbxbxnpodbxbxaxb"/>
        <w:keepNext w:val="0"/>
        <w:keepLines w:val="0"/>
        <w:pageBreakBefore w:val="0"/>
        <w:widowControl/>
        <w:spacing w:before="0" w:after="160"/>
        <w:jc w:val="left"/>
      </w:pPr>
      <w:r>
        <w:t xml:space="preserve">    d. x = 4</w:t>
      </w:r>
    </w:p>
    <w:p>
      <w:pPr>
        <w:pStyle w:val="fxaxbxbxbxtdncbxaxbxbxlbpjbxaxbxbxqfwmbxaxbxbxbfnjbxbxaxbxxdoibxaxbxbxpjjbhaxbxbxbxnpodbxbxaxbxu"/>
        <w:keepNext w:val="0"/>
        <w:keepLines w:val="0"/>
        <w:pageBreakBefore w:val="0"/>
        <w:widowControl/>
        <w:spacing w:before="0" w:after="160"/>
        <w:jc w:val="left"/>
      </w:pPr>
      <w:r>
        <w:t>Explanation: Option C is correct.</w:t>
      </w:r>
    </w:p>
    <w:p>
      <w:pPr>
        <w:pStyle w:val="fxaxbxbxbxtdncbxaxbxbxlbpjbxaxbxbxqfwmbxaxbxbxbfnjbxbxaxbxxdoibxaxbxbxpjjbhaxbxbxbxnpodbxbxaxbxue"/>
        <w:keepNext w:val="0"/>
        <w:keepLines w:val="0"/>
        <w:pageBreakBefore w:val="0"/>
        <w:widowControl/>
        <w:spacing w:before="0" w:after="160"/>
        <w:jc w:val="left"/>
      </w:pPr>
      <w:r>
        <w:t>Here, dV/v = 3 * (sigma/E * (1 - 2/m)).</w:t>
        <w:br/>
        <w:t>It is 3 times because cube is subjected to 3 mutually perpendicular stresses.</w:t>
        <w:br/>
      </w:r>
    </w:p>
    <w:p>
      <w:pPr>
        <w:pStyle w:val="fxaxbxbxbxtdncbxaxbxbxlbpjbxaxbxbxqfwmbxaxbxbxbfnjbxbxaxbxxdoibxaxbxbxpjjbhaxbxbxbxnpodbxbxaxbxuek"/>
        <w:keepNext w:val="0"/>
        <w:keepLines w:val="0"/>
        <w:pageBreakBefore w:val="0"/>
        <w:widowControl/>
        <w:spacing w:before="0" w:after="160"/>
        <w:jc w:val="left"/>
      </w:pPr>
      <w:r>
        <w:t xml:space="preserve">90. The structure shown in below figure is stable, if </w:t>
      </w:r>
      <w:r/>
    </w:p>
    <w:p>
      <w:r>
        <w:drawing>
          <wp:inline xmlns:a="http://schemas.openxmlformats.org/drawingml/2006/main" xmlns:pic="http://schemas.openxmlformats.org/drawingml/2006/picture">
            <wp:extent cx="2619375" cy="1162050"/>
            <wp:docPr id="81" name="Picture 8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619375" cy="1162050"/>
                    </a:xfrm>
                    <a:prstGeom prst="rect"/>
                  </pic:spPr>
                </pic:pic>
              </a:graphicData>
            </a:graphic>
          </wp:inline>
        </w:drawing>
      </w:r>
    </w:p>
    <w:p>
      <w:pPr>
        <w:pStyle w:val="fxaxbxbxbxtdncbxaxbxbxlbpjbxaxbxbxqfwmbxaxbxbxbfnjbxbxaxbxxdoibxaxbxbxpjjbhaxbxbxbxnpodbxbxaxbxuektp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70560" cy="365760"/>
            <wp:docPr id="82" name="Picture 8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70560" cy="365760"/>
                    </a:xfrm>
                    <a:prstGeom prst="rect"/>
                  </pic:spPr>
                </pic:pic>
              </a:graphicData>
            </a:graphic>
          </wp:inline>
        </w:drawing>
      </w:r>
    </w:p>
    <w:p>
      <w:pPr>
        <w:pStyle w:val="fxaxbxbxbxtdncbxaxbxbxlbpjbxaxbxbxqfwmbxaxbxbxbfnjbxbxaxbxxdoibxaxbxbxpjjbhaxbxbxbxnpodbxbxaxbxuektpbxb"/>
        <w:keepNext w:val="0"/>
        <w:keepLines w:val="0"/>
        <w:pageBreakBefore w:val="0"/>
        <w:widowControl/>
        <w:spacing w:before="0" w:after="160"/>
        <w:jc w:val="left"/>
      </w:pPr>
      <w:r>
        <w:t xml:space="preserve">    b. x = 2y</w:t>
      </w:r>
    </w:p>
    <w:p>
      <w:pPr>
        <w:pStyle w:val="fxaxbxbxbxtdncbxaxbxbxlbpjbxaxbxbxqfwmbxaxbxbxbfnjbxbxaxbxxdoibxaxbxbxpjjbhaxbxbxbxnpodbxbxaxbxuektpbxbxb"/>
        <w:keepNext w:val="0"/>
        <w:keepLines w:val="0"/>
        <w:pageBreakBefore w:val="0"/>
        <w:widowControl/>
        <w:spacing w:before="0" w:after="160"/>
        <w:jc w:val="left"/>
      </w:pPr>
      <w:r>
        <w:t xml:space="preserve">    c. √x = y</w:t>
      </w:r>
    </w:p>
    <w:p>
      <w:pPr>
        <w:pStyle w:val="fxaxbxbxbxtdncbxaxbxbxlbpjbxaxbxbxqfwmbxaxbxbxbfnjbxbxaxbxxdoibxaxbxbxpjjbhaxbxbxbxnpodbxbxaxbxuektpbxbxbxa"/>
        <w:keepNext w:val="0"/>
        <w:keepLines w:val="0"/>
        <w:pageBreakBefore w:val="0"/>
        <w:widowControl/>
        <w:spacing w:before="0" w:after="160"/>
        <w:jc w:val="left"/>
      </w:pPr>
      <w:r>
        <w:t xml:space="preserve">    d. √2x = y.</w:t>
      </w:r>
    </w:p>
    <w:p>
      <w:pPr>
        <w:pStyle w:val="fxaxbxbxbxtdncbxaxbxbxlbpjbxaxbxbxqfwmbxaxbxbxbfnjbxbxaxbxxdoibxaxbxbxpjjbhaxbxbxbxnpodbxbxaxbxuektpbxbxbxaxv"/>
        <w:keepNext w:val="0"/>
        <w:keepLines w:val="0"/>
        <w:pageBreakBefore w:val="0"/>
        <w:widowControl/>
        <w:spacing w:before="0" w:after="160"/>
        <w:jc w:val="left"/>
      </w:pPr>
      <w:r>
        <w:t>Explanation: Option D is correct.</w:t>
      </w:r>
    </w:p>
    <w:p>
      <w:pPr>
        <w:pStyle w:val="fxaxbxbxbxtdncbxaxbxbxlbpjbxaxbxbxqfwmbxaxbxbxbfnjbxbxaxbxxdoibxaxbxbxpjjbhaxbxbxbxnpodbxbxaxbxuektpbxbxbxaxvd"/>
        <w:keepNext w:val="0"/>
        <w:keepLines w:val="0"/>
        <w:pageBreakBefore w:val="0"/>
        <w:widowControl/>
        <w:spacing w:before="0" w:after="160"/>
        <w:jc w:val="left"/>
      </w:pPr>
      <w:r>
        <w:t>It will be stable only if;</w:t>
        <w:br/>
        <w:t>LHS MOMENTS = RHS MOMENTS</w:t>
        <w:br/>
        <w:t>i,e</w:t>
        <w:br/>
        <w:t>2w * x * x/2 = w * y * y/2.</w:t>
        <w:br/>
        <w:t>y = (2)^1/2 * x.</w:t>
        <w:br/>
      </w:r>
    </w:p>
    <w:p>
      <w:pPr>
        <w:pStyle w:val="fxaxbxbxbxtdncbxaxbxbxlbpjbxaxbxbxqfwmbxaxbxbxbfnjbxbxaxbxxdoibxaxbxbxpjjbhaxbxbxbxnpodbxbxaxbxuektpbxbxbxaxvdp"/>
        <w:keepNext w:val="0"/>
        <w:keepLines w:val="0"/>
        <w:pageBreakBefore w:val="0"/>
        <w:widowControl/>
        <w:spacing w:before="0" w:after="160"/>
        <w:jc w:val="left"/>
      </w:pPr>
      <w:r>
        <w:t>91. n and j are numbers of members and joints in a frame. It contains redundant members if</w:t>
      </w:r>
    </w:p>
    <w:p>
      <w:pPr>
        <w:pStyle w:val="fxaxbxbxbxtdncbxaxbxbxlbpjbxaxbxbxqfwmbxaxbxbxbfnjbxbxaxbxxdoibxaxbxbxpjjbhaxbxbxbxnpodbxbxaxbxuektpbxbxbxaxvdpzb"/>
        <w:keepNext w:val="0"/>
        <w:keepLines w:val="0"/>
        <w:pageBreakBefore w:val="0"/>
        <w:widowControl/>
        <w:spacing w:before="0" w:after="160"/>
        <w:jc w:val="left"/>
      </w:pPr>
      <w:r>
        <w:t xml:space="preserve">    a. n = 3j - 2</w:t>
      </w:r>
    </w:p>
    <w:p>
      <w:pPr>
        <w:pStyle w:val="fxaxbxbxbxtdncbxaxbxbxlbpjbxaxbxbxqfwmbxaxbxbxbfnjbxbxaxbxxdoibxaxbxbxpjjbhaxbxbxbxnpodbxbxaxbxuektpbxbxbxaxvdpzbxb"/>
        <w:keepNext w:val="0"/>
        <w:keepLines w:val="0"/>
        <w:pageBreakBefore w:val="0"/>
        <w:widowControl/>
        <w:spacing w:before="0" w:after="160"/>
        <w:jc w:val="left"/>
      </w:pPr>
      <w:r>
        <w:t xml:space="preserve">    b. n &lt; 2j - 3</w:t>
      </w:r>
    </w:p>
    <w:p>
      <w:pPr>
        <w:pStyle w:val="fxaxbxbxbxtdncbxaxbxbxlbpjbxaxbxbxqfwmbxaxbxbxbfnjbxbxaxbxxdoibxaxbxbxpjjbhaxbxbxbxnpodbxbxaxbxuektpbxbxbxaxvdpzbxbxb"/>
        <w:keepNext w:val="0"/>
        <w:keepLines w:val="0"/>
        <w:pageBreakBefore w:val="0"/>
        <w:widowControl/>
        <w:spacing w:before="0" w:after="160"/>
        <w:jc w:val="left"/>
      </w:pPr>
      <w:r>
        <w:t xml:space="preserve">    c. n &lt; j - 2</w:t>
      </w:r>
    </w:p>
    <w:p>
      <w:pPr>
        <w:pStyle w:val="fxaxbxbxbxtdncbxaxbxbxlbpjbxaxbxbxqfwmbxaxbxbxbfnjbxbxaxbxxdoibxaxbxbxpjjbhaxbxbxbxnpodbxbxaxbxuektpbxbxbxaxvdpzbxbxbxa"/>
        <w:keepNext w:val="0"/>
        <w:keepLines w:val="0"/>
        <w:pageBreakBefore w:val="0"/>
        <w:widowControl/>
        <w:spacing w:before="0" w:after="160"/>
        <w:jc w:val="left"/>
      </w:pPr>
      <w:r>
        <w:t xml:space="preserve">    d. n &gt; 2j - 3</w:t>
      </w:r>
    </w:p>
    <w:p>
      <w:pPr>
        <w:pStyle w:val="fxaxbxbxbxtdncbxaxbxbxlbpjbxaxbxbxqfwmbxaxbxbxbfnjbxbxaxbxxdoibxaxbxbxpjjbhaxbxbxbxnpodbxbxaxbxuektpbxbxbxaxvdpzbxbxbxaxg"/>
        <w:keepNext w:val="0"/>
        <w:keepLines w:val="0"/>
        <w:pageBreakBefore w:val="0"/>
        <w:widowControl/>
        <w:spacing w:before="0" w:after="160"/>
        <w:jc w:val="left"/>
      </w:pPr>
      <w:r>
        <w:t>Explanation: Option D is correct.</w:t>
      </w:r>
    </w:p>
    <w:p>
      <w:pPr>
        <w:pStyle w:val="fxaxbxbxbxtdncbxaxbxbxlbpjbxaxbxbxqfwmbxaxbxbxbfnjbxbxaxbxxdoibxaxbxbxpjjbhaxbxbxbxnpodbxbxaxbxuektpbxbxbxaxvdpzbxbxbxaxgk"/>
        <w:keepNext w:val="0"/>
        <w:keepLines w:val="0"/>
        <w:pageBreakBefore w:val="0"/>
        <w:widowControl/>
        <w:spacing w:before="0" w:after="160"/>
        <w:jc w:val="left"/>
      </w:pPr>
      <w:r>
        <w:br/>
      </w:r>
    </w:p>
    <w:p>
      <w:pPr>
        <w:pStyle w:val="fxaxbxbxbxtdncbxaxbxbxlbpjbxaxbxbxqfwmbxaxbxbxbfnjbxbxaxbxxdoibxaxbxbxpjjbhaxbxbxbxnpodbxbxaxbxuektpbxbxbxaxvdpzbxbxbxaxgki"/>
        <w:keepNext w:val="0"/>
        <w:keepLines w:val="0"/>
        <w:pageBreakBefore w:val="0"/>
        <w:widowControl/>
        <w:spacing w:before="0" w:after="160"/>
        <w:jc w:val="left"/>
      </w:pPr>
      <w:r>
        <w:t>92. The materials which have the same elastic properties in all directions, are called</w:t>
      </w:r>
    </w:p>
    <w:p>
      <w:pPr>
        <w:pStyle w:val="fxaxbxbxbxtdncbxaxbxbxlbpjbxaxbxbxqfwmbxaxbxbxbfnjbxbxaxbxxdoibxaxbxbxpjjbhaxbxbxbxnpodbxbxaxbxuektpbxbxbxaxvdpzbxbxbxaxgkisa"/>
        <w:keepNext w:val="0"/>
        <w:keepLines w:val="0"/>
        <w:pageBreakBefore w:val="0"/>
        <w:widowControl/>
        <w:spacing w:before="0" w:after="160"/>
        <w:jc w:val="left"/>
      </w:pPr>
      <w:r>
        <w:t xml:space="preserve">    a. isotropic</w:t>
      </w:r>
    </w:p>
    <w:p>
      <w:pPr>
        <w:pStyle w:val="fxaxbxbxbxtdncbxaxbxbxlbpjbxaxbxbxqfwmbxaxbxbxbfnjbxbxaxbxxdoibxaxbxbxpjjbhaxbxbxbxnpodbxbxaxbxuektpbxbxbxaxvdpzbxbxbxaxgkisaxb"/>
        <w:keepNext w:val="0"/>
        <w:keepLines w:val="0"/>
        <w:pageBreakBefore w:val="0"/>
        <w:widowControl/>
        <w:spacing w:before="0" w:after="160"/>
        <w:jc w:val="left"/>
      </w:pPr>
      <w:r>
        <w:t xml:space="preserve">    b. brittle</w:t>
      </w:r>
    </w:p>
    <w:p>
      <w:pPr>
        <w:pStyle w:val="fxaxbxbxbxtdncbxaxbxbxlbpjbxaxbxbxqfwmbxaxbxbxbfnjbxbxaxbxxdoibxaxbxbxpjjbhaxbxbxbxnpodbxbxaxbxuektpbxbxbxaxvdpzbxbxbxaxgkisaxbxb"/>
        <w:keepNext w:val="0"/>
        <w:keepLines w:val="0"/>
        <w:pageBreakBefore w:val="0"/>
        <w:widowControl/>
        <w:spacing w:before="0" w:after="160"/>
        <w:jc w:val="left"/>
      </w:pPr>
      <w:r>
        <w:t xml:space="preserve">    c. homogeneous</w:t>
      </w:r>
    </w:p>
    <w:p>
      <w:pPr>
        <w:pStyle w:val="fxaxbxbxbxtdncbxaxbxbxlbpjbxaxbxbxqfwmbxaxbxbxbfnjbxbxaxbxxdoibxaxbxbxpjjbhaxbxbxbxnpodbxbxaxbxuektpbxbxbxaxvdpzbxbxbxaxgkisaxbxbxb"/>
        <w:keepNext w:val="0"/>
        <w:keepLines w:val="0"/>
        <w:pageBreakBefore w:val="0"/>
        <w:widowControl/>
        <w:spacing w:before="0" w:after="160"/>
        <w:jc w:val="left"/>
      </w:pPr>
      <w:r>
        <w:t xml:space="preserve">    d. hard.</w:t>
      </w:r>
    </w:p>
    <w:p>
      <w:pPr>
        <w:pStyle w:val="fxaxbxbxbxtdncbxaxbxbxlbpjbxaxbxbxqfwmbxaxbxbxbfnjbxbxaxbxxdoibxaxbxbxpjjbhaxbxbxbxnpodbxbxaxbxuektpbxbxbxaxvdpzbxbxbxaxgkisaxbxbxbxq"/>
        <w:keepNext w:val="0"/>
        <w:keepLines w:val="0"/>
        <w:pageBreakBefore w:val="0"/>
        <w:widowControl/>
        <w:spacing w:before="0" w:after="160"/>
        <w:jc w:val="left"/>
      </w:pPr>
      <w:r>
        <w:t>Explanation: Option A is correct.</w:t>
      </w:r>
    </w:p>
    <w:p>
      <w:pPr>
        <w:pStyle w:val="fxaxbxbxbxtdncbxaxbxbxlbpjbxaxbxbxqfwmbxaxbxbxbfnjbxbxaxbxxdoibxaxbxbxpjjbhaxbxbxbxnpodbxbxaxbxuektpbxbxbxaxvdpzbxbxbxaxgkisaxbxbxbxqa"/>
        <w:keepNext w:val="0"/>
        <w:keepLines w:val="0"/>
        <w:pageBreakBefore w:val="0"/>
        <w:widowControl/>
        <w:spacing w:before="0" w:after="160"/>
        <w:jc w:val="left"/>
      </w:pPr>
      <w:r>
        <w:br/>
      </w:r>
    </w:p>
    <w:p>
      <w:pPr>
        <w:pStyle w:val="fxaxbxbxbxtdncbxaxbxbxlbpjbxaxbxbxqfwmbxaxbxbxbfnjbxbxaxbxxdoibxaxbxbxpjjbhaxbxbxbxnpodbxbxaxbxuektpbxbxbxaxvdpzbxbxbxaxgkisaxbxbxbxqaq"/>
        <w:keepNext w:val="0"/>
        <w:keepLines w:val="0"/>
        <w:pageBreakBefore w:val="0"/>
        <w:widowControl/>
        <w:spacing w:before="0" w:after="160"/>
        <w:jc w:val="left"/>
      </w:pPr>
      <w:r>
        <w:t>93. The greatest eccentricity which a load W can have without producing tension on the cross-section of a short column of external diameter D and internal diameter d, is</w:t>
      </w:r>
    </w:p>
    <w:p>
      <w:pPr>
        <w:pStyle w:val="fxaxbxbxbxtdncbxaxbxbxlbpjbxaxbxbxqfwmbxaxbxbxbfnjbxbxaxbxxdoibxaxbxbxpjjbhaxbxbxbxnpodbxbxaxbxuektpbxbxbxaxvdpzbxbxbxaxgkisaxbxbxbxqaq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90880" cy="365760"/>
            <wp:docPr id="83" name="Picture 8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690880" cy="365760"/>
                    </a:xfrm>
                    <a:prstGeom prst="rect"/>
                  </pic:spPr>
                </pic:pic>
              </a:graphicData>
            </a:graphic>
          </wp:inline>
        </w:drawing>
      </w:r>
    </w:p>
    <w:p>
      <w:pPr>
        <w:pStyle w:val="fxaxbxbxbxtdncbxaxbxbxlbpjbxaxbxbxqfwmbxaxbxbxbfnjbxbxaxbxxdoibxaxbxbxpjjbhaxbxbxbxnpodbxbxaxbxuektpbxbxbxaxvdpzbxbxbxaxgkisaxbxbxbxqaq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70560" cy="365760"/>
            <wp:docPr id="84" name="Picture 8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70560" cy="365760"/>
                    </a:xfrm>
                    <a:prstGeom prst="rect"/>
                  </pic:spPr>
                </pic:pic>
              </a:graphicData>
            </a:graphic>
          </wp:inline>
        </w:drawing>
      </w:r>
    </w:p>
    <w:p>
      <w:pPr>
        <w:pStyle w:val="fxaxbxbxbxtdncbxaxbxbxlbpjbxaxbxbxqfwmbxaxbxbxbfnjbxbxaxbxxdoibxaxbxbxpjjbhaxbxbxbxnpodbxbxaxbxuektpbxbxbxaxvdpzbxbxbxaxgkisaxbxbxbxqaq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19760" cy="365760"/>
            <wp:docPr id="85" name="Picture 8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19760" cy="365760"/>
                    </a:xfrm>
                    <a:prstGeom prst="rect"/>
                  </pic:spPr>
                </pic:pic>
              </a:graphicData>
            </a:graphic>
          </wp:inline>
        </w:drawing>
      </w:r>
    </w:p>
    <w:p>
      <w:pPr>
        <w:pStyle w:val="fxaxbxbxbxtdncbxaxbxbxlbpjbxaxbxbxqfwmbxaxbxbxbfnjbxbxaxbxxdoibxaxbxbxpjjbhaxbxbxbxnpodbxbxaxbxuektpbxbxbxaxvdpzbxbxbxaxgkisaxbxbxbxqaq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18160" cy="365760"/>
            <wp:docPr id="86" name="Picture 8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18160" cy="365760"/>
                    </a:xfrm>
                    <a:prstGeom prst="rect"/>
                  </pic:spPr>
                </pic:pic>
              </a:graphicData>
            </a:graphic>
          </wp:inline>
        </w:drawing>
      </w:r>
    </w:p>
    <w:p>
      <w:pPr>
        <w:pStyle w:val="fxaxbxbxbxtdncbxaxbxbxlbpjbxaxbxbxqfwmbxaxbxbxbfnjbxbxaxbxxdoibxaxbxbxpjjbhaxbxbxbxnpodbxbxaxbxuektpbxbxbxaxvdpzbxbxbxaxgkisaxbxbxbxqaqabxaxbxbxz"/>
        <w:keepNext w:val="0"/>
        <w:keepLines w:val="0"/>
        <w:pageBreakBefore w:val="0"/>
        <w:widowControl/>
        <w:spacing w:before="0" w:after="160"/>
        <w:jc w:val="left"/>
      </w:pPr>
      <w:r>
        <w:t>Explanation: Option B is correct.</w:t>
      </w:r>
    </w:p>
    <w:p>
      <w:pPr>
        <w:pStyle w:val="fxaxbxbxbxtdncbxaxbxbxlbpjbxaxbxbxqfwmbxaxbxbxbfnjbxbxaxbxxdoibxaxbxbxpjjbhaxbxbxbxnpodbxbxaxbxuektpbxbxbxaxvdpzbxbxbxaxgkisaxbxbxbxqaqabxaxbxbxzh"/>
        <w:keepNext w:val="0"/>
        <w:keepLines w:val="0"/>
        <w:pageBreakBefore w:val="0"/>
        <w:widowControl/>
        <w:spacing w:before="0" w:after="160"/>
        <w:jc w:val="left"/>
      </w:pPr>
      <w:r>
        <w:t>I= π/64(D^4 - d^'4).</w:t>
        <w:br/>
        <w:t>Area = π/4(D^2 - d^2).</w:t>
        <w:br/>
        <w:t>I = AK^2.</w:t>
        <w:br/>
        <w:t>K^2 = I/A.</w:t>
        <w:br/>
        <w:t>=π/64{D^4-d^4}/π/4{D^2-d^2}</w:t>
        <w:br/>
        <w:t>= D^2 + d^2/16.</w:t>
        <w:br/>
        <w:t>e= 2K^2/D.</w:t>
        <w:br/>
        <w:t>e= D^2 + d^2/8D.</w:t>
        <w:br/>
      </w:r>
    </w:p>
    <w:p>
      <w:pPr>
        <w:pStyle w:val="fxaxbxbxbxtdncbxaxbxbxlbpjbxaxbxbxqfwmbxaxbxbxbfnjbxbxaxbxxdoibxaxbxbxpjjbhaxbxbxbxnpodbxbxaxbxuektpbxbxbxaxvdpzbxbxbxaxgkisaxbxbxbxqaqabxaxbxbxzhm"/>
        <w:keepNext w:val="0"/>
        <w:keepLines w:val="0"/>
        <w:pageBreakBefore w:val="0"/>
        <w:widowControl/>
        <w:spacing w:before="0" w:after="160"/>
        <w:jc w:val="left"/>
      </w:pPr>
      <w:r>
        <w:t>94. In a three hinged arch, the third hinge is generally kept at</w:t>
      </w:r>
    </w:p>
    <w:p>
      <w:pPr>
        <w:pStyle w:val="fxaxbxbxbxtdncbxaxbxbxlbpjbxaxbxbxqfwmbxaxbxbxbfnjbxbxaxbxxdoibxaxbxbxpjjbhaxbxbxbxnpodbxbxaxbxuektpbxbxbxaxvdpzbxbxbxaxgkisaxbxbxbxqaqabxaxbxbxzhmpa"/>
        <w:keepNext w:val="0"/>
        <w:keepLines w:val="0"/>
        <w:pageBreakBefore w:val="0"/>
        <w:widowControl/>
        <w:spacing w:before="0" w:after="160"/>
        <w:jc w:val="left"/>
      </w:pPr>
      <w:r>
        <w:t xml:space="preserve">    a. crown of the arch</w:t>
      </w:r>
    </w:p>
    <w:p>
      <w:pPr>
        <w:pStyle w:val="fxaxbxbxbxtdncbxaxbxbxlbpjbxaxbxbxqfwmbxaxbxbxbfnjbxbxaxbxxdoibxaxbxbxpjjbhaxbxbxbxnpodbxbxaxbxuektpbxbxbxaxvdpzbxbxbxaxgkisaxbxbxbxqaqabxaxbxbxzhmpaxb"/>
        <w:keepNext w:val="0"/>
        <w:keepLines w:val="0"/>
        <w:pageBreakBefore w:val="0"/>
        <w:widowControl/>
        <w:spacing w:before="0" w:after="160"/>
        <w:jc w:val="left"/>
      </w:pPr>
      <w:r>
        <w:t xml:space="preserve">    b. midpoint of the crown and left support hinge</w:t>
      </w:r>
    </w:p>
    <w:p>
      <w:pPr>
        <w:pStyle w:val="fxaxbxbxbxtdncbxaxbxbxlbpjbxaxbxbxqfwmbxaxbxbxbfnjbxbxaxbxxdoibxaxbxbxpjjbhaxbxbxbxnpodbxbxaxbxuektpbxbxbxaxvdpzbxbxbxaxgkisaxbxbxbxqaqabxaxbxbxzhmpaxbxb"/>
        <w:keepNext w:val="0"/>
        <w:keepLines w:val="0"/>
        <w:pageBreakBefore w:val="0"/>
        <w:widowControl/>
        <w:spacing w:before="0" w:after="160"/>
        <w:jc w:val="left"/>
      </w:pPr>
      <w:r>
        <w:t xml:space="preserve">    c. midpoint of the crown and right support hinge</w:t>
      </w:r>
    </w:p>
    <w:p>
      <w:pPr>
        <w:pStyle w:val="fxaxbxbxbxtdncbxaxbxbxlbpjbxaxbxbxqfwmbxaxbxbxbfnjbxbxaxbxxdoibxaxbxbxpjjbhaxbxbxbxnpodbxbxaxbxuektpbxbxbxaxvdpzbxbxbxaxgkisaxbxbxbxqaqabxaxbxbxzhmpaxbxbxb"/>
        <w:keepNext w:val="0"/>
        <w:keepLines w:val="0"/>
        <w:pageBreakBefore w:val="0"/>
        <w:widowControl/>
        <w:spacing w:before="0" w:after="160"/>
        <w:jc w:val="left"/>
      </w:pPr>
      <w:r>
        <w:t xml:space="preserve">    d. none of these.</w:t>
      </w:r>
    </w:p>
    <w:p>
      <w:pPr>
        <w:pStyle w:val="fxaxbxbxbxtdncbxaxbxbxlbpjbxaxbxbxqfwmbxaxbxbxbfnjbxbxaxbxxdoibxaxbxbxpjjbhaxbxbxbxnpodbxbxaxbxuektpbxbxbxaxvdpzbxbxbxaxgkisaxbxbxbxqaqabxaxbxbxzhmpaxbxbxbxi"/>
        <w:keepNext w:val="0"/>
        <w:keepLines w:val="0"/>
        <w:pageBreakBefore w:val="0"/>
        <w:widowControl/>
        <w:spacing w:before="0" w:after="160"/>
        <w:jc w:val="left"/>
      </w:pPr>
      <w:r>
        <w:t>Explanation: Option A is correct.</w:t>
      </w:r>
    </w:p>
    <w:p>
      <w:pPr>
        <w:pStyle w:val="fxaxbxbxbxtdncbxaxbxbxlbpjbxaxbxbxqfwmbxaxbxbxbfnjbxbxaxbxxdoibxaxbxbxpjjbhaxbxbxbxnpodbxbxaxbxuektpbxbxbxaxvdpzbxbxbxaxgkisaxbxbxbxqaqabxaxbxbxzhmpaxbxbxbxiq"/>
        <w:keepNext w:val="0"/>
        <w:keepLines w:val="0"/>
        <w:pageBreakBefore w:val="0"/>
        <w:widowControl/>
        <w:spacing w:before="0" w:after="160"/>
        <w:jc w:val="left"/>
      </w:pPr>
      <w:r>
        <w:br/>
      </w:r>
    </w:p>
    <w:p>
      <w:pPr>
        <w:pStyle w:val="fxaxbxbxbxtdncbxaxbxbxlbpjbxaxbxbxqfwmbxaxbxbxbfnjbxbxaxbxxdoibxaxbxbxpjjbhaxbxbxbxnpodbxbxaxbxuektpbxbxbxaxvdpzbxbxbxaxgkisaxbxbxbxqaqabxaxbxbxzhmpaxbxbxbxiqh"/>
        <w:keepNext w:val="0"/>
        <w:keepLines w:val="0"/>
        <w:pageBreakBefore w:val="0"/>
        <w:widowControl/>
        <w:spacing w:before="0" w:after="160"/>
        <w:jc w:val="left"/>
      </w:pPr>
      <w:r>
        <w:t>95. A bending moment may be defined as :</w:t>
      </w:r>
    </w:p>
    <w:p>
      <w:pPr>
        <w:pStyle w:val="fxaxbxbxbxtdncbxaxbxbxlbpjbxaxbxbxqfwmbxaxbxbxbfnjbxbxaxbxxdoibxaxbxbxpjjbhaxbxbxbxnpodbxbxaxbxuektpbxbxbxaxvdpzbxbxbxaxgkisaxbxbxbxqaqabxaxbxbxzhmpaxbxbxbxiqhbb"/>
        <w:keepNext w:val="0"/>
        <w:keepLines w:val="0"/>
        <w:pageBreakBefore w:val="0"/>
        <w:widowControl/>
        <w:spacing w:before="0" w:after="160"/>
        <w:jc w:val="left"/>
      </w:pPr>
      <w:r>
        <w:t xml:space="preserve">    a. Arithmetic sum of the moments of all the forces on either side of the section</w:t>
      </w:r>
    </w:p>
    <w:p>
      <w:pPr>
        <w:pStyle w:val="fxaxbxbxbxtdncbxaxbxbxlbpjbxaxbxbxqfwmbxaxbxbxbfnjbxbxaxbxxdoibxaxbxbxpjjbhaxbxbxbxnpodbxbxaxbxuektpbxbxbxaxvdpzbxbxbxaxgkisaxbxbxbxqaqabxaxbxbxzhmpaxbxbxbxiqhbbxb"/>
        <w:keepNext w:val="0"/>
        <w:keepLines w:val="0"/>
        <w:pageBreakBefore w:val="0"/>
        <w:widowControl/>
        <w:spacing w:before="0" w:after="160"/>
        <w:jc w:val="left"/>
      </w:pPr>
      <w:r>
        <w:t xml:space="preserve">    b. Arithmetic sum of the forces on either side of the section</w:t>
      </w:r>
    </w:p>
    <w:p>
      <w:pPr>
        <w:pStyle w:val="fxaxbxbxbxtdncbxaxbxbxlbpjbxaxbxbxqfwmbxaxbxbxbfnjbxbxaxbxxdoibxaxbxbxpjjbhaxbxbxbxnpodbxbxaxbxuektpbxbxbxaxvdpzbxbxbxaxgkisaxbxbxbxqaqabxaxbxbxzhmpaxbxbxbxiqhbbxbxa"/>
        <w:keepNext w:val="0"/>
        <w:keepLines w:val="0"/>
        <w:pageBreakBefore w:val="0"/>
        <w:widowControl/>
        <w:spacing w:before="0" w:after="160"/>
        <w:jc w:val="left"/>
      </w:pPr>
      <w:r>
        <w:t xml:space="preserve">    c. Algebraic sum of the moments of all the forces on either side of the section</w:t>
      </w:r>
    </w:p>
    <w:p>
      <w:pPr>
        <w:pStyle w:val="fxaxbxbxbxtdncbxaxbxbxlbpjbxaxbxbxqfwmbxaxbxbxbfnjbxbxaxbxxdoibxaxbxbxpjjbhaxbxbxbxnpodbxbxaxbxuektpbxbxbxaxvdpzbxbxbxaxgkisaxbxbxbxqaqabxaxbxbxzhmpaxbxbxbxiqhbbxbxaxb"/>
        <w:keepNext w:val="0"/>
        <w:keepLines w:val="0"/>
        <w:pageBreakBefore w:val="0"/>
        <w:widowControl/>
        <w:spacing w:before="0" w:after="160"/>
        <w:jc w:val="left"/>
      </w:pPr>
      <w:r>
        <w:t xml:space="preserve">    d. None of these.</w:t>
      </w:r>
    </w:p>
    <w:p>
      <w:pPr>
        <w:pStyle w:val="fxaxbxbxbxtdncbxaxbxbxlbpjbxaxbxbxqfwmbxaxbxbxbfnjbxbxaxbxxdoibxaxbxbxpjjbhaxbxbxbxnpodbxbxaxbxuektpbxbxbxaxvdpzbxbxbxaxgkisaxbxbxbxqaqabxaxbxbxzhmpaxbxbxbxiqhbbxbxaxbxm"/>
        <w:keepNext w:val="0"/>
        <w:keepLines w:val="0"/>
        <w:pageBreakBefore w:val="0"/>
        <w:widowControl/>
        <w:spacing w:before="0" w:after="160"/>
        <w:jc w:val="left"/>
      </w:pPr>
      <w:r>
        <w:t>Explanation: Option C is correct.</w:t>
      </w:r>
    </w:p>
    <w:p>
      <w:pPr>
        <w:pStyle w:val="fxaxbxbxbxtdncbxaxbxbxlbpjbxaxbxbxqfwmbxaxbxbxbfnjbxbxaxbxxdoibxaxbxbxpjjbhaxbxbxbxnpodbxbxaxbxuektpbxbxbxaxvdpzbxbxbxaxgkisaxbxbxbxqaqabxaxbxbxzhmpaxbxbxbxiqhbbxbxaxbxme"/>
        <w:keepNext w:val="0"/>
        <w:keepLines w:val="0"/>
        <w:pageBreakBefore w:val="0"/>
        <w:widowControl/>
        <w:spacing w:before="0" w:after="160"/>
        <w:jc w:val="left"/>
      </w:pPr>
      <w:r>
        <w:br/>
      </w:r>
    </w:p>
    <w:p>
      <w:pPr>
        <w:pStyle w:val="fxaxbxbxbxtdncbxaxbxbxlbpjbxaxbxbxqfwmbxaxbxbxbfnjbxbxaxbxxdoibxaxbxbxpjjbhaxbxbxbxnpodbxbxaxbxuektpbxbxbxaxvdpzbxbxbxaxgkisaxbxbxbxqaqabxaxbxbxzhmpaxbxbxbxiqhbbxbxaxbxmef"/>
        <w:keepNext w:val="0"/>
        <w:keepLines w:val="0"/>
        <w:pageBreakBefore w:val="0"/>
        <w:widowControl/>
        <w:spacing w:before="0" w:after="160"/>
        <w:jc w:val="left"/>
      </w:pPr>
      <w:r>
        <w:t>96. The property of a material by which it can be beaten or rolled into thin plates, is called</w:t>
      </w:r>
    </w:p>
    <w:p>
      <w:pPr>
        <w:pStyle w:val="fxaxbxbxbxtdncbxaxbxbxlbpjbxaxbxbxqfwmbxaxbxbxbfnjbxbxaxbxxdoibxaxbxbxpjjbhaxbxbxbxnpodbxbxaxbxuektpbxbxbxaxvdpzbxbxbxaxgkisaxbxbxbxqaqabxaxbxbxzhmpaxbxbxbxiqhbbxbxaxbxmefua"/>
        <w:keepNext w:val="0"/>
        <w:keepLines w:val="0"/>
        <w:pageBreakBefore w:val="0"/>
        <w:widowControl/>
        <w:spacing w:before="0" w:after="160"/>
        <w:jc w:val="left"/>
      </w:pPr>
      <w:r>
        <w:t xml:space="preserve">    a. malleability</w:t>
      </w:r>
    </w:p>
    <w:p>
      <w:pPr>
        <w:pStyle w:val="fxaxbxbxbxtdncbxaxbxbxlbpjbxaxbxbxqfwmbxaxbxbxbfnjbxbxaxbxxdoibxaxbxbxpjjbhaxbxbxbxnpodbxbxaxbxuektpbxbxbxaxvdpzbxbxbxaxgkisaxbxbxbxqaqabxaxbxbxzhmpaxbxbxbxiqhbbxbxaxbxmefuaxb"/>
        <w:keepNext w:val="0"/>
        <w:keepLines w:val="0"/>
        <w:pageBreakBefore w:val="0"/>
        <w:widowControl/>
        <w:spacing w:before="0" w:after="160"/>
        <w:jc w:val="left"/>
      </w:pPr>
      <w:r>
        <w:t xml:space="preserve">    b. ductility</w:t>
      </w:r>
    </w:p>
    <w:p>
      <w:pPr>
        <w:pStyle w:val="fxaxbxbxbxtdncbxaxbxbxlbpjbxaxbxbxqfwmbxaxbxbxbfnjbxbxaxbxxdoibxaxbxbxpjjbhaxbxbxbxnpodbxbxaxbxuektpbxbxbxaxvdpzbxbxbxaxgkisaxbxbxbxqaqabxaxbxbxzhmpaxbxbxbxiqhbbxbxaxbxmefuaxbxb"/>
        <w:keepNext w:val="0"/>
        <w:keepLines w:val="0"/>
        <w:pageBreakBefore w:val="0"/>
        <w:widowControl/>
        <w:spacing w:before="0" w:after="160"/>
        <w:jc w:val="left"/>
      </w:pPr>
      <w:r>
        <w:t xml:space="preserve">    c. plasticity</w:t>
      </w:r>
    </w:p>
    <w:p>
      <w:pPr>
        <w:pStyle w:val="fxaxbxbxbxtdncbxaxbxbxlbpjbxaxbxbxqfwmbxaxbxbxbfnjbxbxaxbxxdoibxaxbxbxpjjbhaxbxbxbxnpodbxbxaxbxuektpbxbxbxaxvdpzbxbxbxaxgkisaxbxbxbxqaqabxaxbxbxzhmpaxbxbxbxiqhbbxbxaxbxmefuaxbxbxb"/>
        <w:keepNext w:val="0"/>
        <w:keepLines w:val="0"/>
        <w:pageBreakBefore w:val="0"/>
        <w:widowControl/>
        <w:spacing w:before="0" w:after="160"/>
        <w:jc w:val="left"/>
      </w:pPr>
      <w:r>
        <w:t xml:space="preserve">    d. elasticity.</w:t>
      </w:r>
    </w:p>
    <w:p>
      <w:pPr>
        <w:pStyle w:val="fxaxbxbxbxtdncbxaxbxbxlbpjbxaxbxbxqfwmbxaxbxbxbfnjbxbxaxbxxdoibxaxbxbxpjjbhaxbxbxbxnpodbxbxaxbxuektpbxbxbxaxvdpzbxbxbxaxgkisaxbxbxbxqaqabxaxbxbxzhmpaxbxbxbxiqhbbxbxaxbxmefuaxbxbxbxe"/>
        <w:keepNext w:val="0"/>
        <w:keepLines w:val="0"/>
        <w:pageBreakBefore w:val="0"/>
        <w:widowControl/>
        <w:spacing w:before="0" w:after="160"/>
        <w:jc w:val="left"/>
      </w:pPr>
      <w:r>
        <w:t>Explanation: Option A is correct.</w:t>
      </w:r>
    </w:p>
    <w:p>
      <w:pPr>
        <w:pStyle w:val="fxaxbxbxbxtdncbxaxbxbxlbpjbxaxbxbxqfwmbxaxbxbxbfnjbxbxaxbxxdoibxaxbxbxpjjbhaxbxbxbxnpodbxbxaxbxuektpbxbxbxaxvdpzbxbxbxaxgkisaxbxbxbxqaqabxaxbxbxzhmpaxbxbxbxiqhbbxbxaxbxmefuaxbxbxbxeh"/>
        <w:keepNext w:val="0"/>
        <w:keepLines w:val="0"/>
        <w:pageBreakBefore w:val="0"/>
        <w:widowControl/>
        <w:spacing w:before="0" w:after="160"/>
        <w:jc w:val="left"/>
      </w:pPr>
      <w:r>
        <w:t>The malleability material which can be draw in to a thin sheet is know as malleable material related to compression properties.</w:t>
        <w:br/>
        <w:t>Tension&gt;Compression&gt;Shear.</w:t>
        <w:br/>
      </w:r>
    </w:p>
    <w:p>
      <w:pPr>
        <w:pStyle w:val="fxaxbxbxbxtdncbxaxbxbxlbpjbxaxbxbxqfwmbxaxbxbxbfnjbxbxaxbxxdoibxaxbxbxpjjbhaxbxbxbxnpodbxbxaxbxuektpbxbxbxaxvdpzbxbxbxaxgkisaxbxbxbxqaqabxaxbxbxzhmpaxbxbxbxiqhbbxbxaxbxmefuaxbxbxbxehc"/>
        <w:keepNext w:val="0"/>
        <w:keepLines w:val="0"/>
        <w:pageBreakBefore w:val="0"/>
        <w:widowControl/>
        <w:spacing w:before="0" w:after="160"/>
        <w:jc w:val="left"/>
      </w:pPr>
      <w:r>
        <w:t>97. If a constant section beam is subjected to a uniform bending moment throughout, its length bends to</w:t>
      </w:r>
    </w:p>
    <w:p>
      <w:pPr>
        <w:pStyle w:val="fxaxbxbxbxtdncbxaxbxbxlbpjbxaxbxbxqfwmbxaxbxbxbfnjbxbxaxbxxdoibxaxbxbxpjjbhaxbxbxbxnpodbxbxaxbxuektpbxbxbxaxvdpzbxbxbxaxgkisaxbxbxbxqaqabxaxbxbxzhmpaxbxbxbxiqhbbxbxaxbxmefuaxbxbxbxehcda"/>
        <w:keepNext w:val="0"/>
        <w:keepLines w:val="0"/>
        <w:pageBreakBefore w:val="0"/>
        <w:widowControl/>
        <w:spacing w:before="0" w:after="160"/>
        <w:jc w:val="left"/>
      </w:pPr>
      <w:r>
        <w:t xml:space="preserve">    a. a circular arc</w:t>
      </w:r>
    </w:p>
    <w:p>
      <w:pPr>
        <w:pStyle w:val="fxaxbxbxbxtdncbxaxbxbxlbpjbxaxbxbxqfwmbxaxbxbxbfnjbxbxaxbxxdoibxaxbxbxpjjbhaxbxbxbxnpodbxbxaxbxuektpbxbxbxaxvdpzbxbxbxaxgkisaxbxbxbxqaqabxaxbxbxzhmpaxbxbxbxiqhbbxbxaxbxmefuaxbxbxbxehcdaxb"/>
        <w:keepNext w:val="0"/>
        <w:keepLines w:val="0"/>
        <w:pageBreakBefore w:val="0"/>
        <w:widowControl/>
        <w:spacing w:before="0" w:after="160"/>
        <w:jc w:val="left"/>
      </w:pPr>
      <w:r>
        <w:t xml:space="preserve">    b. a parabolic arc</w:t>
      </w:r>
    </w:p>
    <w:p>
      <w:pPr>
        <w:pStyle w:val="fxaxbxbxbxtdncbxaxbxbxlbpjbxaxbxbxqfwmbxaxbxbxbfnjbxbxaxbxxdoibxaxbxbxpjjbhaxbxbxbxnpodbxbxaxbxuektpbxbxbxaxvdpzbxbxbxaxgkisaxbxbxbxqaqabxaxbxbxzhmpaxbxbxbxiqhbbxbxaxbxmefuaxbxbxbxehcdaxbxb"/>
        <w:keepNext w:val="0"/>
        <w:keepLines w:val="0"/>
        <w:pageBreakBefore w:val="0"/>
        <w:widowControl/>
        <w:spacing w:before="0" w:after="160"/>
        <w:jc w:val="left"/>
      </w:pPr>
      <w:r>
        <w:t xml:space="preserve">    c. a catenary</w:t>
      </w:r>
    </w:p>
    <w:p>
      <w:pPr>
        <w:pStyle w:val="fxaxbxbxbxtdncbxaxbxbxlbpjbxaxbxbxqfwmbxaxbxbxbfnjbxbxaxbxxdoibxaxbxbxpjjbhaxbxbxbxnpodbxbxaxbxuektpbxbxbxaxvdpzbxbxbxaxgkisaxbxbxbxqaqabxaxbxbxzhmpaxbxbxbxiqhbbxbxaxbxmefuaxbxbxbxehcdaxbxbxb"/>
        <w:keepNext w:val="0"/>
        <w:keepLines w:val="0"/>
        <w:pageBreakBefore w:val="0"/>
        <w:widowControl/>
        <w:spacing w:before="0" w:after="160"/>
        <w:jc w:val="left"/>
      </w:pPr>
      <w:r>
        <w:t xml:space="preserve">    d. none of these.</w:t>
      </w:r>
    </w:p>
    <w:p>
      <w:pPr>
        <w:pStyle w:val="fxaxbxbxbxtdncbxaxbxbxlbpjbxaxbxbxqfwmbxaxbxbxbfnjbxbxaxbxxdoibxaxbxbxpjjbhaxbxbxbxnpodbxbxaxbxuektpbxbxbxaxvdpzbxbxbxaxgkisaxbxbxbxqaqabxaxbxbxzhmpaxbxbxbxiqhbbxbxaxbxmefuaxbxbxbxehcdaxbxbxbxx"/>
        <w:keepNext w:val="0"/>
        <w:keepLines w:val="0"/>
        <w:pageBreakBefore w:val="0"/>
        <w:widowControl/>
        <w:spacing w:before="0" w:after="160"/>
        <w:jc w:val="left"/>
      </w:pPr>
      <w:r>
        <w:t>Explanation: Option A is correct.</w:t>
      </w:r>
    </w:p>
    <w:p>
      <w:pPr>
        <w:pStyle w:val="fxaxbxbxbxtdncbxaxbxbxlbpjbxaxbxbxqfwmbxaxbxbxbfnjbxbxaxbxxdoibxaxbxbxpjjbhaxbxbxbxnpodbxbxaxbxuektpbxbxbxaxvdpzbxbxbxaxgkisaxbxbxbxqaqabxaxbxbxzhmpaxbxbxbxiqhbbxbxaxbxmefuaxbxbxbxehcdaxbxbxbxxt"/>
        <w:keepNext w:val="0"/>
        <w:keepLines w:val="0"/>
        <w:pageBreakBefore w:val="0"/>
        <w:widowControl/>
        <w:spacing w:before="0" w:after="160"/>
        <w:jc w:val="left"/>
      </w:pPr>
      <w:r>
        <w:t>R=(EI/M).</w:t>
        <w:br/>
        <w:t>E is the radius of curvature. Its given than bending moment is constant that is M constant(uniform bending)..and also E and I  are constant for a section. And now we got EI /m  is constant, that is R is constant. Then it's a circle.</w:t>
        <w:br/>
      </w:r>
    </w:p>
    <w:p>
      <w:pPr>
        <w:pStyle w:val="fxaxbxbxbxtdncbxaxbxbxlbpjbxaxbxbxqfwmbxaxbxbxbfnjbxbxaxbxxdoibxaxbxbxpjjbhaxbxbxbxnpodbxbxaxbxuektpbxbxbxaxvdpzbxbxbxaxgkisaxbxbxbxqaqabxaxbxbxzhmpaxbxbxbxiqhbbxbxaxbxmefuaxbxbxbxehcdaxbxbxbxxtj"/>
        <w:keepNext w:val="0"/>
        <w:keepLines w:val="0"/>
        <w:pageBreakBefore w:val="0"/>
        <w:widowControl/>
        <w:spacing w:before="0" w:after="160"/>
        <w:jc w:val="left"/>
      </w:pPr>
      <w:r>
        <w:t>98. A simply supported beam (l + 2a) with equal overhangs (a) carries a uniformly distributed load over the whole length, the B.M. changes sign if</w:t>
      </w:r>
    </w:p>
    <w:p>
      <w:pPr>
        <w:pStyle w:val="fxaxbxbxbxtdncbxaxbxbxlbpjbxaxbxbxqfwmbxaxbxbxbfnjbxbxaxbxxdoibxaxbxbxpjjbhaxbxbxbxnpodbxbxaxbxuektpbxbxbxaxvdpzbxbxbxaxgkisaxbxbxbxqaqabxaxbxbxzhmpaxbxbxbxiqhbbxbxaxbxmefuaxbxbxbxehcdaxbxbxbxxtjda"/>
        <w:keepNext w:val="0"/>
        <w:keepLines w:val="0"/>
        <w:pageBreakBefore w:val="0"/>
        <w:widowControl/>
        <w:spacing w:before="0" w:after="160"/>
        <w:jc w:val="left"/>
      </w:pPr>
      <w:r>
        <w:t xml:space="preserve">    a. l &gt; 2a</w:t>
      </w:r>
    </w:p>
    <w:p>
      <w:pPr>
        <w:pStyle w:val="fxaxbxbxbxtdncbxaxbxbxlbpjbxaxbxbxqfwmbxaxbxbxbfnjbxbxaxbxxdoibxaxbxbxpjjbhaxbxbxbxnpodbxbxaxbxuektpbxbxbxaxvdpzbxbxbxaxgkisaxbxbxbxqaqabxaxbxbxzhmpaxbxbxbxiqhbbxbxaxbxmefuaxbxbxbxehcdaxbxbxbxxtjdaxb"/>
        <w:keepNext w:val="0"/>
        <w:keepLines w:val="0"/>
        <w:pageBreakBefore w:val="0"/>
        <w:widowControl/>
        <w:spacing w:before="0" w:after="160"/>
        <w:jc w:val="left"/>
      </w:pPr>
      <w:r>
        <w:t xml:space="preserve">    b. l &lt; 2a</w:t>
      </w:r>
    </w:p>
    <w:p>
      <w:pPr>
        <w:pStyle w:val="fxaxbxbxbxtdncbxaxbxbxlbpjbxaxbxbxqfwmbxaxbxbxbfnjbxbxaxbxxdoibxaxbxbxpjjbhaxbxbxbxnpodbxbxaxbxuektpbxbxbxaxvdpzbxbxbxaxgkisaxbxbxbxqaqabxaxbxbxzhmpaxbxbxbxiqhbbxbxaxbxmefuaxbxbxbxehcdaxbxbxbxxtjdaxbxb"/>
        <w:keepNext w:val="0"/>
        <w:keepLines w:val="0"/>
        <w:pageBreakBefore w:val="0"/>
        <w:widowControl/>
        <w:spacing w:before="0" w:after="160"/>
        <w:jc w:val="left"/>
      </w:pPr>
      <w:r>
        <w:t xml:space="preserve">    c. l = 2a</w:t>
      </w:r>
    </w:p>
    <w:p>
      <w:pPr>
        <w:pStyle w:val="fxaxbxbxbxtdncbxaxbxbxlbpjbxaxbxbxqfwmbxaxbxbxbfnjbxbxaxbxxdoibxaxbxbxpjjbhaxbxbxbxnpodbxbxaxbxuektpbxbxbxaxvdpzbxbxbxaxgkisaxbxbxbxqaqabxaxbxbxzhmpaxbxbxbxiqhbbxbxaxbxmefuaxbxbxbxehcdaxbxbxbxxtjdaxbxbxb"/>
        <w:keepNext w:val="0"/>
        <w:keepLines w:val="0"/>
        <w:pageBreakBefore w:val="0"/>
        <w:widowControl/>
        <w:spacing w:before="0" w:after="160"/>
        <w:jc w:val="left"/>
      </w:pPr>
      <w:r>
        <w:t xml:space="preserve">    d. l = 4a</w:t>
      </w:r>
    </w:p>
    <w:p>
      <w:pPr>
        <w:pStyle w:val="fxaxbxbxbxtdncbxaxbxbxlbpjbxaxbxbxqfwmbxaxbxbxbfnjbxbxaxbxxdoibxaxbxbxpjjbhaxbxbxbxnpodbxbxaxbxuektpbxbxbxaxvdpzbxbxbxaxgkisaxbxbxbxqaqabxaxbxbxzhmpaxbxbxbxiqhbbxbxaxbxmefuaxbxbxbxehcdaxbxbxbxxtjdaxbxbxbxv"/>
        <w:keepNext w:val="0"/>
        <w:keepLines w:val="0"/>
        <w:pageBreakBefore w:val="0"/>
        <w:widowControl/>
        <w:spacing w:before="0" w:after="160"/>
        <w:jc w:val="left"/>
      </w:pPr>
      <w:r>
        <w:t>Explanation: Option A is correct.</w:t>
      </w:r>
    </w:p>
    <w:p>
      <w:pPr>
        <w:pStyle w:val="fxaxbxbxbxtdncbxaxbxbxlbpjbxaxbxbxqfwmbxaxbxbxbfnjbxbxaxbxxdoibxaxbxbxpjjbhaxbxbxbxnpodbxbxaxbxuektpbxbxbxaxvdpzbxbxbxaxgkisaxbxbxbxqaqabxaxbxbxzhmpaxbxbxbxiqhbbxbxaxbxmefuaxbxbxbxehcdaxbxbxbxxtjdaxbxbxbxvw"/>
        <w:keepNext w:val="0"/>
        <w:keepLines w:val="0"/>
        <w:pageBreakBefore w:val="0"/>
        <w:widowControl/>
        <w:spacing w:before="0" w:after="160"/>
        <w:jc w:val="left"/>
      </w:pPr>
      <w:r>
        <w:t>That means a &lt; l/2 . So  0.207&lt;0.5 (at 0.207 positive B.M is equal to the negative B.M and changes its sign)</w:t>
        <w:br/>
      </w:r>
    </w:p>
    <w:p>
      <w:pPr>
        <w:pStyle w:val="fxaxbxbxbxtdncbxaxbxbxlbpjbxaxbxbxqfwmbxaxbxbxbfnjbxbxaxbxxdoibxaxbxbxpjjbhaxbxbxbxnpodbxbxaxbxuektpbxbxbxaxvdpzbxbxbxaxgkisaxbxbxbxqaqabxaxbxbxzhmpaxbxbxbxiqhbbxbxaxbxmefuaxbxbxbxehcdaxbxbxbxxtjdaxbxbxbxvwu"/>
        <w:keepNext w:val="0"/>
        <w:keepLines w:val="0"/>
        <w:pageBreakBefore w:val="0"/>
        <w:widowControl/>
        <w:spacing w:before="0" w:after="160"/>
        <w:jc w:val="left"/>
      </w:pPr>
      <w:r>
        <w:t>99. The type of butt joints in common use, is :</w:t>
      </w:r>
    </w:p>
    <w:p>
      <w:pPr>
        <w:pStyle w:val="fxaxbxbxbxtdncbxaxbxbxlbpjbxaxbxbxqfwmbxaxbxbxbfnjbxbxaxbxxdoibxaxbxbxpjjbhaxbxbxbxnpodbxbxaxbxuektpbxbxbxaxvdpzbxbxbxaxgkisaxbxbxbxqaqabxaxbxbxzhmpaxbxbxbxiqhbbxbxaxbxmefuaxbxbxbxehcdaxbxbxbxxtjdaxbxbxbxvwuua"/>
        <w:keepNext w:val="0"/>
        <w:keepLines w:val="0"/>
        <w:pageBreakBefore w:val="0"/>
        <w:widowControl/>
        <w:spacing w:before="0" w:after="160"/>
        <w:jc w:val="left"/>
      </w:pPr>
      <w:r>
        <w:t xml:space="preserve">    a. single inverted V-butt joint</w:t>
      </w:r>
    </w:p>
    <w:p>
      <w:pPr>
        <w:pStyle w:val="fxaxbxbxbxtdncbxaxbxbxlbpjbxaxbxbxqfwmbxaxbxbxbfnjbxbxaxbxxdoibxaxbxbxpjjbhaxbxbxbxnpodbxbxaxbxuektpbxbxbxaxvdpzbxbxbxaxgkisaxbxbxbxqaqabxaxbxbxzhmpaxbxbxbxiqhbbxbxaxbxmefuaxbxbxbxehcdaxbxbxbxxtjdaxbxbxbxvwuuaxb"/>
        <w:keepNext w:val="0"/>
        <w:keepLines w:val="0"/>
        <w:pageBreakBefore w:val="0"/>
        <w:widowControl/>
        <w:spacing w:before="0" w:after="160"/>
        <w:jc w:val="left"/>
      </w:pPr>
      <w:r>
        <w:t xml:space="preserve">    b. double V-butt joint</w:t>
      </w:r>
    </w:p>
    <w:p>
      <w:pPr>
        <w:pStyle w:val="fxaxbxbxbxtdncbxaxbxbxlbpjbxaxbxbxqfwmbxaxbxbxbfnjbxbxaxbxxdoibxaxbxbxpjjbhaxbxbxbxnpodbxbxaxbxuektpbxbxbxaxvdpzbxbxbxaxgkisaxbxbxbxqaqabxaxbxbxzhmpaxbxbxbxiqhbbxbxaxbxmefuaxbxbxbxehcdaxbxbxbxxtjdaxbxbxbxvwuuaxbxb"/>
        <w:keepNext w:val="0"/>
        <w:keepLines w:val="0"/>
        <w:pageBreakBefore w:val="0"/>
        <w:widowControl/>
        <w:spacing w:before="0" w:after="160"/>
        <w:jc w:val="left"/>
      </w:pPr>
      <w:r>
        <w:t xml:space="preserve">    c. double U-butt joint</w:t>
      </w:r>
    </w:p>
    <w:p>
      <w:pPr>
        <w:pStyle w:val="fxaxbxbxbxtdncbxaxbxbxlbpjbxaxbxbxqfwmbxaxbxbxbfnjbxbxaxbxxdoibxaxbxbxpjjbhaxbxbxbxnpodbxbxaxbxuektpbxbxbxaxvdpzbxbxbxaxgkisaxbxbxbxqaqabxaxbxbxzhmpaxbxbxbxiqhbbxbxaxbxmefuaxbxbxbxehcdaxbxbxbxxtjdaxbxbxbxvwuuaxbxbxb"/>
        <w:keepNext w:val="0"/>
        <w:keepLines w:val="0"/>
        <w:pageBreakBefore w:val="0"/>
        <w:widowControl/>
        <w:spacing w:before="0" w:after="160"/>
        <w:jc w:val="left"/>
      </w:pPr>
      <w:r>
        <w:t xml:space="preserve">    d. single V-butt joint.</w:t>
      </w:r>
    </w:p>
    <w:p>
      <w:pPr>
        <w:pStyle w:val="fxaxbxbxbxtdncbxaxbxbxlbpjbxaxbxbxqfwmbxaxbxbxbfnjbxbxaxbxxdoibxaxbxbxpjjbhaxbxbxbxnpodbxbxaxbxuektpbxbxbxaxvdpzbxbxbxaxgkisaxbxbxbxqaqabxaxbxbxzhmpaxbxbxbxiqhbbxbxaxbxmefuaxbxbxbxehcdaxbxbxbxxtjdaxbxbxbxvwuuaxbxbxbxm"/>
        <w:keepNext w:val="0"/>
        <w:keepLines w:val="0"/>
        <w:pageBreakBefore w:val="0"/>
        <w:widowControl/>
        <w:spacing w:before="0" w:after="160"/>
        <w:jc w:val="left"/>
      </w:pPr>
      <w:r>
        <w:t>Explanation: Option A is correct.</w:t>
      </w:r>
    </w:p>
    <w:p>
      <w:pPr>
        <w:pStyle w:val="fxaxbxbxbxtdncbxaxbxbxlbpjbxaxbxbxqfwmbxaxbxbxbfnjbxbxaxbxxdoibxaxbxbxpjjbhaxbxbxbxnpodbxbxaxbxuektpbxbxbxaxvdpzbxbxbxaxgkisaxbxbxbxqaqabxaxbxbxzhmpaxbxbxbxiqhbbxbxaxbxmefuaxbxbxbxehcdaxbxbxbxxtjdaxbxbxbxvwuuaxbxbxbxmr"/>
        <w:keepNext w:val="0"/>
        <w:keepLines w:val="0"/>
        <w:pageBreakBefore w:val="0"/>
        <w:widowControl/>
        <w:spacing w:before="0" w:after="160"/>
        <w:jc w:val="left"/>
      </w:pPr>
      <w:r>
        <w:br/>
      </w:r>
    </w:p>
    <w:p>
      <w:pPr>
        <w:pStyle w:val="fxaxbxbxbxtdncbxaxbxbxlbpjbxaxbxbxqfwmbxaxbxbxbfnjbxbxaxbxxdoibxaxbxbxpjjbhaxbxbxbxnpodbxbxaxbxuektpbxbxbxaxvdpzbxbxbxaxgkisaxbxbxbxqaqabxaxbxbxzhmpaxbxbxbxiqhbbxbxaxbxmefuaxbxbxbxehcdaxbxbxbxxtjdaxbxbxbxvwuuaxbxbxbxmrt"/>
        <w:keepNext w:val="0"/>
        <w:keepLines w:val="0"/>
        <w:pageBreakBefore w:val="0"/>
        <w:widowControl/>
        <w:spacing w:before="0" w:after="160"/>
        <w:jc w:val="left"/>
      </w:pPr>
      <w:r>
        <w:t>100. For structural analysis, Maxwell's reciprocal theorem can be applied to :</w:t>
      </w:r>
    </w:p>
    <w:p>
      <w:pPr>
        <w:pStyle w:val="fxaxbxbxbxtdncbxaxbxbxlbpjbxaxbxbxqfwmbxaxbxbxbfnjbxbxaxbxxdoibxaxbxbxpjjbhaxbxbxbxnpodbxbxaxbxuektpbxbxbxaxvdpzbxbxbxaxgkisaxbxbxbxqaqabxaxbxbxzhmpaxbxbxbxiqhbbxbxaxbxmefuaxbxbxbxehcdaxbxbxbxxtjdaxbxbxbxvwuuaxbxbxbxmrtib"/>
        <w:keepNext w:val="0"/>
        <w:keepLines w:val="0"/>
        <w:pageBreakBefore w:val="0"/>
        <w:widowControl/>
        <w:spacing w:before="0" w:after="160"/>
        <w:jc w:val="left"/>
      </w:pPr>
      <w:r>
        <w:t xml:space="preserve">    a. plastic structures</w:t>
      </w:r>
    </w:p>
    <w:p>
      <w:pPr>
        <w:pStyle w:val="fxaxbxbxbxtdncbxaxbxbxlbpjbxaxbxbxqfwmbxaxbxbxbfnjbxbxaxbxxdoibxaxbxbxpjjbhaxbxbxbxnpodbxbxaxbxuektpbxbxbxaxvdpzbxbxbxaxgkisaxbxbxbxqaqabxaxbxbxzhmpaxbxbxbxiqhbbxbxaxbxmefuaxbxbxbxehcdaxbxbxbxxtjdaxbxbxbxvwuuaxbxbxbxmrtibxa"/>
        <w:keepNext w:val="0"/>
        <w:keepLines w:val="0"/>
        <w:pageBreakBefore w:val="0"/>
        <w:widowControl/>
        <w:spacing w:before="0" w:after="160"/>
        <w:jc w:val="left"/>
      </w:pPr>
      <w:r>
        <w:t xml:space="preserve">    b. elastic structures</w:t>
      </w:r>
    </w:p>
    <w:p>
      <w:pPr>
        <w:pStyle w:val="fxaxbxbxbxtdncbxaxbxbxlbpjbxaxbxbxqfwmbxaxbxbxbfnjbxbxaxbxxdoibxaxbxbxpjjbhaxbxbxbxnpodbxbxaxbxuektpbxbxbxaxvdpzbxbxbxaxgkisaxbxbxbxqaqabxaxbxbxzhmpaxbxbxbxiqhbbxbxaxbxmefuaxbxbxbxehcdaxbxbxbxxtjdaxbxbxbxvwuuaxbxbxbxmrtibxaxb"/>
        <w:keepNext w:val="0"/>
        <w:keepLines w:val="0"/>
        <w:pageBreakBefore w:val="0"/>
        <w:widowControl/>
        <w:spacing w:before="0" w:after="160"/>
        <w:jc w:val="left"/>
      </w:pPr>
      <w:r>
        <w:t xml:space="preserve">    c. symmetrical structures</w:t>
      </w:r>
    </w:p>
    <w:p>
      <w:pPr>
        <w:pStyle w:val="fxaxbxbxbxtdncbxaxbxbxlbpjbxaxbxbxqfwmbxaxbxbxbfnjbxbxaxbxxdoibxaxbxbxpjjbhaxbxbxbxnpodbxbxaxbxuektpbxbxbxaxvdpzbxbxbxaxgkisaxbxbxbxqaqabxaxbxbxzhmpaxbxbxbxiqhbbxbxaxbxmefuaxbxbxbxehcdaxbxbxbxxtjdaxbxbxbxvwuuaxbxbxbxmrtibxaxbxb"/>
        <w:keepNext w:val="0"/>
        <w:keepLines w:val="0"/>
        <w:pageBreakBefore w:val="0"/>
        <w:widowControl/>
        <w:spacing w:before="0" w:after="160"/>
        <w:jc w:val="left"/>
      </w:pPr>
      <w:r>
        <w:t xml:space="preserve">    d. all the above.</w:t>
      </w:r>
    </w:p>
    <w:p>
      <w:pPr>
        <w:pStyle w:val="fxaxbxbxbxtdncbxaxbxbxlbpjbxaxbxbxqfwmbxaxbxbxbfnjbxbxaxbxxdoibxaxbxbxpjjbhaxbxbxbxnpodbxbxaxbxuektpbxbxbxaxvdpzbxbxbxaxgkisaxbxbxbxqaqabxaxbxbxzhmpaxbxbxbxiqhbbxbxaxbxmefuaxbxbxbxehcdaxbxbxbxxtjdaxbxbxbxvwuuaxbxbxbxmrtibxaxbxbxr"/>
        <w:keepNext w:val="0"/>
        <w:keepLines w:val="0"/>
        <w:pageBreakBefore w:val="0"/>
        <w:widowControl/>
        <w:spacing w:before="0" w:after="160"/>
        <w:jc w:val="left"/>
      </w:pPr>
      <w:r>
        <w:t>Explanation: Option B is correct.</w:t>
      </w:r>
    </w:p>
    <w:p>
      <w:pPr>
        <w:pStyle w:val="fxaxbxbxbxtdncbxaxbxbxlbpjbxaxbxbxqfwmbxaxbxbxbfnjbxbxaxbxxdoibxaxbxbxpjjbhaxbxbxbxnpodbxbxaxbxuektpbxbxbxaxvdpzbxbxbxaxgkisaxbxbxbxqaqabxaxbxbxzhmpaxbxbxbxiqhbbxbxaxbxmefuaxbxbxbxehcdaxbxbxbxxtjdaxbxbxbxvwuuaxbxbxbxmrtibxaxbxbxrl"/>
        <w:keepNext w:val="0"/>
        <w:keepLines w:val="0"/>
        <w:pageBreakBefore w:val="0"/>
        <w:widowControl/>
        <w:spacing w:before="0" w:after="160"/>
        <w:jc w:val="left"/>
      </w:pPr>
      <w:r>
        <w:br/>
      </w:r>
    </w:p>
    <w:p>
      <w:pPr>
        <w:pStyle w:val="fxaxbxbxbxtdncbxaxbxbxlbpjbxaxbxbxqfwmbxaxbxbxbfnjbxbxaxbxxdoibxaxbxbxpjjbhaxbxbxbxnpodbxbxaxbxuektpbxbxbxaxvdpzbxbxbxaxgkisaxbxbxbxqaqabxaxbxbxzhmpaxbxbxbxiqhbbxbxaxbxmefuaxbxbxbxehcdaxbxbxbxxtjdaxbxbxbxvwuuaxbxbxbxmrtibxaxbxbxrls"/>
        <w:keepNext w:val="0"/>
        <w:keepLines w:val="0"/>
        <w:pageBreakBefore w:val="0"/>
        <w:widowControl/>
        <w:spacing w:before="0" w:after="160"/>
        <w:jc w:val="left"/>
      </w:pPr>
      <w:r>
        <w:t>101. The ratio of the moments of resistance of a solid circular shaft of diameter D and a hollow shaft (external diameter D and internal diameter d), is</w:t>
      </w:r>
    </w:p>
    <w:p>
      <w:pPr>
        <w:pStyle w:val="fxaxbxbxbxtdncbxaxbxbxlbpjbxaxbxbxqfwmbxaxbxbxbfnjbxbxaxbxxdoibxaxbxbxpjjbhaxbxbxbxnpodbxbxaxbxuektpbxbxbxaxvdpzbxbxbxaxgkisaxbxbxbxqaqabxaxbxbxzhmpaxbxbxbxiqhbbxbxaxbxmefuaxbxbxbxehcdaxbxbxbxxtjdaxbxbxbxvwuuaxbxbxbxmrtibxaxbxbxrlsb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75487" cy="365760"/>
            <wp:docPr id="87" name="Picture 8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75487" cy="365760"/>
                    </a:xfrm>
                    <a:prstGeom prst="rect"/>
                  </pic:spPr>
                </pic:pic>
              </a:graphicData>
            </a:graphic>
          </wp:inline>
        </w:drawing>
      </w:r>
    </w:p>
    <w:p>
      <w:pPr>
        <w:pStyle w:val="fxaxbxbxbxtdncbxaxbxbxlbpjbxaxbxbxqfwmbxaxbxbxbfnjbxbxaxbxxdoibxaxbxbxpjjbhaxbxbxbxnpodbxbxaxbxuektpbxbxbxaxvdpzbxbxbxaxgkisaxbxbxbxqaqabxaxbxbxzhmpaxbxbxbxiqhbbxbxaxbxmefuaxbxbxbxehcdaxbxbxbxxtjdaxbxbxbxvwuuaxbxbxbxmrtibxaxbxbxrlsb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75487" cy="365760"/>
            <wp:docPr id="88" name="Picture 8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75487" cy="365760"/>
                    </a:xfrm>
                    <a:prstGeom prst="rect"/>
                  </pic:spPr>
                </pic:pic>
              </a:graphicData>
            </a:graphic>
          </wp:inline>
        </w:drawing>
      </w:r>
    </w:p>
    <w:p>
      <w:pPr>
        <w:pStyle w:val="fxaxbxbxbxtdncbxaxbxbxlbpjbxaxbxbxqfwmbxaxbxbxbfnjbxbxaxbxxdoibxaxbxbxpjjbhaxbxbxbxnpodbxbxaxbxuektpbxbxbxaxvdpzbxbxbxaxgkisaxbxbxbxqaqabxaxbxbxzhmpaxbxbxbxiqhbbxbxaxbxmefuaxbxbxbxehcdaxbxbxbxxtjdaxbxbxbxvwuuaxbxbxbxmrtibxaxbxbxrlsb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75487" cy="365760"/>
            <wp:docPr id="89" name="Picture 8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75487" cy="365760"/>
                    </a:xfrm>
                    <a:prstGeom prst="rect"/>
                  </pic:spPr>
                </pic:pic>
              </a:graphicData>
            </a:graphic>
          </wp:inline>
        </w:drawing>
      </w:r>
    </w:p>
    <w:p>
      <w:pPr>
        <w:pStyle w:val="fxaxbxbxbxtdncbxaxbxbxlbpjbxaxbxbxqfwmbxaxbxbxbfnjbxbxaxbxxdoibxaxbxbxpjjbhaxbxbxbxnpodbxbxaxbxuektpbxbxbxaxvdpzbxbxbxaxgkisaxbxbxbxqaqabxaxbxbxzhmpaxbxbxbxiqhbbxbxaxbxmefuaxbxbxbxehcdaxbxbxbxxtjdaxbxbxbxvwuuaxbxbxbxmrtibxaxbxbxrlsb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75487" cy="365760"/>
            <wp:docPr id="90" name="Picture 9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75487" cy="365760"/>
                    </a:xfrm>
                    <a:prstGeom prst="rect"/>
                  </pic:spPr>
                </pic:pic>
              </a:graphicData>
            </a:graphic>
          </wp:inline>
        </w:drawing>
      </w:r>
    </w:p>
    <w:p>
      <w:pPr>
        <w:pStyle w:val="fxaxbxbxbxtdncbxaxbxbxlbpjbxaxbxbxqfwmbxaxbxbxbfnjbxbxaxbxxdoibxaxbxbxpjjbhaxbxbxbxnpodbxbxaxbxuektpbxbxbxaxvdpzbxbxbxaxgkisaxbxbxbxqaqabxaxbxbxzhmpaxbxbxbxiqhbbxbxaxbxmefuaxbxbxbxehcdaxbxbxbxxtjdaxbxbxbxvwuuaxbxbxbxmrtibxaxbxbxrlsbaxbxbxbxy"/>
        <w:keepNext w:val="0"/>
        <w:keepLines w:val="0"/>
        <w:pageBreakBefore w:val="0"/>
        <w:widowControl/>
        <w:spacing w:before="0" w:after="160"/>
        <w:jc w:val="left"/>
      </w:pPr>
      <w:r>
        <w:t>Explanation: Option A is correct.</w:t>
      </w:r>
    </w:p>
    <w:p>
      <w:pPr>
        <w:pStyle w:val="fxaxbxbxbxtdncbxaxbxbxlbpjbxaxbxbxqfwmbxaxbxbxbfnjbxbxaxbxxdoibxaxbxbxpjjbhaxbxbxbxnpodbxbxaxbxuektpbxbxbxaxvdpzbxbxbxaxgkisaxbxbxbxqaqabxaxbxbxzhmpaxbxbxbxiqhbbxbxaxbxmefuaxbxbxbxehcdaxbxbxbxxtjdaxbxbxbxvwuuaxbxbxbxmrtibxaxbxbxrlsbaxbxbxbxyh"/>
        <w:keepNext w:val="0"/>
        <w:keepLines w:val="0"/>
        <w:pageBreakBefore w:val="0"/>
        <w:widowControl/>
        <w:spacing w:before="0" w:after="160"/>
        <w:jc w:val="left"/>
      </w:pPr>
      <w:r>
        <w:t>Deflection for UDL = (w/L)*(L^4/8EI).</w:t>
        <w:br/>
        <w:t xml:space="preserve">                               =wL^3/8EI.</w:t>
        <w:br/>
        <w:t>Deflection of Pt. Load= wL^3/3EI.</w:t>
        <w:br/>
        <w:t>Max. Deflection = -(5/24)*(wL^3/EI).</w:t>
        <w:br/>
      </w:r>
    </w:p>
    <w:p>
      <w:pPr>
        <w:pStyle w:val="g"/>
        <w:keepNext w:val="0"/>
        <w:keepLines w:val="0"/>
        <w:pageBreakBefore w:val="0"/>
        <w:widowControl/>
        <w:spacing w:before="0" w:after="160"/>
        <w:jc w:val="left"/>
      </w:pPr>
      <w:r>
        <w:t>102. A cantilever carries is uniformly distributed load W over its whole length and a force W acts at its free end upward. The net deflection of the free end will be</w:t>
      </w:r>
    </w:p>
    <w:p>
      <w:pPr>
        <w:pStyle w:val="gzb"/>
        <w:keepNext w:val="0"/>
        <w:keepLines w:val="0"/>
        <w:pageBreakBefore w:val="0"/>
        <w:widowControl/>
        <w:spacing w:before="0" w:after="160"/>
        <w:jc w:val="left"/>
      </w:pPr>
      <w:r>
        <w:t xml:space="preserve">    a. zero</w:t>
      </w:r>
    </w:p>
    <w:p>
      <w:pPr>
        <w:pStyle w:val="gz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68960" cy="365760"/>
            <wp:docPr id="91" name="Picture 9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68960" cy="365760"/>
                    </a:xfrm>
                    <a:prstGeom prst="rect"/>
                  </pic:spPr>
                </pic:pic>
              </a:graphicData>
            </a:graphic>
          </wp:inline>
        </w:drawing>
        <w:t xml:space="preserve"> upward</w:t>
      </w:r>
    </w:p>
    <w:p>
      <w:pPr>
        <w:pStyle w:val="gzbxa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68960" cy="365760"/>
            <wp:docPr id="92" name="Picture 9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68960" cy="365760"/>
                    </a:xfrm>
                    <a:prstGeom prst="rect"/>
                  </pic:spPr>
                </pic:pic>
              </a:graphicData>
            </a:graphic>
          </wp:inline>
        </w:drawing>
        <w:t xml:space="preserve"> downward</w:t>
      </w:r>
    </w:p>
    <w:p>
      <w:pPr>
        <w:pStyle w:val="gzbxaxxbxxb"/>
        <w:keepNext w:val="0"/>
        <w:keepLines w:val="0"/>
        <w:pageBreakBefore w:val="0"/>
        <w:widowControl/>
        <w:spacing w:before="0" w:after="160"/>
        <w:jc w:val="left"/>
      </w:pPr>
      <w:r>
        <w:t xml:space="preserve">    d. none of these.</w:t>
      </w:r>
    </w:p>
    <w:p>
      <w:pPr>
        <w:pStyle w:val="gzbxaxxbxxbxm"/>
        <w:keepNext w:val="0"/>
        <w:keepLines w:val="0"/>
        <w:pageBreakBefore w:val="0"/>
        <w:widowControl/>
        <w:spacing w:before="0" w:after="160"/>
        <w:jc w:val="left"/>
      </w:pPr>
      <w:r>
        <w:t>Explanation: Option B is correct.</w:t>
      </w:r>
    </w:p>
    <w:p>
      <w:pPr>
        <w:pStyle w:val="gzbxaxxbxxbxmg"/>
        <w:keepNext w:val="0"/>
        <w:keepLines w:val="0"/>
        <w:pageBreakBefore w:val="0"/>
        <w:widowControl/>
        <w:spacing w:before="0" w:after="160"/>
        <w:jc w:val="left"/>
      </w:pPr>
      <w:r>
        <w:t>Support always deflection zero. This type of beam propped cantilever.</w:t>
        <w:br/>
        <w:t>And cantilever beam UDL load come deflection wl^4/8EI or Points load come deflection wl^3/3EI.</w:t>
        <w:br/>
      </w:r>
    </w:p>
    <w:p>
      <w:pPr>
        <w:pStyle w:val="gzbxaxxbxxbxmgu"/>
        <w:keepNext w:val="0"/>
        <w:keepLines w:val="0"/>
        <w:pageBreakBefore w:val="0"/>
        <w:widowControl/>
        <w:spacing w:before="0" w:after="160"/>
        <w:jc w:val="left"/>
      </w:pPr>
      <w:r>
        <w:t>103. The moment diagram for a cantilever carrying a concentrated load at its free end, will be</w:t>
      </w:r>
    </w:p>
    <w:p>
      <w:pPr>
        <w:pStyle w:val="gzbxaxxbxxbxmguba"/>
        <w:keepNext w:val="0"/>
        <w:keepLines w:val="0"/>
        <w:pageBreakBefore w:val="0"/>
        <w:widowControl/>
        <w:spacing w:before="0" w:after="160"/>
        <w:jc w:val="left"/>
      </w:pPr>
      <w:r>
        <w:t xml:space="preserve">    a. triangle</w:t>
      </w:r>
    </w:p>
    <w:p>
      <w:pPr>
        <w:pStyle w:val="gzbxaxxbxxbxmgubaxb"/>
        <w:keepNext w:val="0"/>
        <w:keepLines w:val="0"/>
        <w:pageBreakBefore w:val="0"/>
        <w:widowControl/>
        <w:spacing w:before="0" w:after="160"/>
        <w:jc w:val="left"/>
      </w:pPr>
      <w:r>
        <w:t xml:space="preserve">    b. rectangle</w:t>
      </w:r>
    </w:p>
    <w:p>
      <w:pPr>
        <w:pStyle w:val="gzbxaxxbxxbxmgubaxbxb"/>
        <w:keepNext w:val="0"/>
        <w:keepLines w:val="0"/>
        <w:pageBreakBefore w:val="0"/>
        <w:widowControl/>
        <w:spacing w:before="0" w:after="160"/>
        <w:jc w:val="left"/>
      </w:pPr>
      <w:r>
        <w:t xml:space="preserve">    c. parabola</w:t>
      </w:r>
    </w:p>
    <w:p>
      <w:pPr>
        <w:pStyle w:val="gzbxaxxbxxbxmgubaxbxbxb"/>
        <w:keepNext w:val="0"/>
        <w:keepLines w:val="0"/>
        <w:pageBreakBefore w:val="0"/>
        <w:widowControl/>
        <w:spacing w:before="0" w:after="160"/>
        <w:jc w:val="left"/>
      </w:pPr>
      <w:r>
        <w:t xml:space="preserve">    d. cubic parabola.</w:t>
      </w:r>
    </w:p>
    <w:p>
      <w:pPr>
        <w:pStyle w:val="gzbxaxxbxxbxmgubaxbxbxbxp"/>
        <w:keepNext w:val="0"/>
        <w:keepLines w:val="0"/>
        <w:pageBreakBefore w:val="0"/>
        <w:widowControl/>
        <w:spacing w:before="0" w:after="160"/>
        <w:jc w:val="left"/>
      </w:pPr>
      <w:r>
        <w:t>Explanation: Option A is correct.</w:t>
      </w:r>
    </w:p>
    <w:p>
      <w:pPr>
        <w:pStyle w:val="gzbxaxxbxxbxmgubaxbxbxbxpw"/>
        <w:keepNext w:val="0"/>
        <w:keepLines w:val="0"/>
        <w:pageBreakBefore w:val="0"/>
        <w:widowControl/>
        <w:spacing w:before="0" w:after="160"/>
        <w:jc w:val="left"/>
      </w:pPr>
      <w:r>
        <w:t>Just plot the shear and you will see a straight line, then plot the BMD you will see it as a triangle.</w:t>
        <w:br/>
      </w:r>
    </w:p>
    <w:p>
      <w:pPr>
        <w:pStyle w:val="gzbxaxxbxxbxmgubaxbxbxbxpwj"/>
        <w:keepNext w:val="0"/>
        <w:keepLines w:val="0"/>
        <w:pageBreakBefore w:val="0"/>
        <w:widowControl/>
        <w:spacing w:before="0" w:after="160"/>
        <w:jc w:val="left"/>
      </w:pPr>
      <w:r>
        <w:t>104. In a shaft rotated by a couple, the shear force varies</w:t>
      </w:r>
    </w:p>
    <w:p>
      <w:pPr>
        <w:pStyle w:val="gzbxaxxbxxbxmgubaxbxbxbxpwjma"/>
        <w:keepNext w:val="0"/>
        <w:keepLines w:val="0"/>
        <w:pageBreakBefore w:val="0"/>
        <w:widowControl/>
        <w:spacing w:before="0" w:after="160"/>
        <w:jc w:val="left"/>
      </w:pPr>
      <w:r>
        <w:t xml:space="preserve">    a. from zero at the centre to a maximum at the circumference</w:t>
      </w:r>
    </w:p>
    <w:p>
      <w:pPr>
        <w:pStyle w:val="gzbxaxxbxxbxmgubaxbxbxbxpwjmaxb"/>
        <w:keepNext w:val="0"/>
        <w:keepLines w:val="0"/>
        <w:pageBreakBefore w:val="0"/>
        <w:widowControl/>
        <w:spacing w:before="0" w:after="160"/>
        <w:jc w:val="left"/>
      </w:pPr>
      <w:r>
        <w:t xml:space="preserve">    b. from minimum at the centre of maximum at the circumference</w:t>
      </w:r>
    </w:p>
    <w:p>
      <w:pPr>
        <w:pStyle w:val="gzbxaxxbxxbxmgubaxbxbxbxpwjmaxbxb"/>
        <w:keepNext w:val="0"/>
        <w:keepLines w:val="0"/>
        <w:pageBreakBefore w:val="0"/>
        <w:widowControl/>
        <w:spacing w:before="0" w:after="160"/>
        <w:jc w:val="left"/>
      </w:pPr>
      <w:r>
        <w:t xml:space="preserve">    c. from maximum at the centre to zero at the circumference</w:t>
      </w:r>
    </w:p>
    <w:p>
      <w:pPr>
        <w:pStyle w:val="gzbxaxxbxxbxmgubaxbxbxbxpwjmaxbxbxb"/>
        <w:keepNext w:val="0"/>
        <w:keepLines w:val="0"/>
        <w:pageBreakBefore w:val="0"/>
        <w:widowControl/>
        <w:spacing w:before="0" w:after="160"/>
        <w:jc w:val="left"/>
      </w:pPr>
      <w:r>
        <w:t xml:space="preserve">    d. equally throughout the section</w:t>
      </w:r>
    </w:p>
    <w:p>
      <w:pPr>
        <w:pStyle w:val="gzbxaxxbxxbxmgubaxbxbxbxpwjmaxbxbxbxv"/>
        <w:keepNext w:val="0"/>
        <w:keepLines w:val="0"/>
        <w:pageBreakBefore w:val="0"/>
        <w:widowControl/>
        <w:spacing w:before="0" w:after="160"/>
        <w:jc w:val="left"/>
      </w:pPr>
      <w:r>
        <w:t>Explanation: Option A is correct.</w:t>
      </w:r>
    </w:p>
    <w:p>
      <w:pPr>
        <w:pStyle w:val="gzbxaxxbxxbxmgubaxbxbxbxpwjmaxbxbxbxve"/>
        <w:keepNext w:val="0"/>
        <w:keepLines w:val="0"/>
        <w:pageBreakBefore w:val="0"/>
        <w:widowControl/>
        <w:spacing w:before="0" w:after="160"/>
        <w:jc w:val="left"/>
      </w:pPr>
      <w:r>
        <w:br/>
      </w:r>
    </w:p>
    <w:p>
      <w:pPr>
        <w:pStyle w:val="gzbxaxxbxxbxmgubaxbxbxbxpwjmaxbxbxbxveg"/>
        <w:keepNext w:val="0"/>
        <w:keepLines w:val="0"/>
        <w:pageBreakBefore w:val="0"/>
        <w:widowControl/>
        <w:spacing w:before="0" w:after="160"/>
        <w:jc w:val="left"/>
      </w:pPr>
      <w:r>
        <w:t>105. The section modulus of a rectangular light beam 25 metres long is 12.500 cm3. The beam is simply supported at its ends and carries a longitudinal axial tensile load of 10 tonnes in addition to a point load of 4 tonnes at the centre. The maximum stress in the bottom most fibre at the mid span section, is</w:t>
      </w:r>
    </w:p>
    <w:p>
      <w:pPr>
        <w:pStyle w:val="gzbxaxxbxxbxmgubaxbxbxbxpwjmaxbxbxbxvegvb"/>
        <w:keepNext w:val="0"/>
        <w:keepLines w:val="0"/>
        <w:pageBreakBefore w:val="0"/>
        <w:widowControl/>
        <w:spacing w:before="0" w:after="160"/>
        <w:jc w:val="left"/>
      </w:pPr>
      <w:r>
        <w:t xml:space="preserve">    a. 13.33 kg/cm2 compressive</w:t>
      </w:r>
    </w:p>
    <w:p>
      <w:pPr>
        <w:pStyle w:val="gzbxaxxbxxbxmgubaxbxbxbxpwjmaxbxbxbxvegvbxa"/>
        <w:keepNext w:val="0"/>
        <w:keepLines w:val="0"/>
        <w:pageBreakBefore w:val="0"/>
        <w:widowControl/>
        <w:spacing w:before="0" w:after="160"/>
        <w:jc w:val="left"/>
      </w:pPr>
      <w:r>
        <w:t xml:space="preserve">    b. 26.67 kg/cm2 tensile</w:t>
      </w:r>
    </w:p>
    <w:p>
      <w:pPr>
        <w:pStyle w:val="gzbxaxxbxxbxmgubaxbxbxbxpwjmaxbxbxbxvegvbxaxb"/>
        <w:keepNext w:val="0"/>
        <w:keepLines w:val="0"/>
        <w:pageBreakBefore w:val="0"/>
        <w:widowControl/>
        <w:spacing w:before="0" w:after="160"/>
        <w:jc w:val="left"/>
      </w:pPr>
      <w:r>
        <w:t xml:space="preserve">    c. 26.67 kg/cm2 compressive</w:t>
      </w:r>
    </w:p>
    <w:p>
      <w:pPr>
        <w:pStyle w:val="gzbxaxxbxxbxmgubaxbxbxbxpwjmaxbxbxbxvegvbxaxbxb"/>
        <w:keepNext w:val="0"/>
        <w:keepLines w:val="0"/>
        <w:pageBreakBefore w:val="0"/>
        <w:widowControl/>
        <w:spacing w:before="0" w:after="160"/>
        <w:jc w:val="left"/>
      </w:pPr>
      <w:r>
        <w:t xml:space="preserve">    d. none of these.</w:t>
      </w:r>
    </w:p>
    <w:p>
      <w:pPr>
        <w:pStyle w:val="gzbxaxxbxxbxmgubaxbxbxbxpwjmaxbxbxbxvegvbxaxbxbxp"/>
        <w:keepNext w:val="0"/>
        <w:keepLines w:val="0"/>
        <w:pageBreakBefore w:val="0"/>
        <w:widowControl/>
        <w:spacing w:before="0" w:after="160"/>
        <w:jc w:val="left"/>
      </w:pPr>
      <w:r>
        <w:t>Explanation: Option B is correct.</w:t>
      </w:r>
    </w:p>
    <w:p>
      <w:pPr>
        <w:pStyle w:val="gzbxaxxbxxbxmgubaxbxbxbxpwjmaxbxbxbxvegvbxaxbxbxpj"/>
        <w:keepNext w:val="0"/>
        <w:keepLines w:val="0"/>
        <w:pageBreakBefore w:val="0"/>
        <w:widowControl/>
        <w:spacing w:before="0" w:after="160"/>
        <w:jc w:val="left"/>
      </w:pPr>
      <w:r>
        <w:t>Here is the solution:</w:t>
        <w:br/>
        <w:t>Length= 2.5m=250 cm,</w:t>
        <w:br/>
        <w:t>Z=12500 cm^3,</w:t>
        <w:br/>
        <w:t>Z=bh^2/6=12500,</w:t>
        <w:br/>
        <w:t>Bh^2=75000,</w:t>
        <w:br/>
        <w:t>H=50cm.</w:t>
        <w:br/>
        <w:t>B=30 cm.</w:t>
        <w:br/>
        <w:t>Sigma=m/z + p/A.</w:t>
        <w:br/>
        <w:t>M=4000*250/4=250000,</w:t>
        <w:br/>
        <w:t>A=1500 cm2.</w:t>
        <w:br/>
        <w:t>Sigma =250000/12500 +10000/1500,</w:t>
        <w:br/>
        <w:t>= 20+6.66,</w:t>
        <w:br/>
        <w:t>= 26.66 kg/cm2.</w:t>
        <w:br/>
      </w:r>
    </w:p>
    <w:p>
      <w:pPr>
        <w:pStyle w:val="gzbxaxxbxxbxmgubaxbxbxbxpwjmaxbxbxbxvegvbxaxbxbxpjp"/>
        <w:keepNext w:val="0"/>
        <w:keepLines w:val="0"/>
        <w:pageBreakBefore w:val="0"/>
        <w:widowControl/>
        <w:spacing w:before="0" w:after="160"/>
        <w:jc w:val="left"/>
      </w:pPr>
      <w:r>
        <w:t>106. The shape of the bending moment diagram over the length of a beam, carrying a uniformly increasing load, is always</w:t>
      </w:r>
    </w:p>
    <w:p>
      <w:pPr>
        <w:pStyle w:val="gzbxaxxbxxbxmgubaxbxbxbxpwjmaxbxbxbxvegvbxaxbxbxpjpeb"/>
        <w:keepNext w:val="0"/>
        <w:keepLines w:val="0"/>
        <w:pageBreakBefore w:val="0"/>
        <w:widowControl/>
        <w:spacing w:before="0" w:after="160"/>
        <w:jc w:val="left"/>
      </w:pPr>
      <w:r>
        <w:t xml:space="preserve">    a. linear</w:t>
      </w:r>
    </w:p>
    <w:p>
      <w:pPr>
        <w:pStyle w:val="gzbxaxxbxxbxmgubaxbxbxbxpwjmaxbxbxbxvegvbxaxbxbxpjpebxb"/>
        <w:keepNext w:val="0"/>
        <w:keepLines w:val="0"/>
        <w:pageBreakBefore w:val="0"/>
        <w:widowControl/>
        <w:spacing w:before="0" w:after="160"/>
        <w:jc w:val="left"/>
      </w:pPr>
      <w:r>
        <w:t xml:space="preserve">    b. parabolic</w:t>
      </w:r>
    </w:p>
    <w:p>
      <w:pPr>
        <w:pStyle w:val="gzbxaxxbxxbxmgubaxbxbxbxpwjmaxbxbxbxvegvbxaxbxbxpjpebxbxa"/>
        <w:keepNext w:val="0"/>
        <w:keepLines w:val="0"/>
        <w:pageBreakBefore w:val="0"/>
        <w:widowControl/>
        <w:spacing w:before="0" w:after="160"/>
        <w:jc w:val="left"/>
      </w:pPr>
      <w:r>
        <w:t xml:space="preserve">    c. cubical</w:t>
      </w:r>
    </w:p>
    <w:p>
      <w:pPr>
        <w:pStyle w:val="gzbxaxxbxxbxmgubaxbxbxbxpwjmaxbxbxbxvegvbxaxbxbxpjpebxbxaxb"/>
        <w:keepNext w:val="0"/>
        <w:keepLines w:val="0"/>
        <w:pageBreakBefore w:val="0"/>
        <w:widowControl/>
        <w:spacing w:before="0" w:after="160"/>
        <w:jc w:val="left"/>
      </w:pPr>
      <w:r>
        <w:t xml:space="preserve">    d. circular.</w:t>
      </w:r>
    </w:p>
    <w:p>
      <w:pPr>
        <w:pStyle w:val="gzbxaxxbxxbxmgubaxbxbxbxpwjmaxbxbxbxvegvbxaxbxbxpjpebxbxaxbxb"/>
        <w:keepNext w:val="0"/>
        <w:keepLines w:val="0"/>
        <w:pageBreakBefore w:val="0"/>
        <w:widowControl/>
        <w:spacing w:before="0" w:after="160"/>
        <w:jc w:val="left"/>
      </w:pPr>
      <w:r>
        <w:t>Explanation: Option C is correct.</w:t>
      </w:r>
    </w:p>
    <w:p>
      <w:pPr>
        <w:pStyle w:val="gzbxaxxbxxbxmgubaxbxbxbxpwjmaxbxbxbxvegvbxaxbxbxpjpebxbxaxbxbc"/>
        <w:keepNext w:val="0"/>
        <w:keepLines w:val="0"/>
        <w:pageBreakBefore w:val="0"/>
        <w:widowControl/>
        <w:spacing w:before="0" w:after="160"/>
        <w:jc w:val="left"/>
      </w:pPr>
      <w:r>
        <w:br/>
      </w:r>
    </w:p>
    <w:p>
      <w:pPr>
        <w:pStyle w:val="gzbxaxxbxxbxmgubaxbxbxbxpwjmaxbxbxbxvegvbxaxbxbxpjpebxbxaxbxbco"/>
        <w:keepNext w:val="0"/>
        <w:keepLines w:val="0"/>
        <w:pageBreakBefore w:val="0"/>
        <w:widowControl/>
        <w:spacing w:before="0" w:after="160"/>
        <w:jc w:val="left"/>
      </w:pPr>
      <w:r>
        <w:t>107. When a rectangular beam is loaded longitudinally, shear develops on</w:t>
      </w:r>
    </w:p>
    <w:p>
      <w:pPr>
        <w:pStyle w:val="gzbxaxxbxxbxmgubaxbxbxbxpwjmaxbxbxbxvegvbxaxbxbxpjpebxbxaxbxbcojb"/>
        <w:keepNext w:val="0"/>
        <w:keepLines w:val="0"/>
        <w:pageBreakBefore w:val="0"/>
        <w:widowControl/>
        <w:spacing w:before="0" w:after="160"/>
        <w:jc w:val="left"/>
      </w:pPr>
      <w:r>
        <w:t xml:space="preserve">    a. bottom fibre</w:t>
      </w:r>
    </w:p>
    <w:p>
      <w:pPr>
        <w:pStyle w:val="gzbxaxxbxxbxmgubaxbxbxbxpwjmaxbxbxbxvegvbxaxbxbxpjpebxbxaxbxbcojbxb"/>
        <w:keepNext w:val="0"/>
        <w:keepLines w:val="0"/>
        <w:pageBreakBefore w:val="0"/>
        <w:widowControl/>
        <w:spacing w:before="0" w:after="160"/>
        <w:jc w:val="left"/>
      </w:pPr>
      <w:r>
        <w:t xml:space="preserve">    b. top fibre</w:t>
      </w:r>
    </w:p>
    <w:p>
      <w:pPr>
        <w:pStyle w:val="gzbxaxxbxxbxmgubaxbxbxbxpwjmaxbxbxbxvegvbxaxbxbxpjpebxbxaxbxbcojbxbxb"/>
        <w:keepNext w:val="0"/>
        <w:keepLines w:val="0"/>
        <w:pageBreakBefore w:val="0"/>
        <w:widowControl/>
        <w:spacing w:before="0" w:after="160"/>
        <w:jc w:val="left"/>
      </w:pPr>
      <w:r>
        <w:t xml:space="preserve">    c. middle fibre</w:t>
      </w:r>
    </w:p>
    <w:p>
      <w:pPr>
        <w:pStyle w:val="gzbxaxxbxxbxmgubaxbxbxbxpwjmaxbxbxbxvegvbxaxbxbxpjpebxbxaxbxbcojbxbxbxa"/>
        <w:keepNext w:val="0"/>
        <w:keepLines w:val="0"/>
        <w:pageBreakBefore w:val="0"/>
        <w:widowControl/>
        <w:spacing w:before="0" w:after="160"/>
        <w:jc w:val="left"/>
      </w:pPr>
      <w:r>
        <w:t xml:space="preserve">    d. every-horizontal plane.</w:t>
      </w:r>
    </w:p>
    <w:p>
      <w:pPr>
        <w:pStyle w:val="gzbxaxxbxxbxmgubaxbxbxbxpwjmaxbxbxbxvegvbxaxbxbxpjpebxbxaxbxbcojbxbxbxaxv"/>
        <w:keepNext w:val="0"/>
        <w:keepLines w:val="0"/>
        <w:pageBreakBefore w:val="0"/>
        <w:widowControl/>
        <w:spacing w:before="0" w:after="160"/>
        <w:jc w:val="left"/>
      </w:pPr>
      <w:r>
        <w:t>Explanation: Option D is correct.</w:t>
      </w:r>
    </w:p>
    <w:p>
      <w:pPr>
        <w:pStyle w:val="gzbxaxxbxxbxmgubaxbxbxbxpwjmaxbxbxbxvegvbxaxbxbxpjpebxbxaxbxbcojbxbxbxaxvp"/>
        <w:keepNext w:val="0"/>
        <w:keepLines w:val="0"/>
        <w:pageBreakBefore w:val="0"/>
        <w:widowControl/>
        <w:spacing w:before="0" w:after="160"/>
        <w:jc w:val="left"/>
      </w:pPr>
      <w:r>
        <w:t>For rectangular beams shear stress is parabolic as zero at ends and maximum at NA so every horizontal plane having some shear stress.</w:t>
        <w:br/>
      </w:r>
    </w:p>
    <w:p>
      <w:pPr>
        <w:pStyle w:val="gzbxaxxbxxbxmgubaxbxbxbxpwjmaxbxbxbxvegvbxaxbxbxpjpebxbxaxbxbcojbxbxbxaxvpm"/>
        <w:keepNext w:val="0"/>
        <w:keepLines w:val="0"/>
        <w:pageBreakBefore w:val="0"/>
        <w:widowControl/>
        <w:spacing w:before="0" w:after="160"/>
        <w:jc w:val="left"/>
      </w:pPr>
      <w:r>
        <w:t>108. The tension coefficient of any member is</w:t>
      </w:r>
    </w:p>
    <w:p>
      <w:pPr>
        <w:pStyle w:val="gzbxaxxbxxbxmgubaxbxbxbxpwjmaxbxbxbxvegvbxaxbxbxpjpebxbxaxbxbcojbxbxbxaxvpmxb"/>
        <w:keepNext w:val="0"/>
        <w:keepLines w:val="0"/>
        <w:pageBreakBefore w:val="0"/>
        <w:widowControl/>
        <w:spacing w:before="0" w:after="160"/>
        <w:jc w:val="left"/>
      </w:pPr>
      <w:r>
        <w:t xml:space="preserve">    a. force divided by the length</w:t>
      </w:r>
    </w:p>
    <w:p>
      <w:pPr>
        <w:pStyle w:val="gzbxaxxbxxbxmgubaxbxbxbxpwjmaxbxbxbxvegvbxaxbxbxpjpebxbxaxbxbcojbxbxbxaxvpmxbxa"/>
        <w:keepNext w:val="0"/>
        <w:keepLines w:val="0"/>
        <w:pageBreakBefore w:val="0"/>
        <w:widowControl/>
        <w:spacing w:before="0" w:after="160"/>
        <w:jc w:val="left"/>
      </w:pPr>
      <w:r>
        <w:t xml:space="preserve">    b. tension divided by the length</w:t>
      </w:r>
    </w:p>
    <w:p>
      <w:pPr>
        <w:pStyle w:val="gzbxaxxbxxbxmgubaxbxbxbxpwjmaxbxbxbxvegvbxaxbxbxpjpebxbxaxbxbcojbxbxbxaxvpmxbxaxb"/>
        <w:keepNext w:val="0"/>
        <w:keepLines w:val="0"/>
        <w:pageBreakBefore w:val="0"/>
        <w:widowControl/>
        <w:spacing w:before="0" w:after="160"/>
        <w:jc w:val="left"/>
      </w:pPr>
      <w:r>
        <w:t xml:space="preserve">    c. tension per unit area</w:t>
      </w:r>
    </w:p>
    <w:p>
      <w:pPr>
        <w:pStyle w:val="gzbxaxxbxxbxmgubaxbxbxbxpwjmaxbxbxbxvegvbxaxbxbxpjpebxbxaxbxbcojbxbxbxaxvpmxbxaxbxb"/>
        <w:keepNext w:val="0"/>
        <w:keepLines w:val="0"/>
        <w:pageBreakBefore w:val="0"/>
        <w:widowControl/>
        <w:spacing w:before="0" w:after="160"/>
        <w:jc w:val="left"/>
      </w:pPr>
      <w:r>
        <w:t xml:space="preserve">    d. tension in the member.</w:t>
      </w:r>
    </w:p>
    <w:p>
      <w:pPr>
        <w:pStyle w:val="gzbxaxxbxxbxmgubaxbxbxbxpwjmaxbxbxbxvegvbxaxbxbxpjpebxbxaxbxbcojbxbxbxaxvpmxbxaxbxbxe"/>
        <w:keepNext w:val="0"/>
        <w:keepLines w:val="0"/>
        <w:pageBreakBefore w:val="0"/>
        <w:widowControl/>
        <w:spacing w:before="0" w:after="160"/>
        <w:jc w:val="left"/>
      </w:pPr>
      <w:r>
        <w:t>Explanation: Option B is correct.</w:t>
      </w:r>
    </w:p>
    <w:p>
      <w:pPr>
        <w:pStyle w:val="gzbxaxxbxxbxmgubaxbxbxbxpwjmaxbxbxbxvegvbxaxbxbxpjpebxbxaxbxbcojbxbxbxaxvpmxbxaxbxbxew"/>
        <w:keepNext w:val="0"/>
        <w:keepLines w:val="0"/>
        <w:pageBreakBefore w:val="0"/>
        <w:widowControl/>
        <w:spacing w:before="0" w:after="160"/>
        <w:jc w:val="left"/>
      </w:pPr>
      <w:r>
        <w:t>The tension coefficient for a member of a frame is defined as the pull or tension in that member is divided by its length.</w:t>
        <w:br/>
        <w:t>t = T/l Where t = tension coefficient for the member,</w:t>
        <w:br/>
        <w:t>T= Pull in the member,</w:t>
        <w:br/>
        <w:t>l = Length.</w:t>
        <w:br/>
      </w:r>
    </w:p>
    <w:p>
      <w:pPr>
        <w:pStyle w:val="gzbxaxxbxxbxmgubaxbxbxbxpwjmaxbxbxbxvegvbxaxbxbxpjpebxbxaxbxbcojbxbxbxaxvpmxbxaxbxbxewc"/>
        <w:keepNext w:val="0"/>
        <w:keepLines w:val="0"/>
        <w:pageBreakBefore w:val="0"/>
        <w:widowControl/>
        <w:spacing w:before="0" w:after="160"/>
        <w:jc w:val="left"/>
      </w:pPr>
      <w:r>
        <w:t>109. A steel rod of 2 cm diameter and 5 metres long is subjected to an axial pull of 3000 kg. If E = 2.1 x 106, the elongation of the rod will be</w:t>
      </w:r>
    </w:p>
    <w:p>
      <w:pPr>
        <w:pStyle w:val="gzbxaxxbxxbxmgubaxbxbxbxpwjmaxbxbxbxvegvbxaxbxbxpjpebxbxaxbxbcojbxbxbxaxvpmxbxaxbxbxewcpb"/>
        <w:keepNext w:val="0"/>
        <w:keepLines w:val="0"/>
        <w:pageBreakBefore w:val="0"/>
        <w:widowControl/>
        <w:spacing w:before="0" w:after="160"/>
        <w:jc w:val="left"/>
      </w:pPr>
      <w:r>
        <w:t xml:space="preserve">    a. 2.275 mm</w:t>
      </w:r>
    </w:p>
    <w:p>
      <w:pPr>
        <w:pStyle w:val="gzbxaxxbxxbxmgubaxbxbxbxpwjmaxbxbxbxvegvbxaxbxbxpjpebxbxaxbxbcojbxbxbxaxvpmxbxaxbxbxewcpbxa"/>
        <w:keepNext w:val="0"/>
        <w:keepLines w:val="0"/>
        <w:pageBreakBefore w:val="0"/>
        <w:widowControl/>
        <w:spacing w:before="0" w:after="160"/>
        <w:jc w:val="left"/>
      </w:pPr>
      <w:r>
        <w:t xml:space="preserve">    b. 0.2275 mm</w:t>
      </w:r>
    </w:p>
    <w:p>
      <w:pPr>
        <w:pStyle w:val="gzbxaxxbxxbxmgubaxbxbxbxpwjmaxbxbxbxvegvbxaxbxbxpjpebxbxaxbxbcojbxbxbxaxvpmxbxaxbxbxewcpbxaxb"/>
        <w:keepNext w:val="0"/>
        <w:keepLines w:val="0"/>
        <w:pageBreakBefore w:val="0"/>
        <w:widowControl/>
        <w:spacing w:before="0" w:after="160"/>
        <w:jc w:val="left"/>
      </w:pPr>
      <w:r>
        <w:t xml:space="preserve">    c. 0.02275 mm</w:t>
      </w:r>
    </w:p>
    <w:p>
      <w:pPr>
        <w:pStyle w:val="gzbxaxxbxxbxmgubaxbxbxbxpwjmaxbxbxbxvegvbxaxbxbxpjpebxbxaxbxbcojbxbxbxaxvpmxbxaxbxbxewcpbxaxbxb"/>
        <w:keepNext w:val="0"/>
        <w:keepLines w:val="0"/>
        <w:pageBreakBefore w:val="0"/>
        <w:widowControl/>
        <w:spacing w:before="0" w:after="160"/>
        <w:jc w:val="left"/>
      </w:pPr>
      <w:r>
        <w:t xml:space="preserve">    d. 2.02275 mm.</w:t>
      </w:r>
    </w:p>
    <w:p>
      <w:pPr>
        <w:pStyle w:val="gzbxaxxbxxbxmgubaxbxbxbxpwjmaxbxbxbxvegvbxaxbxbxpjpebxbxaxbxbcojbxbxbxaxvpmxbxaxbxbxewcpbxaxbxbxc"/>
        <w:keepNext w:val="0"/>
        <w:keepLines w:val="0"/>
        <w:pageBreakBefore w:val="0"/>
        <w:widowControl/>
        <w:spacing w:before="0" w:after="160"/>
        <w:jc w:val="left"/>
      </w:pPr>
      <w:r>
        <w:t>Explanation: Option B is correct.</w:t>
      </w:r>
    </w:p>
    <w:p>
      <w:pPr>
        <w:pStyle w:val="gzbxaxxbxxbxmgubaxbxbxbxpwjmaxbxbxbxvegvbxaxbxbxpjpebxbxaxbxbcojbxbxbxaxvpmxbxaxbxbxewcpbxaxbxbxcf"/>
        <w:keepNext w:val="0"/>
        <w:keepLines w:val="0"/>
        <w:pageBreakBefore w:val="0"/>
        <w:widowControl/>
        <w:spacing w:before="0" w:after="160"/>
        <w:jc w:val="left"/>
      </w:pPr>
      <w:r>
        <w:t>Force = 3000 kg.</w:t>
        <w:br/>
        <w:t>Converting it into Newton,</w:t>
        <w:br/>
        <w:t>Force = 3000*9.18 N,</w:t>
        <w:br/>
        <w:t>dL = PL/AE.</w:t>
        <w:br/>
        <w:t>dL = (3000 * 9.81 * 5000)/((π/4)*20*2.1*10^6).</w:t>
        <w:br/>
        <w:t>dL = 0.222mm.</w:t>
        <w:br/>
      </w:r>
    </w:p>
    <w:p>
      <w:pPr>
        <w:pStyle w:val="gzbxaxxbxxbxmgubaxbxbxbxpwjmaxbxbxbxvegvbxaxbxbxpjpebxbxaxbxbcojbxbxbxaxvpmxbxaxbxbxewcpbxaxbxbxcfe"/>
        <w:keepNext w:val="0"/>
        <w:keepLines w:val="0"/>
        <w:pageBreakBefore w:val="0"/>
        <w:widowControl/>
        <w:spacing w:before="0" w:after="160"/>
        <w:jc w:val="left"/>
      </w:pPr>
      <w:r>
        <w:t>110. For a given material, if E, C, K and m are Young's modulus, shearing modulus, bulk modulus and poisson ratio, the following relation does not hold good</w:t>
      </w:r>
    </w:p>
    <w:p>
      <w:pPr>
        <w:pStyle w:val="gzbxaxxbxxbxmgubaxbxbxbxpwjmaxbxbxbxvegvbxaxbxbxpjpebxbxaxbxbcojbxbxbxaxvpmxbxaxbxbxewcpbxaxbxbxcfep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94079" cy="365760"/>
            <wp:docPr id="93" name="Picture 9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894079" cy="365760"/>
                    </a:xfrm>
                    <a:prstGeom prst="rect"/>
                  </pic:spPr>
                </pic:pic>
              </a:graphicData>
            </a:graphic>
          </wp:inline>
        </w:drawing>
      </w:r>
    </w:p>
    <w:p>
      <w:pPr>
        <w:pStyle w:val="gzbxaxxbxxbxmgubaxbxbxbxpwjmaxbxbxbxvegvbxaxbxbxpjpebxbxaxbxbcojbxbxbxaxvpmxbxaxbxbxewcpbxaxbxbxcfep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26592" cy="365760"/>
            <wp:docPr id="94" name="Picture 9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926592" cy="365760"/>
                    </a:xfrm>
                    <a:prstGeom prst="rect"/>
                  </pic:spPr>
                </pic:pic>
              </a:graphicData>
            </a:graphic>
          </wp:inline>
        </w:drawing>
      </w:r>
    </w:p>
    <w:p>
      <w:pPr>
        <w:pStyle w:val="gzbxaxxbxxbxmgubaxbxbxbxpwjmaxbxbxbxvegvbxaxbxbxpjpebxbxaxbxbcojbxbxbxaxvpmxbxaxbxbxewcpbxaxbxbxcfep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92777" cy="365760"/>
            <wp:docPr id="95" name="Picture 9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992777" cy="365760"/>
                    </a:xfrm>
                    <a:prstGeom prst="rect"/>
                  </pic:spPr>
                </pic:pic>
              </a:graphicData>
            </a:graphic>
          </wp:inline>
        </w:drawing>
      </w:r>
    </w:p>
    <w:p>
      <w:pPr>
        <w:pStyle w:val="gzbxaxxbxxbxmgubaxbxbxbxpwjmaxbxbxbxvegvbxaxbxbxpjpebxbxaxbxbcojbxbxbxaxvpmxbxaxbxbxewcpbxaxbxbxcfep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94079" cy="365760"/>
            <wp:docPr id="96" name="Picture 9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894079" cy="365760"/>
                    </a:xfrm>
                    <a:prstGeom prst="rect"/>
                  </pic:spPr>
                </pic:pic>
              </a:graphicData>
            </a:graphic>
          </wp:inline>
        </w:drawing>
      </w:r>
    </w:p>
    <w:p>
      <w:pPr>
        <w:pStyle w:val="gzbxaxxbxxbxmgubaxbxbxbxpwjmaxbxbxbxvegvbxaxbxbxpjpebxbxaxbxbcojbxbxbxaxvpmxbxaxbxbxewcpbxaxbxbxcfepbxaxbxbxr"/>
        <w:keepNext w:val="0"/>
        <w:keepLines w:val="0"/>
        <w:pageBreakBefore w:val="0"/>
        <w:widowControl/>
        <w:spacing w:before="0" w:after="160"/>
        <w:jc w:val="left"/>
      </w:pPr>
      <w:r>
        <w:t>Explanation: Option B is correct.</w:t>
      </w:r>
    </w:p>
    <w:p>
      <w:pPr>
        <w:pStyle w:val="gzbxaxxbxxbxmgubaxbxbxbxpwjmaxbxbxbxvegvbxaxbxbxpjpebxbxaxbxbcojbxbxbxaxvpmxbxaxbxbxewcpbxaxbxbxcfepbxaxbxbxrz"/>
        <w:keepNext w:val="0"/>
        <w:keepLines w:val="0"/>
        <w:pageBreakBefore w:val="0"/>
        <w:widowControl/>
        <w:spacing w:before="0" w:after="160"/>
        <w:jc w:val="left"/>
      </w:pPr>
      <w:r>
        <w:t>E=9kc/3k+c (right)</w:t>
        <w:br/>
        <w:t>E=3k (1+2/m)  (right)</w:t>
        <w:br/>
        <w:t>1&amp;div;m=3k_2c/6k+2c  (right)</w:t>
        <w:br/>
        <w:t>E=2k (1-2&amp;div;m) (wrong)</w:t>
        <w:br/>
        <w:t>E=3c (1-1&amp;div;m) (wrong).</w:t>
        <w:br/>
        <w:t>So option B and E are wrong.</w:t>
        <w:br/>
      </w:r>
    </w:p>
    <w:p>
      <w:pPr>
        <w:pStyle w:val="gzbxaxxbxxbxmgubaxbxbxbxpwjmaxbxbxbxvegvbxaxbxbxpjpebxbxaxbxbcojbxbxbxaxvpmxbxaxbxbxewcpbxaxbxbxcfepbxaxbxbxrzs"/>
        <w:keepNext w:val="0"/>
        <w:keepLines w:val="0"/>
        <w:pageBreakBefore w:val="0"/>
        <w:widowControl/>
        <w:spacing w:before="0" w:after="160"/>
        <w:jc w:val="left"/>
      </w:pPr>
      <w:r>
        <w:t>111. If the width b and depth d of a beam simply supported with a central load are interchanged, the deflection at the centre of the beam will be changed in the ratio of</w:t>
      </w:r>
    </w:p>
    <w:p>
      <w:pPr>
        <w:pStyle w:val="gzbxaxxbxxbxmgubaxbxbxbxpwjmaxbxbxbxvegvbxaxbxbxpjpebxbxaxbxbcojbxbxbxaxvpmxbxaxbxbxewcpbxaxbxbxcfepbxaxbxbxrzspb"/>
        <w:keepNext w:val="0"/>
        <w:keepLines w:val="0"/>
        <w:pageBreakBefore w:val="0"/>
        <w:widowControl/>
        <w:spacing w:before="0" w:after="160"/>
        <w:jc w:val="left"/>
      </w:pPr>
      <w:r>
        <w:t xml:space="preserve">    a. d/b</w:t>
      </w:r>
    </w:p>
    <w:p>
      <w:pPr>
        <w:pStyle w:val="gzbxaxxbxxbxmgubaxbxbxbxpwjmaxbxbxbxvegvbxaxbxbxpjpebxbxaxbxbcojbxbxbxaxvpmxbxaxbxbxewcpbxaxbxbxcfepbxaxbxbxrzspbxb"/>
        <w:keepNext w:val="0"/>
        <w:keepLines w:val="0"/>
        <w:pageBreakBefore w:val="0"/>
        <w:widowControl/>
        <w:spacing w:before="0" w:after="160"/>
        <w:jc w:val="left"/>
      </w:pPr>
      <w:r>
        <w:t xml:space="preserve">    b. (d/b)2</w:t>
      </w:r>
    </w:p>
    <w:p>
      <w:pPr>
        <w:pStyle w:val="gzbxaxxbxxbxmgubaxbxbxbxpwjmaxbxbxbxvegvbxaxbxbxpjpebxbxaxbxbcojbxbxbxaxvpmxbxaxbxbxewcpbxaxbxbxcfepbxaxbxbxrzspbxbxa"/>
        <w:keepNext w:val="0"/>
        <w:keepLines w:val="0"/>
        <w:pageBreakBefore w:val="0"/>
        <w:widowControl/>
        <w:spacing w:before="0" w:after="160"/>
        <w:jc w:val="left"/>
      </w:pPr>
      <w:r>
        <w:t xml:space="preserve">    c. (b/d)2</w:t>
      </w:r>
    </w:p>
    <w:p>
      <w:pPr>
        <w:pStyle w:val="gzbxaxxbxxbxmgubaxbxbxbxpwjmaxbxbxbxvegvbxaxbxbxpjpebxbxaxbxbcojbxbxbxaxvpmxbxaxbxbxewcpbxaxbxbxcfepbxaxbxbxrzspbxbxaxb"/>
        <w:keepNext w:val="0"/>
        <w:keepLines w:val="0"/>
        <w:pageBreakBefore w:val="0"/>
        <w:widowControl/>
        <w:spacing w:before="0" w:after="160"/>
        <w:jc w:val="left"/>
      </w:pPr>
      <w:r>
        <w:t xml:space="preserve">    d. (b/d)3.</w:t>
      </w:r>
    </w:p>
    <w:p>
      <w:pPr>
        <w:pStyle w:val="gzbxaxxbxxbxmgubaxbxbxbxpwjmaxbxbxbxvegvbxaxbxbxpjpebxbxaxbxbcojbxbxbxaxvpmxbxaxbxbxewcpbxaxbxbxcfepbxaxbxbxrzspbxbxaxbxc"/>
        <w:keepNext w:val="0"/>
        <w:keepLines w:val="0"/>
        <w:pageBreakBefore w:val="0"/>
        <w:widowControl/>
        <w:spacing w:before="0" w:after="160"/>
        <w:jc w:val="left"/>
      </w:pPr>
      <w:r>
        <w:t>Explanation: Option C is correct.</w:t>
      </w:r>
    </w:p>
    <w:p>
      <w:pPr>
        <w:pStyle w:val="gzbxaxxbxxbxmgubaxbxbxbxpwjmaxbxbxbxvegvbxaxbxbxpjpebxbxaxbxbcojbxbxbxaxvpmxbxaxbxbxewcpbxaxbxbxcfepbxaxbxbxrzspbxbxaxbxcw"/>
        <w:keepNext w:val="0"/>
        <w:keepLines w:val="0"/>
        <w:pageBreakBefore w:val="0"/>
        <w:widowControl/>
        <w:spacing w:before="0" w:after="160"/>
        <w:jc w:val="left"/>
      </w:pPr>
      <w:r>
        <w:t>Option D is correct.</w:t>
        <w:br/>
        <w:t>Wl^2/16EI(old)÷Wl^2/16EI(new),</w:t>
        <w:br/>
        <w:t>=1/I(old) ÷1/I(new),</w:t>
        <w:br/>
        <w:t>=I(new) ÷ I(old),</w:t>
        <w:br/>
        <w:t>=(b^3 * d)/(b*d^3),</w:t>
        <w:br/>
        <w:t>=(b/d)^2.</w:t>
        <w:br/>
      </w:r>
    </w:p>
    <w:p>
      <w:pPr>
        <w:pStyle w:val="gzbxaxxbxxbxmgubaxbxbxbxpwjmaxbxbxbxvegvbxaxbxbxpjpebxbxaxbxbcojbxbxbxaxvpmxbxaxbxbxewcpbxaxbxbxcfepbxaxbxbxrzspbxbxaxbxcwb"/>
        <w:keepNext w:val="0"/>
        <w:keepLines w:val="0"/>
        <w:pageBreakBefore w:val="0"/>
        <w:widowControl/>
        <w:spacing w:before="0" w:after="160"/>
        <w:jc w:val="left"/>
      </w:pPr>
      <w:r>
        <w:t xml:space="preserve">112. In the given below figure, the rivets with maximum stress, are : </w:t>
      </w:r>
      <w:r/>
    </w:p>
    <w:p>
      <w:r>
        <w:drawing>
          <wp:inline xmlns:a="http://schemas.openxmlformats.org/drawingml/2006/main" xmlns:pic="http://schemas.openxmlformats.org/drawingml/2006/picture">
            <wp:extent cx="3267075" cy="2800350"/>
            <wp:docPr id="97" name="Picture 97"/>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267075" cy="2800350"/>
                    </a:xfrm>
                    <a:prstGeom prst="rect"/>
                  </pic:spPr>
                </pic:pic>
              </a:graphicData>
            </a:graphic>
          </wp:inline>
        </w:drawing>
      </w:r>
    </w:p>
    <w:p>
      <w:pPr>
        <w:pStyle w:val="gzbxaxxbxxbxmgubaxbxbxbxpwjmaxbxbxbxvegvbxaxbxbxpjpebxbxaxbxbcojbxbxbxaxvpmxbxaxbxbxewcpbxaxbxbxcfepbxaxbxbxrzspbxbxaxbxcwbrzb"/>
        <w:keepNext w:val="0"/>
        <w:keepLines w:val="0"/>
        <w:pageBreakBefore w:val="0"/>
        <w:widowControl/>
        <w:spacing w:before="0" w:after="160"/>
        <w:jc w:val="left"/>
      </w:pPr>
      <w:r>
        <w:t xml:space="preserve">    a. 1 and 2</w:t>
      </w:r>
    </w:p>
    <w:p>
      <w:pPr>
        <w:pStyle w:val="gzbxaxxbxxbxmgubaxbxbxbxpwjmaxbxbxbxvegvbxaxbxbxpjpebxbxaxbxbcojbxbxbxaxvpmxbxaxbxbxewcpbxaxbxbxcfepbxaxbxbxrzspbxbxaxbxcwbrzbxb"/>
        <w:keepNext w:val="0"/>
        <w:keepLines w:val="0"/>
        <w:pageBreakBefore w:val="0"/>
        <w:widowControl/>
        <w:spacing w:before="0" w:after="160"/>
        <w:jc w:val="left"/>
      </w:pPr>
      <w:r>
        <w:t xml:space="preserve">    b. 1 and 3</w:t>
      </w:r>
    </w:p>
    <w:p>
      <w:pPr>
        <w:pStyle w:val="gzbxaxxbxxbxmgubaxbxbxbxpwjmaxbxbxbxvegvbxaxbxbxpjpebxbxaxbxbcojbxbxbxaxvpmxbxaxbxbxewcpbxaxbxbxcfepbxaxbxbxrzspbxbxaxbxcwbrzbxbxb"/>
        <w:keepNext w:val="0"/>
        <w:keepLines w:val="0"/>
        <w:pageBreakBefore w:val="0"/>
        <w:widowControl/>
        <w:spacing w:before="0" w:after="160"/>
        <w:jc w:val="left"/>
      </w:pPr>
      <w:r>
        <w:t xml:space="preserve">    c. 3 and 4</w:t>
      </w:r>
    </w:p>
    <w:p>
      <w:pPr>
        <w:pStyle w:val="gzbxaxxbxxbxmgubaxbxbxbxpwjmaxbxbxbxvegvbxaxbxbxpjpebxbxaxbxbcojbxbxbxaxvpmxbxaxbxbxewcpbxaxbxbxcfepbxaxbxbxrzspbxbxaxbxcwbrzbxbxbxa"/>
        <w:keepNext w:val="0"/>
        <w:keepLines w:val="0"/>
        <w:pageBreakBefore w:val="0"/>
        <w:widowControl/>
        <w:spacing w:before="0" w:after="160"/>
        <w:jc w:val="left"/>
      </w:pPr>
      <w:r>
        <w:t xml:space="preserve">    d. 2 and 4</w:t>
      </w:r>
    </w:p>
    <w:p>
      <w:pPr>
        <w:pStyle w:val="gzbxaxxbxxbxmgubaxbxbxbxpwjmaxbxbxbxvegvbxaxbxbxpjpebxbxaxbxbcojbxbxbxaxvpmxbxaxbxbxewcpbxaxbxbxcfepbxaxbxbxrzspbxbxaxbxcwbrzbxbxbxaxy"/>
        <w:keepNext w:val="0"/>
        <w:keepLines w:val="0"/>
        <w:pageBreakBefore w:val="0"/>
        <w:widowControl/>
        <w:spacing w:before="0" w:after="160"/>
        <w:jc w:val="left"/>
      </w:pPr>
      <w:r>
        <w:t>Explanation: Option D is correct.</w:t>
      </w:r>
    </w:p>
    <w:p>
      <w:pPr>
        <w:pStyle w:val="gzbxaxxbxxbxmgubaxbxbxbxpwjmaxbxbxbxvegvbxaxbxbxpjpebxbxaxbxbcojbxbxbxaxvpmxbxaxbxbxewcpbxaxbxbxcfepbxaxbxbxrzspbxbxaxbxcwbrzbxbxbxaxyz"/>
        <w:keepNext w:val="0"/>
        <w:keepLines w:val="0"/>
        <w:pageBreakBefore w:val="0"/>
        <w:widowControl/>
        <w:spacing w:before="0" w:after="160"/>
        <w:jc w:val="left"/>
      </w:pPr>
      <w:r>
        <w:br/>
      </w:r>
    </w:p>
    <w:p>
      <w:pPr>
        <w:pStyle w:val="gzbxaxxbxxbxmgubaxbxbxbxpwjmaxbxbxbxvegvbxaxbxbxpjpebxbxaxbxbcojbxbxbxaxvpmxbxaxbxbxewcpbxaxbxbxcfepbxaxbxbxrzspbxbxaxbxcwbrzbxbxbxaxyzg"/>
        <w:keepNext w:val="0"/>
        <w:keepLines w:val="0"/>
        <w:pageBreakBefore w:val="0"/>
        <w:widowControl/>
        <w:spacing w:before="0" w:after="160"/>
        <w:jc w:val="left"/>
      </w:pPr>
      <w:r>
        <w:t>113. The maximum stress intensity due to a suddenly applied load is x-times the stress intensity produced by the load of the same magnitude applied gradually. The value of x is</w:t>
      </w:r>
    </w:p>
    <w:p>
      <w:pPr>
        <w:pStyle w:val="gzbxaxxbxxbxmgubaxbxbxbxpwjmaxbxbxbxvegvbxaxbxbxpjpebxbxaxbxbcojbxbxbxaxvpmxbxaxbxbxewcpbxaxbxbxcfepbxaxbxbxrzspbxbxaxbxcwbrzbxbxbxaxyzgsa"/>
        <w:keepNext w:val="0"/>
        <w:keepLines w:val="0"/>
        <w:pageBreakBefore w:val="0"/>
        <w:widowControl/>
        <w:spacing w:before="0" w:after="160"/>
        <w:jc w:val="left"/>
      </w:pPr>
      <w:r>
        <w:t xml:space="preserve">    a. 2</w:t>
      </w:r>
    </w:p>
    <w:p>
      <w:pPr>
        <w:pStyle w:val="gzbxaxxbxxbxmgubaxbxbxbxpwjmaxbxbxbxvegvbxaxbxbxpjpebxbxaxbxbcojbxbxbxaxvpmxbxaxbxbxewcpbxaxbxbxcfepbxaxbxbxrzspbxbxaxbxcwbrzbxbxbxaxyzgsaxb"/>
        <w:keepNext w:val="0"/>
        <w:keepLines w:val="0"/>
        <w:pageBreakBefore w:val="0"/>
        <w:widowControl/>
        <w:spacing w:before="0" w:after="160"/>
        <w:jc w:val="left"/>
      </w:pPr>
      <w:r>
        <w:t xml:space="preserve">    b. 3</w:t>
      </w:r>
    </w:p>
    <w:p>
      <w:pPr>
        <w:pStyle w:val="gzbxaxxbxxbxmgubaxbxbxbxpwjmaxbxbxbxvegvbxaxbxbxpjpebxbxaxbxbcojbxbxbxaxvpmxbxaxbxbxewcpbxaxbxbxcfepbxaxbxbxrzspbxbxaxbxcwbrzbxbxbxaxyzgs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98" name="Picture 9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r>
    </w:p>
    <w:p>
      <w:pPr>
        <w:pStyle w:val="gzbxaxxbxxbxmgubaxbxbxbxpwjmaxbxbxbxvegvbxaxbxbxpjpebxbxaxbxbcojbxbxbxaxvpmxbxaxbxbxewcpbxaxbxbxcfepbxaxbxbxrzspbxbxaxbxcwbrzbxbxbxaxyzgs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99" name="Picture 9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37160" cy="365760"/>
                    </a:xfrm>
                    <a:prstGeom prst="rect"/>
                  </pic:spPr>
                </pic:pic>
              </a:graphicData>
            </a:graphic>
          </wp:inline>
        </w:drawing>
      </w:r>
    </w:p>
    <w:p>
      <w:pPr>
        <w:pStyle w:val="gzbxaxxbxxbxmgubaxbxbxbxpwjmaxbxbxbxvegvbxaxbxbxpjpebxbxaxbxbcojbxbxbxaxvpmxbxaxbxbxewcpbxaxbxbxcfepbxaxbxbxrzspbxbxaxbxcwbrzbxbxbxaxyzgsaxbxbxbxb"/>
        <w:keepNext w:val="0"/>
        <w:keepLines w:val="0"/>
        <w:pageBreakBefore w:val="0"/>
        <w:widowControl/>
        <w:spacing w:before="0" w:after="160"/>
        <w:jc w:val="left"/>
      </w:pPr>
      <w:r>
        <w:t>Explanation: Option A is correct.</w:t>
      </w:r>
    </w:p>
    <w:p>
      <w:pPr>
        <w:pStyle w:val="gzbxaxxbxxbxmgubaxbxbxbxpwjmaxbxbxbxvegvbxaxbxbxpjpebxbxaxbxbcojbxbxbxaxvpmxbxaxbxbxewcpbxaxbxbxcfepbxaxbxbxrzspbxbxaxbxcwbrzbxbxbxaxyzgsaxbxbxbxbo"/>
        <w:keepNext w:val="0"/>
        <w:keepLines w:val="0"/>
        <w:pageBreakBefore w:val="0"/>
        <w:widowControl/>
        <w:spacing w:before="0" w:after="160"/>
        <w:jc w:val="left"/>
      </w:pPr>
      <w:r>
        <w:br/>
      </w:r>
    </w:p>
    <w:p>
      <w:pPr>
        <w:pStyle w:val="gzbxaxxbxxbxmgubaxbxbxbxpwjmaxbxbxbxvegvbxaxbxbxpjpebxbxaxbxbcojbxbxbxaxvpmxbxaxbxbxewcpbxaxbxbxcfepbxaxbxbxrzspbxbxaxbxcwbrzbxbxbxaxyzgsaxbxbxbxboi"/>
        <w:keepNext w:val="0"/>
        <w:keepLines w:val="0"/>
        <w:pageBreakBefore w:val="0"/>
        <w:widowControl/>
        <w:spacing w:before="0" w:after="160"/>
        <w:jc w:val="left"/>
      </w:pPr>
      <w:r>
        <w:t xml:space="preserve">114. For the beam shown in below figure, the maximum positive bending moment is nearly equal to negative bending moment when L1 is equal to </w:t>
      </w:r>
      <w:r/>
    </w:p>
    <w:p>
      <w:r>
        <w:drawing>
          <wp:inline xmlns:a="http://schemas.openxmlformats.org/drawingml/2006/main" xmlns:pic="http://schemas.openxmlformats.org/drawingml/2006/picture">
            <wp:extent cx="2819400" cy="1447800"/>
            <wp:docPr id="100" name="Picture 10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2819400" cy="1447800"/>
                    </a:xfrm>
                    <a:prstGeom prst="rect"/>
                  </pic:spPr>
                </pic:pic>
              </a:graphicData>
            </a:graphic>
          </wp:inline>
        </w:drawing>
      </w:r>
    </w:p>
    <w:p>
      <w:pPr>
        <w:pStyle w:val="gzbxaxxbxxbxmgubaxbxbxbxpwjmaxbxbxbxvegvbxaxbxbxpjpebxbxaxbxbcojbxbxbxaxvpmxbxaxbxbxewcpbxaxbxbxcfepbxaxbxbxrzspbxbxaxbxcwbrzbxbxbxaxyzgsaxbxbxbxboiolb"/>
        <w:keepNext w:val="0"/>
        <w:keepLines w:val="0"/>
        <w:pageBreakBefore w:val="0"/>
        <w:widowControl/>
        <w:spacing w:before="0" w:after="160"/>
        <w:jc w:val="left"/>
      </w:pPr>
      <w:r>
        <w:t xml:space="preserve">    a. 1.0 L</w:t>
      </w:r>
    </w:p>
    <w:p>
      <w:pPr>
        <w:pStyle w:val="gzbxaxxbxxbxmgubaxbxbxbxpwjmaxbxbxbxvegvbxaxbxbxpjpebxbxaxbxbcojbxbxbxaxvpmxbxaxbxbxewcpbxaxbxbxcfepbxaxbxbxrzspbxbxaxbxcwbrzbxbxbxaxyzgsaxbxbxbxboiolbxb"/>
        <w:keepNext w:val="0"/>
        <w:keepLines w:val="0"/>
        <w:pageBreakBefore w:val="0"/>
        <w:widowControl/>
        <w:spacing w:before="0" w:after="160"/>
        <w:jc w:val="left"/>
      </w:pPr>
      <w:r>
        <w:t xml:space="preserve">    b. 0.7 L</w:t>
      </w:r>
    </w:p>
    <w:p>
      <w:pPr>
        <w:pStyle w:val="gzbxaxxbxxbxmgubaxbxbxbxpwjmaxbxbxbxvegvbxaxbxbxpjpebxbxaxbxbcojbxbxbxaxvpmxbxaxbxbxewcpbxaxbxbxcfepbxaxbxbxrzspbxbxaxbxcwbrzbxbxbxaxyzgsaxbxbxbxboiolbxbxb"/>
        <w:keepNext w:val="0"/>
        <w:keepLines w:val="0"/>
        <w:pageBreakBefore w:val="0"/>
        <w:widowControl/>
        <w:spacing w:before="0" w:after="160"/>
        <w:jc w:val="left"/>
      </w:pPr>
      <w:r>
        <w:t xml:space="preserve">    c. 0.5 L</w:t>
      </w:r>
    </w:p>
    <w:p>
      <w:pPr>
        <w:pStyle w:val="gzbxaxxbxxbxmgubaxbxbxbxpwjmaxbxbxbxvegvbxaxbxbxpjpebxbxaxbxbcojbxbxbxaxvpmxbxaxbxbxewcpbxaxbxbxcfepbxaxbxbxrzspbxbxaxbxcwbrzbxbxbxaxyzgsaxbxbxbxboiolbxbxbxa"/>
        <w:keepNext w:val="0"/>
        <w:keepLines w:val="0"/>
        <w:pageBreakBefore w:val="0"/>
        <w:widowControl/>
        <w:spacing w:before="0" w:after="160"/>
        <w:jc w:val="left"/>
      </w:pPr>
      <w:r>
        <w:t xml:space="preserve">    d. 0.35 L.</w:t>
      </w:r>
    </w:p>
    <w:p>
      <w:pPr>
        <w:pStyle w:val="gzbxaxxbxxbxmgubaxbxbxbxpwjmaxbxbxbxvegvbxaxbxbxpjpebxbxaxbxbcojbxbxbxaxvpmxbxaxbxbxewcpbxaxbxbxcfepbxaxbxbxrzspbxbxaxbxcwbrzbxbxbxaxyzgsaxbxbxbxboiolbxbxbxaxi"/>
        <w:keepNext w:val="0"/>
        <w:keepLines w:val="0"/>
        <w:pageBreakBefore w:val="0"/>
        <w:widowControl/>
        <w:spacing w:before="0" w:after="160"/>
        <w:jc w:val="left"/>
      </w:pPr>
      <w:r>
        <w:t>Explanation: Option D is correct.</w:t>
      </w:r>
    </w:p>
    <w:p>
      <w:pPr>
        <w:pStyle w:val="gzbxaxxbxxbxmgubaxbxbxbxpwjmaxbxbxbxvegvbxaxbxbxpjpebxbxaxbxbcojbxbxbxaxvpmxbxaxbxbxewcpbxaxbxbxcfepbxaxbxbxrzspbxbxaxbxcwbrzbxbxbxaxyzgsaxbxbxbxboiolbxbxbxaxic"/>
        <w:keepNext w:val="0"/>
        <w:keepLines w:val="0"/>
        <w:pageBreakBefore w:val="0"/>
        <w:widowControl/>
        <w:spacing w:before="0" w:after="160"/>
        <w:jc w:val="left"/>
      </w:pPr>
      <w:r>
        <w:t>For equal moment L1 = 0.35 L,</w:t>
        <w:br/>
        <w:t>For max bending moment is minimum  L1 = 0.207 L,</w:t>
        <w:br/>
        <w:t>If point load at both ends &amp; for equal deflection condition L1= 0.207L.</w:t>
        <w:br/>
      </w:r>
    </w:p>
    <w:p>
      <w:pPr>
        <w:pStyle w:val="gzbxaxxbxxbxmgubaxbxbxbxpwjmaxbxbxbxvegvbxaxbxbxpjpebxbxaxbxbcojbxbxbxaxvpmxbxaxbxbxewcpbxaxbxbxcfepbxaxbxbxrzspbxbxaxbxcwbrzbxbxbxaxyzgsaxbxbxbxboiolbxbxbxaxicr"/>
        <w:keepNext w:val="0"/>
        <w:keepLines w:val="0"/>
        <w:pageBreakBefore w:val="0"/>
        <w:widowControl/>
        <w:spacing w:before="0" w:after="160"/>
        <w:jc w:val="left"/>
      </w:pPr>
      <w:r>
        <w:t>115. Strain energy of a member may be equated to</w:t>
      </w:r>
    </w:p>
    <w:p>
      <w:pPr>
        <w:pStyle w:val="gzbxaxxbxxbxmgubaxbxbxbxpwjmaxbxbxbxvegvbxaxbxbxpjpebxbxaxbxbcojbxbxbxaxvpmxbxaxbxbxewcpbxaxbxbxcfepbxaxbxbxrzspbxbxaxbxcwbrzbxbxbxaxyzgsaxbxbxbxboiolbxbxbxaxicrsb"/>
        <w:keepNext w:val="0"/>
        <w:keepLines w:val="0"/>
        <w:pageBreakBefore w:val="0"/>
        <w:widowControl/>
        <w:spacing w:before="0" w:after="160"/>
        <w:jc w:val="left"/>
      </w:pPr>
      <w:r>
        <w:t xml:space="preserve">    a. average resistance x displacement</w:t>
      </w:r>
    </w:p>
    <w:p>
      <w:pPr>
        <w:pStyle w:val="gzbxaxxbxxbxmgubaxbxbxbxpwjmaxbxbxbxvegvbxaxbxbxpjpebxbxaxbxbcojbxbxbxaxvpmxbxaxbxbxewcpbxaxbxbxcfepbxaxbxbxrzspbxbxaxbxcwbrzbxbxbxaxyzgsaxbxbxbxboiolbxbxbxaxicr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01" name="Picture 10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stress x strain x area of its cross-section</w:t>
      </w:r>
    </w:p>
    <w:p>
      <w:pPr>
        <w:pStyle w:val="gzbxaxxbxxbxmgubaxbxbxbxpwjmaxbxbxbxvegvbxaxbxbxpjpebxbxaxbxbcojbxbxbxaxvpmxbxaxbxbxewcpbxaxbxbxcfepbxaxbxbxrzspbxbxaxbxcwbrzbxbxbxaxyzgsaxbxbxbxboiolbxbxbxaxicrsb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02" name="Picture 10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stress x strain x volume of the member</w:t>
      </w:r>
    </w:p>
    <w:p>
      <w:pPr>
        <w:pStyle w:val="gzbxaxxbxxbxmgubaxbxbxbxpwjmaxbxbxbxvegvbxaxbxbxpjpebxbxaxbxbcojbxbxbxaxvpmxbxaxbxbxewcpbxaxbxbxcfepbxaxbxbxrzspbxbxaxbxcwbrzbxbxbxaxyzgsaxbxbxbxboiolbxbxbxaxicrsbxbxxbx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03" name="Picture 10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(stress)2 x volume of the member + Young's modulus E.</w:t>
      </w:r>
    </w:p>
    <w:p>
      <w:pPr>
        <w:pStyle w:val="gzbxaxxbxxbxmgubaxbxbxbxpwjmaxbxbxbxvegvbxaxbxbxpjpebxbxaxbxbcojbxbxbxaxvpmxbxaxbxbxewcpbxaxbxbxcfepbxaxbxbxrzspbxbxaxbxcwbrzbxbxbxaxyzgsaxbxbxbxboiolbxbxbxaxicrsbxbxxbxxaxxw"/>
        <w:keepNext w:val="0"/>
        <w:keepLines w:val="0"/>
        <w:pageBreakBefore w:val="0"/>
        <w:widowControl/>
        <w:spacing w:before="0" w:after="160"/>
        <w:jc w:val="left"/>
      </w:pPr>
      <w:r>
        <w:t>Explanation: Option D is correct.</w:t>
      </w:r>
    </w:p>
    <w:p>
      <w:pPr>
        <w:pStyle w:val="gzbxaxxbxxbxmgubaxbxbxbxpwjmaxbxbxbxvegvbxaxbxbxpjpebxbxaxbxbcojbxbxbxaxvpmxbxaxbxbxewcpbxaxbxbxcfepbxaxbxbxrzspbxbxaxbxcwbrzbxbxbxaxyzgsaxbxbxbxboiolbxbxbxaxicrsbxbxxbxxaxxwm"/>
        <w:keepNext w:val="0"/>
        <w:keepLines w:val="0"/>
        <w:pageBreakBefore w:val="0"/>
        <w:widowControl/>
        <w:spacing w:before="0" w:after="160"/>
        <w:jc w:val="left"/>
      </w:pPr>
      <w:r>
        <w:br/>
      </w:r>
    </w:p>
    <w:p>
      <w:pPr>
        <w:pStyle w:val="gzbxaxxbxxbxmgubaxbxbxbxpwjmaxbxbxbxvegvbxaxbxbxpjpebxbxaxbxbcojbxbxbxaxvpmxbxaxbxbxewcpbxaxbxbxcfepbxaxbxbxrzspbxbxaxbxcwbrzbxbxbxaxyzgsaxbxbxbxboiolbxbxbxaxicrsbxbxxbxxaxxwmy"/>
        <w:keepNext w:val="0"/>
        <w:keepLines w:val="0"/>
        <w:pageBreakBefore w:val="0"/>
        <w:widowControl/>
        <w:spacing w:before="0" w:after="160"/>
        <w:jc w:val="left"/>
      </w:pPr>
      <w:r>
        <w:t>116. If the stress in each cross-section of a pillar is equal to its working stress, it is called</w:t>
      </w:r>
    </w:p>
    <w:p>
      <w:pPr>
        <w:pStyle w:val="gzbxaxxbxxbxmgubaxbxbxbxpwjmaxbxbxbxvegvbxaxbxbxpjpebxbxaxbxbcojbxbxbxaxvpmxbxaxbxbxewcpbxaxbxbxcfepbxaxbxbxrzspbxbxaxbxcwbrzbxbxbxaxyzgsaxbxbxbxboiolbxbxbxaxicrsbxbxxbxxaxxwmynb"/>
        <w:keepNext w:val="0"/>
        <w:keepLines w:val="0"/>
        <w:pageBreakBefore w:val="0"/>
        <w:widowControl/>
        <w:spacing w:before="0" w:after="160"/>
        <w:jc w:val="left"/>
      </w:pPr>
      <w:r>
        <w:t xml:space="preserve">    a. body of equal</w:t>
      </w:r>
    </w:p>
    <w:p>
      <w:pPr>
        <w:pStyle w:val="gzbxaxxbxxbxmgubaxbxbxbxpwjmaxbxbxbxvegvbxaxbxbxpjpebxbxaxbxbcojbxbxbxaxvpmxbxaxbxbxewcpbxaxbxbxcfepbxaxbxbxrzspbxbxaxbxcwbrzbxbxbxaxyzgsaxbxbxbxboiolbxbxbxaxicrsbxbxxbxxaxxwmynbxb"/>
        <w:keepNext w:val="0"/>
        <w:keepLines w:val="0"/>
        <w:pageBreakBefore w:val="0"/>
        <w:widowControl/>
        <w:spacing w:before="0" w:after="160"/>
        <w:jc w:val="left"/>
      </w:pPr>
      <w:r>
        <w:t xml:space="preserve">    b. body of equal section</w:t>
      </w:r>
    </w:p>
    <w:p>
      <w:pPr>
        <w:pStyle w:val="gzbxaxxbxxbxmgubaxbxbxbxpwjmaxbxbxbxvegvbxaxbxbxpjpebxbxaxbxbcojbxbxbxaxvpmxbxaxbxbxewcpbxaxbxbxcfepbxaxbxbxrzspbxbxaxbxcwbrzbxbxbxaxyzgsaxbxbxbxboiolbxbxbxaxicrsbxbxxbxxaxxwmynbxbxa"/>
        <w:keepNext w:val="0"/>
        <w:keepLines w:val="0"/>
        <w:pageBreakBefore w:val="0"/>
        <w:widowControl/>
        <w:spacing w:before="0" w:after="160"/>
        <w:jc w:val="left"/>
      </w:pPr>
      <w:r>
        <w:t xml:space="preserve">    c. body of equal strength</w:t>
      </w:r>
    </w:p>
    <w:p>
      <w:pPr>
        <w:pStyle w:val="gzbxaxxbxxbxmgubaxbxbxbxpwjmaxbxbxbxvegvbxaxbxbxpjpebxbxaxbxbcojbxbxbxaxvpmxbxaxbxbxewcpbxaxbxbxcfepbxaxbxbxrzspbxbxaxbxcwbrzbxbxbxaxyzgsaxbxbxbxboiolbxbxbxaxicrsbxbxxbxxaxxwmynbxbxaxb"/>
        <w:keepNext w:val="0"/>
        <w:keepLines w:val="0"/>
        <w:pageBreakBefore w:val="0"/>
        <w:widowControl/>
        <w:spacing w:before="0" w:after="160"/>
        <w:jc w:val="left"/>
      </w:pPr>
      <w:r>
        <w:t xml:space="preserve">    d. none of these.</w:t>
      </w:r>
    </w:p>
    <w:p>
      <w:pPr>
        <w:pStyle w:val="gzbxaxxbxxbxmgubaxbxbxbxpwjmaxbxbxbxvegvbxaxbxbxpjpebxbxaxbxbcojbxbxbxaxvpmxbxaxbxbxewcpbxaxbxbxcfepbxaxbxbxrzspbxbxaxbxcwbrzbxbxbxaxyzgsaxbxbxbxboiolbxbxbxaxicrsbxbxxbxxaxxwmynbxbxaxbxf"/>
        <w:keepNext w:val="0"/>
        <w:keepLines w:val="0"/>
        <w:pageBreakBefore w:val="0"/>
        <w:widowControl/>
        <w:spacing w:before="0" w:after="160"/>
        <w:jc w:val="left"/>
      </w:pPr>
      <w:r>
        <w:t>Explanation: Option C is correct.</w:t>
      </w:r>
    </w:p>
    <w:p>
      <w:pPr>
        <w:pStyle w:val="gzbxaxxbxxbxmgubaxbxbxbxpwjmaxbxbxbxvegvbxaxbxbxpjpebxbxaxbxbcojbxbxbxaxvpmxbxaxbxbxewcpbxaxbxbxcfepbxaxbxbxrzspbxbxaxbxcwbrzbxbxbxaxyzgsaxbxbxbxboiolbxbxbxaxicrsbxbxxbxxaxxwmynbxbxaxbxfi"/>
        <w:keepNext w:val="0"/>
        <w:keepLines w:val="0"/>
        <w:pageBreakBefore w:val="0"/>
        <w:widowControl/>
        <w:spacing w:before="0" w:after="160"/>
        <w:jc w:val="left"/>
      </w:pPr>
      <w:r>
        <w:br/>
      </w:r>
    </w:p>
    <w:p>
      <w:pPr>
        <w:pStyle w:val="gzbxaxxbxxbxmgubaxbxbxbxpwjmaxbxbxbxvegvbxaxbxbxpjpebxbxaxbxbcojbxbxbxaxvpmxbxaxbxbxewcpbxaxbxbxcfepbxaxbxbxrzspbxbxaxbxcwbrzbxbxbxaxyzgsaxbxbxbxboiolbxbxbxaxicrsbxbxxbxxaxxwmynbxbxaxbxfih"/>
        <w:keepNext w:val="0"/>
        <w:keepLines w:val="0"/>
        <w:pageBreakBefore w:val="0"/>
        <w:widowControl/>
        <w:spacing w:before="0" w:after="160"/>
        <w:jc w:val="left"/>
      </w:pPr>
      <w:r>
        <w:t xml:space="preserve">117. A composite member shown in below figure was formed at 25°C and was made of two materials a and b. If the coefficient of thermal expansion of a is more than that of b and the composite member is heated upto 45°C, then </w:t>
      </w:r>
      <w:r/>
    </w:p>
    <w:p>
      <w:r>
        <w:drawing>
          <wp:inline xmlns:a="http://schemas.openxmlformats.org/drawingml/2006/main" xmlns:pic="http://schemas.openxmlformats.org/drawingml/2006/picture">
            <wp:extent cx="2228850" cy="1438275"/>
            <wp:docPr id="104" name="Picture 10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2228850" cy="1438275"/>
                    </a:xfrm>
                    <a:prstGeom prst="rect"/>
                  </pic:spPr>
                </pic:pic>
              </a:graphicData>
            </a:graphic>
          </wp:inline>
        </w:drawing>
      </w:r>
    </w:p>
    <w:p>
      <w:pPr>
        <w:pStyle w:val="gzbxaxxbxxbxmgubaxbxbxbxpwjmaxbxbxbxvegvbxaxbxbxpjpebxbxaxbxbcojbxbxbxaxvpmxbxaxbxbxewcpbxaxbxbxcfepbxaxbxbxrzspbxbxaxbxcwbrzbxbxbxaxyzgsaxbxbxbxboiolbxbxbxaxicrsbxbxxbxxaxxwmynbxbxaxbxfihiwb"/>
        <w:keepNext w:val="0"/>
        <w:keepLines w:val="0"/>
        <w:pageBreakBefore w:val="0"/>
        <w:widowControl/>
        <w:spacing w:before="0" w:after="160"/>
        <w:jc w:val="left"/>
      </w:pPr>
      <w:r>
        <w:t xml:space="preserve">    a. a will be in tension and b in compression</w:t>
      </w:r>
    </w:p>
    <w:p>
      <w:pPr>
        <w:pStyle w:val="gzbxaxxbxxbxmgubaxbxbxbxpwjmaxbxbxbxvegvbxaxbxbxpjpebxbxaxbxbcojbxbxbxaxvpmxbxaxbxbxewcpbxaxbxbxcfepbxaxbxbxrzspbxbxaxbxcwbrzbxbxbxaxyzgsaxbxbxbxboiolbxbxbxaxicrsbxbxxbxxaxxwmynbxbxaxbxfihiwbxb"/>
        <w:keepNext w:val="0"/>
        <w:keepLines w:val="0"/>
        <w:pageBreakBefore w:val="0"/>
        <w:widowControl/>
        <w:spacing w:before="0" w:after="160"/>
        <w:jc w:val="left"/>
      </w:pPr>
      <w:r>
        <w:t xml:space="preserve">    b. both will be in compression</w:t>
      </w:r>
    </w:p>
    <w:p>
      <w:pPr>
        <w:pStyle w:val="gzbxaxxbxxbxmgubaxbxbxbxpwjmaxbxbxbxvegvbxaxbxbxpjpebxbxaxbxbcojbxbxbxaxvpmxbxaxbxbxewcpbxaxbxbxcfepbxaxbxbxrzspbxbxaxbxcwbrzbxbxbxaxyzgsaxbxbxbxboiolbxbxbxaxicrsbxbxxbxxaxxwmynbxbxaxbxfihiwbxbxb"/>
        <w:keepNext w:val="0"/>
        <w:keepLines w:val="0"/>
        <w:pageBreakBefore w:val="0"/>
        <w:widowControl/>
        <w:spacing w:before="0" w:after="160"/>
        <w:jc w:val="left"/>
      </w:pPr>
      <w:r>
        <w:t xml:space="preserve">    c. both will be in tension</w:t>
      </w:r>
    </w:p>
    <w:p>
      <w:pPr>
        <w:pStyle w:val="gzbxaxxbxxbxmgubaxbxbxbxpwjmaxbxbxbxvegvbxaxbxbxpjpebxbxaxbxbcojbxbxbxaxvpmxbxaxbxbxewcpbxaxbxbxcfepbxaxbxbxrzspbxbxaxbxcwbrzbxbxbxaxyzgsaxbxbxbxboiolbxbxbxaxicrsbxbxxbxxaxxwmynbxbxaxbxfihiwbxbxbxa"/>
        <w:keepNext w:val="0"/>
        <w:keepLines w:val="0"/>
        <w:pageBreakBefore w:val="0"/>
        <w:widowControl/>
        <w:spacing w:before="0" w:after="160"/>
        <w:jc w:val="left"/>
      </w:pPr>
      <w:r>
        <w:t xml:space="preserve">    d. a will be in compression and b in tension.</w:t>
      </w:r>
    </w:p>
    <w:p>
      <w:pPr>
        <w:pStyle w:val="gzbxaxxbxxbxmgubaxbxbxbxpwjmaxbxbxbxvegvbxaxbxbxpjpebxbxaxbxbcojbxbxbxaxvpmxbxaxbxbxewcpbxaxbxbxcfepbxaxbxbxrzspbxbxaxbxcwbrzbxbxbxaxyzgsaxbxbxbxboiolbxbxbxaxicrsbxbxxbxxaxxwmynbxbxaxbxfihiwbxbxbxaxm"/>
        <w:keepNext w:val="0"/>
        <w:keepLines w:val="0"/>
        <w:pageBreakBefore w:val="0"/>
        <w:widowControl/>
        <w:spacing w:before="0" w:after="160"/>
        <w:jc w:val="left"/>
      </w:pPr>
      <w:r>
        <w:t>Explanation: Option D is correct.</w:t>
      </w:r>
    </w:p>
    <w:p>
      <w:pPr>
        <w:pStyle w:val="gzbxaxxbxxbxmgubaxbxbxbxpwjmaxbxbxbxvegvbxaxbxbxpjpebxbxaxbxbcojbxbxbxaxvpmxbxaxbxbxewcpbxaxbxbxcfepbxaxbxbxrzspbxbxaxbxcwbrzbxbxbxaxyzgsaxbxbxbxboiolbxbxbxaxicrsbxbxxbxxaxxwmynbxbxaxbxfihiwbxbxbxaxmh"/>
        <w:keepNext w:val="0"/>
        <w:keepLines w:val="0"/>
        <w:pageBreakBefore w:val="0"/>
        <w:widowControl/>
        <w:spacing w:before="0" w:after="160"/>
        <w:jc w:val="left"/>
      </w:pPr>
      <w:r>
        <w:t>If we see the figure bar a will elongate more is compare to b so a rigid bar c try to push the bar a inward and bar b outward to keep in equilibrium so the comparison is developed in a and tension in b.</w:t>
        <w:br/>
      </w:r>
    </w:p>
    <w:p>
      <w:pPr>
        <w:pStyle w:val="gzbxaxxbxxbxmgubaxbxbxbxpwjmaxbxbxbxvegvbxaxbxbxpjpebxbxaxbxbcojbxbxbxaxvpmxbxaxbxbxewcpbxaxbxbxcfepbxaxbxbxrzspbxbxaxbxcwbrzbxbxbxaxyzgsaxbxbxbxboiolbxbxbxaxicrsbxbxxbxxaxxwmynbxbxaxbxfihiwbxbxbxaxmhe"/>
        <w:keepNext w:val="0"/>
        <w:keepLines w:val="0"/>
        <w:pageBreakBefore w:val="0"/>
        <w:widowControl/>
        <w:spacing w:before="0" w:after="160"/>
        <w:jc w:val="left"/>
      </w:pPr>
      <w:r>
        <w:t>118. The stress at which extension of a material takes place more quickly as compared to the increase in load, is called</w:t>
      </w:r>
    </w:p>
    <w:p>
      <w:pPr>
        <w:pStyle w:val="gzbxaxxbxxbxmgubaxbxbxbxpwjmaxbxbxbxvegvbxaxbxbxpjpebxbxaxbxbcojbxbxbxaxvpmxbxaxbxbxewcpbxaxbxbxcfepbxaxbxbxrzspbxbxaxbxcwbrzbxbxbxaxyzgsaxbxbxbxboiolbxbxbxaxicrsbxbxxbxxaxxwmynbxbxaxbxfihiwbxbxbxaxmhezb"/>
        <w:keepNext w:val="0"/>
        <w:keepLines w:val="0"/>
        <w:pageBreakBefore w:val="0"/>
        <w:widowControl/>
        <w:spacing w:before="0" w:after="160"/>
        <w:jc w:val="left"/>
      </w:pPr>
      <w:r>
        <w:t xml:space="preserve">    a. elastic point</w:t>
      </w:r>
    </w:p>
    <w:p>
      <w:pPr>
        <w:pStyle w:val="gzbxaxxbxxbxmgubaxbxbxbxpwjmaxbxbxbxvegvbxaxbxbxpjpebxbxaxbxbcojbxbxbxaxvpmxbxaxbxbxewcpbxaxbxbxcfepbxaxbxbxrzspbxbxaxbxcwbrzbxbxbxaxyzgsaxbxbxbxboiolbxbxbxaxicrsbxbxxbxxaxxwmynbxbxaxbxfihiwbxbxbxaxmhezbxb"/>
        <w:keepNext w:val="0"/>
        <w:keepLines w:val="0"/>
        <w:pageBreakBefore w:val="0"/>
        <w:widowControl/>
        <w:spacing w:before="0" w:after="160"/>
        <w:jc w:val="left"/>
      </w:pPr>
      <w:r>
        <w:t xml:space="preserve">    b. plastic point</w:t>
      </w:r>
    </w:p>
    <w:p>
      <w:pPr>
        <w:pStyle w:val="gzbxaxxbxxbxmgubaxbxbxbxpwjmaxbxbxbxvegvbxaxbxbxpjpebxbxaxbxbcojbxbxbxaxvpmxbxaxbxbxewcpbxaxbxbxcfepbxaxbxbxrzspbxbxaxbxcwbrzbxbxbxaxyzgsaxbxbxbxboiolbxbxbxaxicrsbxbxxbxxaxxwmynbxbxaxbxfihiwbxbxbxaxmhezbxbxb"/>
        <w:keepNext w:val="0"/>
        <w:keepLines w:val="0"/>
        <w:pageBreakBefore w:val="0"/>
        <w:widowControl/>
        <w:spacing w:before="0" w:after="160"/>
        <w:jc w:val="left"/>
      </w:pPr>
      <w:r>
        <w:t xml:space="preserve">    c. breaking point</w:t>
      </w:r>
    </w:p>
    <w:p>
      <w:pPr>
        <w:pStyle w:val="gzbxaxxbxxbxmgubaxbxbxbxpwjmaxbxbxbxvegvbxaxbxbxpjpebxbxaxbxbcojbxbxbxaxvpmxbxaxbxbxewcpbxaxbxbxcfepbxaxbxbxrzspbxbxaxbxcwbrzbxbxbxaxyzgsaxbxbxbxboiolbxbxbxaxicrsbxbxxbxxaxxwmynbxbxaxbxfihiwbxbxbxaxmhezbxbxbxa"/>
        <w:keepNext w:val="0"/>
        <w:keepLines w:val="0"/>
        <w:pageBreakBefore w:val="0"/>
        <w:widowControl/>
        <w:spacing w:before="0" w:after="160"/>
        <w:jc w:val="left"/>
      </w:pPr>
      <w:r>
        <w:t xml:space="preserve">    d. yielding point.</w:t>
      </w:r>
    </w:p>
    <w:p>
      <w:pPr>
        <w:pStyle w:val="gzbxaxxbxxbxmgubaxbxbxbxpwjmaxbxbxbxvegvbxaxbxbxpjpebxbxaxbxbcojbxbxbxaxvpmxbxaxbxbxewcpbxaxbxbxcfepbxaxbxbxrzspbxbxaxbxcwbrzbxbxbxaxyzgsaxbxbxbxboiolbxbxbxaxicrsbxbxxbxxaxxwmynbxbxaxbxfihiwbxbxbxaxmhezbxbxbxaxu"/>
        <w:keepNext w:val="0"/>
        <w:keepLines w:val="0"/>
        <w:pageBreakBefore w:val="0"/>
        <w:widowControl/>
        <w:spacing w:before="0" w:after="160"/>
        <w:jc w:val="left"/>
      </w:pPr>
      <w:r>
        <w:t>Explanation: Option D is correct.</w:t>
      </w:r>
    </w:p>
    <w:p>
      <w:pPr>
        <w:pStyle w:val="gzbxaxxbxxbxmgubaxbxbxbxpwjmaxbxbxbxvegvbxaxbxbxpjpebxbxaxbxbcojbxbxbxaxvpmxbxaxbxbxewcpbxaxbxbxcfepbxaxbxbxrzspbxbxaxbxcwbrzbxbxbxaxyzgsaxbxbxbxboiolbxbxbxaxicrsbxbxxbxxaxxwmynbxbxaxbxfihiwbxbxbxaxmhezbxbxbxaxua"/>
        <w:keepNext w:val="0"/>
        <w:keepLines w:val="0"/>
        <w:pageBreakBefore w:val="0"/>
        <w:widowControl/>
        <w:spacing w:before="0" w:after="160"/>
        <w:jc w:val="left"/>
      </w:pPr>
      <w:r>
        <w:t>The yield point is the point at which the material will have an appreciable elongation or yielding without any increase in load.</w:t>
        <w:br/>
      </w:r>
    </w:p>
    <w:p>
      <w:pPr>
        <w:pStyle w:val="gzbxaxxbxxbxmgubaxbxbxbxpwjmaxbxbxbxvegvbxaxbxbxpjpebxbxaxbxbcojbxbxbxaxvpmxbxaxbxbxewcpbxaxbxbxcfepbxaxbxbxrzspbxbxaxbxcwbrzbxbxbxaxyzgsaxbxbxbxboiolbxbxbxaxicrsbxbxxbxxaxxwmynbxbxaxbxfihiwbxbxbxaxmhezbxbxbxaxuay"/>
        <w:keepNext w:val="0"/>
        <w:keepLines w:val="0"/>
        <w:pageBreakBefore w:val="0"/>
        <w:widowControl/>
        <w:spacing w:before="0" w:after="160"/>
        <w:jc w:val="left"/>
      </w:pPr>
      <w:r>
        <w:t>119. In a square beam loaded longitudinally, shear develops</w:t>
      </w:r>
    </w:p>
    <w:p>
      <w:pPr>
        <w:pStyle w:val="gzbxaxxbxxbxmgubaxbxbxbxpwjmaxbxbxbxvegvbxaxbxbxpjpebxbxaxbxbcojbxbxbxaxvpmxbxaxbxbxewcpbxaxbxbxcfepbxaxbxbxrzspbxbxaxbxcwbrzbxbxbxaxyzgsaxbxbxbxboiolbxbxbxaxicrsbxbxxbxxaxxwmynbxbxaxbxfihiwbxbxbxaxmhezbxbxbxaxuayib"/>
        <w:keepNext w:val="0"/>
        <w:keepLines w:val="0"/>
        <w:pageBreakBefore w:val="0"/>
        <w:widowControl/>
        <w:spacing w:before="0" w:after="160"/>
        <w:jc w:val="left"/>
      </w:pPr>
      <w:r>
        <w:t xml:space="preserve">    a. on lower fibre along horizontal plane</w:t>
      </w:r>
    </w:p>
    <w:p>
      <w:pPr>
        <w:pStyle w:val="gzbxaxxbxxbxmgubaxbxbxbxpwjmaxbxbxbxvegvbxaxbxbxpjpebxbxaxbxbcojbxbxbxaxvpmxbxaxbxbxewcpbxaxbxbxcfepbxaxbxbxrzspbxbxaxbxcwbrzbxbxbxaxyzgsaxbxbxbxboiolbxbxbxaxicrsbxbxxbxxaxxwmynbxbxaxbxfihiwbxbxbxaxmhezbxbxbxaxuayibxb"/>
        <w:keepNext w:val="0"/>
        <w:keepLines w:val="0"/>
        <w:pageBreakBefore w:val="0"/>
        <w:widowControl/>
        <w:spacing w:before="0" w:after="160"/>
        <w:jc w:val="left"/>
      </w:pPr>
      <w:r>
        <w:t xml:space="preserve">    b. on top fibre along vertical plane</w:t>
      </w:r>
    </w:p>
    <w:p>
      <w:pPr>
        <w:pStyle w:val="gzbxaxxbxxbxmgubaxbxbxbxpwjmaxbxbxbxvegvbxaxbxbxpjpebxbxaxbxbcojbxbxbxaxvpmxbxaxbxbxewcpbxaxbxbxcfepbxaxbxbxrzspbxbxaxbxcwbrzbxbxbxaxyzgsaxbxbxbxboiolbxbxbxaxicrsbxbxxbxxaxxwmynbxbxaxbxfihiwbxbxbxaxmhezbxbxbxaxuayibxbxa"/>
        <w:keepNext w:val="0"/>
        <w:keepLines w:val="0"/>
        <w:pageBreakBefore w:val="0"/>
        <w:widowControl/>
        <w:spacing w:before="0" w:after="160"/>
        <w:jc w:val="left"/>
      </w:pPr>
      <w:r>
        <w:t xml:space="preserve">    c. equally on each fibre along horizontal plane</w:t>
      </w:r>
    </w:p>
    <w:p>
      <w:pPr>
        <w:pStyle w:val="gzbxaxxbxxbxmgubaxbxbxbxpwjmaxbxbxbxvegvbxaxbxbxpjpebxbxaxbxbcojbxbxbxaxvpmxbxaxbxbxewcpbxaxbxbxcfepbxaxbxbxrzspbxbxaxbxcwbrzbxbxbxaxyzgsaxbxbxbxboiolbxbxbxaxicrsbxbxxbxxaxxwmynbxbxaxbxfihiwbxbxbxaxmhezbxbxbxaxuayibxbxaxb"/>
        <w:keepNext w:val="0"/>
        <w:keepLines w:val="0"/>
        <w:pageBreakBefore w:val="0"/>
        <w:widowControl/>
        <w:spacing w:before="0" w:after="160"/>
        <w:jc w:val="left"/>
      </w:pPr>
      <w:r>
        <w:t xml:space="preserve">    d. none of these.</w:t>
      </w:r>
    </w:p>
    <w:p>
      <w:pPr>
        <w:pStyle w:val="gzbxaxxbxxbxmgubaxbxbxbxpwjmaxbxbxbxvegvbxaxbxbxpjpebxbxaxbxbcojbxbxbxaxvpmxbxaxbxbxewcpbxaxbxbxcfepbxaxbxbxrzspbxbxaxbxcwbrzbxbxbxaxyzgsaxbxbxbxboiolbxbxbxaxicrsbxbxxbxxaxxwmynbxbxaxbxfihiwbxbxbxaxmhezbxbxbxaxuayibxbxaxbxp"/>
        <w:keepNext w:val="0"/>
        <w:keepLines w:val="0"/>
        <w:pageBreakBefore w:val="0"/>
        <w:widowControl/>
        <w:spacing w:before="0" w:after="160"/>
        <w:jc w:val="left"/>
      </w:pPr>
      <w:r>
        <w:t>Explanation: Option C is correct.</w:t>
      </w:r>
    </w:p>
    <w:p>
      <w:pPr>
        <w:pStyle w:val="gzbxaxxbxxbxmgubaxbxbxbxpwjmaxbxbxbxvegvbxaxbxbxpjpebxbxaxbxbcojbxbxbxaxvpmxbxaxbxbxewcpbxaxbxbxcfepbxaxbxbxrzspbxbxaxbxcwbrzbxbxbxaxyzgsaxbxbxbxboiolbxbxbxaxicrsbxbxxbxxaxxwmynbxbxaxbxfihiwbxbxbxaxmhezbxbxbxaxuayibxbxaxbxpl"/>
        <w:keepNext w:val="0"/>
        <w:keepLines w:val="0"/>
        <w:pageBreakBefore w:val="0"/>
        <w:widowControl/>
        <w:spacing w:before="0" w:after="160"/>
        <w:jc w:val="left"/>
      </w:pPr>
      <w:r>
        <w:t>As shear stress parabolically decreases from the center if we cut beam horizontally the stress is equal. Everywhere is D is correct.</w:t>
        <w:br/>
      </w:r>
    </w:p>
    <w:p>
      <w:pPr>
        <w:pStyle w:val="gzbxaxxbxxbxmgubaxbxbxbxpwjmaxbxbxbxvegvbxaxbxbxpjpebxbxaxbxbcojbxbxbxaxvpmxbxaxbxbxewcpbxaxbxbxcfepbxaxbxbxrzspbxbxaxbxcwbrzbxbxbxaxyzgsaxbxbxbxboiolbxbxbxaxicrsbxbxxbxxaxxwmynbxbxaxbxfihiwbxbxbxaxmhezbxbxbxaxuayibxbxaxbxplm"/>
        <w:keepNext w:val="0"/>
        <w:keepLines w:val="0"/>
        <w:pageBreakBefore w:val="0"/>
        <w:widowControl/>
        <w:spacing w:before="0" w:after="160"/>
        <w:jc w:val="left"/>
      </w:pPr>
      <w:r>
        <w:t>120. Shear deflection of a cantilever of length L, cross sectional area A and shear modulus G, under a concentrated load W at its free end, is</w:t>
      </w:r>
    </w:p>
    <w:p>
      <w:pPr>
        <w:pStyle w:val="gzbxaxxbxxbxmgubaxbxbxbxpwjmaxbxbxbxvegvbxaxbxbxpjpebxbxaxbxbcojbxbxbxaxvpmxbxaxbxbxewcpbxaxbxbxcfepbxaxbxbxrzspbxbxaxbxcwbrzbxbxbxaxyzgsaxbxbxbxboiolbxbxbxaxicrsbxbxxbxxaxxwmynbxbxaxbxfihiwbxbxbxaxmhezbxbxbxaxuayibxbxaxbxplm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0306" cy="365760"/>
            <wp:docPr id="105" name="Picture 10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30306" cy="365760"/>
                    </a:xfrm>
                    <a:prstGeom prst="rect"/>
                  </pic:spPr>
                </pic:pic>
              </a:graphicData>
            </a:graphic>
          </wp:inline>
        </w:drawing>
      </w:r>
    </w:p>
    <w:p>
      <w:pPr>
        <w:pStyle w:val="gzbxaxxbxxbxmgubaxbxbxbxpwjmaxbxbxbxvegvbxaxbxbxpjpebxbxaxbxbcojbxbxbxaxvpmxbxaxbxbxewcpbxaxbxbxcfepbxaxbxbxrzspbxbxaxbxcwbrzbxbxbxaxyzgsaxbxbxbxboiolbxbxbxaxicrsbxbxxbxxaxxwmynbxbxaxbxfihiwbxbxbxaxmhezbxbxbxaxuayibxbxaxbxplm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87680" cy="365760"/>
            <wp:docPr id="106" name="Picture 10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87680" cy="365760"/>
                    </a:xfrm>
                    <a:prstGeom prst="rect"/>
                  </pic:spPr>
                </pic:pic>
              </a:graphicData>
            </a:graphic>
          </wp:inline>
        </w:drawing>
      </w:r>
    </w:p>
    <w:p>
      <w:pPr>
        <w:pStyle w:val="gzbxaxxbxxbxmgubaxbxbxbxpwjmaxbxbxbxvegvbxaxbxbxpjpebxbxaxbxbcojbxbxbxaxvpmxbxaxbxbxewcpbxaxbxbxcfepbxaxbxbxrzspbxbxaxbxcwbrzbxbxbxaxyzgsaxbxbxbxboiolbxbxbxaxicrsbxbxxbxxaxxwmynbxbxaxbxfihiwbxbxbxaxmhezbxbxbxaxuayibxbxaxbxplmk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30306" cy="365760"/>
            <wp:docPr id="107" name="Picture 10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30306" cy="365760"/>
                    </a:xfrm>
                    <a:prstGeom prst="rect"/>
                  </pic:spPr>
                </pic:pic>
              </a:graphicData>
            </a:graphic>
          </wp:inline>
        </w:drawing>
      </w:r>
    </w:p>
    <w:p>
      <w:pPr>
        <w:pStyle w:val="gzbxaxxbxxbxmgubaxbxbxbxpwjmaxbxbxbxvegvbxaxbxbxpjpebxbxaxbxbcojbxbxbxaxvpmxbxaxbxbxewcpbxaxbxbxcfepbxaxbxbxrzspbxbxaxbxcwbrzbxbxbxaxyzgsaxbxbxbxboiolbxbxbxaxicrsbxbxxbxxaxxwmynbxbxaxbxfihiwbxbxbxaxmhezbxbxbxaxuayibxbxaxbxplmk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97839" cy="365760"/>
            <wp:docPr id="108" name="Picture 10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497839" cy="365760"/>
                    </a:xfrm>
                    <a:prstGeom prst="rect"/>
                  </pic:spPr>
                </pic:pic>
              </a:graphicData>
            </a:graphic>
          </wp:inline>
        </w:drawing>
      </w:r>
    </w:p>
    <w:p>
      <w:pPr>
        <w:pStyle w:val="gzbxaxxbxxbxmgubaxbxbxbxpwjmaxbxbxbxvegvbxaxbxbxpjpebxbxaxbxbcojbxbxbxaxvpmxbxaxbxbxewcpbxaxbxbxcfepbxaxbxbxrzspbxbxaxbxcwbrzbxbxbxaxyzgsaxbxbxbxboiolbxbxbxaxicrsbxbxxbxxaxxwmynbxbxaxbxfihiwbxbxbxaxmhezbxbxbxaxuayibxbxaxbxplmkbxbxaxbxz"/>
        <w:keepNext w:val="0"/>
        <w:keepLines w:val="0"/>
        <w:pageBreakBefore w:val="0"/>
        <w:widowControl/>
        <w:spacing w:before="0" w:after="160"/>
        <w:jc w:val="left"/>
      </w:pPr>
      <w:r>
        <w:t>Explanation: Option C is correct.</w:t>
      </w:r>
    </w:p>
    <w:p>
      <w:pPr>
        <w:pStyle w:val="gzbxaxxbxxbxmgubaxbxbxbxpwjmaxbxbxbxvegvbxaxbxbxpjpebxbxaxbxbcojbxbxbxaxvpmxbxaxbxbxewcpbxaxbxbxcfepbxaxbxbxrzspbxbxaxbxcwbrzbxbxbxaxyzgsaxbxbxbxboiolbxbxbxaxicrsbxbxxbxxaxxwmynbxbxaxbxfihiwbxbxbxaxmhezbxbxbxaxuayibxbxaxbxplmkbxbxaxbxza"/>
        <w:keepNext w:val="0"/>
        <w:keepLines w:val="0"/>
        <w:pageBreakBefore w:val="0"/>
        <w:widowControl/>
        <w:spacing w:before="0" w:after="160"/>
        <w:jc w:val="left"/>
      </w:pPr>
      <w:r>
        <w:t>Shear deflection for a cantilever beam with a point load at the free end is given by 6WL/5GA, where A=area=b*d.</w:t>
        <w:br/>
        <w:t>Ref: R.K Rajput)</w:t>
        <w:br/>
      </w:r>
    </w:p>
    <w:p>
      <w:pPr>
        <w:pStyle w:val="gzbxaxxbxxbxmgubaxbxbxbxpwjmaxbxbxbxvegvbxaxbxbxpjpebxbxaxbxbcojbxbxbxaxvpmxbxaxbxbxewcpbxaxbxbxcfepbxaxbxbxrzspbxbxaxbxcwbrzbxbxbxaxyzgsaxbxbxbxboiolbxbxbxaxicrsbxbxxbxxaxxwmynbxbxaxbxfihiwbxbxbxaxmhezbxbxbxaxuayibxbxaxbxplmkbxbxaxbxzav"/>
        <w:keepNext w:val="0"/>
        <w:keepLines w:val="0"/>
        <w:pageBreakBefore w:val="0"/>
        <w:widowControl/>
        <w:spacing w:before="0" w:after="160"/>
        <w:jc w:val="left"/>
      </w:pPr>
      <w:r>
        <w:t>121. The point of contraflexture occurs in</w:t>
      </w:r>
    </w:p>
    <w:p>
      <w:pPr>
        <w:pStyle w:val="gzbxaxxbxxbxmgubaxbxbxbxpwjmaxbxbxbxvegvbxaxbxbxpjpebxbxaxbxbcojbxbxbxaxvpmxbxaxbxbxewcpbxaxbxbxcfepbxaxbxbxrzspbxbxaxbxcwbrzbxbxbxaxyzgsaxbxbxbxboiolbxbxbxaxicrsbxbxxbxxaxxwmynbxbxaxbxfihiwbxbxbxaxmhezbxbxbxaxuayibxbxaxbxplmkbxbxaxbxzavmb"/>
        <w:keepNext w:val="0"/>
        <w:keepLines w:val="0"/>
        <w:pageBreakBefore w:val="0"/>
        <w:widowControl/>
        <w:spacing w:before="0" w:after="160"/>
        <w:jc w:val="left"/>
      </w:pPr>
      <w:r>
        <w:t xml:space="preserve">    a. continuous beams only</w:t>
      </w:r>
    </w:p>
    <w:p>
      <w:pPr>
        <w:pStyle w:val="gzbxaxxbxxbxmgubaxbxbxbxpwjmaxbxbxbxvegvbxaxbxbxpjpebxbxaxbxbcojbxbxbxaxvpmxbxaxbxbxewcpbxaxbxbxcfepbxaxbxbxrzspbxbxaxbxcwbrzbxbxbxaxyzgsaxbxbxbxboiolbxbxbxaxicrsbxbxxbxxaxxwmynbxbxaxbxfihiwbxbxbxaxmhezbxbxbxaxuayibxbxaxbxplmkbxbxaxbxzavmbxa"/>
        <w:keepNext w:val="0"/>
        <w:keepLines w:val="0"/>
        <w:pageBreakBefore w:val="0"/>
        <w:widowControl/>
        <w:spacing w:before="0" w:after="160"/>
        <w:jc w:val="left"/>
      </w:pPr>
      <w:r>
        <w:t xml:space="preserve">    b. over hanging beams only</w:t>
      </w:r>
    </w:p>
    <w:p>
      <w:pPr>
        <w:pStyle w:val="gzbxaxxbxxbxmgubaxbxbxbxpwjmaxbxbxbxvegvbxaxbxbxpjpebxbxaxbxbcojbxbxbxaxvpmxbxaxbxbxewcpbxaxbxbxcfepbxaxbxbxrzspbxbxaxbxcwbrzbxbxbxaxyzgsaxbxbxbxboiolbxbxbxaxicrsbxbxxbxxaxxwmynbxbxaxbxfihiwbxbxbxaxmhezbxbxbxaxuayibxbxaxbxplmkbxbxaxbxzavmbxaxb"/>
        <w:keepNext w:val="0"/>
        <w:keepLines w:val="0"/>
        <w:pageBreakBefore w:val="0"/>
        <w:widowControl/>
        <w:spacing w:before="0" w:after="160"/>
        <w:jc w:val="left"/>
      </w:pPr>
      <w:r>
        <w:t xml:space="preserve">    c. all types of beams</w:t>
      </w:r>
    </w:p>
    <w:p>
      <w:pPr>
        <w:pStyle w:val="gzbxaxxbxxbxmgubaxbxbxbxpwjmaxbxbxbxvegvbxaxbxbxpjpebxbxaxbxbcojbxbxbxaxvpmxbxaxbxbxewcpbxaxbxbxcfepbxaxbxbxrzspbxbxaxbxcwbrzbxbxbxaxyzgsaxbxbxbxboiolbxbxbxaxicrsbxbxxbxxaxxwmynbxbxaxbxfihiwbxbxbxaxmhezbxbxbxaxuayibxbxaxbxplmkbxbxaxbxzavmbxaxbxb"/>
        <w:keepNext w:val="0"/>
        <w:keepLines w:val="0"/>
        <w:pageBreakBefore w:val="0"/>
        <w:widowControl/>
        <w:spacing w:before="0" w:after="160"/>
        <w:jc w:val="left"/>
      </w:pPr>
      <w:r>
        <w:t xml:space="preserve">    d. both (a) and (b).</w:t>
      </w:r>
    </w:p>
    <w:p>
      <w:pPr>
        <w:pStyle w:val="gzbxaxxbxxbxmgubaxbxbxbxpwjmaxbxbxbxvegvbxaxbxbxpjpebxbxaxbxbcojbxbxbxaxvpmxbxaxbxbxewcpbxaxbxbxcfepbxaxbxbxrzspbxbxaxbxcwbrzbxbxbxaxyzgsaxbxbxbxboiolbxbxbxaxicrsbxbxxbxxaxxwmynbxbxaxbxfihiwbxbxbxaxmhezbxbxbxaxuayibxbxaxbxplmkbxbxaxbxzavmbxaxbxbxj"/>
        <w:keepNext w:val="0"/>
        <w:keepLines w:val="0"/>
        <w:pageBreakBefore w:val="0"/>
        <w:widowControl/>
        <w:spacing w:before="0" w:after="160"/>
        <w:jc w:val="left"/>
      </w:pPr>
      <w:r>
        <w:t>Explanation: Option B is correct.</w:t>
      </w:r>
    </w:p>
    <w:p>
      <w:pPr>
        <w:pStyle w:val="gzbxaxxbxxbxmgubaxbxbxbxpwjmaxbxbxbxvegvbxaxbxbxpjpebxbxaxbxbcojbxbxbxaxvpmxbxaxbxbxewcpbxaxbxbxcfepbxaxbxbxrzspbxbxaxbxcwbrzbxbxbxaxyzgsaxbxbxbxboiolbxbxbxaxicrsbxbxxbxxaxxwmynbxbxaxbxfihiwbxbxbxaxmhezbxbxbxaxuayibxbxaxbxplmkbxbxaxbxzavmbxaxbxbxjt"/>
        <w:keepNext w:val="0"/>
        <w:keepLines w:val="0"/>
        <w:pageBreakBefore w:val="0"/>
        <w:widowControl/>
        <w:spacing w:before="0" w:after="160"/>
        <w:jc w:val="left"/>
      </w:pPr>
      <w:r>
        <w:br/>
      </w:r>
    </w:p>
    <w:p>
      <w:pPr>
        <w:pStyle w:val="h"/>
        <w:keepNext w:val="0"/>
        <w:keepLines w:val="0"/>
        <w:pageBreakBefore w:val="0"/>
        <w:widowControl/>
        <w:spacing w:before="0" w:after="160"/>
        <w:jc w:val="left"/>
      </w:pPr>
      <w:r>
        <w:t>122. An open-ended cylinder of radius r and thickness t is subjected to internal pressure p. The Young's modulus for the material is E and Poisson's ratio is μ. The longitudinal strain is</w:t>
      </w:r>
    </w:p>
    <w:p>
      <w:pPr>
        <w:pStyle w:val="hna"/>
        <w:keepNext w:val="0"/>
        <w:keepLines w:val="0"/>
        <w:pageBreakBefore w:val="0"/>
        <w:widowControl/>
        <w:spacing w:before="0" w:after="160"/>
        <w:jc w:val="left"/>
      </w:pPr>
      <w:r>
        <w:t xml:space="preserve">    a. zero</w:t>
      </w:r>
    </w:p>
    <w:p>
      <w:pPr>
        <w:pStyle w:val="hn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8600" cy="365760"/>
            <wp:docPr id="109" name="Picture 10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228600" cy="365760"/>
                    </a:xfrm>
                    <a:prstGeom prst="rect"/>
                  </pic:spPr>
                </pic:pic>
              </a:graphicData>
            </a:graphic>
          </wp:inline>
        </w:drawing>
      </w:r>
    </w:p>
    <w:p>
      <w:pPr>
        <w:pStyle w:val="hn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0040" cy="365760"/>
            <wp:docPr id="110" name="Picture 11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20040" cy="365760"/>
                    </a:xfrm>
                    <a:prstGeom prst="rect"/>
                  </pic:spPr>
                </pic:pic>
              </a:graphicData>
            </a:graphic>
          </wp:inline>
        </w:drawing>
      </w:r>
    </w:p>
    <w:p>
      <w:pPr>
        <w:pStyle w:val="hnaxbxbxb"/>
        <w:keepNext w:val="0"/>
        <w:keepLines w:val="0"/>
        <w:pageBreakBefore w:val="0"/>
        <w:widowControl/>
        <w:spacing w:before="0" w:after="160"/>
        <w:jc w:val="left"/>
      </w:pPr>
      <w:r>
        <w:t xml:space="preserve">    d. none of these.</w:t>
      </w:r>
    </w:p>
    <w:p>
      <w:pPr>
        <w:pStyle w:val="hnaxbxbxbxk"/>
        <w:keepNext w:val="0"/>
        <w:keepLines w:val="0"/>
        <w:pageBreakBefore w:val="0"/>
        <w:widowControl/>
        <w:spacing w:before="0" w:after="160"/>
        <w:jc w:val="left"/>
      </w:pPr>
      <w:r>
        <w:t>Explanation: Option A is correct.</w:t>
      </w:r>
    </w:p>
    <w:p>
      <w:pPr>
        <w:pStyle w:val="hnaxbxbxbxkm"/>
        <w:keepNext w:val="0"/>
        <w:keepLines w:val="0"/>
        <w:pageBreakBefore w:val="0"/>
        <w:widowControl/>
        <w:spacing w:before="0" w:after="160"/>
        <w:jc w:val="left"/>
      </w:pPr>
      <w:r>
        <w:t>The stress=PD/4t.</w:t>
        <w:br/>
        <w:t>D=2r,strain=stress/E  where E= young's modulus.</w:t>
        <w:br/>
        <w:t>longitudinal strain=2Pr/4tE  =  Pr/2tE.</w:t>
        <w:br/>
      </w:r>
    </w:p>
    <w:p>
      <w:pPr>
        <w:pStyle w:val="hnaxbxbxbxkmk"/>
        <w:keepNext w:val="0"/>
        <w:keepLines w:val="0"/>
        <w:pageBreakBefore w:val="0"/>
        <w:widowControl/>
        <w:spacing w:before="0" w:after="160"/>
        <w:jc w:val="left"/>
      </w:pPr>
      <w:r>
        <w:t xml:space="preserve">123. The force in BD of the truss shown in below figure is : </w:t>
      </w:r>
      <w:r/>
    </w:p>
    <w:p>
      <w:r>
        <w:drawing>
          <wp:inline xmlns:a="http://schemas.openxmlformats.org/drawingml/2006/main" xmlns:pic="http://schemas.openxmlformats.org/drawingml/2006/picture">
            <wp:extent cx="2743200" cy="1790700"/>
            <wp:docPr id="111" name="Picture 111"/>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2743200" cy="1790700"/>
                    </a:xfrm>
                    <a:prstGeom prst="rect"/>
                  </pic:spPr>
                </pic:pic>
              </a:graphicData>
            </a:graphic>
          </wp:inline>
        </w:drawing>
      </w:r>
    </w:p>
    <w:p>
      <w:pPr>
        <w:pStyle w:val="hnaxbxbxbxkmkdha"/>
        <w:keepNext w:val="0"/>
        <w:keepLines w:val="0"/>
        <w:pageBreakBefore w:val="0"/>
        <w:widowControl/>
        <w:spacing w:before="0" w:after="160"/>
        <w:jc w:val="left"/>
      </w:pPr>
      <w:r>
        <w:t xml:space="preserve">    a. 500 kg compressive</w:t>
      </w:r>
    </w:p>
    <w:p>
      <w:pPr>
        <w:pStyle w:val="hnaxbxbxbxkmkdhaxb"/>
        <w:keepNext w:val="0"/>
        <w:keepLines w:val="0"/>
        <w:pageBreakBefore w:val="0"/>
        <w:widowControl/>
        <w:spacing w:before="0" w:after="160"/>
        <w:jc w:val="left"/>
      </w:pPr>
      <w:r>
        <w:t xml:space="preserve">    b. 500 kg tensile</w:t>
      </w:r>
    </w:p>
    <w:p>
      <w:pPr>
        <w:pStyle w:val="hnaxbxbxbxkmkdhaxbxb"/>
        <w:keepNext w:val="0"/>
        <w:keepLines w:val="0"/>
        <w:pageBreakBefore w:val="0"/>
        <w:widowControl/>
        <w:spacing w:before="0" w:after="160"/>
        <w:jc w:val="left"/>
      </w:pPr>
      <w:r>
        <w:t xml:space="preserve">    c. 1500 kg tensile</w:t>
      </w:r>
    </w:p>
    <w:p>
      <w:pPr>
        <w:pStyle w:val="hnaxbxbxbxkmkdhaxbxbxb"/>
        <w:keepNext w:val="0"/>
        <w:keepLines w:val="0"/>
        <w:pageBreakBefore w:val="0"/>
        <w:widowControl/>
        <w:spacing w:before="0" w:after="160"/>
        <w:jc w:val="left"/>
      </w:pPr>
      <w:r>
        <w:t xml:space="preserve">    d. 1500 kg compressive</w:t>
      </w:r>
    </w:p>
    <w:p>
      <w:pPr>
        <w:pStyle w:val="hnaxbxbxbxkmkdhaxbxbxbxt"/>
        <w:keepNext w:val="0"/>
        <w:keepLines w:val="0"/>
        <w:pageBreakBefore w:val="0"/>
        <w:widowControl/>
        <w:spacing w:before="0" w:after="160"/>
        <w:jc w:val="left"/>
      </w:pPr>
      <w:r>
        <w:t>Explanation: Option A is correct.</w:t>
      </w:r>
    </w:p>
    <w:p>
      <w:pPr>
        <w:pStyle w:val="hnaxbxbxbxkmkdhaxbxbxbxtb"/>
        <w:keepNext w:val="0"/>
        <w:keepLines w:val="0"/>
        <w:pageBreakBefore w:val="0"/>
        <w:widowControl/>
        <w:spacing w:before="0" w:after="160"/>
        <w:jc w:val="left"/>
      </w:pPr>
      <w:r>
        <w:br/>
      </w:r>
    </w:p>
    <w:p>
      <w:pPr>
        <w:pStyle w:val="hnaxbxbxbxkmkdhaxbxbxbxtbw"/>
        <w:keepNext w:val="0"/>
        <w:keepLines w:val="0"/>
        <w:pageBreakBefore w:val="0"/>
        <w:widowControl/>
        <w:spacing w:before="0" w:after="160"/>
        <w:jc w:val="left"/>
      </w:pPr>
      <w:r>
        <w:t xml:space="preserve">124. The bending moment at E for the structure shown in below figure, is </w:t>
      </w:r>
      <w:r/>
    </w:p>
    <w:p>
      <w:r>
        <w:drawing>
          <wp:inline xmlns:a="http://schemas.openxmlformats.org/drawingml/2006/main" xmlns:pic="http://schemas.openxmlformats.org/drawingml/2006/picture">
            <wp:extent cx="1743075" cy="2238375"/>
            <wp:docPr id="112" name="Picture 112"/>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743075" cy="2238375"/>
                    </a:xfrm>
                    <a:prstGeom prst="rect"/>
                  </pic:spPr>
                </pic:pic>
              </a:graphicData>
            </a:graphic>
          </wp:inline>
        </w:drawing>
      </w:r>
    </w:p>
    <w:p>
      <w:pPr>
        <w:pStyle w:val="hnaxbxbxbxkmkdhaxbxbxbxtbwbza"/>
        <w:keepNext w:val="0"/>
        <w:keepLines w:val="0"/>
        <w:pageBreakBefore w:val="0"/>
        <w:widowControl/>
        <w:spacing w:before="0" w:after="160"/>
        <w:jc w:val="left"/>
      </w:pPr>
      <w:r>
        <w:t xml:space="preserve">    a. zero</w:t>
      </w:r>
    </w:p>
    <w:p>
      <w:pPr>
        <w:pStyle w:val="hnaxbxbxbxkmkdhaxbxbxbxtbwbzaxb"/>
        <w:keepNext w:val="0"/>
        <w:keepLines w:val="0"/>
        <w:pageBreakBefore w:val="0"/>
        <w:widowControl/>
        <w:spacing w:before="0" w:after="160"/>
        <w:jc w:val="left"/>
      </w:pPr>
      <w:r>
        <w:t xml:space="preserve">    b. 10 Tm</w:t>
      </w:r>
    </w:p>
    <w:p>
      <w:pPr>
        <w:pStyle w:val="hnaxbxbxbxkmkdhaxbxbxbxtbwbzaxbxb"/>
        <w:keepNext w:val="0"/>
        <w:keepLines w:val="0"/>
        <w:pageBreakBefore w:val="0"/>
        <w:widowControl/>
        <w:spacing w:before="0" w:after="160"/>
        <w:jc w:val="left"/>
      </w:pPr>
      <w:r>
        <w:t xml:space="preserve">    c. 20 Tm</w:t>
      </w:r>
    </w:p>
    <w:p>
      <w:pPr>
        <w:pStyle w:val="hnaxbxbxbxkmkdhaxbxbxbxtbwbzaxbxbxb"/>
        <w:keepNext w:val="0"/>
        <w:keepLines w:val="0"/>
        <w:pageBreakBefore w:val="0"/>
        <w:widowControl/>
        <w:spacing w:before="0" w:after="160"/>
        <w:jc w:val="left"/>
      </w:pPr>
      <w:r>
        <w:t xml:space="preserve">    d. 40 Tm.</w:t>
      </w:r>
    </w:p>
    <w:p>
      <w:pPr>
        <w:pStyle w:val="hnaxbxbxbxkmkdhaxbxbxbxtbwbzaxbxbxbxw"/>
        <w:keepNext w:val="0"/>
        <w:keepLines w:val="0"/>
        <w:pageBreakBefore w:val="0"/>
        <w:widowControl/>
        <w:spacing w:before="0" w:after="160"/>
        <w:jc w:val="left"/>
      </w:pPr>
      <w:r>
        <w:t>Explanation: Option A is correct.</w:t>
      </w:r>
    </w:p>
    <w:p>
      <w:pPr>
        <w:pStyle w:val="hnaxbxbxbxkmkdhaxbxbxbxtbwbzaxbxbxbxwr"/>
        <w:keepNext w:val="0"/>
        <w:keepLines w:val="0"/>
        <w:pageBreakBefore w:val="0"/>
        <w:widowControl/>
        <w:spacing w:before="0" w:after="160"/>
        <w:jc w:val="left"/>
      </w:pPr>
      <w:r>
        <w:t>A supported beam of span 8.250 meters is carrying a point load of 4KN at a distance 3metre from the left end and 3KN at a distance of 4meters from the right end.</w:t>
        <w:br/>
      </w:r>
    </w:p>
    <w:p>
      <w:pPr>
        <w:pStyle w:val="hnaxbxbxbxkmkdhaxbxbxbxtbwbzaxbxbxbxwrk"/>
        <w:keepNext w:val="0"/>
        <w:keepLines w:val="0"/>
        <w:pageBreakBefore w:val="0"/>
        <w:widowControl/>
        <w:spacing w:before="0" w:after="160"/>
        <w:jc w:val="left"/>
      </w:pPr>
      <w:r>
        <w:t>125. A member which is subjected to reversible tensile or compressive stress may fail at a stress lower than the ultimate stress of the material. This property of metal, is called</w:t>
      </w:r>
    </w:p>
    <w:p>
      <w:pPr>
        <w:pStyle w:val="hnaxbxbxbxkmkdhaxbxbxbxtbwbzaxbxbxbxwrkwb"/>
        <w:keepNext w:val="0"/>
        <w:keepLines w:val="0"/>
        <w:pageBreakBefore w:val="0"/>
        <w:widowControl/>
        <w:spacing w:before="0" w:after="160"/>
        <w:jc w:val="left"/>
      </w:pPr>
      <w:r>
        <w:t xml:space="preserve">    a. plasticity of the metal</w:t>
      </w:r>
    </w:p>
    <w:p>
      <w:pPr>
        <w:pStyle w:val="hnaxbxbxbxkmkdhaxbxbxbxtbwbzaxbxbxbxwrkwbxb"/>
        <w:keepNext w:val="0"/>
        <w:keepLines w:val="0"/>
        <w:pageBreakBefore w:val="0"/>
        <w:widowControl/>
        <w:spacing w:before="0" w:after="160"/>
        <w:jc w:val="left"/>
      </w:pPr>
      <w:r>
        <w:t xml:space="preserve">    b. elasticity of the metal</w:t>
      </w:r>
    </w:p>
    <w:p>
      <w:pPr>
        <w:pStyle w:val="hnaxbxbxbxkmkdhaxbxbxbxtbwbzaxbxbxbxwrkwbxbxa"/>
        <w:keepNext w:val="0"/>
        <w:keepLines w:val="0"/>
        <w:pageBreakBefore w:val="0"/>
        <w:widowControl/>
        <w:spacing w:before="0" w:after="160"/>
        <w:jc w:val="left"/>
      </w:pPr>
      <w:r>
        <w:t xml:space="preserve">    c. fatigue of the metal</w:t>
      </w:r>
    </w:p>
    <w:p>
      <w:pPr>
        <w:pStyle w:val="hnaxbxbxbxkmkdhaxbxbxbxtbwbzaxbxbxbxwrkwbxbxaxb"/>
        <w:keepNext w:val="0"/>
        <w:keepLines w:val="0"/>
        <w:pageBreakBefore w:val="0"/>
        <w:widowControl/>
        <w:spacing w:before="0" w:after="160"/>
        <w:jc w:val="left"/>
      </w:pPr>
      <w:r>
        <w:t xml:space="preserve">    d. workability of the metal.</w:t>
      </w:r>
    </w:p>
    <w:p>
      <w:pPr>
        <w:pStyle w:val="hnaxbxbxbxkmkdhaxbxbxbxtbwbzaxbxbxbxwrkwbxbxaxbxt"/>
        <w:keepNext w:val="0"/>
        <w:keepLines w:val="0"/>
        <w:pageBreakBefore w:val="0"/>
        <w:widowControl/>
        <w:spacing w:before="0" w:after="160"/>
        <w:jc w:val="left"/>
      </w:pPr>
      <w:r>
        <w:t>Explanation: Option C is correct.</w:t>
      </w:r>
    </w:p>
    <w:p>
      <w:pPr>
        <w:pStyle w:val="hnaxbxbxbxkmkdhaxbxbxbxtbwbzaxbxbxbxwrkwbxbxaxbxtr"/>
        <w:keepNext w:val="0"/>
        <w:keepLines w:val="0"/>
        <w:pageBreakBefore w:val="0"/>
        <w:widowControl/>
        <w:spacing w:before="0" w:after="160"/>
        <w:jc w:val="left"/>
      </w:pPr>
      <w:r>
        <w:br/>
      </w:r>
    </w:p>
    <w:p>
      <w:pPr>
        <w:pStyle w:val="hnaxbxbxbxkmkdhaxbxbxbxtbwbzaxbxbxbxwrkwbxbxaxbxtrh"/>
        <w:keepNext w:val="0"/>
        <w:keepLines w:val="0"/>
        <w:pageBreakBefore w:val="0"/>
        <w:widowControl/>
        <w:spacing w:before="0" w:after="160"/>
        <w:jc w:val="left"/>
      </w:pPr>
      <w:r>
        <w:t>126. For a simply supported beam carrying uniformly distributed load W on it entire length L, the maximum bending moment is</w:t>
      </w:r>
    </w:p>
    <w:p>
      <w:pPr>
        <w:pStyle w:val="hnaxbxbxbxkmkdhaxbxbxbxtbwbzaxbxbxbxwrkwbxbxaxbxtrh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113" name="Picture 1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hnaxbxbxbxkmkdhaxbxbxbxtbwbzaxbxbxbxwrkwbxbxaxbxtrh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114" name="Picture 11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01214" cy="365760"/>
                    </a:xfrm>
                    <a:prstGeom prst="rect"/>
                  </pic:spPr>
                </pic:pic>
              </a:graphicData>
            </a:graphic>
          </wp:inline>
        </w:drawing>
      </w:r>
    </w:p>
    <w:p>
      <w:pPr>
        <w:pStyle w:val="hnaxbxbxbxkmkdhaxbxbxbxtbwbzaxbxbxbxwrkwbxbxaxbxtrh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1214" cy="365760"/>
            <wp:docPr id="115" name="Picture 11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01214" cy="365760"/>
                    </a:xfrm>
                    <a:prstGeom prst="rect"/>
                  </pic:spPr>
                </pic:pic>
              </a:graphicData>
            </a:graphic>
          </wp:inline>
        </w:drawing>
      </w:r>
    </w:p>
    <w:p>
      <w:pPr>
        <w:pStyle w:val="hnaxbxbxbxkmkdhaxbxbxbxtbwbzaxbxbxbxwrkwbxbxaxbxtrh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116" name="Picture 11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01214" cy="365760"/>
                    </a:xfrm>
                    <a:prstGeom prst="rect"/>
                  </pic:spPr>
                </pic:pic>
              </a:graphicData>
            </a:graphic>
          </wp:inline>
        </w:drawing>
      </w:r>
    </w:p>
    <w:p>
      <w:pPr>
        <w:pStyle w:val="hnaxbxbxbxkmkdhaxbxbxbxtbwbzaxbxbxbxwrkwbxbxaxbxtrhaaxbxbxbxr"/>
        <w:keepNext w:val="0"/>
        <w:keepLines w:val="0"/>
        <w:pageBreakBefore w:val="0"/>
        <w:widowControl/>
        <w:spacing w:before="0" w:after="160"/>
        <w:jc w:val="left"/>
      </w:pPr>
      <w:r>
        <w:t>Explanation: Option A is correct.</w:t>
      </w:r>
    </w:p>
    <w:p>
      <w:pPr>
        <w:pStyle w:val="hnaxbxbxbxkmkdhaxbxbxbxtbwbzaxbxbxbxwrkwbxbxaxbxtrhaaxbxbxbxrg"/>
        <w:keepNext w:val="0"/>
        <w:keepLines w:val="0"/>
        <w:pageBreakBefore w:val="0"/>
        <w:widowControl/>
        <w:spacing w:before="0" w:after="160"/>
        <w:jc w:val="left"/>
      </w:pPr>
      <w:r>
        <w:br/>
      </w:r>
    </w:p>
    <w:p>
      <w:pPr>
        <w:pStyle w:val="hnaxbxbxbxkmkdhaxbxbxbxtbwbzaxbxbxbxwrkwbxbxaxbxtrhaaxbxbxbxrgl"/>
        <w:keepNext w:val="0"/>
        <w:keepLines w:val="0"/>
        <w:pageBreakBefore w:val="0"/>
        <w:widowControl/>
        <w:spacing w:before="0" w:after="160"/>
        <w:jc w:val="left"/>
      </w:pPr>
      <w:r>
        <w:t>127. Euler's formula states that the buckling load P for a column of length l, both ends hinged and whose least moment of inertia and modulus of elasticity of the material of the column are I and E respectively, is given by the relation</w:t>
      </w:r>
    </w:p>
    <w:p>
      <w:pPr>
        <w:pStyle w:val="hnaxbxbxbxkmkdhaxbxbxbxtbwbzaxbxbxbxwrkwbxbxaxbxtrhaaxbxbxbxrglp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85216" cy="365760"/>
            <wp:docPr id="117" name="Picture 117"/>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85216" cy="365760"/>
                    </a:xfrm>
                    <a:prstGeom prst="rect"/>
                  </pic:spPr>
                </pic:pic>
              </a:graphicData>
            </a:graphic>
          </wp:inline>
        </w:drawing>
      </w:r>
    </w:p>
    <w:p>
      <w:pPr>
        <w:pStyle w:val="hnaxbxbxbxkmkdhaxbxbxbxtbwbzaxbxbxbxwrkwbxbxaxbxtrhaaxbxbxbxrglp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93776" cy="365760"/>
            <wp:docPr id="118" name="Picture 11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493776" cy="365760"/>
                    </a:xfrm>
                    <a:prstGeom prst="rect"/>
                  </pic:spPr>
                </pic:pic>
              </a:graphicData>
            </a:graphic>
          </wp:inline>
        </w:drawing>
      </w:r>
    </w:p>
    <w:p>
      <w:pPr>
        <w:pStyle w:val="hnaxbxbxbxkmkdhaxbxbxbxtbwbzaxbxbxbxwrkwbxbxaxbxtrhaaxbxbxbxrglp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30352" cy="365760"/>
            <wp:docPr id="119" name="Picture 119"/>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30352" cy="365760"/>
                    </a:xfrm>
                    <a:prstGeom prst="rect"/>
                  </pic:spPr>
                </pic:pic>
              </a:graphicData>
            </a:graphic>
          </wp:inline>
        </w:drawing>
      </w:r>
    </w:p>
    <w:p>
      <w:pPr>
        <w:pStyle w:val="hnaxbxbxbxkmkdhaxbxbxbxtbwbzaxbxbxbxwrkwbxbxaxbxtrhaaxbxbxbxrglp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85216" cy="365760"/>
            <wp:docPr id="120" name="Picture 120"/>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85216" cy="365760"/>
                    </a:xfrm>
                    <a:prstGeom prst="rect"/>
                  </pic:spPr>
                </pic:pic>
              </a:graphicData>
            </a:graphic>
          </wp:inline>
        </w:drawing>
      </w:r>
    </w:p>
    <w:p>
      <w:pPr>
        <w:pStyle w:val="hnaxbxbxbxkmkdhaxbxbxbxtbwbzaxbxbxbxwrkwbxbxaxbxtrhaaxbxbxbxrglpaxbxbxbxn"/>
        <w:keepNext w:val="0"/>
        <w:keepLines w:val="0"/>
        <w:pageBreakBefore w:val="0"/>
        <w:widowControl/>
        <w:spacing w:before="0" w:after="160"/>
        <w:jc w:val="left"/>
      </w:pPr>
      <w:r>
        <w:t>Explanation: Option A is correct.</w:t>
      </w:r>
    </w:p>
    <w:p>
      <w:pPr>
        <w:pStyle w:val="hnaxbxbxbxkmkdhaxbxbxbxtbwbzaxbxbxbxwrkwbxbxaxbxtrhaaxbxbxbxrglpaxbxbxbxnv"/>
        <w:keepNext w:val="0"/>
        <w:keepLines w:val="0"/>
        <w:pageBreakBefore w:val="0"/>
        <w:widowControl/>
        <w:spacing w:before="0" w:after="160"/>
        <w:jc w:val="left"/>
      </w:pPr>
      <w:r>
        <w:br/>
      </w:r>
    </w:p>
    <w:p>
      <w:pPr>
        <w:pStyle w:val="hnaxbxbxbxkmkdhaxbxbxbxtbwbzaxbxbxbxwrkwbxbxaxbxtrhaaxbxbxbxrglpaxbxbxbxnvn"/>
        <w:keepNext w:val="0"/>
        <w:keepLines w:val="0"/>
        <w:pageBreakBefore w:val="0"/>
        <w:widowControl/>
        <w:spacing w:before="0" w:after="160"/>
        <w:jc w:val="left"/>
      </w:pPr>
      <w:r>
        <w:t>128. The stiffness factor for a prismatic beam of length L and moment of inertia I, is</w:t>
      </w:r>
    </w:p>
    <w:p>
      <w:pPr>
        <w:pStyle w:val="hnaxbxbxbxkmkdhaxbxbxbxtbwbzaxbxbxbxwrkwbxbxaxbxtrhaaxbxbxbxrglpaxbxbxbxnvnt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15153" cy="365760"/>
            <wp:docPr id="121" name="Picture 12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15153" cy="365760"/>
                    </a:xfrm>
                    <a:prstGeom prst="rect"/>
                  </pic:spPr>
                </pic:pic>
              </a:graphicData>
            </a:graphic>
          </wp:inline>
        </w:drawing>
      </w:r>
    </w:p>
    <w:p>
      <w:pPr>
        <w:pStyle w:val="hnaxbxbxbxkmkdhaxbxbxbxtbwbzaxbxbxbxwrkwbxbxaxbxtrhaaxbxbxbxrglpaxbxbxbxnvnt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1972" cy="365760"/>
            <wp:docPr id="122" name="Picture 122"/>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11972" cy="365760"/>
                    </a:xfrm>
                    <a:prstGeom prst="rect"/>
                  </pic:spPr>
                </pic:pic>
              </a:graphicData>
            </a:graphic>
          </wp:inline>
        </w:drawing>
      </w:r>
    </w:p>
    <w:p>
      <w:pPr>
        <w:pStyle w:val="hnaxbxbxbxkmkdhaxbxbxbxtbwbzaxbxbxbxwrkwbxbxaxbxtrhaaxbxbxbxrglpaxbxbxbxnvnt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2729" cy="365760"/>
            <wp:docPr id="123" name="Picture 12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22729" cy="365760"/>
                    </a:xfrm>
                    <a:prstGeom prst="rect"/>
                  </pic:spPr>
                </pic:pic>
              </a:graphicData>
            </a:graphic>
          </wp:inline>
        </w:drawing>
      </w:r>
    </w:p>
    <w:p>
      <w:pPr>
        <w:pStyle w:val="hnaxbxbxbxkmkdhaxbxbxbxtbwbzaxbxbxbxwrkwbxbxaxbxtrhaaxbxbxbxrglpaxbxbxbxnvnt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2729" cy="365760"/>
            <wp:docPr id="124" name="Picture 124"/>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22729" cy="365760"/>
                    </a:xfrm>
                    <a:prstGeom prst="rect"/>
                  </pic:spPr>
                </pic:pic>
              </a:graphicData>
            </a:graphic>
          </wp:inline>
        </w:drawing>
      </w:r>
    </w:p>
    <w:p>
      <w:pPr>
        <w:pStyle w:val="hnaxbxbxbxkmkdhaxbxbxbxtbwbzaxbxbxbxwrkwbxbxaxbxtrhaaxbxbxbxrglpaxbxbxbxnvntaxbxbxbxq"/>
        <w:keepNext w:val="0"/>
        <w:keepLines w:val="0"/>
        <w:pageBreakBefore w:val="0"/>
        <w:widowControl/>
        <w:spacing w:before="0" w:after="160"/>
        <w:jc w:val="left"/>
      </w:pPr>
      <w:r>
        <w:t>Explanation: Option A is correct.</w:t>
      </w:r>
    </w:p>
    <w:p>
      <w:pPr>
        <w:pStyle w:val="hnaxbxbxbxkmkdhaxbxbxbxtbwbzaxbxbxbxwrkwbxbxaxbxtrhaaxbxbxbxrglpaxbxbxbxnvntaxbxbxbxqz"/>
        <w:keepNext w:val="0"/>
        <w:keepLines w:val="0"/>
        <w:pageBreakBefore w:val="0"/>
        <w:widowControl/>
        <w:spacing w:before="0" w:after="160"/>
        <w:jc w:val="left"/>
      </w:pPr>
      <w:r>
        <w:br/>
      </w:r>
    </w:p>
    <w:p>
      <w:pPr>
        <w:pStyle w:val="hnaxbxbxbxkmkdhaxbxbxbxtbwbzaxbxbxbxwrkwbxbxaxbxtrhaaxbxbxbxrglpaxbxbxbxnvntaxbxbxbxqzv"/>
        <w:keepNext w:val="0"/>
        <w:keepLines w:val="0"/>
        <w:pageBreakBefore w:val="0"/>
        <w:widowControl/>
        <w:spacing w:before="0" w:after="160"/>
        <w:jc w:val="left"/>
      </w:pPr>
      <w:r>
        <w:t>129. The stress in the wall of a cylinder in a direction normal to its longitudinal axis, due to a force acting along the circumference, is known as</w:t>
      </w:r>
    </w:p>
    <w:p>
      <w:pPr>
        <w:pStyle w:val="hnaxbxbxbxkmkdhaxbxbxbxtbwbzaxbxbxbxwrkwbxbxaxbxtrhaaxbxbxbxrglpaxbxbxbxnvntaxbxbxbxqzvbb"/>
        <w:keepNext w:val="0"/>
        <w:keepLines w:val="0"/>
        <w:pageBreakBefore w:val="0"/>
        <w:widowControl/>
        <w:spacing w:before="0" w:after="160"/>
        <w:jc w:val="left"/>
      </w:pPr>
      <w:r>
        <w:t xml:space="preserve">    a. longitudinal stress</w:t>
      </w:r>
    </w:p>
    <w:p>
      <w:pPr>
        <w:pStyle w:val="hnaxbxbxbxkmkdhaxbxbxbxtbwbzaxbxbxbxwrkwbxbxaxbxtrhaaxbxbxbxrglpaxbxbxbxnvntaxbxbxbxqzvbbxa"/>
        <w:keepNext w:val="0"/>
        <w:keepLines w:val="0"/>
        <w:pageBreakBefore w:val="0"/>
        <w:widowControl/>
        <w:spacing w:before="0" w:after="160"/>
        <w:jc w:val="left"/>
      </w:pPr>
      <w:r>
        <w:t xml:space="preserve">    b. hoop stress</w:t>
      </w:r>
    </w:p>
    <w:p>
      <w:pPr>
        <w:pStyle w:val="hnaxbxbxbxkmkdhaxbxbxbxtbwbzaxbxbxbxwrkwbxbxaxbxtrhaaxbxbxbxrglpaxbxbxbxnvntaxbxbxbxqzvbbxaxb"/>
        <w:keepNext w:val="0"/>
        <w:keepLines w:val="0"/>
        <w:pageBreakBefore w:val="0"/>
        <w:widowControl/>
        <w:spacing w:before="0" w:after="160"/>
        <w:jc w:val="left"/>
      </w:pPr>
      <w:r>
        <w:t xml:space="preserve">    c. circumferential stress</w:t>
      </w:r>
    </w:p>
    <w:p>
      <w:pPr>
        <w:pStyle w:val="hnaxbxbxbxkmkdhaxbxbxbxtbwbzaxbxbxbxwrkwbxbxaxbxtrhaaxbxbxbxrglpaxbxbxbxnvntaxbxbxbxqzvbbxaxbxb"/>
        <w:keepNext w:val="0"/>
        <w:keepLines w:val="0"/>
        <w:pageBreakBefore w:val="0"/>
        <w:widowControl/>
        <w:spacing w:before="0" w:after="160"/>
        <w:jc w:val="left"/>
      </w:pPr>
      <w:r>
        <w:t xml:space="preserve">    d. ultimate stress.</w:t>
      </w:r>
    </w:p>
    <w:p>
      <w:pPr>
        <w:pStyle w:val="hnaxbxbxbxkmkdhaxbxbxbxtbwbzaxbxbxbxwrkwbxbxaxbxtrhaaxbxbxbxrglpaxbxbxbxnvntaxbxbxbxqzvbbxaxbxbxf"/>
        <w:keepNext w:val="0"/>
        <w:keepLines w:val="0"/>
        <w:pageBreakBefore w:val="0"/>
        <w:widowControl/>
        <w:spacing w:before="0" w:after="160"/>
        <w:jc w:val="left"/>
      </w:pPr>
      <w:r>
        <w:t>Explanation: Option B is correct.</w:t>
      </w:r>
    </w:p>
    <w:p>
      <w:pPr>
        <w:pStyle w:val="hnaxbxbxbxkmkdhaxbxbxbxtbwbzaxbxbxbxwrkwbxbxaxbxtrhaaxbxbxbxrglpaxbxbxbxnvntaxbxbxbxqzvbbxaxbxbxfm"/>
        <w:keepNext w:val="0"/>
        <w:keepLines w:val="0"/>
        <w:pageBreakBefore w:val="0"/>
        <w:widowControl/>
        <w:spacing w:before="0" w:after="160"/>
        <w:jc w:val="left"/>
      </w:pPr>
      <w:r>
        <w:br/>
      </w:r>
    </w:p>
    <w:p>
      <w:pPr>
        <w:pStyle w:val="hnaxbxbxbxkmkdhaxbxbxbxtbwbzaxbxbxbxwrkwbxbxaxbxtrhaaxbxbxbxrglpaxbxbxbxnvntaxbxbxbxqzvbbxaxbxbxfmx"/>
        <w:keepNext w:val="0"/>
        <w:keepLines w:val="0"/>
        <w:pageBreakBefore w:val="0"/>
        <w:widowControl/>
        <w:spacing w:before="0" w:after="160"/>
        <w:jc w:val="left"/>
      </w:pPr>
      <w:r>
        <w:t>130. In a simply supported beam (l + 2a) with equal overhangs (a) and carrying a uniformly distributed load over its entire length, B.M. at the middle point of the beam will be zero if</w:t>
      </w:r>
    </w:p>
    <w:p>
      <w:pPr>
        <w:pStyle w:val="hnaxbxbxbxkmkdhaxbxbxbxtbwbzaxbxbxbxwrkwbxbxaxbxtrhaaxbxbxbxrglpaxbxbxbxnvntaxbxbxbxqzvbbxaxbxbxfmxoa"/>
        <w:keepNext w:val="0"/>
        <w:keepLines w:val="0"/>
        <w:pageBreakBefore w:val="0"/>
        <w:widowControl/>
        <w:spacing w:before="0" w:after="160"/>
        <w:jc w:val="left"/>
      </w:pPr>
      <w:r>
        <w:t xml:space="preserve">    a. l = 2a</w:t>
      </w:r>
    </w:p>
    <w:p>
      <w:pPr>
        <w:pStyle w:val="hnaxbxbxbxkmkdhaxbxbxbxtbwbzaxbxbxbxwrkwbxbxaxbxtrhaaxbxbxbxrglpaxbxbxbxnvntaxbxbxbxqzvbbxaxbxbxfmxoaxb"/>
        <w:keepNext w:val="0"/>
        <w:keepLines w:val="0"/>
        <w:pageBreakBefore w:val="0"/>
        <w:widowControl/>
        <w:spacing w:before="0" w:after="160"/>
        <w:jc w:val="left"/>
      </w:pPr>
      <w:r>
        <w:t xml:space="preserve">    b. l = 4a</w:t>
      </w:r>
    </w:p>
    <w:p>
      <w:pPr>
        <w:pStyle w:val="hnaxbxbxbxkmkdhaxbxbxbxtbwbzaxbxbxbxwrkwbxbxaxbxtrhaaxbxbxbxrglpaxbxbxbxnvntaxbxbxbxqzvbbxaxbxbxfmxoaxbxb"/>
        <w:keepNext w:val="0"/>
        <w:keepLines w:val="0"/>
        <w:pageBreakBefore w:val="0"/>
        <w:widowControl/>
        <w:spacing w:before="0" w:after="160"/>
        <w:jc w:val="left"/>
      </w:pPr>
      <w:r>
        <w:t xml:space="preserve">    c. l &lt; 2a</w:t>
      </w:r>
    </w:p>
    <w:p>
      <w:pPr>
        <w:pStyle w:val="hnaxbxbxbxkmkdhaxbxbxbxtbwbzaxbxbxbxwrkwbxbxaxbxtrhaaxbxbxbxrglpaxbxbxbxnvntaxbxbxbxqzvbbxaxbxbxfmxoaxbxbxb"/>
        <w:keepNext w:val="0"/>
        <w:keepLines w:val="0"/>
        <w:pageBreakBefore w:val="0"/>
        <w:widowControl/>
        <w:spacing w:before="0" w:after="160"/>
        <w:jc w:val="left"/>
      </w:pPr>
      <w:r>
        <w:t xml:space="preserve">    d. l &gt; a</w:t>
      </w:r>
    </w:p>
    <w:p>
      <w:pPr>
        <w:pStyle w:val="hnaxbxbxbxkmkdhaxbxbxbxtbwbzaxbxbxbxwrkwbxbxaxbxtrhaaxbxbxbxrglpaxbxbxbxnvntaxbxbxbxqzvbbxaxbxbxfmxoaxbxbxbxq"/>
        <w:keepNext w:val="0"/>
        <w:keepLines w:val="0"/>
        <w:pageBreakBefore w:val="0"/>
        <w:widowControl/>
        <w:spacing w:before="0" w:after="160"/>
        <w:jc w:val="left"/>
      </w:pPr>
      <w:r>
        <w:t>Explanation: Option A is correct.</w:t>
      </w:r>
    </w:p>
    <w:p>
      <w:pPr>
        <w:pStyle w:val="hnaxbxbxbxkmkdhaxbxbxbxtbwbzaxbxbxbxwrkwbxbxaxbxtrhaaxbxbxbxrglpaxbxbxbxnvntaxbxbxbxqzvbbxaxbxbxfmxoaxbxbxbxql"/>
        <w:keepNext w:val="0"/>
        <w:keepLines w:val="0"/>
        <w:pageBreakBefore w:val="0"/>
        <w:widowControl/>
        <w:spacing w:before="0" w:after="160"/>
        <w:jc w:val="left"/>
      </w:pPr>
      <w:r>
        <w:t>Ra=RB=0.5w(l+2a). So moment about mid point, 0.5w(l+2a)*l/2 - {w(a+l/2)^2}/2=0 .</w:t>
        <w:br/>
        <w:t>Now calculate it, l= 2a.</w:t>
        <w:br/>
      </w:r>
    </w:p>
    <w:p>
      <w:pPr>
        <w:pStyle w:val="hnaxbxbxbxkmkdhaxbxbxbxtbwbzaxbxbxbxwrkwbxbxaxbxtrhaaxbxbxbxrglpaxbxbxbxnvntaxbxbxbxqzvbbxaxbxbxfmxoaxbxbxbxqls"/>
        <w:keepNext w:val="0"/>
        <w:keepLines w:val="0"/>
        <w:pageBreakBefore w:val="0"/>
        <w:widowControl/>
        <w:spacing w:before="0" w:after="160"/>
        <w:jc w:val="left"/>
      </w:pPr>
      <w:r>
        <w:t>131. At either end of a plane frame, maximum number of possible bending moments, are</w:t>
      </w:r>
    </w:p>
    <w:p>
      <w:pPr>
        <w:pStyle w:val="hnaxbxbxbxkmkdhaxbxbxbxtbwbzaxbxbxbxwrkwbxbxaxbxtrhaaxbxbxbxrglpaxbxbxbxnvntaxbxbxbxqzvbbxaxbxbxfmxoaxbxbxbxqlskb"/>
        <w:keepNext w:val="0"/>
        <w:keepLines w:val="0"/>
        <w:pageBreakBefore w:val="0"/>
        <w:widowControl/>
        <w:spacing w:before="0" w:after="160"/>
        <w:jc w:val="left"/>
      </w:pPr>
      <w:r>
        <w:t xml:space="preserve">    a. two</w:t>
      </w:r>
    </w:p>
    <w:p>
      <w:pPr>
        <w:pStyle w:val="hnaxbxbxbxkmkdhaxbxbxbxtbwbzaxbxbxbxwrkwbxbxaxbxtrhaaxbxbxbxrglpaxbxbxbxnvntaxbxbxbxqzvbbxaxbxbxfmxoaxbxbxbxqlskbxb"/>
        <w:keepNext w:val="0"/>
        <w:keepLines w:val="0"/>
        <w:pageBreakBefore w:val="0"/>
        <w:widowControl/>
        <w:spacing w:before="0" w:after="160"/>
        <w:jc w:val="left"/>
      </w:pPr>
      <w:r>
        <w:t xml:space="preserve">    b. three</w:t>
      </w:r>
    </w:p>
    <w:p>
      <w:pPr>
        <w:pStyle w:val="hnaxbxbxbxkmkdhaxbxbxbxtbwbzaxbxbxbxwrkwbxbxaxbxtrhaaxbxbxbxrglpaxbxbxbxnvntaxbxbxbxqzvbbxaxbxbxfmxoaxbxbxbxqlskbxbxb"/>
        <w:keepNext w:val="0"/>
        <w:keepLines w:val="0"/>
        <w:pageBreakBefore w:val="0"/>
        <w:widowControl/>
        <w:spacing w:before="0" w:after="160"/>
        <w:jc w:val="left"/>
      </w:pPr>
      <w:r>
        <w:t xml:space="preserve">    c. four</w:t>
      </w:r>
    </w:p>
    <w:p>
      <w:pPr>
        <w:pStyle w:val="hnaxbxbxbxkmkdhaxbxbxbxtbwbzaxbxbxbxwrkwbxbxaxbxtrhaaxbxbxbxrglpaxbxbxbxnvntaxbxbxbxqzvbbxaxbxbxfmxoaxbxbxbxqlskbxbxbxa"/>
        <w:keepNext w:val="0"/>
        <w:keepLines w:val="0"/>
        <w:pageBreakBefore w:val="0"/>
        <w:widowControl/>
        <w:spacing w:before="0" w:after="160"/>
        <w:jc w:val="left"/>
      </w:pPr>
      <w:r>
        <w:t xml:space="preserve">    d. zero.</w:t>
      </w:r>
    </w:p>
    <w:p>
      <w:pPr>
        <w:pStyle w:val="hnaxbxbxbxkmkdhaxbxbxbxtbwbzaxbxbxbxwrkwbxbxaxbxtrhaaxbxbxbxrglpaxbxbxbxnvntaxbxbxbxqzvbbxaxbxbxfmxoaxbxbxbxqlskbxbxbxaxs"/>
        <w:keepNext w:val="0"/>
        <w:keepLines w:val="0"/>
        <w:pageBreakBefore w:val="0"/>
        <w:widowControl/>
        <w:spacing w:before="0" w:after="160"/>
        <w:jc w:val="left"/>
      </w:pPr>
      <w:r>
        <w:t>Explanation: Option D is correct.</w:t>
      </w:r>
    </w:p>
    <w:p>
      <w:pPr>
        <w:pStyle w:val="hnaxbxbxbxkmkdhaxbxbxbxtbwbzaxbxbxbxwrkwbxbxaxbxtrhaaxbxbxbxrglpaxbxbxbxnvntaxbxbxbxqzvbbxaxbxbxfmxoaxbxbxbxqlskbxbxbxaxsz"/>
        <w:keepNext w:val="0"/>
        <w:keepLines w:val="0"/>
        <w:pageBreakBefore w:val="0"/>
        <w:widowControl/>
        <w:spacing w:before="0" w:after="160"/>
        <w:jc w:val="left"/>
      </w:pPr>
      <w:r>
        <w:br/>
      </w:r>
    </w:p>
    <w:p>
      <w:pPr>
        <w:pStyle w:val="hnaxbxbxbxkmkdhaxbxbxbxtbwbzaxbxbxbxwrkwbxbxaxbxtrhaaxbxbxbxrglpaxbxbxbxnvntaxbxbxbxqzvbbxaxbxbxfmxoaxbxbxbxqlskbxbxbxaxszt"/>
        <w:keepNext w:val="0"/>
        <w:keepLines w:val="0"/>
        <w:pageBreakBefore w:val="0"/>
        <w:widowControl/>
        <w:spacing w:before="0" w:after="160"/>
        <w:jc w:val="left"/>
      </w:pPr>
      <w:r>
        <w:t>132. The principal stresses at a point are 100, 100 and-200 kgf/cm2, the octo hedral shear stress at the point is :</w:t>
      </w:r>
    </w:p>
    <w:p>
      <w:pPr>
        <w:pStyle w:val="hnaxbxbxbxkmkdhaxbxbxbxtbwbzaxbxbxbxwrkwbxbxaxbxtrhaaxbxbxbxrglpaxbxbxbxnvntaxbxbxbxqzvbbxaxbxbxfmxoaxbxbxbxqlskbxbxbxaxsztra"/>
        <w:keepNext w:val="0"/>
        <w:keepLines w:val="0"/>
        <w:pageBreakBefore w:val="0"/>
        <w:widowControl/>
        <w:spacing w:before="0" w:after="160"/>
        <w:jc w:val="left"/>
      </w:pPr>
      <w:r>
        <w:t xml:space="preserve">    a. 100 √2 kg/cm2</w:t>
      </w:r>
    </w:p>
    <w:p>
      <w:pPr>
        <w:pStyle w:val="hnaxbxbxbxkmkdhaxbxbxbxtbwbzaxbxbxbxwrkwbxbxaxbxtrhaaxbxbxbxrglpaxbxbxbxnvntaxbxbxbxqzvbbxaxbxbxfmxoaxbxbxbxqlskbxbxbxaxsztraxb"/>
        <w:keepNext w:val="0"/>
        <w:keepLines w:val="0"/>
        <w:pageBreakBefore w:val="0"/>
        <w:widowControl/>
        <w:spacing w:before="0" w:after="160"/>
        <w:jc w:val="left"/>
      </w:pPr>
      <w:r>
        <w:t xml:space="preserve">    b. 200 √2 kg/cm2</w:t>
      </w:r>
    </w:p>
    <w:p>
      <w:pPr>
        <w:pStyle w:val="hnaxbxbxbxkmkdhaxbxbxbxtbwbzaxbxbxbxwrkwbxbxaxbxtrhaaxbxbxbxrglpaxbxbxbxnvntaxbxbxbxqzvbbxaxbxbxfmxoaxbxbxbxqlskbxbxbxaxsztraxbxb"/>
        <w:keepNext w:val="0"/>
        <w:keepLines w:val="0"/>
        <w:pageBreakBefore w:val="0"/>
        <w:widowControl/>
        <w:spacing w:before="0" w:after="160"/>
        <w:jc w:val="left"/>
      </w:pPr>
      <w:r>
        <w:t xml:space="preserve">    c. 300 √2 kg/cm2</w:t>
      </w:r>
    </w:p>
    <w:p>
      <w:pPr>
        <w:pStyle w:val="hnaxbxbxbxkmkdhaxbxbxbxtbwbzaxbxbxbxwrkwbxbxaxbxtrhaaxbxbxbxrglpaxbxbxbxnvntaxbxbxbxqzvbbxaxbxbxfmxoaxbxbxbxqlskbxbxbxaxsztraxbxbxb"/>
        <w:keepNext w:val="0"/>
        <w:keepLines w:val="0"/>
        <w:pageBreakBefore w:val="0"/>
        <w:widowControl/>
        <w:spacing w:before="0" w:after="160"/>
        <w:jc w:val="left"/>
      </w:pPr>
      <w:r>
        <w:t xml:space="preserve">    d. 400 √2 kg/cm2</w:t>
      </w:r>
    </w:p>
    <w:p>
      <w:pPr>
        <w:pStyle w:val="hnaxbxbxbxkmkdhaxbxbxbxtbwbzaxbxbxbxwrkwbxbxaxbxtrhaaxbxbxbxrglpaxbxbxbxnvntaxbxbxbxqzvbbxaxbxbxfmxoaxbxbxbxqlskbxbxbxaxsztraxbxbxbxt"/>
        <w:keepNext w:val="0"/>
        <w:keepLines w:val="0"/>
        <w:pageBreakBefore w:val="0"/>
        <w:widowControl/>
        <w:spacing w:before="0" w:after="160"/>
        <w:jc w:val="left"/>
      </w:pPr>
      <w:r>
        <w:t>Explanation: Option A is correct.</w:t>
      </w:r>
    </w:p>
    <w:p>
      <w:pPr>
        <w:pStyle w:val="hnaxbxbxbxkmkdhaxbxbxbxtbwbzaxbxbxbxwrkwbxbxaxbxtrhaaxbxbxbxrglpaxbxbxbxnvntaxbxbxbxqzvbbxaxbxbxfmxoaxbxbxbxqlskbxbxbxaxsztraxbxbxbxtz"/>
        <w:keepNext w:val="0"/>
        <w:keepLines w:val="0"/>
        <w:pageBreakBefore w:val="0"/>
        <w:widowControl/>
        <w:spacing w:before="0" w:after="160"/>
        <w:jc w:val="left"/>
      </w:pPr>
      <w:r>
        <w:br/>
      </w:r>
    </w:p>
    <w:p>
      <w:pPr>
        <w:pStyle w:val="hnaxbxbxbxkmkdhaxbxbxbxtbwbzaxbxbxbxwrkwbxbxaxbxtrhaaxbxbxbxrglpaxbxbxbxnvntaxbxbxbxqzvbbxaxbxbxfmxoaxbxbxbxqlskbxbxbxaxsztraxbxbxbxtzb"/>
        <w:keepNext w:val="0"/>
        <w:keepLines w:val="0"/>
        <w:pageBreakBefore w:val="0"/>
        <w:widowControl/>
        <w:spacing w:before="0" w:after="160"/>
        <w:jc w:val="left"/>
      </w:pPr>
      <w:r>
        <w:t>133. During a tensile test on a ductile material</w:t>
      </w:r>
    </w:p>
    <w:p>
      <w:pPr>
        <w:pStyle w:val="hnaxbxbxbxkmkdhaxbxbxbxtbwbzaxbxbxbxwrkwbxbxaxbxtrhaaxbxbxbxrglpaxbxbxbxnvntaxbxbxbxqzvbbxaxbxbxfmxoaxbxbxbxqlskbxbxbxaxsztraxbxbxbxtzbwb"/>
        <w:keepNext w:val="0"/>
        <w:keepLines w:val="0"/>
        <w:pageBreakBefore w:val="0"/>
        <w:widowControl/>
        <w:spacing w:before="0" w:after="160"/>
        <w:jc w:val="left"/>
      </w:pPr>
      <w:r>
        <w:t xml:space="preserve">    a. nominal stress at fracture is higher than the ultimate stress</w:t>
      </w:r>
    </w:p>
    <w:p>
      <w:pPr>
        <w:pStyle w:val="hnaxbxbxbxkmkdhaxbxbxbxtbwbzaxbxbxbxwrkwbxbxaxbxtrhaaxbxbxbxrglpaxbxbxbxnvntaxbxbxbxqzvbbxaxbxbxfmxoaxbxbxbxqlskbxbxbxaxsztraxbxbxbxtzbwbxa"/>
        <w:keepNext w:val="0"/>
        <w:keepLines w:val="0"/>
        <w:pageBreakBefore w:val="0"/>
        <w:widowControl/>
        <w:spacing w:before="0" w:after="160"/>
        <w:jc w:val="left"/>
      </w:pPr>
      <w:r>
        <w:t xml:space="preserve">    b. true stress at fracture is higher than the ultimate stress</w:t>
      </w:r>
    </w:p>
    <w:p>
      <w:pPr>
        <w:pStyle w:val="hnaxbxbxbxkmkdhaxbxbxbxtbwbzaxbxbxbxwrkwbxbxaxbxtrhaaxbxbxbxrglpaxbxbxbxnvntaxbxbxbxqzvbbxaxbxbxfmxoaxbxbxbxqlskbxbxbxaxsztraxbxbxbxtzbwbxaxb"/>
        <w:keepNext w:val="0"/>
        <w:keepLines w:val="0"/>
        <w:pageBreakBefore w:val="0"/>
        <w:widowControl/>
        <w:spacing w:before="0" w:after="160"/>
        <w:jc w:val="left"/>
      </w:pPr>
      <w:r>
        <w:t xml:space="preserve">    c. true stress at fracture is the same as the ultimate stress</w:t>
      </w:r>
    </w:p>
    <w:p>
      <w:pPr>
        <w:pStyle w:val="hnaxbxbxbxkmkdhaxbxbxbxtbwbzaxbxbxbxwrkwbxbxaxbxtrhaaxbxbxbxrglpaxbxbxbxnvntaxbxbxbxqzvbbxaxbxbxfmxoaxbxbxbxqlskbxbxbxaxsztraxbxbxbxtzbwbxaxbxb"/>
        <w:keepNext w:val="0"/>
        <w:keepLines w:val="0"/>
        <w:pageBreakBefore w:val="0"/>
        <w:widowControl/>
        <w:spacing w:before="0" w:after="160"/>
        <w:jc w:val="left"/>
      </w:pPr>
      <w:r>
        <w:t xml:space="preserve">    d. none of these.</w:t>
      </w:r>
    </w:p>
    <w:p>
      <w:pPr>
        <w:pStyle w:val="hnaxbxbxbxkmkdhaxbxbxbxtbwbzaxbxbxbxwrkwbxbxaxbxtrhaaxbxbxbxrglpaxbxbxbxnvntaxbxbxbxqzvbbxaxbxbxfmxoaxbxbxbxqlskbxbxbxaxsztraxbxbxbxtzbwbxaxbxbxw"/>
        <w:keepNext w:val="0"/>
        <w:keepLines w:val="0"/>
        <w:pageBreakBefore w:val="0"/>
        <w:widowControl/>
        <w:spacing w:before="0" w:after="160"/>
        <w:jc w:val="left"/>
      </w:pPr>
      <w:r>
        <w:t>Explanation: Option B is correct.</w:t>
      </w:r>
    </w:p>
    <w:p>
      <w:pPr>
        <w:pStyle w:val="hnaxbxbxbxkmkdhaxbxbxbxtbwbzaxbxbxbxwrkwbxbxaxbxtrhaaxbxbxbxrglpaxbxbxbxnvntaxbxbxbxqzvbbxaxbxbxfmxoaxbxbxbxqlskbxbxbxaxsztraxbxbxbxtzbwbxaxbxbxwg"/>
        <w:keepNext w:val="0"/>
        <w:keepLines w:val="0"/>
        <w:pageBreakBefore w:val="0"/>
        <w:widowControl/>
        <w:spacing w:before="0" w:after="160"/>
        <w:jc w:val="left"/>
      </w:pPr>
      <w:r>
        <w:br/>
      </w:r>
    </w:p>
    <w:p>
      <w:pPr>
        <w:pStyle w:val="hnaxbxbxbxkmkdhaxbxbxbxtbwbzaxbxbxbxwrkwbxbxaxbxtrhaaxbxbxbxrglpaxbxbxbxnvntaxbxbxbxqzvbbxaxbxbxfmxoaxbxbxbxqlskbxbxbxaxsztraxbxbxbxtzbwbxaxbxbxwgq"/>
        <w:keepNext w:val="0"/>
        <w:keepLines w:val="0"/>
        <w:pageBreakBefore w:val="0"/>
        <w:widowControl/>
        <w:spacing w:before="0" w:after="160"/>
        <w:jc w:val="left"/>
      </w:pPr>
      <w:r>
        <w:t>134. Rankine-Golden formula accounts for direct as well as buckling stress and is applicable to</w:t>
      </w:r>
    </w:p>
    <w:p>
      <w:pPr>
        <w:pStyle w:val="hnaxbxbxbxkmkdhaxbxbxbxtbwbzaxbxbxbxwrkwbxbxaxbxtrhaaxbxbxbxrglpaxbxbxbxnvntaxbxbxbxqzvbbxaxbxbxfmxoaxbxbxbxqlskbxbxbxaxsztraxbxbxbxtzbwbxaxbxbxwgqub"/>
        <w:keepNext w:val="0"/>
        <w:keepLines w:val="0"/>
        <w:pageBreakBefore w:val="0"/>
        <w:widowControl/>
        <w:spacing w:before="0" w:after="160"/>
        <w:jc w:val="left"/>
      </w:pPr>
      <w:r>
        <w:t xml:space="preserve">    a. long columns</w:t>
      </w:r>
    </w:p>
    <w:p>
      <w:pPr>
        <w:pStyle w:val="hnaxbxbxbxkmkdhaxbxbxbxtbwbzaxbxbxbxwrkwbxbxaxbxtrhaaxbxbxbxrglpaxbxbxbxnvntaxbxbxbxqzvbbxaxbxbxfmxoaxbxbxbxqlskbxbxbxaxsztraxbxbxbxtzbwbxaxbxbxwgqubxb"/>
        <w:keepNext w:val="0"/>
        <w:keepLines w:val="0"/>
        <w:pageBreakBefore w:val="0"/>
        <w:widowControl/>
        <w:spacing w:before="0" w:after="160"/>
        <w:jc w:val="left"/>
      </w:pPr>
      <w:r>
        <w:t xml:space="preserve">    b. short columns</w:t>
      </w:r>
    </w:p>
    <w:p>
      <w:pPr>
        <w:pStyle w:val="hnaxbxbxbxkmkdhaxbxbxbxtbwbzaxbxbxbxwrkwbxbxaxbxtrhaaxbxbxbxrglpaxbxbxbxnvntaxbxbxbxqzvbbxaxbxbxfmxoaxbxbxbxqlskbxbxbxaxsztraxbxbxbxtzbwbxaxbxbxwgqubxbxa"/>
        <w:keepNext w:val="0"/>
        <w:keepLines w:val="0"/>
        <w:pageBreakBefore w:val="0"/>
        <w:widowControl/>
        <w:spacing w:before="0" w:after="160"/>
        <w:jc w:val="left"/>
      </w:pPr>
      <w:r>
        <w:t xml:space="preserve">    c. intermediate columns</w:t>
      </w:r>
    </w:p>
    <w:p>
      <w:pPr>
        <w:pStyle w:val="hnaxbxbxbxkmkdhaxbxbxbxtbwbzaxbxbxbxwrkwbxbxaxbxtrhaaxbxbxbxrglpaxbxbxbxnvntaxbxbxbxqzvbbxaxbxbxfmxoaxbxbxbxqlskbxbxbxaxsztraxbxbxbxtzbwbxaxbxbxwgqubxbxaxb"/>
        <w:keepNext w:val="0"/>
        <w:keepLines w:val="0"/>
        <w:pageBreakBefore w:val="0"/>
        <w:widowControl/>
        <w:spacing w:before="0" w:after="160"/>
        <w:jc w:val="left"/>
      </w:pPr>
      <w:r>
        <w:t xml:space="preserve">    d. all the above.</w:t>
      </w:r>
    </w:p>
    <w:p>
      <w:pPr>
        <w:pStyle w:val="hnaxbxbxbxkmkdhaxbxbxbxtbwbzaxbxbxbxwrkwbxbxaxbxtrhaaxbxbxbxrglpaxbxbxbxnvntaxbxbxbxqzvbbxaxbxbxfmxoaxbxbxbxqlskbxbxbxaxsztraxbxbxbxtzbwbxaxbxbxwgqubxbxaxbxx"/>
        <w:keepNext w:val="0"/>
        <w:keepLines w:val="0"/>
        <w:pageBreakBefore w:val="0"/>
        <w:widowControl/>
        <w:spacing w:before="0" w:after="160"/>
        <w:jc w:val="left"/>
      </w:pPr>
      <w:r>
        <w:t>Explanation: Option C is correct.</w:t>
      </w:r>
    </w:p>
    <w:p>
      <w:pPr>
        <w:pStyle w:val="hnaxbxbxbxkmkdhaxbxbxbxtbwbzaxbxbxbxwrkwbxbxaxbxtrhaaxbxbxbxrglpaxbxbxbxnvntaxbxbxbxqzvbbxaxbxbxfmxoaxbxbxbxqlskbxbxbxaxsztraxbxbxbxtzbwbxaxbxbxwgqubxbxaxbxxi"/>
        <w:keepNext w:val="0"/>
        <w:keepLines w:val="0"/>
        <w:pageBreakBefore w:val="0"/>
        <w:widowControl/>
        <w:spacing w:before="0" w:after="160"/>
        <w:jc w:val="left"/>
      </w:pPr>
      <w:r>
        <w:br/>
      </w:r>
    </w:p>
    <w:p>
      <w:pPr>
        <w:pStyle w:val="hnaxbxbxbxkmkdhaxbxbxbxtbwbzaxbxbxbxwrkwbxbxaxbxtrhaaxbxbxbxrglpaxbxbxbxnvntaxbxbxbxqzvbbxaxbxbxfmxoaxbxbxbxqlskbxbxbxaxsztraxbxbxbxtzbwbxaxbxbxwgqubxbxaxbxxif"/>
        <w:keepNext w:val="0"/>
        <w:keepLines w:val="0"/>
        <w:pageBreakBefore w:val="0"/>
        <w:widowControl/>
        <w:spacing w:before="0" w:after="160"/>
        <w:jc w:val="left"/>
      </w:pPr>
      <w:r>
        <w:t>135. Pick up the correct statement from the following :</w:t>
      </w:r>
    </w:p>
    <w:p>
      <w:pPr>
        <w:pStyle w:val="hnaxbxbxbxkmkdhaxbxbxbxtbwbzaxbxbxbxwrkwbxbxaxbxtrhaaxbxbxbxrglpaxbxbxbxnvntaxbxbxbxqzvbbxaxbxbxfmxoaxbxbxbxqlskbxbxbxaxsztraxbxbxbxtzbwbxaxbxbxwgqubxbxaxbxxifcb"/>
        <w:keepNext w:val="0"/>
        <w:keepLines w:val="0"/>
        <w:pageBreakBefore w:val="0"/>
        <w:widowControl/>
        <w:spacing w:before="0" w:after="160"/>
        <w:jc w:val="left"/>
      </w:pPr>
      <w:r>
        <w:t xml:space="preserve">    a. In the standard rolled channels, the shear centre is on the horizontal line passing through and away from the C.G. beyond web</w:t>
      </w:r>
    </w:p>
    <w:p>
      <w:pPr>
        <w:pStyle w:val="hnaxbxbxbxkmkdhaxbxbxbxtbwbzaxbxbxbxwrkwbxbxaxbxtrhaaxbxbxbxrglpaxbxbxbxnvntaxbxbxbxqzvbbxaxbxbxfmxoaxbxbxbxqlskbxbxbxaxsztraxbxbxbxtzbwbxaxbxbxwgqubxbxaxbxxifcbxb"/>
        <w:keepNext w:val="0"/>
        <w:keepLines w:val="0"/>
        <w:pageBreakBefore w:val="0"/>
        <w:widowControl/>
        <w:spacing w:before="0" w:after="160"/>
        <w:jc w:val="left"/>
      </w:pPr>
      <w:r>
        <w:t xml:space="preserve">    b. In equal angles, the shear centre is on the horizontal plane and away from the C.G., outside of the leg projection</w:t>
      </w:r>
    </w:p>
    <w:p>
      <w:pPr>
        <w:pStyle w:val="hnaxbxbxbxkmkdhaxbxbxbxtbwbzaxbxbxbxwrkwbxbxaxbxtrhaaxbxbxbxrglpaxbxbxbxnvntaxbxbxbxqzvbbxaxbxbxfmxoaxbxbxbxqlskbxbxbxaxsztraxbxbxbxtzbwbxaxbxbxwgqubxbxaxbxxifcbxbxb"/>
        <w:keepNext w:val="0"/>
        <w:keepLines w:val="0"/>
        <w:pageBreakBefore w:val="0"/>
        <w:widowControl/>
        <w:spacing w:before="0" w:after="160"/>
        <w:jc w:val="left"/>
      </w:pPr>
      <w:r>
        <w:t xml:space="preserve">    c. In T-sections, the shear centre is at the C.G. of the section</w:t>
      </w:r>
    </w:p>
    <w:p>
      <w:pPr>
        <w:pStyle w:val="hnaxbxbxbxkmkdhaxbxbxbxtbwbzaxbxbxbxwrkwbxbxaxbxtrhaaxbxbxbxrglpaxbxbxbxnvntaxbxbxbxqzvbbxaxbxbxfmxoaxbxbxbxqlskbxbxbxaxsztraxbxbxbxtzbwbxaxbxbxwgqubxbxaxbxxifcbxbxbxa"/>
        <w:keepNext w:val="0"/>
        <w:keepLines w:val="0"/>
        <w:pageBreakBefore w:val="0"/>
        <w:widowControl/>
        <w:spacing w:before="0" w:after="160"/>
        <w:jc w:val="left"/>
      </w:pPr>
      <w:r>
        <w:t xml:space="preserve">    d. All the above.</w:t>
      </w:r>
    </w:p>
    <w:p>
      <w:pPr>
        <w:pStyle w:val="hnaxbxbxbxkmkdhaxbxbxbxtbwbzaxbxbxbxwrkwbxbxaxbxtrhaaxbxbxbxrglpaxbxbxbxnvntaxbxbxbxqzvbbxaxbxbxfmxoaxbxbxbxqlskbxbxbxaxsztraxbxbxbxtzbwbxaxbxbxwgqubxbxaxbxxifcbxbxbxaxd"/>
        <w:keepNext w:val="0"/>
        <w:keepLines w:val="0"/>
        <w:pageBreakBefore w:val="0"/>
        <w:widowControl/>
        <w:spacing w:before="0" w:after="160"/>
        <w:jc w:val="left"/>
      </w:pPr>
      <w:r>
        <w:t>Explanation: Option D is correct.</w:t>
      </w:r>
    </w:p>
    <w:p>
      <w:pPr>
        <w:pStyle w:val="hnaxbxbxbxkmkdhaxbxbxbxtbwbzaxbxbxbxwrkwbxbxaxbxtrhaaxbxbxbxrglpaxbxbxbxnvntaxbxbxbxqzvbbxaxbxbxfmxoaxbxbxbxqlskbxbxbxaxsztraxbxbxbxtzbwbxaxbxbxwgqubxbxaxbxxifcbxbxbxaxdb"/>
        <w:keepNext w:val="0"/>
        <w:keepLines w:val="0"/>
        <w:pageBreakBefore w:val="0"/>
        <w:widowControl/>
        <w:spacing w:before="0" w:after="160"/>
        <w:jc w:val="left"/>
      </w:pPr>
      <w:r>
        <w:br/>
      </w:r>
    </w:p>
    <w:p>
      <w:pPr>
        <w:pStyle w:val="hnaxbxbxbxkmkdhaxbxbxbxtbwbzaxbxbxbxwrkwbxbxaxbxtrhaaxbxbxbxrglpaxbxbxbxnvntaxbxbxbxqzvbbxaxbxbxfmxoaxbxbxbxqlskbxbxbxaxsztraxbxbxbxtzbwbxaxbxbxwgqubxbxaxbxxifcbxbxbxaxdbv"/>
        <w:keepNext w:val="0"/>
        <w:keepLines w:val="0"/>
        <w:pageBreakBefore w:val="0"/>
        <w:widowControl/>
        <w:spacing w:before="0" w:after="160"/>
        <w:jc w:val="left"/>
      </w:pPr>
      <w:r>
        <w:t>136. In a three hinged arch, the bending moment will be zero</w:t>
      </w:r>
    </w:p>
    <w:p>
      <w:pPr>
        <w:pStyle w:val="hnaxbxbxbxkmkdhaxbxbxbxtbwbzaxbxbxbxwrkwbxbxaxbxtrhaaxbxbxbxrglpaxbxbxbxnvntaxbxbxbxqzvbbxaxbxbxfmxoaxbxbxbxqlskbxbxbxaxsztraxbxbxbxtzbwbxaxbxbxwgqubxbxaxbxxifcbxbxbxaxdbvdb"/>
        <w:keepNext w:val="0"/>
        <w:keepLines w:val="0"/>
        <w:pageBreakBefore w:val="0"/>
        <w:widowControl/>
        <w:spacing w:before="0" w:after="160"/>
        <w:jc w:val="left"/>
      </w:pPr>
      <w:r>
        <w:t xml:space="preserve">    a. at right hinge only</w:t>
      </w:r>
    </w:p>
    <w:p>
      <w:pPr>
        <w:pStyle w:val="hnaxbxbxbxkmkdhaxbxbxbxtbwbzaxbxbxbxwrkwbxbxaxbxtrhaaxbxbxbxrglpaxbxbxbxnvntaxbxbxbxqzvbbxaxbxbxfmxoaxbxbxbxqlskbxbxbxaxsztraxbxbxbxtzbwbxaxbxbxwgqubxbxaxbxxifcbxbxbxaxdbvdbxb"/>
        <w:keepNext w:val="0"/>
        <w:keepLines w:val="0"/>
        <w:pageBreakBefore w:val="0"/>
        <w:widowControl/>
        <w:spacing w:before="0" w:after="160"/>
        <w:jc w:val="left"/>
      </w:pPr>
      <w:r>
        <w:t xml:space="preserve">    b. at left hinge only</w:t>
      </w:r>
    </w:p>
    <w:p>
      <w:pPr>
        <w:pStyle w:val="hnaxbxbxbxkmkdhaxbxbxbxtbwbzaxbxbxbxwrkwbxbxaxbxtrhaaxbxbxbxrglpaxbxbxbxnvntaxbxbxbxqzvbbxaxbxbxfmxoaxbxbxbxqlskbxbxbxaxsztraxbxbxbxtzbwbxaxbxbxwgqubxbxaxbxxifcbxbxbxaxdbvdbxbxb"/>
        <w:keepNext w:val="0"/>
        <w:keepLines w:val="0"/>
        <w:pageBreakBefore w:val="0"/>
        <w:widowControl/>
        <w:spacing w:before="0" w:after="160"/>
        <w:jc w:val="left"/>
      </w:pPr>
      <w:r>
        <w:t xml:space="preserve">    c. at both right and left hinges</w:t>
      </w:r>
    </w:p>
    <w:p>
      <w:pPr>
        <w:pStyle w:val="hnaxbxbxbxkmkdhaxbxbxbxtbwbzaxbxbxbxwrkwbxbxaxbxtrhaaxbxbxbxrglpaxbxbxbxnvntaxbxbxbxqzvbbxaxbxbxfmxoaxbxbxbxqlskbxbxbxaxsztraxbxbxbxtzbwbxaxbxbxwgqubxbxaxbxxifcbxbxbxaxdbvdbxbxbxa"/>
        <w:keepNext w:val="0"/>
        <w:keepLines w:val="0"/>
        <w:pageBreakBefore w:val="0"/>
        <w:widowControl/>
        <w:spacing w:before="0" w:after="160"/>
        <w:jc w:val="left"/>
      </w:pPr>
      <w:r>
        <w:t xml:space="preserve">    d. at all the three hinges.</w:t>
      </w:r>
    </w:p>
    <w:p>
      <w:pPr>
        <w:pStyle w:val="hnaxbxbxbxkmkdhaxbxbxbxtbwbzaxbxbxbxwrkwbxbxaxbxtrhaaxbxbxbxrglpaxbxbxbxnvntaxbxbxbxqzvbbxaxbxbxfmxoaxbxbxbxqlskbxbxbxaxsztraxbxbxbxtzbwbxaxbxbxwgqubxbxaxbxxifcbxbxbxaxdbvdbxbxbxaxp"/>
        <w:keepNext w:val="0"/>
        <w:keepLines w:val="0"/>
        <w:pageBreakBefore w:val="0"/>
        <w:widowControl/>
        <w:spacing w:before="0" w:after="160"/>
        <w:jc w:val="left"/>
      </w:pPr>
      <w:r>
        <w:t>Explanation: Option D is correct.</w:t>
      </w:r>
    </w:p>
    <w:p>
      <w:pPr>
        <w:pStyle w:val="hnaxbxbxbxkmkdhaxbxbxbxtbwbzaxbxbxbxwrkwbxbxaxbxtrhaaxbxbxbxrglpaxbxbxbxnvntaxbxbxbxqzvbbxaxbxbxfmxoaxbxbxbxqlskbxbxbxaxsztraxbxbxbxtzbwbxaxbxbxwgqubxbxaxbxxifcbxbxbxaxdbvdbxbxbxaxpm"/>
        <w:keepNext w:val="0"/>
        <w:keepLines w:val="0"/>
        <w:pageBreakBefore w:val="0"/>
        <w:widowControl/>
        <w:spacing w:before="0" w:after="160"/>
        <w:jc w:val="left"/>
      </w:pPr>
      <w:r>
        <w:br/>
      </w:r>
    </w:p>
    <w:p>
      <w:pPr>
        <w:pStyle w:val="hnaxbxbxbxkmkdhaxbxbxbxtbwbzaxbxbxbxwrkwbxbxaxbxtrhaaxbxbxbxrglpaxbxbxbxnvntaxbxbxbxqzvbbxaxbxbxfmxoaxbxbxbxqlskbxbxbxaxsztraxbxbxbxtzbwbxaxbxbxwgqubxbxaxbxxifcbxbxbxaxdbvdbxbxbxaxpmr"/>
        <w:keepNext w:val="0"/>
        <w:keepLines w:val="0"/>
        <w:pageBreakBefore w:val="0"/>
        <w:widowControl/>
        <w:spacing w:before="0" w:after="160"/>
        <w:jc w:val="left"/>
      </w:pPr>
      <w:r>
        <w:t>137. The ratio of the tensile stress developed in the wall of a boiler in the circumferential direction to the tensile stress in the axial direction, is</w:t>
      </w:r>
    </w:p>
    <w:p>
      <w:pPr>
        <w:pStyle w:val="hnaxbxbxbxkmkdhaxbxbxbxtbwbzaxbxbxbxwrkwbxbxaxbxtrhaaxbxbxbxrglpaxbxbxbxnvntaxbxbxbxqzvbbxaxbxbxfmxoaxbxbxbxqlskbxbxbxaxsztraxbxbxbxtzbwbxaxbxbxwgqubxbxaxbxxifcbxbxbxaxdbvdbxbxbxaxpmrsb"/>
        <w:keepNext w:val="0"/>
        <w:keepLines w:val="0"/>
        <w:pageBreakBefore w:val="0"/>
        <w:widowControl/>
        <w:spacing w:before="0" w:after="160"/>
        <w:jc w:val="left"/>
      </w:pPr>
      <w:r>
        <w:t xml:space="preserve">    a. 4</w:t>
      </w:r>
    </w:p>
    <w:p>
      <w:pPr>
        <w:pStyle w:val="hnaxbxbxbxkmkdhaxbxbxbxtbwbzaxbxbxbxwrkwbxbxaxbxtrhaaxbxbxbxrglpaxbxbxbxnvntaxbxbxbxqzvbbxaxbxbxfmxoaxbxbxbxqlskbxbxbxaxsztraxbxbxbxtzbwbxaxbxbxwgqubxbxaxbxxifcbxbxbxaxdbvdbxbxbxaxpmrsbxb"/>
        <w:keepNext w:val="0"/>
        <w:keepLines w:val="0"/>
        <w:pageBreakBefore w:val="0"/>
        <w:widowControl/>
        <w:spacing w:before="0" w:after="160"/>
        <w:jc w:val="left"/>
      </w:pPr>
      <w:r>
        <w:t xml:space="preserve">    b. 3</w:t>
      </w:r>
    </w:p>
    <w:p>
      <w:pPr>
        <w:pStyle w:val="hnaxbxbxbxkmkdhaxbxbxbxtbwbzaxbxbxbxwrkwbxbxaxbxtrhaaxbxbxbxrglpaxbxbxbxnvntaxbxbxbxqzvbbxaxbxbxfmxoaxbxbxbxqlskbxbxbxaxsztraxbxbxbxtzbwbxaxbxbxwgqubxbxaxbxxifcbxbxbxaxdbvdbxbxbxaxpmrsbxbxa"/>
        <w:keepNext w:val="0"/>
        <w:keepLines w:val="0"/>
        <w:pageBreakBefore w:val="0"/>
        <w:widowControl/>
        <w:spacing w:before="0" w:after="160"/>
        <w:jc w:val="left"/>
      </w:pPr>
      <w:r>
        <w:t xml:space="preserve">    c. 2</w:t>
      </w:r>
    </w:p>
    <w:p>
      <w:pPr>
        <w:pStyle w:val="hnaxbxbxbxkmkdhaxbxbxbxtbwbzaxbxbxbxwrkwbxbxaxbxtrhaaxbxbxbxrglpaxbxbxbxnvntaxbxbxbxqzvbbxaxbxbxfmxoaxbxbxbxqlskbxbxbxaxsztraxbxbxbxtzbwbxaxbxbxwgqubxbxaxbxxifcbxbxbxaxdbvdbxbxbxaxpmrsbxbxaxb"/>
        <w:keepNext w:val="0"/>
        <w:keepLines w:val="0"/>
        <w:pageBreakBefore w:val="0"/>
        <w:widowControl/>
        <w:spacing w:before="0" w:after="160"/>
        <w:jc w:val="left"/>
      </w:pPr>
      <w:r>
        <w:t xml:space="preserve">    d. 1</w:t>
      </w:r>
    </w:p>
    <w:p>
      <w:pPr>
        <w:pStyle w:val="hnaxbxbxbxkmkdhaxbxbxbxtbwbzaxbxbxbxwrkwbxbxaxbxtrhaaxbxbxbxrglpaxbxbxbxnvntaxbxbxbxqzvbbxaxbxbxfmxoaxbxbxbxqlskbxbxbxaxsztraxbxbxbxtzbwbxaxbxbxwgqubxbxaxbxxifcbxbxbxaxdbvdbxbxbxaxpmrsbxbxaxbxp"/>
        <w:keepNext w:val="0"/>
        <w:keepLines w:val="0"/>
        <w:pageBreakBefore w:val="0"/>
        <w:widowControl/>
        <w:spacing w:before="0" w:after="160"/>
        <w:jc w:val="left"/>
      </w:pPr>
      <w:r>
        <w:t>Explanation: Option C is correct.</w:t>
      </w:r>
    </w:p>
    <w:p>
      <w:pPr>
        <w:pStyle w:val="hnaxbxbxbxkmkdhaxbxbxbxtbwbzaxbxbxbxwrkwbxbxaxbxtrhaaxbxbxbxrglpaxbxbxbxnvntaxbxbxbxqzvbbxaxbxbxfmxoaxbxbxbxqlskbxbxbxaxsztraxbxbxbxtzbwbxaxbxbxwgqubxbxaxbxxifcbxbxbxaxdbvdbxbxbxaxpmrsbxbxaxbxpm"/>
        <w:keepNext w:val="0"/>
        <w:keepLines w:val="0"/>
        <w:pageBreakBefore w:val="0"/>
        <w:widowControl/>
        <w:spacing w:before="0" w:after="160"/>
        <w:jc w:val="left"/>
      </w:pPr>
      <w:r>
        <w:br/>
      </w:r>
    </w:p>
    <w:p>
      <w:pPr>
        <w:pStyle w:val="hnaxbxbxbxkmkdhaxbxbxbxtbwbzaxbxbxbxwrkwbxbxaxbxtrhaaxbxbxbxrglpaxbxbxbxnvntaxbxbxbxqzvbbxaxbxbxfmxoaxbxbxbxqlskbxbxbxaxsztraxbxbxbxtzbwbxaxbxbxwgqubxbxaxbxxifcbxbxbxaxdbvdbxbxbxaxpmrsbxbxaxbxpmb"/>
        <w:keepNext w:val="0"/>
        <w:keepLines w:val="0"/>
        <w:pageBreakBefore w:val="0"/>
        <w:widowControl/>
        <w:spacing w:before="0" w:after="160"/>
        <w:jc w:val="left"/>
      </w:pPr>
      <w:r>
        <w:t xml:space="preserve">138. The force in the member DE of the truss shown in below figure will be </w:t>
      </w:r>
      <w:r/>
    </w:p>
    <w:p>
      <w:r>
        <w:drawing>
          <wp:inline xmlns:a="http://schemas.openxmlformats.org/drawingml/2006/main" xmlns:pic="http://schemas.openxmlformats.org/drawingml/2006/picture">
            <wp:extent cx="2886075" cy="1590675"/>
            <wp:docPr id="125" name="Picture 125"/>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hnaxbxbxbxkmkdhaxbxbxbxtbwbzaxbxbxbxwrkwbxbxaxbxtrhaaxbxbxbxrglpaxbxbxbxnvntaxbxbxbxqzvbbxaxbxbxfmxoaxbxbxbxqlskbxbxbxaxsztraxbxbxbxtzbwbxaxbxbxwgqubxbxaxbxxifcbxbxbxaxdbvdbxbxbxaxpmrsbxbxaxbxpmbjqb"/>
        <w:keepNext w:val="0"/>
        <w:keepLines w:val="0"/>
        <w:pageBreakBefore w:val="0"/>
        <w:widowControl/>
        <w:spacing w:before="0" w:after="160"/>
        <w:jc w:val="left"/>
      </w:pPr>
      <w:r>
        <w:t xml:space="preserve">    a. 2 W tensile</w:t>
      </w:r>
    </w:p>
    <w:p>
      <w:pPr>
        <w:pStyle w:val="hnaxbxbxbxkmkdhaxbxbxbxtbwbzaxbxbxbxwrkwbxbxaxbxtrhaaxbxbxbxrglpaxbxbxbxnvntaxbxbxbxqzvbbxaxbxbxfmxoaxbxbxbxqlskbxbxbxaxsztraxbxbxbxtzbwbxaxbxbxwgqubxbxaxbxxifcbxbxbxaxdbvdbxbxbxaxpmrsbxbxaxbxpmbjqbxa"/>
        <w:keepNext w:val="0"/>
        <w:keepLines w:val="0"/>
        <w:pageBreakBefore w:val="0"/>
        <w:widowControl/>
        <w:spacing w:before="0" w:after="160"/>
        <w:jc w:val="left"/>
      </w:pPr>
      <w:r>
        <w:t xml:space="preserve">    b. 2 W compressive</w:t>
      </w:r>
    </w:p>
    <w:p>
      <w:pPr>
        <w:pStyle w:val="hnaxbxbxbxkmkdhaxbxbxbxtbwbzaxbxbxbxwrkwbxbxaxbxtrhaaxbxbxbxrglpaxbxbxbxnvntaxbxbxbxqzvbbxaxbxbxfmxoaxbxbxbxqlskbxbxbxaxsztraxbxbxbxtzbwbxaxbxbxwgqubxbxaxbxxifcbxbxbxaxdbvdbxbxbxaxpmrsbxbxaxbxpmbjqbxaxb"/>
        <w:keepNext w:val="0"/>
        <w:keepLines w:val="0"/>
        <w:pageBreakBefore w:val="0"/>
        <w:widowControl/>
        <w:spacing w:before="0" w:after="160"/>
        <w:jc w:val="left"/>
      </w:pPr>
      <w:r>
        <w:t xml:space="preserve">    c. 4 W compressive</w:t>
      </w:r>
    </w:p>
    <w:p>
      <w:pPr>
        <w:pStyle w:val="hnaxbxbxbxkmkdhaxbxbxbxtbwbzaxbxbxbxwrkwbxbxaxbxtrhaaxbxbxbxrglpaxbxbxbxnvntaxbxbxbxqzvbbxaxbxbxfmxoaxbxbxbxqlskbxbxbxaxsztraxbxbxbxtzbwbxaxbxbxwgqubxbxaxbxxifcbxbxbxaxdbvdbxbxbxaxpmrsbxbxaxbxpmbjqbxaxbxb"/>
        <w:keepNext w:val="0"/>
        <w:keepLines w:val="0"/>
        <w:pageBreakBefore w:val="0"/>
        <w:widowControl/>
        <w:spacing w:before="0" w:after="160"/>
        <w:jc w:val="left"/>
      </w:pPr>
      <w:r>
        <w:t xml:space="preserve">    d. 4 W tensile.</w:t>
      </w:r>
    </w:p>
    <w:p>
      <w:pPr>
        <w:pStyle w:val="hnaxbxbxbxkmkdhaxbxbxbxtbwbzaxbxbxbxwrkwbxbxaxbxtrhaaxbxbxbxrglpaxbxbxbxnvntaxbxbxbxqzvbbxaxbxbxfmxoaxbxbxbxqlskbxbxbxaxsztraxbxbxbxtzbwbxaxbxbxwgqubxbxaxbxxifcbxbxbxaxdbvdbxbxbxaxpmrsbxbxaxbxpmbjqbxaxbxbxf"/>
        <w:keepNext w:val="0"/>
        <w:keepLines w:val="0"/>
        <w:pageBreakBefore w:val="0"/>
        <w:widowControl/>
        <w:spacing w:before="0" w:after="160"/>
        <w:jc w:val="left"/>
      </w:pPr>
      <w:r>
        <w:t>Explanation: Option B is correct.</w:t>
      </w:r>
    </w:p>
    <w:p>
      <w:pPr>
        <w:pStyle w:val="hnaxbxbxbxkmkdhaxbxbxbxtbwbzaxbxbxbxwrkwbxbxaxbxtrhaaxbxbxbxrglpaxbxbxbxnvntaxbxbxbxqzvbbxaxbxbxfmxoaxbxbxbxqlskbxbxbxaxsztraxbxbxbxtzbwbxaxbxbxwgqubxbxaxbxxifcbxbxbxaxdbvdbxbxbxaxpmrsbxbxaxbxpmbjqbxaxbxbxfh"/>
        <w:keepNext w:val="0"/>
        <w:keepLines w:val="0"/>
        <w:pageBreakBefore w:val="0"/>
        <w:widowControl/>
        <w:spacing w:before="0" w:after="160"/>
        <w:jc w:val="left"/>
      </w:pPr>
      <w:r>
        <w:br/>
      </w:r>
    </w:p>
    <w:p>
      <w:pPr>
        <w:pStyle w:val="hnaxbxbxbxkmkdhaxbxbxbxtbwbzaxbxbxbxwrkwbxbxaxbxtrhaaxbxbxbxrglpaxbxbxbxnvntaxbxbxbxqzvbbxaxbxbxfmxoaxbxbxbxqlskbxbxbxaxsztraxbxbxbxtzbwbxaxbxbxwgqubxbxaxbxxifcbxbxbxaxdbvdbxbxbxaxpmrsbxbxaxbxpmbjqbxaxbxbxfhp"/>
        <w:keepNext w:val="0"/>
        <w:keepLines w:val="0"/>
        <w:pageBreakBefore w:val="0"/>
        <w:widowControl/>
        <w:spacing w:before="0" w:after="160"/>
        <w:jc w:val="left"/>
      </w:pPr>
      <w:r>
        <w:t>139. In a shaft shear stress intensity at a point is not</w:t>
      </w:r>
    </w:p>
    <w:p>
      <w:pPr>
        <w:pStyle w:val="hnaxbxbxbxkmkdhaxbxbxbxtbwbzaxbxbxbxwrkwbxbxaxbxtrhaaxbxbxbxrglpaxbxbxbxnvntaxbxbxbxqzvbbxaxbxbxfmxoaxbxbxbxqlskbxbxbxaxsztraxbxbxbxtzbwbxaxbxbxwgqubxbxaxbxxifcbxbxbxaxdbvdbxbxbxaxpmrsbxbxaxbxpmbjqbxaxbxbxfhpbb"/>
        <w:keepNext w:val="0"/>
        <w:keepLines w:val="0"/>
        <w:pageBreakBefore w:val="0"/>
        <w:widowControl/>
        <w:spacing w:before="0" w:after="160"/>
        <w:jc w:val="left"/>
      </w:pPr>
      <w:r>
        <w:t xml:space="preserve">    a. directly proportional to the distance from the axis</w:t>
      </w:r>
    </w:p>
    <w:p>
      <w:pPr>
        <w:pStyle w:val="hnaxbxbxbxkmkdhaxbxbxbxtbwbzaxbxbxbxwrkwbxbxaxbxtrhaaxbxbxbxrglpaxbxbxbxnvntaxbxbxbxqzvbbxaxbxbxfmxoaxbxbxbxqlskbxbxbxaxsztraxbxbxbxtzbwbxaxbxbxwgqubxbxaxbxxifcbxbxbxaxdbvdbxbxbxaxpmrsbxbxaxbxpmbjqbxaxbxbxfhpbbxa"/>
        <w:keepNext w:val="0"/>
        <w:keepLines w:val="0"/>
        <w:pageBreakBefore w:val="0"/>
        <w:widowControl/>
        <w:spacing w:before="0" w:after="160"/>
        <w:jc w:val="left"/>
      </w:pPr>
      <w:r>
        <w:t xml:space="preserve">    b. inversely proportional to the distance from the axis</w:t>
      </w:r>
    </w:p>
    <w:p>
      <w:pPr>
        <w:pStyle w:val="hnaxbxbxbxkmkdhaxbxbxbxtbwbzaxbxbxbxwrkwbxbxaxbxtrhaaxbxbxbxrglpaxbxbxbxnvntaxbxbxbxqzvbbxaxbxbxfmxoaxbxbxbxqlskbxbxbxaxsztraxbxbxbxtzbwbxaxbxbxwgqubxbxaxbxxifcbxbxbxaxdbvdbxbxbxaxpmrsbxbxaxbxpmbjqbxaxbxbxfhpbbxaxb"/>
        <w:keepNext w:val="0"/>
        <w:keepLines w:val="0"/>
        <w:pageBreakBefore w:val="0"/>
        <w:widowControl/>
        <w:spacing w:before="0" w:after="160"/>
        <w:jc w:val="left"/>
      </w:pPr>
      <w:r>
        <w:t xml:space="preserve">    c. inversely proportional to the polar moment of inertia</w:t>
      </w:r>
    </w:p>
    <w:p>
      <w:pPr>
        <w:pStyle w:val="hnaxbxbxbxkmkdhaxbxbxbxtbwbzaxbxbxbxwrkwbxbxaxbxtrhaaxbxbxbxrglpaxbxbxbxnvntaxbxbxbxqzvbbxaxbxbxfmxoaxbxbxbxqlskbxbxbxaxsztraxbxbxbxtzbwbxaxbxbxwgqubxbxaxbxxifcbxbxbxaxdbvdbxbxbxaxpmrsbxbxaxbxpmbjqbxaxbxbxfhpbbxaxbxb"/>
        <w:keepNext w:val="0"/>
        <w:keepLines w:val="0"/>
        <w:pageBreakBefore w:val="0"/>
        <w:widowControl/>
        <w:spacing w:before="0" w:after="160"/>
        <w:jc w:val="left"/>
      </w:pPr>
      <w:r>
        <w:t xml:space="preserve">    d. directly proportional to the applied torque.</w:t>
      </w:r>
    </w:p>
    <w:p>
      <w:pPr>
        <w:pStyle w:val="hnaxbxbxbxkmkdhaxbxbxbxtbwbzaxbxbxbxwrkwbxbxaxbxtrhaaxbxbxbxrglpaxbxbxbxnvntaxbxbxbxqzvbbxaxbxbxfmxoaxbxbxbxqlskbxbxbxaxsztraxbxbxbxtzbwbxaxbxbxwgqubxbxaxbxxifcbxbxbxaxdbvdbxbxbxaxpmrsbxbxaxbxpmbjqbxaxbxbxfhpbbxaxbxbxm"/>
        <w:keepNext w:val="0"/>
        <w:keepLines w:val="0"/>
        <w:pageBreakBefore w:val="0"/>
        <w:widowControl/>
        <w:spacing w:before="0" w:after="160"/>
        <w:jc w:val="left"/>
      </w:pPr>
      <w:r>
        <w:t>Explanation: Option B is correct.</w:t>
      </w:r>
    </w:p>
    <w:p>
      <w:pPr>
        <w:pStyle w:val="hnaxbxbxbxkmkdhaxbxbxbxtbwbzaxbxbxbxwrkwbxbxaxbxtrhaaxbxbxbxrglpaxbxbxbxnvntaxbxbxbxqzvbbxaxbxbxfmxoaxbxbxbxqlskbxbxbxaxsztraxbxbxbxtzbwbxaxbxbxwgqubxbxaxbxxifcbxbxbxaxdbvdbxbxbxaxpmrsbxbxaxbxpmbjqbxaxbxbxfhpbbxaxbxbxmw"/>
        <w:keepNext w:val="0"/>
        <w:keepLines w:val="0"/>
        <w:pageBreakBefore w:val="0"/>
        <w:widowControl/>
        <w:spacing w:before="0" w:after="160"/>
        <w:jc w:val="left"/>
      </w:pPr>
      <w:r>
        <w:t>Shear stress = Tr/J.</w:t>
        <w:br/>
        <w:t>Option B is correct. Not inversely proportional to the distance from the axis because it is directly proportional.</w:t>
        <w:br/>
      </w:r>
    </w:p>
    <w:p>
      <w:pPr>
        <w:pStyle w:val="hnaxbxbxbxkmkdhaxbxbxbxtbwbzaxbxbxbxwrkwbxbxaxbxtrhaaxbxbxbxrglpaxbxbxbxnvntaxbxbxbxqzvbbxaxbxbxfmxoaxbxbxbxqlskbxbxbxaxsztraxbxbxbxtzbwbxaxbxbxwgqubxbxaxbxxifcbxbxbxaxdbvdbxbxbxaxpmrsbxbxaxbxpmbjqbxaxbxbxfhpbbxaxbxbxmwx"/>
        <w:keepNext w:val="0"/>
        <w:keepLines w:val="0"/>
        <w:pageBreakBefore w:val="0"/>
        <w:widowControl/>
        <w:spacing w:before="0" w:after="160"/>
        <w:jc w:val="left"/>
      </w:pPr>
      <w:r>
        <w:t>140. Along the neutral axis of a simply supported beam</w:t>
      </w:r>
    </w:p>
    <w:p>
      <w:pPr>
        <w:pStyle w:val="hnaxbxbxbxkmkdhaxbxbxbxtbwbzaxbxbxbxwrkwbxbxaxbxtrhaaxbxbxbxrglpaxbxbxbxnvntaxbxbxbxqzvbbxaxbxbxfmxoaxbxbxbxqlskbxbxbxaxsztraxbxbxbxtzbwbxaxbxbxwgqubxbxaxbxxifcbxbxbxaxdbvdbxbxbxaxpmrsbxbxaxbxpmbjqbxaxbxbxfhpbbxaxbxbxmwxya"/>
        <w:keepNext w:val="0"/>
        <w:keepLines w:val="0"/>
        <w:pageBreakBefore w:val="0"/>
        <w:widowControl/>
        <w:spacing w:before="0" w:after="160"/>
        <w:jc w:val="left"/>
      </w:pPr>
      <w:r>
        <w:t xml:space="preserve">    a. fibres do not undergo strain</w:t>
      </w:r>
    </w:p>
    <w:p>
      <w:pPr>
        <w:pStyle w:val="hnaxbxbxbxkmkdhaxbxbxbxtbwbzaxbxbxbxwrkwbxbxaxbxtrhaaxbxbxbxrglpaxbxbxbxnvntaxbxbxbxqzvbbxaxbxbxfmxoaxbxbxbxqlskbxbxbxaxsztraxbxbxbxtzbwbxaxbxbxwgqubxbxaxbxxifcbxbxbxaxdbvdbxbxbxaxpmrsbxbxaxbxpmbjqbxaxbxbxfhpbbxaxbxbxmwxyaxb"/>
        <w:keepNext w:val="0"/>
        <w:keepLines w:val="0"/>
        <w:pageBreakBefore w:val="0"/>
        <w:widowControl/>
        <w:spacing w:before="0" w:after="160"/>
        <w:jc w:val="left"/>
      </w:pPr>
      <w:r>
        <w:t xml:space="preserve">    b. fibres undergo minimum strain</w:t>
      </w:r>
    </w:p>
    <w:p>
      <w:pPr>
        <w:pStyle w:val="hnaxbxbxbxkmkdhaxbxbxbxtbwbzaxbxbxbxwrkwbxbxaxbxtrhaaxbxbxbxrglpaxbxbxbxnvntaxbxbxbxqzvbbxaxbxbxfmxoaxbxbxbxqlskbxbxbxaxsztraxbxbxbxtzbwbxaxbxbxwgqubxbxaxbxxifcbxbxbxaxdbvdbxbxbxaxpmrsbxbxaxbxpmbjqbxaxbxbxfhpbbxaxbxbxmwxyaxbxb"/>
        <w:keepNext w:val="0"/>
        <w:keepLines w:val="0"/>
        <w:pageBreakBefore w:val="0"/>
        <w:widowControl/>
        <w:spacing w:before="0" w:after="160"/>
        <w:jc w:val="left"/>
      </w:pPr>
      <w:r>
        <w:t xml:space="preserve">    c. fibres undergo maximum strain</w:t>
      </w:r>
    </w:p>
    <w:p>
      <w:pPr>
        <w:pStyle w:val="hnaxbxbxbxkmkdhaxbxbxbxtbwbzaxbxbxbxwrkwbxbxaxbxtrhaaxbxbxbxrglpaxbxbxbxnvntaxbxbxbxqzvbbxaxbxbxfmxoaxbxbxbxqlskbxbxbxaxsztraxbxbxbxtzbwbxaxbxbxwgqubxbxaxbxxifcbxbxbxaxdbvdbxbxbxaxpmrsbxbxaxbxpmbjqbxaxbxbxfhpbbxaxbxbxmwxyaxbxbxb"/>
        <w:keepNext w:val="0"/>
        <w:keepLines w:val="0"/>
        <w:pageBreakBefore w:val="0"/>
        <w:widowControl/>
        <w:spacing w:before="0" w:after="160"/>
        <w:jc w:val="left"/>
      </w:pPr>
      <w:r>
        <w:t xml:space="preserve">    d. none of these.</w:t>
      </w:r>
    </w:p>
    <w:p>
      <w:pPr>
        <w:pStyle w:val="hnaxbxbxbxkmkdhaxbxbxbxtbwbzaxbxbxbxwrkwbxbxaxbxtrhaaxbxbxbxrglpaxbxbxbxnvntaxbxbxbxqzvbbxaxbxbxfmxoaxbxbxbxqlskbxbxbxaxsztraxbxbxbxtzbwbxaxbxbxwgqubxbxaxbxxifcbxbxbxaxdbvdbxbxbxaxpmrsbxbxaxbxpmbjqbxaxbxbxfhpbbxaxbxbxmwxyaxbxbxbxq"/>
        <w:keepNext w:val="0"/>
        <w:keepLines w:val="0"/>
        <w:pageBreakBefore w:val="0"/>
        <w:widowControl/>
        <w:spacing w:before="0" w:after="160"/>
        <w:jc w:val="left"/>
      </w:pPr>
      <w:r>
        <w:t>Explanation: Option A is correct.</w:t>
      </w:r>
    </w:p>
    <w:p>
      <w:pPr>
        <w:pStyle w:val="hnaxbxbxbxkmkdhaxbxbxbxtbwbzaxbxbxbxwrkwbxbxaxbxtrhaaxbxbxbxrglpaxbxbxbxnvntaxbxbxbxqzvbbxaxbxbxfmxoaxbxbxbxqlskbxbxbxaxsztraxbxbxbxtzbwbxaxbxbxwgqubxbxaxbxxifcbxbxbxaxdbvdbxbxbxaxpmrsbxbxaxbxpmbjqbxaxbxbxfhpbbxaxbxbxmwxyaxbxbxbxqx"/>
        <w:keepNext w:val="0"/>
        <w:keepLines w:val="0"/>
        <w:pageBreakBefore w:val="0"/>
        <w:widowControl/>
        <w:spacing w:before="0" w:after="160"/>
        <w:jc w:val="left"/>
      </w:pPr>
      <w:r>
        <w:br/>
      </w:r>
    </w:p>
    <w:p>
      <w:pPr>
        <w:pStyle w:val="hnaxbxbxbxkmkdhaxbxbxbxtbwbzaxbxbxbxwrkwbxbxaxbxtrhaaxbxbxbxrglpaxbxbxbxnvntaxbxbxbxqzvbbxaxbxbxfmxoaxbxbxbxqlskbxbxbxaxsztraxbxbxbxtzbwbxaxbxbxwgqubxbxaxbxxifcbxbxbxaxdbvdbxbxbxaxpmrsbxbxaxbxpmbjqbxaxbxbxfhpbbxaxbxbxmwxyaxbxbxbxqxg"/>
        <w:keepNext w:val="0"/>
        <w:keepLines w:val="0"/>
        <w:pageBreakBefore w:val="0"/>
        <w:widowControl/>
        <w:spacing w:before="0" w:after="160"/>
        <w:jc w:val="left"/>
      </w:pPr>
      <w:r>
        <w:t>141. A joint of a frame is subjected to three tensile force P, Q and R equally inclined to each other. If P is 10 tonnes, the other forces will be</w:t>
      </w:r>
    </w:p>
    <w:p>
      <w:pPr>
        <w:pStyle w:val="hnaxbxbxbxkmkdhaxbxbxbxtbwbzaxbxbxbxwrkwbxbxaxbxtrhaaxbxbxbxrglpaxbxbxbxnvntaxbxbxbxqzvbbxaxbxbxfmxoaxbxbxbxqlskbxbxbxaxsztraxbxbxbxtzbwbxaxbxbxwgqubxbxaxbxxifcbxbxbxaxdbvdbxbxbxaxpmrsbxbxaxbxpmbjqbxaxbxbxfhpbbxaxbxbxmwxyaxbxbxbxqxgcb"/>
        <w:keepNext w:val="0"/>
        <w:keepLines w:val="0"/>
        <w:pageBreakBefore w:val="0"/>
        <w:widowControl/>
        <w:spacing w:before="0" w:after="160"/>
        <w:jc w:val="left"/>
      </w:pPr>
      <w:r>
        <w:t xml:space="preserve">    a. R + 10 tonnes and Q = zero</w:t>
      </w:r>
    </w:p>
    <w:p>
      <w:pPr>
        <w:pStyle w:val="hnaxbxbxbxkmkdhaxbxbxbxtbwbzaxbxbxbxwrkwbxbxaxbxtrhaaxbxbxbxrglpaxbxbxbxnvntaxbxbxbxqzvbbxaxbxbxfmxoaxbxbxbxqlskbxbxbxaxsztraxbxbxbxtzbwbxaxbxbxwgqubxbxaxbxxifcbxbxbxaxdbvdbxbxbxaxpmrsbxbxaxbxpmbjqbxaxbxbxfhpbbxaxbxbxmwxyaxbxbxbxqxgcbxb"/>
        <w:keepNext w:val="0"/>
        <w:keepLines w:val="0"/>
        <w:pageBreakBefore w:val="0"/>
        <w:widowControl/>
        <w:spacing w:before="0" w:after="160"/>
        <w:jc w:val="left"/>
      </w:pPr>
      <w:r>
        <w:t xml:space="preserve">    b. Q + R = 10 tonnes</w:t>
      </w:r>
    </w:p>
    <w:p>
      <w:pPr>
        <w:pStyle w:val="hnaxbxbxbxkmkdhaxbxbxbxtbwbzaxbxbxbxwrkwbxbxaxbxtrhaaxbxbxbxrglpaxbxbxbxnvntaxbxbxbxqzvbbxaxbxbxfmxoaxbxbxbxqlskbxbxbxaxsztraxbxbxbxtzbwbxaxbxbxwgqubxbxaxbxxifcbxbxbxaxdbvdbxbxbxaxpmrsbxbxaxbxpmbjqbxaxbxbxfhpbbxaxbxbxmwxyaxbxbxbxqxgcbxbxb"/>
        <w:keepNext w:val="0"/>
        <w:keepLines w:val="0"/>
        <w:pageBreakBefore w:val="0"/>
        <w:widowControl/>
        <w:spacing w:before="0" w:after="160"/>
        <w:jc w:val="left"/>
      </w:pPr>
      <w:r>
        <w:t xml:space="preserve">    c. Q - R = zero</w:t>
      </w:r>
    </w:p>
    <w:p>
      <w:pPr>
        <w:pStyle w:val="hnaxbxbxbxkmkdhaxbxbxbxtbwbzaxbxbxbxwrkwbxbxaxbxtrhaaxbxbxbxrglpaxbxbxbxnvntaxbxbxbxqzvbbxaxbxbxfmxoaxbxbxbxqlskbxbxbxaxsztraxbxbxbxtzbwbxaxbxbxwgqubxbxaxbxxifcbxbxbxaxdbvdbxbxbxaxpmrsbxbxaxbxpmbjqbxaxbxbxfhpbbxaxbxbxmwxyaxbxbxbxqxgcbxbxbxa"/>
        <w:keepNext w:val="0"/>
        <w:keepLines w:val="0"/>
        <w:pageBreakBefore w:val="0"/>
        <w:widowControl/>
        <w:spacing w:before="0" w:after="160"/>
        <w:jc w:val="left"/>
      </w:pPr>
      <w:r>
        <w:t xml:space="preserve">    d. Q and R each is equal to 10 tonnes.</w:t>
      </w:r>
    </w:p>
    <w:p>
      <w:pPr>
        <w:pStyle w:val="hnaxbxbxbxkmkdhaxbxbxbxtbwbzaxbxbxbxwrkwbxbxaxbxtrhaaxbxbxbxrglpaxbxbxbxnvntaxbxbxbxqzvbbxaxbxbxfmxoaxbxbxbxqlskbxbxbxaxsztraxbxbxbxtzbwbxaxbxbxwgqubxbxaxbxxifcbxbxbxaxdbvdbxbxbxaxpmrsbxbxaxbxpmbjqbxaxbxbxfhpbbxaxbxbxmwxyaxbxbxbxqxgcbxbxbxaxa"/>
        <w:keepNext w:val="0"/>
        <w:keepLines w:val="0"/>
        <w:pageBreakBefore w:val="0"/>
        <w:widowControl/>
        <w:spacing w:before="0" w:after="160"/>
        <w:jc w:val="left"/>
      </w:pPr>
      <w:r>
        <w:t>Explanation: Option D is correct.</w:t>
      </w:r>
    </w:p>
    <w:p>
      <w:pPr>
        <w:pStyle w:val="hnaxbxbxbxkmkdhaxbxbxbxtbwbzaxbxbxbxwrkwbxbxaxbxtrhaaxbxbxbxrglpaxbxbxbxnvntaxbxbxbxqzvbbxaxbxbxfmxoaxbxbxbxqlskbxbxbxaxsztraxbxbxbxtzbwbxaxbxbxwgqubxbxaxbxxifcbxbxbxaxdbvdbxbxbxaxpmrsbxbxaxbxpmbjqbxaxbxbxfhpbbxaxbxbxmwxyaxbxbxbxqxgcbxbxbxaxao"/>
        <w:keepNext w:val="0"/>
        <w:keepLines w:val="0"/>
        <w:pageBreakBefore w:val="0"/>
        <w:widowControl/>
        <w:spacing w:before="0" w:after="160"/>
        <w:jc w:val="left"/>
      </w:pPr>
      <w:r>
        <w:br/>
      </w:r>
    </w:p>
    <w:p>
      <w:pPr>
        <w:pStyle w:val="i"/>
        <w:keepNext w:val="0"/>
        <w:keepLines w:val="0"/>
        <w:pageBreakBefore w:val="0"/>
        <w:widowControl/>
        <w:spacing w:before="0" w:after="160"/>
        <w:jc w:val="left"/>
      </w:pPr>
      <w:r>
        <w:t>142. If a member is subjected to a tensile force P, having its normal cross-section A, the resulting shear stress in an oblique plane inclined at an angle θ to its transverse plane, is</w:t>
      </w:r>
    </w:p>
    <w:p>
      <w:pPr>
        <w:pStyle w:val="in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00169" cy="365760"/>
            <wp:docPr id="126" name="Picture 126"/>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700169" cy="365760"/>
                    </a:xfrm>
                    <a:prstGeom prst="rect"/>
                  </pic:spPr>
                </pic:pic>
              </a:graphicData>
            </a:graphic>
          </wp:inline>
        </w:drawing>
      </w:r>
    </w:p>
    <w:p>
      <w:pPr>
        <w:pStyle w:val="in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31520" cy="365760"/>
            <wp:docPr id="127" name="Picture 12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31520" cy="365760"/>
                    </a:xfrm>
                    <a:prstGeom prst="rect"/>
                  </pic:spPr>
                </pic:pic>
              </a:graphicData>
            </a:graphic>
          </wp:inline>
        </w:drawing>
      </w:r>
    </w:p>
    <w:p>
      <w:pPr>
        <w:pStyle w:val="in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47918" cy="365760"/>
            <wp:docPr id="128" name="Picture 12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47918" cy="365760"/>
                    </a:xfrm>
                    <a:prstGeom prst="rect"/>
                  </pic:spPr>
                </pic:pic>
              </a:graphicData>
            </a:graphic>
          </wp:inline>
        </w:drawing>
      </w:r>
    </w:p>
    <w:p>
      <w:pPr>
        <w:pStyle w:val="in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27017" cy="365760"/>
            <wp:docPr id="129" name="Picture 12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627017" cy="365760"/>
                    </a:xfrm>
                    <a:prstGeom prst="rect"/>
                  </pic:spPr>
                </pic:pic>
              </a:graphicData>
            </a:graphic>
          </wp:inline>
        </w:drawing>
      </w:r>
    </w:p>
    <w:p>
      <w:pPr>
        <w:pStyle w:val="inaxbxbxbxh"/>
        <w:keepNext w:val="0"/>
        <w:keepLines w:val="0"/>
        <w:pageBreakBefore w:val="0"/>
        <w:widowControl/>
        <w:spacing w:before="0" w:after="160"/>
        <w:jc w:val="left"/>
      </w:pPr>
      <w:r>
        <w:t>Explanation: Option A is correct.</w:t>
      </w:r>
    </w:p>
    <w:p>
      <w:pPr>
        <w:pStyle w:val="inaxbxbxbxhs"/>
        <w:keepNext w:val="0"/>
        <w:keepLines w:val="0"/>
        <w:pageBreakBefore w:val="0"/>
        <w:widowControl/>
        <w:spacing w:before="0" w:after="160"/>
        <w:jc w:val="left"/>
      </w:pPr>
      <w:r>
        <w:br/>
      </w:r>
    </w:p>
    <w:p>
      <w:pPr>
        <w:pStyle w:val="inaxbxbxbxhsw"/>
        <w:keepNext w:val="0"/>
        <w:keepLines w:val="0"/>
        <w:pageBreakBefore w:val="0"/>
        <w:widowControl/>
        <w:spacing w:before="0" w:after="160"/>
        <w:jc w:val="left"/>
      </w:pPr>
      <w:r>
        <w:t>143. A simply supported beam carries two equal concentrated loads W at distances L/3 from either support. The maximum bending moment</w:t>
      </w:r>
    </w:p>
    <w:p>
      <w:pPr>
        <w:pStyle w:val="inaxbxbxbxhswh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130" name="Picture 13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01214" cy="365760"/>
                    </a:xfrm>
                    <a:prstGeom prst="rect"/>
                  </pic:spPr>
                </pic:pic>
              </a:graphicData>
            </a:graphic>
          </wp:inline>
        </w:drawing>
      </w:r>
    </w:p>
    <w:p>
      <w:pPr>
        <w:pStyle w:val="inaxbxbxbxhswh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131" name="Picture 1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1214" cy="365760"/>
                    </a:xfrm>
                    <a:prstGeom prst="rect"/>
                  </pic:spPr>
                </pic:pic>
              </a:graphicData>
            </a:graphic>
          </wp:inline>
        </w:drawing>
      </w:r>
    </w:p>
    <w:p>
      <w:pPr>
        <w:pStyle w:val="inaxbxbxbxhswh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76518" cy="365760"/>
            <wp:docPr id="132" name="Picture 132"/>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76518" cy="365760"/>
                    </a:xfrm>
                    <a:prstGeom prst="rect"/>
                  </pic:spPr>
                </pic:pic>
              </a:graphicData>
            </a:graphic>
          </wp:inline>
        </w:drawing>
      </w:r>
    </w:p>
    <w:p>
      <w:pPr>
        <w:pStyle w:val="inaxbxbxbxhswh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76518" cy="365760"/>
            <wp:docPr id="133" name="Picture 133"/>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76518" cy="365760"/>
                    </a:xfrm>
                    <a:prstGeom prst="rect"/>
                  </pic:spPr>
                </pic:pic>
              </a:graphicData>
            </a:graphic>
          </wp:inline>
        </w:drawing>
      </w:r>
    </w:p>
    <w:p>
      <w:pPr>
        <w:pStyle w:val="inaxbxbxbxhswhaxbxbxbxt"/>
        <w:keepNext w:val="0"/>
        <w:keepLines w:val="0"/>
        <w:pageBreakBefore w:val="0"/>
        <w:widowControl/>
        <w:spacing w:before="0" w:after="160"/>
        <w:jc w:val="left"/>
      </w:pPr>
      <w:r>
        <w:t>Explanation: Option A is correct.</w:t>
      </w:r>
    </w:p>
    <w:p>
      <w:pPr>
        <w:pStyle w:val="inaxbxbxbxhswhaxbxbxbxtk"/>
        <w:keepNext w:val="0"/>
        <w:keepLines w:val="0"/>
        <w:pageBreakBefore w:val="0"/>
        <w:widowControl/>
        <w:spacing w:before="0" w:after="160"/>
        <w:jc w:val="left"/>
      </w:pPr>
      <w:r>
        <w:br/>
      </w:r>
    </w:p>
    <w:p>
      <w:pPr>
        <w:pStyle w:val="inaxbxbxbxhswhaxbxbxbxtkf"/>
        <w:keepNext w:val="0"/>
        <w:keepLines w:val="0"/>
        <w:pageBreakBefore w:val="0"/>
        <w:widowControl/>
        <w:spacing w:before="0" w:after="160"/>
        <w:jc w:val="left"/>
      </w:pPr>
      <w:r>
        <w:t>144. If a solid shaft is subjected to a torque T at its end such that maximum shear stress does not exceed fz the diameter of the shaft will be</w:t>
      </w:r>
    </w:p>
    <w:p>
      <w:pPr>
        <w:pStyle w:val="inaxbxbxbxhswhaxbxbxbxtkfz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65760" cy="365760"/>
            <wp:docPr id="134" name="Picture 134"/>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65760" cy="365760"/>
                    </a:xfrm>
                    <a:prstGeom prst="rect"/>
                  </pic:spPr>
                </pic:pic>
              </a:graphicData>
            </a:graphic>
          </wp:inline>
        </w:drawing>
      </w:r>
    </w:p>
    <w:p>
      <w:pPr>
        <w:pStyle w:val="inaxbxbxbxhswhaxbxbxbxtkfz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48887" cy="365760"/>
            <wp:docPr id="135" name="Picture 135"/>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48887" cy="365760"/>
                    </a:xfrm>
                    <a:prstGeom prst="rect"/>
                  </pic:spPr>
                </pic:pic>
              </a:graphicData>
            </a:graphic>
          </wp:inline>
        </w:drawing>
      </w:r>
    </w:p>
    <w:p>
      <w:pPr>
        <w:pStyle w:val="inaxbxbxbxhswhaxbxbxbxtkfz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55168" cy="365760"/>
            <wp:docPr id="136" name="Picture 136"/>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455168" cy="365760"/>
                    </a:xfrm>
                    <a:prstGeom prst="rect"/>
                  </pic:spPr>
                </pic:pic>
              </a:graphicData>
            </a:graphic>
          </wp:inline>
        </w:drawing>
      </w:r>
    </w:p>
    <w:p>
      <w:pPr>
        <w:pStyle w:val="inaxbxbxbxhswhaxbxbxbxtkfzbxbxaxb"/>
        <w:keepNext w:val="0"/>
        <w:keepLines w:val="0"/>
        <w:pageBreakBefore w:val="0"/>
        <w:widowControl/>
        <w:spacing w:before="0" w:after="160"/>
        <w:jc w:val="left"/>
      </w:pPr>
      <w:r>
        <w:t xml:space="preserve">    d. none of these.</w:t>
      </w:r>
    </w:p>
    <w:p>
      <w:pPr>
        <w:pStyle w:val="inaxbxbxbxhswhaxbxbxbxtkfzbxbxaxbxb"/>
        <w:keepNext w:val="0"/>
        <w:keepLines w:val="0"/>
        <w:pageBreakBefore w:val="0"/>
        <w:widowControl/>
        <w:spacing w:before="0" w:after="160"/>
        <w:jc w:val="left"/>
      </w:pPr>
      <w:r>
        <w:t>Explanation: Option C is correct.</w:t>
      </w:r>
    </w:p>
    <w:p>
      <w:pPr>
        <w:pStyle w:val="inaxbxbxbxhswhaxbxbxbxtkfzbxbxaxbxbe"/>
        <w:keepNext w:val="0"/>
        <w:keepLines w:val="0"/>
        <w:pageBreakBefore w:val="0"/>
        <w:widowControl/>
        <w:spacing w:before="0" w:after="160"/>
        <w:jc w:val="left"/>
      </w:pPr>
      <w:r>
        <w:br/>
      </w:r>
    </w:p>
    <w:p>
      <w:pPr>
        <w:pStyle w:val="inaxbxbxbxhswhaxbxbxbxtkfzbxbxaxbxbet"/>
        <w:keepNext w:val="0"/>
        <w:keepLines w:val="0"/>
        <w:pageBreakBefore w:val="0"/>
        <w:widowControl/>
        <w:spacing w:before="0" w:after="160"/>
        <w:jc w:val="left"/>
      </w:pPr>
      <w:r>
        <w:t>145. Pick up the correct statement from the following :</w:t>
      </w:r>
    </w:p>
    <w:p>
      <w:pPr>
        <w:pStyle w:val="inaxbxbxbxhswhaxbxbxbxtkfzbxbxaxbxbetdb"/>
        <w:keepNext w:val="0"/>
        <w:keepLines w:val="0"/>
        <w:pageBreakBefore w:val="0"/>
        <w:widowControl/>
        <w:spacing w:before="0" w:after="160"/>
        <w:jc w:val="left"/>
      </w:pPr>
      <w:r>
        <w:t xml:space="preserve">    a. In visco-elastic material, stress-strain relation is dependent on time</w:t>
      </w:r>
    </w:p>
    <w:p>
      <w:pPr>
        <w:pStyle w:val="inaxbxbxbxhswhaxbxbxbxtkfzbxbxaxbxbetdbxb"/>
        <w:keepNext w:val="0"/>
        <w:keepLines w:val="0"/>
        <w:pageBreakBefore w:val="0"/>
        <w:widowControl/>
        <w:spacing w:before="0" w:after="160"/>
        <w:jc w:val="left"/>
      </w:pPr>
      <w:r>
        <w:t xml:space="preserve">    b. An instropic material has different properties is different directions</w:t>
      </w:r>
    </w:p>
    <w:p>
      <w:pPr>
        <w:pStyle w:val="inaxbxbxbxhswhaxbxbxbxtkfzbxbxaxbxbetdbxbxb"/>
        <w:keepNext w:val="0"/>
        <w:keepLines w:val="0"/>
        <w:pageBreakBefore w:val="0"/>
        <w:widowControl/>
        <w:spacing w:before="0" w:after="160"/>
        <w:jc w:val="left"/>
      </w:pPr>
      <w:r>
        <w:t xml:space="preserve">    c. An orthotropic material has different properties in three mutually perpendicular directions</w:t>
      </w:r>
    </w:p>
    <w:p>
      <w:pPr>
        <w:pStyle w:val="inaxbxbxbxhswhaxbxbxbxtkfzbxbxaxbxbetdbxbxbxa"/>
        <w:keepNext w:val="0"/>
        <w:keepLines w:val="0"/>
        <w:pageBreakBefore w:val="0"/>
        <w:widowControl/>
        <w:spacing w:before="0" w:after="160"/>
        <w:jc w:val="left"/>
      </w:pPr>
      <w:r>
        <w:t xml:space="preserve">    d. All the above.</w:t>
      </w:r>
    </w:p>
    <w:p>
      <w:pPr>
        <w:pStyle w:val="inaxbxbxbxhswhaxbxbxbxtkfzbxbxaxbxbetdbxbxbxaxz"/>
        <w:keepNext w:val="0"/>
        <w:keepLines w:val="0"/>
        <w:pageBreakBefore w:val="0"/>
        <w:widowControl/>
        <w:spacing w:before="0" w:after="160"/>
        <w:jc w:val="left"/>
      </w:pPr>
      <w:r>
        <w:t>Explanation: Option D is correct.</w:t>
      </w:r>
    </w:p>
    <w:p>
      <w:pPr>
        <w:pStyle w:val="inaxbxbxbxhswhaxbxbxbxtkfzbxbxaxbxbetdbxbxbxaxzz"/>
        <w:keepNext w:val="0"/>
        <w:keepLines w:val="0"/>
        <w:pageBreakBefore w:val="0"/>
        <w:widowControl/>
        <w:spacing w:before="0" w:after="160"/>
        <w:jc w:val="left"/>
      </w:pPr>
      <w:r>
        <w:br/>
      </w:r>
    </w:p>
    <w:p>
      <w:pPr>
        <w:pStyle w:val="inaxbxbxbxhswhaxbxbxbxtkfzbxbxaxbxbetdbxbxbxaxzzt"/>
        <w:keepNext w:val="0"/>
        <w:keepLines w:val="0"/>
        <w:pageBreakBefore w:val="0"/>
        <w:widowControl/>
        <w:spacing w:before="0" w:after="160"/>
        <w:jc w:val="left"/>
      </w:pPr>
      <w:r>
        <w:t>146. In a simply supported beam L with a triangular load W varying from zero at one end to the maximum value at the other end, the maximum bending moment is</w:t>
      </w:r>
    </w:p>
    <w:p>
      <w:pPr>
        <w:pStyle w:val="inaxbxbxbxhswhaxbxbxbxtkfzbxbxaxbxbetdbxbxbxaxzzt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55600" cy="365760"/>
            <wp:docPr id="137" name="Picture 137"/>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55600" cy="365760"/>
                    </a:xfrm>
                    <a:prstGeom prst="rect"/>
                  </pic:spPr>
                </pic:pic>
              </a:graphicData>
            </a:graphic>
          </wp:inline>
        </w:drawing>
      </w:r>
    </w:p>
    <w:p>
      <w:pPr>
        <w:pStyle w:val="inaxbxbxbxhswhaxbxbxbxtkfzbxbxaxbxbetdbxbxbxaxzztw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138" name="Picture 13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1214" cy="365760"/>
                    </a:xfrm>
                    <a:prstGeom prst="rect"/>
                  </pic:spPr>
                </pic:pic>
              </a:graphicData>
            </a:graphic>
          </wp:inline>
        </w:drawing>
      </w:r>
    </w:p>
    <w:p>
      <w:pPr>
        <w:pStyle w:val="inaxbxbxbxhswhaxbxbxbxtkfzbxbxaxbxbetdbxbxbxaxzztw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36884" cy="365760"/>
            <wp:docPr id="139" name="Picture 139"/>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36884" cy="365760"/>
                    </a:xfrm>
                    <a:prstGeom prst="rect"/>
                  </pic:spPr>
                </pic:pic>
              </a:graphicData>
            </a:graphic>
          </wp:inline>
        </w:drawing>
      </w:r>
    </w:p>
    <w:p>
      <w:pPr>
        <w:pStyle w:val="inaxbxbxbxhswhaxbxbxbxtkfzbxbxaxbxbetdbxbxbxaxzztw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140" name="Picture 14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inaxbxbxbxhswhaxbxbxbxtkfzbxbxaxbxbetdbxbxbxaxzztwbxbxaxbxp"/>
        <w:keepNext w:val="0"/>
        <w:keepLines w:val="0"/>
        <w:pageBreakBefore w:val="0"/>
        <w:widowControl/>
        <w:spacing w:before="0" w:after="160"/>
        <w:jc w:val="left"/>
      </w:pPr>
      <w:r>
        <w:t>Explanation: Option C is correct.</w:t>
      </w:r>
    </w:p>
    <w:p>
      <w:pPr>
        <w:pStyle w:val="inaxbxbxbxhswhaxbxbxbxtkfzbxbxaxbxbetdbxbxbxaxzztwbxbxaxbxpt"/>
        <w:keepNext w:val="0"/>
        <w:keepLines w:val="0"/>
        <w:pageBreakBefore w:val="0"/>
        <w:widowControl/>
        <w:spacing w:before="0" w:after="160"/>
        <w:jc w:val="left"/>
      </w:pPr>
      <w:r>
        <w:br/>
      </w:r>
    </w:p>
    <w:p>
      <w:pPr>
        <w:pStyle w:val="inaxbxbxbxhswhaxbxbxbxtkfzbxbxaxbxbetdbxbxbxaxzztwbxbxaxbxpth"/>
        <w:keepNext w:val="0"/>
        <w:keepLines w:val="0"/>
        <w:pageBreakBefore w:val="0"/>
        <w:widowControl/>
        <w:spacing w:before="0" w:after="160"/>
        <w:jc w:val="left"/>
      </w:pPr>
      <w:r>
        <w:t>147. Maximum deflection of a cantilever due to pure bending moment M at its free end, is</w:t>
      </w:r>
    </w:p>
    <w:p>
      <w:pPr>
        <w:pStyle w:val="inaxbxbxbxhswhaxbxbxbxtkfzbxbxaxbxbetdbxbxbxaxzztwbxbxaxbxpth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5120" cy="365760"/>
            <wp:docPr id="141" name="Picture 14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25120" cy="365760"/>
                    </a:xfrm>
                    <a:prstGeom prst="rect"/>
                  </pic:spPr>
                </pic:pic>
              </a:graphicData>
            </a:graphic>
          </wp:inline>
        </w:drawing>
      </w:r>
    </w:p>
    <w:p>
      <w:pPr>
        <w:pStyle w:val="inaxbxbxbxhswhaxbxbxbxtkfzbxbxaxbxbetdbxbxbxaxzztwbxbxaxbxpthu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25120" cy="365760"/>
            <wp:docPr id="142" name="Picture 14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25120" cy="365760"/>
                    </a:xfrm>
                    <a:prstGeom prst="rect"/>
                  </pic:spPr>
                </pic:pic>
              </a:graphicData>
            </a:graphic>
          </wp:inline>
        </w:drawing>
      </w:r>
    </w:p>
    <w:p>
      <w:pPr>
        <w:pStyle w:val="inaxbxbxbxhswhaxbxbxbxtkfzbxbxaxbxbetdbxbxbxaxzztwbxbxaxbxpthu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5120" cy="365760"/>
            <wp:docPr id="143" name="Picture 14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25120" cy="365760"/>
                    </a:xfrm>
                    <a:prstGeom prst="rect"/>
                  </pic:spPr>
                </pic:pic>
              </a:graphicData>
            </a:graphic>
          </wp:inline>
        </w:drawing>
      </w:r>
    </w:p>
    <w:p>
      <w:pPr>
        <w:pStyle w:val="inaxbxbxbxhswhaxbxbxbxtkfzbxbxaxbxbetdbxbxbxaxzztwbxbxaxbxpthu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5120" cy="365760"/>
            <wp:docPr id="144" name="Picture 14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25120" cy="365760"/>
                    </a:xfrm>
                    <a:prstGeom prst="rect"/>
                  </pic:spPr>
                </pic:pic>
              </a:graphicData>
            </a:graphic>
          </wp:inline>
        </w:drawing>
      </w:r>
    </w:p>
    <w:p>
      <w:pPr>
        <w:pStyle w:val="inaxbxbxbxhswhaxbxbxbxtkfzbxbxaxbxbetdbxbxbxaxzztwbxbxaxbxpthubxbxaxbxd"/>
        <w:keepNext w:val="0"/>
        <w:keepLines w:val="0"/>
        <w:pageBreakBefore w:val="0"/>
        <w:widowControl/>
        <w:spacing w:before="0" w:after="160"/>
        <w:jc w:val="left"/>
      </w:pPr>
      <w:r>
        <w:t>Explanation: Option C is correct.</w:t>
      </w:r>
    </w:p>
    <w:p>
      <w:pPr>
        <w:pStyle w:val="inaxbxbxbxhswhaxbxbxbxtkfzbxbxaxbxbetdbxbxbxaxzztwbxbxaxbxpthubxbxaxbxdp"/>
        <w:keepNext w:val="0"/>
        <w:keepLines w:val="0"/>
        <w:pageBreakBefore w:val="0"/>
        <w:widowControl/>
        <w:spacing w:before="0" w:after="160"/>
        <w:jc w:val="left"/>
      </w:pPr>
      <w:r>
        <w:br/>
      </w:r>
    </w:p>
    <w:p>
      <w:pPr>
        <w:pStyle w:val="inaxbxbxbxhswhaxbxbxbxtkfzbxbxaxbxbetdbxbxbxaxzztwbxbxaxbxpthubxbxaxbxdps"/>
        <w:keepNext w:val="0"/>
        <w:keepLines w:val="0"/>
        <w:pageBreakBefore w:val="0"/>
        <w:widowControl/>
        <w:spacing w:before="0" w:after="160"/>
        <w:jc w:val="left"/>
      </w:pPr>
      <w:r>
        <w:t>148. Along the principal plan subjected to maximum principal stress</w:t>
      </w:r>
    </w:p>
    <w:p>
      <w:pPr>
        <w:pStyle w:val="inaxbxbxbxhswhaxbxbxbxtkfzbxbxaxbxbetdbxbxbxaxzztwbxbxaxbxpthubxbxaxbxdpsfb"/>
        <w:keepNext w:val="0"/>
        <w:keepLines w:val="0"/>
        <w:pageBreakBefore w:val="0"/>
        <w:widowControl/>
        <w:spacing w:before="0" w:after="160"/>
        <w:jc w:val="left"/>
      </w:pPr>
      <w:r>
        <w:t xml:space="preserve">    a. maximum shear stress acts</w:t>
      </w:r>
    </w:p>
    <w:p>
      <w:pPr>
        <w:pStyle w:val="inaxbxbxbxhswhaxbxbxbxtkfzbxbxaxbxbetdbxbxbxaxzztwbxbxaxbxpthubxbxaxbxdpsfbxb"/>
        <w:keepNext w:val="0"/>
        <w:keepLines w:val="0"/>
        <w:pageBreakBefore w:val="0"/>
        <w:widowControl/>
        <w:spacing w:before="0" w:after="160"/>
        <w:jc w:val="left"/>
      </w:pPr>
      <w:r>
        <w:t xml:space="preserve">    b. minimum shear stress acts</w:t>
      </w:r>
    </w:p>
    <w:p>
      <w:pPr>
        <w:pStyle w:val="inaxbxbxbxhswhaxbxbxbxtkfzbxbxaxbxbetdbxbxbxaxzztwbxbxaxbxpthubxbxaxbxdpsfbxbxa"/>
        <w:keepNext w:val="0"/>
        <w:keepLines w:val="0"/>
        <w:pageBreakBefore w:val="0"/>
        <w:widowControl/>
        <w:spacing w:before="0" w:after="160"/>
        <w:jc w:val="left"/>
      </w:pPr>
      <w:r>
        <w:t xml:space="preserve">    c. no shear stress acts</w:t>
      </w:r>
    </w:p>
    <w:p>
      <w:pPr>
        <w:pStyle w:val="inaxbxbxbxhswhaxbxbxbxtkfzbxbxaxbxbetdbxbxbxaxzztwbxbxaxbxpthubxbxaxbxdpsfbxbxaxb"/>
        <w:keepNext w:val="0"/>
        <w:keepLines w:val="0"/>
        <w:pageBreakBefore w:val="0"/>
        <w:widowControl/>
        <w:spacing w:before="0" w:after="160"/>
        <w:jc w:val="left"/>
      </w:pPr>
      <w:r>
        <w:t xml:space="preserve">    d. none of these.</w:t>
      </w:r>
    </w:p>
    <w:p>
      <w:pPr>
        <w:pStyle w:val="inaxbxbxbxhswhaxbxbxbxtkfzbxbxaxbxbetdbxbxbxaxzztwbxbxaxbxpthubxbxaxbxdpsfbxbxaxbxe"/>
        <w:keepNext w:val="0"/>
        <w:keepLines w:val="0"/>
        <w:pageBreakBefore w:val="0"/>
        <w:widowControl/>
        <w:spacing w:before="0" w:after="160"/>
        <w:jc w:val="left"/>
      </w:pPr>
      <w:r>
        <w:t>Explanation: Option C is correct.</w:t>
      </w:r>
    </w:p>
    <w:p>
      <w:pPr>
        <w:pStyle w:val="inaxbxbxbxhswhaxbxbxbxtkfzbxbxaxbxbetdbxbxbxaxzztwbxbxaxbxpthubxbxaxbxdpsfbxbxaxbxel"/>
        <w:keepNext w:val="0"/>
        <w:keepLines w:val="0"/>
        <w:pageBreakBefore w:val="0"/>
        <w:widowControl/>
        <w:spacing w:before="0" w:after="160"/>
        <w:jc w:val="left"/>
      </w:pPr>
      <w:r>
        <w:br/>
      </w:r>
    </w:p>
    <w:p>
      <w:pPr>
        <w:pStyle w:val="inaxbxbxbxhswhaxbxbxbxtkfzbxbxaxbxbetdbxbxbxaxzztwbxbxaxbxpthubxbxaxbxdpsfbxbxaxbxelg"/>
        <w:keepNext w:val="0"/>
        <w:keepLines w:val="0"/>
        <w:pageBreakBefore w:val="0"/>
        <w:widowControl/>
        <w:spacing w:before="0" w:after="160"/>
        <w:jc w:val="left"/>
      </w:pPr>
      <w:r>
        <w:t>149. A diagram which shows the variations of the axial load for all sections of the span of a beam, is called</w:t>
      </w:r>
    </w:p>
    <w:p>
      <w:pPr>
        <w:pStyle w:val="inaxbxbxbxhswhaxbxbxbxtkfzbxbxaxbxbetdbxbxbxaxzztwbxbxaxbxpthubxbxaxbxdpsfbxbxaxbxelgmb"/>
        <w:keepNext w:val="0"/>
        <w:keepLines w:val="0"/>
        <w:pageBreakBefore w:val="0"/>
        <w:widowControl/>
        <w:spacing w:before="0" w:after="160"/>
        <w:jc w:val="left"/>
      </w:pPr>
      <w:r>
        <w:t xml:space="preserve">    a. shear force diagram</w:t>
      </w:r>
    </w:p>
    <w:p>
      <w:pPr>
        <w:pStyle w:val="inaxbxbxbxhswhaxbxbxbxtkfzbxbxaxbxbetdbxbxbxaxzztwbxbxaxbxpthubxbxaxbxdpsfbxbxaxbxelgmbxa"/>
        <w:keepNext w:val="0"/>
        <w:keepLines w:val="0"/>
        <w:pageBreakBefore w:val="0"/>
        <w:widowControl/>
        <w:spacing w:before="0" w:after="160"/>
        <w:jc w:val="left"/>
      </w:pPr>
      <w:r>
        <w:t xml:space="preserve">    b. thrust diagram</w:t>
      </w:r>
    </w:p>
    <w:p>
      <w:pPr>
        <w:pStyle w:val="inaxbxbxbxhswhaxbxbxbxtkfzbxbxaxbxbetdbxbxbxaxzztwbxbxaxbxpthubxbxaxbxdpsfbxbxaxbxelgmbxaxb"/>
        <w:keepNext w:val="0"/>
        <w:keepLines w:val="0"/>
        <w:pageBreakBefore w:val="0"/>
        <w:widowControl/>
        <w:spacing w:before="0" w:after="160"/>
        <w:jc w:val="left"/>
      </w:pPr>
      <w:r>
        <w:t xml:space="preserve">    c. stress diagram</w:t>
      </w:r>
    </w:p>
    <w:p>
      <w:pPr>
        <w:pStyle w:val="inaxbxbxbxhswhaxbxbxbxtkfzbxbxaxbxbetdbxbxbxaxzztwbxbxaxbxpthubxbxaxbxdpsfbxbxaxbxelgmbxaxbxb"/>
        <w:keepNext w:val="0"/>
        <w:keepLines w:val="0"/>
        <w:pageBreakBefore w:val="0"/>
        <w:widowControl/>
        <w:spacing w:before="0" w:after="160"/>
        <w:jc w:val="left"/>
      </w:pPr>
      <w:r>
        <w:t xml:space="preserve">    d. none of these.</w:t>
      </w:r>
    </w:p>
    <w:p>
      <w:pPr>
        <w:pStyle w:val="inaxbxbxbxhswhaxbxbxbxtkfzbxbxaxbxbetdbxbxbxaxzztwbxbxaxbxpthubxbxaxbxdpsfbxbxaxbxelgmbxaxbxbxh"/>
        <w:keepNext w:val="0"/>
        <w:keepLines w:val="0"/>
        <w:pageBreakBefore w:val="0"/>
        <w:widowControl/>
        <w:spacing w:before="0" w:after="160"/>
        <w:jc w:val="left"/>
      </w:pPr>
      <w:r>
        <w:t>Explanation: Option B is correct.</w:t>
      </w:r>
    </w:p>
    <w:p>
      <w:pPr>
        <w:pStyle w:val="inaxbxbxbxhswhaxbxbxbxtkfzbxbxaxbxbetdbxbxbxaxzztwbxbxaxbxpthubxbxaxbxdpsfbxbxaxbxelgmbxaxbxbxht"/>
        <w:keepNext w:val="0"/>
        <w:keepLines w:val="0"/>
        <w:pageBreakBefore w:val="0"/>
        <w:widowControl/>
        <w:spacing w:before="0" w:after="160"/>
        <w:jc w:val="left"/>
      </w:pPr>
      <w:r>
        <w:t>THRUST DIAGRAM shows the relationship between the axial forces at various locations on the body. There are about two methods that can be used to solve for this axial thrust diagram: the section method and the graphical method.</w:t>
        <w:br/>
      </w:r>
    </w:p>
    <w:p>
      <w:pPr>
        <w:pStyle w:val="inaxbxbxbxhswhaxbxbxbxtkfzbxbxaxbxbetdbxbxbxaxzztwbxbxaxbxpthubxbxaxbxdpsfbxbxaxbxelgmbxaxbxbxhts"/>
        <w:keepNext w:val="0"/>
        <w:keepLines w:val="0"/>
        <w:pageBreakBefore w:val="0"/>
        <w:widowControl/>
        <w:spacing w:before="0" w:after="160"/>
        <w:jc w:val="left"/>
      </w:pPr>
      <w:r>
        <w:t>150. A member which does not regain its original shape after removed of load producing deformation is said</w:t>
      </w:r>
    </w:p>
    <w:p>
      <w:pPr>
        <w:pStyle w:val="inaxbxbxbxhswhaxbxbxbxtkfzbxbxaxbxbetdbxbxbxaxzztwbxbxaxbxpthubxbxaxbxdpsfbxbxaxbxelgmbxaxbxbxhtska"/>
        <w:keepNext w:val="0"/>
        <w:keepLines w:val="0"/>
        <w:pageBreakBefore w:val="0"/>
        <w:widowControl/>
        <w:spacing w:before="0" w:after="160"/>
        <w:jc w:val="left"/>
      </w:pPr>
      <w:r>
        <w:t xml:space="preserve">    a. plastic</w:t>
      </w:r>
    </w:p>
    <w:p>
      <w:pPr>
        <w:pStyle w:val="inaxbxbxbxhswhaxbxbxbxtkfzbxbxaxbxbetdbxbxbxaxzztwbxbxaxbxpthubxbxaxbxdpsfbxbxaxbxelgmbxaxbxbxhtskaxb"/>
        <w:keepNext w:val="0"/>
        <w:keepLines w:val="0"/>
        <w:pageBreakBefore w:val="0"/>
        <w:widowControl/>
        <w:spacing w:before="0" w:after="160"/>
        <w:jc w:val="left"/>
      </w:pPr>
      <w:r>
        <w:t xml:space="preserve">    b. elastic</w:t>
      </w:r>
    </w:p>
    <w:p>
      <w:pPr>
        <w:pStyle w:val="inaxbxbxbxhswhaxbxbxbxtkfzbxbxaxbxbetdbxbxbxaxzztwbxbxaxbxpthubxbxaxbxdpsfbxbxaxbxelgmbxaxbxbxhtskaxbxb"/>
        <w:keepNext w:val="0"/>
        <w:keepLines w:val="0"/>
        <w:pageBreakBefore w:val="0"/>
        <w:widowControl/>
        <w:spacing w:before="0" w:after="160"/>
        <w:jc w:val="left"/>
      </w:pPr>
      <w:r>
        <w:t xml:space="preserve">    c. rigid</w:t>
      </w:r>
    </w:p>
    <w:p>
      <w:pPr>
        <w:pStyle w:val="inaxbxbxbxhswhaxbxbxbxtkfzbxbxaxbxbetdbxbxbxaxzztwbxbxaxbxpthubxbxaxbxdpsfbxbxaxbxelgmbxaxbxbxhtskaxbxbxb"/>
        <w:keepNext w:val="0"/>
        <w:keepLines w:val="0"/>
        <w:pageBreakBefore w:val="0"/>
        <w:widowControl/>
        <w:spacing w:before="0" w:after="160"/>
        <w:jc w:val="left"/>
      </w:pPr>
      <w:r>
        <w:t xml:space="preserve">    d. none of these.</w:t>
      </w:r>
    </w:p>
    <w:p>
      <w:pPr>
        <w:pStyle w:val="inaxbxbxbxhswhaxbxbxbxtkfzbxbxaxbxbetdbxbxbxaxzztwbxbxaxbxpthubxbxaxbxdpsfbxbxaxbxelgmbxaxbxbxhtskaxbxbxbxl"/>
        <w:keepNext w:val="0"/>
        <w:keepLines w:val="0"/>
        <w:pageBreakBefore w:val="0"/>
        <w:widowControl/>
        <w:spacing w:before="0" w:after="160"/>
        <w:jc w:val="left"/>
      </w:pPr>
      <w:r>
        <w:t>Explanation: Option A is correct.</w:t>
      </w:r>
    </w:p>
    <w:p>
      <w:pPr>
        <w:pStyle w:val="inaxbxbxbxhswhaxbxbxbxtkfzbxbxaxbxbetdbxbxbxaxzztwbxbxaxbxpthubxbxaxbxdpsfbxbxaxbxelgmbxaxbxbxhtskaxbxbxbxln"/>
        <w:keepNext w:val="0"/>
        <w:keepLines w:val="0"/>
        <w:pageBreakBefore w:val="0"/>
        <w:widowControl/>
        <w:spacing w:before="0" w:after="160"/>
        <w:jc w:val="left"/>
      </w:pPr>
      <w:r>
        <w:br/>
      </w:r>
    </w:p>
    <w:p>
      <w:pPr>
        <w:pStyle w:val="inaxbxbxbxhswhaxbxbxbxtkfzbxbxaxbxbetdbxbxbxaxzztwbxbxaxbxpthubxbxaxbxdpsfbxbxaxbxelgmbxaxbxbxhtskaxbxbxbxlnl"/>
        <w:keepNext w:val="0"/>
        <w:keepLines w:val="0"/>
        <w:pageBreakBefore w:val="0"/>
        <w:widowControl/>
        <w:spacing w:before="0" w:after="160"/>
        <w:jc w:val="left"/>
      </w:pPr>
      <w:r>
        <w:t>151. The bending moment is maximum on a section where shearing force</w:t>
      </w:r>
    </w:p>
    <w:p>
      <w:pPr>
        <w:pStyle w:val="inaxbxbxbxhswhaxbxbxbxtkfzbxbxaxbxbetdbxbxbxaxzztwbxbxaxbxpthubxbxaxbxdpsfbxbxaxbxelgmbxaxbxbxhtskaxbxbxbxlnlfb"/>
        <w:keepNext w:val="0"/>
        <w:keepLines w:val="0"/>
        <w:pageBreakBefore w:val="0"/>
        <w:widowControl/>
        <w:spacing w:before="0" w:after="160"/>
        <w:jc w:val="left"/>
      </w:pPr>
      <w:r>
        <w:t xml:space="preserve">    a. is maximum</w:t>
      </w:r>
    </w:p>
    <w:p>
      <w:pPr>
        <w:pStyle w:val="inaxbxbxbxhswhaxbxbxbxtkfzbxbxaxbxbetdbxbxbxaxzztwbxbxaxbxpthubxbxaxbxdpsfbxbxaxbxelgmbxaxbxbxhtskaxbxbxbxlnlfbxb"/>
        <w:keepNext w:val="0"/>
        <w:keepLines w:val="0"/>
        <w:pageBreakBefore w:val="0"/>
        <w:widowControl/>
        <w:spacing w:before="0" w:after="160"/>
        <w:jc w:val="left"/>
      </w:pPr>
      <w:r>
        <w:t xml:space="preserve">    b. is minimum</w:t>
      </w:r>
    </w:p>
    <w:p>
      <w:pPr>
        <w:pStyle w:val="inaxbxbxbxhswhaxbxbxbxtkfzbxbxaxbxbetdbxbxbxaxzztwbxbxaxbxpthubxbxaxbxdpsfbxbxaxbxelgmbxaxbxbxhtskaxbxbxbxlnlfbxbxb"/>
        <w:keepNext w:val="0"/>
        <w:keepLines w:val="0"/>
        <w:pageBreakBefore w:val="0"/>
        <w:widowControl/>
        <w:spacing w:before="0" w:after="160"/>
        <w:jc w:val="left"/>
      </w:pPr>
      <w:r>
        <w:t xml:space="preserve">    c. is equal</w:t>
      </w:r>
    </w:p>
    <w:p>
      <w:pPr>
        <w:pStyle w:val="inaxbxbxbxhswhaxbxbxbxtkfzbxbxaxbxbetdbxbxbxaxzztwbxbxaxbxpthubxbxaxbxdpsfbxbxaxbxelgmbxaxbxbxhtskaxbxbxbxlnlfbxbxbxa"/>
        <w:keepNext w:val="0"/>
        <w:keepLines w:val="0"/>
        <w:pageBreakBefore w:val="0"/>
        <w:widowControl/>
        <w:spacing w:before="0" w:after="160"/>
        <w:jc w:val="left"/>
      </w:pPr>
      <w:r>
        <w:t xml:space="preserve">    d. changes sign.</w:t>
      </w:r>
    </w:p>
    <w:p>
      <w:pPr>
        <w:pStyle w:val="inaxbxbxbxhswhaxbxbxbxtkfzbxbxaxbxbetdbxbxbxaxzztwbxbxaxbxpthubxbxaxbxdpsfbxbxaxbxelgmbxaxbxbxhtskaxbxbxbxlnlfbxbxbxaxu"/>
        <w:keepNext w:val="0"/>
        <w:keepLines w:val="0"/>
        <w:pageBreakBefore w:val="0"/>
        <w:widowControl/>
        <w:spacing w:before="0" w:after="160"/>
        <w:jc w:val="left"/>
      </w:pPr>
      <w:r>
        <w:t>Explanation: Option D is correct.</w:t>
      </w:r>
    </w:p>
    <w:p>
      <w:pPr>
        <w:pStyle w:val="inaxbxbxbxhswhaxbxbxbxtkfzbxbxaxbxbetdbxbxbxaxzztwbxbxaxbxpthubxbxaxbxdpsfbxbxaxbxelgmbxaxbxbxhtskaxbxbxbxlnlfbxbxbxaxuh"/>
        <w:keepNext w:val="0"/>
        <w:keepLines w:val="0"/>
        <w:pageBreakBefore w:val="0"/>
        <w:widowControl/>
        <w:spacing w:before="0" w:after="160"/>
        <w:jc w:val="left"/>
      </w:pPr>
      <w:r>
        <w:t>At SSB the fixed end has Max BM &amp; SF both.</w:t>
        <w:br/>
        <w:t>So, it's better to generalize that SF sign change= Max BM.</w:t>
        <w:br/>
      </w:r>
    </w:p>
    <w:p>
      <w:pPr>
        <w:pStyle w:val="inaxbxbxbxhswhaxbxbxbxtkfzbxbxaxbxbetdbxbxbxaxzztwbxbxaxbxpthubxbxaxbxdpsfbxbxaxbxelgmbxaxbxbxhtskaxbxbxbxlnlfbxbxbxaxuhw"/>
        <w:keepNext w:val="0"/>
        <w:keepLines w:val="0"/>
        <w:pageBreakBefore w:val="0"/>
        <w:widowControl/>
        <w:spacing w:before="0" w:after="160"/>
        <w:jc w:val="left"/>
      </w:pPr>
      <w:r>
        <w:t>152. Pick up the correct statement from the following :</w:t>
      </w:r>
    </w:p>
    <w:p>
      <w:pPr>
        <w:pStyle w:val="inaxbxbxbxhswhaxbxbxbxtkfzbxbxaxbxbetdbxbxbxaxzztwbxbxaxbxpthubxbxaxbxdpsfbxbxaxbxelgmbxaxbxbxhtskaxbxbxbxlnlfbxbxbxaxuhwpb"/>
        <w:keepNext w:val="0"/>
        <w:keepLines w:val="0"/>
        <w:pageBreakBefore w:val="0"/>
        <w:widowControl/>
        <w:spacing w:before="0" w:after="160"/>
        <w:jc w:val="left"/>
      </w:pPr>
      <w:r>
        <w:t xml:space="preserve">    a. The rate of change of bending moment is equal to rate of shear force</w:t>
      </w:r>
    </w:p>
    <w:p>
      <w:pPr>
        <w:pStyle w:val="inaxbxbxbxhswhaxbxbxbxtkfzbxbxaxbxbetdbxbxbxaxzztwbxbxaxbxpthubxbxaxbxdpsfbxbxaxbxelgmbxaxbxbxhtskaxbxbxbxlnlfbxbxbxaxuhwpbxb"/>
        <w:keepNext w:val="0"/>
        <w:keepLines w:val="0"/>
        <w:pageBreakBefore w:val="0"/>
        <w:widowControl/>
        <w:spacing w:before="0" w:after="160"/>
        <w:jc w:val="left"/>
      </w:pPr>
      <w:r>
        <w:t xml:space="preserve">    b. The rate of change of shear force is equal to rate of loading</w:t>
      </w:r>
    </w:p>
    <w:p>
      <w:pPr>
        <w:pStyle w:val="inaxbxbxbxhswhaxbxbxbxtkfzbxbxaxbxbetdbxbxbxaxzztwbxbxaxbxpthubxbxaxbxdpsfbxbxaxbxelgmbxaxbxbxhtskaxbxbxbxlnlfbxbxbxaxuhwpbxbxb"/>
        <w:keepNext w:val="0"/>
        <w:keepLines w:val="0"/>
        <w:pageBreakBefore w:val="0"/>
        <w:widowControl/>
        <w:spacing w:before="0" w:after="160"/>
        <w:jc w:val="left"/>
      </w:pPr>
      <w:r>
        <w:t xml:space="preserve">    c. neither (a) nor (b)</w:t>
      </w:r>
    </w:p>
    <w:p>
      <w:pPr>
        <w:pStyle w:val="inaxbxbxbxhswhaxbxbxbxtkfzbxbxaxbxbetdbxbxbxaxzztwbxbxaxbxpthubxbxaxbxdpsfbxbxaxbxelgmbxaxbxbxhtskaxbxbxbxlnlfbxbxbxaxuhwpbxbxbxa"/>
        <w:keepNext w:val="0"/>
        <w:keepLines w:val="0"/>
        <w:pageBreakBefore w:val="0"/>
        <w:widowControl/>
        <w:spacing w:before="0" w:after="160"/>
        <w:jc w:val="left"/>
      </w:pPr>
      <w:r>
        <w:t xml:space="preserve">    d. both (a) and (b).</w:t>
      </w:r>
    </w:p>
    <w:p>
      <w:pPr>
        <w:pStyle w:val="inaxbxbxbxhswhaxbxbxbxtkfzbxbxaxbxbetdbxbxbxaxzztwbxbxaxbxpthubxbxaxbxdpsfbxbxaxbxelgmbxaxbxbxhtskaxbxbxbxlnlfbxbxbxaxuhwpbxbxbxaxz"/>
        <w:keepNext w:val="0"/>
        <w:keepLines w:val="0"/>
        <w:pageBreakBefore w:val="0"/>
        <w:widowControl/>
        <w:spacing w:before="0" w:after="160"/>
        <w:jc w:val="left"/>
      </w:pPr>
      <w:r>
        <w:t>Explanation: Option D is correct.</w:t>
      </w:r>
    </w:p>
    <w:p>
      <w:pPr>
        <w:pStyle w:val="inaxbxbxbxhswhaxbxbxbxtkfzbxbxaxbxbetdbxbxbxaxzztwbxbxaxbxpthubxbxaxbxdpsfbxbxaxbxelgmbxaxbxbxhtskaxbxbxbxlnlfbxbxbxaxuhwpbxbxbxaxzz"/>
        <w:keepNext w:val="0"/>
        <w:keepLines w:val="0"/>
        <w:pageBreakBefore w:val="0"/>
        <w:widowControl/>
        <w:spacing w:before="0" w:after="160"/>
        <w:jc w:val="left"/>
      </w:pPr>
      <w:r>
        <w:br/>
      </w:r>
    </w:p>
    <w:p>
      <w:pPr>
        <w:pStyle w:val="inaxbxbxbxhswhaxbxbxbxtkfzbxbxaxbxbetdbxbxbxaxzztwbxbxaxbxpthubxbxaxbxdpsfbxbxaxbxelgmbxaxbxbxhtskaxbxbxbxlnlfbxbxbxaxuhwpbxbxbxaxzzz"/>
        <w:keepNext w:val="0"/>
        <w:keepLines w:val="0"/>
        <w:pageBreakBefore w:val="0"/>
        <w:widowControl/>
        <w:spacing w:before="0" w:after="160"/>
        <w:jc w:val="left"/>
      </w:pPr>
      <w:r>
        <w:t>153. A short masonry pillar is 60 cm x 60 cm in cross-section, the core of the pillar is a square whose side is</w:t>
      </w:r>
    </w:p>
    <w:p>
      <w:pPr>
        <w:pStyle w:val="inaxbxbxbxhswhaxbxbxbxtkfzbxbxaxbxbetdbxbxbxaxzztwbxbxaxbxpthubxbxaxbxdpsfbxbxaxbxelgmbxaxbxbxhtskaxbxbxbxlnlfbxbxbxaxuhwpbxbxbxaxzzzoa"/>
        <w:keepNext w:val="0"/>
        <w:keepLines w:val="0"/>
        <w:pageBreakBefore w:val="0"/>
        <w:widowControl/>
        <w:spacing w:before="0" w:after="160"/>
        <w:jc w:val="left"/>
      </w:pPr>
      <w:r>
        <w:t xml:space="preserve">    a. 14.14 cm</w:t>
      </w:r>
    </w:p>
    <w:p>
      <w:pPr>
        <w:pStyle w:val="inaxbxbxbxhswhaxbxbxbxtkfzbxbxaxbxbetdbxbxbxaxzztwbxbxaxbxpthubxbxaxbxdpsfbxbxaxbxelgmbxaxbxbxhtskaxbxbxbxlnlfbxbxbxaxuhwpbxbxbxaxzzzoaxb"/>
        <w:keepNext w:val="0"/>
        <w:keepLines w:val="0"/>
        <w:pageBreakBefore w:val="0"/>
        <w:widowControl/>
        <w:spacing w:before="0" w:after="160"/>
        <w:jc w:val="left"/>
      </w:pPr>
      <w:r>
        <w:t xml:space="preserve">    b. 20.00 cm</w:t>
      </w:r>
    </w:p>
    <w:p>
      <w:pPr>
        <w:pStyle w:val="inaxbxbxbxhswhaxbxbxbxtkfzbxbxaxbxbetdbxbxbxaxzztwbxbxaxbxpthubxbxaxbxdpsfbxbxaxbxelgmbxaxbxbxhtskaxbxbxbxlnlfbxbxbxaxuhwpbxbxbxaxzzzoaxbxb"/>
        <w:keepNext w:val="0"/>
        <w:keepLines w:val="0"/>
        <w:pageBreakBefore w:val="0"/>
        <w:widowControl/>
        <w:spacing w:before="0" w:after="160"/>
        <w:jc w:val="left"/>
      </w:pPr>
      <w:r>
        <w:t xml:space="preserve">    c. 22.36 cm</w:t>
      </w:r>
    </w:p>
    <w:p>
      <w:pPr>
        <w:pStyle w:val="inaxbxbxbxhswhaxbxbxbxtkfzbxbxaxbxbetdbxbxbxaxzztwbxbxaxbxpthubxbxaxbxdpsfbxbxaxbxelgmbxaxbxbxhtskaxbxbxbxlnlfbxbxbxaxuhwpbxbxbxaxzzzoaxbxbxb"/>
        <w:keepNext w:val="0"/>
        <w:keepLines w:val="0"/>
        <w:pageBreakBefore w:val="0"/>
        <w:widowControl/>
        <w:spacing w:before="0" w:after="160"/>
        <w:jc w:val="left"/>
      </w:pPr>
      <w:r>
        <w:t xml:space="preserve">    d. 25.22 cm.</w:t>
      </w:r>
    </w:p>
    <w:p>
      <w:pPr>
        <w:pStyle w:val="inaxbxbxbxhswhaxbxbxbxtkfzbxbxaxbxbetdbxbxbxaxzztwbxbxaxbxpthubxbxaxbxdpsfbxbxaxbxelgmbxaxbxbxhtskaxbxbxbxlnlfbxbxbxaxuhwpbxbxbxaxzzzoaxbxbxbxh"/>
        <w:keepNext w:val="0"/>
        <w:keepLines w:val="0"/>
        <w:pageBreakBefore w:val="0"/>
        <w:widowControl/>
        <w:spacing w:before="0" w:after="160"/>
        <w:jc w:val="left"/>
      </w:pPr>
      <w:r>
        <w:t>Explanation: Option A is correct.</w:t>
      </w:r>
    </w:p>
    <w:p>
      <w:pPr>
        <w:pStyle w:val="inaxbxbxbxhswhaxbxbxbxtkfzbxbxaxbxbetdbxbxbxaxzztwbxbxaxbxpthubxbxaxbxdpsfbxbxaxbxelgmbxaxbxbxhtskaxbxbxbxlnlfbxbxbxaxuhwpbxbxbxaxzzzoaxbxbxbxhw"/>
        <w:keepNext w:val="0"/>
        <w:keepLines w:val="0"/>
        <w:pageBreakBefore w:val="0"/>
        <w:widowControl/>
        <w:spacing w:before="0" w:after="160"/>
        <w:jc w:val="left"/>
      </w:pPr>
      <w:r>
        <w:t>The shape of the core for the square column is square, not a rhombus.</w:t>
        <w:br/>
        <w:t>so, ans is b/6 i.e. 60/3=20.</w:t>
        <w:br/>
      </w:r>
    </w:p>
    <w:p>
      <w:pPr>
        <w:pStyle w:val="inaxbxbxbxhswhaxbxbxbxtkfzbxbxaxbxbetdbxbxbxaxzztwbxbxaxbxpthubxbxaxbxdpsfbxbxaxbxelgmbxaxbxbxhtskaxbxbxbxlnlfbxbxbxaxuhwpbxbxbxaxzzzoaxbxbxbxhwt"/>
        <w:keepNext w:val="0"/>
        <w:keepLines w:val="0"/>
        <w:pageBreakBefore w:val="0"/>
        <w:widowControl/>
        <w:spacing w:before="0" w:after="160"/>
        <w:jc w:val="left"/>
      </w:pPr>
      <w:r>
        <w:t>154. A rectangular log of wood is floating in water with a load of 100 N at its centre. The maximum shear force in the wooden log is</w:t>
      </w:r>
    </w:p>
    <w:p>
      <w:pPr>
        <w:pStyle w:val="inaxbxbxbxhswhaxbxbxbxtkfzbxbxaxbxbetdbxbxbxaxzztwbxbxaxbxpthubxbxaxbxdpsfbxbxaxbxelgmbxaxbxbxhtskaxbxbxbxlnlfbxbxbxaxuhwpbxbxbxaxzzzoaxbxbxbxhwteb"/>
        <w:keepNext w:val="0"/>
        <w:keepLines w:val="0"/>
        <w:pageBreakBefore w:val="0"/>
        <w:widowControl/>
        <w:spacing w:before="0" w:after="160"/>
        <w:jc w:val="left"/>
      </w:pPr>
      <w:r>
        <w:t xml:space="preserve">    a. 50 N at each end</w:t>
      </w:r>
    </w:p>
    <w:p>
      <w:pPr>
        <w:pStyle w:val="inaxbxbxbxhswhaxbxbxbxtkfzbxbxaxbxbetdbxbxbxaxzztwbxbxaxbxpthubxbxaxbxdpsfbxbxaxbxelgmbxaxbxbxhtskaxbxbxbxlnlfbxbxbxaxuhwpbxbxbxaxzzzoaxbxbxbxhwtebxb"/>
        <w:keepNext w:val="0"/>
        <w:keepLines w:val="0"/>
        <w:pageBreakBefore w:val="0"/>
        <w:widowControl/>
        <w:spacing w:before="0" w:after="160"/>
        <w:jc w:val="left"/>
      </w:pPr>
      <w:r>
        <w:t xml:space="preserve">    b. 50 N at the centre</w:t>
      </w:r>
    </w:p>
    <w:p>
      <w:pPr>
        <w:pStyle w:val="inaxbxbxbxhswhaxbxbxbxtkfzbxbxaxbxbetdbxbxbxaxzztwbxbxaxbxpthubxbxaxbxdpsfbxbxaxbxelgmbxaxbxbxhtskaxbxbxbxlnlfbxbxbxaxuhwpbxbxbxaxzzzoaxbxbxbxhwtebxbxa"/>
        <w:keepNext w:val="0"/>
        <w:keepLines w:val="0"/>
        <w:pageBreakBefore w:val="0"/>
        <w:widowControl/>
        <w:spacing w:before="0" w:after="160"/>
        <w:jc w:val="left"/>
      </w:pPr>
      <w:r>
        <w:t xml:space="preserve">    c. 100 N at the centre</w:t>
      </w:r>
    </w:p>
    <w:p>
      <w:pPr>
        <w:pStyle w:val="inaxbxbxbxhswhaxbxbxbxtkfzbxbxaxbxbetdbxbxbxaxzztwbxbxaxbxpthubxbxaxbxdpsfbxbxaxbxelgmbxaxbxbxhtskaxbxbxbxlnlfbxbxbxaxuhwpbxbxbxaxzzzoaxbxbxbxhwtebxbxaxb"/>
        <w:keepNext w:val="0"/>
        <w:keepLines w:val="0"/>
        <w:pageBreakBefore w:val="0"/>
        <w:widowControl/>
        <w:spacing w:before="0" w:after="160"/>
        <w:jc w:val="left"/>
      </w:pPr>
      <w:r>
        <w:t xml:space="preserve">    d. none of these.</w:t>
      </w:r>
    </w:p>
    <w:p>
      <w:pPr>
        <w:pStyle w:val="inaxbxbxbxhswhaxbxbxbxtkfzbxbxaxbxbetdbxbxbxaxzztwbxbxaxbxpthubxbxaxbxdpsfbxbxaxbxelgmbxaxbxbxhtskaxbxbxbxlnlfbxbxbxaxuhwpbxbxbxaxzzzoaxbxbxbxhwtebxbxaxbxk"/>
        <w:keepNext w:val="0"/>
        <w:keepLines w:val="0"/>
        <w:pageBreakBefore w:val="0"/>
        <w:widowControl/>
        <w:spacing w:before="0" w:after="160"/>
        <w:jc w:val="left"/>
      </w:pPr>
      <w:r>
        <w:t>Explanation: Option C is correct.</w:t>
      </w:r>
    </w:p>
    <w:p>
      <w:pPr>
        <w:pStyle w:val="inaxbxbxbxhswhaxbxbxbxtkfzbxbxaxbxbetdbxbxbxaxzztwbxbxaxbxpthubxbxaxbxdpsfbxbxaxbxelgmbxaxbxbxhtskaxbxbxbxlnlfbxbxbxaxuhwpbxbxbxaxzzzoaxbxbxbxhwtebxbxaxbxkz"/>
        <w:keepNext w:val="0"/>
        <w:keepLines w:val="0"/>
        <w:pageBreakBefore w:val="0"/>
        <w:widowControl/>
        <w:spacing w:before="0" w:after="160"/>
        <w:jc w:val="left"/>
      </w:pPr>
      <w:r>
        <w:br/>
      </w:r>
    </w:p>
    <w:p>
      <w:pPr>
        <w:pStyle w:val="inaxbxbxbxhswhaxbxbxbxtkfzbxbxaxbxbetdbxbxbxaxzztwbxbxaxbxpthubxbxaxbxdpsfbxbxaxbxelgmbxaxbxbxhtskaxbxbxbxlnlfbxbxbxaxuhwpbxbxbxaxzzzoaxbxbxbxhwtebxbxaxbxkzm"/>
        <w:keepNext w:val="0"/>
        <w:keepLines w:val="0"/>
        <w:pageBreakBefore w:val="0"/>
        <w:widowControl/>
        <w:spacing w:before="0" w:after="160"/>
        <w:jc w:val="left"/>
      </w:pPr>
      <w:r>
        <w:t>155. The following assumption is not true in the theory of pure torsion :</w:t>
      </w:r>
    </w:p>
    <w:p>
      <w:pPr>
        <w:pStyle w:val="inaxbxbxbxhswhaxbxbxbxtkfzbxbxaxbxbetdbxbxbxaxzztwbxbxaxbxpthubxbxaxbxdpsfbxbxaxbxelgmbxaxbxbxhtskaxbxbxbxlnlfbxbxbxaxuhwpbxbxbxaxzzzoaxbxbxbxhwtebxbxaxbxkzmpb"/>
        <w:keepNext w:val="0"/>
        <w:keepLines w:val="0"/>
        <w:pageBreakBefore w:val="0"/>
        <w:widowControl/>
        <w:spacing w:before="0" w:after="160"/>
        <w:jc w:val="left"/>
      </w:pPr>
      <w:r>
        <w:t xml:space="preserve">    a. The twist along the shaft is uniform</w:t>
      </w:r>
    </w:p>
    <w:p>
      <w:pPr>
        <w:pStyle w:val="inaxbxbxbxhswhaxbxbxbxtkfzbxbxaxbxbetdbxbxbxaxzztwbxbxaxbxpthubxbxaxbxdpsfbxbxaxbxelgmbxaxbxbxhtskaxbxbxbxlnlfbxbxbxaxuhwpbxbxbxaxzzzoaxbxbxbxhwtebxbxaxbxkzmpbxb"/>
        <w:keepNext w:val="0"/>
        <w:keepLines w:val="0"/>
        <w:pageBreakBefore w:val="0"/>
        <w:widowControl/>
        <w:spacing w:before="0" w:after="160"/>
        <w:jc w:val="left"/>
      </w:pPr>
      <w:r>
        <w:t xml:space="preserve">    b. The shaft is of uniform circular section throughout</w:t>
      </w:r>
    </w:p>
    <w:p>
      <w:pPr>
        <w:pStyle w:val="inaxbxbxbxhswhaxbxbxbxtkfzbxbxaxbxbetdbxbxbxaxzztwbxbxaxbxpthubxbxaxbxdpsfbxbxaxbxelgmbxaxbxbxhtskaxbxbxbxlnlfbxbxbxaxuhwpbxbxbxaxzzzoaxbxbxbxhwtebxbxaxbxkzmpbxbxb"/>
        <w:keepNext w:val="0"/>
        <w:keepLines w:val="0"/>
        <w:pageBreakBefore w:val="0"/>
        <w:widowControl/>
        <w:spacing w:before="0" w:after="160"/>
        <w:jc w:val="left"/>
      </w:pPr>
      <w:r>
        <w:t xml:space="preserve">    c. Cross-section of the shaft, which is plane before twist remains plane after twist</w:t>
      </w:r>
    </w:p>
    <w:p>
      <w:pPr>
        <w:pStyle w:val="inaxbxbxbxhswhaxbxbxbxtkfzbxbxaxbxbetdbxbxbxaxzztwbxbxaxbxpthubxbxaxbxdpsfbxbxaxbxelgmbxaxbxbxhtskaxbxbxbxlnlfbxbxbxaxuhwpbxbxbxaxzzzoaxbxbxbxhwtebxbxaxbxkzmpbxbxbxa"/>
        <w:keepNext w:val="0"/>
        <w:keepLines w:val="0"/>
        <w:pageBreakBefore w:val="0"/>
        <w:widowControl/>
        <w:spacing w:before="0" w:after="160"/>
        <w:jc w:val="left"/>
      </w:pPr>
      <w:r>
        <w:t xml:space="preserve">    d. All radii get twisted due to torsion.</w:t>
      </w:r>
    </w:p>
    <w:p>
      <w:pPr>
        <w:pStyle w:val="inaxbxbxbxhswhaxbxbxbxtkfzbxbxaxbxbetdbxbxbxaxzztwbxbxaxbxpthubxbxaxbxdpsfbxbxaxbxelgmbxaxbxbxhtskaxbxbxbxlnlfbxbxbxaxuhwpbxbxbxaxzzzoaxbxbxbxhwtebxbxaxbxkzmpbxbxbxaxt"/>
        <w:keepNext w:val="0"/>
        <w:keepLines w:val="0"/>
        <w:pageBreakBefore w:val="0"/>
        <w:widowControl/>
        <w:spacing w:before="0" w:after="160"/>
        <w:jc w:val="left"/>
      </w:pPr>
      <w:r>
        <w:t>Explanation: Option D is correct.</w:t>
      </w:r>
    </w:p>
    <w:p>
      <w:pPr>
        <w:pStyle w:val="inaxbxbxbxhswhaxbxbxbxtkfzbxbxaxbxbetdbxbxbxaxzztwbxbxaxbxpthubxbxaxbxdpsfbxbxaxbxelgmbxaxbxbxhtskaxbxbxbxlnlfbxbxbxaxuhwpbxbxbxaxzzzoaxbxbxbxhwtebxbxaxbxkzmpbxbxbxaxtu"/>
        <w:keepNext w:val="0"/>
        <w:keepLines w:val="0"/>
        <w:pageBreakBefore w:val="0"/>
        <w:widowControl/>
        <w:spacing w:before="0" w:after="160"/>
        <w:jc w:val="left"/>
      </w:pPr>
      <w:r>
        <w:br/>
      </w:r>
    </w:p>
    <w:p>
      <w:pPr>
        <w:pStyle w:val="inaxbxbxbxhswhaxbxbxbxtkfzbxbxaxbxbetdbxbxbxaxzztwbxbxaxbxpthubxbxaxbxdpsfbxbxaxbxelgmbxaxbxbxhtskaxbxbxbxlnlfbxbxbxaxuhwpbxbxbxaxzzzoaxbxbxbxhwtebxbxaxbxkzmpbxbxbxaxtub"/>
        <w:keepNext w:val="0"/>
        <w:keepLines w:val="0"/>
        <w:pageBreakBefore w:val="0"/>
        <w:widowControl/>
        <w:spacing w:before="0" w:after="160"/>
        <w:jc w:val="left"/>
      </w:pPr>
      <w:r>
        <w:t>156. The under mentioned type is simple strain</w:t>
      </w:r>
    </w:p>
    <w:p>
      <w:pPr>
        <w:pStyle w:val="inaxbxbxbxhswhaxbxbxbxtkfzbxbxaxbxbetdbxbxbxaxzztwbxbxaxbxpthubxbxaxbxdpsfbxbxaxbxelgmbxaxbxbxhtskaxbxbxbxlnlfbxbxbxaxuhwpbxbxbxaxzzzoaxbxbxbxhwtebxbxaxbxkzmpbxbxbxaxtubib"/>
        <w:keepNext w:val="0"/>
        <w:keepLines w:val="0"/>
        <w:pageBreakBefore w:val="0"/>
        <w:widowControl/>
        <w:spacing w:before="0" w:after="160"/>
        <w:jc w:val="left"/>
      </w:pPr>
      <w:r>
        <w:t xml:space="preserve">    a. compressive strain</w:t>
      </w:r>
    </w:p>
    <w:p>
      <w:pPr>
        <w:pStyle w:val="inaxbxbxbxhswhaxbxbxbxtkfzbxbxaxbxbetdbxbxbxaxzztwbxbxaxbxpthubxbxaxbxdpsfbxbxaxbxelgmbxaxbxbxhtskaxbxbxbxlnlfbxbxbxaxuhwpbxbxbxaxzzzoaxbxbxbxhwtebxbxaxbxkzmpbxbxbxaxtubibxb"/>
        <w:keepNext w:val="0"/>
        <w:keepLines w:val="0"/>
        <w:pageBreakBefore w:val="0"/>
        <w:widowControl/>
        <w:spacing w:before="0" w:after="160"/>
        <w:jc w:val="left"/>
      </w:pPr>
      <w:r>
        <w:t xml:space="preserve">    b. shear strain</w:t>
      </w:r>
    </w:p>
    <w:p>
      <w:pPr>
        <w:pStyle w:val="inaxbxbxbxhswhaxbxbxbxtkfzbxbxaxbxbetdbxbxbxaxzztwbxbxaxbxpthubxbxaxbxdpsfbxbxaxbxelgmbxaxbxbxhtskaxbxbxbxlnlfbxbxbxaxuhwpbxbxbxaxzzzoaxbxbxbxhwtebxbxaxbxkzmpbxbxbxaxtubibxbxb"/>
        <w:keepNext w:val="0"/>
        <w:keepLines w:val="0"/>
        <w:pageBreakBefore w:val="0"/>
        <w:widowControl/>
        <w:spacing w:before="0" w:after="160"/>
        <w:jc w:val="left"/>
      </w:pPr>
      <w:r>
        <w:t xml:space="preserve">    c. volumetric strain</w:t>
      </w:r>
    </w:p>
    <w:p>
      <w:pPr>
        <w:pStyle w:val="inaxbxbxbxhswhaxbxbxbxtkfzbxbxaxbxbetdbxbxbxaxzztwbxbxaxbxpthubxbxaxbxdpsfbxbxaxbxelgmbxaxbxbxhtskaxbxbxbxlnlfbxbxbxaxuhwpbxbxbxaxzzzoaxbxbxbxhwtebxbxaxbxkzmpbxbxbxaxtubibxbxbxa"/>
        <w:keepNext w:val="0"/>
        <w:keepLines w:val="0"/>
        <w:pageBreakBefore w:val="0"/>
        <w:widowControl/>
        <w:spacing w:before="0" w:after="160"/>
        <w:jc w:val="left"/>
      </w:pPr>
      <w:r>
        <w:t xml:space="preserve">    d. all the above.</w:t>
      </w:r>
    </w:p>
    <w:p>
      <w:pPr>
        <w:pStyle w:val="inaxbxbxbxhswhaxbxbxbxtkfzbxbxaxbxbetdbxbxbxaxzztwbxbxaxbxpthubxbxaxbxdpsfbxbxaxbxelgmbxaxbxbxhtskaxbxbxbxlnlfbxbxbxaxuhwpbxbxbxaxzzzoaxbxbxbxhwtebxbxaxbxkzmpbxbxbxaxtubibxbxbxaxa"/>
        <w:keepNext w:val="0"/>
        <w:keepLines w:val="0"/>
        <w:pageBreakBefore w:val="0"/>
        <w:widowControl/>
        <w:spacing w:before="0" w:after="160"/>
        <w:jc w:val="left"/>
      </w:pPr>
      <w:r>
        <w:t>Explanation: Option D is correct.</w:t>
      </w:r>
    </w:p>
    <w:p>
      <w:pPr>
        <w:pStyle w:val="inaxbxbxbxhswhaxbxbxbxtkfzbxbxaxbxbetdbxbxbxaxzztwbxbxaxbxpthubxbxaxbxdpsfbxbxaxbxelgmbxaxbxbxhtskaxbxbxbxlnlfbxbxbxaxuhwpbxbxbxaxzzzoaxbxbxbxhwtebxbxaxbxkzmpbxbxbxaxtubibxbxbxaxaf"/>
        <w:keepNext w:val="0"/>
        <w:keepLines w:val="0"/>
        <w:pageBreakBefore w:val="0"/>
        <w:widowControl/>
        <w:spacing w:before="0" w:after="160"/>
        <w:jc w:val="left"/>
      </w:pPr>
      <w:r>
        <w:br/>
      </w:r>
    </w:p>
    <w:p>
      <w:pPr>
        <w:pStyle w:val="inaxbxbxbxhswhaxbxbxbxtkfzbxbxaxbxbetdbxbxbxaxzztwbxbxaxbxpthubxbxaxbxdpsfbxbxaxbxelgmbxaxbxbxhtskaxbxbxbxlnlfbxbxbxaxuhwpbxbxbxaxzzzoaxbxbxbxhwtebxbxaxbxkzmpbxbxbxaxtubibxbxbxaxafx"/>
        <w:keepNext w:val="0"/>
        <w:keepLines w:val="0"/>
        <w:pageBreakBefore w:val="0"/>
        <w:widowControl/>
        <w:spacing w:before="0" w:after="160"/>
        <w:jc w:val="left"/>
      </w:pPr>
      <w:r>
        <w:t>157. The ratio of the effective length of a column and minimum radius of gyration of its cross-sectional area, is known</w:t>
      </w:r>
    </w:p>
    <w:p>
      <w:pPr>
        <w:pStyle w:val="inaxbxbxbxhswhaxbxbxbxtkfzbxbxaxbxbetdbxbxbxaxzztwbxbxaxbxpthubxbxaxbxdpsfbxbxaxbxelgmbxaxbxbxhtskaxbxbxbxlnlfbxbxbxaxuhwpbxbxbxaxzzzoaxbxbxbxhwtebxbxaxbxkzmpbxbxbxaxtubibxbxbxaxafxcb"/>
        <w:keepNext w:val="0"/>
        <w:keepLines w:val="0"/>
        <w:pageBreakBefore w:val="0"/>
        <w:widowControl/>
        <w:spacing w:before="0" w:after="160"/>
        <w:jc w:val="left"/>
      </w:pPr>
      <w:r>
        <w:t xml:space="preserve">    a. buckling factor</w:t>
      </w:r>
    </w:p>
    <w:p>
      <w:pPr>
        <w:pStyle w:val="inaxbxbxbxhswhaxbxbxbxtkfzbxbxaxbxbetdbxbxbxaxzztwbxbxaxbxpthubxbxaxbxdpsfbxbxaxbxelgmbxaxbxbxhtskaxbxbxbxlnlfbxbxbxaxuhwpbxbxbxaxzzzoaxbxbxbxhwtebxbxaxbxkzmpbxbxbxaxtubibxbxbxaxafxcbxa"/>
        <w:keepNext w:val="0"/>
        <w:keepLines w:val="0"/>
        <w:pageBreakBefore w:val="0"/>
        <w:widowControl/>
        <w:spacing w:before="0" w:after="160"/>
        <w:jc w:val="left"/>
      </w:pPr>
      <w:r>
        <w:t xml:space="preserve">    b. slenderness ratio</w:t>
      </w:r>
    </w:p>
    <w:p>
      <w:pPr>
        <w:pStyle w:val="inaxbxbxbxhswhaxbxbxbxtkfzbxbxaxbxbetdbxbxbxaxzztwbxbxaxbxpthubxbxaxbxdpsfbxbxaxbxelgmbxaxbxbxhtskaxbxbxbxlnlfbxbxbxaxuhwpbxbxbxaxzzzoaxbxbxbxhwtebxbxaxbxkzmpbxbxbxaxtubibxbxbxaxafxcbxaxb"/>
        <w:keepNext w:val="0"/>
        <w:keepLines w:val="0"/>
        <w:pageBreakBefore w:val="0"/>
        <w:widowControl/>
        <w:spacing w:before="0" w:after="160"/>
        <w:jc w:val="left"/>
      </w:pPr>
      <w:r>
        <w:t xml:space="preserve">    c. crippling factor</w:t>
      </w:r>
    </w:p>
    <w:p>
      <w:pPr>
        <w:pStyle w:val="inaxbxbxbxhswhaxbxbxbxtkfzbxbxaxbxbetdbxbxbxaxzztwbxbxaxbxpthubxbxaxbxdpsfbxbxaxbxelgmbxaxbxbxhtskaxbxbxbxlnlfbxbxbxaxuhwpbxbxbxaxzzzoaxbxbxbxhwtebxbxaxbxkzmpbxbxbxaxtubibxbxbxaxafxcbxaxbxb"/>
        <w:keepNext w:val="0"/>
        <w:keepLines w:val="0"/>
        <w:pageBreakBefore w:val="0"/>
        <w:widowControl/>
        <w:spacing w:before="0" w:after="160"/>
        <w:jc w:val="left"/>
      </w:pPr>
      <w:r>
        <w:t xml:space="preserve">    d. none of these.</w:t>
      </w:r>
    </w:p>
    <w:p>
      <w:pPr>
        <w:pStyle w:val="inaxbxbxbxhswhaxbxbxbxtkfzbxbxaxbxbetdbxbxbxaxzztwbxbxaxbxpthubxbxaxbxdpsfbxbxaxbxelgmbxaxbxbxhtskaxbxbxbxlnlfbxbxbxaxuhwpbxbxbxaxzzzoaxbxbxbxhwtebxbxaxbxkzmpbxbxbxaxtubibxbxbxaxafxcbxaxbxbxs"/>
        <w:keepNext w:val="0"/>
        <w:keepLines w:val="0"/>
        <w:pageBreakBefore w:val="0"/>
        <w:widowControl/>
        <w:spacing w:before="0" w:after="160"/>
        <w:jc w:val="left"/>
      </w:pPr>
      <w:r>
        <w:t>Explanation: Option B is correct.</w:t>
      </w:r>
    </w:p>
    <w:p>
      <w:pPr>
        <w:pStyle w:val="inaxbxbxbxhswhaxbxbxbxtkfzbxbxaxbxbetdbxbxbxaxzztwbxbxaxbxpthubxbxaxbxdpsfbxbxaxbxelgmbxaxbxbxhtskaxbxbxbxlnlfbxbxbxaxuhwpbxbxbxaxzzzoaxbxbxbxhwtebxbxaxbxkzmpbxbxbxaxtubibxbxbxaxafxcbxaxbxbxsw"/>
        <w:keepNext w:val="0"/>
        <w:keepLines w:val="0"/>
        <w:pageBreakBefore w:val="0"/>
        <w:widowControl/>
        <w:spacing w:before="0" w:after="160"/>
        <w:jc w:val="left"/>
      </w:pPr>
      <w:r>
        <w:t>Slenderness ratio is the ratio of the length of a column and the least radius of gyration of its cross section.</w:t>
        <w:br/>
      </w:r>
    </w:p>
    <w:p>
      <w:pPr>
        <w:pStyle w:val="inaxbxbxbxhswhaxbxbxbxtkfzbxbxaxbxbetdbxbxbxaxzztwbxbxaxbxpthubxbxaxbxdpsfbxbxaxbxelgmbxaxbxbxhtskaxbxbxbxlnlfbxbxbxaxuhwpbxbxbxaxzzzoaxbxbxbxhwtebxbxaxbxkzmpbxbxbxaxtubibxbxbxaxafxcbxaxbxbxswk"/>
        <w:keepNext w:val="0"/>
        <w:keepLines w:val="0"/>
        <w:pageBreakBefore w:val="0"/>
        <w:widowControl/>
        <w:spacing w:before="0" w:after="160"/>
        <w:jc w:val="left"/>
      </w:pPr>
      <w:r>
        <w:t xml:space="preserve">158. The bending moment at C of a portal frame shown in below figure is(1st distance 4m) </w:t>
      </w:r>
      <w:r/>
    </w:p>
    <w:p>
      <w:r>
        <w:drawing>
          <wp:inline xmlns:a="http://schemas.openxmlformats.org/drawingml/2006/main" xmlns:pic="http://schemas.openxmlformats.org/drawingml/2006/picture">
            <wp:extent cx="2114550" cy="3228975"/>
            <wp:docPr id="145" name="Picture 14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2114550" cy="3228975"/>
                    </a:xfrm>
                    <a:prstGeom prst="rect"/>
                  </pic:spPr>
                </pic:pic>
              </a:graphicData>
            </a:graphic>
          </wp:inline>
        </w:drawing>
      </w:r>
    </w:p>
    <w:p>
      <w:pPr>
        <w:pStyle w:val="inaxbxbxbxhswhaxbxbxbxtkfzbxbxaxbxbetdbxbxbxaxzztwbxbxaxbxpthubxbxaxbxdpsfbxbxaxbxelgmbxaxbxbxhtskaxbxbxbxlnlfbxbxbxaxuhwpbxbxbxaxzzzoaxbxbxbxhwtebxbxaxbxkzmpbxbxbxaxtubibxbxbxaxafxcbxaxbxbxswkdab"/>
        <w:keepNext w:val="0"/>
        <w:keepLines w:val="0"/>
        <w:pageBreakBefore w:val="0"/>
        <w:widowControl/>
        <w:spacing w:before="0" w:after="160"/>
        <w:jc w:val="left"/>
      </w:pPr>
      <w:r>
        <w:t xml:space="preserve">    a. 4 t-m</w:t>
      </w:r>
    </w:p>
    <w:p>
      <w:pPr>
        <w:pStyle w:val="inaxbxbxbxhswhaxbxbxbxtkfzbxbxaxbxbetdbxbxbxaxzztwbxbxaxbxpthubxbxaxbxdpsfbxbxaxbxelgmbxaxbxbxhtskaxbxbxbxlnlfbxbxbxaxuhwpbxbxbxaxzzzoaxbxbxbxhwtebxbxaxbxkzmpbxbxbxaxtubibxbxbxaxafxcbxaxbxbxswkdabxb"/>
        <w:keepNext w:val="0"/>
        <w:keepLines w:val="0"/>
        <w:pageBreakBefore w:val="0"/>
        <w:widowControl/>
        <w:spacing w:before="0" w:after="160"/>
        <w:jc w:val="left"/>
      </w:pPr>
      <w:r>
        <w:t xml:space="preserve">    b. 28 t-m</w:t>
      </w:r>
    </w:p>
    <w:p>
      <w:pPr>
        <w:pStyle w:val="inaxbxbxbxhswhaxbxbxbxtkfzbxbxaxbxbetdbxbxbxaxzztwbxbxaxbxpthubxbxaxbxdpsfbxbxaxbxelgmbxaxbxbxhtskaxbxbxbxlnlfbxbxbxaxuhwpbxbxbxaxzzzoaxbxbxbxhwtebxbxaxbxkzmpbxbxbxaxtubibxbxbxaxafxcbxaxbxbxswkdabxbxb"/>
        <w:keepNext w:val="0"/>
        <w:keepLines w:val="0"/>
        <w:pageBreakBefore w:val="0"/>
        <w:widowControl/>
        <w:spacing w:before="0" w:after="160"/>
        <w:jc w:val="left"/>
      </w:pPr>
      <w:r>
        <w:t xml:space="preserve">    c. 16 t-m</w:t>
      </w:r>
    </w:p>
    <w:p>
      <w:pPr>
        <w:pStyle w:val="inaxbxbxbxhswhaxbxbxbxtkfzbxbxaxbxbetdbxbxbxaxzztwbxbxaxbxpthubxbxaxbxdpsfbxbxaxbxelgmbxaxbxbxhtskaxbxbxbxlnlfbxbxbxaxuhwpbxbxbxaxzzzoaxbxbxbxhwtebxbxaxbxkzmpbxbxbxaxtubibxbxbxaxafxcbxaxbxbxswkdabxbxbxa"/>
        <w:keepNext w:val="0"/>
        <w:keepLines w:val="0"/>
        <w:pageBreakBefore w:val="0"/>
        <w:widowControl/>
        <w:spacing w:before="0" w:after="160"/>
        <w:jc w:val="left"/>
      </w:pPr>
      <w:r>
        <w:t xml:space="preserve">    d. zero.</w:t>
      </w:r>
    </w:p>
    <w:p>
      <w:pPr>
        <w:pStyle w:val="inaxbxbxbxhswhaxbxbxbxtkfzbxbxaxbxbetdbxbxbxaxzztwbxbxaxbxpthubxbxaxbxdpsfbxbxaxbxelgmbxaxbxbxhtskaxbxbxbxlnlfbxbxbxaxuhwpbxbxbxaxzzzoaxbxbxbxhwtebxbxaxbxkzmpbxbxbxaxtubibxbxbxaxafxcbxaxbxbxswkdabxbxbxaxy"/>
        <w:keepNext w:val="0"/>
        <w:keepLines w:val="0"/>
        <w:pageBreakBefore w:val="0"/>
        <w:widowControl/>
        <w:spacing w:before="0" w:after="160"/>
        <w:jc w:val="left"/>
      </w:pPr>
      <w:r>
        <w:t>Explanation: Option D is correct.</w:t>
      </w:r>
    </w:p>
    <w:p>
      <w:pPr>
        <w:pStyle w:val="inaxbxbxbxhswhaxbxbxbxtkfzbxbxaxbxbetdbxbxbxaxzztwbxbxaxbxpthubxbxaxbxdpsfbxbxaxbxelgmbxaxbxbxhtskaxbxbxbxlnlfbxbxbxaxuhwpbxbxbxaxzzzoaxbxbxbxhwtebxbxaxbxkzmpbxbxbxaxtubibxbxbxaxafxcbxaxbxbxswkdabxbxbxaxyd"/>
        <w:keepNext w:val="0"/>
        <w:keepLines w:val="0"/>
        <w:pageBreakBefore w:val="0"/>
        <w:widowControl/>
        <w:spacing w:before="0" w:after="160"/>
        <w:jc w:val="left"/>
      </w:pPr>
      <w:r>
        <w:t>I assume distance for 1t is 4m then I have a moment about fix joint.</w:t>
        <w:br/>
        <w:t>M-2t*2+1t*4 = 0,</w:t>
        <w:br/>
        <w:t>M-4t+4t = 0</w:t>
        <w:br/>
        <w:t>M = 0.</w:t>
        <w:br/>
      </w:r>
    </w:p>
    <w:p>
      <w:pPr>
        <w:pStyle w:val="inaxbxbxbxhswhaxbxbxbxtkfzbxbxaxbxbetdbxbxbxaxzztwbxbxaxbxpthubxbxaxbxdpsfbxbxaxbxelgmbxaxbxbxhtskaxbxbxbxlnlfbxbxbxaxuhwpbxbxbxaxzzzoaxbxbxbxhwtebxbxaxbxkzmpbxbxbxaxtubibxbxbxaxafxcbxaxbxbxswkdabxbxbxaxydk"/>
        <w:keepNext w:val="0"/>
        <w:keepLines w:val="0"/>
        <w:pageBreakBefore w:val="0"/>
        <w:widowControl/>
        <w:spacing w:before="0" w:after="160"/>
        <w:jc w:val="left"/>
      </w:pPr>
      <w:r>
        <w:t>159. Failure of riverted joints is due to</w:t>
      </w:r>
    </w:p>
    <w:p>
      <w:pPr>
        <w:pStyle w:val="inaxbxbxbxhswhaxbxbxbxtkfzbxbxaxbxbetdbxbxbxaxzztwbxbxaxbxpthubxbxaxbxdpsfbxbxaxbxelgmbxaxbxbxhtskaxbxbxbxlnlfbxbxbxaxuhwpbxbxbxaxzzzoaxbxbxbxhwtebxbxaxbxkzmpbxbxbxaxtubibxbxbxaxafxcbxaxbxbxswkdabxbxbxaxydkub"/>
        <w:keepNext w:val="0"/>
        <w:keepLines w:val="0"/>
        <w:pageBreakBefore w:val="0"/>
        <w:widowControl/>
        <w:spacing w:before="0" w:after="160"/>
        <w:jc w:val="left"/>
      </w:pPr>
      <w:r>
        <w:t xml:space="preserve">    a. Tearing of plates between rivets</w:t>
      </w:r>
    </w:p>
    <w:p>
      <w:pPr>
        <w:pStyle w:val="inaxbxbxbxhswhaxbxbxbxtkfzbxbxaxbxbetdbxbxbxaxzztwbxbxaxbxpthubxbxaxbxdpsfbxbxaxbxelgmbxaxbxbxhtskaxbxbxbxlnlfbxbxbxaxuhwpbxbxbxaxzzzoaxbxbxbxhwtebxbxaxbxkzmpbxbxbxaxtubibxbxbxaxafxcbxaxbxbxswkdabxbxbxaxydkubxb"/>
        <w:keepNext w:val="0"/>
        <w:keepLines w:val="0"/>
        <w:pageBreakBefore w:val="0"/>
        <w:widowControl/>
        <w:spacing w:before="0" w:after="160"/>
        <w:jc w:val="left"/>
      </w:pPr>
      <w:r>
        <w:t xml:space="preserve">    b. Shearing of rivets</w:t>
      </w:r>
    </w:p>
    <w:p>
      <w:pPr>
        <w:pStyle w:val="inaxbxbxbxhswhaxbxbxbxtkfzbxbxaxbxbetdbxbxbxaxzztwbxbxaxbxpthubxbxaxbxdpsfbxbxaxbxelgmbxaxbxbxhtskaxbxbxbxlnlfbxbxbxaxuhwpbxbxbxaxzzzoaxbxbxbxhwtebxbxaxbxkzmpbxbxbxaxtubibxbxbxaxafxcbxaxbxbxswkdabxbxbxaxydkubxbxb"/>
        <w:keepNext w:val="0"/>
        <w:keepLines w:val="0"/>
        <w:pageBreakBefore w:val="0"/>
        <w:widowControl/>
        <w:spacing w:before="0" w:after="160"/>
        <w:jc w:val="left"/>
      </w:pPr>
      <w:r>
        <w:t xml:space="preserve">    c. Crushing of rivets</w:t>
      </w:r>
    </w:p>
    <w:p>
      <w:pPr>
        <w:pStyle w:val="inaxbxbxbxhswhaxbxbxbxtkfzbxbxaxbxbetdbxbxbxaxzztwbxbxaxbxpthubxbxaxbxdpsfbxbxaxbxelgmbxaxbxbxhtskaxbxbxbxlnlfbxbxbxaxuhwpbxbxbxaxzzzoaxbxbxbxhwtebxbxaxbxkzmpbxbxbxaxtubibxbxbxaxafxcbxaxbxbxswkdabxbxbxaxydkubxbxbxa"/>
        <w:keepNext w:val="0"/>
        <w:keepLines w:val="0"/>
        <w:pageBreakBefore w:val="0"/>
        <w:widowControl/>
        <w:spacing w:before="0" w:after="160"/>
        <w:jc w:val="left"/>
      </w:pPr>
      <w:r>
        <w:t xml:space="preserve">    d. All the above.</w:t>
      </w:r>
    </w:p>
    <w:p>
      <w:pPr>
        <w:pStyle w:val="inaxbxbxbxhswhaxbxbxbxtkfzbxbxaxbxbetdbxbxbxaxzztwbxbxaxbxpthubxbxaxbxdpsfbxbxaxbxelgmbxaxbxbxhtskaxbxbxbxlnlfbxbxbxaxuhwpbxbxbxaxzzzoaxbxbxbxhwtebxbxaxbxkzmpbxbxbxaxtubibxbxbxaxafxcbxaxbxbxswkdabxbxbxaxydkubxbxbxaxk"/>
        <w:keepNext w:val="0"/>
        <w:keepLines w:val="0"/>
        <w:pageBreakBefore w:val="0"/>
        <w:widowControl/>
        <w:spacing w:before="0" w:after="160"/>
        <w:jc w:val="left"/>
      </w:pPr>
      <w:r>
        <w:t>Explanation: Option D is correct.</w:t>
      </w:r>
    </w:p>
    <w:p>
      <w:pPr>
        <w:pStyle w:val="inaxbxbxbxhswhaxbxbxbxtkfzbxbxaxbxbetdbxbxbxaxzztwbxbxaxbxpthubxbxaxbxdpsfbxbxaxbxelgmbxaxbxbxhtskaxbxbxbxlnlfbxbxbxaxuhwpbxbxbxaxzzzoaxbxbxbxhwtebxbxaxbxkzmpbxbxbxaxtubibxbxbxaxafxcbxaxbxbxswkdabxbxbxaxydkubxbxbxaxkt"/>
        <w:keepNext w:val="0"/>
        <w:keepLines w:val="0"/>
        <w:pageBreakBefore w:val="0"/>
        <w:widowControl/>
        <w:spacing w:before="0" w:after="160"/>
        <w:jc w:val="left"/>
      </w:pPr>
      <w:r>
        <w:br/>
      </w:r>
    </w:p>
    <w:p>
      <w:pPr>
        <w:pStyle w:val="inaxbxbxbxhswhaxbxbxbxtkfzbxbxaxbxbetdbxbxbxaxzztwbxbxaxbxpthubxbxaxbxdpsfbxbxaxbxelgmbxaxbxbxhtskaxbxbxbxlnlfbxbxbxaxuhwpbxbxbxaxzzzoaxbxbxbxhwtebxbxaxbxkzmpbxbxbxaxtubibxbxbxaxafxcbxaxbxbxswkdabxbxbxaxydkubxbxbxaxktt"/>
        <w:keepNext w:val="0"/>
        <w:keepLines w:val="0"/>
        <w:pageBreakBefore w:val="0"/>
        <w:widowControl/>
        <w:spacing w:before="0" w:after="160"/>
        <w:jc w:val="left"/>
      </w:pPr>
      <w:r>
        <w:t>160. The maximum load to which a fillet joint of length L can be subjected to, is</w:t>
      </w:r>
    </w:p>
    <w:p>
      <w:pPr>
        <w:pStyle w:val="inaxbxbxbxhswhaxbxbxbxtkfzbxbxaxbxbetdbxbxbxaxzztwbxbxaxbxpthubxbxaxbxdpsfbxbxaxbxelgmbxaxbxbxhtskaxbxbxbxlnlfbxbxbxaxuhwpbxbxbxaxzzzoaxbxbxbxhwtebxbxaxbxkzmpbxbxbxaxtubibxbxbxaxafxcbxaxbxbxswkdabxbxbxaxydkubxbxbxaxkttaa"/>
        <w:keepNext w:val="0"/>
        <w:keepLines w:val="0"/>
        <w:pageBreakBefore w:val="0"/>
        <w:widowControl/>
        <w:spacing w:before="0" w:after="160"/>
        <w:jc w:val="left"/>
      </w:pPr>
      <w:r>
        <w:t xml:space="preserve">    a. 0.7 x S x fillet size x L</w:t>
      </w:r>
    </w:p>
    <w:p>
      <w:pPr>
        <w:pStyle w:val="inaxbxbxbxhswhaxbxbxbxtkfzbxbxaxbxbetdbxbxbxaxzztwbxbxaxbxpthubxbxaxbxdpsfbxbxaxbxelgmbxaxbxbxhtskaxbxbxbxlnlfbxbxbxaxuhwpbxbxbxaxzzzoaxbxbxbxhwtebxbxaxbxkzmpbxbxbxaxtubibxbxbxaxafxcbxaxbxbxswkdabxbxbxaxydkubxbxbxaxkttaaxb"/>
        <w:keepNext w:val="0"/>
        <w:keepLines w:val="0"/>
        <w:pageBreakBefore w:val="0"/>
        <w:widowControl/>
        <w:spacing w:before="0" w:after="160"/>
        <w:jc w:val="left"/>
      </w:pPr>
      <w:r>
        <w:t xml:space="preserve">    b. 2 x S x fillet size x L</w:t>
      </w:r>
    </w:p>
    <w:p>
      <w:pPr>
        <w:pStyle w:val="inaxbxbxbxhswhaxbxbxbxtkfzbxbxaxbxbetdbxbxbxaxzztwbxbxaxbxpthubxbxaxbxdpsfbxbxaxbxelgmbxaxbxbxhtskaxbxbxbxlnlfbxbxbxaxuhwpbxbxbxaxzzzoaxbxbxbxhwtebxbxaxbxkzmpbxbxbxaxtubibxbxbxaxafxcbxaxbxbxswkdabxbxbxaxydkubxbxbxaxkttaaxbxb"/>
        <w:keepNext w:val="0"/>
        <w:keepLines w:val="0"/>
        <w:pageBreakBefore w:val="0"/>
        <w:widowControl/>
        <w:spacing w:before="0" w:after="160"/>
        <w:jc w:val="left"/>
      </w:pPr>
      <w:r>
        <w:t xml:space="preserve">    c. permissible shear stress x fillet size x L</w:t>
      </w:r>
    </w:p>
    <w:p>
      <w:pPr>
        <w:pStyle w:val="inaxbxbxbxhswhaxbxbxbxtkfzbxbxaxbxbetdbxbxbxaxzztwbxbxaxbxpthubxbxaxbxdpsfbxbxaxbxelgmbxaxbxbxhtskaxbxbxbxlnlfbxbxbxaxuhwpbxbxbxaxzzzoaxbxbxbxhwtebxbxaxbxkzmpbxbxbxaxtubibxbxbxaxafxcbxaxbxbxswkdabxbxbxaxydkubxbxbxaxktt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159982" cy="365760"/>
            <wp:docPr id="146" name="Picture 14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159982" cy="365760"/>
                    </a:xfrm>
                    <a:prstGeom prst="rect"/>
                  </pic:spPr>
                </pic:pic>
              </a:graphicData>
            </a:graphic>
          </wp:inline>
        </w:drawing>
      </w:r>
    </w:p>
    <w:p>
      <w:pPr>
        <w:pStyle w:val="inaxbxbxbxhswhaxbxbxbxtkfzbxbxaxbxbetdbxbxbxaxzztwbxbxaxbxpthubxbxaxbxdpsfbxbxaxbxelgmbxaxbxbxhtskaxbxbxbxlnlfbxbxbxaxuhwpbxbxbxaxzzzoaxbxbxbxhwtebxbxaxbxkzmpbxbxbxaxtubibxbxbxaxafxcbxaxbxbxswkdabxbxbxaxydkubxbxbxaxkttaaxbxbxbxk"/>
        <w:keepNext w:val="0"/>
        <w:keepLines w:val="0"/>
        <w:pageBreakBefore w:val="0"/>
        <w:widowControl/>
        <w:spacing w:before="0" w:after="160"/>
        <w:jc w:val="left"/>
      </w:pPr>
      <w:r>
        <w:t>Explanation: Option A is correct.</w:t>
      </w:r>
    </w:p>
    <w:p>
      <w:pPr>
        <w:pStyle w:val="inaxbxbxbxhswhaxbxbxbxtkfzbxbxaxbxbetdbxbxbxaxzztwbxbxaxbxpthubxbxaxbxdpsfbxbxaxbxelgmbxaxbxbxhtskaxbxbxbxlnlfbxbxbxaxuhwpbxbxbxaxzzzoaxbxbxbxhwtebxbxaxbxkzmpbxbxbxaxtubibxbxbxaxafxcbxaxbxbxswkdabxbxbxaxydkubxbxbxaxkttaaxbxbxbxkh"/>
        <w:keepNext w:val="0"/>
        <w:keepLines w:val="0"/>
        <w:pageBreakBefore w:val="0"/>
        <w:widowControl/>
        <w:spacing w:before="0" w:after="160"/>
        <w:jc w:val="left"/>
      </w:pPr>
      <w:r>
        <w:br/>
      </w:r>
    </w:p>
    <w:p>
      <w:pPr>
        <w:pStyle w:val="inaxbxbxbxhswhaxbxbxbxtkfzbxbxaxbxbetdbxbxbxaxzztwbxbxaxbxpthubxbxaxbxdpsfbxbxaxbxelgmbxaxbxbxhtskaxbxbxbxlnlfbxbxbxaxuhwpbxbxbxaxzzzoaxbxbxbxhwtebxbxaxbxkzmpbxbxbxaxtubibxbxbxaxafxcbxaxbxbxswkdabxbxbxaxydkubxbxbxaxkttaaxbxbxbxkhd"/>
        <w:keepNext w:val="0"/>
        <w:keepLines w:val="0"/>
        <w:pageBreakBefore w:val="0"/>
        <w:widowControl/>
        <w:spacing w:before="0" w:after="160"/>
        <w:jc w:val="left"/>
      </w:pPr>
      <w:r>
        <w:t>161. Pick up the correct assumption of the theory of simple bending</w:t>
      </w:r>
    </w:p>
    <w:p>
      <w:pPr>
        <w:pStyle w:val="inaxbxbxbxhswhaxbxbxbxtkfzbxbxaxbxbetdbxbxbxaxzztwbxbxaxbxpthubxbxaxbxdpsfbxbxaxbxelgmbxaxbxbxhtskaxbxbxbxlnlfbxbxbxaxuhwpbxbxbxaxzzzoaxbxbxbxhwtebxbxaxbxkzmpbxbxbxaxtubibxbxbxaxafxcbxaxbxbxswkdabxbxbxaxydkubxbxbxaxkttaaxbxbxbxkhddb"/>
        <w:keepNext w:val="0"/>
        <w:keepLines w:val="0"/>
        <w:pageBreakBefore w:val="0"/>
        <w:widowControl/>
        <w:spacing w:before="0" w:after="160"/>
        <w:jc w:val="left"/>
      </w:pPr>
      <w:r>
        <w:t xml:space="preserve">    a. Transverse section of a beam remains plane before and after bending</w:t>
      </w:r>
    </w:p>
    <w:p>
      <w:pPr>
        <w:pStyle w:val="inaxbxbxbxhswhaxbxbxbxtkfzbxbxaxbxbetdbxbxbxaxzztwbxbxaxbxpthubxbxaxbxdpsfbxbxaxbxelgmbxaxbxbxhtskaxbxbxbxlnlfbxbxbxaxuhwpbxbxbxaxzzzoaxbxbxbxhwtebxbxaxbxkzmpbxbxbxaxtubibxbxbxaxafxcbxaxbxbxswkdabxbxbxaxydkubxbxbxaxkttaaxbxbxbxkhddbxb"/>
        <w:keepNext w:val="0"/>
        <w:keepLines w:val="0"/>
        <w:pageBreakBefore w:val="0"/>
        <w:widowControl/>
        <w:spacing w:before="0" w:after="160"/>
        <w:jc w:val="left"/>
      </w:pPr>
      <w:r>
        <w:t xml:space="preserve">    b. The material of the beam is homogeneous and isotropic</w:t>
      </w:r>
    </w:p>
    <w:p>
      <w:pPr>
        <w:pStyle w:val="inaxbxbxbxhswhaxbxbxbxtkfzbxbxaxbxbetdbxbxbxaxzztwbxbxaxbxpthubxbxaxbxdpsfbxbxaxbxelgmbxaxbxbxhtskaxbxbxbxlnlfbxbxbxaxuhwpbxbxbxaxzzzoaxbxbxbxhwtebxbxaxbxkzmpbxbxbxaxtubibxbxbxaxafxcbxaxbxbxswkdabxbxbxaxydkubxbxbxaxkttaaxbxbxbxkhddbxbxb"/>
        <w:keepNext w:val="0"/>
        <w:keepLines w:val="0"/>
        <w:pageBreakBefore w:val="0"/>
        <w:widowControl/>
        <w:spacing w:before="0" w:after="160"/>
        <w:jc w:val="left"/>
      </w:pPr>
      <w:r>
        <w:t xml:space="preserve">    c. The resultant pull or thrust on transverse section of a beam is zero</w:t>
      </w:r>
    </w:p>
    <w:p>
      <w:pPr>
        <w:pStyle w:val="inaxbxbxbxhswhaxbxbxbxtkfzbxbxaxbxbetdbxbxbxaxzztwbxbxaxbxpthubxbxaxbxdpsfbxbxaxbxelgmbxaxbxbxhtskaxbxbxbxlnlfbxbxbxaxuhwpbxbxbxaxzzzoaxbxbxbxhwtebxbxaxbxkzmpbxbxbxaxtubibxbxbxaxafxcbxaxbxbxswkdabxbxbxaxydkubxbxbxaxkttaaxbxbxbxkhddbxbxbxa"/>
        <w:keepNext w:val="0"/>
        <w:keepLines w:val="0"/>
        <w:pageBreakBefore w:val="0"/>
        <w:widowControl/>
        <w:spacing w:before="0" w:after="160"/>
        <w:jc w:val="left"/>
      </w:pPr>
      <w:r>
        <w:t xml:space="preserve">    d. All the above.</w:t>
      </w:r>
    </w:p>
    <w:p>
      <w:pPr>
        <w:pStyle w:val="inaxbxbxbxhswhaxbxbxbxtkfzbxbxaxbxbetdbxbxbxaxzztwbxbxaxbxpthubxbxaxbxdpsfbxbxaxbxelgmbxaxbxbxhtskaxbxbxbxlnlfbxbxbxaxuhwpbxbxbxaxzzzoaxbxbxbxhwtebxbxaxbxkzmpbxbxbxaxtubibxbxbxaxafxcbxaxbxbxswkdabxbxbxaxydkubxbxbxaxkttaaxbxbxbxkhddbxbxbxaxc"/>
        <w:keepNext w:val="0"/>
        <w:keepLines w:val="0"/>
        <w:pageBreakBefore w:val="0"/>
        <w:widowControl/>
        <w:spacing w:before="0" w:after="160"/>
        <w:jc w:val="left"/>
      </w:pPr>
      <w:r>
        <w:t>Explanation: Option D is correct.</w:t>
      </w:r>
    </w:p>
    <w:p>
      <w:pPr>
        <w:pStyle w:val="inaxbxbxbxhswhaxbxbxbxtkfzbxbxaxbxbetdbxbxbxaxzztwbxbxaxbxpthubxbxaxbxdpsfbxbxaxbxelgmbxaxbxbxhtskaxbxbxbxlnlfbxbxbxaxuhwpbxbxbxaxzzzoaxbxbxbxhwtebxbxaxbxkzmpbxbxbxaxtubibxbxbxaxafxcbxaxbxbxswkdabxbxbxaxydkubxbxbxaxkttaaxbxbxbxkhddbxbxbxaxce"/>
        <w:keepNext w:val="0"/>
        <w:keepLines w:val="0"/>
        <w:pageBreakBefore w:val="0"/>
        <w:widowControl/>
        <w:spacing w:before="0" w:after="160"/>
        <w:jc w:val="left"/>
      </w:pPr>
      <w:r>
        <w:br/>
      </w:r>
    </w:p>
    <w:p>
      <w:pPr>
        <w:pStyle w:val="j"/>
        <w:keepNext w:val="0"/>
        <w:keepLines w:val="0"/>
        <w:pageBreakBefore w:val="0"/>
        <w:widowControl/>
        <w:spacing w:before="0" w:after="160"/>
        <w:jc w:val="left"/>
      </w:pPr>
      <w:r>
        <w:t>162. The neutral axis of a beam cross-section must</w:t>
      </w:r>
    </w:p>
    <w:p>
      <w:pPr>
        <w:pStyle w:val="jja"/>
        <w:keepNext w:val="0"/>
        <w:keepLines w:val="0"/>
        <w:pageBreakBefore w:val="0"/>
        <w:widowControl/>
        <w:spacing w:before="0" w:after="160"/>
        <w:jc w:val="left"/>
      </w:pPr>
      <w:r>
        <w:t xml:space="preserve">    a. pass through the centroid of the section</w:t>
      </w:r>
    </w:p>
    <w:p>
      <w:pPr>
        <w:pStyle w:val="jjaxb"/>
        <w:keepNext w:val="0"/>
        <w:keepLines w:val="0"/>
        <w:pageBreakBefore w:val="0"/>
        <w:widowControl/>
        <w:spacing w:before="0" w:after="160"/>
        <w:jc w:val="left"/>
      </w:pPr>
      <w:r>
        <w:t xml:space="preserve">    b. be equidistant from the top of bottom films</w:t>
      </w:r>
    </w:p>
    <w:p>
      <w:pPr>
        <w:pStyle w:val="jjaxbxb"/>
        <w:keepNext w:val="0"/>
        <w:keepLines w:val="0"/>
        <w:pageBreakBefore w:val="0"/>
        <w:widowControl/>
        <w:spacing w:before="0" w:after="160"/>
        <w:jc w:val="left"/>
      </w:pPr>
      <w:r>
        <w:t xml:space="preserve">    c. be an axis of symmetry of the section</w:t>
      </w:r>
    </w:p>
    <w:p>
      <w:pPr>
        <w:pStyle w:val="jjaxbxbxb"/>
        <w:keepNext w:val="0"/>
        <w:keepLines w:val="0"/>
        <w:pageBreakBefore w:val="0"/>
        <w:widowControl/>
        <w:spacing w:before="0" w:after="160"/>
        <w:jc w:val="left"/>
      </w:pPr>
      <w:r>
        <w:t xml:space="preserve">    d. none of these.</w:t>
      </w:r>
    </w:p>
    <w:p>
      <w:pPr>
        <w:pStyle w:val="jjaxbxbxbxm"/>
        <w:keepNext w:val="0"/>
        <w:keepLines w:val="0"/>
        <w:pageBreakBefore w:val="0"/>
        <w:widowControl/>
        <w:spacing w:before="0" w:after="160"/>
        <w:jc w:val="left"/>
      </w:pPr>
      <w:r>
        <w:t>Explanation: Option A is correct.</w:t>
      </w:r>
    </w:p>
    <w:p>
      <w:pPr>
        <w:pStyle w:val="jjaxbxbxbxmc"/>
        <w:keepNext w:val="0"/>
        <w:keepLines w:val="0"/>
        <w:pageBreakBefore w:val="0"/>
        <w:widowControl/>
        <w:spacing w:before="0" w:after="160"/>
        <w:jc w:val="left"/>
      </w:pPr>
      <w:r>
        <w:t>It's true only as long as the stresses are within elastic limit. Refer to "Design of concrete structures by Nilson".</w:t>
        <w:br/>
      </w:r>
    </w:p>
    <w:p>
      <w:pPr>
        <w:pStyle w:val="jjaxbxbxbxmcy"/>
        <w:keepNext w:val="0"/>
        <w:keepLines w:val="0"/>
        <w:pageBreakBefore w:val="0"/>
        <w:widowControl/>
        <w:spacing w:before="0" w:after="160"/>
        <w:jc w:val="left"/>
      </w:pPr>
      <w:r>
        <w:t>163. If the beam is supported so that there are only three unknown reactive elements at the supports. These can be determined by using the following fundamental equation of statics</w:t>
      </w:r>
    </w:p>
    <w:p>
      <w:pPr>
        <w:pStyle w:val="jjaxbxbxbxmcylb"/>
        <w:keepNext w:val="0"/>
        <w:keepLines w:val="0"/>
        <w:pageBreakBefore w:val="0"/>
        <w:widowControl/>
        <w:spacing w:before="0" w:after="160"/>
        <w:jc w:val="left"/>
      </w:pPr>
      <w:r>
        <w:t xml:space="preserve">    a. ∑V = 0</w:t>
      </w:r>
    </w:p>
    <w:p>
      <w:pPr>
        <w:pStyle w:val="jjaxbxbxbxmcylbxb"/>
        <w:keepNext w:val="0"/>
        <w:keepLines w:val="0"/>
        <w:pageBreakBefore w:val="0"/>
        <w:widowControl/>
        <w:spacing w:before="0" w:after="160"/>
        <w:jc w:val="left"/>
      </w:pPr>
      <w:r>
        <w:t xml:space="preserve">    b. ∑H = 0; ∑H = 0</w:t>
      </w:r>
    </w:p>
    <w:p>
      <w:pPr>
        <w:pStyle w:val="jjaxbxbxbxmcylbxbxa"/>
        <w:keepNext w:val="0"/>
        <w:keepLines w:val="0"/>
        <w:pageBreakBefore w:val="0"/>
        <w:widowControl/>
        <w:spacing w:before="0" w:after="160"/>
        <w:jc w:val="left"/>
      </w:pPr>
      <w:r>
        <w:t xml:space="preserve">    c. ∑H = 0; ∑V = 0; ∑M = 0</w:t>
      </w:r>
    </w:p>
    <w:p>
      <w:pPr>
        <w:pStyle w:val="jjaxbxbxbxmcylbxbxaxb"/>
        <w:keepNext w:val="0"/>
        <w:keepLines w:val="0"/>
        <w:pageBreakBefore w:val="0"/>
        <w:widowControl/>
        <w:spacing w:before="0" w:after="160"/>
        <w:jc w:val="left"/>
      </w:pPr>
      <w:r>
        <w:t xml:space="preserve">    d. ∑M = 0; ∑H = 0</w:t>
      </w:r>
    </w:p>
    <w:p>
      <w:pPr>
        <w:pStyle w:val="jjaxbxbxbxmcylbxbxaxbxx"/>
        <w:keepNext w:val="0"/>
        <w:keepLines w:val="0"/>
        <w:pageBreakBefore w:val="0"/>
        <w:widowControl/>
        <w:spacing w:before="0" w:after="160"/>
        <w:jc w:val="left"/>
      </w:pPr>
      <w:r>
        <w:t>Explanation: Option C is correct.</w:t>
      </w:r>
    </w:p>
    <w:p>
      <w:pPr>
        <w:pStyle w:val="jjaxbxbxbxmcylbxbxaxbxxu"/>
        <w:keepNext w:val="0"/>
        <w:keepLines w:val="0"/>
        <w:pageBreakBefore w:val="0"/>
        <w:widowControl/>
        <w:spacing w:before="0" w:after="160"/>
        <w:jc w:val="left"/>
      </w:pPr>
      <w:r>
        <w:br/>
      </w:r>
    </w:p>
    <w:p>
      <w:pPr>
        <w:pStyle w:val="jjaxbxbxbxmcylbxbxaxbxxus"/>
        <w:keepNext w:val="0"/>
        <w:keepLines w:val="0"/>
        <w:pageBreakBefore w:val="0"/>
        <w:widowControl/>
        <w:spacing w:before="0" w:after="160"/>
        <w:jc w:val="left"/>
      </w:pPr>
      <w:r>
        <w:t>164. In a solid arch, shear force acts</w:t>
      </w:r>
    </w:p>
    <w:p>
      <w:pPr>
        <w:pStyle w:val="jjaxbxbxbxmcylbxbxaxbxxusdb"/>
        <w:keepNext w:val="0"/>
        <w:keepLines w:val="0"/>
        <w:pageBreakBefore w:val="0"/>
        <w:widowControl/>
        <w:spacing w:before="0" w:after="160"/>
        <w:jc w:val="left"/>
      </w:pPr>
      <w:r>
        <w:t xml:space="preserve">    a. along the axis of the arch</w:t>
      </w:r>
    </w:p>
    <w:p>
      <w:pPr>
        <w:pStyle w:val="jjaxbxbxbxmcylbxbxaxbxxusdbxa"/>
        <w:keepNext w:val="0"/>
        <w:keepLines w:val="0"/>
        <w:pageBreakBefore w:val="0"/>
        <w:widowControl/>
        <w:spacing w:before="0" w:after="160"/>
        <w:jc w:val="left"/>
      </w:pPr>
      <w:r>
        <w:t xml:space="preserve">    b. perpendicular to the axis of arch</w:t>
      </w:r>
    </w:p>
    <w:p>
      <w:pPr>
        <w:pStyle w:val="jjaxbxbxbxmcylbxbxaxbxxusdbxaxb"/>
        <w:keepNext w:val="0"/>
        <w:keepLines w:val="0"/>
        <w:pageBreakBefore w:val="0"/>
        <w:widowControl/>
        <w:spacing w:before="0" w:after="160"/>
        <w:jc w:val="left"/>
      </w:pPr>
      <w:r>
        <w:t xml:space="preserve">    c. tangentially to the arch</w:t>
      </w:r>
    </w:p>
    <w:p>
      <w:pPr>
        <w:pStyle w:val="jjaxbxbxbxmcylbxbxaxbxxusdbxaxbxb"/>
        <w:keepNext w:val="0"/>
        <w:keepLines w:val="0"/>
        <w:pageBreakBefore w:val="0"/>
        <w:widowControl/>
        <w:spacing w:before="0" w:after="160"/>
        <w:jc w:val="left"/>
      </w:pPr>
      <w:r>
        <w:t xml:space="preserve">    d. none of these.</w:t>
      </w:r>
    </w:p>
    <w:p>
      <w:pPr>
        <w:pStyle w:val="jjaxbxbxbxmcylbxbxaxbxxusdbxaxbxbxm"/>
        <w:keepNext w:val="0"/>
        <w:keepLines w:val="0"/>
        <w:pageBreakBefore w:val="0"/>
        <w:widowControl/>
        <w:spacing w:before="0" w:after="160"/>
        <w:jc w:val="left"/>
      </w:pPr>
      <w:r>
        <w:t>Explanation: Option B is correct.</w:t>
      </w:r>
    </w:p>
    <w:p>
      <w:pPr>
        <w:pStyle w:val="jjaxbxbxbxmcylbxbxaxbxxusdbxaxbxbxmc"/>
        <w:keepNext w:val="0"/>
        <w:keepLines w:val="0"/>
        <w:pageBreakBefore w:val="0"/>
        <w:widowControl/>
        <w:spacing w:before="0" w:after="160"/>
        <w:jc w:val="left"/>
      </w:pPr>
      <w:r>
        <w:br/>
      </w:r>
    </w:p>
    <w:p>
      <w:pPr>
        <w:pStyle w:val="jjaxbxbxbxmcylbxbxaxbxxusdbxaxbxbxmcg"/>
        <w:keepNext w:val="0"/>
        <w:keepLines w:val="0"/>
        <w:pageBreakBefore w:val="0"/>
        <w:widowControl/>
        <w:spacing w:before="0" w:after="160"/>
        <w:jc w:val="left"/>
      </w:pPr>
      <w:r>
        <w:t>165. A three hinged arch is loaded with an isolated load 1000 kg at a horizontal distance of 2.5 m from the crown, 1 m above the level of hinges at the supports 10 metres apart. The horizontal thrust is</w:t>
      </w:r>
    </w:p>
    <w:p>
      <w:pPr>
        <w:pStyle w:val="jjaxbxbxbxmcylbxbxaxbxxusdbxaxbxbxmcgva"/>
        <w:keepNext w:val="0"/>
        <w:keepLines w:val="0"/>
        <w:pageBreakBefore w:val="0"/>
        <w:widowControl/>
        <w:spacing w:before="0" w:after="160"/>
        <w:jc w:val="left"/>
      </w:pPr>
      <w:r>
        <w:t xml:space="preserve">    a. 1250 kg</w:t>
      </w:r>
    </w:p>
    <w:p>
      <w:pPr>
        <w:pStyle w:val="jjaxbxbxbxmcylbxbxaxbxxusdbxaxbxbxmcgvaxb"/>
        <w:keepNext w:val="0"/>
        <w:keepLines w:val="0"/>
        <w:pageBreakBefore w:val="0"/>
        <w:widowControl/>
        <w:spacing w:before="0" w:after="160"/>
        <w:jc w:val="left"/>
      </w:pPr>
      <w:r>
        <w:t xml:space="preserve">    b. 125 kg</w:t>
      </w:r>
    </w:p>
    <w:p>
      <w:pPr>
        <w:pStyle w:val="jjaxbxbxbxmcylbxbxaxbxxusdbxaxbxbxmcgvaxbxb"/>
        <w:keepNext w:val="0"/>
        <w:keepLines w:val="0"/>
        <w:pageBreakBefore w:val="0"/>
        <w:widowControl/>
        <w:spacing w:before="0" w:after="160"/>
        <w:jc w:val="left"/>
      </w:pPr>
      <w:r>
        <w:t xml:space="preserve">    c. 750 kg</w:t>
      </w:r>
    </w:p>
    <w:p>
      <w:pPr>
        <w:pStyle w:val="jjaxbxbxbxmcylbxbxaxbxxusdbxaxbxbxmcgvaxbxbxb"/>
        <w:keepNext w:val="0"/>
        <w:keepLines w:val="0"/>
        <w:pageBreakBefore w:val="0"/>
        <w:widowControl/>
        <w:spacing w:before="0" w:after="160"/>
        <w:jc w:val="left"/>
      </w:pPr>
      <w:r>
        <w:t xml:space="preserve">    d. 2500 kg</w:t>
      </w:r>
    </w:p>
    <w:p>
      <w:pPr>
        <w:pStyle w:val="jjaxbxbxbxmcylbxbxaxbxxusdbxaxbxbxmcgvaxbxbxbxd"/>
        <w:keepNext w:val="0"/>
        <w:keepLines w:val="0"/>
        <w:pageBreakBefore w:val="0"/>
        <w:widowControl/>
        <w:spacing w:before="0" w:after="160"/>
        <w:jc w:val="left"/>
      </w:pPr>
      <w:r>
        <w:t>Explanation: Option A is correct.</w:t>
      </w:r>
    </w:p>
    <w:p>
      <w:pPr>
        <w:pStyle w:val="jjaxbxbxbxmcylbxbxaxbxxusdbxaxbxbxmcgvaxbxbxbxdu"/>
        <w:keepNext w:val="0"/>
        <w:keepLines w:val="0"/>
        <w:pageBreakBefore w:val="0"/>
        <w:widowControl/>
        <w:spacing w:before="0" w:after="160"/>
        <w:jc w:val="left"/>
      </w:pPr>
      <w:r>
        <w:t>W=1000 kg convert this load into UDL of half span of the arch then UDL load,w=200 kg/m</w:t>
        <w:br/>
        <w:t>The horizontal thrust formula for half UDL of the arch is =wl/16h.</w:t>
        <w:br/>
        <w:t>So, H=wl/16h=200*10/16*1=1250 kg.</w:t>
        <w:br/>
      </w:r>
    </w:p>
    <w:p>
      <w:pPr>
        <w:pStyle w:val="jjaxbxbxbxmcylbxbxaxbxxusdbxaxbxbxmcgvaxbxbxbxdur"/>
        <w:keepNext w:val="0"/>
        <w:keepLines w:val="0"/>
        <w:pageBreakBefore w:val="0"/>
        <w:widowControl/>
        <w:spacing w:before="0" w:after="160"/>
        <w:jc w:val="left"/>
      </w:pPr>
      <w:r>
        <w:t>166. For keeping the stress wholly compressive the load may be applied on a circular column anywhere within a concentric circle of diameter</w:t>
      </w:r>
    </w:p>
    <w:p>
      <w:pPr>
        <w:pStyle w:val="jjaxbxbxbxmcylbxbxaxbxxusdbxaxbxbxmcgvaxbxbxbxdurub"/>
        <w:keepNext w:val="0"/>
        <w:keepLines w:val="0"/>
        <w:pageBreakBefore w:val="0"/>
        <w:widowControl/>
        <w:spacing w:before="0" w:after="160"/>
        <w:jc w:val="left"/>
      </w:pPr>
      <w:r>
        <w:t xml:space="preserve">    a. d/3</w:t>
      </w:r>
    </w:p>
    <w:p>
      <w:pPr>
        <w:pStyle w:val="jjaxbxbxbxmcylbxbxaxbxxusdbxaxbxbxmcgvaxbxbxbxdurubxa"/>
        <w:keepNext w:val="0"/>
        <w:keepLines w:val="0"/>
        <w:pageBreakBefore w:val="0"/>
        <w:widowControl/>
        <w:spacing w:before="0" w:after="160"/>
        <w:jc w:val="left"/>
      </w:pPr>
      <w:r>
        <w:t xml:space="preserve">    b. d/4</w:t>
      </w:r>
    </w:p>
    <w:p>
      <w:pPr>
        <w:pStyle w:val="jjaxbxbxbxmcylbxbxaxbxxusdbxaxbxbxmcgvaxbxbxbxdurubxaxb"/>
        <w:keepNext w:val="0"/>
        <w:keepLines w:val="0"/>
        <w:pageBreakBefore w:val="0"/>
        <w:widowControl/>
        <w:spacing w:before="0" w:after="160"/>
        <w:jc w:val="left"/>
      </w:pPr>
      <w:r>
        <w:t xml:space="preserve">    c. d/8</w:t>
      </w:r>
    </w:p>
    <w:p>
      <w:pPr>
        <w:pStyle w:val="jjaxbxbxbxmcylbxbxaxbxxusdbxaxbxbxmcgvaxbxbxbxdurubxaxbxb"/>
        <w:keepNext w:val="0"/>
        <w:keepLines w:val="0"/>
        <w:pageBreakBefore w:val="0"/>
        <w:widowControl/>
        <w:spacing w:before="0" w:after="160"/>
        <w:jc w:val="left"/>
      </w:pPr>
      <w:r>
        <w:t xml:space="preserve">    d. d/10</w:t>
      </w:r>
    </w:p>
    <w:p>
      <w:pPr>
        <w:pStyle w:val="jjaxbxbxbxmcylbxbxaxbxxusdbxaxbxbxmcgvaxbxbxbxdurubxaxbxbxz"/>
        <w:keepNext w:val="0"/>
        <w:keepLines w:val="0"/>
        <w:pageBreakBefore w:val="0"/>
        <w:widowControl/>
        <w:spacing w:before="0" w:after="160"/>
        <w:jc w:val="left"/>
      </w:pPr>
      <w:r>
        <w:t>Explanation: Option B is correct.</w:t>
      </w:r>
    </w:p>
    <w:p>
      <w:pPr>
        <w:pStyle w:val="jjaxbxbxbxmcylbxbxaxbxxusdbxaxbxbxmcgvaxbxbxbxdurubxaxbxbxzy"/>
        <w:keepNext w:val="0"/>
        <w:keepLines w:val="0"/>
        <w:pageBreakBefore w:val="0"/>
        <w:widowControl/>
        <w:spacing w:before="0" w:after="160"/>
        <w:jc w:val="left"/>
      </w:pPr>
      <w:r>
        <w:t>D/8 (circular) on side of the center point.</w:t>
        <w:br/>
        <w:t>Total core will be d/8+d/8 = d/4 (middle fourth).</w:t>
        <w:br/>
        <w:t>D/6 (rectangular) on one side of center point.</w:t>
        <w:br/>
        <w:t>Say total length d/6+d/6=d/3 (middle third).</w:t>
        <w:br/>
      </w:r>
    </w:p>
    <w:p>
      <w:pPr>
        <w:pStyle w:val="jjaxbxbxbxmcylbxbxaxbxxusdbxaxbxbxmcgvaxbxbxbxdurubxaxbxbxzyt"/>
        <w:keepNext w:val="0"/>
        <w:keepLines w:val="0"/>
        <w:pageBreakBefore w:val="0"/>
        <w:widowControl/>
        <w:spacing w:before="0" w:after="160"/>
        <w:jc w:val="left"/>
      </w:pPr>
      <w:r>
        <w:t>167. A member is balanced at its end by two inclined members carrying equal forces. For equilibrium the angle between the inclined bars must be</w:t>
      </w:r>
    </w:p>
    <w:p>
      <w:pPr>
        <w:pStyle w:val="jjaxbxbxbxmcylbxbxaxbxxusdbxaxbxbxmcgvaxbxbxbxdurubxaxbxbxzytvb"/>
        <w:keepNext w:val="0"/>
        <w:keepLines w:val="0"/>
        <w:pageBreakBefore w:val="0"/>
        <w:widowControl/>
        <w:spacing w:before="0" w:after="160"/>
        <w:jc w:val="left"/>
      </w:pPr>
      <w:r>
        <w:t xml:space="preserve">    a. 45°</w:t>
      </w:r>
    </w:p>
    <w:p>
      <w:pPr>
        <w:pStyle w:val="jjaxbxbxbxmcylbxbxaxbxxusdbxaxbxbxmcgvaxbxbxbxdurubxaxbxbxzytvbxb"/>
        <w:keepNext w:val="0"/>
        <w:keepLines w:val="0"/>
        <w:pageBreakBefore w:val="0"/>
        <w:widowControl/>
        <w:spacing w:before="0" w:after="160"/>
        <w:jc w:val="left"/>
      </w:pPr>
      <w:r>
        <w:t xml:space="preserve">    b. 60°</w:t>
      </w:r>
    </w:p>
    <w:p>
      <w:pPr>
        <w:pStyle w:val="jjaxbxbxbxmcylbxbxaxbxxusdbxaxbxbxmcgvaxbxbxbxdurubxaxbxbxzytvbxbxb"/>
        <w:keepNext w:val="0"/>
        <w:keepLines w:val="0"/>
        <w:pageBreakBefore w:val="0"/>
        <w:widowControl/>
        <w:spacing w:before="0" w:after="160"/>
        <w:jc w:val="left"/>
      </w:pPr>
      <w:r>
        <w:t xml:space="preserve">    c. 90°</w:t>
      </w:r>
    </w:p>
    <w:p>
      <w:pPr>
        <w:pStyle w:val="jjaxbxbxbxmcylbxbxaxbxxusdbxaxbxbxmcgvaxbxbxbxdurubxaxbxbxzytvbxbxbxa"/>
        <w:keepNext w:val="0"/>
        <w:keepLines w:val="0"/>
        <w:pageBreakBefore w:val="0"/>
        <w:widowControl/>
        <w:spacing w:before="0" w:after="160"/>
        <w:jc w:val="left"/>
      </w:pPr>
      <w:r>
        <w:t xml:space="preserve">    d. 120°</w:t>
      </w:r>
    </w:p>
    <w:p>
      <w:pPr>
        <w:pStyle w:val="jjaxbxbxbxmcylbxbxaxbxxusdbxaxbxbxmcgvaxbxbxbxdurubxaxbxbxzytvbxbxbxaxn"/>
        <w:keepNext w:val="0"/>
        <w:keepLines w:val="0"/>
        <w:pageBreakBefore w:val="0"/>
        <w:widowControl/>
        <w:spacing w:before="0" w:after="160"/>
        <w:jc w:val="left"/>
      </w:pPr>
      <w:r>
        <w:t>Explanation: Option D is correct.</w:t>
      </w:r>
    </w:p>
    <w:p>
      <w:pPr>
        <w:pStyle w:val="jjaxbxbxbxmcylbxbxaxbxxusdbxaxbxbxmcgvaxbxbxbxdurubxaxbxbxzytvbxbxbxaxns"/>
        <w:keepNext w:val="0"/>
        <w:keepLines w:val="0"/>
        <w:pageBreakBefore w:val="0"/>
        <w:widowControl/>
        <w:spacing w:before="0" w:after="160"/>
        <w:jc w:val="left"/>
      </w:pPr>
      <w:r>
        <w:t>Lamis's theorem can be used for this concept.</w:t>
        <w:br/>
        <w:t>P/sinP = Q/sinQ = R/sinR. if the angle are 120degree i.e.angleP = Q = R = 120 the magnitude of all forces in three members are same which gives equilibrium of the joint.</w:t>
        <w:br/>
      </w:r>
    </w:p>
    <w:p>
      <w:pPr>
        <w:pStyle w:val="jjaxbxbxbxmcylbxbxaxbxxusdbxaxbxbxmcgvaxbxbxbxdurubxaxbxbxzytvbxbxbxaxnss"/>
        <w:keepNext w:val="0"/>
        <w:keepLines w:val="0"/>
        <w:pageBreakBefore w:val="0"/>
        <w:widowControl/>
        <w:spacing w:before="0" w:after="160"/>
        <w:jc w:val="left"/>
      </w:pPr>
      <w:r>
        <w:t>168. For a cantilever with a uniformly distributed load W over its entire length L, the maximum bending moment is</w:t>
      </w:r>
    </w:p>
    <w:p>
      <w:pPr>
        <w:pStyle w:val="jjaxbxbxbxmcylbxbxaxbxxusdbxaxbxbxmcgvaxbxbxbxdurubxaxbxbxzytvbxbxbxaxnssw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147" name="Picture 14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WL</w:t>
      </w:r>
    </w:p>
    <w:p>
      <w:pPr>
        <w:pStyle w:val="jjaxbxbxbxmcylbxbxaxbxxusdbxaxbxbxmcgvaxbxbxbxdurubxaxbxbxzytvbxbxbxaxnsswa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48" name="Picture 1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t xml:space="preserve"> WL</w:t>
      </w:r>
    </w:p>
    <w:p>
      <w:pPr>
        <w:pStyle w:val="jjaxbxbxbxmcylbxbxaxbxxusdbxaxbxbxmcgvaxbxbxbxdurubxaxbxbxzytvbxbxbxaxnsswax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49" name="Picture 14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W2L</w:t>
      </w:r>
    </w:p>
    <w:p>
      <w:pPr>
        <w:pStyle w:val="jjaxbxbxbxmcylbxbxaxbxxusdbxaxbxbxmcgvaxbxbxbxdurubxaxbxbxzytvbxbxbxaxnsswaxxbxxb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50" name="Picture 15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t xml:space="preserve"> WL2</w:t>
      </w:r>
    </w:p>
    <w:p>
      <w:pPr>
        <w:pStyle w:val="jjaxbxbxbxmcylbxbxaxbxxusdbxaxbxbxmcgvaxbxbxbxdurubxaxbxbxzytvbxbxbxaxnsswaxxbxxbxxbxxf"/>
        <w:keepNext w:val="0"/>
        <w:keepLines w:val="0"/>
        <w:pageBreakBefore w:val="0"/>
        <w:widowControl/>
        <w:spacing w:before="0" w:after="160"/>
        <w:jc w:val="left"/>
      </w:pPr>
      <w:r>
        <w:t>Explanation: Option A is correct.</w:t>
      </w:r>
    </w:p>
    <w:p>
      <w:pPr>
        <w:pStyle w:val="jjaxbxbxbxmcylbxbxaxbxxusdbxaxbxbxmcgvaxbxbxbxdurubxaxbxbxzytvbxbxbxaxnsswaxxbxxbxxbxxfg"/>
        <w:keepNext w:val="0"/>
        <w:keepLines w:val="0"/>
        <w:pageBreakBefore w:val="0"/>
        <w:widowControl/>
        <w:spacing w:before="0" w:after="160"/>
        <w:jc w:val="left"/>
      </w:pPr>
      <w:r>
        <w:t>According to me, option B is correct.</w:t>
        <w:br/>
        <w:t>b.m max = wl2/2 for cantilever udl here wl=W so,</w:t>
        <w:br/>
        <w:t>b.m max = Wl/2.</w:t>
        <w:br/>
      </w:r>
    </w:p>
    <w:p>
      <w:pPr>
        <w:pStyle w:val="jjaxbxbxbxmcylbxbxaxbxxusdbxaxbxbxmcgvaxbxbxbxdurubxaxbxbxzytvbxbxbxaxnsswaxxbxxbxxbxxfgc"/>
        <w:keepNext w:val="0"/>
        <w:keepLines w:val="0"/>
        <w:pageBreakBefore w:val="0"/>
        <w:widowControl/>
        <w:spacing w:before="0" w:after="160"/>
        <w:jc w:val="left"/>
      </w:pPr>
      <w:r>
        <w:t>169. To ascertain the maximum permissible eccentricity of loads on circular columns, the rule generally followed, is</w:t>
      </w:r>
    </w:p>
    <w:p>
      <w:pPr>
        <w:pStyle w:val="jjaxbxbxbxmcylbxbxaxbxxusdbxaxbxbxmcgvaxbxbxbxdurubxaxbxbxzytvbxbxbxaxnsswaxxbxxbxxbxxfgcyb"/>
        <w:keepNext w:val="0"/>
        <w:keepLines w:val="0"/>
        <w:pageBreakBefore w:val="0"/>
        <w:widowControl/>
        <w:spacing w:before="0" w:after="160"/>
        <w:jc w:val="left"/>
      </w:pPr>
      <w:r>
        <w:t xml:space="preserve">    a. middle half rule of columns</w:t>
      </w:r>
    </w:p>
    <w:p>
      <w:pPr>
        <w:pStyle w:val="jjaxbxbxbxmcylbxbxaxbxxusdbxaxbxbxmcgvaxbxbxbxdurubxaxbxbxzytvbxbxbxaxnsswaxxbxxbxxbxxfgcybxb"/>
        <w:keepNext w:val="0"/>
        <w:keepLines w:val="0"/>
        <w:pageBreakBefore w:val="0"/>
        <w:widowControl/>
        <w:spacing w:before="0" w:after="160"/>
        <w:jc w:val="left"/>
      </w:pPr>
      <w:r>
        <w:t xml:space="preserve">    b. middle third rule of columns</w:t>
      </w:r>
    </w:p>
    <w:p>
      <w:pPr>
        <w:pStyle w:val="jjaxbxbxbxmcylbxbxaxbxxusdbxaxbxbxmcgvaxbxbxbxdurubxaxbxbxzytvbxbxbxaxnsswaxxbxxbxxbxxfgcybxbxa"/>
        <w:keepNext w:val="0"/>
        <w:keepLines w:val="0"/>
        <w:pageBreakBefore w:val="0"/>
        <w:widowControl/>
        <w:spacing w:before="0" w:after="160"/>
        <w:jc w:val="left"/>
      </w:pPr>
      <w:r>
        <w:t xml:space="preserve">    c. middle fourth rule of columns</w:t>
      </w:r>
    </w:p>
    <w:p>
      <w:pPr>
        <w:pStyle w:val="jjaxbxbxbxmcylbxbxaxbxxusdbxaxbxbxmcgvaxbxbxbxdurubxaxbxbxzytvbxbxbxaxnsswaxxbxxbxxbxxfgcybxbxaxb"/>
        <w:keepNext w:val="0"/>
        <w:keepLines w:val="0"/>
        <w:pageBreakBefore w:val="0"/>
        <w:widowControl/>
        <w:spacing w:before="0" w:after="160"/>
        <w:jc w:val="left"/>
      </w:pPr>
      <w:r>
        <w:t xml:space="preserve">    d. none of these.</w:t>
      </w:r>
    </w:p>
    <w:p>
      <w:pPr>
        <w:pStyle w:val="jjaxbxbxbxmcylbxbxaxbxxusdbxaxbxbxmcgvaxbxbxbxdurubxaxbxbxzytvbxbxbxaxnsswaxxbxxbxxbxxfgcybxbxaxbxe"/>
        <w:keepNext w:val="0"/>
        <w:keepLines w:val="0"/>
        <w:pageBreakBefore w:val="0"/>
        <w:widowControl/>
        <w:spacing w:before="0" w:after="160"/>
        <w:jc w:val="left"/>
      </w:pPr>
      <w:r>
        <w:t>Explanation: Option C is correct.</w:t>
      </w:r>
    </w:p>
    <w:p>
      <w:pPr>
        <w:pStyle w:val="jjaxbxbxbxmcylbxbxaxbxxusdbxaxbxbxmcgvaxbxbxbxdurubxaxbxbxzytvbxbxbxaxnsswaxxbxxbxxbxxfgcybxbxaxbxef"/>
        <w:keepNext w:val="0"/>
        <w:keepLines w:val="0"/>
        <w:pageBreakBefore w:val="0"/>
        <w:widowControl/>
        <w:spacing w:before="0" w:after="160"/>
        <w:jc w:val="left"/>
      </w:pPr>
      <w:r>
        <w:t>It should be middle half rule since by taking putting y=-d/2 in the overall stress due to be bending and compression we get e&lt;d/4.</w:t>
        <w:br/>
      </w:r>
    </w:p>
    <w:p>
      <w:pPr>
        <w:pStyle w:val="jjaxbxbxbxmcylbxbxaxbxxusdbxaxbxbxmcgvaxbxbxbxdurubxaxbxbxzytvbxbxbxaxnsswaxxbxxbxxbxxfgcybxbxaxbxefm"/>
        <w:keepNext w:val="0"/>
        <w:keepLines w:val="0"/>
        <w:pageBreakBefore w:val="0"/>
        <w:widowControl/>
        <w:spacing w:before="0" w:after="160"/>
        <w:jc w:val="left"/>
      </w:pPr>
      <w:r>
        <w:t>170. If Z and I are the section modulus and moment of inertia of the section, the shear force F and bending moment M at a section are related by</w:t>
      </w:r>
    </w:p>
    <w:p>
      <w:pPr>
        <w:pStyle w:val="jjaxbxbxbxmcylbxbxaxbxxusdbxaxbxbxmcgvaxbxbxbxdurubxaxbxbxzytvbxbxbxaxnsswaxxbxxbxxbxxfgcybxbxaxbxefm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59397" cy="365760"/>
            <wp:docPr id="151" name="Picture 151"/>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9397" cy="365760"/>
                    </a:xfrm>
                    <a:prstGeom prst="rect"/>
                  </pic:spPr>
                </pic:pic>
              </a:graphicData>
            </a:graphic>
          </wp:inline>
        </w:drawing>
      </w:r>
    </w:p>
    <w:p>
      <w:pPr>
        <w:pStyle w:val="jjaxbxbxbxmcylbxbxaxbxxusdbxaxbxbxmcgvaxbxbxbxdurubxaxbxbxzytvbxbxbxaxnsswaxxbxxbxxbxxfgcybxbxaxbxefmu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94852" cy="365760"/>
            <wp:docPr id="152" name="Picture 152"/>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494852" cy="365760"/>
                    </a:xfrm>
                    <a:prstGeom prst="rect"/>
                  </pic:spPr>
                </pic:pic>
              </a:graphicData>
            </a:graphic>
          </wp:inline>
        </w:drawing>
      </w:r>
    </w:p>
    <w:p>
      <w:pPr>
        <w:pStyle w:val="jjaxbxbxbxmcylbxbxaxbxxusdbxaxbxbxmcgvaxbxbxbxdurubxaxbxbxzytvbxbxbxaxnsswaxxbxxbxxbxxfgcybxbxaxbxefmu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70155" cy="365760"/>
            <wp:docPr id="153" name="Picture 153"/>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70155" cy="365760"/>
                    </a:xfrm>
                    <a:prstGeom prst="rect"/>
                  </pic:spPr>
                </pic:pic>
              </a:graphicData>
            </a:graphic>
          </wp:inline>
        </w:drawing>
      </w:r>
    </w:p>
    <w:p>
      <w:pPr>
        <w:pStyle w:val="jjaxbxbxbxmcylbxbxaxbxxusdbxaxbxbxmcgvaxbxbxbxdurubxaxbxbxzytvbxbxbxaxnsswaxxbxxbxxbxxfgcybxbxaxbxefmu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87141" cy="365760"/>
            <wp:docPr id="154" name="Picture 154"/>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87141" cy="365760"/>
                    </a:xfrm>
                    <a:prstGeom prst="rect"/>
                  </pic:spPr>
                </pic:pic>
              </a:graphicData>
            </a:graphic>
          </wp:inline>
        </w:drawing>
      </w:r>
    </w:p>
    <w:p>
      <w:pPr>
        <w:pStyle w:val="jjaxbxbxbxmcylbxbxaxbxxusdbxaxbxbxmcgvaxbxbxbxdurubxaxbxbxzytvbxbxbxaxnsswaxxbxxbxxbxxfgcybxbxaxbxefmubxbxaxbxs"/>
        <w:keepNext w:val="0"/>
        <w:keepLines w:val="0"/>
        <w:pageBreakBefore w:val="0"/>
        <w:widowControl/>
        <w:spacing w:before="0" w:after="160"/>
        <w:jc w:val="left"/>
      </w:pPr>
      <w:r>
        <w:t>Explanation: Option C is correct.</w:t>
      </w:r>
    </w:p>
    <w:p>
      <w:pPr>
        <w:pStyle w:val="jjaxbxbxbxmcylbxbxaxbxxusdbxaxbxbxmcgvaxbxbxbxdurubxaxbxbxzytvbxbxbxaxnsswaxxbxxbxxbxxfgcybxbxaxbxefmubxbxaxbxsu"/>
        <w:keepNext w:val="0"/>
        <w:keepLines w:val="0"/>
        <w:pageBreakBefore w:val="0"/>
        <w:widowControl/>
        <w:spacing w:before="0" w:after="160"/>
        <w:jc w:val="left"/>
      </w:pPr>
      <w:r>
        <w:t>The rate of change of the Bending Moment (M) along the length = to Shear Force (V),.</w:t>
        <w:br/>
        <w:t>Shear, Tou = (dM/dx) x Q / Ib. where Shear Force, V = dM/dx.</w:t>
        <w:br/>
        <w:t>So, Finally,</w:t>
        <w:br/>
        <w:t>Tou = VQ / Ib.</w:t>
        <w:br/>
      </w:r>
    </w:p>
    <w:p>
      <w:pPr>
        <w:pStyle w:val="jjaxbxbxbxmcylbxbxaxbxxusdbxaxbxbxmcgvaxbxbxbxdurubxaxbxbxzytvbxbxbxaxnsswaxxbxxbxxbxxfgcybxbxaxbxefmubxbxaxbxsuv"/>
        <w:keepNext w:val="0"/>
        <w:keepLines w:val="0"/>
        <w:pageBreakBefore w:val="0"/>
        <w:widowControl/>
        <w:spacing w:before="0" w:after="160"/>
        <w:jc w:val="left"/>
      </w:pPr>
      <w:r>
        <w:t>171. A closely coiled helical spring of radius R, contains n turns and is subjected to an axial load W. If the radius of the coil wire is r and modulus of rigidity of the coil material is C, the deflection of the coil is</w:t>
      </w:r>
    </w:p>
    <w:p>
      <w:pPr>
        <w:pStyle w:val="jjaxbxbxbxmcylbxbxaxbxxusdbxaxbxbxmcgvaxbxbxbxdurubxaxbxbxzytvbxbxbxaxnsswaxxbxxbxxbxxfgcybxbxaxbxefmubxbxaxbxsuvf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11480" cy="365760"/>
            <wp:docPr id="155" name="Picture 15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411480" cy="365760"/>
                    </a:xfrm>
                    <a:prstGeom prst="rect"/>
                  </pic:spPr>
                </pic:pic>
              </a:graphicData>
            </a:graphic>
          </wp:inline>
        </w:drawing>
      </w:r>
    </w:p>
    <w:p>
      <w:pPr>
        <w:pStyle w:val="jjaxbxbxbxmcylbxbxaxbxxusdbxaxbxbxmcgvaxbxbxbxdurubxaxbxbxzytvbxbxbxaxnsswaxxbxxbxxbxxfgcybxbxaxbxefmubxbxaxbxsuvf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93776" cy="365760"/>
            <wp:docPr id="156" name="Picture 15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493776" cy="365760"/>
                    </a:xfrm>
                    <a:prstGeom prst="rect"/>
                  </pic:spPr>
                </pic:pic>
              </a:graphicData>
            </a:graphic>
          </wp:inline>
        </w:drawing>
      </w:r>
    </w:p>
    <w:p>
      <w:pPr>
        <w:pStyle w:val="jjaxbxbxbxmcylbxbxaxbxxusdbxaxbxbxmcgvaxbxbxbxdurubxaxbxbxzytvbxbxbxaxnsswaxxbxxbxxbxxfgcybxbxaxbxefmubxbxaxbxsuvf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84632" cy="365760"/>
            <wp:docPr id="157" name="Picture 15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484632" cy="365760"/>
                    </a:xfrm>
                    <a:prstGeom prst="rect"/>
                  </pic:spPr>
                </pic:pic>
              </a:graphicData>
            </a:graphic>
          </wp:inline>
        </w:drawing>
      </w:r>
    </w:p>
    <w:p>
      <w:pPr>
        <w:pStyle w:val="jjaxbxbxbxmcylbxbxaxbxxusdbxaxbxbxmcgvaxbxbxbxdurubxaxbxbxzytvbxbxbxaxnsswaxxbxxbxxbxxfgcybxbxaxbxefmubxbxaxbxsuvf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75487" cy="365760"/>
            <wp:docPr id="158" name="Picture 158"/>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475487" cy="365760"/>
                    </a:xfrm>
                    <a:prstGeom prst="rect"/>
                  </pic:spPr>
                </pic:pic>
              </a:graphicData>
            </a:graphic>
          </wp:inline>
        </w:drawing>
      </w:r>
    </w:p>
    <w:p>
      <w:pPr>
        <w:pStyle w:val="jjaxbxbxbxmcylbxbxaxbxxusdbxaxbxbxmcgvaxbxbxbxdurubxaxbxbxzytvbxbxbxaxnsswaxxbxxbxxbxxfgcybxbxaxbxefmubxbxaxbxsuvfbxbxbxaxu"/>
        <w:keepNext w:val="0"/>
        <w:keepLines w:val="0"/>
        <w:pageBreakBefore w:val="0"/>
        <w:widowControl/>
        <w:spacing w:before="0" w:after="160"/>
        <w:jc w:val="left"/>
      </w:pPr>
      <w:r>
        <w:t>Explanation: Option D is correct.</w:t>
      </w:r>
    </w:p>
    <w:p>
      <w:pPr>
        <w:pStyle w:val="jjaxbxbxbxmcylbxbxaxbxxusdbxaxbxbxmcgvaxbxbxbxdurubxaxbxbxzytvbxbxbxaxnsswaxxbxxbxxbxxfgcybxbxaxbxefmubxbxaxbxsuvfbxbxbxaxuq"/>
        <w:keepNext w:val="0"/>
        <w:keepLines w:val="0"/>
        <w:pageBreakBefore w:val="0"/>
        <w:widowControl/>
        <w:spacing w:before="0" w:after="160"/>
        <w:jc w:val="left"/>
      </w:pPr>
      <w:r>
        <w:br/>
      </w:r>
    </w:p>
    <w:p>
      <w:pPr>
        <w:pStyle w:val="jjaxbxbxbxmcylbxbxaxbxxusdbxaxbxbxmcgvaxbxbxbxdurubxaxbxbxzytvbxbxbxaxnsswaxxbxxbxxbxxfgcybxbxaxbxefmubxbxaxbxsuvfbxbxbxaxuqj"/>
        <w:keepNext w:val="0"/>
        <w:keepLines w:val="0"/>
        <w:pageBreakBefore w:val="0"/>
        <w:widowControl/>
        <w:spacing w:before="0" w:after="160"/>
        <w:jc w:val="left"/>
      </w:pPr>
      <w:r>
        <w:t>172. The width of a beam of uniform strength having a constant depth d length L, simply supported at the ends with a central load W is</w:t>
      </w:r>
    </w:p>
    <w:p>
      <w:pPr>
        <w:pStyle w:val="jjaxbxbxbxmcylbxbxaxbxxusdbxaxbxbxmcgvaxbxbxbxdurubxaxbxbxzytvbxbxbxaxnsswaxxbxxbxxbxxfgcybxbxaxbxefmubxbxaxbxsuvfbxbxbxaxuqj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45440" cy="365760"/>
            <wp:docPr id="159" name="Picture 159"/>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45440" cy="365760"/>
                    </a:xfrm>
                    <a:prstGeom prst="rect"/>
                  </pic:spPr>
                </pic:pic>
              </a:graphicData>
            </a:graphic>
          </wp:inline>
        </w:drawing>
      </w:r>
    </w:p>
    <w:p>
      <w:pPr>
        <w:pStyle w:val="jjaxbxbxbxmcylbxbxaxbxxusdbxaxbxbxmcgvaxbxbxbxdurubxaxbxbxzytvbxbxbxaxnsswaxxbxxbxxbxxfgcybxbxaxbxefmubxbxaxbxsuvfbxbxbxaxuqjh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5440" cy="365760"/>
            <wp:docPr id="160" name="Picture 160"/>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45440" cy="365760"/>
                    </a:xfrm>
                    <a:prstGeom prst="rect"/>
                  </pic:spPr>
                </pic:pic>
              </a:graphicData>
            </a:graphic>
          </wp:inline>
        </w:drawing>
      </w:r>
    </w:p>
    <w:p>
      <w:pPr>
        <w:pStyle w:val="jjaxbxbxbxmcylbxbxaxbxxusdbxaxbxbxmcgvaxbxbxbxdurubxaxbxbxzytvbxbxbxaxnsswaxxbxxbxxbxxfgcybxbxaxbxefmubxbxaxbxsuvfbxbxbxaxuqjh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94636" cy="365760"/>
            <wp:docPr id="161" name="Picture 161"/>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94636" cy="365760"/>
                    </a:xfrm>
                    <a:prstGeom prst="rect"/>
                  </pic:spPr>
                </pic:pic>
              </a:graphicData>
            </a:graphic>
          </wp:inline>
        </w:drawing>
      </w:r>
    </w:p>
    <w:p>
      <w:pPr>
        <w:pStyle w:val="jjaxbxbxbxmcylbxbxaxbxxusdbxaxbxbxmcgvaxbxbxbxdurubxaxbxbxzytvbxbxbxaxnsswaxxbxxbxxbxxfgcybxbxaxbxefmubxbxaxbxsuvfbxbxbxaxuqjh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36884" cy="365760"/>
            <wp:docPr id="162" name="Picture 16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36884" cy="365760"/>
                    </a:xfrm>
                    <a:prstGeom prst="rect"/>
                  </pic:spPr>
                </pic:pic>
              </a:graphicData>
            </a:graphic>
          </wp:inline>
        </w:drawing>
      </w:r>
    </w:p>
    <w:p>
      <w:pPr>
        <w:pStyle w:val="jjaxbxbxbxmcylbxbxaxbxxusdbxaxbxbxmcgvaxbxbxbxdurubxaxbxbxzytvbxbxbxaxnsswaxxbxxbxxbxxfgcybxbxaxbxefmubxbxaxbxsuvfbxbxbxaxuqjhbxaxbxbxd"/>
        <w:keepNext w:val="0"/>
        <w:keepLines w:val="0"/>
        <w:pageBreakBefore w:val="0"/>
        <w:widowControl/>
        <w:spacing w:before="0" w:after="160"/>
        <w:jc w:val="left"/>
      </w:pPr>
      <w:r>
        <w:t>Explanation: Option B is correct.</w:t>
      </w:r>
    </w:p>
    <w:p>
      <w:pPr>
        <w:pStyle w:val="jjaxbxbxbxmcylbxbxaxbxxusdbxaxbxbxmcgvaxbxbxbxdurubxaxbxbxzytvbxbxbxaxnsswaxxbxxbxxbxxfgcybxbxaxbxefmubxbxaxbxsuvfbxbxbxaxuqjhbxaxbxbxdn"/>
        <w:keepNext w:val="0"/>
        <w:keepLines w:val="0"/>
        <w:pageBreakBefore w:val="0"/>
        <w:widowControl/>
        <w:spacing w:before="0" w:after="160"/>
        <w:jc w:val="left"/>
      </w:pPr>
      <w:r>
        <w:br/>
      </w:r>
    </w:p>
    <w:p>
      <w:pPr>
        <w:pStyle w:val="jjaxbxbxbxmcylbxbxaxbxxusdbxaxbxbxmcgvaxbxbxbxdurubxaxbxbxzytvbxbxbxaxnsswaxxbxxbxxbxxfgcybxbxaxbxefmubxbxaxbxsuvfbxbxbxaxuqjhbxaxbxbxdno"/>
        <w:keepNext w:val="0"/>
        <w:keepLines w:val="0"/>
        <w:pageBreakBefore w:val="0"/>
        <w:widowControl/>
        <w:spacing w:before="0" w:after="160"/>
        <w:jc w:val="left"/>
      </w:pPr>
      <w:r>
        <w:t>173. Beams of uniform strength are preferred to those of uniform section because these are economical for</w:t>
      </w:r>
    </w:p>
    <w:p>
      <w:pPr>
        <w:pStyle w:val="jjaxbxbxbxmcylbxbxaxbxxusdbxaxbxbxmcgvaxbxbxbxdurubxaxbxbxzytvbxbxbxaxnsswaxxbxxbxxbxxfgcybxbxaxbxefmubxbxaxbxsuvfbxbxbxaxuqjhbxaxbxbxdnoqa"/>
        <w:keepNext w:val="0"/>
        <w:keepLines w:val="0"/>
        <w:pageBreakBefore w:val="0"/>
        <w:widowControl/>
        <w:spacing w:before="0" w:after="160"/>
        <w:jc w:val="left"/>
      </w:pPr>
      <w:r>
        <w:t xml:space="preserve">    a. large spans</w:t>
      </w:r>
    </w:p>
    <w:p>
      <w:pPr>
        <w:pStyle w:val="jjaxbxbxbxmcylbxbxaxbxxusdbxaxbxbxmcgvaxbxbxbxdurubxaxbxbxzytvbxbxbxaxnsswaxxbxxbxxbxxfgcybxbxaxbxefmubxbxaxbxsuvfbxbxbxaxuqjhbxaxbxbxdnoqaxb"/>
        <w:keepNext w:val="0"/>
        <w:keepLines w:val="0"/>
        <w:pageBreakBefore w:val="0"/>
        <w:widowControl/>
        <w:spacing w:before="0" w:after="160"/>
        <w:jc w:val="left"/>
      </w:pPr>
      <w:r>
        <w:t xml:space="preserve">    b. heavy weights</w:t>
      </w:r>
    </w:p>
    <w:p>
      <w:pPr>
        <w:pStyle w:val="jjaxbxbxbxmcylbxbxaxbxxusdbxaxbxbxmcgvaxbxbxbxdurubxaxbxbxzytvbxbxbxaxnsswaxxbxxbxxbxxfgcybxbxaxbxefmubxbxaxbxsuvfbxbxbxaxuqjhbxaxbxbxdnoqaxbxb"/>
        <w:keepNext w:val="0"/>
        <w:keepLines w:val="0"/>
        <w:pageBreakBefore w:val="0"/>
        <w:widowControl/>
        <w:spacing w:before="0" w:after="160"/>
        <w:jc w:val="left"/>
      </w:pPr>
      <w:r>
        <w:t xml:space="preserve">    c. light weights</w:t>
      </w:r>
    </w:p>
    <w:p>
      <w:pPr>
        <w:pStyle w:val="jjaxbxbxbxmcylbxbxaxbxxusdbxaxbxbxmcgvaxbxbxbxdurubxaxbxbxzytvbxbxbxaxnsswaxxbxxbxxbxxfgcybxbxaxbxefmubxbxaxbxsuvfbxbxbxaxuqjhbxaxbxbxdnoqaxbxbxb"/>
        <w:keepNext w:val="0"/>
        <w:keepLines w:val="0"/>
        <w:pageBreakBefore w:val="0"/>
        <w:widowControl/>
        <w:spacing w:before="0" w:after="160"/>
        <w:jc w:val="left"/>
      </w:pPr>
      <w:r>
        <w:t xml:space="preserve">    d. short spans.</w:t>
      </w:r>
    </w:p>
    <w:p>
      <w:pPr>
        <w:pStyle w:val="jjaxbxbxbxmcylbxbxaxbxxusdbxaxbxbxmcgvaxbxbxbxdurubxaxbxbxzytvbxbxbxaxnsswaxxbxxbxxbxxfgcybxbxaxbxefmubxbxaxbxsuvfbxbxbxaxuqjhbxaxbxbxdnoqaxbxbxbxc"/>
        <w:keepNext w:val="0"/>
        <w:keepLines w:val="0"/>
        <w:pageBreakBefore w:val="0"/>
        <w:widowControl/>
        <w:spacing w:before="0" w:after="160"/>
        <w:jc w:val="left"/>
      </w:pPr>
      <w:r>
        <w:t>Explanation: Option A is correct.</w:t>
      </w:r>
    </w:p>
    <w:p>
      <w:pPr>
        <w:pStyle w:val="jjaxbxbxbxmcylbxbxaxbxxusdbxaxbxbxmcgvaxbxbxbxdurubxaxbxbxzytvbxbxbxaxnsswaxxbxxbxxbxxfgcybxbxaxbxefmubxbxaxbxsuvfbxbxbxaxuqjhbxaxbxbxdnoqaxbxbxbxcf"/>
        <w:keepNext w:val="0"/>
        <w:keepLines w:val="0"/>
        <w:pageBreakBefore w:val="0"/>
        <w:widowControl/>
        <w:spacing w:before="0" w:after="160"/>
        <w:jc w:val="left"/>
      </w:pPr>
      <w:r>
        <w:br/>
      </w:r>
    </w:p>
    <w:p>
      <w:pPr>
        <w:pStyle w:val="jjaxbxbxbxmcylbxbxaxbxxusdbxaxbxbxmcgvaxbxbxbxdurubxaxbxbxzytvbxbxbxaxnsswaxxbxxbxxbxxfgcybxbxaxbxefmubxbxaxbxsuvfbxbxbxaxuqjhbxaxbxbxdnoqaxbxbxbxcfa"/>
        <w:keepNext w:val="0"/>
        <w:keepLines w:val="0"/>
        <w:pageBreakBefore w:val="0"/>
        <w:widowControl/>
        <w:spacing w:before="0" w:after="160"/>
        <w:jc w:val="left"/>
      </w:pPr>
      <w:r>
        <w:t>174. The moment diagram for a cantilever whose free end is subjected to a bending moment, will be a</w:t>
      </w:r>
    </w:p>
    <w:p>
      <w:pPr>
        <w:pStyle w:val="jjaxbxbxbxmcylbxbxaxbxxusdbxaxbxbxmcgvaxbxbxbxdurubxaxbxbxzytvbxbxbxaxnsswaxxbxxbxxbxxfgcybxbxaxbxefmubxbxaxbxsuvfbxbxbxaxuqjhbxaxbxbxdnoqaxbxbxbxcfadb"/>
        <w:keepNext w:val="0"/>
        <w:keepLines w:val="0"/>
        <w:pageBreakBefore w:val="0"/>
        <w:widowControl/>
        <w:spacing w:before="0" w:after="160"/>
        <w:jc w:val="left"/>
      </w:pPr>
      <w:r>
        <w:t xml:space="preserve">    a. triangle</w:t>
      </w:r>
    </w:p>
    <w:p>
      <w:pPr>
        <w:pStyle w:val="jjaxbxbxbxmcylbxbxaxbxxusdbxaxbxbxmcgvaxbxbxbxdurubxaxbxbxzytvbxbxbxaxnsswaxxbxxbxxbxxfgcybxbxaxbxefmubxbxaxbxsuvfbxbxbxaxuqjhbxaxbxbxdnoqaxbxbxbxcfadbxa"/>
        <w:keepNext w:val="0"/>
        <w:keepLines w:val="0"/>
        <w:pageBreakBefore w:val="0"/>
        <w:widowControl/>
        <w:spacing w:before="0" w:after="160"/>
        <w:jc w:val="left"/>
      </w:pPr>
      <w:r>
        <w:t xml:space="preserve">    b. rectangle</w:t>
      </w:r>
    </w:p>
    <w:p>
      <w:pPr>
        <w:pStyle w:val="jjaxbxbxbxmcylbxbxaxbxxusdbxaxbxbxmcgvaxbxbxbxdurubxaxbxbxzytvbxbxbxaxnsswaxxbxxbxxbxxfgcybxbxaxbxefmubxbxaxbxsuvfbxbxbxaxuqjhbxaxbxbxdnoqaxbxbxbxcfadbxaxb"/>
        <w:keepNext w:val="0"/>
        <w:keepLines w:val="0"/>
        <w:pageBreakBefore w:val="0"/>
        <w:widowControl/>
        <w:spacing w:before="0" w:after="160"/>
        <w:jc w:val="left"/>
      </w:pPr>
      <w:r>
        <w:t xml:space="preserve">    c. parabola</w:t>
      </w:r>
    </w:p>
    <w:p>
      <w:pPr>
        <w:pStyle w:val="jjaxbxbxbxmcylbxbxaxbxxusdbxaxbxbxmcgvaxbxbxbxdurubxaxbxbxzytvbxbxbxaxnsswaxxbxxbxxbxxfgcybxbxaxbxefmubxbxaxbxsuvfbxbxbxaxuqjhbxaxbxbxdnoqaxbxbxbxcfadbxaxbxb"/>
        <w:keepNext w:val="0"/>
        <w:keepLines w:val="0"/>
        <w:pageBreakBefore w:val="0"/>
        <w:widowControl/>
        <w:spacing w:before="0" w:after="160"/>
        <w:jc w:val="left"/>
      </w:pPr>
      <w:r>
        <w:t xml:space="preserve">    d. cubic parabola.</w:t>
      </w:r>
    </w:p>
    <w:p>
      <w:pPr>
        <w:pStyle w:val="jjaxbxbxbxmcylbxbxaxbxxusdbxaxbxbxmcgvaxbxbxbxdurubxaxbxbxzytvbxbxbxaxnsswaxxbxxbxxbxxfgcybxbxaxbxefmubxbxaxbxsuvfbxbxbxaxuqjhbxaxbxbxdnoqaxbxbxbxcfadbxaxbxbxt"/>
        <w:keepNext w:val="0"/>
        <w:keepLines w:val="0"/>
        <w:pageBreakBefore w:val="0"/>
        <w:widowControl/>
        <w:spacing w:before="0" w:after="160"/>
        <w:jc w:val="left"/>
      </w:pPr>
      <w:r>
        <w:t>Explanation: Option B is correct.</w:t>
      </w:r>
    </w:p>
    <w:p>
      <w:pPr>
        <w:pStyle w:val="jjaxbxbxbxmcylbxbxaxbxxusdbxaxbxbxmcgvaxbxbxbxdurubxaxbxbxzytvbxbxbxaxnsswaxxbxxbxxbxxfgcybxbxaxbxefmubxbxaxbxsuvfbxbxbxaxuqjhbxaxbxbxdnoqaxbxbxbxcfadbxaxbxbxty"/>
        <w:keepNext w:val="0"/>
        <w:keepLines w:val="0"/>
        <w:pageBreakBefore w:val="0"/>
        <w:widowControl/>
        <w:spacing w:before="0" w:after="160"/>
        <w:jc w:val="left"/>
      </w:pPr>
      <w:r>
        <w:t>The maximum value of bm at fixed end and diagram is triangle if the same bm at free end then bm at fixed at will be balanced the shape become triangle to rectangle.</w:t>
        <w:br/>
      </w:r>
    </w:p>
    <w:p>
      <w:pPr>
        <w:pStyle w:val="jjaxbxbxbxmcylbxbxaxbxxusdbxaxbxbxmcgvaxbxbxbxdurubxaxbxbxzytvbxbxbxaxnsswaxxbxxbxxbxxfgcybxbxaxbxefmubxbxaxbxsuvfbxbxbxaxuqjhbxaxbxbxdnoqaxbxbxbxcfadbxaxbxbxtyx"/>
        <w:keepNext w:val="0"/>
        <w:keepLines w:val="0"/>
        <w:pageBreakBefore w:val="0"/>
        <w:widowControl/>
        <w:spacing w:before="0" w:after="160"/>
        <w:jc w:val="left"/>
      </w:pPr>
      <w:r>
        <w:t>175. Reactions at the supports of a structure can be determined by equating the algebraic sum of</w:t>
      </w:r>
    </w:p>
    <w:p>
      <w:pPr>
        <w:pStyle w:val="jjaxbxbxbxmcylbxbxaxbxxusdbxaxbxbxmcgvaxbxbxbxdurubxaxbxbxzytvbxbxbxaxnsswaxxbxxbxxbxxfgcybxbxaxbxefmubxbxaxbxsuvfbxbxbxaxuqjhbxaxbxbxdnoqaxbxbxbxcfadbxaxbxbxtyxzb"/>
        <w:keepNext w:val="0"/>
        <w:keepLines w:val="0"/>
        <w:pageBreakBefore w:val="0"/>
        <w:widowControl/>
        <w:spacing w:before="0" w:after="160"/>
        <w:jc w:val="left"/>
      </w:pPr>
      <w:r>
        <w:t xml:space="preserve">    a. horizontal forces to zero</w:t>
      </w:r>
    </w:p>
    <w:p>
      <w:pPr>
        <w:pStyle w:val="jjaxbxbxbxmcylbxbxaxbxxusdbxaxbxbxmcgvaxbxbxbxdurubxaxbxbxzytvbxbxbxaxnsswaxxbxxbxxbxxfgcybxbxaxbxefmubxbxaxbxsuvfbxbxbxaxuqjhbxaxbxbxdnoqaxbxbxbxcfadbxaxbxbxtyxzbxb"/>
        <w:keepNext w:val="0"/>
        <w:keepLines w:val="0"/>
        <w:pageBreakBefore w:val="0"/>
        <w:widowControl/>
        <w:spacing w:before="0" w:after="160"/>
        <w:jc w:val="left"/>
      </w:pPr>
      <w:r>
        <w:t xml:space="preserve">    b. vertical forces to zero</w:t>
      </w:r>
    </w:p>
    <w:p>
      <w:pPr>
        <w:pStyle w:val="jjaxbxbxbxmcylbxbxaxbxxusdbxaxbxbxmcgvaxbxbxbxdurubxaxbxbxzytvbxbxbxaxnsswaxxbxxbxxbxxfgcybxbxaxbxefmubxbxaxbxsuvfbxbxbxaxuqjhbxaxbxbxdnoqaxbxbxbxcfadbxaxbxbxtyxzbxbxb"/>
        <w:keepNext w:val="0"/>
        <w:keepLines w:val="0"/>
        <w:pageBreakBefore w:val="0"/>
        <w:widowControl/>
        <w:spacing w:before="0" w:after="160"/>
        <w:jc w:val="left"/>
      </w:pPr>
      <w:r>
        <w:t xml:space="preserve">    c. moment about any point to zero</w:t>
      </w:r>
    </w:p>
    <w:p>
      <w:pPr>
        <w:pStyle w:val="jjaxbxbxbxmcylbxbxaxbxxusdbxaxbxbxmcgvaxbxbxbxdurubxaxbxbxzytvbxbxbxaxnsswaxxbxxbxxbxxfgcybxbxaxbxefmubxbxaxbxsuvfbxbxbxaxuqjhbxaxbxbxdnoqaxbxbxbxcfadbxaxbxbxtyxzbxbxbxa"/>
        <w:keepNext w:val="0"/>
        <w:keepLines w:val="0"/>
        <w:pageBreakBefore w:val="0"/>
        <w:widowControl/>
        <w:spacing w:before="0" w:after="160"/>
        <w:jc w:val="left"/>
      </w:pPr>
      <w:r>
        <w:t xml:space="preserve">    d. all the above.</w:t>
      </w:r>
    </w:p>
    <w:p>
      <w:pPr>
        <w:pStyle w:val="jjaxbxbxbxmcylbxbxaxbxxusdbxaxbxbxmcgvaxbxbxbxdurubxaxbxbxzytvbxbxbxaxnsswaxxbxxbxxbxxfgcybxbxaxbxefmubxbxaxbxsuvfbxbxbxaxuqjhbxaxbxbxdnoqaxbxbxbxcfadbxaxbxbxtyxzbxbxbxaxf"/>
        <w:keepNext w:val="0"/>
        <w:keepLines w:val="0"/>
        <w:pageBreakBefore w:val="0"/>
        <w:widowControl/>
        <w:spacing w:before="0" w:after="160"/>
        <w:jc w:val="left"/>
      </w:pPr>
      <w:r>
        <w:t>Explanation: Option D is correct.</w:t>
      </w:r>
    </w:p>
    <w:p>
      <w:pPr>
        <w:pStyle w:val="jjaxbxbxbxmcylbxbxaxbxxusdbxaxbxbxmcgvaxbxbxbxdurubxaxbxbxzytvbxbxbxaxnsswaxxbxxbxxbxxfgcybxbxaxbxefmubxbxaxbxsuvfbxbxbxaxuqjhbxaxbxbxdnoqaxbxbxbxcfadbxaxbxbxtyxzbxbxbxaxfr"/>
        <w:keepNext w:val="0"/>
        <w:keepLines w:val="0"/>
        <w:pageBreakBefore w:val="0"/>
        <w:widowControl/>
        <w:spacing w:before="0" w:after="160"/>
        <w:jc w:val="left"/>
      </w:pPr>
      <w:r>
        <w:br/>
      </w:r>
    </w:p>
    <w:p>
      <w:pPr>
        <w:pStyle w:val="jjaxbxbxbxmcylbxbxaxbxxusdbxaxbxbxmcgvaxbxbxbxdurubxaxbxbxzytvbxbxbxaxnsswaxxbxxbxxbxxfgcybxbxaxbxefmubxbxaxbxsuvfbxbxbxaxuqjhbxaxbxbxdnoqaxbxbxbxcfadbxaxbxbxtyxzbxbxbxaxfru"/>
        <w:keepNext w:val="0"/>
        <w:keepLines w:val="0"/>
        <w:pageBreakBefore w:val="0"/>
        <w:widowControl/>
        <w:spacing w:before="0" w:after="160"/>
        <w:jc w:val="left"/>
      </w:pPr>
      <w:r>
        <w:t>176. If a steel rod of 20 mm diameter and 5 metres long elongates by 2.275 mm when subjected to an axial pull of 3000 kg, the stress developed, is</w:t>
      </w:r>
    </w:p>
    <w:p>
      <w:pPr>
        <w:pStyle w:val="jjaxbxbxbxmcylbxbxaxbxxusdbxaxbxbxmcgvaxbxbxbxdurubxaxbxbxzytvbxbxbxaxnsswaxxbxxbxxbxxfgcybxbxaxbxefmubxbxaxbxsuvfbxbxbxaxuqjhbxaxbxbxdnoqaxbxbxbxcfadbxaxbxbxtyxzbxbxbxaxfrubb"/>
        <w:keepNext w:val="0"/>
        <w:keepLines w:val="0"/>
        <w:pageBreakBefore w:val="0"/>
        <w:widowControl/>
        <w:spacing w:before="0" w:after="160"/>
        <w:jc w:val="left"/>
      </w:pPr>
      <w:r>
        <w:t xml:space="preserve">    a. 9.5541 kg/cm2</w:t>
      </w:r>
    </w:p>
    <w:p>
      <w:pPr>
        <w:pStyle w:val="jjaxbxbxbxmcylbxbxaxbxxusdbxaxbxbxmcgvaxbxbxbxdurubxaxbxbxzytvbxbxbxaxnsswaxxbxxbxxbxxfgcybxbxaxbxefmubxbxaxbxsuvfbxbxbxaxuqjhbxaxbxbxdnoqaxbxbxbxcfadbxaxbxbxtyxzbxbxbxaxfrubbxb"/>
        <w:keepNext w:val="0"/>
        <w:keepLines w:val="0"/>
        <w:pageBreakBefore w:val="0"/>
        <w:widowControl/>
        <w:spacing w:before="0" w:after="160"/>
        <w:jc w:val="left"/>
      </w:pPr>
      <w:r>
        <w:t xml:space="preserve">    b. 95.541 kg/cm2</w:t>
      </w:r>
    </w:p>
    <w:p>
      <w:pPr>
        <w:pStyle w:val="jjaxbxbxbxmcylbxbxaxbxxusdbxaxbxbxmcgvaxbxbxbxdurubxaxbxbxzytvbxbxbxaxnsswaxxbxxbxxbxxfgcybxbxaxbxefmubxbxaxbxsuvfbxbxbxaxuqjhbxaxbxbxdnoqaxbxbxbxcfadbxaxbxbxtyxzbxbxbxaxfrubbxbxa"/>
        <w:keepNext w:val="0"/>
        <w:keepLines w:val="0"/>
        <w:pageBreakBefore w:val="0"/>
        <w:widowControl/>
        <w:spacing w:before="0" w:after="160"/>
        <w:jc w:val="left"/>
      </w:pPr>
      <w:r>
        <w:t xml:space="preserve">    c. 955.41 kg/cm2</w:t>
      </w:r>
    </w:p>
    <w:p>
      <w:pPr>
        <w:pStyle w:val="jjaxbxbxbxmcylbxbxaxbxxusdbxaxbxbxmcgvaxbxbxbxdurubxaxbxbxzytvbxbxbxaxnsswaxxbxxbxxbxxfgcybxbxaxbxefmubxbxaxbxsuvfbxbxbxaxuqjhbxaxbxbxdnoqaxbxbxbxcfadbxaxbxbxtyxzbxbxbxaxfrubbxbxaxb"/>
        <w:keepNext w:val="0"/>
        <w:keepLines w:val="0"/>
        <w:pageBreakBefore w:val="0"/>
        <w:widowControl/>
        <w:spacing w:before="0" w:after="160"/>
        <w:jc w:val="left"/>
      </w:pPr>
      <w:r>
        <w:t xml:space="preserve">    d. 9554.1 kg/cm2.</w:t>
      </w:r>
    </w:p>
    <w:p>
      <w:pPr>
        <w:pStyle w:val="jjaxbxbxbxmcylbxbxaxbxxusdbxaxbxbxmcgvaxbxbxbxdurubxaxbxbxzytvbxbxbxaxnsswaxxbxxbxxbxxfgcybxbxaxbxefmubxbxaxbxsuvfbxbxbxaxuqjhbxaxbxbxdnoqaxbxbxbxcfadbxaxbxbxtyxzbxbxbxaxfrubbxbxaxbxc"/>
        <w:keepNext w:val="0"/>
        <w:keepLines w:val="0"/>
        <w:pageBreakBefore w:val="0"/>
        <w:widowControl/>
        <w:spacing w:before="0" w:after="160"/>
        <w:jc w:val="left"/>
      </w:pPr>
      <w:r>
        <w:t>Explanation: Option C is correct.</w:t>
      </w:r>
    </w:p>
    <w:p>
      <w:pPr>
        <w:pStyle w:val="jjaxbxbxbxmcylbxbxaxbxxusdbxaxbxbxmcgvaxbxbxbxdurubxaxbxbxzytvbxbxbxaxnsswaxxbxxbxxbxxfgcybxbxaxbxefmubxbxaxbxsuvfbxbxbxaxuqjhbxaxbxbxdnoqaxbxbxbxcfadbxaxbxbxtyxzbxbxbxaxfrubbxbxaxbxce"/>
        <w:keepNext w:val="0"/>
        <w:keepLines w:val="0"/>
        <w:pageBreakBefore w:val="0"/>
        <w:widowControl/>
        <w:spacing w:before="0" w:after="160"/>
        <w:jc w:val="left"/>
      </w:pPr>
      <w:r>
        <w:t>Stress = F/A.</w:t>
        <w:br/>
        <w:t>F = 3000kg.</w:t>
        <w:br/>
        <w:t>Area =π/4*d^2.</w:t>
        <w:br/>
        <w:t>π=3.14.</w:t>
        <w:br/>
        <w:t>D=20mm=2cm, so.</w:t>
        <w:br/>
        <w:t>Area=3.14/4 *(2)^2=3.14.</w:t>
        <w:br/>
        <w:t>Now, the stress = 3000/3.14.</w:t>
        <w:br/>
        <w:t>Stress = 955.41 kg/cm2.</w:t>
        <w:br/>
      </w:r>
    </w:p>
    <w:p>
      <w:pPr>
        <w:pStyle w:val="jjaxbxbxbxmcylbxbxaxbxxusdbxaxbxbxmcgvaxbxbxbxdurubxaxbxbxzytvbxbxbxaxnsswaxxbxxbxxbxxfgcybxbxaxbxefmubxbxaxbxsuvfbxbxbxaxuqjhbxaxbxbxdnoqaxbxbxbxcfadbxaxbxbxtyxzbxbxbxaxfrubbxbxaxbxcef"/>
        <w:keepNext w:val="0"/>
        <w:keepLines w:val="0"/>
        <w:pageBreakBefore w:val="0"/>
        <w:widowControl/>
        <w:spacing w:before="0" w:after="160"/>
        <w:jc w:val="left"/>
      </w:pPr>
      <w:r>
        <w:t>177. Shear force for a cantilever carrying a uniformly distributed load over its length, is</w:t>
      </w:r>
    </w:p>
    <w:p>
      <w:pPr>
        <w:pStyle w:val="jjaxbxbxbxmcylbxbxaxbxxusdbxaxbxbxmcgvaxbxbxbxdurubxaxbxbxzytvbxbxbxaxnsswaxxbxxbxxbxxfgcybxbxaxbxefmubxbxaxbxsuvfbxbxbxaxuqjhbxaxbxbxdnoqaxbxbxbxcfadbxaxbxbxtyxzbxbxbxaxfrubbxbxaxbxcefaa"/>
        <w:keepNext w:val="0"/>
        <w:keepLines w:val="0"/>
        <w:pageBreakBefore w:val="0"/>
        <w:widowControl/>
        <w:spacing w:before="0" w:after="160"/>
        <w:jc w:val="left"/>
      </w:pPr>
      <w:r>
        <w:t xml:space="preserve">    a. triangle</w:t>
      </w:r>
    </w:p>
    <w:p>
      <w:pPr>
        <w:pStyle w:val="jjaxbxbxbxmcylbxbxaxbxxusdbxaxbxbxmcgvaxbxbxbxdurubxaxbxbxzytvbxbxbxaxnsswaxxbxxbxxbxxfgcybxbxaxbxefmubxbxaxbxsuvfbxbxbxaxuqjhbxaxbxbxdnoqaxbxbxbxcfadbxaxbxbxtyxzbxbxbxaxfrubbxbxaxbxcefaaxb"/>
        <w:keepNext w:val="0"/>
        <w:keepLines w:val="0"/>
        <w:pageBreakBefore w:val="0"/>
        <w:widowControl/>
        <w:spacing w:before="0" w:after="160"/>
        <w:jc w:val="left"/>
      </w:pPr>
      <w:r>
        <w:t xml:space="preserve">    b. rectangle</w:t>
      </w:r>
    </w:p>
    <w:p>
      <w:pPr>
        <w:pStyle w:val="jjaxbxbxbxmcylbxbxaxbxxusdbxaxbxbxmcgvaxbxbxbxdurubxaxbxbxzytvbxbxbxaxnsswaxxbxxbxxbxxfgcybxbxaxbxefmubxbxaxbxsuvfbxbxbxaxuqjhbxaxbxbxdnoqaxbxbxbxcfadbxaxbxbxtyxzbxbxbxaxfrubbxbxaxbxcefaaxbxb"/>
        <w:keepNext w:val="0"/>
        <w:keepLines w:val="0"/>
        <w:pageBreakBefore w:val="0"/>
        <w:widowControl/>
        <w:spacing w:before="0" w:after="160"/>
        <w:jc w:val="left"/>
      </w:pPr>
      <w:r>
        <w:t xml:space="preserve">    c. parabola</w:t>
      </w:r>
    </w:p>
    <w:p>
      <w:pPr>
        <w:pStyle w:val="jjaxbxbxbxmcylbxbxaxbxxusdbxaxbxbxmcgvaxbxbxbxdurubxaxbxbxzytvbxbxbxaxnsswaxxbxxbxxbxxfgcybxbxaxbxefmubxbxaxbxsuvfbxbxbxaxuqjhbxaxbxbxdnoqaxbxbxbxcfadbxaxbxbxtyxzbxbxbxaxfrubbxbxaxbxcefaaxbxbxb"/>
        <w:keepNext w:val="0"/>
        <w:keepLines w:val="0"/>
        <w:pageBreakBefore w:val="0"/>
        <w:widowControl/>
        <w:spacing w:before="0" w:after="160"/>
        <w:jc w:val="left"/>
      </w:pPr>
      <w:r>
        <w:t xml:space="preserve">    d. cubic parabola.</w:t>
      </w:r>
    </w:p>
    <w:p>
      <w:pPr>
        <w:pStyle w:val="jjaxbxbxbxmcylbxbxaxbxxusdbxaxbxbxmcgvaxbxbxbxdurubxaxbxbxzytvbxbxbxaxnsswaxxbxxbxxbxxfgcybxbxaxbxefmubxbxaxbxsuvfbxbxbxaxuqjhbxaxbxbxdnoqaxbxbxbxcfadbxaxbxbxtyxzbxbxbxaxfrubbxbxaxbxcefaaxbxbxbxp"/>
        <w:keepNext w:val="0"/>
        <w:keepLines w:val="0"/>
        <w:pageBreakBefore w:val="0"/>
        <w:widowControl/>
        <w:spacing w:before="0" w:after="160"/>
        <w:jc w:val="left"/>
      </w:pPr>
      <w:r>
        <w:t>Explanation: Option A is correct.</w:t>
      </w:r>
    </w:p>
    <w:p>
      <w:pPr>
        <w:pStyle w:val="jjaxbxbxbxmcylbxbxaxbxxusdbxaxbxbxmcgvaxbxbxbxdurubxaxbxbxzytvbxbxbxaxnsswaxxbxxbxxbxxfgcybxbxaxbxefmubxbxaxbxsuvfbxbxbxaxuqjhbxaxbxbxdnoqaxbxbxbxcfadbxaxbxbxtyxzbxbxbxaxfrubbxbxaxbxcefaaxbxbxbxpr"/>
        <w:keepNext w:val="0"/>
        <w:keepLines w:val="0"/>
        <w:pageBreakBefore w:val="0"/>
        <w:widowControl/>
        <w:spacing w:before="0" w:after="160"/>
        <w:jc w:val="left"/>
      </w:pPr>
      <w:r>
        <w:t>It's not a rectangle. It is a triangle because under UDL the shear force diagram is first degree curve and i.e. triangle.</w:t>
        <w:br/>
      </w:r>
    </w:p>
    <w:p>
      <w:pPr>
        <w:pStyle w:val="jjaxbxbxbxmcylbxbxaxbxxusdbxaxbxbxmcgvaxbxbxbxdurubxaxbxbxzytvbxbxbxaxnsswaxxbxxbxxbxxfgcybxbxaxbxefmubxbxaxbxsuvfbxbxbxaxuqjhbxaxbxbxdnoqaxbxbxbxcfadbxaxbxbxtyxzbxbxbxaxfrubbxbxaxbxcefaaxbxbxbxprq"/>
        <w:keepNext w:val="0"/>
        <w:keepLines w:val="0"/>
        <w:pageBreakBefore w:val="0"/>
        <w:widowControl/>
        <w:spacing w:before="0" w:after="160"/>
        <w:jc w:val="left"/>
      </w:pPr>
      <w:r>
        <w:t>178. If the width of a simply supported beam carrying an isolated load at its centre is doubled, the deflection of the beam at the centre is changed by</w:t>
      </w:r>
    </w:p>
    <w:p>
      <w:pPr>
        <w:pStyle w:val="jjaxbxbxbxmcylbxbxaxbxxusdbxaxbxbxmcgvaxbxbxbxdurubxaxbxbxzytvbxbxbxaxnsswaxxbxxbxxbxxfgcybxbxaxbxefmubxbxaxbxsuvfbxbxbxaxuqjhbxaxbxbxdnoqaxbxbxbxcfadbxaxbxbxtyxzbxbxbxaxfrubbxbxaxbxcefaaxbxbxbxprqob"/>
        <w:keepNext w:val="0"/>
        <w:keepLines w:val="0"/>
        <w:pageBreakBefore w:val="0"/>
        <w:widowControl/>
        <w:spacing w:before="0" w:after="160"/>
        <w:jc w:val="left"/>
      </w:pPr>
      <w:r>
        <w:t xml:space="preserve">    a. 4 times</w:t>
      </w:r>
    </w:p>
    <w:p>
      <w:pPr>
        <w:pStyle w:val="jjaxbxbxbxmcylbxbxaxbxxusdbxaxbxbxmcgvaxbxbxbxdurubxaxbxbxzytvbxbxbxaxnsswaxxbxxbxxbxxfgcybxbxaxbxefmubxbxaxbxsuvfbxbxbxaxuqjhbxaxbxbxdnoqaxbxbxbxcfadbxaxbxbxtyxzbxbxbxaxfrubbxbxaxbxcefaaxbxbxbxprqobxa"/>
        <w:keepNext w:val="0"/>
        <w:keepLines w:val="0"/>
        <w:pageBreakBefore w:val="0"/>
        <w:widowControl/>
        <w:spacing w:before="0" w:after="160"/>
        <w:jc w:val="left"/>
      </w:pPr>
      <w:r>
        <w:t xml:space="preserve">    b. 8 times</w:t>
      </w:r>
    </w:p>
    <w:p>
      <w:pPr>
        <w:pStyle w:val="jjaxbxbxbxmcylbxbxaxbxxusdbxaxbxbxmcgvaxbxbxbxdurubxaxbxbxzytvbxbxbxaxnsswaxxbxxbxxbxxfgcybxbxaxbxefmubxbxaxbxsuvfbxbxbxaxuqjhbxaxbxbxdnoqaxbxbxbxcfadbxaxbxbxtyxzbxbxbxaxfrubbxbxaxbxcefaaxbxbxbxprqobxaxb"/>
        <w:keepNext w:val="0"/>
        <w:keepLines w:val="0"/>
        <w:pageBreakBefore w:val="0"/>
        <w:widowControl/>
        <w:spacing w:before="0" w:after="160"/>
        <w:jc w:val="left"/>
      </w:pPr>
      <w:r>
        <w:t xml:space="preserve">    c. 1/2 times</w:t>
      </w:r>
    </w:p>
    <w:p>
      <w:pPr>
        <w:pStyle w:val="jjaxbxbxbxmcylbxbxaxbxxusdbxaxbxbxmcgvaxbxbxbxdurubxaxbxbxzytvbxbxbxaxnsswaxxbxxbxxbxxfgcybxbxaxbxefmubxbxaxbxsuvfbxbxbxaxuqjhbxaxbxbxdnoqaxbxbxbxcfadbxaxbxbxtyxzbxbxbxaxfrubbxbxaxbxcefaaxbxbxbxprqobxaxbxb"/>
        <w:keepNext w:val="0"/>
        <w:keepLines w:val="0"/>
        <w:pageBreakBefore w:val="0"/>
        <w:widowControl/>
        <w:spacing w:before="0" w:after="160"/>
        <w:jc w:val="left"/>
      </w:pPr>
      <w:r>
        <w:t xml:space="preserve">    d. 3 times.</w:t>
      </w:r>
    </w:p>
    <w:p>
      <w:pPr>
        <w:pStyle w:val="jjaxbxbxbxmcylbxbxaxbxxusdbxaxbxbxmcgvaxbxbxbxdurubxaxbxbxzytvbxbxbxaxnsswaxxbxxbxxbxxfgcybxbxaxbxefmubxbxaxbxsuvfbxbxbxaxuqjhbxaxbxbxdnoqaxbxbxbxcfadbxaxbxbxtyxzbxbxbxaxfrubbxbxaxbxcefaaxbxbxbxprqobxaxbxbxy"/>
        <w:keepNext w:val="0"/>
        <w:keepLines w:val="0"/>
        <w:pageBreakBefore w:val="0"/>
        <w:widowControl/>
        <w:spacing w:before="0" w:after="160"/>
        <w:jc w:val="left"/>
      </w:pPr>
      <w:r>
        <w:t>Explanation: Option B is correct.</w:t>
      </w:r>
    </w:p>
    <w:p>
      <w:pPr>
        <w:pStyle w:val="jjaxbxbxbxmcylbxbxaxbxxusdbxaxbxbxmcgvaxbxbxbxdurubxaxbxbxzytvbxbxbxaxnsswaxxbxxbxxbxxfgcybxbxaxbxefmubxbxaxbxsuvfbxbxbxaxuqjhbxaxbxbxdnoqaxbxbxbxcfadbxaxbxbxtyxzbxbxbxaxfrubbxbxaxbxcefaaxbxbxbxprqobxaxbxbxyy"/>
        <w:keepNext w:val="0"/>
        <w:keepLines w:val="0"/>
        <w:pageBreakBefore w:val="0"/>
        <w:widowControl/>
        <w:spacing w:before="0" w:after="160"/>
        <w:jc w:val="left"/>
      </w:pPr>
      <w:r>
        <w:t>It will be 1/2 times,</w:t>
        <w:br/>
        <w:t>Deflection = pl3/48EI.</w:t>
        <w:br/>
        <w:t>I = bd3/12.</w:t>
        <w:br/>
        <w:t>Deflection = k*1/b (where k = pl3/48E).</w:t>
        <w:br/>
        <w:t>If b is doubled the deflection will be halved.</w:t>
        <w:br/>
      </w:r>
    </w:p>
    <w:p>
      <w:pPr>
        <w:pStyle w:val="jjaxbxbxbxmcylbxbxaxbxxusdbxaxbxbxmcgvaxbxbxbxdurubxaxbxbxzytvbxbxbxaxnsswaxxbxxbxxbxxfgcybxbxaxbxefmubxbxaxbxsuvfbxbxbxaxuqjhbxaxbxbxdnoqaxbxbxbxcfadbxaxbxbxtyxzbxbxbxaxfrubbxbxaxbxcefaaxbxbxbxprqobxaxbxbxyyh"/>
        <w:keepNext w:val="0"/>
        <w:keepLines w:val="0"/>
        <w:pageBreakBefore w:val="0"/>
        <w:widowControl/>
        <w:spacing w:before="0" w:after="160"/>
        <w:jc w:val="left"/>
      </w:pPr>
      <w:r>
        <w:t>179. For a stable frame structure, number of members required, is</w:t>
      </w:r>
    </w:p>
    <w:p>
      <w:pPr>
        <w:pStyle w:val="jjaxbxbxbxmcylbxbxaxbxxusdbxaxbxbxmcgvaxbxbxbxdurubxaxbxbxzytvbxbxbxaxnsswaxxbxxbxxbxxfgcybxbxaxbxefmubxbxaxbxsuvfbxbxbxaxuqjhbxaxbxbxdnoqaxbxbxbxcfadbxaxbxbxtyxzbxbxbxaxfrubbxbxaxbxcefaaxbxbxbxprqobxaxbxbxyyhfa"/>
        <w:keepNext w:val="0"/>
        <w:keepLines w:val="0"/>
        <w:pageBreakBefore w:val="0"/>
        <w:widowControl/>
        <w:spacing w:before="0" w:after="160"/>
        <w:jc w:val="left"/>
      </w:pPr>
      <w:r>
        <w:t xml:space="preserve">    a. twice the number of joints minus three</w:t>
      </w:r>
    </w:p>
    <w:p>
      <w:pPr>
        <w:pStyle w:val="jjaxbxbxbxmcylbxbxaxbxxusdbxaxbxbxmcgvaxbxbxbxdurubxaxbxbxzytvbxbxbxaxnsswaxxbxxbxxbxxfgcybxbxaxbxefmubxbxaxbxsuvfbxbxbxaxuqjhbxaxbxbxdnoqaxbxbxbxcfadbxaxbxbxtyxzbxbxbxaxfrubbxbxaxbxcefaaxbxbxbxprqobxaxbxbxyyhfaxb"/>
        <w:keepNext w:val="0"/>
        <w:keepLines w:val="0"/>
        <w:pageBreakBefore w:val="0"/>
        <w:widowControl/>
        <w:spacing w:before="0" w:after="160"/>
        <w:jc w:val="left"/>
      </w:pPr>
      <w:r>
        <w:t xml:space="preserve">    b. twice the number of joints minus two</w:t>
      </w:r>
    </w:p>
    <w:p>
      <w:pPr>
        <w:pStyle w:val="jjaxbxbxbxmcylbxbxaxbxxusdbxaxbxbxmcgvaxbxbxbxdurubxaxbxbxzytvbxbxbxaxnsswaxxbxxbxxbxxfgcybxbxaxbxefmubxbxaxbxsuvfbxbxbxaxuqjhbxaxbxbxdnoqaxbxbxbxcfadbxaxbxbxtyxzbxbxbxaxfrubbxbxaxbxcefaaxbxbxbxprqobxaxbxbxyyhfaxbxb"/>
        <w:keepNext w:val="0"/>
        <w:keepLines w:val="0"/>
        <w:pageBreakBefore w:val="0"/>
        <w:widowControl/>
        <w:spacing w:before="0" w:after="160"/>
        <w:jc w:val="left"/>
      </w:pPr>
      <w:r>
        <w:t xml:space="preserve">    c. twice the number of joints minus one</w:t>
      </w:r>
    </w:p>
    <w:p>
      <w:pPr>
        <w:pStyle w:val="jjaxbxbxbxmcylbxbxaxbxxusdbxaxbxbxmcgvaxbxbxbxdurubxaxbxbxzytvbxbxbxaxnsswaxxbxxbxxbxxfgcybxbxaxbxefmubxbxaxbxsuvfbxbxbxaxuqjhbxaxbxbxdnoqaxbxbxbxcfadbxaxbxbxtyxzbxbxbxaxfrubbxbxaxbxcefaaxbxbxbxprqobxaxbxbxyyhfaxbxbxb"/>
        <w:keepNext w:val="0"/>
        <w:keepLines w:val="0"/>
        <w:pageBreakBefore w:val="0"/>
        <w:widowControl/>
        <w:spacing w:before="0" w:after="160"/>
        <w:jc w:val="left"/>
      </w:pPr>
      <w:r>
        <w:t xml:space="preserve">    d. none of these.</w:t>
      </w:r>
    </w:p>
    <w:p>
      <w:pPr>
        <w:pStyle w:val="jjaxbxbxbxmcylbxbxaxbxxusdbxaxbxbxmcgvaxbxbxbxdurubxaxbxbxzytvbxbxbxaxnsswaxxbxxbxxbxxfgcybxbxaxbxefmubxbxaxbxsuvfbxbxbxaxuqjhbxaxbxbxdnoqaxbxbxbxcfadbxaxbxbxtyxzbxbxbxaxfrubbxbxaxbxcefaaxbxbxbxprqobxaxbxbxyyhfaxbxbxbxk"/>
        <w:keepNext w:val="0"/>
        <w:keepLines w:val="0"/>
        <w:pageBreakBefore w:val="0"/>
        <w:widowControl/>
        <w:spacing w:before="0" w:after="160"/>
        <w:jc w:val="left"/>
      </w:pPr>
      <w:r>
        <w:t>Explanation: Option A is correct.</w:t>
      </w:r>
    </w:p>
    <w:p>
      <w:pPr>
        <w:pStyle w:val="jjaxbxbxbxmcylbxbxaxbxxusdbxaxbxbxmcgvaxbxbxbxdurubxaxbxbxzytvbxbxbxaxnsswaxxbxxbxxbxxfgcybxbxaxbxefmubxbxaxbxsuvfbxbxbxaxuqjhbxaxbxbxdnoqaxbxbxbxcfadbxaxbxbxtyxzbxbxbxaxfrubbxbxaxbxcefaaxbxbxbxprqobxaxbxbxyyhfaxbxbxbxkn"/>
        <w:keepNext w:val="0"/>
        <w:keepLines w:val="0"/>
        <w:pageBreakBefore w:val="0"/>
        <w:widowControl/>
        <w:spacing w:before="0" w:after="160"/>
        <w:jc w:val="left"/>
      </w:pPr>
      <w:r>
        <w:br/>
      </w:r>
    </w:p>
    <w:p>
      <w:pPr>
        <w:pStyle w:val="jjaxbxbxbxmcylbxbxaxbxxusdbxaxbxbxmcgvaxbxbxbxdurubxaxbxbxzytvbxbxbxaxnsswaxxbxxbxxbxxfgcybxbxaxbxefmubxbxaxbxsuvfbxbxbxaxuqjhbxaxbxbxdnoqaxbxbxbxcfadbxaxbxbxtyxzbxbxbxaxfrubbxbxaxbxcefaaxbxbxbxprqobxaxbxbxyyhfaxbxbxbxkno"/>
        <w:keepNext w:val="0"/>
        <w:keepLines w:val="0"/>
        <w:pageBreakBefore w:val="0"/>
        <w:widowControl/>
        <w:spacing w:before="0" w:after="160"/>
        <w:jc w:val="left"/>
      </w:pPr>
      <w:r>
        <w:t>180. When a rectangular beam is loaded transversely, the maximum compressive stress develops on</w:t>
      </w:r>
    </w:p>
    <w:p>
      <w:pPr>
        <w:pStyle w:val="jjaxbxbxbxmcylbxbxaxbxxusdbxaxbxbxmcgvaxbxbxbxdurubxaxbxbxzytvbxbxbxaxnsswaxxbxxbxxbxxfgcybxbxaxbxefmubxbxaxbxsuvfbxbxbxaxuqjhbxaxbxbxdnoqaxbxbxbxcfadbxaxbxbxtyxzbxbxbxaxfrubbxbxaxbxcefaaxbxbxbxprqobxaxbxbxyyhfaxbxbxbxknoyb"/>
        <w:keepNext w:val="0"/>
        <w:keepLines w:val="0"/>
        <w:pageBreakBefore w:val="0"/>
        <w:widowControl/>
        <w:spacing w:before="0" w:after="160"/>
        <w:jc w:val="left"/>
      </w:pPr>
      <w:r>
        <w:t xml:space="preserve">    a. bottom fibre</w:t>
      </w:r>
    </w:p>
    <w:p>
      <w:pPr>
        <w:pStyle w:val="jjaxbxbxbxmcylbxbxaxbxxusdbxaxbxbxmcgvaxbxbxbxdurubxaxbxbxzytvbxbxbxaxnsswaxxbxxbxxbxxfgcybxbxaxbxefmubxbxaxbxsuvfbxbxbxaxuqjhbxaxbxbxdnoqaxbxbxbxcfadbxaxbxbxtyxzbxbxbxaxfrubbxbxaxbxcefaaxbxbxbxprqobxaxbxbxyyhfaxbxbxbxknoybxa"/>
        <w:keepNext w:val="0"/>
        <w:keepLines w:val="0"/>
        <w:pageBreakBefore w:val="0"/>
        <w:widowControl/>
        <w:spacing w:before="0" w:after="160"/>
        <w:jc w:val="left"/>
      </w:pPr>
      <w:r>
        <w:t xml:space="preserve">    b. top fibre</w:t>
      </w:r>
    </w:p>
    <w:p>
      <w:pPr>
        <w:pStyle w:val="jjaxbxbxbxmcylbxbxaxbxxusdbxaxbxbxmcgvaxbxbxbxdurubxaxbxbxzytvbxbxbxaxnsswaxxbxxbxxbxxfgcybxbxaxbxefmubxbxaxbxsuvfbxbxbxaxuqjhbxaxbxbxdnoqaxbxbxbxcfadbxaxbxbxtyxzbxbxbxaxfrubbxbxaxbxcefaaxbxbxbxprqobxaxbxbxyyhfaxbxbxbxknoybxaxb"/>
        <w:keepNext w:val="0"/>
        <w:keepLines w:val="0"/>
        <w:pageBreakBefore w:val="0"/>
        <w:widowControl/>
        <w:spacing w:before="0" w:after="160"/>
        <w:jc w:val="left"/>
      </w:pPr>
      <w:r>
        <w:t xml:space="preserve">    c. neutral axis</w:t>
      </w:r>
    </w:p>
    <w:p>
      <w:pPr>
        <w:pStyle w:val="jjaxbxbxbxmcylbxbxaxbxxusdbxaxbxbxmcgvaxbxbxbxdurubxaxbxbxzytvbxbxbxaxnsswaxxbxxbxxbxxfgcybxbxaxbxefmubxbxaxbxsuvfbxbxbxaxuqjhbxaxbxbxdnoqaxbxbxbxcfadbxaxbxbxtyxzbxbxbxaxfrubbxbxaxbxcefaaxbxbxbxprqobxaxbxbxyyhfaxbxbxbxknoybxaxbxb"/>
        <w:keepNext w:val="0"/>
        <w:keepLines w:val="0"/>
        <w:pageBreakBefore w:val="0"/>
        <w:widowControl/>
        <w:spacing w:before="0" w:after="160"/>
        <w:jc w:val="left"/>
      </w:pPr>
      <w:r>
        <w:t xml:space="preserve">    d. every cross-section.</w:t>
      </w:r>
    </w:p>
    <w:p>
      <w:pPr>
        <w:pStyle w:val="jjaxbxbxbxmcylbxbxaxbxxusdbxaxbxbxmcgvaxbxbxbxdurubxaxbxbxzytvbxbxbxaxnsswaxxbxxbxxbxxfgcybxbxaxbxefmubxbxaxbxsuvfbxbxbxaxuqjhbxaxbxbxdnoqaxbxbxbxcfadbxaxbxbxtyxzbxbxbxaxfrubbxbxaxbxcefaaxbxbxbxprqobxaxbxbxyyhfaxbxbxbxknoybxaxbxbxl"/>
        <w:keepNext w:val="0"/>
        <w:keepLines w:val="0"/>
        <w:pageBreakBefore w:val="0"/>
        <w:widowControl/>
        <w:spacing w:before="0" w:after="160"/>
        <w:jc w:val="left"/>
      </w:pPr>
      <w:r>
        <w:t>Explanation: Option B is correct.</w:t>
      </w:r>
    </w:p>
    <w:p>
      <w:pPr>
        <w:pStyle w:val="jjaxbxbxbxmcylbxbxaxbxxusdbxaxbxbxmcgvaxbxbxbxdurubxaxbxbxzytvbxbxbxaxnsswaxxbxxbxxbxxfgcybxbxaxbxefmubxbxaxbxsuvfbxbxbxaxuqjhbxaxbxbxdnoqaxbxbxbxcfadbxaxbxbxtyxzbxbxbxaxfrubbxbxaxbxcefaaxbxbxbxprqobxaxbxbxyyhfaxbxbxbxknoybxaxbxbxla"/>
        <w:keepNext w:val="0"/>
        <w:keepLines w:val="0"/>
        <w:pageBreakBefore w:val="0"/>
        <w:widowControl/>
        <w:spacing w:before="0" w:after="160"/>
        <w:jc w:val="left"/>
      </w:pPr>
      <w:r>
        <w:t>The rectangular beam is loaded transversely: top fibre.</w:t>
        <w:br/>
        <w:t>The rectangular beam is loaded longitudinally: every cross-section.</w:t>
        <w:br/>
      </w:r>
    </w:p>
    <w:p>
      <w:pPr>
        <w:pStyle w:val="jjaxbxbxbxmcylbxbxaxbxxusdbxaxbxbxmcgvaxbxbxbxdurubxaxbxbxzytvbxbxbxaxnsswaxxbxxbxxbxxfgcybxbxaxbxefmubxbxaxbxsuvfbxbxbxaxuqjhbxaxbxbxdnoqaxbxbxbxcfadbxaxbxbxtyxzbxbxbxaxfrubbxbxaxbxcefaaxbxbxbxprqobxaxbxbxyyhfaxbxbxbxknoybxaxbxbxlar"/>
        <w:keepNext w:val="0"/>
        <w:keepLines w:val="0"/>
        <w:pageBreakBefore w:val="0"/>
        <w:widowControl/>
        <w:spacing w:before="0" w:after="160"/>
        <w:jc w:val="left"/>
      </w:pPr>
      <w:r>
        <w:t>181. The maximum deflection of a simply supported beam of length L with a central load W, is</w:t>
      </w:r>
    </w:p>
    <w:p>
      <w:pPr>
        <w:pStyle w:val="jjaxbxbxbxmcylbxbxaxbxxusdbxaxbxbxmcgvaxbxbxbxdurubxaxbxbxzytvbxbxbxaxnsswaxxbxxbxxbxxfgcybxbxaxbxefmubxbxaxbxsuvfbxbxbxaxuqjhbxaxbxbxdnoqaxbxbxbxcfadbxaxbxbxtyxzbxbxbxaxfrubbxbxaxbxcefaaxbxbxbxprqobxaxbxbxyyhfaxbxbxbxknoybxaxbxbxlarp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04261" cy="365760"/>
            <wp:docPr id="163" name="Picture 16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404261" cy="365760"/>
                    </a:xfrm>
                    <a:prstGeom prst="rect"/>
                  </pic:spPr>
                </pic:pic>
              </a:graphicData>
            </a:graphic>
          </wp:inline>
        </w:drawing>
      </w:r>
    </w:p>
    <w:p>
      <w:pPr>
        <w:pStyle w:val="jjaxbxbxbxmcylbxbxaxbxxusdbxaxbxbxmcgvaxbxbxbxdurubxaxbxbxzytvbxbxbxaxnsswaxxbxxbxxbxxfgcybxbxaxbxefmubxbxaxbxsuvfbxbxbxaxuqjhbxaxbxbxdnoqaxbxbxbxcfadbxaxbxbxtyxzbxbxbxaxfrubbxbxaxbxcefaaxbxbxbxprqobxaxbxbxyyhfaxbxbxbxknoybxaxbxbxlarp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04261" cy="365760"/>
            <wp:docPr id="164" name="Picture 164"/>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404261" cy="365760"/>
                    </a:xfrm>
                    <a:prstGeom prst="rect"/>
                  </pic:spPr>
                </pic:pic>
              </a:graphicData>
            </a:graphic>
          </wp:inline>
        </w:drawing>
      </w:r>
    </w:p>
    <w:p>
      <w:pPr>
        <w:pStyle w:val="jjaxbxbxbxmcylbxbxaxbxxusdbxaxbxbxmcgvaxbxbxbxdurubxaxbxbxzytvbxbxbxaxnsswaxxbxxbxxbxxfgcybxbxaxbxefmubxbxaxbxsuvfbxbxbxaxuqjhbxaxbxbxdnoqaxbxbxbxcfadbxaxbxbxtyxzbxbxbxaxfrubbxbxaxbxcefaaxbxbxbxprqobxaxbxbxyyhfaxbxbxbxknoybxaxbxbxlarp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85011" cy="365760"/>
            <wp:docPr id="165" name="Picture 165"/>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5011" cy="365760"/>
                    </a:xfrm>
                    <a:prstGeom prst="rect"/>
                  </pic:spPr>
                </pic:pic>
              </a:graphicData>
            </a:graphic>
          </wp:inline>
        </w:drawing>
      </w:r>
    </w:p>
    <w:p>
      <w:pPr>
        <w:pStyle w:val="jjaxbxbxbxmcylbxbxaxbxxusdbxaxbxbxmcgvaxbxbxbxdurubxaxbxbxzytvbxbxbxaxnsswaxxbxxbxxbxxfgcybxbxaxbxefmubxbxaxbxsuvfbxbxbxaxuqjhbxaxbxbxdnoqaxbxbxbxcfadbxaxbxbxtyxzbxbxbxaxfrubbxbxaxbxcefaaxbxbxbxprqobxaxbxbxyyhfaxbxbxbxknoybxaxbxbxlarp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04261" cy="365760"/>
            <wp:docPr id="166" name="Picture 166"/>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404261" cy="365760"/>
                    </a:xfrm>
                    <a:prstGeom prst="rect"/>
                  </pic:spPr>
                </pic:pic>
              </a:graphicData>
            </a:graphic>
          </wp:inline>
        </w:drawing>
      </w:r>
    </w:p>
    <w:p>
      <w:pPr>
        <w:pStyle w:val="jjaxbxbxbxmcylbxbxaxbxxusdbxaxbxbxmcgvaxbxbxbxdurubxaxbxbxzytvbxbxbxaxnsswaxxbxxbxxbxxfgcybxbxaxbxefmubxbxaxbxsuvfbxbxbxaxuqjhbxaxbxbxdnoqaxbxbxbxcfadbxaxbxbxtyxzbxbxbxaxfrubbxbxaxbxcefaaxbxbxbxprqobxaxbxbxyyhfaxbxbxbxknoybxaxbxbxlarpbxaxbxbxc"/>
        <w:keepNext w:val="0"/>
        <w:keepLines w:val="0"/>
        <w:pageBreakBefore w:val="0"/>
        <w:widowControl/>
        <w:spacing w:before="0" w:after="160"/>
        <w:jc w:val="left"/>
      </w:pPr>
      <w:r>
        <w:t>Explanation: Option B is correct.</w:t>
      </w:r>
    </w:p>
    <w:p>
      <w:pPr>
        <w:pStyle w:val="jjaxbxbxbxmcylbxbxaxbxxusdbxaxbxbxmcgvaxbxbxbxdurubxaxbxbxzytvbxbxbxaxnsswaxxbxxbxxbxxfgcybxbxaxbxefmubxbxaxbxsuvfbxbxbxaxuqjhbxaxbxbxdnoqaxbxbxbxcfadbxaxbxbxtyxzbxbxbxaxfrubbxbxaxbxcefaaxbxbxbxprqobxaxbxbxyyhfaxbxbxbxknoybxaxbxbxlarpbxaxbxbxcj"/>
        <w:keepNext w:val="0"/>
        <w:keepLines w:val="0"/>
        <w:pageBreakBefore w:val="0"/>
        <w:widowControl/>
        <w:spacing w:before="0" w:after="160"/>
        <w:jc w:val="left"/>
      </w:pPr>
      <w:r>
        <w:br/>
      </w:r>
    </w:p>
    <w:p>
      <w:pPr>
        <w:pStyle w:val="k"/>
        <w:keepNext w:val="0"/>
        <w:keepLines w:val="0"/>
        <w:pageBreakBefore w:val="0"/>
        <w:widowControl/>
        <w:spacing w:before="0" w:after="160"/>
        <w:jc w:val="left"/>
      </w:pPr>
      <w:r>
        <w:t>182. In a continuous bending moment curve the point where it changes sign, is called</w:t>
      </w:r>
    </w:p>
    <w:p>
      <w:pPr>
        <w:pStyle w:val="ktb"/>
        <w:keepNext w:val="0"/>
        <w:keepLines w:val="0"/>
        <w:pageBreakBefore w:val="0"/>
        <w:widowControl/>
        <w:spacing w:before="0" w:after="160"/>
        <w:jc w:val="left"/>
      </w:pPr>
      <w:r>
        <w:t xml:space="preserve">    a. point of inflexion</w:t>
      </w:r>
    </w:p>
    <w:p>
      <w:pPr>
        <w:pStyle w:val="ktbxb"/>
        <w:keepNext w:val="0"/>
        <w:keepLines w:val="0"/>
        <w:pageBreakBefore w:val="0"/>
        <w:widowControl/>
        <w:spacing w:before="0" w:after="160"/>
        <w:jc w:val="left"/>
      </w:pPr>
      <w:r>
        <w:t xml:space="preserve">    b. point of contraflexture</w:t>
      </w:r>
    </w:p>
    <w:p>
      <w:pPr>
        <w:pStyle w:val="ktbxbxb"/>
        <w:keepNext w:val="0"/>
        <w:keepLines w:val="0"/>
        <w:pageBreakBefore w:val="0"/>
        <w:widowControl/>
        <w:spacing w:before="0" w:after="160"/>
        <w:jc w:val="left"/>
      </w:pPr>
      <w:r>
        <w:t xml:space="preserve">    c. point of virtual hinge</w:t>
      </w:r>
    </w:p>
    <w:p>
      <w:pPr>
        <w:pStyle w:val="ktbxbxbxa"/>
        <w:keepNext w:val="0"/>
        <w:keepLines w:val="0"/>
        <w:pageBreakBefore w:val="0"/>
        <w:widowControl/>
        <w:spacing w:before="0" w:after="160"/>
        <w:jc w:val="left"/>
      </w:pPr>
      <w:r>
        <w:t xml:space="preserve">    d. all the above.</w:t>
      </w:r>
    </w:p>
    <w:p>
      <w:pPr>
        <w:pStyle w:val="ktbxbxbxaxu"/>
        <w:keepNext w:val="0"/>
        <w:keepLines w:val="0"/>
        <w:pageBreakBefore w:val="0"/>
        <w:widowControl/>
        <w:spacing w:before="0" w:after="160"/>
        <w:jc w:val="left"/>
      </w:pPr>
      <w:r>
        <w:t>Explanation: Option D is correct.</w:t>
      </w:r>
    </w:p>
    <w:p>
      <w:pPr>
        <w:pStyle w:val="ktbxbxbxaxuz"/>
        <w:keepNext w:val="0"/>
        <w:keepLines w:val="0"/>
        <w:pageBreakBefore w:val="0"/>
        <w:widowControl/>
        <w:spacing w:before="0" w:after="160"/>
        <w:jc w:val="left"/>
      </w:pPr>
      <w:r>
        <w:t>Point of inflexion means where the shear force changes its sign, the point of a virtual hinge is about virtual work, the point of contra flexure means. Where the bending moment changes its sign. So, option B is correct.</w:t>
        <w:br/>
      </w:r>
    </w:p>
    <w:p>
      <w:pPr>
        <w:pStyle w:val="ktbxbxbxaxuzu"/>
        <w:keepNext w:val="0"/>
        <w:keepLines w:val="0"/>
        <w:pageBreakBefore w:val="0"/>
        <w:widowControl/>
        <w:spacing w:before="0" w:after="160"/>
        <w:jc w:val="left"/>
      </w:pPr>
      <w:r>
        <w:t>183. A beam of length L supported on two intermediate rollers carries a uniformly distributed load on its entire length. If sagging B.M. and hogging B.M. of the beam are equal, the length of each overhang, is</w:t>
      </w:r>
    </w:p>
    <w:p>
      <w:pPr>
        <w:pStyle w:val="ktbxbxbxaxuzuga"/>
        <w:keepNext w:val="0"/>
        <w:keepLines w:val="0"/>
        <w:pageBreakBefore w:val="0"/>
        <w:widowControl/>
        <w:spacing w:before="0" w:after="160"/>
        <w:jc w:val="left"/>
      </w:pPr>
      <w:r>
        <w:t xml:space="preserve">    a. 0.207 L</w:t>
      </w:r>
    </w:p>
    <w:p>
      <w:pPr>
        <w:pStyle w:val="ktbxbxbxaxuzugaxb"/>
        <w:keepNext w:val="0"/>
        <w:keepLines w:val="0"/>
        <w:pageBreakBefore w:val="0"/>
        <w:widowControl/>
        <w:spacing w:before="0" w:after="160"/>
        <w:jc w:val="left"/>
      </w:pPr>
      <w:r>
        <w:t xml:space="preserve">    b. 0.307 L</w:t>
      </w:r>
    </w:p>
    <w:p>
      <w:pPr>
        <w:pStyle w:val="ktbxbxbxaxuzugaxbxb"/>
        <w:keepNext w:val="0"/>
        <w:keepLines w:val="0"/>
        <w:pageBreakBefore w:val="0"/>
        <w:widowControl/>
        <w:spacing w:before="0" w:after="160"/>
        <w:jc w:val="left"/>
      </w:pPr>
      <w:r>
        <w:t xml:space="preserve">    c. 0.407 L</w:t>
      </w:r>
    </w:p>
    <w:p>
      <w:pPr>
        <w:pStyle w:val="ktbxbxbxaxuzugaxbxbxb"/>
        <w:keepNext w:val="0"/>
        <w:keepLines w:val="0"/>
        <w:pageBreakBefore w:val="0"/>
        <w:widowControl/>
        <w:spacing w:before="0" w:after="160"/>
        <w:jc w:val="left"/>
      </w:pPr>
      <w:r>
        <w:t xml:space="preserve">    d. 0.5 L.</w:t>
      </w:r>
    </w:p>
    <w:p>
      <w:pPr>
        <w:pStyle w:val="ktbxbxbxaxuzugaxbxbxbxu"/>
        <w:keepNext w:val="0"/>
        <w:keepLines w:val="0"/>
        <w:pageBreakBefore w:val="0"/>
        <w:widowControl/>
        <w:spacing w:before="0" w:after="160"/>
        <w:jc w:val="left"/>
      </w:pPr>
      <w:r>
        <w:t>Explanation: Option A is correct.</w:t>
      </w:r>
    </w:p>
    <w:p>
      <w:pPr>
        <w:pStyle w:val="ktbxbxbxaxuzugaxbxbxbxus"/>
        <w:keepNext w:val="0"/>
        <w:keepLines w:val="0"/>
        <w:pageBreakBefore w:val="0"/>
        <w:widowControl/>
        <w:spacing w:before="0" w:after="160"/>
        <w:jc w:val="left"/>
      </w:pPr>
      <w:r>
        <w:t>Sagging B.M at the centre = Hogging B.M at support.</w:t>
        <w:br/>
        <w:t>-W*L/2*L/4+WL/2(L/2-X) = WX^2/2.</w:t>
        <w:br/>
        <w:t>L^2-4LX = 4X^2.</w:t>
        <w:br/>
        <w:t>L^2-4LX+4X^2 = 8X^2.</w:t>
        <w:br/>
        <w:t>(L-2X)^2 = 8X^2.</w:t>
        <w:br/>
        <w:t>X = 0.207L.  .</w:t>
        <w:br/>
        <w:t>So, B is correct.</w:t>
        <w:br/>
      </w:r>
    </w:p>
    <w:p>
      <w:pPr>
        <w:pStyle w:val="ktbxbxbxaxuzugaxbxbxbxusd"/>
        <w:keepNext w:val="0"/>
        <w:keepLines w:val="0"/>
        <w:pageBreakBefore w:val="0"/>
        <w:widowControl/>
        <w:spacing w:before="0" w:after="160"/>
        <w:jc w:val="left"/>
      </w:pPr>
      <w:r>
        <w:t>184. A long vertical member, subjected to an axial compressive load, is called</w:t>
      </w:r>
    </w:p>
    <w:p>
      <w:pPr>
        <w:pStyle w:val="ktbxbxbxaxuzugaxbxbxbxusdja"/>
        <w:keepNext w:val="0"/>
        <w:keepLines w:val="0"/>
        <w:pageBreakBefore w:val="0"/>
        <w:widowControl/>
        <w:spacing w:before="0" w:after="160"/>
        <w:jc w:val="left"/>
      </w:pPr>
      <w:r>
        <w:t xml:space="preserve">    a. a column</w:t>
      </w:r>
    </w:p>
    <w:p>
      <w:pPr>
        <w:pStyle w:val="ktbxbxbxaxuzugaxbxbxbxusdjaxb"/>
        <w:keepNext w:val="0"/>
        <w:keepLines w:val="0"/>
        <w:pageBreakBefore w:val="0"/>
        <w:widowControl/>
        <w:spacing w:before="0" w:after="160"/>
        <w:jc w:val="left"/>
      </w:pPr>
      <w:r>
        <w:t xml:space="preserve">    b. a strut</w:t>
      </w:r>
    </w:p>
    <w:p>
      <w:pPr>
        <w:pStyle w:val="ktbxbxbxaxuzugaxbxbxbxusdjaxbxb"/>
        <w:keepNext w:val="0"/>
        <w:keepLines w:val="0"/>
        <w:pageBreakBefore w:val="0"/>
        <w:widowControl/>
        <w:spacing w:before="0" w:after="160"/>
        <w:jc w:val="left"/>
      </w:pPr>
      <w:r>
        <w:t xml:space="preserve">    c. a tie</w:t>
      </w:r>
    </w:p>
    <w:p>
      <w:pPr>
        <w:pStyle w:val="ktbxbxbxaxuzugaxbxbxbxusdjaxbxbxb"/>
        <w:keepNext w:val="0"/>
        <w:keepLines w:val="0"/>
        <w:pageBreakBefore w:val="0"/>
        <w:widowControl/>
        <w:spacing w:before="0" w:after="160"/>
        <w:jc w:val="left"/>
      </w:pPr>
      <w:r>
        <w:t xml:space="preserve">    d. a stanchion</w:t>
      </w:r>
    </w:p>
    <w:p>
      <w:pPr>
        <w:pStyle w:val="ktbxbxbxaxuzugaxbxbxbxusdjaxbxbxbxj"/>
        <w:keepNext w:val="0"/>
        <w:keepLines w:val="0"/>
        <w:pageBreakBefore w:val="0"/>
        <w:widowControl/>
        <w:spacing w:before="0" w:after="160"/>
        <w:jc w:val="left"/>
      </w:pPr>
      <w:r>
        <w:t>Explanation: Option A is correct.</w:t>
      </w:r>
    </w:p>
    <w:p>
      <w:pPr>
        <w:pStyle w:val="ktbxbxbxaxuzugaxbxbxbxusdjaxbxbxbxji"/>
        <w:keepNext w:val="0"/>
        <w:keepLines w:val="0"/>
        <w:pageBreakBefore w:val="0"/>
        <w:widowControl/>
        <w:spacing w:before="0" w:after="160"/>
        <w:jc w:val="left"/>
      </w:pPr>
      <w:r>
        <w:t>Strut subjected to an axial compressive force but it may be vertical, horizontal or inclined. When strut is vertical it is called column.</w:t>
        <w:br/>
      </w:r>
    </w:p>
    <w:p>
      <w:pPr>
        <w:pStyle w:val="ktbxbxbxaxuzugaxbxbxbxusdjaxbxbxbxjif"/>
        <w:keepNext w:val="0"/>
        <w:keepLines w:val="0"/>
        <w:pageBreakBefore w:val="0"/>
        <w:widowControl/>
        <w:spacing w:before="0" w:after="160"/>
        <w:jc w:val="left"/>
      </w:pPr>
      <w:r>
        <w:t>185. The property by which a body returns to its original shape after removal of the force, is called</w:t>
      </w:r>
    </w:p>
    <w:p>
      <w:pPr>
        <w:pStyle w:val="ktbxbxbxaxuzugaxbxbxbxusdjaxbxbxbxjifub"/>
        <w:keepNext w:val="0"/>
        <w:keepLines w:val="0"/>
        <w:pageBreakBefore w:val="0"/>
        <w:widowControl/>
        <w:spacing w:before="0" w:after="160"/>
        <w:jc w:val="left"/>
      </w:pPr>
      <w:r>
        <w:t xml:space="preserve">    a. plasticity</w:t>
      </w:r>
    </w:p>
    <w:p>
      <w:pPr>
        <w:pStyle w:val="ktbxbxbxaxuzugaxbxbxbxusdjaxbxbxbxjifubxa"/>
        <w:keepNext w:val="0"/>
        <w:keepLines w:val="0"/>
        <w:pageBreakBefore w:val="0"/>
        <w:widowControl/>
        <w:spacing w:before="0" w:after="160"/>
        <w:jc w:val="left"/>
      </w:pPr>
      <w:r>
        <w:t xml:space="preserve">    b. elasticity</w:t>
      </w:r>
    </w:p>
    <w:p>
      <w:pPr>
        <w:pStyle w:val="ktbxbxbxaxuzugaxbxbxbxusdjaxbxbxbxjifubxaxb"/>
        <w:keepNext w:val="0"/>
        <w:keepLines w:val="0"/>
        <w:pageBreakBefore w:val="0"/>
        <w:widowControl/>
        <w:spacing w:before="0" w:after="160"/>
        <w:jc w:val="left"/>
      </w:pPr>
      <w:r>
        <w:t xml:space="preserve">    c. ductility</w:t>
      </w:r>
    </w:p>
    <w:p>
      <w:pPr>
        <w:pStyle w:val="ktbxbxbxaxuzugaxbxbxbxusdjaxbxbxbxjifubxaxbxb"/>
        <w:keepNext w:val="0"/>
        <w:keepLines w:val="0"/>
        <w:pageBreakBefore w:val="0"/>
        <w:widowControl/>
        <w:spacing w:before="0" w:after="160"/>
        <w:jc w:val="left"/>
      </w:pPr>
      <w:r>
        <w:t xml:space="preserve">    d. malleability.</w:t>
      </w:r>
    </w:p>
    <w:p>
      <w:pPr>
        <w:pStyle w:val="ktbxbxbxaxuzugaxbxbxbxusdjaxbxbxbxjifubxaxbxbxc"/>
        <w:keepNext w:val="0"/>
        <w:keepLines w:val="0"/>
        <w:pageBreakBefore w:val="0"/>
        <w:widowControl/>
        <w:spacing w:before="0" w:after="160"/>
        <w:jc w:val="left"/>
      </w:pPr>
      <w:r>
        <w:t>Explanation: Option B is correct.</w:t>
      </w:r>
    </w:p>
    <w:p>
      <w:pPr>
        <w:pStyle w:val="ktbxbxbxaxuzugaxbxbxbxusdjaxbxbxbxjifubxaxbxbxch"/>
        <w:keepNext w:val="0"/>
        <w:keepLines w:val="0"/>
        <w:pageBreakBefore w:val="0"/>
        <w:widowControl/>
        <w:spacing w:before="0" w:after="160"/>
        <w:jc w:val="left"/>
      </w:pPr>
      <w:r>
        <w:br/>
      </w:r>
    </w:p>
    <w:p>
      <w:pPr>
        <w:pStyle w:val="ktbxbxbxaxuzugaxbxbxbxusdjaxbxbxbxjifubxaxbxbxchm"/>
        <w:keepNext w:val="0"/>
        <w:keepLines w:val="0"/>
        <w:pageBreakBefore w:val="0"/>
        <w:widowControl/>
        <w:spacing w:before="0" w:after="160"/>
        <w:jc w:val="left"/>
      </w:pPr>
      <w:r>
        <w:t>186. The ratio of the maximum deflection of a cantilever beam with an isolated load at its free end and with a uniformly distributed load over its entire length, is</w:t>
      </w:r>
    </w:p>
    <w:p>
      <w:pPr>
        <w:pStyle w:val="ktbxbxbxaxuzugaxbxbxbxusdjaxbxbxbxjifubxaxbxbxchmg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9906" cy="365760"/>
            <wp:docPr id="167" name="Picture 16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9906" cy="365760"/>
                    </a:xfrm>
                    <a:prstGeom prst="rect"/>
                  </pic:spPr>
                </pic:pic>
              </a:graphicData>
            </a:graphic>
          </wp:inline>
        </w:drawing>
      </w:r>
    </w:p>
    <w:p>
      <w:pPr>
        <w:pStyle w:val="ktbxbxbxaxuzugaxbxbxbxusdjaxbxbxbxjifubxaxbxbxchmg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68" name="Picture 168"/>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37160" cy="365760"/>
                    </a:xfrm>
                    <a:prstGeom prst="rect"/>
                  </pic:spPr>
                </pic:pic>
              </a:graphicData>
            </a:graphic>
          </wp:inline>
        </w:drawing>
      </w:r>
    </w:p>
    <w:p>
      <w:pPr>
        <w:pStyle w:val="ktbxbxbxaxuzugaxbxbxbxusdjaxbxbxbxjifubxaxbxbxchmg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69" name="Picture 169"/>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7160" cy="365760"/>
                    </a:xfrm>
                    <a:prstGeom prst="rect"/>
                  </pic:spPr>
                </pic:pic>
              </a:graphicData>
            </a:graphic>
          </wp:inline>
        </w:drawing>
      </w:r>
    </w:p>
    <w:p>
      <w:pPr>
        <w:pStyle w:val="ktbxbxbxaxuzugaxbxbxbxusdjaxbxbxbxjifubxaxbxbxchmg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70" name="Picture 170"/>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7160" cy="365760"/>
                    </a:xfrm>
                    <a:prstGeom prst="rect"/>
                  </pic:spPr>
                </pic:pic>
              </a:graphicData>
            </a:graphic>
          </wp:inline>
        </w:drawing>
      </w:r>
    </w:p>
    <w:p>
      <w:pPr>
        <w:pStyle w:val="ktbxbxbxaxuzugaxbxbxbxusdjaxbxbxbxjifubxaxbxbxchmgbxbxaxbxq"/>
        <w:keepNext w:val="0"/>
        <w:keepLines w:val="0"/>
        <w:pageBreakBefore w:val="0"/>
        <w:widowControl/>
        <w:spacing w:before="0" w:after="160"/>
        <w:jc w:val="left"/>
      </w:pPr>
      <w:r>
        <w:t>Explanation: Option C is correct.</w:t>
      </w:r>
    </w:p>
    <w:p>
      <w:pPr>
        <w:pStyle w:val="ktbxbxbxaxuzugaxbxbxbxusdjaxbxbxbxjifubxaxbxbxchmgbxbxaxbxqp"/>
        <w:keepNext w:val="0"/>
        <w:keepLines w:val="0"/>
        <w:pageBreakBefore w:val="0"/>
        <w:widowControl/>
        <w:spacing w:before="0" w:after="160"/>
        <w:jc w:val="left"/>
      </w:pPr>
      <w:r>
        <w:t>For udl max deflection = Wl3/8EI.</w:t>
        <w:br/>
        <w:t>For isolated load, maximum deflection = Wl3/3EI.</w:t>
        <w:br/>
        <w:t>WL3/8EI ÷ WL3/ 3 EI = 8/3.</w:t>
        <w:br/>
      </w:r>
    </w:p>
    <w:p>
      <w:pPr>
        <w:pStyle w:val="ktbxbxbxaxuzugaxbxbxbxusdjaxbxbxbxjifubxaxbxbxchmgbxbxaxbxqpc"/>
        <w:keepNext w:val="0"/>
        <w:keepLines w:val="0"/>
        <w:pageBreakBefore w:val="0"/>
        <w:widowControl/>
        <w:spacing w:before="0" w:after="160"/>
        <w:jc w:val="left"/>
      </w:pPr>
      <w:r>
        <w:t>187. For a beam of uniform strength keeping its depth constant, the width will vary in proportion to</w:t>
      </w:r>
    </w:p>
    <w:p>
      <w:pPr>
        <w:pStyle w:val="ktbxbxbxaxuzugaxbxbxbxusdjaxbxbxbxjifubxaxbxbxchmgbxbxaxbxqpcta"/>
        <w:keepNext w:val="0"/>
        <w:keepLines w:val="0"/>
        <w:pageBreakBefore w:val="0"/>
        <w:widowControl/>
        <w:spacing w:before="0" w:after="160"/>
        <w:jc w:val="left"/>
      </w:pPr>
      <w:r>
        <w:t xml:space="preserve">    a. bending moment (M)</w:t>
      </w:r>
    </w:p>
    <w:p>
      <w:pPr>
        <w:pStyle w:val="ktbxbxbxaxuzugaxbxbxbxusdjaxbxbxbxjifubxaxbxbxchmgbxbxaxbxqpctaxb"/>
        <w:keepNext w:val="0"/>
        <w:keepLines w:val="0"/>
        <w:pageBreakBefore w:val="0"/>
        <w:widowControl/>
        <w:spacing w:before="0" w:after="160"/>
        <w:jc w:val="left"/>
      </w:pPr>
      <w:r>
        <w:t xml:space="preserve">    b. √M </w:t>
      </w:r>
    </w:p>
    <w:p>
      <w:pPr>
        <w:pStyle w:val="ktbxbxbxaxuzugaxbxbxbxusdjaxbxbxbxjifubxaxbxbxchmgbxbxaxbxqpctaxbxb"/>
        <w:keepNext w:val="0"/>
        <w:keepLines w:val="0"/>
        <w:pageBreakBefore w:val="0"/>
        <w:widowControl/>
        <w:spacing w:before="0" w:after="160"/>
        <w:jc w:val="left"/>
      </w:pPr>
      <w:r>
        <w:t xml:space="preserve">    c. M2</w:t>
      </w:r>
    </w:p>
    <w:p>
      <w:pPr>
        <w:pStyle w:val="ktbxbxbxaxuzugaxbxbxbxusdjaxbxbxbxjifubxaxbxbxchmgbxbxaxbxqpctaxbxbxb"/>
        <w:keepNext w:val="0"/>
        <w:keepLines w:val="0"/>
        <w:pageBreakBefore w:val="0"/>
        <w:widowControl/>
        <w:spacing w:before="0" w:after="160"/>
        <w:jc w:val="left"/>
      </w:pPr>
      <w:r>
        <w:t xml:space="preserve">    d. none of these.</w:t>
      </w:r>
    </w:p>
    <w:p>
      <w:pPr>
        <w:pStyle w:val="ktbxbxbxaxuzugaxbxbxbxusdjaxbxbxbxjifubxaxbxbxchmgbxbxaxbxqpctaxbxbxbxt"/>
        <w:keepNext w:val="0"/>
        <w:keepLines w:val="0"/>
        <w:pageBreakBefore w:val="0"/>
        <w:widowControl/>
        <w:spacing w:before="0" w:after="160"/>
        <w:jc w:val="left"/>
      </w:pPr>
      <w:r>
        <w:t>Explanation: Option A is correct.</w:t>
      </w:r>
    </w:p>
    <w:p>
      <w:pPr>
        <w:pStyle w:val="ktbxbxbxaxuzugaxbxbxbxusdjaxbxbxbxjifubxaxbxbxchmgbxbxaxbxqpctaxbxbxbxtl"/>
        <w:keepNext w:val="0"/>
        <w:keepLines w:val="0"/>
        <w:pageBreakBefore w:val="0"/>
        <w:widowControl/>
        <w:spacing w:before="0" w:after="160"/>
        <w:jc w:val="left"/>
      </w:pPr>
      <w:r>
        <w:br/>
      </w:r>
    </w:p>
    <w:p>
      <w:pPr>
        <w:pStyle w:val="ktbxbxbxaxuzugaxbxbxbxusdjaxbxbxbxjifubxaxbxbxchmgbxbxaxbxqpctaxbxbxbxtlm"/>
        <w:keepNext w:val="0"/>
        <w:keepLines w:val="0"/>
        <w:pageBreakBefore w:val="0"/>
        <w:widowControl/>
        <w:spacing w:before="0" w:after="160"/>
        <w:jc w:val="left"/>
      </w:pPr>
      <w:r>
        <w:t>188. A shaft 9 m long is subjected to a torque 30 t-m at a point 3 m distant from either end. The reactive torque at the nearer end will be</w:t>
      </w:r>
    </w:p>
    <w:p>
      <w:pPr>
        <w:pStyle w:val="ktbxbxbxaxuzugaxbxbxbxusdjaxbxbxbxjifubxaxbxbxchmgbxbxaxbxqpctaxbxbxbxtlmyb"/>
        <w:keepNext w:val="0"/>
        <w:keepLines w:val="0"/>
        <w:pageBreakBefore w:val="0"/>
        <w:widowControl/>
        <w:spacing w:before="0" w:after="160"/>
        <w:jc w:val="left"/>
      </w:pPr>
      <w:r>
        <w:t xml:space="preserve">    a. 10 tonnes metre</w:t>
      </w:r>
    </w:p>
    <w:p>
      <w:pPr>
        <w:pStyle w:val="ktbxbxbxaxuzugaxbxbxbxusdjaxbxbxbxjifubxaxbxbxchmgbxbxaxbxqpctaxbxbxbxtlmybxb"/>
        <w:keepNext w:val="0"/>
        <w:keepLines w:val="0"/>
        <w:pageBreakBefore w:val="0"/>
        <w:widowControl/>
        <w:spacing w:before="0" w:after="160"/>
        <w:jc w:val="left"/>
      </w:pPr>
      <w:r>
        <w:t xml:space="preserve">    b. 15 tonnes metre</w:t>
      </w:r>
    </w:p>
    <w:p>
      <w:pPr>
        <w:pStyle w:val="ktbxbxbxaxuzugaxbxbxbxusdjaxbxbxbxjifubxaxbxbxchmgbxbxaxbxqpctaxbxbxbxtlmybxbxa"/>
        <w:keepNext w:val="0"/>
        <w:keepLines w:val="0"/>
        <w:pageBreakBefore w:val="0"/>
        <w:widowControl/>
        <w:spacing w:before="0" w:after="160"/>
        <w:jc w:val="left"/>
      </w:pPr>
      <w:r>
        <w:t xml:space="preserve">    c. 20 tonnes metre</w:t>
      </w:r>
    </w:p>
    <w:p>
      <w:pPr>
        <w:pStyle w:val="ktbxbxbxaxuzugaxbxbxbxusdjaxbxbxbxjifubxaxbxbxchmgbxbxaxbxqpctaxbxbxbxtlmybxbxaxb"/>
        <w:keepNext w:val="0"/>
        <w:keepLines w:val="0"/>
        <w:pageBreakBefore w:val="0"/>
        <w:widowControl/>
        <w:spacing w:before="0" w:after="160"/>
        <w:jc w:val="left"/>
      </w:pPr>
      <w:r>
        <w:t xml:space="preserve">    d. none of these.</w:t>
      </w:r>
    </w:p>
    <w:p>
      <w:pPr>
        <w:pStyle w:val="ktbxbxbxaxuzugaxbxbxbxusdjaxbxbxbxjifubxaxbxbxchmgbxbxaxbxqpctaxbxbxbxtlmybxbxaxbxe"/>
        <w:keepNext w:val="0"/>
        <w:keepLines w:val="0"/>
        <w:pageBreakBefore w:val="0"/>
        <w:widowControl/>
        <w:spacing w:before="0" w:after="160"/>
        <w:jc w:val="left"/>
      </w:pPr>
      <w:r>
        <w:t>Explanation: Option C is correct.</w:t>
      </w:r>
    </w:p>
    <w:p>
      <w:pPr>
        <w:pStyle w:val="ktbxbxbxaxuzugaxbxbxbxusdjaxbxbxbxjifubxaxbxbxchmgbxbxaxbxqpctaxbxbxbxtlmybxbxaxbxef"/>
        <w:keepNext w:val="0"/>
        <w:keepLines w:val="0"/>
        <w:pageBreakBefore w:val="0"/>
        <w:widowControl/>
        <w:spacing w:before="0" w:after="160"/>
        <w:jc w:val="left"/>
      </w:pPr>
      <w:r>
        <w:t>T * b &amp;div; L where t=torsional moment.</w:t>
        <w:br/>
        <w:t>b = length of side other than 3m ie 6m.</w:t>
        <w:br/>
        <w:t>L = total length.</w:t>
        <w:br/>
      </w:r>
    </w:p>
    <w:p>
      <w:pPr>
        <w:pStyle w:val="ktbxbxbxaxuzugaxbxbxbxusdjaxbxbxbxjifubxaxbxbxchmgbxbxaxbxqpctaxbxbxbxtlmybxbxaxbxeft"/>
        <w:keepNext w:val="0"/>
        <w:keepLines w:val="0"/>
        <w:pageBreakBefore w:val="0"/>
        <w:widowControl/>
        <w:spacing w:before="0" w:after="160"/>
        <w:jc w:val="left"/>
      </w:pPr>
      <w:r>
        <w:t>189. The width b and depth d of a beam cut from a wooden cylindrical log of 100 cm diameter for maximum strength are :</w:t>
      </w:r>
    </w:p>
    <w:p>
      <w:pPr>
        <w:pStyle w:val="ktbxbxbxaxuzugaxbxbxbxusdjaxbxbxbxjifubxaxbxbxchmgbxbxaxbxqpctaxbxbxbxtlmybxbxaxbxeftba"/>
        <w:keepNext w:val="0"/>
        <w:keepLines w:val="0"/>
        <w:pageBreakBefore w:val="0"/>
        <w:widowControl/>
        <w:spacing w:before="0" w:after="160"/>
        <w:jc w:val="left"/>
      </w:pPr>
      <w:r>
        <w:t xml:space="preserve">    a. b = 57.73 cm d = 81.65 cm</w:t>
      </w:r>
    </w:p>
    <w:p>
      <w:pPr>
        <w:pStyle w:val="ktbxbxbxaxuzugaxbxbxbxusdjaxbxbxbxjifubxaxbxbxchmgbxbxaxbxqpctaxbxbxbxtlmybxbxaxbxeftbaxb"/>
        <w:keepNext w:val="0"/>
        <w:keepLines w:val="0"/>
        <w:pageBreakBefore w:val="0"/>
        <w:widowControl/>
        <w:spacing w:before="0" w:after="160"/>
        <w:jc w:val="left"/>
      </w:pPr>
      <w:r>
        <w:t xml:space="preserve">    b. b = 81.65 cm d = 57.73 cm</w:t>
      </w:r>
    </w:p>
    <w:p>
      <w:pPr>
        <w:pStyle w:val="ktbxbxbxaxuzugaxbxbxbxusdjaxbxbxbxjifubxaxbxbxchmgbxbxaxbxqpctaxbxbxbxtlmybxbxaxbxeftbaxbxb"/>
        <w:keepNext w:val="0"/>
        <w:keepLines w:val="0"/>
        <w:pageBreakBefore w:val="0"/>
        <w:widowControl/>
        <w:spacing w:before="0" w:after="160"/>
        <w:jc w:val="left"/>
      </w:pPr>
      <w:r>
        <w:t xml:space="preserve">    c. b = 50.00 cm d = 50.00 cm</w:t>
      </w:r>
    </w:p>
    <w:p>
      <w:pPr>
        <w:pStyle w:val="ktbxbxbxaxuzugaxbxbxbxusdjaxbxbxbxjifubxaxbxbxchmgbxbxaxbxqpctaxbxbxbxtlmybxbxaxbxeftbaxbxbxb"/>
        <w:keepNext w:val="0"/>
        <w:keepLines w:val="0"/>
        <w:pageBreakBefore w:val="0"/>
        <w:widowControl/>
        <w:spacing w:before="0" w:after="160"/>
        <w:jc w:val="left"/>
      </w:pPr>
      <w:r>
        <w:t xml:space="preserve">    d. b = 40.00 cm d = 80.00 cm</w:t>
      </w:r>
    </w:p>
    <w:p>
      <w:pPr>
        <w:pStyle w:val="ktbxbxbxaxuzugaxbxbxbxusdjaxbxbxbxjifubxaxbxbxchmgbxbxaxbxqpctaxbxbxbxtlmybxbxaxbxeftbaxbxbxbxl"/>
        <w:keepNext w:val="0"/>
        <w:keepLines w:val="0"/>
        <w:pageBreakBefore w:val="0"/>
        <w:widowControl/>
        <w:spacing w:before="0" w:after="160"/>
        <w:jc w:val="left"/>
      </w:pPr>
      <w:r>
        <w:t>Explanation: Option A is correct.</w:t>
      </w:r>
    </w:p>
    <w:p>
      <w:pPr>
        <w:pStyle w:val="ktbxbxbxaxuzugaxbxbxbxusdjaxbxbxbxjifubxaxbxbxchmgbxbxaxbxqpctaxbxbxbxtlmybxbxaxbxeftbaxbxbxbxla"/>
        <w:keepNext w:val="0"/>
        <w:keepLines w:val="0"/>
        <w:pageBreakBefore w:val="0"/>
        <w:widowControl/>
        <w:spacing w:before="0" w:after="160"/>
        <w:jc w:val="left"/>
      </w:pPr>
      <w:r>
        <w:t>Dia of cylinder = D.</w:t>
        <w:br/>
        <w:t>The Width of beam = b.</w:t>
        <w:br/>
        <w:t>The Depth of beam = d.</w:t>
        <w:br/>
        <w:t>So, D2 = b2 + d2 --&gt; 1.</w:t>
        <w:br/>
        <w:t>Section modulus Z = bd2/6.</w:t>
        <w:br/>
        <w:t>Z change with breath section.</w:t>
        <w:br/>
        <w:t>Partial derivative of b get D2 = 3b2.</w:t>
        <w:br/>
        <w:t>Apply eqn 1.</w:t>
        <w:br/>
        <w:t>d/b = 2^0.5.</w:t>
        <w:br/>
      </w:r>
    </w:p>
    <w:p>
      <w:pPr>
        <w:pStyle w:val="ktbxbxbxaxuzugaxbxbxbxusdjaxbxbxbxjifubxaxbxbxchmgbxbxaxbxqpctaxbxbxbxtlmybxbxaxbxeftbaxbxbxbxlaq"/>
        <w:keepNext w:val="0"/>
        <w:keepLines w:val="0"/>
        <w:pageBreakBefore w:val="0"/>
        <w:widowControl/>
        <w:spacing w:before="0" w:after="160"/>
        <w:jc w:val="left"/>
      </w:pPr>
      <w:r>
        <w:t>190. If the stress produced by a prismatic bar is equal to the working stress, the area of the cross-section of the prismatic bar, becomes</w:t>
      </w:r>
    </w:p>
    <w:p>
      <w:pPr>
        <w:pStyle w:val="ktbxbxbxaxuzugaxbxbxbxusdjaxbxbxbxjifubxaxbxbxchmgbxbxaxbxqpctaxbxbxbxtlmybxbxaxbxeftbaxbxbxbxlaqbb"/>
        <w:keepNext w:val="0"/>
        <w:keepLines w:val="0"/>
        <w:pageBreakBefore w:val="0"/>
        <w:widowControl/>
        <w:spacing w:before="0" w:after="160"/>
        <w:jc w:val="left"/>
      </w:pPr>
      <w:r>
        <w:t xml:space="preserve">    a. zero</w:t>
      </w:r>
    </w:p>
    <w:p>
      <w:pPr>
        <w:pStyle w:val="ktbxbxbxaxuzugaxbxbxbxusdjaxbxbxbxjifubxaxbxbxchmgbxbxaxbxqpctaxbxbxbxtlmybxbxaxbxeftbaxbxbxbxlaqbbxa"/>
        <w:keepNext w:val="0"/>
        <w:keepLines w:val="0"/>
        <w:pageBreakBefore w:val="0"/>
        <w:widowControl/>
        <w:spacing w:before="0" w:after="160"/>
        <w:jc w:val="left"/>
      </w:pPr>
      <w:r>
        <w:t xml:space="preserve">    b. infinite</w:t>
      </w:r>
    </w:p>
    <w:p>
      <w:pPr>
        <w:pStyle w:val="ktbxbxbxaxuzugaxbxbxbxusdjaxbxbxbxjifubxaxbxbxchmgbxbxaxbxqpctaxbxbxbxtlmybxbxaxbxeftbaxbxbxbxlaqbbxaxb"/>
        <w:keepNext w:val="0"/>
        <w:keepLines w:val="0"/>
        <w:pageBreakBefore w:val="0"/>
        <w:widowControl/>
        <w:spacing w:before="0" w:after="160"/>
        <w:jc w:val="left"/>
      </w:pPr>
      <w:r>
        <w:t xml:space="preserve">    c. maximum</w:t>
      </w:r>
    </w:p>
    <w:p>
      <w:pPr>
        <w:pStyle w:val="ktbxbxbxaxuzugaxbxbxbxusdjaxbxbxbxjifubxaxbxbxchmgbxbxaxbxqpctaxbxbxbxtlmybxbxaxbxeftbaxbxbxbxlaqbbxaxbxb"/>
        <w:keepNext w:val="0"/>
        <w:keepLines w:val="0"/>
        <w:pageBreakBefore w:val="0"/>
        <w:widowControl/>
        <w:spacing w:before="0" w:after="160"/>
        <w:jc w:val="left"/>
      </w:pPr>
      <w:r>
        <w:t xml:space="preserve">    d. minimum.</w:t>
      </w:r>
    </w:p>
    <w:p>
      <w:pPr>
        <w:pStyle w:val="ktbxbxbxaxuzugaxbxbxbxusdjaxbxbxbxjifubxaxbxbxchmgbxbxaxbxqpctaxbxbxbxtlmybxbxaxbxeftbaxbxbxbxlaqbbxaxbxbxy"/>
        <w:keepNext w:val="0"/>
        <w:keepLines w:val="0"/>
        <w:pageBreakBefore w:val="0"/>
        <w:widowControl/>
        <w:spacing w:before="0" w:after="160"/>
        <w:jc w:val="left"/>
      </w:pPr>
      <w:r>
        <w:t>Explanation: Option B is correct.</w:t>
      </w:r>
    </w:p>
    <w:p>
      <w:pPr>
        <w:pStyle w:val="ktbxbxbxaxuzugaxbxbxbxusdjaxbxbxbxjifubxaxbxbxchmgbxbxaxbxqpctaxbxbxbxtlmybxbxaxbxeftbaxbxbxbxlaqbbxaxbxbxyh"/>
        <w:keepNext w:val="0"/>
        <w:keepLines w:val="0"/>
        <w:pageBreakBefore w:val="0"/>
        <w:widowControl/>
        <w:spacing w:before="0" w:after="160"/>
        <w:jc w:val="left"/>
      </w:pPr>
      <w:r>
        <w:t>Consider S = stress.</w:t>
        <w:br/>
        <w:t>Then partial derivative of stress with respect area.</w:t>
        <w:br/>
        <w:t>dS/dA=pd(A power minus 1)/dA,</w:t>
        <w:br/>
        <w:t>solve it,</w:t>
        <w:br/>
        <w:t>A=p/0,</w:t>
        <w:br/>
        <w:t>A= infinite.</w:t>
        <w:br/>
      </w:r>
    </w:p>
    <w:p>
      <w:pPr>
        <w:pStyle w:val="ktbxbxbxaxuzugaxbxbxbxusdjaxbxbxbxjifubxaxbxbxchmgbxbxaxbxqpctaxbxbxbxtlmybxbxaxbxeftbaxbxbxbxlaqbbxaxbxbxyhb"/>
        <w:keepNext w:val="0"/>
        <w:keepLines w:val="0"/>
        <w:pageBreakBefore w:val="0"/>
        <w:widowControl/>
        <w:spacing w:before="0" w:after="160"/>
        <w:jc w:val="left"/>
      </w:pPr>
      <w:r>
        <w:t>191. The section modulus of a rectangular section is proportional to</w:t>
      </w:r>
    </w:p>
    <w:p>
      <w:pPr>
        <w:pStyle w:val="ktbxbxbxaxuzugaxbxbxbxusdjaxbxbxbxjifubxaxbxbxchmgbxbxaxbxqpctaxbxbxbxtlmybxbxaxbxeftbaxbxbxbxlaqbbxaxbxbxyhbxa"/>
        <w:keepNext w:val="0"/>
        <w:keepLines w:val="0"/>
        <w:pageBreakBefore w:val="0"/>
        <w:widowControl/>
        <w:spacing w:before="0" w:after="160"/>
        <w:jc w:val="left"/>
      </w:pPr>
      <w:r>
        <w:t xml:space="preserve">    a. area of the section</w:t>
      </w:r>
    </w:p>
    <w:p>
      <w:pPr>
        <w:pStyle w:val="ktbxbxbxaxuzugaxbxbxbxusdjaxbxbxbxjifubxaxbxbxchmgbxbxaxbxqpctaxbxbxbxtlmybxbxaxbxeftbaxbxbxbxlaqbbxaxbxbxyhbxaxb"/>
        <w:keepNext w:val="0"/>
        <w:keepLines w:val="0"/>
        <w:pageBreakBefore w:val="0"/>
        <w:widowControl/>
        <w:spacing w:before="0" w:after="160"/>
        <w:jc w:val="left"/>
      </w:pPr>
      <w:r>
        <w:t xml:space="preserve">    b. square of the area of the section</w:t>
      </w:r>
    </w:p>
    <w:p>
      <w:pPr>
        <w:pStyle w:val="ktbxbxbxaxuzugaxbxbxbxusdjaxbxbxbxjifubxaxbxbxchmgbxbxaxbxqpctaxbxbxbxtlmybxbxaxbxeftbaxbxbxbxlaqbbxaxbxbxyhbxaxbxb"/>
        <w:keepNext w:val="0"/>
        <w:keepLines w:val="0"/>
        <w:pageBreakBefore w:val="0"/>
        <w:widowControl/>
        <w:spacing w:before="0" w:after="160"/>
        <w:jc w:val="left"/>
      </w:pPr>
      <w:r>
        <w:t xml:space="preserve">    c. product of the area and depth</w:t>
      </w:r>
    </w:p>
    <w:p>
      <w:pPr>
        <w:pStyle w:val="ktbxbxbxaxuzugaxbxbxbxusdjaxbxbxbxjifubxaxbxbxchmgbxbxaxbxqpctaxbxbxbxtlmybxbxaxbxeftbaxbxbxbxlaqbbxaxbxbxyhbxaxbxbxb"/>
        <w:keepNext w:val="0"/>
        <w:keepLines w:val="0"/>
        <w:pageBreakBefore w:val="0"/>
        <w:widowControl/>
        <w:spacing w:before="0" w:after="160"/>
        <w:jc w:val="left"/>
      </w:pPr>
      <w:r>
        <w:t xml:space="preserve">    d. product of the area and width</w:t>
      </w:r>
    </w:p>
    <w:p>
      <w:pPr>
        <w:pStyle w:val="ktbxbxbxaxuzugaxbxbxbxusdjaxbxbxbxjifubxaxbxbxchmgbxbxaxbxqpctaxbxbxbxtlmybxbxaxbxeftbaxbxbxbxlaqbbxaxbxbxyhbxaxbxbxbxl"/>
        <w:keepNext w:val="0"/>
        <w:keepLines w:val="0"/>
        <w:pageBreakBefore w:val="0"/>
        <w:widowControl/>
        <w:spacing w:before="0" w:after="160"/>
        <w:jc w:val="left"/>
      </w:pPr>
      <w:r>
        <w:t>Explanation: Option A is correct.</w:t>
      </w:r>
    </w:p>
    <w:p>
      <w:pPr>
        <w:pStyle w:val="ktbxbxbxaxuzugaxbxbxbxusdjaxbxbxbxjifubxaxbxbxchmgbxbxaxbxqpctaxbxbxbxtlmybxbxaxbxeftbaxbxbxbxlaqbbxaxbxbxyhbxaxbxbxbxli"/>
        <w:keepNext w:val="0"/>
        <w:keepLines w:val="0"/>
        <w:pageBreakBefore w:val="0"/>
        <w:widowControl/>
        <w:spacing w:before="0" w:after="160"/>
        <w:jc w:val="left"/>
      </w:pPr>
      <w:r>
        <w:t>In option A, C and D. Area is common and its product with depth and width gives the section modulus, depending upon the axis in consideration. So, AREA is common is all possible options. That's why option A is correct.</w:t>
        <w:br/>
      </w:r>
    </w:p>
    <w:p>
      <w:pPr>
        <w:pStyle w:val="ktbxbxbxaxuzugaxbxbxbxusdjaxbxbxbxjifubxaxbxbxchmgbxbxaxbxqpctaxbxbxbxtlmybxbxaxbxeftbaxbxbxbxlaqbbxaxbxbxyhbxaxbxbxbxlik"/>
        <w:keepNext w:val="0"/>
        <w:keepLines w:val="0"/>
        <w:pageBreakBefore w:val="0"/>
        <w:widowControl/>
        <w:spacing w:before="0" w:after="160"/>
        <w:jc w:val="left"/>
      </w:pPr>
      <w:r>
        <w:t>192. The property of a material by which it can be drawn to a smaller section, due to tension, is called</w:t>
      </w:r>
    </w:p>
    <w:p>
      <w:pPr>
        <w:pStyle w:val="ktbxbxbxaxuzugaxbxbxbxusdjaxbxbxbxjifubxaxbxbxchmgbxbxaxbxqpctaxbxbxbxtlmybxbxaxbxeftbaxbxbxbxlaqbbxaxbxbxyhbxaxbxbxbxlikfb"/>
        <w:keepNext w:val="0"/>
        <w:keepLines w:val="0"/>
        <w:pageBreakBefore w:val="0"/>
        <w:widowControl/>
        <w:spacing w:before="0" w:after="160"/>
        <w:jc w:val="left"/>
      </w:pPr>
      <w:r>
        <w:t xml:space="preserve">    a. plasticity</w:t>
      </w:r>
    </w:p>
    <w:p>
      <w:pPr>
        <w:pStyle w:val="ktbxbxbxaxuzugaxbxbxbxusdjaxbxbxbxjifubxaxbxbxchmgbxbxaxbxqpctaxbxbxbxtlmybxbxaxbxeftbaxbxbxbxlaqbbxaxbxbxyhbxaxbxbxbxlikfbxa"/>
        <w:keepNext w:val="0"/>
        <w:keepLines w:val="0"/>
        <w:pageBreakBefore w:val="0"/>
        <w:widowControl/>
        <w:spacing w:before="0" w:after="160"/>
        <w:jc w:val="left"/>
      </w:pPr>
      <w:r>
        <w:t xml:space="preserve">    b. ductility</w:t>
      </w:r>
    </w:p>
    <w:p>
      <w:pPr>
        <w:pStyle w:val="ktbxbxbxaxuzugaxbxbxbxusdjaxbxbxbxjifubxaxbxbxchmgbxbxaxbxqpctaxbxbxbxtlmybxbxaxbxeftbaxbxbxbxlaqbbxaxbxbxyhbxaxbxbxbxlikfbxaxb"/>
        <w:keepNext w:val="0"/>
        <w:keepLines w:val="0"/>
        <w:pageBreakBefore w:val="0"/>
        <w:widowControl/>
        <w:spacing w:before="0" w:after="160"/>
        <w:jc w:val="left"/>
      </w:pPr>
      <w:r>
        <w:t xml:space="preserve">    c. elasticity</w:t>
      </w:r>
    </w:p>
    <w:p>
      <w:pPr>
        <w:pStyle w:val="ktbxbxbxaxuzugaxbxbxbxusdjaxbxbxbxjifubxaxbxbxchmgbxbxaxbxqpctaxbxbxbxtlmybxbxaxbxeftbaxbxbxbxlaqbbxaxbxbxyhbxaxbxbxbxlikfbxaxbxb"/>
        <w:keepNext w:val="0"/>
        <w:keepLines w:val="0"/>
        <w:pageBreakBefore w:val="0"/>
        <w:widowControl/>
        <w:spacing w:before="0" w:after="160"/>
        <w:jc w:val="left"/>
      </w:pPr>
      <w:r>
        <w:t xml:space="preserve">    d. malleability.</w:t>
      </w:r>
    </w:p>
    <w:p>
      <w:pPr>
        <w:pStyle w:val="ktbxbxbxaxuzugaxbxbxbxusdjaxbxbxbxjifubxaxbxbxchmgbxbxaxbxqpctaxbxbxbxtlmybxbxaxbxeftbaxbxbxbxlaqbbxaxbxbxyhbxaxbxbxbxlikfbxaxbxbxm"/>
        <w:keepNext w:val="0"/>
        <w:keepLines w:val="0"/>
        <w:pageBreakBefore w:val="0"/>
        <w:widowControl/>
        <w:spacing w:before="0" w:after="160"/>
        <w:jc w:val="left"/>
      </w:pPr>
      <w:r>
        <w:t>Explanation: Option B is correct.</w:t>
      </w:r>
    </w:p>
    <w:p>
      <w:pPr>
        <w:pStyle w:val="ktbxbxbxaxuzugaxbxbxbxusdjaxbxbxbxjifubxaxbxbxchmgbxbxaxbxqpctaxbxbxbxtlmybxbxaxbxeftbaxbxbxbxlaqbbxaxbxbxyhbxaxbxbxbxlikfbxaxbxbxmz"/>
        <w:keepNext w:val="0"/>
        <w:keepLines w:val="0"/>
        <w:pageBreakBefore w:val="0"/>
        <w:widowControl/>
        <w:spacing w:before="0" w:after="160"/>
        <w:jc w:val="left"/>
      </w:pPr>
      <w:r>
        <w:br/>
      </w:r>
    </w:p>
    <w:p>
      <w:pPr>
        <w:pStyle w:val="ktbxbxbxaxuzugaxbxbxbxusdjaxbxbxbxjifubxaxbxbxchmgbxbxaxbxqpctaxbxbxbxtlmybxbxaxbxeftbaxbxbxbxlaqbbxaxbxbxyhbxaxbxbxbxlikfbxaxbxbxmze"/>
        <w:keepNext w:val="0"/>
        <w:keepLines w:val="0"/>
        <w:pageBreakBefore w:val="0"/>
        <w:widowControl/>
        <w:spacing w:before="0" w:after="160"/>
        <w:jc w:val="left"/>
      </w:pPr>
      <w:r>
        <w:t>193. The distance between the centres of adjacent rivets in the same row, is called</w:t>
      </w:r>
    </w:p>
    <w:p>
      <w:pPr>
        <w:pStyle w:val="ktbxbxbxaxuzugaxbxbxbxusdjaxbxbxbxjifubxaxbxbxchmgbxbxaxbxqpctaxbxbxbxtlmybxbxaxbxeftbaxbxbxbxlaqbbxaxbxbxyhbxaxbxbxbxlikfbxaxbxbxmzeua"/>
        <w:keepNext w:val="0"/>
        <w:keepLines w:val="0"/>
        <w:pageBreakBefore w:val="0"/>
        <w:widowControl/>
        <w:spacing w:before="0" w:after="160"/>
        <w:jc w:val="left"/>
      </w:pPr>
      <w:r>
        <w:t xml:space="preserve">    a. pitch</w:t>
      </w:r>
    </w:p>
    <w:p>
      <w:pPr>
        <w:pStyle w:val="ktbxbxbxaxuzugaxbxbxbxusdjaxbxbxbxjifubxaxbxbxchmgbxbxaxbxqpctaxbxbxbxtlmybxbxaxbxeftbaxbxbxbxlaqbbxaxbxbxyhbxaxbxbxbxlikfbxaxbxbxmzeuaxb"/>
        <w:keepNext w:val="0"/>
        <w:keepLines w:val="0"/>
        <w:pageBreakBefore w:val="0"/>
        <w:widowControl/>
        <w:spacing w:before="0" w:after="160"/>
        <w:jc w:val="left"/>
      </w:pPr>
      <w:r>
        <w:t xml:space="preserve">    b. lap</w:t>
      </w:r>
    </w:p>
    <w:p>
      <w:pPr>
        <w:pStyle w:val="ktbxbxbxaxuzugaxbxbxbxusdjaxbxbxbxjifubxaxbxbxchmgbxbxaxbxqpctaxbxbxbxtlmybxbxaxbxeftbaxbxbxbxlaqbbxaxbxbxyhbxaxbxbxbxlikfbxaxbxbxmzeuaxbxb"/>
        <w:keepNext w:val="0"/>
        <w:keepLines w:val="0"/>
        <w:pageBreakBefore w:val="0"/>
        <w:widowControl/>
        <w:spacing w:before="0" w:after="160"/>
        <w:jc w:val="left"/>
      </w:pPr>
      <w:r>
        <w:t xml:space="preserve">    c. gauge</w:t>
      </w:r>
    </w:p>
    <w:p>
      <w:pPr>
        <w:pStyle w:val="ktbxbxbxaxuzugaxbxbxbxusdjaxbxbxbxjifubxaxbxbxchmgbxbxaxbxqpctaxbxbxbxtlmybxbxaxbxeftbaxbxbxbxlaqbbxaxbxbxyhbxaxbxbxbxlikfbxaxbxbxmzeuaxbxbxb"/>
        <w:keepNext w:val="0"/>
        <w:keepLines w:val="0"/>
        <w:pageBreakBefore w:val="0"/>
        <w:widowControl/>
        <w:spacing w:before="0" w:after="160"/>
        <w:jc w:val="left"/>
      </w:pPr>
      <w:r>
        <w:t xml:space="preserve">    d. staggered pitch.</w:t>
      </w:r>
    </w:p>
    <w:p>
      <w:pPr>
        <w:pStyle w:val="ktbxbxbxaxuzugaxbxbxbxusdjaxbxbxbxjifubxaxbxbxchmgbxbxaxbxqpctaxbxbxbxtlmybxbxaxbxeftbaxbxbxbxlaqbbxaxbxbxyhbxaxbxbxbxlikfbxaxbxbxmzeuaxbxbxbxn"/>
        <w:keepNext w:val="0"/>
        <w:keepLines w:val="0"/>
        <w:pageBreakBefore w:val="0"/>
        <w:widowControl/>
        <w:spacing w:before="0" w:after="160"/>
        <w:jc w:val="left"/>
      </w:pPr>
      <w:r>
        <w:t>Explanation: Option A is correct.</w:t>
      </w:r>
    </w:p>
    <w:p>
      <w:pPr>
        <w:pStyle w:val="ktbxbxbxaxuzugaxbxbxbxusdjaxbxbxbxjifubxaxbxbxchmgbxbxaxbxqpctaxbxbxbxtlmybxbxaxbxeftbaxbxbxbxlaqbbxaxbxbxyhbxaxbxbxbxlikfbxaxbxbxmzeuaxbxbxbxnr"/>
        <w:keepNext w:val="0"/>
        <w:keepLines w:val="0"/>
        <w:pageBreakBefore w:val="0"/>
        <w:widowControl/>
        <w:spacing w:before="0" w:after="160"/>
        <w:jc w:val="left"/>
      </w:pPr>
      <w:r>
        <w:br/>
      </w:r>
    </w:p>
    <w:p>
      <w:pPr>
        <w:pStyle w:val="ktbxbxbxaxuzugaxbxbxbxusdjaxbxbxbxjifubxaxbxbxchmgbxbxaxbxqpctaxbxbxbxtlmybxbxaxbxeftbaxbxbxbxlaqbbxaxbxbxyhbxaxbxbxbxlikfbxaxbxbxmzeuaxbxbxbxnrw"/>
        <w:keepNext w:val="0"/>
        <w:keepLines w:val="0"/>
        <w:pageBreakBefore w:val="0"/>
        <w:widowControl/>
        <w:spacing w:before="0" w:after="160"/>
        <w:jc w:val="left"/>
      </w:pPr>
      <w:r>
        <w:t>194. Shear deflection of a cantilever of length L, cross sectional area A and shear modulus G, subjected to w/m u.d.l., is</w:t>
      </w:r>
    </w:p>
    <w:p>
      <w:pPr>
        <w:pStyle w:val="ktbxbxbxaxuzugaxbxbxbxusdjaxbxbxbxjifubxaxbxbxchmgbxbxaxbxqpctaxbxbxbxtlmybxbxaxbxeftbaxbxbxbxlaqbbxaxbxbxyhbxaxbxbxbxlikfbxaxbxbxmzeuaxbxbxbxnrwn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67360" cy="365760"/>
            <wp:docPr id="171" name="Picture 171"/>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467360" cy="365760"/>
                    </a:xfrm>
                    <a:prstGeom prst="rect"/>
                  </pic:spPr>
                </pic:pic>
              </a:graphicData>
            </a:graphic>
          </wp:inline>
        </w:drawing>
      </w:r>
    </w:p>
    <w:p>
      <w:pPr>
        <w:pStyle w:val="ktbxbxbxaxuzugaxbxbxbxusdjaxbxbxbxjifubxaxbxbxchmgbxbxaxbxqpctaxbxbxbxtlmybxbxaxbxeftbaxbxbxbxlaqbbxaxbxbxyhbxaxbxbxbxlikfbxaxbxbxmzeuaxbxbxbxnrwn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67360" cy="365760"/>
            <wp:docPr id="172" name="Picture 172"/>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467360" cy="365760"/>
                    </a:xfrm>
                    <a:prstGeom prst="rect"/>
                  </pic:spPr>
                </pic:pic>
              </a:graphicData>
            </a:graphic>
          </wp:inline>
        </w:drawing>
      </w:r>
    </w:p>
    <w:p>
      <w:pPr>
        <w:pStyle w:val="ktbxbxbxaxuzugaxbxbxbxusdjaxbxbxbxjifubxaxbxbxchmgbxbxaxbxqpctaxbxbxbxtlmybxbxaxbxeftbaxbxbxbxlaqbbxaxbxbxyhbxaxbxbxbxlikfbxaxbxbxmzeuaxbxbxbxnrwn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67360" cy="365760"/>
            <wp:docPr id="173" name="Picture 173"/>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467360" cy="365760"/>
                    </a:xfrm>
                    <a:prstGeom prst="rect"/>
                  </pic:spPr>
                </pic:pic>
              </a:graphicData>
            </a:graphic>
          </wp:inline>
        </w:drawing>
      </w:r>
    </w:p>
    <w:p>
      <w:pPr>
        <w:pStyle w:val="ktbxbxbxaxuzugaxbxbxbxusdjaxbxbxbxjifubxaxbxbxchmgbxbxaxbxqpctaxbxbxbxtlmybxbxaxbxeftbaxbxbxbxlaqbbxaxbxbxyhbxaxbxbxbxlikfbxaxbxbxmzeuaxbxbxbxnrwn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67360" cy="365760"/>
            <wp:docPr id="174" name="Picture 174"/>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467360" cy="365760"/>
                    </a:xfrm>
                    <a:prstGeom prst="rect"/>
                  </pic:spPr>
                </pic:pic>
              </a:graphicData>
            </a:graphic>
          </wp:inline>
        </w:drawing>
      </w:r>
    </w:p>
    <w:p>
      <w:pPr>
        <w:pStyle w:val="ktbxbxbxaxuzugaxbxbxbxusdjaxbxbxbxjifubxaxbxbxchmgbxbxaxbxqpctaxbxbxbxtlmybxbxaxbxeftbaxbxbxbxlaqbbxaxbxbxyhbxaxbxbxbxlikfbxaxbxbxmzeuaxbxbxbxnrwnaxbxbxbxx"/>
        <w:keepNext w:val="0"/>
        <w:keepLines w:val="0"/>
        <w:pageBreakBefore w:val="0"/>
        <w:widowControl/>
        <w:spacing w:before="0" w:after="160"/>
        <w:jc w:val="left"/>
      </w:pPr>
      <w:r>
        <w:t>Explanation: Option A is correct.</w:t>
      </w:r>
    </w:p>
    <w:p>
      <w:pPr>
        <w:pStyle w:val="ktbxbxbxaxuzugaxbxbxbxusdjaxbxbxbxjifubxaxbxbxchmgbxbxaxbxqpctaxbxbxbxtlmybxbxaxbxeftbaxbxbxbxlaqbbxaxbxbxyhbxaxbxbxbxlikfbxaxbxbxmzeuaxbxbxbxnrwnaxbxbxbxxv"/>
        <w:keepNext w:val="0"/>
        <w:keepLines w:val="0"/>
        <w:pageBreakBefore w:val="0"/>
        <w:widowControl/>
        <w:spacing w:before="0" w:after="160"/>
        <w:jc w:val="left"/>
      </w:pPr>
      <w:r>
        <w:br/>
      </w:r>
    </w:p>
    <w:p>
      <w:pPr>
        <w:pStyle w:val="ktbxbxbxaxuzugaxbxbxbxusdjaxbxbxbxjifubxaxbxbxchmgbxbxaxbxqpctaxbxbxbxtlmybxbxaxbxeftbaxbxbxbxlaqbbxaxbxbxyhbxaxbxbxbxlikfbxaxbxbxmzeuaxbxbxbxnrwnaxbxbxbxxvp"/>
        <w:keepNext w:val="0"/>
        <w:keepLines w:val="0"/>
        <w:pageBreakBefore w:val="0"/>
        <w:widowControl/>
        <w:spacing w:before="0" w:after="160"/>
        <w:jc w:val="left"/>
      </w:pPr>
      <w:r>
        <w:t>195. Columns of given length, cross-section and material have different values of buckling loads for different end conditions. The strongest column is one whose</w:t>
      </w:r>
    </w:p>
    <w:p>
      <w:pPr>
        <w:pStyle w:val="ktbxbxbxaxuzugaxbxbxbxusdjaxbxbxbxjifubxaxbxbxchmgbxbxaxbxqpctaxbxbxbxtlmybxbxaxbxeftbaxbxbxbxlaqbbxaxbxbxyhbxaxbxbxbxlikfbxaxbxbxmzeuaxbxbxbxnrwnaxbxbxbxxvpdb"/>
        <w:keepNext w:val="0"/>
        <w:keepLines w:val="0"/>
        <w:pageBreakBefore w:val="0"/>
        <w:widowControl/>
        <w:spacing w:before="0" w:after="160"/>
        <w:jc w:val="left"/>
      </w:pPr>
      <w:r>
        <w:t xml:space="preserve">    a. both ends are hinged or pin jointed</w:t>
      </w:r>
    </w:p>
    <w:p>
      <w:pPr>
        <w:pStyle w:val="ktbxbxbxaxuzugaxbxbxbxusdjaxbxbxbxjifubxaxbxbxchmgbxbxaxbxqpctaxbxbxbxtlmybxbxaxbxeftbaxbxbxbxlaqbbxaxbxbxyhbxaxbxbxbxlikfbxaxbxbxmzeuaxbxbxbxnrwnaxbxbxbxxvpdbxb"/>
        <w:keepNext w:val="0"/>
        <w:keepLines w:val="0"/>
        <w:pageBreakBefore w:val="0"/>
        <w:widowControl/>
        <w:spacing w:before="0" w:after="160"/>
        <w:jc w:val="left"/>
      </w:pPr>
      <w:r>
        <w:t xml:space="preserve">    b. one end is fixed and the other end entirely free</w:t>
      </w:r>
    </w:p>
    <w:p>
      <w:pPr>
        <w:pStyle w:val="ktbxbxbxaxuzugaxbxbxbxusdjaxbxbxbxjifubxaxbxbxchmgbxbxaxbxqpctaxbxbxbxtlmybxbxaxbxeftbaxbxbxbxlaqbbxaxbxbxyhbxaxbxbxbxlikfbxaxbxbxmzeuaxbxbxbxnrwnaxbxbxbxxvpdbxbxa"/>
        <w:keepNext w:val="0"/>
        <w:keepLines w:val="0"/>
        <w:pageBreakBefore w:val="0"/>
        <w:widowControl/>
        <w:spacing w:before="0" w:after="160"/>
        <w:jc w:val="left"/>
      </w:pPr>
      <w:r>
        <w:t xml:space="preserve">    c. both the ends are fixed</w:t>
      </w:r>
    </w:p>
    <w:p>
      <w:pPr>
        <w:pStyle w:val="ktbxbxbxaxuzugaxbxbxbxusdjaxbxbxbxjifubxaxbxbxchmgbxbxaxbxqpctaxbxbxbxtlmybxbxaxbxeftbaxbxbxbxlaqbbxaxbxbxyhbxaxbxbxbxlikfbxaxbxbxmzeuaxbxbxbxnrwnaxbxbxbxxvpdbxbxaxb"/>
        <w:keepNext w:val="0"/>
        <w:keepLines w:val="0"/>
        <w:pageBreakBefore w:val="0"/>
        <w:widowControl/>
        <w:spacing w:before="0" w:after="160"/>
        <w:jc w:val="left"/>
      </w:pPr>
      <w:r>
        <w:t xml:space="preserve">    d. none of the these.</w:t>
      </w:r>
    </w:p>
    <w:p>
      <w:pPr>
        <w:pStyle w:val="ktbxbxbxaxuzugaxbxbxbxusdjaxbxbxbxjifubxaxbxbxchmgbxbxaxbxqpctaxbxbxbxtlmybxbxaxbxeftbaxbxbxbxlaqbbxaxbxbxyhbxaxbxbxbxlikfbxaxbxbxmzeuaxbxbxbxnrwnaxbxbxbxxvpdbxbxaxbxj"/>
        <w:keepNext w:val="0"/>
        <w:keepLines w:val="0"/>
        <w:pageBreakBefore w:val="0"/>
        <w:widowControl/>
        <w:spacing w:before="0" w:after="160"/>
        <w:jc w:val="left"/>
      </w:pPr>
      <w:r>
        <w:t>Explanation: Option C is correct.</w:t>
      </w:r>
    </w:p>
    <w:p>
      <w:pPr>
        <w:pStyle w:val="ktbxbxbxaxuzugaxbxbxbxusdjaxbxbxbxjifubxaxbxbxchmgbxbxaxbxqpctaxbxbxbxtlmybxbxaxbxeftbaxbxbxbxlaqbbxaxbxbxyhbxaxbxbxbxlikfbxaxbxbxmzeuaxbxbxbxnrwnaxbxbxbxxvpdbxbxaxbxjq"/>
        <w:keepNext w:val="0"/>
        <w:keepLines w:val="0"/>
        <w:pageBreakBefore w:val="0"/>
        <w:widowControl/>
        <w:spacing w:before="0" w:after="160"/>
        <w:jc w:val="left"/>
      </w:pPr>
      <w:r>
        <w:br/>
      </w:r>
    </w:p>
    <w:p>
      <w:pPr>
        <w:pStyle w:val="ktbxbxbxaxuzugaxbxbxbxusdjaxbxbxbxjifubxaxbxbxchmgbxbxaxbxqpctaxbxbxbxtlmybxbxaxbxeftbaxbxbxbxlaqbbxaxbxbxyhbxaxbxbxbxlikfbxaxbxbxmzeuaxbxbxbxnrwnaxbxbxbxxvpdbxbxaxbxjqo"/>
        <w:keepNext w:val="0"/>
        <w:keepLines w:val="0"/>
        <w:pageBreakBefore w:val="0"/>
        <w:widowControl/>
        <w:spacing w:before="0" w:after="160"/>
        <w:jc w:val="left"/>
      </w:pPr>
      <w:r>
        <w:t>196. As the elastic limit reaches, tensile strain</w:t>
      </w:r>
    </w:p>
    <w:p>
      <w:pPr>
        <w:pStyle w:val="ktbxbxbxaxuzugaxbxbxbxusdjaxbxbxbxjifubxaxbxbxchmgbxbxaxbxqpctaxbxbxbxtlmybxbxaxbxeftbaxbxbxbxlaqbbxaxbxbxyhbxaxbxbxbxlikfbxaxbxbxmzeuaxbxbxbxnrwnaxbxbxbxxvpdbxbxaxbxjqowa"/>
        <w:keepNext w:val="0"/>
        <w:keepLines w:val="0"/>
        <w:pageBreakBefore w:val="0"/>
        <w:widowControl/>
        <w:spacing w:before="0" w:after="160"/>
        <w:jc w:val="left"/>
      </w:pPr>
      <w:r>
        <w:t xml:space="preserve">    a. increases more rapidly</w:t>
      </w:r>
    </w:p>
    <w:p>
      <w:pPr>
        <w:pStyle w:val="ktbxbxbxaxuzugaxbxbxbxusdjaxbxbxbxjifubxaxbxbxchmgbxbxaxbxqpctaxbxbxbxtlmybxbxaxbxeftbaxbxbxbxlaqbbxaxbxbxyhbxaxbxbxbxlikfbxaxbxbxmzeuaxbxbxbxnrwnaxbxbxbxxvpdbxbxaxbxjqowaxb"/>
        <w:keepNext w:val="0"/>
        <w:keepLines w:val="0"/>
        <w:pageBreakBefore w:val="0"/>
        <w:widowControl/>
        <w:spacing w:before="0" w:after="160"/>
        <w:jc w:val="left"/>
      </w:pPr>
      <w:r>
        <w:t xml:space="preserve">    b. decreases more rapidly</w:t>
      </w:r>
    </w:p>
    <w:p>
      <w:pPr>
        <w:pStyle w:val="ktbxbxbxaxuzugaxbxbxbxusdjaxbxbxbxjifubxaxbxbxchmgbxbxaxbxqpctaxbxbxbxtlmybxbxaxbxeftbaxbxbxbxlaqbbxaxbxbxyhbxaxbxbxbxlikfbxaxbxbxmzeuaxbxbxbxnrwnaxbxbxbxxvpdbxbxaxbxjqowaxbxb"/>
        <w:keepNext w:val="0"/>
        <w:keepLines w:val="0"/>
        <w:pageBreakBefore w:val="0"/>
        <w:widowControl/>
        <w:spacing w:before="0" w:after="160"/>
        <w:jc w:val="left"/>
      </w:pPr>
      <w:r>
        <w:t xml:space="preserve">    c. increases in proportion to the stress</w:t>
      </w:r>
    </w:p>
    <w:p>
      <w:pPr>
        <w:pStyle w:val="ktbxbxbxaxuzugaxbxbxbxusdjaxbxbxbxjifubxaxbxbxchmgbxbxaxbxqpctaxbxbxbxtlmybxbxaxbxeftbaxbxbxbxlaqbbxaxbxbxyhbxaxbxbxbxlikfbxaxbxbxmzeuaxbxbxbxnrwnaxbxbxbxxvpdbxbxaxbxjqowaxbxbxb"/>
        <w:keepNext w:val="0"/>
        <w:keepLines w:val="0"/>
        <w:pageBreakBefore w:val="0"/>
        <w:widowControl/>
        <w:spacing w:before="0" w:after="160"/>
        <w:jc w:val="left"/>
      </w:pPr>
      <w:r>
        <w:t xml:space="preserve">    d. decreases in proportion to the stress.</w:t>
      </w:r>
    </w:p>
    <w:p>
      <w:pPr>
        <w:pStyle w:val="ktbxbxbxaxuzugaxbxbxbxusdjaxbxbxbxjifubxaxbxbxchmgbxbxaxbxqpctaxbxbxbxtlmybxbxaxbxeftbaxbxbxbxlaqbbxaxbxbxyhbxaxbxbxbxlikfbxaxbxbxmzeuaxbxbxbxnrwnaxbxbxbxxvpdbxbxaxbxjqowaxbxbxbxc"/>
        <w:keepNext w:val="0"/>
        <w:keepLines w:val="0"/>
        <w:pageBreakBefore w:val="0"/>
        <w:widowControl/>
        <w:spacing w:before="0" w:after="160"/>
        <w:jc w:val="left"/>
      </w:pPr>
      <w:r>
        <w:t>Explanation: Option A is correct.</w:t>
      </w:r>
    </w:p>
    <w:p>
      <w:pPr>
        <w:pStyle w:val="ktbxbxbxaxuzugaxbxbxbxusdjaxbxbxbxjifubxaxbxbxchmgbxbxaxbxqpctaxbxbxbxtlmybxbxaxbxeftbaxbxbxbxlaqbbxaxbxbxyhbxaxbxbxbxlikfbxaxbxbxmzeuaxbxbxbxnrwnaxbxbxbxxvpdbxbxaxbxjqowaxbxbxbxcq"/>
        <w:keepNext w:val="0"/>
        <w:keepLines w:val="0"/>
        <w:pageBreakBefore w:val="0"/>
        <w:widowControl/>
        <w:spacing w:before="0" w:after="160"/>
        <w:jc w:val="left"/>
      </w:pPr>
      <w:r>
        <w:t>As you have seen in the stress-strain diagram after the elastic limit is reached it is all about the strain change with very less change in stress. Thus compared to stress it increases more rapidly.</w:t>
        <w:br/>
      </w:r>
    </w:p>
    <w:p>
      <w:pPr>
        <w:pStyle w:val="ktbxbxbxaxuzugaxbxbxbxusdjaxbxbxbxjifubxaxbxbxchmgbxbxaxbxqpctaxbxbxbxtlmybxbxaxbxeftbaxbxbxbxlaqbbxaxbxbxyhbxaxbxbxbxlikfbxaxbxbxmzeuaxbxbxbxnrwnaxbxbxbxxvpdbxbxaxbxjqowaxbxbxbxcqu"/>
        <w:keepNext w:val="0"/>
        <w:keepLines w:val="0"/>
        <w:pageBreakBefore w:val="0"/>
        <w:widowControl/>
        <w:spacing w:before="0" w:after="160"/>
        <w:jc w:val="left"/>
      </w:pPr>
      <w:r>
        <w:t>197. The ratio of the flexural strengths of two square beams one placed with its two sides horizontal and the other placed with one diagonal vertical, diagonal, is</w:t>
      </w:r>
    </w:p>
    <w:p>
      <w:pPr>
        <w:pStyle w:val="ktbxbxbxaxuzugaxbxbxbxusdjaxbxbxbxjifubxaxbxbxchmgbxbxaxbxqpctaxbxbxbxtlmybxbxaxbxeftbaxbxbxbxlaqbbxaxbxbxyhbxaxbxbxbxlikfbxaxbxbxmzeuaxbxbxbxnrwnaxbxbxbxxvpdbxbxaxbxjqowaxbxbxbxcquha"/>
        <w:keepNext w:val="0"/>
        <w:keepLines w:val="0"/>
        <w:pageBreakBefore w:val="0"/>
        <w:widowControl/>
        <w:spacing w:before="0" w:after="160"/>
        <w:jc w:val="left"/>
      </w:pPr>
      <w:r>
        <w:t xml:space="preserve">    a. √2</w:t>
      </w:r>
    </w:p>
    <w:p>
      <w:pPr>
        <w:pStyle w:val="ktbxbxbxaxuzugaxbxbxbxusdjaxbxbxbxjifubxaxbxbxchmgbxbxaxbxqpctaxbxbxbxtlmybxbxaxbxeftbaxbxbxbxlaqbbxaxbxbxyhbxaxbxbxbxlikfbxaxbxbxmzeuaxbxbxbxnrwnaxbxbxbxxvpdbxbxaxbxjqowaxbxbxbxcquhaxb"/>
        <w:keepNext w:val="0"/>
        <w:keepLines w:val="0"/>
        <w:pageBreakBefore w:val="0"/>
        <w:widowControl/>
        <w:spacing w:before="0" w:after="160"/>
        <w:jc w:val="left"/>
      </w:pPr>
      <w:r>
        <w:t xml:space="preserve">    b. √2</w:t>
      </w:r>
    </w:p>
    <w:p>
      <w:pPr>
        <w:pStyle w:val="ktbxbxbxaxuzugaxbxbxbxusdjaxbxbxbxjifubxaxbxbxchmgbxbxaxbxqpctaxbxbxbxtlmybxbxaxbxeftbaxbxbxbxlaqbbxaxbxbxyhbxaxbxbxbxlikfbxaxbxbxmzeuaxbxbxbxnrwnaxbxbxbxxvpdbxbxaxbxjqowaxbxbxbxcquhaxbxb"/>
        <w:keepNext w:val="0"/>
        <w:keepLines w:val="0"/>
        <w:pageBreakBefore w:val="0"/>
        <w:widowControl/>
        <w:spacing w:before="0" w:after="160"/>
        <w:jc w:val="left"/>
      </w:pPr>
      <w:r>
        <w:t xml:space="preserve">    c. √5</w:t>
      </w:r>
    </w:p>
    <w:p>
      <w:pPr>
        <w:pStyle w:val="ktbxbxbxaxuzugaxbxbxbxusdjaxbxbxbxjifubxaxbxbxchmgbxbxaxbxqpctaxbxbxbxtlmybxbxaxbxeftbaxbxbxbxlaqbbxaxbxbxyhbxaxbxbxbxlikfbxaxbxbxmzeuaxbxbxbxnrwnaxbxbxbxxvpdbxbxaxbxjqowaxbxbxbxcquhaxbxbxb"/>
        <w:keepNext w:val="0"/>
        <w:keepLines w:val="0"/>
        <w:pageBreakBefore w:val="0"/>
        <w:widowControl/>
        <w:spacing w:before="0" w:after="160"/>
        <w:jc w:val="left"/>
      </w:pPr>
      <w:r>
        <w:t xml:space="preserve">    d. √7</w:t>
      </w:r>
    </w:p>
    <w:p>
      <w:pPr>
        <w:pStyle w:val="ktbxbxbxaxuzugaxbxbxbxusdjaxbxbxbxjifubxaxbxbxchmgbxbxaxbxqpctaxbxbxbxtlmybxbxaxbxeftbaxbxbxbxlaqbbxaxbxbxyhbxaxbxbxbxlikfbxaxbxbxmzeuaxbxbxbxnrwnaxbxbxbxxvpdbxbxaxbxjqowaxbxbxbxcquhaxbxbxbxr"/>
        <w:keepNext w:val="0"/>
        <w:keepLines w:val="0"/>
        <w:pageBreakBefore w:val="0"/>
        <w:widowControl/>
        <w:spacing w:before="0" w:after="160"/>
        <w:jc w:val="left"/>
      </w:pPr>
      <w:r>
        <w:t>Explanation: Option A is correct.</w:t>
      </w:r>
    </w:p>
    <w:p>
      <w:pPr>
        <w:pStyle w:val="ktbxbxbxaxuzugaxbxbxbxusdjaxbxbxbxjifubxaxbxbxchmgbxbxaxbxqpctaxbxbxbxtlmybxbxaxbxeftbaxbxbxbxlaqbbxaxbxbxyhbxaxbxbxbxlikfbxaxbxbxmzeuaxbxbxbxnrwnaxbxbxbxxvpdbxbxaxbxjqowaxbxbxbxcquhaxbxbxbxrv"/>
        <w:keepNext w:val="0"/>
        <w:keepLines w:val="0"/>
        <w:pageBreakBefore w:val="0"/>
        <w:widowControl/>
        <w:spacing w:before="0" w:after="160"/>
        <w:jc w:val="left"/>
      </w:pPr>
      <w:r>
        <w:t>Flexural strength is taken equal section modulus Z.</w:t>
        <w:br/>
        <w:t>Z = I/Y.</w:t>
        <w:br/>
        <w:t>I is same for both cases.</w:t>
        <w:br/>
        <w:t>Z proportional to 1/Y. take square side=a.</w:t>
        <w:br/>
        <w:t>Y1 = a/2, Y2 = a/√2.</w:t>
        <w:br/>
        <w:t>Z1/z2 = (a/√2)/(a/2).</w:t>
        <w:br/>
        <w:t xml:space="preserve">           = √2.</w:t>
        <w:br/>
      </w:r>
    </w:p>
    <w:p>
      <w:pPr>
        <w:pStyle w:val="ktbxbxbxaxuzugaxbxbxbxusdjaxbxbxbxjifubxaxbxbxchmgbxbxaxbxqpctaxbxbxbxtlmybxbxaxbxeftbaxbxbxbxlaqbbxaxbxbxyhbxaxbxbxbxlikfbxaxbxbxmzeuaxbxbxbxnrwnaxbxbxbxxvpdbxbxaxbxjqowaxbxbxbxcquhaxbxbxbxrvr"/>
        <w:keepNext w:val="0"/>
        <w:keepLines w:val="0"/>
        <w:pageBreakBefore w:val="0"/>
        <w:widowControl/>
        <w:spacing w:before="0" w:after="160"/>
        <w:jc w:val="left"/>
      </w:pPr>
      <w:r>
        <w:t>198. Simple bending equation is</w:t>
      </w:r>
    </w:p>
    <w:p>
      <w:pPr>
        <w:pStyle w:val="ktbxbxbxaxuzugaxbxbxbxusdjaxbxbxbxjifubxaxbxbxchmgbxbxaxbxqpctaxbxbxbxtlmybxbxaxbxeftbaxbxbxbxlaqbbxaxbxbxyhbxaxbxbxbxlikfbxaxbxbxmzeuaxbxbxbxnrwnaxbxbxbxxvpdbxbxaxbxjqowaxbxbxbxcquhaxbxbxbxrvri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56923" cy="365760"/>
            <wp:docPr id="175" name="Picture 175"/>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856923" cy="365760"/>
                    </a:xfrm>
                    <a:prstGeom prst="rect"/>
                  </pic:spPr>
                </pic:pic>
              </a:graphicData>
            </a:graphic>
          </wp:inline>
        </w:drawing>
      </w:r>
    </w:p>
    <w:p>
      <w:pPr>
        <w:pStyle w:val="ktbxbxbxaxuzugaxbxbxbxusdjaxbxbxbxjifubxaxbxbxchmgbxbxaxbxqpctaxbxbxbxtlmybxbxaxbxeftbaxbxbxbxlaqbbxaxbxbxyhbxaxbxbxbxlikfbxaxbxbxmzeuaxbxbxbxnrwnaxbxbxbxxvpdbxbxaxbxjqowaxbxbxbxcquhaxbxbxbxrvri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56923" cy="365760"/>
            <wp:docPr id="176" name="Picture 176"/>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856923" cy="365760"/>
                    </a:xfrm>
                    <a:prstGeom prst="rect"/>
                  </pic:spPr>
                </pic:pic>
              </a:graphicData>
            </a:graphic>
          </wp:inline>
        </w:drawing>
      </w:r>
    </w:p>
    <w:p>
      <w:pPr>
        <w:pStyle w:val="ktbxbxbxaxuzugaxbxbxbxusdjaxbxbxbxjifubxaxbxbxchmgbxbxaxbxqpctaxbxbxbxtlmybxbxaxbxeftbaxbxbxbxlaqbbxaxbxbxyhbxaxbxbxbxlikfbxaxbxbxmzeuaxbxbxbxnrwnaxbxbxbxxvpdbxbxaxbxjqowaxbxbxbxcquhaxbxbxbxrvri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56923" cy="365760"/>
            <wp:docPr id="177" name="Picture 177"/>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856923" cy="365760"/>
                    </a:xfrm>
                    <a:prstGeom prst="rect"/>
                  </pic:spPr>
                </pic:pic>
              </a:graphicData>
            </a:graphic>
          </wp:inline>
        </w:drawing>
      </w:r>
    </w:p>
    <w:p>
      <w:pPr>
        <w:pStyle w:val="ktbxbxbxaxuzugaxbxbxbxusdjaxbxbxbxjifubxaxbxbxchmgbxbxaxbxqpctaxbxbxbxtlmybxbxaxbxeftbaxbxbxbxlaqbbxaxbxbxyhbxaxbxbxbxlikfbxaxbxbxmzeuaxbxbxbxnrwnaxbxbxbxxvpdbxbxaxbxjqowaxbxbxbxcquhaxbxbxbxrvribxaxbxb"/>
        <w:keepNext w:val="0"/>
        <w:keepLines w:val="0"/>
        <w:pageBreakBefore w:val="0"/>
        <w:widowControl/>
        <w:spacing w:before="0" w:after="160"/>
        <w:jc w:val="left"/>
      </w:pPr>
      <w:r>
        <w:t xml:space="preserve">    d. none of these.</w:t>
      </w:r>
    </w:p>
    <w:p>
      <w:pPr>
        <w:pStyle w:val="ktbxbxbxaxuzugaxbxbxbxusdjaxbxbxbxjifubxaxbxbxchmgbxbxaxbxqpctaxbxbxbxtlmybxbxaxbxeftbaxbxbxbxlaqbbxaxbxbxyhbxaxbxbxbxlikfbxaxbxbxmzeuaxbxbxbxnrwnaxbxbxbxxvpdbxbxaxbxjqowaxbxbxbxcquhaxbxbxbxrvribxaxbxbxn"/>
        <w:keepNext w:val="0"/>
        <w:keepLines w:val="0"/>
        <w:pageBreakBefore w:val="0"/>
        <w:widowControl/>
        <w:spacing w:before="0" w:after="160"/>
        <w:jc w:val="left"/>
      </w:pPr>
      <w:r>
        <w:t>Explanation: Option B is correct.</w:t>
      </w:r>
    </w:p>
    <w:p>
      <w:pPr>
        <w:pStyle w:val="ktbxbxbxaxuzugaxbxbxbxusdjaxbxbxbxjifubxaxbxbxchmgbxbxaxbxqpctaxbxbxbxtlmybxbxaxbxeftbaxbxbxbxlaqbbxaxbxbxyhbxaxbxbxbxlikfbxaxbxbxmzeuaxbxbxbxnrwnaxbxbxbxxvpdbxbxaxbxjqowaxbxbxbxcquhaxbxbxbxrvribxaxbxbxni"/>
        <w:keepNext w:val="0"/>
        <w:keepLines w:val="0"/>
        <w:pageBreakBefore w:val="0"/>
        <w:widowControl/>
        <w:spacing w:before="0" w:after="160"/>
        <w:jc w:val="left"/>
      </w:pPr>
      <w:r>
        <w:br/>
      </w:r>
    </w:p>
    <w:p>
      <w:pPr>
        <w:pStyle w:val="ktbxbxbxaxuzugaxbxbxbxusdjaxbxbxbxjifubxaxbxbxchmgbxbxaxbxqpctaxbxbxbxtlmybxbxaxbxeftbaxbxbxbxlaqbbxaxbxbxyhbxaxbxbxbxlikfbxaxbxbxmzeuaxbxbxbxnrwnaxbxbxbxxvpdbxbxaxbxjqowaxbxbxbxcquhaxbxbxbxrvribxaxbxbxniu"/>
        <w:keepNext w:val="0"/>
        <w:keepLines w:val="0"/>
        <w:pageBreakBefore w:val="0"/>
        <w:widowControl/>
        <w:spacing w:before="0" w:after="160"/>
        <w:jc w:val="left"/>
      </w:pPr>
      <w:r>
        <w:t>199. Every material obeys the Hooke's law within its</w:t>
      </w:r>
    </w:p>
    <w:p>
      <w:pPr>
        <w:pStyle w:val="ktbxbxbxaxuzugaxbxbxbxusdjaxbxbxbxjifubxaxbxbxchmgbxbxaxbxqpctaxbxbxbxtlmybxbxaxbxeftbaxbxbxbxlaqbbxaxbxbxyhbxaxbxbxbxlikfbxaxbxbxmzeuaxbxbxbxnrwnaxbxbxbxxvpdbxbxaxbxjqowaxbxbxbxcquhaxbxbxbxrvribxaxbxbxniuqb"/>
        <w:keepNext w:val="0"/>
        <w:keepLines w:val="0"/>
        <w:pageBreakBefore w:val="0"/>
        <w:widowControl/>
        <w:spacing w:before="0" w:after="160"/>
        <w:jc w:val="left"/>
      </w:pPr>
      <w:r>
        <w:t xml:space="preserve">    a. elastic limit</w:t>
      </w:r>
    </w:p>
    <w:p>
      <w:pPr>
        <w:pStyle w:val="ktbxbxbxaxuzugaxbxbxbxusdjaxbxbxbxjifubxaxbxbxchmgbxbxaxbxqpctaxbxbxbxtlmybxbxaxbxeftbaxbxbxbxlaqbbxaxbxbxyhbxaxbxbxbxlikfbxaxbxbxmzeuaxbxbxbxnrwnaxbxbxbxxvpdbxbxaxbxjqowaxbxbxbxcquhaxbxbxbxrvribxaxbxbxniuqbxb"/>
        <w:keepNext w:val="0"/>
        <w:keepLines w:val="0"/>
        <w:pageBreakBefore w:val="0"/>
        <w:widowControl/>
        <w:spacing w:before="0" w:after="160"/>
        <w:jc w:val="left"/>
      </w:pPr>
      <w:r>
        <w:t xml:space="preserve">    b. plastic point</w:t>
      </w:r>
    </w:p>
    <w:p>
      <w:pPr>
        <w:pStyle w:val="ktbxbxbxaxuzugaxbxbxbxusdjaxbxbxbxjifubxaxbxbxchmgbxbxaxbxqpctaxbxbxbxtlmybxbxaxbxeftbaxbxbxbxlaqbbxaxbxbxyhbxaxbxbxbxlikfbxaxbxbxmzeuaxbxbxbxnrwnaxbxbxbxxvpdbxbxaxbxjqowaxbxbxbxcquhaxbxbxbxrvribxaxbxbxniuqbxbxa"/>
        <w:keepNext w:val="0"/>
        <w:keepLines w:val="0"/>
        <w:pageBreakBefore w:val="0"/>
        <w:widowControl/>
        <w:spacing w:before="0" w:after="160"/>
        <w:jc w:val="left"/>
      </w:pPr>
      <w:r>
        <w:t xml:space="preserve">    c. limit of proportionality</w:t>
      </w:r>
    </w:p>
    <w:p>
      <w:pPr>
        <w:pStyle w:val="ktbxbxbxaxuzugaxbxbxbxusdjaxbxbxbxjifubxaxbxbxchmgbxbxaxbxqpctaxbxbxbxtlmybxbxaxbxeftbaxbxbxbxlaqbbxaxbxbxyhbxaxbxbxbxlikfbxaxbxbxmzeuaxbxbxbxnrwnaxbxbxbxxvpdbxbxaxbxjqowaxbxbxbxcquhaxbxbxbxrvribxaxbxbxniuqbxbxaxb"/>
        <w:keepNext w:val="0"/>
        <w:keepLines w:val="0"/>
        <w:pageBreakBefore w:val="0"/>
        <w:widowControl/>
        <w:spacing w:before="0" w:after="160"/>
        <w:jc w:val="left"/>
      </w:pPr>
      <w:r>
        <w:t xml:space="preserve">    d. none of these.</w:t>
      </w:r>
    </w:p>
    <w:p>
      <w:pPr>
        <w:pStyle w:val="ktbxbxbxaxuzugaxbxbxbxusdjaxbxbxbxjifubxaxbxbxchmgbxbxaxbxqpctaxbxbxbxtlmybxbxaxbxeftbaxbxbxbxlaqbbxaxbxbxyhbxaxbxbxbxlikfbxaxbxbxmzeuaxbxbxbxnrwnaxbxbxbxxvpdbxbxaxbxjqowaxbxbxbxcquhaxbxbxbxrvribxaxbxbxniuqbxbxaxbxr"/>
        <w:keepNext w:val="0"/>
        <w:keepLines w:val="0"/>
        <w:pageBreakBefore w:val="0"/>
        <w:widowControl/>
        <w:spacing w:before="0" w:after="160"/>
        <w:jc w:val="left"/>
      </w:pPr>
      <w:r>
        <w:t>Explanation: Option C is correct.</w:t>
      </w:r>
    </w:p>
    <w:p>
      <w:pPr>
        <w:pStyle w:val="ktbxbxbxaxuzugaxbxbxbxusdjaxbxbxbxjifubxaxbxbxchmgbxbxaxbxqpctaxbxbxbxtlmybxbxaxbxeftbaxbxbxbxlaqbbxaxbxbxyhbxaxbxbxbxlikfbxaxbxbxmzeuaxbxbxbxnrwnaxbxbxbxxvpdbxbxaxbxjqowaxbxbxbxcquhaxbxbxbxrvribxaxbxbxniuqbxbxaxbxrw"/>
        <w:keepNext w:val="0"/>
        <w:keepLines w:val="0"/>
        <w:pageBreakBefore w:val="0"/>
        <w:widowControl/>
        <w:spacing w:before="0" w:after="160"/>
        <w:jc w:val="left"/>
      </w:pPr>
      <w:r>
        <w:t>Option C is correct because the limit of proportionality is slightly less than the limit of elasticity.</w:t>
        <w:br/>
      </w:r>
    </w:p>
    <w:p>
      <w:pPr>
        <w:pStyle w:val="ktbxbxbxaxuzugaxbxbxbxusdjaxbxbxbxjifubxaxbxbxchmgbxbxaxbxqpctaxbxbxbxtlmybxbxaxbxeftbaxbxbxbxlaqbbxaxbxbxyhbxaxbxbxbxlikfbxaxbxbxmzeuaxbxbxbxnrwnaxbxbxbxxvpdbxbxaxbxjqowaxbxbxbxcquhaxbxbxbxrvribxaxbxbxniuqbxbxaxbxrwg"/>
        <w:keepNext w:val="0"/>
        <w:keepLines w:val="0"/>
        <w:pageBreakBefore w:val="0"/>
        <w:widowControl/>
        <w:spacing w:before="0" w:after="160"/>
        <w:jc w:val="left"/>
      </w:pPr>
      <w:r>
        <w:t>200. The maximum compressive stress at the top of a beam is 1600 kg/cm2 and the corresponding tensile stress at its bottom is 400 kg/cm2 . If the depth of the beam is 10 cm, the neutral axis from the top, is</w:t>
      </w:r>
    </w:p>
    <w:p>
      <w:pPr>
        <w:pStyle w:val="ktbxbxbxaxuzugaxbxbxbxusdjaxbxbxbxjifubxaxbxbxchmgbxbxaxbxqpctaxbxbxbxtlmybxbxaxbxeftbaxbxbxbxlaqbbxaxbxbxyhbxaxbxbxbxlikfbxaxbxbxmzeuaxbxbxbxnrwnaxbxbxbxxvpdbxbxaxbxjqowaxbxbxbxcquhaxbxbxbxrvribxaxbxbxniuqbxbxaxbxrwgub"/>
        <w:keepNext w:val="0"/>
        <w:keepLines w:val="0"/>
        <w:pageBreakBefore w:val="0"/>
        <w:widowControl/>
        <w:spacing w:before="0" w:after="160"/>
        <w:jc w:val="left"/>
      </w:pPr>
      <w:r>
        <w:t xml:space="preserve">    a. 4 cm</w:t>
      </w:r>
    </w:p>
    <w:p>
      <w:pPr>
        <w:pStyle w:val="ktbxbxbxaxuzugaxbxbxbxusdjaxbxbxbxjifubxaxbxbxchmgbxbxaxbxqpctaxbxbxbxtlmybxbxaxbxeftbaxbxbxbxlaqbbxaxbxbxyhbxaxbxbxbxlikfbxaxbxbxmzeuaxbxbxbxnrwnaxbxbxbxxvpdbxbxaxbxjqowaxbxbxbxcquhaxbxbxbxrvribxaxbxbxniuqbxbxaxbxrwgubxb"/>
        <w:keepNext w:val="0"/>
        <w:keepLines w:val="0"/>
        <w:pageBreakBefore w:val="0"/>
        <w:widowControl/>
        <w:spacing w:before="0" w:after="160"/>
        <w:jc w:val="left"/>
      </w:pPr>
      <w:r>
        <w:t xml:space="preserve">    b. 6 cm</w:t>
      </w:r>
    </w:p>
    <w:p>
      <w:pPr>
        <w:pStyle w:val="ktbxbxbxaxuzugaxbxbxbxusdjaxbxbxbxjifubxaxbxbxchmgbxbxaxbxqpctaxbxbxbxtlmybxbxaxbxeftbaxbxbxbxlaqbbxaxbxbxyhbxaxbxbxbxlikfbxaxbxbxmzeuaxbxbxbxnrwnaxbxbxbxxvpdbxbxaxbxjqowaxbxbxbxcquhaxbxbxbxrvribxaxbxbxniuqbxbxaxbxrwgubxbxa"/>
        <w:keepNext w:val="0"/>
        <w:keepLines w:val="0"/>
        <w:pageBreakBefore w:val="0"/>
        <w:widowControl/>
        <w:spacing w:before="0" w:after="160"/>
        <w:jc w:val="left"/>
      </w:pPr>
      <w:r>
        <w:t xml:space="preserve">    c. 8 cm</w:t>
      </w:r>
    </w:p>
    <w:p>
      <w:pPr>
        <w:pStyle w:val="ktbxbxbxaxuzugaxbxbxbxusdjaxbxbxbxjifubxaxbxbxchmgbxbxaxbxqpctaxbxbxbxtlmybxbxaxbxeftbaxbxbxbxlaqbbxaxbxbxyhbxaxbxbxbxlikfbxaxbxbxmzeuaxbxbxbxnrwnaxbxbxbxxvpdbxbxaxbxjqowaxbxbxbxcquhaxbxbxbxrvribxaxbxbxniuqbxbxaxbxrwgubxbxaxb"/>
        <w:keepNext w:val="0"/>
        <w:keepLines w:val="0"/>
        <w:pageBreakBefore w:val="0"/>
        <w:widowControl/>
        <w:spacing w:before="0" w:after="160"/>
        <w:jc w:val="left"/>
      </w:pPr>
      <w:r>
        <w:t xml:space="preserve">    d. 10 cm.</w:t>
      </w:r>
    </w:p>
    <w:p>
      <w:pPr>
        <w:pStyle w:val="ktbxbxbxaxuzugaxbxbxbxusdjaxbxbxbxjifubxaxbxbxchmgbxbxaxbxqpctaxbxbxbxtlmybxbxaxbxeftbaxbxbxbxlaqbbxaxbxbxyhbxaxbxbxbxlikfbxaxbxbxmzeuaxbxbxbxnrwnaxbxbxbxxvpdbxbxaxbxjqowaxbxbxbxcquhaxbxbxbxrvribxaxbxbxniuqbxbxaxbxrwgubxbxaxbxq"/>
        <w:keepNext w:val="0"/>
        <w:keepLines w:val="0"/>
        <w:pageBreakBefore w:val="0"/>
        <w:widowControl/>
        <w:spacing w:before="0" w:after="160"/>
        <w:jc w:val="left"/>
      </w:pPr>
      <w:r>
        <w:t>Explanation: Option C is correct.</w:t>
      </w:r>
    </w:p>
    <w:p>
      <w:pPr>
        <w:pStyle w:val="ktbxbxbxaxuzugaxbxbxbxusdjaxbxbxbxjifubxaxbxbxchmgbxbxaxbxqpctaxbxbxbxtlmybxbxaxbxeftbaxbxbxbxlaqbbxaxbxbxyhbxaxbxbxbxlikfbxaxbxbxmzeuaxbxbxbxnrwnaxbxbxbxxvpdbxbxaxbxjqowaxbxbxbxcquhaxbxbxbxrvribxaxbxbxniuqbxbxaxbxrwgubxbxaxbxqi"/>
        <w:keepNext w:val="0"/>
        <w:keepLines w:val="0"/>
        <w:pageBreakBefore w:val="0"/>
        <w:widowControl/>
        <w:spacing w:before="0" w:after="160"/>
        <w:jc w:val="left"/>
      </w:pPr>
      <w:r>
        <w:t>Max tensile stress/max. Compressive stress=m (d-h/h) , considering m which is the modular ratio=1 we get 400/1600=1 (10-h/h), by solving we get h=8cm.</w:t>
        <w:br/>
      </w:r>
    </w:p>
    <w:p>
      <w:pPr>
        <w:pStyle w:val="ktbxbxbxaxuzugaxbxbxbxusdjaxbxbxbxjifubxaxbxbxchmgbxbxaxbxqpctaxbxbxbxtlmybxbxaxbxeftbaxbxbxbxlaqbbxaxbxbxyhbxaxbxbxbxlikfbxaxbxbxmzeuaxbxbxbxnrwnaxbxbxbxxvpdbxbxaxbxjqowaxbxbxbxcquhaxbxbxbxrvribxaxbxbxniuqbxbxaxbxrwgubxbxaxbxqis"/>
        <w:keepNext w:val="0"/>
        <w:keepLines w:val="0"/>
        <w:pageBreakBefore w:val="0"/>
        <w:widowControl/>
        <w:spacing w:before="0" w:after="160"/>
        <w:jc w:val="left"/>
      </w:pPr>
      <w:r>
        <w:t>201. The stress necessary to initiate yielding, is considerably</w:t>
      </w:r>
    </w:p>
    <w:p>
      <w:pPr>
        <w:pStyle w:val="ktbxbxbxaxuzugaxbxbxbxusdjaxbxbxbxjifubxaxbxbxchmgbxbxaxbxqpctaxbxbxbxtlmybxbxaxbxeftbaxbxbxbxlaqbbxaxbxbxyhbxaxbxbxbxlikfbxaxbxbxmzeuaxbxbxbxnrwnaxbxbxbxxvpdbxbxaxbxjqowaxbxbxbxcquhaxbxbxbxrvribxaxbxbxniuqbxbxaxbxrwgubxbxaxbxqisaa"/>
        <w:keepNext w:val="0"/>
        <w:keepLines w:val="0"/>
        <w:pageBreakBefore w:val="0"/>
        <w:widowControl/>
        <w:spacing w:before="0" w:after="160"/>
        <w:jc w:val="left"/>
      </w:pPr>
      <w:r>
        <w:t xml:space="preserve">    a. more than that necessary to continue it</w:t>
      </w:r>
    </w:p>
    <w:p>
      <w:pPr>
        <w:pStyle w:val="ktbxbxbxaxuzugaxbxbxbxusdjaxbxbxbxjifubxaxbxbxchmgbxbxaxbxqpctaxbxbxbxtlmybxbxaxbxeftbaxbxbxbxlaqbbxaxbxbxyhbxaxbxbxbxlikfbxaxbxbxmzeuaxbxbxbxnrwnaxbxbxbxxvpdbxbxaxbxjqowaxbxbxbxcquhaxbxbxbxrvribxaxbxbxniuqbxbxaxbxrwgubxbxaxbxqisaaxb"/>
        <w:keepNext w:val="0"/>
        <w:keepLines w:val="0"/>
        <w:pageBreakBefore w:val="0"/>
        <w:widowControl/>
        <w:spacing w:before="0" w:after="160"/>
        <w:jc w:val="left"/>
      </w:pPr>
      <w:r>
        <w:t xml:space="preserve">    b. less than that necessary to continue it</w:t>
      </w:r>
    </w:p>
    <w:p>
      <w:pPr>
        <w:pStyle w:val="ktbxbxbxaxuzugaxbxbxbxusdjaxbxbxbxjifubxaxbxbxchmgbxbxaxbxqpctaxbxbxbxtlmybxbxaxbxeftbaxbxbxbxlaqbbxaxbxbxyhbxaxbxbxbxlikfbxaxbxbxmzeuaxbxbxbxnrwnaxbxbxbxxvpdbxbxaxbxjqowaxbxbxbxcquhaxbxbxbxrvribxaxbxbxniuqbxbxaxbxrwgubxbxaxbxqisaaxbxb"/>
        <w:keepNext w:val="0"/>
        <w:keepLines w:val="0"/>
        <w:pageBreakBefore w:val="0"/>
        <w:widowControl/>
        <w:spacing w:before="0" w:after="160"/>
        <w:jc w:val="left"/>
      </w:pPr>
      <w:r>
        <w:t xml:space="preserve">    c. more than that necessary to stop it</w:t>
      </w:r>
    </w:p>
    <w:p>
      <w:pPr>
        <w:pStyle w:val="ktbxbxbxaxuzugaxbxbxbxusdjaxbxbxbxjifubxaxbxbxchmgbxbxaxbxqpctaxbxbxbxtlmybxbxaxbxeftbaxbxbxbxlaqbbxaxbxbxyhbxaxbxbxbxlikfbxaxbxbxmzeuaxbxbxbxnrwnaxbxbxbxxvpdbxbxaxbxjqowaxbxbxbxcquhaxbxbxbxrvribxaxbxbxniuqbxbxaxbxrwgubxbxaxbxqisaaxbxbxb"/>
        <w:keepNext w:val="0"/>
        <w:keepLines w:val="0"/>
        <w:pageBreakBefore w:val="0"/>
        <w:widowControl/>
        <w:spacing w:before="0" w:after="160"/>
        <w:jc w:val="left"/>
      </w:pPr>
      <w:r>
        <w:t xml:space="preserve">    d. less than that necessary to stop it.</w:t>
      </w:r>
    </w:p>
    <w:p>
      <w:pPr>
        <w:pStyle w:val="ktbxbxbxaxuzugaxbxbxbxusdjaxbxbxbxjifubxaxbxbxchmgbxbxaxbxqpctaxbxbxbxtlmybxbxaxbxeftbaxbxbxbxlaqbbxaxbxbxyhbxaxbxbxbxlikfbxaxbxbxmzeuaxbxbxbxnrwnaxbxbxbxxvpdbxbxaxbxjqowaxbxbxbxcquhaxbxbxbxrvribxaxbxbxniuqbxbxaxbxrwgubxbxaxbxqisaaxbxbxbxb"/>
        <w:keepNext w:val="0"/>
        <w:keepLines w:val="0"/>
        <w:pageBreakBefore w:val="0"/>
        <w:widowControl/>
        <w:spacing w:before="0" w:after="160"/>
        <w:jc w:val="left"/>
      </w:pPr>
      <w:r>
        <w:t>Explanation: Option A is correct.</w:t>
      </w:r>
    </w:p>
    <w:p>
      <w:pPr>
        <w:pStyle w:val="ktbxbxbxaxuzugaxbxbxbxusdjaxbxbxbxjifubxaxbxbxchmgbxbxaxbxqpctaxbxbxbxtlmybxbxaxbxeftbaxbxbxbxlaqbbxaxbxbxyhbxaxbxbxbxlikfbxaxbxbxmzeuaxbxbxbxnrwnaxbxbxbxxvpdbxbxaxbxjqowaxbxbxbxcquhaxbxbxbxrvribxaxbxbxniuqbxbxaxbxrwgubxbxaxbxqisaaxbxbxbxbm"/>
        <w:keepNext w:val="0"/>
        <w:keepLines w:val="0"/>
        <w:pageBreakBefore w:val="0"/>
        <w:widowControl/>
        <w:spacing w:before="0" w:after="160"/>
        <w:jc w:val="left"/>
      </w:pPr>
      <w:r>
        <w:t>Upper yield point is obtained just before yield plateau.</w:t>
        <w:br/>
        <w:t>Here, Upper yield point is to initiate yielding and the constant line of yield plateau is that is required to continue it for mild steel cut.</w:t>
        <w:br/>
      </w:r>
    </w:p>
    <w:p>
      <w:pPr>
        <w:pStyle w:val="l"/>
        <w:keepNext w:val="0"/>
        <w:keepLines w:val="0"/>
        <w:pageBreakBefore w:val="0"/>
        <w:widowControl/>
        <w:spacing w:before="0" w:after="160"/>
        <w:jc w:val="left"/>
      </w:pPr>
      <w:r>
        <w:t xml:space="preserve">202. If a circular beam of diameter d experiences a longitudinal strain </w:t>
      </w:r>
      <w:r>
        <w:drawing>
          <wp:inline xmlns:a="http://schemas.openxmlformats.org/drawingml/2006/main" xmlns:pic="http://schemas.openxmlformats.org/drawingml/2006/picture">
            <wp:extent cx="182880" cy="365760"/>
            <wp:docPr id="178" name="Picture 178"/>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82880" cy="365760"/>
                    </a:xfrm>
                    <a:prstGeom prst="rect"/>
                  </pic:spPr>
                </pic:pic>
              </a:graphicData>
            </a:graphic>
          </wp:inline>
        </w:drawing>
        <w:t xml:space="preserve"> and a lateral strain </w:t>
        <w:drawing>
          <wp:inline xmlns:a="http://schemas.openxmlformats.org/drawingml/2006/main" xmlns:pic="http://schemas.openxmlformats.org/drawingml/2006/picture">
            <wp:extent cx="333487" cy="365760"/>
            <wp:docPr id="179" name="Picture 179"/>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33487" cy="365760"/>
                    </a:xfrm>
                    <a:prstGeom prst="rect"/>
                  </pic:spPr>
                </pic:pic>
              </a:graphicData>
            </a:graphic>
          </wp:inline>
        </w:drawing>
        <w:t xml:space="preserve"> the volumetric strain is</w:t>
      </w:r>
    </w:p>
    <w:p>
      <w:pPr>
        <w:pStyle w:val="lbxcff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52704" cy="365760"/>
            <wp:docPr id="180" name="Picture 180"/>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52704" cy="365760"/>
                    </a:xfrm>
                    <a:prstGeom prst="rect"/>
                  </pic:spPr>
                </pic:pic>
              </a:graphicData>
            </a:graphic>
          </wp:inline>
        </w:drawing>
      </w:r>
    </w:p>
    <w:p>
      <w:pPr>
        <w:pStyle w:val="lbxcff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85216" cy="365760"/>
            <wp:docPr id="181" name="Picture 181"/>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85216" cy="365760"/>
                    </a:xfrm>
                    <a:prstGeom prst="rect"/>
                  </pic:spPr>
                </pic:pic>
              </a:graphicData>
            </a:graphic>
          </wp:inline>
        </w:drawing>
      </w:r>
    </w:p>
    <w:p>
      <w:pPr>
        <w:pStyle w:val="lbxcff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52704" cy="365760"/>
            <wp:docPr id="182" name="Picture 182"/>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52704" cy="365760"/>
                    </a:xfrm>
                    <a:prstGeom prst="rect"/>
                  </pic:spPr>
                </pic:pic>
              </a:graphicData>
            </a:graphic>
          </wp:inline>
        </w:drawing>
      </w:r>
    </w:p>
    <w:p>
      <w:pPr>
        <w:pStyle w:val="lbxcffaxbxbxb"/>
        <w:keepNext w:val="0"/>
        <w:keepLines w:val="0"/>
        <w:pageBreakBefore w:val="0"/>
        <w:widowControl/>
        <w:spacing w:before="0" w:after="160"/>
        <w:jc w:val="left"/>
      </w:pPr>
      <w:r>
        <w:t xml:space="preserve">    d. none of these.</w:t>
      </w:r>
    </w:p>
    <w:p>
      <w:pPr>
        <w:pStyle w:val="lbxcffaxbxbxbxn"/>
        <w:keepNext w:val="0"/>
        <w:keepLines w:val="0"/>
        <w:pageBreakBefore w:val="0"/>
        <w:widowControl/>
        <w:spacing w:before="0" w:after="160"/>
        <w:jc w:val="left"/>
      </w:pPr>
      <w:r>
        <w:t>Explanation: Option A is correct.</w:t>
      </w:r>
    </w:p>
    <w:p>
      <w:pPr>
        <w:pStyle w:val="lbxcffaxbxbxbxne"/>
        <w:keepNext w:val="0"/>
        <w:keepLines w:val="0"/>
        <w:pageBreakBefore w:val="0"/>
        <w:widowControl/>
        <w:spacing w:before="0" w:after="160"/>
        <w:jc w:val="left"/>
      </w:pPr>
      <w:r>
        <w:t>Volumetric strain= strain in x+strain in y+ strain in z.</w:t>
        <w:br/>
        <w:t>So,</w:t>
        <w:br/>
        <w:t>v=p/E+(-2P/mE) +0.</w:t>
        <w:br/>
        <w:t>V = P/E -(2P/ME).</w:t>
        <w:br/>
      </w:r>
    </w:p>
    <w:p>
      <w:pPr>
        <w:pStyle w:val="lbxcffaxbxbxbxnez"/>
        <w:keepNext w:val="0"/>
        <w:keepLines w:val="0"/>
        <w:pageBreakBefore w:val="0"/>
        <w:widowControl/>
        <w:spacing w:before="0" w:after="160"/>
        <w:jc w:val="left"/>
      </w:pPr>
      <w:r>
        <w:t>203. Strain energy of any member may be defined as work done on it</w:t>
      </w:r>
    </w:p>
    <w:p>
      <w:pPr>
        <w:pStyle w:val="lbxcffaxbxbxbxneztb"/>
        <w:keepNext w:val="0"/>
        <w:keepLines w:val="0"/>
        <w:pageBreakBefore w:val="0"/>
        <w:widowControl/>
        <w:spacing w:before="0" w:after="160"/>
        <w:jc w:val="left"/>
      </w:pPr>
      <w:r>
        <w:t xml:space="preserve">    a. to deform it</w:t>
      </w:r>
    </w:p>
    <w:p>
      <w:pPr>
        <w:pStyle w:val="lbxcffaxbxbxbxneztbxb"/>
        <w:keepNext w:val="0"/>
        <w:keepLines w:val="0"/>
        <w:pageBreakBefore w:val="0"/>
        <w:widowControl/>
        <w:spacing w:before="0" w:after="160"/>
        <w:jc w:val="left"/>
      </w:pPr>
      <w:r>
        <w:t xml:space="preserve">    b. to resist elongation</w:t>
      </w:r>
    </w:p>
    <w:p>
      <w:pPr>
        <w:pStyle w:val="lbxcffaxbxbxbxneztbxbxb"/>
        <w:keepNext w:val="0"/>
        <w:keepLines w:val="0"/>
        <w:pageBreakBefore w:val="0"/>
        <w:widowControl/>
        <w:spacing w:before="0" w:after="160"/>
        <w:jc w:val="left"/>
      </w:pPr>
      <w:r>
        <w:t xml:space="preserve">    c. to resist shortening</w:t>
      </w:r>
    </w:p>
    <w:p>
      <w:pPr>
        <w:pStyle w:val="lbxcffaxbxbxbxneztbxbxbxa"/>
        <w:keepNext w:val="0"/>
        <w:keepLines w:val="0"/>
        <w:pageBreakBefore w:val="0"/>
        <w:widowControl/>
        <w:spacing w:before="0" w:after="160"/>
        <w:jc w:val="left"/>
      </w:pPr>
      <w:r>
        <w:t xml:space="preserve">    d. all the above.</w:t>
      </w:r>
    </w:p>
    <w:p>
      <w:pPr>
        <w:pStyle w:val="lbxcffaxbxbxbxneztbxbxbxaxz"/>
        <w:keepNext w:val="0"/>
        <w:keepLines w:val="0"/>
        <w:pageBreakBefore w:val="0"/>
        <w:widowControl/>
        <w:spacing w:before="0" w:after="160"/>
        <w:jc w:val="left"/>
      </w:pPr>
      <w:r>
        <w:t>Explanation: Option D is correct.</w:t>
      </w:r>
    </w:p>
    <w:p>
      <w:pPr>
        <w:pStyle w:val="lbxcffaxbxbxbxneztbxbxbxaxzj"/>
        <w:keepNext w:val="0"/>
        <w:keepLines w:val="0"/>
        <w:pageBreakBefore w:val="0"/>
        <w:widowControl/>
        <w:spacing w:before="0" w:after="160"/>
        <w:jc w:val="left"/>
      </w:pPr>
      <w:r>
        <w:br/>
      </w:r>
    </w:p>
    <w:p>
      <w:pPr>
        <w:pStyle w:val="lbxcffaxbxbxbxneztbxbxbxaxzjv"/>
        <w:keepNext w:val="0"/>
        <w:keepLines w:val="0"/>
        <w:pageBreakBefore w:val="0"/>
        <w:widowControl/>
        <w:spacing w:before="0" w:after="160"/>
        <w:jc w:val="left"/>
      </w:pPr>
      <w:r>
        <w:t>204. If the length of a cantilever carrying an isolated load at its free end is doubled, the deflection of the free end will increase by</w:t>
      </w:r>
    </w:p>
    <w:p>
      <w:pPr>
        <w:pStyle w:val="lbxcffaxbxbxbxneztbxbxbxaxzjvsa"/>
        <w:keepNext w:val="0"/>
        <w:keepLines w:val="0"/>
        <w:pageBreakBefore w:val="0"/>
        <w:widowControl/>
        <w:spacing w:before="0" w:after="160"/>
        <w:jc w:val="left"/>
      </w:pPr>
      <w:r>
        <w:t xml:space="preserve">    a. 8</w:t>
      </w:r>
    </w:p>
    <w:p>
      <w:pPr>
        <w:pStyle w:val="lbxcffaxbxbxbxneztbxbxbxaxzjvsaxb"/>
        <w:keepNext w:val="0"/>
        <w:keepLines w:val="0"/>
        <w:pageBreakBefore w:val="0"/>
        <w:widowControl/>
        <w:spacing w:before="0" w:after="160"/>
        <w:jc w:val="left"/>
      </w:pPr>
      <w:r>
        <w:t xml:space="preserve">    b. 1/8</w:t>
      </w:r>
    </w:p>
    <w:p>
      <w:pPr>
        <w:pStyle w:val="lbxcffaxbxbxbxneztbxbxbxaxzjvsaxbxb"/>
        <w:keepNext w:val="0"/>
        <w:keepLines w:val="0"/>
        <w:pageBreakBefore w:val="0"/>
        <w:widowControl/>
        <w:spacing w:before="0" w:after="160"/>
        <w:jc w:val="left"/>
      </w:pPr>
      <w:r>
        <w:t xml:space="preserve">    c. 1/3</w:t>
      </w:r>
    </w:p>
    <w:p>
      <w:pPr>
        <w:pStyle w:val="lbxcffaxbxbxbxneztbxbxbxaxzjvsaxbxbxb"/>
        <w:keepNext w:val="0"/>
        <w:keepLines w:val="0"/>
        <w:pageBreakBefore w:val="0"/>
        <w:widowControl/>
        <w:spacing w:before="0" w:after="160"/>
        <w:jc w:val="left"/>
      </w:pPr>
      <w:r>
        <w:t xml:space="preserve">    d. 2</w:t>
      </w:r>
    </w:p>
    <w:p>
      <w:pPr>
        <w:pStyle w:val="lbxcffaxbxbxbxneztbxbxbxaxzjvsaxbxbxbxg"/>
        <w:keepNext w:val="0"/>
        <w:keepLines w:val="0"/>
        <w:pageBreakBefore w:val="0"/>
        <w:widowControl/>
        <w:spacing w:before="0" w:after="160"/>
        <w:jc w:val="left"/>
      </w:pPr>
      <w:r>
        <w:t>Explanation: Option A is correct.</w:t>
      </w:r>
    </w:p>
    <w:p>
      <w:pPr>
        <w:pStyle w:val="lbxcffaxbxbxbxneztbxbxbxaxzjvsaxbxbxbxgg"/>
        <w:keepNext w:val="0"/>
        <w:keepLines w:val="0"/>
        <w:pageBreakBefore w:val="0"/>
        <w:widowControl/>
        <w:spacing w:before="0" w:after="160"/>
        <w:jc w:val="left"/>
      </w:pPr>
      <w:r>
        <w:t>Option B is wrong.</w:t>
        <w:br/>
        <w:t>Deflection = Wl.l.l/3EI,</w:t>
        <w:br/>
        <w:t>Given that L = 2l,</w:t>
        <w:br/>
        <w:t>Then deflection = W.2l.2l.2l/EI,</w:t>
        <w:br/>
        <w:t>=&gt; 8x W.l.l.l/3EI.</w:t>
        <w:br/>
        <w:t>So option A is right.</w:t>
        <w:br/>
      </w:r>
    </w:p>
    <w:p>
      <w:pPr>
        <w:pStyle w:val="lbxcffaxbxbxbxneztbxbxbxaxzjvsaxbxbxbxggp"/>
        <w:keepNext w:val="0"/>
        <w:keepLines w:val="0"/>
        <w:pageBreakBefore w:val="0"/>
        <w:widowControl/>
        <w:spacing w:before="0" w:after="160"/>
        <w:jc w:val="left"/>
      </w:pPr>
      <w:r>
        <w:t>205. If b is the width of a plate joined by diamond riveting of diameter d, the efficiency of the joint is given by</w:t>
      </w:r>
    </w:p>
    <w:p>
      <w:pPr>
        <w:pStyle w:val="lbxcffaxbxbxbxneztbxbxbxaxzjvsaxbxbxbxggpi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18011" cy="365760"/>
            <wp:docPr id="183" name="Picture 183"/>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418011" cy="365760"/>
                    </a:xfrm>
                    <a:prstGeom prst="rect"/>
                  </pic:spPr>
                </pic:pic>
              </a:graphicData>
            </a:graphic>
          </wp:inline>
        </w:drawing>
      </w:r>
    </w:p>
    <w:p>
      <w:pPr>
        <w:pStyle w:val="lbxcffaxbxbxbxneztbxbxbxaxzjvsaxbxbxbxggpi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18011" cy="365760"/>
            <wp:docPr id="184" name="Picture 184"/>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418011" cy="365760"/>
                    </a:xfrm>
                    <a:prstGeom prst="rect"/>
                  </pic:spPr>
                </pic:pic>
              </a:graphicData>
            </a:graphic>
          </wp:inline>
        </w:drawing>
      </w:r>
    </w:p>
    <w:p>
      <w:pPr>
        <w:pStyle w:val="lbxcffaxbxbxbxneztbxbxbxaxzjvsaxbxbxbxggpi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18011" cy="365760"/>
            <wp:docPr id="185" name="Picture 185"/>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418011" cy="365760"/>
                    </a:xfrm>
                    <a:prstGeom prst="rect"/>
                  </pic:spPr>
                </pic:pic>
              </a:graphicData>
            </a:graphic>
          </wp:inline>
        </w:drawing>
      </w:r>
    </w:p>
    <w:p>
      <w:pPr>
        <w:pStyle w:val="lbxcffaxbxbxbxneztbxbxbxaxzjvsaxbxbxbxggpi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18011" cy="365760"/>
            <wp:docPr id="186" name="Picture 186"/>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418011" cy="365760"/>
                    </a:xfrm>
                    <a:prstGeom prst="rect"/>
                  </pic:spPr>
                </pic:pic>
              </a:graphicData>
            </a:graphic>
          </wp:inline>
        </w:drawing>
      </w:r>
    </w:p>
    <w:p>
      <w:pPr>
        <w:pStyle w:val="lbxcffaxbxbxbxneztbxbxbxaxzjvsaxbxbxbxggpibxaxbxbxy"/>
        <w:keepNext w:val="0"/>
        <w:keepLines w:val="0"/>
        <w:pageBreakBefore w:val="0"/>
        <w:widowControl/>
        <w:spacing w:before="0" w:after="160"/>
        <w:jc w:val="left"/>
      </w:pPr>
      <w:r>
        <w:t>Explanation: Option B is correct.</w:t>
      </w:r>
    </w:p>
    <w:p>
      <w:pPr>
        <w:pStyle w:val="lbxcffaxbxbxbxneztbxbxbxaxzjvsaxbxbxbxggpibxaxbxbxym"/>
        <w:keepNext w:val="0"/>
        <w:keepLines w:val="0"/>
        <w:pageBreakBefore w:val="0"/>
        <w:widowControl/>
        <w:spacing w:before="0" w:after="160"/>
        <w:jc w:val="left"/>
      </w:pPr>
      <w:r>
        <w:br/>
      </w:r>
    </w:p>
    <w:p>
      <w:pPr>
        <w:pStyle w:val="lbxcffaxbxbxbxneztbxbxbxaxzjvsaxbxbxbxggpibxaxbxbxymd"/>
        <w:keepNext w:val="0"/>
        <w:keepLines w:val="0"/>
        <w:pageBreakBefore w:val="0"/>
        <w:widowControl/>
        <w:spacing w:before="0" w:after="160"/>
        <w:jc w:val="left"/>
      </w:pPr>
      <w:r>
        <w:t xml:space="preserve">206. The B.M. diagram of the beam shown in below figure, is </w:t>
      </w:r>
      <w:r/>
    </w:p>
    <w:p>
      <w:r>
        <w:drawing>
          <wp:inline xmlns:a="http://schemas.openxmlformats.org/drawingml/2006/main" xmlns:pic="http://schemas.openxmlformats.org/drawingml/2006/picture">
            <wp:extent cx="2886075" cy="904875"/>
            <wp:docPr id="187" name="Picture 187"/>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2886075" cy="904875"/>
                    </a:xfrm>
                    <a:prstGeom prst="rect"/>
                  </pic:spPr>
                </pic:pic>
              </a:graphicData>
            </a:graphic>
          </wp:inline>
        </w:drawing>
      </w:r>
    </w:p>
    <w:p>
      <w:pPr>
        <w:pStyle w:val="lbxcffaxbxbxbxneztbxbxbxaxzjvsaxbxbxbxggpibxaxbxbxymdkja"/>
        <w:keepNext w:val="0"/>
        <w:keepLines w:val="0"/>
        <w:pageBreakBefore w:val="0"/>
        <w:widowControl/>
        <w:spacing w:before="0" w:after="160"/>
        <w:jc w:val="left"/>
      </w:pPr>
      <w:r>
        <w:t xml:space="preserve">    a. a rectangle</w:t>
      </w:r>
    </w:p>
    <w:p>
      <w:pPr>
        <w:pStyle w:val="lbxcffaxbxbxbxneztbxbxbxaxzjvsaxbxbxbxggpibxaxbxbxymdkjaxb"/>
        <w:keepNext w:val="0"/>
        <w:keepLines w:val="0"/>
        <w:pageBreakBefore w:val="0"/>
        <w:widowControl/>
        <w:spacing w:before="0" w:after="160"/>
        <w:jc w:val="left"/>
      </w:pPr>
      <w:r>
        <w:t xml:space="preserve">    b. a triangle</w:t>
      </w:r>
    </w:p>
    <w:p>
      <w:pPr>
        <w:pStyle w:val="lbxcffaxbxbxbxneztbxbxbxaxzjvsaxbxbxbxggpibxaxbxbxymdkjaxbxb"/>
        <w:keepNext w:val="0"/>
        <w:keepLines w:val="0"/>
        <w:pageBreakBefore w:val="0"/>
        <w:widowControl/>
        <w:spacing w:before="0" w:after="160"/>
        <w:jc w:val="left"/>
      </w:pPr>
      <w:r>
        <w:t xml:space="preserve">    c. a trapezium</w:t>
      </w:r>
    </w:p>
    <w:p>
      <w:pPr>
        <w:pStyle w:val="lbxcffaxbxbxbxneztbxbxbxaxzjvsaxbxbxbxggpibxaxbxbxymdkjaxbxbxb"/>
        <w:keepNext w:val="0"/>
        <w:keepLines w:val="0"/>
        <w:pageBreakBefore w:val="0"/>
        <w:widowControl/>
        <w:spacing w:before="0" w:after="160"/>
        <w:jc w:val="left"/>
      </w:pPr>
      <w:r>
        <w:t xml:space="preserve">    d. a parabola</w:t>
      </w:r>
    </w:p>
    <w:p>
      <w:pPr>
        <w:pStyle w:val="lbxcffaxbxbxbxneztbxbxbxaxzjvsaxbxbxbxggpibxaxbxbxymdkjaxbxbxbxg"/>
        <w:keepNext w:val="0"/>
        <w:keepLines w:val="0"/>
        <w:pageBreakBefore w:val="0"/>
        <w:widowControl/>
        <w:spacing w:before="0" w:after="160"/>
        <w:jc w:val="left"/>
      </w:pPr>
      <w:r>
        <w:t>Explanation: Option A is correct.</w:t>
      </w:r>
    </w:p>
    <w:p>
      <w:pPr>
        <w:pStyle w:val="lbxcffaxbxbxbxneztbxbxbxaxzjvsaxbxbxbxggpibxaxbxbxymdkjaxbxbxbxgg"/>
        <w:keepNext w:val="0"/>
        <w:keepLines w:val="0"/>
        <w:pageBreakBefore w:val="0"/>
        <w:widowControl/>
        <w:spacing w:before="0" w:after="160"/>
        <w:jc w:val="left"/>
      </w:pPr>
      <w:r>
        <w:t>For the moment at A: BMD is a rectangle.</w:t>
        <w:br/>
        <w:t>For the reaction at A: BMD is a triangle.</w:t>
        <w:br/>
        <w:t>Hence net BMD is trapezium, so the option C is correct.</w:t>
        <w:br/>
      </w:r>
    </w:p>
    <w:p>
      <w:pPr>
        <w:pStyle w:val="lbxcffaxbxbxbxneztbxbxbxaxzjvsaxbxbxbxggpibxaxbxbxymdkjaxbxbxbxggs"/>
        <w:keepNext w:val="0"/>
        <w:keepLines w:val="0"/>
        <w:pageBreakBefore w:val="0"/>
        <w:widowControl/>
        <w:spacing w:before="0" w:after="160"/>
        <w:jc w:val="left"/>
      </w:pPr>
      <w:r>
        <w:t>207. The value of Poisson's ratio always remains</w:t>
      </w:r>
    </w:p>
    <w:p>
      <w:pPr>
        <w:pStyle w:val="lbxcffaxbxbxbxneztbxbxbxaxzjvsaxbxbxbxggpibxaxbxbxymdkjaxbxbxbxggsrb"/>
        <w:keepNext w:val="0"/>
        <w:keepLines w:val="0"/>
        <w:pageBreakBefore w:val="0"/>
        <w:widowControl/>
        <w:spacing w:before="0" w:after="160"/>
        <w:jc w:val="left"/>
      </w:pPr>
      <w:r>
        <w:t xml:space="preserve">    a. greater than one</w:t>
      </w:r>
    </w:p>
    <w:p>
      <w:pPr>
        <w:pStyle w:val="lbxcffaxbxbxbxneztbxbxbxaxzjvsaxbxbxbxggpibxaxbxbxymdkjaxbxbxbxggsrbxa"/>
        <w:keepNext w:val="0"/>
        <w:keepLines w:val="0"/>
        <w:pageBreakBefore w:val="0"/>
        <w:widowControl/>
        <w:spacing w:before="0" w:after="160"/>
        <w:jc w:val="left"/>
      </w:pPr>
      <w:r>
        <w:t xml:space="preserve">    b. less than one</w:t>
      </w:r>
    </w:p>
    <w:p>
      <w:pPr>
        <w:pStyle w:val="lbxcffaxbxbxbxneztbxbxbxaxzjvsaxbxbxbxggpibxaxbxbxymdkjaxbxbxbxggsrbxaxb"/>
        <w:keepNext w:val="0"/>
        <w:keepLines w:val="0"/>
        <w:pageBreakBefore w:val="0"/>
        <w:widowControl/>
        <w:spacing w:before="0" w:after="160"/>
        <w:jc w:val="left"/>
      </w:pPr>
      <w:r>
        <w:t xml:space="preserve">    c. equal to one</w:t>
      </w:r>
    </w:p>
    <w:p>
      <w:pPr>
        <w:pStyle w:val="lbxcffaxbxbxbxneztbxbxbxaxzjvsaxbxbxbxggpibxaxbxbxymdkjaxbxbxbxggsrbxaxbxb"/>
        <w:keepNext w:val="0"/>
        <w:keepLines w:val="0"/>
        <w:pageBreakBefore w:val="0"/>
        <w:widowControl/>
        <w:spacing w:before="0" w:after="160"/>
        <w:jc w:val="left"/>
      </w:pPr>
      <w:r>
        <w:t xml:space="preserve">    d. none of these.</w:t>
      </w:r>
    </w:p>
    <w:p>
      <w:pPr>
        <w:pStyle w:val="lbxcffaxbxbxbxneztbxbxbxaxzjvsaxbxbxbxggpibxaxbxbxymdkjaxbxbxbxggsrbxaxbxbxh"/>
        <w:keepNext w:val="0"/>
        <w:keepLines w:val="0"/>
        <w:pageBreakBefore w:val="0"/>
        <w:widowControl/>
        <w:spacing w:before="0" w:after="160"/>
        <w:jc w:val="left"/>
      </w:pPr>
      <w:r>
        <w:t>Explanation: Option B is correct.</w:t>
      </w:r>
    </w:p>
    <w:p>
      <w:pPr>
        <w:pStyle w:val="lbxcffaxbxbxbxneztbxbxbxaxzjvsaxbxbxbxggpibxaxbxbxymdkjaxbxbxbxggsrbxaxbxbxhj"/>
        <w:keepNext w:val="0"/>
        <w:keepLines w:val="0"/>
        <w:pageBreakBefore w:val="0"/>
        <w:widowControl/>
        <w:spacing w:before="0" w:after="160"/>
        <w:jc w:val="left"/>
      </w:pPr>
      <w:r>
        <w:br/>
      </w:r>
    </w:p>
    <w:p>
      <w:pPr>
        <w:pStyle w:val="lbxcffaxbxbxbxneztbxbxbxaxzjvsaxbxbxbxggpibxaxbxbxymdkjaxbxbxbxggsrbxaxbxbxhjj"/>
        <w:keepNext w:val="0"/>
        <w:keepLines w:val="0"/>
        <w:pageBreakBefore w:val="0"/>
        <w:widowControl/>
        <w:spacing w:before="0" w:after="160"/>
        <w:jc w:val="left"/>
      </w:pPr>
      <w:r>
        <w:t>208. For a beam having fixed ends, the unknown element of the reactions, is</w:t>
      </w:r>
    </w:p>
    <w:p>
      <w:pPr>
        <w:pStyle w:val="lbxcffaxbxbxbxneztbxbxbxaxzjvsaxbxbxbxggpibxaxbxbxymdkjaxbxbxbxggsrbxaxbxbxhjjwb"/>
        <w:keepNext w:val="0"/>
        <w:keepLines w:val="0"/>
        <w:pageBreakBefore w:val="0"/>
        <w:widowControl/>
        <w:spacing w:before="0" w:after="160"/>
        <w:jc w:val="left"/>
      </w:pPr>
      <w:r>
        <w:t xml:space="preserve">    a. horizontal components at either end</w:t>
      </w:r>
    </w:p>
    <w:p>
      <w:pPr>
        <w:pStyle w:val="lbxcffaxbxbxbxneztbxbxbxaxzjvsaxbxbxbxggpibxaxbxbxymdkjaxbxbxbxggsrbxaxbxbxhjjwbxb"/>
        <w:keepNext w:val="0"/>
        <w:keepLines w:val="0"/>
        <w:pageBreakBefore w:val="0"/>
        <w:widowControl/>
        <w:spacing w:before="0" w:after="160"/>
        <w:jc w:val="left"/>
      </w:pPr>
      <w:r>
        <w:t xml:space="preserve">    b. vertical components at either end</w:t>
      </w:r>
    </w:p>
    <w:p>
      <w:pPr>
        <w:pStyle w:val="lbxcffaxbxbxbxneztbxbxbxaxzjvsaxbxbxbxggpibxaxbxbxymdkjaxbxbxbxggsrbxaxbxbxhjjwbxbxb"/>
        <w:keepNext w:val="0"/>
        <w:keepLines w:val="0"/>
        <w:pageBreakBefore w:val="0"/>
        <w:widowControl/>
        <w:spacing w:before="0" w:after="160"/>
        <w:jc w:val="left"/>
      </w:pPr>
      <w:r>
        <w:t xml:space="preserve">    c. horizontal component at one end and vertical component at the other</w:t>
      </w:r>
    </w:p>
    <w:p>
      <w:pPr>
        <w:pStyle w:val="lbxcffaxbxbxbxneztbxbxbxaxzjvsaxbxbxbxggpibxaxbxbxymdkjaxbxbxbxggsrbxaxbxbxhjjwbxbxbxa"/>
        <w:keepNext w:val="0"/>
        <w:keepLines w:val="0"/>
        <w:pageBreakBefore w:val="0"/>
        <w:widowControl/>
        <w:spacing w:before="0" w:after="160"/>
        <w:jc w:val="left"/>
      </w:pPr>
      <w:r>
        <w:t xml:space="preserve">    d. horizontal and vertical components at both the ends.</w:t>
      </w:r>
    </w:p>
    <w:p>
      <w:pPr>
        <w:pStyle w:val="lbxcffaxbxbxbxneztbxbxbxaxzjvsaxbxbxbxggpibxaxbxbxymdkjaxbxbxbxggsrbxaxbxbxhjjwbxbxbxaxj"/>
        <w:keepNext w:val="0"/>
        <w:keepLines w:val="0"/>
        <w:pageBreakBefore w:val="0"/>
        <w:widowControl/>
        <w:spacing w:before="0" w:after="160"/>
        <w:jc w:val="left"/>
      </w:pPr>
      <w:r>
        <w:t>Explanation: Option D is correct.</w:t>
      </w:r>
    </w:p>
    <w:p>
      <w:pPr>
        <w:pStyle w:val="lbxcffaxbxbxbxneztbxbxbxaxzjvsaxbxbxbxggpibxaxbxbxymdkjaxbxbxbxggsrbxaxbxbxhjjwbxbxbxaxjw"/>
        <w:keepNext w:val="0"/>
        <w:keepLines w:val="0"/>
        <w:pageBreakBefore w:val="0"/>
        <w:widowControl/>
        <w:spacing w:before="0" w:after="160"/>
        <w:jc w:val="left"/>
      </w:pPr>
      <w:r>
        <w:t>Horizontal and vertical component along with moment at both the ends.</w:t>
        <w:br/>
        <w:t>D is for hinged beam at both ends.</w:t>
        <w:br/>
      </w:r>
    </w:p>
    <w:p>
      <w:pPr>
        <w:pStyle w:val="lbxcffaxbxbxbxneztbxbxbxaxzjvsaxbxbxbxggpibxaxbxbxymdkjaxbxbxbxggsrbxaxbxbxhjjwbxbxbxaxjwf"/>
        <w:keepNext w:val="0"/>
        <w:keepLines w:val="0"/>
        <w:pageBreakBefore w:val="0"/>
        <w:widowControl/>
        <w:spacing w:before="0" w:after="160"/>
        <w:jc w:val="left"/>
      </w:pPr>
      <w:r>
        <w:t>209. If all the dimensions of a bar are increased in the proportion n : 1, the proportion with which the maximum stress produced in the prismatic bar by its own weight, will increase in the ratio</w:t>
      </w:r>
    </w:p>
    <w:p>
      <w:pPr>
        <w:pStyle w:val="lbxcffaxbxbxbxneztbxbxbxaxzjvsaxbxbxbxggpibxaxbxbxymdkjaxbxbxbxggsrbxaxbxbxhjjwbxbxbxaxjwfza"/>
        <w:keepNext w:val="0"/>
        <w:keepLines w:val="0"/>
        <w:pageBreakBefore w:val="0"/>
        <w:widowControl/>
        <w:spacing w:before="0" w:after="160"/>
        <w:jc w:val="left"/>
      </w:pPr>
      <w:r>
        <w:t xml:space="preserve">    a. n : 1</w:t>
      </w:r>
    </w:p>
    <w:p>
      <w:pPr>
        <w:pStyle w:val="lbxcffaxbxbxbxneztbxbxbxaxzjvsaxbxbxbxggpibxaxbxbxymdkjaxbxbxbxggsrbxaxbxbxhjjwbxbxbxaxjwfzaxb"/>
        <w:keepNext w:val="0"/>
        <w:keepLines w:val="0"/>
        <w:pageBreakBefore w:val="0"/>
        <w:widowControl/>
        <w:spacing w:before="0" w:after="160"/>
        <w:jc w:val="left"/>
      </w:pPr>
      <w:r>
        <w:t xml:space="preserve">    b. 1 : </w:t>
      </w:r>
      <w:r>
        <w:drawing>
          <wp:inline xmlns:a="http://schemas.openxmlformats.org/drawingml/2006/main" xmlns:pic="http://schemas.openxmlformats.org/drawingml/2006/picture">
            <wp:extent cx="150607" cy="365760"/>
            <wp:docPr id="188" name="Picture 188"/>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50607" cy="365760"/>
                    </a:xfrm>
                    <a:prstGeom prst="rect"/>
                  </pic:spPr>
                </pic:pic>
              </a:graphicData>
            </a:graphic>
          </wp:inline>
        </w:drawing>
      </w:r>
    </w:p>
    <w:p>
      <w:pPr>
        <w:pStyle w:val="lbxcffaxbxbxbxneztbxbxbxaxzjvsaxbxbxbxggpibxaxbxbxymdkjaxbxbxbxggsrbxaxbxbxhjjwbxbxbxaxjwfza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0607" cy="365760"/>
            <wp:docPr id="189" name="Picture 18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50607" cy="365760"/>
                    </a:xfrm>
                    <a:prstGeom prst="rect"/>
                  </pic:spPr>
                </pic:pic>
              </a:graphicData>
            </a:graphic>
          </wp:inline>
        </w:drawing>
        <w:t xml:space="preserve"> : 1</w:t>
      </w:r>
    </w:p>
    <w:p>
      <w:pPr>
        <w:pStyle w:val="lbxcffaxbxbxbxneztbxbxbxaxzjvsaxbxbxbxggpibxaxbxbxymdkjaxbxbxbxggsrbxaxbxbxhjjwbxbxbxaxjwfzaxbxxbxxb"/>
        <w:keepNext w:val="0"/>
        <w:keepLines w:val="0"/>
        <w:pageBreakBefore w:val="0"/>
        <w:widowControl/>
        <w:spacing w:before="0" w:after="160"/>
        <w:jc w:val="left"/>
      </w:pPr>
      <w:r>
        <w:t xml:space="preserve">    d. 1 : √n.</w:t>
      </w:r>
    </w:p>
    <w:p>
      <w:pPr>
        <w:pStyle w:val="lbxcffaxbxbxbxneztbxbxbxaxzjvsaxbxbxbxggpibxaxbxbxymdkjaxbxbxbxggsrbxaxbxbxhjjwbxbxbxaxjwfzaxbxxbxxbxe"/>
        <w:keepNext w:val="0"/>
        <w:keepLines w:val="0"/>
        <w:pageBreakBefore w:val="0"/>
        <w:widowControl/>
        <w:spacing w:before="0" w:after="160"/>
        <w:jc w:val="left"/>
      </w:pPr>
      <w:r>
        <w:t>Explanation: Option A is correct.</w:t>
      </w:r>
    </w:p>
    <w:p>
      <w:pPr>
        <w:pStyle w:val="lbxcffaxbxbxbxneztbxbxbxaxzjvsaxbxbxbxggpibxaxbxbxymdkjaxbxbxbxggsrbxaxbxbxhjjwbxbxbxaxjwfzaxbxxbxxbxek"/>
        <w:keepNext w:val="0"/>
        <w:keepLines w:val="0"/>
        <w:pageBreakBefore w:val="0"/>
        <w:widowControl/>
        <w:spacing w:before="0" w:after="160"/>
        <w:jc w:val="left"/>
      </w:pPr>
      <w:r>
        <w:t>The formula of stress by its own weight is stress=wl/2AE if we increase by n:1 ie l by n and A by 1 than we get the which is increased by n:1.</w:t>
        <w:br/>
      </w:r>
    </w:p>
    <w:p>
      <w:pPr>
        <w:pStyle w:val="lbxcffaxbxbxbxneztbxbxbxaxzjvsaxbxbxbxggpibxaxbxbxymdkjaxbxbxbxggsrbxaxbxbxhjjwbxbxbxaxjwfzaxbxxbxxbxekm"/>
        <w:keepNext w:val="0"/>
        <w:keepLines w:val="0"/>
        <w:pageBreakBefore w:val="0"/>
        <w:widowControl/>
        <w:spacing w:before="0" w:after="160"/>
        <w:jc w:val="left"/>
      </w:pPr>
      <w:r>
        <w:t>210. The slenderness ratio of a vertical column of square cross- section of 10 cm side and 500 cm long, is</w:t>
      </w:r>
    </w:p>
    <w:p>
      <w:pPr>
        <w:pStyle w:val="lbxcffaxbxbxbxneztbxbxbxaxzjvsaxbxbxbxggpibxaxbxbxymdkjaxbxbxbxggsrbxaxbxbxhjjwbxbxbxaxjwfzaxbxxbxxbxekmbb"/>
        <w:keepNext w:val="0"/>
        <w:keepLines w:val="0"/>
        <w:pageBreakBefore w:val="0"/>
        <w:widowControl/>
        <w:spacing w:before="0" w:after="160"/>
        <w:jc w:val="left"/>
      </w:pPr>
      <w:r>
        <w:t xml:space="preserve">    a. 17.3</w:t>
      </w:r>
    </w:p>
    <w:p>
      <w:pPr>
        <w:pStyle w:val="lbxcffaxbxbxbxneztbxbxbxaxzjvsaxbxbxbxggpibxaxbxbxymdkjaxbxbxbxggsrbxaxbxbxhjjwbxbxbxaxjwfzaxbxxbxxbxekmbbxa"/>
        <w:keepNext w:val="0"/>
        <w:keepLines w:val="0"/>
        <w:pageBreakBefore w:val="0"/>
        <w:widowControl/>
        <w:spacing w:before="0" w:after="160"/>
        <w:jc w:val="left"/>
      </w:pPr>
      <w:r>
        <w:t xml:space="preserve">    b. 173.2</w:t>
      </w:r>
    </w:p>
    <w:p>
      <w:pPr>
        <w:pStyle w:val="lbxcffaxbxbxbxneztbxbxbxaxzjvsaxbxbxbxggpibxaxbxbxymdkjaxbxbxbxggsrbxaxbxbxhjjwbxbxbxaxjwfzaxbxxbxxbxekmbbxaxb"/>
        <w:keepNext w:val="0"/>
        <w:keepLines w:val="0"/>
        <w:pageBreakBefore w:val="0"/>
        <w:widowControl/>
        <w:spacing w:before="0" w:after="160"/>
        <w:jc w:val="left"/>
      </w:pPr>
      <w:r>
        <w:t xml:space="preserve">    c. 137.2</w:t>
      </w:r>
    </w:p>
    <w:p>
      <w:pPr>
        <w:pStyle w:val="lbxcffaxbxbxbxneztbxbxbxaxzjvsaxbxbxbxggpibxaxbxbxymdkjaxbxbxbxggsrbxaxbxbxhjjwbxbxbxaxjwfzaxbxxbxxbxekmbbxaxbxb"/>
        <w:keepNext w:val="0"/>
        <w:keepLines w:val="0"/>
        <w:pageBreakBefore w:val="0"/>
        <w:widowControl/>
        <w:spacing w:before="0" w:after="160"/>
        <w:jc w:val="left"/>
      </w:pPr>
      <w:r>
        <w:t xml:space="preserve">    d. 13.72</w:t>
      </w:r>
    </w:p>
    <w:p>
      <w:pPr>
        <w:pStyle w:val="lbxcffaxbxbxbxneztbxbxbxaxzjvsaxbxbxbxggpibxaxbxbxymdkjaxbxbxbxggsrbxaxbxbxhjjwbxbxbxaxjwfzaxbxxbxxbxekmbbxaxbxbxe"/>
        <w:keepNext w:val="0"/>
        <w:keepLines w:val="0"/>
        <w:pageBreakBefore w:val="0"/>
        <w:widowControl/>
        <w:spacing w:before="0" w:after="160"/>
        <w:jc w:val="left"/>
      </w:pPr>
      <w:r>
        <w:t>Explanation: Option B is correct.</w:t>
      </w:r>
    </w:p>
    <w:p>
      <w:pPr>
        <w:pStyle w:val="lbxcffaxbxbxbxneztbxbxbxaxzjvsaxbxbxbxggpibxaxbxbxymdkjaxbxbxbxggsrbxaxbxbxhjjwbxbxbxaxjwfzaxbxxbxxbxekmbbxaxbxbxez"/>
        <w:keepNext w:val="0"/>
        <w:keepLines w:val="0"/>
        <w:pageBreakBefore w:val="0"/>
        <w:widowControl/>
        <w:spacing w:before="0" w:after="160"/>
        <w:jc w:val="left"/>
      </w:pPr>
      <w:r>
        <w:br/>
      </w:r>
    </w:p>
    <w:p>
      <w:pPr>
        <w:pStyle w:val="lbxcffaxbxbxbxneztbxbxbxaxzjvsaxbxbxbxggpibxaxbxbxymdkjaxbxbxbxggsrbxaxbxbxhjjwbxbxbxaxjwfzaxbxxbxxbxekmbbxaxbxbxezb"/>
        <w:keepNext w:val="0"/>
        <w:keepLines w:val="0"/>
        <w:pageBreakBefore w:val="0"/>
        <w:widowControl/>
        <w:spacing w:before="0" w:after="160"/>
        <w:jc w:val="left"/>
      </w:pPr>
      <w:r>
        <w:t>211. If the depth of a simply supported beam carrying an isolated load at its centre, is doubled, the deflection of the beam at the centre will be changed by a factor of</w:t>
      </w:r>
    </w:p>
    <w:p>
      <w:pPr>
        <w:pStyle w:val="lbxcffaxbxbxbxneztbxbxbxaxzjvsaxbxbxbxggpibxaxbxbxymdkjaxbxbxbxggsrbxaxbxbxhjjwbxbxbxaxjwfzaxbxxbxxbxekmbbxaxbxbxezblb"/>
        <w:keepNext w:val="0"/>
        <w:keepLines w:val="0"/>
        <w:pageBreakBefore w:val="0"/>
        <w:widowControl/>
        <w:spacing w:before="0" w:after="160"/>
        <w:jc w:val="left"/>
      </w:pPr>
      <w:r>
        <w:t xml:space="preserve">    a. 1/2</w:t>
      </w:r>
    </w:p>
    <w:p>
      <w:pPr>
        <w:pStyle w:val="lbxcffaxbxbxbxneztbxbxbxaxzjvsaxbxbxbxggpibxaxbxbxymdkjaxbxbxbxggsrbxaxbxbxhjjwbxbxbxaxjwfzaxbxxbxxbxekmbbxaxbxbxezblbxb"/>
        <w:keepNext w:val="0"/>
        <w:keepLines w:val="0"/>
        <w:pageBreakBefore w:val="0"/>
        <w:widowControl/>
        <w:spacing w:before="0" w:after="160"/>
        <w:jc w:val="left"/>
      </w:pPr>
      <w:r>
        <w:t xml:space="preserve">    b. 8</w:t>
      </w:r>
    </w:p>
    <w:p>
      <w:pPr>
        <w:pStyle w:val="lbxcffaxbxbxbxneztbxbxbxaxzjvsaxbxbxbxggpibxaxbxbxymdkjaxbxbxbxggsrbxaxbxbxhjjwbxbxbxaxjwfzaxbxxbxxbxekmbbxaxbxbxezblbxbxa"/>
        <w:keepNext w:val="0"/>
        <w:keepLines w:val="0"/>
        <w:pageBreakBefore w:val="0"/>
        <w:widowControl/>
        <w:spacing w:before="0" w:after="160"/>
        <w:jc w:val="left"/>
      </w:pPr>
      <w:r>
        <w:t xml:space="preserve">    c. 1/8</w:t>
      </w:r>
    </w:p>
    <w:p>
      <w:pPr>
        <w:pStyle w:val="lbxcffaxbxbxbxneztbxbxbxaxzjvsaxbxbxbxggpibxaxbxbxymdkjaxbxbxbxggsrbxaxbxbxhjjwbxbxbxaxjwfzaxbxxbxxbxekmbbxaxbxbxezblbxbxaxb"/>
        <w:keepNext w:val="0"/>
        <w:keepLines w:val="0"/>
        <w:pageBreakBefore w:val="0"/>
        <w:widowControl/>
        <w:spacing w:before="0" w:after="160"/>
        <w:jc w:val="left"/>
      </w:pPr>
      <w:r>
        <w:t xml:space="preserve">    d. 4</w:t>
      </w:r>
    </w:p>
    <w:p>
      <w:pPr>
        <w:pStyle w:val="lbxcffaxbxbxbxneztbxbxbxaxzjvsaxbxbxbxggpibxaxbxbxymdkjaxbxbxbxggsrbxaxbxbxhjjwbxbxbxaxjwfzaxbxxbxxbxekmbbxaxbxbxezblbxbxaxbxh"/>
        <w:keepNext w:val="0"/>
        <w:keepLines w:val="0"/>
        <w:pageBreakBefore w:val="0"/>
        <w:widowControl/>
        <w:spacing w:before="0" w:after="160"/>
        <w:jc w:val="left"/>
      </w:pPr>
      <w:r>
        <w:t>Explanation: Option C is correct.</w:t>
      </w:r>
    </w:p>
    <w:p>
      <w:pPr>
        <w:pStyle w:val="lbxcffaxbxbxbxneztbxbxbxaxzjvsaxbxbxbxggpibxaxbxbxymdkjaxbxbxbxggsrbxaxbxbxhjjwbxbxbxaxjwfzaxbxxbxxbxekmbbxaxbxbxezblbxbxaxbxhq"/>
        <w:keepNext w:val="0"/>
        <w:keepLines w:val="0"/>
        <w:pageBreakBefore w:val="0"/>
        <w:widowControl/>
        <w:spacing w:before="0" w:after="160"/>
        <w:jc w:val="left"/>
      </w:pPr>
      <w:r>
        <w:t>Deflection at the center of S. S is WL^3/48Ei if depth is double it mean L = 2L then the formula become W (2L) ^3/48EI. The divided first term which is WL^3/48EI to W (2L) ^3/48EI. It becomes 1/8.</w:t>
        <w:br/>
      </w:r>
    </w:p>
    <w:p>
      <w:pPr>
        <w:pStyle w:val="lbxcffaxbxbxbxneztbxbxbxaxzjvsaxbxbxbxggpibxaxbxbxymdkjaxbxbxbxggsrbxaxbxbxhjjwbxbxbxaxjwfzaxbxxbxxbxekmbbxaxbxbxezblbxbxaxbxhqd"/>
        <w:keepNext w:val="0"/>
        <w:keepLines w:val="0"/>
        <w:pageBreakBefore w:val="0"/>
        <w:widowControl/>
        <w:spacing w:before="0" w:after="160"/>
        <w:jc w:val="left"/>
      </w:pPr>
      <w:r>
        <w:t>212. The equivalent length of a column fixed at one end and free at the other end, is</w:t>
      </w:r>
    </w:p>
    <w:p>
      <w:pPr>
        <w:pStyle w:val="lbxcffaxbxbxbxneztbxbxbxaxzjvsaxbxbxbxggpibxaxbxbxymdkjaxbxbxbxggsrbxaxbxbxhjjwbxbxbxaxjwfzaxbxxbxxbxekmbbxaxbxbxezblbxbxaxbxhqdpb"/>
        <w:keepNext w:val="0"/>
        <w:keepLines w:val="0"/>
        <w:pageBreakBefore w:val="0"/>
        <w:widowControl/>
        <w:spacing w:before="0" w:after="160"/>
        <w:jc w:val="left"/>
      </w:pPr>
      <w:r>
        <w:t xml:space="preserve">    a. 0.7 l</w:t>
      </w:r>
    </w:p>
    <w:p>
      <w:pPr>
        <w:pStyle w:val="lbxcffaxbxbxbxneztbxbxbxaxzjvsaxbxbxbxggpibxaxbxbxymdkjaxbxbxbxggsrbxaxbxbxhjjwbxbxbxaxjwfzaxbxxbxxbxekmbbxaxbxbxezblbxbxaxbxhqdpbxb"/>
        <w:keepNext w:val="0"/>
        <w:keepLines w:val="0"/>
        <w:pageBreakBefore w:val="0"/>
        <w:widowControl/>
        <w:spacing w:before="0" w:after="160"/>
        <w:jc w:val="left"/>
      </w:pPr>
      <w:r>
        <w:t xml:space="preserve">    b. l</w:t>
      </w:r>
    </w:p>
    <w:p>
      <w:pPr>
        <w:pStyle w:val="lbxcffaxbxbxbxneztbxbxbxaxzjvsaxbxbxbxggpibxaxbxbxymdkjaxbxbxbxggsrbxaxbxbxhjjwbxbxbxaxjwfzaxbxxbxxbxekmbbxaxbxbxezblbxbxaxbxhqdpbxbxa"/>
        <w:keepNext w:val="0"/>
        <w:keepLines w:val="0"/>
        <w:pageBreakBefore w:val="0"/>
        <w:widowControl/>
        <w:spacing w:before="0" w:after="160"/>
        <w:jc w:val="left"/>
      </w:pPr>
      <w:r>
        <w:t xml:space="preserve">    c. 2 l</w:t>
      </w:r>
    </w:p>
    <w:p>
      <w:pPr>
        <w:pStyle w:val="lbxcffaxbxbxbxneztbxbxbxaxzjvsaxbxbxbxggpibxaxbxbxymdkjaxbxbxbxggsrbxaxbxbxhjjwbxbxbxaxjwfzaxbxxbxxbxekmbbxaxbxbxezblbxbxaxbxhqdpbxbxaxb"/>
        <w:keepNext w:val="0"/>
        <w:keepLines w:val="0"/>
        <w:pageBreakBefore w:val="0"/>
        <w:widowControl/>
        <w:spacing w:before="0" w:after="160"/>
        <w:jc w:val="left"/>
      </w:pPr>
      <w:r>
        <w:t xml:space="preserve">    d. 1.5 l.</w:t>
      </w:r>
    </w:p>
    <w:p>
      <w:pPr>
        <w:pStyle w:val="lbxcffaxbxbxbxneztbxbxbxaxzjvsaxbxbxbxggpibxaxbxbxymdkjaxbxbxbxggsrbxaxbxbxhjjwbxbxbxaxjwfzaxbxxbxxbxekmbbxaxbxbxezblbxbxaxbxhqdpbxbxaxbxt"/>
        <w:keepNext w:val="0"/>
        <w:keepLines w:val="0"/>
        <w:pageBreakBefore w:val="0"/>
        <w:widowControl/>
        <w:spacing w:before="0" w:after="160"/>
        <w:jc w:val="left"/>
      </w:pPr>
      <w:r>
        <w:t>Explanation: Option C is correct.</w:t>
      </w:r>
    </w:p>
    <w:p>
      <w:pPr>
        <w:pStyle w:val="lbxcffaxbxbxbxneztbxbxbxaxzjvsaxbxbxbxggpibxaxbxbxymdkjaxbxbxbxggsrbxaxbxbxhjjwbxbxbxaxjwfzaxbxxbxxbxekmbbxaxbxbxezblbxbxaxbxhqdpbxbxaxbxto"/>
        <w:keepNext w:val="0"/>
        <w:keepLines w:val="0"/>
        <w:pageBreakBefore w:val="0"/>
        <w:widowControl/>
        <w:spacing w:before="0" w:after="160"/>
        <w:jc w:val="left"/>
      </w:pPr>
      <w:r>
        <w:t>1. Both Ends Hinged</w:t>
        <w:tab/>
        <w:t>Le=L.</w:t>
        <w:br/>
        <w:t>2. One End Fixed, Other End Free</w:t>
        <w:tab/>
        <w:t>Le=2L.</w:t>
        <w:br/>
        <w:t>3. Both Ends Fixed</w:t>
        <w:tab/>
        <w:t>Le=L2.</w:t>
        <w:br/>
        <w:t>4. One End Fixed, Other End Hinged</w:t>
        <w:tab/>
        <w:t>Le=L2.</w:t>
        <w:br/>
      </w:r>
    </w:p>
    <w:p>
      <w:pPr>
        <w:pStyle w:val="lbxcffaxbxbxbxneztbxbxbxaxzjvsaxbxbxbxggpibxaxbxbxymdkjaxbxbxbxggsrbxaxbxbxhjjwbxbxbxaxjwfzaxbxxbxxbxekmbbxaxbxbxezblbxbxaxbxhqdpbxbxaxbxtow"/>
        <w:keepNext w:val="0"/>
        <w:keepLines w:val="0"/>
        <w:pageBreakBefore w:val="0"/>
        <w:widowControl/>
        <w:spacing w:before="0" w:after="160"/>
        <w:jc w:val="left"/>
      </w:pPr>
      <w:r>
        <w:t>213. A cast iron T section beam is subjected to pure bending. For maximum compressive stress to be three times the maximum tensile stress, centre of gravity of the section from flange side is</w:t>
      </w:r>
    </w:p>
    <w:p>
      <w:pPr>
        <w:pStyle w:val="lbxcffaxbxbxbxneztbxbxbxaxzjvsaxbxbxbxggpibxaxbxbxymdkjaxbxbxbxggsrbxaxbxbxhjjwbxbxbxaxjwfzaxbxxbxxbxekmbbxaxbxbxezblbxbxaxbxhqdpbxbxaxbxtowaa"/>
        <w:keepNext w:val="0"/>
        <w:keepLines w:val="0"/>
        <w:pageBreakBefore w:val="0"/>
        <w:widowControl/>
        <w:spacing w:before="0" w:after="160"/>
        <w:jc w:val="left"/>
      </w:pPr>
      <w:r>
        <w:t xml:space="preserve">    a. h/4</w:t>
      </w:r>
    </w:p>
    <w:p>
      <w:pPr>
        <w:pStyle w:val="lbxcffaxbxbxbxneztbxbxbxaxzjvsaxbxbxbxggpibxaxbxbxymdkjaxbxbxbxggsrbxaxbxbxhjjwbxbxbxaxjwfzaxbxxbxxbxekmbbxaxbxbxezblbxbxaxbxhqdpbxbxaxbxtowaaxb"/>
        <w:keepNext w:val="0"/>
        <w:keepLines w:val="0"/>
        <w:pageBreakBefore w:val="0"/>
        <w:widowControl/>
        <w:spacing w:before="0" w:after="160"/>
        <w:jc w:val="left"/>
      </w:pPr>
      <w:r>
        <w:t xml:space="preserve">    b. h/3</w:t>
      </w:r>
    </w:p>
    <w:p>
      <w:pPr>
        <w:pStyle w:val="lbxcffaxbxbxbxneztbxbxbxaxzjvsaxbxbxbxggpibxaxbxbxymdkjaxbxbxbxggsrbxaxbxbxhjjwbxbxbxaxjwfzaxbxxbxxbxekmbbxaxbxbxezblbxbxaxbxhqdpbxbxaxbxtowaaxbxb"/>
        <w:keepNext w:val="0"/>
        <w:keepLines w:val="0"/>
        <w:pageBreakBefore w:val="0"/>
        <w:widowControl/>
        <w:spacing w:before="0" w:after="160"/>
        <w:jc w:val="left"/>
      </w:pPr>
      <w:r>
        <w:t xml:space="preserve">    c. h/2</w:t>
      </w:r>
    </w:p>
    <w:p>
      <w:pPr>
        <w:pStyle w:val="lbxcffaxbxbxbxneztbxbxbxaxzjvsaxbxbxbxggpibxaxbxbxymdkjaxbxbxbxggsrbxaxbxbxhjjwbxbxbxaxjwfzaxbxxbxxbxekmbbxaxbxbxezblbxbxaxbxhqdpbxbxaxbxtowaaxbxbxb"/>
        <w:keepNext w:val="0"/>
        <w:keepLines w:val="0"/>
        <w:pageBreakBefore w:val="0"/>
        <w:widowControl/>
        <w:spacing w:before="0" w:after="160"/>
        <w:jc w:val="left"/>
      </w:pPr>
      <w:r>
        <w:t xml:space="preserve">    d. 2/3 h.</w:t>
      </w:r>
    </w:p>
    <w:p>
      <w:pPr>
        <w:pStyle w:val="lbxcffaxbxbxbxneztbxbxbxaxzjvsaxbxbxbxggpibxaxbxbxymdkjaxbxbxbxggsrbxaxbxbxhjjwbxbxbxaxjwfzaxbxxbxxbxekmbbxaxbxbxezblbxbxaxbxhqdpbxbxaxbxtowaaxbxbxbxe"/>
        <w:keepNext w:val="0"/>
        <w:keepLines w:val="0"/>
        <w:pageBreakBefore w:val="0"/>
        <w:widowControl/>
        <w:spacing w:before="0" w:after="160"/>
        <w:jc w:val="left"/>
      </w:pPr>
      <w:r>
        <w:t>Explanation: Option A is correct.</w:t>
      </w:r>
    </w:p>
    <w:p>
      <w:pPr>
        <w:pStyle w:val="lbxcffaxbxbxbxneztbxbxbxaxzjvsaxbxbxbxggpibxaxbxbxymdkjaxbxbxbxggsrbxaxbxbxhjjwbxbxbxaxjwfzaxbxxbxxbxekmbbxaxbxbxezblbxbxaxbxhqdpbxbxaxbxtowaaxbxbxbxep"/>
        <w:keepNext w:val="0"/>
        <w:keepLines w:val="0"/>
        <w:pageBreakBefore w:val="0"/>
        <w:widowControl/>
        <w:spacing w:before="0" w:after="160"/>
        <w:jc w:val="left"/>
      </w:pPr>
      <w:r>
        <w:br/>
      </w:r>
    </w:p>
    <w:p>
      <w:pPr>
        <w:pStyle w:val="lbxcffaxbxbxbxneztbxbxbxaxzjvsaxbxbxbxggpibxaxbxbxymdkjaxbxbxbxggsrbxaxbxbxhjjwbxbxbxaxjwfzaxbxxbxxbxekmbbxaxbxbxezblbxbxaxbxhqdpbxbxaxbxtowaaxbxbxbxepa"/>
        <w:keepNext w:val="0"/>
        <w:keepLines w:val="0"/>
        <w:pageBreakBefore w:val="0"/>
        <w:widowControl/>
        <w:spacing w:before="0" w:after="160"/>
        <w:jc w:val="left"/>
      </w:pPr>
      <w:r>
        <w:t>214. The equivalent length of a column fixed at both ends, is</w:t>
      </w:r>
    </w:p>
    <w:p>
      <w:pPr>
        <w:pStyle w:val="lbxcffaxbxbxbxneztbxbxbxaxzjvsaxbxbxbxggpibxaxbxbxymdkjaxbxbxbxggsrbxaxbxbxhjjwbxbxbxaxjwfzaxbxxbxxbxekmbbxaxbxbxezblbxbxaxbxhqdpbxbxaxbxtowaaxbxbxbxepafa"/>
        <w:keepNext w:val="0"/>
        <w:keepLines w:val="0"/>
        <w:pageBreakBefore w:val="0"/>
        <w:widowControl/>
        <w:spacing w:before="0" w:after="160"/>
        <w:jc w:val="left"/>
      </w:pPr>
      <w:r>
        <w:t xml:space="preserve">    a. 0.5 l</w:t>
      </w:r>
    </w:p>
    <w:p>
      <w:pPr>
        <w:pStyle w:val="lbxcffaxbxbxbxneztbxbxbxaxzjvsaxbxbxbxggpibxaxbxbxymdkjaxbxbxbxggsrbxaxbxbxhjjwbxbxbxaxjwfzaxbxxbxxbxekmbbxaxbxbxezblbxbxaxbxhqdpbxbxaxbxtowaaxbxbxbxepafaxb"/>
        <w:keepNext w:val="0"/>
        <w:keepLines w:val="0"/>
        <w:pageBreakBefore w:val="0"/>
        <w:widowControl/>
        <w:spacing w:before="0" w:after="160"/>
        <w:jc w:val="left"/>
      </w:pPr>
      <w:r>
        <w:t xml:space="preserve">    b. 0.7 l</w:t>
      </w:r>
    </w:p>
    <w:p>
      <w:pPr>
        <w:pStyle w:val="lbxcffaxbxbxbxneztbxbxbxaxzjvsaxbxbxbxggpibxaxbxbxymdkjaxbxbxbxggsrbxaxbxbxhjjwbxbxbxaxjwfzaxbxxbxxbxekmbbxaxbxbxezblbxbxaxbxhqdpbxbxaxbxtowaaxbxbxbxepafaxbxb"/>
        <w:keepNext w:val="0"/>
        <w:keepLines w:val="0"/>
        <w:pageBreakBefore w:val="0"/>
        <w:widowControl/>
        <w:spacing w:before="0" w:after="160"/>
        <w:jc w:val="left"/>
      </w:pPr>
      <w:r>
        <w:t xml:space="preserve">    c. l</w:t>
      </w:r>
    </w:p>
    <w:p>
      <w:pPr>
        <w:pStyle w:val="lbxcffaxbxbxbxneztbxbxbxaxzjvsaxbxbxbxggpibxaxbxbxymdkjaxbxbxbxggsrbxaxbxbxhjjwbxbxbxaxjwfzaxbxxbxxbxekmbbxaxbxbxezblbxbxaxbxhqdpbxbxaxbxtowaaxbxbxbxepafaxbxbxb"/>
        <w:keepNext w:val="0"/>
        <w:keepLines w:val="0"/>
        <w:pageBreakBefore w:val="0"/>
        <w:widowControl/>
        <w:spacing w:before="0" w:after="160"/>
        <w:jc w:val="left"/>
      </w:pPr>
      <w:r>
        <w:t xml:space="preserve">    d. 2 l</w:t>
      </w:r>
    </w:p>
    <w:p>
      <w:pPr>
        <w:pStyle w:val="lbxcffaxbxbxbxneztbxbxbxaxzjvsaxbxbxbxggpibxaxbxbxymdkjaxbxbxbxggsrbxaxbxbxhjjwbxbxbxaxjwfzaxbxxbxxbxekmbbxaxbxbxezblbxbxaxbxhqdpbxbxaxbxtowaaxbxbxbxepafaxbxbxbxe"/>
        <w:keepNext w:val="0"/>
        <w:keepLines w:val="0"/>
        <w:pageBreakBefore w:val="0"/>
        <w:widowControl/>
        <w:spacing w:before="0" w:after="160"/>
        <w:jc w:val="left"/>
      </w:pPr>
      <w:r>
        <w:t>Explanation: Option A is correct.</w:t>
      </w:r>
    </w:p>
    <w:p>
      <w:pPr>
        <w:pStyle w:val="lbxcffaxbxbxbxneztbxbxbxaxzjvsaxbxbxbxggpibxaxbxbxymdkjaxbxbxbxggsrbxaxbxbxhjjwbxbxbxaxjwfzaxbxxbxxbxekmbbxaxbxbxezblbxbxaxbxhqdpbxbxaxbxtowaaxbxbxbxepafaxbxbxbxej"/>
        <w:keepNext w:val="0"/>
        <w:keepLines w:val="0"/>
        <w:pageBreakBefore w:val="0"/>
        <w:widowControl/>
        <w:spacing w:before="0" w:after="160"/>
        <w:jc w:val="left"/>
      </w:pPr>
      <w:r>
        <w:br/>
      </w:r>
    </w:p>
    <w:p>
      <w:pPr>
        <w:pStyle w:val="lbxcffaxbxbxbxneztbxbxbxaxzjvsaxbxbxbxggpibxaxbxbxymdkjaxbxbxbxggsrbxaxbxbxhjjwbxbxbxaxjwfzaxbxxbxxbxekmbbxaxbxbxezblbxbxaxbxhqdpbxbxaxbxtowaaxbxbxbxepafaxbxbxbxejv"/>
        <w:keepNext w:val="0"/>
        <w:keepLines w:val="0"/>
        <w:pageBreakBefore w:val="0"/>
        <w:widowControl/>
        <w:spacing w:before="0" w:after="160"/>
        <w:jc w:val="left"/>
      </w:pPr>
      <w:r>
        <w:t>215. The rise of a parabolic arch at quarter points, is equal to</w:t>
      </w:r>
    </w:p>
    <w:p>
      <w:pPr>
        <w:pStyle w:val="lbxcffaxbxbxbxneztbxbxbxaxzjvsaxbxbxbxggpibxaxbxbxymdkjaxbxbxbxggsrbxaxbxbxhjjwbxbxbxaxjwfzaxbxxbxxbxekmbbxaxbxbxezblbxbxaxbxhqdpbxbxaxbxtowaaxbxbxbxepafaxbxbxbxejv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190" name="Picture 19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 cy="365760"/>
                    </a:xfrm>
                    <a:prstGeom prst="rect"/>
                  </pic:spPr>
                </pic:pic>
              </a:graphicData>
            </a:graphic>
          </wp:inline>
        </w:drawing>
        <w:t xml:space="preserve"> times the rise of the crown</w:t>
      </w:r>
    </w:p>
    <w:p>
      <w:pPr>
        <w:pStyle w:val="lbxcffaxbxbxbxneztbxbxbxaxzjvsaxbxbxbxggpibxaxbxbxymdkjaxbxbxbxggsrbxaxbxbxhjjwbxbxbxaxjwfzaxbxxbxxbxekmbbxaxbxbxezblbxbxaxbxhqdpbxbxaxbxtowaaxbxbxbxepafaxbxbxbxejvjb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91" name="Picture 19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times the rise of the crown</w:t>
      </w:r>
    </w:p>
    <w:p>
      <w:pPr>
        <w:pStyle w:val="lbxcffaxbxbxbxneztbxbxbxaxzjvsaxbxbxbxggpibxaxbxbxymdkjaxbxbxbxggsrbxaxbxbxhjjwbxbxbxaxjwfzaxbxxbxxbxekmbbxaxbxbxezblbxbxaxbxhqdpbxbxaxbxtowaaxbxbxbxepafaxbxbxbxejvjbxxbx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92" name="Picture 19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37160" cy="365760"/>
                    </a:xfrm>
                    <a:prstGeom prst="rect"/>
                  </pic:spPr>
                </pic:pic>
              </a:graphicData>
            </a:graphic>
          </wp:inline>
        </w:drawing>
        <w:t xml:space="preserve"> times the rise of the crown</w:t>
      </w:r>
    </w:p>
    <w:p>
      <w:pPr>
        <w:pStyle w:val="lbxcffaxbxbxbxneztbxbxbxaxzjvsaxbxbxbxggpibxaxbxbxymdkjaxbxbxbxggsrbxaxbxbxhjjwbxbxbxaxjwfzaxbxxbxxbxekmbbxaxbxbxezblbxbxaxbxhqdpbxbxaxbxtowaaxbxbxbxepafaxbxbxbxejvjbxxbxxa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93" name="Picture 193"/>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7160" cy="365760"/>
                    </a:xfrm>
                    <a:prstGeom prst="rect"/>
                  </pic:spPr>
                </pic:pic>
              </a:graphicData>
            </a:graphic>
          </wp:inline>
        </w:drawing>
        <w:t xml:space="preserve"> times the rise of the crown.</w:t>
      </w:r>
    </w:p>
    <w:p>
      <w:pPr>
        <w:pStyle w:val="lbxcffaxbxbxbxneztbxbxbxaxzjvsaxbxbxbxggpibxaxbxbxymdkjaxbxbxbxggsrbxaxbxbxhjjwbxbxbxaxjwfzaxbxxbxxbxekmbbxaxbxbxezblbxbxaxbxhqdpbxbxaxbxtowaaxbxbxbxepafaxbxbxbxejvjbxxbxxaxxbxxo"/>
        <w:keepNext w:val="0"/>
        <w:keepLines w:val="0"/>
        <w:pageBreakBefore w:val="0"/>
        <w:widowControl/>
        <w:spacing w:before="0" w:after="160"/>
        <w:jc w:val="left"/>
      </w:pPr>
      <w:r>
        <w:t>Explanation: Option C is correct.</w:t>
      </w:r>
    </w:p>
    <w:p>
      <w:pPr>
        <w:pStyle w:val="lbxcffaxbxbxbxneztbxbxbxaxzjvsaxbxbxbxggpibxaxbxbxymdkjaxbxbxbxggsrbxaxbxbxhjjwbxbxbxaxjwfzaxbxxbxxbxekmbbxaxbxbxezblbxbxaxbxhqdpbxbxaxbxtowaaxbxbxbxepafaxbxbxbxejvjbxxbxxaxxbxxoj"/>
        <w:keepNext w:val="0"/>
        <w:keepLines w:val="0"/>
        <w:pageBreakBefore w:val="0"/>
        <w:widowControl/>
        <w:spacing w:before="0" w:after="160"/>
        <w:jc w:val="left"/>
      </w:pPr>
      <w:r>
        <w:br/>
      </w:r>
    </w:p>
    <w:p>
      <w:pPr>
        <w:pStyle w:val="lbxcffaxbxbxbxneztbxbxbxaxzjvsaxbxbxbxggpibxaxbxbxymdkjaxbxbxbxggsrbxaxbxbxhjjwbxbxbxaxjwfzaxbxxbxxbxekmbbxaxbxbxezblbxbxaxbxhqdpbxbxaxbxtowaaxbxbxbxepafaxbxbxbxejvjbxxbxxaxxbxxoje"/>
        <w:keepNext w:val="0"/>
        <w:keepLines w:val="0"/>
        <w:pageBreakBefore w:val="0"/>
        <w:widowControl/>
        <w:spacing w:before="0" w:after="160"/>
        <w:jc w:val="left"/>
      </w:pPr>
      <w:r>
        <w:t>216. The effect of arching a beam, is</w:t>
      </w:r>
    </w:p>
    <w:p>
      <w:pPr>
        <w:pStyle w:val="lbxcffaxbxbxbxneztbxbxbxaxzjvsaxbxbxbxggpibxaxbxbxymdkjaxbxbxbxggsrbxaxbxbxhjjwbxbxbxaxjwfzaxbxxbxxbxekmbbxaxbxbxezblbxbxaxbxhqdpbxbxaxbxtowaaxbxbxbxepafaxbxbxbxejvjbxxbxxaxxbxxojera"/>
        <w:keepNext w:val="0"/>
        <w:keepLines w:val="0"/>
        <w:pageBreakBefore w:val="0"/>
        <w:widowControl/>
        <w:spacing w:before="0" w:after="160"/>
        <w:jc w:val="left"/>
      </w:pPr>
      <w:r>
        <w:t xml:space="preserve">    a. to reduce the bending moment throughout</w:t>
      </w:r>
    </w:p>
    <w:p>
      <w:pPr>
        <w:pStyle w:val="lbxcffaxbxbxbxneztbxbxbxaxzjvsaxbxbxbxggpibxaxbxbxymdkjaxbxbxbxggsrbxaxbxbxhjjwbxbxbxaxjwfzaxbxxbxxbxekmbbxaxbxbxezblbxbxaxbxhqdpbxbxaxbxtowaaxbxbxbxepafaxbxbxbxejvjbxxbxxaxxbxxojeraxb"/>
        <w:keepNext w:val="0"/>
        <w:keepLines w:val="0"/>
        <w:pageBreakBefore w:val="0"/>
        <w:widowControl/>
        <w:spacing w:before="0" w:after="160"/>
        <w:jc w:val="left"/>
      </w:pPr>
      <w:r>
        <w:t xml:space="preserve">    b. to increase the bending moment throughout</w:t>
      </w:r>
    </w:p>
    <w:p>
      <w:pPr>
        <w:pStyle w:val="lbxcffaxbxbxbxneztbxbxbxaxzjvsaxbxbxbxggpibxaxbxbxymdkjaxbxbxbxggsrbxaxbxbxhjjwbxbxbxaxjwfzaxbxxbxxbxekmbbxaxbxbxezblbxbxaxbxhqdpbxbxaxbxtowaaxbxbxbxepafaxbxbxbxejvjbxxbxxaxxbxxojeraxbxb"/>
        <w:keepNext w:val="0"/>
        <w:keepLines w:val="0"/>
        <w:pageBreakBefore w:val="0"/>
        <w:widowControl/>
        <w:spacing w:before="0" w:after="160"/>
        <w:jc w:val="left"/>
      </w:pPr>
      <w:r>
        <w:t xml:space="preserve">    c. nothing on the bending throughout</w:t>
      </w:r>
    </w:p>
    <w:p>
      <w:pPr>
        <w:pStyle w:val="lbxcffaxbxbxbxneztbxbxbxaxzjvsaxbxbxbxggpibxaxbxbxymdkjaxbxbxbxggsrbxaxbxbxhjjwbxbxbxaxjwfzaxbxxbxxbxekmbbxaxbxbxezblbxbxaxbxhqdpbxbxaxbxtowaaxbxbxbxepafaxbxbxbxejvjbxxbxxaxxbxxojeraxbxbxb"/>
        <w:keepNext w:val="0"/>
        <w:keepLines w:val="0"/>
        <w:pageBreakBefore w:val="0"/>
        <w:widowControl/>
        <w:spacing w:before="0" w:after="160"/>
        <w:jc w:val="left"/>
      </w:pPr>
      <w:r>
        <w:t xml:space="preserve">    d. ail the above.</w:t>
      </w:r>
    </w:p>
    <w:p>
      <w:pPr>
        <w:pStyle w:val="lbxcffaxbxbxbxneztbxbxbxaxzjvsaxbxbxbxggpibxaxbxbxymdkjaxbxbxbxggsrbxaxbxbxhjjwbxbxbxaxjwfzaxbxxbxxbxekmbbxaxbxbxezblbxbxaxbxhqdpbxbxaxbxtowaaxbxbxbxepafaxbxbxbxejvjbxxbxxaxxbxxojeraxbxbxbxh"/>
        <w:keepNext w:val="0"/>
        <w:keepLines w:val="0"/>
        <w:pageBreakBefore w:val="0"/>
        <w:widowControl/>
        <w:spacing w:before="0" w:after="160"/>
        <w:jc w:val="left"/>
      </w:pPr>
      <w:r>
        <w:t>Explanation: Option A is correct.</w:t>
      </w:r>
    </w:p>
    <w:p>
      <w:pPr>
        <w:pStyle w:val="lbxcffaxbxbxbxneztbxbxbxaxzjvsaxbxbxbxggpibxaxbxbxymdkjaxbxbxbxggsrbxaxbxbxhjjwbxbxbxaxjwfzaxbxxbxxbxekmbbxaxbxbxezblbxbxaxbxhqdpbxbxaxbxtowaaxbxbxbxepafaxbxbxbxejvjbxxbxxaxxbxxojeraxbxbxbxhy"/>
        <w:keepNext w:val="0"/>
        <w:keepLines w:val="0"/>
        <w:pageBreakBefore w:val="0"/>
        <w:widowControl/>
        <w:spacing w:before="0" w:after="160"/>
        <w:jc w:val="left"/>
      </w:pPr>
      <w:r>
        <w:br/>
      </w:r>
    </w:p>
    <w:p>
      <w:pPr>
        <w:pStyle w:val="lbxcffaxbxbxbxneztbxbxbxaxzjvsaxbxbxbxggpibxaxbxbxymdkjaxbxbxbxggsrbxaxbxbxhjjwbxbxbxaxjwfzaxbxxbxxbxekmbbxaxbxbxezblbxbxaxbxhqdpbxbxaxbxtowaaxbxbxbxepafaxbxbxbxejvjbxxbxxaxxbxxojeraxbxbxbxhyj"/>
        <w:keepNext w:val="0"/>
        <w:keepLines w:val="0"/>
        <w:pageBreakBefore w:val="0"/>
        <w:widowControl/>
        <w:spacing w:before="0" w:after="160"/>
        <w:jc w:val="left"/>
      </w:pPr>
      <w:r>
        <w:t>217. The phenomenon of slow growth of strain under a steady tensile stress, is called</w:t>
      </w:r>
    </w:p>
    <w:p>
      <w:pPr>
        <w:pStyle w:val="lbxcffaxbxbxbxneztbxbxbxaxzjvsaxbxbxbxggpibxaxbxbxymdkjaxbxbxbxggsrbxaxbxbxhjjwbxbxbxaxjwfzaxbxxbxxbxekmbbxaxbxbxezblbxbxaxbxhqdpbxbxaxbxtowaaxbxbxbxepafaxbxbxbxejvjbxxbxxaxxbxxojeraxbxbxbxhyjxb"/>
        <w:keepNext w:val="0"/>
        <w:keepLines w:val="0"/>
        <w:pageBreakBefore w:val="0"/>
        <w:widowControl/>
        <w:spacing w:before="0" w:after="160"/>
        <w:jc w:val="left"/>
      </w:pPr>
      <w:r>
        <w:t xml:space="preserve">    a. yielding</w:t>
      </w:r>
    </w:p>
    <w:p>
      <w:pPr>
        <w:pStyle w:val="lbxcffaxbxbxbxneztbxbxbxaxzjvsaxbxbxbxggpibxaxbxbxymdkjaxbxbxbxggsrbxaxbxbxhjjwbxbxbxaxjwfzaxbxxbxxbxekmbbxaxbxbxezblbxbxaxbxhqdpbxbxaxbxtowaaxbxbxbxepafaxbxbxbxejvjbxxbxxaxxbxxojeraxbxbxbxhyjxbxa"/>
        <w:keepNext w:val="0"/>
        <w:keepLines w:val="0"/>
        <w:pageBreakBefore w:val="0"/>
        <w:widowControl/>
        <w:spacing w:before="0" w:after="160"/>
        <w:jc w:val="left"/>
      </w:pPr>
      <w:r>
        <w:t xml:space="preserve">    b. creeping</w:t>
      </w:r>
    </w:p>
    <w:p>
      <w:pPr>
        <w:pStyle w:val="lbxcffaxbxbxbxneztbxbxbxaxzjvsaxbxbxbxggpibxaxbxbxymdkjaxbxbxbxggsrbxaxbxbxhjjwbxbxbxaxjwfzaxbxxbxxbxekmbbxaxbxbxezblbxbxaxbxhqdpbxbxaxbxtowaaxbxbxbxepafaxbxbxbxejvjbxxbxxaxxbxxojeraxbxbxbxhyjxbxaxb"/>
        <w:keepNext w:val="0"/>
        <w:keepLines w:val="0"/>
        <w:pageBreakBefore w:val="0"/>
        <w:widowControl/>
        <w:spacing w:before="0" w:after="160"/>
        <w:jc w:val="left"/>
      </w:pPr>
      <w:r>
        <w:t xml:space="preserve">    c. breaking</w:t>
      </w:r>
    </w:p>
    <w:p>
      <w:pPr>
        <w:pStyle w:val="lbxcffaxbxbxbxneztbxbxbxaxzjvsaxbxbxbxggpibxaxbxbxymdkjaxbxbxbxggsrbxaxbxbxhjjwbxbxbxaxjwfzaxbxxbxxbxekmbbxaxbxbxezblbxbxaxbxhqdpbxbxaxbxtowaaxbxbxbxepafaxbxbxbxejvjbxxbxxaxxbxxojeraxbxbxbxhyjxbxaxbxb"/>
        <w:keepNext w:val="0"/>
        <w:keepLines w:val="0"/>
        <w:pageBreakBefore w:val="0"/>
        <w:widowControl/>
        <w:spacing w:before="0" w:after="160"/>
        <w:jc w:val="left"/>
      </w:pPr>
      <w:r>
        <w:t xml:space="preserve">    d. none of these.</w:t>
      </w:r>
    </w:p>
    <w:p>
      <w:pPr>
        <w:pStyle w:val="lbxcffaxbxbxbxneztbxbxbxaxzjvsaxbxbxbxggpibxaxbxbxymdkjaxbxbxbxggsrbxaxbxbxhjjwbxbxbxaxjwfzaxbxxbxxbxekmbbxaxbxbxezblbxbxaxbxhqdpbxbxaxbxtowaaxbxbxbxepafaxbxbxbxejvjbxxbxxaxxbxxojeraxbxbxbxhyjxbxaxbxbxx"/>
        <w:keepNext w:val="0"/>
        <w:keepLines w:val="0"/>
        <w:pageBreakBefore w:val="0"/>
        <w:widowControl/>
        <w:spacing w:before="0" w:after="160"/>
        <w:jc w:val="left"/>
      </w:pPr>
      <w:r>
        <w:t>Explanation: Option B is correct.</w:t>
      </w:r>
    </w:p>
    <w:p>
      <w:pPr>
        <w:pStyle w:val="lbxcffaxbxbxbxneztbxbxbxaxzjvsaxbxbxbxggpibxaxbxbxymdkjaxbxbxbxggsrbxaxbxbxhjjwbxbxbxaxjwfzaxbxxbxxbxekmbbxaxbxbxezblbxbxaxbxhqdpbxbxaxbxtowaaxbxbxbxepafaxbxbxbxejvjbxxbxxaxxbxxojeraxbxbxbxhyjxbxaxbxbxxn"/>
        <w:keepNext w:val="0"/>
        <w:keepLines w:val="0"/>
        <w:pageBreakBefore w:val="0"/>
        <w:widowControl/>
        <w:spacing w:before="0" w:after="160"/>
        <w:jc w:val="left"/>
      </w:pPr>
      <w:r>
        <w:br/>
      </w:r>
    </w:p>
    <w:p>
      <w:pPr>
        <w:pStyle w:val="lbxcffaxbxbxbxneztbxbxbxaxzjvsaxbxbxbxggpibxaxbxbxymdkjaxbxbxbxggsrbxaxbxbxhjjwbxbxbxaxjwfzaxbxxbxxbxekmbbxaxbxbxezblbxbxaxbxhqdpbxbxaxbxtowaaxbxbxbxepafaxbxbxbxejvjbxxbxxaxxbxxojeraxbxbxbxhyjxbxaxbxbxxnu"/>
        <w:keepNext w:val="0"/>
        <w:keepLines w:val="0"/>
        <w:pageBreakBefore w:val="0"/>
        <w:widowControl/>
        <w:spacing w:before="0" w:after="160"/>
        <w:jc w:val="left"/>
      </w:pPr>
      <w:r>
        <w:t>218. Hooke's law states that stress and strain are</w:t>
      </w:r>
    </w:p>
    <w:p>
      <w:pPr>
        <w:pStyle w:val="lbxcffaxbxbxbxneztbxbxbxaxzjvsaxbxbxbxggpibxaxbxbxymdkjaxbxbxbxggsrbxaxbxbxhjjwbxbxbxaxjwfzaxbxxbxxbxekmbbxaxbxbxezblbxbxaxbxhqdpbxbxaxbxtowaaxbxbxbxepafaxbxbxbxejvjbxxbxxaxxbxxojeraxbxbxbxhyjxbxaxbxbxxnuxa"/>
        <w:keepNext w:val="0"/>
        <w:keepLines w:val="0"/>
        <w:pageBreakBefore w:val="0"/>
        <w:widowControl/>
        <w:spacing w:before="0" w:after="160"/>
        <w:jc w:val="left"/>
      </w:pPr>
      <w:r>
        <w:t xml:space="preserve">    a. directly proportional</w:t>
      </w:r>
    </w:p>
    <w:p>
      <w:pPr>
        <w:pStyle w:val="lbxcffaxbxbxbxneztbxbxbxaxzjvsaxbxbxbxggpibxaxbxbxymdkjaxbxbxbxggsrbxaxbxbxhjjwbxbxbxaxjwfzaxbxxbxxbxekmbbxaxbxbxezblbxbxaxbxhqdpbxbxaxbxtowaaxbxbxbxepafaxbxbxbxejvjbxxbxxaxxbxxojeraxbxbxbxhyjxbxaxbxbxxnuxaxb"/>
        <w:keepNext w:val="0"/>
        <w:keepLines w:val="0"/>
        <w:pageBreakBefore w:val="0"/>
        <w:widowControl/>
        <w:spacing w:before="0" w:after="160"/>
        <w:jc w:val="left"/>
      </w:pPr>
      <w:r>
        <w:t xml:space="preserve">    b. inversely proportional</w:t>
      </w:r>
    </w:p>
    <w:p>
      <w:pPr>
        <w:pStyle w:val="lbxcffaxbxbxbxneztbxbxbxaxzjvsaxbxbxbxggpibxaxbxbxymdkjaxbxbxbxggsrbxaxbxbxhjjwbxbxbxaxjwfzaxbxxbxxbxekmbbxaxbxbxezblbxbxaxbxhqdpbxbxaxbxtowaaxbxbxbxepafaxbxbxbxejvjbxxbxxaxxbxxojeraxbxbxbxhyjxbxaxbxbxxnuxaxbxb"/>
        <w:keepNext w:val="0"/>
        <w:keepLines w:val="0"/>
        <w:pageBreakBefore w:val="0"/>
        <w:widowControl/>
        <w:spacing w:before="0" w:after="160"/>
        <w:jc w:val="left"/>
      </w:pPr>
      <w:r>
        <w:t xml:space="preserve">    c. curvilinearly related</w:t>
      </w:r>
    </w:p>
    <w:p>
      <w:pPr>
        <w:pStyle w:val="lbxcffaxbxbxbxneztbxbxbxaxzjvsaxbxbxbxggpibxaxbxbxymdkjaxbxbxbxggsrbxaxbxbxhjjwbxbxbxaxjwfzaxbxxbxxbxekmbbxaxbxbxezblbxbxaxbxhqdpbxbxaxbxtowaaxbxbxbxepafaxbxbxbxejvjbxxbxxaxxbxxojeraxbxbxbxhyjxbxaxbxbxxnuxaxbxbxb"/>
        <w:keepNext w:val="0"/>
        <w:keepLines w:val="0"/>
        <w:pageBreakBefore w:val="0"/>
        <w:widowControl/>
        <w:spacing w:before="0" w:after="160"/>
        <w:jc w:val="left"/>
      </w:pPr>
      <w:r>
        <w:t xml:space="preserve">    d. none of these.</w:t>
      </w:r>
    </w:p>
    <w:p>
      <w:pPr>
        <w:pStyle w:val="lbxcffaxbxbxbxneztbxbxbxaxzjvsaxbxbxbxggpibxaxbxbxymdkjaxbxbxbxggsrbxaxbxbxhjjwbxbxbxaxjwfzaxbxxbxxbxekmbbxaxbxbxezblbxbxaxbxhqdpbxbxaxbxtowaaxbxbxbxepafaxbxbxbxejvjbxxbxxaxxbxxojeraxbxbxbxhyjxbxaxbxbxxnuxaxbxbxbxs"/>
        <w:keepNext w:val="0"/>
        <w:keepLines w:val="0"/>
        <w:pageBreakBefore w:val="0"/>
        <w:widowControl/>
        <w:spacing w:before="0" w:after="160"/>
        <w:jc w:val="left"/>
      </w:pPr>
      <w:r>
        <w:t>Explanation: Option A is correct.</w:t>
      </w:r>
    </w:p>
    <w:p>
      <w:pPr>
        <w:pStyle w:val="lbxcffaxbxbxbxneztbxbxbxaxzjvsaxbxbxbxggpibxaxbxbxymdkjaxbxbxbxggsrbxaxbxbxhjjwbxbxbxaxjwfzaxbxxbxxbxekmbbxaxbxbxezblbxbxaxbxhqdpbxbxaxbxtowaaxbxbxbxepafaxbxbxbxejvjbxxbxxaxxbxxojeraxbxbxbxhyjxbxaxbxbxxnuxaxbxbxbxsr"/>
        <w:keepNext w:val="0"/>
        <w:keepLines w:val="0"/>
        <w:pageBreakBefore w:val="0"/>
        <w:widowControl/>
        <w:spacing w:before="0" w:after="160"/>
        <w:jc w:val="left"/>
      </w:pPr>
      <w:r>
        <w:br/>
      </w:r>
    </w:p>
    <w:p>
      <w:pPr>
        <w:pStyle w:val="lbxcffaxbxbxbxneztbxbxbxaxzjvsaxbxbxbxggpibxaxbxbxymdkjaxbxbxbxggsrbxaxbxbxhjjwbxbxbxaxjwfzaxbxxbxxbxekmbbxaxbxbxezblbxbxaxbxhqdpbxbxaxbxtowaaxbxbxbxepafaxbxbxbxejvjbxxbxxaxxbxxojeraxbxbxbxhyjxbxaxbxbxxnuxaxbxbxbxsrw"/>
        <w:keepNext w:val="0"/>
        <w:keepLines w:val="0"/>
        <w:pageBreakBefore w:val="0"/>
        <w:widowControl/>
        <w:spacing w:before="0" w:after="160"/>
        <w:jc w:val="left"/>
      </w:pPr>
      <w:r>
        <w:t>219. If S is the shear force at a section of an I-joist, having web depth d and moment of inertia I about its neutral axis, the difference between the maximum and mean shear stresses in the web is,</w:t>
      </w:r>
    </w:p>
    <w:p>
      <w:pPr>
        <w:pStyle w:val="lbxcffaxbxbxbxneztbxbxbxaxzjvsaxbxbxbxggpibxaxbxbxymdkjaxbxbxbxggsrbxaxbxbxhjjwbxbxbxaxjwfzaxbxxbxxbxekmbbxaxbxbxezblbxbxaxbxhqdpbxbxaxbxtowaaxbxbxbxepafaxbxbxbxejvjbxxbxxaxxbxxojeraxbxbxbxhyjxbxaxbxbxxnuxaxbxbxbxsrw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4480" cy="365760"/>
            <wp:docPr id="194" name="Picture 19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284480" cy="365760"/>
                    </a:xfrm>
                    <a:prstGeom prst="rect"/>
                  </pic:spPr>
                </pic:pic>
              </a:graphicData>
            </a:graphic>
          </wp:inline>
        </w:drawing>
      </w:r>
    </w:p>
    <w:p>
      <w:pPr>
        <w:pStyle w:val="lbxcffaxbxbxbxneztbxbxbxaxzjvsaxbxbxbxggpibxaxbxbxymdkjaxbxbxbxggsrbxaxbxbxhjjwbxbxbxaxjwfzaxbxxbxxbxekmbbxaxbxbxezblbxbxaxbxhqdpbxbxaxbxtowaaxbxbxbxepafaxbxbxbxejvjbxxbxxaxxbxxojeraxbxbxbxhyjxbxaxbxbxxnuxaxbxbxbxsrwr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4800" cy="365760"/>
            <wp:docPr id="195" name="Picture 19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04800" cy="365760"/>
                    </a:xfrm>
                    <a:prstGeom prst="rect"/>
                  </pic:spPr>
                </pic:pic>
              </a:graphicData>
            </a:graphic>
          </wp:inline>
        </w:drawing>
      </w:r>
    </w:p>
    <w:p>
      <w:pPr>
        <w:pStyle w:val="lbxcffaxbxbxbxneztbxbxbxaxzjvsaxbxbxbxggpibxaxbxbxymdkjaxbxbxbxggsrbxaxbxbxhjjwbxbxbxaxjwfzaxbxxbxxbxekmbbxaxbxbxezblbxbxaxbxhqdpbxbxaxbxtowaaxbxbxbxepafaxbxbxbxejvjbxxbxxaxxbxxojeraxbxbxbxhyjxbxaxbxbxxnuxaxbxbxbxsrwr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196" name="Picture 19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04800" cy="365760"/>
                    </a:xfrm>
                    <a:prstGeom prst="rect"/>
                  </pic:spPr>
                </pic:pic>
              </a:graphicData>
            </a:graphic>
          </wp:inline>
        </w:drawing>
      </w:r>
    </w:p>
    <w:p>
      <w:pPr>
        <w:pStyle w:val="lbxcffaxbxbxbxneztbxbxbxaxzjvsaxbxbxbxggpibxaxbxbxymdkjaxbxbxbxggsrbxaxbxbxhjjwbxbxbxaxjwfzaxbxxbxxbxekmbbxaxbxbxezblbxbxaxbxhqdpbxbxaxbxtowaaxbxbxbxepafaxbxbxbxejvjbxxbxxaxxbxxojeraxbxbxbxhyjxbxaxbxbxxnuxaxbxbxbxsrwr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4800" cy="365760"/>
            <wp:docPr id="197" name="Picture 197"/>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04800" cy="365760"/>
                    </a:xfrm>
                    <a:prstGeom prst="rect"/>
                  </pic:spPr>
                </pic:pic>
              </a:graphicData>
            </a:graphic>
          </wp:inline>
        </w:drawing>
      </w:r>
    </w:p>
    <w:p>
      <w:pPr>
        <w:pStyle w:val="lbxcffaxbxbxbxneztbxbxbxaxzjvsaxbxbxbxggpibxaxbxbxymdkjaxbxbxbxggsrbxaxbxbxhjjwbxbxbxaxjwfzaxbxxbxxbxekmbbxaxbxbxezblbxbxaxbxhqdpbxbxaxbxtowaaxbxbxbxepafaxbxbxbxejvjbxxbxxaxxbxxojeraxbxbxbxhyjxbxaxbxbxxnuxaxbxbxbxsrwrbxbxbxaxn"/>
        <w:keepNext w:val="0"/>
        <w:keepLines w:val="0"/>
        <w:pageBreakBefore w:val="0"/>
        <w:widowControl/>
        <w:spacing w:before="0" w:after="160"/>
        <w:jc w:val="left"/>
      </w:pPr>
      <w:r>
        <w:t>Explanation: Option D is correct.</w:t>
      </w:r>
    </w:p>
    <w:p>
      <w:pPr>
        <w:pStyle w:val="lbxcffaxbxbxbxneztbxbxbxaxzjvsaxbxbxbxggpibxaxbxbxymdkjaxbxbxbxggsrbxaxbxbxhjjwbxbxbxaxjwfzaxbxxbxxbxekmbbxaxbxbxezblbxbxaxbxhqdpbxbxaxbxtowaaxbxbxbxepafaxbxbxbxejvjbxxbxxaxxbxxojeraxbxbxbxhyjxbxaxbxbxxnuxaxbxbxbxsrwrbxbxbxaxnt"/>
        <w:keepNext w:val="0"/>
        <w:keepLines w:val="0"/>
        <w:pageBreakBefore w:val="0"/>
        <w:widowControl/>
        <w:spacing w:before="0" w:after="160"/>
        <w:jc w:val="left"/>
      </w:pPr>
      <w:r>
        <w:t>Stress = f/area.</w:t>
        <w:br/>
        <w:t>bd^3/12= I,</w:t>
        <w:br/>
        <w:t>Thus bd =12I/d^2,</w:t>
        <w:br/>
        <w:t>avg stress = Sd^2/12I.</w:t>
        <w:br/>
        <w:t>We know max stress is 1.5 * avg stress,</w:t>
        <w:br/>
        <w:t>Diff = Sd^2/24I.</w:t>
        <w:br/>
      </w:r>
    </w:p>
    <w:p>
      <w:pPr>
        <w:pStyle w:val="lbxcffaxbxbxbxneztbxbxbxaxzjvsaxbxbxbxggpibxaxbxbxymdkjaxbxbxbxggsrbxaxbxbxhjjwbxbxbxaxjwfzaxbxxbxxbxekmbbxaxbxbxezblbxbxaxbxhqdpbxbxaxbxtowaaxbxbxbxepafaxbxbxbxejvjbxxbxxaxxbxxojeraxbxbxbxhyjxbxaxbxbxxnuxaxbxbxbxsrwrbxbxbxaxntl"/>
        <w:keepNext w:val="0"/>
        <w:keepLines w:val="0"/>
        <w:pageBreakBefore w:val="0"/>
        <w:widowControl/>
        <w:spacing w:before="0" w:after="160"/>
        <w:jc w:val="left"/>
      </w:pPr>
      <w:r>
        <w:t>220. A 8 metre long simply supported rectangular beam which carries a distributed load 45 kg/m. experiences a maximum fibre stress 160 kg/cm2. If the moment of inertia of the beam is 640 cm4, the overall depth of the beam is</w:t>
      </w:r>
    </w:p>
    <w:p>
      <w:pPr>
        <w:pStyle w:val="lbxcffaxbxbxbxneztbxbxbxaxzjvsaxbxbxbxggpibxaxbxbxymdkjaxbxbxbxggsrbxaxbxbxhjjwbxbxbxaxjwfzaxbxxbxxbxekmbbxaxbxbxezblbxbxaxbxhqdpbxbxaxbxtowaaxbxbxbxepafaxbxbxbxejvjbxxbxxaxxbxxojeraxbxbxbxhyjxbxaxbxbxxnuxaxbxbxbxsrwrbxbxbxaxntlza"/>
        <w:keepNext w:val="0"/>
        <w:keepLines w:val="0"/>
        <w:pageBreakBefore w:val="0"/>
        <w:widowControl/>
        <w:spacing w:before="0" w:after="160"/>
        <w:jc w:val="left"/>
      </w:pPr>
      <w:r>
        <w:t xml:space="preserve">    a. 10 cm</w:t>
      </w:r>
    </w:p>
    <w:p>
      <w:pPr>
        <w:pStyle w:val="lbxcffaxbxbxbxneztbxbxbxaxzjvsaxbxbxbxggpibxaxbxbxymdkjaxbxbxbxggsrbxaxbxbxhjjwbxbxbxaxjwfzaxbxxbxxbxekmbbxaxbxbxezblbxbxaxbxhqdpbxbxaxbxtowaaxbxbxbxepafaxbxbxbxejvjbxxbxxaxxbxxojeraxbxbxbxhyjxbxaxbxbxxnuxaxbxbxbxsrwrbxbxbxaxntlzaxb"/>
        <w:keepNext w:val="0"/>
        <w:keepLines w:val="0"/>
        <w:pageBreakBefore w:val="0"/>
        <w:widowControl/>
        <w:spacing w:before="0" w:after="160"/>
        <w:jc w:val="left"/>
      </w:pPr>
      <w:r>
        <w:t xml:space="preserve">    b. 12 cm</w:t>
      </w:r>
    </w:p>
    <w:p>
      <w:pPr>
        <w:pStyle w:val="lbxcffaxbxbxbxneztbxbxbxaxzjvsaxbxbxbxggpibxaxbxbxymdkjaxbxbxbxggsrbxaxbxbxhjjwbxbxbxaxjwfzaxbxxbxxbxekmbbxaxbxbxezblbxbxaxbxhqdpbxbxaxbxtowaaxbxbxbxepafaxbxbxbxejvjbxxbxxaxxbxxojeraxbxbxbxhyjxbxaxbxbxxnuxaxbxbxbxsrwrbxbxbxaxntlzaxbxb"/>
        <w:keepNext w:val="0"/>
        <w:keepLines w:val="0"/>
        <w:pageBreakBefore w:val="0"/>
        <w:widowControl/>
        <w:spacing w:before="0" w:after="160"/>
        <w:jc w:val="left"/>
      </w:pPr>
      <w:r>
        <w:t xml:space="preserve">    c. 15 cm</w:t>
      </w:r>
    </w:p>
    <w:p>
      <w:pPr>
        <w:pStyle w:val="lbxcffaxbxbxbxneztbxbxbxaxzjvsaxbxbxbxggpibxaxbxbxymdkjaxbxbxbxggsrbxaxbxbxhjjwbxbxbxaxjwfzaxbxxbxxbxekmbbxaxbxbxezblbxbxaxbxhqdpbxbxaxbxtowaaxbxbxbxepafaxbxbxbxejvjbxxbxxaxxbxxojeraxbxbxbxhyjxbxaxbxbxxnuxaxbxbxbxsrwrbxbxbxaxntlzaxbxbxb"/>
        <w:keepNext w:val="0"/>
        <w:keepLines w:val="0"/>
        <w:pageBreakBefore w:val="0"/>
        <w:widowControl/>
        <w:spacing w:before="0" w:after="160"/>
        <w:jc w:val="left"/>
      </w:pPr>
      <w:r>
        <w:t xml:space="preserve">    d. 16 cm</w:t>
      </w:r>
    </w:p>
    <w:p>
      <w:pPr>
        <w:pStyle w:val="lbxcffaxbxbxbxneztbxbxbxaxzjvsaxbxbxbxggpibxaxbxbxymdkjaxbxbxbxggsrbxaxbxbxhjjwbxbxbxaxjwfzaxbxxbxxbxekmbbxaxbxbxezblbxbxaxbxhqdpbxbxaxbxtowaaxbxbxbxepafaxbxbxbxejvjbxxbxxaxxbxxojeraxbxbxbxhyjxbxaxbxbxxnuxaxbxbxbxsrwrbxbxbxaxntlzaxbxbxbxj"/>
        <w:keepNext w:val="0"/>
        <w:keepLines w:val="0"/>
        <w:pageBreakBefore w:val="0"/>
        <w:widowControl/>
        <w:spacing w:before="0" w:after="160"/>
        <w:jc w:val="left"/>
      </w:pPr>
      <w:r>
        <w:t>Explanation: Option A is correct.</w:t>
      </w:r>
    </w:p>
    <w:p>
      <w:pPr>
        <w:pStyle w:val="lbxcffaxbxbxbxneztbxbxbxaxzjvsaxbxbxbxggpibxaxbxbxymdkjaxbxbxbxggsrbxaxbxbxhjjwbxbxbxaxjwfzaxbxxbxxbxekmbbxaxbxbxezblbxbxaxbxhqdpbxbxaxbxtowaaxbxbxbxepafaxbxbxbxejvjbxxbxxaxxbxxojeraxbxbxbxhyjxbxaxbxbxxnuxaxbxbxbxsrwrbxbxbxaxntlzaxbxbxbxjz"/>
        <w:keepNext w:val="0"/>
        <w:keepLines w:val="0"/>
        <w:pageBreakBefore w:val="0"/>
        <w:widowControl/>
        <w:spacing w:before="0" w:after="160"/>
        <w:jc w:val="left"/>
      </w:pPr>
      <w:r>
        <w:t>As per my knowledge, it is,</w:t>
        <w:br/>
        <w:t>Max moment M = (w * l * L)/8 = (45 * 8 * 8)/8 = 360kg - m;</w:t>
        <w:br/>
        <w:t>M/I = (sigma)/y = y = (sigma * I)/M;</w:t>
        <w:br/>
        <w:t>(160 * 640)/36000 = 2.84cm,</w:t>
        <w:br/>
        <w:t>y = d/2;</w:t>
        <w:br/>
        <w:t>So, d = 5.68 = 6cm.</w:t>
        <w:br/>
      </w:r>
    </w:p>
    <w:p>
      <w:pPr>
        <w:pStyle w:val="lbxcffaxbxbxbxneztbxbxbxaxzjvsaxbxbxbxggpibxaxbxbxymdkjaxbxbxbxggsrbxaxbxbxhjjwbxbxbxaxjwfzaxbxxbxxbxekmbbxaxbxbxezblbxbxaxbxhqdpbxbxaxbxtowaaxbxbxbxepafaxbxbxbxejvjbxxbxxaxxbxxojeraxbxbxbxhyjxbxaxbxbxxnuxaxbxbxbxsrwrbxbxbxaxntlzaxbxbxbxjzk"/>
        <w:keepNext w:val="0"/>
        <w:keepLines w:val="0"/>
        <w:pageBreakBefore w:val="0"/>
        <w:widowControl/>
        <w:spacing w:before="0" w:after="160"/>
        <w:jc w:val="left"/>
      </w:pPr>
      <w:r>
        <w:t>221. A column is said to be of medium size if its slenderness ratio is between</w:t>
      </w:r>
    </w:p>
    <w:p>
      <w:pPr>
        <w:pStyle w:val="lbxcffaxbxbxbxneztbxbxbxaxzjvsaxbxbxbxggpibxaxbxbxymdkjaxbxbxbxggsrbxaxbxbxhjjwbxbxbxaxjwfzaxbxxbxxbxekmbbxaxbxbxezblbxbxaxbxhqdpbxbxaxbxtowaaxbxbxbxepafaxbxbxbxejvjbxxbxxaxxbxxojeraxbxbxbxhyjxbxaxbxbxxnuxaxbxbxbxsrwrbxbxbxaxntlzaxbxbxbxjzkea"/>
        <w:keepNext w:val="0"/>
        <w:keepLines w:val="0"/>
        <w:pageBreakBefore w:val="0"/>
        <w:widowControl/>
        <w:spacing w:before="0" w:after="160"/>
        <w:jc w:val="left"/>
      </w:pPr>
      <w:r>
        <w:t xml:space="preserve">    a. 32 and 120</w:t>
      </w:r>
    </w:p>
    <w:p>
      <w:pPr>
        <w:pStyle w:val="lbxcffaxbxbxbxneztbxbxbxaxzjvsaxbxbxbxggpibxaxbxbxymdkjaxbxbxbxggsrbxaxbxbxhjjwbxbxbxaxjwfzaxbxxbxxbxekmbbxaxbxbxezblbxbxaxbxhqdpbxbxaxbxtowaaxbxbxbxepafaxbxbxbxejvjbxxbxxaxxbxxojeraxbxbxbxhyjxbxaxbxbxxnuxaxbxbxbxsrwrbxbxbxaxntlzaxbxbxbxjzkeaxb"/>
        <w:keepNext w:val="0"/>
        <w:keepLines w:val="0"/>
        <w:pageBreakBefore w:val="0"/>
        <w:widowControl/>
        <w:spacing w:before="0" w:after="160"/>
        <w:jc w:val="left"/>
      </w:pPr>
      <w:r>
        <w:t xml:space="preserve">    b. 120 and 160</w:t>
      </w:r>
    </w:p>
    <w:p>
      <w:pPr>
        <w:pStyle w:val="lbxcffaxbxbxbxneztbxbxbxaxzjvsaxbxbxbxggpibxaxbxbxymdkjaxbxbxbxggsrbxaxbxbxhjjwbxbxbxaxjwfzaxbxxbxxbxekmbbxaxbxbxezblbxbxaxbxhqdpbxbxaxbxtowaaxbxbxbxepafaxbxbxbxejvjbxxbxxaxxbxxojeraxbxbxbxhyjxbxaxbxbxxnuxaxbxbxbxsrwrbxbxbxaxntlzaxbxbxbxjzkeaxbxb"/>
        <w:keepNext w:val="0"/>
        <w:keepLines w:val="0"/>
        <w:pageBreakBefore w:val="0"/>
        <w:widowControl/>
        <w:spacing w:before="0" w:after="160"/>
        <w:jc w:val="left"/>
      </w:pPr>
      <w:r>
        <w:t xml:space="preserve">    c. 160 and 180</w:t>
      </w:r>
    </w:p>
    <w:p>
      <w:pPr>
        <w:pStyle w:val="lbxcffaxbxbxbxneztbxbxbxaxzjvsaxbxbxbxggpibxaxbxbxymdkjaxbxbxbxggsrbxaxbxbxhjjwbxbxbxaxjwfzaxbxxbxxbxekmbbxaxbxbxezblbxbxaxbxhqdpbxbxaxbxtowaaxbxbxbxepafaxbxbxbxejvjbxxbxxaxxbxxojeraxbxbxbxhyjxbxaxbxbxxnuxaxbxbxbxsrwrbxbxbxaxntlzaxbxbxbxjzkeaxbxbxb"/>
        <w:keepNext w:val="0"/>
        <w:keepLines w:val="0"/>
        <w:pageBreakBefore w:val="0"/>
        <w:widowControl/>
        <w:spacing w:before="0" w:after="160"/>
        <w:jc w:val="left"/>
      </w:pPr>
      <w:r>
        <w:t xml:space="preserve">    d. 180 and 200</w:t>
      </w:r>
    </w:p>
    <w:p>
      <w:pPr>
        <w:pStyle w:val="lbxcffaxbxbxbxneztbxbxbxaxzjvsaxbxbxbxggpibxaxbxbxymdkjaxbxbxbxggsrbxaxbxbxhjjwbxbxbxaxjwfzaxbxxbxxbxekmbbxaxbxbxezblbxbxaxbxhqdpbxbxaxbxtowaaxbxbxbxepafaxbxbxbxejvjbxxbxxaxxbxxojeraxbxbxbxhyjxbxaxbxbxxnuxaxbxbxbxsrwrbxbxbxaxntlzaxbxbxbxjzkeaxbxbxbxh"/>
        <w:keepNext w:val="0"/>
        <w:keepLines w:val="0"/>
        <w:pageBreakBefore w:val="0"/>
        <w:widowControl/>
        <w:spacing w:before="0" w:after="160"/>
        <w:jc w:val="left"/>
      </w:pPr>
      <w:r>
        <w:t>Explanation: Option A is correct.</w:t>
      </w:r>
    </w:p>
    <w:p>
      <w:pPr>
        <w:pStyle w:val="lbxcffaxbxbxbxneztbxbxbxaxzjvsaxbxbxbxggpibxaxbxbxymdkjaxbxbxbxggsrbxaxbxbxhjjwbxbxbxaxjwfzaxbxxbxxbxekmbbxaxbxbxezblbxbxaxbxhqdpbxbxaxbxtowaaxbxbxbxepafaxbxbxbxejvjbxxbxxaxxbxxojeraxbxbxbxhyjxbxaxbxbxxnuxaxbxbxbxsrwrbxbxbxaxntlzaxbxbxbxjzkeaxbxbxbxhg"/>
        <w:keepNext w:val="0"/>
        <w:keepLines w:val="0"/>
        <w:pageBreakBefore w:val="0"/>
        <w:widowControl/>
        <w:spacing w:before="0" w:after="160"/>
        <w:jc w:val="left"/>
      </w:pPr>
      <w:r>
        <w:br/>
      </w:r>
    </w:p>
    <w:p>
      <w:pPr>
        <w:pStyle w:val="m"/>
        <w:keepNext w:val="0"/>
        <w:keepLines w:val="0"/>
        <w:pageBreakBefore w:val="0"/>
        <w:widowControl/>
        <w:spacing w:before="0" w:after="160"/>
        <w:jc w:val="left"/>
      </w:pPr>
      <w:r>
        <w:t>222. A solid circular shaft of diameter d is subjected to a torque T. The maximum normal stress induced in the shaft, is</w:t>
      </w:r>
    </w:p>
    <w:p>
      <w:pPr>
        <w:pStyle w:val="myb"/>
        <w:keepNext w:val="0"/>
        <w:keepLines w:val="0"/>
        <w:pageBreakBefore w:val="0"/>
        <w:widowControl/>
        <w:spacing w:before="0" w:after="160"/>
        <w:jc w:val="left"/>
      </w:pPr>
      <w:r>
        <w:t xml:space="preserve">    a. zero</w:t>
      </w:r>
    </w:p>
    <w:p>
      <w:pPr>
        <w:pStyle w:val="my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55600" cy="365760"/>
            <wp:docPr id="198" name="Picture 19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55600" cy="365760"/>
                    </a:xfrm>
                    <a:prstGeom prst="rect"/>
                  </pic:spPr>
                </pic:pic>
              </a:graphicData>
            </a:graphic>
          </wp:inline>
        </w:drawing>
      </w:r>
    </w:p>
    <w:p>
      <w:pPr>
        <w:pStyle w:val="my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5600" cy="365760"/>
            <wp:docPr id="199" name="Picture 19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55600" cy="365760"/>
                    </a:xfrm>
                    <a:prstGeom prst="rect"/>
                  </pic:spPr>
                </pic:pic>
              </a:graphicData>
            </a:graphic>
          </wp:inline>
        </w:drawing>
      </w:r>
    </w:p>
    <w:p>
      <w:pPr>
        <w:pStyle w:val="mybxaxbxb"/>
        <w:keepNext w:val="0"/>
        <w:keepLines w:val="0"/>
        <w:pageBreakBefore w:val="0"/>
        <w:widowControl/>
        <w:spacing w:before="0" w:after="160"/>
        <w:jc w:val="left"/>
      </w:pPr>
      <w:r>
        <w:t xml:space="preserve">    d. none of these.</w:t>
      </w:r>
    </w:p>
    <w:p>
      <w:pPr>
        <w:pStyle w:val="mybxaxbxbxs"/>
        <w:keepNext w:val="0"/>
        <w:keepLines w:val="0"/>
        <w:pageBreakBefore w:val="0"/>
        <w:widowControl/>
        <w:spacing w:before="0" w:after="160"/>
        <w:jc w:val="left"/>
      </w:pPr>
      <w:r>
        <w:t>Explanation: Option B is correct.</w:t>
      </w:r>
    </w:p>
    <w:p>
      <w:pPr>
        <w:pStyle w:val="mybxaxbxbxsz"/>
        <w:keepNext w:val="0"/>
        <w:keepLines w:val="0"/>
        <w:pageBreakBefore w:val="0"/>
        <w:widowControl/>
        <w:spacing w:before="0" w:after="160"/>
        <w:jc w:val="left"/>
      </w:pPr>
      <w:r>
        <w:t>In the case of pure torsion, the beam element is under pure shear.</w:t>
        <w:br/>
        <w:t>In pure shear case, the principal stresses are equal to shear stress acting on the element.</w:t>
        <w:br/>
        <w:t>So, here maximum normal shear stress is equal to maximum shear stress.</w:t>
        <w:br/>
      </w:r>
    </w:p>
    <w:p>
      <w:pPr>
        <w:pStyle w:val="mybxaxbxbxszq"/>
        <w:keepNext w:val="0"/>
        <w:keepLines w:val="0"/>
        <w:pageBreakBefore w:val="0"/>
        <w:widowControl/>
        <w:spacing w:before="0" w:after="160"/>
        <w:jc w:val="left"/>
      </w:pPr>
      <w:r>
        <w:t>223. If p is the internal pressure in a thin cylinder of diameter d and thickness t, the developed hoop stress, is</w:t>
      </w:r>
    </w:p>
    <w:p>
      <w:pPr>
        <w:pStyle w:val="mybxaxbxbxszqh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9906" cy="365760"/>
            <wp:docPr id="200" name="Picture 20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229906" cy="365760"/>
                    </a:xfrm>
                    <a:prstGeom prst="rect"/>
                  </pic:spPr>
                </pic:pic>
              </a:graphicData>
            </a:graphic>
          </wp:inline>
        </w:drawing>
      </w:r>
    </w:p>
    <w:p>
      <w:pPr>
        <w:pStyle w:val="mybxaxbxbxszqh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9906" cy="365760"/>
            <wp:docPr id="201" name="Picture 20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229906" cy="365760"/>
                    </a:xfrm>
                    <a:prstGeom prst="rect"/>
                  </pic:spPr>
                </pic:pic>
              </a:graphicData>
            </a:graphic>
          </wp:inline>
        </w:drawing>
      </w:r>
    </w:p>
    <w:p>
      <w:pPr>
        <w:pStyle w:val="mybxaxbxbxszqh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9906" cy="365760"/>
            <wp:docPr id="202" name="Picture 20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229906" cy="365760"/>
                    </a:xfrm>
                    <a:prstGeom prst="rect"/>
                  </pic:spPr>
                </pic:pic>
              </a:graphicData>
            </a:graphic>
          </wp:inline>
        </w:drawing>
      </w:r>
    </w:p>
    <w:p>
      <w:pPr>
        <w:pStyle w:val="mybxaxbxbxszqh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2729" cy="365760"/>
            <wp:docPr id="203" name="Picture 20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22729" cy="365760"/>
                    </a:xfrm>
                    <a:prstGeom prst="rect"/>
                  </pic:spPr>
                </pic:pic>
              </a:graphicData>
            </a:graphic>
          </wp:inline>
        </w:drawing>
      </w:r>
    </w:p>
    <w:p>
      <w:pPr>
        <w:pStyle w:val="mybxaxbxbxszqhaxbxbxbxf"/>
        <w:keepNext w:val="0"/>
        <w:keepLines w:val="0"/>
        <w:pageBreakBefore w:val="0"/>
        <w:widowControl/>
        <w:spacing w:before="0" w:after="160"/>
        <w:jc w:val="left"/>
      </w:pPr>
      <w:r>
        <w:t>Explanation: Option A is correct.</w:t>
      </w:r>
    </w:p>
    <w:p>
      <w:pPr>
        <w:pStyle w:val="mybxaxbxbxszqhaxbxbxbxft"/>
        <w:keepNext w:val="0"/>
        <w:keepLines w:val="0"/>
        <w:pageBreakBefore w:val="0"/>
        <w:widowControl/>
        <w:spacing w:before="0" w:after="160"/>
        <w:jc w:val="left"/>
      </w:pPr>
      <w:r>
        <w:br/>
      </w:r>
    </w:p>
    <w:p>
      <w:pPr>
        <w:pStyle w:val="mybxaxbxbxszqhaxbxbxbxfto"/>
        <w:keepNext w:val="0"/>
        <w:keepLines w:val="0"/>
        <w:pageBreakBefore w:val="0"/>
        <w:widowControl/>
        <w:spacing w:before="0" w:after="160"/>
        <w:jc w:val="left"/>
      </w:pPr>
      <w:r>
        <w:t>224. Ties are load carrying members of a frame, which are subjected to</w:t>
      </w:r>
    </w:p>
    <w:p>
      <w:pPr>
        <w:pStyle w:val="mybxaxbxbxszqhaxbxbxbxftorb"/>
        <w:keepNext w:val="0"/>
        <w:keepLines w:val="0"/>
        <w:pageBreakBefore w:val="0"/>
        <w:widowControl/>
        <w:spacing w:before="0" w:after="160"/>
        <w:jc w:val="left"/>
      </w:pPr>
      <w:r>
        <w:t xml:space="preserve">    a. transverse loads</w:t>
      </w:r>
    </w:p>
    <w:p>
      <w:pPr>
        <w:pStyle w:val="mybxaxbxbxszqhaxbxbxbxftorbxa"/>
        <w:keepNext w:val="0"/>
        <w:keepLines w:val="0"/>
        <w:pageBreakBefore w:val="0"/>
        <w:widowControl/>
        <w:spacing w:before="0" w:after="160"/>
        <w:jc w:val="left"/>
      </w:pPr>
      <w:r>
        <w:t xml:space="preserve">    b. axial tension loads</w:t>
      </w:r>
    </w:p>
    <w:p>
      <w:pPr>
        <w:pStyle w:val="mybxaxbxbxszqhaxbxbxbxftorbxaxb"/>
        <w:keepNext w:val="0"/>
        <w:keepLines w:val="0"/>
        <w:pageBreakBefore w:val="0"/>
        <w:widowControl/>
        <w:spacing w:before="0" w:after="160"/>
        <w:jc w:val="left"/>
      </w:pPr>
      <w:r>
        <w:t xml:space="preserve">    c. axial compressive loads</w:t>
      </w:r>
    </w:p>
    <w:p>
      <w:pPr>
        <w:pStyle w:val="mybxaxbxbxszqhaxbxbxbxftorbxaxbxb"/>
        <w:keepNext w:val="0"/>
        <w:keepLines w:val="0"/>
        <w:pageBreakBefore w:val="0"/>
        <w:widowControl/>
        <w:spacing w:before="0" w:after="160"/>
        <w:jc w:val="left"/>
      </w:pPr>
      <w:r>
        <w:t xml:space="preserve">    d. torsional loads.</w:t>
      </w:r>
    </w:p>
    <w:p>
      <w:pPr>
        <w:pStyle w:val="mybxaxbxbxszqhaxbxbxbxftorbxaxbxbxu"/>
        <w:keepNext w:val="0"/>
        <w:keepLines w:val="0"/>
        <w:pageBreakBefore w:val="0"/>
        <w:widowControl/>
        <w:spacing w:before="0" w:after="160"/>
        <w:jc w:val="left"/>
      </w:pPr>
      <w:r>
        <w:t>Explanation: Option B is correct.</w:t>
      </w:r>
    </w:p>
    <w:p>
      <w:pPr>
        <w:pStyle w:val="mybxaxbxbxszqhaxbxbxbxftorbxaxbxbxun"/>
        <w:keepNext w:val="0"/>
        <w:keepLines w:val="0"/>
        <w:pageBreakBefore w:val="0"/>
        <w:widowControl/>
        <w:spacing w:before="0" w:after="160"/>
        <w:jc w:val="left"/>
      </w:pPr>
      <w:r>
        <w:br/>
      </w:r>
    </w:p>
    <w:p>
      <w:pPr>
        <w:pStyle w:val="mybxaxbxbxszqhaxbxbxbxftorbxaxbxbxune"/>
        <w:keepNext w:val="0"/>
        <w:keepLines w:val="0"/>
        <w:pageBreakBefore w:val="0"/>
        <w:widowControl/>
        <w:spacing w:before="0" w:after="160"/>
        <w:jc w:val="left"/>
      </w:pPr>
      <w:r>
        <w:t>225. At either end of a plane frame, maximum number of possible transverse shear forces, are</w:t>
      </w:r>
    </w:p>
    <w:p>
      <w:pPr>
        <w:pStyle w:val="mybxaxbxbxszqhaxbxbxbxftorbxaxbxbxuneva"/>
        <w:keepNext w:val="0"/>
        <w:keepLines w:val="0"/>
        <w:pageBreakBefore w:val="0"/>
        <w:widowControl/>
        <w:spacing w:before="0" w:after="160"/>
        <w:jc w:val="left"/>
      </w:pPr>
      <w:r>
        <w:t xml:space="preserve">    a. one</w:t>
      </w:r>
    </w:p>
    <w:p>
      <w:pPr>
        <w:pStyle w:val="mybxaxbxbxszqhaxbxbxbxftorbxaxbxbxunevaxb"/>
        <w:keepNext w:val="0"/>
        <w:keepLines w:val="0"/>
        <w:pageBreakBefore w:val="0"/>
        <w:widowControl/>
        <w:spacing w:before="0" w:after="160"/>
        <w:jc w:val="left"/>
      </w:pPr>
      <w:r>
        <w:t xml:space="preserve">    b. two</w:t>
      </w:r>
    </w:p>
    <w:p>
      <w:pPr>
        <w:pStyle w:val="mybxaxbxbxszqhaxbxbxbxftorbxaxbxbxunevaxbxb"/>
        <w:keepNext w:val="0"/>
        <w:keepLines w:val="0"/>
        <w:pageBreakBefore w:val="0"/>
        <w:widowControl/>
        <w:spacing w:before="0" w:after="160"/>
        <w:jc w:val="left"/>
      </w:pPr>
      <w:r>
        <w:t xml:space="preserve">    c. three</w:t>
      </w:r>
    </w:p>
    <w:p>
      <w:pPr>
        <w:pStyle w:val="mybxaxbxbxszqhaxbxbxbxftorbxaxbxbxunevaxbxbxb"/>
        <w:keepNext w:val="0"/>
        <w:keepLines w:val="0"/>
        <w:pageBreakBefore w:val="0"/>
        <w:widowControl/>
        <w:spacing w:before="0" w:after="160"/>
        <w:jc w:val="left"/>
      </w:pPr>
      <w:r>
        <w:t xml:space="preserve">    d. four</w:t>
      </w:r>
    </w:p>
    <w:p>
      <w:pPr>
        <w:pStyle w:val="mybxaxbxbxszqhaxbxbxbxftorbxaxbxbxunevaxbxbxbxy"/>
        <w:keepNext w:val="0"/>
        <w:keepLines w:val="0"/>
        <w:pageBreakBefore w:val="0"/>
        <w:widowControl/>
        <w:spacing w:before="0" w:after="160"/>
        <w:jc w:val="left"/>
      </w:pPr>
      <w:r>
        <w:t>Explanation: Option A is correct.</w:t>
      </w:r>
    </w:p>
    <w:p>
      <w:pPr>
        <w:pStyle w:val="mybxaxbxbxszqhaxbxbxbxftorbxaxbxbxunevaxbxbxbxyl"/>
        <w:keepNext w:val="0"/>
        <w:keepLines w:val="0"/>
        <w:pageBreakBefore w:val="0"/>
        <w:widowControl/>
        <w:spacing w:before="0" w:after="160"/>
        <w:jc w:val="left"/>
      </w:pPr>
      <w:r>
        <w:t>Along transverse axis (Y-Y, z-z) only shear forces are applied that mean shear force act either y-y axis or z-z axis.</w:t>
        <w:br/>
        <w:t>So that only one possibility of transverse shear force AND along (x-x axis axial /longitudinal) bending moment are applied.</w:t>
        <w:br/>
      </w:r>
    </w:p>
    <w:p>
      <w:pPr>
        <w:pStyle w:val="mybxaxbxbxszqhaxbxbxbxftorbxaxbxbxunevaxbxbxbxylj"/>
        <w:keepNext w:val="0"/>
        <w:keepLines w:val="0"/>
        <w:pageBreakBefore w:val="0"/>
        <w:widowControl/>
        <w:spacing w:before="0" w:after="160"/>
        <w:jc w:val="left"/>
      </w:pPr>
      <w:r>
        <w:t>226. The cross sections of the beams of equal length are a circle and a square whose permissible bending stress are same under same maximum bending. The ratio of their flexural weights is,</w:t>
      </w:r>
    </w:p>
    <w:p>
      <w:pPr>
        <w:pStyle w:val="mybxaxbxbxszqhaxbxbxbxftorbxaxbxbxunevaxbxbxbxyljoa"/>
        <w:keepNext w:val="0"/>
        <w:keepLines w:val="0"/>
        <w:pageBreakBefore w:val="0"/>
        <w:widowControl/>
        <w:spacing w:before="0" w:after="160"/>
        <w:jc w:val="left"/>
      </w:pPr>
      <w:r>
        <w:t xml:space="preserve">    a. 1.118</w:t>
      </w:r>
    </w:p>
    <w:p>
      <w:pPr>
        <w:pStyle w:val="mybxaxbxbxszqhaxbxbxbxftorbxaxbxbxunevaxbxbxbxyljoaxb"/>
        <w:keepNext w:val="0"/>
        <w:keepLines w:val="0"/>
        <w:pageBreakBefore w:val="0"/>
        <w:widowControl/>
        <w:spacing w:before="0" w:after="160"/>
        <w:jc w:val="left"/>
      </w:pPr>
      <w:r>
        <w:t xml:space="preserve">    b. 1.338</w:t>
      </w:r>
    </w:p>
    <w:p>
      <w:pPr>
        <w:pStyle w:val="mybxaxbxbxszqhaxbxbxbxftorbxaxbxbxunevaxbxbxbxyljoaxbxb"/>
        <w:keepNext w:val="0"/>
        <w:keepLines w:val="0"/>
        <w:pageBreakBefore w:val="0"/>
        <w:widowControl/>
        <w:spacing w:before="0" w:after="160"/>
        <w:jc w:val="left"/>
      </w:pPr>
      <w:r>
        <w:t xml:space="preserve">    c. 1.228</w:t>
      </w:r>
    </w:p>
    <w:p>
      <w:pPr>
        <w:pStyle w:val="mybxaxbxbxszqhaxbxbxbxftorbxaxbxbxunevaxbxbxbxyljoaxbxbxb"/>
        <w:keepNext w:val="0"/>
        <w:keepLines w:val="0"/>
        <w:pageBreakBefore w:val="0"/>
        <w:widowControl/>
        <w:spacing w:before="0" w:after="160"/>
        <w:jc w:val="left"/>
      </w:pPr>
      <w:r>
        <w:t xml:space="preserve">    d. 1.108</w:t>
      </w:r>
    </w:p>
    <w:p>
      <w:pPr>
        <w:pStyle w:val="mybxaxbxbxszqhaxbxbxbxftorbxaxbxbxunevaxbxbxbxyljoaxbxbxbxk"/>
        <w:keepNext w:val="0"/>
        <w:keepLines w:val="0"/>
        <w:pageBreakBefore w:val="0"/>
        <w:widowControl/>
        <w:spacing w:before="0" w:after="160"/>
        <w:jc w:val="left"/>
      </w:pPr>
      <w:r>
        <w:t>Explanation: Option A is correct.</w:t>
      </w:r>
    </w:p>
    <w:p>
      <w:pPr>
        <w:pStyle w:val="mybxaxbxbxszqhaxbxbxbxftorbxaxbxbxunevaxbxbxbxyljoaxbxbxbxkq"/>
        <w:keepNext w:val="0"/>
        <w:keepLines w:val="0"/>
        <w:pageBreakBefore w:val="0"/>
        <w:widowControl/>
        <w:spacing w:before="0" w:after="160"/>
        <w:jc w:val="left"/>
      </w:pPr>
      <w:r>
        <w:t>Stress the same relationship sectional modulus ratio.</w:t>
        <w:br/>
        <w:t>Circle sectional modulus= &amp;pi&amp; * d^3/16.sovle .19625.</w:t>
        <w:br/>
        <w:t>Square z = d^3/6. Solve 1/6=.1667.</w:t>
        <w:br/>
        <w:t>Ratio = .19625/.1667 = 1.118.</w:t>
        <w:br/>
      </w:r>
    </w:p>
    <w:p>
      <w:pPr>
        <w:pStyle w:val="mybxaxbxbxszqhaxbxbxbxftorbxaxbxbxunevaxbxbxbxyljoaxbxbxbxkqp"/>
        <w:keepNext w:val="0"/>
        <w:keepLines w:val="0"/>
        <w:pageBreakBefore w:val="0"/>
        <w:widowControl/>
        <w:spacing w:before="0" w:after="160"/>
        <w:jc w:val="left"/>
      </w:pPr>
      <w:r>
        <w:t>227. When two plates butt together and are riveted with two cover plates with two rows of rivets, the joint is known as</w:t>
      </w:r>
    </w:p>
    <w:p>
      <w:pPr>
        <w:pStyle w:val="mybxaxbxbxszqhaxbxbxbxftorbxaxbxbxunevaxbxbxbxyljoaxbxbxbxkqpkb"/>
        <w:keepNext w:val="0"/>
        <w:keepLines w:val="0"/>
        <w:pageBreakBefore w:val="0"/>
        <w:widowControl/>
        <w:spacing w:before="0" w:after="160"/>
        <w:jc w:val="left"/>
      </w:pPr>
      <w:r>
        <w:t xml:space="preserve">    a. lap joint</w:t>
      </w:r>
    </w:p>
    <w:p>
      <w:pPr>
        <w:pStyle w:val="mybxaxbxbxszqhaxbxbxbxftorbxaxbxbxunevaxbxbxbxyljoaxbxbxbxkqpkbxb"/>
        <w:keepNext w:val="0"/>
        <w:keepLines w:val="0"/>
        <w:pageBreakBefore w:val="0"/>
        <w:widowControl/>
        <w:spacing w:before="0" w:after="160"/>
        <w:jc w:val="left"/>
      </w:pPr>
      <w:r>
        <w:t xml:space="preserve">    b. butt join</w:t>
      </w:r>
    </w:p>
    <w:p>
      <w:pPr>
        <w:pStyle w:val="mybxaxbxbxszqhaxbxbxbxftorbxaxbxbxunevaxbxbxbxyljoaxbxbxbxkqpkbxbxb"/>
        <w:keepNext w:val="0"/>
        <w:keepLines w:val="0"/>
        <w:pageBreakBefore w:val="0"/>
        <w:widowControl/>
        <w:spacing w:before="0" w:after="160"/>
        <w:jc w:val="left"/>
      </w:pPr>
      <w:r>
        <w:t xml:space="preserve">    c. single riveted single cover butt joint</w:t>
      </w:r>
    </w:p>
    <w:p>
      <w:pPr>
        <w:pStyle w:val="mybxaxbxbxszqhaxbxbxbxftorbxaxbxbxunevaxbxbxbxyljoaxbxbxbxkqpkbxbxbxa"/>
        <w:keepNext w:val="0"/>
        <w:keepLines w:val="0"/>
        <w:pageBreakBefore w:val="0"/>
        <w:widowControl/>
        <w:spacing w:before="0" w:after="160"/>
        <w:jc w:val="left"/>
      </w:pPr>
      <w:r>
        <w:t xml:space="preserve">    d. double riveted double cover butt joint.</w:t>
      </w:r>
    </w:p>
    <w:p>
      <w:pPr>
        <w:pStyle w:val="mybxaxbxbxszqhaxbxbxbxftorbxaxbxbxunevaxbxbxbxyljoaxbxbxbxkqpkbxbxbxaxj"/>
        <w:keepNext w:val="0"/>
        <w:keepLines w:val="0"/>
        <w:pageBreakBefore w:val="0"/>
        <w:widowControl/>
        <w:spacing w:before="0" w:after="160"/>
        <w:jc w:val="left"/>
      </w:pPr>
      <w:r>
        <w:t>Explanation: Option D is correct.</w:t>
      </w:r>
    </w:p>
    <w:p>
      <w:pPr>
        <w:pStyle w:val="mybxaxbxbxszqhaxbxbxbxftorbxaxbxbxunevaxbxbxbxyljoaxbxbxbxkqpkbxbxbxaxjq"/>
        <w:keepNext w:val="0"/>
        <w:keepLines w:val="0"/>
        <w:pageBreakBefore w:val="0"/>
        <w:widowControl/>
        <w:spacing w:before="0" w:after="160"/>
        <w:jc w:val="left"/>
      </w:pPr>
      <w:r>
        <w:br/>
      </w:r>
    </w:p>
    <w:p>
      <w:pPr>
        <w:pStyle w:val="mybxaxbxbxszqhaxbxbxbxftorbxaxbxbxunevaxbxbxbxyljoaxbxbxbxkqpkbxbxbxaxjqa"/>
        <w:keepNext w:val="0"/>
        <w:keepLines w:val="0"/>
        <w:pageBreakBefore w:val="0"/>
        <w:widowControl/>
        <w:spacing w:before="0" w:after="160"/>
        <w:jc w:val="left"/>
      </w:pPr>
      <w:r>
        <w:t>228. The moment diagram for a cantilever which is subjected to a uniformly distributed load will be a</w:t>
      </w:r>
    </w:p>
    <w:p>
      <w:pPr>
        <w:pStyle w:val="mybxaxbxbxszqhaxbxbxbxftorbxaxbxbxunevaxbxbxbxyljoaxbxbxbxkqpkbxbxbxaxjqanb"/>
        <w:keepNext w:val="0"/>
        <w:keepLines w:val="0"/>
        <w:pageBreakBefore w:val="0"/>
        <w:widowControl/>
        <w:spacing w:before="0" w:after="160"/>
        <w:jc w:val="left"/>
      </w:pPr>
      <w:r>
        <w:t xml:space="preserve">    a. triangle</w:t>
      </w:r>
    </w:p>
    <w:p>
      <w:pPr>
        <w:pStyle w:val="mybxaxbxbxszqhaxbxbxbxftorbxaxbxbxunevaxbxbxbxyljoaxbxbxbxkqpkbxbxbxaxjqanbxb"/>
        <w:keepNext w:val="0"/>
        <w:keepLines w:val="0"/>
        <w:pageBreakBefore w:val="0"/>
        <w:widowControl/>
        <w:spacing w:before="0" w:after="160"/>
        <w:jc w:val="left"/>
      </w:pPr>
      <w:r>
        <w:t xml:space="preserve">    b. rectangle</w:t>
      </w:r>
    </w:p>
    <w:p>
      <w:pPr>
        <w:pStyle w:val="mybxaxbxbxszqhaxbxbxbxftorbxaxbxbxunevaxbxbxbxyljoaxbxbxbxkqpkbxbxbxaxjqanbxbxa"/>
        <w:keepNext w:val="0"/>
        <w:keepLines w:val="0"/>
        <w:pageBreakBefore w:val="0"/>
        <w:widowControl/>
        <w:spacing w:before="0" w:after="160"/>
        <w:jc w:val="left"/>
      </w:pPr>
      <w:r>
        <w:t xml:space="preserve">    c. parabola</w:t>
      </w:r>
    </w:p>
    <w:p>
      <w:pPr>
        <w:pStyle w:val="mybxaxbxbxszqhaxbxbxbxftorbxaxbxbxunevaxbxbxbxyljoaxbxbxbxkqpkbxbxbxaxjqanbxbxaxb"/>
        <w:keepNext w:val="0"/>
        <w:keepLines w:val="0"/>
        <w:pageBreakBefore w:val="0"/>
        <w:widowControl/>
        <w:spacing w:before="0" w:after="160"/>
        <w:jc w:val="left"/>
      </w:pPr>
      <w:r>
        <w:t xml:space="preserve">    d. cubic parabola.</w:t>
      </w:r>
    </w:p>
    <w:p>
      <w:pPr>
        <w:pStyle w:val="mybxaxbxbxszqhaxbxbxbxftorbxaxbxbxunevaxbxbxbxyljoaxbxbxbxkqpkbxbxbxaxjqanbxbxaxbxf"/>
        <w:keepNext w:val="0"/>
        <w:keepLines w:val="0"/>
        <w:pageBreakBefore w:val="0"/>
        <w:widowControl/>
        <w:spacing w:before="0" w:after="160"/>
        <w:jc w:val="left"/>
      </w:pPr>
      <w:r>
        <w:t>Explanation: Option C is correct.</w:t>
      </w:r>
    </w:p>
    <w:p>
      <w:pPr>
        <w:pStyle w:val="mybxaxbxbxszqhaxbxbxbxftorbxaxbxbxunevaxbxbxbxyljoaxbxbxbxkqpkbxbxbxaxjqanbxbxaxbxft"/>
        <w:keepNext w:val="0"/>
        <w:keepLines w:val="0"/>
        <w:pageBreakBefore w:val="0"/>
        <w:widowControl/>
        <w:spacing w:before="0" w:after="160"/>
        <w:jc w:val="left"/>
      </w:pPr>
      <w:r>
        <w:br/>
      </w:r>
    </w:p>
    <w:p>
      <w:pPr>
        <w:pStyle w:val="mybxaxbxbxszqhaxbxbxbxftorbxaxbxbxunevaxbxbxbxyljoaxbxbxbxkqpkbxbxbxaxjqanbxbxaxbxftp"/>
        <w:keepNext w:val="0"/>
        <w:keepLines w:val="0"/>
        <w:pageBreakBefore w:val="0"/>
        <w:widowControl/>
        <w:spacing w:before="0" w:after="160"/>
        <w:jc w:val="left"/>
      </w:pPr>
      <w:r>
        <w:t>229. The areas of cross-section of a square beam and a circular beam subjected to equal bending moments, are same.</w:t>
      </w:r>
    </w:p>
    <w:p>
      <w:pPr>
        <w:pStyle w:val="mybxaxbxbxszqhaxbxbxbxftorbxaxbxbxunevaxbxbxbxyljoaxbxbxbxkqpkbxbxbxaxjqanbxbxaxbxftpya"/>
        <w:keepNext w:val="0"/>
        <w:keepLines w:val="0"/>
        <w:pageBreakBefore w:val="0"/>
        <w:widowControl/>
        <w:spacing w:before="0" w:after="160"/>
        <w:jc w:val="left"/>
      </w:pPr>
      <w:r>
        <w:t xml:space="preserve">    a. square beam is more economical</w:t>
      </w:r>
    </w:p>
    <w:p>
      <w:pPr>
        <w:pStyle w:val="mybxaxbxbxszqhaxbxbxbxftorbxaxbxbxunevaxbxbxbxyljoaxbxbxbxkqpkbxbxbxaxjqanbxbxaxbxftpyaxb"/>
        <w:keepNext w:val="0"/>
        <w:keepLines w:val="0"/>
        <w:pageBreakBefore w:val="0"/>
        <w:widowControl/>
        <w:spacing w:before="0" w:after="160"/>
        <w:jc w:val="left"/>
      </w:pPr>
      <w:r>
        <w:t xml:space="preserve">    b. both the beams are equally strong</w:t>
      </w:r>
    </w:p>
    <w:p>
      <w:pPr>
        <w:pStyle w:val="mybxaxbxbxszqhaxbxbxbxftorbxaxbxbxunevaxbxbxbxyljoaxbxbxbxkqpkbxbxbxaxjqanbxbxaxbxftpyaxbxb"/>
        <w:keepNext w:val="0"/>
        <w:keepLines w:val="0"/>
        <w:pageBreakBefore w:val="0"/>
        <w:widowControl/>
        <w:spacing w:before="0" w:after="160"/>
        <w:jc w:val="left"/>
      </w:pPr>
      <w:r>
        <w:t xml:space="preserve">    c. both the beams are equally economical</w:t>
      </w:r>
    </w:p>
    <w:p>
      <w:pPr>
        <w:pStyle w:val="mybxaxbxbxszqhaxbxbxbxftorbxaxbxbxunevaxbxbxbxyljoaxbxbxbxkqpkbxbxbxaxjqanbxbxaxbxftpyaxbxbxb"/>
        <w:keepNext w:val="0"/>
        <w:keepLines w:val="0"/>
        <w:pageBreakBefore w:val="0"/>
        <w:widowControl/>
        <w:spacing w:before="0" w:after="160"/>
        <w:jc w:val="left"/>
      </w:pPr>
      <w:r>
        <w:t xml:space="preserve">    d. none of these.</w:t>
      </w:r>
    </w:p>
    <w:p>
      <w:pPr>
        <w:pStyle w:val="mybxaxbxbxszqhaxbxbxbxftorbxaxbxbxunevaxbxbxbxyljoaxbxbxbxkqpkbxbxbxaxjqanbxbxaxbxftpyaxbxbxbxy"/>
        <w:keepNext w:val="0"/>
        <w:keepLines w:val="0"/>
        <w:pageBreakBefore w:val="0"/>
        <w:widowControl/>
        <w:spacing w:before="0" w:after="160"/>
        <w:jc w:val="left"/>
      </w:pPr>
      <w:r>
        <w:t>Explanation: Option A is correct.</w:t>
      </w:r>
    </w:p>
    <w:p>
      <w:pPr>
        <w:pStyle w:val="mybxaxbxbxszqhaxbxbxbxftorbxaxbxbxunevaxbxbxbxyljoaxbxbxbxkqpkbxbxbxaxjqanbxbxaxbxftpyaxbxbxbxyj"/>
        <w:keepNext w:val="0"/>
        <w:keepLines w:val="0"/>
        <w:pageBreakBefore w:val="0"/>
        <w:widowControl/>
        <w:spacing w:before="0" w:after="160"/>
        <w:jc w:val="left"/>
      </w:pPr>
      <w:r>
        <w:t>In rectangular beam, more particles are concentrated on extreme fibre than the circular beam. So they can take up maximum stress occuring at extreme fibres.</w:t>
        <w:br/>
      </w:r>
    </w:p>
    <w:p>
      <w:pPr>
        <w:pStyle w:val="mybxaxbxbxszqhaxbxbxbxftorbxaxbxbxunevaxbxbxbxyljoaxbxbxbxkqpkbxbxbxaxjqanbxbxaxbxftpyaxbxbxbxyjr"/>
        <w:keepNext w:val="0"/>
        <w:keepLines w:val="0"/>
        <w:pageBreakBefore w:val="0"/>
        <w:widowControl/>
        <w:spacing w:before="0" w:after="160"/>
        <w:jc w:val="left"/>
      </w:pPr>
      <w:r>
        <w:t>230. For the same height, the bottom width for no tension,</w:t>
      </w:r>
    </w:p>
    <w:p>
      <w:pPr>
        <w:pStyle w:val="mybxaxbxbxszqhaxbxbxbxftorbxaxbxbxunevaxbxbxbxyljoaxbxbxbxkqpkbxbxbxaxjqanbxbxaxbxftpyaxbxbxbxyjrnb"/>
        <w:keepNext w:val="0"/>
        <w:keepLines w:val="0"/>
        <w:pageBreakBefore w:val="0"/>
        <w:widowControl/>
        <w:spacing w:before="0" w:after="160"/>
        <w:jc w:val="left"/>
      </w:pPr>
      <w:r>
        <w:t xml:space="preserve">    a. for triangular section is more than rectangular section</w:t>
      </w:r>
    </w:p>
    <w:p>
      <w:pPr>
        <w:pStyle w:val="mybxaxbxbxszqhaxbxbxbxftorbxaxbxbxunevaxbxbxbxyljoaxbxbxbxkqpkbxbxbxaxjqanbxbxaxbxftpyaxbxbxbxyjrnbxb"/>
        <w:keepNext w:val="0"/>
        <w:keepLines w:val="0"/>
        <w:pageBreakBefore w:val="0"/>
        <w:widowControl/>
        <w:spacing w:before="0" w:after="160"/>
        <w:jc w:val="left"/>
      </w:pPr>
      <w:r>
        <w:t xml:space="preserve">    b. for rectangular section is more than triangular section</w:t>
      </w:r>
    </w:p>
    <w:p>
      <w:pPr>
        <w:pStyle w:val="mybxaxbxbxszqhaxbxbxbxftorbxaxbxbxunevaxbxbxbxyljoaxbxbxbxkqpkbxbxbxaxjqanbxbxaxbxftpyaxbxbxbxyjrnbxbxa"/>
        <w:keepNext w:val="0"/>
        <w:keepLines w:val="0"/>
        <w:pageBreakBefore w:val="0"/>
        <w:widowControl/>
        <w:spacing w:before="0" w:after="160"/>
        <w:jc w:val="left"/>
      </w:pPr>
      <w:r>
        <w:t xml:space="preserve">    c. for triangular section is same as that of a rectangular section</w:t>
      </w:r>
    </w:p>
    <w:p>
      <w:pPr>
        <w:pStyle w:val="mybxaxbxbxszqhaxbxbxbxftorbxaxbxbxunevaxbxbxbxyljoaxbxbxbxkqpkbxbxbxaxjqanbxbxaxbxftpyaxbxbxbxyjrnbxbxaxb"/>
        <w:keepNext w:val="0"/>
        <w:keepLines w:val="0"/>
        <w:pageBreakBefore w:val="0"/>
        <w:widowControl/>
        <w:spacing w:before="0" w:after="160"/>
        <w:jc w:val="left"/>
      </w:pPr>
      <w:r>
        <w:t xml:space="preserve">    d. none of these.</w:t>
      </w:r>
    </w:p>
    <w:p>
      <w:pPr>
        <w:pStyle w:val="mybxaxbxbxszqhaxbxbxbxftorbxaxbxbxunevaxbxbxbxyljoaxbxbxbxkqpkbxbxbxaxjqanbxbxaxbxftpyaxbxbxbxyjrnbxbxaxbxo"/>
        <w:keepNext w:val="0"/>
        <w:keepLines w:val="0"/>
        <w:pageBreakBefore w:val="0"/>
        <w:widowControl/>
        <w:spacing w:before="0" w:after="160"/>
        <w:jc w:val="left"/>
      </w:pPr>
      <w:r>
        <w:t>Explanation: Option C is correct.</w:t>
      </w:r>
    </w:p>
    <w:p>
      <w:pPr>
        <w:pStyle w:val="mybxaxbxbxszqhaxbxbxbxftorbxaxbxbxunevaxbxbxbxyljoaxbxbxbxkqpkbxbxbxaxjqanbxbxaxbxftpyaxbxbxbxyjrnbxbxaxbxov"/>
        <w:keepNext w:val="0"/>
        <w:keepLines w:val="0"/>
        <w:pageBreakBefore w:val="0"/>
        <w:widowControl/>
        <w:spacing w:before="0" w:after="160"/>
        <w:jc w:val="left"/>
      </w:pPr>
      <w:r>
        <w:t>In triangular section, the maximum shear force occurs at H/2 height not on neutral axis and where shear force is maximum there is no tension so the H/2 portion is the bottom portion of the triangular which is same as a rectangular section.</w:t>
        <w:br/>
      </w:r>
    </w:p>
    <w:p>
      <w:pPr>
        <w:pStyle w:val="mybxaxbxbxszqhaxbxbxbxftorbxaxbxbxunevaxbxbxbxyljoaxbxbxbxkqpkbxbxbxaxjqanbxbxaxbxftpyaxbxbxbxyjrnbxbxaxbxovq"/>
        <w:keepNext w:val="0"/>
        <w:keepLines w:val="0"/>
        <w:pageBreakBefore w:val="0"/>
        <w:widowControl/>
        <w:spacing w:before="0" w:after="160"/>
        <w:jc w:val="left"/>
      </w:pPr>
      <w:r>
        <w:t>231. Maximum deflection of a</w:t>
      </w:r>
    </w:p>
    <w:p>
      <w:pPr>
        <w:pStyle w:val="mybxaxbxbxszqhaxbxbxbxftorbxaxbxbxunevaxbxbxbxyljoaxbxbxbxkqpkbxbxbxaxjqanbxbxaxbxftpyaxbxbxbxyjrnbxbxaxbxovqtb"/>
        <w:keepNext w:val="0"/>
        <w:keepLines w:val="0"/>
        <w:pageBreakBefore w:val="0"/>
        <w:widowControl/>
        <w:spacing w:before="0" w:after="160"/>
        <w:jc w:val="left"/>
      </w:pPr>
      <w:r>
        <w:t xml:space="preserve">    a. simply supported beam carrying a concentrated load W at mid-span is </w:t>
      </w:r>
      <w:r>
        <w:drawing>
          <wp:inline xmlns:a="http://schemas.openxmlformats.org/drawingml/2006/main" xmlns:pic="http://schemas.openxmlformats.org/drawingml/2006/picture">
            <wp:extent cx="406400" cy="365760"/>
            <wp:docPr id="204" name="Picture 204"/>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406400" cy="365760"/>
                    </a:xfrm>
                    <a:prstGeom prst="rect"/>
                  </pic:spPr>
                </pic:pic>
              </a:graphicData>
            </a:graphic>
          </wp:inline>
        </w:drawing>
      </w:r>
    </w:p>
    <w:p>
      <w:pPr>
        <w:pStyle w:val="mybxaxbxbxszqhaxbxbxbxftorbxaxbxbxunevaxbxbxbxyljoaxbxbxbxkqpkbxbxbxaxjqanbxbxaxbxftpyaxbxbxbxyjrnbxbxaxbxovqtbxxb"/>
        <w:keepNext w:val="0"/>
        <w:keepLines w:val="0"/>
        <w:pageBreakBefore w:val="0"/>
        <w:widowControl/>
        <w:spacing w:before="0" w:after="160"/>
        <w:jc w:val="left"/>
      </w:pPr>
      <w:r>
        <w:t xml:space="preserve">    b. cantilever beam, carrying a uniformly distributed load over span is </w:t>
      </w:r>
      <w:r>
        <w:drawing>
          <wp:inline xmlns:a="http://schemas.openxmlformats.org/drawingml/2006/main" xmlns:pic="http://schemas.openxmlformats.org/drawingml/2006/picture">
            <wp:extent cx="345440" cy="365760"/>
            <wp:docPr id="205" name="Picture 20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45440" cy="365760"/>
                    </a:xfrm>
                    <a:prstGeom prst="rect"/>
                  </pic:spPr>
                </pic:pic>
              </a:graphicData>
            </a:graphic>
          </wp:inline>
        </w:drawing>
      </w:r>
    </w:p>
    <w:p>
      <w:pPr>
        <w:pStyle w:val="mybxaxbxbxszqhaxbxbxbxftorbxaxbxbxunevaxbxbxbxyljoaxbxbxbxkqpkbxbxbxaxjqanbxbxaxbxftpyaxbxbxbxyjrnbxbxaxbxovqtbxxbxxb"/>
        <w:keepNext w:val="0"/>
        <w:keepLines w:val="0"/>
        <w:pageBreakBefore w:val="0"/>
        <w:widowControl/>
        <w:spacing w:before="0" w:after="160"/>
        <w:jc w:val="left"/>
      </w:pPr>
      <w:r>
        <w:t xml:space="preserve">    c. simply supported beam carrying a uniformly distributed load over the span is </w:t>
      </w:r>
      <w:r>
        <w:drawing>
          <wp:inline xmlns:a="http://schemas.openxmlformats.org/drawingml/2006/main" xmlns:pic="http://schemas.openxmlformats.org/drawingml/2006/picture">
            <wp:extent cx="487680" cy="365760"/>
            <wp:docPr id="206" name="Picture 20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487680" cy="365760"/>
                    </a:xfrm>
                    <a:prstGeom prst="rect"/>
                  </pic:spPr>
                </pic:pic>
              </a:graphicData>
            </a:graphic>
          </wp:inline>
        </w:drawing>
      </w:r>
    </w:p>
    <w:p>
      <w:pPr>
        <w:pStyle w:val="mybxaxbxbxszqhaxbxbxbxftorbxaxbxbxunevaxbxbxbxyljoaxbxbxbxkqpkbxbxbxaxjqanbxbxaxbxftpyaxbxbxbxyjrnbxbxaxbxovqtbxxbxxbxxa"/>
        <w:keepNext w:val="0"/>
        <w:keepLines w:val="0"/>
        <w:pageBreakBefore w:val="0"/>
        <w:widowControl/>
        <w:spacing w:before="0" w:after="160"/>
        <w:jc w:val="left"/>
      </w:pPr>
      <w:r>
        <w:t xml:space="preserve">    d. All the above.</w:t>
      </w:r>
    </w:p>
    <w:p>
      <w:pPr>
        <w:pStyle w:val="mybxaxbxbxszqhaxbxbxbxftorbxaxbxbxunevaxbxbxbxyljoaxbxbxbxkqpkbxbxbxaxjqanbxbxaxbxftpyaxbxbxbxyjrnbxbxaxbxovqtbxxbxxbxxaxc"/>
        <w:keepNext w:val="0"/>
        <w:keepLines w:val="0"/>
        <w:pageBreakBefore w:val="0"/>
        <w:widowControl/>
        <w:spacing w:before="0" w:after="160"/>
        <w:jc w:val="left"/>
      </w:pPr>
      <w:r>
        <w:t>Explanation: Option D is correct.</w:t>
      </w:r>
    </w:p>
    <w:p>
      <w:pPr>
        <w:pStyle w:val="mybxaxbxbxszqhaxbxbxbxftorbxaxbxbxunevaxbxbxbxyljoaxbxbxbxkqpkbxbxbxaxjqanbxbxaxbxftpyaxbxbxbxyjrnbxbxaxbxovqtbxxbxxbxxaxcq"/>
        <w:keepNext w:val="0"/>
        <w:keepLines w:val="0"/>
        <w:pageBreakBefore w:val="0"/>
        <w:widowControl/>
        <w:spacing w:before="0" w:after="160"/>
        <w:jc w:val="left"/>
      </w:pPr>
      <w:r>
        <w:br/>
      </w:r>
    </w:p>
    <w:p>
      <w:pPr>
        <w:pStyle w:val="mybxaxbxbxszqhaxbxbxbxftorbxaxbxbxunevaxbxbxbxyljoaxbxbxbxkqpkbxbxbxaxjqanbxbxaxbxftpyaxbxbxbxyjrnbxbxaxbxovqtbxxbxxbxxaxcqc"/>
        <w:keepNext w:val="0"/>
        <w:keepLines w:val="0"/>
        <w:pageBreakBefore w:val="0"/>
        <w:widowControl/>
        <w:spacing w:before="0" w:after="160"/>
        <w:jc w:val="left"/>
      </w:pPr>
      <w:r>
        <w:t>232. A beam is said to be of uniform strength, if</w:t>
      </w:r>
    </w:p>
    <w:p>
      <w:pPr>
        <w:pStyle w:val="mybxaxbxbxszqhaxbxbxbxftorbxaxbxbxunevaxbxbxbxyljoaxbxbxbxkqpkbxbxbxaxjqanbxbxaxbxftpyaxbxbxbxyjrnbxbxaxbxovqtbxxbxxbxxaxcqcgb"/>
        <w:keepNext w:val="0"/>
        <w:keepLines w:val="0"/>
        <w:pageBreakBefore w:val="0"/>
        <w:widowControl/>
        <w:spacing w:before="0" w:after="160"/>
        <w:jc w:val="left"/>
      </w:pPr>
      <w:r>
        <w:t xml:space="preserve">    a. B.M. is same throughout the beam</w:t>
      </w:r>
    </w:p>
    <w:p>
      <w:pPr>
        <w:pStyle w:val="mybxaxbxbxszqhaxbxbxbxftorbxaxbxbxunevaxbxbxbxyljoaxbxbxbxkqpkbxbxbxaxjqanbxbxaxbxftpyaxbxbxbxyjrnbxbxaxbxovqtbxxbxxbxxaxcqcgbxb"/>
        <w:keepNext w:val="0"/>
        <w:keepLines w:val="0"/>
        <w:pageBreakBefore w:val="0"/>
        <w:widowControl/>
        <w:spacing w:before="0" w:after="160"/>
        <w:jc w:val="left"/>
      </w:pPr>
      <w:r>
        <w:t xml:space="preserve">    b. shear stress is same throughout the beam</w:t>
      </w:r>
    </w:p>
    <w:p>
      <w:pPr>
        <w:pStyle w:val="mybxaxbxbxszqhaxbxbxbxftorbxaxbxbxunevaxbxbxbxyljoaxbxbxbxkqpkbxbxbxaxjqanbxbxaxbxftpyaxbxbxbxyjrnbxbxaxbxovqtbxxbxxbxxaxcqcgbxbxb"/>
        <w:keepNext w:val="0"/>
        <w:keepLines w:val="0"/>
        <w:pageBreakBefore w:val="0"/>
        <w:widowControl/>
        <w:spacing w:before="0" w:after="160"/>
        <w:jc w:val="left"/>
      </w:pPr>
      <w:r>
        <w:t xml:space="preserve">    c. deflection is same throughout the beam</w:t>
      </w:r>
    </w:p>
    <w:p>
      <w:pPr>
        <w:pStyle w:val="mybxaxbxbxszqhaxbxbxbxftorbxaxbxbxunevaxbxbxbxyljoaxbxbxbxkqpkbxbxbxaxjqanbxbxaxbxftpyaxbxbxbxyjrnbxbxaxbxovqtbxxbxxbxxaxcqcgbxbxbxa"/>
        <w:keepNext w:val="0"/>
        <w:keepLines w:val="0"/>
        <w:pageBreakBefore w:val="0"/>
        <w:widowControl/>
        <w:spacing w:before="0" w:after="160"/>
        <w:jc w:val="left"/>
      </w:pPr>
      <w:r>
        <w:t xml:space="preserve">    d. bending stress is same at every section along its longitudinal axis.</w:t>
      </w:r>
    </w:p>
    <w:p>
      <w:pPr>
        <w:pStyle w:val="mybxaxbxbxszqhaxbxbxbxftorbxaxbxbxunevaxbxbxbxyljoaxbxbxbxkqpkbxbxbxaxjqanbxbxaxbxftpyaxbxbxbxyjrnbxbxaxbxovqtbxxbxxbxxaxcqcgbxbxbxaxs"/>
        <w:keepNext w:val="0"/>
        <w:keepLines w:val="0"/>
        <w:pageBreakBefore w:val="0"/>
        <w:widowControl/>
        <w:spacing w:before="0" w:after="160"/>
        <w:jc w:val="left"/>
      </w:pPr>
      <w:r>
        <w:t>Explanation: Option D is correct.</w:t>
      </w:r>
    </w:p>
    <w:p>
      <w:pPr>
        <w:pStyle w:val="mybxaxbxbxszqhaxbxbxbxftorbxaxbxbxunevaxbxbxbxyljoaxbxbxbxkqpkbxbxbxaxjqanbxbxaxbxftpyaxbxbxbxyjrnbxbxaxbxovqtbxxbxxbxxaxcqcgbxbxbxaxsk"/>
        <w:keepNext w:val="0"/>
        <w:keepLines w:val="0"/>
        <w:pageBreakBefore w:val="0"/>
        <w:widowControl/>
        <w:spacing w:before="0" w:after="160"/>
        <w:jc w:val="left"/>
      </w:pPr>
      <w:r>
        <w:br/>
      </w:r>
    </w:p>
    <w:p>
      <w:pPr>
        <w:pStyle w:val="mybxaxbxbxszqhaxbxbxbxftorbxaxbxbxunevaxbxbxbxyljoaxbxbxbxkqpkbxbxbxaxjqanbxbxaxbxftpyaxbxbxbxyjrnbxbxaxbxovqtbxxbxxbxxaxcqcgbxbxbxaxskk"/>
        <w:keepNext w:val="0"/>
        <w:keepLines w:val="0"/>
        <w:pageBreakBefore w:val="0"/>
        <w:widowControl/>
        <w:spacing w:before="0" w:after="160"/>
        <w:jc w:val="left"/>
      </w:pPr>
      <w:r>
        <w:t>233. For a beam, if fundamental equations of statics are not sufficient to determine all the reactive forces at the supports, the structure is said to be</w:t>
      </w:r>
    </w:p>
    <w:p>
      <w:pPr>
        <w:pStyle w:val="mybxaxbxbxszqhaxbxbxbxftorbxaxbxbxunevaxbxbxbxyljoaxbxbxbxkqpkbxbxbxaxjqanbxbxaxbxftpyaxbxbxbxyjrnbxbxaxbxovqtbxxbxxbxxaxcqcgbxbxbxaxskkib"/>
        <w:keepNext w:val="0"/>
        <w:keepLines w:val="0"/>
        <w:pageBreakBefore w:val="0"/>
        <w:widowControl/>
        <w:spacing w:before="0" w:after="160"/>
        <w:jc w:val="left"/>
      </w:pPr>
      <w:r>
        <w:t xml:space="preserve">    a. determinate</w:t>
      </w:r>
    </w:p>
    <w:p>
      <w:pPr>
        <w:pStyle w:val="mybxaxbxbxszqhaxbxbxbxftorbxaxbxbxunevaxbxbxbxyljoaxbxbxbxkqpkbxbxbxaxjqanbxbxaxbxftpyaxbxbxbxyjrnbxbxaxbxovqtbxxbxxbxxaxcqcgbxbxbxaxskkibxb"/>
        <w:keepNext w:val="0"/>
        <w:keepLines w:val="0"/>
        <w:pageBreakBefore w:val="0"/>
        <w:widowControl/>
        <w:spacing w:before="0" w:after="160"/>
        <w:jc w:val="left"/>
      </w:pPr>
      <w:r>
        <w:t xml:space="preserve">    b. statically determinate</w:t>
      </w:r>
    </w:p>
    <w:p>
      <w:pPr>
        <w:pStyle w:val="mybxaxbxbxszqhaxbxbxbxftorbxaxbxbxunevaxbxbxbxyljoaxbxbxbxkqpkbxbxbxaxjqanbxbxaxbxftpyaxbxbxbxyjrnbxbxaxbxovqtbxxbxxbxxaxcqcgbxbxbxaxskkibxbxa"/>
        <w:keepNext w:val="0"/>
        <w:keepLines w:val="0"/>
        <w:pageBreakBefore w:val="0"/>
        <w:widowControl/>
        <w:spacing w:before="0" w:after="160"/>
        <w:jc w:val="left"/>
      </w:pPr>
      <w:r>
        <w:t xml:space="preserve">    c. statically indeterminate</w:t>
      </w:r>
    </w:p>
    <w:p>
      <w:pPr>
        <w:pStyle w:val="mybxaxbxbxszqhaxbxbxbxftorbxaxbxbxunevaxbxbxbxyljoaxbxbxbxkqpkbxbxbxaxjqanbxbxaxbxftpyaxbxbxbxyjrnbxbxaxbxovqtbxxbxxbxxaxcqcgbxbxbxaxskkibxbxaxb"/>
        <w:keepNext w:val="0"/>
        <w:keepLines w:val="0"/>
        <w:pageBreakBefore w:val="0"/>
        <w:widowControl/>
        <w:spacing w:before="0" w:after="160"/>
        <w:jc w:val="left"/>
      </w:pPr>
      <w:r>
        <w:t xml:space="preserve">    d. none of these.</w:t>
      </w:r>
    </w:p>
    <w:p>
      <w:pPr>
        <w:pStyle w:val="mybxaxbxbxszqhaxbxbxbxftorbxaxbxbxunevaxbxbxbxyljoaxbxbxbxkqpkbxbxbxaxjqanbxbxaxbxftpyaxbxbxbxyjrnbxbxaxbxovqtbxxbxxbxxaxcqcgbxbxbxaxskkibxbxaxbxk"/>
        <w:keepNext w:val="0"/>
        <w:keepLines w:val="0"/>
        <w:pageBreakBefore w:val="0"/>
        <w:widowControl/>
        <w:spacing w:before="0" w:after="160"/>
        <w:jc w:val="left"/>
      </w:pPr>
      <w:r>
        <w:t>Explanation: Option C is correct.</w:t>
      </w:r>
    </w:p>
    <w:p>
      <w:pPr>
        <w:pStyle w:val="mybxaxbxbxszqhaxbxbxbxftorbxaxbxbxunevaxbxbxbxyljoaxbxbxbxkqpkbxbxbxaxjqanbxbxaxbxftpyaxbxbxbxyjrnbxbxaxbxovqtbxxbxxbxxaxcqcgbxbxbxaxskkibxbxaxbxku"/>
        <w:keepNext w:val="0"/>
        <w:keepLines w:val="0"/>
        <w:pageBreakBefore w:val="0"/>
        <w:widowControl/>
        <w:spacing w:before="0" w:after="160"/>
        <w:jc w:val="left"/>
      </w:pPr>
      <w:r>
        <w:br/>
      </w:r>
    </w:p>
    <w:p>
      <w:pPr>
        <w:pStyle w:val="mybxaxbxbxszqhaxbxbxbxftorbxaxbxbxunevaxbxbxbxyljoaxbxbxbxkqpkbxbxbxaxjqanbxbxaxbxftpyaxbxbxbxyjrnbxbxaxbxovqtbxxbxxbxxaxcqcgbxbxbxaxskkibxbxaxbxkua"/>
        <w:keepNext w:val="0"/>
        <w:keepLines w:val="0"/>
        <w:pageBreakBefore w:val="0"/>
        <w:widowControl/>
        <w:spacing w:before="0" w:after="160"/>
        <w:jc w:val="left"/>
      </w:pPr>
      <w:r>
        <w:t>234. The moment diagram for a cantilever carrying linearly varying load from zero at its free end and to maximum at the fixed end will be a</w:t>
      </w:r>
    </w:p>
    <w:p>
      <w:pPr>
        <w:pStyle w:val="mybxaxbxbxszqhaxbxbxbxftorbxaxbxbxunevaxbxbxbxyljoaxbxbxbxkqpkbxbxbxaxjqanbxbxaxbxftpyaxbxbxbxyjrnbxbxaxbxovqtbxxbxxbxxaxcqcgbxbxbxaxskkibxbxaxbxkualb"/>
        <w:keepNext w:val="0"/>
        <w:keepLines w:val="0"/>
        <w:pageBreakBefore w:val="0"/>
        <w:widowControl/>
        <w:spacing w:before="0" w:after="160"/>
        <w:jc w:val="left"/>
      </w:pPr>
      <w:r>
        <w:t xml:space="preserve">    a. triangle</w:t>
      </w:r>
    </w:p>
    <w:p>
      <w:pPr>
        <w:pStyle w:val="mybxaxbxbxszqhaxbxbxbxftorbxaxbxbxunevaxbxbxbxyljoaxbxbxbxkqpkbxbxbxaxjqanbxbxaxbxftpyaxbxbxbxyjrnbxbxaxbxovqtbxxbxxbxxaxcqcgbxbxbxaxskkibxbxaxbxkualbxb"/>
        <w:keepNext w:val="0"/>
        <w:keepLines w:val="0"/>
        <w:pageBreakBefore w:val="0"/>
        <w:widowControl/>
        <w:spacing w:before="0" w:after="160"/>
        <w:jc w:val="left"/>
      </w:pPr>
      <w:r>
        <w:t xml:space="preserve">    b. rectangle</w:t>
      </w:r>
    </w:p>
    <w:p>
      <w:pPr>
        <w:pStyle w:val="mybxaxbxbxszqhaxbxbxbxftorbxaxbxbxunevaxbxbxbxyljoaxbxbxbxkqpkbxbxbxaxjqanbxbxaxbxftpyaxbxbxbxyjrnbxbxaxbxovqtbxxbxxbxxaxcqcgbxbxbxaxskkibxbxaxbxkualbxbxb"/>
        <w:keepNext w:val="0"/>
        <w:keepLines w:val="0"/>
        <w:pageBreakBefore w:val="0"/>
        <w:widowControl/>
        <w:spacing w:before="0" w:after="160"/>
        <w:jc w:val="left"/>
      </w:pPr>
      <w:r>
        <w:t xml:space="preserve">    c. parabola</w:t>
      </w:r>
    </w:p>
    <w:p>
      <w:pPr>
        <w:pStyle w:val="mybxaxbxbxszqhaxbxbxbxftorbxaxbxbxunevaxbxbxbxyljoaxbxbxbxkqpkbxbxbxaxjqanbxbxaxbxftpyaxbxbxbxyjrnbxbxaxbxovqtbxxbxxbxxaxcqcgbxbxbxaxskkibxbxaxbxkualbxbxbxa"/>
        <w:keepNext w:val="0"/>
        <w:keepLines w:val="0"/>
        <w:pageBreakBefore w:val="0"/>
        <w:widowControl/>
        <w:spacing w:before="0" w:after="160"/>
        <w:jc w:val="left"/>
      </w:pPr>
      <w:r>
        <w:t xml:space="preserve">    d. cubic parabola.</w:t>
      </w:r>
    </w:p>
    <w:p>
      <w:pPr>
        <w:pStyle w:val="mybxaxbxbxszqhaxbxbxbxftorbxaxbxbxunevaxbxbxbxyljoaxbxbxbxkqpkbxbxbxaxjqanbxbxaxbxftpyaxbxbxbxyjrnbxbxaxbxovqtbxxbxxbxxaxcqcgbxbxbxaxskkibxbxaxbxkualbxbxbxaxn"/>
        <w:keepNext w:val="0"/>
        <w:keepLines w:val="0"/>
        <w:pageBreakBefore w:val="0"/>
        <w:widowControl/>
        <w:spacing w:before="0" w:after="160"/>
        <w:jc w:val="left"/>
      </w:pPr>
      <w:r>
        <w:t>Explanation: Option D is correct.</w:t>
      </w:r>
    </w:p>
    <w:p>
      <w:pPr>
        <w:pStyle w:val="mybxaxbxbxszqhaxbxbxbxftorbxaxbxbxunevaxbxbxbxyljoaxbxbxbxkqpkbxbxbxaxjqanbxbxaxbxftpyaxbxbxbxyjrnbxbxaxbxovqtbxxbxxbxxaxcqcgbxbxbxaxskkibxbxaxbxkualbxbxbxaxnk"/>
        <w:keepNext w:val="0"/>
        <w:keepLines w:val="0"/>
        <w:pageBreakBefore w:val="0"/>
        <w:widowControl/>
        <w:spacing w:before="0" w:after="160"/>
        <w:jc w:val="left"/>
      </w:pPr>
      <w:r>
        <w:br/>
      </w:r>
    </w:p>
    <w:p>
      <w:pPr>
        <w:pStyle w:val="mybxaxbxbxszqhaxbxbxbxftorbxaxbxbxunevaxbxbxbxyljoaxbxbxbxkqpkbxbxbxaxjqanbxbxaxbxftpyaxbxbxbxyjrnbxbxaxbxovqtbxxbxxbxxaxcqcgbxbxbxaxskkibxbxaxbxkualbxbxbxaxnko"/>
        <w:keepNext w:val="0"/>
        <w:keepLines w:val="0"/>
        <w:pageBreakBefore w:val="0"/>
        <w:widowControl/>
        <w:spacing w:before="0" w:after="160"/>
        <w:jc w:val="left"/>
      </w:pPr>
      <w:r>
        <w:t>235. The maximum deflection of</w:t>
      </w:r>
    </w:p>
    <w:p>
      <w:pPr>
        <w:pStyle w:val="mybxaxbxbxszqhaxbxbxbxftorbxaxbxbxunevaxbxbxbxyljoaxbxbxbxkqpkbxbxbxaxjqanbxbxaxbxftpyaxbxbxbxyjrnbxbxaxbxovqtbxxbxxbxxaxcqcgbxbxbxaxskkibxbxaxbxkualbxbxbxaxnkozb"/>
        <w:keepNext w:val="0"/>
        <w:keepLines w:val="0"/>
        <w:pageBreakBefore w:val="0"/>
        <w:widowControl/>
        <w:spacing w:before="0" w:after="160"/>
        <w:jc w:val="left"/>
      </w:pPr>
      <w:r>
        <w:t xml:space="preserve">    a. a fixed ended beam carrying a distributed load over the span is </w:t>
      </w:r>
      <w:r>
        <w:drawing>
          <wp:inline xmlns:a="http://schemas.openxmlformats.org/drawingml/2006/main" xmlns:pic="http://schemas.openxmlformats.org/drawingml/2006/picture">
            <wp:extent cx="497839" cy="365760"/>
            <wp:docPr id="207" name="Picture 207"/>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497839"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
        <w:keepNext w:val="0"/>
        <w:keepLines w:val="0"/>
        <w:pageBreakBefore w:val="0"/>
        <w:widowControl/>
        <w:spacing w:before="0" w:after="160"/>
        <w:jc w:val="left"/>
      </w:pPr>
      <w:r>
        <w:t xml:space="preserve">    b. a fixed ended beam carrying a concentrated load at the mid span is </w:t>
      </w:r>
      <w:r>
        <w:drawing>
          <wp:inline xmlns:a="http://schemas.openxmlformats.org/drawingml/2006/main" xmlns:pic="http://schemas.openxmlformats.org/drawingml/2006/picture">
            <wp:extent cx="487680" cy="365760"/>
            <wp:docPr id="208" name="Picture 20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487680"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xxb"/>
        <w:keepNext w:val="0"/>
        <w:keepLines w:val="0"/>
        <w:pageBreakBefore w:val="0"/>
        <w:widowControl/>
        <w:spacing w:before="0" w:after="160"/>
        <w:jc w:val="left"/>
      </w:pPr>
      <w:r>
        <w:t xml:space="preserve">    c. a cantilever beam subjected to a moment M at the free end is </w:t>
      </w:r>
      <w:r>
        <w:drawing>
          <wp:inline xmlns:a="http://schemas.openxmlformats.org/drawingml/2006/main" xmlns:pic="http://schemas.openxmlformats.org/drawingml/2006/picture">
            <wp:extent cx="345440" cy="365760"/>
            <wp:docPr id="209" name="Picture 20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45440"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xxbxxa"/>
        <w:keepNext w:val="0"/>
        <w:keepLines w:val="0"/>
        <w:pageBreakBefore w:val="0"/>
        <w:widowControl/>
        <w:spacing w:before="0" w:after="160"/>
        <w:jc w:val="left"/>
      </w:pPr>
      <w:r>
        <w:t xml:space="preserve">    d. All the above.</w:t>
      </w:r>
    </w:p>
    <w:p>
      <w:pPr>
        <w:pStyle w:val="mybxaxbxbxszqhaxbxbxbxftorbxaxbxbxunevaxbxbxbxyljoaxbxbxbxkqpkbxbxbxaxjqanbxbxaxbxftpyaxbxbxbxyjrnbxbxaxbxovqtbxxbxxbxxaxcqcgbxbxbxaxskkibxbxaxbxkualbxbxbxaxnkozbxxbxxbxxaxv"/>
        <w:keepNext w:val="0"/>
        <w:keepLines w:val="0"/>
        <w:pageBreakBefore w:val="0"/>
        <w:widowControl/>
        <w:spacing w:before="0" w:after="160"/>
        <w:jc w:val="left"/>
      </w:pPr>
      <w:r>
        <w:t>Explanation: Option D is correct.</w:t>
      </w:r>
    </w:p>
    <w:p>
      <w:pPr>
        <w:pStyle w:val="mybxaxbxbxszqhaxbxbxbxftorbxaxbxbxunevaxbxbxbxyljoaxbxbxbxkqpkbxbxbxaxjqanbxbxaxbxftpyaxbxbxbxyjrnbxbxaxbxovqtbxxbxxbxxaxcqcgbxbxbxaxskkibxbxaxbxkualbxbxbxaxnkozbxxbxxbxxaxvd"/>
        <w:keepNext w:val="0"/>
        <w:keepLines w:val="0"/>
        <w:pageBreakBefore w:val="0"/>
        <w:widowControl/>
        <w:spacing w:before="0" w:after="160"/>
        <w:jc w:val="left"/>
      </w:pPr>
      <w:r>
        <w:br/>
      </w:r>
    </w:p>
    <w:p>
      <w:pPr>
        <w:pStyle w:val="mybxaxbxbxszqhaxbxbxbxftorbxaxbxbxunevaxbxbxbxyljoaxbxbxbxkqpkbxbxbxaxjqanbxbxaxbxftpyaxbxbxbxyjrnbxbxaxbxovqtbxxbxxbxxaxcqcgbxbxbxaxskkibxbxaxbxkualbxbxbxaxnkozbxxbxxbxxaxvdi"/>
        <w:keepNext w:val="0"/>
        <w:keepLines w:val="0"/>
        <w:pageBreakBefore w:val="0"/>
        <w:widowControl/>
        <w:spacing w:before="0" w:after="160"/>
        <w:jc w:val="left"/>
      </w:pPr>
      <w:r>
        <w:t>236. If two tensile forces mutually perpendicular act on a rectangular parallelopiped bar are equal, the resulting elongation of the pipe, is</w:t>
      </w:r>
    </w:p>
    <w:p>
      <w:pPr>
        <w:pStyle w:val="mybxaxbxbxszqhaxbxbxbxftorbxaxbxbxunevaxbxbxbxyljoaxbxbxbxkqpkbxbxbxaxjqanbxbxaxbxftpyaxbxbxbxyjrnbxbxaxbxovqtbxxbxxbxxaxcqcgbxbxbxaxskkibxbxaxbxkualbxbxbxaxnkozbxxbxxbxxaxvdil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10005" cy="365760"/>
            <wp:docPr id="210" name="Picture 21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710005"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xxbxxaxvdil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10005" cy="365760"/>
            <wp:docPr id="211" name="Picture 21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710005"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xxbxxaxvdil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10005" cy="365760"/>
            <wp:docPr id="212" name="Picture 21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710005"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xxbxxaxvdil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31520" cy="365760"/>
            <wp:docPr id="213" name="Picture 21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731520"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xxbxxaxvdilaxbxbxbxm"/>
        <w:keepNext w:val="0"/>
        <w:keepLines w:val="0"/>
        <w:pageBreakBefore w:val="0"/>
        <w:widowControl/>
        <w:spacing w:before="0" w:after="160"/>
        <w:jc w:val="left"/>
      </w:pPr>
      <w:r>
        <w:t>Explanation: Option A is correct.</w:t>
      </w:r>
    </w:p>
    <w:p>
      <w:pPr>
        <w:pStyle w:val="mybxaxbxbxszqhaxbxbxbxftorbxaxbxbxunevaxbxbxbxyljoaxbxbxbxkqpkbxbxbxaxjqanbxbxaxbxftpyaxbxbxbxyjrnbxbxaxbxovqtbxxbxxbxxaxcqcgbxbxbxaxskkibxbxaxbxkualbxbxbxaxnkozbxxbxxbxxaxvdilaxbxbxbxma"/>
        <w:keepNext w:val="0"/>
        <w:keepLines w:val="0"/>
        <w:pageBreakBefore w:val="0"/>
        <w:widowControl/>
        <w:spacing w:before="0" w:after="160"/>
        <w:jc w:val="left"/>
      </w:pPr>
      <w:r>
        <w:t>Strain in longitudinal direction = (p/E)-m(p/E).</w:t>
        <w:br/>
        <w:t>Equals p/E(1-m),</w:t>
        <w:br/>
        <w:t>One p is in longitudinal direction and 2nd p is in transverse direction perpendicular.</w:t>
        <w:br/>
      </w:r>
    </w:p>
    <w:p>
      <w:pPr>
        <w:pStyle w:val="mybxaxbxbxszqhaxbxbxbxftorbxaxbxbxunevaxbxbxbxyljoaxbxbxbxkqpkbxbxbxaxjqanbxbxaxbxftpyaxbxbxbxyjrnbxbxaxbxovqtbxxbxxbxxaxcqcgbxbxbxaxskkibxbxaxbxkualbxbxbxaxnkozbxxbxxbxxaxvdilaxbxbxbxmag"/>
        <w:keepNext w:val="0"/>
        <w:keepLines w:val="0"/>
        <w:pageBreakBefore w:val="0"/>
        <w:widowControl/>
        <w:spacing w:before="0" w:after="160"/>
        <w:jc w:val="left"/>
      </w:pPr>
      <w:r>
        <w:t>237. The intensity of direct longitudinal stress in the cross-section at any point distant r from the neutral axis, is proportional to</w:t>
      </w:r>
    </w:p>
    <w:p>
      <w:pPr>
        <w:pStyle w:val="mybxaxbxbxszqhaxbxbxbxftorbxaxbxbxunevaxbxbxbxyljoaxbxbxbxkqpkbxbxbxaxjqanbxbxaxbxftpyaxbxbxbxyjrnbxbxaxbxovqtbxxbxxbxxaxcqcgbxbxbxaxskkibxbxaxbxkualbxbxbxaxnkozbxxbxxbxxaxvdilaxbxbxbxmagla"/>
        <w:keepNext w:val="0"/>
        <w:keepLines w:val="0"/>
        <w:pageBreakBefore w:val="0"/>
        <w:widowControl/>
        <w:spacing w:before="0" w:after="160"/>
        <w:jc w:val="left"/>
      </w:pPr>
      <w:r>
        <w:t xml:space="preserve">    a. r</w:t>
      </w:r>
    </w:p>
    <w:p>
      <w:pPr>
        <w:pStyle w:val="mybxaxbxbxszqhaxbxbxbxftorbxaxbxbxunevaxbxbxbxyljoaxbxbxbxkqpkbxbxbxaxjqanbxbxaxbxftpyaxbxbxbxyjrnbxbxaxbxovqtbxxbxxbxxaxcqcgbxbxbxaxskkibxbxaxbxkualbxbxbxaxnkozbxxbxxbxxaxvdilaxbxbxbxmagl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0020" cy="365760"/>
            <wp:docPr id="214" name="Picture 21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60020"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xxbxxaxvdilaxbxbxbxmaglaxbxb"/>
        <w:keepNext w:val="0"/>
        <w:keepLines w:val="0"/>
        <w:pageBreakBefore w:val="0"/>
        <w:widowControl/>
        <w:spacing w:before="0" w:after="160"/>
        <w:jc w:val="left"/>
      </w:pPr>
      <w:r>
        <w:t xml:space="preserve">    c. r2</w:t>
      </w:r>
    </w:p>
    <w:p>
      <w:pPr>
        <w:pStyle w:val="mybxaxbxbxszqhaxbxbxbxftorbxaxbxbxunevaxbxbxbxyljoaxbxbxbxkqpkbxbxbxaxjqanbxbxaxbxftpyaxbxbxbxyjrnbxbxaxbxovqtbxxbxxbxxaxcqcgbxbxbxaxskkibxbxaxbxkualbxbxbxaxnkozbxxbxxbxxaxvdilaxbxbxbxmagl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77655" cy="365760"/>
            <wp:docPr id="215" name="Picture 21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77655" cy="365760"/>
                    </a:xfrm>
                    <a:prstGeom prst="rect"/>
                  </pic:spPr>
                </pic:pic>
              </a:graphicData>
            </a:graphic>
          </wp:inline>
        </w:drawing>
      </w:r>
    </w:p>
    <w:p>
      <w:pPr>
        <w:pStyle w:val="mybxaxbxbxszqhaxbxbxbxftorbxaxbxbxunevaxbxbxbxyljoaxbxbxbxkqpkbxbxbxaxjqanbxbxaxbxftpyaxbxbxbxyjrnbxbxaxbxovqtbxxbxxbxxaxcqcgbxbxbxaxskkibxbxaxbxkualbxbxbxaxnkozbxxbxxbxxaxvdilaxbxbxbxmaglaxbxbxbxx"/>
        <w:keepNext w:val="0"/>
        <w:keepLines w:val="0"/>
        <w:pageBreakBefore w:val="0"/>
        <w:widowControl/>
        <w:spacing w:before="0" w:after="160"/>
        <w:jc w:val="left"/>
      </w:pPr>
      <w:r>
        <w:t>Explanation: Option A is correct.</w:t>
      </w:r>
    </w:p>
    <w:p>
      <w:pPr>
        <w:pStyle w:val="mybxaxbxbxszqhaxbxbxbxftorbxaxbxbxunevaxbxbxbxyljoaxbxbxbxkqpkbxbxbxaxjqanbxbxaxbxftpyaxbxbxbxyjrnbxbxaxbxovqtbxxbxxbxxaxcqcgbxbxbxaxskkibxbxaxbxkualbxbxbxaxnkozbxxbxxbxxaxvdilaxbxbxbxmaglaxbxbxbxxh"/>
        <w:keepNext w:val="0"/>
        <w:keepLines w:val="0"/>
        <w:pageBreakBefore w:val="0"/>
        <w:widowControl/>
        <w:spacing w:before="0" w:after="160"/>
        <w:jc w:val="left"/>
      </w:pPr>
      <w:r>
        <w:t>According to bending formula;</w:t>
        <w:br/>
        <w:t>M/I = F/Y = E/R.</w:t>
        <w:br/>
        <w:t>F is directly proportional to y.</w:t>
        <w:br/>
        <w:t>or f is directly proportional to r.</w:t>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xb">
    <w:name w:val="aabxb"/>
    <w:rPr>
      <w:rFonts w:ascii="Times New Roman" w:hAnsi="Times New Roman"/>
      <w:b w:val="0"/>
      <w:i w:val="0"/>
      <w:color w:val="000000"/>
      <w:sz w:val="22"/>
      <w:u w:val="none"/>
    </w:rPr>
  </w:style>
  <w:style w:type="paragraph" w:customStyle="1" w:styleId="aabxbxa">
    <w:name w:val="aabxbxa"/>
    <w:rPr>
      <w:rFonts w:ascii="Times New Roman" w:hAnsi="Times New Roman"/>
      <w:b/>
      <w:i w:val="0"/>
      <w:color w:val="000000"/>
      <w:sz w:val="22"/>
      <w:u w:val="none"/>
    </w:rPr>
  </w:style>
  <w:style w:type="paragraph" w:customStyle="1" w:styleId="aabxbxaxb">
    <w:name w:val="aabxbxaxb"/>
    <w:rPr>
      <w:rFonts w:ascii="Times New Roman" w:hAnsi="Times New Roman"/>
      <w:b w:val="0"/>
      <w:i w:val="0"/>
      <w:color w:val="000000"/>
      <w:sz w:val="22"/>
      <w:u w:val="none"/>
    </w:rPr>
  </w:style>
  <w:style w:type="paragraph" w:customStyle="1" w:styleId="aabxbxaxbxj">
    <w:name w:val="aabxbxaxbxj"/>
    <w:rPr>
      <w:rFonts w:ascii="Times New Roman" w:hAnsi="Times New Roman"/>
      <w:b w:val="0"/>
      <w:i w:val="0"/>
      <w:color w:val="000000"/>
      <w:sz w:val="22"/>
      <w:u w:val="none"/>
    </w:rPr>
  </w:style>
  <w:style w:type="paragraph" w:customStyle="1" w:styleId="aabxbxaxbxjm">
    <w:name w:val="aabxbxaxbxjm"/>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yb">
    <w:name w:val="byb"/>
    <w:rPr>
      <w:rFonts w:ascii="Times New Roman" w:hAnsi="Times New Roman"/>
      <w:b w:val="0"/>
      <w:i w:val="0"/>
      <w:color w:val="000000"/>
      <w:sz w:val="22"/>
      <w:u w:val="none"/>
    </w:rPr>
  </w:style>
  <w:style w:type="paragraph" w:customStyle="1" w:styleId="bybxb">
    <w:name w:val="bybxb"/>
    <w:rPr>
      <w:rFonts w:ascii="Times New Roman" w:hAnsi="Times New Roman"/>
      <w:b w:val="0"/>
      <w:i w:val="0"/>
      <w:color w:val="000000"/>
      <w:sz w:val="22"/>
      <w:u w:val="none"/>
    </w:rPr>
  </w:style>
  <w:style w:type="paragraph" w:customStyle="1" w:styleId="bybxbxa">
    <w:name w:val="bybxbxa"/>
    <w:rPr>
      <w:rFonts w:ascii="Times New Roman" w:hAnsi="Times New Roman"/>
      <w:b/>
      <w:i w:val="0"/>
      <w:color w:val="000000"/>
      <w:sz w:val="22"/>
      <w:u w:val="none"/>
    </w:rPr>
  </w:style>
  <w:style w:type="paragraph" w:customStyle="1" w:styleId="bybxbxaxb">
    <w:name w:val="bybxbxaxb"/>
    <w:rPr>
      <w:rFonts w:ascii="Times New Roman" w:hAnsi="Times New Roman"/>
      <w:b w:val="0"/>
      <w:i w:val="0"/>
      <w:color w:val="000000"/>
      <w:sz w:val="22"/>
      <w:u w:val="none"/>
    </w:rPr>
  </w:style>
  <w:style w:type="paragraph" w:customStyle="1" w:styleId="bybxbxaxbxt">
    <w:name w:val="bybxbxaxbxt"/>
    <w:rPr>
      <w:rFonts w:ascii="Times New Roman" w:hAnsi="Times New Roman"/>
      <w:b w:val="0"/>
      <w:i w:val="0"/>
      <w:color w:val="000000"/>
      <w:sz w:val="22"/>
      <w:u w:val="none"/>
    </w:rPr>
  </w:style>
  <w:style w:type="paragraph" w:customStyle="1" w:styleId="bybxbxaxbxtg">
    <w:name w:val="bybxbxaxbxtg"/>
    <w:rPr>
      <w:rFonts w:ascii="Times New Roman" w:hAnsi="Times New Roman"/>
      <w:b w:val="0"/>
      <w:i w:val="0"/>
      <w:color w:val="000000"/>
      <w:sz w:val="22"/>
      <w:u w:val="none"/>
    </w:rPr>
  </w:style>
  <w:style w:type="paragraph" w:customStyle="1" w:styleId="bybxbxaxbxtgj">
    <w:name w:val="bybxbxaxbxtgj"/>
    <w:rPr>
      <w:rFonts w:ascii="Times New Roman" w:hAnsi="Times New Roman"/>
      <w:b w:val="0"/>
      <w:i w:val="0"/>
      <w:color w:val="000000"/>
      <w:sz w:val="22"/>
      <w:u w:val="none"/>
    </w:rPr>
  </w:style>
  <w:style w:type="paragraph" w:customStyle="1" w:styleId="bybxbxaxbxtgjwb">
    <w:name w:val="bybxbxaxbxtgjwb"/>
    <w:rPr>
      <w:rFonts w:ascii="Times New Roman" w:hAnsi="Times New Roman"/>
      <w:b w:val="0"/>
      <w:i w:val="0"/>
      <w:color w:val="000000"/>
      <w:sz w:val="22"/>
      <w:u w:val="none"/>
    </w:rPr>
  </w:style>
  <w:style w:type="paragraph" w:customStyle="1" w:styleId="bybxbxaxbxtgjwbxb">
    <w:name w:val="bybxbxaxbxtgjwbxb"/>
    <w:rPr>
      <w:rFonts w:ascii="Times New Roman" w:hAnsi="Times New Roman"/>
      <w:b w:val="0"/>
      <w:i w:val="0"/>
      <w:color w:val="000000"/>
      <w:sz w:val="22"/>
      <w:u w:val="none"/>
    </w:rPr>
  </w:style>
  <w:style w:type="paragraph" w:customStyle="1" w:styleId="bybxbxaxbxtgjwbxbxa">
    <w:name w:val="bybxbxaxbxtgjwbxbxa"/>
    <w:rPr>
      <w:rFonts w:ascii="Times New Roman" w:hAnsi="Times New Roman"/>
      <w:b/>
      <w:i w:val="0"/>
      <w:color w:val="000000"/>
      <w:sz w:val="22"/>
      <w:u w:val="none"/>
    </w:rPr>
  </w:style>
  <w:style w:type="paragraph" w:customStyle="1" w:styleId="bybxbxaxbxtgjwbxbxaxb">
    <w:name w:val="bybxbxaxbxtgjwbxbxaxb"/>
    <w:rPr>
      <w:rFonts w:ascii="Times New Roman" w:hAnsi="Times New Roman"/>
      <w:b w:val="0"/>
      <w:i w:val="0"/>
      <w:color w:val="000000"/>
      <w:sz w:val="22"/>
      <w:u w:val="none"/>
    </w:rPr>
  </w:style>
  <w:style w:type="paragraph" w:customStyle="1" w:styleId="bybxbxaxbxtgjwbxbxaxbxx">
    <w:name w:val="bybxbxaxbxtgjwbxbxaxbxx"/>
    <w:rPr>
      <w:rFonts w:ascii="Times New Roman" w:hAnsi="Times New Roman"/>
      <w:b w:val="0"/>
      <w:i w:val="0"/>
      <w:color w:val="000000"/>
      <w:sz w:val="22"/>
      <w:u w:val="none"/>
    </w:rPr>
  </w:style>
  <w:style w:type="paragraph" w:customStyle="1" w:styleId="bybxbxaxbxtgjwbxbxaxbxxq">
    <w:name w:val="bybxbxaxbxtgjwbxbxaxbxxq"/>
    <w:rPr>
      <w:rFonts w:ascii="Times New Roman" w:hAnsi="Times New Roman"/>
      <w:b w:val="0"/>
      <w:i w:val="0"/>
      <w:color w:val="000000"/>
      <w:sz w:val="22"/>
      <w:u w:val="none"/>
    </w:rPr>
  </w:style>
  <w:style w:type="paragraph" w:customStyle="1" w:styleId="bybxbxaxbxtgjwbxbxaxbxxqy">
    <w:name w:val="bybxbxaxbxtgjwbxbxaxbxxqy"/>
    <w:rPr>
      <w:rFonts w:ascii="Times New Roman" w:hAnsi="Times New Roman"/>
      <w:b w:val="0"/>
      <w:i w:val="0"/>
      <w:color w:val="000000"/>
      <w:sz w:val="22"/>
      <w:u w:val="none"/>
    </w:rPr>
  </w:style>
  <w:style w:type="paragraph" w:customStyle="1" w:styleId="bybxbxaxbxtgjwbxbxaxbxxqysa">
    <w:name w:val="bybxbxaxbxtgjwbxbxaxbxxqysa"/>
    <w:rPr>
      <w:rFonts w:ascii="Times New Roman" w:hAnsi="Times New Roman"/>
      <w:b/>
      <w:i w:val="0"/>
      <w:color w:val="000000"/>
      <w:sz w:val="22"/>
      <w:u w:val="none"/>
    </w:rPr>
  </w:style>
  <w:style w:type="paragraph" w:customStyle="1" w:styleId="bybxbxaxbxtgjwbxbxaxbxxqysaxb">
    <w:name w:val="bybxbxaxbxtgjwbxbxaxbxxqysaxb"/>
    <w:rPr>
      <w:rFonts w:ascii="Times New Roman" w:hAnsi="Times New Roman"/>
      <w:b w:val="0"/>
      <w:i w:val="0"/>
      <w:color w:val="000000"/>
      <w:sz w:val="22"/>
      <w:u w:val="none"/>
    </w:rPr>
  </w:style>
  <w:style w:type="paragraph" w:customStyle="1" w:styleId="bybxbxaxbxtgjwbxbxaxbxxqysaxbxb">
    <w:name w:val="bybxbxaxbxtgjwbxbxaxbxxqysaxbxb"/>
    <w:rPr>
      <w:rFonts w:ascii="Times New Roman" w:hAnsi="Times New Roman"/>
      <w:b w:val="0"/>
      <w:i w:val="0"/>
      <w:color w:val="000000"/>
      <w:sz w:val="22"/>
      <w:u w:val="none"/>
    </w:rPr>
  </w:style>
  <w:style w:type="paragraph" w:customStyle="1" w:styleId="bybxbxaxbxtgjwbxbxaxbxxqysaxbxbxb">
    <w:name w:val="bybxbxaxbxtgjwbxbxaxbxxqysaxbxbxb"/>
    <w:rPr>
      <w:rFonts w:ascii="Times New Roman" w:hAnsi="Times New Roman"/>
      <w:b w:val="0"/>
      <w:i w:val="0"/>
      <w:color w:val="000000"/>
      <w:sz w:val="22"/>
      <w:u w:val="none"/>
    </w:rPr>
  </w:style>
  <w:style w:type="paragraph" w:customStyle="1" w:styleId="bybxbxaxbxtgjwbxbxaxbxxqysaxbxbxbxp">
    <w:name w:val="bybxbxaxbxtgjwbxbxaxbxxqysaxbxbxbxp"/>
    <w:rPr>
      <w:rFonts w:ascii="Times New Roman" w:hAnsi="Times New Roman"/>
      <w:b w:val="0"/>
      <w:i w:val="0"/>
      <w:color w:val="000000"/>
      <w:sz w:val="22"/>
      <w:u w:val="none"/>
    </w:rPr>
  </w:style>
  <w:style w:type="paragraph" w:customStyle="1" w:styleId="bybxbxaxbxtgjwbxbxaxbxxqysaxbxbxbxpj">
    <w:name w:val="bybxbxaxbxtgjwbxbxaxbxxqysaxbxbxbxpj"/>
    <w:rPr>
      <w:rFonts w:ascii="Times New Roman" w:hAnsi="Times New Roman"/>
      <w:b w:val="0"/>
      <w:i w:val="0"/>
      <w:color w:val="000000"/>
      <w:sz w:val="22"/>
      <w:u w:val="none"/>
    </w:rPr>
  </w:style>
  <w:style w:type="paragraph" w:customStyle="1" w:styleId="bybxbxaxbxtgjwbxbxaxbxxqysaxbxbxbxpjm">
    <w:name w:val="bybxbxaxbxtgjwbxbxaxbxxqysaxbxbxbxpjm"/>
    <w:rPr>
      <w:rFonts w:ascii="Times New Roman" w:hAnsi="Times New Roman"/>
      <w:b w:val="0"/>
      <w:i w:val="0"/>
      <w:color w:val="000000"/>
      <w:sz w:val="22"/>
      <w:u w:val="none"/>
    </w:rPr>
  </w:style>
  <w:style w:type="paragraph" w:customStyle="1" w:styleId="bybxbxaxbxtgjwbxbxaxbxxqysaxbxbxbxpjmwa">
    <w:name w:val="bybxbxaxbxtgjwbxbxaxbxxqysaxbxbxbxpjmwa"/>
    <w:rPr>
      <w:rFonts w:ascii="Times New Roman" w:hAnsi="Times New Roman"/>
      <w:b/>
      <w:i w:val="0"/>
      <w:color w:val="000000"/>
      <w:sz w:val="22"/>
      <w:u w:val="none"/>
    </w:rPr>
  </w:style>
  <w:style w:type="paragraph" w:customStyle="1" w:styleId="bybxbxaxbxtgjwbxbxaxbxxqysaxbxbxbxpjmwaxb">
    <w:name w:val="bybxbxaxbxtgjwbxbxaxbxxqysaxbxbxbxpjmwaxb"/>
    <w:rPr>
      <w:rFonts w:ascii="Times New Roman" w:hAnsi="Times New Roman"/>
      <w:b w:val="0"/>
      <w:i w:val="0"/>
      <w:color w:val="000000"/>
      <w:sz w:val="22"/>
      <w:u w:val="none"/>
    </w:rPr>
  </w:style>
  <w:style w:type="paragraph" w:customStyle="1" w:styleId="bybxbxaxbxtgjwbxbxaxbxxqysaxbxbxbxpjmwaxbxb">
    <w:name w:val="bybxbxaxbxtgjwbxbxaxbxxqysaxbxbxbxpjmwaxbxb"/>
    <w:rPr>
      <w:rFonts w:ascii="Times New Roman" w:hAnsi="Times New Roman"/>
      <w:b w:val="0"/>
      <w:i w:val="0"/>
      <w:color w:val="000000"/>
      <w:sz w:val="22"/>
      <w:u w:val="none"/>
    </w:rPr>
  </w:style>
  <w:style w:type="paragraph" w:customStyle="1" w:styleId="bybxbxaxbxtgjwbxbxaxbxxqysaxbxbxbxpjmwaxbxbxb">
    <w:name w:val="bybxbxaxbxtgjwbxbxaxbxxqysaxbxbxbxpjmwaxbxbxb"/>
    <w:rPr>
      <w:rFonts w:ascii="Times New Roman" w:hAnsi="Times New Roman"/>
      <w:b w:val="0"/>
      <w:i w:val="0"/>
      <w:color w:val="000000"/>
      <w:sz w:val="22"/>
      <w:u w:val="none"/>
    </w:rPr>
  </w:style>
  <w:style w:type="paragraph" w:customStyle="1" w:styleId="bybxbxaxbxtgjwbxbxaxbxxqysaxbxbxbxpjmwaxbxbxbxi">
    <w:name w:val="bybxbxaxbxtgjwbxbxaxbxxqysaxbxbxbxpjmwaxbxbxbxi"/>
    <w:rPr>
      <w:rFonts w:ascii="Times New Roman" w:hAnsi="Times New Roman"/>
      <w:b w:val="0"/>
      <w:i w:val="0"/>
      <w:color w:val="000000"/>
      <w:sz w:val="22"/>
      <w:u w:val="none"/>
    </w:rPr>
  </w:style>
  <w:style w:type="paragraph" w:customStyle="1" w:styleId="bybxbxaxbxtgjwbxbxaxbxxqysaxbxbxbxpjmwaxbxbxbxis">
    <w:name w:val="bybxbxaxbxtgjwbxbxaxbxxqysaxbxbxbxpjmwaxbxbxbxis"/>
    <w:rPr>
      <w:rFonts w:ascii="Times New Roman" w:hAnsi="Times New Roman"/>
      <w:b w:val="0"/>
      <w:i w:val="0"/>
      <w:color w:val="000000"/>
      <w:sz w:val="22"/>
      <w:u w:val="none"/>
    </w:rPr>
  </w:style>
  <w:style w:type="paragraph" w:customStyle="1" w:styleId="bybxbxaxbxtgjwbxbxaxbxxqysaxbxbxbxpjmwaxbxbxbxisz">
    <w:name w:val="bybxbxaxbxtgjwbxbxaxbxxqysaxbxbxbxpjmwaxbxbxbxisz"/>
    <w:rPr>
      <w:rFonts w:ascii="Times New Roman" w:hAnsi="Times New Roman"/>
      <w:b w:val="0"/>
      <w:i w:val="0"/>
      <w:color w:val="000000"/>
      <w:sz w:val="22"/>
      <w:u w:val="none"/>
    </w:rPr>
  </w:style>
  <w:style w:type="paragraph" w:customStyle="1" w:styleId="bybxbxaxbxtgjwbxbxaxbxxqysaxbxbxbxpjmwaxbxbxbxiszsa">
    <w:name w:val="bybxbxaxbxtgjwbxbxaxbxxqysaxbxbxbxpjmwaxbxbxbxiszsa"/>
    <w:rPr>
      <w:rFonts w:ascii="Times New Roman" w:hAnsi="Times New Roman"/>
      <w:b/>
      <w:i w:val="0"/>
      <w:color w:val="000000"/>
      <w:sz w:val="22"/>
      <w:u w:val="none"/>
    </w:rPr>
  </w:style>
  <w:style w:type="paragraph" w:customStyle="1" w:styleId="bybxbxaxbxtgjwbxbxaxbxxqysaxbxbxbxpjmwaxbxbxbxiszsaxb">
    <w:name w:val="bybxbxaxbxtgjwbxbxaxbxxqysaxbxbxbxpjmwaxbxbxbxiszsaxb"/>
    <w:rPr>
      <w:rFonts w:ascii="Times New Roman" w:hAnsi="Times New Roman"/>
      <w:b w:val="0"/>
      <w:i w:val="0"/>
      <w:color w:val="000000"/>
      <w:sz w:val="22"/>
      <w:u w:val="none"/>
    </w:rPr>
  </w:style>
  <w:style w:type="paragraph" w:customStyle="1" w:styleId="bybxbxaxbxtgjwbxbxaxbxxqysaxbxbxbxpjmwaxbxbxbxiszsaxbxb">
    <w:name w:val="bybxbxaxbxtgjwbxbxaxbxxqysaxbxbxbxpjmwaxbxbxbxiszsaxbxb"/>
    <w:rPr>
      <w:rFonts w:ascii="Times New Roman" w:hAnsi="Times New Roman"/>
      <w:b w:val="0"/>
      <w:i w:val="0"/>
      <w:color w:val="000000"/>
      <w:sz w:val="22"/>
      <w:u w:val="none"/>
    </w:rPr>
  </w:style>
  <w:style w:type="paragraph" w:customStyle="1" w:styleId="bybxbxaxbxtgjwbxbxaxbxxqysaxbxbxbxpjmwaxbxbxbxiszsaxbxbxb">
    <w:name w:val="bybxbxaxbxtgjwbxbxaxbxxqysaxbxbxbxpjmwaxbxbxbxiszsaxbxbxb"/>
    <w:rPr>
      <w:rFonts w:ascii="Times New Roman" w:hAnsi="Times New Roman"/>
      <w:b w:val="0"/>
      <w:i w:val="0"/>
      <w:color w:val="000000"/>
      <w:sz w:val="22"/>
      <w:u w:val="none"/>
    </w:rPr>
  </w:style>
  <w:style w:type="paragraph" w:customStyle="1" w:styleId="bybxbxaxbxtgjwbxbxaxbxxqysaxbxbxbxpjmwaxbxbxbxiszsaxbxbxbxn">
    <w:name w:val="bybxbxaxbxtgjwbxbxaxbxxqysaxbxbxbxpjmwaxbxbxbxiszsaxbxbxbxn"/>
    <w:rPr>
      <w:rFonts w:ascii="Times New Roman" w:hAnsi="Times New Roman"/>
      <w:b w:val="0"/>
      <w:i w:val="0"/>
      <w:color w:val="000000"/>
      <w:sz w:val="22"/>
      <w:u w:val="none"/>
    </w:rPr>
  </w:style>
  <w:style w:type="paragraph" w:customStyle="1" w:styleId="bybxbxaxbxtgjwbxbxaxbxxqysaxbxbxbxpjmwaxbxbxbxiszsaxbxbxbxna">
    <w:name w:val="bybxbxaxbxtgjwbxbxaxbxxqysaxbxbxbxpjmwaxbxbxbxiszsaxbxbxbxna"/>
    <w:rPr>
      <w:rFonts w:ascii="Times New Roman" w:hAnsi="Times New Roman"/>
      <w:b w:val="0"/>
      <w:i w:val="0"/>
      <w:color w:val="000000"/>
      <w:sz w:val="22"/>
      <w:u w:val="none"/>
    </w:rPr>
  </w:style>
  <w:style w:type="paragraph" w:customStyle="1" w:styleId="bybxbxaxbxtgjwbxbxaxbxxqysaxbxbxbxpjmwaxbxbxbxiszsaxbxbxbxnay">
    <w:name w:val="bybxbxaxbxtgjwbxbxaxbxxqysaxbxbxbxpjmwaxbxbxbxiszsaxbxbxbxnay"/>
    <w:rPr>
      <w:rFonts w:ascii="Times New Roman" w:hAnsi="Times New Roman"/>
      <w:b w:val="0"/>
      <w:i w:val="0"/>
      <w:color w:val="000000"/>
      <w:sz w:val="22"/>
      <w:u w:val="none"/>
    </w:rPr>
  </w:style>
  <w:style w:type="paragraph" w:customStyle="1" w:styleId="bybxbxaxbxtgjwbxbxaxbxxqysaxbxbxbxpjmwaxbxbxbxiszsaxbxbxbxnayza">
    <w:name w:val="bybxbxaxbxtgjwbxbxaxbxxqysaxbxbxbxpjmwaxbxbxbxiszsaxbxbxbxnayza"/>
    <w:rPr>
      <w:rFonts w:ascii="Times New Roman" w:hAnsi="Times New Roman"/>
      <w:b/>
      <w:i w:val="0"/>
      <w:color w:val="000000"/>
      <w:sz w:val="22"/>
      <w:u w:val="none"/>
    </w:rPr>
  </w:style>
  <w:style w:type="paragraph" w:customStyle="1" w:styleId="bybxbxaxbxtgjwbxbxaxbxxqysaxbxbxbxpjmwaxbxbxbxiszsaxbxbxbxnayzaxb">
    <w:name w:val="bybxbxaxbxtgjwbxbxaxbxxqysaxbxbxbxpjmwaxbxbxbxiszsaxbxbxbxnayzaxb"/>
    <w:rPr>
      <w:rFonts w:ascii="Times New Roman" w:hAnsi="Times New Roman"/>
      <w:b w:val="0"/>
      <w:i w:val="0"/>
      <w:color w:val="000000"/>
      <w:sz w:val="22"/>
      <w:u w:val="none"/>
    </w:rPr>
  </w:style>
  <w:style w:type="paragraph" w:customStyle="1" w:styleId="bybxbxaxbxtgjwbxbxaxbxxqysaxbxbxbxpjmwaxbxbxbxiszsaxbxbxbxnayzaxbxb">
    <w:name w:val="bybxbxaxbxtgjwbxbxaxbxxqysaxbxbxbxpjmwaxbxbxbxiszsaxbxbxbxnayzaxbxb"/>
    <w:rPr>
      <w:rFonts w:ascii="Times New Roman" w:hAnsi="Times New Roman"/>
      <w:b w:val="0"/>
      <w:i w:val="0"/>
      <w:color w:val="000000"/>
      <w:sz w:val="22"/>
      <w:u w:val="none"/>
    </w:rPr>
  </w:style>
  <w:style w:type="paragraph" w:customStyle="1" w:styleId="bybxbxaxbxtgjwbxbxaxbxxqysaxbxbxbxpjmwaxbxbxbxiszsaxbxbxbxnayzaxbxbxb">
    <w:name w:val="bybxbxaxbxtgjwbxbxaxbxxqysaxbxbxbxpjmwaxbxbxbxiszsaxbxbxbxnayzaxbxbxb"/>
    <w:rPr>
      <w:rFonts w:ascii="Times New Roman" w:hAnsi="Times New Roman"/>
      <w:b w:val="0"/>
      <w:i w:val="0"/>
      <w:color w:val="000000"/>
      <w:sz w:val="22"/>
      <w:u w:val="none"/>
    </w:rPr>
  </w:style>
  <w:style w:type="paragraph" w:customStyle="1" w:styleId="bybxbxaxbxtgjwbxbxaxbxxqysaxbxbxbxpjmwaxbxbxbxiszsaxbxbxbxnayzaxbxbxbxq">
    <w:name w:val="bybxbxaxbxtgjwbxbxaxbxxqysaxbxbxbxpjmwaxbxbxbxiszsaxbxbxbxnayzaxbxbxbxq"/>
    <w:rPr>
      <w:rFonts w:ascii="Times New Roman" w:hAnsi="Times New Roman"/>
      <w:b w:val="0"/>
      <w:i w:val="0"/>
      <w:color w:val="000000"/>
      <w:sz w:val="22"/>
      <w:u w:val="none"/>
    </w:rPr>
  </w:style>
  <w:style w:type="paragraph" w:customStyle="1" w:styleId="bybxbxaxbxtgjwbxbxaxbxxqysaxbxbxbxpjmwaxbxbxbxiszsaxbxbxbxnayzaxbxbxbxqk">
    <w:name w:val="bybxbxaxbxtgjwbxbxaxbxxqysaxbxbxbxpjmwaxbxbxbxiszsaxbxbxbxnayzaxbxbxbxqk"/>
    <w:rPr>
      <w:rFonts w:ascii="Times New Roman" w:hAnsi="Times New Roman"/>
      <w:b w:val="0"/>
      <w:i w:val="0"/>
      <w:color w:val="000000"/>
      <w:sz w:val="22"/>
      <w:u w:val="none"/>
    </w:rPr>
  </w:style>
  <w:style w:type="paragraph" w:customStyle="1" w:styleId="bybxbxaxbxtgjwbxbxaxbxxqysaxbxbxbxpjmwaxbxbxbxiszsaxbxbxbxnayzaxbxbxbxqkk">
    <w:name w:val="bybxbxaxbxtgjwbxbxaxbxxqysaxbxbxbxpjmwaxbxbxbxiszsaxbxbxbxnayzaxbxbxbxqkk"/>
    <w:rPr>
      <w:rFonts w:ascii="Times New Roman" w:hAnsi="Times New Roman"/>
      <w:b w:val="0"/>
      <w:i w:val="0"/>
      <w:color w:val="000000"/>
      <w:sz w:val="22"/>
      <w:u w:val="none"/>
    </w:rPr>
  </w:style>
  <w:style w:type="paragraph" w:customStyle="1" w:styleId="bybxbxaxbxtgjwbxbxaxbxxqysaxbxbxbxpjmwaxbxbxbxiszsaxbxbxbxnayzaxbxbxbxqkkdb">
    <w:name w:val="bybxbxaxbxtgjwbxbxaxbxxqysaxbxbxbxpjmwaxbxbxbxiszsaxbxbxbxnayzaxbxbxbxqkkdb"/>
    <w:rPr>
      <w:rFonts w:ascii="Times New Roman" w:hAnsi="Times New Roman"/>
      <w:b w:val="0"/>
      <w:i w:val="0"/>
      <w:color w:val="000000"/>
      <w:sz w:val="22"/>
      <w:u w:val="none"/>
    </w:rPr>
  </w:style>
  <w:style w:type="paragraph" w:customStyle="1" w:styleId="bybxbxaxbxtgjwbxbxaxbxxqysaxbxbxbxpjmwaxbxbxbxiszsaxbxbxbxnayzaxbxbxbxqkkdbxb">
    <w:name w:val="bybxbxaxbxtgjwbxbxaxbxxqysaxbxbxbxpjmwaxbxbxbxiszsaxbxbxbxnayzaxbxbxbxqkkdbxb"/>
    <w:rPr>
      <w:rFonts w:ascii="Times New Roman" w:hAnsi="Times New Roman"/>
      <w:b w:val="0"/>
      <w:i w:val="0"/>
      <w:color w:val="000000"/>
      <w:sz w:val="22"/>
      <w:u w:val="none"/>
    </w:rPr>
  </w:style>
  <w:style w:type="paragraph" w:customStyle="1" w:styleId="bybxbxaxbxtgjwbxbxaxbxxqysaxbxbxbxpjmwaxbxbxbxiszsaxbxbxbxnayzaxbxbxbxqkkdbxbxa">
    <w:name w:val="bybxbxaxbxtgjwbxbxaxbxxqysaxbxbxbxpjmwaxbxbxbxiszsaxbxbxbxnayzaxbxbxbxqkkdbxbxa"/>
    <w:rPr>
      <w:rFonts w:ascii="Times New Roman" w:hAnsi="Times New Roman"/>
      <w:b/>
      <w:i w:val="0"/>
      <w:color w:val="000000"/>
      <w:sz w:val="22"/>
      <w:u w:val="none"/>
    </w:rPr>
  </w:style>
  <w:style w:type="paragraph" w:customStyle="1" w:styleId="bybxbxaxbxtgjwbxbxaxbxxqysaxbxbxbxpjmwaxbxbxbxiszsaxbxbxbxnayzaxbxbxbxqkkdbxbxaxb">
    <w:name w:val="bybxbxaxbxtgjwbxbxaxbxxqysaxbxbxbxpjmwaxbxbxbxiszsaxbxbxbxnayzaxbxbxbxqkkdbxbxaxb"/>
    <w:rPr>
      <w:rFonts w:ascii="Times New Roman" w:hAnsi="Times New Roman"/>
      <w:b w:val="0"/>
      <w:i w:val="0"/>
      <w:color w:val="000000"/>
      <w:sz w:val="22"/>
      <w:u w:val="none"/>
    </w:rPr>
  </w:style>
  <w:style w:type="paragraph" w:customStyle="1" w:styleId="bybxbxaxbxtgjwbxbxaxbxxqysaxbxbxbxpjmwaxbxbxbxiszsaxbxbxbxnayzaxbxbxbxqkkdbxbxaxbxu">
    <w:name w:val="bybxbxaxbxtgjwbxbxaxbxxqysaxbxbxbxpjmwaxbxbxbxiszsaxbxbxbxnayzaxbxbxbxqkkdbxbxaxbxu"/>
    <w:rPr>
      <w:rFonts w:ascii="Times New Roman" w:hAnsi="Times New Roman"/>
      <w:b w:val="0"/>
      <w:i w:val="0"/>
      <w:color w:val="000000"/>
      <w:sz w:val="22"/>
      <w:u w:val="none"/>
    </w:rPr>
  </w:style>
  <w:style w:type="paragraph" w:customStyle="1" w:styleId="bybxbxaxbxtgjwbxbxaxbxxqysaxbxbxbxpjmwaxbxbxbxiszsaxbxbxbxnayzaxbxbxbxqkkdbxbxaxbxug">
    <w:name w:val="bybxbxaxbxtgjwbxbxaxbxxqysaxbxbxbxpjmwaxbxbxbxiszsaxbxbxbxnayzaxbxbxbxqkkdbxbxaxbxug"/>
    <w:rPr>
      <w:rFonts w:ascii="Times New Roman" w:hAnsi="Times New Roman"/>
      <w:b w:val="0"/>
      <w:i w:val="0"/>
      <w:color w:val="000000"/>
      <w:sz w:val="22"/>
      <w:u w:val="none"/>
    </w:rPr>
  </w:style>
  <w:style w:type="paragraph" w:customStyle="1" w:styleId="bybxbxaxbxtgjwbxbxaxbxxqysaxbxbxbxpjmwaxbxbxbxiszsaxbxbxbxnayzaxbxbxbxqkkdbxbxaxbxugu">
    <w:name w:val="bybxbxaxbxtgjwbxbxaxbxxqysaxbxbxbxpjmwaxbxbxbxiszsaxbxbxbxnayzaxbxbxbxqkkdbxbxaxbxugu"/>
    <w:rPr>
      <w:rFonts w:ascii="Times New Roman" w:hAnsi="Times New Roman"/>
      <w:b w:val="0"/>
      <w:i w:val="0"/>
      <w:color w:val="000000"/>
      <w:sz w:val="22"/>
      <w:u w:val="none"/>
    </w:rPr>
  </w:style>
  <w:style w:type="paragraph" w:customStyle="1" w:styleId="bybxbxaxbxtgjwbxbxaxbxxqysaxbxbxbxpjmwaxbxbxbxiszsaxbxbxbxnayzaxbxbxbxqkkdbxbxaxbxuguda">
    <w:name w:val="bybxbxaxbxtgjwbxbxaxbxxqysaxbxbxbxpjmwaxbxbxbxiszsaxbxbxbxnayzaxbxbxbxqkkdbxbxaxbxuguda"/>
    <w:rPr>
      <w:rFonts w:ascii="Times New Roman" w:hAnsi="Times New Roman"/>
      <w:b/>
      <w:i w:val="0"/>
      <w:color w:val="000000"/>
      <w:sz w:val="22"/>
      <w:u w:val="none"/>
    </w:rPr>
  </w:style>
  <w:style w:type="paragraph" w:customStyle="1" w:styleId="bybxbxaxbxtgjwbxbxaxbxxqysaxbxbxbxpjmwaxbxbxbxiszsaxbxbxbxnayzaxbxbxbxqkkdbxbxaxbxugudaxb">
    <w:name w:val="bybxbxaxbxtgjwbxbxaxbxxqysaxbxbxbxpjmwaxbxbxbxiszsaxbxbxbxnayzaxbxbxbxqkkdbxbxaxbxugudaxb"/>
    <w:rPr>
      <w:rFonts w:ascii="Times New Roman" w:hAnsi="Times New Roman"/>
      <w:b w:val="0"/>
      <w:i w:val="0"/>
      <w:color w:val="000000"/>
      <w:sz w:val="22"/>
      <w:u w:val="none"/>
    </w:rPr>
  </w:style>
  <w:style w:type="paragraph" w:customStyle="1" w:styleId="bybxbxaxbxtgjwbxbxaxbxxqysaxbxbxbxpjmwaxbxbxbxiszsaxbxbxbxnayzaxbxbxbxqkkdbxbxaxbxugudaxbxb">
    <w:name w:val="bybxbxaxbxtgjwbxbxaxbxxqysaxbxbxbxpjmwaxbxbxbxiszsaxbxbxbxnayzaxbxbxbxqkkdbxbxaxbxugudaxbxb"/>
    <w:rPr>
      <w:rFonts w:ascii="Times New Roman" w:hAnsi="Times New Roman"/>
      <w:b w:val="0"/>
      <w:i w:val="0"/>
      <w:color w:val="000000"/>
      <w:sz w:val="22"/>
      <w:u w:val="none"/>
    </w:rPr>
  </w:style>
  <w:style w:type="paragraph" w:customStyle="1" w:styleId="bybxbxaxbxtgjwbxbxaxbxxqysaxbxbxbxpjmwaxbxbxbxiszsaxbxbxbxnayzaxbxbxbxqkkdbxbxaxbxugudaxbxbxb">
    <w:name w:val="bybxbxaxbxtgjwbxbxaxbxxqysaxbxbxbxpjmwaxbxbxbxiszsaxbxbxbxnayzaxbxbxbxqkkdbxbxaxbxugudaxbxbxb"/>
    <w:rPr>
      <w:rFonts w:ascii="Times New Roman" w:hAnsi="Times New Roman"/>
      <w:b w:val="0"/>
      <w:i w:val="0"/>
      <w:color w:val="000000"/>
      <w:sz w:val="22"/>
      <w:u w:val="none"/>
    </w:rPr>
  </w:style>
  <w:style w:type="paragraph" w:customStyle="1" w:styleId="bybxbxaxbxtgjwbxbxaxbxxqysaxbxbxbxpjmwaxbxbxbxiszsaxbxbxbxnayzaxbxbxbxqkkdbxbxaxbxugudaxbxbxbxl">
    <w:name w:val="bybxbxaxbxtgjwbxbxaxbxxqysaxbxbxbxpjmwaxbxbxbxiszsaxbxbxbxnayzaxbxbxbxqkkdbxbxaxbxugudaxbxbxbxl"/>
    <w:rPr>
      <w:rFonts w:ascii="Times New Roman" w:hAnsi="Times New Roman"/>
      <w:b w:val="0"/>
      <w:i w:val="0"/>
      <w:color w:val="000000"/>
      <w:sz w:val="22"/>
      <w:u w:val="none"/>
    </w:rPr>
  </w:style>
  <w:style w:type="paragraph" w:customStyle="1" w:styleId="bybxbxaxbxtgjwbxbxaxbxxqysaxbxbxbxpjmwaxbxbxbxiszsaxbxbxbxnayzaxbxbxbxqkkdbxbxaxbxugudaxbxbxbxlp">
    <w:name w:val="bybxbxaxbxtgjwbxbxaxbxxqysaxbxbxbxpjmwaxbxbxbxiszsaxbxbxbxnayzaxbxbxbxqkkdbxbxaxbxugudaxbxbxbxlp"/>
    <w:rPr>
      <w:rFonts w:ascii="Times New Roman" w:hAnsi="Times New Roman"/>
      <w:b w:val="0"/>
      <w:i w:val="0"/>
      <w:color w:val="000000"/>
      <w:sz w:val="22"/>
      <w:u w:val="none"/>
    </w:rPr>
  </w:style>
  <w:style w:type="paragraph" w:customStyle="1" w:styleId="bybxbxaxbxtgjwbxbxaxbxxqysaxbxbxbxpjmwaxbxbxbxiszsaxbxbxbxnayzaxbxbxbxqkkdbxbxaxbxugudaxbxbxbxlpe">
    <w:name w:val="bybxbxaxbxtgjwbxbxaxbxxqysaxbxbxbxpjmwaxbxbxbxiszsaxbxbxbxnayzaxbxbxbxqkkdbxbxaxbxugudaxbxbxbxlpe"/>
    <w:rPr>
      <w:rFonts w:ascii="Times New Roman" w:hAnsi="Times New Roman"/>
      <w:b w:val="0"/>
      <w:i w:val="0"/>
      <w:color w:val="000000"/>
      <w:sz w:val="22"/>
      <w:u w:val="none"/>
    </w:rPr>
  </w:style>
  <w:style w:type="paragraph" w:customStyle="1" w:styleId="bybxbxaxbxtgjwbxbxaxbxxqysaxbxbxbxpjmwaxbxbxbxiszsaxbxbxbxnayzaxbxbxbxqkkdbxbxaxbxugudaxbxbxbxlpecb">
    <w:name w:val="bybxbxaxbxtgjwbxbxaxbxxqysaxbxbxbxpjmwaxbxbxbxiszsaxbxbxbxnayzaxbxbxbxqkkdbxbxaxbxugudaxbxbxbxlpecb"/>
    <w:rPr>
      <w:rFonts w:ascii="Times New Roman" w:hAnsi="Times New Roman"/>
      <w:b w:val="0"/>
      <w:i w:val="0"/>
      <w:color w:val="000000"/>
      <w:sz w:val="22"/>
      <w:u w:val="none"/>
    </w:rPr>
  </w:style>
  <w:style w:type="paragraph" w:customStyle="1" w:styleId="bybxbxaxbxtgjwbxbxaxbxxqysaxbxbxbxpjmwaxbxbxbxiszsaxbxbxbxnayzaxbxbxbxqkkdbxbxaxbxugudaxbxbxbxlpecbxb">
    <w:name w:val="bybxbxaxbxtgjwbxbxaxbxxqysaxbxbxbxpjmwaxbxbxbxiszsaxbxbxbxnayzaxbxbxbxqkkdbxbxaxbxugudaxbxbxbxlpecbxb"/>
    <w:rPr>
      <w:rFonts w:ascii="Times New Roman" w:hAnsi="Times New Roman"/>
      <w:b w:val="0"/>
      <w:i w:val="0"/>
      <w:color w:val="000000"/>
      <w:sz w:val="22"/>
      <w:u w:val="none"/>
    </w:rPr>
  </w:style>
  <w:style w:type="paragraph" w:customStyle="1" w:styleId="bybxbxaxbxtgjwbxbxaxbxxqysaxbxbxbxpjmwaxbxbxbxiszsaxbxbxbxnayzaxbxbxbxqkkdbxbxaxbxugudaxbxbxbxlpecbxbxb">
    <w:name w:val="bybxbxaxbxtgjwbxbxaxbxxqysaxbxbxbxpjmwaxbxbxbxiszsaxbxbxbxnayzaxbxbxbxqkkdbxbxaxbxugudaxbxbxbxlpecb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
    <w:name w:val="bybxbxaxbxtgjwbxbxaxbxxqysaxbxbxbxpjmwaxbxbxbxiszsaxbxbxbxnayzaxbxbxbxqkkdbxbxaxbxugudaxbxbxbxlpecbxbxbxa"/>
    <w:rPr>
      <w:rFonts w:ascii="Times New Roman" w:hAnsi="Times New Roman"/>
      <w:b/>
      <w:i w:val="0"/>
      <w:color w:val="000000"/>
      <w:sz w:val="22"/>
      <w:u w:val="none"/>
    </w:rPr>
  </w:style>
  <w:style w:type="paragraph" w:customStyle="1" w:styleId="bybxbxaxbxtgjwbxbxaxbxxqysaxbxbxbxpjmwaxbxbxbxiszsaxbxbxbxnayzaxbxbxbxqkkdbxbxaxbxugudaxbxbxbxlpecbxbxbxaxf">
    <w:name w:val="bybxbxaxbxtgjwbxbxaxbxxqysaxbxbxbxpjmwaxbxbxbxiszsaxbxbxbxnayzaxbxbxbxqkkdbxbxaxbxugudaxbxbxbxlpecbxbxbxaxf"/>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
    <w:name w:val="bybxbxaxbxtgjwbxbxaxbxxqysaxbxbxbxpjmwaxbxbxbxiszsaxbxbxbxnayzaxbxbxbxqkkdbxbxaxbxugudaxbxbxbxlpecbxbxbxaxfu"/>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
    <w:name w:val="bybxbxaxbxtgjwbxbxaxbxxqysaxbxbxbxpjmwaxbxbxbxiszsaxbxbxbxnayzaxbxbxbxqkkdbxbxaxbxugudaxbxbxbxlpecbxbxbxaxfuj"/>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
    <w:name w:val="bybxbxaxbxtgjwbxbxaxbxxqysaxbxbxbxpjmwaxbxbxbxiszsaxbxbxbxnayzaxbxbxbxqkkdbxbxaxbxugudaxbxbxbxlpecbxbxbxaxfujd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
    <w:name w:val="bybxbxaxbxtgjwbxbxaxbxxqysaxbxbxbxpjmwaxbxbxbxiszsaxbxbxbxnayzaxbxbxbxqkkdbxbxaxbxugudaxbxbxbxlpecbxbxbxaxfujd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
    <w:name w:val="bybxbxaxbxtgjwbxbxaxbxxqysaxbxbxbxpjmwaxbxbxbxiszsaxbxbxbxnayzaxbxbxbxqkkdbxbxaxbxugudaxbxbxbxlpecbxbxbxaxfujdbxbx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
    <w:name w:val="bybxbxaxbxtgjwbxbxaxbxxqysaxbxbxbxpjmwaxbxbxbxiszsaxbxbxbxnayzaxbxbxbxqkkdbxbxaxbxugudaxbxbxbxlpecbxbxbxaxfujdbxbx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
    <w:name w:val="bybxbxaxbxtgjwbxbxaxbxxqysaxbxbxbxpjmwaxbxbxbxiszsaxbxbxbxnayzaxbxbxbxqkkdbxbxaxbxugudaxbxbxbxlpecbxbxbxaxfujdbxbxaxbxn"/>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
    <w:name w:val="bybxbxaxbxtgjwbxbxaxbxxqysaxbxbxbxpjmwaxbxbxbxiszsaxbxbxbxnayzaxbxbxbxqkkdbxbxaxbxugudaxbxbxbxlpecbxbxbxaxfujdbxbxaxbxnr"/>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
    <w:name w:val="bybxbxaxbxtgjwbxbxaxbxxqysaxbxbxbxpjmwaxbxbxbxiszsaxbxbxbxnayzaxbxbxbxqkkdbxbxaxbxugudaxbxbxbxlpecbxbxbxaxfujdbxbxaxbxnrt"/>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
    <w:name w:val="bybxbxaxbxtgjwbxbxaxbxxqysaxbxbxbxpjmwaxbxbxbxiszsaxbxbxbxnayzaxbxbxbxqkkdbxbxaxbxugudaxbxbxbxlpecbxbxbxaxfujdbxbxaxbxnrth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
    <w:name w:val="bybxbxaxbxtgjwbxbxaxbxxqysaxbxbxbxpjmwaxbxbxbxiszsaxbxbxbxnayzaxbxbxbxqkkdbxbxaxbxugudaxbxbxbxlpecbxbxbxaxfujdbxbxaxbxnrth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
    <w:name w:val="bybxbxaxbxtgjwbxbxaxbxxqysaxbxbxbxpjmwaxbxbxbxiszsaxbxbxbxnayzaxbxbxbxqkkdbxbxaxbxugudaxbxbxbxlpecbxbxbxaxfujdbxbxaxbxnrth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
    <w:name w:val="bybxbxaxbxtgjwbxbxaxbxxqysaxbxbxbxpjmwaxbxbxbxiszsaxbxbxbxnayzaxbxbxbxqkkdbxbxaxbxugudaxbxbxbxlpecbxbxbxaxfujdbxbxaxbxnrthaxb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
    <w:name w:val="bybxbxaxbxtgjwbxbxaxbxxqysaxbxbxbxpjmwaxbxbxbxiszsaxbxbxbxnayzaxbxbxbxqkkdbxbxaxbxugudaxbxbxbxlpecbxbxbxaxfujdbxbxaxbxnrthaxbxbxbxv"/>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
    <w:name w:val="bybxbxaxbxtgjwbxbxaxbxxqysaxbxbxbxpjmwaxbxbxbxiszsaxbxbxbxnayzaxbxbxbxqkkdbxbxaxbxugudaxbxbxbxlpecbxbxbxaxfujdbxbxaxbxnrthaxbxbxbxvs"/>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
    <w:name w:val="bybxbxaxbxtgjwbxbxaxbxxqysaxbxbxbxpjmwaxbxbxbxiszsaxbxbxbxnayzaxbxbxbxqkkdbxbxaxbxugudaxbxbxbxlpecbxbxbxaxfujdbxbxaxbxnrthaxbxbxbxvsh"/>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
    <w:name w:val="bybxbxaxbxtgjwbxbxaxbxxqysaxbxbxbxpjmwaxbxbxbxiszsaxbxbxbxnayzaxbxbxbxqkkdbxbxaxbxugudaxbxbxbxlpecbxbxbxaxfujdbxbxaxbxnrthaxbxbxbxvshh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
    <w:name w:val="bybxbxaxbxtgjwbxbxaxbxxqysaxbxbxbxpjmwaxbxbxbxiszsaxbxbxbxnayzaxbxbxbxqkkdbxbxaxbxugudaxbxbxbxlpecbxbxbxaxfujdbxbxaxbxnrthaxbxbxbxvshhbx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
    <w:name w:val="bybxbxaxbxtgjwbxbxaxbxxqysaxbxbxbxpjmwaxbxbxbxiszsaxbxbxbxnayzaxbxbxbxqkkdbxbxaxbxugudaxbxbxbxlpecbxbxbxaxfujdbxbxaxbxnrthaxbxbxbxvshhbx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
    <w:name w:val="bybxbxaxbxtgjwbxbxaxbxxqysaxbxbxbxpjmwaxbxbxbxiszsaxbxbxbxnayzaxbxbxbxqkkdbxbxaxbxugudaxbxbxbxlpecbxbxbxaxfujdbxbxaxbxnrthaxbxbxbxvshhbx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
    <w:name w:val="bybxbxaxbxtgjwbxbxaxbxxqysaxbxbxbxpjmwaxbxbxbxiszsaxbxbxbxnayzaxbxbxbxqkkdbxbxaxbxugudaxbxbxbxlpecbxbxbxaxfujdbxbxaxbxnrthaxbxbxbxvshhbxaxbxbxk"/>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
    <w:name w:val="bybxbxaxbxtgjwbxbxaxbxxqysaxbxbxbxpjmwaxbxbxbxiszsaxbxbxbxnayzaxbxbxbxqkkdbxbxaxbxugudaxbxbxbxlpecbxbxbxaxfujdbxbxaxbxnrthaxbxbxbxvshhbxaxbxbxky"/>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
    <w:name w:val="bybxbxaxbxtgjwbxbxaxbxxqysaxbxbxbxpjmwaxbxbxbxiszsaxbxbxbxnayzaxbxbxbxqkkdbxbxaxbxugudaxbxbxbxlpecbxbxbxaxfujdbxbxaxbxnrthaxbxbxbxvshhbxaxbxbxkyc"/>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
    <w:name w:val="bybxbxaxbxtgjwbxbxaxbxxqysaxbxbxbxpjmwaxbxbxbxiszsaxbxbxbxnayzaxbxbxbxqkkdbxbxaxbxugudaxbxbxbxlpecbxbxbxaxfujdbxbxaxbxnrthaxbxbxbxvshhbxaxbxbxkycb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
    <w:name w:val="bybxbxaxbxtgjwbxbxaxbxxqysaxbxbxbxpjmwaxbxbxbxiszsaxbxbxbxnayzaxbxbxbxqkkdbxbxaxbxugudaxbxbxbxlpecbxbxbxaxfujdbxbxaxbxnrthaxbxbxbxvshhbxaxbxbxkycbbx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xbxkycbbxaxb">
    <w:name w:val="bybxbxaxbxtgjwbxbxaxbxxqysaxbxbxbxpjmwaxbxbxbxiszsaxbxbxbxnayzaxbxbxbxqkkdbxbxaxbxugudaxbxbxbxlpecbxbxbxaxfujdbxbxaxbxnrthaxbxbxbxvshhbxaxbxbxkycbbx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
    <w:name w:val="bybxbxaxbxtgjwbxbxaxbxxqysaxbxbxbxpjmwaxbxbxbxiszsaxbxbxbxnayzaxbxbxbxqkkdbxbxaxbxugudaxbxbxbxlpecbxbxbxaxfujdbxbxaxbxnrthaxbxbxbxvshhbxaxbxbxkycbbx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
    <w:name w:val="bybxbxaxbxtgjwbxbxaxbxxqysaxbxbxbxpjmwaxbxbxbxiszsaxbxbxbxnayzaxbxbxbxqkkdbxbxaxbxugudaxbxbxbxlpecbxbxbxaxfujdbxbxaxbxnrthaxbxbxbxvshhbxaxbxbxkycbbxaxbxbxo"/>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
    <w:name w:val="bybxbxaxbxtgjwbxbxaxbxxqysaxbxbxbxpjmwaxbxbxbxiszsaxbxbxbxnayzaxbxbxbxqkkdbxbxaxbxugudaxbxbxbxlpecbxbxbxaxfujdbxbxaxbxnrthaxbxbxbxvshhbxaxbxbxkycbbxaxbxbxo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
    <w:name w:val="bybxbxaxbxtgjwbxbxaxbxxqysaxbxbxbxpjmwaxbxbxbxiszsaxbxbxbxnayzaxbxbxbxqkkdbxbxaxbxugudaxbxbxbxlpecbxbxbxaxfujdbxbxaxbxnrthaxbxbxbxvshhbxaxbxbxkycbbxaxbxbxoba"/>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
    <w:name w:val="bybxbxaxbxtgjwbxbxaxbxxqysaxbxbxbxpjmwaxbxbxbxiszsaxbxbxbxnayzaxbxbxbxqkkdbxbxaxbxugudaxbxbxbxlpecbxbxbxaxfujdbxbxaxbxnrthaxbxbxbxvshhbxaxbxbxkycbbxaxbxbxobax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xbxkycbbxaxbxbxobaxaxb">
    <w:name w:val="bybxbxaxbxtgjwbxbxaxbxxqysaxbxbxbxpjmwaxbxbxbxiszsaxbxbxbxnayzaxbxbxbxqkkdbxbxaxbxugudaxbxbxbxlpecbxbxbxaxfujdbxbxaxbxnrthaxbxbxbxvshhbxaxbxbxkycbbxaxbxbxobax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
    <w:name w:val="bybxbxaxbxtgjwbxbxaxbxxqysaxbxbxbxpjmwaxbxbxbxiszsaxbxbxbxnayzaxbxbxbxqkkdbxbxaxbxugudaxbxbxbxlpecbxbxbxaxfujdbxbxaxbxnrthaxbxbxbxvshhbxaxbxbxkycbbxaxbxbxobax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
    <w:name w:val="bybxbxaxbxtgjwbxbxaxbxxqysaxbxbxbxpjmwaxbxbxbxiszsaxbxbxbxnayzaxbxbxbxqkkdbxbxaxbxugudaxbxbxbxlpecbxbxbxaxfujdbxbxaxbxnrthaxbxbxbxvshhbxaxbxbxkycbbxaxbxbxobaxaxb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
    <w:name w:val="bybxbxaxbxtgjwbxbxaxbxxqysaxbxbxbxpjmwaxbxbxbxiszsaxbxbxbxnayzaxbxbxbxqkkdbxbxaxbxugudaxbxbxbxlpecbxbxbxaxfujdbxbxaxbxnrthaxbxbxbxvshhbxaxbxbxkycbbxaxbxbxobaxaxbxbxbxl"/>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
    <w:name w:val="bybxbxaxbxtgjwbxbxaxbxxqysaxbxbxbxpjmwaxbxbxbxiszsaxbxbxbxnayzaxbxbxbxqkkdbxbxaxbxugudaxbxbxbxlpecbxbxbxaxfujdbxbxaxbxnrthaxbxbxbxvshhbxaxbxbxkycbbxaxbxbxobaxaxbxbxbxln"/>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
    <w:name w:val="bybxbxaxbxtgjwbxbxaxbxxqysaxbxbxbxpjmwaxbxbxbxiszsaxbxbxbxnayzaxbxbxbxqkkdbxbxaxbxugudaxbxbxbxlpecbxbxbxaxfujdbxbxaxbxnrthaxbxbxbxvshhbxaxbxbxkycbbxaxbxbxobaxaxbxbxbxlnr"/>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
    <w:name w:val="bybxbxaxbxtgjwbxbxaxbxxqysaxbxbxbxpjmwaxbxbxbxiszsaxbxbxbxnayzaxbxbxbxqkkdbxbxaxbxugudaxbxbxbxlpecbxbxbxaxfujdbxbxaxbxnrthaxbxbxbxvshhbxaxbxbxkycbbxaxbxbxobaxaxbxbxbxlnrot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
    <w:name w:val="bybxbxaxbxtgjwbxbxaxbxxqysaxbxbxbxpjmwaxbxbxbxiszsaxbxbxbxnayzaxbxbxbxqkkdbxbxaxbxugudaxbxbxbxlpecbxbxbxaxfujdbxbxaxbxnrthaxbxbxbxvshhbxaxbxbxkycbbxaxbxbxobaxaxbxbxbxlnrot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
    <w:name w:val="bybxbxaxbxtgjwbxbxaxbxxqysaxbxbxbxpjmwaxbxbxbxiszsaxbxbxbxnayzaxbxbxbxqkkdbxbxaxbxugudaxbxbxbxlpecbxbxbxaxfujdbxbxaxbxnrthaxbxbxbxvshhbxaxbxbxkycbbxaxbxbxobaxaxbxbxbxlnrot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
    <w:name w:val="bybxbxaxbxtgjwbxbxaxbxxqysaxbxbxbxpjmwaxbxbxbxiszsaxbxbxbxnayzaxbxbxbxqkkdbxbxaxbxugudaxbxbxbxlpecbxbxbxaxfujdbxbxaxbxnrthaxbxbxbxvshhbxaxbxbxkycbbxaxbxbxobaxaxbxbxbxlnrotaxb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
    <w:name w:val="bybxbxaxbxtgjwbxbxaxbxxqysaxbxbxbxpjmwaxbxbxbxiszsaxbxbxbxnayzaxbxbxbxqkkdbxbxaxbxugudaxbxbxbxlpecbxbxbxaxfujdbxbxaxbxnrthaxbxbxbxvshhbxaxbxbxkycbbxaxbxbxobaxaxbxbxbxlnrotaxbxbxbxt"/>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
    <w:name w:val="bybxbxaxbxtgjwbxbxaxbxxqysaxbxbxbxpjmwaxbxbxbxiszsaxbxbxbxnayzaxbxbxbxqkkdbxbxaxbxugudaxbxbxbxlpecbxbxbxaxfujdbxbxaxbxnrthaxbxbxbxvshhbxaxbxbxkycbbxaxbxbxobaxaxbxbxbxlnrotaxbxbxbxtg"/>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
    <w:name w:val="bybxbxaxbxtgjwbxbxaxbxxqysaxbxbxbxpjmwaxbxbxbxiszsaxbxbxbxnayzaxbxbxbxqkkdbxbxaxbxugudaxbxbxbxlpecbxbxbxaxfujdbxbxaxbxnrthaxbxbxbxvshhbxaxbxbxkycbbxaxbxbxobaxaxbxbxbxlnrotaxbxbxbxtgr"/>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
    <w:name w:val="bybxbxaxbxtgjwbxbxaxbxxqysaxbxbxbxpjmwaxbxbxbxiszsaxbxbxbxnayzaxbxbxbxqkkdbxbxaxbxugudaxbxbxbxlpecbxbxbxaxfujdbxbxaxbxnrthaxbxbxbxvshhbxaxbxbxkycbbxaxbxbxobaxaxbxbxbxlnrotaxbxbxbxtgru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
    <w:name w:val="bybxbxaxbxtgjwbxbxaxbxxqysaxbxbxbxpjmwaxbxbxbxiszsaxbxbxbxnayzaxbxbxbxqkkdbxbxaxbxugudaxbxbxbxlpecbxbxbxaxfujdbxbxaxbxnrthaxbxbxbxvshhbxaxbxbxkycbbxaxbxbxobaxaxbxbxbxlnrotaxbxbxbxtgru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
    <w:name w:val="bybxbxaxbxtgjwbxbxaxbxxqysaxbxbxbxpjmwaxbxbxbxiszsaxbxbxbxnayzaxbxbxbxqkkdbxbxaxbxugudaxbxbxbxlpecbxbxbxaxfujdbxbxaxbxnrthaxbxbxbxvshhbxaxbxbxkycbbxaxbxbxobaxaxbxbxbxlnrotaxbxbxbxtgru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
    <w:name w:val="bybxbxaxbxtgjwbxbxaxbxxqysaxbxbxbxpjmwaxbxbxbxiszsaxbxbxbxnayzaxbxbxbxqkkdbxbxaxbxugudaxbxbxbxlpecbxbxbxaxfujdbxbxaxbxnrthaxbxbxbxvshhbxaxbxbxkycbbxaxbxbxobaxaxbxbxbxlnrotaxbxbxbxtgruaxb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
    <w:name w:val="bybxbxaxbxtgjwbxbxaxbxxqysaxbxbxbxpjmwaxbxbxbxiszsaxbxbxbxnayzaxbxbxbxqkkdbxbxaxbxugudaxbxbxbxlpecbxbxbxaxfujdbxbxaxbxnrthaxbxbxbxvshhbxaxbxbxkycbbxaxbxbxobaxaxbxbxbxlnrotaxbxbxbxtgruaxbxbxbxz"/>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
    <w:name w:val="bybxbxaxbxtgjwbxbxaxbxxqysaxbxbxbxpjmwaxbxbxbxiszsaxbxbxbxnayzaxbxbxbxqkkdbxbxaxbxugudaxbxbxbxlpecbxbxbxaxfujdbxbxaxbxnrthaxbxbxbxvshhbxaxbxbxkycbbxaxbxbxobaxaxbxbxbxlnrotaxbxbxbxtgruaxbxbxbxzh"/>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
    <w:name w:val="bybxbxaxbxtgjwbxbxaxbxxqysaxbxbxbxpjmwaxbxbxbxiszsaxbxbxbxnayzaxbxbxbxqkkdbxbxaxbxugudaxbxbxbxlpecbxbxbxaxfujdbxbxaxbxnrthaxbxbxbxvshhbxaxbxbxkycbbxaxbxbxobaxaxbxbxbxlnrotaxbxbxbxtgruaxbxbxbxzhh"/>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
    <w:name w:val="bybxbxaxbxtgjwbxbxaxbxxqysaxbxbxbxpjmwaxbxbxbxiszsaxbxbxbxnayzaxbxbxbxqkkdbxbxaxbxugudaxbxbxbxlpecbxbxbxaxfujdbxbxaxbxnrthaxbxbxbxvshhbxaxbxbxkycbbxaxbxbxobaxaxbxbxbxlnrotaxbxbxbxtgruaxbxbxbxzhhc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
    <w:name w:val="bybxbxaxbxtgjwbxbxaxbxxqysaxbxbxbxpjmwaxbxbxbxiszsaxbxbxbxnayzaxbxbxbxqkkdbxbxaxbxugudaxbxbxbxlpecbxbxbxaxfujdbxbxaxbxnrthaxbxbxbxvshhbxaxbxbxkycbbxaxbxbxobaxaxbxbxbxlnrotaxbxbxbxtgruaxbxbxbxzhhc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
    <w:name w:val="bybxbxaxbxtgjwbxbxaxbxxqysaxbxbxbxpjmwaxbxbxbxiszsaxbxbxbxnayzaxbxbxbxqkkdbxbxaxbxugudaxbxbxbxlpecbxbxbxaxfujdbxbxaxbxnrthaxbxbxbxvshhbxaxbxbxkycbbxaxbxbxobaxaxbxbxbxlnrotaxbxbxbxtgruaxbxbxbxzhhc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
    <w:name w:val="bybxbxaxbxtgjwbxbxaxbxxqysaxbxbxbxpjmwaxbxbxbxiszsaxbxbxbxnayzaxbxbxbxqkkdbxbxaxbxugudaxbxbxbxlpecbxbxbxaxfujdbxbxaxbxnrthaxbxbxbxvshhbxaxbxbxkycbbxaxbxbxobaxaxbxbxbxlnrotaxbxbxbxtgruaxbxbxbxzhhcaxb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
    <w:name w:val="bybxbxaxbxtgjwbxbxaxbxxqysaxbxbxbxpjmwaxbxbxbxiszsaxbxbxbxnayzaxbxbxbxqkkdbxbxaxbxugudaxbxbxbxlpecbxbxbxaxfujdbxbxaxbxnrthaxbxbxbxvshhbxaxbxbxkycbbxaxbxbxobaxaxbxbxbxlnrotaxbxbxbxtgruaxbxbxbxzhhcaxbxbxbxe"/>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
    <w:name w:val="bybxbxaxbxtgjwbxbxaxbxxqysaxbxbxbxpjmwaxbxbxbxiszsaxbxbxbxnayzaxbxbxbxqkkdbxbxaxbxugudaxbxbxbxlpecbxbxbxaxfujdbxbxaxbxnrthaxbxbxbxvshhbxaxbxbxkycbbxaxbxbxobaxaxbxbxbxlnrotaxbxbxbxtgruaxbxbxbxzhhcaxbxbxbxeh"/>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
    <w:name w:val="bybxbxaxbxtgjwbxbxaxbxxqysaxbxbxbxpjmwaxbxbxbxiszsaxbxbxbxnayzaxbxbxbxqkkdbxbxaxbxugudaxbxbxbxlpecbxbxbxaxfujdbxbxaxbxnrthaxbxbxbxvshhbxaxbxbxkycbbxaxbxbxobaxaxbxbxbxlnrotaxbxbxbxtgruaxbxbxbxzhhcaxbxbxbxehd"/>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
    <w:name w:val="bybxbxaxbxtgjwbxbxaxbxxqysaxbxbxbxpjmwaxbxbxbxiszsaxbxbxbxnayzaxbxbxbxqkkdbxbxaxbxugudaxbxbxbxlpecbxbxbxaxfujdbxbxaxbxnrthaxbxbxbxvshhbxaxbxbxkycbbxaxbxbxobaxaxbxbxbxlnrotaxbxbxbxtgruaxbxbxbxzhhcaxbxbxbxehdv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
    <w:name w:val="bybxbxaxbxtgjwbxbxaxbxxqysaxbxbxbxpjmwaxbxbxbxiszsaxbxbxbxnayzaxbxbxbxqkkdbxbxaxbxugudaxbxbxbxlpecbxbxbxaxfujdbxbxaxbxnrthaxbxbxbxvshhbxaxbxbxkycbbxaxbxbxobaxaxbxbxbxlnrotaxbxbxbxtgruaxbxbxbxzhhcaxbxbxbxehdvbx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
    <w:name w:val="bybxbxaxbxtgjwbxbxaxbxxqysaxbxbxbxpjmwaxbxbxbxiszsaxbxbxbxnayzaxbxbxbxqkkdbxbxaxbxugudaxbxbxbxlpecbxbxbxaxfujdbxbxaxbxnrthaxbxbxbxvshhbxaxbxbxkycbbxaxbxbxobaxaxbxbxbxlnrotaxbxbxbxtgruaxbxbxbxzhhcaxbxbxbxehdvbx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
    <w:name w:val="bybxbxaxbxtgjwbxbxaxbxxqysaxbxbxbxpjmwaxbxbxbxiszsaxbxbxbxnayzaxbxbxbxqkkdbxbxaxbxugudaxbxbxbxlpecbxbxbxaxfujdbxbxaxbxnrthaxbxbxbxvshhbxaxbxbxkycbbxaxbxbxobaxaxbxbxbxlnrotaxbxbxbxtgruaxbxbxbxzhhcaxbxbxbxehdvbx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
    <w:name w:val="bybxbxaxbxtgjwbxbxaxbxxqysaxbxbxbxpjmwaxbxbxbxiszsaxbxbxbxnayzaxbxbxbxqkkdbxbxaxbxugudaxbxbxbxlpecbxbxbxaxfujdbxbxaxbxnrthaxbxbxbxvshhbxaxbxbxkycbbxaxbxbxobaxaxbxbxbxlnrotaxbxbxbxtgruaxbxbxbxzhhcaxbxbxbxehdvbxaxbxbxv"/>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
    <w:name w:val="bybxbxaxbxtgjwbxbxaxbxxqysaxbxbxbxpjmwaxbxbxbxiszsaxbxbxbxnayzaxbxbxbxqkkdbxbxaxbxugudaxbxbxbxlpecbxbxbxaxfujdbxbxaxbxnrthaxbxbxbxvshhbxaxbxbxkycbbxaxbxbxobaxaxbxbxbxlnrotaxbxbxbxtgruaxbxbxbxzhhcaxbxbxbxehdvbxaxbxbxvh"/>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
    <w:name w:val="bybxbxaxbxtgjwbxbxaxbxxqysaxbxbxbxpjmwaxbxbxbxiszsaxbxbxbxnayzaxbxbxbxqkkdbxbxaxbxugudaxbxbxbxlpecbxbxbxaxfujdbxbxaxbxnrthaxbxbxbxvshhbxaxbxbxkycbbxaxbxbxobaxaxbxbxbxlnrotaxbxbxbxtgruaxbxbxbxzhhcaxbxbxbxehdvbxaxbxbxvhw"/>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
    <w:name w:val="bybxbxaxbxtgjwbxbxaxbxxqysaxbxbxbxpjmwaxbxbxbxiszsaxbxbxbxnayzaxbxbxbxqkkdbxbxaxbxugudaxbxbxbxlpecbxbxbxaxfujdbxbxaxbxnrthaxbxbxbxvshhbxaxbxbxkycbbxaxbxbxobaxaxbxbxbxlnrotaxbxbxbxtgruaxbxbxbxzhhcaxbxbxbxehdvbxaxbxbxvhwl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
    <w:name w:val="bybxbxaxbxtgjwbxbxaxbxxqysaxbxbxbxpjmwaxbxbxbxiszsaxbxbxbxnayzaxbxbxbxqkkdbxbxaxbxugudaxbxbxbxlpecbxbxbxaxfujdbxbxaxbxnrthaxbxbxbxvshhbxaxbxbxkycbbxaxbxbxobaxaxbxbxbxlnrotaxbxbxbxtgruaxbxbxbxzhhcaxbxbxbxehdvbxaxbxbxvhwlbx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
    <w:name w:val="bybxbxaxbxtgjwbxbxaxbxxqysaxbxbxbxpjmwaxbxbxbxiszsaxbxbxbxnayzaxbxbxbxqkkdbxbxaxbxugudaxbxbxbxlpecbxbxbxaxfujdbxbxaxbxnrthaxbxbxbxvshhbxaxbxbxkycbbxaxbxbxobaxaxbxbxbxlnrotaxbxbxbxtgruaxbxbxbxzhhcaxbxbxbxehdvbxaxbxbxvhwlbx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
    <w:name w:val="bybxbxaxbxtgjwbxbxaxbxxqysaxbxbxbxpjmwaxbxbxbxiszsaxbxbxbxnayzaxbxbxbxqkkdbxbxaxbxugudaxbxbxbxlpecbxbxbxaxfujdbxbxaxbxnrthaxbxbxbxvshhbxaxbxbxkycbbxaxbxbxobaxaxbxbxbxlnrotaxbxbxbxtgruaxbxbxbxzhhcaxbxbxbxehdvbxaxbxbxvhwlbx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
    <w:name w:val="bybxbxaxbxtgjwbxbxaxbxxqysaxbxbxbxpjmwaxbxbxbxiszsaxbxbxbxnayzaxbxbxbxqkkdbxbxaxbxugudaxbxbxbxlpecbxbxbxaxfujdbxbxaxbxnrthaxbxbxbxvshhbxaxbxbxkycbbxaxbxbxobaxaxbxbxbxlnrotaxbxbxbxtgruaxbxbxbxzhhcaxbxbxbxehdvbxaxbxbxvhwlbxaxbxbxn"/>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e">
    <w:name w:val="bybxbxaxbxtgjwbxbxaxbxxqysaxbxbxbxpjmwaxbxbxbxiszsaxbxbxbxnayzaxbxbxbxqkkdbxbxaxbxugudaxbxbxbxlpecbxbxbxaxfujdbxbxaxbxnrthaxbxbxbxvshhbxaxbxbxkycbbxaxbxbxobaxaxbxbxbxlnrotaxbxbxbxtgruaxbxbxbxzhhcaxbxbxbxehdvbxaxbxbxvhwlbxaxbxbxne"/>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es">
    <w:name w:val="bybxbxaxbxtgjwbxbxaxbxxqysaxbxbxbxpjmwaxbxbxbxiszsaxbxbxbxnayzaxbxbxbxqkkdbxbxaxbxugudaxbxbxbxlpecbxbxbxaxfujdbxbxaxbxnrthaxbxbxbxvshhbxaxbxbxkycbbxaxbxbxobaxaxbxbxbxlnrotaxbxbxbxtgruaxbxbxbxzhhcaxbxbxbxehdvbxaxbxbxvhwlbxaxbxbxnes"/>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esyb">
    <w:name w:val="bybxbxaxbxtgjwbxbxaxbxxqysaxbxbxbxpjmwaxbxbxbxiszsaxbxbxbxnayzaxbxbxbxqkkdbxbxaxbxugudaxbxbxbxlpecbxbxbxaxfujdbxbxaxbxnrthaxbxbxbxvshhbxaxbxbxkycbbxaxbxbxobaxaxbxbxbxlnrotaxbxbxbxtgruaxbxbxbxzhhcaxbxbxbxehdvbxaxbxbxvhwlbxaxbxbxnesy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esybxa">
    <w:name w:val="bybxbxaxbxtgjwbxbxaxbxxqysaxbxbxbxpjmwaxbxbxbxiszsaxbxbxbxnayzaxbxbxbxqkkdbxbxaxbxugudaxbxbxbxlpecbxbxbxaxfujdbxbxaxbxnrthaxbxbxbxvshhbxaxbxbxkycbbxaxbxbxobaxaxbxbxbxlnrotaxbxbxbxtgruaxbxbxbxzhhcaxbxbxbxehdvbxaxbxbxvhwlbxaxbxbxnesybxa"/>
    <w:rPr>
      <w:rFonts w:ascii="Times New Roman" w:hAnsi="Times New Roman"/>
      <w:b/>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esybxaxb">
    <w:name w:val="bybxbxaxbxtgjwbxbxaxbxxqysaxbxbxbxpjmwaxbxbxbxiszsaxbxbxbxnayzaxbxbxbxqkkdbxbxaxbxugudaxbxbxbxlpecbxbxbxaxfujdbxbxaxbxnrthaxbxbxbxvshhbxaxbxbxkycbbxaxbxbxobaxaxbxbxbxlnrotaxbxbxbxtgruaxbxbxbxzhhcaxbxbxbxehdvbxaxbxbxvhwlbxaxbxbxnesybxa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esybxaxbxb">
    <w:name w:val="bybxbxaxbxtgjwbxbxaxbxxqysaxbxbxbxpjmwaxbxbxbxiszsaxbxbxbxnayzaxbxbxbxqkkdbxbxaxbxugudaxbxbxbxlpecbxbxbxaxfujdbxbxaxbxnrthaxbxbxbxvshhbxaxbxbxkycbbxaxbxbxobaxaxbxbxbxlnrotaxbxbxbxtgruaxbxbxbxzhhcaxbxbxbxehdvbxaxbxbxvhwlbxaxbxbxnesybxaxbxb"/>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esybxaxbxbxm">
    <w:name w:val="bybxbxaxbxtgjwbxbxaxbxxqysaxbxbxbxpjmwaxbxbxbxiszsaxbxbxbxnayzaxbxbxbxqkkdbxbxaxbxugudaxbxbxbxlpecbxbxbxaxfujdbxbxaxbxnrthaxbxbxbxvshhbxaxbxbxkycbbxaxbxbxobaxaxbxbxbxlnrotaxbxbxbxtgruaxbxbxbxzhhcaxbxbxbxehdvbxaxbxbxvhwlbxaxbxbxnesybxaxbxbxm"/>
    <w:rPr>
      <w:rFonts w:ascii="Times New Roman" w:hAnsi="Times New Roman"/>
      <w:b w:val="0"/>
      <w:i w:val="0"/>
      <w:color w:val="000000"/>
      <w:sz w:val="22"/>
      <w:u w:val="none"/>
    </w:rPr>
  </w:style>
  <w:style w:type="paragraph" w:customStyle="1" w:styleId="bybxbxaxbxtgjwbxbxaxbxxqysaxbxbxbxpjmwaxbxbxbxiszsaxbxbxbxnayzaxbxbxbxqkkdbxbxaxbxugudaxbxbxbxlpecbxbxbxaxfujdbxbxaxbxnrthaxbxbxbxvshhbxaxbxbxkycbbxaxbxbxobaxaxbxbxbxlnrotaxbxbxbxtgruaxbxbxbxzhhcaxbxbxbxehdvbxaxbxbxvhwlbxaxbxbxnesybxaxbxbxmh">
    <w:name w:val="bybxbxaxbxtgjwbxbxaxbxxqysaxbxbxbxpjmwaxbxbxbxiszsaxbxbxbxnayzaxbxbxbxqkkdbxbxaxbxugudaxbxbxbxlpecbxbxbxaxfujdbxbxaxbxnrthaxbxbxbxvshhbxaxbxbxkycbbxaxbxbxobaxaxbxbxbxlnrotaxbxbxbxtgruaxbxbxbxzhhcaxbxbxbxehdvbxaxbxbxvhwlbxaxbxbxnesybxaxbxbxmh"/>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ca">
    <w:name w:val="cca"/>
    <w:rPr>
      <w:rFonts w:ascii="Times New Roman" w:hAnsi="Times New Roman"/>
      <w:b/>
      <w:i w:val="0"/>
      <w:color w:val="000000"/>
      <w:sz w:val="22"/>
      <w:u w:val="none"/>
    </w:rPr>
  </w:style>
  <w:style w:type="paragraph" w:customStyle="1" w:styleId="ccaxb">
    <w:name w:val="ccaxb"/>
    <w:rPr>
      <w:rFonts w:ascii="Times New Roman" w:hAnsi="Times New Roman"/>
      <w:b w:val="0"/>
      <w:i w:val="0"/>
      <w:color w:val="000000"/>
      <w:sz w:val="22"/>
      <w:u w:val="none"/>
    </w:rPr>
  </w:style>
  <w:style w:type="paragraph" w:customStyle="1" w:styleId="ccaxbxb">
    <w:name w:val="ccaxbxb"/>
    <w:rPr>
      <w:rFonts w:ascii="Times New Roman" w:hAnsi="Times New Roman"/>
      <w:b w:val="0"/>
      <w:i w:val="0"/>
      <w:color w:val="000000"/>
      <w:sz w:val="22"/>
      <w:u w:val="none"/>
    </w:rPr>
  </w:style>
  <w:style w:type="paragraph" w:customStyle="1" w:styleId="ccaxbxbxb">
    <w:name w:val="ccaxbxbxb"/>
    <w:rPr>
      <w:rFonts w:ascii="Times New Roman" w:hAnsi="Times New Roman"/>
      <w:b w:val="0"/>
      <w:i w:val="0"/>
      <w:color w:val="000000"/>
      <w:sz w:val="22"/>
      <w:u w:val="none"/>
    </w:rPr>
  </w:style>
  <w:style w:type="paragraph" w:customStyle="1" w:styleId="ccaxbxbxbxi">
    <w:name w:val="ccaxbxbxbxi"/>
    <w:rPr>
      <w:rFonts w:ascii="Times New Roman" w:hAnsi="Times New Roman"/>
      <w:b w:val="0"/>
      <w:i w:val="0"/>
      <w:color w:val="000000"/>
      <w:sz w:val="22"/>
      <w:u w:val="none"/>
    </w:rPr>
  </w:style>
  <w:style w:type="paragraph" w:customStyle="1" w:styleId="ccaxbxbxbxiv">
    <w:name w:val="ccaxbxbxbxiv"/>
    <w:rPr>
      <w:rFonts w:ascii="Times New Roman" w:hAnsi="Times New Roman"/>
      <w:b w:val="0"/>
      <w:i w:val="0"/>
      <w:color w:val="000000"/>
      <w:sz w:val="22"/>
      <w:u w:val="none"/>
    </w:rPr>
  </w:style>
  <w:style w:type="paragraph" w:customStyle="1" w:styleId="ccaxbxbxbxivr">
    <w:name w:val="ccaxbxbxbxivr"/>
    <w:rPr>
      <w:rFonts w:ascii="Times New Roman" w:hAnsi="Times New Roman"/>
      <w:b w:val="0"/>
      <w:i w:val="0"/>
      <w:color w:val="000000"/>
      <w:sz w:val="22"/>
      <w:u w:val="none"/>
    </w:rPr>
  </w:style>
  <w:style w:type="paragraph" w:customStyle="1" w:styleId="ccaxbxbxbxivreb">
    <w:name w:val="ccaxbxbxbxivreb"/>
    <w:rPr>
      <w:rFonts w:ascii="Times New Roman" w:hAnsi="Times New Roman"/>
      <w:b w:val="0"/>
      <w:i w:val="0"/>
      <w:color w:val="000000"/>
      <w:sz w:val="22"/>
      <w:u w:val="none"/>
    </w:rPr>
  </w:style>
  <w:style w:type="paragraph" w:customStyle="1" w:styleId="ccaxbxbxbxivrebxb">
    <w:name w:val="ccaxbxbxbxivrebxb"/>
    <w:rPr>
      <w:rFonts w:ascii="Times New Roman" w:hAnsi="Times New Roman"/>
      <w:b w:val="0"/>
      <w:i w:val="0"/>
      <w:color w:val="000000"/>
      <w:sz w:val="22"/>
      <w:u w:val="none"/>
    </w:rPr>
  </w:style>
  <w:style w:type="paragraph" w:customStyle="1" w:styleId="ccaxbxbxbxivrebxbxa">
    <w:name w:val="ccaxbxbxbxivrebxbxa"/>
    <w:rPr>
      <w:rFonts w:ascii="Times New Roman" w:hAnsi="Times New Roman"/>
      <w:b/>
      <w:i w:val="0"/>
      <w:color w:val="000000"/>
      <w:sz w:val="22"/>
      <w:u w:val="none"/>
    </w:rPr>
  </w:style>
  <w:style w:type="paragraph" w:customStyle="1" w:styleId="ccaxbxbxbxivrebxbxaxb">
    <w:name w:val="ccaxbxbxbxivrebxbxaxb"/>
    <w:rPr>
      <w:rFonts w:ascii="Times New Roman" w:hAnsi="Times New Roman"/>
      <w:b w:val="0"/>
      <w:i w:val="0"/>
      <w:color w:val="000000"/>
      <w:sz w:val="22"/>
      <w:u w:val="none"/>
    </w:rPr>
  </w:style>
  <w:style w:type="paragraph" w:customStyle="1" w:styleId="ccaxbxbxbxivrebxbxaxbxu">
    <w:name w:val="ccaxbxbxbxivrebxbxaxbxu"/>
    <w:rPr>
      <w:rFonts w:ascii="Times New Roman" w:hAnsi="Times New Roman"/>
      <w:b w:val="0"/>
      <w:i w:val="0"/>
      <w:color w:val="000000"/>
      <w:sz w:val="22"/>
      <w:u w:val="none"/>
    </w:rPr>
  </w:style>
  <w:style w:type="paragraph" w:customStyle="1" w:styleId="ccaxbxbxbxivrebxbxaxbxuj">
    <w:name w:val="ccaxbxbxbxivrebxbxaxbxuj"/>
    <w:rPr>
      <w:rFonts w:ascii="Times New Roman" w:hAnsi="Times New Roman"/>
      <w:b w:val="0"/>
      <w:i w:val="0"/>
      <w:color w:val="000000"/>
      <w:sz w:val="22"/>
      <w:u w:val="none"/>
    </w:rPr>
  </w:style>
  <w:style w:type="paragraph" w:customStyle="1" w:styleId="ccaxbxbxbxivrebxbxaxbxuja">
    <w:name w:val="ccaxbxbxbxivrebxbxaxbxuja"/>
    <w:rPr>
      <w:rFonts w:ascii="Times New Roman" w:hAnsi="Times New Roman"/>
      <w:b w:val="0"/>
      <w:i w:val="0"/>
      <w:color w:val="000000"/>
      <w:sz w:val="22"/>
      <w:u w:val="none"/>
    </w:rPr>
  </w:style>
  <w:style w:type="paragraph" w:customStyle="1" w:styleId="ccaxbxbxbxivrebxbxaxbxujaeb">
    <w:name w:val="ccaxbxbxbxivrebxbxaxbxujaeb"/>
    <w:rPr>
      <w:rFonts w:ascii="Times New Roman" w:hAnsi="Times New Roman"/>
      <w:b w:val="0"/>
      <w:i w:val="0"/>
      <w:color w:val="000000"/>
      <w:sz w:val="22"/>
      <w:u w:val="none"/>
    </w:rPr>
  </w:style>
  <w:style w:type="paragraph" w:customStyle="1" w:styleId="ccaxbxbxbxivrebxbxaxbxujaebxa">
    <w:name w:val="ccaxbxbxbxivrebxbxaxbxujaebxa"/>
    <w:rPr>
      <w:rFonts w:ascii="Times New Roman" w:hAnsi="Times New Roman"/>
      <w:b/>
      <w:i w:val="0"/>
      <w:color w:val="000000"/>
      <w:sz w:val="22"/>
      <w:u w:val="none"/>
    </w:rPr>
  </w:style>
  <w:style w:type="paragraph" w:customStyle="1" w:styleId="ccaxbxbxbxivrebxbxaxbxujaebxaxb">
    <w:name w:val="ccaxbxbxbxivrebxbxaxbxujaebxaxb"/>
    <w:rPr>
      <w:rFonts w:ascii="Times New Roman" w:hAnsi="Times New Roman"/>
      <w:b w:val="0"/>
      <w:i w:val="0"/>
      <w:color w:val="000000"/>
      <w:sz w:val="22"/>
      <w:u w:val="none"/>
    </w:rPr>
  </w:style>
  <w:style w:type="paragraph" w:customStyle="1" w:styleId="ccaxbxbxbxivrebxbxaxbxujaebxaxbxb">
    <w:name w:val="ccaxbxbxbxivrebxbxaxbxujaebxaxbxb"/>
    <w:rPr>
      <w:rFonts w:ascii="Times New Roman" w:hAnsi="Times New Roman"/>
      <w:b w:val="0"/>
      <w:i w:val="0"/>
      <w:color w:val="000000"/>
      <w:sz w:val="22"/>
      <w:u w:val="none"/>
    </w:rPr>
  </w:style>
  <w:style w:type="paragraph" w:customStyle="1" w:styleId="ccaxbxbxbxivrebxbxaxbxujaebxaxbxbxc">
    <w:name w:val="ccaxbxbxbxivrebxbxaxbxujaebxaxbxbxc"/>
    <w:rPr>
      <w:rFonts w:ascii="Times New Roman" w:hAnsi="Times New Roman"/>
      <w:b w:val="0"/>
      <w:i w:val="0"/>
      <w:color w:val="000000"/>
      <w:sz w:val="22"/>
      <w:u w:val="none"/>
    </w:rPr>
  </w:style>
  <w:style w:type="paragraph" w:customStyle="1" w:styleId="ccaxbxbxbxivrebxbxaxbxujaebxaxbxbxck">
    <w:name w:val="ccaxbxbxbxivrebxbxaxbxujaebxaxbxbxck"/>
    <w:rPr>
      <w:rFonts w:ascii="Times New Roman" w:hAnsi="Times New Roman"/>
      <w:b w:val="0"/>
      <w:i w:val="0"/>
      <w:color w:val="000000"/>
      <w:sz w:val="22"/>
      <w:u w:val="none"/>
    </w:rPr>
  </w:style>
  <w:style w:type="paragraph" w:customStyle="1" w:styleId="ccaxbxbxbxivrebxbxaxbxujaebxaxbxbxckw">
    <w:name w:val="ccaxbxbxbxivrebxbxaxbxujaebxaxbxbxckw"/>
    <w:rPr>
      <w:rFonts w:ascii="Times New Roman" w:hAnsi="Times New Roman"/>
      <w:b w:val="0"/>
      <w:i w:val="0"/>
      <w:color w:val="000000"/>
      <w:sz w:val="22"/>
      <w:u w:val="none"/>
    </w:rPr>
  </w:style>
  <w:style w:type="paragraph" w:customStyle="1" w:styleId="ccaxbxbxbxivrebxbxaxbxujaebxaxbxbxckwyb">
    <w:name w:val="ccaxbxbxbxivrebxbxaxbxujaebxaxbxbxckwyb"/>
    <w:rPr>
      <w:rFonts w:ascii="Times New Roman" w:hAnsi="Times New Roman"/>
      <w:b w:val="0"/>
      <w:i w:val="0"/>
      <w:color w:val="000000"/>
      <w:sz w:val="22"/>
      <w:u w:val="none"/>
    </w:rPr>
  </w:style>
  <w:style w:type="paragraph" w:customStyle="1" w:styleId="ccaxbxbxbxivrebxbxaxbxujaebxaxbxbxckwybxb">
    <w:name w:val="ccaxbxbxbxivrebxbxaxbxujaebxaxbxbxckwybxb"/>
    <w:rPr>
      <w:rFonts w:ascii="Times New Roman" w:hAnsi="Times New Roman"/>
      <w:b w:val="0"/>
      <w:i w:val="0"/>
      <w:color w:val="000000"/>
      <w:sz w:val="22"/>
      <w:u w:val="none"/>
    </w:rPr>
  </w:style>
  <w:style w:type="paragraph" w:customStyle="1" w:styleId="ccaxbxbxbxivrebxbxaxbxujaebxaxbxbxckwybxbxa">
    <w:name w:val="ccaxbxbxbxivrebxbxaxbxujaebxaxbxbxckwybxbxa"/>
    <w:rPr>
      <w:rFonts w:ascii="Times New Roman" w:hAnsi="Times New Roman"/>
      <w:b/>
      <w:i w:val="0"/>
      <w:color w:val="000000"/>
      <w:sz w:val="22"/>
      <w:u w:val="none"/>
    </w:rPr>
  </w:style>
  <w:style w:type="paragraph" w:customStyle="1" w:styleId="ccaxbxbxbxivrebxbxaxbxujaebxaxbxbxckwybxbxaxb">
    <w:name w:val="ccaxbxbxbxivrebxbxaxbxujaebxaxbxbxckwybxbxaxb"/>
    <w:rPr>
      <w:rFonts w:ascii="Times New Roman" w:hAnsi="Times New Roman"/>
      <w:b w:val="0"/>
      <w:i w:val="0"/>
      <w:color w:val="000000"/>
      <w:sz w:val="22"/>
      <w:u w:val="none"/>
    </w:rPr>
  </w:style>
  <w:style w:type="paragraph" w:customStyle="1" w:styleId="ccaxbxbxbxivrebxbxaxbxujaebxaxbxbxckwybxbxaxbxn">
    <w:name w:val="ccaxbxbxbxivrebxbxaxbxujaebxaxbxbxckwybxbxaxbxn"/>
    <w:rPr>
      <w:rFonts w:ascii="Times New Roman" w:hAnsi="Times New Roman"/>
      <w:b w:val="0"/>
      <w:i w:val="0"/>
      <w:color w:val="000000"/>
      <w:sz w:val="22"/>
      <w:u w:val="none"/>
    </w:rPr>
  </w:style>
  <w:style w:type="paragraph" w:customStyle="1" w:styleId="ccaxbxbxbxivrebxbxaxbxujaebxaxbxbxckwybxbxaxbxnm">
    <w:name w:val="ccaxbxbxbxivrebxbxaxbxujaebxaxbxbxckwybxbxaxbxnm"/>
    <w:rPr>
      <w:rFonts w:ascii="Times New Roman" w:hAnsi="Times New Roman"/>
      <w:b w:val="0"/>
      <w:i w:val="0"/>
      <w:color w:val="000000"/>
      <w:sz w:val="22"/>
      <w:u w:val="none"/>
    </w:rPr>
  </w:style>
  <w:style w:type="paragraph" w:customStyle="1" w:styleId="ccaxbxbxbxivrebxbxaxbxujaebxaxbxbxckwybxbxaxbxnmx">
    <w:name w:val="ccaxbxbxbxivrebxbxaxbxujaebxaxbxbxckwybxbxaxbxnmx"/>
    <w:rPr>
      <w:rFonts w:ascii="Times New Roman" w:hAnsi="Times New Roman"/>
      <w:b w:val="0"/>
      <w:i w:val="0"/>
      <w:color w:val="000000"/>
      <w:sz w:val="22"/>
      <w:u w:val="none"/>
    </w:rPr>
  </w:style>
  <w:style w:type="paragraph" w:customStyle="1" w:styleId="ccaxbxbxbxivrebxbxaxbxujaebxaxbxbxckwybxbxaxbxnmxmb">
    <w:name w:val="ccaxbxbxbxivrebxbxaxbxujaebxaxbxbxckwybxbxaxbxnmxmb"/>
    <w:rPr>
      <w:rFonts w:ascii="Times New Roman" w:hAnsi="Times New Roman"/>
      <w:b w:val="0"/>
      <w:i w:val="0"/>
      <w:color w:val="000000"/>
      <w:sz w:val="22"/>
      <w:u w:val="none"/>
    </w:rPr>
  </w:style>
  <w:style w:type="paragraph" w:customStyle="1" w:styleId="ccaxbxbxbxivrebxbxaxbxujaebxaxbxbxckwybxbxaxbxnmxmbxb">
    <w:name w:val="ccaxbxbxbxivrebxbxaxbxujaebxaxbxbxckwybxbxaxbxnmxmbxb"/>
    <w:rPr>
      <w:rFonts w:ascii="Times New Roman" w:hAnsi="Times New Roman"/>
      <w:b w:val="0"/>
      <w:i w:val="0"/>
      <w:color w:val="000000"/>
      <w:sz w:val="22"/>
      <w:u w:val="none"/>
    </w:rPr>
  </w:style>
  <w:style w:type="paragraph" w:customStyle="1" w:styleId="ccaxbxbxbxivrebxbxaxbxujaebxaxbxbxckwybxbxaxbxnmxmbxbxa">
    <w:name w:val="ccaxbxbxbxivrebxbxaxbxujaebxaxbxbxckwybxbxaxbxnmxmbxbxa"/>
    <w:rPr>
      <w:rFonts w:ascii="Times New Roman" w:hAnsi="Times New Roman"/>
      <w:b/>
      <w:i w:val="0"/>
      <w:color w:val="000000"/>
      <w:sz w:val="22"/>
      <w:u w:val="none"/>
    </w:rPr>
  </w:style>
  <w:style w:type="paragraph" w:customStyle="1" w:styleId="ccaxbxbxbxivrebxbxaxbxujaebxaxbxbxckwybxbxaxbxnmxmbxbxaxb">
    <w:name w:val="ccaxbxbxbxivrebxbxaxbxujaebxaxbxbxckwybxbxaxbxnmxmbxbxaxb"/>
    <w:rPr>
      <w:rFonts w:ascii="Times New Roman" w:hAnsi="Times New Roman"/>
      <w:b w:val="0"/>
      <w:i w:val="0"/>
      <w:color w:val="000000"/>
      <w:sz w:val="22"/>
      <w:u w:val="none"/>
    </w:rPr>
  </w:style>
  <w:style w:type="paragraph" w:customStyle="1" w:styleId="ccaxbxbxbxivrebxbxaxbxujaebxaxbxbxckwybxbxaxbxnmxmbxbxaxbxo">
    <w:name w:val="ccaxbxbxbxivrebxbxaxbxujaebxaxbxbxckwybxbxaxbxnmxmbxbxaxbxo"/>
    <w:rPr>
      <w:rFonts w:ascii="Times New Roman" w:hAnsi="Times New Roman"/>
      <w:b w:val="0"/>
      <w:i w:val="0"/>
      <w:color w:val="000000"/>
      <w:sz w:val="22"/>
      <w:u w:val="none"/>
    </w:rPr>
  </w:style>
  <w:style w:type="paragraph" w:customStyle="1" w:styleId="ccaxbxbxbxivrebxbxaxbxujaebxaxbxbxckwybxbxaxbxnmxmbxbxaxbxoq">
    <w:name w:val="ccaxbxbxbxivrebxbxaxbxujaebxaxbxbxckwybxbxaxbxnmxmbxbxaxbxoq"/>
    <w:rPr>
      <w:rFonts w:ascii="Times New Roman" w:hAnsi="Times New Roman"/>
      <w:b w:val="0"/>
      <w:i w:val="0"/>
      <w:color w:val="000000"/>
      <w:sz w:val="22"/>
      <w:u w:val="none"/>
    </w:rPr>
  </w:style>
  <w:style w:type="paragraph" w:customStyle="1" w:styleId="ccaxbxbxbxivrebxbxaxbxujaebxaxbxbxckwybxbxaxbxnmxmbxbxaxbxoqf">
    <w:name w:val="ccaxbxbxbxivrebxbxaxbxujaebxaxbxbxckwybxbxaxbxnmxmbxbxaxbxoqf"/>
    <w:rPr>
      <w:rFonts w:ascii="Times New Roman" w:hAnsi="Times New Roman"/>
      <w:b w:val="0"/>
      <w:i w:val="0"/>
      <w:color w:val="000000"/>
      <w:sz w:val="22"/>
      <w:u w:val="none"/>
    </w:rPr>
  </w:style>
  <w:style w:type="paragraph" w:customStyle="1" w:styleId="ccaxbxbxbxivrebxbxaxbxujaebxaxbxbxckwybxbxaxbxnmxmbxbxaxbxoqfcb">
    <w:name w:val="ccaxbxbxbxivrebxbxaxbxujaebxaxbxbxckwybxbxaxbxnmxmbxbxaxbxoqfcb"/>
    <w:rPr>
      <w:rFonts w:ascii="Times New Roman" w:hAnsi="Times New Roman"/>
      <w:b w:val="0"/>
      <w:i w:val="0"/>
      <w:color w:val="000000"/>
      <w:sz w:val="22"/>
      <w:u w:val="none"/>
    </w:rPr>
  </w:style>
  <w:style w:type="paragraph" w:customStyle="1" w:styleId="ccaxbxbxbxivrebxbxaxbxujaebxaxbxbxckwybxbxaxbxnmxmbxbxaxbxoqfcbxb">
    <w:name w:val="ccaxbxbxbxivrebxbxaxbxujaebxaxbxbxckwybxbxaxbxnmxmbxbxaxbxoqfcbxb"/>
    <w:rPr>
      <w:rFonts w:ascii="Times New Roman" w:hAnsi="Times New Roman"/>
      <w:b w:val="0"/>
      <w:i w:val="0"/>
      <w:color w:val="000000"/>
      <w:sz w:val="22"/>
      <w:u w:val="none"/>
    </w:rPr>
  </w:style>
  <w:style w:type="paragraph" w:customStyle="1" w:styleId="ccaxbxbxbxivrebxbxaxbxujaebxaxbxbxckwybxbxaxbxnmxmbxbxaxbxoqfcbxbxb">
    <w:name w:val="ccaxbxbxbxivrebxbxaxbxujaebxaxbxbxckwybxbxaxbxnmxmbxbxaxbxoqfcbxbxb"/>
    <w:rPr>
      <w:rFonts w:ascii="Times New Roman" w:hAnsi="Times New Roman"/>
      <w:b w:val="0"/>
      <w:i w:val="0"/>
      <w:color w:val="000000"/>
      <w:sz w:val="22"/>
      <w:u w:val="none"/>
    </w:rPr>
  </w:style>
  <w:style w:type="paragraph" w:customStyle="1" w:styleId="ccaxbxbxbxivrebxbxaxbxujaebxaxbxbxckwybxbxaxbxnmxmbxbxaxbxoqfcbxbxbxa">
    <w:name w:val="ccaxbxbxbxivrebxbxaxbxujaebxaxbxbxckwybxbxaxbxnmxmbxbxaxbxoqfcbxbxbxa"/>
    <w:rPr>
      <w:rFonts w:ascii="Times New Roman" w:hAnsi="Times New Roman"/>
      <w:b/>
      <w:i w:val="0"/>
      <w:color w:val="000000"/>
      <w:sz w:val="22"/>
      <w:u w:val="none"/>
    </w:rPr>
  </w:style>
  <w:style w:type="paragraph" w:customStyle="1" w:styleId="ccaxbxbxbxivrebxbxaxbxujaebxaxbxbxckwybxbxaxbxnmxmbxbxaxbxoqfcbxbxbxaxb">
    <w:name w:val="ccaxbxbxbxivrebxbxaxbxujaebxaxbxbxckwybxbxaxbxnmxmbxbxaxbxoqfcbxbxbxaxb"/>
    <w:rPr>
      <w:rFonts w:ascii="Times New Roman" w:hAnsi="Times New Roman"/>
      <w:b w:val="0"/>
      <w:i w:val="0"/>
      <w:color w:val="000000"/>
      <w:sz w:val="22"/>
      <w:u w:val="none"/>
    </w:rPr>
  </w:style>
  <w:style w:type="paragraph" w:customStyle="1" w:styleId="ccaxbxbxbxivrebxbxaxbxujaebxaxbxbxckwybxbxaxbxnmxmbxbxaxbxoqfcbxbxbxaxbd">
    <w:name w:val="ccaxbxbxbxivrebxbxaxbxujaebxaxbxbxckwybxbxaxbxnmxmbxbxaxbxoqfcbxbxbxaxbd"/>
    <w:rPr>
      <w:rFonts w:ascii="Times New Roman" w:hAnsi="Times New Roman"/>
      <w:b w:val="0"/>
      <w:i w:val="0"/>
      <w:color w:val="000000"/>
      <w:sz w:val="22"/>
      <w:u w:val="none"/>
    </w:rPr>
  </w:style>
  <w:style w:type="paragraph" w:customStyle="1" w:styleId="ccaxbxbxbxivrebxbxaxbxujaebxaxbxbxckwybxbxaxbxnmxmbxbxaxbxoqfcbxbxbxaxbdl">
    <w:name w:val="ccaxbxbxbxivrebxbxaxbxujaebxaxbxbxckwybxbxaxbxnmxmbxbxaxbxoqfcbxbxbxaxbdl"/>
    <w:rPr>
      <w:rFonts w:ascii="Times New Roman" w:hAnsi="Times New Roman"/>
      <w:b w:val="0"/>
      <w:i w:val="0"/>
      <w:color w:val="000000"/>
      <w:sz w:val="22"/>
      <w:u w:val="none"/>
    </w:rPr>
  </w:style>
  <w:style w:type="paragraph" w:customStyle="1" w:styleId="ccaxbxbxbxivrebxbxaxbxujaebxaxbxbxckwybxbxaxbxnmxmbxbxaxbxoqfcbxbxbxaxbdlvb">
    <w:name w:val="ccaxbxbxbxivrebxbxaxbxujaebxaxbxbxckwybxbxaxbxnmxmbxbxaxbxoqfcbxbxbxaxbdlvb"/>
    <w:rPr>
      <w:rFonts w:ascii="Times New Roman" w:hAnsi="Times New Roman"/>
      <w:b w:val="0"/>
      <w:i w:val="0"/>
      <w:color w:val="000000"/>
      <w:sz w:val="22"/>
      <w:u w:val="none"/>
    </w:rPr>
  </w:style>
  <w:style w:type="paragraph" w:customStyle="1" w:styleId="ccaxbxbxbxivrebxbxaxbxujaebxaxbxbxckwybxbxaxbxnmxmbxbxaxbxoqfcbxbxbxaxbdlvbxa">
    <w:name w:val="ccaxbxbxbxivrebxbxaxbxujaebxaxbxbxckwybxbxaxbxnmxmbxbxaxbxoqfcbxbxbxaxbdlvbxa"/>
    <w:rPr>
      <w:rFonts w:ascii="Times New Roman" w:hAnsi="Times New Roman"/>
      <w:b/>
      <w:i w:val="0"/>
      <w:color w:val="000000"/>
      <w:sz w:val="22"/>
      <w:u w:val="none"/>
    </w:rPr>
  </w:style>
  <w:style w:type="paragraph" w:customStyle="1" w:styleId="ccaxbxbxbxivrebxbxaxbxujaebxaxbxbxckwybxbxaxbxnmxmbxbxaxbxoqfcbxbxbxaxbdlvbxaxb">
    <w:name w:val="ccaxbxbxbxivrebxbxaxbxujaebxaxbxbxckwybxbxaxbxnmxmbxbxaxbxoqfcbxbxbxaxbdlvbxaxb"/>
    <w:rPr>
      <w:rFonts w:ascii="Times New Roman" w:hAnsi="Times New Roman"/>
      <w:b w:val="0"/>
      <w:i w:val="0"/>
      <w:color w:val="000000"/>
      <w:sz w:val="22"/>
      <w:u w:val="none"/>
    </w:rPr>
  </w:style>
  <w:style w:type="paragraph" w:customStyle="1" w:styleId="ccaxbxbxbxivrebxbxaxbxujaebxaxbxbxckwybxbxaxbxnmxmbxbxaxbxoqfcbxbxbxaxbdlvbxaxbxb">
    <w:name w:val="ccaxbxbxbxivrebxbxaxbxujaebxaxbxbxckwybxbxaxbxnmxmbxbxaxbxoqfcbxbxbxaxbdlvbxaxbxb"/>
    <w:rPr>
      <w:rFonts w:ascii="Times New Roman" w:hAnsi="Times New Roman"/>
      <w:b w:val="0"/>
      <w:i w:val="0"/>
      <w:color w:val="000000"/>
      <w:sz w:val="22"/>
      <w:u w:val="none"/>
    </w:rPr>
  </w:style>
  <w:style w:type="paragraph" w:customStyle="1" w:styleId="ccaxbxbxbxivrebxbxaxbxujaebxaxbxbxckwybxbxaxbxnmxmbxbxaxbxoqfcbxbxbxaxbdlvbxaxbxbxg">
    <w:name w:val="ccaxbxbxbxivrebxbxaxbxujaebxaxbxbxckwybxbxaxbxnmxmbxbxaxbxoqfcbxbxbxaxbdlvbxaxbxbxg"/>
    <w:rPr>
      <w:rFonts w:ascii="Times New Roman" w:hAnsi="Times New Roman"/>
      <w:b w:val="0"/>
      <w:i w:val="0"/>
      <w:color w:val="000000"/>
      <w:sz w:val="22"/>
      <w:u w:val="none"/>
    </w:rPr>
  </w:style>
  <w:style w:type="paragraph" w:customStyle="1" w:styleId="ccaxbxbxbxivrebxbxaxbxujaebxaxbxbxckwybxbxaxbxnmxmbxbxaxbxoqfcbxbxbxaxbdlvbxaxbxbxgb">
    <w:name w:val="ccaxbxbxbxivrebxbxaxbxujaebxaxbxbxckwybxbxaxbxnmxmbxbxaxbxoqfcbxbxbxaxbdlvbxaxbxbxgb"/>
    <w:rPr>
      <w:rFonts w:ascii="Times New Roman" w:hAnsi="Times New Roman"/>
      <w:b w:val="0"/>
      <w:i w:val="0"/>
      <w:color w:val="000000"/>
      <w:sz w:val="22"/>
      <w:u w:val="none"/>
    </w:rPr>
  </w:style>
  <w:style w:type="paragraph" w:customStyle="1" w:styleId="ccaxbxbxbxivrebxbxaxbxujaebxaxbxbxckwybxbxaxbxnmxmbxbxaxbxoqfcbxbxbxaxbdlvbxaxbxbxgbu">
    <w:name w:val="ccaxbxbxbxivrebxbxaxbxujaebxaxbxbxckwybxbxaxbxnmxmbxbxaxbxoqfcbxbxbxaxbdlvbxaxbxbxgbu"/>
    <w:rPr>
      <w:rFonts w:ascii="Times New Roman" w:hAnsi="Times New Roman"/>
      <w:b w:val="0"/>
      <w:i w:val="0"/>
      <w:color w:val="000000"/>
      <w:sz w:val="22"/>
      <w:u w:val="none"/>
    </w:rPr>
  </w:style>
  <w:style w:type="paragraph" w:customStyle="1" w:styleId="ccaxbxbxbxivrebxbxaxbxujaebxaxbxbxckwybxbxaxbxnmxmbxbxaxbxoqfcbxbxbxaxbdlvbxaxbxbxgbueb">
    <w:name w:val="ccaxbxbxbxivrebxbxaxbxujaebxaxbxbxckwybxbxaxbxnmxmbxbxaxbxoqfcbxbxbxaxbdlvbxaxbxbxgbueb"/>
    <w:rPr>
      <w:rFonts w:ascii="Times New Roman" w:hAnsi="Times New Roman"/>
      <w:b w:val="0"/>
      <w:i w:val="0"/>
      <w:color w:val="000000"/>
      <w:sz w:val="22"/>
      <w:u w:val="none"/>
    </w:rPr>
  </w:style>
  <w:style w:type="paragraph" w:customStyle="1" w:styleId="ccaxbxbxbxivrebxbxaxbxujaebxaxbxbxckwybxbxaxbxnmxmbxbxaxbxoqfcbxbxbxaxbdlvbxaxbxbxgbuebxb">
    <w:name w:val="ccaxbxbxbxivrebxbxaxbxujaebxaxbxbxckwybxbxaxbxnmxmbxbxaxbxoqfcbxbxbxaxbdlvbxaxbxbxgbuebxb"/>
    <w:rPr>
      <w:rFonts w:ascii="Times New Roman" w:hAnsi="Times New Roman"/>
      <w:b w:val="0"/>
      <w:i w:val="0"/>
      <w:color w:val="000000"/>
      <w:sz w:val="22"/>
      <w:u w:val="none"/>
    </w:rPr>
  </w:style>
  <w:style w:type="paragraph" w:customStyle="1" w:styleId="ccaxbxbxbxivrebxbxaxbxujaebxaxbxbxckwybxbxaxbxnmxmbxbxaxbxoqfcbxbxbxaxbdlvbxaxbxbxgbuebxbxa">
    <w:name w:val="ccaxbxbxbxivrebxbxaxbxujaebxaxbxbxckwybxbxaxbxnmxmbxbxaxbxoqfcbxbxbxaxbdlvbxaxbxbxgbuebxbxa"/>
    <w:rPr>
      <w:rFonts w:ascii="Times New Roman" w:hAnsi="Times New Roman"/>
      <w:b/>
      <w:i w:val="0"/>
      <w:color w:val="000000"/>
      <w:sz w:val="22"/>
      <w:u w:val="none"/>
    </w:rPr>
  </w:style>
  <w:style w:type="paragraph" w:customStyle="1" w:styleId="ccaxbxbxbxivrebxbxaxbxujaebxaxbxbxckwybxbxaxbxnmxmbxbxaxbxoqfcbxbxbxaxbdlvbxaxbxbxgbuebxbxaxb">
    <w:name w:val="ccaxbxbxbxivrebxbxaxbxujaebxaxbxbxckwybxbxaxbxnmxmbxbxaxbxoqfcbxbxbxaxbdlvbxaxbxbxgbuebxbxaxb"/>
    <w:rPr>
      <w:rFonts w:ascii="Times New Roman" w:hAnsi="Times New Roman"/>
      <w:b w:val="0"/>
      <w:i w:val="0"/>
      <w:color w:val="000000"/>
      <w:sz w:val="22"/>
      <w:u w:val="none"/>
    </w:rPr>
  </w:style>
  <w:style w:type="paragraph" w:customStyle="1" w:styleId="ccaxbxbxbxivrebxbxaxbxujaebxaxbxbxckwybxbxaxbxnmxmbxbxaxbxoqfcbxbxbxaxbdlvbxaxbxbxgbuebxbxaxbxb">
    <w:name w:val="ccaxbxbxbxivrebxbxaxbxujaebxaxbxbxckwybxbxaxbxnmxmbxbxaxbxoqfcbxbxbxaxbdlvbxaxbxbxgbuebxbxaxbxb"/>
    <w:rPr>
      <w:rFonts w:ascii="Times New Roman" w:hAnsi="Times New Roman"/>
      <w:b w:val="0"/>
      <w:i w:val="0"/>
      <w:color w:val="000000"/>
      <w:sz w:val="22"/>
      <w:u w:val="none"/>
    </w:rPr>
  </w:style>
  <w:style w:type="paragraph" w:customStyle="1" w:styleId="ccaxbxbxbxivrebxbxaxbxujaebxaxbxbxckwybxbxaxbxnmxmbxbxaxbxoqfcbxbxbxaxbdlvbxaxbxbxgbuebxbxaxbxbd">
    <w:name w:val="ccaxbxbxbxivrebxbxaxbxujaebxaxbxbxckwybxbxaxbxnmxmbxbxaxbxoqfcbxbxbxaxbdlvbxaxbxbxgbuebxbxaxbxbd"/>
    <w:rPr>
      <w:rFonts w:ascii="Times New Roman" w:hAnsi="Times New Roman"/>
      <w:b w:val="0"/>
      <w:i w:val="0"/>
      <w:color w:val="000000"/>
      <w:sz w:val="22"/>
      <w:u w:val="none"/>
    </w:rPr>
  </w:style>
  <w:style w:type="paragraph" w:customStyle="1" w:styleId="ccaxbxbxbxivrebxbxaxbxujaebxaxbxbxckwybxbxaxbxnmxmbxbxaxbxoqfcbxbxbxaxbdlvbxaxbxbxgbuebxbxaxbxbdh">
    <w:name w:val="ccaxbxbxbxivrebxbxaxbxujaebxaxbxbxckwybxbxaxbxnmxmbxbxaxbxoqfcbxbxbxaxbdlvbxaxbxbxgbuebxbxaxbxbdh"/>
    <w:rPr>
      <w:rFonts w:ascii="Times New Roman" w:hAnsi="Times New Roman"/>
      <w:b w:val="0"/>
      <w:i w:val="0"/>
      <w:color w:val="000000"/>
      <w:sz w:val="22"/>
      <w:u w:val="none"/>
    </w:rPr>
  </w:style>
  <w:style w:type="paragraph" w:customStyle="1" w:styleId="ccaxbxbxbxivrebxbxaxbxujaebxaxbxbxckwybxbxaxbxnmxmbxbxaxbxoqfcbxbxbxaxbdlvbxaxbxbxgbuebxbxaxbxbdhbjb">
    <w:name w:val="ccaxbxbxbxivrebxbxaxbxujaebxaxbxbxckwybxbxaxbxnmxmbxbxaxbxoqfcbxbxbxaxbdlvbxaxbxbxgbuebxbxaxbxbdhbjb"/>
    <w:rPr>
      <w:rFonts w:ascii="Times New Roman" w:hAnsi="Times New Roman"/>
      <w:b w:val="0"/>
      <w:i w:val="0"/>
      <w:color w:val="000000"/>
      <w:sz w:val="22"/>
      <w:u w:val="none"/>
    </w:rPr>
  </w:style>
  <w:style w:type="paragraph" w:customStyle="1" w:styleId="ccaxbxbxbxivrebxbxaxbxujaebxaxbxbxckwybxbxaxbxnmxmbxbxaxbxoqfcbxbxbxaxbdlvbxaxbxbxgbuebxbxaxbxbdhbjbxa">
    <w:name w:val="ccaxbxbxbxivrebxbxaxbxujaebxaxbxbxckwybxbxaxbxnmxmbxbxaxbxoqfcbxbxbxaxbdlvbxaxbxbxgbuebxbxaxbxbdhbjbxa"/>
    <w:rPr>
      <w:rFonts w:ascii="Times New Roman" w:hAnsi="Times New Roman"/>
      <w:b/>
      <w:i w:val="0"/>
      <w:color w:val="000000"/>
      <w:sz w:val="22"/>
      <w:u w:val="none"/>
    </w:rPr>
  </w:style>
  <w:style w:type="paragraph" w:customStyle="1" w:styleId="ccaxbxbxbxivrebxbxaxbxujaebxaxbxbxckwybxbxaxbxnmxmbxbxaxbxoqfcbxbxbxaxbdlvbxaxbxbxgbuebxbxaxbxbdhbjbxaxb">
    <w:name w:val="ccaxbxbxbxivrebxbxaxbxujaebxaxbxbxckwybxbxaxbxnmxmbxbxaxbxoqfcbxbxbxaxbdlvbxaxbxbxgbuebxbxaxbxbdhbj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
    <w:name w:val="ccaxbxbxbxivrebxbxaxbxujaebxaxbxbxckwybxbxaxbxnmxmbxbxaxbxoqfcbxbxbxaxbdlvbxaxbxbxgbuebxbxaxbxbdhbjbx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
    <w:name w:val="ccaxbxbxbxivrebxbxaxbxujaebxaxbxbxckwybxbxaxbxnmxmbxbxaxbxoqfcbxbxbxaxbdlvbxaxbxbxgbuebxbxaxbxbdhbjbxaxbxbxg"/>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
    <w:name w:val="ccaxbxbxbxivrebxbxaxbxujaebxaxbxbxckwybxbxaxbxnmxmbxbxaxbxoqfcbxbxbxaxbdlvbxaxbxbxgbuebxbxaxbxbdhbjbxaxbxbxgl"/>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
    <w:name w:val="ccaxbxbxbxivrebxbxaxbxujaebxaxbxbxckwybxbxaxbxnmxmbxbxaxbxoqfcbxbxbxaxbdlvbxaxbxbxgbuebxbxaxbxbdhbjbxaxbxbxglg"/>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
    <w:name w:val="ccaxbxbxbxivrebxbxaxbxujaebxaxbxbxckwybxbxaxbxnmxmbxbxaxbxoqfcbxbxbxaxbdlvbxaxbxbxgbuebxbxaxbxbdhbjbxaxbxbxglgy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
    <w:name w:val="ccaxbxbxbxivrebxbxaxbxujaebxaxbxbxckwybxbxaxbxnmxmbxbxaxbxoqfcbxbxbxaxbdlvbxaxbxbxgbuebxbxaxbxbdhbjbxaxbxbxglgybx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
    <w:name w:val="ccaxbxbxbxivrebxbxaxbxujaebxaxbxbxckwybxbxaxbxnmxmbxbxaxbxoqfcbxbxbxaxbdlvbxaxbxbxgbuebxbxaxbxbdhbjbxaxbxbxglgy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
    <w:name w:val="ccaxbxbxbxivrebxbxaxbxujaebxaxbxbxckwybxbxaxbxnmxmbxbxaxbxoqfcbxbxbxaxbdlvbxaxbxbxgbuebxbxaxbxbdhbjbxaxbxbxglgybx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
    <w:name w:val="ccaxbxbxbxivrebxbxaxbxujaebxaxbxbxckwybxbxaxbxnmxmbxbxaxbxoqfcbxbxbxaxbdlvbxaxbxbxgbuebxbxaxbxbdhbjbxaxbxbxglgybxaxbxbxr"/>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
    <w:name w:val="ccaxbxbxbxivrebxbxaxbxujaebxaxbxbxckwybxbxaxbxnmxmbxbxaxbxoqfcbxbxbxaxbdlvbxaxbxbxgbuebxbxaxbxbdhbjbxaxbxbxglgybxaxbxbxrl"/>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
    <w:name w:val="ccaxbxbxbxivrebxbxaxbxujaebxaxbxbxckwybxbxaxbxnmxmbxbxaxbxoqfcbxbxbxaxbdlvbxaxbxbxgbuebxbxaxbxbdhbjbxaxbxbxglgybxaxbxbxrlq"/>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
    <w:name w:val="ccaxbxbxbxivrebxbxaxbxujaebxaxbxbxckwybxbxaxbxnmxmbxbxaxbxoqfcbxbxbxaxbdlvbxaxbxbxgbuebxbxaxbxbdhbjbxaxbxbxglgybxaxbxbxrlqn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
    <w:name w:val="ccaxbxbxbxivrebxbxaxbxujaebxaxbxbxckwybxbxaxbxnmxmbxbxaxbxoqfcbxbxbxaxbdlvbxaxbxbxgbuebxbxaxbxbdhbjbxaxbxbxglgybxaxbxbxrlqn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
    <w:name w:val="ccaxbxbxbxivrebxbxaxbxujaebxaxbxbxckwybxbxaxbxnmxmbxbxaxbxoqfcbxbxbxaxbdlvbxaxbxbxgbuebxbxaxbxbdhbjbxaxbxbxglgybxaxbxbxrlqn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
    <w:name w:val="ccaxbxbxbxivrebxbxaxbxujaebxaxbxbxckwybxbxaxbxnmxmbxbxaxbxoqfcbxbxbxaxbdlvbxaxbxbxgbuebxbxaxbxbdhbjbxaxbxbxglgybxaxbxbxrlqnaxb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
    <w:name w:val="ccaxbxbxbxivrebxbxaxbxujaebxaxbxbxckwybxbxaxbxnmxmbxbxaxbxoqfcbxbxbxaxbdlvbxaxbxbxgbuebxbxaxbxbdhbjbxaxbxbxglgybxaxbxbxrlqnaxbxbxbxf"/>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
    <w:name w:val="ccaxbxbxbxivrebxbxaxbxujaebxaxbxbxckwybxbxaxbxnmxmbxbxaxbxoqfcbxbxbxaxbdlvbxaxbxbxgbuebxbxaxbxbdhbjbxaxbxbxglgybxaxbxbxrlqnaxbxbxbxfp"/>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
    <w:name w:val="ccaxbxbxbxivrebxbxaxbxujaebxaxbxbxckwybxbxaxbxnmxmbxbxaxbxoqfcbxbxbxaxbdlvbxaxbxbxgbuebxbxaxbxbdhbjbxaxbxbxglgybxaxbxbxrlqnaxbxbxbxfpi"/>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
    <w:name w:val="ccaxbxbxbxivrebxbxaxbxujaebxaxbxbxckwybxbxaxbxnmxmbxbxaxbxoqfcbxbxbxaxbdlvbxaxbxbxgbuebxbxaxbxbdhbjbxaxbxbxglgybxaxbxbxrlqnaxbxbxbxfpiu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
    <w:name w:val="ccaxbxbxbxivrebxbxaxbxujaebxaxbxbxckwybxbxaxbxnmxmbxbxaxbxoqfcbxbxbxaxbdlvbxaxbxbxgbuebxbxaxbxbdhbjbxaxbxbxglgybxaxbxbxrlqnaxbxbxbxfpiu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
    <w:name w:val="ccaxbxbxbxivrebxbxaxbxujaebxaxbxbxckwybxbxaxbxnmxmbxbxaxbxoqfcbxbxbxaxbdlvbxaxbxbxgbuebxbxaxbxbdhbjbxaxbxbxglgybxaxbxbxrlqnaxbxbxbxfpiubxbx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
    <w:name w:val="ccaxbxbxbxivrebxbxaxbxujaebxaxbxbxckwybxbxaxbxnmxmbxbxaxbxoqfcbxbxbxaxbdlvbxaxbxbxgbuebxbxaxbxbdhbjbxaxbxbxglgybxaxbxbxrlqnaxbxbxbxfpiubx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
    <w:name w:val="ccaxbxbxbxivrebxbxaxbxujaebxaxbxbxckwybxbxaxbxnmxmbxbxaxbxoqfcbxbxbxaxbdlvbxaxbxbxgbuebxbxaxbxbdhbjbxaxbxbxglgybxaxbxbxrlqnaxbxbxbxfpiubxbxaxbxc"/>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
    <w:name w:val="ccaxbxbxbxivrebxbxaxbxujaebxaxbxbxckwybxbxaxbxnmxmbxbxaxbxoqfcbxbxbxaxbdlvbxaxbxbxgbuebxbxaxbxbdhbjbxaxbxbxglgybxaxbxbxrlqnaxbxbxbxfpiubxbxaxbxcw"/>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
    <w:name w:val="ccaxbxbxbxivrebxbxaxbxujaebxaxbxbxckwybxbxaxbxnmxmbxbxaxbxoqfcbxbxbxaxbdlvbxaxbxbxgbuebxbxaxbxbdhbjbxaxbxbxglgybxaxbxbxrlqnaxbxbxbxfpiubxbxaxbxcww"/>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
    <w:name w:val="ccaxbxbxbxivrebxbxaxbxujaebxaxbxbxckwybxbxaxbxnmxmbxbxaxbxoqfcbxbxbxaxbdlvbxaxbxbxgbuebxbxaxbxbdhbjbxaxbxbxglgybxaxbxbxrlqnaxbxbxbxfpiubxbxaxbxcwwg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
    <w:name w:val="ccaxbxbxbxivrebxbxaxbxujaebxaxbxbxckwybxbxaxbxnmxmbxbxaxbxoqfcbxbxbxaxbdlvbxaxbxbxgbuebxbxaxbxbdhbjbxaxbxbxglgybxaxbxbxrlqnaxbxbxbxfpiubxbxaxbxcwwgbx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xcwwgbxaxb">
    <w:name w:val="ccaxbxbxbxivrebxbxaxbxujaebxaxbxbxckwybxbxaxbxnmxmbxbxaxbxoqfcbxbxbxaxbdlvbxaxbxbxgbuebxbxaxbxbdhbjbxaxbxbxglgybxaxbxbxrlqnaxbxbxbxfpiubxbxaxbxcwwg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
    <w:name w:val="ccaxbxbxbxivrebxbxaxbxujaebxaxbxbxckwybxbxaxbxnmxmbxbxaxbxoqfcbxbxbxaxbdlvbxaxbxbxgbuebxbxaxbxbdhbjbxaxbxbxglgybxaxbxbxrlqnaxbxbxbxfpiubxbxaxbxcwwgbx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
    <w:name w:val="ccaxbxbxbxivrebxbxaxbxujaebxaxbxbxckwybxbxaxbxnmxmbxbxaxbxoqfcbxbxbxaxbdlvbxaxbxbxgbuebxbxaxbxbdhbjbxaxbxbxglgybxaxbxbxrlqnaxbxbxbxfpiubxbxaxbxcwwgbxaxbxbxk"/>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
    <w:name w:val="ccaxbxbxbxivrebxbxaxbxujaebxaxbxbxckwybxbxaxbxnmxmbxbxaxbxoqfcbxbxbxaxbdlvbxaxbxbxgbuebxbxaxbxbdhbjbxaxbxbxglgybxaxbxbxrlqnaxbxbxbxfpiubxbxaxbxcwwgbxaxbxbxkc"/>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
    <w:name w:val="ccaxbxbxbxivrebxbxaxbxujaebxaxbxbxckwybxbxaxbxnmxmbxbxaxbxoqfcbxbxbxaxbdlvbxaxbxbxgbuebxbxaxbxbdhbjbxaxbxbxglgybxaxbxbxrlqnaxbxbxbxfpiubxbxaxbxcwwgbxaxbxbxkcx"/>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
    <w:name w:val="ccaxbxbxbxivrebxbxaxbxujaebxaxbxbxckwybxbxaxbxnmxmbxbxaxbxoqfcbxbxbxaxbdlvbxaxbxbxgbuebxbxaxbxbdhbjbxaxbxbxglgybxaxbxbxrlqnaxbxbxbxfpiubxbxaxbxcwwgbxaxbxbxkcxl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
    <w:name w:val="ccaxbxbxbxivrebxbxaxbxujaebxaxbxbxckwybxbxaxbxnmxmbxbxaxbxoqfcbxbxbxaxbdlvbxaxbxbxgbuebxbxaxbxbdhbjbxaxbxbxglgybxaxbxbxrlqnaxbxbxbxfpiubxbxaxbxcwwgbxaxbxbxkcxl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
    <w:name w:val="ccaxbxbxbxivrebxbxaxbxujaebxaxbxbxckwybxbxaxbxnmxmbxbxaxbxoqfcbxbxbxaxbdlvbxaxbxbxgbuebxbxaxbxbdhbjbxaxbxbxglgybxaxbxbxrlqnaxbxbxbxfpiubxbxaxbxcwwgbxaxbxbxkcxlbxbx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xcwwgbxaxbxbxkcxlbxbxaxb">
    <w:name w:val="ccaxbxbxbxivrebxbxaxbxujaebxaxbxbxckwybxbxaxbxnmxmbxbxaxbxoqfcbxbxbxaxbdlvbxaxbxbxgbuebxbxaxbxbdhbjbxaxbxbxglgybxaxbxbxrlqnaxbxbxbxfpiubxbxaxbxcwwgbxaxbxbxkcxlbx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
    <w:name w:val="ccaxbxbxbxivrebxbxaxbxujaebxaxbxbxckwybxbxaxbxnmxmbxbxaxbxoqfcbxbxbxaxbdlvbxaxbxbxgbuebxbxaxbxbdhbjbxaxbxbxglgybxaxbxbxrlqnaxbxbxbxfpiubxbxaxbxcwwgbxaxbxbxkcxlbxbxaxbxz"/>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
    <w:name w:val="ccaxbxbxbxivrebxbxaxbxujaebxaxbxbxckwybxbxaxbxnmxmbxbxaxbxoqfcbxbxbxaxbdlvbxaxbxbxgbuebxbxaxbxbdhbjbxaxbxbxglgybxaxbxbxrlqnaxbxbxbxfpiubxbxaxbxcwwgbxaxbxbxkcxlbxbxaxbxzw"/>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
    <w:name w:val="ccaxbxbxbxivrebxbxaxbxujaebxaxbxbxckwybxbxaxbxnmxmbxbxaxbxoqfcbxbxbxaxbdlvbxaxbxbxgbuebxbxaxbxbdhbjbxaxbxbxglgybxaxbxbxrlqnaxbxbxbxfpiubxbxaxbxcwwgbxaxbxbxkcxlbxbxaxbxzw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
    <w:name w:val="ccaxbxbxbxivrebxbxaxbxujaebxaxbxbxckwybxbxaxbxnmxmbxbxaxbxoqfcbxbxbxaxbdlvbxaxbxbxgbuebxbxaxbxbdhbjbxaxbxbxglgybxaxbxbxrlqnaxbxbxbxfpiubxbxaxbxcwwgbxaxbxbxkcxlbxbxaxbxzwbk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
    <w:name w:val="ccaxbxbxbxivrebxbxaxbxujaebxaxbxbxckwybxbxaxbxnmxmbxbxaxbxoqfcbxbxbxaxbdlvbxaxbxbxgbuebxbxaxbxbdhbjbxaxbxbxglgybxaxbxbxrlqnaxbxbxbxfpiubxbxaxbxcwwgbxaxbxbxkcxlbxbxaxbxzwbk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
    <w:name w:val="ccaxbxbxbxivrebxbxaxbxujaebxaxbxbxckwybxbxaxbxnmxmbxbxaxbxoqfcbxbxbxaxbdlvbxaxbxbxgbuebxbxaxbxbdhbjbxaxbxbxglgybxaxbxbxrlqnaxbxbxbxfpiubxbxaxbxcwwgbxaxbxbxkcxlbxbxaxbxzwbk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
    <w:name w:val="ccaxbxbxbxivrebxbxaxbxujaebxaxbxbxckwybxbxaxbxnmxmbxbxaxbxoqfcbxbxbxaxbdlvbxaxbxbxgbuebxbxaxbxbdhbjbxaxbxbxglgybxaxbxbxrlqnaxbxbxbxfpiubxbxaxbxcwwgbxaxbxbxkcxlbxbxaxbxzwbkaxb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
    <w:name w:val="ccaxbxbxbxivrebxbxaxbxujaebxaxbxbxckwybxbxaxbxnmxmbxbxaxbxoqfcbxbxbxaxbdlvbxaxbxbxgbuebxbxaxbxbdhbjbxaxbxbxglgybxaxbxbxrlqnaxbxbxbxfpiubxbxaxbxcwwgbxaxbxbxkcxlbxbxaxbxzwbkaxbxbxbxm"/>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
    <w:name w:val="ccaxbxbxbxivrebxbxaxbxujaebxaxbxbxckwybxbxaxbxnmxmbxbxaxbxoqfcbxbxbxaxbdlvbxaxbxbxgbuebxbxaxbxbdhbjbxaxbxbxglgybxaxbxbxrlqnaxbxbxbxfpiubxbxaxbxcwwgbxaxbxbxkcxlbxbxaxbxzwbkaxbxbxbxmv"/>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
    <w:name w:val="ccaxbxbxbxivrebxbxaxbxujaebxaxbxbxckwybxbxaxbxnmxmbxbxaxbxoqfcbxbxbxaxbdlvbxaxbxbxgbuebxbxaxbxbdhbjbxaxbxbxglgybxaxbxbxrlqnaxbxbxbxfpiubxbxaxbxcwwgbxaxbxbxkcxlbxbxaxbxzwbkaxbxbxbxmvm"/>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
    <w:name w:val="ccaxbxbxbxivrebxbxaxbxujaebxaxbxbxckwybxbxaxbxnmxmbxbxaxbxoqfcbxbxbxaxbdlvbxaxbxbxgbuebxbxaxbxbdhbjbxaxbxbxglgybxaxbxbxrlqnaxbxbxbxfpiubxbxaxbxcwwgbxaxbxbxkcxlbxbxaxbxzwbkaxbxbxbxmvmo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
    <w:name w:val="ccaxbxbxbxivrebxbxaxbxujaebxaxbxbxckwybxbxaxbxnmxmbxbxaxbxoqfcbxbxbxaxbdlvbxaxbxbxgbuebxbxaxbxbdhbjbxaxbxbxglgybxaxbxbxrlqnaxbxbxbxfpiubxbxaxbxcwwgbxaxbxbxkcxlbxbxaxbxzwbkaxbxbxbxmvmobx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
    <w:name w:val="ccaxbxbxbxivrebxbxaxbxujaebxaxbxbxckwybxbxaxbxnmxmbxbxaxbxoqfcbxbxbxaxbdlvbxaxbxbxgbuebxbxaxbxbdhbjbxaxbxbxglgybxaxbxbxrlqnaxbxbxbxfpiubxbxaxbxcwwgbxaxbxbxkcxlbxbxaxbxzwbkaxbxbxbxmvmo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
    <w:name w:val="ccaxbxbxbxivrebxbxaxbxujaebxaxbxbxckwybxbxaxbxnmxmbxbxaxbxoqfcbxbxbxaxbdlvbxaxbxbxgbuebxbxaxbxbdhbjbxaxbxbxglgybxaxbxbxrlqnaxbxbxbxfpiubxbxaxbxcwwgbxaxbxbxkcxlbxbxaxbxzwbkaxbxbxbxmvmobx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
    <w:name w:val="ccaxbxbxbxivrebxbxaxbxujaebxaxbxbxckwybxbxaxbxnmxmbxbxaxbxoqfcbxbxbxaxbdlvbxaxbxbxgbuebxbxaxbxbdhbjbxaxbxbxglgybxaxbxbxrlqnaxbxbxbxfpiubxbxaxbxcwwgbxaxbxbxkcxlbxbxaxbxzwbkaxbxbxbxmvmobxaxbxbxc"/>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
    <w:name w:val="ccaxbxbxbxivrebxbxaxbxujaebxaxbxbxckwybxbxaxbxnmxmbxbxaxbxoqfcbxbxbxaxbdlvbxaxbxbxgbuebxbxaxbxbdhbjbxaxbxbxglgybxaxbxbxrlqnaxbxbxbxfpiubxbxaxbxcwwgbxaxbxbxkcxlbxbxaxbxzwbkaxbxbxbxmvmobxaxbxbxci"/>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
    <w:name w:val="ccaxbxbxbxivrebxbxaxbxujaebxaxbxbxckwybxbxaxbxnmxmbxbxaxbxoqfcbxbxbxaxbdlvbxaxbxbxgbuebxbxaxbxbdhbjbxaxbxbxglgybxaxbxbxrlqnaxbxbxbxfpiubxbxaxbxcwwgbxaxbxbxkcxlbxbxaxbxzwbkaxbxbxbxmvmobxaxbxbxciq"/>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
    <w:name w:val="ccaxbxbxbxivrebxbxaxbxujaebxaxbxbxckwybxbxaxbxnmxmbxbxaxbxoqfcbxbxbxaxbdlvbxaxbxbxgbuebxbxaxbxbdhbjbxaxbxbxglgybxaxbxbxrlqnaxbxbxbxfpiubxbxaxbxcwwgbxaxbxbxkcxlbxbxaxbxzwbkaxbxbxbxmvmobxaxbxbxciqc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
    <w:name w:val="ccaxbxbxbxivrebxbxaxbxujaebxaxbxbxckwybxbxaxbxnmxmbxbxaxbxoqfcbxbxbxaxbdlvbxaxbxbxgbuebxbxaxbxbdhbjbxaxbxbxglgybxaxbxbxrlqnaxbxbxbxfpiubxbxaxbxcwwgbxaxbxbxkcxlbxbxaxbxzwbkaxbxbxbxmvmobxaxbxbxciqcbx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
    <w:name w:val="ccaxbxbxbxivrebxbxaxbxujaebxaxbxbxckwybxbxaxbxnmxmbxbxaxbxoqfcbxbxbxaxbdlvbxaxbxbxgbuebxbxaxbxbdhbjbxaxbxbxglgybxaxbxbxrlqnaxbxbxbxfpiubxbxaxbxcwwgbxaxbxbxkcxlbxbxaxbxzwbkaxbxbxbxmvmobxaxbxbxciqc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
    <w:name w:val="ccaxbxbxbxivrebxbxaxbxujaebxaxbxbxckwybxbxaxbxnmxmbxbxaxbxoqfcbxbxbxaxbdlvbxaxbxbxgbuebxbxaxbxbdhbjbxaxbxbxglgybxaxbxbxrlqnaxbxbxbxfpiubxbxaxbxcwwgbxaxbxbxkcxlbxbxaxbxzwbkaxbxbxbxmvmobxaxbxbxciqcbx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
    <w:name w:val="ccaxbxbxbxivrebxbxaxbxujaebxaxbxbxckwybxbxaxbxnmxmbxbxaxbxoqfcbxbxbxaxbdlvbxaxbxbxgbuebxbxaxbxbdhbjbxaxbxbxglgybxaxbxbxrlqnaxbxbxbxfpiubxbxaxbxcwwgbxaxbxbxkcxlbxbxaxbxzwbkaxbxbxbxmvmobxaxbxbxciqcbxaxbxbxm"/>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
    <w:name w:val="ccaxbxbxbxivrebxbxaxbxujaebxaxbxbxckwybxbxaxbxnmxmbxbxaxbxoqfcbxbxbxaxbdlvbxaxbxbxgbuebxbxaxbxbdhbjbxaxbxbxglgybxaxbxbxrlqnaxbxbxbxfpiubxbxaxbxcwwgbxaxbxbxkcxlbxbxaxbxzwbkaxbxbxbxmvmobxaxbxbxciqcbxaxbxbxmf"/>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
    <w:name w:val="ccaxbxbxbxivrebxbxaxbxujaebxaxbxbxckwybxbxaxbxnmxmbxbxaxbxoqfcbxbxbxaxbdlvbxaxbxbxgbuebxbxaxbxbdhbjbxaxbxbxglgybxaxbxbxrlqnaxbxbxbxfpiubxbxaxbxcwwgbxaxbxbxkcxlbxbxaxbxzwbkaxbxbxbxmvmobxaxbxbxciqcbxaxbxbxmfn"/>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
    <w:name w:val="ccaxbxbxbxivrebxbxaxbxujaebxaxbxbxckwybxbxaxbxnmxmbxbxaxbxoqfcbxbxbxaxbdlvbxaxbxbxgbuebxbxaxbxbdhbjbxaxbxbxglgybxaxbxbxrlqnaxbxbxbxfpiubxbxaxbxcwwgbxaxbxbxkcxlbxbxaxbxzwbkaxbxbxbxmvmobxaxbxbxciqcbxaxbxbxmfnb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
    <w:name w:val="ccaxbxbxbxivrebxbxaxbxujaebxaxbxbxckwybxbxaxbxnmxmbxbxaxbxoqfcbxbxbxaxbdlvbxaxbxbxgbuebxbxaxbxbdhbjbxaxbxbxglgybxaxbxbxrlqnaxbxbxbxfpiubxbxaxbxcwwgbxaxbxbxkcxlbxbxaxbxzwbkaxbxbxbxmvmobxaxbxbxciqcbxaxbxbxmfnb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
    <w:name w:val="ccaxbxbxbxivrebxbxaxbxujaebxaxbxbxckwybxbxaxbxnmxmbxbxaxbxoqfcbxbxbxaxbdlvbxaxbxbxgbuebxbxaxbxbdhbjbxaxbxbxglgybxaxbxbxrlqnaxbxbxbxfpiubxbxaxbxcwwgbxaxbxbxkcxlbxbxaxbxzwbkaxbxbxbxmvmobxaxbxbxciqcbxaxbxbxmfnb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
    <w:name w:val="ccaxbxbxbxivrebxbxaxbxujaebxaxbxbxckwybxbxaxbxnmxmbxbxaxbxoqfcbxbxbxaxbdlvbxaxbxbxgbuebxbxaxbxbdhbjbxaxbxbxglgybxaxbxbxrlqnaxbxbxbxfpiubxbxaxbxcwwgbxaxbxbxkcxlbxbxaxbxzwbkaxbxbxbxmvmobxaxbxbxciqcbxaxbxbxmfnbaxb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
    <w:name w:val="ccaxbxbxbxivrebxbxaxbxujaebxaxbxbxckwybxbxaxbxnmxmbxbxaxbxoqfcbxbxbxaxbdlvbxaxbxbxgbuebxbxaxbxbdhbjbxaxbxbxglgybxaxbxbxrlqnaxbxbxbxfpiubxbxaxbxcwwgbxaxbxbxkcxlbxbxaxbxzwbkaxbxbxbxmvmobxaxbxbxciqcbxaxbxbxmfnbaxbxbxbxp"/>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
    <w:name w:val="ccaxbxbxbxivrebxbxaxbxujaebxaxbxbxckwybxbxaxbxnmxmbxbxaxbxoqfcbxbxbxaxbdlvbxaxbxbxgbuebxbxaxbxbdhbjbxaxbxbxglgybxaxbxbxrlqnaxbxbxbxfpiubxbxaxbxcwwgbxaxbxbxkcxlbxbxaxbxzwbkaxbxbxbxmvmobxaxbxbxciqcbxaxbxbxmfnbaxbxbxbxpp"/>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
    <w:name w:val="ccaxbxbxbxivrebxbxaxbxujaebxaxbxbxckwybxbxaxbxnmxmbxbxaxbxoqfcbxbxbxaxbdlvbxaxbxbxgbuebxbxaxbxbdhbjbxaxbxbxglgybxaxbxbxrlqnaxbxbxbxfpiubxbxaxbxcwwgbxaxbxbxkcxlbxbxaxbxzwbkaxbxbxbxmvmobxaxbxbxciqcbxaxbxbxmfnbaxbxbxbxppj"/>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
    <w:name w:val="ccaxbxbxbxivrebxbxaxbxujaebxaxbxbxckwybxbxaxbxnmxmbxbxaxbxoqfcbxbxbxaxbdlvbxaxbxbxgbuebxbxaxbxbdhbjbxaxbxbxglgybxaxbxbxrlqnaxbxbxbxfpiubxbxaxbxcwwgbxaxbxbxkcxlbxbxaxbxzwbkaxbxbxbxmvmobxaxbxbxciqcbxaxbxbxmfnbaxbxbxbxppji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
    <w:name w:val="ccaxbxbxbxivrebxbxaxbxujaebxaxbxbxckwybxbxaxbxnmxmbxbxaxbxoqfcbxbxbxaxbdlvbxaxbxbxgbuebxbxaxbxbdhbjbxaxbxbxglgybxaxbxbxrlqnaxbxbxbxfpiubxbxaxbxcwwgbxaxbxbxkcxlbxbxaxbxzwbkaxbxbxbxmvmobxaxbxbxciqcbxaxbxbxmfnbaxbxbxbxppji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
    <w:name w:val="ccaxbxbxbxivrebxbxaxbxujaebxaxbxbxckwybxbxaxbxnmxmbxbxaxbxoqfcbxbxbxaxbdlvbxaxbxbxgbuebxbxaxbxbdhbjbxaxbxbxglgybxaxbxbxrlqnaxbxbxbxfpiubxbxaxbxcwwgbxaxbxbxkcxlbxbxaxbxzwbkaxbxbxbxmvmobxaxbxbxciqcbxaxbxbxmfnbaxbxbxbxppjibxbx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
    <w:name w:val="ccaxbxbxbxivrebxbxaxbxujaebxaxbxbxckwybxbxaxbxnmxmbxbxaxbxoqfcbxbxbxaxbdlvbxaxbxbxgbuebxbxaxbxbdhbjbxaxbxbxglgybxaxbxbxrlqnaxbxbxbxfpiubxbxaxbxcwwgbxaxbxbxkcxlbxbxaxbxzwbkaxbxbxbxmvmobxaxbxbxciqcbxaxbxbxmfnbaxbxbxbxppjibx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
    <w:name w:val="ccaxbxbxbxivrebxbxaxbxujaebxaxbxbxckwybxbxaxbxnmxmbxbxaxbxoqfcbxbxbxaxbdlvbxaxbxbxgbuebxbxaxbxbdhbjbxaxbxbxglgybxaxbxbxrlqnaxbxbxbxfpiubxbxaxbxcwwgbxaxbxbxkcxlbxbxaxbxzwbkaxbxbxbxmvmobxaxbxbxciqcbxaxbxbxmfnbaxbxbxbxppjibxbxaxbxo"/>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t">
    <w:name w:val="ccaxbxbxbxivrebxbxaxbxujaebxaxbxbxckwybxbxaxbxnmxmbxbxaxbxoqfcbxbxbxaxbdlvbxaxbxbxgbuebxbxaxbxbdhbjbxaxbxbxglgybxaxbxbxrlqnaxbxbxbxfpiubxbxaxbxcwwgbxaxbxbxkcxlbxbxaxbxzwbkaxbxbxbxmvmobxaxbxbxciqcbxaxbxbxmfnbaxbxbxbxppjibxbxaxbxot"/>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tm">
    <w:name w:val="ccaxbxbxbxivrebxbxaxbxujaebxaxbxbxckwybxbxaxbxnmxmbxbxaxbxoqfcbxbxbxaxbdlvbxaxbxbxgbuebxbxaxbxbdhbjbxaxbxbxglgybxaxbxbxrlqnaxbxbxbxfpiubxbxaxbxcwwgbxaxbxbxkcxlbxbxaxbxzwbkaxbxbxbxmvmobxaxbxbxciqcbxaxbxbxmfnbaxbxbxbxppjibxbxaxbxotm"/>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tmfb">
    <w:name w:val="ccaxbxbxbxivrebxbxaxbxujaebxaxbxbxckwybxbxaxbxnmxmbxbxaxbxoqfcbxbxbxaxbdlvbxaxbxbxgbuebxbxaxbxbdhbjbxaxbxbxglgybxaxbxbxrlqnaxbxbxbxfpiubxbxaxbxcwwgbxaxbxbxkcxlbxbxaxbxzwbkaxbxbxbxmvmobxaxbxbxciqcbxaxbxbxmfnbaxbxbxbxppjibxbxaxbxotmf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tmfbxa">
    <w:name w:val="ccaxbxbxbxivrebxbxaxbxujaebxaxbxbxckwybxbxaxbxnmxmbxbxaxbxoqfcbxbxbxaxbdlvbxaxbxbxgbuebxbxaxbxbdhbjbxaxbxbxglgybxaxbxbxrlqnaxbxbxbxfpiubxbxaxbxcwwgbxaxbxbxkcxlbxbxaxbxzwbkaxbxbxbxmvmobxaxbxbxciqcbxaxbxbxmfnbaxbxbxbxppjibxbxaxbxotmfbxa"/>
    <w:rPr>
      <w:rFonts w:ascii="Times New Roman" w:hAnsi="Times New Roman"/>
      <w:b/>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tmfbxaxb">
    <w:name w:val="ccaxbxbxbxivrebxbxaxbxujaebxaxbxbxckwybxbxaxbxnmxmbxbxaxbxoqfcbxbxbxaxbdlvbxaxbxbxgbuebxbxaxbxbdhbjbxaxbxbxglgybxaxbxbxrlqnaxbxbxbxfpiubxbxaxbxcwwgbxaxbxbxkcxlbxbxaxbxzwbkaxbxbxbxmvmobxaxbxbxciqcbxaxbxbxmfnbaxbxbxbxppjibxbxaxbxotmfbxa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tmfbxaxbxb">
    <w:name w:val="ccaxbxbxbxivrebxbxaxbxujaebxaxbxbxckwybxbxaxbxnmxmbxbxaxbxoqfcbxbxbxaxbdlvbxaxbxbxgbuebxbxaxbxbdhbjbxaxbxbxglgybxaxbxbxrlqnaxbxbxbxfpiubxbxaxbxcwwgbxaxbxbxkcxlbxbxaxbxzwbkaxbxbxbxmvmobxaxbxbxciqcbxaxbxbxmfnbaxbxbxbxppjibxbxaxbxotmfbxaxbxb"/>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tmfbxaxbxbxr">
    <w:name w:val="ccaxbxbxbxivrebxbxaxbxujaebxaxbxbxckwybxbxaxbxnmxmbxbxaxbxoqfcbxbxbxaxbdlvbxaxbxbxgbuebxbxaxbxbdhbjbxaxbxbxglgybxaxbxbxrlqnaxbxbxbxfpiubxbxaxbxcwwgbxaxbxbxkcxlbxbxaxbxzwbkaxbxbxbxmvmobxaxbxbxciqcbxaxbxbxmfnbaxbxbxbxppjibxbxaxbxotmfbxaxbxbxr"/>
    <w:rPr>
      <w:rFonts w:ascii="Times New Roman" w:hAnsi="Times New Roman"/>
      <w:b w:val="0"/>
      <w:i w:val="0"/>
      <w:color w:val="000000"/>
      <w:sz w:val="22"/>
      <w:u w:val="none"/>
    </w:rPr>
  </w:style>
  <w:style w:type="paragraph" w:customStyle="1" w:styleId="ccaxbxbxbxivrebxbxaxbxujaebxaxbxbxckwybxbxaxbxnmxmbxbxaxbxoqfcbxbxbxaxbdlvbxaxbxbxgbuebxbxaxbxbdhbjbxaxbxbxglgybxaxbxbxrlqnaxbxbxbxfpiubxbxaxbxcwwgbxaxbxbxkcxlbxbxaxbxzwbkaxbxbxbxmvmobxaxbxbxciqcbxaxbxbxmfnbaxbxbxbxppjibxbxaxbxotmfbxaxbxbxrs">
    <w:name w:val="ccaxbxbxbxivrebxbxaxbxujaebxaxbxbxckwybxbxaxbxnmxmbxbxaxbxoqfcbxbxbxaxbdlvbxaxbxbxgbuebxbxaxbxbdhbjbxaxbxbxglgybxaxbxbxrlqnaxbxbxbxfpiubxbxaxbxcwwgbxaxbxbxkcxlbxbxaxbxzwbkaxbxbxbxmvmobxaxbxbxciqcbxaxbxbxmfnbaxbxbxbxppjibxbxaxbxotmfbxaxbxbxrs"/>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cb">
    <w:name w:val="dcb"/>
    <w:rPr>
      <w:rFonts w:ascii="Times New Roman" w:hAnsi="Times New Roman"/>
      <w:b w:val="0"/>
      <w:i w:val="0"/>
      <w:color w:val="000000"/>
      <w:sz w:val="22"/>
      <w:u w:val="none"/>
    </w:rPr>
  </w:style>
  <w:style w:type="paragraph" w:customStyle="1" w:styleId="dcbxa">
    <w:name w:val="dcbxa"/>
    <w:rPr>
      <w:rFonts w:ascii="Times New Roman" w:hAnsi="Times New Roman"/>
      <w:b/>
      <w:i w:val="0"/>
      <w:color w:val="000000"/>
      <w:sz w:val="22"/>
      <w:u w:val="none"/>
    </w:rPr>
  </w:style>
  <w:style w:type="paragraph" w:customStyle="1" w:styleId="dcbxaxb">
    <w:name w:val="dcbxaxb"/>
    <w:rPr>
      <w:rFonts w:ascii="Times New Roman" w:hAnsi="Times New Roman"/>
      <w:b w:val="0"/>
      <w:i w:val="0"/>
      <w:color w:val="000000"/>
      <w:sz w:val="22"/>
      <w:u w:val="none"/>
    </w:rPr>
  </w:style>
  <w:style w:type="paragraph" w:customStyle="1" w:styleId="dcbxaxbxb">
    <w:name w:val="dcbxaxbxb"/>
    <w:rPr>
      <w:rFonts w:ascii="Times New Roman" w:hAnsi="Times New Roman"/>
      <w:b w:val="0"/>
      <w:i w:val="0"/>
      <w:color w:val="000000"/>
      <w:sz w:val="22"/>
      <w:u w:val="none"/>
    </w:rPr>
  </w:style>
  <w:style w:type="paragraph" w:customStyle="1" w:styleId="dcbxaxbxbxi">
    <w:name w:val="dcbxaxbxbxi"/>
    <w:rPr>
      <w:rFonts w:ascii="Times New Roman" w:hAnsi="Times New Roman"/>
      <w:b w:val="0"/>
      <w:i w:val="0"/>
      <w:color w:val="000000"/>
      <w:sz w:val="22"/>
      <w:u w:val="none"/>
    </w:rPr>
  </w:style>
  <w:style w:type="paragraph" w:customStyle="1" w:styleId="dcbxaxbxbxio">
    <w:name w:val="dcbxaxbxbxio"/>
    <w:rPr>
      <w:rFonts w:ascii="Times New Roman" w:hAnsi="Times New Roman"/>
      <w:b w:val="0"/>
      <w:i w:val="0"/>
      <w:color w:val="000000"/>
      <w:sz w:val="22"/>
      <w:u w:val="none"/>
    </w:rPr>
  </w:style>
  <w:style w:type="paragraph" w:customStyle="1" w:styleId="dcbxaxbxbxios">
    <w:name w:val="dcbxaxbxbxios"/>
    <w:rPr>
      <w:rFonts w:ascii="Times New Roman" w:hAnsi="Times New Roman"/>
      <w:b w:val="0"/>
      <w:i w:val="0"/>
      <w:color w:val="000000"/>
      <w:sz w:val="22"/>
      <w:u w:val="none"/>
    </w:rPr>
  </w:style>
  <w:style w:type="paragraph" w:customStyle="1" w:styleId="dcbxaxbxbxiosxb">
    <w:name w:val="dcbxaxbxbxiosxb"/>
    <w:rPr>
      <w:rFonts w:ascii="Times New Roman" w:hAnsi="Times New Roman"/>
      <w:b w:val="0"/>
      <w:i w:val="0"/>
      <w:color w:val="000000"/>
      <w:sz w:val="22"/>
      <w:u w:val="none"/>
    </w:rPr>
  </w:style>
  <w:style w:type="paragraph" w:customStyle="1" w:styleId="dcbxaxbxbxiosxbxa">
    <w:name w:val="dcbxaxbxbxiosxbxa"/>
    <w:rPr>
      <w:rFonts w:ascii="Times New Roman" w:hAnsi="Times New Roman"/>
      <w:b/>
      <w:i w:val="0"/>
      <w:color w:val="000000"/>
      <w:sz w:val="22"/>
      <w:u w:val="none"/>
    </w:rPr>
  </w:style>
  <w:style w:type="paragraph" w:customStyle="1" w:styleId="dcbxaxbxbxiosxbxaxb">
    <w:name w:val="dcbxaxbxbxiosxbxaxb"/>
    <w:rPr>
      <w:rFonts w:ascii="Times New Roman" w:hAnsi="Times New Roman"/>
      <w:b w:val="0"/>
      <w:i w:val="0"/>
      <w:color w:val="000000"/>
      <w:sz w:val="22"/>
      <w:u w:val="none"/>
    </w:rPr>
  </w:style>
  <w:style w:type="paragraph" w:customStyle="1" w:styleId="dcbxaxbxbxiosxbxaxbxb">
    <w:name w:val="dcbxaxbxbxiosxbxaxbxb"/>
    <w:rPr>
      <w:rFonts w:ascii="Times New Roman" w:hAnsi="Times New Roman"/>
      <w:b w:val="0"/>
      <w:i w:val="0"/>
      <w:color w:val="000000"/>
      <w:sz w:val="22"/>
      <w:u w:val="none"/>
    </w:rPr>
  </w:style>
  <w:style w:type="paragraph" w:customStyle="1" w:styleId="dcbxaxbxbxiosxbxaxbxbxa">
    <w:name w:val="dcbxaxbxbxiosxbxaxbxbxa"/>
    <w:rPr>
      <w:rFonts w:ascii="Times New Roman" w:hAnsi="Times New Roman"/>
      <w:b w:val="0"/>
      <w:i w:val="0"/>
      <w:color w:val="000000"/>
      <w:sz w:val="22"/>
      <w:u w:val="none"/>
    </w:rPr>
  </w:style>
  <w:style w:type="paragraph" w:customStyle="1" w:styleId="dcbxaxbxbxiosxbxaxbxbxap">
    <w:name w:val="dcbxaxbxbxiosxbxaxbxbxap"/>
    <w:rPr>
      <w:rFonts w:ascii="Times New Roman" w:hAnsi="Times New Roman"/>
      <w:b w:val="0"/>
      <w:i w:val="0"/>
      <w:color w:val="000000"/>
      <w:sz w:val="22"/>
      <w:u w:val="none"/>
    </w:rPr>
  </w:style>
  <w:style w:type="paragraph" w:customStyle="1" w:styleId="dcbxaxbxbxiosxbxaxbxbxapk">
    <w:name w:val="dcbxaxbxbxiosxbxaxbxbxapk"/>
    <w:rPr>
      <w:rFonts w:ascii="Times New Roman" w:hAnsi="Times New Roman"/>
      <w:b w:val="0"/>
      <w:i w:val="0"/>
      <w:color w:val="000000"/>
      <w:sz w:val="22"/>
      <w:u w:val="none"/>
    </w:rPr>
  </w:style>
  <w:style w:type="paragraph" w:customStyle="1" w:styleId="dcbxaxbxbxiosxbxaxbxbxapkib">
    <w:name w:val="dcbxaxbxbxiosxbxaxbxbxapkib"/>
    <w:rPr>
      <w:rFonts w:ascii="Times New Roman" w:hAnsi="Times New Roman"/>
      <w:b w:val="0"/>
      <w:i w:val="0"/>
      <w:color w:val="000000"/>
      <w:sz w:val="22"/>
      <w:u w:val="none"/>
    </w:rPr>
  </w:style>
  <w:style w:type="paragraph" w:customStyle="1" w:styleId="dcbxaxbxbxiosxbxaxbxbxapkibxa">
    <w:name w:val="dcbxaxbxbxiosxbxaxbxbxapkibxa"/>
    <w:rPr>
      <w:rFonts w:ascii="Times New Roman" w:hAnsi="Times New Roman"/>
      <w:b/>
      <w:i w:val="0"/>
      <w:color w:val="000000"/>
      <w:sz w:val="22"/>
      <w:u w:val="none"/>
    </w:rPr>
  </w:style>
  <w:style w:type="paragraph" w:customStyle="1" w:styleId="dcbxaxbxbxiosxbxaxbxbxapkibxaxb">
    <w:name w:val="dcbxaxbxbxiosxbxaxbxbxapkibxaxb"/>
    <w:rPr>
      <w:rFonts w:ascii="Times New Roman" w:hAnsi="Times New Roman"/>
      <w:b w:val="0"/>
      <w:i w:val="0"/>
      <w:color w:val="000000"/>
      <w:sz w:val="22"/>
      <w:u w:val="none"/>
    </w:rPr>
  </w:style>
  <w:style w:type="paragraph" w:customStyle="1" w:styleId="dcbxaxbxbxiosxbxaxbxbxapkibxaxbxb">
    <w:name w:val="dcbxaxbxbxiosxbxaxbxbxapkibxaxbxb"/>
    <w:rPr>
      <w:rFonts w:ascii="Times New Roman" w:hAnsi="Times New Roman"/>
      <w:b w:val="0"/>
      <w:i w:val="0"/>
      <w:color w:val="000000"/>
      <w:sz w:val="22"/>
      <w:u w:val="none"/>
    </w:rPr>
  </w:style>
  <w:style w:type="paragraph" w:customStyle="1" w:styleId="dcbxaxbxbxiosxbxaxbxbxapkibxaxbxbxd">
    <w:name w:val="dcbxaxbxbxiosxbxaxbxbxapkibxaxbxbxd"/>
    <w:rPr>
      <w:rFonts w:ascii="Times New Roman" w:hAnsi="Times New Roman"/>
      <w:b w:val="0"/>
      <w:i w:val="0"/>
      <w:color w:val="000000"/>
      <w:sz w:val="22"/>
      <w:u w:val="none"/>
    </w:rPr>
  </w:style>
  <w:style w:type="paragraph" w:customStyle="1" w:styleId="dcbxaxbxbxiosxbxaxbxbxapkibxaxbxbxda">
    <w:name w:val="dcbxaxbxbxiosxbxaxbxbxapkibxaxbxbxda"/>
    <w:rPr>
      <w:rFonts w:ascii="Times New Roman" w:hAnsi="Times New Roman"/>
      <w:b w:val="0"/>
      <w:i w:val="0"/>
      <w:color w:val="000000"/>
      <w:sz w:val="22"/>
      <w:u w:val="none"/>
    </w:rPr>
  </w:style>
  <w:style w:type="paragraph" w:customStyle="1" w:styleId="dcbxaxbxbxiosxbxaxbxbxapkibxaxbxbxdar">
    <w:name w:val="dcbxaxbxbxiosxbxaxbxbxapkibxaxbxbxdar"/>
    <w:rPr>
      <w:rFonts w:ascii="Times New Roman" w:hAnsi="Times New Roman"/>
      <w:b w:val="0"/>
      <w:i w:val="0"/>
      <w:color w:val="000000"/>
      <w:sz w:val="22"/>
      <w:u w:val="none"/>
    </w:rPr>
  </w:style>
  <w:style w:type="paragraph" w:customStyle="1" w:styleId="dcbxaxbxbxiosxbxaxbxbxapkibxaxbxbxdarya">
    <w:name w:val="dcbxaxbxbxiosxbxaxbxbxapkibxaxbxbxdarya"/>
    <w:rPr>
      <w:rFonts w:ascii="Times New Roman" w:hAnsi="Times New Roman"/>
      <w:b/>
      <w:i w:val="0"/>
      <w:color w:val="000000"/>
      <w:sz w:val="22"/>
      <w:u w:val="none"/>
    </w:rPr>
  </w:style>
  <w:style w:type="paragraph" w:customStyle="1" w:styleId="dcbxaxbxbxiosxbxaxbxbxapkibxaxbxbxdaryaxb">
    <w:name w:val="dcbxaxbxbxiosxbxaxbxbxapkibxaxbxbxdaryaxb"/>
    <w:rPr>
      <w:rFonts w:ascii="Times New Roman" w:hAnsi="Times New Roman"/>
      <w:b w:val="0"/>
      <w:i w:val="0"/>
      <w:color w:val="000000"/>
      <w:sz w:val="22"/>
      <w:u w:val="none"/>
    </w:rPr>
  </w:style>
  <w:style w:type="paragraph" w:customStyle="1" w:styleId="dcbxaxbxbxiosxbxaxbxbxapkibxaxbxbxdaryaxbxb">
    <w:name w:val="dcbxaxbxbxiosxbxaxbxbxapkibxaxbxbxdaryaxbxb"/>
    <w:rPr>
      <w:rFonts w:ascii="Times New Roman" w:hAnsi="Times New Roman"/>
      <w:b w:val="0"/>
      <w:i w:val="0"/>
      <w:color w:val="000000"/>
      <w:sz w:val="22"/>
      <w:u w:val="none"/>
    </w:rPr>
  </w:style>
  <w:style w:type="paragraph" w:customStyle="1" w:styleId="dcbxaxbxbxiosxbxaxbxbxapkibxaxbxbxdaryaxbxbxb">
    <w:name w:val="dcbxaxbxbxiosxbxaxbxbxapkibxaxbxbxdaryaxbxbxb"/>
    <w:rPr>
      <w:rFonts w:ascii="Times New Roman" w:hAnsi="Times New Roman"/>
      <w:b w:val="0"/>
      <w:i w:val="0"/>
      <w:color w:val="000000"/>
      <w:sz w:val="22"/>
      <w:u w:val="none"/>
    </w:rPr>
  </w:style>
  <w:style w:type="paragraph" w:customStyle="1" w:styleId="dcbxaxbxbxiosxbxaxbxbxapkibxaxbxbxdaryaxbxbxbxh">
    <w:name w:val="dcbxaxbxbxiosxbxaxbxbxapkibxaxbxbxdaryaxbxbxbxh"/>
    <w:rPr>
      <w:rFonts w:ascii="Times New Roman" w:hAnsi="Times New Roman"/>
      <w:b w:val="0"/>
      <w:i w:val="0"/>
      <w:color w:val="000000"/>
      <w:sz w:val="22"/>
      <w:u w:val="none"/>
    </w:rPr>
  </w:style>
  <w:style w:type="paragraph" w:customStyle="1" w:styleId="dcbxaxbxbxiosxbxaxbxbxapkibxaxbxbxdaryaxbxbxbxhd">
    <w:name w:val="dcbxaxbxbxiosxbxaxbxbxapkibxaxbxbxdaryaxbxbxbxhd"/>
    <w:rPr>
      <w:rFonts w:ascii="Times New Roman" w:hAnsi="Times New Roman"/>
      <w:b w:val="0"/>
      <w:i w:val="0"/>
      <w:color w:val="000000"/>
      <w:sz w:val="22"/>
      <w:u w:val="none"/>
    </w:rPr>
  </w:style>
  <w:style w:type="paragraph" w:customStyle="1" w:styleId="dcbxaxbxbxiosxbxaxbxbxapkibxaxbxbxdaryaxbxbxbxhdi">
    <w:name w:val="dcbxaxbxbxiosxbxaxbxbxapkibxaxbxbxdaryaxbxbxbxhdi"/>
    <w:rPr>
      <w:rFonts w:ascii="Times New Roman" w:hAnsi="Times New Roman"/>
      <w:b w:val="0"/>
      <w:i w:val="0"/>
      <w:color w:val="000000"/>
      <w:sz w:val="22"/>
      <w:u w:val="none"/>
    </w:rPr>
  </w:style>
  <w:style w:type="paragraph" w:customStyle="1" w:styleId="dcbxaxbxbxiosxbxaxbxbxapkibxaxbxbxdaryaxbxbxbxhdijb">
    <w:name w:val="dcbxaxbxbxiosxbxaxbxbxapkibxaxbxbxdaryaxbxbxbxhdijb"/>
    <w:rPr>
      <w:rFonts w:ascii="Times New Roman" w:hAnsi="Times New Roman"/>
      <w:b w:val="0"/>
      <w:i w:val="0"/>
      <w:color w:val="000000"/>
      <w:sz w:val="22"/>
      <w:u w:val="none"/>
    </w:rPr>
  </w:style>
  <w:style w:type="paragraph" w:customStyle="1" w:styleId="dcbxaxbxbxiosxbxaxbxbxapkibxaxbxbxdaryaxbxbxbxhdijbxb">
    <w:name w:val="dcbxaxbxbxiosxbxaxbxbxapkibxaxbxbxdaryaxbxbxbxhdijbxb"/>
    <w:rPr>
      <w:rFonts w:ascii="Times New Roman" w:hAnsi="Times New Roman"/>
      <w:b w:val="0"/>
      <w:i w:val="0"/>
      <w:color w:val="000000"/>
      <w:sz w:val="22"/>
      <w:u w:val="none"/>
    </w:rPr>
  </w:style>
  <w:style w:type="paragraph" w:customStyle="1" w:styleId="dcbxaxbxbxiosxbxaxbxbxapkibxaxbxbxdaryaxbxbxbxhdijbxbxb">
    <w:name w:val="dcbxaxbxbxiosxbxaxbxbxapkibxaxbxbxdaryaxbxbxbxhdijbxbxb"/>
    <w:rPr>
      <w:rFonts w:ascii="Times New Roman" w:hAnsi="Times New Roman"/>
      <w:b w:val="0"/>
      <w:i w:val="0"/>
      <w:color w:val="000000"/>
      <w:sz w:val="22"/>
      <w:u w:val="none"/>
    </w:rPr>
  </w:style>
  <w:style w:type="paragraph" w:customStyle="1" w:styleId="dcbxaxbxbxiosxbxaxbxbxapkibxaxbxbxdaryaxbxbxbxhdijbxbxbxa">
    <w:name w:val="dcbxaxbxbxiosxbxaxbxbxapkibxaxbxbxdaryaxbxbxbxhdijbxbxbxa"/>
    <w:rPr>
      <w:rFonts w:ascii="Times New Roman" w:hAnsi="Times New Roman"/>
      <w:b/>
      <w:i w:val="0"/>
      <w:color w:val="000000"/>
      <w:sz w:val="22"/>
      <w:u w:val="none"/>
    </w:rPr>
  </w:style>
  <w:style w:type="paragraph" w:customStyle="1" w:styleId="dcbxaxbxbxiosxbxaxbxbxapkibxaxbxbxdaryaxbxbxbxhdijbxbxbxaxw">
    <w:name w:val="dcbxaxbxbxiosxbxaxbxbxapkibxaxbxbxdaryaxbxbxbxhdijbxbxbxaxw"/>
    <w:rPr>
      <w:rFonts w:ascii="Times New Roman" w:hAnsi="Times New Roman"/>
      <w:b w:val="0"/>
      <w:i w:val="0"/>
      <w:color w:val="000000"/>
      <w:sz w:val="22"/>
      <w:u w:val="none"/>
    </w:rPr>
  </w:style>
  <w:style w:type="paragraph" w:customStyle="1" w:styleId="dcbxaxbxbxiosxbxaxbxbxapkibxaxbxbxdaryaxbxbxbxhdijbxbxbxaxwa">
    <w:name w:val="dcbxaxbxbxiosxbxaxbxbxapkibxaxbxbxdaryaxbxbxbxhdijbxbxbxaxwa"/>
    <w:rPr>
      <w:rFonts w:ascii="Times New Roman" w:hAnsi="Times New Roman"/>
      <w:b w:val="0"/>
      <w:i w:val="0"/>
      <w:color w:val="000000"/>
      <w:sz w:val="22"/>
      <w:u w:val="none"/>
    </w:rPr>
  </w:style>
  <w:style w:type="paragraph" w:customStyle="1" w:styleId="dcbxaxbxbxiosxbxaxbxbxapkibxaxbxbxdaryaxbxbxbxhdijbxbxbxaxwac">
    <w:name w:val="dcbxaxbxbxiosxbxaxbxbxapkibxaxbxbxdaryaxbxbxbxhdijbxbxbxaxwac"/>
    <w:rPr>
      <w:rFonts w:ascii="Times New Roman" w:hAnsi="Times New Roman"/>
      <w:b w:val="0"/>
      <w:i w:val="0"/>
      <w:color w:val="000000"/>
      <w:sz w:val="22"/>
      <w:u w:val="none"/>
    </w:rPr>
  </w:style>
  <w:style w:type="paragraph" w:customStyle="1" w:styleId="dcbxaxbxbxiosxbxaxbxbxapkibxaxbxbxdaryaxbxbxbxhdijbxbxbxaxwackb">
    <w:name w:val="dcbxaxbxbxiosxbxaxbxbxapkibxaxbxbxdaryaxbxbxbxhdijbxbxbxaxwackb"/>
    <w:rPr>
      <w:rFonts w:ascii="Times New Roman" w:hAnsi="Times New Roman"/>
      <w:b w:val="0"/>
      <w:i w:val="0"/>
      <w:color w:val="000000"/>
      <w:sz w:val="22"/>
      <w:u w:val="none"/>
    </w:rPr>
  </w:style>
  <w:style w:type="paragraph" w:customStyle="1" w:styleId="dcbxaxbxbxiosxbxaxbxbxapkibxaxbxbxdaryaxbxbxbxhdijbxbxbxaxwackbxa">
    <w:name w:val="dcbxaxbxbxiosxbxaxbxbxapkibxaxbxbxdaryaxbxbxbxhdijbxbxbxaxwackbxa"/>
    <w:rPr>
      <w:rFonts w:ascii="Times New Roman" w:hAnsi="Times New Roman"/>
      <w:b/>
      <w:i w:val="0"/>
      <w:color w:val="000000"/>
      <w:sz w:val="22"/>
      <w:u w:val="none"/>
    </w:rPr>
  </w:style>
  <w:style w:type="paragraph" w:customStyle="1" w:styleId="dcbxaxbxbxiosxbxaxbxbxapkibxaxbxbxdaryaxbxbxbxhdijbxbxbxaxwackbxaxb">
    <w:name w:val="dcbxaxbxbxiosxbxaxbxbxapkibxaxbxbxdaryaxbxbxbxhdijbxbxbxaxwackbxaxb"/>
    <w:rPr>
      <w:rFonts w:ascii="Times New Roman" w:hAnsi="Times New Roman"/>
      <w:b w:val="0"/>
      <w:i w:val="0"/>
      <w:color w:val="000000"/>
      <w:sz w:val="22"/>
      <w:u w:val="none"/>
    </w:rPr>
  </w:style>
  <w:style w:type="paragraph" w:customStyle="1" w:styleId="dcbxaxbxbxiosxbxaxbxbxapkibxaxbxbxdaryaxbxbxbxhdijbxbxbxaxwackbxaxbxb">
    <w:name w:val="dcbxaxbxbxiosxbxaxbxbxapkibxaxbxbxdaryaxbxbxbxhdijbxbxbxaxwackbxaxbxb"/>
    <w:rPr>
      <w:rFonts w:ascii="Times New Roman" w:hAnsi="Times New Roman"/>
      <w:b w:val="0"/>
      <w:i w:val="0"/>
      <w:color w:val="000000"/>
      <w:sz w:val="22"/>
      <w:u w:val="none"/>
    </w:rPr>
  </w:style>
  <w:style w:type="paragraph" w:customStyle="1" w:styleId="dcbxaxbxbxiosxbxaxbxbxapkibxaxbxbxdaryaxbxbxbxhdijbxbxbxaxwackbxaxbxbxx">
    <w:name w:val="dcbxaxbxbxiosxbxaxbxbxapkibxaxbxbxdaryaxbxbxbxhdijbxbxbxaxwackbxaxbxbxx"/>
    <w:rPr>
      <w:rFonts w:ascii="Times New Roman" w:hAnsi="Times New Roman"/>
      <w:b w:val="0"/>
      <w:i w:val="0"/>
      <w:color w:val="000000"/>
      <w:sz w:val="22"/>
      <w:u w:val="none"/>
    </w:rPr>
  </w:style>
  <w:style w:type="paragraph" w:customStyle="1" w:styleId="dcbxaxbxbxiosxbxaxbxbxapkibxaxbxbxdaryaxbxbxbxhdijbxbxbxaxwackbxaxbxbxxz">
    <w:name w:val="dcbxaxbxbxiosxbxaxbxbxapkibxaxbxbxdaryaxbxbxbxhdijbxbxbxaxwackbxaxbxbxxz"/>
    <w:rPr>
      <w:rFonts w:ascii="Times New Roman" w:hAnsi="Times New Roman"/>
      <w:b w:val="0"/>
      <w:i w:val="0"/>
      <w:color w:val="000000"/>
      <w:sz w:val="22"/>
      <w:u w:val="none"/>
    </w:rPr>
  </w:style>
  <w:style w:type="paragraph" w:customStyle="1" w:styleId="dcbxaxbxbxiosxbxaxbxbxapkibxaxbxbxdaryaxbxbxbxhdijbxbxbxaxwackbxaxbxbxxzn">
    <w:name w:val="dcbxaxbxbxiosxbxaxbxbxapkibxaxbxbxdaryaxbxbxbxhdijbxbxbxaxwackbxaxbxbxxzn"/>
    <w:rPr>
      <w:rFonts w:ascii="Times New Roman" w:hAnsi="Times New Roman"/>
      <w:b w:val="0"/>
      <w:i w:val="0"/>
      <w:color w:val="000000"/>
      <w:sz w:val="22"/>
      <w:u w:val="none"/>
    </w:rPr>
  </w:style>
  <w:style w:type="paragraph" w:customStyle="1" w:styleId="dcbxaxbxbxiosxbxaxbxbxapkibxaxbxbxdaryaxbxbxbxhdijbxbxbxaxwackbxaxbxbxxznrb">
    <w:name w:val="dcbxaxbxbxiosxbxaxbxbxapkibxaxbxbxdaryaxbxbxbxhdijbxbxbxaxwackbxaxbxbxxznrb"/>
    <w:rPr>
      <w:rFonts w:ascii="Times New Roman" w:hAnsi="Times New Roman"/>
      <w:b w:val="0"/>
      <w:i w:val="0"/>
      <w:color w:val="000000"/>
      <w:sz w:val="22"/>
      <w:u w:val="none"/>
    </w:rPr>
  </w:style>
  <w:style w:type="paragraph" w:customStyle="1" w:styleId="dcbxaxbxbxiosxbxaxbxbxapkibxaxbxbxdaryaxbxbxbxhdijbxbxbxaxwackbxaxbxbxxznrbxb">
    <w:name w:val="dcbxaxbxbxiosxbxaxbxbxapkibxaxbxbxdaryaxbxbxbxhdijbxbxbxaxwackbxaxbxbxxznrbxb"/>
    <w:rPr>
      <w:rFonts w:ascii="Times New Roman" w:hAnsi="Times New Roman"/>
      <w:b w:val="0"/>
      <w:i w:val="0"/>
      <w:color w:val="000000"/>
      <w:sz w:val="22"/>
      <w:u w:val="none"/>
    </w:rPr>
  </w:style>
  <w:style w:type="paragraph" w:customStyle="1" w:styleId="dcbxaxbxbxiosxbxaxbxbxapkibxaxbxbxdaryaxbxbxbxhdijbxbxbxaxwackbxaxbxbxxznrbxbxa">
    <w:name w:val="dcbxaxbxbxiosxbxaxbxbxapkibxaxbxbxdaryaxbxbxbxhdijbxbxbxaxwackbxaxbxbxxznrbxbxa"/>
    <w:rPr>
      <w:rFonts w:ascii="Times New Roman" w:hAnsi="Times New Roman"/>
      <w:b/>
      <w:i w:val="0"/>
      <w:color w:val="000000"/>
      <w:sz w:val="22"/>
      <w:u w:val="none"/>
    </w:rPr>
  </w:style>
  <w:style w:type="paragraph" w:customStyle="1" w:styleId="dcbxaxbxbxiosxbxaxbxbxapkibxaxbxbxdaryaxbxbxbxhdijbxbxbxaxwackbxaxbxbxxznrbxbxaxb">
    <w:name w:val="dcbxaxbxbxiosxbxaxbxbxapkibxaxbxbxdaryaxbxbxbxhdijbxbxbxaxwackbxaxbxbxxznrbxbxaxb"/>
    <w:rPr>
      <w:rFonts w:ascii="Times New Roman" w:hAnsi="Times New Roman"/>
      <w:b w:val="0"/>
      <w:i w:val="0"/>
      <w:color w:val="000000"/>
      <w:sz w:val="22"/>
      <w:u w:val="none"/>
    </w:rPr>
  </w:style>
  <w:style w:type="paragraph" w:customStyle="1" w:styleId="dcbxaxbxbxiosxbxaxbxbxapkibxaxbxbxdaryaxbxbxbxhdijbxbxbxaxwackbxaxbxbxxznrbxbxaxbxi">
    <w:name w:val="dcbxaxbxbxiosxbxaxbxbxapkibxaxbxbxdaryaxbxbxbxhdijbxbxbxaxwackbxaxbxbxxznrbxbxaxbxi"/>
    <w:rPr>
      <w:rFonts w:ascii="Times New Roman" w:hAnsi="Times New Roman"/>
      <w:b w:val="0"/>
      <w:i w:val="0"/>
      <w:color w:val="000000"/>
      <w:sz w:val="22"/>
      <w:u w:val="none"/>
    </w:rPr>
  </w:style>
  <w:style w:type="paragraph" w:customStyle="1" w:styleId="dcbxaxbxbxiosxbxaxbxbxapkibxaxbxbxdaryaxbxbxbxhdijbxbxbxaxwackbxaxbxbxxznrbxbxaxbxid">
    <w:name w:val="dcbxaxbxbxiosxbxaxbxbxapkibxaxbxbxdaryaxbxbxbxhdijbxbxbxaxwackbxaxbxbxxznrbxbxaxbxid"/>
    <w:rPr>
      <w:rFonts w:ascii="Times New Roman" w:hAnsi="Times New Roman"/>
      <w:b w:val="0"/>
      <w:i w:val="0"/>
      <w:color w:val="000000"/>
      <w:sz w:val="22"/>
      <w:u w:val="none"/>
    </w:rPr>
  </w:style>
  <w:style w:type="paragraph" w:customStyle="1" w:styleId="dcbxaxbxbxiosxbxaxbxbxapkibxaxbxbxdaryaxbxbxbxhdijbxbxbxaxwackbxaxbxbxxznrbxbxaxbxidt">
    <w:name w:val="dcbxaxbxbxiosxbxaxbxbxapkibxaxbxbxdaryaxbxbxbxhdijbxbxbxaxwackbxaxbxbxxznrbxbxaxbxidt"/>
    <w:rPr>
      <w:rFonts w:ascii="Times New Roman" w:hAnsi="Times New Roman"/>
      <w:b w:val="0"/>
      <w:i w:val="0"/>
      <w:color w:val="000000"/>
      <w:sz w:val="22"/>
      <w:u w:val="none"/>
    </w:rPr>
  </w:style>
  <w:style w:type="paragraph" w:customStyle="1" w:styleId="dcbxaxbxbxiosxbxaxbxbxapkibxaxbxbxdaryaxbxbxbxhdijbxbxbxaxwackbxaxbxbxxznrbxbxaxbxidtwa">
    <w:name w:val="dcbxaxbxbxiosxbxaxbxbxapkibxaxbxbxdaryaxbxbxbxhdijbxbxbxaxwackbxaxbxbxxznrbxbxaxbxidtwa"/>
    <w:rPr>
      <w:rFonts w:ascii="Times New Roman" w:hAnsi="Times New Roman"/>
      <w:b/>
      <w:i w:val="0"/>
      <w:color w:val="000000"/>
      <w:sz w:val="22"/>
      <w:u w:val="none"/>
    </w:rPr>
  </w:style>
  <w:style w:type="paragraph" w:customStyle="1" w:styleId="dcbxaxbxbxiosxbxaxbxbxapkibxaxbxbxdaryaxbxbxbxhdijbxbxbxaxwackbxaxbxbxxznrbxbxaxbxidtwaxb">
    <w:name w:val="dcbxaxbxbxiosxbxaxbxbxapkibxaxbxbxdaryaxbxbxbxhdijbxbxbxaxwackbxaxbxbxxznrbxbxaxbxidtwaxb"/>
    <w:rPr>
      <w:rFonts w:ascii="Times New Roman" w:hAnsi="Times New Roman"/>
      <w:b w:val="0"/>
      <w:i w:val="0"/>
      <w:color w:val="000000"/>
      <w:sz w:val="22"/>
      <w:u w:val="none"/>
    </w:rPr>
  </w:style>
  <w:style w:type="paragraph" w:customStyle="1" w:styleId="dcbxaxbxbxiosxbxaxbxbxapkibxaxbxbxdaryaxbxbxbxhdijbxbxbxaxwackbxaxbxbxxznrbxbxaxbxidtwaxbxb">
    <w:name w:val="dcbxaxbxbxiosxbxaxbxbxapkibxaxbxbxdaryaxbxbxbxhdijbxbxbxaxwackbxaxbxbxxznrbxbxaxbxidtwaxbxb"/>
    <w:rPr>
      <w:rFonts w:ascii="Times New Roman" w:hAnsi="Times New Roman"/>
      <w:b w:val="0"/>
      <w:i w:val="0"/>
      <w:color w:val="000000"/>
      <w:sz w:val="22"/>
      <w:u w:val="none"/>
    </w:rPr>
  </w:style>
  <w:style w:type="paragraph" w:customStyle="1" w:styleId="dcbxaxbxbxiosxbxaxbxbxapkibxaxbxbxdaryaxbxbxbxhdijbxbxbxaxwackbxaxbxbxxznrbxbxaxbxidtwaxbxbxb">
    <w:name w:val="dcbxaxbxbxiosxbxaxbxbxapkibxaxbxbxdaryaxbxbxbxhdijbxbxbxaxwackbxaxbxbxxznrbxbxaxbxidtwaxbxbxb"/>
    <w:rPr>
      <w:rFonts w:ascii="Times New Roman" w:hAnsi="Times New Roman"/>
      <w:b w:val="0"/>
      <w:i w:val="0"/>
      <w:color w:val="000000"/>
      <w:sz w:val="22"/>
      <w:u w:val="none"/>
    </w:rPr>
  </w:style>
  <w:style w:type="paragraph" w:customStyle="1" w:styleId="dcbxaxbxbxiosxbxaxbxbxapkibxaxbxbxdaryaxbxbxbxhdijbxbxbxaxwackbxaxbxbxxznrbxbxaxbxidtwaxbxbxbxx">
    <w:name w:val="dcbxaxbxbxiosxbxaxbxbxapkibxaxbxbxdaryaxbxbxbxhdijbxbxbxaxwackbxaxbxbxxznrbxbxaxbxidtwaxbxbxbxx"/>
    <w:rPr>
      <w:rFonts w:ascii="Times New Roman" w:hAnsi="Times New Roman"/>
      <w:b w:val="0"/>
      <w:i w:val="0"/>
      <w:color w:val="000000"/>
      <w:sz w:val="22"/>
      <w:u w:val="none"/>
    </w:rPr>
  </w:style>
  <w:style w:type="paragraph" w:customStyle="1" w:styleId="dcbxaxbxbxiosxbxaxbxbxapkibxaxbxbxdaryaxbxbxbxhdijbxbxbxaxwackbxaxbxbxxznrbxbxaxbxidtwaxbxbxbxxd">
    <w:name w:val="dcbxaxbxbxiosxbxaxbxbxapkibxaxbxbxdaryaxbxbxbxhdijbxbxbxaxwackbxaxbxbxxznrbxbxaxbxidtwaxbxbxbxxd"/>
    <w:rPr>
      <w:rFonts w:ascii="Times New Roman" w:hAnsi="Times New Roman"/>
      <w:b w:val="0"/>
      <w:i w:val="0"/>
      <w:color w:val="000000"/>
      <w:sz w:val="22"/>
      <w:u w:val="none"/>
    </w:rPr>
  </w:style>
  <w:style w:type="paragraph" w:customStyle="1" w:styleId="dcbxaxbxbxiosxbxaxbxbxapkibxaxbxbxdaryaxbxbxbxhdijbxbxbxaxwackbxaxbxbxxznrbxbxaxbxidtwaxbxbxbxxdj">
    <w:name w:val="dcbxaxbxbxiosxbxaxbxbxapkibxaxbxbxdaryaxbxbxbxhdijbxbxbxaxwackbxaxbxbxxznrbxbxaxbxidtwaxbxbxbxxdj"/>
    <w:rPr>
      <w:rFonts w:ascii="Times New Roman" w:hAnsi="Times New Roman"/>
      <w:b w:val="0"/>
      <w:i w:val="0"/>
      <w:color w:val="000000"/>
      <w:sz w:val="22"/>
      <w:u w:val="none"/>
    </w:rPr>
  </w:style>
  <w:style w:type="paragraph" w:customStyle="1" w:styleId="dcbxaxbxbxiosxbxaxbxbxapkibxaxbxbxdaryaxbxbxbxhdijbxbxbxaxwackbxaxbxbxxznrbxbxaxbxidtwaxbxbxbxxdjjya">
    <w:name w:val="dcbxaxbxbxiosxbxaxbxbxapkibxaxbxbxdaryaxbxbxbxhdijbxbxbxaxwackbxaxbxbxxznrbxbxaxbxidtwaxbxbxbxxdjjya"/>
    <w:rPr>
      <w:rFonts w:ascii="Times New Roman" w:hAnsi="Times New Roman"/>
      <w:b/>
      <w:i w:val="0"/>
      <w:color w:val="000000"/>
      <w:sz w:val="22"/>
      <w:u w:val="none"/>
    </w:rPr>
  </w:style>
  <w:style w:type="paragraph" w:customStyle="1" w:styleId="dcbxaxbxbxiosxbxaxbxbxapkibxaxbxbxdaryaxbxbxbxhdijbxbxbxaxwackbxaxbxbxxznrbxbxaxbxidtwaxbxbxbxxdjjyaxb">
    <w:name w:val="dcbxaxbxbxiosxbxaxbxbxapkibxaxbxbxdaryaxbxbxbxhdijbxbxbxaxwackbxaxbxbxxznrbxbxaxbxidtwaxbxbxbxxdjjy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
    <w:name w:val="dcbxaxbxbxiosxbxaxbxbxapkibxaxbxbxdaryaxbxbxbxhdijbxbxbxaxwackbxaxbxbxxznrbxbxaxbxidtwaxbxbxbxxdjjy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
    <w:name w:val="dcbxaxbxbxiosxbxaxbxbxapkibxaxbxbxdaryaxbxbxbxhdijbxbxbxaxwackbxaxbxbxxznrbxbxaxbxidtwaxbxbxbxxdjjyaxb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
    <w:name w:val="dcbxaxbxbxiosxbxaxbxbxapkibxaxbxbxdaryaxbxbxbxhdijbxbxbxaxwackbxaxbxbxxznrbxbxaxbxidtwaxbxbxbxxdjjyaxbxbxbxc"/>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
    <w:name w:val="dcbxaxbxbxiosxbxaxbxbxapkibxaxbxbxdaryaxbxbxbxhdijbxbxbxaxwackbxaxbxbxxznrbxbxaxbxidtwaxbxbxbxxdjjyaxbxbxbxcx"/>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
    <w:name w:val="dcbxaxbxbxiosxbxaxbxbxapkibxaxbxbxdaryaxbxbxbxhdijbxbxbxaxwackbxaxbxbxxznrbxbxaxbxidtwaxbxbxbxxdjjyaxbxbxbxcxm"/>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
    <w:name w:val="dcbxaxbxbxiosxbxaxbxbxapkibxaxbxbxdaryaxbxbxbxhdijbxbxbxaxwackbxaxbxbxxznrbxbxaxbxidtwaxbxbxbxxdjjyaxbxbxbxcxmy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
    <w:name w:val="dcbxaxbxbxiosxbxaxbxbxapkibxaxbxbxdaryaxbxbxbxhdijbxbxbxaxwackbxaxbxbxxznrbxbxaxbxidtwaxbxbxbxxdjjyaxbxbxbxcxmy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
    <w:name w:val="dcbxaxbxbxiosxbxaxbxbxapkibxaxbxbxdaryaxbxbxbxhdijbxbxbxaxwackbxaxbxbxxznrbxbxaxbxidtwaxbxbxbxxdjjyaxbxbxbxcxmyb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
    <w:name w:val="dcbxaxbxbxiosxbxaxbxbxapkibxaxbxbxdaryaxbxbxbxhdijbxbxbxaxwackbxaxbxbxxznrbxbxaxbxidtwaxbxbxbxxdjjyaxbxbxbxcxmybxbxbx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
    <w:name w:val="dcbxaxbxbxiosxbxaxbxbxapkibxaxbxbxdaryaxbxbxbxhdijbxbxbxaxwackbxaxbxbxxznrbxbxaxbxidtwaxbxbxbxxdjjyaxbxbxbxcxmybxbxbxaxc"/>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
    <w:name w:val="dcbxaxbxbxiosxbxaxbxbxapkibxaxbxbxdaryaxbxbxbxhdijbxbxbxaxwackbxaxbxbxxznrbxbxaxbxidtwaxbxbxbxxdjjyaxbxbxbxcxmybxbxbxaxcg"/>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
    <w:name w:val="dcbxaxbxbxiosxbxaxbxbxapkibxaxbxbxdaryaxbxbxbxhdijbxbxbxaxwackbxaxbxbxxznrbxbxaxbxidtwaxbxbxbxxdjjyaxbxbxbxcxmybxbxbxaxcgc"/>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
    <w:name w:val="dcbxaxbxbxiosxbxaxbxbxapkibxaxbxbxdaryaxbxbxbxhdijbxbxbxaxwackbxaxbxbxxznrbxbxaxbxidtwaxbxbxbxxdjjyaxbxbxbxcxmybxbxbxaxcgcr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
    <w:name w:val="dcbxaxbxbxiosxbxaxbxbxapkibxaxbxbxdaryaxbxbxbxhdijbxbxbxaxwackbxaxbxbxxznrbxbxaxbxidtwaxbxbxbxxdjjyaxbxbxbxcxmybxbxbxaxcgcr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
    <w:name w:val="dcbxaxbxbxiosxbxaxbxbxapkibxaxbxbxdaryaxbxbxbxhdijbxbxbxaxwackbxaxbxbxxznrbxbxaxbxidtwaxbxbxbxxdjjyaxbxbxbxcxmybxbxbxaxcgcrb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
    <w:name w:val="dcbxaxbxbxiosxbxaxbxbxapkibxaxbxbxdaryaxbxbxbxhdijbxbxbxaxwackbxaxbxbxxznrbxbxaxbxidtwaxbxbxbxxdjjyaxbxbxbxcxmybxbxbxaxcgcrbxbxbx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
    <w:name w:val="dcbxaxbxbxiosxbxaxbxbxapkibxaxbxbxdaryaxbxbxbxhdijbxbxbxaxwackbxaxbxbxxznrbxbxaxbxidtwaxbxbxbxxdjjyaxbxbxbxcxmybxbxbxaxcgcrbxbxbxaxe"/>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
    <w:name w:val="dcbxaxbxbxiosxbxaxbxbxapkibxaxbxbxdaryaxbxbxbxhdijbxbxbxaxwackbxaxbxbxxznrbxbxaxbxidtwaxbxbxbxxdjjyaxbxbxbxcxmybxbxbxaxcgcrbxbxbxaxew"/>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
    <w:name w:val="dcbxaxbxbxiosxbxaxbxbxapkibxaxbxbxdaryaxbxbxbxhdijbxbxbxaxwackbxaxbxbxxznrbxbxaxbxidtwaxbxbxbxxdjjyaxbxbxbxcxmybxbxbxaxcgcrbxbxbxaxewr"/>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
    <w:name w:val="dcbxaxbxbxiosxbxaxbxbxapkibxaxbxbxdaryaxbxbxbxhdijbxbxbxaxwackbxaxbxbxxznrbxbxaxbxidtwaxbxbxbxxdjjyaxbxbxbxcxmybxbxbxaxcgcrbxbxbxaxewrc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
    <w:name w:val="dcbxaxbxbxiosxbxaxbxbxapkibxaxbxbxdaryaxbxbxbxhdijbxbxbxaxwackbxaxbxbxxznrbxbxaxbxidtwaxbxbxbxxdjjyaxbxbxbxcxmybxbxbxaxcgcrbxbxbxaxewrcbx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
    <w:name w:val="dcbxaxbxbxiosxbxaxbxbxapkibxaxbxbxdaryaxbxbxbxhdijbxbxbxaxwackbxaxbxbxxznrbxbxaxbxidtwaxbxbxbxxdjjyaxbxbxbxcxmybxbxbxaxcgcrbxbxbxaxewrcbx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
    <w:name w:val="dcbxaxbxbxiosxbxaxbxbxapkibxaxbxbxdaryaxbxbxbxhdijbxbxbxaxwackbxaxbxbxxznrbxbxaxbxidtwaxbxbxbxxdjjyaxbxbxbxcxmybxbxbxaxcgcrbxbxbxaxewrcbx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
    <w:name w:val="dcbxaxbxbxiosxbxaxbxbxapkibxaxbxbxdaryaxbxbxbxhdijbxbxbxaxwackbxaxbxbxxznrbxbxaxbxidtwaxbxbxbxxdjjyaxbxbxbxcxmybxbxbxaxcgcrbxbxbxaxewrcbxaxbxbxt"/>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
    <w:name w:val="dcbxaxbxbxiosxbxaxbxbxapkibxaxbxbxdaryaxbxbxbxhdijbxbxbxaxwackbxaxbxbxxznrbxbxaxbxidtwaxbxbxbxxdjjyaxbxbxbxcxmybxbxbxaxcgcrbxbxbxaxewrcbxaxbxbxtm"/>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
    <w:name w:val="dcbxaxbxbxiosxbxaxbxbxapkibxaxbxbxdaryaxbxbxbxhdijbxbxbxaxwackbxaxbxbxxznrbxbxaxbxidtwaxbxbxbxxdjjyaxbxbxbxcxmybxbxbxaxcgcrbxbxbxaxewrcbxaxbxbxtmm"/>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
    <w:name w:val="dcbxaxbxbxiosxbxaxbxbxapkibxaxbxbxdaryaxbxbxbxhdijbxbxbxaxwackbxaxbxbxxznrbxbxaxbxidtwaxbxbxbxxdjjyaxbxbxbxcxmybxbxbxaxcgcrbxbxbxaxewrcbxaxbxbxtmmd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xbxtmmdaxb">
    <w:name w:val="dcbxaxbxbxiosxbxaxbxbxapkibxaxbxbxdaryaxbxbxbxhdijbxbxbxaxwackbxaxbxbxxznrbxbxaxbxidtwaxbxbxbxxdjjyaxbxbxbxcxmybxbxbxaxcgcrbxbxbxaxewrcbxaxbxbxtmmd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
    <w:name w:val="dcbxaxbxbxiosxbxaxbxbxapkibxaxbxbxdaryaxbxbxbxhdijbxbxbxaxwackbxaxbxbxxznrbxbxaxbxidtwaxbxbxbxxdjjyaxbxbxbxcxmybxbxbxaxcgcrbxbxbxaxewrcbxaxbxbxtmmd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
    <w:name w:val="dcbxaxbxbxiosxbxaxbxbxapkibxaxbxbxdaryaxbxbxbxhdijbxbxbxaxwackbxaxbxbxxznrbxbxaxbxidtwaxbxbxbxxdjjyaxbxbxbxcxmybxbxbxaxcgcrbxbxbxaxewrcbxaxbxbxtmmdaxb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
    <w:name w:val="dcbxaxbxbxiosxbxaxbxbxapkibxaxbxbxdaryaxbxbxbxhdijbxbxbxaxwackbxaxbxbxxznrbxbxaxbxidtwaxbxbxbxxdjjyaxbxbxbxcxmybxbxbxaxcgcrbxbxbxaxewrcbxaxbxbxtmmdaxbxbxbxd"/>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
    <w:name w:val="dcbxaxbxbxiosxbxaxbxbxapkibxaxbxbxdaryaxbxbxbxhdijbxbxbxaxwackbxaxbxbxxznrbxbxaxbxidtwaxbxbxbxxdjjyaxbxbxbxcxmybxbxbxaxcgcrbxbxbxaxewrcbxaxbxbxtmmdaxbxbxbxdz"/>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
    <w:name w:val="dcbxaxbxbxiosxbxaxbxbxapkibxaxbxbxdaryaxbxbxbxhdijbxbxbxaxwackbxaxbxbxxznrbxbxaxbxidtwaxbxbxbxxdjjyaxbxbxbxcxmybxbxbxaxcgcrbxbxbxaxewrcbxaxbxbxtmmdaxbxbxbxdzc"/>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
    <w:name w:val="dcbxaxbxbxiosxbxaxbxbxapkibxaxbxbxdaryaxbxbxbxhdijbxbxbxaxwackbxaxbxbxxznrbxbxaxbxidtwaxbxbxbxxdjjyaxbxbxbxcxmybxbxbxaxcgcrbxbxbxaxewrcbxaxbxbxtmmdaxbxbxbxdzco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
    <w:name w:val="dcbxaxbxbxiosxbxaxbxbxapkibxaxbxbxdaryaxbxbxbxhdijbxbxbxaxwackbxaxbxbxxznrbxbxaxbxidtwaxbxbxbxxdjjyaxbxbxbxcxmybxbxbxaxcgcrbxbxbxaxewrcbxaxbxbxtmmdaxbxbxbxdzcobx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xbxtmmdaxbxbxbxdzcobxaxb">
    <w:name w:val="dcbxaxbxbxiosxbxaxbxbxapkibxaxbxbxdaryaxbxbxbxhdijbxbxbxaxwackbxaxbxbxxznrbxbxaxbxidtwaxbxbxbxxdjjyaxbxbxbxcxmybxbxbxaxcgcrbxbxbxaxewrcbxaxbxbxtmmdaxbxbxbxdzcobx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
    <w:name w:val="dcbxaxbxbxiosxbxaxbxbxapkibxaxbxbxdaryaxbxbxbxhdijbxbxbxaxwackbxaxbxbxxznrbxbxaxbxidtwaxbxbxbxxdjjyaxbxbxbxcxmybxbxbxaxcgcrbxbxbxaxewrcbxaxbxbxtmmdaxbxbxbxdzcobx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
    <w:name w:val="dcbxaxbxbxiosxbxaxbxbxapkibxaxbxbxdaryaxbxbxbxhdijbxbxbxaxwackbxaxbxbxxznrbxbxaxbxidtwaxbxbxbxxdjjyaxbxbxbxcxmybxbxbxaxcgcrbxbxbxaxewrcbxaxbxbxtmmdaxbxbxbxdzcobxaxbxbxr"/>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
    <w:name w:val="dcbxaxbxbxiosxbxaxbxbxapkibxaxbxbxdaryaxbxbxbxhdijbxbxbxaxwackbxaxbxbxxznrbxbxaxbxidtwaxbxbxbxxdjjyaxbxbxbxcxmybxbxbxaxcgcrbxbxbxaxewrcbxaxbxbxtmmdaxbxbxbxdzcobxaxbxbxrl"/>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
    <w:name w:val="dcbxaxbxbxiosxbxaxbxbxapkibxaxbxbxdaryaxbxbxbxhdijbxbxbxaxwackbxaxbxbxxznrbxbxaxbxidtwaxbxbxbxxdjjyaxbxbxbxcxmybxbxbxaxcgcrbxbxbxaxewrcbxaxbxbxtmmdaxbxbxbxdzcobxaxbxbxrll"/>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
    <w:name w:val="dcbxaxbxbxiosxbxaxbxbxapkibxaxbxbxdaryaxbxbxbxhdijbxbxbxaxwackbxaxbxbxxznrbxbxaxbxidtwaxbxbxbxxdjjyaxbxbxbxcxmybxbxbxaxcgcrbxbxbxaxewrcbxaxbxbxtmmdaxbxbxbxdzcobxaxbxbxrllk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
    <w:name w:val="dcbxaxbxbxiosxbxaxbxbxapkibxaxbxbxdaryaxbxbxbxhdijbxbxbxaxwackbxaxbxbxxznrbxbxaxbxidtwaxbxbxbxxdjjyaxbxbxbxcxmybxbxbxaxcgcrbxbxbxaxewrcbxaxbxbxtmmdaxbxbxbxdzcobxaxbxbxrllk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
    <w:name w:val="dcbxaxbxbxiosxbxaxbxbxapkibxaxbxbxdaryaxbxbxbxhdijbxbxbxaxwackbxaxbxbxxznrbxbxaxbxidtwaxbxbxbxxdjjyaxbxbxbxcxmybxbxbxaxcgcrbxbxbxaxewrcbxaxbxbxtmmdaxbxbxbxdzcobxaxbxbxrllk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
    <w:name w:val="dcbxaxbxbxiosxbxaxbxbxapkibxaxbxbxdaryaxbxbxbxhdijbxbxbxaxwackbxaxbxbxxznrbxbxaxbxidtwaxbxbxbxxdjjyaxbxbxbxcxmybxbxbxaxcgcrbxbxbxaxewrcbxaxbxbxtmmdaxbxbxbxdzcobxaxbxbxrllkaxb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
    <w:name w:val="dcbxaxbxbxiosxbxaxbxbxapkibxaxbxbxdaryaxbxbxbxhdijbxbxbxaxwackbxaxbxbxxznrbxbxaxbxidtwaxbxbxbxxdjjyaxbxbxbxcxmybxbxbxaxcgcrbxbxbxaxewrcbxaxbxbxtmmdaxbxbxbxdzcobxaxbxbxrllkaxbxbxbxe"/>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
    <w:name w:val="dcbxaxbxbxiosxbxaxbxbxapkibxaxbxbxdaryaxbxbxbxhdijbxbxbxaxwackbxaxbxbxxznrbxbxaxbxidtwaxbxbxbxxdjjyaxbxbxbxcxmybxbxbxaxcgcrbxbxbxaxewrcbxaxbxbxtmmdaxbxbxbxdzcobxaxbxbxrllkaxbxbxbxew"/>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
    <w:name w:val="dcbxaxbxbxiosxbxaxbxbxapkibxaxbxbxdaryaxbxbxbxhdijbxbxbxaxwackbxaxbxbxxznrbxbxaxbxidtwaxbxbxbxxdjjyaxbxbxbxcxmybxbxbxaxcgcrbxbxbxaxewrcbxaxbxbxtmmdaxbxbxbxdzcobxaxbxbxrllkaxbxbxbxewj"/>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
    <w:name w:val="dcbxaxbxbxiosxbxaxbxbxapkibxaxbxbxdaryaxbxbxbxhdijbxbxbxaxwackbxaxbxbxxznrbxbxaxbxidtwaxbxbxbxxdjjyaxbxbxbxcxmybxbxbxaxcgcrbxbxbxaxewrcbxaxbxbxtmmdaxbxbxbxdzcobxaxbxbxrllkaxbxbxbxewjf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
    <w:name w:val="dcbxaxbxbxiosxbxaxbxbxapkibxaxbxbxdaryaxbxbxbxhdijbxbxbxaxwackbxaxbxbxxznrbxbxaxbxidtwaxbxbxbxxdjjyaxbxbxbxcxmybxbxbxaxcgcrbxbxbxaxewrcbxaxbxbxtmmdaxbxbxbxdzcobxaxbxbxrllkaxbxbxbxewjf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
    <w:name w:val="dcbxaxbxbxiosxbxaxbxbxapkibxaxbxbxdaryaxbxbxbxhdijbxbxbxaxwackbxaxbxbxxznrbxbxaxbxidtwaxbxbxbxxdjjyaxbxbxbxcxmybxbxbxaxcgcrbxbxbxaxewrcbxaxbxbxtmmdaxbxbxbxdzcobxaxbxbxrllkaxbxbxbxewjf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
    <w:name w:val="dcbxaxbxbxiosxbxaxbxbxapkibxaxbxbxdaryaxbxbxbxhdijbxbxbxaxwackbxaxbxbxxznrbxbxaxbxidtwaxbxbxbxxdjjyaxbxbxbxcxmybxbxbxaxcgcrbxbxbxaxewrcbxaxbxbxtmmdaxbxbxbxdzcobxaxbxbxrllkaxbxbxbxewjfaxb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
    <w:name w:val="dcbxaxbxbxiosxbxaxbxbxapkibxaxbxbxdaryaxbxbxbxhdijbxbxbxaxwackbxaxbxbxxznrbxbxaxbxidtwaxbxbxbxxdjjyaxbxbxbxcxmybxbxbxaxcgcrbxbxbxaxewrcbxaxbxbxtmmdaxbxbxbxdzcobxaxbxbxrllkaxbxbxbxewjfaxbxbxbxg"/>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
    <w:name w:val="dcbxaxbxbxiosxbxaxbxbxapkibxaxbxbxdaryaxbxbxbxhdijbxbxbxaxwackbxaxbxbxxznrbxbxaxbxidtwaxbxbxbxxdjjyaxbxbxbxcxmybxbxbxaxcgcrbxbxbxaxewrcbxaxbxbxtmmdaxbxbxbxdzcobxaxbxbxrllkaxbxbxbxewjfaxbxbxbxgk"/>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
    <w:name w:val="dcbxaxbxbxiosxbxaxbxbxapkibxaxbxbxdaryaxbxbxbxhdijbxbxbxaxwackbxaxbxbxxznrbxbxaxbxidtwaxbxbxbxxdjjyaxbxbxbxcxmybxbxbxaxcgcrbxbxbxaxewrcbxaxbxbxtmmdaxbxbxbxdzcobxaxbxbxrllkaxbxbxbxewjfaxbxbxbxgks"/>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
    <w:name w:val="dcbxaxbxbxiosxbxaxbxbxapkibxaxbxbxdaryaxbxbxbxhdijbxbxbxaxwackbxaxbxbxxznrbxbxaxbxidtwaxbxbxbxxdjjyaxbxbxbxcxmybxbxbxaxcgcrbxbxbxaxewrcbxaxbxbxtmmdaxbxbxbxdzcobxaxbxbxrllkaxbxbxbxewjfaxbxbxbxgksi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
    <w:name w:val="dcbxaxbxbxiosxbxaxbxbxapkibxaxbxbxdaryaxbxbxbxhdijbxbxbxaxwackbxaxbxbxxznrbxbxaxbxidtwaxbxbxbxxdjjyaxbxbxbxcxmybxbxbxaxcgcrbxbxbxaxewrcbxaxbxbxtmmdaxbxbxbxdzcobxaxbxbxrllkaxbxbxbxewjfaxbxbxbxgksibx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
    <w:name w:val="dcbxaxbxbxiosxbxaxbxbxapkibxaxbxbxdaryaxbxbxbxhdijbxbxbxaxwackbxaxbxbxxznrbxbxaxbxidtwaxbxbxbxxdjjyaxbxbxbxcxmybxbxbxaxcgcrbxbxbxaxewrcbxaxbxbxtmmdaxbxbxbxdzcobxaxbxbxrllkaxbxbxbxewjfaxbxbxbxgksibx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
    <w:name w:val="dcbxaxbxbxiosxbxaxbxbxapkibxaxbxbxdaryaxbxbxbxhdijbxbxbxaxwackbxaxbxbxxznrbxbxaxbxidtwaxbxbxbxxdjjyaxbxbxbxcxmybxbxbxaxcgcrbxbxbxaxewrcbxaxbxbxtmmdaxbxbxbxdzcobxaxbxbxrllkaxbxbxbxewjfaxbxbxbxgksibx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
    <w:name w:val="dcbxaxbxbxiosxbxaxbxbxapkibxaxbxbxdaryaxbxbxbxhdijbxbxbxaxwackbxaxbxbxxznrbxbxaxbxidtwaxbxbxbxxdjjyaxbxbxbxcxmybxbxbxaxcgcrbxbxbxaxewrcbxaxbxbxtmmdaxbxbxbxdzcobxaxbxbxrllkaxbxbxbxewjfaxbxbxbxgksibxaxb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
    <w:name w:val="dcbxaxbxbxiosxbxaxbxbxapkibxaxbxbxdaryaxbxbxbxhdijbxbxbxaxwackbxaxbxbxxznrbxbxaxbxidtwaxbxbxbxxdjjyaxbxbxbxcxmybxbxbxaxcgcrbxbxbxaxewrcbxaxbxbxtmmdaxbxbxbxdzcobxaxbxbxrllkaxbxbxbxewjfaxbxbxbxgksibxaxbxbxba"/>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
    <w:name w:val="dcbxaxbxbxiosxbxaxbxbxapkibxaxbxbxdaryaxbxbxbxhdijbxbxbxaxwackbxaxbxbxxznrbxbxaxbxidtwaxbxbxbxxdjjyaxbxbxbxcxmybxbxbxaxcgcrbxbxbxaxewrcbxaxbxbxtmmdaxbxbxbxdzcobxaxbxbxrllkaxbxbxbxewjfaxbxbxbxgksibxaxbxbxbam"/>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
    <w:name w:val="dcbxaxbxbxiosxbxaxbxbxapkibxaxbxbxdaryaxbxbxbxhdijbxbxbxaxwackbxaxbxbxxznrbxbxaxbxidtwaxbxbxbxxdjjyaxbxbxbxcxmybxbxbxaxcgcrbxbxbxaxewrcbxaxbxbxtmmdaxbxbxbxdzcobxaxbxbxrllkaxbxbxbxewjfaxbxbxbxgksibxaxbxbxbamj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
    <w:name w:val="dcbxaxbxbxiosxbxaxbxbxapkibxaxbxbxdaryaxbxbxbxhdijbxbxbxaxwackbxaxbxbxxznrbxbxaxbxidtwaxbxbxbxxdjjyaxbxbxbxcxmybxbxbxaxcgcrbxbxbxaxewrcbxaxbxbxtmmdaxbxbxbxdzcobxaxbxbxrllkaxbxbxbxewjfaxbxbxbxgksibxaxbxbxbamj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
    <w:name w:val="dcbxaxbxbxiosxbxaxbxbxapkibxaxbxbxdaryaxbxbxbxhdijbxbxbxaxwackbxaxbxbxxznrbxbxaxbxidtwaxbxbxbxxdjjyaxbxbxbxcxmybxbxbxaxcgcrbxbxbxaxewrcbxaxbxbxtmmdaxbxbxbxdzcobxaxbxbxrllkaxbxbxbxewjfaxbxbxbxgksibxaxbxbxbamjb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
    <w:name w:val="dcbxaxbxbxiosxbxaxbxbxapkibxaxbxbxdaryaxbxbxbxhdijbxbxbxaxwackbxaxbxbxxznrbxbxaxbxidtwaxbxbxbxxdjjyaxbxbxbxcxmybxbxbxaxcgcrbxbxbxaxewrcbxaxbxbxtmmdaxbxbxbxdzcobxaxbxbxrllkaxbxbxbxewjfaxbxbxbxgksibxaxbxbxbamjbxbxbx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
    <w:name w:val="dcbxaxbxbxiosxbxaxbxbxapkibxaxbxbxdaryaxbxbxbxhdijbxbxbxaxwackbxaxbxbxxznrbxbxaxbxidtwaxbxbxbxxdjjyaxbxbxbxcxmybxbxbxaxcgcrbxbxbxaxewrcbxaxbxbxtmmdaxbxbxbxdzcobxaxbxbxrllkaxbxbxbxewjfaxbxbxbxgksibxaxbxbxbamjbxbxbxaxa"/>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
    <w:name w:val="dcbxaxbxbxiosxbxaxbxbxapkibxaxbxbxdaryaxbxbxbxhdijbxbxbxaxwackbxaxbxbxxznrbxbxaxbxidtwaxbxbxbxxdjjyaxbxbxbxcxmybxbxbxaxcgcrbxbxbxaxewrcbxaxbxbxtmmdaxbxbxbxdzcobxaxbxbxrllkaxbxbxbxewjfaxbxbxbxgksibxaxbxbxbamjbxbxbxaxad"/>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
    <w:name w:val="dcbxaxbxbxiosxbxaxbxbxapkibxaxbxbxdaryaxbxbxbxhdijbxbxbxaxwackbxaxbxbxxznrbxbxaxbxidtwaxbxbxbxxdjjyaxbxbxbxcxmybxbxbxaxcgcrbxbxbxaxewrcbxaxbxbxtmmdaxbxbxbxdzcobxaxbxbxrllkaxbxbxbxewjfaxbxbxbxgksibxaxbxbxbamjbxbxbxaxada"/>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
    <w:name w:val="dcbxaxbxbxiosxbxaxbxbxapkibxaxbxbxdaryaxbxbxbxhdijbxbxbxaxwackbxaxbxbxxznrbxbxaxbxidtwaxbxbxbxxdjjyaxbxbxbxcxmybxbxbxaxcgcrbxbxbxaxewrcbxaxbxbxtmmdaxbxbxbxdzcobxaxbxbxrllkaxbxbxbxewjfaxbxbxbxgksibxaxbxbxbamjbxbxbxaxadap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
    <w:name w:val="dcbxaxbxbxiosxbxaxbxbxapkibxaxbxbxdaryaxbxbxbxhdijbxbxbxaxwackbxaxbxbxxznrbxbxaxbxidtwaxbxbxbxxdjjyaxbxbxbxcxmybxbxbxaxcgcrbxbxbxaxewrcbxaxbxbxtmmdaxbxbxbxdzcobxaxbxbxrllkaxbxbxbxewjfaxbxbxbxgksibxaxbxbxbamjbxbxbxaxadapbx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
    <w:name w:val="dcbxaxbxbxiosxbxaxbxbxapkibxaxbxbxdaryaxbxbxbxhdijbxbxbxaxwackbxaxbxbxxznrbxbxaxbxidtwaxbxbxbxxdjjyaxbxbxbxcxmybxbxbxaxcgcrbxbxbxaxewrcbxaxbxbxtmmdaxbxbxbxdzcobxaxbxbxrllkaxbxbxbxewjfaxbxbxbxgksibxaxbxbxbamjbxbxbxaxadapbx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
    <w:name w:val="dcbxaxbxbxiosxbxaxbxbxapkibxaxbxbxdaryaxbxbxbxhdijbxbxbxaxwackbxaxbxbxxznrbxbxaxbxidtwaxbxbxbxxdjjyaxbxbxbxcxmybxbxbxaxcgcrbxbxbxaxewrcbxaxbxbxtmmdaxbxbxbxdzcobxaxbxbxrllkaxbxbxbxewjfaxbxbxbxgksibxaxbxbxbamjbxbxbxaxadapbx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
    <w:name w:val="dcbxaxbxbxiosxbxaxbxbxapkibxaxbxbxdaryaxbxbxbxhdijbxbxbxaxwackbxaxbxbxxznrbxbxaxbxidtwaxbxbxbxxdjjyaxbxbxbxcxmybxbxbxaxcgcrbxbxbxaxewrcbxaxbxbxtmmdaxbxbxbxdzcobxaxbxbxrllkaxbxbxbxewjfaxbxbxbxgksibxaxbxbxbamjbxbxbxaxadapbxaxbxbxu"/>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a">
    <w:name w:val="dcbxaxbxbxiosxbxaxbxbxapkibxaxbxbxdaryaxbxbxbxhdijbxbxbxaxwackbxaxbxbxxznrbxbxaxbxidtwaxbxbxbxxdjjyaxbxbxbxcxmybxbxbxaxcgcrbxbxbxaxewrcbxaxbxbxtmmdaxbxbxbxdzcobxaxbxbxrllkaxbxbxbxewjfaxbxbxbxgksibxaxbxbxbamjbxbxbxaxadapbxaxbxbxua"/>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ab">
    <w:name w:val="dcbxaxbxbxiosxbxaxbxbxapkibxaxbxbxdaryaxbxbxbxhdijbxbxbxaxwackbxaxbxbxxznrbxbxaxbxidtwaxbxbxbxxdjjyaxbxbxbxcxmybxbxbxaxcgcrbxbxbxaxewrcbxaxbxbxtmmdaxbxbxbxdzcobxaxbxbxrllkaxbxbxbxewjfaxbxbxbxgksibxaxbxbxbamjbxbxbxaxadapbxaxbxbxua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abxb">
    <w:name w:val="dcbxaxbxbxiosxbxaxbxbxapkibxaxbxbxdaryaxbxbxbxhdijbxbxbxaxwackbxaxbxbxxznrbxbxaxbxidtwaxbxbxbxxdjjyaxbxbxbxcxmybxbxbxaxcgcrbxbxbxaxewrcbxaxbxbxtmmdaxbxbxbxdzcobxaxbxbxrllkaxbxbxbxewjfaxbxbxbxgksibxaxbxbxbamjbxbxbxaxadapbxaxbxbxua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abxbxa">
    <w:name w:val="dcbxaxbxbxiosxbxaxbxbxapkibxaxbxbxdaryaxbxbxbxhdijbxbxbxaxwackbxaxbxbxxznrbxbxaxbxidtwaxbxbxbxxdjjyaxbxbxbxcxmybxbxbxaxcgcrbxbxbxaxewrcbxaxbxbxtmmdaxbxbxbxdzcobxaxbxbxrllkaxbxbxbxewjfaxbxbxbxgksibxaxbxbxbamjbxbxbxaxadapbxaxbxbxuabxbxa"/>
    <w:rPr>
      <w:rFonts w:ascii="Times New Roman" w:hAnsi="Times New Roman"/>
      <w:b/>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abxbxaxb">
    <w:name w:val="dcbxaxbxbxiosxbxaxbxbxapkibxaxbxbxdaryaxbxbxbxhdijbxbxbxaxwackbxaxbxbxxznrbxbxaxbxidtwaxbxbxbxxdjjyaxbxbxbxcxmybxbxbxaxcgcrbxbxbxaxewrcbxaxbxbxtmmdaxbxbxbxdzcobxaxbxbxrllkaxbxbxbxewjfaxbxbxbxgksibxaxbxbxbamjbxbxbxaxadapbxaxbxbxuabxbxa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abxbxaxbxb">
    <w:name w:val="dcbxaxbxbxiosxbxaxbxbxapkibxaxbxbxdaryaxbxbxbxhdijbxbxbxaxwackbxaxbxbxxznrbxbxaxbxidtwaxbxbxbxxdjjyaxbxbxbxcxmybxbxbxaxcgcrbxbxbxaxewrcbxaxbxbxtmmdaxbxbxbxdzcobxaxbxbxrllkaxbxbxbxewjfaxbxbxbxgksibxaxbxbxbamjbxbxbxaxadapbxaxbxbxuabxbxaxbxb"/>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abxbxaxbxbxh">
    <w:name w:val="dcbxaxbxbxiosxbxaxbxbxapkibxaxbxbxdaryaxbxbxbxhdijbxbxbxaxwackbxaxbxbxxznrbxbxaxbxidtwaxbxbxbxxdjjyaxbxbxbxcxmybxbxbxaxcgcrbxbxbxaxewrcbxaxbxbxtmmdaxbxbxbxdzcobxaxbxbxrllkaxbxbxbxewjfaxbxbxbxgksibxaxbxbxbamjbxbxbxaxadapbxaxbxbxuabxbxaxbxbxh"/>
    <w:rPr>
      <w:rFonts w:ascii="Times New Roman" w:hAnsi="Times New Roman"/>
      <w:b w:val="0"/>
      <w:i w:val="0"/>
      <w:color w:val="000000"/>
      <w:sz w:val="22"/>
      <w:u w:val="none"/>
    </w:rPr>
  </w:style>
  <w:style w:type="paragraph" w:customStyle="1" w:styleId="dcbxaxbxbxiosxbxaxbxbxapkibxaxbxbxdaryaxbxbxbxhdijbxbxbxaxwackbxaxbxbxxznrbxbxaxbxidtwaxbxbxbxxdjjyaxbxbxbxcxmybxbxbxaxcgcrbxbxbxaxewrcbxaxbxbxtmmdaxbxbxbxdzcobxaxbxbxrllkaxbxbxbxewjfaxbxbxbxgksibxaxbxbxbamjbxbxbxaxadapbxaxbxbxuabxbxaxbxbxhf">
    <w:name w:val="dcbxaxbxbxiosxbxaxbxbxapkibxaxbxbxdaryaxbxbxbxhdijbxbxbxaxwackbxaxbxbxxznrbxbxaxbxidtwaxbxbxbxxdjjyaxbxbxbxcxmybxbxbxaxcgcrbxbxbxaxewrcbxaxbxbxtmmdaxbxbxbxdzcobxaxbxbxrllkaxbxbxbxewjfaxbxbxbxgksibxaxbxbxbamjbxbxbxaxadapbxaxbxbxuabxbxaxbxbxhf"/>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mb">
    <w:name w:val="emb"/>
    <w:rPr>
      <w:rFonts w:ascii="Times New Roman" w:hAnsi="Times New Roman"/>
      <w:b w:val="0"/>
      <w:i w:val="0"/>
      <w:color w:val="000000"/>
      <w:sz w:val="22"/>
      <w:u w:val="none"/>
    </w:rPr>
  </w:style>
  <w:style w:type="paragraph" w:customStyle="1" w:styleId="embxa">
    <w:name w:val="embxa"/>
    <w:rPr>
      <w:rFonts w:ascii="Times New Roman" w:hAnsi="Times New Roman"/>
      <w:b/>
      <w:i w:val="0"/>
      <w:color w:val="000000"/>
      <w:sz w:val="22"/>
      <w:u w:val="none"/>
    </w:rPr>
  </w:style>
  <w:style w:type="paragraph" w:customStyle="1" w:styleId="embxaxb">
    <w:name w:val="embxaxb"/>
    <w:rPr>
      <w:rFonts w:ascii="Times New Roman" w:hAnsi="Times New Roman"/>
      <w:b w:val="0"/>
      <w:i w:val="0"/>
      <w:color w:val="000000"/>
      <w:sz w:val="22"/>
      <w:u w:val="none"/>
    </w:rPr>
  </w:style>
  <w:style w:type="paragraph" w:customStyle="1" w:styleId="embxaxbxb">
    <w:name w:val="embxaxbxb"/>
    <w:rPr>
      <w:rFonts w:ascii="Times New Roman" w:hAnsi="Times New Roman"/>
      <w:b w:val="0"/>
      <w:i w:val="0"/>
      <w:color w:val="000000"/>
      <w:sz w:val="22"/>
      <w:u w:val="none"/>
    </w:rPr>
  </w:style>
  <w:style w:type="paragraph" w:customStyle="1" w:styleId="embxaxbxbxo">
    <w:name w:val="embxaxbxbxo"/>
    <w:rPr>
      <w:rFonts w:ascii="Times New Roman" w:hAnsi="Times New Roman"/>
      <w:b w:val="0"/>
      <w:i w:val="0"/>
      <w:color w:val="000000"/>
      <w:sz w:val="22"/>
      <w:u w:val="none"/>
    </w:rPr>
  </w:style>
  <w:style w:type="paragraph" w:customStyle="1" w:styleId="embxaxbxbxov">
    <w:name w:val="embxaxbxbxov"/>
    <w:rPr>
      <w:rFonts w:ascii="Times New Roman" w:hAnsi="Times New Roman"/>
      <w:b w:val="0"/>
      <w:i w:val="0"/>
      <w:color w:val="000000"/>
      <w:sz w:val="22"/>
      <w:u w:val="none"/>
    </w:rPr>
  </w:style>
  <w:style w:type="paragraph" w:customStyle="1" w:styleId="embxaxbxbxovz">
    <w:name w:val="embxaxbxbxovz"/>
    <w:rPr>
      <w:rFonts w:ascii="Times New Roman" w:hAnsi="Times New Roman"/>
      <w:b w:val="0"/>
      <w:i w:val="0"/>
      <w:color w:val="000000"/>
      <w:sz w:val="22"/>
      <w:u w:val="none"/>
    </w:rPr>
  </w:style>
  <w:style w:type="paragraph" w:customStyle="1" w:styleId="embxaxbxbxovzua">
    <w:name w:val="embxaxbxbxovzua"/>
    <w:rPr>
      <w:rFonts w:ascii="Times New Roman" w:hAnsi="Times New Roman"/>
      <w:b/>
      <w:i w:val="0"/>
      <w:color w:val="000000"/>
      <w:sz w:val="22"/>
      <w:u w:val="none"/>
    </w:rPr>
  </w:style>
  <w:style w:type="paragraph" w:customStyle="1" w:styleId="embxaxbxbxovzuaxb">
    <w:name w:val="embxaxbxbxovzuaxb"/>
    <w:rPr>
      <w:rFonts w:ascii="Times New Roman" w:hAnsi="Times New Roman"/>
      <w:b w:val="0"/>
      <w:i w:val="0"/>
      <w:color w:val="000000"/>
      <w:sz w:val="22"/>
      <w:u w:val="none"/>
    </w:rPr>
  </w:style>
  <w:style w:type="paragraph" w:customStyle="1" w:styleId="embxaxbxbxovzuaxbxb">
    <w:name w:val="embxaxbxbxovzuaxbxb"/>
    <w:rPr>
      <w:rFonts w:ascii="Times New Roman" w:hAnsi="Times New Roman"/>
      <w:b w:val="0"/>
      <w:i w:val="0"/>
      <w:color w:val="000000"/>
      <w:sz w:val="22"/>
      <w:u w:val="none"/>
    </w:rPr>
  </w:style>
  <w:style w:type="paragraph" w:customStyle="1" w:styleId="embxaxbxbxovzuaxbxbxb">
    <w:name w:val="embxaxbxbxovzuaxbxbxb"/>
    <w:rPr>
      <w:rFonts w:ascii="Times New Roman" w:hAnsi="Times New Roman"/>
      <w:b w:val="0"/>
      <w:i w:val="0"/>
      <w:color w:val="000000"/>
      <w:sz w:val="22"/>
      <w:u w:val="none"/>
    </w:rPr>
  </w:style>
  <w:style w:type="paragraph" w:customStyle="1" w:styleId="embxaxbxbxovzuaxbxbxbxc">
    <w:name w:val="embxaxbxbxovzuaxbxbxbxc"/>
    <w:rPr>
      <w:rFonts w:ascii="Times New Roman" w:hAnsi="Times New Roman"/>
      <w:b w:val="0"/>
      <w:i w:val="0"/>
      <w:color w:val="000000"/>
      <w:sz w:val="22"/>
      <w:u w:val="none"/>
    </w:rPr>
  </w:style>
  <w:style w:type="paragraph" w:customStyle="1" w:styleId="embxaxbxbxovzuaxbxbxbxcq">
    <w:name w:val="embxaxbxbxovzuaxbxbxbxcq"/>
    <w:rPr>
      <w:rFonts w:ascii="Times New Roman" w:hAnsi="Times New Roman"/>
      <w:b w:val="0"/>
      <w:i w:val="0"/>
      <w:color w:val="000000"/>
      <w:sz w:val="22"/>
      <w:u w:val="none"/>
    </w:rPr>
  </w:style>
  <w:style w:type="paragraph" w:customStyle="1" w:styleId="embxaxbxbxovzuaxbxbxbxcql">
    <w:name w:val="embxaxbxbxovzuaxbxbxbxcql"/>
    <w:rPr>
      <w:rFonts w:ascii="Times New Roman" w:hAnsi="Times New Roman"/>
      <w:b w:val="0"/>
      <w:i w:val="0"/>
      <w:color w:val="000000"/>
      <w:sz w:val="22"/>
      <w:u w:val="none"/>
    </w:rPr>
  </w:style>
  <w:style w:type="paragraph" w:customStyle="1" w:styleId="embxaxbxbxovzuaxbxbxbxcqlmqa">
    <w:name w:val="embxaxbxbxovzuaxbxbxbxcqlmqa"/>
    <w:rPr>
      <w:rFonts w:ascii="Times New Roman" w:hAnsi="Times New Roman"/>
      <w:b/>
      <w:i w:val="0"/>
      <w:color w:val="000000"/>
      <w:sz w:val="22"/>
      <w:u w:val="none"/>
    </w:rPr>
  </w:style>
  <w:style w:type="paragraph" w:customStyle="1" w:styleId="embxaxbxbxovzuaxbxbxbxcqlmqaxb">
    <w:name w:val="embxaxbxbxovzuaxbxbxbxcqlmqaxb"/>
    <w:rPr>
      <w:rFonts w:ascii="Times New Roman" w:hAnsi="Times New Roman"/>
      <w:b w:val="0"/>
      <w:i w:val="0"/>
      <w:color w:val="000000"/>
      <w:sz w:val="22"/>
      <w:u w:val="none"/>
    </w:rPr>
  </w:style>
  <w:style w:type="paragraph" w:customStyle="1" w:styleId="embxaxbxbxovzuaxbxbxbxcqlmqaxbxb">
    <w:name w:val="embxaxbxbxovzuaxbxbxbxcqlmqaxbxb"/>
    <w:rPr>
      <w:rFonts w:ascii="Times New Roman" w:hAnsi="Times New Roman"/>
      <w:b w:val="0"/>
      <w:i w:val="0"/>
      <w:color w:val="000000"/>
      <w:sz w:val="22"/>
      <w:u w:val="none"/>
    </w:rPr>
  </w:style>
  <w:style w:type="paragraph" w:customStyle="1" w:styleId="embxaxbxbxovzuaxbxbxbxcqlmqaxbxbxb">
    <w:name w:val="embxaxbxbxovzuaxbxbxbxcqlmqaxbxbxb"/>
    <w:rPr>
      <w:rFonts w:ascii="Times New Roman" w:hAnsi="Times New Roman"/>
      <w:b w:val="0"/>
      <w:i w:val="0"/>
      <w:color w:val="000000"/>
      <w:sz w:val="22"/>
      <w:u w:val="none"/>
    </w:rPr>
  </w:style>
  <w:style w:type="paragraph" w:customStyle="1" w:styleId="embxaxbxbxovzuaxbxbxbxcqlmqaxbxbxbxd">
    <w:name w:val="embxaxbxbxovzuaxbxbxbxcqlmqaxbxbxbxd"/>
    <w:rPr>
      <w:rFonts w:ascii="Times New Roman" w:hAnsi="Times New Roman"/>
      <w:b w:val="0"/>
      <w:i w:val="0"/>
      <w:color w:val="000000"/>
      <w:sz w:val="22"/>
      <w:u w:val="none"/>
    </w:rPr>
  </w:style>
  <w:style w:type="paragraph" w:customStyle="1" w:styleId="embxaxbxbxovzuaxbxbxbxcqlmqaxbxbxbxdz">
    <w:name w:val="embxaxbxbxovzuaxbxbxbxcqlmqaxbxbxbxdz"/>
    <w:rPr>
      <w:rFonts w:ascii="Times New Roman" w:hAnsi="Times New Roman"/>
      <w:b w:val="0"/>
      <w:i w:val="0"/>
      <w:color w:val="000000"/>
      <w:sz w:val="22"/>
      <w:u w:val="none"/>
    </w:rPr>
  </w:style>
  <w:style w:type="paragraph" w:customStyle="1" w:styleId="embxaxbxbxovzuaxbxbxbxcqlmqaxbxbxbxdzv">
    <w:name w:val="embxaxbxbxovzuaxbxbxbxcqlmqaxbxbxbxdzv"/>
    <w:rPr>
      <w:rFonts w:ascii="Times New Roman" w:hAnsi="Times New Roman"/>
      <w:b w:val="0"/>
      <w:i w:val="0"/>
      <w:color w:val="000000"/>
      <w:sz w:val="22"/>
      <w:u w:val="none"/>
    </w:rPr>
  </w:style>
  <w:style w:type="paragraph" w:customStyle="1" w:styleId="embxaxbxbxovzuaxbxbxbxcqlmqaxbxbxbxdzvcva">
    <w:name w:val="embxaxbxbxovzuaxbxbxbxcqlmqaxbxbxbxdzvcva"/>
    <w:rPr>
      <w:rFonts w:ascii="Times New Roman" w:hAnsi="Times New Roman"/>
      <w:b/>
      <w:i w:val="0"/>
      <w:color w:val="000000"/>
      <w:sz w:val="22"/>
      <w:u w:val="none"/>
    </w:rPr>
  </w:style>
  <w:style w:type="paragraph" w:customStyle="1" w:styleId="embxaxbxbxovzuaxbxbxbxcqlmqaxbxbxbxdzvcvaxb">
    <w:name w:val="embxaxbxbxovzuaxbxbxbxcqlmqaxbxbxbxdzvcvaxb"/>
    <w:rPr>
      <w:rFonts w:ascii="Times New Roman" w:hAnsi="Times New Roman"/>
      <w:b w:val="0"/>
      <w:i w:val="0"/>
      <w:color w:val="000000"/>
      <w:sz w:val="22"/>
      <w:u w:val="none"/>
    </w:rPr>
  </w:style>
  <w:style w:type="paragraph" w:customStyle="1" w:styleId="embxaxbxbxovzuaxbxbxbxcqlmqaxbxbxbxdzvcvaxbxb">
    <w:name w:val="embxaxbxbxovzuaxbxbxbxcqlmqaxbxbxbxdzvcvaxbxb"/>
    <w:rPr>
      <w:rFonts w:ascii="Times New Roman" w:hAnsi="Times New Roman"/>
      <w:b w:val="0"/>
      <w:i w:val="0"/>
      <w:color w:val="000000"/>
      <w:sz w:val="22"/>
      <w:u w:val="none"/>
    </w:rPr>
  </w:style>
  <w:style w:type="paragraph" w:customStyle="1" w:styleId="embxaxbxbxovzuaxbxbxbxcqlmqaxbxbxbxdzvcvaxbxbxb">
    <w:name w:val="embxaxbxbxovzuaxbxbxbxcqlmqaxbxbxbxdzvcvaxbxbxb"/>
    <w:rPr>
      <w:rFonts w:ascii="Times New Roman" w:hAnsi="Times New Roman"/>
      <w:b w:val="0"/>
      <w:i w:val="0"/>
      <w:color w:val="000000"/>
      <w:sz w:val="22"/>
      <w:u w:val="none"/>
    </w:rPr>
  </w:style>
  <w:style w:type="paragraph" w:customStyle="1" w:styleId="embxaxbxbxovzuaxbxbxbxcqlmqaxbxbxbxdzvcvaxbxbxbxe">
    <w:name w:val="embxaxbxbxovzuaxbxbxbxcqlmqaxbxbxbxdzvcvaxbxbxbxe"/>
    <w:rPr>
      <w:rFonts w:ascii="Times New Roman" w:hAnsi="Times New Roman"/>
      <w:b w:val="0"/>
      <w:i w:val="0"/>
      <w:color w:val="000000"/>
      <w:sz w:val="22"/>
      <w:u w:val="none"/>
    </w:rPr>
  </w:style>
  <w:style w:type="paragraph" w:customStyle="1" w:styleId="embxaxbxbxovzuaxbxbxbxcqlmqaxbxbxbxdzvcvaxbxbxbxeh">
    <w:name w:val="embxaxbxbxovzuaxbxbxbxcqlmqaxbxbxbxdzvcvaxbxbxbxeh"/>
    <w:rPr>
      <w:rFonts w:ascii="Times New Roman" w:hAnsi="Times New Roman"/>
      <w:b w:val="0"/>
      <w:i w:val="0"/>
      <w:color w:val="000000"/>
      <w:sz w:val="22"/>
      <w:u w:val="none"/>
    </w:rPr>
  </w:style>
  <w:style w:type="paragraph" w:customStyle="1" w:styleId="embxaxbxbxovzuaxbxbxbxcqlmqaxbxbxbxdzvcvaxbxbxbxehd">
    <w:name w:val="embxaxbxbxovzuaxbxbxbxcqlmqaxbxbxbxdzvcvaxbxbxbxehd"/>
    <w:rPr>
      <w:rFonts w:ascii="Times New Roman" w:hAnsi="Times New Roman"/>
      <w:b w:val="0"/>
      <w:i w:val="0"/>
      <w:color w:val="000000"/>
      <w:sz w:val="22"/>
      <w:u w:val="none"/>
    </w:rPr>
  </w:style>
  <w:style w:type="paragraph" w:customStyle="1" w:styleId="embxaxbxbxovzuaxbxbxbxcqlmqaxbxbxbxdzvcvaxbxbxbxehdta">
    <w:name w:val="embxaxbxbxovzuaxbxbxbxcqlmqaxbxbxbxdzvcvaxbxbxbxehdta"/>
    <w:rPr>
      <w:rFonts w:ascii="Times New Roman" w:hAnsi="Times New Roman"/>
      <w:b/>
      <w:i w:val="0"/>
      <w:color w:val="000000"/>
      <w:sz w:val="22"/>
      <w:u w:val="none"/>
    </w:rPr>
  </w:style>
  <w:style w:type="paragraph" w:customStyle="1" w:styleId="embxaxbxbxovzuaxbxbxbxcqlmqaxbxbxbxdzvcvaxbxbxbxehdtaxb">
    <w:name w:val="embxaxbxbxovzuaxbxbxbxcqlmqaxbxbxbxdzvcvaxbxbxbxehdtaxb"/>
    <w:rPr>
      <w:rFonts w:ascii="Times New Roman" w:hAnsi="Times New Roman"/>
      <w:b w:val="0"/>
      <w:i w:val="0"/>
      <w:color w:val="000000"/>
      <w:sz w:val="22"/>
      <w:u w:val="none"/>
    </w:rPr>
  </w:style>
  <w:style w:type="paragraph" w:customStyle="1" w:styleId="embxaxbxbxovzuaxbxbxbxcqlmqaxbxbxbxdzvcvaxbxbxbxehdtaxbxb">
    <w:name w:val="embxaxbxbxovzuaxbxbxbxcqlmqaxbxbxbxdzvcvaxbxbxbxehdtaxbxb"/>
    <w:rPr>
      <w:rFonts w:ascii="Times New Roman" w:hAnsi="Times New Roman"/>
      <w:b w:val="0"/>
      <w:i w:val="0"/>
      <w:color w:val="000000"/>
      <w:sz w:val="22"/>
      <w:u w:val="none"/>
    </w:rPr>
  </w:style>
  <w:style w:type="paragraph" w:customStyle="1" w:styleId="embxaxbxbxovzuaxbxbxbxcqlmqaxbxbxbxdzvcvaxbxbxbxehdtaxbxbxb">
    <w:name w:val="embxaxbxbxovzuaxbxbxbxcqlmqaxbxbxbxdzvcvaxbxbxbxehdtaxbxbxb"/>
    <w:rPr>
      <w:rFonts w:ascii="Times New Roman" w:hAnsi="Times New Roman"/>
      <w:b w:val="0"/>
      <w:i w:val="0"/>
      <w:color w:val="000000"/>
      <w:sz w:val="22"/>
      <w:u w:val="none"/>
    </w:rPr>
  </w:style>
  <w:style w:type="paragraph" w:customStyle="1" w:styleId="embxaxbxbxovzuaxbxbxbxcqlmqaxbxbxbxdzvcvaxbxbxbxehdtaxbxbxbxm">
    <w:name w:val="embxaxbxbxovzuaxbxbxbxcqlmqaxbxbxbxdzvcvaxbxbxbxehdtaxbxbxbxm"/>
    <w:rPr>
      <w:rFonts w:ascii="Times New Roman" w:hAnsi="Times New Roman"/>
      <w:b w:val="0"/>
      <w:i w:val="0"/>
      <w:color w:val="000000"/>
      <w:sz w:val="22"/>
      <w:u w:val="none"/>
    </w:rPr>
  </w:style>
  <w:style w:type="paragraph" w:customStyle="1" w:styleId="embxaxbxbxovzuaxbxbxbxcqlmqaxbxbxbxdzvcvaxbxbxbxehdtaxbxbxbxmt">
    <w:name w:val="embxaxbxbxovzuaxbxbxbxcqlmqaxbxbxbxdzvcvaxbxbxbxehdtaxbxbxbxmt"/>
    <w:rPr>
      <w:rFonts w:ascii="Times New Roman" w:hAnsi="Times New Roman"/>
      <w:b w:val="0"/>
      <w:i w:val="0"/>
      <w:color w:val="000000"/>
      <w:sz w:val="22"/>
      <w:u w:val="none"/>
    </w:rPr>
  </w:style>
  <w:style w:type="paragraph" w:customStyle="1" w:styleId="embxaxbxbxovzuaxbxbxbxcqlmqaxbxbxbxdzvcvaxbxbxbxehdtaxbxbxbxmte">
    <w:name w:val="embxaxbxbxovzuaxbxbxbxcqlmqaxbxbxbxdzvcvaxbxbxbxehdtaxbxbxbxmte"/>
    <w:rPr>
      <w:rFonts w:ascii="Times New Roman" w:hAnsi="Times New Roman"/>
      <w:b w:val="0"/>
      <w:i w:val="0"/>
      <w:color w:val="000000"/>
      <w:sz w:val="22"/>
      <w:u w:val="none"/>
    </w:rPr>
  </w:style>
  <w:style w:type="paragraph" w:customStyle="1" w:styleId="embxaxbxbxovzuaxbxbxbxcqlmqaxbxbxbxdzvcvaxbxbxbxehdtaxbxbxbxmteea">
    <w:name w:val="embxaxbxbxovzuaxbxbxbxcqlmqaxbxbxbxdzvcvaxbxbxbxehdtaxbxbxbxmteea"/>
    <w:rPr>
      <w:rFonts w:ascii="Times New Roman" w:hAnsi="Times New Roman"/>
      <w:b/>
      <w:i w:val="0"/>
      <w:color w:val="000000"/>
      <w:sz w:val="22"/>
      <w:u w:val="none"/>
    </w:rPr>
  </w:style>
  <w:style w:type="paragraph" w:customStyle="1" w:styleId="embxaxbxbxovzuaxbxbxbxcqlmqaxbxbxbxdzvcvaxbxbxbxehdtaxbxbxbxmteeaxb">
    <w:name w:val="embxaxbxbxovzuaxbxbxbxcqlmqaxbxbxbxdzvcvaxbxbxbxehdtaxbxbxbxmteeaxb"/>
    <w:rPr>
      <w:rFonts w:ascii="Times New Roman" w:hAnsi="Times New Roman"/>
      <w:b w:val="0"/>
      <w:i w:val="0"/>
      <w:color w:val="000000"/>
      <w:sz w:val="22"/>
      <w:u w:val="none"/>
    </w:rPr>
  </w:style>
  <w:style w:type="paragraph" w:customStyle="1" w:styleId="embxaxbxbxovzuaxbxbxbxcqlmqaxbxbxbxdzvcvaxbxbxbxehdtaxbxbxbxmteeaxbxb">
    <w:name w:val="embxaxbxbxovzuaxbxbxbxcqlmqaxbxbxbxdzvcvaxbxbxbxehdtaxbxbxbxmteeaxbxb"/>
    <w:rPr>
      <w:rFonts w:ascii="Times New Roman" w:hAnsi="Times New Roman"/>
      <w:b w:val="0"/>
      <w:i w:val="0"/>
      <w:color w:val="000000"/>
      <w:sz w:val="22"/>
      <w:u w:val="none"/>
    </w:rPr>
  </w:style>
  <w:style w:type="paragraph" w:customStyle="1" w:styleId="embxaxbxbxovzuaxbxbxbxcqlmqaxbxbxbxdzvcvaxbxbxbxehdtaxbxbxbxmteeaxbxbxb">
    <w:name w:val="embxaxbxbxovzuaxbxbxbxcqlmqaxbxbxbxdzvcvaxbxbxbxehdtaxbxbxbxmteeaxbxbxb"/>
    <w:rPr>
      <w:rFonts w:ascii="Times New Roman" w:hAnsi="Times New Roman"/>
      <w:b w:val="0"/>
      <w:i w:val="0"/>
      <w:color w:val="000000"/>
      <w:sz w:val="22"/>
      <w:u w:val="none"/>
    </w:rPr>
  </w:style>
  <w:style w:type="paragraph" w:customStyle="1" w:styleId="embxaxbxbxovzuaxbxbxbxcqlmqaxbxbxbxdzvcvaxbxbxbxehdtaxbxbxbxmteeaxbxbxbxz">
    <w:name w:val="embxaxbxbxovzuaxbxbxbxcqlmqaxbxbxbxdzvcvaxbxbxbxehdtaxbxbxbxmteeaxbxbxbxz"/>
    <w:rPr>
      <w:rFonts w:ascii="Times New Roman" w:hAnsi="Times New Roman"/>
      <w:b w:val="0"/>
      <w:i w:val="0"/>
      <w:color w:val="000000"/>
      <w:sz w:val="22"/>
      <w:u w:val="none"/>
    </w:rPr>
  </w:style>
  <w:style w:type="paragraph" w:customStyle="1" w:styleId="embxaxbxbxovzuaxbxbxbxcqlmqaxbxbxbxdzvcvaxbxbxbxehdtaxbxbxbxmteeaxbxbxbxza">
    <w:name w:val="embxaxbxbxovzuaxbxbxbxcqlmqaxbxbxbxdzvcvaxbxbxbxehdtaxbxbxbxmteeaxbxbxbxza"/>
    <w:rPr>
      <w:rFonts w:ascii="Times New Roman" w:hAnsi="Times New Roman"/>
      <w:b w:val="0"/>
      <w:i w:val="0"/>
      <w:color w:val="000000"/>
      <w:sz w:val="22"/>
      <w:u w:val="none"/>
    </w:rPr>
  </w:style>
  <w:style w:type="paragraph" w:customStyle="1" w:styleId="embxaxbxbxovzuaxbxbxbxcqlmqaxbxbxbxdzvcvaxbxbxbxehdtaxbxbxbxmteeaxbxbxbxzat">
    <w:name w:val="embxaxbxbxovzuaxbxbxbxcqlmqaxbxbxbxdzvcvaxbxbxbxehdtaxbxbxbxmteeaxbxbxbxzat"/>
    <w:rPr>
      <w:rFonts w:ascii="Times New Roman" w:hAnsi="Times New Roman"/>
      <w:b w:val="0"/>
      <w:i w:val="0"/>
      <w:color w:val="000000"/>
      <w:sz w:val="22"/>
      <w:u w:val="none"/>
    </w:rPr>
  </w:style>
  <w:style w:type="paragraph" w:customStyle="1" w:styleId="embxaxbxbxovzuaxbxbxbxcqlmqaxbxbxbxdzvcvaxbxbxbxehdtaxbxbxbxmteeaxbxbxbxzatpya">
    <w:name w:val="embxaxbxbxovzuaxbxbxbxcqlmqaxbxbxbxdzvcvaxbxbxbxehdtaxbxbxbxmteeaxbxbxbxzatpya"/>
    <w:rPr>
      <w:rFonts w:ascii="Times New Roman" w:hAnsi="Times New Roman"/>
      <w:b/>
      <w:i w:val="0"/>
      <w:color w:val="000000"/>
      <w:sz w:val="22"/>
      <w:u w:val="none"/>
    </w:rPr>
  </w:style>
  <w:style w:type="paragraph" w:customStyle="1" w:styleId="embxaxbxbxovzuaxbxbxbxcqlmqaxbxbxbxdzvcvaxbxbxbxehdtaxbxbxbxmteeaxbxbxbxzatpyaxb">
    <w:name w:val="embxaxbxbxovzuaxbxbxbxcqlmqaxbxbxbxdzvcvaxbxbxbxehdtaxbxbxbxmteeaxbxbxbxzatpyaxb"/>
    <w:rPr>
      <w:rFonts w:ascii="Times New Roman" w:hAnsi="Times New Roman"/>
      <w:b w:val="0"/>
      <w:i w:val="0"/>
      <w:color w:val="000000"/>
      <w:sz w:val="22"/>
      <w:u w:val="none"/>
    </w:rPr>
  </w:style>
  <w:style w:type="paragraph" w:customStyle="1" w:styleId="embxaxbxbxovzuaxbxbxbxcqlmqaxbxbxbxdzvcvaxbxbxbxehdtaxbxbxbxmteeaxbxbxbxzatpyaxbxb">
    <w:name w:val="embxaxbxbxovzuaxbxbxbxcqlmqaxbxbxbxdzvcvaxbxbxbxehdtaxbxbxbxmteeaxbxbxbxzatpyaxbxb"/>
    <w:rPr>
      <w:rFonts w:ascii="Times New Roman" w:hAnsi="Times New Roman"/>
      <w:b w:val="0"/>
      <w:i w:val="0"/>
      <w:color w:val="000000"/>
      <w:sz w:val="22"/>
      <w:u w:val="none"/>
    </w:rPr>
  </w:style>
  <w:style w:type="paragraph" w:customStyle="1" w:styleId="embxaxbxbxovzuaxbxbxbxcqlmqaxbxbxbxdzvcvaxbxbxbxehdtaxbxbxbxmteeaxbxbxbxzatpyaxbxbxb">
    <w:name w:val="embxaxbxbxovzuaxbxbxbxcqlmqaxbxbxbxdzvcvaxbxbxbxehdtaxbxbxbxmteeaxbxbxbxzatpyaxbxbxb"/>
    <w:rPr>
      <w:rFonts w:ascii="Times New Roman" w:hAnsi="Times New Roman"/>
      <w:b w:val="0"/>
      <w:i w:val="0"/>
      <w:color w:val="000000"/>
      <w:sz w:val="22"/>
      <w:u w:val="none"/>
    </w:rPr>
  </w:style>
  <w:style w:type="paragraph" w:customStyle="1" w:styleId="embxaxbxbxovzuaxbxbxbxcqlmqaxbxbxbxdzvcvaxbxbxbxehdtaxbxbxbxmteeaxbxbxbxzatpyaxbxbxbxb">
    <w:name w:val="embxaxbxbxovzuaxbxbxbxcqlmqaxbxbxbxdzvcvaxbxbxbxehdtaxbxbxbxmteeaxbxbxbxzatpyaxbxbxbxb"/>
    <w:rPr>
      <w:rFonts w:ascii="Times New Roman" w:hAnsi="Times New Roman"/>
      <w:b w:val="0"/>
      <w:i w:val="0"/>
      <w:color w:val="000000"/>
      <w:sz w:val="22"/>
      <w:u w:val="none"/>
    </w:rPr>
  </w:style>
  <w:style w:type="paragraph" w:customStyle="1" w:styleId="embxaxbxbxovzuaxbxbxbxcqlmqaxbxbxbxdzvcvaxbxbxbxehdtaxbxbxbxmteeaxbxbxbxzatpyaxbxbxbxbi">
    <w:name w:val="embxaxbxbxovzuaxbxbxbxcqlmqaxbxbxbxdzvcvaxbxbxbxehdtaxbxbxbxmteeaxbxbxbxzatpyaxbxbxbxbi"/>
    <w:rPr>
      <w:rFonts w:ascii="Times New Roman" w:hAnsi="Times New Roman"/>
      <w:b w:val="0"/>
      <w:i w:val="0"/>
      <w:color w:val="000000"/>
      <w:sz w:val="22"/>
      <w:u w:val="none"/>
    </w:rPr>
  </w:style>
  <w:style w:type="paragraph" w:customStyle="1" w:styleId="embxaxbxbxovzuaxbxbxbxcqlmqaxbxbxbxdzvcvaxbxbxbxehdtaxbxbxbxmteeaxbxbxbxzatpyaxbxbxbxbie">
    <w:name w:val="embxaxbxbxovzuaxbxbxbxcqlmqaxbxbxbxdzvcvaxbxbxbxehdtaxbxbxbxmteeaxbxbxbxzatpyaxbxbxbxbie"/>
    <w:rPr>
      <w:rFonts w:ascii="Times New Roman" w:hAnsi="Times New Roman"/>
      <w:b w:val="0"/>
      <w:i w:val="0"/>
      <w:color w:val="000000"/>
      <w:sz w:val="22"/>
      <w:u w:val="none"/>
    </w:rPr>
  </w:style>
  <w:style w:type="paragraph" w:customStyle="1" w:styleId="embxaxbxbxovzuaxbxbxbxcqlmqaxbxbxbxdzvcvaxbxbxbxehdtaxbxbxbxmteeaxbxbxbxzatpyaxbxbxbxbiega">
    <w:name w:val="embxaxbxbxovzuaxbxbxbxcqlmqaxbxbxbxdzvcvaxbxbxbxehdtaxbxbxbxmteeaxbxbxbxzatpyaxbxbxbxbiega"/>
    <w:rPr>
      <w:rFonts w:ascii="Times New Roman" w:hAnsi="Times New Roman"/>
      <w:b/>
      <w:i w:val="0"/>
      <w:color w:val="000000"/>
      <w:sz w:val="22"/>
      <w:u w:val="none"/>
    </w:rPr>
  </w:style>
  <w:style w:type="paragraph" w:customStyle="1" w:styleId="embxaxbxbxovzuaxbxbxbxcqlmqaxbxbxbxdzvcvaxbxbxbxehdtaxbxbxbxmteeaxbxbxbxzatpyaxbxbxbxbiegaxb">
    <w:name w:val="embxaxbxbxovzuaxbxbxbxcqlmqaxbxbxbxdzvcvaxbxbxbxehdtaxbxbxbxmteeaxbxbxbxzatpyaxbxbxbxbiegaxb"/>
    <w:rPr>
      <w:rFonts w:ascii="Times New Roman" w:hAnsi="Times New Roman"/>
      <w:b w:val="0"/>
      <w:i w:val="0"/>
      <w:color w:val="000000"/>
      <w:sz w:val="22"/>
      <w:u w:val="none"/>
    </w:rPr>
  </w:style>
  <w:style w:type="paragraph" w:customStyle="1" w:styleId="embxaxbxbxovzuaxbxbxbxcqlmqaxbxbxbxdzvcvaxbxbxbxehdtaxbxbxbxmteeaxbxbxbxzatpyaxbxbxbxbiegaxbxb">
    <w:name w:val="embxaxbxbxovzuaxbxbxbxcqlmqaxbxbxbxdzvcvaxbxbxbxehdtaxbxbxbxmteeaxbxbxbxzatpyaxbxbxbxbiegaxbxb"/>
    <w:rPr>
      <w:rFonts w:ascii="Times New Roman" w:hAnsi="Times New Roman"/>
      <w:b w:val="0"/>
      <w:i w:val="0"/>
      <w:color w:val="000000"/>
      <w:sz w:val="22"/>
      <w:u w:val="none"/>
    </w:rPr>
  </w:style>
  <w:style w:type="paragraph" w:customStyle="1" w:styleId="embxaxbxbxovzuaxbxbxbxcqlmqaxbxbxbxdzvcvaxbxbxbxehdtaxbxbxbxmteeaxbxbxbxzatpyaxbxbxbxbiegaxbxbxb">
    <w:name w:val="embxaxbxbxovzuaxbxbxbxcqlmqaxbxbxbxdzvcvaxbxbxbxehdtaxbxbxbxmteeaxbxbxbxzatpyaxbxbxbxbiegaxbxbxb"/>
    <w:rPr>
      <w:rFonts w:ascii="Times New Roman" w:hAnsi="Times New Roman"/>
      <w:b w:val="0"/>
      <w:i w:val="0"/>
      <w:color w:val="000000"/>
      <w:sz w:val="22"/>
      <w:u w:val="none"/>
    </w:rPr>
  </w:style>
  <w:style w:type="paragraph" w:customStyle="1" w:styleId="embxaxbxbxovzuaxbxbxbxcqlmqaxbxbxbxdzvcvaxbxbxbxehdtaxbxbxbxmteeaxbxbxbxzatpyaxbxbxbxbiegaxbxbxbxn">
    <w:name w:val="embxaxbxbxovzuaxbxbxbxcqlmqaxbxbxbxdzvcvaxbxbxbxehdtaxbxbxbxmteeaxbxbxbxzatpyaxbxbxbxbiegaxbxbxbxn"/>
    <w:rPr>
      <w:rFonts w:ascii="Times New Roman" w:hAnsi="Times New Roman"/>
      <w:b w:val="0"/>
      <w:i w:val="0"/>
      <w:color w:val="000000"/>
      <w:sz w:val="22"/>
      <w:u w:val="none"/>
    </w:rPr>
  </w:style>
  <w:style w:type="paragraph" w:customStyle="1" w:styleId="embxaxbxbxovzuaxbxbxbxcqlmqaxbxbxbxdzvcvaxbxbxbxehdtaxbxbxbxmteeaxbxbxbxzatpyaxbxbxbxbiegaxbxbxbxni">
    <w:name w:val="embxaxbxbxovzuaxbxbxbxcqlmqaxbxbxbxdzvcvaxbxbxbxehdtaxbxbxbxmteeaxbxbxbxzatpyaxbxbxbxbiegaxbxbxbxni"/>
    <w:rPr>
      <w:rFonts w:ascii="Times New Roman" w:hAnsi="Times New Roman"/>
      <w:b w:val="0"/>
      <w:i w:val="0"/>
      <w:color w:val="000000"/>
      <w:sz w:val="22"/>
      <w:u w:val="none"/>
    </w:rPr>
  </w:style>
  <w:style w:type="paragraph" w:customStyle="1" w:styleId="embxaxbxbxovzuaxbxbxbxcqlmqaxbxbxbxdzvcvaxbxbxbxehdtaxbxbxbxmteeaxbxbxbxzatpyaxbxbxbxbiegaxbxbxbxnip">
    <w:name w:val="embxaxbxbxovzuaxbxbxbxcqlmqaxbxbxbxdzvcvaxbxbxbxehdtaxbxbxbxmteeaxbxbxbxzatpyaxbxbxbxbiegaxbxbxbxnip"/>
    <w:rPr>
      <w:rFonts w:ascii="Times New Roman" w:hAnsi="Times New Roman"/>
      <w:b w:val="0"/>
      <w:i w:val="0"/>
      <w:color w:val="000000"/>
      <w:sz w:val="22"/>
      <w:u w:val="none"/>
    </w:rPr>
  </w:style>
  <w:style w:type="paragraph" w:customStyle="1" w:styleId="embxaxbxbxovzuaxbxbxbxcqlmqaxbxbxbxdzvcvaxbxbxbxehdtaxbxbxbxmteeaxbxbxbxzatpyaxbxbxbxbiegaxbxbxbxnipcb">
    <w:name w:val="embxaxbxbxovzuaxbxbxbxcqlmqaxbxbxbxdzvcvaxbxbxbxehdtaxbxbxbxmteeaxbxbxbxzatpyaxbxbxbxbiegaxbxbxbxnipcb"/>
    <w:rPr>
      <w:rFonts w:ascii="Times New Roman" w:hAnsi="Times New Roman"/>
      <w:b w:val="0"/>
      <w:i w:val="0"/>
      <w:color w:val="000000"/>
      <w:sz w:val="22"/>
      <w:u w:val="none"/>
    </w:rPr>
  </w:style>
  <w:style w:type="paragraph" w:customStyle="1" w:styleId="embxaxbxbxovzuaxbxbxbxcqlmqaxbxbxbxdzvcvaxbxbxbxehdtaxbxbxbxmteeaxbxbxbxzatpyaxbxbxbxbiegaxbxbxbxnipcbxb">
    <w:name w:val="embxaxbxbxovzuaxbxbxbxcqlmqaxbxbxbxdzvcvaxbxbxbxehdtaxbxbxbxmteeaxbxbxbxzatpyaxbxbxbxbiegaxbxbxbxnipc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
    <w:name w:val="embxaxbxbxovzuaxbxbxbxcqlmqaxbxbxbxdzvcvaxbxbxbxehdtaxbxbxbxmteeaxbxbxbxzatpyaxbxbxbxbiegaxbxbxbxnipcb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
    <w:name w:val="embxaxbxbxovzuaxbxbxbxcqlmqaxbxbxbxdzvcvaxbxbxbxehdtaxbxbxbxmteeaxbxbxbxzatpyaxbxbxbxbiegaxbxbxbxnipcbxbx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
    <w:name w:val="embxaxbxbxovzuaxbxbxbxcqlmqaxbxbxbxdzvcvaxbxbxbxehdtaxbxbxbxmteeaxbxbxbxzatpyaxbxbxbxbiegaxbxbxbxnipcbxbxbxaxw"/>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
    <w:name w:val="embxaxbxbxovzuaxbxbxbxcqlmqaxbxbxbxdzvcvaxbxbxbxehdtaxbxbxbxmteeaxbxbxbxzatpyaxbxbxbxbiegaxbxbxbxnipcbxbxbxaxwg"/>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
    <w:name w:val="embxaxbxbxovzuaxbxbxbxcqlmqaxbxbxbxdzvcvaxbxbxbxehdtaxbxbxbxmteeaxbxbxbxzatpyaxbxbxbxbiegaxbxbxbxnipcbxbxbxaxwgo"/>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
    <w:name w:val="embxaxbxbxovzuaxbxbxbxcqlmqaxbxbxbxdzvcvaxbxbxbxehdtaxbxbxbxmteeaxbxbxbxzatpyaxbxbxbxbiegaxbxbxbxnipcbxbxbxaxwgoc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
    <w:name w:val="embxaxbxbxovzuaxbxbxbxcqlmqaxbxbxbxdzvcvaxbxbxbxehdtaxbxbxbxmteeaxbxbxbxzatpyaxbxbxbxbiegaxbxbxbxnipcbxbxbxaxwgoc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
    <w:name w:val="embxaxbxbxovzuaxbxbxbxcqlmqaxbxbxbxdzvcvaxbxbxbxehdtaxbxbxbxmteeaxbxbxbxzatpyaxbxbxbxbiegaxbxbxbxnipcbxbxbxaxwgocbx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
    <w:name w:val="embxaxbxbxovzuaxbxbxbxcqlmqaxbxbxbxdzvcvaxbxbxbxehdtaxbxbxbxmteeaxbxbxbxzatpyaxbxbxbxbiegaxbxbxbxnipcbxbxbxaxwgocbxbx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
    <w:name w:val="embxaxbxbxovzuaxbxbxbxcqlmqaxbxbxbxdzvcvaxbxbxbxehdtaxbxbxbxmteeaxbxbxbxzatpyaxbxbxbxbiegaxbxbxbxnipcbxbxbxaxwgocbxbxaxbxn"/>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
    <w:name w:val="embxaxbxbxovzuaxbxbxbxcqlmqaxbxbxbxdzvcvaxbxbxbxehdtaxbxbxbxmteeaxbxbxbxzatpyaxbxbxbxbiegaxbxbxbxnipcbxbxbxaxwgocbxbxaxbxnc"/>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
    <w:name w:val="embxaxbxbxovzuaxbxbxbxcqlmqaxbxbxbxdzvcvaxbxbxbxehdtaxbxbxbxmteeaxbxbxbxzatpyaxbxbxbxbiegaxbxbxbxnipcbxbxbxaxwgocbxbxaxbxnct"/>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
    <w:name w:val="embxaxbxbxovzuaxbxbxbxcqlmqaxbxbxbxdzvcvaxbxbxbxehdtaxbxbxbxmteeaxbxbxbxzatpyaxbxbxbxbiegaxbxbxbxnipcbxbxbxaxwgocbxbxaxbxnctj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
    <w:name w:val="embxaxbxbxovzuaxbxbxbxcqlmqaxbxbxbxdzvcvaxbxbxbxehdtaxbxbxbxmteeaxbxbxbxzatpyaxbxbxbxbiegaxbxbxbxnipcbxbxbxaxwgocbxbxaxbxnctj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
    <w:name w:val="embxaxbxbxovzuaxbxbxbxcqlmqaxbxbxbxdzvcvaxbxbxbxehdtaxbxbxbxmteeaxbxbxbxzatpyaxbxbxbxbiegaxbxbxbxnipcbxbxbxaxwgocbxbxaxbxnctjbx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
    <w:name w:val="embxaxbxbxovzuaxbxbxbxcqlmqaxbxbxbxdzvcvaxbxbxbxehdtaxbxbxbxmteeaxbxbxbxzatpyaxbxbxbxbiegaxbxbxbxnipcbxbxbxaxwgocbxbxaxbxnctjbxbx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
    <w:name w:val="embxaxbxbxovzuaxbxbxbxcqlmqaxbxbxbxdzvcvaxbxbxbxehdtaxbxbxbxmteeaxbxbxbxzatpyaxbxbxbxbiegaxbxbxbxnipcbxbxbxaxwgocbxbxaxbxnctjbxbxaxbxc"/>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
    <w:name w:val="embxaxbxbxovzuaxbxbxbxcqlmqaxbxbxbxdzvcvaxbxbxbxehdtaxbxbxbxmteeaxbxbxbxzatpyaxbxbxbxbiegaxbxbxbxnipcbxbxbxaxwgocbxbxaxbxnctjbxbxaxbxck"/>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
    <w:name w:val="embxaxbxbxovzuaxbxbxbxcqlmqaxbxbxbxdzvcvaxbxbxbxehdtaxbxbxbxmteeaxbxbxbxzatpyaxbxbxbxbiegaxbxbxbxnipcbxbxbxaxwgocbxbxaxbxnctjbxbxaxbxckn"/>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
    <w:name w:val="embxaxbxbxovzuaxbxbxbxcqlmqaxbxbxbxdzvcvaxbxbxbxehdtaxbxbxbxmteeaxbxbxbxzatpyaxbxbxbxbiegaxbxbxbxnipcbxbxbxaxwgocbxbxaxbxnctjbxbxaxbxcknl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
    <w:name w:val="embxaxbxbxovzuaxbxbxbxcqlmqaxbxbxbxdzvcvaxbxbxbxehdtaxbxbxbxmteeaxbxbxbxzatpyaxbxbxbxbiegaxbxbxbxnipcbxbxbxaxwgocbxbxaxbxnctjbxbxaxbxcknl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
    <w:name w:val="embxaxbxbxovzuaxbxbxbxcqlmqaxbxbxbxdzvcvaxbxbxbxehdtaxbxbxbxmteeaxbxbxbxzatpyaxbxbxbxbiegaxbxbxbxnipcbxbxbxaxwgocbxbxaxbxnctjbxbxaxbxcknla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
    <w:name w:val="embxaxbxbxovzuaxbxbxbxcqlmqaxbxbxbxdzvcvaxbxbxbxehdtaxbxbxbxmteeaxbxbxbxzatpyaxbxbxbxbiegaxbxbxbxnipcbxbxbxaxwgocbxbxaxbxnctjbxbxaxbxcknlaxb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
    <w:name w:val="embxaxbxbxovzuaxbxbxbxcqlmqaxbxbxbxdzvcvaxbxbxbxehdtaxbxbxbxmteeaxbxbxbxzatpyaxbxbxbxbiegaxbxbxbxnipcbxbxbxaxwgocbxbxaxbxnctjbxbxaxbxcknlaxbxbxbxy"/>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
    <w:name w:val="embxaxbxbxovzuaxbxbxbxcqlmqaxbxbxbxdzvcvaxbxbxbxehdtaxbxbxbxmteeaxbxbxbxzatpyaxbxbxbxbiegaxbxbxbxnipcbxbxbxaxwgocbxbxaxbxnctjbxbxaxbxcknlaxbxbxbxys"/>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
    <w:name w:val="embxaxbxbxovzuaxbxbxbxcqlmqaxbxbxbxdzvcvaxbxbxbxehdtaxbxbxbxmteeaxbxbxbxzatpyaxbxbxbxbiegaxbxbxbxnipcbxbxbxaxwgocbxbxaxbxnctjbxbxaxbxcknlaxbxbxbxysn"/>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
    <w:name w:val="embxaxbxbxovzuaxbxbxbxcqlmqaxbxbxbxdzvcvaxbxbxbxehdtaxbxbxbxmteeaxbxbxbxzatpyaxbxbxbxbiegaxbxbxbxnipcbxbxbxaxwgocbxbxaxbxnctjbxbxaxbxcknlaxbxbxbxysnf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
    <w:name w:val="embxaxbxbxovzuaxbxbxbxcqlmqaxbxbxbxdzvcvaxbxbxbxehdtaxbxbxbxmteeaxbxbxbxzatpyaxbxbxbxbiegaxbxbxbxnipcbxbxbxaxwgocbxbxaxbxnctjbxbxaxbxcknlaxbxbxbxysnf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
    <w:name w:val="embxaxbxbxovzuaxbxbxbxcqlmqaxbxbxbxdzvcvaxbxbxbxehdtaxbxbxbxmteeaxbxbxbxzatpyaxbxbxbxbiegaxbxbxbxnipcbxbxbxaxwgocbxbxaxbxnctjbxbxaxbxcknlaxbxbxbxysnfb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
    <w:name w:val="embxaxbxbxovzuaxbxbxbxcqlmqaxbxbxbxdzvcvaxbxbxbxehdtaxbxbxbxmteeaxbxbxbxzatpyaxbxbxbxbiegaxbxbxbxnipcbxbxbxaxwgocbxbxaxbxnctjbxbxaxbxcknlaxbxbxbxysnfbxbx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xbxbxysnfbxbxbxaxu">
    <w:name w:val="embxaxbxbxovzuaxbxbxbxcqlmqaxbxbxbxdzvcvaxbxbxbxehdtaxbxbxbxmteeaxbxbxbxzatpyaxbxbxbxbiegaxbxbxbxnipcbxbxbxaxwgocbxbxaxbxnctjbxbxaxbxcknlaxbxbxbxysnfbxbxbxaxu"/>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
    <w:name w:val="embxaxbxbxovzuaxbxbxbxcqlmqaxbxbxbxdzvcvaxbxbxbxehdtaxbxbxbxmteeaxbxbxbxzatpyaxbxbxbxbiegaxbxbxbxnipcbxbxbxaxwgocbxbxaxbxnctjbxbxaxbxcknlaxbxbxbxysnfbxbxbxaxux"/>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
    <w:name w:val="embxaxbxbxovzuaxbxbxbxcqlmqaxbxbxbxdzvcvaxbxbxbxehdtaxbxbxbxmteeaxbxbxbxzatpyaxbxbxbxbiegaxbxbxbxnipcbxbxbxaxwgocbxbxaxbxnctjbxbxaxbxcknlaxbxbxbxysnfbxbxbxaxuxj"/>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
    <w:name w:val="embxaxbxbxovzuaxbxbxbxcqlmqaxbxbxbxdzvcvaxbxbxbxehdtaxbxbxbxmteeaxbxbxbxzatpyaxbxbxbxbiegaxbxbxbxnipcbxbxbxaxwgocbxbxaxbxnctjbxbxaxbxcknlaxbxbxbxysnfbxbxbxaxuxjn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xbxbxysnfbxbxbxaxuxjnaxb">
    <w:name w:val="embxaxbxbxovzuaxbxbxbxcqlmqaxbxbxbxdzvcvaxbxbxbxehdtaxbxbxbxmteeaxbxbxbxzatpyaxbxbxbxbiegaxbxbxbxnipcbxbxbxaxwgocbxbxaxbxnctjbxbxaxbxcknlaxbxbxbxysnfbxbxbxaxuxjn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
    <w:name w:val="embxaxbxbxovzuaxbxbxbxcqlmqaxbxbxbxdzvcvaxbxbxbxehdtaxbxbxbxmteeaxbxbxbxzatpyaxbxbxbxbiegaxbxbxbxnipcbxbxbxaxwgocbxbxaxbxnctjbxbxaxbxcknlaxbxbxbxysnfbxbxbxaxuxjna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
    <w:name w:val="embxaxbxbxovzuaxbxbxbxcqlmqaxbxbxbxdzvcvaxbxbxbxehdtaxbxbxbxmteeaxbxbxbxzatpyaxbxbxbxbiegaxbxbxbxnipcbxbxbxaxwgocbxbxaxbxnctjbxbxaxbxcknlaxbxbxbxysnfbxbxbxaxuxjnaxb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
    <w:name w:val="embxaxbxbxovzuaxbxbxbxcqlmqaxbxbxbxdzvcvaxbxbxbxehdtaxbxbxbxmteeaxbxbxbxzatpyaxbxbxbxbiegaxbxbxbxnipcbxbxbxaxwgocbxbxaxbxnctjbxbxaxbxcknlaxbxbxbxysnfbxbxbxaxuxjnaxbxbxbxh"/>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
    <w:name w:val="embxaxbxbxovzuaxbxbxbxcqlmqaxbxbxbxdzvcvaxbxbxbxehdtaxbxbxbxmteeaxbxbxbxzatpyaxbxbxbxbiegaxbxbxbxnipcbxbxbxaxwgocbxbxaxbxnctjbxbxaxbxcknlaxbxbxbxysnfbxbxbxaxuxjnaxbxbxbxhy"/>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
    <w:name w:val="embxaxbxbxovzuaxbxbxbxcqlmqaxbxbxbxdzvcvaxbxbxbxehdtaxbxbxbxmteeaxbxbxbxzatpyaxbxbxbxbiegaxbxbxbxnipcbxbxbxaxwgocbxbxaxbxnctjbxbxaxbxcknlaxbxbxbxysnfbxbxbxaxuxjnaxbxbxbxhyd"/>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
    <w:name w:val="embxaxbxbxovzuaxbxbxbxcqlmqaxbxbxbxdzvcvaxbxbxbxehdtaxbxbxbxmteeaxbxbxbxzatpyaxbxbxbxbiegaxbxbxbxnipcbxbxbxaxwgocbxbxaxbxnctjbxbxaxbxcknlaxbxbxbxysnfbxbxbxaxuxjnaxbxbxbxhydw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
    <w:name w:val="embxaxbxbxovzuaxbxbxbxcqlmqaxbxbxbxdzvcvaxbxbxbxehdtaxbxbxbxmteeaxbxbxbxzatpyaxbxbxbxbiegaxbxbxbxnipcbxbxbxaxwgocbxbxaxbxnctjbxbxaxbxcknlaxbxbxbxysnfbxbxbxaxuxjnaxbxbxbxhydw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
    <w:name w:val="embxaxbxbxovzuaxbxbxbxcqlmqaxbxbxbxdzvcvaxbxbxbxehdtaxbxbxbxmteeaxbxbxbxzatpyaxbxbxbxbiegaxbxbxbxnipcbxbxbxaxwgocbxbxaxbxnctjbxbxaxbxcknlaxbxbxbxysnfbxbxbxaxuxjnaxbxbxbxhydwbx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
    <w:name w:val="embxaxbxbxovzuaxbxbxbxcqlmqaxbxbxbxdzvcvaxbxbxbxehdtaxbxbxbxmteeaxbxbxbxzatpyaxbxbxbxbiegaxbxbxbxnipcbxbxbxaxwgocbxbxaxbxnctjbxbxaxbxcknlaxbxbxbxysnfbxbxbxaxuxjnaxbxbxbxhydwbxbx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
    <w:name w:val="embxaxbxbxovzuaxbxbxbxcqlmqaxbxbxbxdzvcvaxbxbxbxehdtaxbxbxbxmteeaxbxbxbxzatpyaxbxbxbxbiegaxbxbxbxnipcbxbxbxaxwgocbxbxaxbxnctjbxbxaxbxcknlaxbxbxbxysnfbxbxbxaxuxjnaxbxbxbxhydwbxbxaxbxo"/>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
    <w:name w:val="embxaxbxbxovzuaxbxbxbxcqlmqaxbxbxbxdzvcvaxbxbxbxehdtaxbxbxbxmteeaxbxbxbxzatpyaxbxbxbxbiegaxbxbxbxnipcbxbxbxaxwgocbxbxaxbxnctjbxbxaxbxcknlaxbxbxbxysnfbxbxbxaxuxjnaxbxbxbxhydwbxbxaxbxol"/>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
    <w:name w:val="embxaxbxbxovzuaxbxbxbxcqlmqaxbxbxbxdzvcvaxbxbxbxehdtaxbxbxbxmteeaxbxbxbxzatpyaxbxbxbxbiegaxbxbxbxnipcbxbxbxaxwgocbxbxaxbxnctjbxbxaxbxcknlaxbxbxbxysnfbxbxbxaxuxjnaxbxbxbxhydwbxbxaxbxola"/>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
    <w:name w:val="embxaxbxbxovzuaxbxbxbxcqlmqaxbxbxbxdzvcvaxbxbxbxehdtaxbxbxbxmteeaxbxbxbxzatpyaxbxbxbxbiegaxbxbxbxnipcbxbxbxaxwgocbxbxaxbxnctjbxbxaxbxcknlaxbxbxbxysnfbxbxbxaxuxjnaxbxbxbxhydwbxbxaxbxolal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
    <w:name w:val="embxaxbxbxovzuaxbxbxbxcqlmqaxbxbxbxdzvcvaxbxbxbxehdtaxbxbxbxmteeaxbxbxbxzatpyaxbxbxbxbiegaxbxbxbxnipcbxbxbxaxwgocbxbxaxbxnctjbxbxaxbxcknlaxbxbxbxysnfbxbxbxaxuxjnaxbxbxbxhydwbxbxaxbxolal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
    <w:name w:val="embxaxbxbxovzuaxbxbxbxcqlmqaxbxbxbxdzvcvaxbxbxbxehdtaxbxbxbxmteeaxbxbxbxzatpyaxbxbxbxbiegaxbxbxbxnipcbxbxbxaxwgocbxbxaxbxnctjbxbxaxbxcknlaxbxbxbxysnfbxbxbxaxuxjnaxbxbxbxhydwbxbxaxbxolalbx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
    <w:name w:val="embxaxbxbxovzuaxbxbxbxcqlmqaxbxbxbxdzvcvaxbxbxbxehdtaxbxbxbxmteeaxbxbxbxzatpyaxbxbxbxbiegaxbxbxbxnipcbxbxbxaxwgocbxbxaxbxnctjbxbxaxbxcknlaxbxbxbxysnfbxbxbxaxuxjnaxbxbxbxhydwbxbxaxbxolalbxbx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
    <w:name w:val="embxaxbxbxovzuaxbxbxbxcqlmqaxbxbxbxdzvcvaxbxbxbxehdtaxbxbxbxmteeaxbxbxbxzatpyaxbxbxbxbiegaxbxbxbxnipcbxbxbxaxwgocbxbxaxbxnctjbxbxaxbxcknlaxbxbxbxysnfbxbxbxaxuxjnaxbxbxbxhydwbxbxaxbxolalbxbxaxbxe"/>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
    <w:name w:val="embxaxbxbxovzuaxbxbxbxcqlmqaxbxbxbxdzvcvaxbxbxbxehdtaxbxbxbxmteeaxbxbxbxzatpyaxbxbxbxbiegaxbxbxbxnipcbxbxbxaxwgocbxbxaxbxnctjbxbxaxbxcknlaxbxbxbxysnfbxbxbxaxuxjnaxbxbxbxhydwbxbxaxbxolalbxbxaxbxec"/>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
    <w:name w:val="embxaxbxbxovzuaxbxbxbxcqlmqaxbxbxbxdzvcvaxbxbxbxehdtaxbxbxbxmteeaxbxbxbxzatpyaxbxbxbxbiegaxbxbxbxnipcbxbxbxaxwgocbxbxaxbxnctjbxbxaxbxcknlaxbxbxbxysnfbxbxbxaxuxjnaxbxbxbxhydwbxbxaxbxolalbxbxaxbxecv"/>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
    <w:name w:val="embxaxbxbxovzuaxbxbxbxcqlmqaxbxbxbxdzvcvaxbxbxbxehdtaxbxbxbxmteeaxbxbxbxzatpyaxbxbxbxbiegaxbxbxbxnipcbxbxbxaxwgocbxbxaxbxnctjbxbxaxbxcknlaxbxbxbxysnfbxbxbxaxuxjnaxbxbxbxhydwbxbxaxbxolalbxbxaxbxecvm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
    <w:name w:val="embxaxbxbxovzuaxbxbxbxcqlmqaxbxbxbxdzvcvaxbxbxbxehdtaxbxbxbxmteeaxbxbxbxzatpyaxbxbxbxbiegaxbxbxbxnipcbxbxbxaxwgocbxbxaxbxnctjbxbxaxbxcknlaxbxbxbxysnfbxbxbxaxuxjnaxbxbxbxhydwbxbxaxbxolalbxbxaxbxecvm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
    <w:name w:val="embxaxbxbxovzuaxbxbxbxcqlmqaxbxbxbxdzvcvaxbxbxbxehdtaxbxbxbxmteeaxbxbxbxzatpyaxbxbxbxbiegaxbxbxbxnipcbxbxbxaxwgocbxbxaxbxnctjbxbxaxbxcknlaxbxbxbxysnfbxbxbxaxuxjnaxbxbxbxhydwbxbxaxbxolalbxbxaxbxecvma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
    <w:name w:val="embxaxbxbxovzuaxbxbxbxcqlmqaxbxbxbxdzvcvaxbxbxbxehdtaxbxbxbxmteeaxbxbxbxzatpyaxbxbxbxbiegaxbxbxbxnipcbxbxbxaxwgocbxbxaxbxnctjbxbxaxbxcknlaxbxbxbxysnfbxbxbxaxuxjnaxbxbxbxhydwbxbxaxbxolalbxbxaxbxecvmaxb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
    <w:name w:val="embxaxbxbxovzuaxbxbxbxcqlmqaxbxbxbxdzvcvaxbxbxbxehdtaxbxbxbxmteeaxbxbxbxzatpyaxbxbxbxbiegaxbxbxbxnipcbxbxbxaxwgocbxbxaxbxnctjbxbxaxbxcknlaxbxbxbxysnfbxbxbxaxuxjnaxbxbxbxhydwbxbxaxbxolalbxbxaxbxecvmaxbxbxbxn"/>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
    <w:name w:val="embxaxbxbxovzuaxbxbxbxcqlmqaxbxbxbxdzvcvaxbxbxbxehdtaxbxbxbxmteeaxbxbxbxzatpyaxbxbxbxbiegaxbxbxbxnipcbxbxbxaxwgocbxbxaxbxnctjbxbxaxbxcknlaxbxbxbxysnfbxbxbxaxuxjnaxbxbxbxhydwbxbxaxbxolalbxbxaxbxecvmaxbxbxbxny"/>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
    <w:name w:val="embxaxbxbxovzuaxbxbxbxcqlmqaxbxbxbxdzvcvaxbxbxbxehdtaxbxbxbxmteeaxbxbxbxzatpyaxbxbxbxbiegaxbxbxbxnipcbxbxbxaxwgocbxbxaxbxnctjbxbxaxbxcknlaxbxbxbxysnfbxbxbxaxuxjnaxbxbxbxhydwbxbxaxbxolalbxbxaxbxecvmaxbxbxbxnyp"/>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
    <w:name w:val="embxaxbxbxovzuaxbxbxbxcqlmqaxbxbxbxdzvcvaxbxbxbxehdtaxbxbxbxmteeaxbxbxbxzatpyaxbxbxbxbiegaxbxbxbxnipcbxbxbxaxwgocbxbxaxbxnctjbxbxaxbxcknlaxbxbxbxysnfbxbxbxaxuxjnaxbxbxbxhydwbxbxaxbxolalbxbxaxbxecvmaxbxbxbxnypg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
    <w:name w:val="embxaxbxbxovzuaxbxbxbxcqlmqaxbxbxbxdzvcvaxbxbxbxehdtaxbxbxbxmteeaxbxbxbxzatpyaxbxbxbxbiegaxbxbxbxnipcbxbxbxaxwgocbxbxaxbxnctjbxbxaxbxcknlaxbxbxbxysnfbxbxbxaxuxjnaxbxbxbxhydwbxbxaxbxolalbxbxaxbxecvmaxbxbxbxnypg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
    <w:name w:val="embxaxbxbxovzuaxbxbxbxcqlmqaxbxbxbxdzvcvaxbxbxbxehdtaxbxbxbxmteeaxbxbxbxzatpyaxbxbxbxbiegaxbxbxbxnipcbxbxbxaxwgocbxbxaxbxnctjbxbxaxbxcknlaxbxbxbxysnfbxbxbxaxuxjnaxbxbxbxhydwbxbxaxbxolalbxbxaxbxecvmaxbxbxbxnypgbx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
    <w:name w:val="embxaxbxbxovzuaxbxbxbxcqlmqaxbxbxbxdzvcvaxbxbxbxehdtaxbxbxbxmteeaxbxbxbxzatpyaxbxbxbxbiegaxbxbxbxnipcbxbxbxaxwgocbxbxaxbxnctjbxbxaxbxcknlaxbxbxbxysnfbxbxbxaxuxjnaxbxbxbxhydwbxbxaxbxolalbxbxaxbxecvmaxbxbxbxnypgbxbx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
    <w:name w:val="embxaxbxbxovzuaxbxbxbxcqlmqaxbxbxbxdzvcvaxbxbxbxehdtaxbxbxbxmteeaxbxbxbxzatpyaxbxbxbxbiegaxbxbxbxnipcbxbxbxaxwgocbxbxaxbxnctjbxbxaxbxcknlaxbxbxbxysnfbxbxbxaxuxjnaxbxbxbxhydwbxbxaxbxolalbxbxaxbxecvmaxbxbxbxnypgbxbxaxbxf"/>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
    <w:name w:val="embxaxbxbxovzuaxbxbxbxcqlmqaxbxbxbxdzvcvaxbxbxbxehdtaxbxbxbxmteeaxbxbxbxzatpyaxbxbxbxbiegaxbxbxbxnipcbxbxbxaxwgocbxbxaxbxnctjbxbxaxbxcknlaxbxbxbxysnfbxbxbxaxuxjnaxbxbxbxhydwbxbxaxbxolalbxbxaxbxecvmaxbxbxbxnypgbxbxaxbxfm"/>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
    <w:name w:val="embxaxbxbxovzuaxbxbxbxcqlmqaxbxbxbxdzvcvaxbxbxbxehdtaxbxbxbxmteeaxbxbxbxzatpyaxbxbxbxbiegaxbxbxbxnipcbxbxbxaxwgocbxbxaxbxnctjbxbxaxbxcknlaxbxbxbxysnfbxbxbxaxuxjnaxbxbxbxhydwbxbxaxbxolalbxbxaxbxecvmaxbxbxbxnypgbxbxaxbxfmg"/>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
    <w:name w:val="embxaxbxbxovzuaxbxbxbxcqlmqaxbxbxbxdzvcvaxbxbxbxehdtaxbxbxbxmteeaxbxbxbxzatpyaxbxbxbxbiegaxbxbxbxnipcbxbxbxaxwgocbxbxaxbxnctjbxbxaxbxcknlaxbxbxbxysnfbxbxbxaxuxjnaxbxbxbxhydwbxbxaxbxolalbxbxaxbxecvmaxbxbxbxnypgbxbxaxbxfmge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
    <w:name w:val="embxaxbxbxovzuaxbxbxbxcqlmqaxbxbxbxdzvcvaxbxbxbxehdtaxbxbxbxmteeaxbxbxbxzatpyaxbxbxbxbiegaxbxbxbxnipcbxbxbxaxwgocbxbxaxbxnctjbxbxaxbxcknlaxbxbxbxysnfbxbxbxaxuxjnaxbxbxbxhydwbxbxaxbxolalbxbxaxbxecvmaxbxbxbxnypgbxbxaxbxfmge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
    <w:name w:val="embxaxbxbxovzuaxbxbxbxcqlmqaxbxbxbxdzvcvaxbxbxbxehdtaxbxbxbxmteeaxbxbxbxzatpyaxbxbxbxbiegaxbxbxbxnipcbxbxbxaxwgocbxbxaxbxnctjbxbxaxbxcknlaxbxbxbxysnfbxbxbxaxuxjnaxbxbxbxhydwbxbxaxbxolalbxbxaxbxecvmaxbxbxbxnypgbxbxaxbxfmgebx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
    <w:name w:val="embxaxbxbxovzuaxbxbxbxcqlmqaxbxbxbxdzvcvaxbxbxbxehdtaxbxbxbxmteeaxbxbxbxzatpyaxbxbxbxbiegaxbxbxbxnipcbxbxbxaxwgocbxbxaxbxnctjbxbxaxbxcknlaxbxbxbxysnfbxbxbxaxuxjnaxbxbxbxhydwbxbxaxbxolalbxbxaxbxecvmaxbxbxbxnypgbxbxaxbxfmgebxbx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
    <w:name w:val="embxaxbxbxovzuaxbxbxbxcqlmqaxbxbxbxdzvcvaxbxbxbxehdtaxbxbxbxmteeaxbxbxbxzatpyaxbxbxbxbiegaxbxbxbxnipcbxbxbxaxwgocbxbxaxbxnctjbxbxaxbxcknlaxbxbxbxysnfbxbxbxaxuxjnaxbxbxbxhydwbxbxaxbxolalbxbxaxbxecvmaxbxbxbxnypgbxbxaxbxfmgebxbxaxbxi"/>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w">
    <w:name w:val="embxaxbxbxovzuaxbxbxbxcqlmqaxbxbxbxdzvcvaxbxbxbxehdtaxbxbxbxmteeaxbxbxbxzatpyaxbxbxbxbiegaxbxbxbxnipcbxbxbxaxwgocbxbxaxbxnctjbxbxaxbxcknlaxbxbxbxysnfbxbxbxaxuxjnaxbxbxbxhydwbxbxaxbxolalbxbxaxbxecvmaxbxbxbxnypgbxbxaxbxfmgebxbxaxbxiw"/>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wl">
    <w:name w:val="embxaxbxbxovzuaxbxbxbxcqlmqaxbxbxbxdzvcvaxbxbxbxehdtaxbxbxbxmteeaxbxbxbxzatpyaxbxbxbxbiegaxbxbxbxnipcbxbxbxaxwgocbxbxaxbxnctjbxbxaxbxcknlaxbxbxbxysnfbxbxbxaxuxjnaxbxbxbxhydwbxbxaxbxolalbxbxaxbxecvmaxbxbxbxnypgbxbxaxbxfmgebxbxaxbxiwl"/>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wlkb">
    <w:name w:val="embxaxbxbxovzuaxbxbxbxcqlmqaxbxbxbxdzvcvaxbxbxbxehdtaxbxbxbxmteeaxbxbxbxzatpyaxbxbxbxbiegaxbxbxbxnipcbxbxbxaxwgocbxbxaxbxnctjbxbxaxbxcknlaxbxbxbxysnfbxbxbxaxuxjnaxbxbxbxhydwbxbxaxbxolalbxbxaxbxecvmaxbxbxbxnypgbxbxaxbxfmgebxbxaxbxiwlk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wlkbxa">
    <w:name w:val="embxaxbxbxovzuaxbxbxbxcqlmqaxbxbxbxdzvcvaxbxbxbxehdtaxbxbxbxmteeaxbxbxbxzatpyaxbxbxbxbiegaxbxbxbxnipcbxbxbxaxwgocbxbxaxbxnctjbxbxaxbxcknlaxbxbxbxysnfbxbxbxaxuxjnaxbxbxbxhydwbxbxaxbxolalbxbxaxbxecvmaxbxbxbxnypgbxbxaxbxfmgebxbxaxbxiwlkbxa"/>
    <w:rPr>
      <w:rFonts w:ascii="Times New Roman" w:hAnsi="Times New Roman"/>
      <w:b/>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wlkbxaxb">
    <w:name w:val="embxaxbxbxovzuaxbxbxbxcqlmqaxbxbxbxdzvcvaxbxbxbxehdtaxbxbxbxmteeaxbxbxbxzatpyaxbxbxbxbiegaxbxbxbxnipcbxbxbxaxwgocbxbxaxbxnctjbxbxaxbxcknlaxbxbxbxysnfbxbxbxaxuxjnaxbxbxbxhydwbxbxaxbxolalbxbxaxbxecvmaxbxbxbxnypgbxbxaxbxfmgebxbxaxbxiwlkbxa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wlkbxaxbxb">
    <w:name w:val="embxaxbxbxovzuaxbxbxbxcqlmqaxbxbxbxdzvcvaxbxbxbxehdtaxbxbxbxmteeaxbxbxbxzatpyaxbxbxbxbiegaxbxbxbxnipcbxbxbxaxwgocbxbxaxbxnctjbxbxaxbxcknlaxbxbxbxysnfbxbxbxaxuxjnaxbxbxbxhydwbxbxaxbxolalbxbxaxbxecvmaxbxbxbxnypgbxbxaxbxfmgebxbxaxbxiwlkbxaxbxb"/>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wlkbxaxbxbxm">
    <w:name w:val="embxaxbxbxovzuaxbxbxbxcqlmqaxbxbxbxdzvcvaxbxbxbxehdtaxbxbxbxmteeaxbxbxbxzatpyaxbxbxbxbiegaxbxbxbxnipcbxbxbxaxwgocbxbxaxbxnctjbxbxaxbxcknlaxbxbxbxysnfbxbxbxaxuxjnaxbxbxbxhydwbxbxaxbxolalbxbxaxbxecvmaxbxbxbxnypgbxbxaxbxfmgebxbxaxbxiwlkbxaxbxbxm"/>
    <w:rPr>
      <w:rFonts w:ascii="Times New Roman" w:hAnsi="Times New Roman"/>
      <w:b w:val="0"/>
      <w:i w:val="0"/>
      <w:color w:val="000000"/>
      <w:sz w:val="22"/>
      <w:u w:val="none"/>
    </w:rPr>
  </w:style>
  <w:style w:type="paragraph" w:customStyle="1" w:styleId="embxaxbxbxovzuaxbxbxbxcqlmqaxbxbxbxdzvcvaxbxbxbxehdtaxbxbxbxmteeaxbxbxbxzatpyaxbxbxbxbiegaxbxbxbxnipcbxbxbxaxwgocbxbxaxbxnctjbxbxaxbxcknlaxbxbxbxysnfbxbxbxaxuxjnaxbxbxbxhydwbxbxaxbxolalbxbxaxbxecvmaxbxbxbxnypgbxbxaxbxfmgebxbxaxbxiwlkbxaxbxbxmn">
    <w:name w:val="embxaxbxbxovzuaxbxbxbxcqlmqaxbxbxbxdzvcvaxbxbxbxehdtaxbxbxbxmteeaxbxbxbxzatpyaxbxbxbxbiegaxbxbxbxnipcbxbxbxaxwgocbxbxaxbxnctjbxbxaxbxcknlaxbxbxbxysnfbxbxbxaxuxjnaxbxbxbxhydwbxbxaxbxolalbxbxaxbxecvmaxbxbxbxnypgbxbxaxbxfmgebxbxaxbxiwlkbxaxbxbxmn"/>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xa">
    <w:name w:val="fxa"/>
    <w:rPr>
      <w:rFonts w:ascii="Times New Roman" w:hAnsi="Times New Roman"/>
      <w:b/>
      <w:i w:val="0"/>
      <w:color w:val="000000"/>
      <w:sz w:val="22"/>
      <w:u w:val="none"/>
    </w:rPr>
  </w:style>
  <w:style w:type="paragraph" w:customStyle="1" w:styleId="fxaxb">
    <w:name w:val="fxaxb"/>
    <w:rPr>
      <w:rFonts w:ascii="Times New Roman" w:hAnsi="Times New Roman"/>
      <w:b w:val="0"/>
      <w:i w:val="0"/>
      <w:color w:val="000000"/>
      <w:sz w:val="22"/>
      <w:u w:val="none"/>
    </w:rPr>
  </w:style>
  <w:style w:type="paragraph" w:customStyle="1" w:styleId="fxaxbxb">
    <w:name w:val="fxaxbxb"/>
    <w:rPr>
      <w:rFonts w:ascii="Times New Roman" w:hAnsi="Times New Roman"/>
      <w:b w:val="0"/>
      <w:i w:val="0"/>
      <w:color w:val="000000"/>
      <w:sz w:val="22"/>
      <w:u w:val="none"/>
    </w:rPr>
  </w:style>
  <w:style w:type="paragraph" w:customStyle="1" w:styleId="fxaxbxbxb">
    <w:name w:val="fxaxbxbxb"/>
    <w:rPr>
      <w:rFonts w:ascii="Times New Roman" w:hAnsi="Times New Roman"/>
      <w:b w:val="0"/>
      <w:i w:val="0"/>
      <w:color w:val="000000"/>
      <w:sz w:val="22"/>
      <w:u w:val="none"/>
    </w:rPr>
  </w:style>
  <w:style w:type="paragraph" w:customStyle="1" w:styleId="fxaxbxbxbxt">
    <w:name w:val="fxaxbxbxbxt"/>
    <w:rPr>
      <w:rFonts w:ascii="Times New Roman" w:hAnsi="Times New Roman"/>
      <w:b w:val="0"/>
      <w:i w:val="0"/>
      <w:color w:val="000000"/>
      <w:sz w:val="22"/>
      <w:u w:val="none"/>
    </w:rPr>
  </w:style>
  <w:style w:type="paragraph" w:customStyle="1" w:styleId="fxaxbxbxbxtd">
    <w:name w:val="fxaxbxbxbxtd"/>
    <w:rPr>
      <w:rFonts w:ascii="Times New Roman" w:hAnsi="Times New Roman"/>
      <w:b w:val="0"/>
      <w:i w:val="0"/>
      <w:color w:val="000000"/>
      <w:sz w:val="22"/>
      <w:u w:val="none"/>
    </w:rPr>
  </w:style>
  <w:style w:type="paragraph" w:customStyle="1" w:styleId="fxaxbxbxbxtdn">
    <w:name w:val="fxaxbxbxbxtdn"/>
    <w:rPr>
      <w:rFonts w:ascii="Times New Roman" w:hAnsi="Times New Roman"/>
      <w:b w:val="0"/>
      <w:i w:val="0"/>
      <w:color w:val="000000"/>
      <w:sz w:val="22"/>
      <w:u w:val="none"/>
    </w:rPr>
  </w:style>
  <w:style w:type="paragraph" w:customStyle="1" w:styleId="fxaxbxbxbxtdncb">
    <w:name w:val="fxaxbxbxbxtdncb"/>
    <w:rPr>
      <w:rFonts w:ascii="Times New Roman" w:hAnsi="Times New Roman"/>
      <w:b w:val="0"/>
      <w:i w:val="0"/>
      <w:color w:val="000000"/>
      <w:sz w:val="22"/>
      <w:u w:val="none"/>
    </w:rPr>
  </w:style>
  <w:style w:type="paragraph" w:customStyle="1" w:styleId="fxaxbxbxbxtdncbxa">
    <w:name w:val="fxaxbxbxbxtdncbxa"/>
    <w:rPr>
      <w:rFonts w:ascii="Times New Roman" w:hAnsi="Times New Roman"/>
      <w:b/>
      <w:i w:val="0"/>
      <w:color w:val="000000"/>
      <w:sz w:val="22"/>
      <w:u w:val="none"/>
    </w:rPr>
  </w:style>
  <w:style w:type="paragraph" w:customStyle="1" w:styleId="fxaxbxbxbxtdncbxaxb">
    <w:name w:val="fxaxbxbxbxtdncbxaxb"/>
    <w:rPr>
      <w:rFonts w:ascii="Times New Roman" w:hAnsi="Times New Roman"/>
      <w:b w:val="0"/>
      <w:i w:val="0"/>
      <w:color w:val="000000"/>
      <w:sz w:val="22"/>
      <w:u w:val="none"/>
    </w:rPr>
  </w:style>
  <w:style w:type="paragraph" w:customStyle="1" w:styleId="fxaxbxbxbxtdncbxaxbxb">
    <w:name w:val="fxaxbxbxbxtdncbxaxbxb"/>
    <w:rPr>
      <w:rFonts w:ascii="Times New Roman" w:hAnsi="Times New Roman"/>
      <w:b w:val="0"/>
      <w:i w:val="0"/>
      <w:color w:val="000000"/>
      <w:sz w:val="22"/>
      <w:u w:val="none"/>
    </w:rPr>
  </w:style>
  <w:style w:type="paragraph" w:customStyle="1" w:styleId="fxaxbxbxbxtdncbxaxbxbxl">
    <w:name w:val="fxaxbxbxbxtdncbxaxbxbxl"/>
    <w:rPr>
      <w:rFonts w:ascii="Times New Roman" w:hAnsi="Times New Roman"/>
      <w:b w:val="0"/>
      <w:i w:val="0"/>
      <w:color w:val="000000"/>
      <w:sz w:val="22"/>
      <w:u w:val="none"/>
    </w:rPr>
  </w:style>
  <w:style w:type="paragraph" w:customStyle="1" w:styleId="fxaxbxbxbxtdncbxaxbxbxlb">
    <w:name w:val="fxaxbxbxbxtdncbxaxbxbxlb"/>
    <w:rPr>
      <w:rFonts w:ascii="Times New Roman" w:hAnsi="Times New Roman"/>
      <w:b w:val="0"/>
      <w:i w:val="0"/>
      <w:color w:val="000000"/>
      <w:sz w:val="22"/>
      <w:u w:val="none"/>
    </w:rPr>
  </w:style>
  <w:style w:type="paragraph" w:customStyle="1" w:styleId="fxaxbxbxbxtdncbxaxbxbxlbp">
    <w:name w:val="fxaxbxbxbxtdncbxaxbxbxlbp"/>
    <w:rPr>
      <w:rFonts w:ascii="Times New Roman" w:hAnsi="Times New Roman"/>
      <w:b w:val="0"/>
      <w:i w:val="0"/>
      <w:color w:val="000000"/>
      <w:sz w:val="22"/>
      <w:u w:val="none"/>
    </w:rPr>
  </w:style>
  <w:style w:type="paragraph" w:customStyle="1" w:styleId="fxaxbxbxbxtdncbxaxbxbxlbpjb">
    <w:name w:val="fxaxbxbxbxtdncbxaxbxbxlbpjb"/>
    <w:rPr>
      <w:rFonts w:ascii="Times New Roman" w:hAnsi="Times New Roman"/>
      <w:b w:val="0"/>
      <w:i w:val="0"/>
      <w:color w:val="000000"/>
      <w:sz w:val="22"/>
      <w:u w:val="none"/>
    </w:rPr>
  </w:style>
  <w:style w:type="paragraph" w:customStyle="1" w:styleId="fxaxbxbxbxtdncbxaxbxbxlbpjbxa">
    <w:name w:val="fxaxbxbxbxtdncbxaxbxbxlbpjbxa"/>
    <w:rPr>
      <w:rFonts w:ascii="Times New Roman" w:hAnsi="Times New Roman"/>
      <w:b/>
      <w:i w:val="0"/>
      <w:color w:val="000000"/>
      <w:sz w:val="22"/>
      <w:u w:val="none"/>
    </w:rPr>
  </w:style>
  <w:style w:type="paragraph" w:customStyle="1" w:styleId="fxaxbxbxbxtdncbxaxbxbxlbpjbxaxb">
    <w:name w:val="fxaxbxbxbxtdncbxaxbxbxlbpjbxaxb"/>
    <w:rPr>
      <w:rFonts w:ascii="Times New Roman" w:hAnsi="Times New Roman"/>
      <w:b w:val="0"/>
      <w:i w:val="0"/>
      <w:color w:val="000000"/>
      <w:sz w:val="22"/>
      <w:u w:val="none"/>
    </w:rPr>
  </w:style>
  <w:style w:type="paragraph" w:customStyle="1" w:styleId="fxaxbxbxbxtdncbxaxbxbxlbpjbxaxbxb">
    <w:name w:val="fxaxbxbxbxtdncbxaxbxbxlbpjbxaxbxb"/>
    <w:rPr>
      <w:rFonts w:ascii="Times New Roman" w:hAnsi="Times New Roman"/>
      <w:b w:val="0"/>
      <w:i w:val="0"/>
      <w:color w:val="000000"/>
      <w:sz w:val="22"/>
      <w:u w:val="none"/>
    </w:rPr>
  </w:style>
  <w:style w:type="paragraph" w:customStyle="1" w:styleId="fxaxbxbxbxtdncbxaxbxbxlbpjbxaxbxbxq">
    <w:name w:val="fxaxbxbxbxtdncbxaxbxbxlbpjbxaxbxbxq"/>
    <w:rPr>
      <w:rFonts w:ascii="Times New Roman" w:hAnsi="Times New Roman"/>
      <w:b w:val="0"/>
      <w:i w:val="0"/>
      <w:color w:val="000000"/>
      <w:sz w:val="22"/>
      <w:u w:val="none"/>
    </w:rPr>
  </w:style>
  <w:style w:type="paragraph" w:customStyle="1" w:styleId="fxaxbxbxbxtdncbxaxbxbxlbpjbxaxbxbxqf">
    <w:name w:val="fxaxbxbxbxtdncbxaxbxbxlbpjbxaxbxbxqf"/>
    <w:rPr>
      <w:rFonts w:ascii="Times New Roman" w:hAnsi="Times New Roman"/>
      <w:b w:val="0"/>
      <w:i w:val="0"/>
      <w:color w:val="000000"/>
      <w:sz w:val="22"/>
      <w:u w:val="none"/>
    </w:rPr>
  </w:style>
  <w:style w:type="paragraph" w:customStyle="1" w:styleId="fxaxbxbxbxtdncbxaxbxbxlbpjbxaxbxbxqfw">
    <w:name w:val="fxaxbxbxbxtdncbxaxbxbxlbpjbxaxbxbxqfw"/>
    <w:rPr>
      <w:rFonts w:ascii="Times New Roman" w:hAnsi="Times New Roman"/>
      <w:b w:val="0"/>
      <w:i w:val="0"/>
      <w:color w:val="000000"/>
      <w:sz w:val="22"/>
      <w:u w:val="none"/>
    </w:rPr>
  </w:style>
  <w:style w:type="paragraph" w:customStyle="1" w:styleId="fxaxbxbxbxtdncbxaxbxbxlbpjbxaxbxbxqfwmb">
    <w:name w:val="fxaxbxbxbxtdncbxaxbxbxlbpjbxaxbxbxqfwmb"/>
    <w:rPr>
      <w:rFonts w:ascii="Times New Roman" w:hAnsi="Times New Roman"/>
      <w:b w:val="0"/>
      <w:i w:val="0"/>
      <w:color w:val="000000"/>
      <w:sz w:val="22"/>
      <w:u w:val="none"/>
    </w:rPr>
  </w:style>
  <w:style w:type="paragraph" w:customStyle="1" w:styleId="fxaxbxbxbxtdncbxaxbxbxlbpjbxaxbxbxqfwmbxa">
    <w:name w:val="fxaxbxbxbxtdncbxaxbxbxlbpjbxaxbxbxqfwmbxa"/>
    <w:rPr>
      <w:rFonts w:ascii="Times New Roman" w:hAnsi="Times New Roman"/>
      <w:b/>
      <w:i w:val="0"/>
      <w:color w:val="000000"/>
      <w:sz w:val="22"/>
      <w:u w:val="none"/>
    </w:rPr>
  </w:style>
  <w:style w:type="paragraph" w:customStyle="1" w:styleId="fxaxbxbxbxtdncbxaxbxbxlbpjbxaxbxbxqfwmbxaxb">
    <w:name w:val="fxaxbxbxbxtdncbxaxbxbxlbpjbxaxbxbxqfwmbxaxb"/>
    <w:rPr>
      <w:rFonts w:ascii="Times New Roman" w:hAnsi="Times New Roman"/>
      <w:b w:val="0"/>
      <w:i w:val="0"/>
      <w:color w:val="000000"/>
      <w:sz w:val="22"/>
      <w:u w:val="none"/>
    </w:rPr>
  </w:style>
  <w:style w:type="paragraph" w:customStyle="1" w:styleId="fxaxbxbxbxtdncbxaxbxbxlbpjbxaxbxbxqfwmbxaxbxb">
    <w:name w:val="fxaxbxbxbxtdncbxaxbxbxlbpjbxaxbxbxqfwmbxaxbxb"/>
    <w:rPr>
      <w:rFonts w:ascii="Times New Roman" w:hAnsi="Times New Roman"/>
      <w:b w:val="0"/>
      <w:i w:val="0"/>
      <w:color w:val="000000"/>
      <w:sz w:val="22"/>
      <w:u w:val="none"/>
    </w:rPr>
  </w:style>
  <w:style w:type="paragraph" w:customStyle="1" w:styleId="fxaxbxbxbxtdncbxaxbxbxlbpjbxaxbxbxqfwmbxaxbxbxb">
    <w:name w:val="fxaxbxbxbxtdncbxaxbxbxlbpjbxaxbxbxqfwmbxaxbxbxb"/>
    <w:rPr>
      <w:rFonts w:ascii="Times New Roman" w:hAnsi="Times New Roman"/>
      <w:b w:val="0"/>
      <w:i w:val="0"/>
      <w:color w:val="000000"/>
      <w:sz w:val="22"/>
      <w:u w:val="none"/>
    </w:rPr>
  </w:style>
  <w:style w:type="paragraph" w:customStyle="1" w:styleId="fxaxbxbxbxtdncbxaxbxbxlbpjbxaxbxbxqfwmbxaxbxbxbf">
    <w:name w:val="fxaxbxbxbxtdncbxaxbxbxlbpjbxaxbxbxqfwmbxaxbxbxbf"/>
    <w:rPr>
      <w:rFonts w:ascii="Times New Roman" w:hAnsi="Times New Roman"/>
      <w:b w:val="0"/>
      <w:i w:val="0"/>
      <w:color w:val="000000"/>
      <w:sz w:val="22"/>
      <w:u w:val="none"/>
    </w:rPr>
  </w:style>
  <w:style w:type="paragraph" w:customStyle="1" w:styleId="fxaxbxbxbxtdncbxaxbxbxlbpjbxaxbxbxqfwmbxaxbxbxbfn">
    <w:name w:val="fxaxbxbxbxtdncbxaxbxbxlbpjbxaxbxbxqfwmbxaxbxbxbfn"/>
    <w:rPr>
      <w:rFonts w:ascii="Times New Roman" w:hAnsi="Times New Roman"/>
      <w:b w:val="0"/>
      <w:i w:val="0"/>
      <w:color w:val="000000"/>
      <w:sz w:val="22"/>
      <w:u w:val="none"/>
    </w:rPr>
  </w:style>
  <w:style w:type="paragraph" w:customStyle="1" w:styleId="fxaxbxbxbxtdncbxaxbxbxlbpjbxaxbxbxqfwmbxaxbxbxbfnjb">
    <w:name w:val="fxaxbxbxbxtdncbxaxbxbxlbpjbxaxbxbxqfwmbxaxbxbxbfnjb"/>
    <w:rPr>
      <w:rFonts w:ascii="Times New Roman" w:hAnsi="Times New Roman"/>
      <w:b w:val="0"/>
      <w:i w:val="0"/>
      <w:color w:val="000000"/>
      <w:sz w:val="22"/>
      <w:u w:val="none"/>
    </w:rPr>
  </w:style>
  <w:style w:type="paragraph" w:customStyle="1" w:styleId="fxaxbxbxbxtdncbxaxbxbxlbpjbxaxbxbxqfwmbxaxbxbxbfnjbxb">
    <w:name w:val="fxaxbxbxbxtdncbxaxbxbxlbpjbxaxbxbxqfwmbxaxbxbxbfnjbxb"/>
    <w:rPr>
      <w:rFonts w:ascii="Times New Roman" w:hAnsi="Times New Roman"/>
      <w:b w:val="0"/>
      <w:i w:val="0"/>
      <w:color w:val="000000"/>
      <w:sz w:val="22"/>
      <w:u w:val="none"/>
    </w:rPr>
  </w:style>
  <w:style w:type="paragraph" w:customStyle="1" w:styleId="fxaxbxbxbxtdncbxaxbxbxlbpjbxaxbxbxqfwmbxaxbxbxbfnjbxbxa">
    <w:name w:val="fxaxbxbxbxtdncbxaxbxbxlbpjbxaxbxbxqfwmbxaxbxbxbfnjbxbxa"/>
    <w:rPr>
      <w:rFonts w:ascii="Times New Roman" w:hAnsi="Times New Roman"/>
      <w:b/>
      <w:i w:val="0"/>
      <w:color w:val="000000"/>
      <w:sz w:val="22"/>
      <w:u w:val="none"/>
    </w:rPr>
  </w:style>
  <w:style w:type="paragraph" w:customStyle="1" w:styleId="fxaxbxbxbxtdncbxaxbxbxlbpjbxaxbxbxqfwmbxaxbxbxbfnjbxbxaxb">
    <w:name w:val="fxaxbxbxbxtdncbxaxbxbxlbpjbxaxbxbxqfwmbxaxbxbxbfnjbxbxaxb"/>
    <w:rPr>
      <w:rFonts w:ascii="Times New Roman" w:hAnsi="Times New Roman"/>
      <w:b w:val="0"/>
      <w:i w:val="0"/>
      <w:color w:val="000000"/>
      <w:sz w:val="22"/>
      <w:u w:val="none"/>
    </w:rPr>
  </w:style>
  <w:style w:type="paragraph" w:customStyle="1" w:styleId="fxaxbxbxbxtdncbxaxbxbxlbpjbxaxbxbxqfwmbxaxbxbxbfnjbxbxaxbxx">
    <w:name w:val="fxaxbxbxbxtdncbxaxbxbxlbpjbxaxbxbxqfwmbxaxbxbxbfnjbxbxaxbxx"/>
    <w:rPr>
      <w:rFonts w:ascii="Times New Roman" w:hAnsi="Times New Roman"/>
      <w:b w:val="0"/>
      <w:i w:val="0"/>
      <w:color w:val="000000"/>
      <w:sz w:val="22"/>
      <w:u w:val="none"/>
    </w:rPr>
  </w:style>
  <w:style w:type="paragraph" w:customStyle="1" w:styleId="fxaxbxbxbxtdncbxaxbxbxlbpjbxaxbxbxqfwmbxaxbxbxbfnjbxbxaxbxxd">
    <w:name w:val="fxaxbxbxbxtdncbxaxbxbxlbpjbxaxbxbxqfwmbxaxbxbxbfnjbxbxaxbxxd"/>
    <w:rPr>
      <w:rFonts w:ascii="Times New Roman" w:hAnsi="Times New Roman"/>
      <w:b w:val="0"/>
      <w:i w:val="0"/>
      <w:color w:val="000000"/>
      <w:sz w:val="22"/>
      <w:u w:val="none"/>
    </w:rPr>
  </w:style>
  <w:style w:type="paragraph" w:customStyle="1" w:styleId="fxaxbxbxbxtdncbxaxbxbxlbpjbxaxbxbxqfwmbxaxbxbxbfnjbxbxaxbxxdo">
    <w:name w:val="fxaxbxbxbxtdncbxaxbxbxlbpjbxaxbxbxqfwmbxaxbxbxbfnjbxbxaxbxxdo"/>
    <w:rPr>
      <w:rFonts w:ascii="Times New Roman" w:hAnsi="Times New Roman"/>
      <w:b w:val="0"/>
      <w:i w:val="0"/>
      <w:color w:val="000000"/>
      <w:sz w:val="22"/>
      <w:u w:val="none"/>
    </w:rPr>
  </w:style>
  <w:style w:type="paragraph" w:customStyle="1" w:styleId="fxaxbxbxbxtdncbxaxbxbxlbpjbxaxbxbxqfwmbxaxbxbxbfnjbxbxaxbxxdoib">
    <w:name w:val="fxaxbxbxbxtdncbxaxbxbxlbpjbxaxbxbxqfwmbxaxbxbxbfnjbxbxaxbxxdoib"/>
    <w:rPr>
      <w:rFonts w:ascii="Times New Roman" w:hAnsi="Times New Roman"/>
      <w:b w:val="0"/>
      <w:i w:val="0"/>
      <w:color w:val="000000"/>
      <w:sz w:val="22"/>
      <w:u w:val="none"/>
    </w:rPr>
  </w:style>
  <w:style w:type="paragraph" w:customStyle="1" w:styleId="fxaxbxbxbxtdncbxaxbxbxlbpjbxaxbxbxqfwmbxaxbxbxbfnjbxbxaxbxxdoibxa">
    <w:name w:val="fxaxbxbxbxtdncbxaxbxbxlbpjbxaxbxbxqfwmbxaxbxbxbfnjbxbxaxbxxdoibxa"/>
    <w:rPr>
      <w:rFonts w:ascii="Times New Roman" w:hAnsi="Times New Roman"/>
      <w:b/>
      <w:i w:val="0"/>
      <w:color w:val="000000"/>
      <w:sz w:val="22"/>
      <w:u w:val="none"/>
    </w:rPr>
  </w:style>
  <w:style w:type="paragraph" w:customStyle="1" w:styleId="fxaxbxbxbxtdncbxaxbxbxlbpjbxaxbxbxqfwmbxaxbxbxbfnjbxbxaxbxxdoibxaxb">
    <w:name w:val="fxaxbxbxbxtdncbxaxbxbxlbpjbxaxbxbxqfwmbxaxbxbxbfnjbxbxaxbxxdoibxaxb"/>
    <w:rPr>
      <w:rFonts w:ascii="Times New Roman" w:hAnsi="Times New Roman"/>
      <w:b w:val="0"/>
      <w:i w:val="0"/>
      <w:color w:val="000000"/>
      <w:sz w:val="22"/>
      <w:u w:val="none"/>
    </w:rPr>
  </w:style>
  <w:style w:type="paragraph" w:customStyle="1" w:styleId="fxaxbxbxbxtdncbxaxbxbxlbpjbxaxbxbxqfwmbxaxbxbxbfnjbxbxaxbxxdoibxaxbxb">
    <w:name w:val="fxaxbxbxbxtdncbxaxbxbxlbpjbxaxbxbxqfwmbxaxbxbxbfnjbxbxaxbxxdoibxaxbxb"/>
    <w:rPr>
      <w:rFonts w:ascii="Times New Roman" w:hAnsi="Times New Roman"/>
      <w:b w:val="0"/>
      <w:i w:val="0"/>
      <w:color w:val="000000"/>
      <w:sz w:val="22"/>
      <w:u w:val="none"/>
    </w:rPr>
  </w:style>
  <w:style w:type="paragraph" w:customStyle="1" w:styleId="fxaxbxbxbxtdncbxaxbxbxlbpjbxaxbxbxqfwmbxaxbxbxbfnjbxbxaxbxxdoibxaxbxbxp">
    <w:name w:val="fxaxbxbxbxtdncbxaxbxbxlbpjbxaxbxbxqfwmbxaxbxbxbfnjbxbxaxbxxdoibxaxbxbxp"/>
    <w:rPr>
      <w:rFonts w:ascii="Times New Roman" w:hAnsi="Times New Roman"/>
      <w:b w:val="0"/>
      <w:i w:val="0"/>
      <w:color w:val="000000"/>
      <w:sz w:val="22"/>
      <w:u w:val="none"/>
    </w:rPr>
  </w:style>
  <w:style w:type="paragraph" w:customStyle="1" w:styleId="fxaxbxbxbxtdncbxaxbxbxlbpjbxaxbxbxqfwmbxaxbxbxbfnjbxbxaxbxxdoibxaxbxbxpj">
    <w:name w:val="fxaxbxbxbxtdncbxaxbxbxlbpjbxaxbxbxqfwmbxaxbxbxbfnjbxbxaxbxxdoibxaxbxbxpj"/>
    <w:rPr>
      <w:rFonts w:ascii="Times New Roman" w:hAnsi="Times New Roman"/>
      <w:b w:val="0"/>
      <w:i w:val="0"/>
      <w:color w:val="000000"/>
      <w:sz w:val="22"/>
      <w:u w:val="none"/>
    </w:rPr>
  </w:style>
  <w:style w:type="paragraph" w:customStyle="1" w:styleId="fxaxbxbxbxtdncbxaxbxbxlbpjbxaxbxbxqfwmbxaxbxbxbfnjbxbxaxbxxdoibxaxbxbxpjj">
    <w:name w:val="fxaxbxbxbxtdncbxaxbxbxlbpjbxaxbxbxqfwmbxaxbxbxbfnjbxbxaxbxxdoibxaxbxbxpjj"/>
    <w:rPr>
      <w:rFonts w:ascii="Times New Roman" w:hAnsi="Times New Roman"/>
      <w:b w:val="0"/>
      <w:i w:val="0"/>
      <w:color w:val="000000"/>
      <w:sz w:val="22"/>
      <w:u w:val="none"/>
    </w:rPr>
  </w:style>
  <w:style w:type="paragraph" w:customStyle="1" w:styleId="fxaxbxbxbxtdncbxaxbxbxlbpjbxaxbxbxqfwmbxaxbxbxbfnjbxbxaxbxxdoibxaxbxbxpjjbha">
    <w:name w:val="fxaxbxbxbxtdncbxaxbxbxlbpjbxaxbxbxqfwmbxaxbxbxbfnjbxbxaxbxxdoibxaxbxbxpjjbha"/>
    <w:rPr>
      <w:rFonts w:ascii="Times New Roman" w:hAnsi="Times New Roman"/>
      <w:b/>
      <w:i w:val="0"/>
      <w:color w:val="000000"/>
      <w:sz w:val="22"/>
      <w:u w:val="none"/>
    </w:rPr>
  </w:style>
  <w:style w:type="paragraph" w:customStyle="1" w:styleId="fxaxbxbxbxtdncbxaxbxbxlbpjbxaxbxbxqfwmbxaxbxbxbfnjbxbxaxbxxdoibxaxbxbxpjjbhaxb">
    <w:name w:val="fxaxbxbxbxtdncbxaxbxbxlbpjbxaxbxbxqfwmbxaxbxbxbfnjbxbxaxbxxdoibxaxbxbxpjjbhaxb"/>
    <w:rPr>
      <w:rFonts w:ascii="Times New Roman" w:hAnsi="Times New Roman"/>
      <w:b w:val="0"/>
      <w:i w:val="0"/>
      <w:color w:val="000000"/>
      <w:sz w:val="22"/>
      <w:u w:val="none"/>
    </w:rPr>
  </w:style>
  <w:style w:type="paragraph" w:customStyle="1" w:styleId="fxaxbxbxbxtdncbxaxbxbxlbpjbxaxbxbxqfwmbxaxbxbxbfnjbxbxaxbxxdoibxaxbxbxpjjbhaxbxb">
    <w:name w:val="fxaxbxbxbxtdncbxaxbxbxlbpjbxaxbxbxqfwmbxaxbxbxbfnjbxbxaxbxxdoibxaxbxbxpjjbhaxbxb"/>
    <w:rPr>
      <w:rFonts w:ascii="Times New Roman" w:hAnsi="Times New Roman"/>
      <w:b w:val="0"/>
      <w:i w:val="0"/>
      <w:color w:val="000000"/>
      <w:sz w:val="22"/>
      <w:u w:val="none"/>
    </w:rPr>
  </w:style>
  <w:style w:type="paragraph" w:customStyle="1" w:styleId="fxaxbxbxbxtdncbxaxbxbxlbpjbxaxbxbxqfwmbxaxbxbxbfnjbxbxaxbxxdoibxaxbxbxpjjbhaxbxbxb">
    <w:name w:val="fxaxbxbxbxtdncbxaxbxbxlbpjbxaxbxbxqfwmbxaxbxbxbfnjbxbxaxbxxdoibxaxbxbxpjjbhaxbxbxb"/>
    <w:rPr>
      <w:rFonts w:ascii="Times New Roman" w:hAnsi="Times New Roman"/>
      <w:b w:val="0"/>
      <w:i w:val="0"/>
      <w:color w:val="000000"/>
      <w:sz w:val="22"/>
      <w:u w:val="none"/>
    </w:rPr>
  </w:style>
  <w:style w:type="paragraph" w:customStyle="1" w:styleId="fxaxbxbxbxtdncbxaxbxbxlbpjbxaxbxbxqfwmbxaxbxbxbfnjbxbxaxbxxdoibxaxbxbxpjjbhaxbxbxbxn">
    <w:name w:val="fxaxbxbxbxtdncbxaxbxbxlbpjbxaxbxbxqfwmbxaxbxbxbfnjbxbxaxbxxdoibxaxbxbxpjjbhaxbxbxbxn"/>
    <w:rPr>
      <w:rFonts w:ascii="Times New Roman" w:hAnsi="Times New Roman"/>
      <w:b w:val="0"/>
      <w:i w:val="0"/>
      <w:color w:val="000000"/>
      <w:sz w:val="22"/>
      <w:u w:val="none"/>
    </w:rPr>
  </w:style>
  <w:style w:type="paragraph" w:customStyle="1" w:styleId="fxaxbxbxbxtdncbxaxbxbxlbpjbxaxbxbxqfwmbxaxbxbxbfnjbxbxaxbxxdoibxaxbxbxpjjbhaxbxbxbxnp">
    <w:name w:val="fxaxbxbxbxtdncbxaxbxbxlbpjbxaxbxbxqfwmbxaxbxbxbfnjbxbxaxbxxdoibxaxbxbxpjjbhaxbxbxbxnp"/>
    <w:rPr>
      <w:rFonts w:ascii="Times New Roman" w:hAnsi="Times New Roman"/>
      <w:b w:val="0"/>
      <w:i w:val="0"/>
      <w:color w:val="000000"/>
      <w:sz w:val="22"/>
      <w:u w:val="none"/>
    </w:rPr>
  </w:style>
  <w:style w:type="paragraph" w:customStyle="1" w:styleId="fxaxbxbxbxtdncbxaxbxbxlbpjbxaxbxbxqfwmbxaxbxbxbfnjbxbxaxbxxdoibxaxbxbxpjjbhaxbxbxbxnpo">
    <w:name w:val="fxaxbxbxbxtdncbxaxbxbxlbpjbxaxbxbxqfwmbxaxbxbxbfnjbxbxaxbxxdoibxaxbxbxpjjbhaxbxbxbxnpo"/>
    <w:rPr>
      <w:rFonts w:ascii="Times New Roman" w:hAnsi="Times New Roman"/>
      <w:b w:val="0"/>
      <w:i w:val="0"/>
      <w:color w:val="000000"/>
      <w:sz w:val="22"/>
      <w:u w:val="none"/>
    </w:rPr>
  </w:style>
  <w:style w:type="paragraph" w:customStyle="1" w:styleId="fxaxbxbxbxtdncbxaxbxbxlbpjbxaxbxbxqfwmbxaxbxbxbfnjbxbxaxbxxdoibxaxbxbxpjjbhaxbxbxbxnpodb">
    <w:name w:val="fxaxbxbxbxtdncbxaxbxbxlbpjbxaxbxbxqfwmbxaxbxbxbfnjbxbxaxbxxdoibxaxbxbxpjjbhaxbxbxbxnpodb"/>
    <w:rPr>
      <w:rFonts w:ascii="Times New Roman" w:hAnsi="Times New Roman"/>
      <w:b w:val="0"/>
      <w:i w:val="0"/>
      <w:color w:val="000000"/>
      <w:sz w:val="22"/>
      <w:u w:val="none"/>
    </w:rPr>
  </w:style>
  <w:style w:type="paragraph" w:customStyle="1" w:styleId="fxaxbxbxbxtdncbxaxbxbxlbpjbxaxbxbxqfwmbxaxbxbxbfnjbxbxaxbxxdoibxaxbxbxpjjbhaxbxbxbxnpodbxb">
    <w:name w:val="fxaxbxbxbxtdncbxaxbxbxlbpjbxaxbxbxqfwmbxaxbxbxbfnjbxbxaxbxxdoibxaxbxbxpjjbhaxbxbxbxnpodbxb"/>
    <w:rPr>
      <w:rFonts w:ascii="Times New Roman" w:hAnsi="Times New Roman"/>
      <w:b w:val="0"/>
      <w:i w:val="0"/>
      <w:color w:val="000000"/>
      <w:sz w:val="22"/>
      <w:u w:val="none"/>
    </w:rPr>
  </w:style>
  <w:style w:type="paragraph" w:customStyle="1" w:styleId="fxaxbxbxbxtdncbxaxbxbxlbpjbxaxbxbxqfwmbxaxbxbxbfnjbxbxaxbxxdoibxaxbxbxpjjbhaxbxbxbxnpodbxbxa">
    <w:name w:val="fxaxbxbxbxtdncbxaxbxbxlbpjbxaxbxbxqfwmbxaxbxbxbfnjbxbxaxbxxdoibxaxbxbxpjjbhaxbxbxbxnpodbxbxa"/>
    <w:rPr>
      <w:rFonts w:ascii="Times New Roman" w:hAnsi="Times New Roman"/>
      <w:b/>
      <w:i w:val="0"/>
      <w:color w:val="000000"/>
      <w:sz w:val="22"/>
      <w:u w:val="none"/>
    </w:rPr>
  </w:style>
  <w:style w:type="paragraph" w:customStyle="1" w:styleId="fxaxbxbxbxtdncbxaxbxbxlbpjbxaxbxbxqfwmbxaxbxbxbfnjbxbxaxbxxdoibxaxbxbxpjjbhaxbxbxbxnpodbxbxaxb">
    <w:name w:val="fxaxbxbxbxtdncbxaxbxbxlbpjbxaxbxbxqfwmbxaxbxbxbfnjbxbxaxbxxdoibxaxbxbxpjjbhaxbxbxbxnpodbxbxaxb"/>
    <w:rPr>
      <w:rFonts w:ascii="Times New Roman" w:hAnsi="Times New Roman"/>
      <w:b w:val="0"/>
      <w:i w:val="0"/>
      <w:color w:val="000000"/>
      <w:sz w:val="22"/>
      <w:u w:val="none"/>
    </w:rPr>
  </w:style>
  <w:style w:type="paragraph" w:customStyle="1" w:styleId="fxaxbxbxbxtdncbxaxbxbxlbpjbxaxbxbxqfwmbxaxbxbxbfnjbxbxaxbxxdoibxaxbxbxpjjbhaxbxbxbxnpodbxbxaxbxu">
    <w:name w:val="fxaxbxbxbxtdncbxaxbxbxlbpjbxaxbxbxqfwmbxaxbxbxbfnjbxbxaxbxxdoibxaxbxbxpjjbhaxbxbxbxnpodbxbxaxbxu"/>
    <w:rPr>
      <w:rFonts w:ascii="Times New Roman" w:hAnsi="Times New Roman"/>
      <w:b w:val="0"/>
      <w:i w:val="0"/>
      <w:color w:val="000000"/>
      <w:sz w:val="22"/>
      <w:u w:val="none"/>
    </w:rPr>
  </w:style>
  <w:style w:type="paragraph" w:customStyle="1" w:styleId="fxaxbxbxbxtdncbxaxbxbxlbpjbxaxbxbxqfwmbxaxbxbxbfnjbxbxaxbxxdoibxaxbxbxpjjbhaxbxbxbxnpodbxbxaxbxue">
    <w:name w:val="fxaxbxbxbxtdncbxaxbxbxlbpjbxaxbxbxqfwmbxaxbxbxbfnjbxbxaxbxxdoibxaxbxbxpjjbhaxbxbxbxnpodbxbxaxbxue"/>
    <w:rPr>
      <w:rFonts w:ascii="Times New Roman" w:hAnsi="Times New Roman"/>
      <w:b w:val="0"/>
      <w:i w:val="0"/>
      <w:color w:val="000000"/>
      <w:sz w:val="22"/>
      <w:u w:val="none"/>
    </w:rPr>
  </w:style>
  <w:style w:type="paragraph" w:customStyle="1" w:styleId="fxaxbxbxbxtdncbxaxbxbxlbpjbxaxbxbxqfwmbxaxbxbxbfnjbxbxaxbxxdoibxaxbxbxpjjbhaxbxbxbxnpodbxbxaxbxuek">
    <w:name w:val="fxaxbxbxbxtdncbxaxbxbxlbpjbxaxbxbxqfwmbxaxbxbxbfnjbxbxaxbxxdoibxaxbxbxpjjbhaxbxbxbxnpodbxbxaxbxuek"/>
    <w:rPr>
      <w:rFonts w:ascii="Times New Roman" w:hAnsi="Times New Roman"/>
      <w:b w:val="0"/>
      <w:i w:val="0"/>
      <w:color w:val="000000"/>
      <w:sz w:val="22"/>
      <w:u w:val="none"/>
    </w:rPr>
  </w:style>
  <w:style w:type="paragraph" w:customStyle="1" w:styleId="fxaxbxbxbxtdncbxaxbxbxlbpjbxaxbxbxqfwmbxaxbxbxbfnjbxbxaxbxxdoibxaxbxbxpjjbhaxbxbxbxnpodbxbxaxbxuektpb">
    <w:name w:val="fxaxbxbxbxtdncbxaxbxbxlbpjbxaxbxbxqfwmbxaxbxbxbfnjbxbxaxbxxdoibxaxbxbxpjjbhaxbxbxbxnpodbxbxaxbxuektpb"/>
    <w:rPr>
      <w:rFonts w:ascii="Times New Roman" w:hAnsi="Times New Roman"/>
      <w:b w:val="0"/>
      <w:i w:val="0"/>
      <w:color w:val="000000"/>
      <w:sz w:val="22"/>
      <w:u w:val="none"/>
    </w:rPr>
  </w:style>
  <w:style w:type="paragraph" w:customStyle="1" w:styleId="fxaxbxbxbxtdncbxaxbxbxlbpjbxaxbxbxqfwmbxaxbxbxbfnjbxbxaxbxxdoibxaxbxbxpjjbhaxbxbxbxnpodbxbxaxbxuektpbxb">
    <w:name w:val="fxaxbxbxbxtdncbxaxbxbxlbpjbxaxbxbxqfwmbxaxbxbxbfnjbxbxaxbxxdoibxaxbxbxpjjbhaxbxbxbxnpodbxbxaxbxuektp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
    <w:name w:val="fxaxbxbxbxtdncbxaxbxbxlbpjbxaxbxbxqfwmbxaxbxbxbfnjbxbxaxbxxdoibxaxbxbxpjjbhaxbxbxbxnpodbxbxaxbxuektp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
    <w:name w:val="fxaxbxbxbxtdncbxaxbxbxlbpjbxaxbxbxqfwmbxaxbxbxbfnjbxbxaxbxxdoibxaxbxbxpjjbhaxbxbxbxnpodbxbxaxbxuektpbxbxbxa"/>
    <w:rPr>
      <w:rFonts w:ascii="Times New Roman" w:hAnsi="Times New Roman"/>
      <w:b/>
      <w:i w:val="0"/>
      <w:color w:val="000000"/>
      <w:sz w:val="22"/>
      <w:u w:val="none"/>
    </w:rPr>
  </w:style>
  <w:style w:type="paragraph" w:customStyle="1" w:styleId="fxaxbxbxbxtdncbxaxbxbxlbpjbxaxbxbxqfwmbxaxbxbxbfnjbxbxaxbxxdoibxaxbxbxpjjbhaxbxbxbxnpodbxbxaxbxuektpbxbxbxaxv">
    <w:name w:val="fxaxbxbxbxtdncbxaxbxbxlbpjbxaxbxbxqfwmbxaxbxbxbfnjbxbxaxbxxdoibxaxbxbxpjjbhaxbxbxbxnpodbxbxaxbxuektpbxbxbxaxv"/>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
    <w:name w:val="fxaxbxbxbxtdncbxaxbxbxlbpjbxaxbxbxqfwmbxaxbxbxbfnjbxbxaxbxxdoibxaxbxbxpjjbhaxbxbxbxnpodbxbxaxbxuektpbxbxbxaxvd"/>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
    <w:name w:val="fxaxbxbxbxtdncbxaxbxbxlbpjbxaxbxbxqfwmbxaxbxbxbfnjbxbxaxbxxdoibxaxbxbxpjjbhaxbxbxbxnpodbxbxaxbxuektpbxbxbxaxvdp"/>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
    <w:name w:val="fxaxbxbxbxtdncbxaxbxbxlbpjbxaxbxbxqfwmbxaxbxbxbfnjbxbxaxbxxdoibxaxbxbxpjjbhaxbxbxbxnpodbxbxaxbxuektpbxbxbxaxvdpz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
    <w:name w:val="fxaxbxbxbxtdncbxaxbxbxlbpjbxaxbxbxqfwmbxaxbxbxbfnjbxbxaxbxxdoibxaxbxbxpjjbhaxbxbxbxnpodbxbxaxbxuektpbxbxbxaxvdpz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
    <w:name w:val="fxaxbxbxbxtdncbxaxbxbxlbpjbxaxbxbxqfwmbxaxbxbxbfnjbxbxaxbxxdoibxaxbxbxpjjbhaxbxbxbxnpodbxbxaxbxuektpbxbxbxaxvdpz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
    <w:name w:val="fxaxbxbxbxtdncbxaxbxbxlbpjbxaxbxbxqfwmbxaxbxbxbfnjbxbxaxbxxdoibxaxbxbxpjjbhaxbxbxbxnpodbxbxaxbxuektpbxbxbxaxvdpzbxbxbx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
    <w:name w:val="fxaxbxbxbxtdncbxaxbxbxlbpjbxaxbxbxqfwmbxaxbxbxbfnjbxbxaxbxxdoibxaxbxbxpjjbhaxbxbxbxnpodbxbxaxbxuektpbxbxbxaxvdpzbxbxbxaxg"/>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
    <w:name w:val="fxaxbxbxbxtdncbxaxbxbxlbpjbxaxbxbxqfwmbxaxbxbxbfnjbxbxaxbxxdoibxaxbxbxpjjbhaxbxbxbxnpodbxbxaxbxuektpbxbxbxaxvdpzbxbxbxaxgk"/>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
    <w:name w:val="fxaxbxbxbxtdncbxaxbxbxlbpjbxaxbxbxqfwmbxaxbxbxbfnjbxbxaxbxxdoibxaxbxbxpjjbhaxbxbxbxnpodbxbxaxbxuektpbxbxbxaxvdpzbxbxbxaxgki"/>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
    <w:name w:val="fxaxbxbxbxtdncbxaxbxbxlbpjbxaxbxbxqfwmbxaxbxbxbfnjbxbxaxbxxdoibxaxbxbxpjjbhaxbxbxbxnpodbxbxaxbxuektpbxbxbxaxvdpzbxbxbxaxgkis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
    <w:name w:val="fxaxbxbxbxtdncbxaxbxbxlbpjbxaxbxbxqfwmbxaxbxbxbfnjbxbxaxbxxdoibxaxbxbxpjjbhaxbxbxbxnpodbxbxaxbxuektpbxbxbxaxvdpzbxbxbxaxgkis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
    <w:name w:val="fxaxbxbxbxtdncbxaxbxbxlbpjbxaxbxbxqfwmbxaxbxbxbfnjbxbxaxbxxdoibxaxbxbxpjjbhaxbxbxbxnpodbxbxaxbxuektpbxbxbxaxvdpzbxbxbxaxgkis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
    <w:name w:val="fxaxbxbxbxtdncbxaxbxbxlbpjbxaxbxbxqfwmbxaxbxbxbfnjbxbxaxbxxdoibxaxbxbxpjjbhaxbxbxbxnpodbxbxaxbxuektpbxbxbxaxvdpzbxbxbxaxgkisax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
    <w:name w:val="fxaxbxbxbxtdncbxaxbxbxlbpjbxaxbxbxqfwmbxaxbxbxbfnjbxbxaxbxxdoibxaxbxbxpjjbhaxbxbxbxnpodbxbxaxbxuektpbxbxbxaxvdpzbxbxbxaxgkisaxbxbxbxq"/>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
    <w:name w:val="fxaxbxbxbxtdncbxaxbxbxlbpjbxaxbxbxqfwmbxaxbxbxbfnjbxbxaxbxxdoibxaxbxbxpjjbhaxbxbxbxnpodbxbxaxbxuektpbxbxbxaxvdpzbxbxbxaxgkisaxbxbxbxqa"/>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
    <w:name w:val="fxaxbxbxbxtdncbxaxbxbxlbpjbxaxbxbxqfwmbxaxbxbxbfnjbxbxaxbxxdoibxaxbxbxpjjbhaxbxbxbxnpodbxbxaxbxuektpbxbxbxaxvdpzbxbxbxaxgkisaxbxbxbxqaq"/>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
    <w:name w:val="fxaxbxbxbxtdncbxaxbxbxlbpjbxaxbxbxqfwmbxaxbxbxbfnjbxbxaxbxxdoibxaxbxbxpjjbhaxbxbxbxnpodbxbxaxbxuektpbxbxbxaxvdpzbxbxbxaxgkisaxbxbxbxqaqa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
    <w:name w:val="fxaxbxbxbxtdncbxaxbxbxlbpjbxaxbxbxqfwmbxaxbxbxbfnjbxbxaxbxxdoibxaxbxbxpjjbhaxbxbxbxnpodbxbxaxbxuektpbxbxbxaxvdpzbxbxbxaxgkisaxbxbxbxqaqabx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
    <w:name w:val="fxaxbxbxbxtdncbxaxbxbxlbpjbxaxbxbxqfwmbxaxbxbxbfnjbxbxaxbxxdoibxaxbxbxpjjbhaxbxbxbxnpodbxbxaxbxuektpbxbxbxaxvdpzbxbxbxaxgkisaxbxbxbxqaqabx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
    <w:name w:val="fxaxbxbxbxtdncbxaxbxbxlbpjbxaxbxbxqfwmbxaxbxbxbfnjbxbxaxbxxdoibxaxbxbxpjjbhaxbxbxbxnpodbxbxaxbxuektpbxbxbxaxvdpzbxbxbxaxgkisaxbxbxbxqaqabx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
    <w:name w:val="fxaxbxbxbxtdncbxaxbxbxlbpjbxaxbxbxqfwmbxaxbxbxbfnjbxbxaxbxxdoibxaxbxbxpjjbhaxbxbxbxnpodbxbxaxbxuektpbxbxbxaxvdpzbxbxbxaxgkisaxbxbxbxqaqabxaxbxbxz"/>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
    <w:name w:val="fxaxbxbxbxtdncbxaxbxbxlbpjbxaxbxbxqfwmbxaxbxbxbfnjbxbxaxbxxdoibxaxbxbxpjjbhaxbxbxbxnpodbxbxaxbxuektpbxbxbxaxvdpzbxbxbxaxgkisaxbxbxbxqaqabxaxbxbxzh"/>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
    <w:name w:val="fxaxbxbxbxtdncbxaxbxbxlbpjbxaxbxbxqfwmbxaxbxbxbfnjbxbxaxbxxdoibxaxbxbxpjjbhaxbxbxbxnpodbxbxaxbxuektpbxbxbxaxvdpzbxbxbxaxgkisaxbxbxbxqaqabxaxbxbxzhm"/>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
    <w:name w:val="fxaxbxbxbxtdncbxaxbxbxlbpjbxaxbxbxqfwmbxaxbxbxbfnjbxbxaxbxxdoibxaxbxbxpjjbhaxbxbxbxnpodbxbxaxbxuektpbxbxbxaxvdpzbxbxbxaxgkisaxbxbxbxqaqabxaxbxbxzhmp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xbxzhmpaxb">
    <w:name w:val="fxaxbxbxbxtdncbxaxbxbxlbpjbxaxbxbxqfwmbxaxbxbxbfnjbxbxaxbxxdoibxaxbxbxpjjbhaxbxbxbxnpodbxbxaxbxuektpbxbxbxaxvdpzbxbxbxaxgkisaxbxbxbxqaqabxaxbxbxzhmp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
    <w:name w:val="fxaxbxbxbxtdncbxaxbxbxlbpjbxaxbxbxqfwmbxaxbxbxbfnjbxbxaxbxxdoibxaxbxbxpjjbhaxbxbxbxnpodbxbxaxbxuektpbxbxbxaxvdpzbxbxbxaxgkisaxbxbxbxqaqabxaxbxbxzhmp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
    <w:name w:val="fxaxbxbxbxtdncbxaxbxbxlbpjbxaxbxbxqfwmbxaxbxbxbfnjbxbxaxbxxdoibxaxbxbxpjjbhaxbxbxbxnpodbxbxaxbxuektpbxbxbxaxvdpzbxbxbxaxgkisaxbxbxbxqaqabxaxbxbxzhmpax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
    <w:name w:val="fxaxbxbxbxtdncbxaxbxbxlbpjbxaxbxbxqfwmbxaxbxbxbfnjbxbxaxbxxdoibxaxbxbxpjjbhaxbxbxbxnpodbxbxaxbxuektpbxbxbxaxvdpzbxbxbxaxgkisaxbxbxbxqaqabxaxbxbxzhmpaxbxbxbxi"/>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
    <w:name w:val="fxaxbxbxbxtdncbxaxbxbxlbpjbxaxbxbxqfwmbxaxbxbxbfnjbxbxaxbxxdoibxaxbxbxpjjbhaxbxbxbxnpodbxbxaxbxuektpbxbxbxaxvdpzbxbxbxaxgkisaxbxbxbxqaqabxaxbxbxzhmpaxbxbxbxiq"/>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
    <w:name w:val="fxaxbxbxbxtdncbxaxbxbxlbpjbxaxbxbxqfwmbxaxbxbxbfnjbxbxaxbxxdoibxaxbxbxpjjbhaxbxbxbxnpodbxbxaxbxuektpbxbxbxaxvdpzbxbxbxaxgkisaxbxbxbxqaqabxaxbxbxzhmpaxbxbxbxiqh"/>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
    <w:name w:val="fxaxbxbxbxtdncbxaxbxbxlbpjbxaxbxbxqfwmbxaxbxbxbfnjbxbxaxbxxdoibxaxbxbxpjjbhaxbxbxbxnpodbxbxaxbxuektpbxbxbxaxvdpzbxbxbxaxgkisaxbxbxbxqaqabxaxbxbxzhmpaxbxbxbxiqhb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
    <w:name w:val="fxaxbxbxbxtdncbxaxbxbxlbpjbxaxbxbxqfwmbxaxbxbxbfnjbxbxaxbxxdoibxaxbxbxpjjbhaxbxbxbxnpodbxbxaxbxuektpbxbxbxaxvdpzbxbxbxaxgkisaxbxbxbxqaqabxaxbxbxzhmpaxbxbxbxiqhb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
    <w:name w:val="fxaxbxbxbxtdncbxaxbxbxlbpjbxaxbxbxqfwmbxaxbxbxbfnjbxbxaxbxxdoibxaxbxbxpjjbhaxbxbxbxnpodbxbxaxbxuektpbxbxbxaxvdpzbxbxbxaxgkisaxbxbxbxqaqabxaxbxbxzhmpaxbxbxbxiqhbbxbx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xbxzhmpaxbxbxbxiqhbbxbxaxb">
    <w:name w:val="fxaxbxbxbxtdncbxaxbxbxlbpjbxaxbxbxqfwmbxaxbxbxbfnjbxbxaxbxxdoibxaxbxbxpjjbhaxbxbxbxnpodbxbxaxbxuektpbxbxbxaxvdpzbxbxbxaxgkisaxbxbxbxqaqabxaxbxbxzhmpaxbxbxbxiqhbbxbx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
    <w:name w:val="fxaxbxbxbxtdncbxaxbxbxlbpjbxaxbxbxqfwmbxaxbxbxbfnjbxbxaxbxxdoibxaxbxbxpjjbhaxbxbxbxnpodbxbxaxbxuektpbxbxbxaxvdpzbxbxbxaxgkisaxbxbxbxqaqabxaxbxbxzhmpaxbxbxbxiqhbbxbxaxbxm"/>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
    <w:name w:val="fxaxbxbxbxtdncbxaxbxbxlbpjbxaxbxbxqfwmbxaxbxbxbfnjbxbxaxbxxdoibxaxbxbxpjjbhaxbxbxbxnpodbxbxaxbxuektpbxbxbxaxvdpzbxbxbxaxgkisaxbxbxbxqaqabxaxbxbxzhmpaxbxbxbxiqhbbxbxaxbxme"/>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
    <w:name w:val="fxaxbxbxbxtdncbxaxbxbxlbpjbxaxbxbxqfwmbxaxbxbxbfnjbxbxaxbxxdoibxaxbxbxpjjbhaxbxbxbxnpodbxbxaxbxuektpbxbxbxaxvdpzbxbxbxaxgkisaxbxbxbxqaqabxaxbxbxzhmpaxbxbxbxiqhbbxbxaxbxmef"/>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
    <w:name w:val="fxaxbxbxbxtdncbxaxbxbxlbpjbxaxbxbxqfwmbxaxbxbxbfnjbxbxaxbxxdoibxaxbxbxpjjbhaxbxbxbxnpodbxbxaxbxuektpbxbxbxaxvdpzbxbxbxaxgkisaxbxbxbxqaqabxaxbxbxzhmpaxbxbxbxiqhbbxbxaxbxmefu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
    <w:name w:val="fxaxbxbxbxtdncbxaxbxbxlbpjbxaxbxbxqfwmbxaxbxbxbfnjbxbxaxbxxdoibxaxbxbxpjjbhaxbxbxbxnpodbxbxaxbxuektpbxbxbxaxvdpzbxbxbxaxgkisaxbxbxbxqaqabxaxbxbxzhmpaxbxbxbxiqhbbxbxaxbxmefu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
    <w:name w:val="fxaxbxbxbxtdncbxaxbxbxlbpjbxaxbxbxqfwmbxaxbxbxbfnjbxbxaxbxxdoibxaxbxbxpjjbhaxbxbxbxnpodbxbxaxbxuektpbxbxbxaxvdpzbxbxbxaxgkisaxbxbxbxqaqabxaxbxbxzhmpaxbxbxbxiqhbbxbxaxbxmefu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
    <w:name w:val="fxaxbxbxbxtdncbxaxbxbxlbpjbxaxbxbxqfwmbxaxbxbxbfnjbxbxaxbxxdoibxaxbxbxpjjbhaxbxbxbxnpodbxbxaxbxuektpbxbxbxaxvdpzbxbxbxaxgkisaxbxbxbxqaqabxaxbxbxzhmpaxbxbxbxiqhbbxbxaxbxmefuax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
    <w:name w:val="fxaxbxbxbxtdncbxaxbxbxlbpjbxaxbxbxqfwmbxaxbxbxbfnjbxbxaxbxxdoibxaxbxbxpjjbhaxbxbxbxnpodbxbxaxbxuektpbxbxbxaxvdpzbxbxbxaxgkisaxbxbxbxqaqabxaxbxbxzhmpaxbxbxbxiqhbbxbxaxbxmefuaxbxbxbxe"/>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
    <w:name w:val="fxaxbxbxbxtdncbxaxbxbxlbpjbxaxbxbxqfwmbxaxbxbxbfnjbxbxaxbxxdoibxaxbxbxpjjbhaxbxbxbxnpodbxbxaxbxuektpbxbxbxaxvdpzbxbxbxaxgkisaxbxbxbxqaqabxaxbxbxzhmpaxbxbxbxiqhbbxbxaxbxmefuaxbxbxbxeh"/>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
    <w:name w:val="fxaxbxbxbxtdncbxaxbxbxlbpjbxaxbxbxqfwmbxaxbxbxbfnjbxbxaxbxxdoibxaxbxbxpjjbhaxbxbxbxnpodbxbxaxbxuektpbxbxbxaxvdpzbxbxbxaxgkisaxbxbxbxqaqabxaxbxbxzhmpaxbxbxbxiqhbbxbxaxbxmefuaxbxbxbxehc"/>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
    <w:name w:val="fxaxbxbxbxtdncbxaxbxbxlbpjbxaxbxbxqfwmbxaxbxbxbfnjbxbxaxbxxdoibxaxbxbxpjjbhaxbxbxbxnpodbxbxaxbxuektpbxbxbxaxvdpzbxbxbxaxgkisaxbxbxbxqaqabxaxbxbxzhmpaxbxbxbxiqhbbxbxaxbxmefuaxbxbxbxehcd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
    <w:name w:val="fxaxbxbxbxtdncbxaxbxbxlbpjbxaxbxbxqfwmbxaxbxbxbfnjbxbxaxbxxdoibxaxbxbxpjjbhaxbxbxbxnpodbxbxaxbxuektpbxbxbxaxvdpzbxbxbxaxgkisaxbxbxbxqaqabxaxbxbxzhmpaxbxbxbxiqhbbxbxaxbxmefuaxbxbxbxehcd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
    <w:name w:val="fxaxbxbxbxtdncbxaxbxbxlbpjbxaxbxbxqfwmbxaxbxbxbfnjbxbxaxbxxdoibxaxbxbxpjjbhaxbxbxbxnpodbxbxaxbxuektpbxbxbxaxvdpzbxbxbxaxgkisaxbxbxbxqaqabxaxbxbxzhmpaxbxbxbxiqhbbxbxaxbxmefuaxbxbxbxehcd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
    <w:name w:val="fxaxbxbxbxtdncbxaxbxbxlbpjbxaxbxbxqfwmbxaxbxbxbfnjbxbxaxbxxdoibxaxbxbxpjjbhaxbxbxbxnpodbxbxaxbxuektpbxbxbxaxvdpzbxbxbxaxgkisaxbxbxbxqaqabxaxbxbxzhmpaxbxbxbxiqhbbxbxaxbxmefuaxbxbxbxehcdax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
    <w:name w:val="fxaxbxbxbxtdncbxaxbxbxlbpjbxaxbxbxqfwmbxaxbxbxbfnjbxbxaxbxxdoibxaxbxbxpjjbhaxbxbxbxnpodbxbxaxbxuektpbxbxbxaxvdpzbxbxbxaxgkisaxbxbxbxqaqabxaxbxbxzhmpaxbxbxbxiqhbbxbxaxbxmefuaxbxbxbxehcdaxbxbxbxx"/>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
    <w:name w:val="fxaxbxbxbxtdncbxaxbxbxlbpjbxaxbxbxqfwmbxaxbxbxbfnjbxbxaxbxxdoibxaxbxbxpjjbhaxbxbxbxnpodbxbxaxbxuektpbxbxbxaxvdpzbxbxbxaxgkisaxbxbxbxqaqabxaxbxbxzhmpaxbxbxbxiqhbbxbxaxbxmefuaxbxbxbxehcdaxbxbxbxxt"/>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
    <w:name w:val="fxaxbxbxbxtdncbxaxbxbxlbpjbxaxbxbxqfwmbxaxbxbxbfnjbxbxaxbxxdoibxaxbxbxpjjbhaxbxbxbxnpodbxbxaxbxuektpbxbxbxaxvdpzbxbxbxaxgkisaxbxbxbxqaqabxaxbxbxzhmpaxbxbxbxiqhbbxbxaxbxmefuaxbxbxbxehcdaxbxbxbxxtj"/>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
    <w:name w:val="fxaxbxbxbxtdncbxaxbxbxlbpjbxaxbxbxqfwmbxaxbxbxbfnjbxbxaxbxxdoibxaxbxbxpjjbhaxbxbxbxnpodbxbxaxbxuektpbxbxbxaxvdpzbxbxbxaxgkisaxbxbxbxqaqabxaxbxbxzhmpaxbxbxbxiqhbbxbxaxbxmefuaxbxbxbxehcdaxbxbxbxxtjd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
    <w:name w:val="fxaxbxbxbxtdncbxaxbxbxlbpjbxaxbxbxqfwmbxaxbxbxbfnjbxbxaxbxxdoibxaxbxbxpjjbhaxbxbxbxnpodbxbxaxbxuektpbxbxbxaxvdpzbxbxbxaxgkisaxbxbxbxqaqabxaxbxbxzhmpaxbxbxbxiqhbbxbxaxbxmefuaxbxbxbxehcdaxbxbxbxxtjd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
    <w:name w:val="fxaxbxbxbxtdncbxaxbxbxlbpjbxaxbxbxqfwmbxaxbxbxbfnjbxbxaxbxxdoibxaxbxbxpjjbhaxbxbxbxnpodbxbxaxbxuektpbxbxbxaxvdpzbxbxbxaxgkisaxbxbxbxqaqabxaxbxbxzhmpaxbxbxbxiqhbbxbxaxbxmefuaxbxbxbxehcdaxbxbxbxxtjd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
    <w:name w:val="fxaxbxbxbxtdncbxaxbxbxlbpjbxaxbxbxqfwmbxaxbxbxbfnjbxbxaxbxxdoibxaxbxbxpjjbhaxbxbxbxnpodbxbxaxbxuektpbxbxbxaxvdpzbxbxbxaxgkisaxbxbxbxqaqabxaxbxbxzhmpaxbxbxbxiqhbbxbxaxbxmefuaxbxbxbxehcdaxbxbxbxxtjdax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
    <w:name w:val="fxaxbxbxbxtdncbxaxbxbxlbpjbxaxbxbxqfwmbxaxbxbxbfnjbxbxaxbxxdoibxaxbxbxpjjbhaxbxbxbxnpodbxbxaxbxuektpbxbxbxaxvdpzbxbxbxaxgkisaxbxbxbxqaqabxaxbxbxzhmpaxbxbxbxiqhbbxbxaxbxmefuaxbxbxbxehcdaxbxbxbxxtjdaxbxbxbxv"/>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
    <w:name w:val="fxaxbxbxbxtdncbxaxbxbxlbpjbxaxbxbxqfwmbxaxbxbxbfnjbxbxaxbxxdoibxaxbxbxpjjbhaxbxbxbxnpodbxbxaxbxuektpbxbxbxaxvdpzbxbxbxaxgkisaxbxbxbxqaqabxaxbxbxzhmpaxbxbxbxiqhbbxbxaxbxmefuaxbxbxbxehcdaxbxbxbxxtjdaxbxbxbxvw"/>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
    <w:name w:val="fxaxbxbxbxtdncbxaxbxbxlbpjbxaxbxbxqfwmbxaxbxbxbfnjbxbxaxbxxdoibxaxbxbxpjjbhaxbxbxbxnpodbxbxaxbxuektpbxbxbxaxvdpzbxbxbxaxgkisaxbxbxbxqaqabxaxbxbxzhmpaxbxbxbxiqhbbxbxaxbxmefuaxbxbxbxehcdaxbxbxbxxtjdaxbxbxbxvwu"/>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
    <w:name w:val="fxaxbxbxbxtdncbxaxbxbxlbpjbxaxbxbxqfwmbxaxbxbxbfnjbxbxaxbxxdoibxaxbxbxpjjbhaxbxbxbxnpodbxbxaxbxuektpbxbxbxaxvdpzbxbxbxaxgkisaxbxbxbxqaqabxaxbxbxzhmpaxbxbxbxiqhbbxbxaxbxmefuaxbxbxbxehcdaxbxbxbxxtjdaxbxbxbxvwuu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
    <w:name w:val="fxaxbxbxbxtdncbxaxbxbxlbpjbxaxbxbxqfwmbxaxbxbxbfnjbxbxaxbxxdoibxaxbxbxpjjbhaxbxbxbxnpodbxbxaxbxuektpbxbxbxaxvdpzbxbxbxaxgkisaxbxbxbxqaqabxaxbxbxzhmpaxbxbxbxiqhbbxbxaxbxmefuaxbxbxbxehcdaxbxbxbxxtjdaxbxbxbxvwuu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
    <w:name w:val="fxaxbxbxbxtdncbxaxbxbxlbpjbxaxbxbxqfwmbxaxbxbxbfnjbxbxaxbxxdoibxaxbxbxpjjbhaxbxbxbxnpodbxbxaxbxuektpbxbxbxaxvdpzbxbxbxaxgkisaxbxbxbxqaqabxaxbxbxzhmpaxbxbxbxiqhbbxbxaxbxmefuaxbxbxbxehcdaxbxbxbxxtjdaxbxbxbxvwuu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
    <w:name w:val="fxaxbxbxbxtdncbxaxbxbxlbpjbxaxbxbxqfwmbxaxbxbxbfnjbxbxaxbxxdoibxaxbxbxpjjbhaxbxbxbxnpodbxbxaxbxuektpbxbxbxaxvdpzbxbxbxaxgkisaxbxbxbxqaqabxaxbxbxzhmpaxbxbxbxiqhbbxbxaxbxmefuaxbxbxbxehcdaxbxbxbxxtjdaxbxbxbxvwuuax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
    <w:name w:val="fxaxbxbxbxtdncbxaxbxbxlbpjbxaxbxbxqfwmbxaxbxbxbfnjbxbxaxbxxdoibxaxbxbxpjjbhaxbxbxbxnpodbxbxaxbxuektpbxbxbxaxvdpzbxbxbxaxgkisaxbxbxbxqaqabxaxbxbxzhmpaxbxbxbxiqhbbxbxaxbxmefuaxbxbxbxehcdaxbxbxbxxtjdaxbxbxbxvwuuaxbxbxbxm"/>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
    <w:name w:val="fxaxbxbxbxtdncbxaxbxbxlbpjbxaxbxbxqfwmbxaxbxbxbfnjbxbxaxbxxdoibxaxbxbxpjjbhaxbxbxbxnpodbxbxaxbxuektpbxbxbxaxvdpzbxbxbxaxgkisaxbxbxbxqaqabxaxbxbxzhmpaxbxbxbxiqhbbxbxaxbxmefuaxbxbxbxehcdaxbxbxbxxtjdaxbxbxbxvwuuaxbxbxbxmr"/>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
    <w:name w:val="fxaxbxbxbxtdncbxaxbxbxlbpjbxaxbxbxqfwmbxaxbxbxbfnjbxbxaxbxxdoibxaxbxbxpjjbhaxbxbxbxnpodbxbxaxbxuektpbxbxbxaxvdpzbxbxbxaxgkisaxbxbxbxqaqabxaxbxbxzhmpaxbxbxbxiqhbbxbxaxbxmefuaxbxbxbxehcdaxbxbxbxxtjdaxbxbxbxvwuuaxbxbxbxmrt"/>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
    <w:name w:val="fxaxbxbxbxtdncbxaxbxbxlbpjbxaxbxbxqfwmbxaxbxbxbfnjbxbxaxbxxdoibxaxbxbxpjjbhaxbxbxbxnpodbxbxaxbxuektpbxbxbxaxvdpzbxbxbxaxgkisaxbxbxbxqaqabxaxbxbxzhmpaxbxbxbxiqhbbxbxaxbxmefuaxbxbxbxehcdaxbxbxbxxtjdaxbxbxbxvwuuaxbxbxbxmrti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
    <w:name w:val="fxaxbxbxbxtdncbxaxbxbxlbpjbxaxbxbxqfwmbxaxbxbxbfnjbxbxaxbxxdoibxaxbxbxpjjbhaxbxbxbxnpodbxbxaxbxuektpbxbxbxaxvdpzbxbxbxaxgkisaxbxbxbxqaqabxaxbxbxzhmpaxbxbxbxiqhbbxbxaxbxmefuaxbxbxbxehcdaxbxbxbxxtjdaxbxbxbxvwuuaxbxbxbxmrtibx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
    <w:name w:val="fxaxbxbxbxtdncbxaxbxbxlbpjbxaxbxbxqfwmbxaxbxbxbfnjbxbxaxbxxdoibxaxbxbxpjjbhaxbxbxbxnpodbxbxaxbxuektpbxbxbxaxvdpzbxbxbxaxgkisaxbxbxbxqaqabxaxbxbxzhmpaxbxbxbxiqhbbxbxaxbxmefuaxbxbxbxehcdaxbxbxbxxtjdaxbxbxbxvwuuaxbxbxbxmrtibx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
    <w:name w:val="fxaxbxbxbxtdncbxaxbxbxlbpjbxaxbxbxqfwmbxaxbxbxbfnjbxbxaxbxxdoibxaxbxbxpjjbhaxbxbxbxnpodbxbxaxbxuektpbxbxbxaxvdpzbxbxbxaxgkisaxbxbxbxqaqabxaxbxbxzhmpaxbxbxbxiqhbbxbxaxbxmefuaxbxbxbxehcdaxbxbxbxxtjdaxbxbxbxvwuuaxbxbxbxmrtibx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
    <w:name w:val="fxaxbxbxbxtdncbxaxbxbxlbpjbxaxbxbxqfwmbxaxbxbxbfnjbxbxaxbxxdoibxaxbxbxpjjbhaxbxbxbxnpodbxbxaxbxuektpbxbxbxaxvdpzbxbxbxaxgkisaxbxbxbxqaqabxaxbxbxzhmpaxbxbxbxiqhbbxbxaxbxmefuaxbxbxbxehcdaxbxbxbxxtjdaxbxbxbxvwuuaxbxbxbxmrtibxaxbxbxr"/>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l">
    <w:name w:val="fxaxbxbxbxtdncbxaxbxbxlbpjbxaxbxbxqfwmbxaxbxbxbfnjbxbxaxbxxdoibxaxbxbxpjjbhaxbxbxbxnpodbxbxaxbxuektpbxbxbxaxvdpzbxbxbxaxgkisaxbxbxbxqaqabxaxbxbxzhmpaxbxbxbxiqhbbxbxaxbxmefuaxbxbxbxehcdaxbxbxbxxtjdaxbxbxbxvwuuaxbxbxbxmrtibxaxbxbxrl"/>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ls">
    <w:name w:val="fxaxbxbxbxtdncbxaxbxbxlbpjbxaxbxbxqfwmbxaxbxbxbfnjbxbxaxbxxdoibxaxbxbxpjjbhaxbxbxbxnpodbxbxaxbxuektpbxbxbxaxvdpzbxbxbxaxgkisaxbxbxbxqaqabxaxbxbxzhmpaxbxbxbxiqhbbxbxaxbxmefuaxbxbxbxehcdaxbxbxbxxtjdaxbxbxbxvwuuaxbxbxbxmrtibxaxbxbxrls"/>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lsba">
    <w:name w:val="fxaxbxbxbxtdncbxaxbxbxlbpjbxaxbxbxqfwmbxaxbxbxbfnjbxbxaxbxxdoibxaxbxbxpjjbhaxbxbxbxnpodbxbxaxbxuektpbxbxbxaxvdpzbxbxbxaxgkisaxbxbxbxqaqabxaxbxbxzhmpaxbxbxbxiqhbbxbxaxbxmefuaxbxbxbxehcdaxbxbxbxxtjdaxbxbxbxvwuuaxbxbxbxmrtibxaxbxbxrlsba"/>
    <w:rPr>
      <w:rFonts w:ascii="Times New Roman" w:hAnsi="Times New Roman"/>
      <w:b/>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lsbaxb">
    <w:name w:val="fxaxbxbxbxtdncbxaxbxbxlbpjbxaxbxbxqfwmbxaxbxbxbfnjbxbxaxbxxdoibxaxbxbxpjjbhaxbxbxbxnpodbxbxaxbxuektpbxbxbxaxvdpzbxbxbxaxgkisaxbxbxbxqaqabxaxbxbxzhmpaxbxbxbxiqhbbxbxaxbxmefuaxbxbxbxehcdaxbxbxbxxtjdaxbxbxbxvwuuaxbxbxbxmrtibxaxbxbxrlsba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lsbaxbxb">
    <w:name w:val="fxaxbxbxbxtdncbxaxbxbxlbpjbxaxbxbxqfwmbxaxbxbxbfnjbxbxaxbxxdoibxaxbxbxpjjbhaxbxbxbxnpodbxbxaxbxuektpbxbxbxaxvdpzbxbxbxaxgkisaxbxbxbxqaqabxaxbxbxzhmpaxbxbxbxiqhbbxbxaxbxmefuaxbxbxbxehcdaxbxbxbxxtjdaxbxbxbxvwuuaxbxbxbxmrtibxaxbxbxrlsba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lsbaxbxbxb">
    <w:name w:val="fxaxbxbxbxtdncbxaxbxbxlbpjbxaxbxbxqfwmbxaxbxbxbfnjbxbxaxbxxdoibxaxbxbxpjjbhaxbxbxbxnpodbxbxaxbxuektpbxbxbxaxvdpzbxbxbxaxgkisaxbxbxbxqaqabxaxbxbxzhmpaxbxbxbxiqhbbxbxaxbxmefuaxbxbxbxehcdaxbxbxbxxtjdaxbxbxbxvwuuaxbxbxbxmrtibxaxbxbxrlsbaxbxbxb"/>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lsbaxbxbxbxy">
    <w:name w:val="fxaxbxbxbxtdncbxaxbxbxlbpjbxaxbxbxqfwmbxaxbxbxbfnjbxbxaxbxxdoibxaxbxbxpjjbhaxbxbxbxnpodbxbxaxbxuektpbxbxbxaxvdpzbxbxbxaxgkisaxbxbxbxqaqabxaxbxbxzhmpaxbxbxbxiqhbbxbxaxbxmefuaxbxbxbxehcdaxbxbxbxxtjdaxbxbxbxvwuuaxbxbxbxmrtibxaxbxbxrlsbaxbxbxbxy"/>
    <w:rPr>
      <w:rFonts w:ascii="Times New Roman" w:hAnsi="Times New Roman"/>
      <w:b w:val="0"/>
      <w:i w:val="0"/>
      <w:color w:val="000000"/>
      <w:sz w:val="22"/>
      <w:u w:val="none"/>
    </w:rPr>
  </w:style>
  <w:style w:type="paragraph" w:customStyle="1" w:styleId="fxaxbxbxbxtdncbxaxbxbxlbpjbxaxbxbxqfwmbxaxbxbxbfnjbxbxaxbxxdoibxaxbxbxpjjbhaxbxbxbxnpodbxbxaxbxuektpbxbxbxaxvdpzbxbxbxaxgkisaxbxbxbxqaqabxaxbxbxzhmpaxbxbxbxiqhbbxbxaxbxmefuaxbxbxbxehcdaxbxbxbxxtjdaxbxbxbxvwuuaxbxbxbxmrtibxaxbxbxrlsbaxbxbxbxyh">
    <w:name w:val="fxaxbxbxbxtdncbxaxbxbxlbpjbxaxbxbxqfwmbxaxbxbxbfnjbxbxaxbxxdoibxaxbxbxpjjbhaxbxbxbxnpodbxbxaxbxuektpbxbxbxaxvdpzbxbxbxaxgkisaxbxbxbxqaqabxaxbxbxzhmpaxbxbxbxiqhbbxbxaxbxmefuaxbxbxbxehcdaxbxbxbxxtjdaxbxbxbxvwuuaxbxbxbxmrtibxaxbxbxrlsbaxbxbxbxyh"/>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zb">
    <w:name w:val="gzb"/>
    <w:rPr>
      <w:rFonts w:ascii="Times New Roman" w:hAnsi="Times New Roman"/>
      <w:b w:val="0"/>
      <w:i w:val="0"/>
      <w:color w:val="000000"/>
      <w:sz w:val="22"/>
      <w:u w:val="none"/>
    </w:rPr>
  </w:style>
  <w:style w:type="paragraph" w:customStyle="1" w:styleId="gzbxa">
    <w:name w:val="gzbxa"/>
    <w:rPr>
      <w:rFonts w:ascii="Times New Roman" w:hAnsi="Times New Roman"/>
      <w:b/>
      <w:i w:val="0"/>
      <w:color w:val="000000"/>
      <w:sz w:val="22"/>
      <w:u w:val="none"/>
    </w:rPr>
  </w:style>
  <w:style w:type="paragraph" w:customStyle="1" w:styleId="gzbxaxxb">
    <w:name w:val="gzbxaxxb"/>
    <w:rPr>
      <w:rFonts w:ascii="Times New Roman" w:hAnsi="Times New Roman"/>
      <w:b w:val="0"/>
      <w:i w:val="0"/>
      <w:color w:val="000000"/>
      <w:sz w:val="22"/>
      <w:u w:val="none"/>
    </w:rPr>
  </w:style>
  <w:style w:type="paragraph" w:customStyle="1" w:styleId="gzbxaxxbxxb">
    <w:name w:val="gzbxaxxbxxb"/>
    <w:rPr>
      <w:rFonts w:ascii="Times New Roman" w:hAnsi="Times New Roman"/>
      <w:b w:val="0"/>
      <w:i w:val="0"/>
      <w:color w:val="000000"/>
      <w:sz w:val="22"/>
      <w:u w:val="none"/>
    </w:rPr>
  </w:style>
  <w:style w:type="paragraph" w:customStyle="1" w:styleId="gzbxaxxbxxbxm">
    <w:name w:val="gzbxaxxbxxbxm"/>
    <w:rPr>
      <w:rFonts w:ascii="Times New Roman" w:hAnsi="Times New Roman"/>
      <w:b w:val="0"/>
      <w:i w:val="0"/>
      <w:color w:val="000000"/>
      <w:sz w:val="22"/>
      <w:u w:val="none"/>
    </w:rPr>
  </w:style>
  <w:style w:type="paragraph" w:customStyle="1" w:styleId="gzbxaxxbxxbxmg">
    <w:name w:val="gzbxaxxbxxbxmg"/>
    <w:rPr>
      <w:rFonts w:ascii="Times New Roman" w:hAnsi="Times New Roman"/>
      <w:b w:val="0"/>
      <w:i w:val="0"/>
      <w:color w:val="000000"/>
      <w:sz w:val="22"/>
      <w:u w:val="none"/>
    </w:rPr>
  </w:style>
  <w:style w:type="paragraph" w:customStyle="1" w:styleId="gzbxaxxbxxbxmgu">
    <w:name w:val="gzbxaxxbxxbxmgu"/>
    <w:rPr>
      <w:rFonts w:ascii="Times New Roman" w:hAnsi="Times New Roman"/>
      <w:b w:val="0"/>
      <w:i w:val="0"/>
      <w:color w:val="000000"/>
      <w:sz w:val="22"/>
      <w:u w:val="none"/>
    </w:rPr>
  </w:style>
  <w:style w:type="paragraph" w:customStyle="1" w:styleId="gzbxaxxbxxbxmguba">
    <w:name w:val="gzbxaxxbxxbxmguba"/>
    <w:rPr>
      <w:rFonts w:ascii="Times New Roman" w:hAnsi="Times New Roman"/>
      <w:b/>
      <w:i w:val="0"/>
      <w:color w:val="000000"/>
      <w:sz w:val="22"/>
      <w:u w:val="none"/>
    </w:rPr>
  </w:style>
  <w:style w:type="paragraph" w:customStyle="1" w:styleId="gzbxaxxbxxbxmgubaxb">
    <w:name w:val="gzbxaxxbxxbxmgubaxb"/>
    <w:rPr>
      <w:rFonts w:ascii="Times New Roman" w:hAnsi="Times New Roman"/>
      <w:b w:val="0"/>
      <w:i w:val="0"/>
      <w:color w:val="000000"/>
      <w:sz w:val="22"/>
      <w:u w:val="none"/>
    </w:rPr>
  </w:style>
  <w:style w:type="paragraph" w:customStyle="1" w:styleId="gzbxaxxbxxbxmgubaxbxb">
    <w:name w:val="gzbxaxxbxxbxmgubaxbxb"/>
    <w:rPr>
      <w:rFonts w:ascii="Times New Roman" w:hAnsi="Times New Roman"/>
      <w:b w:val="0"/>
      <w:i w:val="0"/>
      <w:color w:val="000000"/>
      <w:sz w:val="22"/>
      <w:u w:val="none"/>
    </w:rPr>
  </w:style>
  <w:style w:type="paragraph" w:customStyle="1" w:styleId="gzbxaxxbxxbxmgubaxbxbxb">
    <w:name w:val="gzbxaxxbxxbxmgubaxbxbxb"/>
    <w:rPr>
      <w:rFonts w:ascii="Times New Roman" w:hAnsi="Times New Roman"/>
      <w:b w:val="0"/>
      <w:i w:val="0"/>
      <w:color w:val="000000"/>
      <w:sz w:val="22"/>
      <w:u w:val="none"/>
    </w:rPr>
  </w:style>
  <w:style w:type="paragraph" w:customStyle="1" w:styleId="gzbxaxxbxxbxmgubaxbxbxbxp">
    <w:name w:val="gzbxaxxbxxbxmgubaxbxbxbxp"/>
    <w:rPr>
      <w:rFonts w:ascii="Times New Roman" w:hAnsi="Times New Roman"/>
      <w:b w:val="0"/>
      <w:i w:val="0"/>
      <w:color w:val="000000"/>
      <w:sz w:val="22"/>
      <w:u w:val="none"/>
    </w:rPr>
  </w:style>
  <w:style w:type="paragraph" w:customStyle="1" w:styleId="gzbxaxxbxxbxmgubaxbxbxbxpw">
    <w:name w:val="gzbxaxxbxxbxmgubaxbxbxbxpw"/>
    <w:rPr>
      <w:rFonts w:ascii="Times New Roman" w:hAnsi="Times New Roman"/>
      <w:b w:val="0"/>
      <w:i w:val="0"/>
      <w:color w:val="000000"/>
      <w:sz w:val="22"/>
      <w:u w:val="none"/>
    </w:rPr>
  </w:style>
  <w:style w:type="paragraph" w:customStyle="1" w:styleId="gzbxaxxbxxbxmgubaxbxbxbxpwj">
    <w:name w:val="gzbxaxxbxxbxmgubaxbxbxbxpwj"/>
    <w:rPr>
      <w:rFonts w:ascii="Times New Roman" w:hAnsi="Times New Roman"/>
      <w:b w:val="0"/>
      <w:i w:val="0"/>
      <w:color w:val="000000"/>
      <w:sz w:val="22"/>
      <w:u w:val="none"/>
    </w:rPr>
  </w:style>
  <w:style w:type="paragraph" w:customStyle="1" w:styleId="gzbxaxxbxxbxmgubaxbxbxbxpwjma">
    <w:name w:val="gzbxaxxbxxbxmgubaxbxbxbxpwjma"/>
    <w:rPr>
      <w:rFonts w:ascii="Times New Roman" w:hAnsi="Times New Roman"/>
      <w:b/>
      <w:i w:val="0"/>
      <w:color w:val="000000"/>
      <w:sz w:val="22"/>
      <w:u w:val="none"/>
    </w:rPr>
  </w:style>
  <w:style w:type="paragraph" w:customStyle="1" w:styleId="gzbxaxxbxxbxmgubaxbxbxbxpwjmaxb">
    <w:name w:val="gzbxaxxbxxbxmgubaxbxbxbxpwjmaxb"/>
    <w:rPr>
      <w:rFonts w:ascii="Times New Roman" w:hAnsi="Times New Roman"/>
      <w:b w:val="0"/>
      <w:i w:val="0"/>
      <w:color w:val="000000"/>
      <w:sz w:val="22"/>
      <w:u w:val="none"/>
    </w:rPr>
  </w:style>
  <w:style w:type="paragraph" w:customStyle="1" w:styleId="gzbxaxxbxxbxmgubaxbxbxbxpwjmaxbxb">
    <w:name w:val="gzbxaxxbxxbxmgubaxbxbxbxpwjmaxbxb"/>
    <w:rPr>
      <w:rFonts w:ascii="Times New Roman" w:hAnsi="Times New Roman"/>
      <w:b w:val="0"/>
      <w:i w:val="0"/>
      <w:color w:val="000000"/>
      <w:sz w:val="22"/>
      <w:u w:val="none"/>
    </w:rPr>
  </w:style>
  <w:style w:type="paragraph" w:customStyle="1" w:styleId="gzbxaxxbxxbxmgubaxbxbxbxpwjmaxbxbxb">
    <w:name w:val="gzbxaxxbxxbxmgubaxbxbxbxpwjmaxbxbxb"/>
    <w:rPr>
      <w:rFonts w:ascii="Times New Roman" w:hAnsi="Times New Roman"/>
      <w:b w:val="0"/>
      <w:i w:val="0"/>
      <w:color w:val="000000"/>
      <w:sz w:val="22"/>
      <w:u w:val="none"/>
    </w:rPr>
  </w:style>
  <w:style w:type="paragraph" w:customStyle="1" w:styleId="gzbxaxxbxxbxmgubaxbxbxbxpwjmaxbxbxbxv">
    <w:name w:val="gzbxaxxbxxbxmgubaxbxbxbxpwjmaxbxbxbxv"/>
    <w:rPr>
      <w:rFonts w:ascii="Times New Roman" w:hAnsi="Times New Roman"/>
      <w:b w:val="0"/>
      <w:i w:val="0"/>
      <w:color w:val="000000"/>
      <w:sz w:val="22"/>
      <w:u w:val="none"/>
    </w:rPr>
  </w:style>
  <w:style w:type="paragraph" w:customStyle="1" w:styleId="gzbxaxxbxxbxmgubaxbxbxbxpwjmaxbxbxbxve">
    <w:name w:val="gzbxaxxbxxbxmgubaxbxbxbxpwjmaxbxbxbxve"/>
    <w:rPr>
      <w:rFonts w:ascii="Times New Roman" w:hAnsi="Times New Roman"/>
      <w:b w:val="0"/>
      <w:i w:val="0"/>
      <w:color w:val="000000"/>
      <w:sz w:val="22"/>
      <w:u w:val="none"/>
    </w:rPr>
  </w:style>
  <w:style w:type="paragraph" w:customStyle="1" w:styleId="gzbxaxxbxxbxmgubaxbxbxbxpwjmaxbxbxbxveg">
    <w:name w:val="gzbxaxxbxxbxmgubaxbxbxbxpwjmaxbxbxbxveg"/>
    <w:rPr>
      <w:rFonts w:ascii="Times New Roman" w:hAnsi="Times New Roman"/>
      <w:b w:val="0"/>
      <w:i w:val="0"/>
      <w:color w:val="000000"/>
      <w:sz w:val="22"/>
      <w:u w:val="none"/>
    </w:rPr>
  </w:style>
  <w:style w:type="paragraph" w:customStyle="1" w:styleId="gzbxaxxbxxbxmgubaxbxbxbxpwjmaxbxbxbxvegvb">
    <w:name w:val="gzbxaxxbxxbxmgubaxbxbxbxpwjmaxbxbxbxvegvb"/>
    <w:rPr>
      <w:rFonts w:ascii="Times New Roman" w:hAnsi="Times New Roman"/>
      <w:b w:val="0"/>
      <w:i w:val="0"/>
      <w:color w:val="000000"/>
      <w:sz w:val="22"/>
      <w:u w:val="none"/>
    </w:rPr>
  </w:style>
  <w:style w:type="paragraph" w:customStyle="1" w:styleId="gzbxaxxbxxbxmgubaxbxbxbxpwjmaxbxbxbxvegvbxa">
    <w:name w:val="gzbxaxxbxxbxmgubaxbxbxbxpwjmaxbxbxbxvegvbxa"/>
    <w:rPr>
      <w:rFonts w:ascii="Times New Roman" w:hAnsi="Times New Roman"/>
      <w:b/>
      <w:i w:val="0"/>
      <w:color w:val="000000"/>
      <w:sz w:val="22"/>
      <w:u w:val="none"/>
    </w:rPr>
  </w:style>
  <w:style w:type="paragraph" w:customStyle="1" w:styleId="gzbxaxxbxxbxmgubaxbxbxbxpwjmaxbxbxbxvegvbxaxb">
    <w:name w:val="gzbxaxxbxxbxmgubaxbxbxbxpwjmaxbxbxbxvegvbxaxb"/>
    <w:rPr>
      <w:rFonts w:ascii="Times New Roman" w:hAnsi="Times New Roman"/>
      <w:b w:val="0"/>
      <w:i w:val="0"/>
      <w:color w:val="000000"/>
      <w:sz w:val="22"/>
      <w:u w:val="none"/>
    </w:rPr>
  </w:style>
  <w:style w:type="paragraph" w:customStyle="1" w:styleId="gzbxaxxbxxbxmgubaxbxbxbxpwjmaxbxbxbxvegvbxaxbxb">
    <w:name w:val="gzbxaxxbxxbxmgubaxbxbxbxpwjmaxbxbxbxvegvbxaxbxb"/>
    <w:rPr>
      <w:rFonts w:ascii="Times New Roman" w:hAnsi="Times New Roman"/>
      <w:b w:val="0"/>
      <w:i w:val="0"/>
      <w:color w:val="000000"/>
      <w:sz w:val="22"/>
      <w:u w:val="none"/>
    </w:rPr>
  </w:style>
  <w:style w:type="paragraph" w:customStyle="1" w:styleId="gzbxaxxbxxbxmgubaxbxbxbxpwjmaxbxbxbxvegvbxaxbxbxp">
    <w:name w:val="gzbxaxxbxxbxmgubaxbxbxbxpwjmaxbxbxbxvegvbxaxbxbxp"/>
    <w:rPr>
      <w:rFonts w:ascii="Times New Roman" w:hAnsi="Times New Roman"/>
      <w:b w:val="0"/>
      <w:i w:val="0"/>
      <w:color w:val="000000"/>
      <w:sz w:val="22"/>
      <w:u w:val="none"/>
    </w:rPr>
  </w:style>
  <w:style w:type="paragraph" w:customStyle="1" w:styleId="gzbxaxxbxxbxmgubaxbxbxbxpwjmaxbxbxbxvegvbxaxbxbxpj">
    <w:name w:val="gzbxaxxbxxbxmgubaxbxbxbxpwjmaxbxbxbxvegvbxaxbxbxpj"/>
    <w:rPr>
      <w:rFonts w:ascii="Times New Roman" w:hAnsi="Times New Roman"/>
      <w:b w:val="0"/>
      <w:i w:val="0"/>
      <w:color w:val="000000"/>
      <w:sz w:val="22"/>
      <w:u w:val="none"/>
    </w:rPr>
  </w:style>
  <w:style w:type="paragraph" w:customStyle="1" w:styleId="gzbxaxxbxxbxmgubaxbxbxbxpwjmaxbxbxbxvegvbxaxbxbxpjp">
    <w:name w:val="gzbxaxxbxxbxmgubaxbxbxbxpwjmaxbxbxbxvegvbxaxbxbxpjp"/>
    <w:rPr>
      <w:rFonts w:ascii="Times New Roman" w:hAnsi="Times New Roman"/>
      <w:b w:val="0"/>
      <w:i w:val="0"/>
      <w:color w:val="000000"/>
      <w:sz w:val="22"/>
      <w:u w:val="none"/>
    </w:rPr>
  </w:style>
  <w:style w:type="paragraph" w:customStyle="1" w:styleId="gzbxaxxbxxbxmgubaxbxbxbxpwjmaxbxbxbxvegvbxaxbxbxpjpeb">
    <w:name w:val="gzbxaxxbxxbxmgubaxbxbxbxpwjmaxbxbxbxvegvbxaxbxbxpjpeb"/>
    <w:rPr>
      <w:rFonts w:ascii="Times New Roman" w:hAnsi="Times New Roman"/>
      <w:b w:val="0"/>
      <w:i w:val="0"/>
      <w:color w:val="000000"/>
      <w:sz w:val="22"/>
      <w:u w:val="none"/>
    </w:rPr>
  </w:style>
  <w:style w:type="paragraph" w:customStyle="1" w:styleId="gzbxaxxbxxbxmgubaxbxbxbxpwjmaxbxbxbxvegvbxaxbxbxpjpebxb">
    <w:name w:val="gzbxaxxbxxbxmgubaxbxbxbxpwjmaxbxbxbxvegvbxaxbxbxpjpebxb"/>
    <w:rPr>
      <w:rFonts w:ascii="Times New Roman" w:hAnsi="Times New Roman"/>
      <w:b w:val="0"/>
      <w:i w:val="0"/>
      <w:color w:val="000000"/>
      <w:sz w:val="22"/>
      <w:u w:val="none"/>
    </w:rPr>
  </w:style>
  <w:style w:type="paragraph" w:customStyle="1" w:styleId="gzbxaxxbxxbxmgubaxbxbxbxpwjmaxbxbxbxvegvbxaxbxbxpjpebxbxa">
    <w:name w:val="gzbxaxxbxxbxmgubaxbxbxbxpwjmaxbxbxbxvegvbxaxbxbxpjpebxbxa"/>
    <w:rPr>
      <w:rFonts w:ascii="Times New Roman" w:hAnsi="Times New Roman"/>
      <w:b/>
      <w:i w:val="0"/>
      <w:color w:val="000000"/>
      <w:sz w:val="22"/>
      <w:u w:val="none"/>
    </w:rPr>
  </w:style>
  <w:style w:type="paragraph" w:customStyle="1" w:styleId="gzbxaxxbxxbxmgubaxbxbxbxpwjmaxbxbxbxvegvbxaxbxbxpjpebxbxaxb">
    <w:name w:val="gzbxaxxbxxbxmgubaxbxbxbxpwjmaxbxbxbxvegvbxaxbxbxpjpebxbxaxb"/>
    <w:rPr>
      <w:rFonts w:ascii="Times New Roman" w:hAnsi="Times New Roman"/>
      <w:b w:val="0"/>
      <w:i w:val="0"/>
      <w:color w:val="000000"/>
      <w:sz w:val="22"/>
      <w:u w:val="none"/>
    </w:rPr>
  </w:style>
  <w:style w:type="paragraph" w:customStyle="1" w:styleId="gzbxaxxbxxbxmgubaxbxbxbxpwjmaxbxbxbxvegvbxaxbxbxpjpebxbxaxbxb">
    <w:name w:val="gzbxaxxbxxbxmgubaxbxbxbxpwjmaxbxbxbxvegvbxaxbxbxpjpebxbxaxbxb"/>
    <w:rPr>
      <w:rFonts w:ascii="Times New Roman" w:hAnsi="Times New Roman"/>
      <w:b w:val="0"/>
      <w:i w:val="0"/>
      <w:color w:val="000000"/>
      <w:sz w:val="22"/>
      <w:u w:val="none"/>
    </w:rPr>
  </w:style>
  <w:style w:type="paragraph" w:customStyle="1" w:styleId="gzbxaxxbxxbxmgubaxbxbxbxpwjmaxbxbxbxvegvbxaxbxbxpjpebxbxaxbxbc">
    <w:name w:val="gzbxaxxbxxbxmgubaxbxbxbxpwjmaxbxbxbxvegvbxaxbxbxpjpebxbxaxbxbc"/>
    <w:rPr>
      <w:rFonts w:ascii="Times New Roman" w:hAnsi="Times New Roman"/>
      <w:b w:val="0"/>
      <w:i w:val="0"/>
      <w:color w:val="000000"/>
      <w:sz w:val="22"/>
      <w:u w:val="none"/>
    </w:rPr>
  </w:style>
  <w:style w:type="paragraph" w:customStyle="1" w:styleId="gzbxaxxbxxbxmgubaxbxbxbxpwjmaxbxbxbxvegvbxaxbxbxpjpebxbxaxbxbco">
    <w:name w:val="gzbxaxxbxxbxmgubaxbxbxbxpwjmaxbxbxbxvegvbxaxbxbxpjpebxbxaxbxbco"/>
    <w:rPr>
      <w:rFonts w:ascii="Times New Roman" w:hAnsi="Times New Roman"/>
      <w:b w:val="0"/>
      <w:i w:val="0"/>
      <w:color w:val="000000"/>
      <w:sz w:val="22"/>
      <w:u w:val="none"/>
    </w:rPr>
  </w:style>
  <w:style w:type="paragraph" w:customStyle="1" w:styleId="gzbxaxxbxxbxmgubaxbxbxbxpwjmaxbxbxbxvegvbxaxbxbxpjpebxbxaxbxbcojb">
    <w:name w:val="gzbxaxxbxxbxmgubaxbxbxbxpwjmaxbxbxbxvegvbxaxbxbxpjpebxbxaxbxbcojb"/>
    <w:rPr>
      <w:rFonts w:ascii="Times New Roman" w:hAnsi="Times New Roman"/>
      <w:b w:val="0"/>
      <w:i w:val="0"/>
      <w:color w:val="000000"/>
      <w:sz w:val="22"/>
      <w:u w:val="none"/>
    </w:rPr>
  </w:style>
  <w:style w:type="paragraph" w:customStyle="1" w:styleId="gzbxaxxbxxbxmgubaxbxbxbxpwjmaxbxbxbxvegvbxaxbxbxpjpebxbxaxbxbcojbxb">
    <w:name w:val="gzbxaxxbxxbxmgubaxbxbxbxpwjmaxbxbxbxvegvbxaxbxbxpjpebxbxaxbxbcojbxb"/>
    <w:rPr>
      <w:rFonts w:ascii="Times New Roman" w:hAnsi="Times New Roman"/>
      <w:b w:val="0"/>
      <w:i w:val="0"/>
      <w:color w:val="000000"/>
      <w:sz w:val="22"/>
      <w:u w:val="none"/>
    </w:rPr>
  </w:style>
  <w:style w:type="paragraph" w:customStyle="1" w:styleId="gzbxaxxbxxbxmgubaxbxbxbxpwjmaxbxbxbxvegvbxaxbxbxpjpebxbxaxbxbcojbxbxb">
    <w:name w:val="gzbxaxxbxxbxmgubaxbxbxbxpwjmaxbxbxbxvegvbxaxbxbxpjpebxbxaxbxbcojbxbxb"/>
    <w:rPr>
      <w:rFonts w:ascii="Times New Roman" w:hAnsi="Times New Roman"/>
      <w:b w:val="0"/>
      <w:i w:val="0"/>
      <w:color w:val="000000"/>
      <w:sz w:val="22"/>
      <w:u w:val="none"/>
    </w:rPr>
  </w:style>
  <w:style w:type="paragraph" w:customStyle="1" w:styleId="gzbxaxxbxxbxmgubaxbxbxbxpwjmaxbxbxbxvegvbxaxbxbxpjpebxbxaxbxbcojbxbxbxa">
    <w:name w:val="gzbxaxxbxxbxmgubaxbxbxbxpwjmaxbxbxbxvegvbxaxbxbxpjpebxbxaxbxbcojbxbxbxa"/>
    <w:rPr>
      <w:rFonts w:ascii="Times New Roman" w:hAnsi="Times New Roman"/>
      <w:b/>
      <w:i w:val="0"/>
      <w:color w:val="000000"/>
      <w:sz w:val="22"/>
      <w:u w:val="none"/>
    </w:rPr>
  </w:style>
  <w:style w:type="paragraph" w:customStyle="1" w:styleId="gzbxaxxbxxbxmgubaxbxbxbxpwjmaxbxbxbxvegvbxaxbxbxpjpebxbxaxbxbcojbxbxbxaxv">
    <w:name w:val="gzbxaxxbxxbxmgubaxbxbxbxpwjmaxbxbxbxvegvbxaxbxbxpjpebxbxaxbxbcojbxbxbxaxv"/>
    <w:rPr>
      <w:rFonts w:ascii="Times New Roman" w:hAnsi="Times New Roman"/>
      <w:b w:val="0"/>
      <w:i w:val="0"/>
      <w:color w:val="000000"/>
      <w:sz w:val="22"/>
      <w:u w:val="none"/>
    </w:rPr>
  </w:style>
  <w:style w:type="paragraph" w:customStyle="1" w:styleId="gzbxaxxbxxbxmgubaxbxbxbxpwjmaxbxbxbxvegvbxaxbxbxpjpebxbxaxbxbcojbxbxbxaxvp">
    <w:name w:val="gzbxaxxbxxbxmgubaxbxbxbxpwjmaxbxbxbxvegvbxaxbxbxpjpebxbxaxbxbcojbxbxbxaxvp"/>
    <w:rPr>
      <w:rFonts w:ascii="Times New Roman" w:hAnsi="Times New Roman"/>
      <w:b w:val="0"/>
      <w:i w:val="0"/>
      <w:color w:val="000000"/>
      <w:sz w:val="22"/>
      <w:u w:val="none"/>
    </w:rPr>
  </w:style>
  <w:style w:type="paragraph" w:customStyle="1" w:styleId="gzbxaxxbxxbxmgubaxbxbxbxpwjmaxbxbxbxvegvbxaxbxbxpjpebxbxaxbxbcojbxbxbxaxvpm">
    <w:name w:val="gzbxaxxbxxbxmgubaxbxbxbxpwjmaxbxbxbxvegvbxaxbxbxpjpebxbxaxbxbcojbxbxbxaxvpm"/>
    <w:rPr>
      <w:rFonts w:ascii="Times New Roman" w:hAnsi="Times New Roman"/>
      <w:b w:val="0"/>
      <w:i w:val="0"/>
      <w:color w:val="000000"/>
      <w:sz w:val="22"/>
      <w:u w:val="none"/>
    </w:rPr>
  </w:style>
  <w:style w:type="paragraph" w:customStyle="1" w:styleId="gzbxaxxbxxbxmgubaxbxbxbxpwjmaxbxbxbxvegvbxaxbxbxpjpebxbxaxbxbcojbxbxbxaxvpmxb">
    <w:name w:val="gzbxaxxbxxbxmgubaxbxbxbxpwjmaxbxbxbxvegvbxaxbxbxpjpebxbxaxbxbcojbxbxbxaxvpmxb"/>
    <w:rPr>
      <w:rFonts w:ascii="Times New Roman" w:hAnsi="Times New Roman"/>
      <w:b w:val="0"/>
      <w:i w:val="0"/>
      <w:color w:val="000000"/>
      <w:sz w:val="22"/>
      <w:u w:val="none"/>
    </w:rPr>
  </w:style>
  <w:style w:type="paragraph" w:customStyle="1" w:styleId="gzbxaxxbxxbxmgubaxbxbxbxpwjmaxbxbxbxvegvbxaxbxbxpjpebxbxaxbxbcojbxbxbxaxvpmxbxa">
    <w:name w:val="gzbxaxxbxxbxmgubaxbxbxbxpwjmaxbxbxbxvegvbxaxbxbxpjpebxbxaxbxbcojbxbxbxaxvpmxbxa"/>
    <w:rPr>
      <w:rFonts w:ascii="Times New Roman" w:hAnsi="Times New Roman"/>
      <w:b/>
      <w:i w:val="0"/>
      <w:color w:val="000000"/>
      <w:sz w:val="22"/>
      <w:u w:val="none"/>
    </w:rPr>
  </w:style>
  <w:style w:type="paragraph" w:customStyle="1" w:styleId="gzbxaxxbxxbxmgubaxbxbxbxpwjmaxbxbxbxvegvbxaxbxbxpjpebxbxaxbxbcojbxbxbxaxvpmxbxaxb">
    <w:name w:val="gzbxaxxbxxbxmgubaxbxbxbxpwjmaxbxbxbxvegvbxaxbxbxpjpebxbxaxbxbcojbxbxbxaxvpmxbxaxb"/>
    <w:rPr>
      <w:rFonts w:ascii="Times New Roman" w:hAnsi="Times New Roman"/>
      <w:b w:val="0"/>
      <w:i w:val="0"/>
      <w:color w:val="000000"/>
      <w:sz w:val="22"/>
      <w:u w:val="none"/>
    </w:rPr>
  </w:style>
  <w:style w:type="paragraph" w:customStyle="1" w:styleId="gzbxaxxbxxbxmgubaxbxbxbxpwjmaxbxbxbxvegvbxaxbxbxpjpebxbxaxbxbcojbxbxbxaxvpmxbxaxbxb">
    <w:name w:val="gzbxaxxbxxbxmgubaxbxbxbxpwjmaxbxbxbxvegvbxaxbxbxpjpebxbxaxbxbcojbxbxbxaxvpmxbxaxbxb"/>
    <w:rPr>
      <w:rFonts w:ascii="Times New Roman" w:hAnsi="Times New Roman"/>
      <w:b w:val="0"/>
      <w:i w:val="0"/>
      <w:color w:val="000000"/>
      <w:sz w:val="22"/>
      <w:u w:val="none"/>
    </w:rPr>
  </w:style>
  <w:style w:type="paragraph" w:customStyle="1" w:styleId="gzbxaxxbxxbxmgubaxbxbxbxpwjmaxbxbxbxvegvbxaxbxbxpjpebxbxaxbxbcojbxbxbxaxvpmxbxaxbxbxe">
    <w:name w:val="gzbxaxxbxxbxmgubaxbxbxbxpwjmaxbxbxbxvegvbxaxbxbxpjpebxbxaxbxbcojbxbxbxaxvpmxbxaxbxbxe"/>
    <w:rPr>
      <w:rFonts w:ascii="Times New Roman" w:hAnsi="Times New Roman"/>
      <w:b w:val="0"/>
      <w:i w:val="0"/>
      <w:color w:val="000000"/>
      <w:sz w:val="22"/>
      <w:u w:val="none"/>
    </w:rPr>
  </w:style>
  <w:style w:type="paragraph" w:customStyle="1" w:styleId="gzbxaxxbxxbxmgubaxbxbxbxpwjmaxbxbxbxvegvbxaxbxbxpjpebxbxaxbxbcojbxbxbxaxvpmxbxaxbxbxew">
    <w:name w:val="gzbxaxxbxxbxmgubaxbxbxbxpwjmaxbxbxbxvegvbxaxbxbxpjpebxbxaxbxbcojbxbxbxaxvpmxbxaxbxbxew"/>
    <w:rPr>
      <w:rFonts w:ascii="Times New Roman" w:hAnsi="Times New Roman"/>
      <w:b w:val="0"/>
      <w:i w:val="0"/>
      <w:color w:val="000000"/>
      <w:sz w:val="22"/>
      <w:u w:val="none"/>
    </w:rPr>
  </w:style>
  <w:style w:type="paragraph" w:customStyle="1" w:styleId="gzbxaxxbxxbxmgubaxbxbxbxpwjmaxbxbxbxvegvbxaxbxbxpjpebxbxaxbxbcojbxbxbxaxvpmxbxaxbxbxewc">
    <w:name w:val="gzbxaxxbxxbxmgubaxbxbxbxpwjmaxbxbxbxvegvbxaxbxbxpjpebxbxaxbxbcojbxbxbxaxvpmxbxaxbxbxewc"/>
    <w:rPr>
      <w:rFonts w:ascii="Times New Roman" w:hAnsi="Times New Roman"/>
      <w:b w:val="0"/>
      <w:i w:val="0"/>
      <w:color w:val="000000"/>
      <w:sz w:val="22"/>
      <w:u w:val="none"/>
    </w:rPr>
  </w:style>
  <w:style w:type="paragraph" w:customStyle="1" w:styleId="gzbxaxxbxxbxmgubaxbxbxbxpwjmaxbxbxbxvegvbxaxbxbxpjpebxbxaxbxbcojbxbxbxaxvpmxbxaxbxbxewcpb">
    <w:name w:val="gzbxaxxbxxbxmgubaxbxbxbxpwjmaxbxbxbxvegvbxaxbxbxpjpebxbxaxbxbcojbxbxbxaxvpmxbxaxbxbxewcpb"/>
    <w:rPr>
      <w:rFonts w:ascii="Times New Roman" w:hAnsi="Times New Roman"/>
      <w:b w:val="0"/>
      <w:i w:val="0"/>
      <w:color w:val="000000"/>
      <w:sz w:val="22"/>
      <w:u w:val="none"/>
    </w:rPr>
  </w:style>
  <w:style w:type="paragraph" w:customStyle="1" w:styleId="gzbxaxxbxxbxmgubaxbxbxbxpwjmaxbxbxbxvegvbxaxbxbxpjpebxbxaxbxbcojbxbxbxaxvpmxbxaxbxbxewcpbxa">
    <w:name w:val="gzbxaxxbxxbxmgubaxbxbxbxpwjmaxbxbxbxvegvbxaxbxbxpjpebxbxaxbxbcojbxbxbxaxvpmxbxaxbxbxewcpbxa"/>
    <w:rPr>
      <w:rFonts w:ascii="Times New Roman" w:hAnsi="Times New Roman"/>
      <w:b/>
      <w:i w:val="0"/>
      <w:color w:val="000000"/>
      <w:sz w:val="22"/>
      <w:u w:val="none"/>
    </w:rPr>
  </w:style>
  <w:style w:type="paragraph" w:customStyle="1" w:styleId="gzbxaxxbxxbxmgubaxbxbxbxpwjmaxbxbxbxvegvbxaxbxbxpjpebxbxaxbxbcojbxbxbxaxvpmxbxaxbxbxewcpbxaxb">
    <w:name w:val="gzbxaxxbxxbxmgubaxbxbxbxpwjmaxbxbxbxvegvbxaxbxbxpjpebxbxaxbxbcojbxbxbxaxvpmxbxaxbxbxewcpbxaxb"/>
    <w:rPr>
      <w:rFonts w:ascii="Times New Roman" w:hAnsi="Times New Roman"/>
      <w:b w:val="0"/>
      <w:i w:val="0"/>
      <w:color w:val="000000"/>
      <w:sz w:val="22"/>
      <w:u w:val="none"/>
    </w:rPr>
  </w:style>
  <w:style w:type="paragraph" w:customStyle="1" w:styleId="gzbxaxxbxxbxmgubaxbxbxbxpwjmaxbxbxbxvegvbxaxbxbxpjpebxbxaxbxbcojbxbxbxaxvpmxbxaxbxbxewcpbxaxbxb">
    <w:name w:val="gzbxaxxbxxbxmgubaxbxbxbxpwjmaxbxbxbxvegvbxaxbxbxpjpebxbxaxbxbcojbxbxbxaxvpmxbxaxbxbxewcpbxaxbxb"/>
    <w:rPr>
      <w:rFonts w:ascii="Times New Roman" w:hAnsi="Times New Roman"/>
      <w:b w:val="0"/>
      <w:i w:val="0"/>
      <w:color w:val="000000"/>
      <w:sz w:val="22"/>
      <w:u w:val="none"/>
    </w:rPr>
  </w:style>
  <w:style w:type="paragraph" w:customStyle="1" w:styleId="gzbxaxxbxxbxmgubaxbxbxbxpwjmaxbxbxbxvegvbxaxbxbxpjpebxbxaxbxbcojbxbxbxaxvpmxbxaxbxbxewcpbxaxbxbxc">
    <w:name w:val="gzbxaxxbxxbxmgubaxbxbxbxpwjmaxbxbxbxvegvbxaxbxbxpjpebxbxaxbxbcojbxbxbxaxvpmxbxaxbxbxewcpbxaxbxbxc"/>
    <w:rPr>
      <w:rFonts w:ascii="Times New Roman" w:hAnsi="Times New Roman"/>
      <w:b w:val="0"/>
      <w:i w:val="0"/>
      <w:color w:val="000000"/>
      <w:sz w:val="22"/>
      <w:u w:val="none"/>
    </w:rPr>
  </w:style>
  <w:style w:type="paragraph" w:customStyle="1" w:styleId="gzbxaxxbxxbxmgubaxbxbxbxpwjmaxbxbxbxvegvbxaxbxbxpjpebxbxaxbxbcojbxbxbxaxvpmxbxaxbxbxewcpbxaxbxbxcf">
    <w:name w:val="gzbxaxxbxxbxmgubaxbxbxbxpwjmaxbxbxbxvegvbxaxbxbxpjpebxbxaxbxbcojbxbxbxaxvpmxbxaxbxbxewcpbxaxbxbxcf"/>
    <w:rPr>
      <w:rFonts w:ascii="Times New Roman" w:hAnsi="Times New Roman"/>
      <w:b w:val="0"/>
      <w:i w:val="0"/>
      <w:color w:val="000000"/>
      <w:sz w:val="22"/>
      <w:u w:val="none"/>
    </w:rPr>
  </w:style>
  <w:style w:type="paragraph" w:customStyle="1" w:styleId="gzbxaxxbxxbxmgubaxbxbxbxpwjmaxbxbxbxvegvbxaxbxbxpjpebxbxaxbxbcojbxbxbxaxvpmxbxaxbxbxewcpbxaxbxbxcfe">
    <w:name w:val="gzbxaxxbxxbxmgubaxbxbxbxpwjmaxbxbxbxvegvbxaxbxbxpjpebxbxaxbxbcojbxbxbxaxvpmxbxaxbxbxewcpbxaxbxbxcfe"/>
    <w:rPr>
      <w:rFonts w:ascii="Times New Roman" w:hAnsi="Times New Roman"/>
      <w:b w:val="0"/>
      <w:i w:val="0"/>
      <w:color w:val="000000"/>
      <w:sz w:val="22"/>
      <w:u w:val="none"/>
    </w:rPr>
  </w:style>
  <w:style w:type="paragraph" w:customStyle="1" w:styleId="gzbxaxxbxxbxmgubaxbxbxbxpwjmaxbxbxbxvegvbxaxbxbxpjpebxbxaxbxbcojbxbxbxaxvpmxbxaxbxbxewcpbxaxbxbxcfepb">
    <w:name w:val="gzbxaxxbxxbxmgubaxbxbxbxpwjmaxbxbxbxvegvbxaxbxbxpjpebxbxaxbxbcojbxbxbxaxvpmxbxaxbxbxewcpbxaxbxbxcfepb"/>
    <w:rPr>
      <w:rFonts w:ascii="Times New Roman" w:hAnsi="Times New Roman"/>
      <w:b w:val="0"/>
      <w:i w:val="0"/>
      <w:color w:val="000000"/>
      <w:sz w:val="22"/>
      <w:u w:val="none"/>
    </w:rPr>
  </w:style>
  <w:style w:type="paragraph" w:customStyle="1" w:styleId="gzbxaxxbxxbxmgubaxbxbxbxpwjmaxbxbxbxvegvbxaxbxbxpjpebxbxaxbxbcojbxbxbxaxvpmxbxaxbxbxewcpbxaxbxbxcfepbxa">
    <w:name w:val="gzbxaxxbxxbxmgubaxbxbxbxpwjmaxbxbxbxvegvbxaxbxbxpjpebxbxaxbxbcojbxbxbxaxvpmxbxaxbxbxewcpbxaxbxbxcfepbxa"/>
    <w:rPr>
      <w:rFonts w:ascii="Times New Roman" w:hAnsi="Times New Roman"/>
      <w:b/>
      <w:i w:val="0"/>
      <w:color w:val="000000"/>
      <w:sz w:val="22"/>
      <w:u w:val="none"/>
    </w:rPr>
  </w:style>
  <w:style w:type="paragraph" w:customStyle="1" w:styleId="gzbxaxxbxxbxmgubaxbxbxbxpwjmaxbxbxbxvegvbxaxbxbxpjpebxbxaxbxbcojbxbxbxaxvpmxbxaxbxbxewcpbxaxbxbxcfepbxaxb">
    <w:name w:val="gzbxaxxbxxbxmgubaxbxbxbxpwjmaxbxbxbxvegvbxaxbxbxpjpebxbxaxbxbcojbxbxbxaxvpmxbxaxbxbxewcpbxaxbxbxcfepbxa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
    <w:name w:val="gzbxaxxbxxbxmgubaxbxbxbxpwjmaxbxbxbxvegvbxaxbxbxpjpebxbxaxbxbcojbxbxbxaxvpmxbxaxbxbxewcpbxaxbxbxcfepbxa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
    <w:name w:val="gzbxaxxbxxbxmgubaxbxbxbxpwjmaxbxbxbxvegvbxaxbxbxpjpebxbxaxbxbcojbxbxbxaxvpmxbxaxbxbxewcpbxaxbxbxcfepbxaxbxbxr"/>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
    <w:name w:val="gzbxaxxbxxbxmgubaxbxbxbxpwjmaxbxbxbxvegvbxaxbxbxpjpebxbxaxbxbcojbxbxbxaxvpmxbxaxbxbxewcpbxaxbxbxcfepbxaxbxbxrz"/>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
    <w:name w:val="gzbxaxxbxxbxmgubaxbxbxbxpwjmaxbxbxbxvegvbxaxbxbxpjpebxbxaxbxbcojbxbxbxaxvpmxbxaxbxbxewcpbxaxbxbxcfepbxaxbxbxrzs"/>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
    <w:name w:val="gzbxaxxbxxbxmgubaxbxbxbxpwjmaxbxbxbxvegvbxaxbxbxpjpebxbxaxbxbcojbxbxbxaxvpmxbxaxbxbxewcpbxaxbxbxcfepbxaxbxbxrzsp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
    <w:name w:val="gzbxaxxbxxbxmgubaxbxbxbxpwjmaxbxbxbxvegvbxaxbxbxpjpebxbxaxbxbcojbxbxbxaxvpmxbxaxbxbxewcpbxaxbxbxcfepbxaxbxbxrzsp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
    <w:name w:val="gzbxaxxbxxbxmgubaxbxbxbxpwjmaxbxbxbxvegvbxaxbxbxpjpebxbxaxbxbcojbxbxbxaxvpmxbxaxbxbxewcpbxaxbxbxcfepbxaxbxbxrzspbx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
    <w:name w:val="gzbxaxxbxxbxmgubaxbxbxbxpwjmaxbxbxbxvegvbxaxbxbxpjpebxbxaxbxbcojbxbxbxaxvpmxbxaxbxbxewcpbxaxbxbxcfepbxaxbxbxrzspbxbxa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
    <w:name w:val="gzbxaxxbxxbxmgubaxbxbxbxpwjmaxbxbxbxvegvbxaxbxbxpjpebxbxaxbxbcojbxbxbxaxvpmxbxaxbxbxewcpbxaxbxbxcfepbxaxbxbxrzspbxbxaxbxc"/>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
    <w:name w:val="gzbxaxxbxxbxmgubaxbxbxbxpwjmaxbxbxbxvegvbxaxbxbxpjpebxbxaxbxbcojbxbxbxaxvpmxbxaxbxbxewcpbxaxbxbxcfepbxaxbxbxrzspbxbxaxbxcw"/>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
    <w:name w:val="gzbxaxxbxxbxmgubaxbxbxbxpwjmaxbxbxbxvegvbxaxbxbxpjpebxbxaxbxbcojbxbxbxaxvpmxbxaxbxbxewcpbxaxbxbxcfepbxaxbxbxrzspbxbxaxbxcw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
    <w:name w:val="gzbxaxxbxxbxmgubaxbxbxbxpwjmaxbxbxbxvegvbxaxbxbxpjpebxbxaxbxbcojbxbxbxaxvpmxbxaxbxbxewcpbxaxbxbxcfepbxaxbxbxrzspbxbxaxbxcwbrz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
    <w:name w:val="gzbxaxxbxxbxmgubaxbxbxbxpwjmaxbxbxbxvegvbxaxbxbxpjpebxbxaxbxbcojbxbxbxaxvpmxbxaxbxbxewcpbxaxbxbxcfepbxaxbxbxrzspbxbxaxbxcwbrz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
    <w:name w:val="gzbxaxxbxxbxmgubaxbxbxbxpwjmaxbxbxbxvegvbxaxbxbxpjpebxbxaxbxbcojbxbxbxaxvpmxbxaxbxbxewcpbxaxbxbxcfepbxaxbxbxrzspbxbxaxbxcwbrzb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
    <w:name w:val="gzbxaxxbxxbxmgubaxbxbxbxpwjmaxbxbxbxvegvbxaxbxbxpjpebxbxaxbxbcojbxbxbxaxvpmxbxaxbxbxewcpbxaxbxbxcfepbxaxbxbxrzspbxbxaxbxcwbrzbxbx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
    <w:name w:val="gzbxaxxbxxbxmgubaxbxbxbxpwjmaxbxbxbxvegvbxaxbxbxpjpebxbxaxbxbcojbxbxbxaxvpmxbxaxbxbxewcpbxaxbxbxcfepbxaxbxbxrzspbxbxaxbxcwbrzbxbxbxaxy"/>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
    <w:name w:val="gzbxaxxbxxbxmgubaxbxbxbxpwjmaxbxbxbxvegvbxaxbxbxpjpebxbxaxbxbcojbxbxbxaxvpmxbxaxbxbxewcpbxaxbxbxcfepbxaxbxbxrzspbxbxaxbxcwbrzbxbxbxaxyz"/>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
    <w:name w:val="gzbxaxxbxxbxmgubaxbxbxbxpwjmaxbxbxbxvegvbxaxbxbxpjpebxbxaxbxbcojbxbxbxaxvpmxbxaxbxbxewcpbxaxbxbxcfepbxaxbxbxrzspbxbxaxbxcwbrzbxbxbxaxyzg"/>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
    <w:name w:val="gzbxaxxbxxbxmgubaxbxbxbxpwjmaxbxbxbxvegvbxaxbxbxpjpebxbxaxbxbcojbxbxbxaxvpmxbxaxbxbxewcpbxaxbxbxcfepbxaxbxbxrzspbxbxaxbxcwbrzbxbxbxaxyzgs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
    <w:name w:val="gzbxaxxbxxbxmgubaxbxbxbxpwjmaxbxbxbxvegvbxaxbxbxpjpebxbxaxbxbcojbxbxbxaxvpmxbxaxbxbxewcpbxaxbxbxcfepbxaxbxbxrzspbxbxaxbxcwbrzbxbxbxaxyzgsa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
    <w:name w:val="gzbxaxxbxxbxmgubaxbxbxbxpwjmaxbxbxbxvegvbxaxbxbxpjpebxbxaxbxbcojbxbxbxaxvpmxbxaxbxbxewcpbxaxbxbxcfepbxaxbxbxrzspbxbxaxbxcwbrzbxbxbxaxyzgsa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
    <w:name w:val="gzbxaxxbxxbxmgubaxbxbxbxpwjmaxbxbxbxvegvbxaxbxbxpjpebxbxaxbxbcojbxbxbxaxvpmxbxaxbxbxewcpbxaxbxbxcfepbxaxbxbxrzspbxbxaxbxcwbrzbxbxbxaxyzgsaxb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
    <w:name w:val="gzbxaxxbxxbxmgubaxbxbxbxpwjmaxbxbxbxvegvbxaxbxbxpjpebxbxaxbxbcojbxbxbxaxvpmxbxaxbxbxewcpbxaxbxbxcfepbxaxbxbxrzspbxbxaxbxcwbrzbxbxbxaxyzgsaxbxb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
    <w:name w:val="gzbxaxxbxxbxmgubaxbxbxbxpwjmaxbxbxbxvegvbxaxbxbxpjpebxbxaxbxbcojbxbxbxaxvpmxbxaxbxbxewcpbxaxbxbxcfepbxaxbxbxrzspbxbxaxbxcwbrzbxbxbxaxyzgsaxbxbxbxbo"/>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
    <w:name w:val="gzbxaxxbxxbxmgubaxbxbxbxpwjmaxbxbxbxvegvbxaxbxbxpjpebxbxaxbxbcojbxbxbxaxvpmxbxaxbxbxewcpbxaxbxbxcfepbxaxbxbxrzspbxbxaxbxcwbrzbxbxbxaxyzgsaxbxbxbxboi"/>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
    <w:name w:val="gzbxaxxbxxbxmgubaxbxbxbxpwjmaxbxbxbxvegvbxaxbxbxpjpebxbxaxbxbcojbxbxbxaxvpmxbxaxbxbxewcpbxaxbxbxcfepbxaxbxbxrzspbxbxaxbxcwbrzbxbxbxaxyzgsaxbxbxbxboiol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
    <w:name w:val="gzbxaxxbxxbxmgubaxbxbxbxpwjmaxbxbxbxvegvbxaxbxbxpjpebxbxaxbxbcojbxbxbxaxvpmxbxaxbxbxewcpbxaxbxbxcfepbxaxbxbxrzspbxbxaxbxcwbrzbxbxbxaxyzgsaxbxbxbxboiol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
    <w:name w:val="gzbxaxxbxxbxmgubaxbxbxbxpwjmaxbxbxbxvegvbxaxbxbxpjpebxbxaxbxbcojbxbxbxaxvpmxbxaxbxbxewcpbxaxbxbxcfepbxaxbxbxrzspbxbxaxbxcwbrzbxbxbxaxyzgsaxbxbxbxboiolb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
    <w:name w:val="gzbxaxxbxxbxmgubaxbxbxbxpwjmaxbxbxbxvegvbxaxbxbxpjpebxbxaxbxbcojbxbxbxaxvpmxbxaxbxbxewcpbxaxbxbxcfepbxaxbxbxrzspbxbxaxbxcwbrzbxbxbxaxyzgsaxbxbxbxboiolbxbx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xbxbxboiolbxbxbxaxi">
    <w:name w:val="gzbxaxxbxxbxmgubaxbxbxbxpwjmaxbxbxbxvegvbxaxbxbxpjpebxbxaxbxbcojbxbxbxaxvpmxbxaxbxbxewcpbxaxbxbxcfepbxaxbxbxrzspbxbxaxbxcwbrzbxbxbxaxyzgsaxbxbxbxboiolbxbxbxaxi"/>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
    <w:name w:val="gzbxaxxbxxbxmgubaxbxbxbxpwjmaxbxbxbxvegvbxaxbxbxpjpebxbxaxbxbcojbxbxbxaxvpmxbxaxbxbxewcpbxaxbxbxcfepbxaxbxbxrzspbxbxaxbxcwbrzbxbxbxaxyzgsaxbxbxbxboiolbxbxbxaxic"/>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
    <w:name w:val="gzbxaxxbxxbxmgubaxbxbxbxpwjmaxbxbxbxvegvbxaxbxbxpjpebxbxaxbxbcojbxbxbxaxvpmxbxaxbxbxewcpbxaxbxbxcfepbxaxbxbxrzspbxbxaxbxcwbrzbxbxbxaxyzgsaxbxbxbxboiolbxbxbxaxicr"/>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
    <w:name w:val="gzbxaxxbxxbxmgubaxbxbxbxpwjmaxbxbxbxvegvbxaxbxbxpjpebxbxaxbxbcojbxbxbxaxvpmxbxaxbxbxewcpbxaxbxbxcfepbxaxbxbxrzspbxbxaxbxcwbrzbxbxbxaxyzgsaxbxbxbxboiolbxbxbxaxicrs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
    <w:name w:val="gzbxaxxbxxbxmgubaxbxbxbxpwjmaxbxbxbxvegvbxaxbxbxpjpebxbxaxbxbcojbxbxbxaxvpmxbxaxbxbxewcpbxaxbxbxcfepbxaxbxbxrzspbxbxaxbxcwbrzbxbxbxaxyzgsaxbxbxbxboiolbxbxbxaxicrs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
    <w:name w:val="gzbxaxxbxxbxmgubaxbxbxbxpwjmaxbxbxbxvegvbxaxbxbxpjpebxbxaxbxbcojbxbxbxaxvpmxbxaxbxbxewcpbxaxbxbxcfepbxaxbxbxrzspbxbxaxbxcwbrzbxbxbxaxyzgsaxbxbxbxboiolbxbxbxaxicrsbxbx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
    <w:name w:val="gzbxaxxbxxbxmgubaxbxbxbxpwjmaxbxbxbxvegvbxaxbxbxpjpebxbxaxbxbcojbxbxbxaxvpmxbxaxbxbxewcpbxaxbxbxcfepbxaxbxbxrzspbxbxaxbxcwbrzbxbxbxaxyzgsaxbxbxbxboiolbxbxbxaxicrsbxbxxbx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
    <w:name w:val="gzbxaxxbxxbxmgubaxbxbxbxpwjmaxbxbxbxvegvbxaxbxbxpjpebxbxaxbxbcojbxbxbxaxvpmxbxaxbxbxewcpbxaxbxbxcfepbxaxbxbxrzspbxbxaxbxcwbrzbxbxbxaxyzgsaxbxbxbxboiolbxbxbxaxicrsbxbxxbxxaxxw"/>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
    <w:name w:val="gzbxaxxbxxbxmgubaxbxbxbxpwjmaxbxbxbxvegvbxaxbxbxpjpebxbxaxbxbcojbxbxbxaxvpmxbxaxbxbxewcpbxaxbxbxcfepbxaxbxbxrzspbxbxaxbxcwbrzbxbxbxaxyzgsaxbxbxbxboiolbxbxbxaxicrsbxbxxbxxaxxwm"/>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
    <w:name w:val="gzbxaxxbxxbxmgubaxbxbxbxpwjmaxbxbxbxvegvbxaxbxbxpjpebxbxaxbxbcojbxbxbxaxvpmxbxaxbxbxewcpbxaxbxbxcfepbxaxbxbxrzspbxbxaxbxcwbrzbxbxbxaxyzgsaxbxbxbxboiolbxbxbxaxicrsbxbxxbxxaxxwmy"/>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
    <w:name w:val="gzbxaxxbxxbxmgubaxbxbxbxpwjmaxbxbxbxvegvbxaxbxbxpjpebxbxaxbxbcojbxbxbxaxvpmxbxaxbxbxewcpbxaxbxbxcfepbxaxbxbxrzspbxbxaxbxcwbrzbxbxbxaxyzgsaxbxbxbxboiolbxbxbxaxicrsbxbxxbxxaxxwmyn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
    <w:name w:val="gzbxaxxbxxbxmgubaxbxbxbxpwjmaxbxbxbxvegvbxaxbxbxpjpebxbxaxbxbcojbxbxbxaxvpmxbxaxbxbxewcpbxaxbxbxcfepbxaxbxbxrzspbxbxaxbxcwbrzbxbxbxaxyzgsaxbxbxbxboiolbxbxbxaxicrsbxbxxbxxaxxwmyn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
    <w:name w:val="gzbxaxxbxxbxmgubaxbxbxbxpwjmaxbxbxbxvegvbxaxbxbxpjpebxbxaxbxbcojbxbxbxaxvpmxbxaxbxbxewcpbxaxbxbxcfepbxaxbxbxrzspbxbxaxbxcwbrzbxbxbxaxyzgsaxbxbxbxboiolbxbxbxaxicrsbxbxxbxxaxxwmynbx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
    <w:name w:val="gzbxaxxbxxbxmgubaxbxbxbxpwjmaxbxbxbxvegvbxaxbxbxpjpebxbxaxbxbcojbxbxbxaxvpmxbxaxbxbxewcpbxaxbxbxcfepbxaxbxbxrzspbxbxaxbxcwbrzbxbxbxaxyzgsaxbxbxbxboiolbxbxbxaxicrsbxbxxbxxaxxwmynbxbxa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
    <w:name w:val="gzbxaxxbxxbxmgubaxbxbxbxpwjmaxbxbxbxvegvbxaxbxbxpjpebxbxaxbxbcojbxbxbxaxvpmxbxaxbxbxewcpbxaxbxbxcfepbxaxbxbxrzspbxbxaxbxcwbrzbxbxbxaxyzgsaxbxbxbxboiolbxbxbxaxicrsbxbxxbxxaxxwmynbxbxaxbxf"/>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
    <w:name w:val="gzbxaxxbxxbxmgubaxbxbxbxpwjmaxbxbxbxvegvbxaxbxbxpjpebxbxaxbxbcojbxbxbxaxvpmxbxaxbxbxewcpbxaxbxbxcfepbxaxbxbxrzspbxbxaxbxcwbrzbxbxbxaxyzgsaxbxbxbxboiolbxbxbxaxicrsbxbxxbxxaxxwmynbxbxaxbxfi"/>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
    <w:name w:val="gzbxaxxbxxbxmgubaxbxbxbxpwjmaxbxbxbxvegvbxaxbxbxpjpebxbxaxbxbcojbxbxbxaxvpmxbxaxbxbxewcpbxaxbxbxcfepbxaxbxbxrzspbxbxaxbxcwbrzbxbxbxaxyzgsaxbxbxbxboiolbxbxbxaxicrsbxbxxbxxaxxwmynbxbxaxbxfih"/>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
    <w:name w:val="gzbxaxxbxxbxmgubaxbxbxbxpwjmaxbxbxbxvegvbxaxbxbxpjpebxbxaxbxbcojbxbxbxaxvpmxbxaxbxbxewcpbxaxbxbxcfepbxaxbxbxrzspbxbxaxbxcwbrzbxbxbxaxyzgsaxbxbxbxboiolbxbxbxaxicrsbxbxxbxxaxxwmynbxbxaxbxfihiw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
    <w:name w:val="gzbxaxxbxxbxmgubaxbxbxbxpwjmaxbxbxbxvegvbxaxbxbxpjpebxbxaxbxbcojbxbxbxaxvpmxbxaxbxbxewcpbxaxbxbxcfepbxaxbxbxrzspbxbxaxbxcwbrzbxbxbxaxyzgsaxbxbxbxboiolbxbxbxaxicrsbxbxxbxxaxxwmynbxbxaxbxfihiw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
    <w:name w:val="gzbxaxxbxxbxmgubaxbxbxbxpwjmaxbxbxbxvegvbxaxbxbxpjpebxbxaxbxbcojbxbxbxaxvpmxbxaxbxbxewcpbxaxbxbxcfepbxaxbxbxrzspbxbxaxbxcwbrzbxbxbxaxyzgsaxbxbxbxboiolbxbxbxaxicrsbxbxxbxxaxxwmynbxbxaxbxfihiwb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
    <w:name w:val="gzbxaxxbxxbxmgubaxbxbxbxpwjmaxbxbxbxvegvbxaxbxbxpjpebxbxaxbxbcojbxbxbxaxvpmxbxaxbxbxewcpbxaxbxbxcfepbxaxbxbxrzspbxbxaxbxcwbrzbxbxbxaxyzgsaxbxbxbxboiolbxbxbxaxicrsbxbxxbxxaxxwmynbxbxaxbxfihiwbxbx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
    <w:name w:val="gzbxaxxbxxbxmgubaxbxbxbxpwjmaxbxbxbxvegvbxaxbxbxpjpebxbxaxbxbcojbxbxbxaxvpmxbxaxbxbxewcpbxaxbxbxcfepbxaxbxbxrzspbxbxaxbxcwbrzbxbxbxaxyzgsaxbxbxbxboiolbxbxbxaxicrsbxbxxbxxaxxwmynbxbxaxbxfihiwbxbxbxaxm"/>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
    <w:name w:val="gzbxaxxbxxbxmgubaxbxbxbxpwjmaxbxbxbxvegvbxaxbxbxpjpebxbxaxbxbcojbxbxbxaxvpmxbxaxbxbxewcpbxaxbxbxcfepbxaxbxbxrzspbxbxaxbxcwbrzbxbxbxaxyzgsaxbxbxbxboiolbxbxbxaxicrsbxbxxbxxaxxwmynbxbxaxbxfihiwbxbxbxaxmh"/>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
    <w:name w:val="gzbxaxxbxxbxmgubaxbxbxbxpwjmaxbxbxbxvegvbxaxbxbxpjpebxbxaxbxbcojbxbxbxaxvpmxbxaxbxbxewcpbxaxbxbxcfepbxaxbxbxrzspbxbxaxbxcwbrzbxbxbxaxyzgsaxbxbxbxboiolbxbxbxaxicrsbxbxxbxxaxxwmynbxbxaxbxfihiwbxbxbxaxmhe"/>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
    <w:name w:val="gzbxaxxbxxbxmgubaxbxbxbxpwjmaxbxbxbxvegvbxaxbxbxpjpebxbxaxbxbcojbxbxbxaxvpmxbxaxbxbxewcpbxaxbxbxcfepbxaxbxbxrzspbxbxaxbxcwbrzbxbxbxaxyzgsaxbxbxbxboiolbxbxbxaxicrsbxbxxbxxaxxwmynbxbxaxbxfihiwbxbxbxaxmhez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
    <w:name w:val="gzbxaxxbxxbxmgubaxbxbxbxpwjmaxbxbxbxvegvbxaxbxbxpjpebxbxaxbxbcojbxbxbxaxvpmxbxaxbxbxewcpbxaxbxbxcfepbxaxbxbxrzspbxbxaxbxcwbrzbxbxbxaxyzgsaxbxbxbxboiolbxbxbxaxicrsbxbxxbxxaxxwmynbxbxaxbxfihiwbxbxbxaxmhez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
    <w:name w:val="gzbxaxxbxxbxmgubaxbxbxbxpwjmaxbxbxbxvegvbxaxbxbxpjpebxbxaxbxbcojbxbxbxaxvpmxbxaxbxbxewcpbxaxbxbxcfepbxaxbxbxrzspbxbxaxbxcwbrzbxbxbxaxyzgsaxbxbxbxboiolbxbxbxaxicrsbxbxxbxxaxxwmynbxbxaxbxfihiwbxbxbxaxmhezb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
    <w:name w:val="gzbxaxxbxxbxmgubaxbxbxbxpwjmaxbxbxbxvegvbxaxbxbxpjpebxbxaxbxbcojbxbxbxaxvpmxbxaxbxbxewcpbxaxbxbxcfepbxaxbxbxrzspbxbxaxbxcwbrzbxbxbxaxyzgsaxbxbxbxboiolbxbxbxaxicrsbxbxxbxxaxxwmynbxbxaxbxfihiwbxbxbxaxmhezbxbx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
    <w:name w:val="gzbxaxxbxxbxmgubaxbxbxbxpwjmaxbxbxbxvegvbxaxbxbxpjpebxbxaxbxbcojbxbxbxaxvpmxbxaxbxbxewcpbxaxbxbxcfepbxaxbxbxrzspbxbxaxbxcwbrzbxbxbxaxyzgsaxbxbxbxboiolbxbxbxaxicrsbxbxxbxxaxxwmynbxbxaxbxfihiwbxbxbxaxmhezbxbxbxaxu"/>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
    <w:name w:val="gzbxaxxbxxbxmgubaxbxbxbxpwjmaxbxbxbxvegvbxaxbxbxpjpebxbxaxbxbcojbxbxbxaxvpmxbxaxbxbxewcpbxaxbxbxcfepbxaxbxbxrzspbxbxaxbxcwbrzbxbxbxaxyzgsaxbxbxbxboiolbxbxbxaxicrsbxbxxbxxaxxwmynbxbxaxbxfihiwbxbxbxaxmhezbxbxbxaxua"/>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
    <w:name w:val="gzbxaxxbxxbxmgubaxbxbxbxpwjmaxbxbxbxvegvbxaxbxbxpjpebxbxaxbxbcojbxbxbxaxvpmxbxaxbxbxewcpbxaxbxbxcfepbxaxbxbxrzspbxbxaxbxcwbrzbxbxbxaxyzgsaxbxbxbxboiolbxbxbxaxicrsbxbxxbxxaxxwmynbxbxaxbxfihiwbxbxbxaxmhezbxbxbxaxuay"/>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
    <w:name w:val="gzbxaxxbxxbxmgubaxbxbxbxpwjmaxbxbxbxvegvbxaxbxbxpjpebxbxaxbxbcojbxbxbxaxvpmxbxaxbxbxewcpbxaxbxbxcfepbxaxbxbxrzspbxbxaxbxcwbrzbxbxbxaxyzgsaxbxbxbxboiolbxbxbxaxicrsbxbxxbxxaxxwmynbxbxaxbxfihiwbxbxbxaxmhezbxbxbxaxuayi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
    <w:name w:val="gzbxaxxbxxbxmgubaxbxbxbxpwjmaxbxbxbxvegvbxaxbxbxpjpebxbxaxbxbcojbxbxbxaxvpmxbxaxbxbxewcpbxaxbxbxcfepbxaxbxbxrzspbxbxaxbxcwbrzbxbxbxaxyzgsaxbxbxbxboiolbxbxbxaxicrsbxbxxbxxaxxwmynbxbxaxbxfihiwbxbxbxaxmhezbxbxbxaxuayi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
    <w:name w:val="gzbxaxxbxxbxmgubaxbxbxbxpwjmaxbxbxbxvegvbxaxbxbxpjpebxbxaxbxbcojbxbxbxaxvpmxbxaxbxbxewcpbxaxbxbxcfepbxaxbxbxrzspbxbxaxbxcwbrzbxbxbxaxyzgsaxbxbxbxboiolbxbxbxaxicrsbxbxxbxxaxxwmynbxbxaxbxfihiwbxbxbxaxmhezbxbxbxaxuayibx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
    <w:name w:val="gzbxaxxbxxbxmgubaxbxbxbxpwjmaxbxbxbxvegvbxaxbxbxpjpebxbxaxbxbcojbxbxbxaxvpmxbxaxbxbxewcpbxaxbxbxcfepbxaxbxbxrzspbxbxaxbxcwbrzbxbxbxaxyzgsaxbxbxbxboiolbxbxbxaxicrsbxbxxbxxaxxwmynbxbxaxbxfihiwbxbxbxaxmhezbxbxbxaxuayibxbxa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
    <w:name w:val="gzbxaxxbxxbxmgubaxbxbxbxpwjmaxbxbxbxvegvbxaxbxbxpjpebxbxaxbxbcojbxbxbxaxvpmxbxaxbxbxewcpbxaxbxbxcfepbxaxbxbxrzspbxbxaxbxcwbrzbxbxbxaxyzgsaxbxbxbxboiolbxbxbxaxicrsbxbxxbxxaxxwmynbxbxaxbxfihiwbxbxbxaxmhezbxbxbxaxuayibxbxaxbxp"/>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
    <w:name w:val="gzbxaxxbxxbxmgubaxbxbxbxpwjmaxbxbxbxvegvbxaxbxbxpjpebxbxaxbxbcojbxbxbxaxvpmxbxaxbxbxewcpbxaxbxbxcfepbxaxbxbxrzspbxbxaxbxcwbrzbxbxbxaxyzgsaxbxbxbxboiolbxbxbxaxicrsbxbxxbxxaxxwmynbxbxaxbxfihiwbxbxbxaxmhezbxbxbxaxuayibxbxaxbxpl"/>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
    <w:name w:val="gzbxaxxbxxbxmgubaxbxbxbxpwjmaxbxbxbxvegvbxaxbxbxpjpebxbxaxbxbcojbxbxbxaxvpmxbxaxbxbxewcpbxaxbxbxcfepbxaxbxbxrzspbxbxaxbxcwbrzbxbxbxaxyzgsaxbxbxbxboiolbxbxbxaxicrsbxbxxbxxaxxwmynbxbxaxbxfihiwbxbxbxaxmhezbxbxbxaxuayibxbxaxbxplm"/>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
    <w:name w:val="gzbxaxxbxxbxmgubaxbxbxbxpwjmaxbxbxbxvegvbxaxbxbxpjpebxbxaxbxbcojbxbxbxaxvpmxbxaxbxbxewcpbxaxbxbxcfepbxaxbxbxrzspbxbxaxbxcwbrzbxbxbxaxyzgsaxbxbxbxboiolbxbxbxaxicrsbxbxxbxxaxxwmynbxbxaxbxfihiwbxbxbxaxmhezbxbxbxaxuayibxbxaxbxplmk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
    <w:name w:val="gzbxaxxbxxbxmgubaxbxbxbxpwjmaxbxbxbxvegvbxaxbxbxpjpebxbxaxbxbcojbxbxbxaxvpmxbxaxbxbxewcpbxaxbxbxcfepbxaxbxbxrzspbxbxaxbxcwbrzbxbxbxaxyzgsaxbxbxbxboiolbxbxbxaxicrsbxbxxbxxaxxwmynbxbxaxbxfihiwbxbxbxaxmhezbxbxbxaxuayibxbxaxbxplmk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
    <w:name w:val="gzbxaxxbxxbxmgubaxbxbxbxpwjmaxbxbxbxvegvbxaxbxbxpjpebxbxaxbxbcojbxbxbxaxvpmxbxaxbxbxewcpbxaxbxbxcfepbxaxbxbxrzspbxbxaxbxcwbrzbxbxbxaxyzgsaxbxbxbxboiolbxbxbxaxicrsbxbxxbxxaxxwmynbxbxaxbxfihiwbxbxbxaxmhezbxbxbxaxuayibxbxaxbxplmkbx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
    <w:name w:val="gzbxaxxbxxbxmgubaxbxbxbxpwjmaxbxbxbxvegvbxaxbxbxpjpebxbxaxbxbcojbxbxbxaxvpmxbxaxbxbxewcpbxaxbxbxcfepbxaxbxbxrzspbxbxaxbxcwbrzbxbxbxaxyzgsaxbxbxbxboiolbxbxbxaxicrsbxbxxbxxaxxwmynbxbxaxbxfihiwbxbxbxaxmhezbxbxbxaxuayibxbxaxbxplmkbxbxa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
    <w:name w:val="gzbxaxxbxxbxmgubaxbxbxbxpwjmaxbxbxbxvegvbxaxbxbxpjpebxbxaxbxbcojbxbxbxaxvpmxbxaxbxbxewcpbxaxbxbxcfepbxaxbxbxrzspbxbxaxbxcwbrzbxbxbxaxyzgsaxbxbxbxboiolbxbxbxaxicrsbxbxxbxxaxxwmynbxbxaxbxfihiwbxbxbxaxmhezbxbxbxaxuayibxbxaxbxplmkbxbxaxbxz"/>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a">
    <w:name w:val="gzbxaxxbxxbxmgubaxbxbxbxpwjmaxbxbxbxvegvbxaxbxbxpjpebxbxaxbxbcojbxbxbxaxvpmxbxaxbxbxewcpbxaxbxbxcfepbxaxbxbxrzspbxbxaxbxcwbrzbxbxbxaxyzgsaxbxbxbxboiolbxbxbxaxicrsbxbxxbxxaxxwmynbxbxaxbxfihiwbxbxbxaxmhezbxbxbxaxuayibxbxaxbxplmkbxbxaxbxza"/>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av">
    <w:name w:val="gzbxaxxbxxbxmgubaxbxbxbxpwjmaxbxbxbxvegvbxaxbxbxpjpebxbxaxbxbcojbxbxbxaxvpmxbxaxbxbxewcpbxaxbxbxcfepbxaxbxbxrzspbxbxaxbxcwbrzbxbxbxaxyzgsaxbxbxbxboiolbxbxbxaxicrsbxbxxbxxaxxwmynbxbxaxbxfihiwbxbxbxaxmhezbxbxbxaxuayibxbxaxbxplmkbxbxaxbxzav"/>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avmb">
    <w:name w:val="gzbxaxxbxxbxmgubaxbxbxbxpwjmaxbxbxbxvegvbxaxbxbxpjpebxbxaxbxbcojbxbxbxaxvpmxbxaxbxbxewcpbxaxbxbxcfepbxaxbxbxrzspbxbxaxbxcwbrzbxbxbxaxyzgsaxbxbxbxboiolbxbxbxaxicrsbxbxxbxxaxxwmynbxbxaxbxfihiwbxbxbxaxmhezbxbxbxaxuayibxbxaxbxplmkbxbxaxbxzavm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avmbxa">
    <w:name w:val="gzbxaxxbxxbxmgubaxbxbxbxpwjmaxbxbxbxvegvbxaxbxbxpjpebxbxaxbxbcojbxbxbxaxvpmxbxaxbxbxewcpbxaxbxbxcfepbxaxbxbxrzspbxbxaxbxcwbrzbxbxbxaxyzgsaxbxbxbxboiolbxbxbxaxicrsbxbxxbxxaxxwmynbxbxaxbxfihiwbxbxbxaxmhezbxbxbxaxuayibxbxaxbxplmkbxbxaxbxzavmbxa"/>
    <w:rPr>
      <w:rFonts w:ascii="Times New Roman" w:hAnsi="Times New Roman"/>
      <w:b/>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avmbxaxb">
    <w:name w:val="gzbxaxxbxxbxmgubaxbxbxbxpwjmaxbxbxbxvegvbxaxbxbxpjpebxbxaxbxbcojbxbxbxaxvpmxbxaxbxbxewcpbxaxbxbxcfepbxaxbxbxrzspbxbxaxbxcwbrzbxbxbxaxyzgsaxbxbxbxboiolbxbxbxaxicrsbxbxxbxxaxxwmynbxbxaxbxfihiwbxbxbxaxmhezbxbxbxaxuayibxbxaxbxplmkbxbxaxbxzavmbxa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avmbxaxbxb">
    <w:name w:val="gzbxaxxbxxbxmgubaxbxbxbxpwjmaxbxbxbxvegvbxaxbxbxpjpebxbxaxbxbcojbxbxbxaxvpmxbxaxbxbxewcpbxaxbxbxcfepbxaxbxbxrzspbxbxaxbxcwbrzbxbxbxaxyzgsaxbxbxbxboiolbxbxbxaxicrsbxbxxbxxaxxwmynbxbxaxbxfihiwbxbxbxaxmhezbxbxbxaxuayibxbxaxbxplmkbxbxaxbxzavmbxaxbxb"/>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avmbxaxbxbxj">
    <w:name w:val="gzbxaxxbxxbxmgubaxbxbxbxpwjmaxbxbxbxvegvbxaxbxbxpjpebxbxaxbxbcojbxbxbxaxvpmxbxaxbxbxewcpbxaxbxbxcfepbxaxbxbxrzspbxbxaxbxcwbrzbxbxbxaxyzgsaxbxbxbxboiolbxbxbxaxicrsbxbxxbxxaxxwmynbxbxaxbxfihiwbxbxbxaxmhezbxbxbxaxuayibxbxaxbxplmkbxbxaxbxzavmbxaxbxbxj"/>
    <w:rPr>
      <w:rFonts w:ascii="Times New Roman" w:hAnsi="Times New Roman"/>
      <w:b w:val="0"/>
      <w:i w:val="0"/>
      <w:color w:val="000000"/>
      <w:sz w:val="22"/>
      <w:u w:val="none"/>
    </w:rPr>
  </w:style>
  <w:style w:type="paragraph" w:customStyle="1" w:styleId="gzbxaxxbxxbxmgubaxbxbxbxpwjmaxbxbxbxvegvbxaxbxbxpjpebxbxaxbxbcojbxbxbxaxvpmxbxaxbxbxewcpbxaxbxbxcfepbxaxbxbxrzspbxbxaxbxcwbrzbxbxbxaxyzgsaxbxbxbxboiolbxbxbxaxicrsbxbxxbxxaxxwmynbxbxaxbxfihiwbxbxbxaxmhezbxbxbxaxuayibxbxaxbxplmkbxbxaxbxzavmbxaxbxbxjt">
    <w:name w:val="gzbxaxxbxxbxmgubaxbxbxbxpwjmaxbxbxbxvegvbxaxbxbxpjpebxbxaxbxbcojbxbxbxaxvpmxbxaxbxbxewcpbxaxbxbxcfepbxaxbxbxrzspbxbxaxbxcwbrzbxbxbxaxyzgsaxbxbxbxboiolbxbxbxaxicrsbxbxxbxxaxxwmynbxbxaxbxfihiwbxbxbxaxmhezbxbxbxaxuayibxbxaxbxplmkbxbxaxbxzavmbxaxbxbxjt"/>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na">
    <w:name w:val="hna"/>
    <w:rPr>
      <w:rFonts w:ascii="Times New Roman" w:hAnsi="Times New Roman"/>
      <w:b/>
      <w:i w:val="0"/>
      <w:color w:val="000000"/>
      <w:sz w:val="22"/>
      <w:u w:val="none"/>
    </w:rPr>
  </w:style>
  <w:style w:type="paragraph" w:customStyle="1" w:styleId="hnaxb">
    <w:name w:val="hnaxb"/>
    <w:rPr>
      <w:rFonts w:ascii="Times New Roman" w:hAnsi="Times New Roman"/>
      <w:b w:val="0"/>
      <w:i w:val="0"/>
      <w:color w:val="000000"/>
      <w:sz w:val="22"/>
      <w:u w:val="none"/>
    </w:rPr>
  </w:style>
  <w:style w:type="paragraph" w:customStyle="1" w:styleId="hnaxbxb">
    <w:name w:val="hnaxbxb"/>
    <w:rPr>
      <w:rFonts w:ascii="Times New Roman" w:hAnsi="Times New Roman"/>
      <w:b w:val="0"/>
      <w:i w:val="0"/>
      <w:color w:val="000000"/>
      <w:sz w:val="22"/>
      <w:u w:val="none"/>
    </w:rPr>
  </w:style>
  <w:style w:type="paragraph" w:customStyle="1" w:styleId="hnaxbxbxb">
    <w:name w:val="hnaxbxbxb"/>
    <w:rPr>
      <w:rFonts w:ascii="Times New Roman" w:hAnsi="Times New Roman"/>
      <w:b w:val="0"/>
      <w:i w:val="0"/>
      <w:color w:val="000000"/>
      <w:sz w:val="22"/>
      <w:u w:val="none"/>
    </w:rPr>
  </w:style>
  <w:style w:type="paragraph" w:customStyle="1" w:styleId="hnaxbxbxbxk">
    <w:name w:val="hnaxbxbxbxk"/>
    <w:rPr>
      <w:rFonts w:ascii="Times New Roman" w:hAnsi="Times New Roman"/>
      <w:b w:val="0"/>
      <w:i w:val="0"/>
      <w:color w:val="000000"/>
      <w:sz w:val="22"/>
      <w:u w:val="none"/>
    </w:rPr>
  </w:style>
  <w:style w:type="paragraph" w:customStyle="1" w:styleId="hnaxbxbxbxkm">
    <w:name w:val="hnaxbxbxbxkm"/>
    <w:rPr>
      <w:rFonts w:ascii="Times New Roman" w:hAnsi="Times New Roman"/>
      <w:b w:val="0"/>
      <w:i w:val="0"/>
      <w:color w:val="000000"/>
      <w:sz w:val="22"/>
      <w:u w:val="none"/>
    </w:rPr>
  </w:style>
  <w:style w:type="paragraph" w:customStyle="1" w:styleId="hnaxbxbxbxkmk">
    <w:name w:val="hnaxbxbxbxkmk"/>
    <w:rPr>
      <w:rFonts w:ascii="Times New Roman" w:hAnsi="Times New Roman"/>
      <w:b w:val="0"/>
      <w:i w:val="0"/>
      <w:color w:val="000000"/>
      <w:sz w:val="22"/>
      <w:u w:val="none"/>
    </w:rPr>
  </w:style>
  <w:style w:type="paragraph" w:customStyle="1" w:styleId="hnaxbxbxbxkmkdha">
    <w:name w:val="hnaxbxbxbxkmkdha"/>
    <w:rPr>
      <w:rFonts w:ascii="Times New Roman" w:hAnsi="Times New Roman"/>
      <w:b/>
      <w:i w:val="0"/>
      <w:color w:val="000000"/>
      <w:sz w:val="22"/>
      <w:u w:val="none"/>
    </w:rPr>
  </w:style>
  <w:style w:type="paragraph" w:customStyle="1" w:styleId="hnaxbxbxbxkmkdhaxb">
    <w:name w:val="hnaxbxbxbxkmkdhaxb"/>
    <w:rPr>
      <w:rFonts w:ascii="Times New Roman" w:hAnsi="Times New Roman"/>
      <w:b w:val="0"/>
      <w:i w:val="0"/>
      <w:color w:val="000000"/>
      <w:sz w:val="22"/>
      <w:u w:val="none"/>
    </w:rPr>
  </w:style>
  <w:style w:type="paragraph" w:customStyle="1" w:styleId="hnaxbxbxbxkmkdhaxbxb">
    <w:name w:val="hnaxbxbxbxkmkdhaxbxb"/>
    <w:rPr>
      <w:rFonts w:ascii="Times New Roman" w:hAnsi="Times New Roman"/>
      <w:b w:val="0"/>
      <w:i w:val="0"/>
      <w:color w:val="000000"/>
      <w:sz w:val="22"/>
      <w:u w:val="none"/>
    </w:rPr>
  </w:style>
  <w:style w:type="paragraph" w:customStyle="1" w:styleId="hnaxbxbxbxkmkdhaxbxbxb">
    <w:name w:val="hnaxbxbxbxkmkdhaxbxbxb"/>
    <w:rPr>
      <w:rFonts w:ascii="Times New Roman" w:hAnsi="Times New Roman"/>
      <w:b w:val="0"/>
      <w:i w:val="0"/>
      <w:color w:val="000000"/>
      <w:sz w:val="22"/>
      <w:u w:val="none"/>
    </w:rPr>
  </w:style>
  <w:style w:type="paragraph" w:customStyle="1" w:styleId="hnaxbxbxbxkmkdhaxbxbxbxt">
    <w:name w:val="hnaxbxbxbxkmkdhaxbxbxbxt"/>
    <w:rPr>
      <w:rFonts w:ascii="Times New Roman" w:hAnsi="Times New Roman"/>
      <w:b w:val="0"/>
      <w:i w:val="0"/>
      <w:color w:val="000000"/>
      <w:sz w:val="22"/>
      <w:u w:val="none"/>
    </w:rPr>
  </w:style>
  <w:style w:type="paragraph" w:customStyle="1" w:styleId="hnaxbxbxbxkmkdhaxbxbxbxtb">
    <w:name w:val="hnaxbxbxbxkmkdhaxbxbxbxtb"/>
    <w:rPr>
      <w:rFonts w:ascii="Times New Roman" w:hAnsi="Times New Roman"/>
      <w:b w:val="0"/>
      <w:i w:val="0"/>
      <w:color w:val="000000"/>
      <w:sz w:val="22"/>
      <w:u w:val="none"/>
    </w:rPr>
  </w:style>
  <w:style w:type="paragraph" w:customStyle="1" w:styleId="hnaxbxbxbxkmkdhaxbxbxbxtbw">
    <w:name w:val="hnaxbxbxbxkmkdhaxbxbxbxtbw"/>
    <w:rPr>
      <w:rFonts w:ascii="Times New Roman" w:hAnsi="Times New Roman"/>
      <w:b w:val="0"/>
      <w:i w:val="0"/>
      <w:color w:val="000000"/>
      <w:sz w:val="22"/>
      <w:u w:val="none"/>
    </w:rPr>
  </w:style>
  <w:style w:type="paragraph" w:customStyle="1" w:styleId="hnaxbxbxbxkmkdhaxbxbxbxtbwbza">
    <w:name w:val="hnaxbxbxbxkmkdhaxbxbxbxtbwbza"/>
    <w:rPr>
      <w:rFonts w:ascii="Times New Roman" w:hAnsi="Times New Roman"/>
      <w:b/>
      <w:i w:val="0"/>
      <w:color w:val="000000"/>
      <w:sz w:val="22"/>
      <w:u w:val="none"/>
    </w:rPr>
  </w:style>
  <w:style w:type="paragraph" w:customStyle="1" w:styleId="hnaxbxbxbxkmkdhaxbxbxbxtbwbzaxb">
    <w:name w:val="hnaxbxbxbxkmkdhaxbxbxbxtbwbzaxb"/>
    <w:rPr>
      <w:rFonts w:ascii="Times New Roman" w:hAnsi="Times New Roman"/>
      <w:b w:val="0"/>
      <w:i w:val="0"/>
      <w:color w:val="000000"/>
      <w:sz w:val="22"/>
      <w:u w:val="none"/>
    </w:rPr>
  </w:style>
  <w:style w:type="paragraph" w:customStyle="1" w:styleId="hnaxbxbxbxkmkdhaxbxbxbxtbwbzaxbxb">
    <w:name w:val="hnaxbxbxbxkmkdhaxbxbxbxtbwbzaxbxb"/>
    <w:rPr>
      <w:rFonts w:ascii="Times New Roman" w:hAnsi="Times New Roman"/>
      <w:b w:val="0"/>
      <w:i w:val="0"/>
      <w:color w:val="000000"/>
      <w:sz w:val="22"/>
      <w:u w:val="none"/>
    </w:rPr>
  </w:style>
  <w:style w:type="paragraph" w:customStyle="1" w:styleId="hnaxbxbxbxkmkdhaxbxbxbxtbwbzaxbxbxb">
    <w:name w:val="hnaxbxbxbxkmkdhaxbxbxbxtbwbzaxbxbxb"/>
    <w:rPr>
      <w:rFonts w:ascii="Times New Roman" w:hAnsi="Times New Roman"/>
      <w:b w:val="0"/>
      <w:i w:val="0"/>
      <w:color w:val="000000"/>
      <w:sz w:val="22"/>
      <w:u w:val="none"/>
    </w:rPr>
  </w:style>
  <w:style w:type="paragraph" w:customStyle="1" w:styleId="hnaxbxbxbxkmkdhaxbxbxbxtbwbzaxbxbxbxw">
    <w:name w:val="hnaxbxbxbxkmkdhaxbxbxbxtbwbzaxbxbxbxw"/>
    <w:rPr>
      <w:rFonts w:ascii="Times New Roman" w:hAnsi="Times New Roman"/>
      <w:b w:val="0"/>
      <w:i w:val="0"/>
      <w:color w:val="000000"/>
      <w:sz w:val="22"/>
      <w:u w:val="none"/>
    </w:rPr>
  </w:style>
  <w:style w:type="paragraph" w:customStyle="1" w:styleId="hnaxbxbxbxkmkdhaxbxbxbxtbwbzaxbxbxbxwr">
    <w:name w:val="hnaxbxbxbxkmkdhaxbxbxbxtbwbzaxbxbxbxwr"/>
    <w:rPr>
      <w:rFonts w:ascii="Times New Roman" w:hAnsi="Times New Roman"/>
      <w:b w:val="0"/>
      <w:i w:val="0"/>
      <w:color w:val="000000"/>
      <w:sz w:val="22"/>
      <w:u w:val="none"/>
    </w:rPr>
  </w:style>
  <w:style w:type="paragraph" w:customStyle="1" w:styleId="hnaxbxbxbxkmkdhaxbxbxbxtbwbzaxbxbxbxwrk">
    <w:name w:val="hnaxbxbxbxkmkdhaxbxbxbxtbwbzaxbxbxbxwrk"/>
    <w:rPr>
      <w:rFonts w:ascii="Times New Roman" w:hAnsi="Times New Roman"/>
      <w:b w:val="0"/>
      <w:i w:val="0"/>
      <w:color w:val="000000"/>
      <w:sz w:val="22"/>
      <w:u w:val="none"/>
    </w:rPr>
  </w:style>
  <w:style w:type="paragraph" w:customStyle="1" w:styleId="hnaxbxbxbxkmkdhaxbxbxbxtbwbzaxbxbxbxwrkwb">
    <w:name w:val="hnaxbxbxbxkmkdhaxbxbxbxtbwbzaxbxbxbxwrkwb"/>
    <w:rPr>
      <w:rFonts w:ascii="Times New Roman" w:hAnsi="Times New Roman"/>
      <w:b w:val="0"/>
      <w:i w:val="0"/>
      <w:color w:val="000000"/>
      <w:sz w:val="22"/>
      <w:u w:val="none"/>
    </w:rPr>
  </w:style>
  <w:style w:type="paragraph" w:customStyle="1" w:styleId="hnaxbxbxbxkmkdhaxbxbxbxtbwbzaxbxbxbxwrkwbxb">
    <w:name w:val="hnaxbxbxbxkmkdhaxbxbxbxtbwbzaxbxbxbxwrkwbxb"/>
    <w:rPr>
      <w:rFonts w:ascii="Times New Roman" w:hAnsi="Times New Roman"/>
      <w:b w:val="0"/>
      <w:i w:val="0"/>
      <w:color w:val="000000"/>
      <w:sz w:val="22"/>
      <w:u w:val="none"/>
    </w:rPr>
  </w:style>
  <w:style w:type="paragraph" w:customStyle="1" w:styleId="hnaxbxbxbxkmkdhaxbxbxbxtbwbzaxbxbxbxwrkwbxbxa">
    <w:name w:val="hnaxbxbxbxkmkdhaxbxbxbxtbwbzaxbxbxbxwrkwbxbxa"/>
    <w:rPr>
      <w:rFonts w:ascii="Times New Roman" w:hAnsi="Times New Roman"/>
      <w:b/>
      <w:i w:val="0"/>
      <w:color w:val="000000"/>
      <w:sz w:val="22"/>
      <w:u w:val="none"/>
    </w:rPr>
  </w:style>
  <w:style w:type="paragraph" w:customStyle="1" w:styleId="hnaxbxbxbxkmkdhaxbxbxbxtbwbzaxbxbxbxwrkwbxbxaxb">
    <w:name w:val="hnaxbxbxbxkmkdhaxbxbxbxtbwbzaxbxbxbxwrkwbxbxaxb"/>
    <w:rPr>
      <w:rFonts w:ascii="Times New Roman" w:hAnsi="Times New Roman"/>
      <w:b w:val="0"/>
      <w:i w:val="0"/>
      <w:color w:val="000000"/>
      <w:sz w:val="22"/>
      <w:u w:val="none"/>
    </w:rPr>
  </w:style>
  <w:style w:type="paragraph" w:customStyle="1" w:styleId="hnaxbxbxbxkmkdhaxbxbxbxtbwbzaxbxbxbxwrkwbxbxaxbxt">
    <w:name w:val="hnaxbxbxbxkmkdhaxbxbxbxtbwbzaxbxbxbxwrkwbxbxaxbxt"/>
    <w:rPr>
      <w:rFonts w:ascii="Times New Roman" w:hAnsi="Times New Roman"/>
      <w:b w:val="0"/>
      <w:i w:val="0"/>
      <w:color w:val="000000"/>
      <w:sz w:val="22"/>
      <w:u w:val="none"/>
    </w:rPr>
  </w:style>
  <w:style w:type="paragraph" w:customStyle="1" w:styleId="hnaxbxbxbxkmkdhaxbxbxbxtbwbzaxbxbxbxwrkwbxbxaxbxtr">
    <w:name w:val="hnaxbxbxbxkmkdhaxbxbxbxtbwbzaxbxbxbxwrkwbxbxaxbxtr"/>
    <w:rPr>
      <w:rFonts w:ascii="Times New Roman" w:hAnsi="Times New Roman"/>
      <w:b w:val="0"/>
      <w:i w:val="0"/>
      <w:color w:val="000000"/>
      <w:sz w:val="22"/>
      <w:u w:val="none"/>
    </w:rPr>
  </w:style>
  <w:style w:type="paragraph" w:customStyle="1" w:styleId="hnaxbxbxbxkmkdhaxbxbxbxtbwbzaxbxbxbxwrkwbxbxaxbxtrh">
    <w:name w:val="hnaxbxbxbxkmkdhaxbxbxbxtbwbzaxbxbxbxwrkwbxbxaxbxtrh"/>
    <w:rPr>
      <w:rFonts w:ascii="Times New Roman" w:hAnsi="Times New Roman"/>
      <w:b w:val="0"/>
      <w:i w:val="0"/>
      <w:color w:val="000000"/>
      <w:sz w:val="22"/>
      <w:u w:val="none"/>
    </w:rPr>
  </w:style>
  <w:style w:type="paragraph" w:customStyle="1" w:styleId="hnaxbxbxbxkmkdhaxbxbxbxtbwbzaxbxbxbxwrkwbxbxaxbxtrhaa">
    <w:name w:val="hnaxbxbxbxkmkdhaxbxbxbxtbwbzaxbxbxbxwrkwbxbxaxbxtrhaa"/>
    <w:rPr>
      <w:rFonts w:ascii="Times New Roman" w:hAnsi="Times New Roman"/>
      <w:b/>
      <w:i w:val="0"/>
      <w:color w:val="000000"/>
      <w:sz w:val="22"/>
      <w:u w:val="none"/>
    </w:rPr>
  </w:style>
  <w:style w:type="paragraph" w:customStyle="1" w:styleId="hnaxbxbxbxkmkdhaxbxbxbxtbwbzaxbxbxbxwrkwbxbxaxbxtrhaaxb">
    <w:name w:val="hnaxbxbxbxkmkdhaxbxbxbxtbwbzaxbxbxbxwrkwbxbxaxbxtrhaaxb"/>
    <w:rPr>
      <w:rFonts w:ascii="Times New Roman" w:hAnsi="Times New Roman"/>
      <w:b w:val="0"/>
      <w:i w:val="0"/>
      <w:color w:val="000000"/>
      <w:sz w:val="22"/>
      <w:u w:val="none"/>
    </w:rPr>
  </w:style>
  <w:style w:type="paragraph" w:customStyle="1" w:styleId="hnaxbxbxbxkmkdhaxbxbxbxtbwbzaxbxbxbxwrkwbxbxaxbxtrhaaxbxb">
    <w:name w:val="hnaxbxbxbxkmkdhaxbxbxbxtbwbzaxbxbxbxwrkwbxbxaxbxtrhaaxbxb"/>
    <w:rPr>
      <w:rFonts w:ascii="Times New Roman" w:hAnsi="Times New Roman"/>
      <w:b w:val="0"/>
      <w:i w:val="0"/>
      <w:color w:val="000000"/>
      <w:sz w:val="22"/>
      <w:u w:val="none"/>
    </w:rPr>
  </w:style>
  <w:style w:type="paragraph" w:customStyle="1" w:styleId="hnaxbxbxbxkmkdhaxbxbxbxtbwbzaxbxbxbxwrkwbxbxaxbxtrhaaxbxbxb">
    <w:name w:val="hnaxbxbxbxkmkdhaxbxbxbxtbwbzaxbxbxbxwrkwbxbxaxbxtrhaaxbxbxb"/>
    <w:rPr>
      <w:rFonts w:ascii="Times New Roman" w:hAnsi="Times New Roman"/>
      <w:b w:val="0"/>
      <w:i w:val="0"/>
      <w:color w:val="000000"/>
      <w:sz w:val="22"/>
      <w:u w:val="none"/>
    </w:rPr>
  </w:style>
  <w:style w:type="paragraph" w:customStyle="1" w:styleId="hnaxbxbxbxkmkdhaxbxbxbxtbwbzaxbxbxbxwrkwbxbxaxbxtrhaaxbxbxbxr">
    <w:name w:val="hnaxbxbxbxkmkdhaxbxbxbxtbwbzaxbxbxbxwrkwbxbxaxbxtrhaaxbxbxbxr"/>
    <w:rPr>
      <w:rFonts w:ascii="Times New Roman" w:hAnsi="Times New Roman"/>
      <w:b w:val="0"/>
      <w:i w:val="0"/>
      <w:color w:val="000000"/>
      <w:sz w:val="22"/>
      <w:u w:val="none"/>
    </w:rPr>
  </w:style>
  <w:style w:type="paragraph" w:customStyle="1" w:styleId="hnaxbxbxbxkmkdhaxbxbxbxtbwbzaxbxbxbxwrkwbxbxaxbxtrhaaxbxbxbxrg">
    <w:name w:val="hnaxbxbxbxkmkdhaxbxbxbxtbwbzaxbxbxbxwrkwbxbxaxbxtrhaaxbxbxbxrg"/>
    <w:rPr>
      <w:rFonts w:ascii="Times New Roman" w:hAnsi="Times New Roman"/>
      <w:b w:val="0"/>
      <w:i w:val="0"/>
      <w:color w:val="000000"/>
      <w:sz w:val="22"/>
      <w:u w:val="none"/>
    </w:rPr>
  </w:style>
  <w:style w:type="paragraph" w:customStyle="1" w:styleId="hnaxbxbxbxkmkdhaxbxbxbxtbwbzaxbxbxbxwrkwbxbxaxbxtrhaaxbxbxbxrgl">
    <w:name w:val="hnaxbxbxbxkmkdhaxbxbxbxtbwbzaxbxbxbxwrkwbxbxaxbxtrhaaxbxbxbxrgl"/>
    <w:rPr>
      <w:rFonts w:ascii="Times New Roman" w:hAnsi="Times New Roman"/>
      <w:b w:val="0"/>
      <w:i w:val="0"/>
      <w:color w:val="000000"/>
      <w:sz w:val="22"/>
      <w:u w:val="none"/>
    </w:rPr>
  </w:style>
  <w:style w:type="paragraph" w:customStyle="1" w:styleId="hnaxbxbxbxkmkdhaxbxbxbxtbwbzaxbxbxbxwrkwbxbxaxbxtrhaaxbxbxbxrglpa">
    <w:name w:val="hnaxbxbxbxkmkdhaxbxbxbxtbwbzaxbxbxbxwrkwbxbxaxbxtrhaaxbxbxbxrglpa"/>
    <w:rPr>
      <w:rFonts w:ascii="Times New Roman" w:hAnsi="Times New Roman"/>
      <w:b/>
      <w:i w:val="0"/>
      <w:color w:val="000000"/>
      <w:sz w:val="22"/>
      <w:u w:val="none"/>
    </w:rPr>
  </w:style>
  <w:style w:type="paragraph" w:customStyle="1" w:styleId="hnaxbxbxbxkmkdhaxbxbxbxtbwbzaxbxbxbxwrkwbxbxaxbxtrhaaxbxbxbxrglpaxb">
    <w:name w:val="hnaxbxbxbxkmkdhaxbxbxbxtbwbzaxbxbxbxwrkwbxbxaxbxtrhaaxbxbxbxrglpaxb"/>
    <w:rPr>
      <w:rFonts w:ascii="Times New Roman" w:hAnsi="Times New Roman"/>
      <w:b w:val="0"/>
      <w:i w:val="0"/>
      <w:color w:val="000000"/>
      <w:sz w:val="22"/>
      <w:u w:val="none"/>
    </w:rPr>
  </w:style>
  <w:style w:type="paragraph" w:customStyle="1" w:styleId="hnaxbxbxbxkmkdhaxbxbxbxtbwbzaxbxbxbxwrkwbxbxaxbxtrhaaxbxbxbxrglpaxbxb">
    <w:name w:val="hnaxbxbxbxkmkdhaxbxbxbxtbwbzaxbxbxbxwrkwbxbxaxbxtrhaaxbxbxbxrglpaxbxb"/>
    <w:rPr>
      <w:rFonts w:ascii="Times New Roman" w:hAnsi="Times New Roman"/>
      <w:b w:val="0"/>
      <w:i w:val="0"/>
      <w:color w:val="000000"/>
      <w:sz w:val="22"/>
      <w:u w:val="none"/>
    </w:rPr>
  </w:style>
  <w:style w:type="paragraph" w:customStyle="1" w:styleId="hnaxbxbxbxkmkdhaxbxbxbxtbwbzaxbxbxbxwrkwbxbxaxbxtrhaaxbxbxbxrglpaxbxbxb">
    <w:name w:val="hnaxbxbxbxkmkdhaxbxbxbxtbwbzaxbxbxbxwrkwbxbxaxbxtrhaaxbxbxbxrglpaxbxbxb"/>
    <w:rPr>
      <w:rFonts w:ascii="Times New Roman" w:hAnsi="Times New Roman"/>
      <w:b w:val="0"/>
      <w:i w:val="0"/>
      <w:color w:val="000000"/>
      <w:sz w:val="22"/>
      <w:u w:val="none"/>
    </w:rPr>
  </w:style>
  <w:style w:type="paragraph" w:customStyle="1" w:styleId="hnaxbxbxbxkmkdhaxbxbxbxtbwbzaxbxbxbxwrkwbxbxaxbxtrhaaxbxbxbxrglpaxbxbxbxn">
    <w:name w:val="hnaxbxbxbxkmkdhaxbxbxbxtbwbzaxbxbxbxwrkwbxbxaxbxtrhaaxbxbxbxrglpaxbxbxbxn"/>
    <w:rPr>
      <w:rFonts w:ascii="Times New Roman" w:hAnsi="Times New Roman"/>
      <w:b w:val="0"/>
      <w:i w:val="0"/>
      <w:color w:val="000000"/>
      <w:sz w:val="22"/>
      <w:u w:val="none"/>
    </w:rPr>
  </w:style>
  <w:style w:type="paragraph" w:customStyle="1" w:styleId="hnaxbxbxbxkmkdhaxbxbxbxtbwbzaxbxbxbxwrkwbxbxaxbxtrhaaxbxbxbxrglpaxbxbxbxnv">
    <w:name w:val="hnaxbxbxbxkmkdhaxbxbxbxtbwbzaxbxbxbxwrkwbxbxaxbxtrhaaxbxbxbxrglpaxbxbxbxnv"/>
    <w:rPr>
      <w:rFonts w:ascii="Times New Roman" w:hAnsi="Times New Roman"/>
      <w:b w:val="0"/>
      <w:i w:val="0"/>
      <w:color w:val="000000"/>
      <w:sz w:val="22"/>
      <w:u w:val="none"/>
    </w:rPr>
  </w:style>
  <w:style w:type="paragraph" w:customStyle="1" w:styleId="hnaxbxbxbxkmkdhaxbxbxbxtbwbzaxbxbxbxwrkwbxbxaxbxtrhaaxbxbxbxrglpaxbxbxbxnvn">
    <w:name w:val="hnaxbxbxbxkmkdhaxbxbxbxtbwbzaxbxbxbxwrkwbxbxaxbxtrhaaxbxbxbxrglpaxbxbxbxnvn"/>
    <w:rPr>
      <w:rFonts w:ascii="Times New Roman" w:hAnsi="Times New Roman"/>
      <w:b w:val="0"/>
      <w:i w:val="0"/>
      <w:color w:val="000000"/>
      <w:sz w:val="22"/>
      <w:u w:val="none"/>
    </w:rPr>
  </w:style>
  <w:style w:type="paragraph" w:customStyle="1" w:styleId="hnaxbxbxbxkmkdhaxbxbxbxtbwbzaxbxbxbxwrkwbxbxaxbxtrhaaxbxbxbxrglpaxbxbxbxnvnta">
    <w:name w:val="hnaxbxbxbxkmkdhaxbxbxbxtbwbzaxbxbxbxwrkwbxbxaxbxtrhaaxbxbxbxrglpaxbxbxbxnvnta"/>
    <w:rPr>
      <w:rFonts w:ascii="Times New Roman" w:hAnsi="Times New Roman"/>
      <w:b/>
      <w:i w:val="0"/>
      <w:color w:val="000000"/>
      <w:sz w:val="22"/>
      <w:u w:val="none"/>
    </w:rPr>
  </w:style>
  <w:style w:type="paragraph" w:customStyle="1" w:styleId="hnaxbxbxbxkmkdhaxbxbxbxtbwbzaxbxbxbxwrkwbxbxaxbxtrhaaxbxbxbxrglpaxbxbxbxnvntaxb">
    <w:name w:val="hnaxbxbxbxkmkdhaxbxbxbxtbwbzaxbxbxbxwrkwbxbxaxbxtrhaaxbxbxbxrglpaxbxbxbxnvntaxb"/>
    <w:rPr>
      <w:rFonts w:ascii="Times New Roman" w:hAnsi="Times New Roman"/>
      <w:b w:val="0"/>
      <w:i w:val="0"/>
      <w:color w:val="000000"/>
      <w:sz w:val="22"/>
      <w:u w:val="none"/>
    </w:rPr>
  </w:style>
  <w:style w:type="paragraph" w:customStyle="1" w:styleId="hnaxbxbxbxkmkdhaxbxbxbxtbwbzaxbxbxbxwrkwbxbxaxbxtrhaaxbxbxbxrglpaxbxbxbxnvntaxbxb">
    <w:name w:val="hnaxbxbxbxkmkdhaxbxbxbxtbwbzaxbxbxbxwrkwbxbxaxbxtrhaaxbxbxbxrglpaxbxbxbxnvntaxbxb"/>
    <w:rPr>
      <w:rFonts w:ascii="Times New Roman" w:hAnsi="Times New Roman"/>
      <w:b w:val="0"/>
      <w:i w:val="0"/>
      <w:color w:val="000000"/>
      <w:sz w:val="22"/>
      <w:u w:val="none"/>
    </w:rPr>
  </w:style>
  <w:style w:type="paragraph" w:customStyle="1" w:styleId="hnaxbxbxbxkmkdhaxbxbxbxtbwbzaxbxbxbxwrkwbxbxaxbxtrhaaxbxbxbxrglpaxbxbxbxnvntaxbxbxb">
    <w:name w:val="hnaxbxbxbxkmkdhaxbxbxbxtbwbzaxbxbxbxwrkwbxbxaxbxtrhaaxbxbxbxrglpaxbxbxbxnvntaxbxbxb"/>
    <w:rPr>
      <w:rFonts w:ascii="Times New Roman" w:hAnsi="Times New Roman"/>
      <w:b w:val="0"/>
      <w:i w:val="0"/>
      <w:color w:val="000000"/>
      <w:sz w:val="22"/>
      <w:u w:val="none"/>
    </w:rPr>
  </w:style>
  <w:style w:type="paragraph" w:customStyle="1" w:styleId="hnaxbxbxbxkmkdhaxbxbxbxtbwbzaxbxbxbxwrkwbxbxaxbxtrhaaxbxbxbxrglpaxbxbxbxnvntaxbxbxbxq">
    <w:name w:val="hnaxbxbxbxkmkdhaxbxbxbxtbwbzaxbxbxbxwrkwbxbxaxbxtrhaaxbxbxbxrglpaxbxbxbxnvntaxbxbxbxq"/>
    <w:rPr>
      <w:rFonts w:ascii="Times New Roman" w:hAnsi="Times New Roman"/>
      <w:b w:val="0"/>
      <w:i w:val="0"/>
      <w:color w:val="000000"/>
      <w:sz w:val="22"/>
      <w:u w:val="none"/>
    </w:rPr>
  </w:style>
  <w:style w:type="paragraph" w:customStyle="1" w:styleId="hnaxbxbxbxkmkdhaxbxbxbxtbwbzaxbxbxbxwrkwbxbxaxbxtrhaaxbxbxbxrglpaxbxbxbxnvntaxbxbxbxqz">
    <w:name w:val="hnaxbxbxbxkmkdhaxbxbxbxtbwbzaxbxbxbxwrkwbxbxaxbxtrhaaxbxbxbxrglpaxbxbxbxnvntaxbxbxbxqz"/>
    <w:rPr>
      <w:rFonts w:ascii="Times New Roman" w:hAnsi="Times New Roman"/>
      <w:b w:val="0"/>
      <w:i w:val="0"/>
      <w:color w:val="000000"/>
      <w:sz w:val="22"/>
      <w:u w:val="none"/>
    </w:rPr>
  </w:style>
  <w:style w:type="paragraph" w:customStyle="1" w:styleId="hnaxbxbxbxkmkdhaxbxbxbxtbwbzaxbxbxbxwrkwbxbxaxbxtrhaaxbxbxbxrglpaxbxbxbxnvntaxbxbxbxqzv">
    <w:name w:val="hnaxbxbxbxkmkdhaxbxbxbxtbwbzaxbxbxbxwrkwbxbxaxbxtrhaaxbxbxbxrglpaxbxbxbxnvntaxbxbxbxqzv"/>
    <w:rPr>
      <w:rFonts w:ascii="Times New Roman" w:hAnsi="Times New Roman"/>
      <w:b w:val="0"/>
      <w:i w:val="0"/>
      <w:color w:val="000000"/>
      <w:sz w:val="22"/>
      <w:u w:val="none"/>
    </w:rPr>
  </w:style>
  <w:style w:type="paragraph" w:customStyle="1" w:styleId="hnaxbxbxbxkmkdhaxbxbxbxtbwbzaxbxbxbxwrkwbxbxaxbxtrhaaxbxbxbxrglpaxbxbxbxnvntaxbxbxbxqzvbb">
    <w:name w:val="hnaxbxbxbxkmkdhaxbxbxbxtbwbzaxbxbxbxwrkwbxbxaxbxtrhaaxbxbxbxrglpaxbxbxbxnvntaxbxbxbxqzvbb"/>
    <w:rPr>
      <w:rFonts w:ascii="Times New Roman" w:hAnsi="Times New Roman"/>
      <w:b w:val="0"/>
      <w:i w:val="0"/>
      <w:color w:val="000000"/>
      <w:sz w:val="22"/>
      <w:u w:val="none"/>
    </w:rPr>
  </w:style>
  <w:style w:type="paragraph" w:customStyle="1" w:styleId="hnaxbxbxbxkmkdhaxbxbxbxtbwbzaxbxbxbxwrkwbxbxaxbxtrhaaxbxbxbxrglpaxbxbxbxnvntaxbxbxbxqzvbbxa">
    <w:name w:val="hnaxbxbxbxkmkdhaxbxbxbxtbwbzaxbxbxbxwrkwbxbxaxbxtrhaaxbxbxbxrglpaxbxbxbxnvntaxbxbxbxqzvbbxa"/>
    <w:rPr>
      <w:rFonts w:ascii="Times New Roman" w:hAnsi="Times New Roman"/>
      <w:b/>
      <w:i w:val="0"/>
      <w:color w:val="000000"/>
      <w:sz w:val="22"/>
      <w:u w:val="none"/>
    </w:rPr>
  </w:style>
  <w:style w:type="paragraph" w:customStyle="1" w:styleId="hnaxbxbxbxkmkdhaxbxbxbxtbwbzaxbxbxbxwrkwbxbxaxbxtrhaaxbxbxbxrglpaxbxbxbxnvntaxbxbxbxqzvbbxaxb">
    <w:name w:val="hnaxbxbxbxkmkdhaxbxbxbxtbwbzaxbxbxbxwrkwbxbxaxbxtrhaaxbxbxbxrglpaxbxbxbxnvntaxbxbxbxqzvbbxaxb"/>
    <w:rPr>
      <w:rFonts w:ascii="Times New Roman" w:hAnsi="Times New Roman"/>
      <w:b w:val="0"/>
      <w:i w:val="0"/>
      <w:color w:val="000000"/>
      <w:sz w:val="22"/>
      <w:u w:val="none"/>
    </w:rPr>
  </w:style>
  <w:style w:type="paragraph" w:customStyle="1" w:styleId="hnaxbxbxbxkmkdhaxbxbxbxtbwbzaxbxbxbxwrkwbxbxaxbxtrhaaxbxbxbxrglpaxbxbxbxnvntaxbxbxbxqzvbbxaxbxb">
    <w:name w:val="hnaxbxbxbxkmkdhaxbxbxbxtbwbzaxbxbxbxwrkwbxbxaxbxtrhaaxbxbxbxrglpaxbxbxbxnvntaxbxbxbxqzvbbxaxbxb"/>
    <w:rPr>
      <w:rFonts w:ascii="Times New Roman" w:hAnsi="Times New Roman"/>
      <w:b w:val="0"/>
      <w:i w:val="0"/>
      <w:color w:val="000000"/>
      <w:sz w:val="22"/>
      <w:u w:val="none"/>
    </w:rPr>
  </w:style>
  <w:style w:type="paragraph" w:customStyle="1" w:styleId="hnaxbxbxbxkmkdhaxbxbxbxtbwbzaxbxbxbxwrkwbxbxaxbxtrhaaxbxbxbxrglpaxbxbxbxnvntaxbxbxbxqzvbbxaxbxbxf">
    <w:name w:val="hnaxbxbxbxkmkdhaxbxbxbxtbwbzaxbxbxbxwrkwbxbxaxbxtrhaaxbxbxbxrglpaxbxbxbxnvntaxbxbxbxqzvbbxaxbxbxf"/>
    <w:rPr>
      <w:rFonts w:ascii="Times New Roman" w:hAnsi="Times New Roman"/>
      <w:b w:val="0"/>
      <w:i w:val="0"/>
      <w:color w:val="000000"/>
      <w:sz w:val="22"/>
      <w:u w:val="none"/>
    </w:rPr>
  </w:style>
  <w:style w:type="paragraph" w:customStyle="1" w:styleId="hnaxbxbxbxkmkdhaxbxbxbxtbwbzaxbxbxbxwrkwbxbxaxbxtrhaaxbxbxbxrglpaxbxbxbxnvntaxbxbxbxqzvbbxaxbxbxfm">
    <w:name w:val="hnaxbxbxbxkmkdhaxbxbxbxtbwbzaxbxbxbxwrkwbxbxaxbxtrhaaxbxbxbxrglpaxbxbxbxnvntaxbxbxbxqzvbbxaxbxbxfm"/>
    <w:rPr>
      <w:rFonts w:ascii="Times New Roman" w:hAnsi="Times New Roman"/>
      <w:b w:val="0"/>
      <w:i w:val="0"/>
      <w:color w:val="000000"/>
      <w:sz w:val="22"/>
      <w:u w:val="none"/>
    </w:rPr>
  </w:style>
  <w:style w:type="paragraph" w:customStyle="1" w:styleId="hnaxbxbxbxkmkdhaxbxbxbxtbwbzaxbxbxbxwrkwbxbxaxbxtrhaaxbxbxbxrglpaxbxbxbxnvntaxbxbxbxqzvbbxaxbxbxfmx">
    <w:name w:val="hnaxbxbxbxkmkdhaxbxbxbxtbwbzaxbxbxbxwrkwbxbxaxbxtrhaaxbxbxbxrglpaxbxbxbxnvntaxbxbxbxqzvbbxaxbxbxfmx"/>
    <w:rPr>
      <w:rFonts w:ascii="Times New Roman" w:hAnsi="Times New Roman"/>
      <w:b w:val="0"/>
      <w:i w:val="0"/>
      <w:color w:val="000000"/>
      <w:sz w:val="22"/>
      <w:u w:val="none"/>
    </w:rPr>
  </w:style>
  <w:style w:type="paragraph" w:customStyle="1" w:styleId="hnaxbxbxbxkmkdhaxbxbxbxtbwbzaxbxbxbxwrkwbxbxaxbxtrhaaxbxbxbxrglpaxbxbxbxnvntaxbxbxbxqzvbbxaxbxbxfmxoa">
    <w:name w:val="hnaxbxbxbxkmkdhaxbxbxbxtbwbzaxbxbxbxwrkwbxbxaxbxtrhaaxbxbxbxrglpaxbxbxbxnvntaxbxbxbxqzvbbxaxbxbxfmxoa"/>
    <w:rPr>
      <w:rFonts w:ascii="Times New Roman" w:hAnsi="Times New Roman"/>
      <w:b/>
      <w:i w:val="0"/>
      <w:color w:val="000000"/>
      <w:sz w:val="22"/>
      <w:u w:val="none"/>
    </w:rPr>
  </w:style>
  <w:style w:type="paragraph" w:customStyle="1" w:styleId="hnaxbxbxbxkmkdhaxbxbxbxtbwbzaxbxbxbxwrkwbxbxaxbxtrhaaxbxbxbxrglpaxbxbxbxnvntaxbxbxbxqzvbbxaxbxbxfmxoaxb">
    <w:name w:val="hnaxbxbxbxkmkdhaxbxbxbxtbwbzaxbxbxbxwrkwbxbxaxbxtrhaaxbxbxbxrglpaxbxbxbxnvntaxbxbxbxqzvbbxaxbxbxfmxoa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
    <w:name w:val="hnaxbxbxbxkmkdhaxbxbxbxtbwbzaxbxbxbxwrkwbxbxaxbxtrhaaxbxbxbxrglpaxbxbxbxnvntaxbxbxbxqzvbbxaxbxbxfmxoa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
    <w:name w:val="hnaxbxbxbxkmkdhaxbxbxbxtbwbzaxbxbxbxwrkwbxbxaxbxtrhaaxbxbxbxrglpaxbxbxbxnvntaxbxbxbxqzvbbxaxbxbxfmxoaxb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
    <w:name w:val="hnaxbxbxbxkmkdhaxbxbxbxtbwbzaxbxbxbxwrkwbxbxaxbxtrhaaxbxbxbxrglpaxbxbxbxnvntaxbxbxbxqzvbbxaxbxbxfmxoaxbxbxbxq"/>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
    <w:name w:val="hnaxbxbxbxkmkdhaxbxbxbxtbwbzaxbxbxbxwrkwbxbxaxbxtrhaaxbxbxbxrglpaxbxbxbxnvntaxbxbxbxqzvbbxaxbxbxfmxoaxbxbxbxql"/>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
    <w:name w:val="hnaxbxbxbxkmkdhaxbxbxbxtbwbzaxbxbxbxwrkwbxbxaxbxtrhaaxbxbxbxrglpaxbxbxbxnvntaxbxbxbxqzvbbxaxbxbxfmxoaxbxbxbxqls"/>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
    <w:name w:val="hnaxbxbxbxkmkdhaxbxbxbxtbwbzaxbxbxbxwrkwbxbxaxbxtrhaaxbxbxbxrglpaxbxbxbxnvntaxbxbxbxqzvbbxaxbxbxfmxoaxbxbxbxqlsk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
    <w:name w:val="hnaxbxbxbxkmkdhaxbxbxbxtbwbzaxbxbxbxwrkwbxbxaxbxtrhaaxbxbxbxrglpaxbxbxbxnvntaxbxbxbxqzvbbxaxbxbxfmxoaxbxbxbxqlsk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
    <w:name w:val="hnaxbxbxbxkmkdhaxbxbxbxtbwbzaxbxbxbxwrkwbxbxaxbxtrhaaxbxbxbxrglpaxbxbxbxnvntaxbxbxbxqzvbbxaxbxbxfmxoaxbxbxbxqlskb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
    <w:name w:val="hnaxbxbxbxkmkdhaxbxbxbxtbwbzaxbxbxbxwrkwbxbxaxbxtrhaaxbxbxbxrglpaxbxbxbxnvntaxbxbxbxqzvbbxaxbxbxfmxoaxbxbxbxqlskbxbx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
    <w:name w:val="hnaxbxbxbxkmkdhaxbxbxbxtbwbzaxbxbxbxwrkwbxbxaxbxtrhaaxbxbxbxrglpaxbxbxbxnvntaxbxbxbxqzvbbxaxbxbxfmxoaxbxbxbxqlskbxbxbxaxs"/>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
    <w:name w:val="hnaxbxbxbxkmkdhaxbxbxbxtbwbzaxbxbxbxwrkwbxbxaxbxtrhaaxbxbxbxrglpaxbxbxbxnvntaxbxbxbxqzvbbxaxbxbxfmxoaxbxbxbxqlskbxbxbxaxsz"/>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
    <w:name w:val="hnaxbxbxbxkmkdhaxbxbxbxtbwbzaxbxbxbxwrkwbxbxaxbxtrhaaxbxbxbxrglpaxbxbxbxnvntaxbxbxbxqzvbbxaxbxbxfmxoaxbxbxbxqlskbxbxbxaxszt"/>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
    <w:name w:val="hnaxbxbxbxkmkdhaxbxbxbxtbwbzaxbxbxbxwrkwbxbxaxbxtrhaaxbxbxbxrglpaxbxbxbxnvntaxbxbxbxqzvbbxaxbxbxfmxoaxbxbxbxqlskbxbxbxaxsztr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
    <w:name w:val="hnaxbxbxbxkmkdhaxbxbxbxtbwbzaxbxbxbxwrkwbxbxaxbxtrhaaxbxbxbxrglpaxbxbxbxnvntaxbxbxbxqzvbbxaxbxbxfmxoaxbxbxbxqlskbxbxbxaxsztra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
    <w:name w:val="hnaxbxbxbxkmkdhaxbxbxbxtbwbzaxbxbxbxwrkwbxbxaxbxtrhaaxbxbxbxrglpaxbxbxbxnvntaxbxbxbxqzvbbxaxbxbxfmxoaxbxbxbxqlskbxbxbxaxsztra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
    <w:name w:val="hnaxbxbxbxkmkdhaxbxbxbxtbwbzaxbxbxbxwrkwbxbxaxbxtrhaaxbxbxbxrglpaxbxbxbxnvntaxbxbxbxqzvbbxaxbxbxfmxoaxbxbxbxqlskbxbxbxaxsztraxb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
    <w:name w:val="hnaxbxbxbxkmkdhaxbxbxbxtbwbzaxbxbxbxwrkwbxbxaxbxtrhaaxbxbxbxrglpaxbxbxbxnvntaxbxbxbxqzvbbxaxbxbxfmxoaxbxbxbxqlskbxbxbxaxsztraxbxbxbxt"/>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
    <w:name w:val="hnaxbxbxbxkmkdhaxbxbxbxtbwbzaxbxbxbxwrkwbxbxaxbxtrhaaxbxbxbxrglpaxbxbxbxnvntaxbxbxbxqzvbbxaxbxbxfmxoaxbxbxbxqlskbxbxbxaxsztraxbxbxbxtz"/>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
    <w:name w:val="hnaxbxbxbxkmkdhaxbxbxbxtbwbzaxbxbxbxwrkwbxbxaxbxtrhaaxbxbxbxrglpaxbxbxbxnvntaxbxbxbxqzvbbxaxbxbxfmxoaxbxbxbxqlskbxbxbxaxsztraxbxbxbxtz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
    <w:name w:val="hnaxbxbxbxkmkdhaxbxbxbxtbwbzaxbxbxbxwrkwbxbxaxbxtrhaaxbxbxbxrglpaxbxbxbxnvntaxbxbxbxqzvbbxaxbxbxfmxoaxbxbxbxqlskbxbxbxaxsztraxbxbxbxtzbw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
    <w:name w:val="hnaxbxbxbxkmkdhaxbxbxbxtbwbzaxbxbxbxwrkwbxbxaxbxtrhaaxbxbxbxrglpaxbxbxbxnvntaxbxbxbxqzvbbxaxbxbxfmxoaxbxbxbxqlskbxbxbxaxsztraxbxbxbxtzbw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
    <w:name w:val="hnaxbxbxbxkmkdhaxbxbxbxtbwbzaxbxbxbxwrkwbxbxaxbxtrhaaxbxbxbxrglpaxbxbxbxnvntaxbxbxbxqzvbbxaxbxbxfmxoaxbxbxbxqlskbxbxbxaxsztraxbxbxbxtzbwbxa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
    <w:name w:val="hnaxbxbxbxkmkdhaxbxbxbxtbwbzaxbxbxbxwrkwbxbxaxbxtrhaaxbxbxbxrglpaxbxbxbxnvntaxbxbxbxqzvbbxaxbxbxfmxoaxbxbxbxqlskbxbxbxaxsztraxbxbxbxtzbwbxa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
    <w:name w:val="hnaxbxbxbxkmkdhaxbxbxbxtbwbzaxbxbxbxwrkwbxbxaxbxtrhaaxbxbxbxrglpaxbxbxbxnvntaxbxbxbxqzvbbxaxbxbxfmxoaxbxbxbxqlskbxbxbxaxsztraxbxbxbxtzbwbxaxbxbxw"/>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
    <w:name w:val="hnaxbxbxbxkmkdhaxbxbxbxtbwbzaxbxbxbxwrkwbxbxaxbxtrhaaxbxbxbxrglpaxbxbxbxnvntaxbxbxbxqzvbbxaxbxbxfmxoaxbxbxbxqlskbxbxbxaxsztraxbxbxbxtzbwbxaxbxbxwg"/>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
    <w:name w:val="hnaxbxbxbxkmkdhaxbxbxbxtbwbzaxbxbxbxwrkwbxbxaxbxtrhaaxbxbxbxrglpaxbxbxbxnvntaxbxbxbxqzvbbxaxbxbxfmxoaxbxbxbxqlskbxbxbxaxsztraxbxbxbxtzbwbxaxbxbxwgq"/>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
    <w:name w:val="hnaxbxbxbxkmkdhaxbxbxbxtbwbzaxbxbxbxwrkwbxbxaxbxtrhaaxbxbxbxrglpaxbxbxbxnvntaxbxbxbxqzvbbxaxbxbxfmxoaxbxbxbxqlskbxbxbxaxsztraxbxbxbxtzbwbxaxbxbxwgqu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
    <w:name w:val="hnaxbxbxbxkmkdhaxbxbxbxtbwbzaxbxbxbxwrkwbxbxaxbxtrhaaxbxbxbxrglpaxbxbxbxnvntaxbxbxbxqzvbbxaxbxbxfmxoaxbxbxbxqlskbxbxbxaxsztraxbxbxbxtzbwbxaxbxbxwgqu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
    <w:name w:val="hnaxbxbxbxkmkdhaxbxbxbxtbwbzaxbxbxbxwrkwbxbxaxbxtrhaaxbxbxbxrglpaxbxbxbxnvntaxbxbxbxqzvbbxaxbxbxfmxoaxbxbxbxqlskbxbxbxaxsztraxbxbxbxtzbwbxaxbxbxwgqubx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xbxwgqubxbxaxb">
    <w:name w:val="hnaxbxbxbxkmkdhaxbxbxbxtbwbzaxbxbxbxwrkwbxbxaxbxtrhaaxbxbxbxrglpaxbxbxbxnvntaxbxbxbxqzvbbxaxbxbxfmxoaxbxbxbxqlskbxbxbxaxsztraxbxbxbxtzbwbxaxbxbxwgqubxbxa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
    <w:name w:val="hnaxbxbxbxkmkdhaxbxbxbxtbwbzaxbxbxbxwrkwbxbxaxbxtrhaaxbxbxbxrglpaxbxbxbxnvntaxbxbxbxqzvbbxaxbxbxfmxoaxbxbxbxqlskbxbxbxaxsztraxbxbxbxtzbwbxaxbxbxwgqubxbxaxbxx"/>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
    <w:name w:val="hnaxbxbxbxkmkdhaxbxbxbxtbwbzaxbxbxbxwrkwbxbxaxbxtrhaaxbxbxbxrglpaxbxbxbxnvntaxbxbxbxqzvbbxaxbxbxfmxoaxbxbxbxqlskbxbxbxaxsztraxbxbxbxtzbwbxaxbxbxwgqubxbxaxbxxi"/>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
    <w:name w:val="hnaxbxbxbxkmkdhaxbxbxbxtbwbzaxbxbxbxwrkwbxbxaxbxtrhaaxbxbxbxrglpaxbxbxbxnvntaxbxbxbxqzvbbxaxbxbxfmxoaxbxbxbxqlskbxbxbxaxsztraxbxbxbxtzbwbxaxbxbxwgqubxbxaxbxxif"/>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
    <w:name w:val="hnaxbxbxbxkmkdhaxbxbxbxtbwbzaxbxbxbxwrkwbxbxaxbxtrhaaxbxbxbxrglpaxbxbxbxnvntaxbxbxbxqzvbbxaxbxbxfmxoaxbxbxbxqlskbxbxbxaxsztraxbxbxbxtzbwbxaxbxbxwgqubxbxaxbxxifc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
    <w:name w:val="hnaxbxbxbxkmkdhaxbxbxbxtbwbzaxbxbxbxwrkwbxbxaxbxtrhaaxbxbxbxrglpaxbxbxbxnvntaxbxbxbxqzvbbxaxbxbxfmxoaxbxbxbxqlskbxbxbxaxsztraxbxbxbxtzbwbxaxbxbxwgqubxbxaxbxxifc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
    <w:name w:val="hnaxbxbxbxkmkdhaxbxbxbxtbwbzaxbxbxbxwrkwbxbxaxbxtrhaaxbxbxbxrglpaxbxbxbxnvntaxbxbxbxqzvbbxaxbxbxfmxoaxbxbxbxqlskbxbxbxaxsztraxbxbxbxtzbwbxaxbxbxwgqubxbxaxbxxifcb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
    <w:name w:val="hnaxbxbxbxkmkdhaxbxbxbxtbwbzaxbxbxbxwrkwbxbxaxbxtrhaaxbxbxbxrglpaxbxbxbxnvntaxbxbxbxqzvbbxaxbxbxfmxoaxbxbxbxqlskbxbxbxaxsztraxbxbxbxtzbwbxaxbxbxwgqubxbxaxbxxifcbxbx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xbxwgqubxbxaxbxxifcbxbxbxaxd">
    <w:name w:val="hnaxbxbxbxkmkdhaxbxbxbxtbwbzaxbxbxbxwrkwbxbxaxbxtrhaaxbxbxbxrglpaxbxbxbxnvntaxbxbxbxqzvbbxaxbxbxfmxoaxbxbxbxqlskbxbxbxaxsztraxbxbxbxtzbwbxaxbxbxwgqubxbxaxbxxifcbxbxbxaxd"/>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
    <w:name w:val="hnaxbxbxbxkmkdhaxbxbxbxtbwbzaxbxbxbxwrkwbxbxaxbxtrhaaxbxbxbxrglpaxbxbxbxnvntaxbxbxbxqzvbbxaxbxbxfmxoaxbxbxbxqlskbxbxbxaxsztraxbxbxbxtzbwbxaxbxbxwgqubxbxaxbxxifcbxbxbxaxd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
    <w:name w:val="hnaxbxbxbxkmkdhaxbxbxbxtbwbzaxbxbxbxwrkwbxbxaxbxtrhaaxbxbxbxrglpaxbxbxbxnvntaxbxbxbxqzvbbxaxbxbxfmxoaxbxbxbxqlskbxbxbxaxsztraxbxbxbxtzbwbxaxbxbxwgqubxbxaxbxxifcbxbxbxaxdbv"/>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
    <w:name w:val="hnaxbxbxbxkmkdhaxbxbxbxtbwbzaxbxbxbxwrkwbxbxaxbxtrhaaxbxbxbxrglpaxbxbxbxnvntaxbxbxbxqzvbbxaxbxbxfmxoaxbxbxbxqlskbxbxbxaxsztraxbxbxbxtzbwbxaxbxbxwgqubxbxaxbxxifcbxbxbxaxdbvd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
    <w:name w:val="hnaxbxbxbxkmkdhaxbxbxbxtbwbzaxbxbxbxwrkwbxbxaxbxtrhaaxbxbxbxrglpaxbxbxbxnvntaxbxbxbxqzvbbxaxbxbxfmxoaxbxbxbxqlskbxbxbxaxsztraxbxbxbxtzbwbxaxbxbxwgqubxbxaxbxxifcbxbxbxaxdbvd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
    <w:name w:val="hnaxbxbxbxkmkdhaxbxbxbxtbwbzaxbxbxbxwrkwbxbxaxbxtrhaaxbxbxbxrglpaxbxbxbxnvntaxbxbxbxqzvbbxaxbxbxfmxoaxbxbxbxqlskbxbxbxaxsztraxbxbxbxtzbwbxaxbxbxwgqubxbxaxbxxifcbxbxbxaxdbvdb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
    <w:name w:val="hnaxbxbxbxkmkdhaxbxbxbxtbwbzaxbxbxbxwrkwbxbxaxbxtrhaaxbxbxbxrglpaxbxbxbxnvntaxbxbxbxqzvbbxaxbxbxfmxoaxbxbxbxqlskbxbxbxaxsztraxbxbxbxtzbwbxaxbxbxwgqubxbxaxbxxifcbxbxbxaxdbvdbxbx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
    <w:name w:val="hnaxbxbxbxkmkdhaxbxbxbxtbwbzaxbxbxbxwrkwbxbxaxbxtrhaaxbxbxbxrglpaxbxbxbxnvntaxbxbxbxqzvbbxaxbxbxfmxoaxbxbxbxqlskbxbxbxaxsztraxbxbxbxtzbwbxaxbxbxwgqubxbxaxbxxifcbxbxbxaxdbvdbxbxbxaxp"/>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
    <w:name w:val="hnaxbxbxbxkmkdhaxbxbxbxtbwbzaxbxbxbxwrkwbxbxaxbxtrhaaxbxbxbxrglpaxbxbxbxnvntaxbxbxbxqzvbbxaxbxbxfmxoaxbxbxbxqlskbxbxbxaxsztraxbxbxbxtzbwbxaxbxbxwgqubxbxaxbxxifcbxbxbxaxdbvdbxbxbxaxpm"/>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
    <w:name w:val="hnaxbxbxbxkmkdhaxbxbxbxtbwbzaxbxbxbxwrkwbxbxaxbxtrhaaxbxbxbxrglpaxbxbxbxnvntaxbxbxbxqzvbbxaxbxbxfmxoaxbxbxbxqlskbxbxbxaxsztraxbxbxbxtzbwbxaxbxbxwgqubxbxaxbxxifcbxbxbxaxdbvdbxbxbxaxpmr"/>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
    <w:name w:val="hnaxbxbxbxkmkdhaxbxbxbxtbwbzaxbxbxbxwrkwbxbxaxbxtrhaaxbxbxbxrglpaxbxbxbxnvntaxbxbxbxqzvbbxaxbxbxfmxoaxbxbxbxqlskbxbxbxaxsztraxbxbxbxtzbwbxaxbxbxwgqubxbxaxbxxifcbxbxbxaxdbvdbxbxbxaxpmrs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
    <w:name w:val="hnaxbxbxbxkmkdhaxbxbxbxtbwbzaxbxbxbxwrkwbxbxaxbxtrhaaxbxbxbxrglpaxbxbxbxnvntaxbxbxbxqzvbbxaxbxbxfmxoaxbxbxbxqlskbxbxbxaxsztraxbxbxbxtzbwbxaxbxbxwgqubxbxaxbxxifcbxbxbxaxdbvdbxbxbxaxpmrs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
    <w:name w:val="hnaxbxbxbxkmkdhaxbxbxbxtbwbzaxbxbxbxwrkwbxbxaxbxtrhaaxbxbxbxrglpaxbxbxbxnvntaxbxbxbxqzvbbxaxbxbxfmxoaxbxbxbxqlskbxbxbxaxsztraxbxbxbxtzbwbxaxbxbxwgqubxbxaxbxxifcbxbxbxaxdbvdbxbxbxaxpmrsbx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
    <w:name w:val="hnaxbxbxbxkmkdhaxbxbxbxtbwbzaxbxbxbxwrkwbxbxaxbxtrhaaxbxbxbxrglpaxbxbxbxnvntaxbxbxbxqzvbbxaxbxbxfmxoaxbxbxbxqlskbxbxbxaxsztraxbxbxbxtzbwbxaxbxbxwgqubxbxaxbxxifcbxbxbxaxdbvdbxbxbxaxpmrsbxbxa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
    <w:name w:val="hnaxbxbxbxkmkdhaxbxbxbxtbwbzaxbxbxbxwrkwbxbxaxbxtrhaaxbxbxbxrglpaxbxbxbxnvntaxbxbxbxqzvbbxaxbxbxfmxoaxbxbxbxqlskbxbxbxaxsztraxbxbxbxtzbwbxaxbxbxwgqubxbxaxbxxifcbxbxbxaxdbvdbxbxbxaxpmrsbxbxaxbxp"/>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
    <w:name w:val="hnaxbxbxbxkmkdhaxbxbxbxtbwbzaxbxbxbxwrkwbxbxaxbxtrhaaxbxbxbxrglpaxbxbxbxnvntaxbxbxbxqzvbbxaxbxbxfmxoaxbxbxbxqlskbxbxbxaxsztraxbxbxbxtzbwbxaxbxbxwgqubxbxaxbxxifcbxbxbxaxdbvdbxbxbxaxpmrsbxbxaxbxpm"/>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
    <w:name w:val="hnaxbxbxbxkmkdhaxbxbxbxtbwbzaxbxbxbxwrkwbxbxaxbxtrhaaxbxbxbxrglpaxbxbxbxnvntaxbxbxbxqzvbbxaxbxbxfmxoaxbxbxbxqlskbxbxbxaxsztraxbxbxbxtzbwbxaxbxbxwgqubxbxaxbxxifcbxbxbxaxdbvdbxbxbxaxpmrsbxbxaxbxpm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
    <w:name w:val="hnaxbxbxbxkmkdhaxbxbxbxtbwbzaxbxbxbxwrkwbxbxaxbxtrhaaxbxbxbxrglpaxbxbxbxnvntaxbxbxbxqzvbbxaxbxbxfmxoaxbxbxbxqlskbxbxbxaxsztraxbxbxbxtzbwbxaxbxbxwgqubxbxaxbxxifcbxbxbxaxdbvdbxbxbxaxpmrsbxbxaxbxpmbjq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
    <w:name w:val="hnaxbxbxbxkmkdhaxbxbxbxtbwbzaxbxbxbxwrkwbxbxaxbxtrhaaxbxbxbxrglpaxbxbxbxnvntaxbxbxbxqzvbbxaxbxbxfmxoaxbxbxbxqlskbxbxbxaxsztraxbxbxbxtzbwbxaxbxbxwgqubxbxaxbxxifcbxbxbxaxdbvdbxbxbxaxpmrsbxbxaxbxpmbjq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
    <w:name w:val="hnaxbxbxbxkmkdhaxbxbxbxtbwbzaxbxbxbxwrkwbxbxaxbxtrhaaxbxbxbxrglpaxbxbxbxnvntaxbxbxbxqzvbbxaxbxbxfmxoaxbxbxbxqlskbxbxbxaxsztraxbxbxbxtzbwbxaxbxbxwgqubxbxaxbxxifcbxbxbxaxdbvdbxbxbxaxpmrsbxbxaxbxpmbjqbxa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
    <w:name w:val="hnaxbxbxbxkmkdhaxbxbxbxtbwbzaxbxbxbxwrkwbxbxaxbxtrhaaxbxbxbxrglpaxbxbxbxnvntaxbxbxbxqzvbbxaxbxbxfmxoaxbxbxbxqlskbxbxbxaxsztraxbxbxbxtzbwbxaxbxbxwgqubxbxaxbxxifcbxbxbxaxdbvdbxbxbxaxpmrsbxbxaxbxpmbjqbxa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
    <w:name w:val="hnaxbxbxbxkmkdhaxbxbxbxtbwbzaxbxbxbxwrkwbxbxaxbxtrhaaxbxbxbxrglpaxbxbxbxnvntaxbxbxbxqzvbbxaxbxbxfmxoaxbxbxbxqlskbxbxbxaxsztraxbxbxbxtzbwbxaxbxbxwgqubxbxaxbxxifcbxbxbxaxdbvdbxbxbxaxpmrsbxbxaxbxpmbjqbxaxbxbxf"/>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
    <w:name w:val="hnaxbxbxbxkmkdhaxbxbxbxtbwbzaxbxbxbxwrkwbxbxaxbxtrhaaxbxbxbxrglpaxbxbxbxnvntaxbxbxbxqzvbbxaxbxbxfmxoaxbxbxbxqlskbxbxbxaxsztraxbxbxbxtzbwbxaxbxbxwgqubxbxaxbxxifcbxbxbxaxdbvdbxbxbxaxpmrsbxbxaxbxpmbjqbxaxbxbxfh"/>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
    <w:name w:val="hnaxbxbxbxkmkdhaxbxbxbxtbwbzaxbxbxbxwrkwbxbxaxbxtrhaaxbxbxbxrglpaxbxbxbxnvntaxbxbxbxqzvbbxaxbxbxfmxoaxbxbxbxqlskbxbxbxaxsztraxbxbxbxtzbwbxaxbxbxwgqubxbxaxbxxifcbxbxbxaxdbvdbxbxbxaxpmrsbxbxaxbxpmbjqbxaxbxbxfhp"/>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
    <w:name w:val="hnaxbxbxbxkmkdhaxbxbxbxtbwbzaxbxbxbxwrkwbxbxaxbxtrhaaxbxbxbxrglpaxbxbxbxnvntaxbxbxbxqzvbbxaxbxbxfmxoaxbxbxbxqlskbxbxbxaxsztraxbxbxbxtzbwbxaxbxbxwgqubxbxaxbxxifcbxbxbxaxdbvdbxbxbxaxpmrsbxbxaxbxpmbjqbxaxbxbxfhpb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
    <w:name w:val="hnaxbxbxbxkmkdhaxbxbxbxtbwbzaxbxbxbxwrkwbxbxaxbxtrhaaxbxbxbxrglpaxbxbxbxnvntaxbxbxbxqzvbbxaxbxbxfmxoaxbxbxbxqlskbxbxbxaxsztraxbxbxbxtzbwbxaxbxbxwgqubxbxaxbxxifcbxbxbxaxdbvdbxbxbxaxpmrsbxbxaxbxpmbjqbxaxbxbxfhpb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
    <w:name w:val="hnaxbxbxbxkmkdhaxbxbxbxtbwbzaxbxbxbxwrkwbxbxaxbxtrhaaxbxbxbxrglpaxbxbxbxnvntaxbxbxbxqzvbbxaxbxbxfmxoaxbxbxbxqlskbxbxbxaxsztraxbxbxbxtzbwbxaxbxbxwgqubxbxaxbxxifcbxbxbxaxdbvdbxbxbxaxpmrsbxbxaxbxpmbjqbxaxbxbxfhpbbxa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
    <w:name w:val="hnaxbxbxbxkmkdhaxbxbxbxtbwbzaxbxbxbxwrkwbxbxaxbxtrhaaxbxbxbxrglpaxbxbxbxnvntaxbxbxbxqzvbbxaxbxbxfmxoaxbxbxbxqlskbxbxbxaxsztraxbxbxbxtzbwbxaxbxbxwgqubxbxaxbxxifcbxbxbxaxdbvdbxbxbxaxpmrsbxbxaxbxpmbjqbxaxbxbxfhpbbxa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
    <w:name w:val="hnaxbxbxbxkmkdhaxbxbxbxtbwbzaxbxbxbxwrkwbxbxaxbxtrhaaxbxbxbxrglpaxbxbxbxnvntaxbxbxbxqzvbbxaxbxbxfmxoaxbxbxbxqlskbxbxbxaxsztraxbxbxbxtzbwbxaxbxbxwgqubxbxaxbxxifcbxbxbxaxdbvdbxbxbxaxpmrsbxbxaxbxpmbjqbxaxbxbxfhpbbxaxbxbxm"/>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
    <w:name w:val="hnaxbxbxbxkmkdhaxbxbxbxtbwbzaxbxbxbxwrkwbxbxaxbxtrhaaxbxbxbxrglpaxbxbxbxnvntaxbxbxbxqzvbbxaxbxbxfmxoaxbxbxbxqlskbxbxbxaxsztraxbxbxbxtzbwbxaxbxbxwgqubxbxaxbxxifcbxbxbxaxdbvdbxbxbxaxpmrsbxbxaxbxpmbjqbxaxbxbxfhpbbxaxbxbxmw"/>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
    <w:name w:val="hnaxbxbxbxkmkdhaxbxbxbxtbwbzaxbxbxbxwrkwbxbxaxbxtrhaaxbxbxbxrglpaxbxbxbxnvntaxbxbxbxqzvbbxaxbxbxfmxoaxbxbxbxqlskbxbxbxaxsztraxbxbxbxtzbwbxaxbxbxwgqubxbxaxbxxifcbxbxbxaxdbvdbxbxbxaxpmrsbxbxaxbxpmbjqbxaxbxbxfhpbbxaxbxbxmwx"/>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
    <w:name w:val="hnaxbxbxbxkmkdhaxbxbxbxtbwbzaxbxbxbxwrkwbxbxaxbxtrhaaxbxbxbxrglpaxbxbxbxnvntaxbxbxbxqzvbbxaxbxbxfmxoaxbxbxbxqlskbxbxbxaxsztraxbxbxbxtzbwbxaxbxbxwgqubxbxaxbxxifcbxbxbxaxdbvdbxbxbxaxpmrsbxbxaxbxpmbjqbxaxbxbxfhpbbxaxbxbxmwxy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
    <w:name w:val="hnaxbxbxbxkmkdhaxbxbxbxtbwbzaxbxbxbxwrkwbxbxaxbxtrhaaxbxbxbxrglpaxbxbxbxnvntaxbxbxbxqzvbbxaxbxbxfmxoaxbxbxbxqlskbxbxbxaxsztraxbxbxbxtzbwbxaxbxbxwgqubxbxaxbxxifcbxbxbxaxdbvdbxbxbxaxpmrsbxbxaxbxpmbjqbxaxbxbxfhpbbxaxbxbxmwxya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
    <w:name w:val="hnaxbxbxbxkmkdhaxbxbxbxtbwbzaxbxbxbxwrkwbxbxaxbxtrhaaxbxbxbxrglpaxbxbxbxnvntaxbxbxbxqzvbbxaxbxbxfmxoaxbxbxbxqlskbxbxbxaxsztraxbxbxbxtzbwbxaxbxbxwgqubxbxaxbxxifcbxbxbxaxdbvdbxbxbxaxpmrsbxbxaxbxpmbjqbxaxbxbxfhpbbxaxbxbxmwxya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
    <w:name w:val="hnaxbxbxbxkmkdhaxbxbxbxtbwbzaxbxbxbxwrkwbxbxaxbxtrhaaxbxbxbxrglpaxbxbxbxnvntaxbxbxbxqzvbbxaxbxbxfmxoaxbxbxbxqlskbxbxbxaxsztraxbxbxbxtzbwbxaxbxbxwgqubxbxaxbxxifcbxbxbxaxdbvdbxbxbxaxpmrsbxbxaxbxpmbjqbxaxbxbxfhpbbxaxbxbxmwxyaxb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
    <w:name w:val="hnaxbxbxbxkmkdhaxbxbxbxtbwbzaxbxbxbxwrkwbxbxaxbxtrhaaxbxbxbxrglpaxbxbxbxnvntaxbxbxbxqzvbbxaxbxbxfmxoaxbxbxbxqlskbxbxbxaxsztraxbxbxbxtzbwbxaxbxbxwgqubxbxaxbxxifcbxbxbxaxdbvdbxbxbxaxpmrsbxbxaxbxpmbjqbxaxbxbxfhpbbxaxbxbxmwxyaxbxbxbxq"/>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x">
    <w:name w:val="hnaxbxbxbxkmkdhaxbxbxbxtbwbzaxbxbxbxwrkwbxbxaxbxtrhaaxbxbxbxrglpaxbxbxbxnvntaxbxbxbxqzvbbxaxbxbxfmxoaxbxbxbxqlskbxbxbxaxsztraxbxbxbxtzbwbxaxbxbxwgqubxbxaxbxxifcbxbxbxaxdbvdbxbxbxaxpmrsbxbxaxbxpmbjqbxaxbxbxfhpbbxaxbxbxmwxyaxbxbxbxqx"/>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xg">
    <w:name w:val="hnaxbxbxbxkmkdhaxbxbxbxtbwbzaxbxbxbxwrkwbxbxaxbxtrhaaxbxbxbxrglpaxbxbxbxnvntaxbxbxbxqzvbbxaxbxbxfmxoaxbxbxbxqlskbxbxbxaxsztraxbxbxbxtzbwbxaxbxbxwgqubxbxaxbxxifcbxbxbxaxdbvdbxbxbxaxpmrsbxbxaxbxpmbjqbxaxbxbxfhpbbxaxbxbxmwxyaxbxbxbxqxg"/>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xgcb">
    <w:name w:val="hnaxbxbxbxkmkdhaxbxbxbxtbwbzaxbxbxbxwrkwbxbxaxbxtrhaaxbxbxbxrglpaxbxbxbxnvntaxbxbxbxqzvbbxaxbxbxfmxoaxbxbxbxqlskbxbxbxaxsztraxbxbxbxtzbwbxaxbxbxwgqubxbxaxbxxifcbxbxbxaxdbvdbxbxbxaxpmrsbxbxaxbxpmbjqbxaxbxbxfhpbbxaxbxbxmwxyaxbxbxbxqxgc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xgcbxb">
    <w:name w:val="hnaxbxbxbxkmkdhaxbxbxbxtbwbzaxbxbxbxwrkwbxbxaxbxtrhaaxbxbxbxrglpaxbxbxbxnvntaxbxbxbxqzvbbxaxbxbxfmxoaxbxbxbxqlskbxbxbxaxsztraxbxbxbxtzbwbxaxbxbxwgqubxbxaxbxxifcbxbxbxaxdbvdbxbxbxaxpmrsbxbxaxbxpmbjqbxaxbxbxfhpbbxaxbxbxmwxyaxbxbxbxqxgc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xgcbxbxb">
    <w:name w:val="hnaxbxbxbxkmkdhaxbxbxbxtbwbzaxbxbxbxwrkwbxbxaxbxtrhaaxbxbxbxrglpaxbxbxbxnvntaxbxbxbxqzvbbxaxbxbxfmxoaxbxbxbxqlskbxbxbxaxsztraxbxbxbxtzbwbxaxbxbxwgqubxbxaxbxxifcbxbxbxaxdbvdbxbxbxaxpmrsbxbxaxbxpmbjqbxaxbxbxfhpbbxaxbxbxmwxyaxbxbxbxqxgcbxbxb"/>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xgcbxbxbxa">
    <w:name w:val="hnaxbxbxbxkmkdhaxbxbxbxtbwbzaxbxbxbxwrkwbxbxaxbxtrhaaxbxbxbxrglpaxbxbxbxnvntaxbxbxbxqzvbbxaxbxbxfmxoaxbxbxbxqlskbxbxbxaxsztraxbxbxbxtzbwbxaxbxbxwgqubxbxaxbxxifcbxbxbxaxdbvdbxbxbxaxpmrsbxbxaxbxpmbjqbxaxbxbxfhpbbxaxbxbxmwxyaxbxbxbxqxgcbxbxbxa"/>
    <w:rPr>
      <w:rFonts w:ascii="Times New Roman" w:hAnsi="Times New Roman"/>
      <w:b/>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xgcbxbxbxaxa">
    <w:name w:val="hnaxbxbxbxkmkdhaxbxbxbxtbwbzaxbxbxbxwrkwbxbxaxbxtrhaaxbxbxbxrglpaxbxbxbxnvntaxbxbxbxqzvbbxaxbxbxfmxoaxbxbxbxqlskbxbxbxaxsztraxbxbxbxtzbwbxaxbxbxwgqubxbxaxbxxifcbxbxbxaxdbvdbxbxbxaxpmrsbxbxaxbxpmbjqbxaxbxbxfhpbbxaxbxbxmwxyaxbxbxbxqxgcbxbxbxaxa"/>
    <w:rPr>
      <w:rFonts w:ascii="Times New Roman" w:hAnsi="Times New Roman"/>
      <w:b w:val="0"/>
      <w:i w:val="0"/>
      <w:color w:val="000000"/>
      <w:sz w:val="22"/>
      <w:u w:val="none"/>
    </w:rPr>
  </w:style>
  <w:style w:type="paragraph" w:customStyle="1" w:styleId="hnaxbxbxbxkmkdhaxbxbxbxtbwbzaxbxbxbxwrkwbxbxaxbxtrhaaxbxbxbxrglpaxbxbxbxnvntaxbxbxbxqzvbbxaxbxbxfmxoaxbxbxbxqlskbxbxbxaxsztraxbxbxbxtzbwbxaxbxbxwgqubxbxaxbxxifcbxbxbxaxdbvdbxbxbxaxpmrsbxbxaxbxpmbjqbxaxbxbxfhpbbxaxbxbxmwxyaxbxbxbxqxgcbxbxbxaxao">
    <w:name w:val="hnaxbxbxbxkmkdhaxbxbxbxtbwbzaxbxbxbxwrkwbxbxaxbxtrhaaxbxbxbxrglpaxbxbxbxnvntaxbxbxbxqzvbbxaxbxbxfmxoaxbxbxbxqlskbxbxbxaxsztraxbxbxbxtzbwbxaxbxbxwgqubxbxaxbxxifcbxbxbxaxdbvdbxbxbxaxpmrsbxbxaxbxpmbjqbxaxbxbxfhpbbxaxbxbxmwxyaxbxbxbxqxgcbxbxbxaxao"/>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na">
    <w:name w:val="ina"/>
    <w:rPr>
      <w:rFonts w:ascii="Times New Roman" w:hAnsi="Times New Roman"/>
      <w:b/>
      <w:i w:val="0"/>
      <w:color w:val="000000"/>
      <w:sz w:val="22"/>
      <w:u w:val="none"/>
    </w:rPr>
  </w:style>
  <w:style w:type="paragraph" w:customStyle="1" w:styleId="inaxb">
    <w:name w:val="inaxb"/>
    <w:rPr>
      <w:rFonts w:ascii="Times New Roman" w:hAnsi="Times New Roman"/>
      <w:b w:val="0"/>
      <w:i w:val="0"/>
      <w:color w:val="000000"/>
      <w:sz w:val="22"/>
      <w:u w:val="none"/>
    </w:rPr>
  </w:style>
  <w:style w:type="paragraph" w:customStyle="1" w:styleId="inaxbxb">
    <w:name w:val="inaxbxb"/>
    <w:rPr>
      <w:rFonts w:ascii="Times New Roman" w:hAnsi="Times New Roman"/>
      <w:b w:val="0"/>
      <w:i w:val="0"/>
      <w:color w:val="000000"/>
      <w:sz w:val="22"/>
      <w:u w:val="none"/>
    </w:rPr>
  </w:style>
  <w:style w:type="paragraph" w:customStyle="1" w:styleId="inaxbxbxb">
    <w:name w:val="inaxbxbxb"/>
    <w:rPr>
      <w:rFonts w:ascii="Times New Roman" w:hAnsi="Times New Roman"/>
      <w:b w:val="0"/>
      <w:i w:val="0"/>
      <w:color w:val="000000"/>
      <w:sz w:val="22"/>
      <w:u w:val="none"/>
    </w:rPr>
  </w:style>
  <w:style w:type="paragraph" w:customStyle="1" w:styleId="inaxbxbxbxh">
    <w:name w:val="inaxbxbxbxh"/>
    <w:rPr>
      <w:rFonts w:ascii="Times New Roman" w:hAnsi="Times New Roman"/>
      <w:b w:val="0"/>
      <w:i w:val="0"/>
      <w:color w:val="000000"/>
      <w:sz w:val="22"/>
      <w:u w:val="none"/>
    </w:rPr>
  </w:style>
  <w:style w:type="paragraph" w:customStyle="1" w:styleId="inaxbxbxbxhs">
    <w:name w:val="inaxbxbxbxhs"/>
    <w:rPr>
      <w:rFonts w:ascii="Times New Roman" w:hAnsi="Times New Roman"/>
      <w:b w:val="0"/>
      <w:i w:val="0"/>
      <w:color w:val="000000"/>
      <w:sz w:val="22"/>
      <w:u w:val="none"/>
    </w:rPr>
  </w:style>
  <w:style w:type="paragraph" w:customStyle="1" w:styleId="inaxbxbxbxhsw">
    <w:name w:val="inaxbxbxbxhsw"/>
    <w:rPr>
      <w:rFonts w:ascii="Times New Roman" w:hAnsi="Times New Roman"/>
      <w:b w:val="0"/>
      <w:i w:val="0"/>
      <w:color w:val="000000"/>
      <w:sz w:val="22"/>
      <w:u w:val="none"/>
    </w:rPr>
  </w:style>
  <w:style w:type="paragraph" w:customStyle="1" w:styleId="inaxbxbxbxhswha">
    <w:name w:val="inaxbxbxbxhswha"/>
    <w:rPr>
      <w:rFonts w:ascii="Times New Roman" w:hAnsi="Times New Roman"/>
      <w:b/>
      <w:i w:val="0"/>
      <w:color w:val="000000"/>
      <w:sz w:val="22"/>
      <w:u w:val="none"/>
    </w:rPr>
  </w:style>
  <w:style w:type="paragraph" w:customStyle="1" w:styleId="inaxbxbxbxhswhaxb">
    <w:name w:val="inaxbxbxbxhswhaxb"/>
    <w:rPr>
      <w:rFonts w:ascii="Times New Roman" w:hAnsi="Times New Roman"/>
      <w:b w:val="0"/>
      <w:i w:val="0"/>
      <w:color w:val="000000"/>
      <w:sz w:val="22"/>
      <w:u w:val="none"/>
    </w:rPr>
  </w:style>
  <w:style w:type="paragraph" w:customStyle="1" w:styleId="inaxbxbxbxhswhaxbxb">
    <w:name w:val="inaxbxbxbxhswhaxbxb"/>
    <w:rPr>
      <w:rFonts w:ascii="Times New Roman" w:hAnsi="Times New Roman"/>
      <w:b w:val="0"/>
      <w:i w:val="0"/>
      <w:color w:val="000000"/>
      <w:sz w:val="22"/>
      <w:u w:val="none"/>
    </w:rPr>
  </w:style>
  <w:style w:type="paragraph" w:customStyle="1" w:styleId="inaxbxbxbxhswhaxbxbxb">
    <w:name w:val="inaxbxbxbxhswhaxbxbxb"/>
    <w:rPr>
      <w:rFonts w:ascii="Times New Roman" w:hAnsi="Times New Roman"/>
      <w:b w:val="0"/>
      <w:i w:val="0"/>
      <w:color w:val="000000"/>
      <w:sz w:val="22"/>
      <w:u w:val="none"/>
    </w:rPr>
  </w:style>
  <w:style w:type="paragraph" w:customStyle="1" w:styleId="inaxbxbxbxhswhaxbxbxbxt">
    <w:name w:val="inaxbxbxbxhswhaxbxbxbxt"/>
    <w:rPr>
      <w:rFonts w:ascii="Times New Roman" w:hAnsi="Times New Roman"/>
      <w:b w:val="0"/>
      <w:i w:val="0"/>
      <w:color w:val="000000"/>
      <w:sz w:val="22"/>
      <w:u w:val="none"/>
    </w:rPr>
  </w:style>
  <w:style w:type="paragraph" w:customStyle="1" w:styleId="inaxbxbxbxhswhaxbxbxbxtk">
    <w:name w:val="inaxbxbxbxhswhaxbxbxbxtk"/>
    <w:rPr>
      <w:rFonts w:ascii="Times New Roman" w:hAnsi="Times New Roman"/>
      <w:b w:val="0"/>
      <w:i w:val="0"/>
      <w:color w:val="000000"/>
      <w:sz w:val="22"/>
      <w:u w:val="none"/>
    </w:rPr>
  </w:style>
  <w:style w:type="paragraph" w:customStyle="1" w:styleId="inaxbxbxbxhswhaxbxbxbxtkf">
    <w:name w:val="inaxbxbxbxhswhaxbxbxbxtkf"/>
    <w:rPr>
      <w:rFonts w:ascii="Times New Roman" w:hAnsi="Times New Roman"/>
      <w:b w:val="0"/>
      <w:i w:val="0"/>
      <w:color w:val="000000"/>
      <w:sz w:val="22"/>
      <w:u w:val="none"/>
    </w:rPr>
  </w:style>
  <w:style w:type="paragraph" w:customStyle="1" w:styleId="inaxbxbxbxhswhaxbxbxbxtkfzb">
    <w:name w:val="inaxbxbxbxhswhaxbxbxbxtkfzb"/>
    <w:rPr>
      <w:rFonts w:ascii="Times New Roman" w:hAnsi="Times New Roman"/>
      <w:b w:val="0"/>
      <w:i w:val="0"/>
      <w:color w:val="000000"/>
      <w:sz w:val="22"/>
      <w:u w:val="none"/>
    </w:rPr>
  </w:style>
  <w:style w:type="paragraph" w:customStyle="1" w:styleId="inaxbxbxbxhswhaxbxbxbxtkfzbxb">
    <w:name w:val="inaxbxbxbxhswhaxbxbxbxtkfzbxb"/>
    <w:rPr>
      <w:rFonts w:ascii="Times New Roman" w:hAnsi="Times New Roman"/>
      <w:b w:val="0"/>
      <w:i w:val="0"/>
      <w:color w:val="000000"/>
      <w:sz w:val="22"/>
      <w:u w:val="none"/>
    </w:rPr>
  </w:style>
  <w:style w:type="paragraph" w:customStyle="1" w:styleId="inaxbxbxbxhswhaxbxbxbxtkfzbxbxa">
    <w:name w:val="inaxbxbxbxhswhaxbxbxbxtkfzbxbxa"/>
    <w:rPr>
      <w:rFonts w:ascii="Times New Roman" w:hAnsi="Times New Roman"/>
      <w:b/>
      <w:i w:val="0"/>
      <w:color w:val="000000"/>
      <w:sz w:val="22"/>
      <w:u w:val="none"/>
    </w:rPr>
  </w:style>
  <w:style w:type="paragraph" w:customStyle="1" w:styleId="inaxbxbxbxhswhaxbxbxbxtkfzbxbxaxb">
    <w:name w:val="inaxbxbxbxhswhaxbxbxbxtkfzbxbxaxb"/>
    <w:rPr>
      <w:rFonts w:ascii="Times New Roman" w:hAnsi="Times New Roman"/>
      <w:b w:val="0"/>
      <w:i w:val="0"/>
      <w:color w:val="000000"/>
      <w:sz w:val="22"/>
      <w:u w:val="none"/>
    </w:rPr>
  </w:style>
  <w:style w:type="paragraph" w:customStyle="1" w:styleId="inaxbxbxbxhswhaxbxbxbxtkfzbxbxaxbxb">
    <w:name w:val="inaxbxbxbxhswhaxbxbxbxtkfzbxbxaxbxb"/>
    <w:rPr>
      <w:rFonts w:ascii="Times New Roman" w:hAnsi="Times New Roman"/>
      <w:b w:val="0"/>
      <w:i w:val="0"/>
      <w:color w:val="000000"/>
      <w:sz w:val="22"/>
      <w:u w:val="none"/>
    </w:rPr>
  </w:style>
  <w:style w:type="paragraph" w:customStyle="1" w:styleId="inaxbxbxbxhswhaxbxbxbxtkfzbxbxaxbxbe">
    <w:name w:val="inaxbxbxbxhswhaxbxbxbxtkfzbxbxaxbxbe"/>
    <w:rPr>
      <w:rFonts w:ascii="Times New Roman" w:hAnsi="Times New Roman"/>
      <w:b w:val="0"/>
      <w:i w:val="0"/>
      <w:color w:val="000000"/>
      <w:sz w:val="22"/>
      <w:u w:val="none"/>
    </w:rPr>
  </w:style>
  <w:style w:type="paragraph" w:customStyle="1" w:styleId="inaxbxbxbxhswhaxbxbxbxtkfzbxbxaxbxbet">
    <w:name w:val="inaxbxbxbxhswhaxbxbxbxtkfzbxbxaxbxbet"/>
    <w:rPr>
      <w:rFonts w:ascii="Times New Roman" w:hAnsi="Times New Roman"/>
      <w:b w:val="0"/>
      <w:i w:val="0"/>
      <w:color w:val="000000"/>
      <w:sz w:val="22"/>
      <w:u w:val="none"/>
    </w:rPr>
  </w:style>
  <w:style w:type="paragraph" w:customStyle="1" w:styleId="inaxbxbxbxhswhaxbxbxbxtkfzbxbxaxbxbetdb">
    <w:name w:val="inaxbxbxbxhswhaxbxbxbxtkfzbxbxaxbxbetdb"/>
    <w:rPr>
      <w:rFonts w:ascii="Times New Roman" w:hAnsi="Times New Roman"/>
      <w:b w:val="0"/>
      <w:i w:val="0"/>
      <w:color w:val="000000"/>
      <w:sz w:val="22"/>
      <w:u w:val="none"/>
    </w:rPr>
  </w:style>
  <w:style w:type="paragraph" w:customStyle="1" w:styleId="inaxbxbxbxhswhaxbxbxbxtkfzbxbxaxbxbetdbxb">
    <w:name w:val="inaxbxbxbxhswhaxbxbxbxtkfzbxbxaxbxbetdbxb"/>
    <w:rPr>
      <w:rFonts w:ascii="Times New Roman" w:hAnsi="Times New Roman"/>
      <w:b w:val="0"/>
      <w:i w:val="0"/>
      <w:color w:val="000000"/>
      <w:sz w:val="22"/>
      <w:u w:val="none"/>
    </w:rPr>
  </w:style>
  <w:style w:type="paragraph" w:customStyle="1" w:styleId="inaxbxbxbxhswhaxbxbxbxtkfzbxbxaxbxbetdbxbxb">
    <w:name w:val="inaxbxbxbxhswhaxbxbxbxtkfzbxbxaxbxbetdbxbxb"/>
    <w:rPr>
      <w:rFonts w:ascii="Times New Roman" w:hAnsi="Times New Roman"/>
      <w:b w:val="0"/>
      <w:i w:val="0"/>
      <w:color w:val="000000"/>
      <w:sz w:val="22"/>
      <w:u w:val="none"/>
    </w:rPr>
  </w:style>
  <w:style w:type="paragraph" w:customStyle="1" w:styleId="inaxbxbxbxhswhaxbxbxbxtkfzbxbxaxbxbetdbxbxbxa">
    <w:name w:val="inaxbxbxbxhswhaxbxbxbxtkfzbxbxaxbxbetdbxbxbxa"/>
    <w:rPr>
      <w:rFonts w:ascii="Times New Roman" w:hAnsi="Times New Roman"/>
      <w:b/>
      <w:i w:val="0"/>
      <w:color w:val="000000"/>
      <w:sz w:val="22"/>
      <w:u w:val="none"/>
    </w:rPr>
  </w:style>
  <w:style w:type="paragraph" w:customStyle="1" w:styleId="inaxbxbxbxhswhaxbxbxbxtkfzbxbxaxbxbetdbxbxbxaxz">
    <w:name w:val="inaxbxbxbxhswhaxbxbxbxtkfzbxbxaxbxbetdbxbxbxaxz"/>
    <w:rPr>
      <w:rFonts w:ascii="Times New Roman" w:hAnsi="Times New Roman"/>
      <w:b w:val="0"/>
      <w:i w:val="0"/>
      <w:color w:val="000000"/>
      <w:sz w:val="22"/>
      <w:u w:val="none"/>
    </w:rPr>
  </w:style>
  <w:style w:type="paragraph" w:customStyle="1" w:styleId="inaxbxbxbxhswhaxbxbxbxtkfzbxbxaxbxbetdbxbxbxaxzz">
    <w:name w:val="inaxbxbxbxhswhaxbxbxbxtkfzbxbxaxbxbetdbxbxbxaxzz"/>
    <w:rPr>
      <w:rFonts w:ascii="Times New Roman" w:hAnsi="Times New Roman"/>
      <w:b w:val="0"/>
      <w:i w:val="0"/>
      <w:color w:val="000000"/>
      <w:sz w:val="22"/>
      <w:u w:val="none"/>
    </w:rPr>
  </w:style>
  <w:style w:type="paragraph" w:customStyle="1" w:styleId="inaxbxbxbxhswhaxbxbxbxtkfzbxbxaxbxbetdbxbxbxaxzzt">
    <w:name w:val="inaxbxbxbxhswhaxbxbxbxtkfzbxbxaxbxbetdbxbxbxaxzzt"/>
    <w:rPr>
      <w:rFonts w:ascii="Times New Roman" w:hAnsi="Times New Roman"/>
      <w:b w:val="0"/>
      <w:i w:val="0"/>
      <w:color w:val="000000"/>
      <w:sz w:val="22"/>
      <w:u w:val="none"/>
    </w:rPr>
  </w:style>
  <w:style w:type="paragraph" w:customStyle="1" w:styleId="inaxbxbxbxhswhaxbxbxbxtkfzbxbxaxbxbetdbxbxbxaxzztwb">
    <w:name w:val="inaxbxbxbxhswhaxbxbxbxtkfzbxbxaxbxbetdbxbxbxaxzztwb"/>
    <w:rPr>
      <w:rFonts w:ascii="Times New Roman" w:hAnsi="Times New Roman"/>
      <w:b w:val="0"/>
      <w:i w:val="0"/>
      <w:color w:val="000000"/>
      <w:sz w:val="22"/>
      <w:u w:val="none"/>
    </w:rPr>
  </w:style>
  <w:style w:type="paragraph" w:customStyle="1" w:styleId="inaxbxbxbxhswhaxbxbxbxtkfzbxbxaxbxbetdbxbxbxaxzztwbxb">
    <w:name w:val="inaxbxbxbxhswhaxbxbxbxtkfzbxbxaxbxbetdbxbxbxaxzztwbxb"/>
    <w:rPr>
      <w:rFonts w:ascii="Times New Roman" w:hAnsi="Times New Roman"/>
      <w:b w:val="0"/>
      <w:i w:val="0"/>
      <w:color w:val="000000"/>
      <w:sz w:val="22"/>
      <w:u w:val="none"/>
    </w:rPr>
  </w:style>
  <w:style w:type="paragraph" w:customStyle="1" w:styleId="inaxbxbxbxhswhaxbxbxbxtkfzbxbxaxbxbetdbxbxbxaxzztwbxbxa">
    <w:name w:val="inaxbxbxbxhswhaxbxbxbxtkfzbxbxaxbxbetdbxbxbxaxzztwbxbxa"/>
    <w:rPr>
      <w:rFonts w:ascii="Times New Roman" w:hAnsi="Times New Roman"/>
      <w:b/>
      <w:i w:val="0"/>
      <w:color w:val="000000"/>
      <w:sz w:val="22"/>
      <w:u w:val="none"/>
    </w:rPr>
  </w:style>
  <w:style w:type="paragraph" w:customStyle="1" w:styleId="inaxbxbxbxhswhaxbxbxbxtkfzbxbxaxbxbetdbxbxbxaxzztwbxbxaxb">
    <w:name w:val="inaxbxbxbxhswhaxbxbxbxtkfzbxbxaxbxbetdbxbxbxaxzztwbxbxaxb"/>
    <w:rPr>
      <w:rFonts w:ascii="Times New Roman" w:hAnsi="Times New Roman"/>
      <w:b w:val="0"/>
      <w:i w:val="0"/>
      <w:color w:val="000000"/>
      <w:sz w:val="22"/>
      <w:u w:val="none"/>
    </w:rPr>
  </w:style>
  <w:style w:type="paragraph" w:customStyle="1" w:styleId="inaxbxbxbxhswhaxbxbxbxtkfzbxbxaxbxbetdbxbxbxaxzztwbxbxaxbxp">
    <w:name w:val="inaxbxbxbxhswhaxbxbxbxtkfzbxbxaxbxbetdbxbxbxaxzztwbxbxaxbxp"/>
    <w:rPr>
      <w:rFonts w:ascii="Times New Roman" w:hAnsi="Times New Roman"/>
      <w:b w:val="0"/>
      <w:i w:val="0"/>
      <w:color w:val="000000"/>
      <w:sz w:val="22"/>
      <w:u w:val="none"/>
    </w:rPr>
  </w:style>
  <w:style w:type="paragraph" w:customStyle="1" w:styleId="inaxbxbxbxhswhaxbxbxbxtkfzbxbxaxbxbetdbxbxbxaxzztwbxbxaxbxpt">
    <w:name w:val="inaxbxbxbxhswhaxbxbxbxtkfzbxbxaxbxbetdbxbxbxaxzztwbxbxaxbxpt"/>
    <w:rPr>
      <w:rFonts w:ascii="Times New Roman" w:hAnsi="Times New Roman"/>
      <w:b w:val="0"/>
      <w:i w:val="0"/>
      <w:color w:val="000000"/>
      <w:sz w:val="22"/>
      <w:u w:val="none"/>
    </w:rPr>
  </w:style>
  <w:style w:type="paragraph" w:customStyle="1" w:styleId="inaxbxbxbxhswhaxbxbxbxtkfzbxbxaxbxbetdbxbxbxaxzztwbxbxaxbxpth">
    <w:name w:val="inaxbxbxbxhswhaxbxbxbxtkfzbxbxaxbxbetdbxbxbxaxzztwbxbxaxbxpth"/>
    <w:rPr>
      <w:rFonts w:ascii="Times New Roman" w:hAnsi="Times New Roman"/>
      <w:b w:val="0"/>
      <w:i w:val="0"/>
      <w:color w:val="000000"/>
      <w:sz w:val="22"/>
      <w:u w:val="none"/>
    </w:rPr>
  </w:style>
  <w:style w:type="paragraph" w:customStyle="1" w:styleId="inaxbxbxbxhswhaxbxbxbxtkfzbxbxaxbxbetdbxbxbxaxzztwbxbxaxbxpthub">
    <w:name w:val="inaxbxbxbxhswhaxbxbxbxtkfzbxbxaxbxbetdbxbxbxaxzztwbxbxaxbxpthub"/>
    <w:rPr>
      <w:rFonts w:ascii="Times New Roman" w:hAnsi="Times New Roman"/>
      <w:b w:val="0"/>
      <w:i w:val="0"/>
      <w:color w:val="000000"/>
      <w:sz w:val="22"/>
      <w:u w:val="none"/>
    </w:rPr>
  </w:style>
  <w:style w:type="paragraph" w:customStyle="1" w:styleId="inaxbxbxbxhswhaxbxbxbxtkfzbxbxaxbxbetdbxbxbxaxzztwbxbxaxbxpthubxb">
    <w:name w:val="inaxbxbxbxhswhaxbxbxbxtkfzbxbxaxbxbetdbxbxbxaxzztwbxbxaxbxpthubxb"/>
    <w:rPr>
      <w:rFonts w:ascii="Times New Roman" w:hAnsi="Times New Roman"/>
      <w:b w:val="0"/>
      <w:i w:val="0"/>
      <w:color w:val="000000"/>
      <w:sz w:val="22"/>
      <w:u w:val="none"/>
    </w:rPr>
  </w:style>
  <w:style w:type="paragraph" w:customStyle="1" w:styleId="inaxbxbxbxhswhaxbxbxbxtkfzbxbxaxbxbetdbxbxbxaxzztwbxbxaxbxpthubxbxa">
    <w:name w:val="inaxbxbxbxhswhaxbxbxbxtkfzbxbxaxbxbetdbxbxbxaxzztwbxbxaxbxpthubxbxa"/>
    <w:rPr>
      <w:rFonts w:ascii="Times New Roman" w:hAnsi="Times New Roman"/>
      <w:b/>
      <w:i w:val="0"/>
      <w:color w:val="000000"/>
      <w:sz w:val="22"/>
      <w:u w:val="none"/>
    </w:rPr>
  </w:style>
  <w:style w:type="paragraph" w:customStyle="1" w:styleId="inaxbxbxbxhswhaxbxbxbxtkfzbxbxaxbxbetdbxbxbxaxzztwbxbxaxbxpthubxbxaxb">
    <w:name w:val="inaxbxbxbxhswhaxbxbxbxtkfzbxbxaxbxbetdbxbxbxaxzztwbxbxaxbxpthubxbxaxb"/>
    <w:rPr>
      <w:rFonts w:ascii="Times New Roman" w:hAnsi="Times New Roman"/>
      <w:b w:val="0"/>
      <w:i w:val="0"/>
      <w:color w:val="000000"/>
      <w:sz w:val="22"/>
      <w:u w:val="none"/>
    </w:rPr>
  </w:style>
  <w:style w:type="paragraph" w:customStyle="1" w:styleId="inaxbxbxbxhswhaxbxbxbxtkfzbxbxaxbxbetdbxbxbxaxzztwbxbxaxbxpthubxbxaxbxd">
    <w:name w:val="inaxbxbxbxhswhaxbxbxbxtkfzbxbxaxbxbetdbxbxbxaxzztwbxbxaxbxpthubxbxaxbxd"/>
    <w:rPr>
      <w:rFonts w:ascii="Times New Roman" w:hAnsi="Times New Roman"/>
      <w:b w:val="0"/>
      <w:i w:val="0"/>
      <w:color w:val="000000"/>
      <w:sz w:val="22"/>
      <w:u w:val="none"/>
    </w:rPr>
  </w:style>
  <w:style w:type="paragraph" w:customStyle="1" w:styleId="inaxbxbxbxhswhaxbxbxbxtkfzbxbxaxbxbetdbxbxbxaxzztwbxbxaxbxpthubxbxaxbxdp">
    <w:name w:val="inaxbxbxbxhswhaxbxbxbxtkfzbxbxaxbxbetdbxbxbxaxzztwbxbxaxbxpthubxbxaxbxdp"/>
    <w:rPr>
      <w:rFonts w:ascii="Times New Roman" w:hAnsi="Times New Roman"/>
      <w:b w:val="0"/>
      <w:i w:val="0"/>
      <w:color w:val="000000"/>
      <w:sz w:val="22"/>
      <w:u w:val="none"/>
    </w:rPr>
  </w:style>
  <w:style w:type="paragraph" w:customStyle="1" w:styleId="inaxbxbxbxhswhaxbxbxbxtkfzbxbxaxbxbetdbxbxbxaxzztwbxbxaxbxpthubxbxaxbxdps">
    <w:name w:val="inaxbxbxbxhswhaxbxbxbxtkfzbxbxaxbxbetdbxbxbxaxzztwbxbxaxbxpthubxbxaxbxdps"/>
    <w:rPr>
      <w:rFonts w:ascii="Times New Roman" w:hAnsi="Times New Roman"/>
      <w:b w:val="0"/>
      <w:i w:val="0"/>
      <w:color w:val="000000"/>
      <w:sz w:val="22"/>
      <w:u w:val="none"/>
    </w:rPr>
  </w:style>
  <w:style w:type="paragraph" w:customStyle="1" w:styleId="inaxbxbxbxhswhaxbxbxbxtkfzbxbxaxbxbetdbxbxbxaxzztwbxbxaxbxpthubxbxaxbxdpsfb">
    <w:name w:val="inaxbxbxbxhswhaxbxbxbxtkfzbxbxaxbxbetdbxbxbxaxzztwbxbxaxbxpthubxbxaxbxdpsfb"/>
    <w:rPr>
      <w:rFonts w:ascii="Times New Roman" w:hAnsi="Times New Roman"/>
      <w:b w:val="0"/>
      <w:i w:val="0"/>
      <w:color w:val="000000"/>
      <w:sz w:val="22"/>
      <w:u w:val="none"/>
    </w:rPr>
  </w:style>
  <w:style w:type="paragraph" w:customStyle="1" w:styleId="inaxbxbxbxhswhaxbxbxbxtkfzbxbxaxbxbetdbxbxbxaxzztwbxbxaxbxpthubxbxaxbxdpsfbxb">
    <w:name w:val="inaxbxbxbxhswhaxbxbxbxtkfzbxbxaxbxbetdbxbxbxaxzztwbxbxaxbxpthubxbxaxbxdpsfbxb"/>
    <w:rPr>
      <w:rFonts w:ascii="Times New Roman" w:hAnsi="Times New Roman"/>
      <w:b w:val="0"/>
      <w:i w:val="0"/>
      <w:color w:val="000000"/>
      <w:sz w:val="22"/>
      <w:u w:val="none"/>
    </w:rPr>
  </w:style>
  <w:style w:type="paragraph" w:customStyle="1" w:styleId="inaxbxbxbxhswhaxbxbxbxtkfzbxbxaxbxbetdbxbxbxaxzztwbxbxaxbxpthubxbxaxbxdpsfbxbxa">
    <w:name w:val="inaxbxbxbxhswhaxbxbxbxtkfzbxbxaxbxbetdbxbxbxaxzztwbxbxaxbxpthubxbxaxbxdpsfbxbxa"/>
    <w:rPr>
      <w:rFonts w:ascii="Times New Roman" w:hAnsi="Times New Roman"/>
      <w:b/>
      <w:i w:val="0"/>
      <w:color w:val="000000"/>
      <w:sz w:val="22"/>
      <w:u w:val="none"/>
    </w:rPr>
  </w:style>
  <w:style w:type="paragraph" w:customStyle="1" w:styleId="inaxbxbxbxhswhaxbxbxbxtkfzbxbxaxbxbetdbxbxbxaxzztwbxbxaxbxpthubxbxaxbxdpsfbxbxaxb">
    <w:name w:val="inaxbxbxbxhswhaxbxbxbxtkfzbxbxaxbxbetdbxbxbxaxzztwbxbxaxbxpthubxbxaxbxdpsfbxbxaxb"/>
    <w:rPr>
      <w:rFonts w:ascii="Times New Roman" w:hAnsi="Times New Roman"/>
      <w:b w:val="0"/>
      <w:i w:val="0"/>
      <w:color w:val="000000"/>
      <w:sz w:val="22"/>
      <w:u w:val="none"/>
    </w:rPr>
  </w:style>
  <w:style w:type="paragraph" w:customStyle="1" w:styleId="inaxbxbxbxhswhaxbxbxbxtkfzbxbxaxbxbetdbxbxbxaxzztwbxbxaxbxpthubxbxaxbxdpsfbxbxaxbxe">
    <w:name w:val="inaxbxbxbxhswhaxbxbxbxtkfzbxbxaxbxbetdbxbxbxaxzztwbxbxaxbxpthubxbxaxbxdpsfbxbxaxbxe"/>
    <w:rPr>
      <w:rFonts w:ascii="Times New Roman" w:hAnsi="Times New Roman"/>
      <w:b w:val="0"/>
      <w:i w:val="0"/>
      <w:color w:val="000000"/>
      <w:sz w:val="22"/>
      <w:u w:val="none"/>
    </w:rPr>
  </w:style>
  <w:style w:type="paragraph" w:customStyle="1" w:styleId="inaxbxbxbxhswhaxbxbxbxtkfzbxbxaxbxbetdbxbxbxaxzztwbxbxaxbxpthubxbxaxbxdpsfbxbxaxbxel">
    <w:name w:val="inaxbxbxbxhswhaxbxbxbxtkfzbxbxaxbxbetdbxbxbxaxzztwbxbxaxbxpthubxbxaxbxdpsfbxbxaxbxel"/>
    <w:rPr>
      <w:rFonts w:ascii="Times New Roman" w:hAnsi="Times New Roman"/>
      <w:b w:val="0"/>
      <w:i w:val="0"/>
      <w:color w:val="000000"/>
      <w:sz w:val="22"/>
      <w:u w:val="none"/>
    </w:rPr>
  </w:style>
  <w:style w:type="paragraph" w:customStyle="1" w:styleId="inaxbxbxbxhswhaxbxbxbxtkfzbxbxaxbxbetdbxbxbxaxzztwbxbxaxbxpthubxbxaxbxdpsfbxbxaxbxelg">
    <w:name w:val="inaxbxbxbxhswhaxbxbxbxtkfzbxbxaxbxbetdbxbxbxaxzztwbxbxaxbxpthubxbxaxbxdpsfbxbxaxbxelg"/>
    <w:rPr>
      <w:rFonts w:ascii="Times New Roman" w:hAnsi="Times New Roman"/>
      <w:b w:val="0"/>
      <w:i w:val="0"/>
      <w:color w:val="000000"/>
      <w:sz w:val="22"/>
      <w:u w:val="none"/>
    </w:rPr>
  </w:style>
  <w:style w:type="paragraph" w:customStyle="1" w:styleId="inaxbxbxbxhswhaxbxbxbxtkfzbxbxaxbxbetdbxbxbxaxzztwbxbxaxbxpthubxbxaxbxdpsfbxbxaxbxelgmb">
    <w:name w:val="inaxbxbxbxhswhaxbxbxbxtkfzbxbxaxbxbetdbxbxbxaxzztwbxbxaxbxpthubxbxaxbxdpsfbxbxaxbxelgmb"/>
    <w:rPr>
      <w:rFonts w:ascii="Times New Roman" w:hAnsi="Times New Roman"/>
      <w:b w:val="0"/>
      <w:i w:val="0"/>
      <w:color w:val="000000"/>
      <w:sz w:val="22"/>
      <w:u w:val="none"/>
    </w:rPr>
  </w:style>
  <w:style w:type="paragraph" w:customStyle="1" w:styleId="inaxbxbxbxhswhaxbxbxbxtkfzbxbxaxbxbetdbxbxbxaxzztwbxbxaxbxpthubxbxaxbxdpsfbxbxaxbxelgmbxa">
    <w:name w:val="inaxbxbxbxhswhaxbxbxbxtkfzbxbxaxbxbetdbxbxbxaxzztwbxbxaxbxpthubxbxaxbxdpsfbxbxaxbxelgmbxa"/>
    <w:rPr>
      <w:rFonts w:ascii="Times New Roman" w:hAnsi="Times New Roman"/>
      <w:b/>
      <w:i w:val="0"/>
      <w:color w:val="000000"/>
      <w:sz w:val="22"/>
      <w:u w:val="none"/>
    </w:rPr>
  </w:style>
  <w:style w:type="paragraph" w:customStyle="1" w:styleId="inaxbxbxbxhswhaxbxbxbxtkfzbxbxaxbxbetdbxbxbxaxzztwbxbxaxbxpthubxbxaxbxdpsfbxbxaxbxelgmbxaxb">
    <w:name w:val="inaxbxbxbxhswhaxbxbxbxtkfzbxbxaxbxbetdbxbxbxaxzztwbxbxaxbxpthubxbxaxbxdpsfbxbxaxbxelgmbxaxb"/>
    <w:rPr>
      <w:rFonts w:ascii="Times New Roman" w:hAnsi="Times New Roman"/>
      <w:b w:val="0"/>
      <w:i w:val="0"/>
      <w:color w:val="000000"/>
      <w:sz w:val="22"/>
      <w:u w:val="none"/>
    </w:rPr>
  </w:style>
  <w:style w:type="paragraph" w:customStyle="1" w:styleId="inaxbxbxbxhswhaxbxbxbxtkfzbxbxaxbxbetdbxbxbxaxzztwbxbxaxbxpthubxbxaxbxdpsfbxbxaxbxelgmbxaxbxb">
    <w:name w:val="inaxbxbxbxhswhaxbxbxbxtkfzbxbxaxbxbetdbxbxbxaxzztwbxbxaxbxpthubxbxaxbxdpsfbxbxaxbxelgmbxaxbxb"/>
    <w:rPr>
      <w:rFonts w:ascii="Times New Roman" w:hAnsi="Times New Roman"/>
      <w:b w:val="0"/>
      <w:i w:val="0"/>
      <w:color w:val="000000"/>
      <w:sz w:val="22"/>
      <w:u w:val="none"/>
    </w:rPr>
  </w:style>
  <w:style w:type="paragraph" w:customStyle="1" w:styleId="inaxbxbxbxhswhaxbxbxbxtkfzbxbxaxbxbetdbxbxbxaxzztwbxbxaxbxpthubxbxaxbxdpsfbxbxaxbxelgmbxaxbxbxh">
    <w:name w:val="inaxbxbxbxhswhaxbxbxbxtkfzbxbxaxbxbetdbxbxbxaxzztwbxbxaxbxpthubxbxaxbxdpsfbxbxaxbxelgmbxaxbxbxh"/>
    <w:rPr>
      <w:rFonts w:ascii="Times New Roman" w:hAnsi="Times New Roman"/>
      <w:b w:val="0"/>
      <w:i w:val="0"/>
      <w:color w:val="000000"/>
      <w:sz w:val="22"/>
      <w:u w:val="none"/>
    </w:rPr>
  </w:style>
  <w:style w:type="paragraph" w:customStyle="1" w:styleId="inaxbxbxbxhswhaxbxbxbxtkfzbxbxaxbxbetdbxbxbxaxzztwbxbxaxbxpthubxbxaxbxdpsfbxbxaxbxelgmbxaxbxbxht">
    <w:name w:val="inaxbxbxbxhswhaxbxbxbxtkfzbxbxaxbxbetdbxbxbxaxzztwbxbxaxbxpthubxbxaxbxdpsfbxbxaxbxelgmbxaxbxbxht"/>
    <w:rPr>
      <w:rFonts w:ascii="Times New Roman" w:hAnsi="Times New Roman"/>
      <w:b w:val="0"/>
      <w:i w:val="0"/>
      <w:color w:val="000000"/>
      <w:sz w:val="22"/>
      <w:u w:val="none"/>
    </w:rPr>
  </w:style>
  <w:style w:type="paragraph" w:customStyle="1" w:styleId="inaxbxbxbxhswhaxbxbxbxtkfzbxbxaxbxbetdbxbxbxaxzztwbxbxaxbxpthubxbxaxbxdpsfbxbxaxbxelgmbxaxbxbxhts">
    <w:name w:val="inaxbxbxbxhswhaxbxbxbxtkfzbxbxaxbxbetdbxbxbxaxzztwbxbxaxbxpthubxbxaxbxdpsfbxbxaxbxelgmbxaxbxbxhts"/>
    <w:rPr>
      <w:rFonts w:ascii="Times New Roman" w:hAnsi="Times New Roman"/>
      <w:b w:val="0"/>
      <w:i w:val="0"/>
      <w:color w:val="000000"/>
      <w:sz w:val="22"/>
      <w:u w:val="none"/>
    </w:rPr>
  </w:style>
  <w:style w:type="paragraph" w:customStyle="1" w:styleId="inaxbxbxbxhswhaxbxbxbxtkfzbxbxaxbxbetdbxbxbxaxzztwbxbxaxbxpthubxbxaxbxdpsfbxbxaxbxelgmbxaxbxbxhtska">
    <w:name w:val="inaxbxbxbxhswhaxbxbxbxtkfzbxbxaxbxbetdbxbxbxaxzztwbxbxaxbxpthubxbxaxbxdpsfbxbxaxbxelgmbxaxbxbxhtska"/>
    <w:rPr>
      <w:rFonts w:ascii="Times New Roman" w:hAnsi="Times New Roman"/>
      <w:b/>
      <w:i w:val="0"/>
      <w:color w:val="000000"/>
      <w:sz w:val="22"/>
      <w:u w:val="none"/>
    </w:rPr>
  </w:style>
  <w:style w:type="paragraph" w:customStyle="1" w:styleId="inaxbxbxbxhswhaxbxbxbxtkfzbxbxaxbxbetdbxbxbxaxzztwbxbxaxbxpthubxbxaxbxdpsfbxbxaxbxelgmbxaxbxbxhtskaxb">
    <w:name w:val="inaxbxbxbxhswhaxbxbxbxtkfzbxbxaxbxbetdbxbxbxaxzztwbxbxaxbxpthubxbxaxbxdpsfbxbxaxbxelgmbxaxbxbxhtskaxb"/>
    <w:rPr>
      <w:rFonts w:ascii="Times New Roman" w:hAnsi="Times New Roman"/>
      <w:b w:val="0"/>
      <w:i w:val="0"/>
      <w:color w:val="000000"/>
      <w:sz w:val="22"/>
      <w:u w:val="none"/>
    </w:rPr>
  </w:style>
  <w:style w:type="paragraph" w:customStyle="1" w:styleId="inaxbxbxbxhswhaxbxbxbxtkfzbxbxaxbxbetdbxbxbxaxzztwbxbxaxbxpthubxbxaxbxdpsfbxbxaxbxelgmbxaxbxbxhtskaxbxb">
    <w:name w:val="inaxbxbxbxhswhaxbxbxbxtkfzbxbxaxbxbetdbxbxbxaxzztwbxbxaxbxpthubxbxaxbxdpsfbxbxaxbxelgmbxaxbxbxhtska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
    <w:name w:val="inaxbxbxbxhswhaxbxbxbxtkfzbxbxaxbxbetdbxbxbxaxzztwbxbxaxbxpthubxbxaxbxdpsfbxbxaxbxelgmbxaxbxbxhtskax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
    <w:name w:val="inaxbxbxbxhswhaxbxbxbxtkfzbxbxaxbxbetdbxbxbxaxzztwbxbxaxbxpthubxbxaxbxdpsfbxbxaxbxelgmbxaxbxbxhtskaxbxbxbxl"/>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
    <w:name w:val="inaxbxbxbxhswhaxbxbxbxtkfzbxbxaxbxbetdbxbxbxaxzztwbxbxaxbxpthubxbxaxbxdpsfbxbxaxbxelgmbxaxbxbxhtskaxbxbxbxln"/>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
    <w:name w:val="inaxbxbxbxhswhaxbxbxbxtkfzbxbxaxbxbetdbxbxbxaxzztwbxbxaxbxpthubxbxaxbxdpsfbxbxaxbxelgmbxaxbxbxhtskaxbxbxbxlnl"/>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
    <w:name w:val="inaxbxbxbxhswhaxbxbxbxtkfzbxbxaxbxbetdbxbxbxaxzztwbxbxaxbxpthubxbxaxbxdpsfbxbxaxbxelgmbxaxbxbxhtskaxbxbxbxlnlf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
    <w:name w:val="inaxbxbxbxhswhaxbxbxbxtkfzbxbxaxbxbetdbxbxbxaxzztwbxbxaxbxpthubxbxaxbxdpsfbxbxaxbxelgmbxaxbxbxhtskaxbxbxbxlnlf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
    <w:name w:val="inaxbxbxbxhswhaxbxbxbxtkfzbxbxaxbxbetdbxbxbxaxzztwbxbxaxbxpthubxbxaxbxdpsfbxbxaxbxelgmbxaxbxbxhtskaxbxbxbxlnlf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
    <w:name w:val="inaxbxbxbxhswhaxbxbxbxtkfzbxbxaxbxbetdbxbxbxaxzztwbxbxaxbxpthubxbxaxbxdpsfbxbxaxbxelgmbxaxbxbxhtskaxbxbxbxlnlfbxbx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
    <w:name w:val="inaxbxbxbxhswhaxbxbxbxtkfzbxbxaxbxbetdbxbxbxaxzztwbxbxaxbxpthubxbxaxbxdpsfbxbxaxbxelgmbxaxbxbxhtskaxbxbxbxlnlfbxbxbxaxu"/>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
    <w:name w:val="inaxbxbxbxhswhaxbxbxbxtkfzbxbxaxbxbetdbxbxbxaxzztwbxbxaxbxpthubxbxaxbxdpsfbxbxaxbxelgmbxaxbxbxhtskaxbxbxbxlnlfbxbxbxaxuh"/>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
    <w:name w:val="inaxbxbxbxhswhaxbxbxbxtkfzbxbxaxbxbetdbxbxbxaxzztwbxbxaxbxpthubxbxaxbxdpsfbxbxaxbxelgmbxaxbxbxhtskaxbxbxbxlnlfbxbxbxaxuhw"/>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
    <w:name w:val="inaxbxbxbxhswhaxbxbxbxtkfzbxbxaxbxbetdbxbxbxaxzztwbxbxaxbxpthubxbxaxbxdpsfbxbxaxbxelgmbxaxbxbxhtskaxbxbxbxlnlfbxbxbxaxuhwp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
    <w:name w:val="inaxbxbxbxhswhaxbxbxbxtkfzbxbxaxbxbetdbxbxbxaxzztwbxbxaxbxpthubxbxaxbxdpsfbxbxaxbxelgmbxaxbxbxhtskaxbxbxbxlnlfbxbxbxaxuhwp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
    <w:name w:val="inaxbxbxbxhswhaxbxbxbxtkfzbxbxaxbxbetdbxbxbxaxzztwbxbxaxbxpthubxbxaxbxdpsfbxbxaxbxelgmbxaxbxbxhtskaxbxbxbxlnlfbxbxbxaxuhwp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
    <w:name w:val="inaxbxbxbxhswhaxbxbxbxtkfzbxbxaxbxbetdbxbxbxaxzztwbxbxaxbxpthubxbxaxbxdpsfbxbxaxbxelgmbxaxbxbxhtskaxbxbxbxlnlfbxbxbxaxuhwpbxbx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
    <w:name w:val="inaxbxbxbxhswhaxbxbxbxtkfzbxbxaxbxbetdbxbxbxaxzztwbxbxaxbxpthubxbxaxbxdpsfbxbxaxbxelgmbxaxbxbxhtskaxbxbxbxlnlfbxbxbxaxuhwpbxbxbxaxz"/>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
    <w:name w:val="inaxbxbxbxhswhaxbxbxbxtkfzbxbxaxbxbetdbxbxbxaxzztwbxbxaxbxpthubxbxaxbxdpsfbxbxaxbxelgmbxaxbxbxhtskaxbxbxbxlnlfbxbxbxaxuhwpbxbxbxaxzz"/>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
    <w:name w:val="inaxbxbxbxhswhaxbxbxbxtkfzbxbxaxbxbetdbxbxbxaxzztwbxbxaxbxpthubxbxaxbxdpsfbxbxaxbxelgmbxaxbxbxhtskaxbxbxbxlnlfbxbxbxaxuhwpbxbxbxaxzzz"/>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
    <w:name w:val="inaxbxbxbxhswhaxbxbxbxtkfzbxbxaxbxbetdbxbxbxaxzztwbxbxaxbxpthubxbxaxbxdpsfbxbxaxbxelgmbxaxbxbxhtskaxbxbxbxlnlfbxbxbxaxuhwpbxbxbxaxzzzo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
    <w:name w:val="inaxbxbxbxhswhaxbxbxbxtkfzbxbxaxbxbetdbxbxbxaxzztwbxbxaxbxpthubxbxaxbxdpsfbxbxaxbxelgmbxaxbxbxhtskaxbxbxbxlnlfbxbxbxaxuhwpbxbxbxaxzzzoa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
    <w:name w:val="inaxbxbxbxhswhaxbxbxbxtkfzbxbxaxbxbetdbxbxbxaxzztwbxbxaxbxpthubxbxaxbxdpsfbxbxaxbxelgmbxaxbxbxhtskaxbxbxbxlnlfbxbxbxaxuhwpbxbxbxaxzzzoa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
    <w:name w:val="inaxbxbxbxhswhaxbxbxbxtkfzbxbxaxbxbetdbxbxbxaxzztwbxbxaxbxpthubxbxaxbxdpsfbxbxaxbxelgmbxaxbxbxhtskaxbxbxbxlnlfbxbxbxaxuhwpbxbxbxaxzzzoax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
    <w:name w:val="inaxbxbxbxhswhaxbxbxbxtkfzbxbxaxbxbetdbxbxbxaxzztwbxbxaxbxpthubxbxaxbxdpsfbxbxaxbxelgmbxaxbxbxhtskaxbxbxbxlnlfbxbxbxaxuhwpbxbxbxaxzzzoaxbxbxbxh"/>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
    <w:name w:val="inaxbxbxbxhswhaxbxbxbxtkfzbxbxaxbxbetdbxbxbxaxzztwbxbxaxbxpthubxbxaxbxdpsfbxbxaxbxelgmbxaxbxbxhtskaxbxbxbxlnlfbxbxbxaxuhwpbxbxbxaxzzzoaxbxbxbxhw"/>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
    <w:name w:val="inaxbxbxbxhswhaxbxbxbxtkfzbxbxaxbxbetdbxbxbxaxzztwbxbxaxbxpthubxbxaxbxdpsfbxbxaxbxelgmbxaxbxbxhtskaxbxbxbxlnlfbxbxbxaxuhwpbxbxbxaxzzzoaxbxbxbxhwt"/>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
    <w:name w:val="inaxbxbxbxhswhaxbxbxbxtkfzbxbxaxbxbetdbxbxbxaxzztwbxbxaxbxpthubxbxaxbxdpsfbxbxaxbxelgmbxaxbxbxhtskaxbxbxbxlnlfbxbxbxaxuhwpbxbxbxaxzzzoaxbxbxbxhwte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
    <w:name w:val="inaxbxbxbxhswhaxbxbxbxtkfzbxbxaxbxbetdbxbxbxaxzztwbxbxaxbxpthubxbxaxbxdpsfbxbxaxbxelgmbxaxbxbxhtskaxbxbxbxlnlfbxbxbxaxuhwpbxbxbxaxzzzoaxbxbxbxhwte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
    <w:name w:val="inaxbxbxbxhswhaxbxbxbxtkfzbxbxaxbxbetdbxbxbxaxzztwbxbxaxbxpthubxbxaxbxdpsfbxbxaxbxelgmbxaxbxbxhtskaxbxbxbxlnlfbxbxbxaxuhwpbxbxbxaxzzzoaxbxbxbxhwtebx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xbxbxhwtebxbxaxb">
    <w:name w:val="inaxbxbxbxhswhaxbxbxbxtkfzbxbxaxbxbetdbxbxbxaxzztwbxbxaxbxpthubxbxaxbxdpsfbxbxaxbxelgmbxaxbxbxhtskaxbxbxbxlnlfbxbxbxaxuhwpbxbxbxaxzzzoaxbxbxbxhwtebxbxa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
    <w:name w:val="inaxbxbxbxhswhaxbxbxbxtkfzbxbxaxbxbetdbxbxbxaxzztwbxbxaxbxpthubxbxaxbxdpsfbxbxaxbxelgmbxaxbxbxhtskaxbxbxbxlnlfbxbxbxaxuhwpbxbxbxaxzzzoaxbxbxbxhwtebxbxaxbxk"/>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
    <w:name w:val="inaxbxbxbxhswhaxbxbxbxtkfzbxbxaxbxbetdbxbxbxaxzztwbxbxaxbxpthubxbxaxbxdpsfbxbxaxbxelgmbxaxbxbxhtskaxbxbxbxlnlfbxbxbxaxuhwpbxbxbxaxzzzoaxbxbxbxhwtebxbxaxbxkz"/>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
    <w:name w:val="inaxbxbxbxhswhaxbxbxbxtkfzbxbxaxbxbetdbxbxbxaxzztwbxbxaxbxpthubxbxaxbxdpsfbxbxaxbxelgmbxaxbxbxhtskaxbxbxbxlnlfbxbxbxaxuhwpbxbxbxaxzzzoaxbxbxbxhwtebxbxaxbxkzm"/>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
    <w:name w:val="inaxbxbxbxhswhaxbxbxbxtkfzbxbxaxbxbetdbxbxbxaxzztwbxbxaxbxpthubxbxaxbxdpsfbxbxaxbxelgmbxaxbxbxhtskaxbxbxbxlnlfbxbxbxaxuhwpbxbxbxaxzzzoaxbxbxbxhwtebxbxaxbxkzmp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
    <w:name w:val="inaxbxbxbxhswhaxbxbxbxtkfzbxbxaxbxbetdbxbxbxaxzztwbxbxaxbxpthubxbxaxbxdpsfbxbxaxbxelgmbxaxbxbxhtskaxbxbxbxlnlfbxbxbxaxuhwpbxbxbxaxzzzoaxbxbxbxhwtebxbxaxbxkzmp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
    <w:name w:val="inaxbxbxbxhswhaxbxbxbxtkfzbxbxaxbxbetdbxbxbxaxzztwbxbxaxbxpthubxbxaxbxdpsfbxbxaxbxelgmbxaxbxbxhtskaxbxbxbxlnlfbxbxbxaxuhwpbxbxbxaxzzzoaxbxbxbxhwtebxbxaxbxkzmp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
    <w:name w:val="inaxbxbxbxhswhaxbxbxbxtkfzbxbxaxbxbetdbxbxbxaxzztwbxbxaxbxpthubxbxaxbxdpsfbxbxaxbxelgmbxaxbxbxhtskaxbxbxbxlnlfbxbxbxaxuhwpbxbxbxaxzzzoaxbxbxbxhwtebxbxaxbxkzmpbxbx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xbxbxhwtebxbxaxbxkzmpbxbxbxaxt">
    <w:name w:val="inaxbxbxbxhswhaxbxbxbxtkfzbxbxaxbxbetdbxbxbxaxzztwbxbxaxbxpthubxbxaxbxdpsfbxbxaxbxelgmbxaxbxbxhtskaxbxbxbxlnlfbxbxbxaxuhwpbxbxbxaxzzzoaxbxbxbxhwtebxbxaxbxkzmpbxbxbxaxt"/>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
    <w:name w:val="inaxbxbxbxhswhaxbxbxbxtkfzbxbxaxbxbetdbxbxbxaxzztwbxbxaxbxpthubxbxaxbxdpsfbxbxaxbxelgmbxaxbxbxhtskaxbxbxbxlnlfbxbxbxaxuhwpbxbxbxaxzzzoaxbxbxbxhwtebxbxaxbxkzmpbxbxbxaxtu"/>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
    <w:name w:val="inaxbxbxbxhswhaxbxbxbxtkfzbxbxaxbxbetdbxbxbxaxzztwbxbxaxbxpthubxbxaxbxdpsfbxbxaxbxelgmbxaxbxbxhtskaxbxbxbxlnlfbxbxbxaxuhwpbxbxbxaxzzzoaxbxbxbxhwtebxbxaxbxkzmpbxbxbxaxtu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
    <w:name w:val="inaxbxbxbxhswhaxbxbxbxtkfzbxbxaxbxbetdbxbxbxaxzztwbxbxaxbxpthubxbxaxbxdpsfbxbxaxbxelgmbxaxbxbxhtskaxbxbxbxlnlfbxbxbxaxuhwpbxbxbxaxzzzoaxbxbxbxhwtebxbxaxbxkzmpbxbxbxaxtubi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
    <w:name w:val="inaxbxbxbxhswhaxbxbxbxtkfzbxbxaxbxbetdbxbxbxaxzztwbxbxaxbxpthubxbxaxbxdpsfbxbxaxbxelgmbxaxbxbxhtskaxbxbxbxlnlfbxbxbxaxuhwpbxbxbxaxzzzoaxbxbxbxhwtebxbxaxbxkzmpbxbxbxaxtubi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
    <w:name w:val="inaxbxbxbxhswhaxbxbxbxtkfzbxbxaxbxbetdbxbxbxaxzztwbxbxaxbxpthubxbxaxbxdpsfbxbxaxbxelgmbxaxbxbxhtskaxbxbxbxlnlfbxbxbxaxuhwpbxbxbxaxzzzoaxbxbxbxhwtebxbxaxbxkzmpbxbxbxaxtubi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
    <w:name w:val="inaxbxbxbxhswhaxbxbxbxtkfzbxbxaxbxbetdbxbxbxaxzztwbxbxaxbxpthubxbxaxbxdpsfbxbxaxbxelgmbxaxbxbxhtskaxbxbxbxlnlfbxbxbxaxuhwpbxbxbxaxzzzoaxbxbxbxhwtebxbxaxbxkzmpbxbxbxaxtubibxbx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
    <w:name w:val="inaxbxbxbxhswhaxbxbxbxtkfzbxbxaxbxbetdbxbxbxaxzztwbxbxaxbxpthubxbxaxbxdpsfbxbxaxbxelgmbxaxbxbxhtskaxbxbxbxlnlfbxbxbxaxuhwpbxbxbxaxzzzoaxbxbxbxhwtebxbxaxbxkzmpbxbxbxaxtubibxbxbxaxa"/>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
    <w:name w:val="inaxbxbxbxhswhaxbxbxbxtkfzbxbxaxbxbetdbxbxbxaxzztwbxbxaxbxpthubxbxaxbxdpsfbxbxaxbxelgmbxaxbxbxhtskaxbxbxbxlnlfbxbxbxaxuhwpbxbxbxaxzzzoaxbxbxbxhwtebxbxaxbxkzmpbxbxbxaxtubibxbxbxaxaf"/>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
    <w:name w:val="inaxbxbxbxhswhaxbxbxbxtkfzbxbxaxbxbetdbxbxbxaxzztwbxbxaxbxpthubxbxaxbxdpsfbxbxaxbxelgmbxaxbxbxhtskaxbxbxbxlnlfbxbxbxaxuhwpbxbxbxaxzzzoaxbxbxbxhwtebxbxaxbxkzmpbxbxbxaxtubibxbxbxaxafx"/>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
    <w:name w:val="inaxbxbxbxhswhaxbxbxbxtkfzbxbxaxbxbetdbxbxbxaxzztwbxbxaxbxpthubxbxaxbxdpsfbxbxaxbxelgmbxaxbxbxhtskaxbxbxbxlnlfbxbxbxaxuhwpbxbxbxaxzzzoaxbxbxbxhwtebxbxaxbxkzmpbxbxbxaxtubibxbxbxaxafxc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
    <w:name w:val="inaxbxbxbxhswhaxbxbxbxtkfzbxbxaxbxbetdbxbxbxaxzztwbxbxaxbxpthubxbxaxbxdpsfbxbxaxbxelgmbxaxbxbxhtskaxbxbxbxlnlfbxbxbxaxuhwpbxbxbxaxzzzoaxbxbxbxhwtebxbxaxbxkzmpbxbxbxaxtubibxbxbxaxafxc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
    <w:name w:val="inaxbxbxbxhswhaxbxbxbxtkfzbxbxaxbxbetdbxbxbxaxzztwbxbxaxbxpthubxbxaxbxdpsfbxbxaxbxelgmbxaxbxbxhtskaxbxbxbxlnlfbxbxbxaxuhwpbxbxbxaxzzzoaxbxbxbxhwtebxbxaxbxkzmpbxbxbxaxtubibxbxbxaxafxcbxa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
    <w:name w:val="inaxbxbxbxhswhaxbxbxbxtkfzbxbxaxbxbetdbxbxbxaxzztwbxbxaxbxpthubxbxaxbxdpsfbxbxaxbxelgmbxaxbxbxhtskaxbxbxbxlnlfbxbxbxaxuhwpbxbxbxaxzzzoaxbxbxbxhwtebxbxaxbxkzmpbxbxbxaxtubibxbxbxaxafxcbxa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
    <w:name w:val="inaxbxbxbxhswhaxbxbxbxtkfzbxbxaxbxbetdbxbxbxaxzztwbxbxaxbxpthubxbxaxbxdpsfbxbxaxbxelgmbxaxbxbxhtskaxbxbxbxlnlfbxbxbxaxuhwpbxbxbxaxzzzoaxbxbxbxhwtebxbxaxbxkzmpbxbxbxaxtubibxbxbxaxafxcbxaxbxbxs"/>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
    <w:name w:val="inaxbxbxbxhswhaxbxbxbxtkfzbxbxaxbxbetdbxbxbxaxzztwbxbxaxbxpthubxbxaxbxdpsfbxbxaxbxelgmbxaxbxbxhtskaxbxbxbxlnlfbxbxbxaxuhwpbxbxbxaxzzzoaxbxbxbxhwtebxbxaxbxkzmpbxbxbxaxtubibxbxbxaxafxcbxaxbxbxsw"/>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
    <w:name w:val="inaxbxbxbxhswhaxbxbxbxtkfzbxbxaxbxbetdbxbxbxaxzztwbxbxaxbxpthubxbxaxbxdpsfbxbxaxbxelgmbxaxbxbxhtskaxbxbxbxlnlfbxbxbxaxuhwpbxbxbxaxzzzoaxbxbxbxhwtebxbxaxbxkzmpbxbxbxaxtubibxbxbxaxafxcbxaxbxbxswk"/>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
    <w:name w:val="inaxbxbxbxhswhaxbxbxbxtkfzbxbxaxbxbetdbxbxbxaxzztwbxbxaxbxpthubxbxaxbxdpsfbxbxaxbxelgmbxaxbxbxhtskaxbxbxbxlnlfbxbxbxaxuhwpbxbxbxaxzzzoaxbxbxbxhwtebxbxaxbxkzmpbxbxbxaxtubibxbxbxaxafxcbxaxbxbxswkda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
    <w:name w:val="inaxbxbxbxhswhaxbxbxbxtkfzbxbxaxbxbetdbxbxbxaxzztwbxbxaxbxpthubxbxaxbxdpsfbxbxaxbxelgmbxaxbxbxhtskaxbxbxbxlnlfbxbxbxaxuhwpbxbxbxaxzzzoaxbxbxbxhwtebxbxaxbxkzmpbxbxbxaxtubibxbxbxaxafxcbxaxbxbxswkda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
    <w:name w:val="inaxbxbxbxhswhaxbxbxbxtkfzbxbxaxbxbetdbxbxbxaxzztwbxbxaxbxpthubxbxaxbxdpsfbxbxaxbxelgmbxaxbxbxhtskaxbxbxbxlnlfbxbxbxaxuhwpbxbxbxaxzzzoaxbxbxbxhwtebxbxaxbxkzmpbxbxbxaxtubibxbxbxaxafxcbxaxbxbxswkda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
    <w:name w:val="inaxbxbxbxhswhaxbxbxbxtkfzbxbxaxbxbetdbxbxbxaxzztwbxbxaxbxpthubxbxaxbxdpsfbxbxaxbxelgmbxaxbxbxhtskaxbxbxbxlnlfbxbxbxaxuhwpbxbxbxaxzzzoaxbxbxbxhwtebxbxaxbxkzmpbxbxbxaxtubibxbxbxaxafxcbxaxbxbxswkdabxbx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
    <w:name w:val="inaxbxbxbxhswhaxbxbxbxtkfzbxbxaxbxbetdbxbxbxaxzztwbxbxaxbxpthubxbxaxbxdpsfbxbxaxbxelgmbxaxbxbxhtskaxbxbxbxlnlfbxbxbxaxuhwpbxbxbxaxzzzoaxbxbxbxhwtebxbxaxbxkzmpbxbxbxaxtubibxbxbxaxafxcbxaxbxbxswkdabxbxbxaxy"/>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
    <w:name w:val="inaxbxbxbxhswhaxbxbxbxtkfzbxbxaxbxbetdbxbxbxaxzztwbxbxaxbxpthubxbxaxbxdpsfbxbxaxbxelgmbxaxbxbxhtskaxbxbxbxlnlfbxbxbxaxuhwpbxbxbxaxzzzoaxbxbxbxhwtebxbxaxbxkzmpbxbxbxaxtubibxbxbxaxafxcbxaxbxbxswkdabxbxbxaxyd"/>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
    <w:name w:val="inaxbxbxbxhswhaxbxbxbxtkfzbxbxaxbxbetdbxbxbxaxzztwbxbxaxbxpthubxbxaxbxdpsfbxbxaxbxelgmbxaxbxbxhtskaxbxbxbxlnlfbxbxbxaxuhwpbxbxbxaxzzzoaxbxbxbxhwtebxbxaxbxkzmpbxbxbxaxtubibxbxbxaxafxcbxaxbxbxswkdabxbxbxaxydk"/>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
    <w:name w:val="inaxbxbxbxhswhaxbxbxbxtkfzbxbxaxbxbetdbxbxbxaxzztwbxbxaxbxpthubxbxaxbxdpsfbxbxaxbxelgmbxaxbxbxhtskaxbxbxbxlnlfbxbxbxaxuhwpbxbxbxaxzzzoaxbxbxbxhwtebxbxaxbxkzmpbxbxbxaxtubibxbxbxaxafxcbxaxbxbxswkdabxbxbxaxydku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
    <w:name w:val="inaxbxbxbxhswhaxbxbxbxtkfzbxbxaxbxbetdbxbxbxaxzztwbxbxaxbxpthubxbxaxbxdpsfbxbxaxbxelgmbxaxbxbxhtskaxbxbxbxlnlfbxbxbxaxuhwpbxbxbxaxzzzoaxbxbxbxhwtebxbxaxbxkzmpbxbxbxaxtubibxbxbxaxafxcbxaxbxbxswkdabxbxbxaxydku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
    <w:name w:val="inaxbxbxbxhswhaxbxbxbxtkfzbxbxaxbxbetdbxbxbxaxzztwbxbxaxbxpthubxbxaxbxdpsfbxbxaxbxelgmbxaxbxbxhtskaxbxbxbxlnlfbxbxbxaxuhwpbxbxbxaxzzzoaxbxbxbxhwtebxbxaxbxkzmpbxbxbxaxtubibxbxbxaxafxcbxaxbxbxswkdabxbxbxaxydku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
    <w:name w:val="inaxbxbxbxhswhaxbxbxbxtkfzbxbxaxbxbetdbxbxbxaxzztwbxbxaxbxpthubxbxaxbxdpsfbxbxaxbxelgmbxaxbxbxhtskaxbxbxbxlnlfbxbxbxaxuhwpbxbxbxaxzzzoaxbxbxbxhwtebxbxaxbxkzmpbxbxbxaxtubibxbxbxaxafxcbxaxbxbxswkdabxbxbxaxydkubxbx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
    <w:name w:val="inaxbxbxbxhswhaxbxbxbxtkfzbxbxaxbxbetdbxbxbxaxzztwbxbxaxbxpthubxbxaxbxdpsfbxbxaxbxelgmbxaxbxbxhtskaxbxbxbxlnlfbxbxbxaxuhwpbxbxbxaxzzzoaxbxbxbxhwtebxbxaxbxkzmpbxbxbxaxtubibxbxbxaxafxcbxaxbxbxswkdabxbxbxaxydkubxbxbxaxk"/>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
    <w:name w:val="inaxbxbxbxhswhaxbxbxbxtkfzbxbxaxbxbetdbxbxbxaxzztwbxbxaxbxpthubxbxaxbxdpsfbxbxaxbxelgmbxaxbxbxhtskaxbxbxbxlnlfbxbxbxaxuhwpbxbxbxaxzzzoaxbxbxbxhwtebxbxaxbxkzmpbxbxbxaxtubibxbxbxaxafxcbxaxbxbxswkdabxbxbxaxydkubxbxbxaxkt"/>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
    <w:name w:val="inaxbxbxbxhswhaxbxbxbxtkfzbxbxaxbxbetdbxbxbxaxzztwbxbxaxbxpthubxbxaxbxdpsfbxbxaxbxelgmbxaxbxbxhtskaxbxbxbxlnlfbxbxbxaxuhwpbxbxbxaxzzzoaxbxbxbxhwtebxbxaxbxkzmpbxbxbxaxtubibxbxbxaxafxcbxaxbxbxswkdabxbxbxaxydkubxbxbxaxktt"/>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
    <w:name w:val="inaxbxbxbxhswhaxbxbxbxtkfzbxbxaxbxbetdbxbxbxaxzztwbxbxaxbxpthubxbxaxbxdpsfbxbxaxbxelgmbxaxbxbxhtskaxbxbxbxlnlfbxbxbxaxuhwpbxbxbxaxzzzoaxbxbxbxhwtebxbxaxbxkzmpbxbxbxaxtubibxbxbxaxafxcbxaxbxbxswkdabxbxbxaxydkubxbxbxaxktta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
    <w:name w:val="inaxbxbxbxhswhaxbxbxbxtkfzbxbxaxbxbetdbxbxbxaxzztwbxbxaxbxpthubxbxaxbxdpsfbxbxaxbxelgmbxaxbxbxhtskaxbxbxbxlnlfbxbxbxaxuhwpbxbxbxaxzzzoaxbxbxbxhwtebxbxaxbxkzmpbxbxbxaxtubibxbxbxaxafxcbxaxbxbxswkdabxbxbxaxydkubxbxbxaxkttaa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
    <w:name w:val="inaxbxbxbxhswhaxbxbxbxtkfzbxbxaxbxbetdbxbxbxaxzztwbxbxaxbxpthubxbxaxbxdpsfbxbxaxbxelgmbxaxbxbxhtskaxbxbxbxlnlfbxbxbxaxuhwpbxbxbxaxzzzoaxbxbxbxhwtebxbxaxbxkzmpbxbxbxaxtubibxbxbxaxafxcbxaxbxbxswkdabxbxbxaxydkubxbxbxaxkttaa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
    <w:name w:val="inaxbxbxbxhswhaxbxbxbxtkfzbxbxaxbxbetdbxbxbxaxzztwbxbxaxbxpthubxbxaxbxdpsfbxbxaxbxelgmbxaxbxbxhtskaxbxbxbxlnlfbxbxbxaxuhwpbxbxbxaxzzzoaxbxbxbxhwtebxbxaxbxkzmpbxbxbxaxtubibxbxbxaxafxcbxaxbxbxswkdabxbxbxaxydkubxbxbxaxkttaax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
    <w:name w:val="inaxbxbxbxhswhaxbxbxbxtkfzbxbxaxbxbetdbxbxbxaxzztwbxbxaxbxpthubxbxaxbxdpsfbxbxaxbxelgmbxaxbxbxhtskaxbxbxbxlnlfbxbxbxaxuhwpbxbxbxaxzzzoaxbxbxbxhwtebxbxaxbxkzmpbxbxbxaxtubibxbxbxaxafxcbxaxbxbxswkdabxbxbxaxydkubxbxbxaxkttaaxbxbxbxk"/>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h">
    <w:name w:val="inaxbxbxbxhswhaxbxbxbxtkfzbxbxaxbxbetdbxbxbxaxzztwbxbxaxbxpthubxbxaxbxdpsfbxbxaxbxelgmbxaxbxbxhtskaxbxbxbxlnlfbxbxbxaxuhwpbxbxbxaxzzzoaxbxbxbxhwtebxbxaxbxkzmpbxbxbxaxtubibxbxbxaxafxcbxaxbxbxswkdabxbxbxaxydkubxbxbxaxkttaaxbxbxbxkh"/>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hd">
    <w:name w:val="inaxbxbxbxhswhaxbxbxbxtkfzbxbxaxbxbetdbxbxbxaxzztwbxbxaxbxpthubxbxaxbxdpsfbxbxaxbxelgmbxaxbxbxhtskaxbxbxbxlnlfbxbxbxaxuhwpbxbxbxaxzzzoaxbxbxbxhwtebxbxaxbxkzmpbxbxbxaxtubibxbxbxaxafxcbxaxbxbxswkdabxbxbxaxydkubxbxbxaxkttaaxbxbxbxkhd"/>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hddb">
    <w:name w:val="inaxbxbxbxhswhaxbxbxbxtkfzbxbxaxbxbetdbxbxbxaxzztwbxbxaxbxpthubxbxaxbxdpsfbxbxaxbxelgmbxaxbxbxhtskaxbxbxbxlnlfbxbxbxaxuhwpbxbxbxaxzzzoaxbxbxbxhwtebxbxaxbxkzmpbxbxbxaxtubibxbxbxaxafxcbxaxbxbxswkdabxbxbxaxydkubxbxbxaxkttaaxbxbxbxkhdd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hddbxb">
    <w:name w:val="inaxbxbxbxhswhaxbxbxbxtkfzbxbxaxbxbetdbxbxbxaxzztwbxbxaxbxpthubxbxaxbxdpsfbxbxaxbxelgmbxaxbxbxhtskaxbxbxbxlnlfbxbxbxaxuhwpbxbxbxaxzzzoaxbxbxbxhwtebxbxaxbxkzmpbxbxbxaxtubibxbxbxaxafxcbxaxbxbxswkdabxbxbxaxydkubxbxbxaxkttaaxbxbxbxkhdd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hddbxbxb">
    <w:name w:val="inaxbxbxbxhswhaxbxbxbxtkfzbxbxaxbxbetdbxbxbxaxzztwbxbxaxbxpthubxbxaxbxdpsfbxbxaxbxelgmbxaxbxbxhtskaxbxbxbxlnlfbxbxbxaxuhwpbxbxbxaxzzzoaxbxbxbxhwtebxbxaxbxkzmpbxbxbxaxtubibxbxbxaxafxcbxaxbxbxswkdabxbxbxaxydkubxbxbxaxkttaaxbxbxbxkhddbxbxb"/>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hddbxbxbxa">
    <w:name w:val="inaxbxbxbxhswhaxbxbxbxtkfzbxbxaxbxbetdbxbxbxaxzztwbxbxaxbxpthubxbxaxbxdpsfbxbxaxbxelgmbxaxbxbxhtskaxbxbxbxlnlfbxbxbxaxuhwpbxbxbxaxzzzoaxbxbxbxhwtebxbxaxbxkzmpbxbxbxaxtubibxbxbxaxafxcbxaxbxbxswkdabxbxbxaxydkubxbxbxaxkttaaxbxbxbxkhddbxbxbxa"/>
    <w:rPr>
      <w:rFonts w:ascii="Times New Roman" w:hAnsi="Times New Roman"/>
      <w:b/>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hddbxbxbxaxc">
    <w:name w:val="inaxbxbxbxhswhaxbxbxbxtkfzbxbxaxbxbetdbxbxbxaxzztwbxbxaxbxpthubxbxaxbxdpsfbxbxaxbxelgmbxaxbxbxhtskaxbxbxbxlnlfbxbxbxaxuhwpbxbxbxaxzzzoaxbxbxbxhwtebxbxaxbxkzmpbxbxbxaxtubibxbxbxaxafxcbxaxbxbxswkdabxbxbxaxydkubxbxbxaxkttaaxbxbxbxkhddbxbxbxaxc"/>
    <w:rPr>
      <w:rFonts w:ascii="Times New Roman" w:hAnsi="Times New Roman"/>
      <w:b w:val="0"/>
      <w:i w:val="0"/>
      <w:color w:val="000000"/>
      <w:sz w:val="22"/>
      <w:u w:val="none"/>
    </w:rPr>
  </w:style>
  <w:style w:type="paragraph" w:customStyle="1" w:styleId="inaxbxbxbxhswhaxbxbxbxtkfzbxbxaxbxbetdbxbxbxaxzztwbxbxaxbxpthubxbxaxbxdpsfbxbxaxbxelgmbxaxbxbxhtskaxbxbxbxlnlfbxbxbxaxuhwpbxbxbxaxzzzoaxbxbxbxhwtebxbxaxbxkzmpbxbxbxaxtubibxbxbxaxafxcbxaxbxbxswkdabxbxbxaxydkubxbxbxaxkttaaxbxbxbxkhddbxbxbxaxce">
    <w:name w:val="inaxbxbxbxhswhaxbxbxbxtkfzbxbxaxbxbetdbxbxbxaxzztwbxbxaxbxpthubxbxaxbxdpsfbxbxaxbxelgmbxaxbxbxhtskaxbxbxbxlnlfbxbxbxaxuhwpbxbxbxaxzzzoaxbxbxbxhwtebxbxaxbxkzmpbxbxbxaxtubibxbxbxaxafxcbxaxbxbxswkdabxbxbxaxydkubxbxbxaxkttaaxbxbxbxkhddbxbxbxaxce"/>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ja">
    <w:name w:val="jja"/>
    <w:rPr>
      <w:rFonts w:ascii="Times New Roman" w:hAnsi="Times New Roman"/>
      <w:b/>
      <w:i w:val="0"/>
      <w:color w:val="000000"/>
      <w:sz w:val="22"/>
      <w:u w:val="none"/>
    </w:rPr>
  </w:style>
  <w:style w:type="paragraph" w:customStyle="1" w:styleId="jjaxb">
    <w:name w:val="jjaxb"/>
    <w:rPr>
      <w:rFonts w:ascii="Times New Roman" w:hAnsi="Times New Roman"/>
      <w:b w:val="0"/>
      <w:i w:val="0"/>
      <w:color w:val="000000"/>
      <w:sz w:val="22"/>
      <w:u w:val="none"/>
    </w:rPr>
  </w:style>
  <w:style w:type="paragraph" w:customStyle="1" w:styleId="jjaxbxb">
    <w:name w:val="jjaxbxb"/>
    <w:rPr>
      <w:rFonts w:ascii="Times New Roman" w:hAnsi="Times New Roman"/>
      <w:b w:val="0"/>
      <w:i w:val="0"/>
      <w:color w:val="000000"/>
      <w:sz w:val="22"/>
      <w:u w:val="none"/>
    </w:rPr>
  </w:style>
  <w:style w:type="paragraph" w:customStyle="1" w:styleId="jjaxbxbxb">
    <w:name w:val="jjaxbxbxb"/>
    <w:rPr>
      <w:rFonts w:ascii="Times New Roman" w:hAnsi="Times New Roman"/>
      <w:b w:val="0"/>
      <w:i w:val="0"/>
      <w:color w:val="000000"/>
      <w:sz w:val="22"/>
      <w:u w:val="none"/>
    </w:rPr>
  </w:style>
  <w:style w:type="paragraph" w:customStyle="1" w:styleId="jjaxbxbxbxm">
    <w:name w:val="jjaxbxbxbxm"/>
    <w:rPr>
      <w:rFonts w:ascii="Times New Roman" w:hAnsi="Times New Roman"/>
      <w:b w:val="0"/>
      <w:i w:val="0"/>
      <w:color w:val="000000"/>
      <w:sz w:val="22"/>
      <w:u w:val="none"/>
    </w:rPr>
  </w:style>
  <w:style w:type="paragraph" w:customStyle="1" w:styleId="jjaxbxbxbxmc">
    <w:name w:val="jjaxbxbxbxmc"/>
    <w:rPr>
      <w:rFonts w:ascii="Times New Roman" w:hAnsi="Times New Roman"/>
      <w:b w:val="0"/>
      <w:i w:val="0"/>
      <w:color w:val="000000"/>
      <w:sz w:val="22"/>
      <w:u w:val="none"/>
    </w:rPr>
  </w:style>
  <w:style w:type="paragraph" w:customStyle="1" w:styleId="jjaxbxbxbxmcy">
    <w:name w:val="jjaxbxbxbxmcy"/>
    <w:rPr>
      <w:rFonts w:ascii="Times New Roman" w:hAnsi="Times New Roman"/>
      <w:b w:val="0"/>
      <w:i w:val="0"/>
      <w:color w:val="000000"/>
      <w:sz w:val="22"/>
      <w:u w:val="none"/>
    </w:rPr>
  </w:style>
  <w:style w:type="paragraph" w:customStyle="1" w:styleId="jjaxbxbxbxmcylb">
    <w:name w:val="jjaxbxbxbxmcylb"/>
    <w:rPr>
      <w:rFonts w:ascii="Times New Roman" w:hAnsi="Times New Roman"/>
      <w:b w:val="0"/>
      <w:i w:val="0"/>
      <w:color w:val="000000"/>
      <w:sz w:val="22"/>
      <w:u w:val="none"/>
    </w:rPr>
  </w:style>
  <w:style w:type="paragraph" w:customStyle="1" w:styleId="jjaxbxbxbxmcylbxb">
    <w:name w:val="jjaxbxbxbxmcylbxb"/>
    <w:rPr>
      <w:rFonts w:ascii="Times New Roman" w:hAnsi="Times New Roman"/>
      <w:b w:val="0"/>
      <w:i w:val="0"/>
      <w:color w:val="000000"/>
      <w:sz w:val="22"/>
      <w:u w:val="none"/>
    </w:rPr>
  </w:style>
  <w:style w:type="paragraph" w:customStyle="1" w:styleId="jjaxbxbxbxmcylbxbxa">
    <w:name w:val="jjaxbxbxbxmcylbxbxa"/>
    <w:rPr>
      <w:rFonts w:ascii="Times New Roman" w:hAnsi="Times New Roman"/>
      <w:b/>
      <w:i w:val="0"/>
      <w:color w:val="000000"/>
      <w:sz w:val="22"/>
      <w:u w:val="none"/>
    </w:rPr>
  </w:style>
  <w:style w:type="paragraph" w:customStyle="1" w:styleId="jjaxbxbxbxmcylbxbxaxb">
    <w:name w:val="jjaxbxbxbxmcylbxbxaxb"/>
    <w:rPr>
      <w:rFonts w:ascii="Times New Roman" w:hAnsi="Times New Roman"/>
      <w:b w:val="0"/>
      <w:i w:val="0"/>
      <w:color w:val="000000"/>
      <w:sz w:val="22"/>
      <w:u w:val="none"/>
    </w:rPr>
  </w:style>
  <w:style w:type="paragraph" w:customStyle="1" w:styleId="jjaxbxbxbxmcylbxbxaxbxx">
    <w:name w:val="jjaxbxbxbxmcylbxbxaxbxx"/>
    <w:rPr>
      <w:rFonts w:ascii="Times New Roman" w:hAnsi="Times New Roman"/>
      <w:b w:val="0"/>
      <w:i w:val="0"/>
      <w:color w:val="000000"/>
      <w:sz w:val="22"/>
      <w:u w:val="none"/>
    </w:rPr>
  </w:style>
  <w:style w:type="paragraph" w:customStyle="1" w:styleId="jjaxbxbxbxmcylbxbxaxbxxu">
    <w:name w:val="jjaxbxbxbxmcylbxbxaxbxxu"/>
    <w:rPr>
      <w:rFonts w:ascii="Times New Roman" w:hAnsi="Times New Roman"/>
      <w:b w:val="0"/>
      <w:i w:val="0"/>
      <w:color w:val="000000"/>
      <w:sz w:val="22"/>
      <w:u w:val="none"/>
    </w:rPr>
  </w:style>
  <w:style w:type="paragraph" w:customStyle="1" w:styleId="jjaxbxbxbxmcylbxbxaxbxxus">
    <w:name w:val="jjaxbxbxbxmcylbxbxaxbxxus"/>
    <w:rPr>
      <w:rFonts w:ascii="Times New Roman" w:hAnsi="Times New Roman"/>
      <w:b w:val="0"/>
      <w:i w:val="0"/>
      <w:color w:val="000000"/>
      <w:sz w:val="22"/>
      <w:u w:val="none"/>
    </w:rPr>
  </w:style>
  <w:style w:type="paragraph" w:customStyle="1" w:styleId="jjaxbxbxbxmcylbxbxaxbxxusdb">
    <w:name w:val="jjaxbxbxbxmcylbxbxaxbxxusdb"/>
    <w:rPr>
      <w:rFonts w:ascii="Times New Roman" w:hAnsi="Times New Roman"/>
      <w:b w:val="0"/>
      <w:i w:val="0"/>
      <w:color w:val="000000"/>
      <w:sz w:val="22"/>
      <w:u w:val="none"/>
    </w:rPr>
  </w:style>
  <w:style w:type="paragraph" w:customStyle="1" w:styleId="jjaxbxbxbxmcylbxbxaxbxxusdbxa">
    <w:name w:val="jjaxbxbxbxmcylbxbxaxbxxusdbxa"/>
    <w:rPr>
      <w:rFonts w:ascii="Times New Roman" w:hAnsi="Times New Roman"/>
      <w:b/>
      <w:i w:val="0"/>
      <w:color w:val="000000"/>
      <w:sz w:val="22"/>
      <w:u w:val="none"/>
    </w:rPr>
  </w:style>
  <w:style w:type="paragraph" w:customStyle="1" w:styleId="jjaxbxbxbxmcylbxbxaxbxxusdbxaxb">
    <w:name w:val="jjaxbxbxbxmcylbxbxaxbxxusdbxaxb"/>
    <w:rPr>
      <w:rFonts w:ascii="Times New Roman" w:hAnsi="Times New Roman"/>
      <w:b w:val="0"/>
      <w:i w:val="0"/>
      <w:color w:val="000000"/>
      <w:sz w:val="22"/>
      <w:u w:val="none"/>
    </w:rPr>
  </w:style>
  <w:style w:type="paragraph" w:customStyle="1" w:styleId="jjaxbxbxbxmcylbxbxaxbxxusdbxaxbxb">
    <w:name w:val="jjaxbxbxbxmcylbxbxaxbxxusdbxaxbxb"/>
    <w:rPr>
      <w:rFonts w:ascii="Times New Roman" w:hAnsi="Times New Roman"/>
      <w:b w:val="0"/>
      <w:i w:val="0"/>
      <w:color w:val="000000"/>
      <w:sz w:val="22"/>
      <w:u w:val="none"/>
    </w:rPr>
  </w:style>
  <w:style w:type="paragraph" w:customStyle="1" w:styleId="jjaxbxbxbxmcylbxbxaxbxxusdbxaxbxbxm">
    <w:name w:val="jjaxbxbxbxmcylbxbxaxbxxusdbxaxbxbxm"/>
    <w:rPr>
      <w:rFonts w:ascii="Times New Roman" w:hAnsi="Times New Roman"/>
      <w:b w:val="0"/>
      <w:i w:val="0"/>
      <w:color w:val="000000"/>
      <w:sz w:val="22"/>
      <w:u w:val="none"/>
    </w:rPr>
  </w:style>
  <w:style w:type="paragraph" w:customStyle="1" w:styleId="jjaxbxbxbxmcylbxbxaxbxxusdbxaxbxbxmc">
    <w:name w:val="jjaxbxbxbxmcylbxbxaxbxxusdbxaxbxbxmc"/>
    <w:rPr>
      <w:rFonts w:ascii="Times New Roman" w:hAnsi="Times New Roman"/>
      <w:b w:val="0"/>
      <w:i w:val="0"/>
      <w:color w:val="000000"/>
      <w:sz w:val="22"/>
      <w:u w:val="none"/>
    </w:rPr>
  </w:style>
  <w:style w:type="paragraph" w:customStyle="1" w:styleId="jjaxbxbxbxmcylbxbxaxbxxusdbxaxbxbxmcg">
    <w:name w:val="jjaxbxbxbxmcylbxbxaxbxxusdbxaxbxbxmcg"/>
    <w:rPr>
      <w:rFonts w:ascii="Times New Roman" w:hAnsi="Times New Roman"/>
      <w:b w:val="0"/>
      <w:i w:val="0"/>
      <w:color w:val="000000"/>
      <w:sz w:val="22"/>
      <w:u w:val="none"/>
    </w:rPr>
  </w:style>
  <w:style w:type="paragraph" w:customStyle="1" w:styleId="jjaxbxbxbxmcylbxbxaxbxxusdbxaxbxbxmcgva">
    <w:name w:val="jjaxbxbxbxmcylbxbxaxbxxusdbxaxbxbxmcgva"/>
    <w:rPr>
      <w:rFonts w:ascii="Times New Roman" w:hAnsi="Times New Roman"/>
      <w:b/>
      <w:i w:val="0"/>
      <w:color w:val="000000"/>
      <w:sz w:val="22"/>
      <w:u w:val="none"/>
    </w:rPr>
  </w:style>
  <w:style w:type="paragraph" w:customStyle="1" w:styleId="jjaxbxbxbxmcylbxbxaxbxxusdbxaxbxbxmcgvaxb">
    <w:name w:val="jjaxbxbxbxmcylbxbxaxbxxusdbxaxbxbxmcgvaxb"/>
    <w:rPr>
      <w:rFonts w:ascii="Times New Roman" w:hAnsi="Times New Roman"/>
      <w:b w:val="0"/>
      <w:i w:val="0"/>
      <w:color w:val="000000"/>
      <w:sz w:val="22"/>
      <w:u w:val="none"/>
    </w:rPr>
  </w:style>
  <w:style w:type="paragraph" w:customStyle="1" w:styleId="jjaxbxbxbxmcylbxbxaxbxxusdbxaxbxbxmcgvaxbxb">
    <w:name w:val="jjaxbxbxbxmcylbxbxaxbxxusdbxaxbxbxmcgvaxbxb"/>
    <w:rPr>
      <w:rFonts w:ascii="Times New Roman" w:hAnsi="Times New Roman"/>
      <w:b w:val="0"/>
      <w:i w:val="0"/>
      <w:color w:val="000000"/>
      <w:sz w:val="22"/>
      <w:u w:val="none"/>
    </w:rPr>
  </w:style>
  <w:style w:type="paragraph" w:customStyle="1" w:styleId="jjaxbxbxbxmcylbxbxaxbxxusdbxaxbxbxmcgvaxbxbxb">
    <w:name w:val="jjaxbxbxbxmcylbxbxaxbxxusdbxaxbxbxmcgvaxbxbxb"/>
    <w:rPr>
      <w:rFonts w:ascii="Times New Roman" w:hAnsi="Times New Roman"/>
      <w:b w:val="0"/>
      <w:i w:val="0"/>
      <w:color w:val="000000"/>
      <w:sz w:val="22"/>
      <w:u w:val="none"/>
    </w:rPr>
  </w:style>
  <w:style w:type="paragraph" w:customStyle="1" w:styleId="jjaxbxbxbxmcylbxbxaxbxxusdbxaxbxbxmcgvaxbxbxbxd">
    <w:name w:val="jjaxbxbxbxmcylbxbxaxbxxusdbxaxbxbxmcgvaxbxbxbxd"/>
    <w:rPr>
      <w:rFonts w:ascii="Times New Roman" w:hAnsi="Times New Roman"/>
      <w:b w:val="0"/>
      <w:i w:val="0"/>
      <w:color w:val="000000"/>
      <w:sz w:val="22"/>
      <w:u w:val="none"/>
    </w:rPr>
  </w:style>
  <w:style w:type="paragraph" w:customStyle="1" w:styleId="jjaxbxbxbxmcylbxbxaxbxxusdbxaxbxbxmcgvaxbxbxbxdu">
    <w:name w:val="jjaxbxbxbxmcylbxbxaxbxxusdbxaxbxbxmcgvaxbxbxbxdu"/>
    <w:rPr>
      <w:rFonts w:ascii="Times New Roman" w:hAnsi="Times New Roman"/>
      <w:b w:val="0"/>
      <w:i w:val="0"/>
      <w:color w:val="000000"/>
      <w:sz w:val="22"/>
      <w:u w:val="none"/>
    </w:rPr>
  </w:style>
  <w:style w:type="paragraph" w:customStyle="1" w:styleId="jjaxbxbxbxmcylbxbxaxbxxusdbxaxbxbxmcgvaxbxbxbxdur">
    <w:name w:val="jjaxbxbxbxmcylbxbxaxbxxusdbxaxbxbxmcgvaxbxbxbxdur"/>
    <w:rPr>
      <w:rFonts w:ascii="Times New Roman" w:hAnsi="Times New Roman"/>
      <w:b w:val="0"/>
      <w:i w:val="0"/>
      <w:color w:val="000000"/>
      <w:sz w:val="22"/>
      <w:u w:val="none"/>
    </w:rPr>
  </w:style>
  <w:style w:type="paragraph" w:customStyle="1" w:styleId="jjaxbxbxbxmcylbxbxaxbxxusdbxaxbxbxmcgvaxbxbxbxdurub">
    <w:name w:val="jjaxbxbxbxmcylbxbxaxbxxusdbxaxbxbxmcgvaxbxbxbxdurub"/>
    <w:rPr>
      <w:rFonts w:ascii="Times New Roman" w:hAnsi="Times New Roman"/>
      <w:b w:val="0"/>
      <w:i w:val="0"/>
      <w:color w:val="000000"/>
      <w:sz w:val="22"/>
      <w:u w:val="none"/>
    </w:rPr>
  </w:style>
  <w:style w:type="paragraph" w:customStyle="1" w:styleId="jjaxbxbxbxmcylbxbxaxbxxusdbxaxbxbxmcgvaxbxbxbxdurubxa">
    <w:name w:val="jjaxbxbxbxmcylbxbxaxbxxusdbxaxbxbxmcgvaxbxbxbxdurubxa"/>
    <w:rPr>
      <w:rFonts w:ascii="Times New Roman" w:hAnsi="Times New Roman"/>
      <w:b/>
      <w:i w:val="0"/>
      <w:color w:val="000000"/>
      <w:sz w:val="22"/>
      <w:u w:val="none"/>
    </w:rPr>
  </w:style>
  <w:style w:type="paragraph" w:customStyle="1" w:styleId="jjaxbxbxbxmcylbxbxaxbxxusdbxaxbxbxmcgvaxbxbxbxdurubxaxb">
    <w:name w:val="jjaxbxbxbxmcylbxbxaxbxxusdbxaxbxbxmcgvaxbxbxbxdurubxaxb"/>
    <w:rPr>
      <w:rFonts w:ascii="Times New Roman" w:hAnsi="Times New Roman"/>
      <w:b w:val="0"/>
      <w:i w:val="0"/>
      <w:color w:val="000000"/>
      <w:sz w:val="22"/>
      <w:u w:val="none"/>
    </w:rPr>
  </w:style>
  <w:style w:type="paragraph" w:customStyle="1" w:styleId="jjaxbxbxbxmcylbxbxaxbxxusdbxaxbxbxmcgvaxbxbxbxdurubxaxbxb">
    <w:name w:val="jjaxbxbxbxmcylbxbxaxbxxusdbxaxbxbxmcgvaxbxbxbxdurubxaxbxb"/>
    <w:rPr>
      <w:rFonts w:ascii="Times New Roman" w:hAnsi="Times New Roman"/>
      <w:b w:val="0"/>
      <w:i w:val="0"/>
      <w:color w:val="000000"/>
      <w:sz w:val="22"/>
      <w:u w:val="none"/>
    </w:rPr>
  </w:style>
  <w:style w:type="paragraph" w:customStyle="1" w:styleId="jjaxbxbxbxmcylbxbxaxbxxusdbxaxbxbxmcgvaxbxbxbxdurubxaxbxbxz">
    <w:name w:val="jjaxbxbxbxmcylbxbxaxbxxusdbxaxbxbxmcgvaxbxbxbxdurubxaxbxbxz"/>
    <w:rPr>
      <w:rFonts w:ascii="Times New Roman" w:hAnsi="Times New Roman"/>
      <w:b w:val="0"/>
      <w:i w:val="0"/>
      <w:color w:val="000000"/>
      <w:sz w:val="22"/>
      <w:u w:val="none"/>
    </w:rPr>
  </w:style>
  <w:style w:type="paragraph" w:customStyle="1" w:styleId="jjaxbxbxbxmcylbxbxaxbxxusdbxaxbxbxmcgvaxbxbxbxdurubxaxbxbxzy">
    <w:name w:val="jjaxbxbxbxmcylbxbxaxbxxusdbxaxbxbxmcgvaxbxbxbxdurubxaxbxbxzy"/>
    <w:rPr>
      <w:rFonts w:ascii="Times New Roman" w:hAnsi="Times New Roman"/>
      <w:b w:val="0"/>
      <w:i w:val="0"/>
      <w:color w:val="000000"/>
      <w:sz w:val="22"/>
      <w:u w:val="none"/>
    </w:rPr>
  </w:style>
  <w:style w:type="paragraph" w:customStyle="1" w:styleId="jjaxbxbxbxmcylbxbxaxbxxusdbxaxbxbxmcgvaxbxbxbxdurubxaxbxbxzyt">
    <w:name w:val="jjaxbxbxbxmcylbxbxaxbxxusdbxaxbxbxmcgvaxbxbxbxdurubxaxbxbxzyt"/>
    <w:rPr>
      <w:rFonts w:ascii="Times New Roman" w:hAnsi="Times New Roman"/>
      <w:b w:val="0"/>
      <w:i w:val="0"/>
      <w:color w:val="000000"/>
      <w:sz w:val="22"/>
      <w:u w:val="none"/>
    </w:rPr>
  </w:style>
  <w:style w:type="paragraph" w:customStyle="1" w:styleId="jjaxbxbxbxmcylbxbxaxbxxusdbxaxbxbxmcgvaxbxbxbxdurubxaxbxbxzytvb">
    <w:name w:val="jjaxbxbxbxmcylbxbxaxbxxusdbxaxbxbxmcgvaxbxbxbxdurubxaxbxbxzytvb"/>
    <w:rPr>
      <w:rFonts w:ascii="Times New Roman" w:hAnsi="Times New Roman"/>
      <w:b w:val="0"/>
      <w:i w:val="0"/>
      <w:color w:val="000000"/>
      <w:sz w:val="22"/>
      <w:u w:val="none"/>
    </w:rPr>
  </w:style>
  <w:style w:type="paragraph" w:customStyle="1" w:styleId="jjaxbxbxbxmcylbxbxaxbxxusdbxaxbxbxmcgvaxbxbxbxdurubxaxbxbxzytvbxb">
    <w:name w:val="jjaxbxbxbxmcylbxbxaxbxxusdbxaxbxbxmcgvaxbxbxbxdurubxaxbxbxzytvbxb"/>
    <w:rPr>
      <w:rFonts w:ascii="Times New Roman" w:hAnsi="Times New Roman"/>
      <w:b w:val="0"/>
      <w:i w:val="0"/>
      <w:color w:val="000000"/>
      <w:sz w:val="22"/>
      <w:u w:val="none"/>
    </w:rPr>
  </w:style>
  <w:style w:type="paragraph" w:customStyle="1" w:styleId="jjaxbxbxbxmcylbxbxaxbxxusdbxaxbxbxmcgvaxbxbxbxdurubxaxbxbxzytvbxbxb">
    <w:name w:val="jjaxbxbxbxmcylbxbxaxbxxusdbxaxbxbxmcgvaxbxbxbxdurubxaxbxbxzytvbxbxb"/>
    <w:rPr>
      <w:rFonts w:ascii="Times New Roman" w:hAnsi="Times New Roman"/>
      <w:b w:val="0"/>
      <w:i w:val="0"/>
      <w:color w:val="000000"/>
      <w:sz w:val="22"/>
      <w:u w:val="none"/>
    </w:rPr>
  </w:style>
  <w:style w:type="paragraph" w:customStyle="1" w:styleId="jjaxbxbxbxmcylbxbxaxbxxusdbxaxbxbxmcgvaxbxbxbxdurubxaxbxbxzytvbxbxbxa">
    <w:name w:val="jjaxbxbxbxmcylbxbxaxbxxusdbxaxbxbxmcgvaxbxbxbxdurubxaxbxbxzytvbxbxbxa"/>
    <w:rPr>
      <w:rFonts w:ascii="Times New Roman" w:hAnsi="Times New Roman"/>
      <w:b/>
      <w:i w:val="0"/>
      <w:color w:val="000000"/>
      <w:sz w:val="22"/>
      <w:u w:val="none"/>
    </w:rPr>
  </w:style>
  <w:style w:type="paragraph" w:customStyle="1" w:styleId="jjaxbxbxbxmcylbxbxaxbxxusdbxaxbxbxmcgvaxbxbxbxdurubxaxbxbxzytvbxbxbxaxn">
    <w:name w:val="jjaxbxbxbxmcylbxbxaxbxxusdbxaxbxbxmcgvaxbxbxbxdurubxaxbxbxzytvbxbxbxaxn"/>
    <w:rPr>
      <w:rFonts w:ascii="Times New Roman" w:hAnsi="Times New Roman"/>
      <w:b w:val="0"/>
      <w:i w:val="0"/>
      <w:color w:val="000000"/>
      <w:sz w:val="22"/>
      <w:u w:val="none"/>
    </w:rPr>
  </w:style>
  <w:style w:type="paragraph" w:customStyle="1" w:styleId="jjaxbxbxbxmcylbxbxaxbxxusdbxaxbxbxmcgvaxbxbxbxdurubxaxbxbxzytvbxbxbxaxns">
    <w:name w:val="jjaxbxbxbxmcylbxbxaxbxxusdbxaxbxbxmcgvaxbxbxbxdurubxaxbxbxzytvbxbxbxaxns"/>
    <w:rPr>
      <w:rFonts w:ascii="Times New Roman" w:hAnsi="Times New Roman"/>
      <w:b w:val="0"/>
      <w:i w:val="0"/>
      <w:color w:val="000000"/>
      <w:sz w:val="22"/>
      <w:u w:val="none"/>
    </w:rPr>
  </w:style>
  <w:style w:type="paragraph" w:customStyle="1" w:styleId="jjaxbxbxbxmcylbxbxaxbxxusdbxaxbxbxmcgvaxbxbxbxdurubxaxbxbxzytvbxbxbxaxnss">
    <w:name w:val="jjaxbxbxbxmcylbxbxaxbxxusdbxaxbxbxmcgvaxbxbxbxdurubxaxbxbxzytvbxbxbxaxnss"/>
    <w:rPr>
      <w:rFonts w:ascii="Times New Roman" w:hAnsi="Times New Roman"/>
      <w:b w:val="0"/>
      <w:i w:val="0"/>
      <w:color w:val="000000"/>
      <w:sz w:val="22"/>
      <w:u w:val="none"/>
    </w:rPr>
  </w:style>
  <w:style w:type="paragraph" w:customStyle="1" w:styleId="jjaxbxbxbxmcylbxbxaxbxxusdbxaxbxbxmcgvaxbxbxbxdurubxaxbxbxzytvbxbxbxaxnsswa">
    <w:name w:val="jjaxbxbxbxmcylbxbxaxbxxusdbxaxbxbxmcgvaxbxbxbxdurubxaxbxbxzytvbxbxbxaxnsswa"/>
    <w:rPr>
      <w:rFonts w:ascii="Times New Roman" w:hAnsi="Times New Roman"/>
      <w:b/>
      <w:i w:val="0"/>
      <w:color w:val="000000"/>
      <w:sz w:val="22"/>
      <w:u w:val="none"/>
    </w:rPr>
  </w:style>
  <w:style w:type="paragraph" w:customStyle="1" w:styleId="jjaxbxbxbxmcylbxbxaxbxxusdbxaxbxbxmcgvaxbxbxbxdurubxaxbxbxzytvbxbxbxaxnsswaxxb">
    <w:name w:val="jjaxbxbxbxmcylbxbxaxbxxusdbxaxbxbxmcgvaxbxbxbxdurubxaxbxbxzytvbxbxbxaxnsswaxxb"/>
    <w:rPr>
      <w:rFonts w:ascii="Times New Roman" w:hAnsi="Times New Roman"/>
      <w:b w:val="0"/>
      <w:i w:val="0"/>
      <w:color w:val="000000"/>
      <w:sz w:val="22"/>
      <w:u w:val="none"/>
    </w:rPr>
  </w:style>
  <w:style w:type="paragraph" w:customStyle="1" w:styleId="jjaxbxbxbxmcylbxbxaxbxxusdbxaxbxbxmcgvaxbxbxbxdurubxaxbxbxzytvbxbxbxaxnsswaxxbxxb">
    <w:name w:val="jjaxbxbxbxmcylbxbxaxbxxusdbxaxbxbxmcgvaxbxbxbxdurubxaxbxbxzytvbxbxbxaxnsswaxxbxxb"/>
    <w:rPr>
      <w:rFonts w:ascii="Times New Roman" w:hAnsi="Times New Roman"/>
      <w:b w:val="0"/>
      <w:i w:val="0"/>
      <w:color w:val="000000"/>
      <w:sz w:val="22"/>
      <w:u w:val="none"/>
    </w:rPr>
  </w:style>
  <w:style w:type="paragraph" w:customStyle="1" w:styleId="jjaxbxbxbxmcylbxbxaxbxxusdbxaxbxbxmcgvaxbxbxbxdurubxaxbxbxzytvbxbxbxaxnsswaxxbxxbxxb">
    <w:name w:val="jjaxbxbxbxmcylbxbxaxbxxusdbxaxbxbxmcgvaxbxbxbxdurubxaxbxbxzytvbxbxbxaxnsswaxxbxxbxxb"/>
    <w:rPr>
      <w:rFonts w:ascii="Times New Roman" w:hAnsi="Times New Roman"/>
      <w:b w:val="0"/>
      <w:i w:val="0"/>
      <w:color w:val="000000"/>
      <w:sz w:val="22"/>
      <w:u w:val="none"/>
    </w:rPr>
  </w:style>
  <w:style w:type="paragraph" w:customStyle="1" w:styleId="jjaxbxbxbxmcylbxbxaxbxxusdbxaxbxbxmcgvaxbxbxbxdurubxaxbxbxzytvbxbxbxaxnsswaxxbxxbxxbxxf">
    <w:name w:val="jjaxbxbxbxmcylbxbxaxbxxusdbxaxbxbxmcgvaxbxbxbxdurubxaxbxbxzytvbxbxbxaxnsswaxxbxxbxxbxxf"/>
    <w:rPr>
      <w:rFonts w:ascii="Times New Roman" w:hAnsi="Times New Roman"/>
      <w:b w:val="0"/>
      <w:i w:val="0"/>
      <w:color w:val="000000"/>
      <w:sz w:val="22"/>
      <w:u w:val="none"/>
    </w:rPr>
  </w:style>
  <w:style w:type="paragraph" w:customStyle="1" w:styleId="jjaxbxbxbxmcylbxbxaxbxxusdbxaxbxbxmcgvaxbxbxbxdurubxaxbxbxzytvbxbxbxaxnsswaxxbxxbxxbxxfg">
    <w:name w:val="jjaxbxbxbxmcylbxbxaxbxxusdbxaxbxbxmcgvaxbxbxbxdurubxaxbxbxzytvbxbxbxaxnsswaxxbxxbxxbxxfg"/>
    <w:rPr>
      <w:rFonts w:ascii="Times New Roman" w:hAnsi="Times New Roman"/>
      <w:b w:val="0"/>
      <w:i w:val="0"/>
      <w:color w:val="000000"/>
      <w:sz w:val="22"/>
      <w:u w:val="none"/>
    </w:rPr>
  </w:style>
  <w:style w:type="paragraph" w:customStyle="1" w:styleId="jjaxbxbxbxmcylbxbxaxbxxusdbxaxbxbxmcgvaxbxbxbxdurubxaxbxbxzytvbxbxbxaxnsswaxxbxxbxxbxxfgc">
    <w:name w:val="jjaxbxbxbxmcylbxbxaxbxxusdbxaxbxbxmcgvaxbxbxbxdurubxaxbxbxzytvbxbxbxaxnsswaxxbxxbxxbxxfgc"/>
    <w:rPr>
      <w:rFonts w:ascii="Times New Roman" w:hAnsi="Times New Roman"/>
      <w:b w:val="0"/>
      <w:i w:val="0"/>
      <w:color w:val="000000"/>
      <w:sz w:val="22"/>
      <w:u w:val="none"/>
    </w:rPr>
  </w:style>
  <w:style w:type="paragraph" w:customStyle="1" w:styleId="jjaxbxbxbxmcylbxbxaxbxxusdbxaxbxbxmcgvaxbxbxbxdurubxaxbxbxzytvbxbxbxaxnsswaxxbxxbxxbxxfgcyb">
    <w:name w:val="jjaxbxbxbxmcylbxbxaxbxxusdbxaxbxbxmcgvaxbxbxbxdurubxaxbxbxzytvbxbxbxaxnsswaxxbxxbxxbxxfgcyb"/>
    <w:rPr>
      <w:rFonts w:ascii="Times New Roman" w:hAnsi="Times New Roman"/>
      <w:b w:val="0"/>
      <w:i w:val="0"/>
      <w:color w:val="000000"/>
      <w:sz w:val="22"/>
      <w:u w:val="none"/>
    </w:rPr>
  </w:style>
  <w:style w:type="paragraph" w:customStyle="1" w:styleId="jjaxbxbxbxmcylbxbxaxbxxusdbxaxbxbxmcgvaxbxbxbxdurubxaxbxbxzytvbxbxbxaxnsswaxxbxxbxxbxxfgcybxb">
    <w:name w:val="jjaxbxbxbxmcylbxbxaxbxxusdbxaxbxbxmcgvaxbxbxbxdurubxaxbxbxzytvbxbxbxaxnsswaxxbxxbxxbxxfgcybxb"/>
    <w:rPr>
      <w:rFonts w:ascii="Times New Roman" w:hAnsi="Times New Roman"/>
      <w:b w:val="0"/>
      <w:i w:val="0"/>
      <w:color w:val="000000"/>
      <w:sz w:val="22"/>
      <w:u w:val="none"/>
    </w:rPr>
  </w:style>
  <w:style w:type="paragraph" w:customStyle="1" w:styleId="jjaxbxbxbxmcylbxbxaxbxxusdbxaxbxbxmcgvaxbxbxbxdurubxaxbxbxzytvbxbxbxaxnsswaxxbxxbxxbxxfgcybxbxa">
    <w:name w:val="jjaxbxbxbxmcylbxbxaxbxxusdbxaxbxbxmcgvaxbxbxbxdurubxaxbxbxzytvbxbxbxaxnsswaxxbxxbxxbxxfgcybxbxa"/>
    <w:rPr>
      <w:rFonts w:ascii="Times New Roman" w:hAnsi="Times New Roman"/>
      <w:b/>
      <w:i w:val="0"/>
      <w:color w:val="000000"/>
      <w:sz w:val="22"/>
      <w:u w:val="none"/>
    </w:rPr>
  </w:style>
  <w:style w:type="paragraph" w:customStyle="1" w:styleId="jjaxbxbxbxmcylbxbxaxbxxusdbxaxbxbxmcgvaxbxbxbxdurubxaxbxbxzytvbxbxbxaxnsswaxxbxxbxxbxxfgcybxbxaxb">
    <w:name w:val="jjaxbxbxbxmcylbxbxaxbxxusdbxaxbxbxmcgvaxbxbxbxdurubxaxbxbxzytvbxbxbxaxnsswaxxbxxbxxbxxfgcybxbxaxb"/>
    <w:rPr>
      <w:rFonts w:ascii="Times New Roman" w:hAnsi="Times New Roman"/>
      <w:b w:val="0"/>
      <w:i w:val="0"/>
      <w:color w:val="000000"/>
      <w:sz w:val="22"/>
      <w:u w:val="none"/>
    </w:rPr>
  </w:style>
  <w:style w:type="paragraph" w:customStyle="1" w:styleId="jjaxbxbxbxmcylbxbxaxbxxusdbxaxbxbxmcgvaxbxbxbxdurubxaxbxbxzytvbxbxbxaxnsswaxxbxxbxxbxxfgcybxbxaxbxe">
    <w:name w:val="jjaxbxbxbxmcylbxbxaxbxxusdbxaxbxbxmcgvaxbxbxbxdurubxaxbxbxzytvbxbxbxaxnsswaxxbxxbxxbxxfgcybxbxaxbxe"/>
    <w:rPr>
      <w:rFonts w:ascii="Times New Roman" w:hAnsi="Times New Roman"/>
      <w:b w:val="0"/>
      <w:i w:val="0"/>
      <w:color w:val="000000"/>
      <w:sz w:val="22"/>
      <w:u w:val="none"/>
    </w:rPr>
  </w:style>
  <w:style w:type="paragraph" w:customStyle="1" w:styleId="jjaxbxbxbxmcylbxbxaxbxxusdbxaxbxbxmcgvaxbxbxbxdurubxaxbxbxzytvbxbxbxaxnsswaxxbxxbxxbxxfgcybxbxaxbxef">
    <w:name w:val="jjaxbxbxbxmcylbxbxaxbxxusdbxaxbxbxmcgvaxbxbxbxdurubxaxbxbxzytvbxbxbxaxnsswaxxbxxbxxbxxfgcybxbxaxbxef"/>
    <w:rPr>
      <w:rFonts w:ascii="Times New Roman" w:hAnsi="Times New Roman"/>
      <w:b w:val="0"/>
      <w:i w:val="0"/>
      <w:color w:val="000000"/>
      <w:sz w:val="22"/>
      <w:u w:val="none"/>
    </w:rPr>
  </w:style>
  <w:style w:type="paragraph" w:customStyle="1" w:styleId="jjaxbxbxbxmcylbxbxaxbxxusdbxaxbxbxmcgvaxbxbxbxdurubxaxbxbxzytvbxbxbxaxnsswaxxbxxbxxbxxfgcybxbxaxbxefm">
    <w:name w:val="jjaxbxbxbxmcylbxbxaxbxxusdbxaxbxbxmcgvaxbxbxbxdurubxaxbxbxzytvbxbxbxaxnsswaxxbxxbxxbxxfgcybxbxaxbxefm"/>
    <w:rPr>
      <w:rFonts w:ascii="Times New Roman" w:hAnsi="Times New Roman"/>
      <w:b w:val="0"/>
      <w:i w:val="0"/>
      <w:color w:val="000000"/>
      <w:sz w:val="22"/>
      <w:u w:val="none"/>
    </w:rPr>
  </w:style>
  <w:style w:type="paragraph" w:customStyle="1" w:styleId="jjaxbxbxbxmcylbxbxaxbxxusdbxaxbxbxmcgvaxbxbxbxdurubxaxbxbxzytvbxbxbxaxnsswaxxbxxbxxbxxfgcybxbxaxbxefmub">
    <w:name w:val="jjaxbxbxbxmcylbxbxaxbxxusdbxaxbxbxmcgvaxbxbxbxdurubxaxbxbxzytvbxbxbxaxnsswaxxbxxbxxbxxfgcybxbxaxbxefmub"/>
    <w:rPr>
      <w:rFonts w:ascii="Times New Roman" w:hAnsi="Times New Roman"/>
      <w:b w:val="0"/>
      <w:i w:val="0"/>
      <w:color w:val="000000"/>
      <w:sz w:val="22"/>
      <w:u w:val="none"/>
    </w:rPr>
  </w:style>
  <w:style w:type="paragraph" w:customStyle="1" w:styleId="jjaxbxbxbxmcylbxbxaxbxxusdbxaxbxbxmcgvaxbxbxbxdurubxaxbxbxzytvbxbxbxaxnsswaxxbxxbxxbxxfgcybxbxaxbxefmubxb">
    <w:name w:val="jjaxbxbxbxmcylbxbxaxbxxusdbxaxbxbxmcgvaxbxbxbxdurubxaxbxbxzytvbxbxbxaxnsswaxxbxxbxxbxxfgcybxbxaxbxefmu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
    <w:name w:val="jjaxbxbxbxmcylbxbxaxbxxusdbxaxbxbxmcgvaxbxbxbxdurubxaxbxbxzytvbxbxbxaxnsswaxxbxxbxxbxxfgcybxbxaxbxefmubxbxa"/>
    <w:rPr>
      <w:rFonts w:ascii="Times New Roman" w:hAnsi="Times New Roman"/>
      <w:b/>
      <w:i w:val="0"/>
      <w:color w:val="000000"/>
      <w:sz w:val="22"/>
      <w:u w:val="none"/>
    </w:rPr>
  </w:style>
  <w:style w:type="paragraph" w:customStyle="1" w:styleId="jjaxbxbxbxmcylbxbxaxbxxusdbxaxbxbxmcgvaxbxbxbxdurubxaxbxbxzytvbxbxbxaxnsswaxxbxxbxxbxxfgcybxbxaxbxefmubxbxaxb">
    <w:name w:val="jjaxbxbxbxmcylbxbxaxbxxusdbxaxbxbxmcgvaxbxbxbxdurubxaxbxbxzytvbxbxbxaxnsswaxxbxxbxxbxxfgcybxbxaxbxefmubxbx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
    <w:name w:val="jjaxbxbxbxmcylbxbxaxbxxusdbxaxbxbxmcgvaxbxbxbxdurubxaxbxbxzytvbxbxbxaxnsswaxxbxxbxxbxxfgcybxbxaxbxefmubxbxaxbxs"/>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
    <w:name w:val="jjaxbxbxbxmcylbxbxaxbxxusdbxaxbxbxmcgvaxbxbxbxdurubxaxbxbxzytvbxbxbxaxnsswaxxbxxbxxbxxfgcybxbxaxbxefmubxbxaxbxsu"/>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
    <w:name w:val="jjaxbxbxbxmcylbxbxaxbxxusdbxaxbxbxmcgvaxbxbxbxdurubxaxbxbxzytvbxbxbxaxnsswaxxbxxbxxbxxfgcybxbxaxbxefmubxbxaxbxsuv"/>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
    <w:name w:val="jjaxbxbxbxmcylbxbxaxbxxusdbxaxbxbxmcgvaxbxbxbxdurubxaxbxbxzytvbxbxbxaxnsswaxxbxxbxxbxxfgcybxbxaxbxefmubxbxaxbxsuvf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
    <w:name w:val="jjaxbxbxbxmcylbxbxaxbxxusdbxaxbxbxmcgvaxbxbxbxdurubxaxbxbxzytvbxbxbxaxnsswaxxbxxbxxbxxfgcybxbxaxbxefmubxbxaxbxsuvf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
    <w:name w:val="jjaxbxbxbxmcylbxbxaxbxxusdbxaxbxbxmcgvaxbxbxbxdurubxaxbxbxzytvbxbxbxaxnsswaxxbxxbxxbxxfgcybxbxaxbxefmubxbxaxbxsuvfb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
    <w:name w:val="jjaxbxbxbxmcylbxbxaxbxxusdbxaxbxbxmcgvaxbxbxbxdurubxaxbxbxzytvbxbxbxaxnsswaxxbxxbxxbxxfgcybxbxaxbxefmubxbxaxbxsuvfbxbxbx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
    <w:name w:val="jjaxbxbxbxmcylbxbxaxbxxusdbxaxbxbxmcgvaxbxbxbxdurubxaxbxbxzytvbxbxbxaxnsswaxxbxxbxxbxxfgcybxbxaxbxefmubxbxaxbxsuvfbxbxbxaxu"/>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
    <w:name w:val="jjaxbxbxbxmcylbxbxaxbxxusdbxaxbxbxmcgvaxbxbxbxdurubxaxbxbxzytvbxbxbxaxnsswaxxbxxbxxbxxfgcybxbxaxbxefmubxbxaxbxsuvfbxbxbxaxuq"/>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
    <w:name w:val="jjaxbxbxbxmcylbxbxaxbxxusdbxaxbxbxmcgvaxbxbxbxdurubxaxbxbxzytvbxbxbxaxnsswaxxbxxbxxbxxfgcybxbxaxbxefmubxbxaxbxsuvfbxbxbxaxuqj"/>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
    <w:name w:val="jjaxbxbxbxmcylbxbxaxbxxusdbxaxbxbxmcgvaxbxbxbxdurubxaxbxbxzytvbxbxbxaxnsswaxxbxxbxxbxxfgcybxbxaxbxefmubxbxaxbxsuvfbxbxbxaxuqjh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
    <w:name w:val="jjaxbxbxbxmcylbxbxaxbxxusdbxaxbxbxmcgvaxbxbxbxdurubxaxbxbxzytvbxbxbxaxnsswaxxbxxbxxbxxfgcybxbxaxbxefmubxbxaxbxsuvfbxbxbxaxuqjhbx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
    <w:name w:val="jjaxbxbxbxmcylbxbxaxbxxusdbxaxbxbxmcgvaxbxbxbxdurubxaxbxbxzytvbxbxbxaxnsswaxxbxxbxxbxxfgcybxbxaxbxefmubxbxaxbxsuvfbxbxbxaxuqjhbx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
    <w:name w:val="jjaxbxbxbxmcylbxbxaxbxxusdbxaxbxbxmcgvaxbxbxbxdurubxaxbxbxzytvbxbxbxaxnsswaxxbxxbxxbxxfgcybxbxaxbxefmubxbxaxbxsuvfbxbxbxaxuqjhbxa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
    <w:name w:val="jjaxbxbxbxmcylbxbxaxbxxusdbxaxbxbxmcgvaxbxbxbxdurubxaxbxbxzytvbxbxbxaxnsswaxxbxxbxxbxxfgcybxbxaxbxefmubxbxaxbxsuvfbxbxbxaxuqjhbxaxbxbxd"/>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
    <w:name w:val="jjaxbxbxbxmcylbxbxaxbxxusdbxaxbxbxmcgvaxbxbxbxdurubxaxbxbxzytvbxbxbxaxnsswaxxbxxbxxbxxfgcybxbxaxbxefmubxbxaxbxsuvfbxbxbxaxuqjhbxaxbxbxdn"/>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
    <w:name w:val="jjaxbxbxbxmcylbxbxaxbxxusdbxaxbxbxmcgvaxbxbxbxdurubxaxbxbxzytvbxbxbxaxnsswaxxbxxbxxbxxfgcybxbxaxbxefmubxbxaxbxsuvfbxbxbxaxuqjhbxaxbxbxdno"/>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
    <w:name w:val="jjaxbxbxbxmcylbxbxaxbxxusdbxaxbxbxmcgvaxbxbxbxdurubxaxbxbxzytvbxbxbxaxnsswaxxbxxbxxbxxfgcybxbxaxbxefmubxbxaxbxsuvfbxbxbxaxuqjhbxaxbxbxdnoq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
    <w:name w:val="jjaxbxbxbxmcylbxbxaxbxxusdbxaxbxbxmcgvaxbxbxbxdurubxaxbxbxzytvbxbxbxaxnsswaxxbxxbxxbxxfgcybxbxaxbxefmubxbxaxbxsuvfbxbxbxaxuqjhbxaxbxbxdnoq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
    <w:name w:val="jjaxbxbxbxmcylbxbxaxbxxusdbxaxbxbxmcgvaxbxbxbxdurubxaxbxbxzytvbxbxbxaxnsswaxxbxxbxxbxxfgcybxbxaxbxefmubxbxaxbxsuvfbxbxbxaxuqjhbxaxbxbxdnoqa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
    <w:name w:val="jjaxbxbxbxmcylbxbxaxbxxusdbxaxbxbxmcgvaxbxbxbxdurubxaxbxbxzytvbxbxbxaxnsswaxxbxxbxxbxxfgcybxbxaxbxefmubxbxaxbxsuvfbxbxbxaxuqjhbxaxbxbxdnoqaxb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
    <w:name w:val="jjaxbxbxbxmcylbxbxaxbxxusdbxaxbxbxmcgvaxbxbxbxdurubxaxbxbxzytvbxbxbxaxnsswaxxbxxbxxbxxfgcybxbxaxbxefmubxbxaxbxsuvfbxbxbxaxuqjhbxaxbxbxdnoqaxbxbxbxc"/>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
    <w:name w:val="jjaxbxbxbxmcylbxbxaxbxxusdbxaxbxbxmcgvaxbxbxbxdurubxaxbxbxzytvbxbxbxaxnsswaxxbxxbxxbxxfgcybxbxaxbxefmubxbxaxbxsuvfbxbxbxaxuqjhbxaxbxbxdnoqaxbxbxbxcf"/>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
    <w:name w:val="jjaxbxbxbxmcylbxbxaxbxxusdbxaxbxbxmcgvaxbxbxbxdurubxaxbxbxzytvbxbxbxaxnsswaxxbxxbxxbxxfgcybxbxaxbxefmubxbxaxbxsuvfbxbxbxaxuqjhbxaxbxbxdnoqaxbxbxbxcfa"/>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
    <w:name w:val="jjaxbxbxbxmcylbxbxaxbxxusdbxaxbxbxmcgvaxbxbxbxdurubxaxbxbxzytvbxbxbxaxnsswaxxbxxbxxbxxfgcybxbxaxbxefmubxbxaxbxsuvfbxbxbxaxuqjhbxaxbxbxdnoqaxbxbxbxcfad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
    <w:name w:val="jjaxbxbxbxmcylbxbxaxbxxusdbxaxbxbxmcgvaxbxbxbxdurubxaxbxbxzytvbxbxbxaxnsswaxxbxxbxxbxxfgcybxbxaxbxefmubxbxaxbxsuvfbxbxbxaxuqjhbxaxbxbxdnoqaxbxbxbxcfadbx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xbxbxcfadbxaxb">
    <w:name w:val="jjaxbxbxbxmcylbxbxaxbxxusdbxaxbxbxmcgvaxbxbxbxdurubxaxbxbxzytvbxbxbxaxnsswaxxbxxbxxbxxfgcybxbxaxbxefmubxbxaxbxsuvfbxbxbxaxuqjhbxaxbxbxdnoqaxbxbxbxcfadbx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
    <w:name w:val="jjaxbxbxbxmcylbxbxaxbxxusdbxaxbxbxmcgvaxbxbxbxdurubxaxbxbxzytvbxbxbxaxnsswaxxbxxbxxbxxfgcybxbxaxbxefmubxbxaxbxsuvfbxbxbxaxuqjhbxaxbxbxdnoqaxbxbxbxcfadbxa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
    <w:name w:val="jjaxbxbxbxmcylbxbxaxbxxusdbxaxbxbxmcgvaxbxbxbxdurubxaxbxbxzytvbxbxbxaxnsswaxxbxxbxxbxxfgcybxbxaxbxefmubxbxaxbxsuvfbxbxbxaxuqjhbxaxbxbxdnoqaxbxbxbxcfadbxaxbxbxt"/>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
    <w:name w:val="jjaxbxbxbxmcylbxbxaxbxxusdbxaxbxbxmcgvaxbxbxbxdurubxaxbxbxzytvbxbxbxaxnsswaxxbxxbxxbxxfgcybxbxaxbxefmubxbxaxbxsuvfbxbxbxaxuqjhbxaxbxbxdnoqaxbxbxbxcfadbxaxbxbxty"/>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
    <w:name w:val="jjaxbxbxbxmcylbxbxaxbxxusdbxaxbxbxmcgvaxbxbxbxdurubxaxbxbxzytvbxbxbxaxnsswaxxbxxbxxbxxfgcybxbxaxbxefmubxbxaxbxsuvfbxbxbxaxuqjhbxaxbxbxdnoqaxbxbxbxcfadbxaxbxbxtyx"/>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
    <w:name w:val="jjaxbxbxbxmcylbxbxaxbxxusdbxaxbxbxmcgvaxbxbxbxdurubxaxbxbxzytvbxbxbxaxnsswaxxbxxbxxbxxfgcybxbxaxbxefmubxbxaxbxsuvfbxbxbxaxuqjhbxaxbxbxdnoqaxbxbxbxcfadbxaxbxbxtyxz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
    <w:name w:val="jjaxbxbxbxmcylbxbxaxbxxusdbxaxbxbxmcgvaxbxbxbxdurubxaxbxbxzytvbxbxbxaxnsswaxxbxxbxxbxxfgcybxbxaxbxefmubxbxaxbxsuvfbxbxbxaxuqjhbxaxbxbxdnoqaxbxbxbxcfadbxaxbxbxtyxz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
    <w:name w:val="jjaxbxbxbxmcylbxbxaxbxxusdbxaxbxbxmcgvaxbxbxbxdurubxaxbxbxzytvbxbxbxaxnsswaxxbxxbxxbxxfgcybxbxaxbxefmubxbxaxbxsuvfbxbxbxaxuqjhbxaxbxbxdnoqaxbxbxbxcfadbxaxbxbxtyxzb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
    <w:name w:val="jjaxbxbxbxmcylbxbxaxbxxusdbxaxbxbxmcgvaxbxbxbxdurubxaxbxbxzytvbxbxbxaxnsswaxxbxxbxxbxxfgcybxbxaxbxefmubxbxaxbxsuvfbxbxbxaxuqjhbxaxbxbxdnoqaxbxbxbxcfadbxaxbxbxtyxzbxbxbx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xbxbxcfadbxaxbxbxtyxzbxbxbxaxf">
    <w:name w:val="jjaxbxbxbxmcylbxbxaxbxxusdbxaxbxbxmcgvaxbxbxbxdurubxaxbxbxzytvbxbxbxaxnsswaxxbxxbxxbxxfgcybxbxaxbxefmubxbxaxbxsuvfbxbxbxaxuqjhbxaxbxbxdnoqaxbxbxbxcfadbxaxbxbxtyxzbxbxbxaxf"/>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
    <w:name w:val="jjaxbxbxbxmcylbxbxaxbxxusdbxaxbxbxmcgvaxbxbxbxdurubxaxbxbxzytvbxbxbxaxnsswaxxbxxbxxbxxfgcybxbxaxbxefmubxbxaxbxsuvfbxbxbxaxuqjhbxaxbxbxdnoqaxbxbxbxcfadbxaxbxbxtyxzbxbxbxaxfr"/>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
    <w:name w:val="jjaxbxbxbxmcylbxbxaxbxxusdbxaxbxbxmcgvaxbxbxbxdurubxaxbxbxzytvbxbxbxaxnsswaxxbxxbxxbxxfgcybxbxaxbxefmubxbxaxbxsuvfbxbxbxaxuqjhbxaxbxbxdnoqaxbxbxbxcfadbxaxbxbxtyxzbxbxbxaxfru"/>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
    <w:name w:val="jjaxbxbxbxmcylbxbxaxbxxusdbxaxbxbxmcgvaxbxbxbxdurubxaxbxbxzytvbxbxbxaxnsswaxxbxxbxxbxxfgcybxbxaxbxefmubxbxaxbxsuvfbxbxbxaxuqjhbxaxbxbxdnoqaxbxbxbxcfadbxaxbxbxtyxzbxbxbxaxfrub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
    <w:name w:val="jjaxbxbxbxmcylbxbxaxbxxusdbxaxbxbxmcgvaxbxbxbxdurubxaxbxbxzytvbxbxbxaxnsswaxxbxxbxxbxxfgcybxbxaxbxefmubxbxaxbxsuvfbxbxbxaxuqjhbxaxbxbxdnoqaxbxbxbxcfadbxaxbxbxtyxzbxbxbxaxfrub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
    <w:name w:val="jjaxbxbxbxmcylbxbxaxbxxusdbxaxbxbxmcgvaxbxbxbxdurubxaxbxbxzytvbxbxbxaxnsswaxxbxxbxxbxxfgcybxbxaxbxefmubxbxaxbxsuvfbxbxbxaxuqjhbxaxbxbxdnoqaxbxbxbxcfadbxaxbxbxtyxzbxbxbxaxfrubbxbx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
    <w:name w:val="jjaxbxbxbxmcylbxbxaxbxxusdbxaxbxbxmcgvaxbxbxbxdurubxaxbxbxzytvbxbxbxaxnsswaxxbxxbxxbxxfgcybxbxaxbxefmubxbxaxbxsuvfbxbxbxaxuqjhbxaxbxbxdnoqaxbxbxbxcfadbxaxbxbxtyxzbxbxbxaxfrubbxbx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
    <w:name w:val="jjaxbxbxbxmcylbxbxaxbxxusdbxaxbxbxmcgvaxbxbxbxdurubxaxbxbxzytvbxbxbxaxnsswaxxbxxbxxbxxfgcybxbxaxbxefmubxbxaxbxsuvfbxbxbxaxuqjhbxaxbxbxdnoqaxbxbxbxcfadbxaxbxbxtyxzbxbxbxaxfrubbxbxaxbxc"/>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
    <w:name w:val="jjaxbxbxbxmcylbxbxaxbxxusdbxaxbxbxmcgvaxbxbxbxdurubxaxbxbxzytvbxbxbxaxnsswaxxbxxbxxbxxfgcybxbxaxbxefmubxbxaxbxsuvfbxbxbxaxuqjhbxaxbxbxdnoqaxbxbxbxcfadbxaxbxbxtyxzbxbxbxaxfrubbxbxaxbxce"/>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
    <w:name w:val="jjaxbxbxbxmcylbxbxaxbxxusdbxaxbxbxmcgvaxbxbxbxdurubxaxbxbxzytvbxbxbxaxnsswaxxbxxbxxbxxfgcybxbxaxbxefmubxbxaxbxsuvfbxbxbxaxuqjhbxaxbxbxdnoqaxbxbxbxcfadbxaxbxbxtyxzbxbxbxaxfrubbxbxaxbxcef"/>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
    <w:name w:val="jjaxbxbxbxmcylbxbxaxbxxusdbxaxbxbxmcgvaxbxbxbxdurubxaxbxbxzytvbxbxbxaxnsswaxxbxxbxxbxxfgcybxbxaxbxefmubxbxaxbxsuvfbxbxbxaxuqjhbxaxbxbxdnoqaxbxbxbxcfadbxaxbxbxtyxzbxbxbxaxfrubbxbxaxbxcefa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
    <w:name w:val="jjaxbxbxbxmcylbxbxaxbxxusdbxaxbxbxmcgvaxbxbxbxdurubxaxbxbxzytvbxbxbxaxnsswaxxbxxbxxbxxfgcybxbxaxbxefmubxbxaxbxsuvfbxbxbxaxuqjhbxaxbxbxdnoqaxbxbxbxcfadbxaxbxbxtyxzbxbxbxaxfrubbxbxaxbxcefa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
    <w:name w:val="jjaxbxbxbxmcylbxbxaxbxxusdbxaxbxbxmcgvaxbxbxbxdurubxaxbxbxzytvbxbxbxaxnsswaxxbxxbxxbxxfgcybxbxaxbxefmubxbxaxbxsuvfbxbxbxaxuqjhbxaxbxbxdnoqaxbxbxbxcfadbxaxbxbxtyxzbxbxbxaxfrubbxbxaxbxcefaa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
    <w:name w:val="jjaxbxbxbxmcylbxbxaxbxxusdbxaxbxbxmcgvaxbxbxbxdurubxaxbxbxzytvbxbxbxaxnsswaxxbxxbxxbxxfgcybxbxaxbxefmubxbxaxbxsuvfbxbxbxaxuqjhbxaxbxbxdnoqaxbxbxbxcfadbxaxbxbxtyxzbxbxbxaxfrubbxbxaxbxcefaaxb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
    <w:name w:val="jjaxbxbxbxmcylbxbxaxbxxusdbxaxbxbxmcgvaxbxbxbxdurubxaxbxbxzytvbxbxbxaxnsswaxxbxxbxxbxxfgcybxbxaxbxefmubxbxaxbxsuvfbxbxbxaxuqjhbxaxbxbxdnoqaxbxbxbxcfadbxaxbxbxtyxzbxbxbxaxfrubbxbxaxbxcefaaxbxbxbxp"/>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
    <w:name w:val="jjaxbxbxbxmcylbxbxaxbxxusdbxaxbxbxmcgvaxbxbxbxdurubxaxbxbxzytvbxbxbxaxnsswaxxbxxbxxbxxfgcybxbxaxbxefmubxbxaxbxsuvfbxbxbxaxuqjhbxaxbxbxdnoqaxbxbxbxcfadbxaxbxbxtyxzbxbxbxaxfrubbxbxaxbxcefaaxbxbxbxpr"/>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
    <w:name w:val="jjaxbxbxbxmcylbxbxaxbxxusdbxaxbxbxmcgvaxbxbxbxdurubxaxbxbxzytvbxbxbxaxnsswaxxbxxbxxbxxfgcybxbxaxbxefmubxbxaxbxsuvfbxbxbxaxuqjhbxaxbxbxdnoqaxbxbxbxcfadbxaxbxbxtyxzbxbxbxaxfrubbxbxaxbxcefaaxbxbxbxprq"/>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
    <w:name w:val="jjaxbxbxbxmcylbxbxaxbxxusdbxaxbxbxmcgvaxbxbxbxdurubxaxbxbxzytvbxbxbxaxnsswaxxbxxbxxbxxfgcybxbxaxbxefmubxbxaxbxsuvfbxbxbxaxuqjhbxaxbxbxdnoqaxbxbxbxcfadbxaxbxbxtyxzbxbxbxaxfrubbxbxaxbxcefaaxbxbxbxprqo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
    <w:name w:val="jjaxbxbxbxmcylbxbxaxbxxusdbxaxbxbxmcgvaxbxbxbxdurubxaxbxbxzytvbxbxbxaxnsswaxxbxxbxxbxxfgcybxbxaxbxefmubxbxaxbxsuvfbxbxbxaxuqjhbxaxbxbxdnoqaxbxbxbxcfadbxaxbxbxtyxzbxbxbxaxfrubbxbxaxbxcefaaxbxbxbxprqobx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
    <w:name w:val="jjaxbxbxbxmcylbxbxaxbxxusdbxaxbxbxmcgvaxbxbxbxdurubxaxbxbxzytvbxbxbxaxnsswaxxbxxbxxbxxfgcybxbxaxbxefmubxbxaxbxsuvfbxbxbxaxuqjhbxaxbxbxdnoqaxbxbxbxcfadbxaxbxbxtyxzbxbxbxaxfrubbxbxaxbxcefaaxbxbxbxprqobx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
    <w:name w:val="jjaxbxbxbxmcylbxbxaxbxxusdbxaxbxbxmcgvaxbxbxbxdurubxaxbxbxzytvbxbxbxaxnsswaxxbxxbxxbxxfgcybxbxaxbxefmubxbxaxbxsuvfbxbxbxaxuqjhbxaxbxbxdnoqaxbxbxbxcfadbxaxbxbxtyxzbxbxbxaxfrubbxbxaxbxcefaaxbxbxbxprqobxa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
    <w:name w:val="jjaxbxbxbxmcylbxbxaxbxxusdbxaxbxbxmcgvaxbxbxbxdurubxaxbxbxzytvbxbxbxaxnsswaxxbxxbxxbxxfgcybxbxaxbxefmubxbxaxbxsuvfbxbxbxaxuqjhbxaxbxbxdnoqaxbxbxbxcfadbxaxbxbxtyxzbxbxbxaxfrubbxbxaxbxcefaaxbxbxbxprqobxaxbxbxy"/>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
    <w:name w:val="jjaxbxbxbxmcylbxbxaxbxxusdbxaxbxbxmcgvaxbxbxbxdurubxaxbxbxzytvbxbxbxaxnsswaxxbxxbxxbxxfgcybxbxaxbxefmubxbxaxbxsuvfbxbxbxaxuqjhbxaxbxbxdnoqaxbxbxbxcfadbxaxbxbxtyxzbxbxbxaxfrubbxbxaxbxcefaaxbxbxbxprqobxaxbxbxyy"/>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
    <w:name w:val="jjaxbxbxbxmcylbxbxaxbxxusdbxaxbxbxmcgvaxbxbxbxdurubxaxbxbxzytvbxbxbxaxnsswaxxbxxbxxbxxfgcybxbxaxbxefmubxbxaxbxsuvfbxbxbxaxuqjhbxaxbxbxdnoqaxbxbxbxcfadbxaxbxbxtyxzbxbxbxaxfrubbxbxaxbxcefaaxbxbxbxprqobxaxbxbxyyh"/>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
    <w:name w:val="jjaxbxbxbxmcylbxbxaxbxxusdbxaxbxbxmcgvaxbxbxbxdurubxaxbxbxzytvbxbxbxaxnsswaxxbxxbxxbxxfgcybxbxaxbxefmubxbxaxbxsuvfbxbxbxaxuqjhbxaxbxbxdnoqaxbxbxbxcfadbxaxbxbxtyxzbxbxbxaxfrubbxbxaxbxcefaaxbxbxbxprqobxaxbxbxyyhf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
    <w:name w:val="jjaxbxbxbxmcylbxbxaxbxxusdbxaxbxbxmcgvaxbxbxbxdurubxaxbxbxzytvbxbxbxaxnsswaxxbxxbxxbxxfgcybxbxaxbxefmubxbxaxbxsuvfbxbxbxaxuqjhbxaxbxbxdnoqaxbxbxbxcfadbxaxbxbxtyxzbxbxbxaxfrubbxbxaxbxcefaaxbxbxbxprqobxaxbxbxyyhf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
    <w:name w:val="jjaxbxbxbxmcylbxbxaxbxxusdbxaxbxbxmcgvaxbxbxbxdurubxaxbxbxzytvbxbxbxaxnsswaxxbxxbxxbxxfgcybxbxaxbxefmubxbxaxbxsuvfbxbxbxaxuqjhbxaxbxbxdnoqaxbxbxbxcfadbxaxbxbxtyxzbxbxbxaxfrubbxbxaxbxcefaaxbxbxbxprqobxaxbxbxyyhfa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
    <w:name w:val="jjaxbxbxbxmcylbxbxaxbxxusdbxaxbxbxmcgvaxbxbxbxdurubxaxbxbxzytvbxbxbxaxnsswaxxbxxbxxbxxfgcybxbxaxbxefmubxbxaxbxsuvfbxbxbxaxuqjhbxaxbxbxdnoqaxbxbxbxcfadbxaxbxbxtyxzbxbxbxaxfrubbxbxaxbxcefaaxbxbxbxprqobxaxbxbxyyhfaxb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
    <w:name w:val="jjaxbxbxbxmcylbxbxaxbxxusdbxaxbxbxmcgvaxbxbxbxdurubxaxbxbxzytvbxbxbxaxnsswaxxbxxbxxbxxfgcybxbxaxbxefmubxbxaxbxsuvfbxbxbxaxuqjhbxaxbxbxdnoqaxbxbxbxcfadbxaxbxbxtyxzbxbxbxaxfrubbxbxaxbxcefaaxbxbxbxprqobxaxbxbxyyhfaxbxbxbxk"/>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
    <w:name w:val="jjaxbxbxbxmcylbxbxaxbxxusdbxaxbxbxmcgvaxbxbxbxdurubxaxbxbxzytvbxbxbxaxnsswaxxbxxbxxbxxfgcybxbxaxbxefmubxbxaxbxsuvfbxbxbxaxuqjhbxaxbxbxdnoqaxbxbxbxcfadbxaxbxbxtyxzbxbxbxaxfrubbxbxaxbxcefaaxbxbxbxprqobxaxbxbxyyhfaxbxbxbxkn"/>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
    <w:name w:val="jjaxbxbxbxmcylbxbxaxbxxusdbxaxbxbxmcgvaxbxbxbxdurubxaxbxbxzytvbxbxbxaxnsswaxxbxxbxxbxxfgcybxbxaxbxefmubxbxaxbxsuvfbxbxbxaxuqjhbxaxbxbxdnoqaxbxbxbxcfadbxaxbxbxtyxzbxbxbxaxfrubbxbxaxbxcefaaxbxbxbxprqobxaxbxbxyyhfaxbxbxbxkno"/>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
    <w:name w:val="jjaxbxbxbxmcylbxbxaxbxxusdbxaxbxbxmcgvaxbxbxbxdurubxaxbxbxzytvbxbxbxaxnsswaxxbxxbxxbxxfgcybxbxaxbxefmubxbxaxbxsuvfbxbxbxaxuqjhbxaxbxbxdnoqaxbxbxbxcfadbxaxbxbxtyxzbxbxbxaxfrubbxbxaxbxcefaaxbxbxbxprqobxaxbxbxyyhfaxbxbxbxknoy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
    <w:name w:val="jjaxbxbxbxmcylbxbxaxbxxusdbxaxbxbxmcgvaxbxbxbxdurubxaxbxbxzytvbxbxbxaxnsswaxxbxxbxxbxxfgcybxbxaxbxefmubxbxaxbxsuvfbxbxbxaxuqjhbxaxbxbxdnoqaxbxbxbxcfadbxaxbxbxtyxzbxbxbxaxfrubbxbxaxbxcefaaxbxbxbxprqobxaxbxbxyyhfaxbxbxbxknoybx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
    <w:name w:val="jjaxbxbxbxmcylbxbxaxbxxusdbxaxbxbxmcgvaxbxbxbxdurubxaxbxbxzytvbxbxbxaxnsswaxxbxxbxxbxxfgcybxbxaxbxefmubxbxaxbxsuvfbxbxbxaxuqjhbxaxbxbxdnoqaxbxbxbxcfadbxaxbxbxtyxzbxbxbxaxfrubbxbxaxbxcefaaxbxbxbxprqobxaxbxbxyyhfaxbxbxbxknoybx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
    <w:name w:val="jjaxbxbxbxmcylbxbxaxbxxusdbxaxbxbxmcgvaxbxbxbxdurubxaxbxbxzytvbxbxbxaxnsswaxxbxxbxxbxxfgcybxbxaxbxefmubxbxaxbxsuvfbxbxbxaxuqjhbxaxbxbxdnoqaxbxbxbxcfadbxaxbxbxtyxzbxbxbxaxfrubbxbxaxbxcefaaxbxbxbxprqobxaxbxbxyyhfaxbxbxbxknoybxa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
    <w:name w:val="jjaxbxbxbxmcylbxbxaxbxxusdbxaxbxbxmcgvaxbxbxbxdurubxaxbxbxzytvbxbxbxaxnsswaxxbxxbxxbxxfgcybxbxaxbxefmubxbxaxbxsuvfbxbxbxaxuqjhbxaxbxbxdnoqaxbxbxbxcfadbxaxbxbxtyxzbxbxbxaxfrubbxbxaxbxcefaaxbxbxbxprqobxaxbxbxyyhfaxbxbxbxknoybxaxbxbxl"/>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a">
    <w:name w:val="jjaxbxbxbxmcylbxbxaxbxxusdbxaxbxbxmcgvaxbxbxbxdurubxaxbxbxzytvbxbxbxaxnsswaxxbxxbxxbxxfgcybxbxaxbxefmubxbxaxbxsuvfbxbxbxaxuqjhbxaxbxbxdnoqaxbxbxbxcfadbxaxbxbxtyxzbxbxbxaxfrubbxbxaxbxcefaaxbxbxbxprqobxaxbxbxyyhfaxbxbxbxknoybxaxbxbxla"/>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ar">
    <w:name w:val="jjaxbxbxbxmcylbxbxaxbxxusdbxaxbxbxmcgvaxbxbxbxdurubxaxbxbxzytvbxbxbxaxnsswaxxbxxbxxbxxfgcybxbxaxbxefmubxbxaxbxsuvfbxbxbxaxuqjhbxaxbxbxdnoqaxbxbxbxcfadbxaxbxbxtyxzbxbxbxaxfrubbxbxaxbxcefaaxbxbxbxprqobxaxbxbxyyhfaxbxbxbxknoybxaxbxbxlar"/>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arpb">
    <w:name w:val="jjaxbxbxbxmcylbxbxaxbxxusdbxaxbxbxmcgvaxbxbxbxdurubxaxbxbxzytvbxbxbxaxnsswaxxbxxbxxbxxfgcybxbxaxbxefmubxbxaxbxsuvfbxbxbxaxuqjhbxaxbxbxdnoqaxbxbxbxcfadbxaxbxbxtyxzbxbxbxaxfrubbxbxaxbxcefaaxbxbxbxprqobxaxbxbxyyhfaxbxbxbxknoybxaxbxbxlarp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arpbxa">
    <w:name w:val="jjaxbxbxbxmcylbxbxaxbxxusdbxaxbxbxmcgvaxbxbxbxdurubxaxbxbxzytvbxbxbxaxnsswaxxbxxbxxbxxfgcybxbxaxbxefmubxbxaxbxsuvfbxbxbxaxuqjhbxaxbxbxdnoqaxbxbxbxcfadbxaxbxbxtyxzbxbxbxaxfrubbxbxaxbxcefaaxbxbxbxprqobxaxbxbxyyhfaxbxbxbxknoybxaxbxbxlarpbxa"/>
    <w:rPr>
      <w:rFonts w:ascii="Times New Roman" w:hAnsi="Times New Roman"/>
      <w:b/>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arpbxaxb">
    <w:name w:val="jjaxbxbxbxmcylbxbxaxbxxusdbxaxbxbxmcgvaxbxbxbxdurubxaxbxbxzytvbxbxbxaxnsswaxxbxxbxxbxxfgcybxbxaxbxefmubxbxaxbxsuvfbxbxbxaxuqjhbxaxbxbxdnoqaxbxbxbxcfadbxaxbxbxtyxzbxbxbxaxfrubbxbxaxbxcefaaxbxbxbxprqobxaxbxbxyyhfaxbxbxbxknoybxaxbxbxlarpbxa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arpbxaxbxb">
    <w:name w:val="jjaxbxbxbxmcylbxbxaxbxxusdbxaxbxbxmcgvaxbxbxbxdurubxaxbxbxzytvbxbxbxaxnsswaxxbxxbxxbxxfgcybxbxaxbxefmubxbxaxbxsuvfbxbxbxaxuqjhbxaxbxbxdnoqaxbxbxbxcfadbxaxbxbxtyxzbxbxbxaxfrubbxbxaxbxcefaaxbxbxbxprqobxaxbxbxyyhfaxbxbxbxknoybxaxbxbxlarpbxaxbxb"/>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arpbxaxbxbxc">
    <w:name w:val="jjaxbxbxbxmcylbxbxaxbxxusdbxaxbxbxmcgvaxbxbxbxdurubxaxbxbxzytvbxbxbxaxnsswaxxbxxbxxbxxfgcybxbxaxbxefmubxbxaxbxsuvfbxbxbxaxuqjhbxaxbxbxdnoqaxbxbxbxcfadbxaxbxbxtyxzbxbxbxaxfrubbxbxaxbxcefaaxbxbxbxprqobxaxbxbxyyhfaxbxbxbxknoybxaxbxbxlarpbxaxbxbxc"/>
    <w:rPr>
      <w:rFonts w:ascii="Times New Roman" w:hAnsi="Times New Roman"/>
      <w:b w:val="0"/>
      <w:i w:val="0"/>
      <w:color w:val="000000"/>
      <w:sz w:val="22"/>
      <w:u w:val="none"/>
    </w:rPr>
  </w:style>
  <w:style w:type="paragraph" w:customStyle="1" w:styleId="jjaxbxbxbxmcylbxbxaxbxxusdbxaxbxbxmcgvaxbxbxbxdurubxaxbxbxzytvbxbxbxaxnsswaxxbxxbxxbxxfgcybxbxaxbxefmubxbxaxbxsuvfbxbxbxaxuqjhbxaxbxbxdnoqaxbxbxbxcfadbxaxbxbxtyxzbxbxbxaxfrubbxbxaxbxcefaaxbxbxbxprqobxaxbxbxyyhfaxbxbxbxknoybxaxbxbxlarpbxaxbxbxcj">
    <w:name w:val="jjaxbxbxbxmcylbxbxaxbxxusdbxaxbxbxmcgvaxbxbxbxdurubxaxbxbxzytvbxbxbxaxnsswaxxbxxbxxbxxfgcybxbxaxbxefmubxbxaxbxsuvfbxbxbxaxuqjhbxaxbxbxdnoqaxbxbxbxcfadbxaxbxbxtyxzbxbxbxaxfrubbxbxaxbxcefaaxbxbxbxprqobxaxbxbxyyhfaxbxbxbxknoybxaxbxbxlarpbxaxbxbxcj"/>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tb">
    <w:name w:val="ktb"/>
    <w:rPr>
      <w:rFonts w:ascii="Times New Roman" w:hAnsi="Times New Roman"/>
      <w:b w:val="0"/>
      <w:i w:val="0"/>
      <w:color w:val="000000"/>
      <w:sz w:val="22"/>
      <w:u w:val="none"/>
    </w:rPr>
  </w:style>
  <w:style w:type="paragraph" w:customStyle="1" w:styleId="ktbxb">
    <w:name w:val="ktbxb"/>
    <w:rPr>
      <w:rFonts w:ascii="Times New Roman" w:hAnsi="Times New Roman"/>
      <w:b w:val="0"/>
      <w:i w:val="0"/>
      <w:color w:val="000000"/>
      <w:sz w:val="22"/>
      <w:u w:val="none"/>
    </w:rPr>
  </w:style>
  <w:style w:type="paragraph" w:customStyle="1" w:styleId="ktbxbxb">
    <w:name w:val="ktbxbxb"/>
    <w:rPr>
      <w:rFonts w:ascii="Times New Roman" w:hAnsi="Times New Roman"/>
      <w:b w:val="0"/>
      <w:i w:val="0"/>
      <w:color w:val="000000"/>
      <w:sz w:val="22"/>
      <w:u w:val="none"/>
    </w:rPr>
  </w:style>
  <w:style w:type="paragraph" w:customStyle="1" w:styleId="ktbxbxbxa">
    <w:name w:val="ktbxbxbxa"/>
    <w:rPr>
      <w:rFonts w:ascii="Times New Roman" w:hAnsi="Times New Roman"/>
      <w:b/>
      <w:i w:val="0"/>
      <w:color w:val="000000"/>
      <w:sz w:val="22"/>
      <w:u w:val="none"/>
    </w:rPr>
  </w:style>
  <w:style w:type="paragraph" w:customStyle="1" w:styleId="ktbxbxbxaxu">
    <w:name w:val="ktbxbxbxaxu"/>
    <w:rPr>
      <w:rFonts w:ascii="Times New Roman" w:hAnsi="Times New Roman"/>
      <w:b w:val="0"/>
      <w:i w:val="0"/>
      <w:color w:val="000000"/>
      <w:sz w:val="22"/>
      <w:u w:val="none"/>
    </w:rPr>
  </w:style>
  <w:style w:type="paragraph" w:customStyle="1" w:styleId="ktbxbxbxaxuz">
    <w:name w:val="ktbxbxbxaxuz"/>
    <w:rPr>
      <w:rFonts w:ascii="Times New Roman" w:hAnsi="Times New Roman"/>
      <w:b w:val="0"/>
      <w:i w:val="0"/>
      <w:color w:val="000000"/>
      <w:sz w:val="22"/>
      <w:u w:val="none"/>
    </w:rPr>
  </w:style>
  <w:style w:type="paragraph" w:customStyle="1" w:styleId="ktbxbxbxaxuzu">
    <w:name w:val="ktbxbxbxaxuzu"/>
    <w:rPr>
      <w:rFonts w:ascii="Times New Roman" w:hAnsi="Times New Roman"/>
      <w:b w:val="0"/>
      <w:i w:val="0"/>
      <w:color w:val="000000"/>
      <w:sz w:val="22"/>
      <w:u w:val="none"/>
    </w:rPr>
  </w:style>
  <w:style w:type="paragraph" w:customStyle="1" w:styleId="ktbxbxbxaxuzuga">
    <w:name w:val="ktbxbxbxaxuzuga"/>
    <w:rPr>
      <w:rFonts w:ascii="Times New Roman" w:hAnsi="Times New Roman"/>
      <w:b/>
      <w:i w:val="0"/>
      <w:color w:val="000000"/>
      <w:sz w:val="22"/>
      <w:u w:val="none"/>
    </w:rPr>
  </w:style>
  <w:style w:type="paragraph" w:customStyle="1" w:styleId="ktbxbxbxaxuzugaxb">
    <w:name w:val="ktbxbxbxaxuzugaxb"/>
    <w:rPr>
      <w:rFonts w:ascii="Times New Roman" w:hAnsi="Times New Roman"/>
      <w:b w:val="0"/>
      <w:i w:val="0"/>
      <w:color w:val="000000"/>
      <w:sz w:val="22"/>
      <w:u w:val="none"/>
    </w:rPr>
  </w:style>
  <w:style w:type="paragraph" w:customStyle="1" w:styleId="ktbxbxbxaxuzugaxbxb">
    <w:name w:val="ktbxbxbxaxuzugaxbxb"/>
    <w:rPr>
      <w:rFonts w:ascii="Times New Roman" w:hAnsi="Times New Roman"/>
      <w:b w:val="0"/>
      <w:i w:val="0"/>
      <w:color w:val="000000"/>
      <w:sz w:val="22"/>
      <w:u w:val="none"/>
    </w:rPr>
  </w:style>
  <w:style w:type="paragraph" w:customStyle="1" w:styleId="ktbxbxbxaxuzugaxbxbxb">
    <w:name w:val="ktbxbxbxaxuzugaxbxbxb"/>
    <w:rPr>
      <w:rFonts w:ascii="Times New Roman" w:hAnsi="Times New Roman"/>
      <w:b w:val="0"/>
      <w:i w:val="0"/>
      <w:color w:val="000000"/>
      <w:sz w:val="22"/>
      <w:u w:val="none"/>
    </w:rPr>
  </w:style>
  <w:style w:type="paragraph" w:customStyle="1" w:styleId="ktbxbxbxaxuzugaxbxbxbxu">
    <w:name w:val="ktbxbxbxaxuzugaxbxbxbxu"/>
    <w:rPr>
      <w:rFonts w:ascii="Times New Roman" w:hAnsi="Times New Roman"/>
      <w:b w:val="0"/>
      <w:i w:val="0"/>
      <w:color w:val="000000"/>
      <w:sz w:val="22"/>
      <w:u w:val="none"/>
    </w:rPr>
  </w:style>
  <w:style w:type="paragraph" w:customStyle="1" w:styleId="ktbxbxbxaxuzugaxbxbxbxus">
    <w:name w:val="ktbxbxbxaxuzugaxbxbxbxus"/>
    <w:rPr>
      <w:rFonts w:ascii="Times New Roman" w:hAnsi="Times New Roman"/>
      <w:b w:val="0"/>
      <w:i w:val="0"/>
      <w:color w:val="000000"/>
      <w:sz w:val="22"/>
      <w:u w:val="none"/>
    </w:rPr>
  </w:style>
  <w:style w:type="paragraph" w:customStyle="1" w:styleId="ktbxbxbxaxuzugaxbxbxbxusd">
    <w:name w:val="ktbxbxbxaxuzugaxbxbxbxusd"/>
    <w:rPr>
      <w:rFonts w:ascii="Times New Roman" w:hAnsi="Times New Roman"/>
      <w:b w:val="0"/>
      <w:i w:val="0"/>
      <w:color w:val="000000"/>
      <w:sz w:val="22"/>
      <w:u w:val="none"/>
    </w:rPr>
  </w:style>
  <w:style w:type="paragraph" w:customStyle="1" w:styleId="ktbxbxbxaxuzugaxbxbxbxusdja">
    <w:name w:val="ktbxbxbxaxuzugaxbxbxbxusdja"/>
    <w:rPr>
      <w:rFonts w:ascii="Times New Roman" w:hAnsi="Times New Roman"/>
      <w:b/>
      <w:i w:val="0"/>
      <w:color w:val="000000"/>
      <w:sz w:val="22"/>
      <w:u w:val="none"/>
    </w:rPr>
  </w:style>
  <w:style w:type="paragraph" w:customStyle="1" w:styleId="ktbxbxbxaxuzugaxbxbxbxusdjaxb">
    <w:name w:val="ktbxbxbxaxuzugaxbxbxbxusdjaxb"/>
    <w:rPr>
      <w:rFonts w:ascii="Times New Roman" w:hAnsi="Times New Roman"/>
      <w:b w:val="0"/>
      <w:i w:val="0"/>
      <w:color w:val="000000"/>
      <w:sz w:val="22"/>
      <w:u w:val="none"/>
    </w:rPr>
  </w:style>
  <w:style w:type="paragraph" w:customStyle="1" w:styleId="ktbxbxbxaxuzugaxbxbxbxusdjaxbxb">
    <w:name w:val="ktbxbxbxaxuzugaxbxbxbxusdjaxbxb"/>
    <w:rPr>
      <w:rFonts w:ascii="Times New Roman" w:hAnsi="Times New Roman"/>
      <w:b w:val="0"/>
      <w:i w:val="0"/>
      <w:color w:val="000000"/>
      <w:sz w:val="22"/>
      <w:u w:val="none"/>
    </w:rPr>
  </w:style>
  <w:style w:type="paragraph" w:customStyle="1" w:styleId="ktbxbxbxaxuzugaxbxbxbxusdjaxbxbxb">
    <w:name w:val="ktbxbxbxaxuzugaxbxbxbxusdjaxbxbxb"/>
    <w:rPr>
      <w:rFonts w:ascii="Times New Roman" w:hAnsi="Times New Roman"/>
      <w:b w:val="0"/>
      <w:i w:val="0"/>
      <w:color w:val="000000"/>
      <w:sz w:val="22"/>
      <w:u w:val="none"/>
    </w:rPr>
  </w:style>
  <w:style w:type="paragraph" w:customStyle="1" w:styleId="ktbxbxbxaxuzugaxbxbxbxusdjaxbxbxbxj">
    <w:name w:val="ktbxbxbxaxuzugaxbxbxbxusdjaxbxbxbxj"/>
    <w:rPr>
      <w:rFonts w:ascii="Times New Roman" w:hAnsi="Times New Roman"/>
      <w:b w:val="0"/>
      <w:i w:val="0"/>
      <w:color w:val="000000"/>
      <w:sz w:val="22"/>
      <w:u w:val="none"/>
    </w:rPr>
  </w:style>
  <w:style w:type="paragraph" w:customStyle="1" w:styleId="ktbxbxbxaxuzugaxbxbxbxusdjaxbxbxbxji">
    <w:name w:val="ktbxbxbxaxuzugaxbxbxbxusdjaxbxbxbxji"/>
    <w:rPr>
      <w:rFonts w:ascii="Times New Roman" w:hAnsi="Times New Roman"/>
      <w:b w:val="0"/>
      <w:i w:val="0"/>
      <w:color w:val="000000"/>
      <w:sz w:val="22"/>
      <w:u w:val="none"/>
    </w:rPr>
  </w:style>
  <w:style w:type="paragraph" w:customStyle="1" w:styleId="ktbxbxbxaxuzugaxbxbxbxusdjaxbxbxbxjif">
    <w:name w:val="ktbxbxbxaxuzugaxbxbxbxusdjaxbxbxbxjif"/>
    <w:rPr>
      <w:rFonts w:ascii="Times New Roman" w:hAnsi="Times New Roman"/>
      <w:b w:val="0"/>
      <w:i w:val="0"/>
      <w:color w:val="000000"/>
      <w:sz w:val="22"/>
      <w:u w:val="none"/>
    </w:rPr>
  </w:style>
  <w:style w:type="paragraph" w:customStyle="1" w:styleId="ktbxbxbxaxuzugaxbxbxbxusdjaxbxbxbxjifub">
    <w:name w:val="ktbxbxbxaxuzugaxbxbxbxusdjaxbxbxbxjifub"/>
    <w:rPr>
      <w:rFonts w:ascii="Times New Roman" w:hAnsi="Times New Roman"/>
      <w:b w:val="0"/>
      <w:i w:val="0"/>
      <w:color w:val="000000"/>
      <w:sz w:val="22"/>
      <w:u w:val="none"/>
    </w:rPr>
  </w:style>
  <w:style w:type="paragraph" w:customStyle="1" w:styleId="ktbxbxbxaxuzugaxbxbxbxusdjaxbxbxbxjifubxa">
    <w:name w:val="ktbxbxbxaxuzugaxbxbxbxusdjaxbxbxbxjifubxa"/>
    <w:rPr>
      <w:rFonts w:ascii="Times New Roman" w:hAnsi="Times New Roman"/>
      <w:b/>
      <w:i w:val="0"/>
      <w:color w:val="000000"/>
      <w:sz w:val="22"/>
      <w:u w:val="none"/>
    </w:rPr>
  </w:style>
  <w:style w:type="paragraph" w:customStyle="1" w:styleId="ktbxbxbxaxuzugaxbxbxbxusdjaxbxbxbxjifubxaxb">
    <w:name w:val="ktbxbxbxaxuzugaxbxbxbxusdjaxbxbxbxjifubxaxb"/>
    <w:rPr>
      <w:rFonts w:ascii="Times New Roman" w:hAnsi="Times New Roman"/>
      <w:b w:val="0"/>
      <w:i w:val="0"/>
      <w:color w:val="000000"/>
      <w:sz w:val="22"/>
      <w:u w:val="none"/>
    </w:rPr>
  </w:style>
  <w:style w:type="paragraph" w:customStyle="1" w:styleId="ktbxbxbxaxuzugaxbxbxbxusdjaxbxbxbxjifubxaxbxb">
    <w:name w:val="ktbxbxbxaxuzugaxbxbxbxusdjaxbxbxbxjifubxaxbxb"/>
    <w:rPr>
      <w:rFonts w:ascii="Times New Roman" w:hAnsi="Times New Roman"/>
      <w:b w:val="0"/>
      <w:i w:val="0"/>
      <w:color w:val="000000"/>
      <w:sz w:val="22"/>
      <w:u w:val="none"/>
    </w:rPr>
  </w:style>
  <w:style w:type="paragraph" w:customStyle="1" w:styleId="ktbxbxbxaxuzugaxbxbxbxusdjaxbxbxbxjifubxaxbxbxc">
    <w:name w:val="ktbxbxbxaxuzugaxbxbxbxusdjaxbxbxbxjifubxaxbxbxc"/>
    <w:rPr>
      <w:rFonts w:ascii="Times New Roman" w:hAnsi="Times New Roman"/>
      <w:b w:val="0"/>
      <w:i w:val="0"/>
      <w:color w:val="000000"/>
      <w:sz w:val="22"/>
      <w:u w:val="none"/>
    </w:rPr>
  </w:style>
  <w:style w:type="paragraph" w:customStyle="1" w:styleId="ktbxbxbxaxuzugaxbxbxbxusdjaxbxbxbxjifubxaxbxbxch">
    <w:name w:val="ktbxbxbxaxuzugaxbxbxbxusdjaxbxbxbxjifubxaxbxbxch"/>
    <w:rPr>
      <w:rFonts w:ascii="Times New Roman" w:hAnsi="Times New Roman"/>
      <w:b w:val="0"/>
      <w:i w:val="0"/>
      <w:color w:val="000000"/>
      <w:sz w:val="22"/>
      <w:u w:val="none"/>
    </w:rPr>
  </w:style>
  <w:style w:type="paragraph" w:customStyle="1" w:styleId="ktbxbxbxaxuzugaxbxbxbxusdjaxbxbxbxjifubxaxbxbxchm">
    <w:name w:val="ktbxbxbxaxuzugaxbxbxbxusdjaxbxbxbxjifubxaxbxbxchm"/>
    <w:rPr>
      <w:rFonts w:ascii="Times New Roman" w:hAnsi="Times New Roman"/>
      <w:b w:val="0"/>
      <w:i w:val="0"/>
      <w:color w:val="000000"/>
      <w:sz w:val="22"/>
      <w:u w:val="none"/>
    </w:rPr>
  </w:style>
  <w:style w:type="paragraph" w:customStyle="1" w:styleId="ktbxbxbxaxuzugaxbxbxbxusdjaxbxbxbxjifubxaxbxbxchmgb">
    <w:name w:val="ktbxbxbxaxuzugaxbxbxbxusdjaxbxbxbxjifubxaxbxbxchmgb"/>
    <w:rPr>
      <w:rFonts w:ascii="Times New Roman" w:hAnsi="Times New Roman"/>
      <w:b w:val="0"/>
      <w:i w:val="0"/>
      <w:color w:val="000000"/>
      <w:sz w:val="22"/>
      <w:u w:val="none"/>
    </w:rPr>
  </w:style>
  <w:style w:type="paragraph" w:customStyle="1" w:styleId="ktbxbxbxaxuzugaxbxbxbxusdjaxbxbxbxjifubxaxbxbxchmgbxb">
    <w:name w:val="ktbxbxbxaxuzugaxbxbxbxusdjaxbxbxbxjifubxaxbxbxchmgbxb"/>
    <w:rPr>
      <w:rFonts w:ascii="Times New Roman" w:hAnsi="Times New Roman"/>
      <w:b w:val="0"/>
      <w:i w:val="0"/>
      <w:color w:val="000000"/>
      <w:sz w:val="22"/>
      <w:u w:val="none"/>
    </w:rPr>
  </w:style>
  <w:style w:type="paragraph" w:customStyle="1" w:styleId="ktbxbxbxaxuzugaxbxbxbxusdjaxbxbxbxjifubxaxbxbxchmgbxbxa">
    <w:name w:val="ktbxbxbxaxuzugaxbxbxbxusdjaxbxbxbxjifubxaxbxbxchmgbxbxa"/>
    <w:rPr>
      <w:rFonts w:ascii="Times New Roman" w:hAnsi="Times New Roman"/>
      <w:b/>
      <w:i w:val="0"/>
      <w:color w:val="000000"/>
      <w:sz w:val="22"/>
      <w:u w:val="none"/>
    </w:rPr>
  </w:style>
  <w:style w:type="paragraph" w:customStyle="1" w:styleId="ktbxbxbxaxuzugaxbxbxbxusdjaxbxbxbxjifubxaxbxbxchmgbxbxaxb">
    <w:name w:val="ktbxbxbxaxuzugaxbxbxbxusdjaxbxbxbxjifubxaxbxbxchmgbxbxaxb"/>
    <w:rPr>
      <w:rFonts w:ascii="Times New Roman" w:hAnsi="Times New Roman"/>
      <w:b w:val="0"/>
      <w:i w:val="0"/>
      <w:color w:val="000000"/>
      <w:sz w:val="22"/>
      <w:u w:val="none"/>
    </w:rPr>
  </w:style>
  <w:style w:type="paragraph" w:customStyle="1" w:styleId="ktbxbxbxaxuzugaxbxbxbxusdjaxbxbxbxjifubxaxbxbxchmgbxbxaxbxq">
    <w:name w:val="ktbxbxbxaxuzugaxbxbxbxusdjaxbxbxbxjifubxaxbxbxchmgbxbxaxbxq"/>
    <w:rPr>
      <w:rFonts w:ascii="Times New Roman" w:hAnsi="Times New Roman"/>
      <w:b w:val="0"/>
      <w:i w:val="0"/>
      <w:color w:val="000000"/>
      <w:sz w:val="22"/>
      <w:u w:val="none"/>
    </w:rPr>
  </w:style>
  <w:style w:type="paragraph" w:customStyle="1" w:styleId="ktbxbxbxaxuzugaxbxbxbxusdjaxbxbxbxjifubxaxbxbxchmgbxbxaxbxqp">
    <w:name w:val="ktbxbxbxaxuzugaxbxbxbxusdjaxbxbxbxjifubxaxbxbxchmgbxbxaxbxqp"/>
    <w:rPr>
      <w:rFonts w:ascii="Times New Roman" w:hAnsi="Times New Roman"/>
      <w:b w:val="0"/>
      <w:i w:val="0"/>
      <w:color w:val="000000"/>
      <w:sz w:val="22"/>
      <w:u w:val="none"/>
    </w:rPr>
  </w:style>
  <w:style w:type="paragraph" w:customStyle="1" w:styleId="ktbxbxbxaxuzugaxbxbxbxusdjaxbxbxbxjifubxaxbxbxchmgbxbxaxbxqpc">
    <w:name w:val="ktbxbxbxaxuzugaxbxbxbxusdjaxbxbxbxjifubxaxbxbxchmgbxbxaxbxqpc"/>
    <w:rPr>
      <w:rFonts w:ascii="Times New Roman" w:hAnsi="Times New Roman"/>
      <w:b w:val="0"/>
      <w:i w:val="0"/>
      <w:color w:val="000000"/>
      <w:sz w:val="22"/>
      <w:u w:val="none"/>
    </w:rPr>
  </w:style>
  <w:style w:type="paragraph" w:customStyle="1" w:styleId="ktbxbxbxaxuzugaxbxbxbxusdjaxbxbxbxjifubxaxbxbxchmgbxbxaxbxqpcta">
    <w:name w:val="ktbxbxbxaxuzugaxbxbxbxusdjaxbxbxbxjifubxaxbxbxchmgbxbxaxbxqpcta"/>
    <w:rPr>
      <w:rFonts w:ascii="Times New Roman" w:hAnsi="Times New Roman"/>
      <w:b/>
      <w:i w:val="0"/>
      <w:color w:val="000000"/>
      <w:sz w:val="22"/>
      <w:u w:val="none"/>
    </w:rPr>
  </w:style>
  <w:style w:type="paragraph" w:customStyle="1" w:styleId="ktbxbxbxaxuzugaxbxbxbxusdjaxbxbxbxjifubxaxbxbxchmgbxbxaxbxqpctaxb">
    <w:name w:val="ktbxbxbxaxuzugaxbxbxbxusdjaxbxbxbxjifubxaxbxbxchmgbxbxaxbxqpctaxb"/>
    <w:rPr>
      <w:rFonts w:ascii="Times New Roman" w:hAnsi="Times New Roman"/>
      <w:b w:val="0"/>
      <w:i w:val="0"/>
      <w:color w:val="000000"/>
      <w:sz w:val="22"/>
      <w:u w:val="none"/>
    </w:rPr>
  </w:style>
  <w:style w:type="paragraph" w:customStyle="1" w:styleId="ktbxbxbxaxuzugaxbxbxbxusdjaxbxbxbxjifubxaxbxbxchmgbxbxaxbxqpctaxbxb">
    <w:name w:val="ktbxbxbxaxuzugaxbxbxbxusdjaxbxbxbxjifubxaxbxbxchmgbxbxaxbxqpctaxbxb"/>
    <w:rPr>
      <w:rFonts w:ascii="Times New Roman" w:hAnsi="Times New Roman"/>
      <w:b w:val="0"/>
      <w:i w:val="0"/>
      <w:color w:val="000000"/>
      <w:sz w:val="22"/>
      <w:u w:val="none"/>
    </w:rPr>
  </w:style>
  <w:style w:type="paragraph" w:customStyle="1" w:styleId="ktbxbxbxaxuzugaxbxbxbxusdjaxbxbxbxjifubxaxbxbxchmgbxbxaxbxqpctaxbxbxb">
    <w:name w:val="ktbxbxbxaxuzugaxbxbxbxusdjaxbxbxbxjifubxaxbxbxchmgbxbxaxbxqpctaxbxbxb"/>
    <w:rPr>
      <w:rFonts w:ascii="Times New Roman" w:hAnsi="Times New Roman"/>
      <w:b w:val="0"/>
      <w:i w:val="0"/>
      <w:color w:val="000000"/>
      <w:sz w:val="22"/>
      <w:u w:val="none"/>
    </w:rPr>
  </w:style>
  <w:style w:type="paragraph" w:customStyle="1" w:styleId="ktbxbxbxaxuzugaxbxbxbxusdjaxbxbxbxjifubxaxbxbxchmgbxbxaxbxqpctaxbxbxbxt">
    <w:name w:val="ktbxbxbxaxuzugaxbxbxbxusdjaxbxbxbxjifubxaxbxbxchmgbxbxaxbxqpctaxbxbxbxt"/>
    <w:rPr>
      <w:rFonts w:ascii="Times New Roman" w:hAnsi="Times New Roman"/>
      <w:b w:val="0"/>
      <w:i w:val="0"/>
      <w:color w:val="000000"/>
      <w:sz w:val="22"/>
      <w:u w:val="none"/>
    </w:rPr>
  </w:style>
  <w:style w:type="paragraph" w:customStyle="1" w:styleId="ktbxbxbxaxuzugaxbxbxbxusdjaxbxbxbxjifubxaxbxbxchmgbxbxaxbxqpctaxbxbxbxtl">
    <w:name w:val="ktbxbxbxaxuzugaxbxbxbxusdjaxbxbxbxjifubxaxbxbxchmgbxbxaxbxqpctaxbxbxbxtl"/>
    <w:rPr>
      <w:rFonts w:ascii="Times New Roman" w:hAnsi="Times New Roman"/>
      <w:b w:val="0"/>
      <w:i w:val="0"/>
      <w:color w:val="000000"/>
      <w:sz w:val="22"/>
      <w:u w:val="none"/>
    </w:rPr>
  </w:style>
  <w:style w:type="paragraph" w:customStyle="1" w:styleId="ktbxbxbxaxuzugaxbxbxbxusdjaxbxbxbxjifubxaxbxbxchmgbxbxaxbxqpctaxbxbxbxtlm">
    <w:name w:val="ktbxbxbxaxuzugaxbxbxbxusdjaxbxbxbxjifubxaxbxbxchmgbxbxaxbxqpctaxbxbxbxtlm"/>
    <w:rPr>
      <w:rFonts w:ascii="Times New Roman" w:hAnsi="Times New Roman"/>
      <w:b w:val="0"/>
      <w:i w:val="0"/>
      <w:color w:val="000000"/>
      <w:sz w:val="22"/>
      <w:u w:val="none"/>
    </w:rPr>
  </w:style>
  <w:style w:type="paragraph" w:customStyle="1" w:styleId="ktbxbxbxaxuzugaxbxbxbxusdjaxbxbxbxjifubxaxbxbxchmgbxbxaxbxqpctaxbxbxbxtlmyb">
    <w:name w:val="ktbxbxbxaxuzugaxbxbxbxusdjaxbxbxbxjifubxaxbxbxchmgbxbxaxbxqpctaxbxbxbxtlmyb"/>
    <w:rPr>
      <w:rFonts w:ascii="Times New Roman" w:hAnsi="Times New Roman"/>
      <w:b w:val="0"/>
      <w:i w:val="0"/>
      <w:color w:val="000000"/>
      <w:sz w:val="22"/>
      <w:u w:val="none"/>
    </w:rPr>
  </w:style>
  <w:style w:type="paragraph" w:customStyle="1" w:styleId="ktbxbxbxaxuzugaxbxbxbxusdjaxbxbxbxjifubxaxbxbxchmgbxbxaxbxqpctaxbxbxbxtlmybxb">
    <w:name w:val="ktbxbxbxaxuzugaxbxbxbxusdjaxbxbxbxjifubxaxbxbxchmgbxbxaxbxqpctaxbxbxbxtlmybxb"/>
    <w:rPr>
      <w:rFonts w:ascii="Times New Roman" w:hAnsi="Times New Roman"/>
      <w:b w:val="0"/>
      <w:i w:val="0"/>
      <w:color w:val="000000"/>
      <w:sz w:val="22"/>
      <w:u w:val="none"/>
    </w:rPr>
  </w:style>
  <w:style w:type="paragraph" w:customStyle="1" w:styleId="ktbxbxbxaxuzugaxbxbxbxusdjaxbxbxbxjifubxaxbxbxchmgbxbxaxbxqpctaxbxbxbxtlmybxbxa">
    <w:name w:val="ktbxbxbxaxuzugaxbxbxbxusdjaxbxbxbxjifubxaxbxbxchmgbxbxaxbxqpctaxbxbxbxtlmybxbxa"/>
    <w:rPr>
      <w:rFonts w:ascii="Times New Roman" w:hAnsi="Times New Roman"/>
      <w:b/>
      <w:i w:val="0"/>
      <w:color w:val="000000"/>
      <w:sz w:val="22"/>
      <w:u w:val="none"/>
    </w:rPr>
  </w:style>
  <w:style w:type="paragraph" w:customStyle="1" w:styleId="ktbxbxbxaxuzugaxbxbxbxusdjaxbxbxbxjifubxaxbxbxchmgbxbxaxbxqpctaxbxbxbxtlmybxbxaxb">
    <w:name w:val="ktbxbxbxaxuzugaxbxbxbxusdjaxbxbxbxjifubxaxbxbxchmgbxbxaxbxqpctaxbxbxbxtlmybxbxaxb"/>
    <w:rPr>
      <w:rFonts w:ascii="Times New Roman" w:hAnsi="Times New Roman"/>
      <w:b w:val="0"/>
      <w:i w:val="0"/>
      <w:color w:val="000000"/>
      <w:sz w:val="22"/>
      <w:u w:val="none"/>
    </w:rPr>
  </w:style>
  <w:style w:type="paragraph" w:customStyle="1" w:styleId="ktbxbxbxaxuzugaxbxbxbxusdjaxbxbxbxjifubxaxbxbxchmgbxbxaxbxqpctaxbxbxbxtlmybxbxaxbxe">
    <w:name w:val="ktbxbxbxaxuzugaxbxbxbxusdjaxbxbxbxjifubxaxbxbxchmgbxbxaxbxqpctaxbxbxbxtlmybxbxaxbxe"/>
    <w:rPr>
      <w:rFonts w:ascii="Times New Roman" w:hAnsi="Times New Roman"/>
      <w:b w:val="0"/>
      <w:i w:val="0"/>
      <w:color w:val="000000"/>
      <w:sz w:val="22"/>
      <w:u w:val="none"/>
    </w:rPr>
  </w:style>
  <w:style w:type="paragraph" w:customStyle="1" w:styleId="ktbxbxbxaxuzugaxbxbxbxusdjaxbxbxbxjifubxaxbxbxchmgbxbxaxbxqpctaxbxbxbxtlmybxbxaxbxef">
    <w:name w:val="ktbxbxbxaxuzugaxbxbxbxusdjaxbxbxbxjifubxaxbxbxchmgbxbxaxbxqpctaxbxbxbxtlmybxbxaxbxef"/>
    <w:rPr>
      <w:rFonts w:ascii="Times New Roman" w:hAnsi="Times New Roman"/>
      <w:b w:val="0"/>
      <w:i w:val="0"/>
      <w:color w:val="000000"/>
      <w:sz w:val="22"/>
      <w:u w:val="none"/>
    </w:rPr>
  </w:style>
  <w:style w:type="paragraph" w:customStyle="1" w:styleId="ktbxbxbxaxuzugaxbxbxbxusdjaxbxbxbxjifubxaxbxbxchmgbxbxaxbxqpctaxbxbxbxtlmybxbxaxbxeft">
    <w:name w:val="ktbxbxbxaxuzugaxbxbxbxusdjaxbxbxbxjifubxaxbxbxchmgbxbxaxbxqpctaxbxbxbxtlmybxbxaxbxeft"/>
    <w:rPr>
      <w:rFonts w:ascii="Times New Roman" w:hAnsi="Times New Roman"/>
      <w:b w:val="0"/>
      <w:i w:val="0"/>
      <w:color w:val="000000"/>
      <w:sz w:val="22"/>
      <w:u w:val="none"/>
    </w:rPr>
  </w:style>
  <w:style w:type="paragraph" w:customStyle="1" w:styleId="ktbxbxbxaxuzugaxbxbxbxusdjaxbxbxbxjifubxaxbxbxchmgbxbxaxbxqpctaxbxbxbxtlmybxbxaxbxeftba">
    <w:name w:val="ktbxbxbxaxuzugaxbxbxbxusdjaxbxbxbxjifubxaxbxbxchmgbxbxaxbxqpctaxbxbxbxtlmybxbxaxbxeftba"/>
    <w:rPr>
      <w:rFonts w:ascii="Times New Roman" w:hAnsi="Times New Roman"/>
      <w:b/>
      <w:i w:val="0"/>
      <w:color w:val="000000"/>
      <w:sz w:val="22"/>
      <w:u w:val="none"/>
    </w:rPr>
  </w:style>
  <w:style w:type="paragraph" w:customStyle="1" w:styleId="ktbxbxbxaxuzugaxbxbxbxusdjaxbxbxbxjifubxaxbxbxchmgbxbxaxbxqpctaxbxbxbxtlmybxbxaxbxeftbaxb">
    <w:name w:val="ktbxbxbxaxuzugaxbxbxbxusdjaxbxbxbxjifubxaxbxbxchmgbxbxaxbxqpctaxbxbxbxtlmybxbxaxbxeftbaxb"/>
    <w:rPr>
      <w:rFonts w:ascii="Times New Roman" w:hAnsi="Times New Roman"/>
      <w:b w:val="0"/>
      <w:i w:val="0"/>
      <w:color w:val="000000"/>
      <w:sz w:val="22"/>
      <w:u w:val="none"/>
    </w:rPr>
  </w:style>
  <w:style w:type="paragraph" w:customStyle="1" w:styleId="ktbxbxbxaxuzugaxbxbxbxusdjaxbxbxbxjifubxaxbxbxchmgbxbxaxbxqpctaxbxbxbxtlmybxbxaxbxeftbaxbxb">
    <w:name w:val="ktbxbxbxaxuzugaxbxbxbxusdjaxbxbxbxjifubxaxbxbxchmgbxbxaxbxqpctaxbxbxbxtlmybxbxaxbxeftbaxbxb"/>
    <w:rPr>
      <w:rFonts w:ascii="Times New Roman" w:hAnsi="Times New Roman"/>
      <w:b w:val="0"/>
      <w:i w:val="0"/>
      <w:color w:val="000000"/>
      <w:sz w:val="22"/>
      <w:u w:val="none"/>
    </w:rPr>
  </w:style>
  <w:style w:type="paragraph" w:customStyle="1" w:styleId="ktbxbxbxaxuzugaxbxbxbxusdjaxbxbxbxjifubxaxbxbxchmgbxbxaxbxqpctaxbxbxbxtlmybxbxaxbxeftbaxbxbxb">
    <w:name w:val="ktbxbxbxaxuzugaxbxbxbxusdjaxbxbxbxjifubxaxbxbxchmgbxbxaxbxqpctaxbxbxbxtlmybxbxaxbxeftbaxbxbxb"/>
    <w:rPr>
      <w:rFonts w:ascii="Times New Roman" w:hAnsi="Times New Roman"/>
      <w:b w:val="0"/>
      <w:i w:val="0"/>
      <w:color w:val="000000"/>
      <w:sz w:val="22"/>
      <w:u w:val="none"/>
    </w:rPr>
  </w:style>
  <w:style w:type="paragraph" w:customStyle="1" w:styleId="ktbxbxbxaxuzugaxbxbxbxusdjaxbxbxbxjifubxaxbxbxchmgbxbxaxbxqpctaxbxbxbxtlmybxbxaxbxeftbaxbxbxbxl">
    <w:name w:val="ktbxbxbxaxuzugaxbxbxbxusdjaxbxbxbxjifubxaxbxbxchmgbxbxaxbxqpctaxbxbxbxtlmybxbxaxbxeftbaxbxbxbxl"/>
    <w:rPr>
      <w:rFonts w:ascii="Times New Roman" w:hAnsi="Times New Roman"/>
      <w:b w:val="0"/>
      <w:i w:val="0"/>
      <w:color w:val="000000"/>
      <w:sz w:val="22"/>
      <w:u w:val="none"/>
    </w:rPr>
  </w:style>
  <w:style w:type="paragraph" w:customStyle="1" w:styleId="ktbxbxbxaxuzugaxbxbxbxusdjaxbxbxbxjifubxaxbxbxchmgbxbxaxbxqpctaxbxbxbxtlmybxbxaxbxeftbaxbxbxbxla">
    <w:name w:val="ktbxbxbxaxuzugaxbxbxbxusdjaxbxbxbxjifubxaxbxbxchmgbxbxaxbxqpctaxbxbxbxtlmybxbxaxbxeftbaxbxbxbxla"/>
    <w:rPr>
      <w:rFonts w:ascii="Times New Roman" w:hAnsi="Times New Roman"/>
      <w:b w:val="0"/>
      <w:i w:val="0"/>
      <w:color w:val="000000"/>
      <w:sz w:val="22"/>
      <w:u w:val="none"/>
    </w:rPr>
  </w:style>
  <w:style w:type="paragraph" w:customStyle="1" w:styleId="ktbxbxbxaxuzugaxbxbxbxusdjaxbxbxbxjifubxaxbxbxchmgbxbxaxbxqpctaxbxbxbxtlmybxbxaxbxeftbaxbxbxbxlaq">
    <w:name w:val="ktbxbxbxaxuzugaxbxbxbxusdjaxbxbxbxjifubxaxbxbxchmgbxbxaxbxqpctaxbxbxbxtlmybxbxaxbxeftbaxbxbxbxlaq"/>
    <w:rPr>
      <w:rFonts w:ascii="Times New Roman" w:hAnsi="Times New Roman"/>
      <w:b w:val="0"/>
      <w:i w:val="0"/>
      <w:color w:val="000000"/>
      <w:sz w:val="22"/>
      <w:u w:val="none"/>
    </w:rPr>
  </w:style>
  <w:style w:type="paragraph" w:customStyle="1" w:styleId="ktbxbxbxaxuzugaxbxbxbxusdjaxbxbxbxjifubxaxbxbxchmgbxbxaxbxqpctaxbxbxbxtlmybxbxaxbxeftbaxbxbxbxlaqbb">
    <w:name w:val="ktbxbxbxaxuzugaxbxbxbxusdjaxbxbxbxjifubxaxbxbxchmgbxbxaxbxqpctaxbxbxbxtlmybxbxaxbxeftbaxbxbxbxlaqbb"/>
    <w:rPr>
      <w:rFonts w:ascii="Times New Roman" w:hAnsi="Times New Roman"/>
      <w:b w:val="0"/>
      <w:i w:val="0"/>
      <w:color w:val="000000"/>
      <w:sz w:val="22"/>
      <w:u w:val="none"/>
    </w:rPr>
  </w:style>
  <w:style w:type="paragraph" w:customStyle="1" w:styleId="ktbxbxbxaxuzugaxbxbxbxusdjaxbxbxbxjifubxaxbxbxchmgbxbxaxbxqpctaxbxbxbxtlmybxbxaxbxeftbaxbxbxbxlaqbbxa">
    <w:name w:val="ktbxbxbxaxuzugaxbxbxbxusdjaxbxbxbxjifubxaxbxbxchmgbxbxaxbxqpctaxbxbxbxtlmybxbxaxbxeftbaxbxbxbxlaqbbxa"/>
    <w:rPr>
      <w:rFonts w:ascii="Times New Roman" w:hAnsi="Times New Roman"/>
      <w:b/>
      <w:i w:val="0"/>
      <w:color w:val="000000"/>
      <w:sz w:val="22"/>
      <w:u w:val="none"/>
    </w:rPr>
  </w:style>
  <w:style w:type="paragraph" w:customStyle="1" w:styleId="ktbxbxbxaxuzugaxbxbxbxusdjaxbxbxbxjifubxaxbxbxchmgbxbxaxbxqpctaxbxbxbxtlmybxbxaxbxeftbaxbxbxbxlaqbbxaxb">
    <w:name w:val="ktbxbxbxaxuzugaxbxbxbxusdjaxbxbxbxjifubxaxbxbxchmgbxbxaxbxqpctaxbxbxbxtlmybxbxaxbxeftbaxbxbxbxlaqbbx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
    <w:name w:val="ktbxbxbxaxuzugaxbxbxbxusdjaxbxbxbxjifubxaxbxbxchmgbxbxaxbxqpctaxbxbxbxtlmybxbxaxbxeftbaxbxbxbxlaqbbx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
    <w:name w:val="ktbxbxbxaxuzugaxbxbxbxusdjaxbxbxbxjifubxaxbxbxchmgbxbxaxbxqpctaxbxbxbxtlmybxbxaxbxeftbaxbxbxbxlaqbbxaxbxbxy"/>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
    <w:name w:val="ktbxbxbxaxuzugaxbxbxbxusdjaxbxbxbxjifubxaxbxbxchmgbxbxaxbxqpctaxbxbxbxtlmybxbxaxbxeftbaxbxbxbxlaqbbxaxbxbxyh"/>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
    <w:name w:val="ktbxbxbxaxuzugaxbxbxbxusdjaxbxbxbxjifubxaxbxbxchmgbxbxaxbxqpctaxbxbxbxtlmybxbxaxbxeftbaxbxbxbxlaqbbxaxbxbxyh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
    <w:name w:val="ktbxbxbxaxuzugaxbxbxbxusdjaxbxbxbxjifubxaxbxbxchmgbxbxaxbxqpctaxbxbxbxtlmybxbxaxbxeftbaxbxbxbxlaqbbxaxbxbxyhbx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
    <w:name w:val="ktbxbxbxaxuzugaxbxbxbxusdjaxbxbxbxjifubxaxbxbxchmgbxbxaxbxqpctaxbxbxbxtlmybxbxaxbxeftbaxbxbxbxlaqbbxaxbxbxyhbx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
    <w:name w:val="ktbxbxbxaxuzugaxbxbxbxusdjaxbxbxbxjifubxaxbxbxchmgbxbxaxbxqpctaxbxbxbxtlmybxbxaxbxeftbaxbxbxbxlaqbbxaxbxbxyhbx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
    <w:name w:val="ktbxbxbxaxuzugaxbxbxbxusdjaxbxbxbxjifubxaxbxbxchmgbxbxaxbxqpctaxbxbxbxtlmybxbxaxbxeftbaxbxbxbxlaqbbxaxbxbxyhbxaxb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
    <w:name w:val="ktbxbxbxaxuzugaxbxbxbxusdjaxbxbxbxjifubxaxbxbxchmgbxbxaxbxqpctaxbxbxbxtlmybxbxaxbxeftbaxbxbxbxlaqbbxaxbxbxyhbxaxbxbxbxl"/>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
    <w:name w:val="ktbxbxbxaxuzugaxbxbxbxusdjaxbxbxbxjifubxaxbxbxchmgbxbxaxbxqpctaxbxbxbxtlmybxbxaxbxeftbaxbxbxbxlaqbbxaxbxbxyhbxaxbxbxbxli"/>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
    <w:name w:val="ktbxbxbxaxuzugaxbxbxbxusdjaxbxbxbxjifubxaxbxbxchmgbxbxaxbxqpctaxbxbxbxtlmybxbxaxbxeftbaxbxbxbxlaqbbxaxbxbxyhbxaxbxbxbxlik"/>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
    <w:name w:val="ktbxbxbxaxuzugaxbxbxbxusdjaxbxbxbxjifubxaxbxbxchmgbxbxaxbxqpctaxbxbxbxtlmybxbxaxbxeftbaxbxbxbxlaqbbxaxbxbxyhbxaxbxbxbxlikf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
    <w:name w:val="ktbxbxbxaxuzugaxbxbxbxusdjaxbxbxbxjifubxaxbxbxchmgbxbxaxbxqpctaxbxbxbxtlmybxbxaxbxeftbaxbxbxbxlaqbbxaxbxbxyhbxaxbxbxbxlikfbx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
    <w:name w:val="ktbxbxbxaxuzugaxbxbxbxusdjaxbxbxbxjifubxaxbxbxchmgbxbxaxbxqpctaxbxbxbxtlmybxbxaxbxeftbaxbxbxbxlaqbbxaxbxbxyhbxaxbxbxbxlikfbx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
    <w:name w:val="ktbxbxbxaxuzugaxbxbxbxusdjaxbxbxbxjifubxaxbxbxchmgbxbxaxbxqpctaxbxbxbxtlmybxbxaxbxeftbaxbxbxbxlaqbbxaxbxbxyhbxaxbxbxbxlikfbx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
    <w:name w:val="ktbxbxbxaxuzugaxbxbxbxusdjaxbxbxbxjifubxaxbxbxchmgbxbxaxbxqpctaxbxbxbxtlmybxbxaxbxeftbaxbxbxbxlaqbbxaxbxbxyhbxaxbxbxbxlikfbxaxbxbxm"/>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
    <w:name w:val="ktbxbxbxaxuzugaxbxbxbxusdjaxbxbxbxjifubxaxbxbxchmgbxbxaxbxqpctaxbxbxbxtlmybxbxaxbxeftbaxbxbxbxlaqbbxaxbxbxyhbxaxbxbxbxlikfbxaxbxbxmz"/>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
    <w:name w:val="ktbxbxbxaxuzugaxbxbxbxusdjaxbxbxbxjifubxaxbxbxchmgbxbxaxbxqpctaxbxbxbxtlmybxbxaxbxeftbaxbxbxbxlaqbbxaxbxbxyhbxaxbxbxbxlikfbxaxbxbxmze"/>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
    <w:name w:val="ktbxbxbxaxuzugaxbxbxbxusdjaxbxbxbxjifubxaxbxbxchmgbxbxaxbxqpctaxbxbxbxtlmybxbxaxbxeftbaxbxbxbxlaqbbxaxbxbxyhbxaxbxbxbxlikfbxaxbxbxmzeu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
    <w:name w:val="ktbxbxbxaxuzugaxbxbxbxusdjaxbxbxbxjifubxaxbxbxchmgbxbxaxbxqpctaxbxbxbxtlmybxbxaxbxeftbaxbxbxbxlaqbbxaxbxbxyhbxaxbxbxbxlikfbxaxbxbxmzeu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
    <w:name w:val="ktbxbxbxaxuzugaxbxbxbxusdjaxbxbxbxjifubxaxbxbxchmgbxbxaxbxqpctaxbxbxbxtlmybxbxaxbxeftbaxbxbxbxlaqbbxaxbxbxyhbxaxbxbxbxlikfbxaxbxbxmzeu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
    <w:name w:val="ktbxbxbxaxuzugaxbxbxbxusdjaxbxbxbxjifubxaxbxbxchmgbxbxaxbxqpctaxbxbxbxtlmybxbxaxbxeftbaxbxbxbxlaqbbxaxbxbxyhbxaxbxbxbxlikfbxaxbxbxmzeuaxb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
    <w:name w:val="ktbxbxbxaxuzugaxbxbxbxusdjaxbxbxbxjifubxaxbxbxchmgbxbxaxbxqpctaxbxbxbxtlmybxbxaxbxeftbaxbxbxbxlaqbbxaxbxbxyhbxaxbxbxbxlikfbxaxbxbxmzeuaxbxbxbxn"/>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
    <w:name w:val="ktbxbxbxaxuzugaxbxbxbxusdjaxbxbxbxjifubxaxbxbxchmgbxbxaxbxqpctaxbxbxbxtlmybxbxaxbxeftbaxbxbxbxlaqbbxaxbxbxyhbxaxbxbxbxlikfbxaxbxbxmzeuaxbxbxbxnr"/>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
    <w:name w:val="ktbxbxbxaxuzugaxbxbxbxusdjaxbxbxbxjifubxaxbxbxchmgbxbxaxbxqpctaxbxbxbxtlmybxbxaxbxeftbaxbxbxbxlaqbbxaxbxbxyhbxaxbxbxbxlikfbxaxbxbxmzeuaxbxbxbxnrw"/>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
    <w:name w:val="ktbxbxbxaxuzugaxbxbxbxusdjaxbxbxbxjifubxaxbxbxchmgbxbxaxbxqpctaxbxbxbxtlmybxbxaxbxeftbaxbxbxbxlaqbbxaxbxbxyhbxaxbxbxbxlikfbxaxbxbxmzeuaxbxbxbxnrwn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xbxbxnrwnaxb">
    <w:name w:val="ktbxbxbxaxuzugaxbxbxbxusdjaxbxbxbxjifubxaxbxbxchmgbxbxaxbxqpctaxbxbxbxtlmybxbxaxbxeftbaxbxbxbxlaqbbxaxbxbxyhbxaxbxbxbxlikfbxaxbxbxmzeuaxbxbxbxnrwn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
    <w:name w:val="ktbxbxbxaxuzugaxbxbxbxusdjaxbxbxbxjifubxaxbxbxchmgbxbxaxbxqpctaxbxbxbxtlmybxbxaxbxeftbaxbxbxbxlaqbbxaxbxbxyhbxaxbxbxbxlikfbxaxbxbxmzeuaxbxbxbxnrwn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
    <w:name w:val="ktbxbxbxaxuzugaxbxbxbxusdjaxbxbxbxjifubxaxbxbxchmgbxbxaxbxqpctaxbxbxbxtlmybxbxaxbxeftbaxbxbxbxlaqbbxaxbxbxyhbxaxbxbxbxlikfbxaxbxbxmzeuaxbxbxbxnrwnaxb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
    <w:name w:val="ktbxbxbxaxuzugaxbxbxbxusdjaxbxbxbxjifubxaxbxbxchmgbxbxaxbxqpctaxbxbxbxtlmybxbxaxbxeftbaxbxbxbxlaqbbxaxbxbxyhbxaxbxbxbxlikfbxaxbxbxmzeuaxbxbxbxnrwnaxbxbxbxx"/>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
    <w:name w:val="ktbxbxbxaxuzugaxbxbxbxusdjaxbxbxbxjifubxaxbxbxchmgbxbxaxbxqpctaxbxbxbxtlmybxbxaxbxeftbaxbxbxbxlaqbbxaxbxbxyhbxaxbxbxbxlikfbxaxbxbxmzeuaxbxbxbxnrwnaxbxbxbxxv"/>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
    <w:name w:val="ktbxbxbxaxuzugaxbxbxbxusdjaxbxbxbxjifubxaxbxbxchmgbxbxaxbxqpctaxbxbxbxtlmybxbxaxbxeftbaxbxbxbxlaqbbxaxbxbxyhbxaxbxbxbxlikfbxaxbxbxmzeuaxbxbxbxnrwnaxbxbxbxxvp"/>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
    <w:name w:val="ktbxbxbxaxuzugaxbxbxbxusdjaxbxbxbxjifubxaxbxbxchmgbxbxaxbxqpctaxbxbxbxtlmybxbxaxbxeftbaxbxbxbxlaqbbxaxbxbxyhbxaxbxbxbxlikfbxaxbxbxmzeuaxbxbxbxnrwnaxbxbxbxxvpd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
    <w:name w:val="ktbxbxbxaxuzugaxbxbxbxusdjaxbxbxbxjifubxaxbxbxchmgbxbxaxbxqpctaxbxbxbxtlmybxbxaxbxeftbaxbxbxbxlaqbbxaxbxbxyhbxaxbxbxbxlikfbxaxbxbxmzeuaxbxbxbxnrwnaxbxbxbxxvpd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
    <w:name w:val="ktbxbxbxaxuzugaxbxbxbxusdjaxbxbxbxjifubxaxbxbxchmgbxbxaxbxqpctaxbxbxbxtlmybxbxaxbxeftbaxbxbxbxlaqbbxaxbxbxyhbxaxbxbxbxlikfbxaxbxbxmzeuaxbxbxbxnrwnaxbxbxbxxvpdbxbx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xbxbxnrwnaxbxbxbxxvpdbxbxaxb">
    <w:name w:val="ktbxbxbxaxuzugaxbxbxbxusdjaxbxbxbxjifubxaxbxbxchmgbxbxaxbxqpctaxbxbxbxtlmybxbxaxbxeftbaxbxbxbxlaqbbxaxbxbxyhbxaxbxbxbxlikfbxaxbxbxmzeuaxbxbxbxnrwnaxbxbxbxxvpdbxbx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
    <w:name w:val="ktbxbxbxaxuzugaxbxbxbxusdjaxbxbxbxjifubxaxbxbxchmgbxbxaxbxqpctaxbxbxbxtlmybxbxaxbxeftbaxbxbxbxlaqbbxaxbxbxyhbxaxbxbxbxlikfbxaxbxbxmzeuaxbxbxbxnrwnaxbxbxbxxvpdbxbxaxbxj"/>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
    <w:name w:val="ktbxbxbxaxuzugaxbxbxbxusdjaxbxbxbxjifubxaxbxbxchmgbxbxaxbxqpctaxbxbxbxtlmybxbxaxbxeftbaxbxbxbxlaqbbxaxbxbxyhbxaxbxbxbxlikfbxaxbxbxmzeuaxbxbxbxnrwnaxbxbxbxxvpdbxbxaxbxjq"/>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
    <w:name w:val="ktbxbxbxaxuzugaxbxbxbxusdjaxbxbxbxjifubxaxbxbxchmgbxbxaxbxqpctaxbxbxbxtlmybxbxaxbxeftbaxbxbxbxlaqbbxaxbxbxyhbxaxbxbxbxlikfbxaxbxbxmzeuaxbxbxbxnrwnaxbxbxbxxvpdbxbxaxbxjqo"/>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
    <w:name w:val="ktbxbxbxaxuzugaxbxbxbxusdjaxbxbxbxjifubxaxbxbxchmgbxbxaxbxqpctaxbxbxbxtlmybxbxaxbxeftbaxbxbxbxlaqbbxaxbxbxyhbxaxbxbxbxlikfbxaxbxbxmzeuaxbxbxbxnrwnaxbxbxbxxvpdbxbxaxbxjqow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
    <w:name w:val="ktbxbxbxaxuzugaxbxbxbxusdjaxbxbxbxjifubxaxbxbxchmgbxbxaxbxqpctaxbxbxbxtlmybxbxaxbxeftbaxbxbxbxlaqbbxaxbxbxyhbxaxbxbxbxlikfbxaxbxbxmzeuaxbxbxbxnrwnaxbxbxbxxvpdbxbxaxbxjqow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
    <w:name w:val="ktbxbxbxaxuzugaxbxbxbxusdjaxbxbxbxjifubxaxbxbxchmgbxbxaxbxqpctaxbxbxbxtlmybxbxaxbxeftbaxbxbxbxlaqbbxaxbxbxyhbxaxbxbxbxlikfbxaxbxbxmzeuaxbxbxbxnrwnaxbxbxbxxvpdbxbxaxbxjqow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
    <w:name w:val="ktbxbxbxaxuzugaxbxbxbxusdjaxbxbxbxjifubxaxbxbxchmgbxbxaxbxqpctaxbxbxbxtlmybxbxaxbxeftbaxbxbxbxlaqbbxaxbxbxyhbxaxbxbxbxlikfbxaxbxbxmzeuaxbxbxbxnrwnaxbxbxbxxvpdbxbxaxbxjqowaxb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
    <w:name w:val="ktbxbxbxaxuzugaxbxbxbxusdjaxbxbxbxjifubxaxbxbxchmgbxbxaxbxqpctaxbxbxbxtlmybxbxaxbxeftbaxbxbxbxlaqbbxaxbxbxyhbxaxbxbxbxlikfbxaxbxbxmzeuaxbxbxbxnrwnaxbxbxbxxvpdbxbxaxbxjqowaxbxbxbxc"/>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
    <w:name w:val="ktbxbxbxaxuzugaxbxbxbxusdjaxbxbxbxjifubxaxbxbxchmgbxbxaxbxqpctaxbxbxbxtlmybxbxaxbxeftbaxbxbxbxlaqbbxaxbxbxyhbxaxbxbxbxlikfbxaxbxbxmzeuaxbxbxbxnrwnaxbxbxbxxvpdbxbxaxbxjqowaxbxbxbxcq"/>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
    <w:name w:val="ktbxbxbxaxuzugaxbxbxbxusdjaxbxbxbxjifubxaxbxbxchmgbxbxaxbxqpctaxbxbxbxtlmybxbxaxbxeftbaxbxbxbxlaqbbxaxbxbxyhbxaxbxbxbxlikfbxaxbxbxmzeuaxbxbxbxnrwnaxbxbxbxxvpdbxbxaxbxjqowaxbxbxbxcqu"/>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
    <w:name w:val="ktbxbxbxaxuzugaxbxbxbxusdjaxbxbxbxjifubxaxbxbxchmgbxbxaxbxqpctaxbxbxbxtlmybxbxaxbxeftbaxbxbxbxlaqbbxaxbxbxyhbxaxbxbxbxlikfbxaxbxbxmzeuaxbxbxbxnrwnaxbxbxbxxvpdbxbxaxbxjqowaxbxbxbxcquh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
    <w:name w:val="ktbxbxbxaxuzugaxbxbxbxusdjaxbxbxbxjifubxaxbxbxchmgbxbxaxbxqpctaxbxbxbxtlmybxbxaxbxeftbaxbxbxbxlaqbbxaxbxbxyhbxaxbxbxbxlikfbxaxbxbxmzeuaxbxbxbxnrwnaxbxbxbxxvpdbxbxaxbxjqowaxbxbxbxcquh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
    <w:name w:val="ktbxbxbxaxuzugaxbxbxbxusdjaxbxbxbxjifubxaxbxbxchmgbxbxaxbxqpctaxbxbxbxtlmybxbxaxbxeftbaxbxbxbxlaqbbxaxbxbxyhbxaxbxbxbxlikfbxaxbxbxmzeuaxbxbxbxnrwnaxbxbxbxxvpdbxbxaxbxjqowaxbxbxbxcquh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
    <w:name w:val="ktbxbxbxaxuzugaxbxbxbxusdjaxbxbxbxjifubxaxbxbxchmgbxbxaxbxqpctaxbxbxbxtlmybxbxaxbxeftbaxbxbxbxlaqbbxaxbxbxyhbxaxbxbxbxlikfbxaxbxbxmzeuaxbxbxbxnrwnaxbxbxbxxvpdbxbxaxbxjqowaxbxbxbxcquhaxb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
    <w:name w:val="ktbxbxbxaxuzugaxbxbxbxusdjaxbxbxbxjifubxaxbxbxchmgbxbxaxbxqpctaxbxbxbxtlmybxbxaxbxeftbaxbxbxbxlaqbbxaxbxbxyhbxaxbxbxbxlikfbxaxbxbxmzeuaxbxbxbxnrwnaxbxbxbxxvpdbxbxaxbxjqowaxbxbxbxcquhaxbxbxbxr"/>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
    <w:name w:val="ktbxbxbxaxuzugaxbxbxbxusdjaxbxbxbxjifubxaxbxbxchmgbxbxaxbxqpctaxbxbxbxtlmybxbxaxbxeftbaxbxbxbxlaqbbxaxbxbxyhbxaxbxbxbxlikfbxaxbxbxmzeuaxbxbxbxnrwnaxbxbxbxxvpdbxbxaxbxjqowaxbxbxbxcquhaxbxbxbxrv"/>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
    <w:name w:val="ktbxbxbxaxuzugaxbxbxbxusdjaxbxbxbxjifubxaxbxbxchmgbxbxaxbxqpctaxbxbxbxtlmybxbxaxbxeftbaxbxbxbxlaqbbxaxbxbxyhbxaxbxbxbxlikfbxaxbxbxmzeuaxbxbxbxnrwnaxbxbxbxxvpdbxbxaxbxjqowaxbxbxbxcquhaxbxbxbxrvr"/>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
    <w:name w:val="ktbxbxbxaxuzugaxbxbxbxusdjaxbxbxbxjifubxaxbxbxchmgbxbxaxbxqpctaxbxbxbxtlmybxbxaxbxeftbaxbxbxbxlaqbbxaxbxbxyhbxaxbxbxbxlikfbxaxbxbxmzeuaxbxbxbxnrwnaxbxbxbxxvpdbxbxaxbxjqowaxbxbxbxcquhaxbxbxbxrvri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
    <w:name w:val="ktbxbxbxaxuzugaxbxbxbxusdjaxbxbxbxjifubxaxbxbxchmgbxbxaxbxqpctaxbxbxbxtlmybxbxaxbxeftbaxbxbxbxlaqbbxaxbxbxyhbxaxbxbxbxlikfbxaxbxbxmzeuaxbxbxbxnrwnaxbxbxbxxvpdbxbxaxbxjqowaxbxbxbxcquhaxbxbxbxrvribx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
    <w:name w:val="ktbxbxbxaxuzugaxbxbxbxusdjaxbxbxbxjifubxaxbxbxchmgbxbxaxbxqpctaxbxbxbxtlmybxbxaxbxeftbaxbxbxbxlaqbbxaxbxbxyhbxaxbxbxbxlikfbxaxbxbxmzeuaxbxbxbxnrwnaxbxbxbxxvpdbxbxaxbxjqowaxbxbxbxcquhaxbxbxbxrvribx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
    <w:name w:val="ktbxbxbxaxuzugaxbxbxbxusdjaxbxbxbxjifubxaxbxbxchmgbxbxaxbxqpctaxbxbxbxtlmybxbxaxbxeftbaxbxbxbxlaqbbxaxbxbxyhbxaxbxbxbxlikfbxaxbxbxmzeuaxbxbxbxnrwnaxbxbxbxxvpdbxbxaxbxjqowaxbxbxbxcquhaxbxbxbxrvribx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
    <w:name w:val="ktbxbxbxaxuzugaxbxbxbxusdjaxbxbxbxjifubxaxbxbxchmgbxbxaxbxqpctaxbxbxbxtlmybxbxaxbxeftbaxbxbxbxlaqbbxaxbxbxyhbxaxbxbxbxlikfbxaxbxbxmzeuaxbxbxbxnrwnaxbxbxbxxvpdbxbxaxbxjqowaxbxbxbxcquhaxbxbxbxrvribxaxbxbxn"/>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
    <w:name w:val="ktbxbxbxaxuzugaxbxbxbxusdjaxbxbxbxjifubxaxbxbxchmgbxbxaxbxqpctaxbxbxbxtlmybxbxaxbxeftbaxbxbxbxlaqbbxaxbxbxyhbxaxbxbxbxlikfbxaxbxbxmzeuaxbxbxbxnrwnaxbxbxbxxvpdbxbxaxbxjqowaxbxbxbxcquhaxbxbxbxrvribxaxbxbxni"/>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
    <w:name w:val="ktbxbxbxaxuzugaxbxbxbxusdjaxbxbxbxjifubxaxbxbxchmgbxbxaxbxqpctaxbxbxbxtlmybxbxaxbxeftbaxbxbxbxlaqbbxaxbxbxyhbxaxbxbxbxlikfbxaxbxbxmzeuaxbxbxbxnrwnaxbxbxbxxvpdbxbxaxbxjqowaxbxbxbxcquhaxbxbxbxrvribxaxbxbxniu"/>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
    <w:name w:val="ktbxbxbxaxuzugaxbxbxbxusdjaxbxbxbxjifubxaxbxbxchmgbxbxaxbxqpctaxbxbxbxtlmybxbxaxbxeftbaxbxbxbxlaqbbxaxbxbxyhbxaxbxbxbxlikfbxaxbxbxmzeuaxbxbxbxnrwnaxbxbxbxxvpdbxbxaxbxjqowaxbxbxbxcquhaxbxbxbxrvribxaxbxbxniuq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
    <w:name w:val="ktbxbxbxaxuzugaxbxbxbxusdjaxbxbxbxjifubxaxbxbxchmgbxbxaxbxqpctaxbxbxbxtlmybxbxaxbxeftbaxbxbxbxlaqbbxaxbxbxyhbxaxbxbxbxlikfbxaxbxbxmzeuaxbxbxbxnrwnaxbxbxbxxvpdbxbxaxbxjqowaxbxbxbxcquhaxbxbxbxrvribxaxbxbxniuq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
    <w:name w:val="ktbxbxbxaxuzugaxbxbxbxusdjaxbxbxbxjifubxaxbxbxchmgbxbxaxbxqpctaxbxbxbxtlmybxbxaxbxeftbaxbxbxbxlaqbbxaxbxbxyhbxaxbxbxbxlikfbxaxbxbxmzeuaxbxbxbxnrwnaxbxbxbxxvpdbxbxaxbxjqowaxbxbxbxcquhaxbxbxbxrvribxaxbxbxniuqbxbx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
    <w:name w:val="ktbxbxbxaxuzugaxbxbxbxusdjaxbxbxbxjifubxaxbxbxchmgbxbxaxbxqpctaxbxbxbxtlmybxbxaxbxeftbaxbxbxbxlaqbbxaxbxbxyhbxaxbxbxbxlikfbxaxbxbxmzeuaxbxbxbxnrwnaxbxbxbxxvpdbxbxaxbxjqowaxbxbxbxcquhaxbxbxbxrvribxaxbxbxniuqbxbx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
    <w:name w:val="ktbxbxbxaxuzugaxbxbxbxusdjaxbxbxbxjifubxaxbxbxchmgbxbxaxbxqpctaxbxbxbxtlmybxbxaxbxeftbaxbxbxbxlaqbbxaxbxbxyhbxaxbxbxbxlikfbxaxbxbxmzeuaxbxbxbxnrwnaxbxbxbxxvpdbxbxaxbxjqowaxbxbxbxcquhaxbxbxbxrvribxaxbxbxniuqbxbxaxbxr"/>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
    <w:name w:val="ktbxbxbxaxuzugaxbxbxbxusdjaxbxbxbxjifubxaxbxbxchmgbxbxaxbxqpctaxbxbxbxtlmybxbxaxbxeftbaxbxbxbxlaqbbxaxbxbxyhbxaxbxbxbxlikfbxaxbxbxmzeuaxbxbxbxnrwnaxbxbxbxxvpdbxbxaxbxjqowaxbxbxbxcquhaxbxbxbxrvribxaxbxbxniuqbxbxaxbxrw"/>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
    <w:name w:val="ktbxbxbxaxuzugaxbxbxbxusdjaxbxbxbxjifubxaxbxbxchmgbxbxaxbxqpctaxbxbxbxtlmybxbxaxbxeftbaxbxbxbxlaqbbxaxbxbxyhbxaxbxbxbxlikfbxaxbxbxmzeuaxbxbxbxnrwnaxbxbxbxxvpdbxbxaxbxjqowaxbxbxbxcquhaxbxbxbxrvribxaxbxbxniuqbxbxaxbxrwg"/>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
    <w:name w:val="ktbxbxbxaxuzugaxbxbxbxusdjaxbxbxbxjifubxaxbxbxchmgbxbxaxbxqpctaxbxbxbxtlmybxbxaxbxeftbaxbxbxbxlaqbbxaxbxbxyhbxaxbxbxbxlikfbxaxbxbxmzeuaxbxbxbxnrwnaxbxbxbxxvpdbxbxaxbxjqowaxbxbxbxcquhaxbxbxbxrvribxaxbxbxniuqbxbxaxbxrwgu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
    <w:name w:val="ktbxbxbxaxuzugaxbxbxbxusdjaxbxbxbxjifubxaxbxbxchmgbxbxaxbxqpctaxbxbxbxtlmybxbxaxbxeftbaxbxbxbxlaqbbxaxbxbxyhbxaxbxbxbxlikfbxaxbxbxmzeuaxbxbxbxnrwnaxbxbxbxxvpdbxbxaxbxjqowaxbxbxbxcquhaxbxbxbxrvribxaxbxbxniuqbxbxaxbxrwgu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
    <w:name w:val="ktbxbxbxaxuzugaxbxbxbxusdjaxbxbxbxjifubxaxbxbxchmgbxbxaxbxqpctaxbxbxbxtlmybxbxaxbxeftbaxbxbxbxlaqbbxaxbxbxyhbxaxbxbxbxlikfbxaxbxbxmzeuaxbxbxbxnrwnaxbxbxbxxvpdbxbxaxbxjqowaxbxbxbxcquhaxbxbxbxrvribxaxbxbxniuqbxbxaxbxrwgubxbx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
    <w:name w:val="ktbxbxbxaxuzugaxbxbxbxusdjaxbxbxbxjifubxaxbxbxchmgbxbxaxbxqpctaxbxbxbxtlmybxbxaxbxeftbaxbxbxbxlaqbbxaxbxbxyhbxaxbxbxbxlikfbxaxbxbxmzeuaxbxbxbxnrwnaxbxbxbxxvpdbxbxaxbxjqowaxbxbxbxcquhaxbxbxbxrvribxaxbxbxniuqbxbxaxbxrwgubxbx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
    <w:name w:val="ktbxbxbxaxuzugaxbxbxbxusdjaxbxbxbxjifubxaxbxbxchmgbxbxaxbxqpctaxbxbxbxtlmybxbxaxbxeftbaxbxbxbxlaqbbxaxbxbxyhbxaxbxbxbxlikfbxaxbxbxmzeuaxbxbxbxnrwnaxbxbxbxxvpdbxbxaxbxjqowaxbxbxbxcquhaxbxbxbxrvribxaxbxbxniuqbxbxaxbxrwgubxbxaxbxq"/>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i">
    <w:name w:val="ktbxbxbxaxuzugaxbxbxbxusdjaxbxbxbxjifubxaxbxbxchmgbxbxaxbxqpctaxbxbxbxtlmybxbxaxbxeftbaxbxbxbxlaqbbxaxbxbxyhbxaxbxbxbxlikfbxaxbxbxmzeuaxbxbxbxnrwnaxbxbxbxxvpdbxbxaxbxjqowaxbxbxbxcquhaxbxbxbxrvribxaxbxbxniuqbxbxaxbxrwgubxbxaxbxqi"/>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is">
    <w:name w:val="ktbxbxbxaxuzugaxbxbxbxusdjaxbxbxbxjifubxaxbxbxchmgbxbxaxbxqpctaxbxbxbxtlmybxbxaxbxeftbaxbxbxbxlaqbbxaxbxbxyhbxaxbxbxbxlikfbxaxbxbxmzeuaxbxbxbxnrwnaxbxbxbxxvpdbxbxaxbxjqowaxbxbxbxcquhaxbxbxbxrvribxaxbxbxniuqbxbxaxbxrwgubxbxaxbxqis"/>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isaa">
    <w:name w:val="ktbxbxbxaxuzugaxbxbxbxusdjaxbxbxbxjifubxaxbxbxchmgbxbxaxbxqpctaxbxbxbxtlmybxbxaxbxeftbaxbxbxbxlaqbbxaxbxbxyhbxaxbxbxbxlikfbxaxbxbxmzeuaxbxbxbxnrwnaxbxbxbxxvpdbxbxaxbxjqowaxbxbxbxcquhaxbxbxbxrvribxaxbxbxniuqbxbxaxbxrwgubxbxaxbxqisaa"/>
    <w:rPr>
      <w:rFonts w:ascii="Times New Roman" w:hAnsi="Times New Roman"/>
      <w:b/>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isaaxb">
    <w:name w:val="ktbxbxbxaxuzugaxbxbxbxusdjaxbxbxbxjifubxaxbxbxchmgbxbxaxbxqpctaxbxbxbxtlmybxbxaxbxeftbaxbxbxbxlaqbbxaxbxbxyhbxaxbxbxbxlikfbxaxbxbxmzeuaxbxbxbxnrwnaxbxbxbxxvpdbxbxaxbxjqowaxbxbxbxcquhaxbxbxbxrvribxaxbxbxniuqbxbxaxbxrwgubxbxaxbxqisaa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isaaxbxb">
    <w:name w:val="ktbxbxbxaxuzugaxbxbxbxusdjaxbxbxbxjifubxaxbxbxchmgbxbxaxbxqpctaxbxbxbxtlmybxbxaxbxeftbaxbxbxbxlaqbbxaxbxbxyhbxaxbxbxbxlikfbxaxbxbxmzeuaxbxbxbxnrwnaxbxbxbxxvpdbxbxaxbxjqowaxbxbxbxcquhaxbxbxbxrvribxaxbxbxniuqbxbxaxbxrwgubxbxaxbxqisaa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isaaxbxbxb">
    <w:name w:val="ktbxbxbxaxuzugaxbxbxbxusdjaxbxbxbxjifubxaxbxbxchmgbxbxaxbxqpctaxbxbxbxtlmybxbxaxbxeftbaxbxbxbxlaqbbxaxbxbxyhbxaxbxbxbxlikfbxaxbxbxmzeuaxbxbxbxnrwnaxbxbxbxxvpdbxbxaxbxjqowaxbxbxbxcquhaxbxbxbxrvribxaxbxbxniuqbxbxaxbxrwgubxbxaxbxqisaaxb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isaaxbxbxbxb">
    <w:name w:val="ktbxbxbxaxuzugaxbxbxbxusdjaxbxbxbxjifubxaxbxbxchmgbxbxaxbxqpctaxbxbxbxtlmybxbxaxbxeftbaxbxbxbxlaqbbxaxbxbxyhbxaxbxbxbxlikfbxaxbxbxmzeuaxbxbxbxnrwnaxbxbxbxxvpdbxbxaxbxjqowaxbxbxbxcquhaxbxbxbxrvribxaxbxbxniuqbxbxaxbxrwgubxbxaxbxqisaaxbxbxbxb"/>
    <w:rPr>
      <w:rFonts w:ascii="Times New Roman" w:hAnsi="Times New Roman"/>
      <w:b w:val="0"/>
      <w:i w:val="0"/>
      <w:color w:val="000000"/>
      <w:sz w:val="22"/>
      <w:u w:val="none"/>
    </w:rPr>
  </w:style>
  <w:style w:type="paragraph" w:customStyle="1" w:styleId="ktbxbxbxaxuzugaxbxbxbxusdjaxbxbxbxjifubxaxbxbxchmgbxbxaxbxqpctaxbxbxbxtlmybxbxaxbxeftbaxbxbxbxlaqbbxaxbxbxyhbxaxbxbxbxlikfbxaxbxbxmzeuaxbxbxbxnrwnaxbxbxbxxvpdbxbxaxbxjqowaxbxbxbxcquhaxbxbxbxrvribxaxbxbxniuqbxbxaxbxrwgubxbxaxbxqisaaxbxbxbxbm">
    <w:name w:val="ktbxbxbxaxuzugaxbxbxbxusdjaxbxbxbxjifubxaxbxbxchmgbxbxaxbxqpctaxbxbxbxtlmybxbxaxbxeftbaxbxbxbxlaqbbxaxbxbxyhbxaxbxbxbxlikfbxaxbxbxmzeuaxbxbxbxnrwnaxbxbxbxxvpdbxbxaxbxjqowaxbxbxbxcquhaxbxbxbxrvribxaxbxbxniuqbxbxaxbxrwgubxbxaxbxqisaaxbxbxbxbm"/>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bxcffa">
    <w:name w:val="lbxcffa"/>
    <w:rPr>
      <w:rFonts w:ascii="Times New Roman" w:hAnsi="Times New Roman"/>
      <w:b/>
      <w:i w:val="0"/>
      <w:color w:val="000000"/>
      <w:sz w:val="22"/>
      <w:u w:val="none"/>
    </w:rPr>
  </w:style>
  <w:style w:type="paragraph" w:customStyle="1" w:styleId="lbxcffaxb">
    <w:name w:val="lbxcffaxb"/>
    <w:rPr>
      <w:rFonts w:ascii="Times New Roman" w:hAnsi="Times New Roman"/>
      <w:b w:val="0"/>
      <w:i w:val="0"/>
      <w:color w:val="000000"/>
      <w:sz w:val="22"/>
      <w:u w:val="none"/>
    </w:rPr>
  </w:style>
  <w:style w:type="paragraph" w:customStyle="1" w:styleId="lbxcffaxbxb">
    <w:name w:val="lbxcffaxbxb"/>
    <w:rPr>
      <w:rFonts w:ascii="Times New Roman" w:hAnsi="Times New Roman"/>
      <w:b w:val="0"/>
      <w:i w:val="0"/>
      <w:color w:val="000000"/>
      <w:sz w:val="22"/>
      <w:u w:val="none"/>
    </w:rPr>
  </w:style>
  <w:style w:type="paragraph" w:customStyle="1" w:styleId="lbxcffaxbxbxb">
    <w:name w:val="lbxcffaxbxbxb"/>
    <w:rPr>
      <w:rFonts w:ascii="Times New Roman" w:hAnsi="Times New Roman"/>
      <w:b w:val="0"/>
      <w:i w:val="0"/>
      <w:color w:val="000000"/>
      <w:sz w:val="22"/>
      <w:u w:val="none"/>
    </w:rPr>
  </w:style>
  <w:style w:type="paragraph" w:customStyle="1" w:styleId="lbxcffaxbxbxbxn">
    <w:name w:val="lbxcffaxbxbxbxn"/>
    <w:rPr>
      <w:rFonts w:ascii="Times New Roman" w:hAnsi="Times New Roman"/>
      <w:b w:val="0"/>
      <w:i w:val="0"/>
      <w:color w:val="000000"/>
      <w:sz w:val="22"/>
      <w:u w:val="none"/>
    </w:rPr>
  </w:style>
  <w:style w:type="paragraph" w:customStyle="1" w:styleId="lbxcffaxbxbxbxne">
    <w:name w:val="lbxcffaxbxbxbxne"/>
    <w:rPr>
      <w:rFonts w:ascii="Times New Roman" w:hAnsi="Times New Roman"/>
      <w:b w:val="0"/>
      <w:i w:val="0"/>
      <w:color w:val="000000"/>
      <w:sz w:val="22"/>
      <w:u w:val="none"/>
    </w:rPr>
  </w:style>
  <w:style w:type="paragraph" w:customStyle="1" w:styleId="lbxcffaxbxbxbxnez">
    <w:name w:val="lbxcffaxbxbxbxnez"/>
    <w:rPr>
      <w:rFonts w:ascii="Times New Roman" w:hAnsi="Times New Roman"/>
      <w:b w:val="0"/>
      <w:i w:val="0"/>
      <w:color w:val="000000"/>
      <w:sz w:val="22"/>
      <w:u w:val="none"/>
    </w:rPr>
  </w:style>
  <w:style w:type="paragraph" w:customStyle="1" w:styleId="lbxcffaxbxbxbxneztb">
    <w:name w:val="lbxcffaxbxbxbxneztb"/>
    <w:rPr>
      <w:rFonts w:ascii="Times New Roman" w:hAnsi="Times New Roman"/>
      <w:b w:val="0"/>
      <w:i w:val="0"/>
      <w:color w:val="000000"/>
      <w:sz w:val="22"/>
      <w:u w:val="none"/>
    </w:rPr>
  </w:style>
  <w:style w:type="paragraph" w:customStyle="1" w:styleId="lbxcffaxbxbxbxneztbxb">
    <w:name w:val="lbxcffaxbxbxbxneztbxb"/>
    <w:rPr>
      <w:rFonts w:ascii="Times New Roman" w:hAnsi="Times New Roman"/>
      <w:b w:val="0"/>
      <w:i w:val="0"/>
      <w:color w:val="000000"/>
      <w:sz w:val="22"/>
      <w:u w:val="none"/>
    </w:rPr>
  </w:style>
  <w:style w:type="paragraph" w:customStyle="1" w:styleId="lbxcffaxbxbxbxneztbxbxb">
    <w:name w:val="lbxcffaxbxbxbxneztbxbxb"/>
    <w:rPr>
      <w:rFonts w:ascii="Times New Roman" w:hAnsi="Times New Roman"/>
      <w:b w:val="0"/>
      <w:i w:val="0"/>
      <w:color w:val="000000"/>
      <w:sz w:val="22"/>
      <w:u w:val="none"/>
    </w:rPr>
  </w:style>
  <w:style w:type="paragraph" w:customStyle="1" w:styleId="lbxcffaxbxbxbxneztbxbxbxa">
    <w:name w:val="lbxcffaxbxbxbxneztbxbxbxa"/>
    <w:rPr>
      <w:rFonts w:ascii="Times New Roman" w:hAnsi="Times New Roman"/>
      <w:b/>
      <w:i w:val="0"/>
      <w:color w:val="000000"/>
      <w:sz w:val="22"/>
      <w:u w:val="none"/>
    </w:rPr>
  </w:style>
  <w:style w:type="paragraph" w:customStyle="1" w:styleId="lbxcffaxbxbxbxneztbxbxbxaxz">
    <w:name w:val="lbxcffaxbxbxbxneztbxbxbxaxz"/>
    <w:rPr>
      <w:rFonts w:ascii="Times New Roman" w:hAnsi="Times New Roman"/>
      <w:b w:val="0"/>
      <w:i w:val="0"/>
      <w:color w:val="000000"/>
      <w:sz w:val="22"/>
      <w:u w:val="none"/>
    </w:rPr>
  </w:style>
  <w:style w:type="paragraph" w:customStyle="1" w:styleId="lbxcffaxbxbxbxneztbxbxbxaxzj">
    <w:name w:val="lbxcffaxbxbxbxneztbxbxbxaxzj"/>
    <w:rPr>
      <w:rFonts w:ascii="Times New Roman" w:hAnsi="Times New Roman"/>
      <w:b w:val="0"/>
      <w:i w:val="0"/>
      <w:color w:val="000000"/>
      <w:sz w:val="22"/>
      <w:u w:val="none"/>
    </w:rPr>
  </w:style>
  <w:style w:type="paragraph" w:customStyle="1" w:styleId="lbxcffaxbxbxbxneztbxbxbxaxzjv">
    <w:name w:val="lbxcffaxbxbxbxneztbxbxbxaxzjv"/>
    <w:rPr>
      <w:rFonts w:ascii="Times New Roman" w:hAnsi="Times New Roman"/>
      <w:b w:val="0"/>
      <w:i w:val="0"/>
      <w:color w:val="000000"/>
      <w:sz w:val="22"/>
      <w:u w:val="none"/>
    </w:rPr>
  </w:style>
  <w:style w:type="paragraph" w:customStyle="1" w:styleId="lbxcffaxbxbxbxneztbxbxbxaxzjvsa">
    <w:name w:val="lbxcffaxbxbxbxneztbxbxbxaxzjvsa"/>
    <w:rPr>
      <w:rFonts w:ascii="Times New Roman" w:hAnsi="Times New Roman"/>
      <w:b/>
      <w:i w:val="0"/>
      <w:color w:val="000000"/>
      <w:sz w:val="22"/>
      <w:u w:val="none"/>
    </w:rPr>
  </w:style>
  <w:style w:type="paragraph" w:customStyle="1" w:styleId="lbxcffaxbxbxbxneztbxbxbxaxzjvsaxb">
    <w:name w:val="lbxcffaxbxbxbxneztbxbxbxaxzjvsaxb"/>
    <w:rPr>
      <w:rFonts w:ascii="Times New Roman" w:hAnsi="Times New Roman"/>
      <w:b w:val="0"/>
      <w:i w:val="0"/>
      <w:color w:val="000000"/>
      <w:sz w:val="22"/>
      <w:u w:val="none"/>
    </w:rPr>
  </w:style>
  <w:style w:type="paragraph" w:customStyle="1" w:styleId="lbxcffaxbxbxbxneztbxbxbxaxzjvsaxbxb">
    <w:name w:val="lbxcffaxbxbxbxneztbxbxbxaxzjvsaxbxb"/>
    <w:rPr>
      <w:rFonts w:ascii="Times New Roman" w:hAnsi="Times New Roman"/>
      <w:b w:val="0"/>
      <w:i w:val="0"/>
      <w:color w:val="000000"/>
      <w:sz w:val="22"/>
      <w:u w:val="none"/>
    </w:rPr>
  </w:style>
  <w:style w:type="paragraph" w:customStyle="1" w:styleId="lbxcffaxbxbxbxneztbxbxbxaxzjvsaxbxbxb">
    <w:name w:val="lbxcffaxbxbxbxneztbxbxbxaxzjvsaxbxbxb"/>
    <w:rPr>
      <w:rFonts w:ascii="Times New Roman" w:hAnsi="Times New Roman"/>
      <w:b w:val="0"/>
      <w:i w:val="0"/>
      <w:color w:val="000000"/>
      <w:sz w:val="22"/>
      <w:u w:val="none"/>
    </w:rPr>
  </w:style>
  <w:style w:type="paragraph" w:customStyle="1" w:styleId="lbxcffaxbxbxbxneztbxbxbxaxzjvsaxbxbxbxg">
    <w:name w:val="lbxcffaxbxbxbxneztbxbxbxaxzjvsaxbxbxbxg"/>
    <w:rPr>
      <w:rFonts w:ascii="Times New Roman" w:hAnsi="Times New Roman"/>
      <w:b w:val="0"/>
      <w:i w:val="0"/>
      <w:color w:val="000000"/>
      <w:sz w:val="22"/>
      <w:u w:val="none"/>
    </w:rPr>
  </w:style>
  <w:style w:type="paragraph" w:customStyle="1" w:styleId="lbxcffaxbxbxbxneztbxbxbxaxzjvsaxbxbxbxgg">
    <w:name w:val="lbxcffaxbxbxbxneztbxbxbxaxzjvsaxbxbxbxgg"/>
    <w:rPr>
      <w:rFonts w:ascii="Times New Roman" w:hAnsi="Times New Roman"/>
      <w:b w:val="0"/>
      <w:i w:val="0"/>
      <w:color w:val="000000"/>
      <w:sz w:val="22"/>
      <w:u w:val="none"/>
    </w:rPr>
  </w:style>
  <w:style w:type="paragraph" w:customStyle="1" w:styleId="lbxcffaxbxbxbxneztbxbxbxaxzjvsaxbxbxbxggp">
    <w:name w:val="lbxcffaxbxbxbxneztbxbxbxaxzjvsaxbxbxbxggp"/>
    <w:rPr>
      <w:rFonts w:ascii="Times New Roman" w:hAnsi="Times New Roman"/>
      <w:b w:val="0"/>
      <w:i w:val="0"/>
      <w:color w:val="000000"/>
      <w:sz w:val="22"/>
      <w:u w:val="none"/>
    </w:rPr>
  </w:style>
  <w:style w:type="paragraph" w:customStyle="1" w:styleId="lbxcffaxbxbxbxneztbxbxbxaxzjvsaxbxbxbxggpib">
    <w:name w:val="lbxcffaxbxbxbxneztbxbxbxaxzjvsaxbxbxbxggpib"/>
    <w:rPr>
      <w:rFonts w:ascii="Times New Roman" w:hAnsi="Times New Roman"/>
      <w:b w:val="0"/>
      <w:i w:val="0"/>
      <w:color w:val="000000"/>
      <w:sz w:val="22"/>
      <w:u w:val="none"/>
    </w:rPr>
  </w:style>
  <w:style w:type="paragraph" w:customStyle="1" w:styleId="lbxcffaxbxbxbxneztbxbxbxaxzjvsaxbxbxbxggpibxa">
    <w:name w:val="lbxcffaxbxbxbxneztbxbxbxaxzjvsaxbxbxbxggpibxa"/>
    <w:rPr>
      <w:rFonts w:ascii="Times New Roman" w:hAnsi="Times New Roman"/>
      <w:b/>
      <w:i w:val="0"/>
      <w:color w:val="000000"/>
      <w:sz w:val="22"/>
      <w:u w:val="none"/>
    </w:rPr>
  </w:style>
  <w:style w:type="paragraph" w:customStyle="1" w:styleId="lbxcffaxbxbxbxneztbxbxbxaxzjvsaxbxbxbxggpibxaxb">
    <w:name w:val="lbxcffaxbxbxbxneztbxbxbxaxzjvsaxbxbxbxggpibxaxb"/>
    <w:rPr>
      <w:rFonts w:ascii="Times New Roman" w:hAnsi="Times New Roman"/>
      <w:b w:val="0"/>
      <w:i w:val="0"/>
      <w:color w:val="000000"/>
      <w:sz w:val="22"/>
      <w:u w:val="none"/>
    </w:rPr>
  </w:style>
  <w:style w:type="paragraph" w:customStyle="1" w:styleId="lbxcffaxbxbxbxneztbxbxbxaxzjvsaxbxbxbxggpibxaxbxb">
    <w:name w:val="lbxcffaxbxbxbxneztbxbxbxaxzjvsaxbxbxbxggpibxaxbxb"/>
    <w:rPr>
      <w:rFonts w:ascii="Times New Roman" w:hAnsi="Times New Roman"/>
      <w:b w:val="0"/>
      <w:i w:val="0"/>
      <w:color w:val="000000"/>
      <w:sz w:val="22"/>
      <w:u w:val="none"/>
    </w:rPr>
  </w:style>
  <w:style w:type="paragraph" w:customStyle="1" w:styleId="lbxcffaxbxbxbxneztbxbxbxaxzjvsaxbxbxbxggpibxaxbxbxy">
    <w:name w:val="lbxcffaxbxbxbxneztbxbxbxaxzjvsaxbxbxbxggpibxaxbxbxy"/>
    <w:rPr>
      <w:rFonts w:ascii="Times New Roman" w:hAnsi="Times New Roman"/>
      <w:b w:val="0"/>
      <w:i w:val="0"/>
      <w:color w:val="000000"/>
      <w:sz w:val="22"/>
      <w:u w:val="none"/>
    </w:rPr>
  </w:style>
  <w:style w:type="paragraph" w:customStyle="1" w:styleId="lbxcffaxbxbxbxneztbxbxbxaxzjvsaxbxbxbxggpibxaxbxbxym">
    <w:name w:val="lbxcffaxbxbxbxneztbxbxbxaxzjvsaxbxbxbxggpibxaxbxbxym"/>
    <w:rPr>
      <w:rFonts w:ascii="Times New Roman" w:hAnsi="Times New Roman"/>
      <w:b w:val="0"/>
      <w:i w:val="0"/>
      <w:color w:val="000000"/>
      <w:sz w:val="22"/>
      <w:u w:val="none"/>
    </w:rPr>
  </w:style>
  <w:style w:type="paragraph" w:customStyle="1" w:styleId="lbxcffaxbxbxbxneztbxbxbxaxzjvsaxbxbxbxggpibxaxbxbxymd">
    <w:name w:val="lbxcffaxbxbxbxneztbxbxbxaxzjvsaxbxbxbxggpibxaxbxbxymd"/>
    <w:rPr>
      <w:rFonts w:ascii="Times New Roman" w:hAnsi="Times New Roman"/>
      <w:b w:val="0"/>
      <w:i w:val="0"/>
      <w:color w:val="000000"/>
      <w:sz w:val="22"/>
      <w:u w:val="none"/>
    </w:rPr>
  </w:style>
  <w:style w:type="paragraph" w:customStyle="1" w:styleId="lbxcffaxbxbxbxneztbxbxbxaxzjvsaxbxbxbxggpibxaxbxbxymdkja">
    <w:name w:val="lbxcffaxbxbxbxneztbxbxbxaxzjvsaxbxbxbxggpibxaxbxbxymdkja"/>
    <w:rPr>
      <w:rFonts w:ascii="Times New Roman" w:hAnsi="Times New Roman"/>
      <w:b/>
      <w:i w:val="0"/>
      <w:color w:val="000000"/>
      <w:sz w:val="22"/>
      <w:u w:val="none"/>
    </w:rPr>
  </w:style>
  <w:style w:type="paragraph" w:customStyle="1" w:styleId="lbxcffaxbxbxbxneztbxbxbxaxzjvsaxbxbxbxggpibxaxbxbxymdkjaxb">
    <w:name w:val="lbxcffaxbxbxbxneztbxbxbxaxzjvsaxbxbxbxggpibxaxbxbxymdkjaxb"/>
    <w:rPr>
      <w:rFonts w:ascii="Times New Roman" w:hAnsi="Times New Roman"/>
      <w:b w:val="0"/>
      <w:i w:val="0"/>
      <w:color w:val="000000"/>
      <w:sz w:val="22"/>
      <w:u w:val="none"/>
    </w:rPr>
  </w:style>
  <w:style w:type="paragraph" w:customStyle="1" w:styleId="lbxcffaxbxbxbxneztbxbxbxaxzjvsaxbxbxbxggpibxaxbxbxymdkjaxbxb">
    <w:name w:val="lbxcffaxbxbxbxneztbxbxbxaxzjvsaxbxbxbxggpibxaxbxbxymdkjaxbxb"/>
    <w:rPr>
      <w:rFonts w:ascii="Times New Roman" w:hAnsi="Times New Roman"/>
      <w:b w:val="0"/>
      <w:i w:val="0"/>
      <w:color w:val="000000"/>
      <w:sz w:val="22"/>
      <w:u w:val="none"/>
    </w:rPr>
  </w:style>
  <w:style w:type="paragraph" w:customStyle="1" w:styleId="lbxcffaxbxbxbxneztbxbxbxaxzjvsaxbxbxbxggpibxaxbxbxymdkjaxbxbxb">
    <w:name w:val="lbxcffaxbxbxbxneztbxbxbxaxzjvsaxbxbxbxggpibxaxbxbxymdkjaxbxbxb"/>
    <w:rPr>
      <w:rFonts w:ascii="Times New Roman" w:hAnsi="Times New Roman"/>
      <w:b w:val="0"/>
      <w:i w:val="0"/>
      <w:color w:val="000000"/>
      <w:sz w:val="22"/>
      <w:u w:val="none"/>
    </w:rPr>
  </w:style>
  <w:style w:type="paragraph" w:customStyle="1" w:styleId="lbxcffaxbxbxbxneztbxbxbxaxzjvsaxbxbxbxggpibxaxbxbxymdkjaxbxbxbxg">
    <w:name w:val="lbxcffaxbxbxbxneztbxbxbxaxzjvsaxbxbxbxggpibxaxbxbxymdkjaxbxbxbxg"/>
    <w:rPr>
      <w:rFonts w:ascii="Times New Roman" w:hAnsi="Times New Roman"/>
      <w:b w:val="0"/>
      <w:i w:val="0"/>
      <w:color w:val="000000"/>
      <w:sz w:val="22"/>
      <w:u w:val="none"/>
    </w:rPr>
  </w:style>
  <w:style w:type="paragraph" w:customStyle="1" w:styleId="lbxcffaxbxbxbxneztbxbxbxaxzjvsaxbxbxbxggpibxaxbxbxymdkjaxbxbxbxgg">
    <w:name w:val="lbxcffaxbxbxbxneztbxbxbxaxzjvsaxbxbxbxggpibxaxbxbxymdkjaxbxbxbxgg"/>
    <w:rPr>
      <w:rFonts w:ascii="Times New Roman" w:hAnsi="Times New Roman"/>
      <w:b w:val="0"/>
      <w:i w:val="0"/>
      <w:color w:val="000000"/>
      <w:sz w:val="22"/>
      <w:u w:val="none"/>
    </w:rPr>
  </w:style>
  <w:style w:type="paragraph" w:customStyle="1" w:styleId="lbxcffaxbxbxbxneztbxbxbxaxzjvsaxbxbxbxggpibxaxbxbxymdkjaxbxbxbxggs">
    <w:name w:val="lbxcffaxbxbxbxneztbxbxbxaxzjvsaxbxbxbxggpibxaxbxbxymdkjaxbxbxbxggs"/>
    <w:rPr>
      <w:rFonts w:ascii="Times New Roman" w:hAnsi="Times New Roman"/>
      <w:b w:val="0"/>
      <w:i w:val="0"/>
      <w:color w:val="000000"/>
      <w:sz w:val="22"/>
      <w:u w:val="none"/>
    </w:rPr>
  </w:style>
  <w:style w:type="paragraph" w:customStyle="1" w:styleId="lbxcffaxbxbxbxneztbxbxbxaxzjvsaxbxbxbxggpibxaxbxbxymdkjaxbxbxbxggsrb">
    <w:name w:val="lbxcffaxbxbxbxneztbxbxbxaxzjvsaxbxbxbxggpibxaxbxbxymdkjaxbxbxbxggsrb"/>
    <w:rPr>
      <w:rFonts w:ascii="Times New Roman" w:hAnsi="Times New Roman"/>
      <w:b w:val="0"/>
      <w:i w:val="0"/>
      <w:color w:val="000000"/>
      <w:sz w:val="22"/>
      <w:u w:val="none"/>
    </w:rPr>
  </w:style>
  <w:style w:type="paragraph" w:customStyle="1" w:styleId="lbxcffaxbxbxbxneztbxbxbxaxzjvsaxbxbxbxggpibxaxbxbxymdkjaxbxbxbxggsrbxa">
    <w:name w:val="lbxcffaxbxbxbxneztbxbxbxaxzjvsaxbxbxbxggpibxaxbxbxymdkjaxbxbxbxggsrbxa"/>
    <w:rPr>
      <w:rFonts w:ascii="Times New Roman" w:hAnsi="Times New Roman"/>
      <w:b/>
      <w:i w:val="0"/>
      <w:color w:val="000000"/>
      <w:sz w:val="22"/>
      <w:u w:val="none"/>
    </w:rPr>
  </w:style>
  <w:style w:type="paragraph" w:customStyle="1" w:styleId="lbxcffaxbxbxbxneztbxbxbxaxzjvsaxbxbxbxggpibxaxbxbxymdkjaxbxbxbxggsrbxaxb">
    <w:name w:val="lbxcffaxbxbxbxneztbxbxbxaxzjvsaxbxbxbxggpibxaxbxbxymdkjaxbxbxbxggsrbxaxb"/>
    <w:rPr>
      <w:rFonts w:ascii="Times New Roman" w:hAnsi="Times New Roman"/>
      <w:b w:val="0"/>
      <w:i w:val="0"/>
      <w:color w:val="000000"/>
      <w:sz w:val="22"/>
      <w:u w:val="none"/>
    </w:rPr>
  </w:style>
  <w:style w:type="paragraph" w:customStyle="1" w:styleId="lbxcffaxbxbxbxneztbxbxbxaxzjvsaxbxbxbxggpibxaxbxbxymdkjaxbxbxbxggsrbxaxbxb">
    <w:name w:val="lbxcffaxbxbxbxneztbxbxbxaxzjvsaxbxbxbxggpibxaxbxbxymdkjaxbxbxbxggsrbxaxbxb"/>
    <w:rPr>
      <w:rFonts w:ascii="Times New Roman" w:hAnsi="Times New Roman"/>
      <w:b w:val="0"/>
      <w:i w:val="0"/>
      <w:color w:val="000000"/>
      <w:sz w:val="22"/>
      <w:u w:val="none"/>
    </w:rPr>
  </w:style>
  <w:style w:type="paragraph" w:customStyle="1" w:styleId="lbxcffaxbxbxbxneztbxbxbxaxzjvsaxbxbxbxggpibxaxbxbxymdkjaxbxbxbxggsrbxaxbxbxh">
    <w:name w:val="lbxcffaxbxbxbxneztbxbxbxaxzjvsaxbxbxbxggpibxaxbxbxymdkjaxbxbxbxggsrbxaxbxbxh"/>
    <w:rPr>
      <w:rFonts w:ascii="Times New Roman" w:hAnsi="Times New Roman"/>
      <w:b w:val="0"/>
      <w:i w:val="0"/>
      <w:color w:val="000000"/>
      <w:sz w:val="22"/>
      <w:u w:val="none"/>
    </w:rPr>
  </w:style>
  <w:style w:type="paragraph" w:customStyle="1" w:styleId="lbxcffaxbxbxbxneztbxbxbxaxzjvsaxbxbxbxggpibxaxbxbxymdkjaxbxbxbxggsrbxaxbxbxhj">
    <w:name w:val="lbxcffaxbxbxbxneztbxbxbxaxzjvsaxbxbxbxggpibxaxbxbxymdkjaxbxbxbxggsrbxaxbxbxhj"/>
    <w:rPr>
      <w:rFonts w:ascii="Times New Roman" w:hAnsi="Times New Roman"/>
      <w:b w:val="0"/>
      <w:i w:val="0"/>
      <w:color w:val="000000"/>
      <w:sz w:val="22"/>
      <w:u w:val="none"/>
    </w:rPr>
  </w:style>
  <w:style w:type="paragraph" w:customStyle="1" w:styleId="lbxcffaxbxbxbxneztbxbxbxaxzjvsaxbxbxbxggpibxaxbxbxymdkjaxbxbxbxggsrbxaxbxbxhjj">
    <w:name w:val="lbxcffaxbxbxbxneztbxbxbxaxzjvsaxbxbxbxggpibxaxbxbxymdkjaxbxbxbxggsrbxaxbxbxhjj"/>
    <w:rPr>
      <w:rFonts w:ascii="Times New Roman" w:hAnsi="Times New Roman"/>
      <w:b w:val="0"/>
      <w:i w:val="0"/>
      <w:color w:val="000000"/>
      <w:sz w:val="22"/>
      <w:u w:val="none"/>
    </w:rPr>
  </w:style>
  <w:style w:type="paragraph" w:customStyle="1" w:styleId="lbxcffaxbxbxbxneztbxbxbxaxzjvsaxbxbxbxggpibxaxbxbxymdkjaxbxbxbxggsrbxaxbxbxhjjwb">
    <w:name w:val="lbxcffaxbxbxbxneztbxbxbxaxzjvsaxbxbxbxggpibxaxbxbxymdkjaxbxbxbxggsrbxaxbxbxhjjwb"/>
    <w:rPr>
      <w:rFonts w:ascii="Times New Roman" w:hAnsi="Times New Roman"/>
      <w:b w:val="0"/>
      <w:i w:val="0"/>
      <w:color w:val="000000"/>
      <w:sz w:val="22"/>
      <w:u w:val="none"/>
    </w:rPr>
  </w:style>
  <w:style w:type="paragraph" w:customStyle="1" w:styleId="lbxcffaxbxbxbxneztbxbxbxaxzjvsaxbxbxbxggpibxaxbxbxymdkjaxbxbxbxggsrbxaxbxbxhjjwbxb">
    <w:name w:val="lbxcffaxbxbxbxneztbxbxbxaxzjvsaxbxbxbxggpibxaxbxbxymdkjaxbxbxbxggsrbxaxbxbxhjjwbxb"/>
    <w:rPr>
      <w:rFonts w:ascii="Times New Roman" w:hAnsi="Times New Roman"/>
      <w:b w:val="0"/>
      <w:i w:val="0"/>
      <w:color w:val="000000"/>
      <w:sz w:val="22"/>
      <w:u w:val="none"/>
    </w:rPr>
  </w:style>
  <w:style w:type="paragraph" w:customStyle="1" w:styleId="lbxcffaxbxbxbxneztbxbxbxaxzjvsaxbxbxbxggpibxaxbxbxymdkjaxbxbxbxggsrbxaxbxbxhjjwbxbxb">
    <w:name w:val="lbxcffaxbxbxbxneztbxbxbxaxzjvsaxbxbxbxggpibxaxbxbxymdkjaxbxbxbxggsrbxaxbxbxhjjwbxbxb"/>
    <w:rPr>
      <w:rFonts w:ascii="Times New Roman" w:hAnsi="Times New Roman"/>
      <w:b w:val="0"/>
      <w:i w:val="0"/>
      <w:color w:val="000000"/>
      <w:sz w:val="22"/>
      <w:u w:val="none"/>
    </w:rPr>
  </w:style>
  <w:style w:type="paragraph" w:customStyle="1" w:styleId="lbxcffaxbxbxbxneztbxbxbxaxzjvsaxbxbxbxggpibxaxbxbxymdkjaxbxbxbxggsrbxaxbxbxhjjwbxbxbxa">
    <w:name w:val="lbxcffaxbxbxbxneztbxbxbxaxzjvsaxbxbxbxggpibxaxbxbxymdkjaxbxbxbxggsrbxaxbxbxhjjwbxbxbxa"/>
    <w:rPr>
      <w:rFonts w:ascii="Times New Roman" w:hAnsi="Times New Roman"/>
      <w:b/>
      <w:i w:val="0"/>
      <w:color w:val="000000"/>
      <w:sz w:val="22"/>
      <w:u w:val="none"/>
    </w:rPr>
  </w:style>
  <w:style w:type="paragraph" w:customStyle="1" w:styleId="lbxcffaxbxbxbxneztbxbxbxaxzjvsaxbxbxbxggpibxaxbxbxymdkjaxbxbxbxggsrbxaxbxbxhjjwbxbxbxaxj">
    <w:name w:val="lbxcffaxbxbxbxneztbxbxbxaxzjvsaxbxbxbxggpibxaxbxbxymdkjaxbxbxbxggsrbxaxbxbxhjjwbxbxbxaxj"/>
    <w:rPr>
      <w:rFonts w:ascii="Times New Roman" w:hAnsi="Times New Roman"/>
      <w:b w:val="0"/>
      <w:i w:val="0"/>
      <w:color w:val="000000"/>
      <w:sz w:val="22"/>
      <w:u w:val="none"/>
    </w:rPr>
  </w:style>
  <w:style w:type="paragraph" w:customStyle="1" w:styleId="lbxcffaxbxbxbxneztbxbxbxaxzjvsaxbxbxbxggpibxaxbxbxymdkjaxbxbxbxggsrbxaxbxbxhjjwbxbxbxaxjw">
    <w:name w:val="lbxcffaxbxbxbxneztbxbxbxaxzjvsaxbxbxbxggpibxaxbxbxymdkjaxbxbxbxggsrbxaxbxbxhjjwbxbxbxaxjw"/>
    <w:rPr>
      <w:rFonts w:ascii="Times New Roman" w:hAnsi="Times New Roman"/>
      <w:b w:val="0"/>
      <w:i w:val="0"/>
      <w:color w:val="000000"/>
      <w:sz w:val="22"/>
      <w:u w:val="none"/>
    </w:rPr>
  </w:style>
  <w:style w:type="paragraph" w:customStyle="1" w:styleId="lbxcffaxbxbxbxneztbxbxbxaxzjvsaxbxbxbxggpibxaxbxbxymdkjaxbxbxbxggsrbxaxbxbxhjjwbxbxbxaxjwf">
    <w:name w:val="lbxcffaxbxbxbxneztbxbxbxaxzjvsaxbxbxbxggpibxaxbxbxymdkjaxbxbxbxggsrbxaxbxbxhjjwbxbxbxaxjwf"/>
    <w:rPr>
      <w:rFonts w:ascii="Times New Roman" w:hAnsi="Times New Roman"/>
      <w:b w:val="0"/>
      <w:i w:val="0"/>
      <w:color w:val="000000"/>
      <w:sz w:val="22"/>
      <w:u w:val="none"/>
    </w:rPr>
  </w:style>
  <w:style w:type="paragraph" w:customStyle="1" w:styleId="lbxcffaxbxbxbxneztbxbxbxaxzjvsaxbxbxbxggpibxaxbxbxymdkjaxbxbxbxggsrbxaxbxbxhjjwbxbxbxaxjwfza">
    <w:name w:val="lbxcffaxbxbxbxneztbxbxbxaxzjvsaxbxbxbxggpibxaxbxbxymdkjaxbxbxbxggsrbxaxbxbxhjjwbxbxbxaxjwfza"/>
    <w:rPr>
      <w:rFonts w:ascii="Times New Roman" w:hAnsi="Times New Roman"/>
      <w:b/>
      <w:i w:val="0"/>
      <w:color w:val="000000"/>
      <w:sz w:val="22"/>
      <w:u w:val="none"/>
    </w:rPr>
  </w:style>
  <w:style w:type="paragraph" w:customStyle="1" w:styleId="lbxcffaxbxbxbxneztbxbxbxaxzjvsaxbxbxbxggpibxaxbxbxymdkjaxbxbxbxggsrbxaxbxbxhjjwbxbxbxaxjwfzaxb">
    <w:name w:val="lbxcffaxbxbxbxneztbxbxbxaxzjvsaxbxbxbxggpibxaxbxbxymdkjaxbxbxbxggsrbxaxbxbxhjjwbxbxbxaxjwfzaxb"/>
    <w:rPr>
      <w:rFonts w:ascii="Times New Roman" w:hAnsi="Times New Roman"/>
      <w:b w:val="0"/>
      <w:i w:val="0"/>
      <w:color w:val="000000"/>
      <w:sz w:val="22"/>
      <w:u w:val="none"/>
    </w:rPr>
  </w:style>
  <w:style w:type="paragraph" w:customStyle="1" w:styleId="lbxcffaxbxbxbxneztbxbxbxaxzjvsaxbxbxbxggpibxaxbxbxymdkjaxbxbxbxggsrbxaxbxbxhjjwbxbxbxaxjwfzaxbxxb">
    <w:name w:val="lbxcffaxbxbxbxneztbxbxbxaxzjvsaxbxbxbxggpibxaxbxbxymdkjaxbxbxbxggsrbxaxbxbxhjjwbxbxbxaxjwfzaxbxxb"/>
    <w:rPr>
      <w:rFonts w:ascii="Times New Roman" w:hAnsi="Times New Roman"/>
      <w:b w:val="0"/>
      <w:i w:val="0"/>
      <w:color w:val="000000"/>
      <w:sz w:val="22"/>
      <w:u w:val="none"/>
    </w:rPr>
  </w:style>
  <w:style w:type="paragraph" w:customStyle="1" w:styleId="lbxcffaxbxbxbxneztbxbxbxaxzjvsaxbxbxbxggpibxaxbxbxymdkjaxbxbxbxggsrbxaxbxbxhjjwbxbxbxaxjwfzaxbxxbxxb">
    <w:name w:val="lbxcffaxbxbxbxneztbxbxbxaxzjvsaxbxbxbxggpibxaxbxbxymdkjaxbxbxbxggsrbxaxbxbxhjjwbxbxbxaxjwfzaxbxxbxxb"/>
    <w:rPr>
      <w:rFonts w:ascii="Times New Roman" w:hAnsi="Times New Roman"/>
      <w:b w:val="0"/>
      <w:i w:val="0"/>
      <w:color w:val="000000"/>
      <w:sz w:val="22"/>
      <w:u w:val="none"/>
    </w:rPr>
  </w:style>
  <w:style w:type="paragraph" w:customStyle="1" w:styleId="lbxcffaxbxbxbxneztbxbxbxaxzjvsaxbxbxbxggpibxaxbxbxymdkjaxbxbxbxggsrbxaxbxbxhjjwbxbxbxaxjwfzaxbxxbxxbxe">
    <w:name w:val="lbxcffaxbxbxbxneztbxbxbxaxzjvsaxbxbxbxggpibxaxbxbxymdkjaxbxbxbxggsrbxaxbxbxhjjwbxbxbxaxjwfzaxbxxbxxbxe"/>
    <w:rPr>
      <w:rFonts w:ascii="Times New Roman" w:hAnsi="Times New Roman"/>
      <w:b w:val="0"/>
      <w:i w:val="0"/>
      <w:color w:val="000000"/>
      <w:sz w:val="22"/>
      <w:u w:val="none"/>
    </w:rPr>
  </w:style>
  <w:style w:type="paragraph" w:customStyle="1" w:styleId="lbxcffaxbxbxbxneztbxbxbxaxzjvsaxbxbxbxggpibxaxbxbxymdkjaxbxbxbxggsrbxaxbxbxhjjwbxbxbxaxjwfzaxbxxbxxbxek">
    <w:name w:val="lbxcffaxbxbxbxneztbxbxbxaxzjvsaxbxbxbxggpibxaxbxbxymdkjaxbxbxbxggsrbxaxbxbxhjjwbxbxbxaxjwfzaxbxxbxxbxek"/>
    <w:rPr>
      <w:rFonts w:ascii="Times New Roman" w:hAnsi="Times New Roman"/>
      <w:b w:val="0"/>
      <w:i w:val="0"/>
      <w:color w:val="000000"/>
      <w:sz w:val="22"/>
      <w:u w:val="none"/>
    </w:rPr>
  </w:style>
  <w:style w:type="paragraph" w:customStyle="1" w:styleId="lbxcffaxbxbxbxneztbxbxbxaxzjvsaxbxbxbxggpibxaxbxbxymdkjaxbxbxbxggsrbxaxbxbxhjjwbxbxbxaxjwfzaxbxxbxxbxekm">
    <w:name w:val="lbxcffaxbxbxbxneztbxbxbxaxzjvsaxbxbxbxggpibxaxbxbxymdkjaxbxbxbxggsrbxaxbxbxhjjwbxbxbxaxjwfzaxbxxbxxbxekm"/>
    <w:rPr>
      <w:rFonts w:ascii="Times New Roman" w:hAnsi="Times New Roman"/>
      <w:b w:val="0"/>
      <w:i w:val="0"/>
      <w:color w:val="000000"/>
      <w:sz w:val="22"/>
      <w:u w:val="none"/>
    </w:rPr>
  </w:style>
  <w:style w:type="paragraph" w:customStyle="1" w:styleId="lbxcffaxbxbxbxneztbxbxbxaxzjvsaxbxbxbxggpibxaxbxbxymdkjaxbxbxbxggsrbxaxbxbxhjjwbxbxbxaxjwfzaxbxxbxxbxekmbb">
    <w:name w:val="lbxcffaxbxbxbxneztbxbxbxaxzjvsaxbxbxbxggpibxaxbxbxymdkjaxbxbxbxggsrbxaxbxbxhjjwbxbxbxaxjwfzaxbxxbxxbxekmb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
    <w:name w:val="lbxcffaxbxbxbxneztbxbxbxaxzjvsaxbxbxbxggpibxaxbxbxymdkjaxbxbxbxggsrbxaxbxbxhjjwbxbxbxaxjwfzaxbxxbxxbxekmbbxa"/>
    <w:rPr>
      <w:rFonts w:ascii="Times New Roman" w:hAnsi="Times New Roman"/>
      <w:b/>
      <w:i w:val="0"/>
      <w:color w:val="000000"/>
      <w:sz w:val="22"/>
      <w:u w:val="none"/>
    </w:rPr>
  </w:style>
  <w:style w:type="paragraph" w:customStyle="1" w:styleId="lbxcffaxbxbxbxneztbxbxbxaxzjvsaxbxbxbxggpibxaxbxbxymdkjaxbxbxbxggsrbxaxbxbxhjjwbxbxbxaxjwfzaxbxxbxxbxekmbbxaxb">
    <w:name w:val="lbxcffaxbxbxbxneztbxbxbxaxzjvsaxbxbxbxggpibxaxbxbxymdkjaxbxbxbxggsrbxaxbxbxhjjwbxbxbxaxjwfzaxbxxbxxbxekmbbx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
    <w:name w:val="lbxcffaxbxbxbxneztbxbxbxaxzjvsaxbxbxbxggpibxaxbxbxymdkjaxbxbxbxggsrbxaxbxbxhjjwbxbxbxaxjwfzaxbxxbxxbxekmbbxa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
    <w:name w:val="lbxcffaxbxbxbxneztbxbxbxaxzjvsaxbxbxbxggpibxaxbxbxymdkjaxbxbxbxggsrbxaxbxbxhjjwbxbxbxaxjwfzaxbxxbxxbxekmbbxaxbxbxe"/>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
    <w:name w:val="lbxcffaxbxbxbxneztbxbxbxaxzjvsaxbxbxbxggpibxaxbxbxymdkjaxbxbxbxggsrbxaxbxbxhjjwbxbxbxaxjwfzaxbxxbxxbxekmbbxaxbxbxez"/>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
    <w:name w:val="lbxcffaxbxbxbxneztbxbxbxaxzjvsaxbxbxbxggpibxaxbxbxymdkjaxbxbxbxggsrbxaxbxbxhjjwbxbxbxaxjwfzaxbxxbxxbxekmbbxaxbxbxez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
    <w:name w:val="lbxcffaxbxbxbxneztbxbxbxaxzjvsaxbxbxbxggpibxaxbxbxymdkjaxbxbxbxggsrbxaxbxbxhjjwbxbxbxaxjwfzaxbxxbxxbxekmbbxaxbxbxezbl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
    <w:name w:val="lbxcffaxbxbxbxneztbxbxbxaxzjvsaxbxbxbxggpibxaxbxbxymdkjaxbxbxbxggsrbxaxbxbxhjjwbxbxbxaxjwfzaxbxxbxxbxekmbbxaxbxbxezbl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
    <w:name w:val="lbxcffaxbxbxbxneztbxbxbxaxzjvsaxbxbxbxggpibxaxbxbxymdkjaxbxbxbxggsrbxaxbxbxhjjwbxbxbxaxjwfzaxbxxbxxbxekmbbxaxbxbxezblbxbx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
    <w:name w:val="lbxcffaxbxbxbxneztbxbxbxaxzjvsaxbxbxbxggpibxaxbxbxymdkjaxbxbxbxggsrbxaxbxbxhjjwbxbxbxaxjwfzaxbxxbxxbxekmbbxaxbxbxezblbxbx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
    <w:name w:val="lbxcffaxbxbxbxneztbxbxbxaxzjvsaxbxbxbxggpibxaxbxbxymdkjaxbxbxbxggsrbxaxbxbxhjjwbxbxbxaxjwfzaxbxxbxxbxekmbbxaxbxbxezblbxbxaxbxh"/>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
    <w:name w:val="lbxcffaxbxbxbxneztbxbxbxaxzjvsaxbxbxbxggpibxaxbxbxymdkjaxbxbxbxggsrbxaxbxbxhjjwbxbxbxaxjwfzaxbxxbxxbxekmbbxaxbxbxezblbxbxaxbxhq"/>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
    <w:name w:val="lbxcffaxbxbxbxneztbxbxbxaxzjvsaxbxbxbxggpibxaxbxbxymdkjaxbxbxbxggsrbxaxbxbxhjjwbxbxbxaxjwfzaxbxxbxxbxekmbbxaxbxbxezblbxbxaxbxhqd"/>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
    <w:name w:val="lbxcffaxbxbxbxneztbxbxbxaxzjvsaxbxbxbxggpibxaxbxbxymdkjaxbxbxbxggsrbxaxbxbxhjjwbxbxbxaxjwfzaxbxxbxxbxekmbbxaxbxbxezblbxbxaxbxhqdp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
    <w:name w:val="lbxcffaxbxbxbxneztbxbxbxaxzjvsaxbxbxbxggpibxaxbxbxymdkjaxbxbxbxggsrbxaxbxbxhjjwbxbxbxaxjwfzaxbxxbxxbxekmbbxaxbxbxezblbxbxaxbxhqdp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
    <w:name w:val="lbxcffaxbxbxbxneztbxbxbxaxzjvsaxbxbxbxggpibxaxbxbxymdkjaxbxbxbxggsrbxaxbxbxhjjwbxbxbxaxjwfzaxbxxbxxbxekmbbxaxbxbxezblbxbxaxbxhqdpbxbx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
    <w:name w:val="lbxcffaxbxbxbxneztbxbxbxaxzjvsaxbxbxbxggpibxaxbxbxymdkjaxbxbxbxggsrbxaxbxbxhjjwbxbxbxaxjwfzaxbxxbxxbxekmbbxaxbxbxezblbxbxaxbxhqdpbxbx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
    <w:name w:val="lbxcffaxbxbxbxneztbxbxbxaxzjvsaxbxbxbxggpibxaxbxbxymdkjaxbxbxbxggsrbxaxbxbxhjjwbxbxbxaxjwfzaxbxxbxxbxekmbbxaxbxbxezblbxbxaxbxhqdpbxbxaxbxt"/>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
    <w:name w:val="lbxcffaxbxbxbxneztbxbxbxaxzjvsaxbxbxbxggpibxaxbxbxymdkjaxbxbxbxggsrbxaxbxbxhjjwbxbxbxaxjwfzaxbxxbxxbxekmbbxaxbxbxezblbxbxaxbxhqdpbxbxaxbxto"/>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
    <w:name w:val="lbxcffaxbxbxbxneztbxbxbxaxzjvsaxbxbxbxggpibxaxbxbxymdkjaxbxbxbxggsrbxaxbxbxhjjwbxbxbxaxjwfzaxbxxbxxbxekmbbxaxbxbxezblbxbxaxbxhqdpbxbxaxbxtow"/>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
    <w:name w:val="lbxcffaxbxbxbxneztbxbxbxaxzjvsaxbxbxbxggpibxaxbxbxymdkjaxbxbxbxggsrbxaxbxbxhjjwbxbxbxaxjwfzaxbxxbxxbxekmbbxaxbxbxezblbxbxaxbxhqdpbxbxaxbxtowa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
    <w:name w:val="lbxcffaxbxbxbxneztbxbxbxaxzjvsaxbxbxbxggpibxaxbxbxymdkjaxbxbxbxggsrbxaxbxbxhjjwbxbxbxaxjwfzaxbxxbxxbxekmbbxaxbxbxezblbxbxaxbxhqdpbxbxaxbxtowa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
    <w:name w:val="lbxcffaxbxbxbxneztbxbxbxaxzjvsaxbxbxbxggpibxaxbxbxymdkjaxbxbxbxggsrbxaxbxbxhjjwbxbxbxaxjwfzaxbxxbxxbxekmbbxaxbxbxezblbxbxaxbxhqdpbxbxaxbxtowaa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
    <w:name w:val="lbxcffaxbxbxbxneztbxbxbxaxzjvsaxbxbxbxggpibxaxbxbxymdkjaxbxbxbxggsrbxaxbxbxhjjwbxbxbxaxjwfzaxbxxbxxbxekmbbxaxbxbxezblbxbxaxbxhqdpbxbxaxbxtowaaxb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
    <w:name w:val="lbxcffaxbxbxbxneztbxbxbxaxzjvsaxbxbxbxggpibxaxbxbxymdkjaxbxbxbxggsrbxaxbxbxhjjwbxbxbxaxjwfzaxbxxbxxbxekmbbxaxbxbxezblbxbxaxbxhqdpbxbxaxbxtowaaxbxbxbxe"/>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
    <w:name w:val="lbxcffaxbxbxbxneztbxbxbxaxzjvsaxbxbxbxggpibxaxbxbxymdkjaxbxbxbxggsrbxaxbxbxhjjwbxbxbxaxjwfzaxbxxbxxbxekmbbxaxbxbxezblbxbxaxbxhqdpbxbxaxbxtowaaxbxbxbxep"/>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
    <w:name w:val="lbxcffaxbxbxbxneztbxbxbxaxzjvsaxbxbxbxggpibxaxbxbxymdkjaxbxbxbxggsrbxaxbxbxhjjwbxbxbxaxjwfzaxbxxbxxbxekmbbxaxbxbxezblbxbxaxbxhqdpbxbxaxbxtowaaxbxbxbxepa"/>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
    <w:name w:val="lbxcffaxbxbxbxneztbxbxbxaxzjvsaxbxbxbxggpibxaxbxbxymdkjaxbxbxbxggsrbxaxbxbxhjjwbxbxbxaxjwfzaxbxxbxxbxekmbbxaxbxbxezblbxbxaxbxhqdpbxbxaxbxtowaaxbxbxbxepaf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xbxbxepafaxb">
    <w:name w:val="lbxcffaxbxbxbxneztbxbxbxaxzjvsaxbxbxbxggpibxaxbxbxymdkjaxbxbxbxggsrbxaxbxbxhjjwbxbxbxaxjwfzaxbxxbxxbxekmbbxaxbxbxezblbxbxaxbxhqdpbxbxaxbxtowaaxbxbxbxepaf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
    <w:name w:val="lbxcffaxbxbxbxneztbxbxbxaxzjvsaxbxbxbxggpibxaxbxbxymdkjaxbxbxbxggsrbxaxbxbxhjjwbxbxbxaxjwfzaxbxxbxxbxekmbbxaxbxbxezblbxbxaxbxhqdpbxbxaxbxtowaaxbxbxbxepafa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
    <w:name w:val="lbxcffaxbxbxbxneztbxbxbxaxzjvsaxbxbxbxggpibxaxbxbxymdkjaxbxbxbxggsrbxaxbxbxhjjwbxbxbxaxjwfzaxbxxbxxbxekmbbxaxbxbxezblbxbxaxbxhqdpbxbxaxbxtowaaxbxbxbxepafaxb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
    <w:name w:val="lbxcffaxbxbxbxneztbxbxbxaxzjvsaxbxbxbxggpibxaxbxbxymdkjaxbxbxbxggsrbxaxbxbxhjjwbxbxbxaxjwfzaxbxxbxxbxekmbbxaxbxbxezblbxbxaxbxhqdpbxbxaxbxtowaaxbxbxbxepafaxbxbxbxe"/>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
    <w:name w:val="lbxcffaxbxbxbxneztbxbxbxaxzjvsaxbxbxbxggpibxaxbxbxymdkjaxbxbxbxggsrbxaxbxbxhjjwbxbxbxaxjwfzaxbxxbxxbxekmbbxaxbxbxezblbxbxaxbxhqdpbxbxaxbxtowaaxbxbxbxepafaxbxbxbxej"/>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
    <w:name w:val="lbxcffaxbxbxbxneztbxbxbxaxzjvsaxbxbxbxggpibxaxbxbxymdkjaxbxbxbxggsrbxaxbxbxhjjwbxbxbxaxjwfzaxbxxbxxbxekmbbxaxbxbxezblbxbxaxbxhqdpbxbxaxbxtowaaxbxbxbxepafaxbxbxbxejv"/>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
    <w:name w:val="lbxcffaxbxbxbxneztbxbxbxaxzjvsaxbxbxbxggpibxaxbxbxymdkjaxbxbxbxggsrbxaxbxbxhjjwbxbxbxaxjwfzaxbxxbxxbxekmbbxaxbxbxezblbxbxaxbxhqdpbxbxaxbxtowaaxbxbxbxepafaxbxbxbxejvj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
    <w:name w:val="lbxcffaxbxbxbxneztbxbxbxaxzjvsaxbxbxbxggpibxaxbxbxymdkjaxbxbxbxggsrbxaxbxbxhjjwbxbxbxaxjwfzaxbxxbxxbxekmbbxaxbxbxezblbxbxaxbxhqdpbxbxaxbxtowaaxbxbxbxepafaxbxbxbxejvjbx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
    <w:name w:val="lbxcffaxbxbxbxneztbxbxbxaxzjvsaxbxbxbxggpibxaxbxbxymdkjaxbxbxbxggsrbxaxbxbxhjjwbxbxbxaxjwfzaxbxxbxxbxekmbbxaxbxbxezblbxbxaxbxhqdpbxbxaxbxtowaaxbxbxbxepafaxbxbxbxejvjbxxbxx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
    <w:name w:val="lbxcffaxbxbxbxneztbxbxbxaxzjvsaxbxbxbxggpibxaxbxbxymdkjaxbxbxbxggsrbxaxbxbxhjjwbxbxbxaxjwfzaxbxxbxxbxekmbbxaxbxbxezblbxbxaxbxhqdpbxbxaxbxtowaaxbxbxbxepafaxbxbxbxejvjbxxbxxax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
    <w:name w:val="lbxcffaxbxbxbxneztbxbxbxaxzjvsaxbxbxbxggpibxaxbxbxymdkjaxbxbxbxggsrbxaxbxbxhjjwbxbxbxaxjwfzaxbxxbxxbxekmbbxaxbxbxezblbxbxaxbxhqdpbxbxaxbxtowaaxbxbxbxepafaxbxbxbxejvjbxxbxxaxxbxxo"/>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
    <w:name w:val="lbxcffaxbxbxbxneztbxbxbxaxzjvsaxbxbxbxggpibxaxbxbxymdkjaxbxbxbxggsrbxaxbxbxhjjwbxbxbxaxjwfzaxbxxbxxbxekmbbxaxbxbxezblbxbxaxbxhqdpbxbxaxbxtowaaxbxbxbxepafaxbxbxbxejvjbxxbxxaxxbxxoj"/>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
    <w:name w:val="lbxcffaxbxbxbxneztbxbxbxaxzjvsaxbxbxbxggpibxaxbxbxymdkjaxbxbxbxggsrbxaxbxbxhjjwbxbxbxaxjwfzaxbxxbxxbxekmbbxaxbxbxezblbxbxaxbxhqdpbxbxaxbxtowaaxbxbxbxepafaxbxbxbxejvjbxxbxxaxxbxxoje"/>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
    <w:name w:val="lbxcffaxbxbxbxneztbxbxbxaxzjvsaxbxbxbxggpibxaxbxbxymdkjaxbxbxbxggsrbxaxbxbxhjjwbxbxbxaxjwfzaxbxxbxxbxekmbbxaxbxbxezblbxbxaxbxhqdpbxbxaxbxtowaaxbxbxbxepafaxbxbxbxejvjbxxbxxaxxbxxojer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
    <w:name w:val="lbxcffaxbxbxbxneztbxbxbxaxzjvsaxbxbxbxggpibxaxbxbxymdkjaxbxbxbxggsrbxaxbxbxhjjwbxbxbxaxjwfzaxbxxbxxbxekmbbxaxbxbxezblbxbxaxbxhqdpbxbxaxbxtowaaxbxbxbxepafaxbxbxbxejvjbxxbxxaxxbxxojer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
    <w:name w:val="lbxcffaxbxbxbxneztbxbxbxaxzjvsaxbxbxbxggpibxaxbxbxymdkjaxbxbxbxggsrbxaxbxbxhjjwbxbxbxaxjwfzaxbxxbxxbxekmbbxaxbxbxezblbxbxaxbxhqdpbxbxaxbxtowaaxbxbxbxepafaxbxbxbxejvjbxxbxxaxxbxxojera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
    <w:name w:val="lbxcffaxbxbxbxneztbxbxbxaxzjvsaxbxbxbxggpibxaxbxbxymdkjaxbxbxbxggsrbxaxbxbxhjjwbxbxbxaxjwfzaxbxxbxxbxekmbbxaxbxbxezblbxbxaxbxhqdpbxbxaxbxtowaaxbxbxbxepafaxbxbxbxejvjbxxbxxaxxbxxojeraxb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
    <w:name w:val="lbxcffaxbxbxbxneztbxbxbxaxzjvsaxbxbxbxggpibxaxbxbxymdkjaxbxbxbxggsrbxaxbxbxhjjwbxbxbxaxjwfzaxbxxbxxbxekmbbxaxbxbxezblbxbxaxbxhqdpbxbxaxbxtowaaxbxbxbxepafaxbxbxbxejvjbxxbxxaxxbxxojeraxbxbxbxh"/>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
    <w:name w:val="lbxcffaxbxbxbxneztbxbxbxaxzjvsaxbxbxbxggpibxaxbxbxymdkjaxbxbxbxggsrbxaxbxbxhjjwbxbxbxaxjwfzaxbxxbxxbxekmbbxaxbxbxezblbxbxaxbxhqdpbxbxaxbxtowaaxbxbxbxepafaxbxbxbxejvjbxxbxxaxxbxxojeraxbxbxbxhy"/>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
    <w:name w:val="lbxcffaxbxbxbxneztbxbxbxaxzjvsaxbxbxbxggpibxaxbxbxymdkjaxbxbxbxggsrbxaxbxbxhjjwbxbxbxaxjwfzaxbxxbxxbxekmbbxaxbxbxezblbxbxaxbxhqdpbxbxaxbxtowaaxbxbxbxepafaxbxbxbxejvjbxxbxxaxxbxxojeraxbxbxbxhyj"/>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
    <w:name w:val="lbxcffaxbxbxbxneztbxbxbxaxzjvsaxbxbxbxggpibxaxbxbxymdkjaxbxbxbxggsrbxaxbxbxhjjwbxbxbxaxjwfzaxbxxbxxbxekmbbxaxbxbxezblbxbxaxbxhqdpbxbxaxbxtowaaxbxbxbxepafaxbxbxbxejvjbxxbxxaxxbxxojeraxbxbxbxhyj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
    <w:name w:val="lbxcffaxbxbxbxneztbxbxbxaxzjvsaxbxbxbxggpibxaxbxbxymdkjaxbxbxbxggsrbxaxbxbxhjjwbxbxbxaxjwfzaxbxxbxxbxekmbbxaxbxbxezblbxbxaxbxhqdpbxbxaxbxtowaaxbxbxbxepafaxbxbxbxejvjbxxbxxaxxbxxojeraxbxbxbxhyjxbx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
    <w:name w:val="lbxcffaxbxbxbxneztbxbxbxaxzjvsaxbxbxbxggpibxaxbxbxymdkjaxbxbxbxggsrbxaxbxbxhjjwbxbxbxaxjwfzaxbxxbxxbxekmbbxaxbxbxezblbxbxaxbxhqdpbxbxaxbxtowaaxbxbxbxepafaxbxbxbxejvjbxxbxxaxxbxxojeraxbxbxbxhyjxbx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
    <w:name w:val="lbxcffaxbxbxbxneztbxbxbxaxzjvsaxbxbxbxggpibxaxbxbxymdkjaxbxbxbxggsrbxaxbxbxhjjwbxbxbxaxjwfzaxbxxbxxbxekmbbxaxbxbxezblbxbxaxbxhqdpbxbxaxbxtowaaxbxbxbxepafaxbxbxbxejvjbxxbxxaxxbxxojeraxbxbxbxhyjxbxa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
    <w:name w:val="lbxcffaxbxbxbxneztbxbxbxaxzjvsaxbxbxbxggpibxaxbxbxymdkjaxbxbxbxggsrbxaxbxbxhjjwbxbxbxaxjwfzaxbxxbxxbxekmbbxaxbxbxezblbxbxaxbxhqdpbxbxaxbxtowaaxbxbxbxepafaxbxbxbxejvjbxxbxxaxxbxxojeraxbxbxbxhyjxbxaxbxbxx"/>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
    <w:name w:val="lbxcffaxbxbxbxneztbxbxbxaxzjvsaxbxbxbxggpibxaxbxbxymdkjaxbxbxbxggsrbxaxbxbxhjjwbxbxbxaxjwfzaxbxxbxxbxekmbbxaxbxbxezblbxbxaxbxhqdpbxbxaxbxtowaaxbxbxbxepafaxbxbxbxejvjbxxbxxaxxbxxojeraxbxbxbxhyjxbxaxbxbxxn"/>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
    <w:name w:val="lbxcffaxbxbxbxneztbxbxbxaxzjvsaxbxbxbxggpibxaxbxbxymdkjaxbxbxbxggsrbxaxbxbxhjjwbxbxbxaxjwfzaxbxxbxxbxekmbbxaxbxbxezblbxbxaxbxhqdpbxbxaxbxtowaaxbxbxbxepafaxbxbxbxejvjbxxbxxaxxbxxojeraxbxbxbxhyjxbxaxbxbxxnu"/>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
    <w:name w:val="lbxcffaxbxbxbxneztbxbxbxaxzjvsaxbxbxbxggpibxaxbxbxymdkjaxbxbxbxggsrbxaxbxbxhjjwbxbxbxaxjwfzaxbxxbxxbxekmbbxaxbxbxezblbxbxaxbxhqdpbxbxaxbxtowaaxbxbxbxepafaxbxbxbxejvjbxxbxxaxxbxxojeraxbxbxbxhyjxbxaxbxbxxnux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
    <w:name w:val="lbxcffaxbxbxbxneztbxbxbxaxzjvsaxbxbxbxggpibxaxbxbxymdkjaxbxbxbxggsrbxaxbxbxhjjwbxbxbxaxjwfzaxbxxbxxbxekmbbxaxbxbxezblbxbxaxbxhqdpbxbxaxbxtowaaxbxbxbxepafaxbxbxbxejvjbxxbxxaxxbxxojeraxbxbxbxhyjxbxaxbxbxxnux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
    <w:name w:val="lbxcffaxbxbxbxneztbxbxbxaxzjvsaxbxbxbxggpibxaxbxbxymdkjaxbxbxbxggsrbxaxbxbxhjjwbxbxbxaxjwfzaxbxxbxxbxekmbbxaxbxbxezblbxbxaxbxhqdpbxbxaxbxtowaaxbxbxbxepafaxbxbxbxejvjbxxbxxaxxbxxojeraxbxbxbxhyjxbxaxbxbxxnuxa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
    <w:name w:val="lbxcffaxbxbxbxneztbxbxbxaxzjvsaxbxbxbxggpibxaxbxbxymdkjaxbxbxbxggsrbxaxbxbxhjjwbxbxbxaxjwfzaxbxxbxxbxekmbbxaxbxbxezblbxbxaxbxhqdpbxbxaxbxtowaaxbxbxbxepafaxbxbxbxejvjbxxbxxaxxbxxojeraxbxbxbxhyjxbxaxbxbxxnuxaxb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
    <w:name w:val="lbxcffaxbxbxbxneztbxbxbxaxzjvsaxbxbxbxggpibxaxbxbxymdkjaxbxbxbxggsrbxaxbxbxhjjwbxbxbxaxjwfzaxbxxbxxbxekmbbxaxbxbxezblbxbxaxbxhqdpbxbxaxbxtowaaxbxbxbxepafaxbxbxbxejvjbxxbxxaxxbxxojeraxbxbxbxhyjxbxaxbxbxxnuxaxbxbxbxs"/>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
    <w:name w:val="lbxcffaxbxbxbxneztbxbxbxaxzjvsaxbxbxbxggpibxaxbxbxymdkjaxbxbxbxggsrbxaxbxbxhjjwbxbxbxaxjwfzaxbxxbxxbxekmbbxaxbxbxezblbxbxaxbxhqdpbxbxaxbxtowaaxbxbxbxepafaxbxbxbxejvjbxxbxxaxxbxxojeraxbxbxbxhyjxbxaxbxbxxnuxaxbxbxbxsr"/>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
    <w:name w:val="lbxcffaxbxbxbxneztbxbxbxaxzjvsaxbxbxbxggpibxaxbxbxymdkjaxbxbxbxggsrbxaxbxbxhjjwbxbxbxaxjwfzaxbxxbxxbxekmbbxaxbxbxezblbxbxaxbxhqdpbxbxaxbxtowaaxbxbxbxepafaxbxbxbxejvjbxxbxxaxxbxxojeraxbxbxbxhyjxbxaxbxbxxnuxaxbxbxbxsrw"/>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
    <w:name w:val="lbxcffaxbxbxbxneztbxbxbxaxzjvsaxbxbxbxggpibxaxbxbxymdkjaxbxbxbxggsrbxaxbxbxhjjwbxbxbxaxjwfzaxbxxbxxbxekmbbxaxbxbxezblbxbxaxbxhqdpbxbxaxbxtowaaxbxbxbxepafaxbxbxbxejvjbxxbxxaxxbxxojeraxbxbxbxhyjxbxaxbxbxxnuxaxbxbxbxsrwr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
    <w:name w:val="lbxcffaxbxbxbxneztbxbxbxaxzjvsaxbxbxbxggpibxaxbxbxymdkjaxbxbxbxggsrbxaxbxbxhjjwbxbxbxaxjwfzaxbxxbxxbxekmbbxaxbxbxezblbxbxaxbxhqdpbxbxaxbxtowaaxbxbxbxepafaxbxbxbxejvjbxxbxxaxxbxxojeraxbxbxbxhyjxbxaxbxbxxnuxaxbxbxbxsrwr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
    <w:name w:val="lbxcffaxbxbxbxneztbxbxbxaxzjvsaxbxbxbxggpibxaxbxbxymdkjaxbxbxbxggsrbxaxbxbxhjjwbxbxbxaxjwfzaxbxxbxxbxekmbbxaxbxbxezblbxbxaxbxhqdpbxbxaxbxtowaaxbxbxbxepafaxbxbxbxejvjbxxbxxaxxbxxojeraxbxbxbxhyjxbxaxbxbxxnuxaxbxbxbxsrwrb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
    <w:name w:val="lbxcffaxbxbxbxneztbxbxbxaxzjvsaxbxbxbxggpibxaxbxbxymdkjaxbxbxbxggsrbxaxbxbxhjjwbxbxbxaxjwfzaxbxxbxxbxekmbbxaxbxbxezblbxbxaxbxhqdpbxbxaxbxtowaaxbxbxbxepafaxbxbxbxejvjbxxbxxaxxbxxojeraxbxbxbxhyjxbxaxbxbxxnuxaxbxbxbxsrwrbxbxbx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
    <w:name w:val="lbxcffaxbxbxbxneztbxbxbxaxzjvsaxbxbxbxggpibxaxbxbxymdkjaxbxbxbxggsrbxaxbxbxhjjwbxbxbxaxjwfzaxbxxbxxbxekmbbxaxbxbxezblbxbxaxbxhqdpbxbxaxbxtowaaxbxbxbxepafaxbxbxbxejvjbxxbxxaxxbxxojeraxbxbxbxhyjxbxaxbxbxxnuxaxbxbxbxsrwrbxbxbxaxn"/>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
    <w:name w:val="lbxcffaxbxbxbxneztbxbxbxaxzjvsaxbxbxbxggpibxaxbxbxymdkjaxbxbxbxggsrbxaxbxbxhjjwbxbxbxaxjwfzaxbxxbxxbxekmbbxaxbxbxezblbxbxaxbxhqdpbxbxaxbxtowaaxbxbxbxepafaxbxbxbxejvjbxxbxxaxxbxxojeraxbxbxbxhyjxbxaxbxbxxnuxaxbxbxbxsrwrbxbxbxaxnt"/>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
    <w:name w:val="lbxcffaxbxbxbxneztbxbxbxaxzjvsaxbxbxbxggpibxaxbxbxymdkjaxbxbxbxggsrbxaxbxbxhjjwbxbxbxaxjwfzaxbxxbxxbxekmbbxaxbxbxezblbxbxaxbxhqdpbxbxaxbxtowaaxbxbxbxepafaxbxbxbxejvjbxxbxxaxxbxxojeraxbxbxbxhyjxbxaxbxbxxnuxaxbxbxbxsrwrbxbxbxaxntl"/>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
    <w:name w:val="lbxcffaxbxbxbxneztbxbxbxaxzjvsaxbxbxbxggpibxaxbxbxymdkjaxbxbxbxggsrbxaxbxbxhjjwbxbxbxaxjwfzaxbxxbxxbxekmbbxaxbxbxezblbxbxaxbxhqdpbxbxaxbxtowaaxbxbxbxepafaxbxbxbxejvjbxxbxxaxxbxxojeraxbxbxbxhyjxbxaxbxbxxnuxaxbxbxbxsrwrbxbxbxaxntlz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
    <w:name w:val="lbxcffaxbxbxbxneztbxbxbxaxzjvsaxbxbxbxggpibxaxbxbxymdkjaxbxbxbxggsrbxaxbxbxhjjwbxbxbxaxjwfzaxbxxbxxbxekmbbxaxbxbxezblbxbxaxbxhqdpbxbxaxbxtowaaxbxbxbxepafaxbxbxbxejvjbxxbxxaxxbxxojeraxbxbxbxhyjxbxaxbxbxxnuxaxbxbxbxsrwrbxbxbxaxntlz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
    <w:name w:val="lbxcffaxbxbxbxneztbxbxbxaxzjvsaxbxbxbxggpibxaxbxbxymdkjaxbxbxbxggsrbxaxbxbxhjjwbxbxbxaxjwfzaxbxxbxxbxekmbbxaxbxbxezblbxbxaxbxhqdpbxbxaxbxtowaaxbxbxbxepafaxbxbxbxejvjbxxbxxaxxbxxojeraxbxbxbxhyjxbxaxbxbxxnuxaxbxbxbxsrwrbxbxbxaxntlza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
    <w:name w:val="lbxcffaxbxbxbxneztbxbxbxaxzjvsaxbxbxbxggpibxaxbxbxymdkjaxbxbxbxggsrbxaxbxbxhjjwbxbxbxaxjwfzaxbxxbxxbxekmbbxaxbxbxezblbxbxaxbxhqdpbxbxaxbxtowaaxbxbxbxepafaxbxbxbxejvjbxxbxxaxxbxxojeraxbxbxbxhyjxbxaxbxbxxnuxaxbxbxbxsrwrbxbxbxaxntlzaxb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
    <w:name w:val="lbxcffaxbxbxbxneztbxbxbxaxzjvsaxbxbxbxggpibxaxbxbxymdkjaxbxbxbxggsrbxaxbxbxhjjwbxbxbxaxjwfzaxbxxbxxbxekmbbxaxbxbxezblbxbxaxbxhqdpbxbxaxbxtowaaxbxbxbxepafaxbxbxbxejvjbxxbxxaxxbxxojeraxbxbxbxhyjxbxaxbxbxxnuxaxbxbxbxsrwrbxbxbxaxntlzaxbxbxbxj"/>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z">
    <w:name w:val="lbxcffaxbxbxbxneztbxbxbxaxzjvsaxbxbxbxggpibxaxbxbxymdkjaxbxbxbxggsrbxaxbxbxhjjwbxbxbxaxjwfzaxbxxbxxbxekmbbxaxbxbxezblbxbxaxbxhqdpbxbxaxbxtowaaxbxbxbxepafaxbxbxbxejvjbxxbxxaxxbxxojeraxbxbxbxhyjxbxaxbxbxxnuxaxbxbxbxsrwrbxbxbxaxntlzaxbxbxbxjz"/>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zk">
    <w:name w:val="lbxcffaxbxbxbxneztbxbxbxaxzjvsaxbxbxbxggpibxaxbxbxymdkjaxbxbxbxggsrbxaxbxbxhjjwbxbxbxaxjwfzaxbxxbxxbxekmbbxaxbxbxezblbxbxaxbxhqdpbxbxaxbxtowaaxbxbxbxepafaxbxbxbxejvjbxxbxxaxxbxxojeraxbxbxbxhyjxbxaxbxbxxnuxaxbxbxbxsrwrbxbxbxaxntlzaxbxbxbxjzk"/>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zkea">
    <w:name w:val="lbxcffaxbxbxbxneztbxbxbxaxzjvsaxbxbxbxggpibxaxbxbxymdkjaxbxbxbxggsrbxaxbxbxhjjwbxbxbxaxjwfzaxbxxbxxbxekmbbxaxbxbxezblbxbxaxbxhqdpbxbxaxbxtowaaxbxbxbxepafaxbxbxbxejvjbxxbxxaxxbxxojeraxbxbxbxhyjxbxaxbxbxxnuxaxbxbxbxsrwrbxbxbxaxntlzaxbxbxbxjzkea"/>
    <w:rPr>
      <w:rFonts w:ascii="Times New Roman" w:hAnsi="Times New Roman"/>
      <w:b/>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zkeaxb">
    <w:name w:val="lbxcffaxbxbxbxneztbxbxbxaxzjvsaxbxbxbxggpibxaxbxbxymdkjaxbxbxbxggsrbxaxbxbxhjjwbxbxbxaxjwfzaxbxxbxxbxekmbbxaxbxbxezblbxbxaxbxhqdpbxbxaxbxtowaaxbxbxbxepafaxbxbxbxejvjbxxbxxaxxbxxojeraxbxbxbxhyjxbxaxbxbxxnuxaxbxbxbxsrwrbxbxbxaxntlzaxbxbxbxjzkea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zkeaxbxb">
    <w:name w:val="lbxcffaxbxbxbxneztbxbxbxaxzjvsaxbxbxbxggpibxaxbxbxymdkjaxbxbxbxggsrbxaxbxbxhjjwbxbxbxaxjwfzaxbxxbxxbxekmbbxaxbxbxezblbxbxaxbxhqdpbxbxaxbxtowaaxbxbxbxepafaxbxbxbxejvjbxxbxxaxxbxxojeraxbxbxbxhyjxbxaxbxbxxnuxaxbxbxbxsrwrbxbxbxaxntlzaxbxbxbxjzkea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zkeaxbxbxb">
    <w:name w:val="lbxcffaxbxbxbxneztbxbxbxaxzjvsaxbxbxbxggpibxaxbxbxymdkjaxbxbxbxggsrbxaxbxbxhjjwbxbxbxaxjwfzaxbxxbxxbxekmbbxaxbxbxezblbxbxaxbxhqdpbxbxaxbxtowaaxbxbxbxepafaxbxbxbxejvjbxxbxxaxxbxxojeraxbxbxbxhyjxbxaxbxbxxnuxaxbxbxbxsrwrbxbxbxaxntlzaxbxbxbxjzkeaxbxbxb"/>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zkeaxbxbxbxh">
    <w:name w:val="lbxcffaxbxbxbxneztbxbxbxaxzjvsaxbxbxbxggpibxaxbxbxymdkjaxbxbxbxggsrbxaxbxbxhjjwbxbxbxaxjwfzaxbxxbxxbxekmbbxaxbxbxezblbxbxaxbxhqdpbxbxaxbxtowaaxbxbxbxepafaxbxbxbxejvjbxxbxxaxxbxxojeraxbxbxbxhyjxbxaxbxbxxnuxaxbxbxbxsrwrbxbxbxaxntlzaxbxbxbxjzkeaxbxbxbxh"/>
    <w:rPr>
      <w:rFonts w:ascii="Times New Roman" w:hAnsi="Times New Roman"/>
      <w:b w:val="0"/>
      <w:i w:val="0"/>
      <w:color w:val="000000"/>
      <w:sz w:val="22"/>
      <w:u w:val="none"/>
    </w:rPr>
  </w:style>
  <w:style w:type="paragraph" w:customStyle="1" w:styleId="lbxcffaxbxbxbxneztbxbxbxaxzjvsaxbxbxbxggpibxaxbxbxymdkjaxbxbxbxggsrbxaxbxbxhjjwbxbxbxaxjwfzaxbxxbxxbxekmbbxaxbxbxezblbxbxaxbxhqdpbxbxaxbxtowaaxbxbxbxepafaxbxbxbxejvjbxxbxxaxxbxxojeraxbxbxbxhyjxbxaxbxbxxnuxaxbxbxbxsrwrbxbxbxaxntlzaxbxbxbxjzkeaxbxbxbxhg">
    <w:name w:val="lbxcffaxbxbxbxneztbxbxbxaxzjvsaxbxbxbxggpibxaxbxbxymdkjaxbxbxbxggsrbxaxbxbxhjjwbxbxbxaxjwfzaxbxxbxxbxekmbbxaxbxbxezblbxbxaxbxhqdpbxbxaxbxtowaaxbxbxbxepafaxbxbxbxejvjbxxbxxaxxbxxojeraxbxbxbxhyjxbxaxbxbxxnuxaxbxbxbxsrwrbxbxbxaxntlzaxbxbxbxjzkeaxbxbxbxhg"/>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yb">
    <w:name w:val="myb"/>
    <w:rPr>
      <w:rFonts w:ascii="Times New Roman" w:hAnsi="Times New Roman"/>
      <w:b w:val="0"/>
      <w:i w:val="0"/>
      <w:color w:val="000000"/>
      <w:sz w:val="22"/>
      <w:u w:val="none"/>
    </w:rPr>
  </w:style>
  <w:style w:type="paragraph" w:customStyle="1" w:styleId="mybxa">
    <w:name w:val="mybxa"/>
    <w:rPr>
      <w:rFonts w:ascii="Times New Roman" w:hAnsi="Times New Roman"/>
      <w:b/>
      <w:i w:val="0"/>
      <w:color w:val="000000"/>
      <w:sz w:val="22"/>
      <w:u w:val="none"/>
    </w:rPr>
  </w:style>
  <w:style w:type="paragraph" w:customStyle="1" w:styleId="mybxaxb">
    <w:name w:val="mybxaxb"/>
    <w:rPr>
      <w:rFonts w:ascii="Times New Roman" w:hAnsi="Times New Roman"/>
      <w:b w:val="0"/>
      <w:i w:val="0"/>
      <w:color w:val="000000"/>
      <w:sz w:val="22"/>
      <w:u w:val="none"/>
    </w:rPr>
  </w:style>
  <w:style w:type="paragraph" w:customStyle="1" w:styleId="mybxaxbxb">
    <w:name w:val="mybxaxbxb"/>
    <w:rPr>
      <w:rFonts w:ascii="Times New Roman" w:hAnsi="Times New Roman"/>
      <w:b w:val="0"/>
      <w:i w:val="0"/>
      <w:color w:val="000000"/>
      <w:sz w:val="22"/>
      <w:u w:val="none"/>
    </w:rPr>
  </w:style>
  <w:style w:type="paragraph" w:customStyle="1" w:styleId="mybxaxbxbxs">
    <w:name w:val="mybxaxbxbxs"/>
    <w:rPr>
      <w:rFonts w:ascii="Times New Roman" w:hAnsi="Times New Roman"/>
      <w:b w:val="0"/>
      <w:i w:val="0"/>
      <w:color w:val="000000"/>
      <w:sz w:val="22"/>
      <w:u w:val="none"/>
    </w:rPr>
  </w:style>
  <w:style w:type="paragraph" w:customStyle="1" w:styleId="mybxaxbxbxsz">
    <w:name w:val="mybxaxbxbxsz"/>
    <w:rPr>
      <w:rFonts w:ascii="Times New Roman" w:hAnsi="Times New Roman"/>
      <w:b w:val="0"/>
      <w:i w:val="0"/>
      <w:color w:val="000000"/>
      <w:sz w:val="22"/>
      <w:u w:val="none"/>
    </w:rPr>
  </w:style>
  <w:style w:type="paragraph" w:customStyle="1" w:styleId="mybxaxbxbxszq">
    <w:name w:val="mybxaxbxbxszq"/>
    <w:rPr>
      <w:rFonts w:ascii="Times New Roman" w:hAnsi="Times New Roman"/>
      <w:b w:val="0"/>
      <w:i w:val="0"/>
      <w:color w:val="000000"/>
      <w:sz w:val="22"/>
      <w:u w:val="none"/>
    </w:rPr>
  </w:style>
  <w:style w:type="paragraph" w:customStyle="1" w:styleId="mybxaxbxbxszqha">
    <w:name w:val="mybxaxbxbxszqha"/>
    <w:rPr>
      <w:rFonts w:ascii="Times New Roman" w:hAnsi="Times New Roman"/>
      <w:b/>
      <w:i w:val="0"/>
      <w:color w:val="000000"/>
      <w:sz w:val="22"/>
      <w:u w:val="none"/>
    </w:rPr>
  </w:style>
  <w:style w:type="paragraph" w:customStyle="1" w:styleId="mybxaxbxbxszqhaxb">
    <w:name w:val="mybxaxbxbxszqhaxb"/>
    <w:rPr>
      <w:rFonts w:ascii="Times New Roman" w:hAnsi="Times New Roman"/>
      <w:b w:val="0"/>
      <w:i w:val="0"/>
      <w:color w:val="000000"/>
      <w:sz w:val="22"/>
      <w:u w:val="none"/>
    </w:rPr>
  </w:style>
  <w:style w:type="paragraph" w:customStyle="1" w:styleId="mybxaxbxbxszqhaxbxb">
    <w:name w:val="mybxaxbxbxszqhaxbxb"/>
    <w:rPr>
      <w:rFonts w:ascii="Times New Roman" w:hAnsi="Times New Roman"/>
      <w:b w:val="0"/>
      <w:i w:val="0"/>
      <w:color w:val="000000"/>
      <w:sz w:val="22"/>
      <w:u w:val="none"/>
    </w:rPr>
  </w:style>
  <w:style w:type="paragraph" w:customStyle="1" w:styleId="mybxaxbxbxszqhaxbxbxb">
    <w:name w:val="mybxaxbxbxszqhaxbxbxb"/>
    <w:rPr>
      <w:rFonts w:ascii="Times New Roman" w:hAnsi="Times New Roman"/>
      <w:b w:val="0"/>
      <w:i w:val="0"/>
      <w:color w:val="000000"/>
      <w:sz w:val="22"/>
      <w:u w:val="none"/>
    </w:rPr>
  </w:style>
  <w:style w:type="paragraph" w:customStyle="1" w:styleId="mybxaxbxbxszqhaxbxbxbxf">
    <w:name w:val="mybxaxbxbxszqhaxbxbxbxf"/>
    <w:rPr>
      <w:rFonts w:ascii="Times New Roman" w:hAnsi="Times New Roman"/>
      <w:b w:val="0"/>
      <w:i w:val="0"/>
      <w:color w:val="000000"/>
      <w:sz w:val="22"/>
      <w:u w:val="none"/>
    </w:rPr>
  </w:style>
  <w:style w:type="paragraph" w:customStyle="1" w:styleId="mybxaxbxbxszqhaxbxbxbxft">
    <w:name w:val="mybxaxbxbxszqhaxbxbxbxft"/>
    <w:rPr>
      <w:rFonts w:ascii="Times New Roman" w:hAnsi="Times New Roman"/>
      <w:b w:val="0"/>
      <w:i w:val="0"/>
      <w:color w:val="000000"/>
      <w:sz w:val="22"/>
      <w:u w:val="none"/>
    </w:rPr>
  </w:style>
  <w:style w:type="paragraph" w:customStyle="1" w:styleId="mybxaxbxbxszqhaxbxbxbxfto">
    <w:name w:val="mybxaxbxbxszqhaxbxbxbxfto"/>
    <w:rPr>
      <w:rFonts w:ascii="Times New Roman" w:hAnsi="Times New Roman"/>
      <w:b w:val="0"/>
      <w:i w:val="0"/>
      <w:color w:val="000000"/>
      <w:sz w:val="22"/>
      <w:u w:val="none"/>
    </w:rPr>
  </w:style>
  <w:style w:type="paragraph" w:customStyle="1" w:styleId="mybxaxbxbxszqhaxbxbxbxftorb">
    <w:name w:val="mybxaxbxbxszqhaxbxbxbxftorb"/>
    <w:rPr>
      <w:rFonts w:ascii="Times New Roman" w:hAnsi="Times New Roman"/>
      <w:b w:val="0"/>
      <w:i w:val="0"/>
      <w:color w:val="000000"/>
      <w:sz w:val="22"/>
      <w:u w:val="none"/>
    </w:rPr>
  </w:style>
  <w:style w:type="paragraph" w:customStyle="1" w:styleId="mybxaxbxbxszqhaxbxbxbxftorbxa">
    <w:name w:val="mybxaxbxbxszqhaxbxbxbxftorbxa"/>
    <w:rPr>
      <w:rFonts w:ascii="Times New Roman" w:hAnsi="Times New Roman"/>
      <w:b/>
      <w:i w:val="0"/>
      <w:color w:val="000000"/>
      <w:sz w:val="22"/>
      <w:u w:val="none"/>
    </w:rPr>
  </w:style>
  <w:style w:type="paragraph" w:customStyle="1" w:styleId="mybxaxbxbxszqhaxbxbxbxftorbxaxb">
    <w:name w:val="mybxaxbxbxszqhaxbxbxbxftorbxaxb"/>
    <w:rPr>
      <w:rFonts w:ascii="Times New Roman" w:hAnsi="Times New Roman"/>
      <w:b w:val="0"/>
      <w:i w:val="0"/>
      <w:color w:val="000000"/>
      <w:sz w:val="22"/>
      <w:u w:val="none"/>
    </w:rPr>
  </w:style>
  <w:style w:type="paragraph" w:customStyle="1" w:styleId="mybxaxbxbxszqhaxbxbxbxftorbxaxbxb">
    <w:name w:val="mybxaxbxbxszqhaxbxbxbxftorbxaxbxb"/>
    <w:rPr>
      <w:rFonts w:ascii="Times New Roman" w:hAnsi="Times New Roman"/>
      <w:b w:val="0"/>
      <w:i w:val="0"/>
      <w:color w:val="000000"/>
      <w:sz w:val="22"/>
      <w:u w:val="none"/>
    </w:rPr>
  </w:style>
  <w:style w:type="paragraph" w:customStyle="1" w:styleId="mybxaxbxbxszqhaxbxbxbxftorbxaxbxbxu">
    <w:name w:val="mybxaxbxbxszqhaxbxbxbxftorbxaxbxbxu"/>
    <w:rPr>
      <w:rFonts w:ascii="Times New Roman" w:hAnsi="Times New Roman"/>
      <w:b w:val="0"/>
      <w:i w:val="0"/>
      <w:color w:val="000000"/>
      <w:sz w:val="22"/>
      <w:u w:val="none"/>
    </w:rPr>
  </w:style>
  <w:style w:type="paragraph" w:customStyle="1" w:styleId="mybxaxbxbxszqhaxbxbxbxftorbxaxbxbxun">
    <w:name w:val="mybxaxbxbxszqhaxbxbxbxftorbxaxbxbxun"/>
    <w:rPr>
      <w:rFonts w:ascii="Times New Roman" w:hAnsi="Times New Roman"/>
      <w:b w:val="0"/>
      <w:i w:val="0"/>
      <w:color w:val="000000"/>
      <w:sz w:val="22"/>
      <w:u w:val="none"/>
    </w:rPr>
  </w:style>
  <w:style w:type="paragraph" w:customStyle="1" w:styleId="mybxaxbxbxszqhaxbxbxbxftorbxaxbxbxune">
    <w:name w:val="mybxaxbxbxszqhaxbxbxbxftorbxaxbxbxune"/>
    <w:rPr>
      <w:rFonts w:ascii="Times New Roman" w:hAnsi="Times New Roman"/>
      <w:b w:val="0"/>
      <w:i w:val="0"/>
      <w:color w:val="000000"/>
      <w:sz w:val="22"/>
      <w:u w:val="none"/>
    </w:rPr>
  </w:style>
  <w:style w:type="paragraph" w:customStyle="1" w:styleId="mybxaxbxbxszqhaxbxbxbxftorbxaxbxbxuneva">
    <w:name w:val="mybxaxbxbxszqhaxbxbxbxftorbxaxbxbxuneva"/>
    <w:rPr>
      <w:rFonts w:ascii="Times New Roman" w:hAnsi="Times New Roman"/>
      <w:b/>
      <w:i w:val="0"/>
      <w:color w:val="000000"/>
      <w:sz w:val="22"/>
      <w:u w:val="none"/>
    </w:rPr>
  </w:style>
  <w:style w:type="paragraph" w:customStyle="1" w:styleId="mybxaxbxbxszqhaxbxbxbxftorbxaxbxbxunevaxb">
    <w:name w:val="mybxaxbxbxszqhaxbxbxbxftorbxaxbxbxunevaxb"/>
    <w:rPr>
      <w:rFonts w:ascii="Times New Roman" w:hAnsi="Times New Roman"/>
      <w:b w:val="0"/>
      <w:i w:val="0"/>
      <w:color w:val="000000"/>
      <w:sz w:val="22"/>
      <w:u w:val="none"/>
    </w:rPr>
  </w:style>
  <w:style w:type="paragraph" w:customStyle="1" w:styleId="mybxaxbxbxszqhaxbxbxbxftorbxaxbxbxunevaxbxb">
    <w:name w:val="mybxaxbxbxszqhaxbxbxbxftorbxaxbxbxunevaxbxb"/>
    <w:rPr>
      <w:rFonts w:ascii="Times New Roman" w:hAnsi="Times New Roman"/>
      <w:b w:val="0"/>
      <w:i w:val="0"/>
      <w:color w:val="000000"/>
      <w:sz w:val="22"/>
      <w:u w:val="none"/>
    </w:rPr>
  </w:style>
  <w:style w:type="paragraph" w:customStyle="1" w:styleId="mybxaxbxbxszqhaxbxbxbxftorbxaxbxbxunevaxbxbxb">
    <w:name w:val="mybxaxbxbxszqhaxbxbxbxftorbxaxbxbxunevaxbxbxb"/>
    <w:rPr>
      <w:rFonts w:ascii="Times New Roman" w:hAnsi="Times New Roman"/>
      <w:b w:val="0"/>
      <w:i w:val="0"/>
      <w:color w:val="000000"/>
      <w:sz w:val="22"/>
      <w:u w:val="none"/>
    </w:rPr>
  </w:style>
  <w:style w:type="paragraph" w:customStyle="1" w:styleId="mybxaxbxbxszqhaxbxbxbxftorbxaxbxbxunevaxbxbxbxy">
    <w:name w:val="mybxaxbxbxszqhaxbxbxbxftorbxaxbxbxunevaxbxbxbxy"/>
    <w:rPr>
      <w:rFonts w:ascii="Times New Roman" w:hAnsi="Times New Roman"/>
      <w:b w:val="0"/>
      <w:i w:val="0"/>
      <w:color w:val="000000"/>
      <w:sz w:val="22"/>
      <w:u w:val="none"/>
    </w:rPr>
  </w:style>
  <w:style w:type="paragraph" w:customStyle="1" w:styleId="mybxaxbxbxszqhaxbxbxbxftorbxaxbxbxunevaxbxbxbxyl">
    <w:name w:val="mybxaxbxbxszqhaxbxbxbxftorbxaxbxbxunevaxbxbxbxyl"/>
    <w:rPr>
      <w:rFonts w:ascii="Times New Roman" w:hAnsi="Times New Roman"/>
      <w:b w:val="0"/>
      <w:i w:val="0"/>
      <w:color w:val="000000"/>
      <w:sz w:val="22"/>
      <w:u w:val="none"/>
    </w:rPr>
  </w:style>
  <w:style w:type="paragraph" w:customStyle="1" w:styleId="mybxaxbxbxszqhaxbxbxbxftorbxaxbxbxunevaxbxbxbxylj">
    <w:name w:val="mybxaxbxbxszqhaxbxbxbxftorbxaxbxbxunevaxbxbxbxylj"/>
    <w:rPr>
      <w:rFonts w:ascii="Times New Roman" w:hAnsi="Times New Roman"/>
      <w:b w:val="0"/>
      <w:i w:val="0"/>
      <w:color w:val="000000"/>
      <w:sz w:val="22"/>
      <w:u w:val="none"/>
    </w:rPr>
  </w:style>
  <w:style w:type="paragraph" w:customStyle="1" w:styleId="mybxaxbxbxszqhaxbxbxbxftorbxaxbxbxunevaxbxbxbxyljoa">
    <w:name w:val="mybxaxbxbxszqhaxbxbxbxftorbxaxbxbxunevaxbxbxbxyljoa"/>
    <w:rPr>
      <w:rFonts w:ascii="Times New Roman" w:hAnsi="Times New Roman"/>
      <w:b/>
      <w:i w:val="0"/>
      <w:color w:val="000000"/>
      <w:sz w:val="22"/>
      <w:u w:val="none"/>
    </w:rPr>
  </w:style>
  <w:style w:type="paragraph" w:customStyle="1" w:styleId="mybxaxbxbxszqhaxbxbxbxftorbxaxbxbxunevaxbxbxbxyljoaxb">
    <w:name w:val="mybxaxbxbxszqhaxbxbxbxftorbxaxbxbxunevaxbxbxbxyljoaxb"/>
    <w:rPr>
      <w:rFonts w:ascii="Times New Roman" w:hAnsi="Times New Roman"/>
      <w:b w:val="0"/>
      <w:i w:val="0"/>
      <w:color w:val="000000"/>
      <w:sz w:val="22"/>
      <w:u w:val="none"/>
    </w:rPr>
  </w:style>
  <w:style w:type="paragraph" w:customStyle="1" w:styleId="mybxaxbxbxszqhaxbxbxbxftorbxaxbxbxunevaxbxbxbxyljoaxbxb">
    <w:name w:val="mybxaxbxbxszqhaxbxbxbxftorbxaxbxbxunevaxbxbxbxyljoaxbxb"/>
    <w:rPr>
      <w:rFonts w:ascii="Times New Roman" w:hAnsi="Times New Roman"/>
      <w:b w:val="0"/>
      <w:i w:val="0"/>
      <w:color w:val="000000"/>
      <w:sz w:val="22"/>
      <w:u w:val="none"/>
    </w:rPr>
  </w:style>
  <w:style w:type="paragraph" w:customStyle="1" w:styleId="mybxaxbxbxszqhaxbxbxbxftorbxaxbxbxunevaxbxbxbxyljoaxbxbxb">
    <w:name w:val="mybxaxbxbxszqhaxbxbxbxftorbxaxbxbxunevaxbxbxbxyljoaxbxbxb"/>
    <w:rPr>
      <w:rFonts w:ascii="Times New Roman" w:hAnsi="Times New Roman"/>
      <w:b w:val="0"/>
      <w:i w:val="0"/>
      <w:color w:val="000000"/>
      <w:sz w:val="22"/>
      <w:u w:val="none"/>
    </w:rPr>
  </w:style>
  <w:style w:type="paragraph" w:customStyle="1" w:styleId="mybxaxbxbxszqhaxbxbxbxftorbxaxbxbxunevaxbxbxbxyljoaxbxbxbxk">
    <w:name w:val="mybxaxbxbxszqhaxbxbxbxftorbxaxbxbxunevaxbxbxbxyljoaxbxbxbxk"/>
    <w:rPr>
      <w:rFonts w:ascii="Times New Roman" w:hAnsi="Times New Roman"/>
      <w:b w:val="0"/>
      <w:i w:val="0"/>
      <w:color w:val="000000"/>
      <w:sz w:val="22"/>
      <w:u w:val="none"/>
    </w:rPr>
  </w:style>
  <w:style w:type="paragraph" w:customStyle="1" w:styleId="mybxaxbxbxszqhaxbxbxbxftorbxaxbxbxunevaxbxbxbxyljoaxbxbxbxkq">
    <w:name w:val="mybxaxbxbxszqhaxbxbxbxftorbxaxbxbxunevaxbxbxbxyljoaxbxbxbxkq"/>
    <w:rPr>
      <w:rFonts w:ascii="Times New Roman" w:hAnsi="Times New Roman"/>
      <w:b w:val="0"/>
      <w:i w:val="0"/>
      <w:color w:val="000000"/>
      <w:sz w:val="22"/>
      <w:u w:val="none"/>
    </w:rPr>
  </w:style>
  <w:style w:type="paragraph" w:customStyle="1" w:styleId="mybxaxbxbxszqhaxbxbxbxftorbxaxbxbxunevaxbxbxbxyljoaxbxbxbxkqp">
    <w:name w:val="mybxaxbxbxszqhaxbxbxbxftorbxaxbxbxunevaxbxbxbxyljoaxbxbxbxkqp"/>
    <w:rPr>
      <w:rFonts w:ascii="Times New Roman" w:hAnsi="Times New Roman"/>
      <w:b w:val="0"/>
      <w:i w:val="0"/>
      <w:color w:val="000000"/>
      <w:sz w:val="22"/>
      <w:u w:val="none"/>
    </w:rPr>
  </w:style>
  <w:style w:type="paragraph" w:customStyle="1" w:styleId="mybxaxbxbxszqhaxbxbxbxftorbxaxbxbxunevaxbxbxbxyljoaxbxbxbxkqpkb">
    <w:name w:val="mybxaxbxbxszqhaxbxbxbxftorbxaxbxbxunevaxbxbxbxyljoaxbxbxbxkqpkb"/>
    <w:rPr>
      <w:rFonts w:ascii="Times New Roman" w:hAnsi="Times New Roman"/>
      <w:b w:val="0"/>
      <w:i w:val="0"/>
      <w:color w:val="000000"/>
      <w:sz w:val="22"/>
      <w:u w:val="none"/>
    </w:rPr>
  </w:style>
  <w:style w:type="paragraph" w:customStyle="1" w:styleId="mybxaxbxbxszqhaxbxbxbxftorbxaxbxbxunevaxbxbxbxyljoaxbxbxbxkqpkbxb">
    <w:name w:val="mybxaxbxbxszqhaxbxbxbxftorbxaxbxbxunevaxbxbxbxyljoaxbxbxbxkqpkbxb"/>
    <w:rPr>
      <w:rFonts w:ascii="Times New Roman" w:hAnsi="Times New Roman"/>
      <w:b w:val="0"/>
      <w:i w:val="0"/>
      <w:color w:val="000000"/>
      <w:sz w:val="22"/>
      <w:u w:val="none"/>
    </w:rPr>
  </w:style>
  <w:style w:type="paragraph" w:customStyle="1" w:styleId="mybxaxbxbxszqhaxbxbxbxftorbxaxbxbxunevaxbxbxbxyljoaxbxbxbxkqpkbxbxb">
    <w:name w:val="mybxaxbxbxszqhaxbxbxbxftorbxaxbxbxunevaxbxbxbxyljoaxbxbxbxkqpkbxbxb"/>
    <w:rPr>
      <w:rFonts w:ascii="Times New Roman" w:hAnsi="Times New Roman"/>
      <w:b w:val="0"/>
      <w:i w:val="0"/>
      <w:color w:val="000000"/>
      <w:sz w:val="22"/>
      <w:u w:val="none"/>
    </w:rPr>
  </w:style>
  <w:style w:type="paragraph" w:customStyle="1" w:styleId="mybxaxbxbxszqhaxbxbxbxftorbxaxbxbxunevaxbxbxbxyljoaxbxbxbxkqpkbxbxbxa">
    <w:name w:val="mybxaxbxbxszqhaxbxbxbxftorbxaxbxbxunevaxbxbxbxyljoaxbxbxbxkqpkbxbxbxa"/>
    <w:rPr>
      <w:rFonts w:ascii="Times New Roman" w:hAnsi="Times New Roman"/>
      <w:b/>
      <w:i w:val="0"/>
      <w:color w:val="000000"/>
      <w:sz w:val="22"/>
      <w:u w:val="none"/>
    </w:rPr>
  </w:style>
  <w:style w:type="paragraph" w:customStyle="1" w:styleId="mybxaxbxbxszqhaxbxbxbxftorbxaxbxbxunevaxbxbxbxyljoaxbxbxbxkqpkbxbxbxaxj">
    <w:name w:val="mybxaxbxbxszqhaxbxbxbxftorbxaxbxbxunevaxbxbxbxyljoaxbxbxbxkqpkbxbxbxaxj"/>
    <w:rPr>
      <w:rFonts w:ascii="Times New Roman" w:hAnsi="Times New Roman"/>
      <w:b w:val="0"/>
      <w:i w:val="0"/>
      <w:color w:val="000000"/>
      <w:sz w:val="22"/>
      <w:u w:val="none"/>
    </w:rPr>
  </w:style>
  <w:style w:type="paragraph" w:customStyle="1" w:styleId="mybxaxbxbxszqhaxbxbxbxftorbxaxbxbxunevaxbxbxbxyljoaxbxbxbxkqpkbxbxbxaxjq">
    <w:name w:val="mybxaxbxbxszqhaxbxbxbxftorbxaxbxbxunevaxbxbxbxyljoaxbxbxbxkqpkbxbxbxaxjq"/>
    <w:rPr>
      <w:rFonts w:ascii="Times New Roman" w:hAnsi="Times New Roman"/>
      <w:b w:val="0"/>
      <w:i w:val="0"/>
      <w:color w:val="000000"/>
      <w:sz w:val="22"/>
      <w:u w:val="none"/>
    </w:rPr>
  </w:style>
  <w:style w:type="paragraph" w:customStyle="1" w:styleId="mybxaxbxbxszqhaxbxbxbxftorbxaxbxbxunevaxbxbxbxyljoaxbxbxbxkqpkbxbxbxaxjqa">
    <w:name w:val="mybxaxbxbxszqhaxbxbxbxftorbxaxbxbxunevaxbxbxbxyljoaxbxbxbxkqpkbxbxbxaxjqa"/>
    <w:rPr>
      <w:rFonts w:ascii="Times New Roman" w:hAnsi="Times New Roman"/>
      <w:b w:val="0"/>
      <w:i w:val="0"/>
      <w:color w:val="000000"/>
      <w:sz w:val="22"/>
      <w:u w:val="none"/>
    </w:rPr>
  </w:style>
  <w:style w:type="paragraph" w:customStyle="1" w:styleId="mybxaxbxbxszqhaxbxbxbxftorbxaxbxbxunevaxbxbxbxyljoaxbxbxbxkqpkbxbxbxaxjqanb">
    <w:name w:val="mybxaxbxbxszqhaxbxbxbxftorbxaxbxbxunevaxbxbxbxyljoaxbxbxbxkqpkbxbxbxaxjqanb"/>
    <w:rPr>
      <w:rFonts w:ascii="Times New Roman" w:hAnsi="Times New Roman"/>
      <w:b w:val="0"/>
      <w:i w:val="0"/>
      <w:color w:val="000000"/>
      <w:sz w:val="22"/>
      <w:u w:val="none"/>
    </w:rPr>
  </w:style>
  <w:style w:type="paragraph" w:customStyle="1" w:styleId="mybxaxbxbxszqhaxbxbxbxftorbxaxbxbxunevaxbxbxbxyljoaxbxbxbxkqpkbxbxbxaxjqanbxb">
    <w:name w:val="mybxaxbxbxszqhaxbxbxbxftorbxaxbxbxunevaxbxbxbxyljoaxbxbxbxkqpkbxbxbxaxjqanbxb"/>
    <w:rPr>
      <w:rFonts w:ascii="Times New Roman" w:hAnsi="Times New Roman"/>
      <w:b w:val="0"/>
      <w:i w:val="0"/>
      <w:color w:val="000000"/>
      <w:sz w:val="22"/>
      <w:u w:val="none"/>
    </w:rPr>
  </w:style>
  <w:style w:type="paragraph" w:customStyle="1" w:styleId="mybxaxbxbxszqhaxbxbxbxftorbxaxbxbxunevaxbxbxbxyljoaxbxbxbxkqpkbxbxbxaxjqanbxbxa">
    <w:name w:val="mybxaxbxbxszqhaxbxbxbxftorbxaxbxbxunevaxbxbxbxyljoaxbxbxbxkqpkbxbxbxaxjqanbxbxa"/>
    <w:rPr>
      <w:rFonts w:ascii="Times New Roman" w:hAnsi="Times New Roman"/>
      <w:b/>
      <w:i w:val="0"/>
      <w:color w:val="000000"/>
      <w:sz w:val="22"/>
      <w:u w:val="none"/>
    </w:rPr>
  </w:style>
  <w:style w:type="paragraph" w:customStyle="1" w:styleId="mybxaxbxbxszqhaxbxbxbxftorbxaxbxbxunevaxbxbxbxyljoaxbxbxbxkqpkbxbxbxaxjqanbxbxaxb">
    <w:name w:val="mybxaxbxbxszqhaxbxbxbxftorbxaxbxbxunevaxbxbxbxyljoaxbxbxbxkqpkbxbxbxaxjqanbxbxaxb"/>
    <w:rPr>
      <w:rFonts w:ascii="Times New Roman" w:hAnsi="Times New Roman"/>
      <w:b w:val="0"/>
      <w:i w:val="0"/>
      <w:color w:val="000000"/>
      <w:sz w:val="22"/>
      <w:u w:val="none"/>
    </w:rPr>
  </w:style>
  <w:style w:type="paragraph" w:customStyle="1" w:styleId="mybxaxbxbxszqhaxbxbxbxftorbxaxbxbxunevaxbxbxbxyljoaxbxbxbxkqpkbxbxbxaxjqanbxbxaxbxf">
    <w:name w:val="mybxaxbxbxszqhaxbxbxbxftorbxaxbxbxunevaxbxbxbxyljoaxbxbxbxkqpkbxbxbxaxjqanbxbxaxbxf"/>
    <w:rPr>
      <w:rFonts w:ascii="Times New Roman" w:hAnsi="Times New Roman"/>
      <w:b w:val="0"/>
      <w:i w:val="0"/>
      <w:color w:val="000000"/>
      <w:sz w:val="22"/>
      <w:u w:val="none"/>
    </w:rPr>
  </w:style>
  <w:style w:type="paragraph" w:customStyle="1" w:styleId="mybxaxbxbxszqhaxbxbxbxftorbxaxbxbxunevaxbxbxbxyljoaxbxbxbxkqpkbxbxbxaxjqanbxbxaxbxft">
    <w:name w:val="mybxaxbxbxszqhaxbxbxbxftorbxaxbxbxunevaxbxbxbxyljoaxbxbxbxkqpkbxbxbxaxjqanbxbxaxbxft"/>
    <w:rPr>
      <w:rFonts w:ascii="Times New Roman" w:hAnsi="Times New Roman"/>
      <w:b w:val="0"/>
      <w:i w:val="0"/>
      <w:color w:val="000000"/>
      <w:sz w:val="22"/>
      <w:u w:val="none"/>
    </w:rPr>
  </w:style>
  <w:style w:type="paragraph" w:customStyle="1" w:styleId="mybxaxbxbxszqhaxbxbxbxftorbxaxbxbxunevaxbxbxbxyljoaxbxbxbxkqpkbxbxbxaxjqanbxbxaxbxftp">
    <w:name w:val="mybxaxbxbxszqhaxbxbxbxftorbxaxbxbxunevaxbxbxbxyljoaxbxbxbxkqpkbxbxbxaxjqanbxbxaxbxftp"/>
    <w:rPr>
      <w:rFonts w:ascii="Times New Roman" w:hAnsi="Times New Roman"/>
      <w:b w:val="0"/>
      <w:i w:val="0"/>
      <w:color w:val="000000"/>
      <w:sz w:val="22"/>
      <w:u w:val="none"/>
    </w:rPr>
  </w:style>
  <w:style w:type="paragraph" w:customStyle="1" w:styleId="mybxaxbxbxszqhaxbxbxbxftorbxaxbxbxunevaxbxbxbxyljoaxbxbxbxkqpkbxbxbxaxjqanbxbxaxbxftpya">
    <w:name w:val="mybxaxbxbxszqhaxbxbxbxftorbxaxbxbxunevaxbxbxbxyljoaxbxbxbxkqpkbxbxbxaxjqanbxbxaxbxftpya"/>
    <w:rPr>
      <w:rFonts w:ascii="Times New Roman" w:hAnsi="Times New Roman"/>
      <w:b/>
      <w:i w:val="0"/>
      <w:color w:val="000000"/>
      <w:sz w:val="22"/>
      <w:u w:val="none"/>
    </w:rPr>
  </w:style>
  <w:style w:type="paragraph" w:customStyle="1" w:styleId="mybxaxbxbxszqhaxbxbxbxftorbxaxbxbxunevaxbxbxbxyljoaxbxbxbxkqpkbxbxbxaxjqanbxbxaxbxftpyaxb">
    <w:name w:val="mybxaxbxbxszqhaxbxbxbxftorbxaxbxbxunevaxbxbxbxyljoaxbxbxbxkqpkbxbxbxaxjqanbxbxaxbxftpyaxb"/>
    <w:rPr>
      <w:rFonts w:ascii="Times New Roman" w:hAnsi="Times New Roman"/>
      <w:b w:val="0"/>
      <w:i w:val="0"/>
      <w:color w:val="000000"/>
      <w:sz w:val="22"/>
      <w:u w:val="none"/>
    </w:rPr>
  </w:style>
  <w:style w:type="paragraph" w:customStyle="1" w:styleId="mybxaxbxbxszqhaxbxbxbxftorbxaxbxbxunevaxbxbxbxyljoaxbxbxbxkqpkbxbxbxaxjqanbxbxaxbxftpyaxbxb">
    <w:name w:val="mybxaxbxbxszqhaxbxbxbxftorbxaxbxbxunevaxbxbxbxyljoaxbxbxbxkqpkbxbxbxaxjqanbxbxaxbxftpyaxbxb"/>
    <w:rPr>
      <w:rFonts w:ascii="Times New Roman" w:hAnsi="Times New Roman"/>
      <w:b w:val="0"/>
      <w:i w:val="0"/>
      <w:color w:val="000000"/>
      <w:sz w:val="22"/>
      <w:u w:val="none"/>
    </w:rPr>
  </w:style>
  <w:style w:type="paragraph" w:customStyle="1" w:styleId="mybxaxbxbxszqhaxbxbxbxftorbxaxbxbxunevaxbxbxbxyljoaxbxbxbxkqpkbxbxbxaxjqanbxbxaxbxftpyaxbxbxb">
    <w:name w:val="mybxaxbxbxszqhaxbxbxbxftorbxaxbxbxunevaxbxbxbxyljoaxbxbxbxkqpkbxbxbxaxjqanbxbxaxbxftpyaxbxbxb"/>
    <w:rPr>
      <w:rFonts w:ascii="Times New Roman" w:hAnsi="Times New Roman"/>
      <w:b w:val="0"/>
      <w:i w:val="0"/>
      <w:color w:val="000000"/>
      <w:sz w:val="22"/>
      <w:u w:val="none"/>
    </w:rPr>
  </w:style>
  <w:style w:type="paragraph" w:customStyle="1" w:styleId="mybxaxbxbxszqhaxbxbxbxftorbxaxbxbxunevaxbxbxbxyljoaxbxbxbxkqpkbxbxbxaxjqanbxbxaxbxftpyaxbxbxbxy">
    <w:name w:val="mybxaxbxbxszqhaxbxbxbxftorbxaxbxbxunevaxbxbxbxyljoaxbxbxbxkqpkbxbxbxaxjqanbxbxaxbxftpyaxbxbxbxy"/>
    <w:rPr>
      <w:rFonts w:ascii="Times New Roman" w:hAnsi="Times New Roman"/>
      <w:b w:val="0"/>
      <w:i w:val="0"/>
      <w:color w:val="000000"/>
      <w:sz w:val="22"/>
      <w:u w:val="none"/>
    </w:rPr>
  </w:style>
  <w:style w:type="paragraph" w:customStyle="1" w:styleId="mybxaxbxbxszqhaxbxbxbxftorbxaxbxbxunevaxbxbxbxyljoaxbxbxbxkqpkbxbxbxaxjqanbxbxaxbxftpyaxbxbxbxyj">
    <w:name w:val="mybxaxbxbxszqhaxbxbxbxftorbxaxbxbxunevaxbxbxbxyljoaxbxbxbxkqpkbxbxbxaxjqanbxbxaxbxftpyaxbxbxbxyj"/>
    <w:rPr>
      <w:rFonts w:ascii="Times New Roman" w:hAnsi="Times New Roman"/>
      <w:b w:val="0"/>
      <w:i w:val="0"/>
      <w:color w:val="000000"/>
      <w:sz w:val="22"/>
      <w:u w:val="none"/>
    </w:rPr>
  </w:style>
  <w:style w:type="paragraph" w:customStyle="1" w:styleId="mybxaxbxbxszqhaxbxbxbxftorbxaxbxbxunevaxbxbxbxyljoaxbxbxbxkqpkbxbxbxaxjqanbxbxaxbxftpyaxbxbxbxyjr">
    <w:name w:val="mybxaxbxbxszqhaxbxbxbxftorbxaxbxbxunevaxbxbxbxyljoaxbxbxbxkqpkbxbxbxaxjqanbxbxaxbxftpyaxbxbxbxyjr"/>
    <w:rPr>
      <w:rFonts w:ascii="Times New Roman" w:hAnsi="Times New Roman"/>
      <w:b w:val="0"/>
      <w:i w:val="0"/>
      <w:color w:val="000000"/>
      <w:sz w:val="22"/>
      <w:u w:val="none"/>
    </w:rPr>
  </w:style>
  <w:style w:type="paragraph" w:customStyle="1" w:styleId="mybxaxbxbxszqhaxbxbxbxftorbxaxbxbxunevaxbxbxbxyljoaxbxbxbxkqpkbxbxbxaxjqanbxbxaxbxftpyaxbxbxbxyjrnb">
    <w:name w:val="mybxaxbxbxszqhaxbxbxbxftorbxaxbxbxunevaxbxbxbxyljoaxbxbxbxkqpkbxbxbxaxjqanbxbxaxbxftpyaxbxbxbxyjrnb"/>
    <w:rPr>
      <w:rFonts w:ascii="Times New Roman" w:hAnsi="Times New Roman"/>
      <w:b w:val="0"/>
      <w:i w:val="0"/>
      <w:color w:val="000000"/>
      <w:sz w:val="22"/>
      <w:u w:val="none"/>
    </w:rPr>
  </w:style>
  <w:style w:type="paragraph" w:customStyle="1" w:styleId="mybxaxbxbxszqhaxbxbxbxftorbxaxbxbxunevaxbxbxbxyljoaxbxbxbxkqpkbxbxbxaxjqanbxbxaxbxftpyaxbxbxbxyjrnbxb">
    <w:name w:val="mybxaxbxbxszqhaxbxbxbxftorbxaxbxbxunevaxbxbxbxyljoaxbxbxbxkqpkbxbxbxaxjqanbxbxaxbxftpyaxbxbxbxyjrnbxb"/>
    <w:rPr>
      <w:rFonts w:ascii="Times New Roman" w:hAnsi="Times New Roman"/>
      <w:b w:val="0"/>
      <w:i w:val="0"/>
      <w:color w:val="000000"/>
      <w:sz w:val="22"/>
      <w:u w:val="none"/>
    </w:rPr>
  </w:style>
  <w:style w:type="paragraph" w:customStyle="1" w:styleId="mybxaxbxbxszqhaxbxbxbxftorbxaxbxbxunevaxbxbxbxyljoaxbxbxbxkqpkbxbxbxaxjqanbxbxaxbxftpyaxbxbxbxyjrnbxbxa">
    <w:name w:val="mybxaxbxbxszqhaxbxbxbxftorbxaxbxbxunevaxbxbxbxyljoaxbxbxbxkqpkbxbxbxaxjqanbxbxaxbxftpyaxbxbxbxyjrnbxbxa"/>
    <w:rPr>
      <w:rFonts w:ascii="Times New Roman" w:hAnsi="Times New Roman"/>
      <w:b/>
      <w:i w:val="0"/>
      <w:color w:val="000000"/>
      <w:sz w:val="22"/>
      <w:u w:val="none"/>
    </w:rPr>
  </w:style>
  <w:style w:type="paragraph" w:customStyle="1" w:styleId="mybxaxbxbxszqhaxbxbxbxftorbxaxbxbxunevaxbxbxbxyljoaxbxbxbxkqpkbxbxbxaxjqanbxbxaxbxftpyaxbxbxbxyjrnbxbxaxb">
    <w:name w:val="mybxaxbxbxszqhaxbxbxbxftorbxaxbxbxunevaxbxbxbxyljoaxbxbxbxkqpkbxbxbxaxjqanbxbxaxbxftpyaxbxbxbxyjrnbxbxa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
    <w:name w:val="mybxaxbxbxszqhaxbxbxbxftorbxaxbxbxunevaxbxbxbxyljoaxbxbxbxkqpkbxbxbxaxjqanbxbxaxbxftpyaxbxbxbxyjrnbxbxaxbxo"/>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
    <w:name w:val="mybxaxbxbxszqhaxbxbxbxftorbxaxbxbxunevaxbxbxbxyljoaxbxbxbxkqpkbxbxbxaxjqanbxbxaxbxftpyaxbxbxbxyjrnbxbxaxbxov"/>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
    <w:name w:val="mybxaxbxbxszqhaxbxbxbxftorbxaxbxbxunevaxbxbxbxyljoaxbxbxbxkqpkbxbxbxaxjqanbxbxaxbxftpyaxbxbxbxyjrnbxbxaxbxovq"/>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
    <w:name w:val="mybxaxbxbxszqhaxbxbxbxftorbxaxbxbxunevaxbxbxbxyljoaxbxbxbxkqpkbxbxbxaxjqanbxbxaxbxftpyaxbxbxbxyjrnbxbxaxbxovqt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
    <w:name w:val="mybxaxbxbxszqhaxbxbxbxftorbxaxbxbxunevaxbxbxbxyljoaxbxbxbxkqpkbxbxbxaxjqanbxbxaxbxftpyaxbxbxbxyjrnbxbxaxbxovqtbx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
    <w:name w:val="mybxaxbxbxszqhaxbxbxbxftorbxaxbxbxunevaxbxbxbxyljoaxbxbxbxkqpkbxbxbxaxjqanbxbxaxbxftpyaxbxbxbxyjrnbxbxaxbxovqtbxxbx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
    <w:name w:val="mybxaxbxbxszqhaxbxbxbxftorbxaxbxbxunevaxbxbxbxyljoaxbxbxbxkqpkbxbxbxaxjqanbxbxaxbxftpyaxbxbxbxyjrnbxbxaxbxovqtbxxbxxbxxa"/>
    <w:rPr>
      <w:rFonts w:ascii="Times New Roman" w:hAnsi="Times New Roman"/>
      <w:b/>
      <w:i w:val="0"/>
      <w:color w:val="000000"/>
      <w:sz w:val="22"/>
      <w:u w:val="none"/>
    </w:rPr>
  </w:style>
  <w:style w:type="paragraph" w:customStyle="1" w:styleId="mybxaxbxbxszqhaxbxbxbxftorbxaxbxbxunevaxbxbxbxyljoaxbxbxbxkqpkbxbxbxaxjqanbxbxaxbxftpyaxbxbxbxyjrnbxbxaxbxovqtbxxbxxbxxaxc">
    <w:name w:val="mybxaxbxbxszqhaxbxbxbxftorbxaxbxbxunevaxbxbxbxyljoaxbxbxbxkqpkbxbxbxaxjqanbxbxaxbxftpyaxbxbxbxyjrnbxbxaxbxovqtbxxbxxbxxaxc"/>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
    <w:name w:val="mybxaxbxbxszqhaxbxbxbxftorbxaxbxbxunevaxbxbxbxyljoaxbxbxbxkqpkbxbxbxaxjqanbxbxaxbxftpyaxbxbxbxyjrnbxbxaxbxovqtbxxbxxbxxaxcq"/>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
    <w:name w:val="mybxaxbxbxszqhaxbxbxbxftorbxaxbxbxunevaxbxbxbxyljoaxbxbxbxkqpkbxbxbxaxjqanbxbxaxbxftpyaxbxbxbxyjrnbxbxaxbxovqtbxxbxxbxxaxcqc"/>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
    <w:name w:val="mybxaxbxbxszqhaxbxbxbxftorbxaxbxbxunevaxbxbxbxyljoaxbxbxbxkqpkbxbxbxaxjqanbxbxaxbxftpyaxbxbxbxyjrnbxbxaxbxovqtbxxbxxbxxaxcqcg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
    <w:name w:val="mybxaxbxbxszqhaxbxbxbxftorbxaxbxbxunevaxbxbxbxyljoaxbxbxbxkqpkbxbxbxaxjqanbxbxaxbxftpyaxbxbxbxyjrnbxbxaxbxovqtbxxbxxbxxaxcqcg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
    <w:name w:val="mybxaxbxbxszqhaxbxbxbxftorbxaxbxbxunevaxbxbxbxyljoaxbxbxbxkqpkbxbxbxaxjqanbxbxaxbxftpyaxbxbxbxyjrnbxbxaxbxovqtbxxbxxbxxaxcqcgbx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
    <w:name w:val="mybxaxbxbxszqhaxbxbxbxftorbxaxbxbxunevaxbxbxbxyljoaxbxbxbxkqpkbxbxbxaxjqanbxbxaxbxftpyaxbxbxbxyjrnbxbxaxbxovqtbxxbxxbxxaxcqcgbxbxbxa"/>
    <w:rPr>
      <w:rFonts w:ascii="Times New Roman" w:hAnsi="Times New Roman"/>
      <w:b/>
      <w:i w:val="0"/>
      <w:color w:val="000000"/>
      <w:sz w:val="22"/>
      <w:u w:val="none"/>
    </w:rPr>
  </w:style>
  <w:style w:type="paragraph" w:customStyle="1" w:styleId="mybxaxbxbxszqhaxbxbxbxftorbxaxbxbxunevaxbxbxbxyljoaxbxbxbxkqpkbxbxbxaxjqanbxbxaxbxftpyaxbxbxbxyjrnbxbxaxbxovqtbxxbxxbxxaxcqcgbxbxbxaxs">
    <w:name w:val="mybxaxbxbxszqhaxbxbxbxftorbxaxbxbxunevaxbxbxbxyljoaxbxbxbxkqpkbxbxbxaxjqanbxbxaxbxftpyaxbxbxbxyjrnbxbxaxbxovqtbxxbxxbxxaxcqcgbxbxbxaxs"/>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
    <w:name w:val="mybxaxbxbxszqhaxbxbxbxftorbxaxbxbxunevaxbxbxbxyljoaxbxbxbxkqpkbxbxbxaxjqanbxbxaxbxftpyaxbxbxbxyjrnbxbxaxbxovqtbxxbxxbxxaxcqcgbxbxbxaxsk"/>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
    <w:name w:val="mybxaxbxbxszqhaxbxbxbxftorbxaxbxbxunevaxbxbxbxyljoaxbxbxbxkqpkbxbxbxaxjqanbxbxaxbxftpyaxbxbxbxyjrnbxbxaxbxovqtbxxbxxbxxaxcqcgbxbxbxaxskk"/>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
    <w:name w:val="mybxaxbxbxszqhaxbxbxbxftorbxaxbxbxunevaxbxbxbxyljoaxbxbxbxkqpkbxbxbxaxjqanbxbxaxbxftpyaxbxbxbxyjrnbxbxaxbxovqtbxxbxxbxxaxcqcgbxbxbxaxskki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
    <w:name w:val="mybxaxbxbxszqhaxbxbxbxftorbxaxbxbxunevaxbxbxbxyljoaxbxbxbxkqpkbxbxbxaxjqanbxbxaxbxftpyaxbxbxbxyjrnbxbxaxbxovqtbxxbxxbxxaxcqcgbxbxbxaxskki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
    <w:name w:val="mybxaxbxbxszqhaxbxbxbxftorbxaxbxbxunevaxbxbxbxyljoaxbxbxbxkqpkbxbxbxaxjqanbxbxaxbxftpyaxbxbxbxyjrnbxbxaxbxovqtbxxbxxbxxaxcqcgbxbxbxaxskkibxbxa"/>
    <w:rPr>
      <w:rFonts w:ascii="Times New Roman" w:hAnsi="Times New Roman"/>
      <w:b/>
      <w:i w:val="0"/>
      <w:color w:val="000000"/>
      <w:sz w:val="22"/>
      <w:u w:val="none"/>
    </w:rPr>
  </w:style>
  <w:style w:type="paragraph" w:customStyle="1" w:styleId="mybxaxbxbxszqhaxbxbxbxftorbxaxbxbxunevaxbxbxbxyljoaxbxbxbxkqpkbxbxbxaxjqanbxbxaxbxftpyaxbxbxbxyjrnbxbxaxbxovqtbxxbxxbxxaxcqcgbxbxbxaxskkibxbxaxb">
    <w:name w:val="mybxaxbxbxszqhaxbxbxbxftorbxaxbxbxunevaxbxbxbxyljoaxbxbxbxkqpkbxbxbxaxjqanbxbxaxbxftpyaxbxbxbxyjrnbxbxaxbxovqtbxxbxxbxxaxcqcgbxbxbxaxskkibxbxa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
    <w:name w:val="mybxaxbxbxszqhaxbxbxbxftorbxaxbxbxunevaxbxbxbxyljoaxbxbxbxkqpkbxbxbxaxjqanbxbxaxbxftpyaxbxbxbxyjrnbxbxaxbxovqtbxxbxxbxxaxcqcgbxbxbxaxskkibxbxaxbxk"/>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
    <w:name w:val="mybxaxbxbxszqhaxbxbxbxftorbxaxbxbxunevaxbxbxbxyljoaxbxbxbxkqpkbxbxbxaxjqanbxbxaxbxftpyaxbxbxbxyjrnbxbxaxbxovqtbxxbxxbxxaxcqcgbxbxbxaxskkibxbxaxbxku"/>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
    <w:name w:val="mybxaxbxbxszqhaxbxbxbxftorbxaxbxbxunevaxbxbxbxyljoaxbxbxbxkqpkbxbxbxaxjqanbxbxaxbxftpyaxbxbxbxyjrnbxbxaxbxovqtbxxbxxbxxaxcqcgbxbxbxaxskkibxbxaxbxkua"/>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
    <w:name w:val="mybxaxbxbxszqhaxbxbxbxftorbxaxbxbxunevaxbxbxbxyljoaxbxbxbxkqpkbxbxbxaxjqanbxbxaxbxftpyaxbxbxbxyjrnbxbxaxbxovqtbxxbxxbxxaxcqcgbxbxbxaxskkibxbxaxbxkual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
    <w:name w:val="mybxaxbxbxszqhaxbxbxbxftorbxaxbxbxunevaxbxbxbxyljoaxbxbxbxkqpkbxbxbxaxjqanbxbxaxbxftpyaxbxbxbxyjrnbxbxaxbxovqtbxxbxxbxxaxcqcgbxbxbxaxskkibxbxaxbxkual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
    <w:name w:val="mybxaxbxbxszqhaxbxbxbxftorbxaxbxbxunevaxbxbxbxyljoaxbxbxbxkqpkbxbxbxaxjqanbxbxaxbxftpyaxbxbxbxyjrnbxbxaxbxovqtbxxbxxbxxaxcqcgbxbxbxaxskkibxbxaxbxkualbx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
    <w:name w:val="mybxaxbxbxszqhaxbxbxbxftorbxaxbxbxunevaxbxbxbxyljoaxbxbxbxkqpkbxbxbxaxjqanbxbxaxbxftpyaxbxbxbxyjrnbxbxaxbxovqtbxxbxxbxxaxcqcgbxbxbxaxskkibxbxaxbxkualbxbxbxa"/>
    <w:rPr>
      <w:rFonts w:ascii="Times New Roman" w:hAnsi="Times New Roman"/>
      <w:b/>
      <w:i w:val="0"/>
      <w:color w:val="000000"/>
      <w:sz w:val="22"/>
      <w:u w:val="none"/>
    </w:rPr>
  </w:style>
  <w:style w:type="paragraph" w:customStyle="1" w:styleId="mybxaxbxbxszqhaxbxbxbxftorbxaxbxbxunevaxbxbxbxyljoaxbxbxbxkqpkbxbxbxaxjqanbxbxaxbxftpyaxbxbxbxyjrnbxbxaxbxovqtbxxbxxbxxaxcqcgbxbxbxaxskkibxbxaxbxkualbxbxbxaxn">
    <w:name w:val="mybxaxbxbxszqhaxbxbxbxftorbxaxbxbxunevaxbxbxbxyljoaxbxbxbxkqpkbxbxbxaxjqanbxbxaxbxftpyaxbxbxbxyjrnbxbxaxbxovqtbxxbxxbxxaxcqcgbxbxbxaxskkibxbxaxbxkualbxbxbxaxn"/>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
    <w:name w:val="mybxaxbxbxszqhaxbxbxbxftorbxaxbxbxunevaxbxbxbxyljoaxbxbxbxkqpkbxbxbxaxjqanbxbxaxbxftpyaxbxbxbxyjrnbxbxaxbxovqtbxxbxxbxxaxcqcgbxbxbxaxskkibxbxaxbxkualbxbxbxaxnk"/>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
    <w:name w:val="mybxaxbxbxszqhaxbxbxbxftorbxaxbxbxunevaxbxbxbxyljoaxbxbxbxkqpkbxbxbxaxjqanbxbxaxbxftpyaxbxbxbxyjrnbxbxaxbxovqtbxxbxxbxxaxcqcgbxbxbxaxskkibxbxaxbxkualbxbxbxaxnko"/>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
    <w:name w:val="mybxaxbxbxszqhaxbxbxbxftorbxaxbxbxunevaxbxbxbxyljoaxbxbxbxkqpkbxbxbxaxjqanbxbxaxbxftpyaxbxbxbxyjrnbxbxaxbxovqtbxxbxxbxxaxcqcgbxbxbxaxskkibxbxaxbxkualbxbxbxaxnkoz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
    <w:name w:val="mybxaxbxbxszqhaxbxbxbxftorbxaxbxbxunevaxbxbxbxyljoaxbxbxbxkqpkbxbxbxaxjqanbxbxaxbxftpyaxbxbxbxyjrnbxbxaxbxovqtbxxbxxbxxaxcqcgbxbxbxaxskkibxbxaxbxkualbxbxbxaxnkozbx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
    <w:name w:val="mybxaxbxbxszqhaxbxbxbxftorbxaxbxbxunevaxbxbxbxyljoaxbxbxbxkqpkbxbxbxaxjqanbxbxaxbxftpyaxbxbxbxyjrnbxbxaxbxovqtbxxbxxbxxaxcqcgbxbxbxaxskkibxbxaxbxkualbxbxbxaxnkozbxxbx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
    <w:name w:val="mybxaxbxbxszqhaxbxbxbxftorbxaxbxbxunevaxbxbxbxyljoaxbxbxbxkqpkbxbxbxaxjqanbxbxaxbxftpyaxbxbxbxyjrnbxbxaxbxovqtbxxbxxbxxaxcqcgbxbxbxaxskkibxbxaxbxkualbxbxbxaxnkozbxxbxxbxxa"/>
    <w:rPr>
      <w:rFonts w:ascii="Times New Roman" w:hAnsi="Times New Roman"/>
      <w:b/>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
    <w:name w:val="mybxaxbxbxszqhaxbxbxbxftorbxaxbxbxunevaxbxbxbxyljoaxbxbxbxkqpkbxbxbxaxjqanbxbxaxbxftpyaxbxbxbxyjrnbxbxaxbxovqtbxxbxxbxxaxcqcgbxbxbxaxskkibxbxaxbxkualbxbxbxaxnkozbxxbxxbxxaxv"/>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
    <w:name w:val="mybxaxbxbxszqhaxbxbxbxftorbxaxbxbxunevaxbxbxbxyljoaxbxbxbxkqpkbxbxbxaxjqanbxbxaxbxftpyaxbxbxbxyjrnbxbxaxbxovqtbxxbxxbxxaxcqcgbxbxbxaxskkibxbxaxbxkualbxbxbxaxnkozbxxbxxbxxaxvd"/>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
    <w:name w:val="mybxaxbxbxszqhaxbxbxbxftorbxaxbxbxunevaxbxbxbxyljoaxbxbxbxkqpkbxbxbxaxjqanbxbxaxbxftpyaxbxbxbxyjrnbxbxaxbxovqtbxxbxxbxxaxcqcgbxbxbxaxskkibxbxaxbxkualbxbxbxaxnkozbxxbxxbxxaxvdi"/>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
    <w:name w:val="mybxaxbxbxszqhaxbxbxbxftorbxaxbxbxunevaxbxbxbxyljoaxbxbxbxkqpkbxbxbxaxjqanbxbxaxbxftpyaxbxbxbxyjrnbxbxaxbxovqtbxxbxxbxxaxcqcgbxbxbxaxskkibxbxaxbxkualbxbxbxaxnkozbxxbxxbxxaxvdila"/>
    <w:rPr>
      <w:rFonts w:ascii="Times New Roman" w:hAnsi="Times New Roman"/>
      <w:b/>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
    <w:name w:val="mybxaxbxbxszqhaxbxbxbxftorbxaxbxbxunevaxbxbxbxyljoaxbxbxbxkqpkbxbxbxaxjqanbxbxaxbxftpyaxbxbxbxyjrnbxbxaxbxovqtbxxbxxbxxaxcqcgbxbxbxaxskkibxbxaxbxkualbxbxbxaxnkozbxxbxxbxxaxvdila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
    <w:name w:val="mybxaxbxbxszqhaxbxbxbxftorbxaxbxbxunevaxbxbxbxyljoaxbxbxbxkqpkbxbxbxaxjqanbxbxaxbxftpyaxbxbxbxyjrnbxbxaxbxovqtbxxbxxbxxaxcqcgbxbxbxaxskkibxbxaxbxkualbxbxbxaxnkozbxxbxxbxxaxvdilax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
    <w:name w:val="mybxaxbxbxszqhaxbxbxbxftorbxaxbxbxunevaxbxbxbxyljoaxbxbxbxkqpkbxbxbxaxjqanbxbxaxbxftpyaxbxbxbxyjrnbxbxaxbxovqtbxxbxxbxxaxcqcgbxbxbxaxskkibxbxaxbxkualbxbxbxaxnkozbxxbxxbxxaxvdilaxbx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
    <w:name w:val="mybxaxbxbxszqhaxbxbxbxftorbxaxbxbxunevaxbxbxbxyljoaxbxbxbxkqpkbxbxbxaxjqanbxbxaxbxftpyaxbxbxbxyjrnbxbxaxbxovqtbxxbxxbxxaxcqcgbxbxbxaxskkibxbxaxbxkualbxbxbxaxnkozbxxbxxbxxaxvdilaxbxbxbxm"/>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a">
    <w:name w:val="mybxaxbxbxszqhaxbxbxbxftorbxaxbxbxunevaxbxbxbxyljoaxbxbxbxkqpkbxbxbxaxjqanbxbxaxbxftpyaxbxbxbxyjrnbxbxaxbxovqtbxxbxxbxxaxcqcgbxbxbxaxskkibxbxaxbxkualbxbxbxaxnkozbxxbxxbxxaxvdilaxbxbxbxma"/>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ag">
    <w:name w:val="mybxaxbxbxszqhaxbxbxbxftorbxaxbxbxunevaxbxbxbxyljoaxbxbxbxkqpkbxbxbxaxjqanbxbxaxbxftpyaxbxbxbxyjrnbxbxaxbxovqtbxxbxxbxxaxcqcgbxbxbxaxskkibxbxaxbxkualbxbxbxaxnkozbxxbxxbxxaxvdilaxbxbxbxmag"/>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agla">
    <w:name w:val="mybxaxbxbxszqhaxbxbxbxftorbxaxbxbxunevaxbxbxbxyljoaxbxbxbxkqpkbxbxbxaxjqanbxbxaxbxftpyaxbxbxbxyjrnbxbxaxbxovqtbxxbxxbxxaxcqcgbxbxbxaxskkibxbxaxbxkualbxbxbxaxnkozbxxbxxbxxaxvdilaxbxbxbxmagla"/>
    <w:rPr>
      <w:rFonts w:ascii="Times New Roman" w:hAnsi="Times New Roman"/>
      <w:b/>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aglaxb">
    <w:name w:val="mybxaxbxbxszqhaxbxbxbxftorbxaxbxbxunevaxbxbxbxyljoaxbxbxbxkqpkbxbxbxaxjqanbxbxaxbxftpyaxbxbxbxyjrnbxbxaxbxovqtbxxbxxbxxaxcqcgbxbxbxaxskkibxbxaxbxkualbxbxbxaxnkozbxxbxxbxxaxvdilaxbxbxbxmagla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aglaxbxb">
    <w:name w:val="mybxaxbxbxszqhaxbxbxbxftorbxaxbxbxunevaxbxbxbxyljoaxbxbxbxkqpkbxbxbxaxjqanbxbxaxbxftpyaxbxbxbxyjrnbxbxaxbxovqtbxxbxxbxxaxcqcgbxbxbxaxskkibxbxaxbxkualbxbxbxaxnkozbxxbxxbxxaxvdilaxbxbxbxmaglax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aglaxbxbxb">
    <w:name w:val="mybxaxbxbxszqhaxbxbxbxftorbxaxbxbxunevaxbxbxbxyljoaxbxbxbxkqpkbxbxbxaxjqanbxbxaxbxftpyaxbxbxbxyjrnbxbxaxbxovqtbxxbxxbxxaxcqcgbxbxbxaxskkibxbxaxbxkualbxbxbxaxnkozbxxbxxbxxaxvdilaxbxbxbxmaglaxbxbxb"/>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aglaxbxbxbxx">
    <w:name w:val="mybxaxbxbxszqhaxbxbxbxftorbxaxbxbxunevaxbxbxbxyljoaxbxbxbxkqpkbxbxbxaxjqanbxbxaxbxftpyaxbxbxbxyjrnbxbxaxbxovqtbxxbxxbxxaxcqcgbxbxbxaxskkibxbxaxbxkualbxbxbxaxnkozbxxbxxbxxaxvdilaxbxbxbxmaglaxbxbxbxx"/>
    <w:rPr>
      <w:rFonts w:ascii="Times New Roman" w:hAnsi="Times New Roman"/>
      <w:b w:val="0"/>
      <w:i w:val="0"/>
      <w:color w:val="000000"/>
      <w:sz w:val="22"/>
      <w:u w:val="none"/>
    </w:rPr>
  </w:style>
  <w:style w:type="paragraph" w:customStyle="1" w:styleId="mybxaxbxbxszqhaxbxbxbxftorbxaxbxbxunevaxbxbxbxyljoaxbxbxbxkqpkbxbxbxaxjqanbxbxaxbxftpyaxbxbxbxyjrnbxbxaxbxovqtbxxbxxbxxaxcqcgbxbxbxaxskkibxbxaxbxkualbxbxbxaxnkozbxxbxxbxxaxvdilaxbxbxbxmaglaxbxbxbxxh">
    <w:name w:val="mybxaxbxbxszqhaxbxbxbxftorbxaxbxbxunevaxbxbxbxyljoaxbxbxbxkqpkbxbxbxaxjqanbxbxaxbxftpyaxbxbxbxyjrnbxbxaxbxovqtbxxbxxbxxaxcqcgbxbxbxaxskkibxbxaxbxkualbxbxbxaxnkozbxxbxxbxxaxvdilaxbxbxbxmaglaxbxbxbxxh"/>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