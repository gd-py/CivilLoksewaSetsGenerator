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excavation where measurements are made in square metres for payment.</w:t>
      </w:r>
    </w:p>
    <w:p>
      <w:pPr>
        <w:pStyle w:val="acb"/>
        <w:keepNext w:val="0"/>
        <w:keepLines w:val="0"/>
        <w:pageBreakBefore w:val="0"/>
        <w:widowControl/>
        <w:spacing w:before="0" w:after="160"/>
        <w:jc w:val="left"/>
      </w:pPr>
      <w:r>
        <w:t xml:space="preserve">    a. surface dressing up to 15 cm depths</w:t>
      </w:r>
    </w:p>
    <w:p>
      <w:pPr>
        <w:pStyle w:val="acbxb"/>
        <w:keepNext w:val="0"/>
        <w:keepLines w:val="0"/>
        <w:pageBreakBefore w:val="0"/>
        <w:widowControl/>
        <w:spacing w:before="0" w:after="160"/>
        <w:jc w:val="left"/>
      </w:pPr>
      <w:r>
        <w:t xml:space="preserve">    b. Surface excavation up to 30 cm depths</w:t>
      </w:r>
    </w:p>
    <w:p>
      <w:pPr>
        <w:pStyle w:val="acbxbxa"/>
        <w:keepNext w:val="0"/>
        <w:keepLines w:val="0"/>
        <w:pageBreakBefore w:val="0"/>
        <w:widowControl/>
        <w:spacing w:before="0" w:after="160"/>
        <w:jc w:val="left"/>
      </w:pPr>
      <w:r>
        <w:t xml:space="preserve">    c. Both (b) and (c)</w:t>
      </w:r>
    </w:p>
    <w:p>
      <w:pPr>
        <w:pStyle w:val="acbxbxaxb"/>
        <w:keepNext w:val="0"/>
        <w:keepLines w:val="0"/>
        <w:pageBreakBefore w:val="0"/>
        <w:widowControl/>
        <w:spacing w:before="0" w:after="160"/>
        <w:jc w:val="left"/>
      </w:pPr>
      <w:r>
        <w:t xml:space="preserve">    d. Both (a) and (b)</w:t>
      </w:r>
    </w:p>
    <w:p>
      <w:pPr>
        <w:pStyle w:val="acbxbxaxbxo"/>
        <w:keepNext w:val="0"/>
        <w:keepLines w:val="0"/>
        <w:pageBreakBefore w:val="0"/>
        <w:widowControl/>
        <w:spacing w:before="0" w:after="160"/>
        <w:jc w:val="left"/>
      </w:pPr>
      <w:r>
        <w:t>Explanation: Option C is correct.</w:t>
      </w:r>
    </w:p>
    <w:p>
      <w:pPr>
        <w:pStyle w:val="acbxbxaxbxop"/>
        <w:keepNext w:val="0"/>
        <w:keepLines w:val="0"/>
        <w:pageBreakBefore w:val="0"/>
        <w:widowControl/>
        <w:spacing w:before="0" w:after="160"/>
        <w:jc w:val="left"/>
      </w:pPr>
      <w:r>
        <w:t>Excavation up to 30 cm is measured in sq m and if it is greater than 30 cm then it is measured in the cubic meter.</w:t>
        <w:br/>
      </w:r>
    </w:p>
    <w:p>
      <w:pPr>
        <w:pStyle w:val="b"/>
        <w:keepNext w:val="0"/>
        <w:keepLines w:val="0"/>
        <w:pageBreakBefore w:val="0"/>
        <w:widowControl/>
        <w:spacing w:before="0" w:after="160"/>
        <w:jc w:val="left"/>
      </w:pPr>
      <w:r>
        <w:t>2. The expected out turn of 2.5 cm cement concrete floor per manson per day</w:t>
      </w:r>
    </w:p>
    <w:p>
      <w:pPr>
        <w:pStyle w:val="brb"/>
        <w:keepNext w:val="0"/>
        <w:keepLines w:val="0"/>
        <w:pageBreakBefore w:val="0"/>
        <w:widowControl/>
        <w:spacing w:before="0" w:after="160"/>
        <w:jc w:val="left"/>
      </w:pPr>
      <w:r>
        <w:t xml:space="preserve">    a. 2.5 sqm</w:t>
      </w:r>
    </w:p>
    <w:p>
      <w:pPr>
        <w:pStyle w:val="brbxb"/>
        <w:keepNext w:val="0"/>
        <w:keepLines w:val="0"/>
        <w:pageBreakBefore w:val="0"/>
        <w:widowControl/>
        <w:spacing w:before="0" w:after="160"/>
        <w:jc w:val="left"/>
      </w:pPr>
      <w:r>
        <w:t xml:space="preserve">    b. 5.0 sqm</w:t>
      </w:r>
    </w:p>
    <w:p>
      <w:pPr>
        <w:pStyle w:val="brbxbxa"/>
        <w:keepNext w:val="0"/>
        <w:keepLines w:val="0"/>
        <w:pageBreakBefore w:val="0"/>
        <w:widowControl/>
        <w:spacing w:before="0" w:after="160"/>
        <w:jc w:val="left"/>
      </w:pPr>
      <w:r>
        <w:t xml:space="preserve">    c. 7.5 sqm</w:t>
      </w:r>
    </w:p>
    <w:p>
      <w:pPr>
        <w:pStyle w:val="brbxbxaxb"/>
        <w:keepNext w:val="0"/>
        <w:keepLines w:val="0"/>
        <w:pageBreakBefore w:val="0"/>
        <w:widowControl/>
        <w:spacing w:before="0" w:after="160"/>
        <w:jc w:val="left"/>
      </w:pPr>
      <w:r>
        <w:t xml:space="preserve">    d. 10 sqm</w:t>
      </w:r>
    </w:p>
    <w:p>
      <w:pPr>
        <w:pStyle w:val="brbxbxaxbxv"/>
        <w:keepNext w:val="0"/>
        <w:keepLines w:val="0"/>
        <w:pageBreakBefore w:val="0"/>
        <w:widowControl/>
        <w:spacing w:before="0" w:after="160"/>
        <w:jc w:val="left"/>
      </w:pPr>
      <w:r>
        <w:t>Explanation: Option C is correct.</w:t>
      </w:r>
    </w:p>
    <w:p>
      <w:pPr>
        <w:pStyle w:val="brbxbxaxbxvs"/>
        <w:keepNext w:val="0"/>
        <w:keepLines w:val="0"/>
        <w:pageBreakBefore w:val="0"/>
        <w:widowControl/>
        <w:spacing w:before="0" w:after="160"/>
        <w:jc w:val="left"/>
      </w:pPr>
      <w:r>
        <w:t>It is an approximate method. It varies from city to city. A mason is completing 7.5sq m for cement concrete floor per day.</w:t>
        <w:br/>
      </w:r>
    </w:p>
    <w:p>
      <w:pPr>
        <w:pStyle w:val="brbxbxaxbxvsz"/>
        <w:keepNext w:val="0"/>
        <w:keepLines w:val="0"/>
        <w:pageBreakBefore w:val="0"/>
        <w:widowControl/>
        <w:spacing w:before="0" w:after="160"/>
        <w:jc w:val="left"/>
      </w:pPr>
      <w:r>
        <w:t>3. A portion of an embankment having a uniform up-gradient 1 in 500 is circular with radius 1000 m of the centre line. It subtends 180° at the centre. If the height of the bank is 1 m at the lower end, and side slopes 2:1, the earth work involved.</w:t>
      </w:r>
    </w:p>
    <w:p>
      <w:pPr>
        <w:pStyle w:val="brbxbxaxbxvszlb"/>
        <w:keepNext w:val="0"/>
        <w:keepLines w:val="0"/>
        <w:pageBreakBefore w:val="0"/>
        <w:widowControl/>
        <w:spacing w:before="0" w:after="160"/>
        <w:jc w:val="left"/>
      </w:pPr>
      <w:r>
        <w:t xml:space="preserve">    a. 26, 000 m3</w:t>
      </w:r>
    </w:p>
    <w:p>
      <w:pPr>
        <w:pStyle w:val="brbxbxaxbxvszlbxb"/>
        <w:keepNext w:val="0"/>
        <w:keepLines w:val="0"/>
        <w:pageBreakBefore w:val="0"/>
        <w:widowControl/>
        <w:spacing w:before="0" w:after="160"/>
        <w:jc w:val="left"/>
      </w:pPr>
      <w:r>
        <w:t xml:space="preserve">    b. 26, 500 m3</w:t>
      </w:r>
    </w:p>
    <w:p>
      <w:pPr>
        <w:pStyle w:val="brbxbxaxbxvszlbxbxb"/>
        <w:keepNext w:val="0"/>
        <w:keepLines w:val="0"/>
        <w:pageBreakBefore w:val="0"/>
        <w:widowControl/>
        <w:spacing w:before="0" w:after="160"/>
        <w:jc w:val="left"/>
      </w:pPr>
      <w:r>
        <w:t xml:space="preserve">    c. 27, 000 m3</w:t>
      </w:r>
    </w:p>
    <w:p>
      <w:pPr>
        <w:pStyle w:val="brbxbxaxbxvszlbxbxbxa"/>
        <w:keepNext w:val="0"/>
        <w:keepLines w:val="0"/>
        <w:pageBreakBefore w:val="0"/>
        <w:widowControl/>
        <w:spacing w:before="0" w:after="160"/>
        <w:jc w:val="left"/>
      </w:pPr>
      <w:r>
        <w:t xml:space="preserve">    d. 27, 500 m3</w:t>
      </w:r>
    </w:p>
    <w:p>
      <w:pPr>
        <w:pStyle w:val="brbxbxaxbxvszlbxbxbxaxe"/>
        <w:keepNext w:val="0"/>
        <w:keepLines w:val="0"/>
        <w:pageBreakBefore w:val="0"/>
        <w:widowControl/>
        <w:spacing w:before="0" w:after="160"/>
        <w:jc w:val="left"/>
      </w:pPr>
      <w:r>
        <w:t>Explanation: Option D is correct.</w:t>
      </w:r>
    </w:p>
    <w:p>
      <w:pPr>
        <w:pStyle w:val="brbxbxaxbxvszlbxbxbxaxez"/>
        <w:keepNext w:val="0"/>
        <w:keepLines w:val="0"/>
        <w:pageBreakBefore w:val="0"/>
        <w:widowControl/>
        <w:spacing w:before="0" w:after="160"/>
        <w:jc w:val="left"/>
      </w:pPr>
      <w:r>
        <w:t>No, it is wrong because this formula is used to calculate the volume cut cone where r = upper portion radius and are is the bottom portion radius.</w:t>
        <w:br/>
      </w:r>
    </w:p>
    <w:p>
      <w:pPr>
        <w:pStyle w:val="brbxbxaxbxvszlbxbxbxaxezd"/>
        <w:keepNext w:val="0"/>
        <w:keepLines w:val="0"/>
        <w:pageBreakBefore w:val="0"/>
        <w:widowControl/>
        <w:spacing w:before="0" w:after="160"/>
        <w:jc w:val="left"/>
      </w:pPr>
      <w:r>
        <w:t>4. The correct prismoidal formula for volume is</w:t>
      </w:r>
    </w:p>
    <w:p>
      <w:pPr>
        <w:pStyle w:val="brbxbxaxbxvszlbxbxbxaxezdbb"/>
        <w:keepNext w:val="0"/>
        <w:keepLines w:val="0"/>
        <w:pageBreakBefore w:val="0"/>
        <w:widowControl/>
        <w:spacing w:before="0" w:after="160"/>
        <w:jc w:val="left"/>
      </w:pPr>
      <w:r>
        <w:t xml:space="preserve">    a. D [first area + last area + ∑ Even area + 2 ∑ odd areas]</w:t>
      </w:r>
    </w:p>
    <w:p>
      <w:pPr>
        <w:pStyle w:val="brbxbxaxbxvszlbxbxbxaxezdb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5083"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5083" cy="365760"/>
                    </a:xfrm>
                    <a:prstGeom prst="rect"/>
                  </pic:spPr>
                </pic:pic>
              </a:graphicData>
            </a:graphic>
          </wp:inline>
        </w:drawing>
        <w:t xml:space="preserve"> [first area + last area + 4 ∑ Even area + 2 ∑ odd areas]</w:t>
      </w:r>
    </w:p>
    <w:p>
      <w:pPr>
        <w:pStyle w:val="brbxbxaxbxvszlbxbxbxaxezdbbxa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5083" cy="36576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5083" cy="365760"/>
                    </a:xfrm>
                    <a:prstGeom prst="rect"/>
                  </pic:spPr>
                </pic:pic>
              </a:graphicData>
            </a:graphic>
          </wp:inline>
        </w:drawing>
        <w:t xml:space="preserve"> [first area + last area + 2 ∑ Even area + 4 ∑ odd areas]</w:t>
      </w:r>
    </w:p>
    <w:p>
      <w:pPr>
        <w:pStyle w:val="brbxbxaxbxvszlbxbxbxaxezdbbxa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15705"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15705" cy="365760"/>
                    </a:xfrm>
                    <a:prstGeom prst="rect"/>
                  </pic:spPr>
                </pic:pic>
              </a:graphicData>
            </a:graphic>
          </wp:inline>
        </w:drawing>
        <w:t xml:space="preserve"> [first area + last area + 2 ∑ Even area + 4 ∑ odd areas].</w:t>
      </w:r>
    </w:p>
    <w:p>
      <w:pPr>
        <w:pStyle w:val="brbxbxaxbxvszlbxbxbxaxezdbbxaxxbxxbxxl"/>
        <w:keepNext w:val="0"/>
        <w:keepLines w:val="0"/>
        <w:pageBreakBefore w:val="0"/>
        <w:widowControl/>
        <w:spacing w:before="0" w:after="160"/>
        <w:jc w:val="left"/>
      </w:pPr>
      <w:r>
        <w:t>Explanation: Option B is correct.</w:t>
      </w:r>
    </w:p>
    <w:p>
      <w:pPr>
        <w:pStyle w:val="brbxbxaxbxvszlbxbxbxaxezdbbxaxxbxxbxxld"/>
        <w:keepNext w:val="0"/>
        <w:keepLines w:val="0"/>
        <w:pageBreakBefore w:val="0"/>
        <w:widowControl/>
        <w:spacing w:before="0" w:after="160"/>
        <w:jc w:val="left"/>
      </w:pPr>
      <w:r>
        <w:t>Both options B and C are right.</w:t>
        <w:br/>
        <w:t>If we take A1, A2, A3.......,An-1, An then option B is right.</w:t>
        <w:br/>
        <w:t>If we take A0, A1, A2, A3.....An-1, An then option C is right.</w:t>
        <w:br/>
      </w:r>
    </w:p>
    <w:p>
      <w:pPr>
        <w:pStyle w:val="brbxbxaxbxvszlbxbxbxaxezdbbxaxxbxxbxxldx"/>
        <w:keepNext w:val="0"/>
        <w:keepLines w:val="0"/>
        <w:pageBreakBefore w:val="0"/>
        <w:widowControl/>
        <w:spacing w:before="0" w:after="160"/>
        <w:jc w:val="left"/>
      </w:pPr>
      <w:r>
        <w:t>5. The order of booking dimensions is</w:t>
      </w:r>
    </w:p>
    <w:p>
      <w:pPr>
        <w:pStyle w:val="brbxbxaxbxvszlbxbxbxaxezdbbxaxxbxxbxxldxqa"/>
        <w:keepNext w:val="0"/>
        <w:keepLines w:val="0"/>
        <w:pageBreakBefore w:val="0"/>
        <w:widowControl/>
        <w:spacing w:before="0" w:after="160"/>
        <w:jc w:val="left"/>
      </w:pPr>
      <w:r>
        <w:t xml:space="preserve">    a. Length, breadth, height</w:t>
      </w:r>
    </w:p>
    <w:p>
      <w:pPr>
        <w:pStyle w:val="brbxbxaxbxvszlbxbxbxaxezdbbxaxxbxxbxxldxqaxb"/>
        <w:keepNext w:val="0"/>
        <w:keepLines w:val="0"/>
        <w:pageBreakBefore w:val="0"/>
        <w:widowControl/>
        <w:spacing w:before="0" w:after="160"/>
        <w:jc w:val="left"/>
      </w:pPr>
      <w:r>
        <w:t xml:space="preserve">    b. Breadth, length, height</w:t>
      </w:r>
    </w:p>
    <w:p>
      <w:pPr>
        <w:pStyle w:val="brbxbxaxbxvszlbxbxbxaxezdbbxaxxbxxbxxldxqaxbxb"/>
        <w:keepNext w:val="0"/>
        <w:keepLines w:val="0"/>
        <w:pageBreakBefore w:val="0"/>
        <w:widowControl/>
        <w:spacing w:before="0" w:after="160"/>
        <w:jc w:val="left"/>
      </w:pPr>
      <w:r>
        <w:t xml:space="preserve">    c. Height, breadth, length</w:t>
      </w:r>
    </w:p>
    <w:p>
      <w:pPr>
        <w:pStyle w:val="brbxbxaxbxvszlbxbxbxaxezdbbxaxxbxxbxxldxqaxbxbxb"/>
        <w:keepNext w:val="0"/>
        <w:keepLines w:val="0"/>
        <w:pageBreakBefore w:val="0"/>
        <w:widowControl/>
        <w:spacing w:before="0" w:after="160"/>
        <w:jc w:val="left"/>
      </w:pPr>
      <w:r>
        <w:t xml:space="preserve">    d. None of these.</w:t>
      </w:r>
    </w:p>
    <w:p>
      <w:pPr>
        <w:pStyle w:val="brbxbxaxbxvszlbxbxbxaxezdbbxaxxbxxbxxldxqaxbxbxbxn"/>
        <w:keepNext w:val="0"/>
        <w:keepLines w:val="0"/>
        <w:pageBreakBefore w:val="0"/>
        <w:widowControl/>
        <w:spacing w:before="0" w:after="160"/>
        <w:jc w:val="left"/>
      </w:pPr>
      <w:r>
        <w:t>Explanation: Option A is correct.</w:t>
      </w:r>
    </w:p>
    <w:p>
      <w:pPr>
        <w:pStyle w:val="brbxbxaxbxvszlbxbxbxaxezdbbxaxxbxxbxxldxqaxbxbxbxnq"/>
        <w:keepNext w:val="0"/>
        <w:keepLines w:val="0"/>
        <w:pageBreakBefore w:val="0"/>
        <w:widowControl/>
        <w:spacing w:before="0" w:after="160"/>
        <w:jc w:val="left"/>
      </w:pPr>
      <w:r>
        <w:t>Length is more than Width and height. But some times in case of height walls/Excavations/Cuts etc. Length and height are more than Width, hence we cannot define mandatory as Length, Width and height.</w:t>
        <w:br/>
      </w:r>
    </w:p>
    <w:p>
      <w:pPr>
        <w:pStyle w:val="brbxbxaxbxvszlbxbxbxaxezdbbxaxxbxxbxxldxqaxbxbxbxnql"/>
        <w:keepNext w:val="0"/>
        <w:keepLines w:val="0"/>
        <w:pageBreakBefore w:val="0"/>
        <w:widowControl/>
        <w:spacing w:before="0" w:after="160"/>
        <w:jc w:val="left"/>
      </w:pPr>
      <w:r>
        <w:t>6. As per Indian Standard Specifications, the peak discharge for domestic purposes per capita per minute, is taken</w:t>
      </w:r>
    </w:p>
    <w:p>
      <w:pPr>
        <w:pStyle w:val="brbxbxaxbxvszlbxbxbxaxezdbbxaxxbxxbxxldxqaxbxbxbxnqllb"/>
        <w:keepNext w:val="0"/>
        <w:keepLines w:val="0"/>
        <w:pageBreakBefore w:val="0"/>
        <w:widowControl/>
        <w:spacing w:before="0" w:after="160"/>
        <w:jc w:val="left"/>
      </w:pPr>
      <w:r>
        <w:t xml:space="preserve">    a. 1.80 litres for 5 to 10 users</w:t>
      </w:r>
    </w:p>
    <w:p>
      <w:pPr>
        <w:pStyle w:val="brbxbxaxbxvszlbxbxbxaxezdbbxaxxbxxbxxldxqaxbxbxbxnqllbxb"/>
        <w:keepNext w:val="0"/>
        <w:keepLines w:val="0"/>
        <w:pageBreakBefore w:val="0"/>
        <w:widowControl/>
        <w:spacing w:before="0" w:after="160"/>
        <w:jc w:val="left"/>
      </w:pPr>
      <w:r>
        <w:t xml:space="preserve">    b. 1.20 litres for 15 users</w:t>
      </w:r>
    </w:p>
    <w:p>
      <w:pPr>
        <w:pStyle w:val="brbxbxaxbxvszlbxbxbxaxezdbbxaxxbxxbxxldxqaxbxbxbxnqllbxbxb"/>
        <w:keepNext w:val="0"/>
        <w:keepLines w:val="0"/>
        <w:pageBreakBefore w:val="0"/>
        <w:widowControl/>
        <w:spacing w:before="0" w:after="160"/>
        <w:jc w:val="left"/>
      </w:pPr>
      <w:r>
        <w:t xml:space="preserve">    c. 1.35 for 20 users</w:t>
      </w:r>
    </w:p>
    <w:p>
      <w:pPr>
        <w:pStyle w:val="brbxbxaxbxvszlbxbxbxaxezdbbxaxxbxxbxxldxqaxbxbxbxnqllbxbxbxa"/>
        <w:keepNext w:val="0"/>
        <w:keepLines w:val="0"/>
        <w:pageBreakBefore w:val="0"/>
        <w:widowControl/>
        <w:spacing w:before="0" w:after="160"/>
        <w:jc w:val="left"/>
      </w:pPr>
      <w:r>
        <w:t xml:space="preserve">    d. All the above.</w:t>
      </w:r>
    </w:p>
    <w:p>
      <w:pPr>
        <w:pStyle w:val="brbxbxaxbxvszlbxbxbxaxezdbbxaxxbxxbxxldxqaxbxbxbxnqllbxbxbxaxn"/>
        <w:keepNext w:val="0"/>
        <w:keepLines w:val="0"/>
        <w:pageBreakBefore w:val="0"/>
        <w:widowControl/>
        <w:spacing w:before="0" w:after="160"/>
        <w:jc w:val="left"/>
      </w:pPr>
      <w:r>
        <w:t>Explanation: Option D is correct.</w:t>
      </w:r>
    </w:p>
    <w:p>
      <w:pPr>
        <w:pStyle w:val="brbxbxaxbxvszlbxbxbxaxezdbbxaxxbxxbxxldxqaxbxbxbxnqllbxbxbxaxnl"/>
        <w:keepNext w:val="0"/>
        <w:keepLines w:val="0"/>
        <w:pageBreakBefore w:val="0"/>
        <w:widowControl/>
        <w:spacing w:before="0" w:after="160"/>
        <w:jc w:val="left"/>
      </w:pPr>
      <w:r>
        <w:t>Is code is 135 litre/capita/day.</w:t>
        <w:br/>
        <w:t>Now, 135/(24*60)= 0.09375 litre/capita/minute.</w:t>
        <w:br/>
        <w:t>capita is multiplying per minute.</w:t>
        <w:br/>
      </w:r>
    </w:p>
    <w:p>
      <w:pPr>
        <w:pStyle w:val="brbxbxaxbxvszlbxbxbxaxezdbbxaxxbxxbxxldxqaxbxbxbxnqllbxbxbxaxnlw"/>
        <w:keepNext w:val="0"/>
        <w:keepLines w:val="0"/>
        <w:pageBreakBefore w:val="0"/>
        <w:widowControl/>
        <w:spacing w:before="0" w:after="160"/>
        <w:jc w:val="left"/>
      </w:pPr>
      <w:r>
        <w:t>7. Pick up the item of work not included in the plinth area estimate</w:t>
      </w:r>
    </w:p>
    <w:p>
      <w:pPr>
        <w:pStyle w:val="brbxbxaxbxvszlbxbxbxaxezdbbxaxxbxxbxxldxqaxbxbxbxnqllbxbxbxaxnlwib"/>
        <w:keepNext w:val="0"/>
        <w:keepLines w:val="0"/>
        <w:pageBreakBefore w:val="0"/>
        <w:widowControl/>
        <w:spacing w:before="0" w:after="160"/>
        <w:jc w:val="left"/>
      </w:pPr>
      <w:r>
        <w:t xml:space="preserve">    a. Room area</w:t>
      </w:r>
    </w:p>
    <w:p>
      <w:pPr>
        <w:pStyle w:val="brbxbxaxbxvszlbxbxbxaxezdbbxaxxbxxbxxldxqaxbxbxbxnqllbxbxbxaxnlwibxb"/>
        <w:keepNext w:val="0"/>
        <w:keepLines w:val="0"/>
        <w:pageBreakBefore w:val="0"/>
        <w:widowControl/>
        <w:spacing w:before="0" w:after="160"/>
        <w:jc w:val="left"/>
      </w:pPr>
      <w:r>
        <w:t xml:space="preserve">    b. Verandah area</w:t>
      </w:r>
    </w:p>
    <w:p>
      <w:pPr>
        <w:pStyle w:val="brbxbxaxbxvszlbxbxbxaxezdbbxaxxbxxbxxldxqaxbxbxbxnqllbxbxbxaxnlwibxbxb"/>
        <w:keepNext w:val="0"/>
        <w:keepLines w:val="0"/>
        <w:pageBreakBefore w:val="0"/>
        <w:widowControl/>
        <w:spacing w:before="0" w:after="160"/>
        <w:jc w:val="left"/>
      </w:pPr>
      <w:r>
        <w:t xml:space="preserve">    c. W.C. area</w:t>
      </w:r>
    </w:p>
    <w:p>
      <w:pPr>
        <w:pStyle w:val="brbxbxaxbxvszlbxbxbxaxezdbbxaxxbxxbxxldxqaxbxbxbxnqllbxbxbxaxnlwibxbxbxa"/>
        <w:keepNext w:val="0"/>
        <w:keepLines w:val="0"/>
        <w:pageBreakBefore w:val="0"/>
        <w:widowControl/>
        <w:spacing w:before="0" w:after="160"/>
        <w:jc w:val="left"/>
      </w:pPr>
      <w:r>
        <w:t xml:space="preserve">    d. Courtyard area.</w:t>
      </w:r>
    </w:p>
    <w:p>
      <w:pPr>
        <w:pStyle w:val="brbxbxaxbxvszlbxbxbxaxezdbbxaxxbxxbxxldxqaxbxbxbxnqllbxbxbxaxnlwibxbxbxaxx"/>
        <w:keepNext w:val="0"/>
        <w:keepLines w:val="0"/>
        <w:pageBreakBefore w:val="0"/>
        <w:widowControl/>
        <w:spacing w:before="0" w:after="160"/>
        <w:jc w:val="left"/>
      </w:pPr>
      <w:r>
        <w:t>Explanation: Option D is correct.</w:t>
      </w:r>
    </w:p>
    <w:p>
      <w:pPr>
        <w:pStyle w:val="brbxbxaxbxvszlbxbxbxaxezdbbxaxxbxxbxxldxqaxbxbxbxnqllbxbxbxaxnlwibxbxbxaxxb"/>
        <w:keepNext w:val="0"/>
        <w:keepLines w:val="0"/>
        <w:pageBreakBefore w:val="0"/>
        <w:widowControl/>
        <w:spacing w:before="0" w:after="160"/>
        <w:jc w:val="left"/>
      </w:pPr>
      <w:r>
        <w:br/>
      </w:r>
    </w:p>
    <w:p>
      <w:pPr>
        <w:pStyle w:val="brbxbxaxbxvszlbxbxbxaxezdbbxaxxbxxbxxldxqaxbxbxbxnqllbxbxbxaxnlwibxbxbxaxxbp"/>
        <w:keepNext w:val="0"/>
        <w:keepLines w:val="0"/>
        <w:pageBreakBefore w:val="0"/>
        <w:widowControl/>
        <w:spacing w:before="0" w:after="160"/>
        <w:jc w:val="left"/>
      </w:pPr>
      <w:r>
        <w:t>8. Pick up the correct statement from the following:</w:t>
      </w:r>
    </w:p>
    <w:p>
      <w:pPr>
        <w:pStyle w:val="brbxbxaxbxvszlbxbxbxaxezdbbxaxxbxxbxxldxqaxbxbxbxnqllbxbxbxaxnlwibxbxbxaxxbpvb"/>
        <w:keepNext w:val="0"/>
        <w:keepLines w:val="0"/>
        <w:pageBreakBefore w:val="0"/>
        <w:widowControl/>
        <w:spacing w:before="0" w:after="160"/>
        <w:jc w:val="left"/>
      </w:pPr>
      <w:r>
        <w:t xml:space="preserve">    a. The bent up bars at a support resist the negative bending moment</w:t>
      </w:r>
    </w:p>
    <w:p>
      <w:pPr>
        <w:pStyle w:val="brbxbxaxbxvszlbxbxbxaxezdbbxaxxbxxbxxldxqaxbxbxbxnqllbxbxbxaxnlwibxbxbxaxxbpvbxb"/>
        <w:keepNext w:val="0"/>
        <w:keepLines w:val="0"/>
        <w:pageBreakBefore w:val="0"/>
        <w:widowControl/>
        <w:spacing w:before="0" w:after="160"/>
        <w:jc w:val="left"/>
      </w:pPr>
      <w:r>
        <w:t xml:space="preserve">    b. The bent up bars at a support resist the sharing force</w:t>
      </w:r>
    </w:p>
    <w:p>
      <w:pPr>
        <w:pStyle w:val="brbxbxaxbxvszlbxbxbxaxezdbbxaxxbxxbxxldxqaxbxbxbxnqllbxbxbxaxnlwibxbxbxaxxbpvbxbxb"/>
        <w:keepNext w:val="0"/>
        <w:keepLines w:val="0"/>
        <w:pageBreakBefore w:val="0"/>
        <w:widowControl/>
        <w:spacing w:before="0" w:after="160"/>
        <w:jc w:val="left"/>
      </w:pPr>
      <w:r>
        <w:t xml:space="preserve">    c. The bending of bars near supports is generally at 45°</w:t>
      </w:r>
    </w:p>
    <w:p>
      <w:pPr>
        <w:pStyle w:val="brbxbxaxbxvszlbxbxbxaxezdbbxaxxbxxbxxldxqaxbxbxbxnqllbxbxbxaxnlwibxbxbxaxxbpvbxbxbxa"/>
        <w:keepNext w:val="0"/>
        <w:keepLines w:val="0"/>
        <w:pageBreakBefore w:val="0"/>
        <w:widowControl/>
        <w:spacing w:before="0" w:after="160"/>
        <w:jc w:val="left"/>
      </w:pPr>
      <w:r>
        <w:t xml:space="preserve">    d. All the above.</w:t>
      </w:r>
    </w:p>
    <w:p>
      <w:pPr>
        <w:pStyle w:val="brbxbxaxbxvszlbxbxbxaxezdbbxaxxbxxbxxldxqaxbxbxbxnqllbxbxbxaxnlwibxbxbxaxxbpvbxbxbxaxu"/>
        <w:keepNext w:val="0"/>
        <w:keepLines w:val="0"/>
        <w:pageBreakBefore w:val="0"/>
        <w:widowControl/>
        <w:spacing w:before="0" w:after="160"/>
        <w:jc w:val="left"/>
      </w:pPr>
      <w:r>
        <w:t>Explanation: Option D is correct.</w:t>
      </w:r>
    </w:p>
    <w:p>
      <w:pPr>
        <w:pStyle w:val="brbxbxaxbxvszlbxbxbxaxezdbbxaxxbxxbxxldxqaxbxbxbxnqllbxbxbxaxnlwibxbxbxaxxbpvbxbxbxaxub"/>
        <w:keepNext w:val="0"/>
        <w:keepLines w:val="0"/>
        <w:pageBreakBefore w:val="0"/>
        <w:widowControl/>
        <w:spacing w:before="0" w:after="160"/>
        <w:jc w:val="left"/>
      </w:pPr>
      <w:r>
        <w:t>To resist hogging moment at supports in continuous beam reinforcement provided in the form of bent up bars may be in 45 degrees.</w:t>
        <w:br/>
      </w:r>
    </w:p>
    <w:p>
      <w:pPr>
        <w:pStyle w:val="brbxbxaxbxvszlbxbxbxaxezdbbxaxxbxxbxxldxqaxbxbxbxnqllbxbxbxaxnlwibxbxbxaxxbpvbxbxbxaxubj"/>
        <w:keepNext w:val="0"/>
        <w:keepLines w:val="0"/>
        <w:pageBreakBefore w:val="0"/>
        <w:widowControl/>
        <w:spacing w:before="0" w:after="160"/>
        <w:jc w:val="left"/>
      </w:pPr>
      <w:r>
        <w:t>9. The brick work is measured in sq metre, in case of</w:t>
      </w:r>
    </w:p>
    <w:p>
      <w:pPr>
        <w:pStyle w:val="brbxbxaxbxvszlbxbxbxaxezdbbxaxxbxxbxxldxqaxbxbxbxnqllbxbxbxaxnlwibxbxbxaxxbpvbxbxbxaxubjyb"/>
        <w:keepNext w:val="0"/>
        <w:keepLines w:val="0"/>
        <w:pageBreakBefore w:val="0"/>
        <w:widowControl/>
        <w:spacing w:before="0" w:after="160"/>
        <w:jc w:val="left"/>
      </w:pPr>
      <w:r>
        <w:t xml:space="preserve">    a. Honey comb brick work</w:t>
      </w:r>
    </w:p>
    <w:p>
      <w:pPr>
        <w:pStyle w:val="brbxbxaxbxvszlbxbxbxaxezdbbxaxxbxxbxxldxqaxbxbxbxnqllbxbxbxaxnlwibxbxbxaxxbpvbxbxbxaxubjybxb"/>
        <w:keepNext w:val="0"/>
        <w:keepLines w:val="0"/>
        <w:pageBreakBefore w:val="0"/>
        <w:widowControl/>
        <w:spacing w:before="0" w:after="160"/>
        <w:jc w:val="left"/>
      </w:pPr>
      <w:r>
        <w:t xml:space="preserve">    b. Brick flat soling</w:t>
      </w:r>
    </w:p>
    <w:p>
      <w:pPr>
        <w:pStyle w:val="brbxbxaxbxvszlbxbxbxaxezdbbxaxxbxxbxxldxqaxbxbxbxnqllbxbxbxaxnlwibxbxbxaxxbpvbxbxbxaxubjybxbxb"/>
        <w:keepNext w:val="0"/>
        <w:keepLines w:val="0"/>
        <w:pageBreakBefore w:val="0"/>
        <w:widowControl/>
        <w:spacing w:before="0" w:after="160"/>
        <w:jc w:val="left"/>
      </w:pPr>
      <w:r>
        <w:t xml:space="preserve">    c. Half brick walls or the partition</w:t>
      </w:r>
    </w:p>
    <w:p>
      <w:pPr>
        <w:pStyle w:val="brbxbxaxbxvszlbxbxbxaxezdbbxaxxbxxbxxldxqaxbxbxbxnqllbxbxbxaxnlwibxbxbxaxxbpvbxbxbxaxubjybxbxbxa"/>
        <w:keepNext w:val="0"/>
        <w:keepLines w:val="0"/>
        <w:pageBreakBefore w:val="0"/>
        <w:widowControl/>
        <w:spacing w:before="0" w:after="160"/>
        <w:jc w:val="left"/>
      </w:pPr>
      <w:r>
        <w:t xml:space="preserve">    d. All the above.</w:t>
      </w:r>
    </w:p>
    <w:p>
      <w:pPr>
        <w:pStyle w:val="brbxbxaxbxvszlbxbxbxaxezdbbxaxxbxxbxxldxqaxbxbxbxnqllbxbxbxaxnlwibxbxbxaxxbpvbxbxbxaxubjybxbxbxaxx"/>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
        <w:keepNext w:val="0"/>
        <w:keepLines w:val="0"/>
        <w:pageBreakBefore w:val="0"/>
        <w:widowControl/>
        <w:spacing w:before="0" w:after="160"/>
        <w:jc w:val="left"/>
      </w:pPr>
      <w:r>
        <w:br/>
      </w:r>
    </w:p>
    <w:p>
      <w:pPr>
        <w:pStyle w:val="brbxbxaxbxvszlbxbxbxaxezdbbxaxxbxxbxxldxqaxbxbxbxnqllbxbxbxaxnlwibxbxbxaxxbpvbxbxbxaxubjybxbxbxaxxea"/>
        <w:keepNext w:val="0"/>
        <w:keepLines w:val="0"/>
        <w:pageBreakBefore w:val="0"/>
        <w:widowControl/>
        <w:spacing w:before="0" w:after="160"/>
        <w:jc w:val="left"/>
      </w:pPr>
      <w:r>
        <w:t>10. Brick walls are measured in sq. m if the thickness of the wall is</w:t>
      </w:r>
    </w:p>
    <w:p>
      <w:pPr>
        <w:pStyle w:val="brbxbxaxbxvszlbxbxbxaxezdbbxaxxbxxbxxldxqaxbxbxbxnqllbxbxbxaxnlwibxbxbxaxxbpvbxbxbxaxubjybxbxbxaxxeaka"/>
        <w:keepNext w:val="0"/>
        <w:keepLines w:val="0"/>
        <w:pageBreakBefore w:val="0"/>
        <w:widowControl/>
        <w:spacing w:before="0" w:after="160"/>
        <w:jc w:val="left"/>
      </w:pPr>
      <w:r>
        <w:t xml:space="preserve">    a. 10 cm</w:t>
      </w:r>
    </w:p>
    <w:p>
      <w:pPr>
        <w:pStyle w:val="brbxbxaxbxvszlbxbxbxaxezdbbxaxxbxxbxxldxqaxbxbxbxnqllbxbxbxaxnlwibxbxbxaxxbpvbxbxbxaxubjybxbxbxaxxeakaxb"/>
        <w:keepNext w:val="0"/>
        <w:keepLines w:val="0"/>
        <w:pageBreakBefore w:val="0"/>
        <w:widowControl/>
        <w:spacing w:before="0" w:after="160"/>
        <w:jc w:val="left"/>
      </w:pPr>
      <w:r>
        <w:t xml:space="preserve">    b. 15 cm</w:t>
      </w:r>
    </w:p>
    <w:p>
      <w:pPr>
        <w:pStyle w:val="brbxbxaxbxvszlbxbxbxaxezdbbxaxxbxxbxxldxqaxbxbxbxnqllbxbxbxaxnlwibxbxbxaxxbpvbxbxbxaxubjybxbxbxaxxeakaxbxb"/>
        <w:keepNext w:val="0"/>
        <w:keepLines w:val="0"/>
        <w:pageBreakBefore w:val="0"/>
        <w:widowControl/>
        <w:spacing w:before="0" w:after="160"/>
        <w:jc w:val="left"/>
      </w:pPr>
      <w:r>
        <w:t xml:space="preserve">    c. 20 cm</w:t>
      </w:r>
    </w:p>
    <w:p>
      <w:pPr>
        <w:pStyle w:val="brbxbxaxbxvszlbxbxbxaxezdbbxaxxbxxbxxldxqaxbxbxbxnqllbxbxbxaxnlwibxbxbxaxxbpvbxbxbxaxubjybxbxbxaxxeakaxbxbxb"/>
        <w:keepNext w:val="0"/>
        <w:keepLines w:val="0"/>
        <w:pageBreakBefore w:val="0"/>
        <w:widowControl/>
        <w:spacing w:before="0" w:after="160"/>
        <w:jc w:val="left"/>
      </w:pPr>
      <w:r>
        <w:t xml:space="preserve">    d. None of these.</w:t>
      </w:r>
    </w:p>
    <w:p>
      <w:pPr>
        <w:pStyle w:val="brbxbxaxbxvszlbxbxbxaxezdbbxaxxbxxbxxldxqaxbxbxbxnqllbxbxbxaxnlwibxbxbxaxxbpvbxbxbxaxubjybxbxbxaxxeakaxbxbxbxf"/>
        <w:keepNext w:val="0"/>
        <w:keepLines w:val="0"/>
        <w:pageBreakBefore w:val="0"/>
        <w:widowControl/>
        <w:spacing w:before="0" w:after="160"/>
        <w:jc w:val="left"/>
      </w:pPr>
      <w:r>
        <w:t>Explanation: Option A is correct.</w:t>
      </w:r>
    </w:p>
    <w:p>
      <w:pPr>
        <w:pStyle w:val="brbxbxaxbxvszlbxbxbxaxezdbbxaxxbxxbxxldxqaxbxbxbxnqllbxbxbxaxnlwibxbxbxaxxbpvbxbxbxaxubjybxbxbxaxxeakaxbxbxbxfd"/>
        <w:keepNext w:val="0"/>
        <w:keepLines w:val="0"/>
        <w:pageBreakBefore w:val="0"/>
        <w:widowControl/>
        <w:spacing w:before="0" w:after="160"/>
        <w:jc w:val="left"/>
      </w:pPr>
      <w:r>
        <w:t>10cm, Actually in India half brick thick wall is 115 mm thick. Half brick Modular brick wall is 10cm. Thick including thickness of plaster. However plaster is paid separately in both the cases. In India half brick thick wall is paid in sq.meter.</w:t>
        <w:br/>
      </w:r>
    </w:p>
    <w:p>
      <w:pPr>
        <w:pStyle w:val="brbxbxaxbxvszlbxbxbxaxezdbbxaxxbxxbxxldxqaxbxbxbxnqllbxbxbxaxnlwibxbxbxaxxbpvbxbxbxaxubjybxbxbxaxxeakaxbxbxbxfdn"/>
        <w:keepNext w:val="0"/>
        <w:keepLines w:val="0"/>
        <w:pageBreakBefore w:val="0"/>
        <w:widowControl/>
        <w:spacing w:before="0" w:after="160"/>
        <w:jc w:val="left"/>
      </w:pPr>
      <w:r>
        <w:t>11. Pick up the correct statement in case of water supply.</w:t>
      </w:r>
    </w:p>
    <w:p>
      <w:pPr>
        <w:pStyle w:val="brbxbxaxbxvszlbxbxbxaxezdbbxaxxbxxbxxldxqaxbxbxbxnqllbxbxbxaxnlwibxbxbxaxxbpvbxbxbxaxubjybxbxbxaxxeakaxbxbxbxfdnbb"/>
        <w:keepNext w:val="0"/>
        <w:keepLines w:val="0"/>
        <w:pageBreakBefore w:val="0"/>
        <w:widowControl/>
        <w:spacing w:before="0" w:after="160"/>
        <w:jc w:val="left"/>
      </w:pPr>
      <w:r>
        <w:t xml:space="preserve">    a. Cutting through walls and floors are included with the item</w:t>
      </w:r>
    </w:p>
    <w:p>
      <w:pPr>
        <w:pStyle w:val="brbxbxaxbxvszlbxbxbxaxezdbbxaxxbxxbxxldxqaxbxbxbxnqllbxbxbxaxnlwibxbxbxaxxbpvbxbxbxaxubjybxbxbxaxxeakaxbxbxbxfdnbbxb"/>
        <w:keepNext w:val="0"/>
        <w:keepLines w:val="0"/>
        <w:pageBreakBefore w:val="0"/>
        <w:widowControl/>
        <w:spacing w:before="0" w:after="160"/>
        <w:jc w:val="left"/>
      </w:pPr>
      <w:r>
        <w:t xml:space="preserve">    b. Pipes are classified according to their sizes and quality</w:t>
      </w:r>
    </w:p>
    <w:p>
      <w:pPr>
        <w:pStyle w:val="brbxbxaxbxvszlbxbxbxaxezdbbxaxxbxxbxxldxqaxbxbxbxnqllbxbxbxaxnlwibxbxbxaxxbpvbxbxbxaxubjybxbxbxaxxeakaxbxbxbxfdnbbxbxb"/>
        <w:keepNext w:val="0"/>
        <w:keepLines w:val="0"/>
        <w:pageBreakBefore w:val="0"/>
        <w:widowControl/>
        <w:spacing w:before="0" w:after="160"/>
        <w:jc w:val="left"/>
      </w:pPr>
      <w:r>
        <w:t xml:space="preserve">    c. In laying pipes, the method of jointing and fixing is specifically specified</w:t>
      </w:r>
    </w:p>
    <w:p>
      <w:pPr>
        <w:pStyle w:val="brbxbxaxbxvszlbxbxbxaxezdbbxaxxbxxbxxldxqaxbxbxbxnqllbxbxbxaxnlwibxbxbxaxxbpvbxbxbxaxubjybxbxbxaxxeakaxbxbxbxfdnbbxbxbxa"/>
        <w:keepNext w:val="0"/>
        <w:keepLines w:val="0"/>
        <w:pageBreakBefore w:val="0"/>
        <w:widowControl/>
        <w:spacing w:before="0" w:after="160"/>
        <w:jc w:val="left"/>
      </w:pPr>
      <w:r>
        <w:t xml:space="preserve">    d. All the above.</w:t>
      </w:r>
    </w:p>
    <w:p>
      <w:pPr>
        <w:pStyle w:val="brbxbxaxbxvszlbxbxbxaxezdbbxaxxbxxbxxldxqaxbxbxbxnqllbxbxbxaxnlwibxbxbxaxxbpvbxbxbxaxubjybxbxbxaxxeakaxbxbxbxfdnbbxbxbxaxi"/>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
        <w:keepNext w:val="0"/>
        <w:keepLines w:val="0"/>
        <w:pageBreakBefore w:val="0"/>
        <w:widowControl/>
        <w:spacing w:before="0" w:after="160"/>
        <w:jc w:val="left"/>
      </w:pPr>
      <w:r>
        <w:br/>
      </w:r>
    </w:p>
    <w:p>
      <w:pPr>
        <w:pStyle w:val="brbxbxaxbxvszlbxbxbxaxezdbbxaxxbxxbxxldxqaxbxbxbxnqllbxbxbxaxnlwibxbxbxaxxbpvbxbxbxaxubjybxbxbxaxxeakaxbxbxbxfdnbbxbxbxaxipx"/>
        <w:keepNext w:val="0"/>
        <w:keepLines w:val="0"/>
        <w:pageBreakBefore w:val="0"/>
        <w:widowControl/>
        <w:spacing w:before="0" w:after="160"/>
        <w:jc w:val="left"/>
      </w:pPr>
      <w:r>
        <w:t>12. In case of laying gullies, siphons, intercepting traps, the cost includes</w:t>
      </w:r>
    </w:p>
    <w:p>
      <w:pPr>
        <w:pStyle w:val="brbxbxaxbxvszlbxbxbxaxezdbbxaxxbxxbxxldxqaxbxbxbxnqllbxbxbxaxnlwibxbxbxaxxbpvbxbxbxaxubjybxbxbxaxxeakaxbxbxbxfdnbbxbxbxaxipxwb"/>
        <w:keepNext w:val="0"/>
        <w:keepLines w:val="0"/>
        <w:pageBreakBefore w:val="0"/>
        <w:widowControl/>
        <w:spacing w:before="0" w:after="160"/>
        <w:jc w:val="left"/>
      </w:pPr>
      <w:r>
        <w:t xml:space="preserve">    a. Setting and laying</w:t>
      </w:r>
    </w:p>
    <w:p>
      <w:pPr>
        <w:pStyle w:val="brbxbxaxbxvszlbxbxbxaxezdbbxaxxbxxbxxldxqaxbxbxbxnqllbxbxbxaxnlwibxbxbxaxxbpvbxbxbxaxubjybxbxbxaxxeakaxbxbxbxfdnbbxbxbxaxipxwbxb"/>
        <w:keepNext w:val="0"/>
        <w:keepLines w:val="0"/>
        <w:pageBreakBefore w:val="0"/>
        <w:widowControl/>
        <w:spacing w:before="0" w:after="160"/>
        <w:jc w:val="left"/>
      </w:pPr>
      <w:r>
        <w:t xml:space="preserve">    b. Bed concreting</w:t>
      </w:r>
    </w:p>
    <w:p>
      <w:pPr>
        <w:pStyle w:val="brbxbxaxbxvszlbxbxbxaxezdbbxaxxbxxbxxldxqaxbxbxbxnqllbxbxbxaxnlwibxbxbxaxxbpvbxbxbxaxubjybxbxbxaxxeakaxbxbxbxfdnbbxbxbxaxipxwbxbxb"/>
        <w:keepNext w:val="0"/>
        <w:keepLines w:val="0"/>
        <w:pageBreakBefore w:val="0"/>
        <w:widowControl/>
        <w:spacing w:before="0" w:after="160"/>
        <w:jc w:val="left"/>
      </w:pPr>
      <w:r>
        <w:t xml:space="preserve">    c. Connection to drains</w:t>
      </w:r>
    </w:p>
    <w:p>
      <w:pPr>
        <w:pStyle w:val="brbxbxaxbxvszlbxbxbxaxezdbbxaxxbxxbxxldxqaxbxbxbxnqllbxbxbxaxnlwibxbxbxaxxbpvbxbxbxaxubjybxbxbxaxxeakaxbxbxbxfdnbbxbxbxaxipxwbxbxbxa"/>
        <w:keepNext w:val="0"/>
        <w:keepLines w:val="0"/>
        <w:pageBreakBefore w:val="0"/>
        <w:widowControl/>
        <w:spacing w:before="0" w:after="160"/>
        <w:jc w:val="left"/>
      </w:pPr>
      <w:r>
        <w:t xml:space="preserve">    d. All of these.</w:t>
      </w:r>
    </w:p>
    <w:p>
      <w:pPr>
        <w:pStyle w:val="brbxbxaxbxvszlbxbxbxaxezdbbxaxxbxxbxxldxqaxbxbxbxnqllbxbxbxaxnlwibxbxbxaxxbpvbxbxbxaxubjybxbxbxaxxeakaxbxbxbxfdnbbxbxbxaxipxwbxbxbxaxt"/>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
        <w:keepNext w:val="0"/>
        <w:keepLines w:val="0"/>
        <w:pageBreakBefore w:val="0"/>
        <w:widowControl/>
        <w:spacing w:before="0" w:after="160"/>
        <w:jc w:val="left"/>
      </w:pPr>
      <w:r>
        <w:t>13. In long and short wall method of estimation, the length of long wall is the centre to centre distance between the walls and</w:t>
      </w:r>
    </w:p>
    <w:p>
      <w:pPr>
        <w:pStyle w:val="brbxbxaxbxvszlbxbxbxaxezdbbxaxxbxxbxxldxqaxbxbxbxnqllbxbxbxaxnlwibxbxbxaxxbpvbxbxbxaxubjybxbxbxaxxeakaxbxbxbxfdnbbxbxbxaxipxwbxbxbxaxtwwrb"/>
        <w:keepNext w:val="0"/>
        <w:keepLines w:val="0"/>
        <w:pageBreakBefore w:val="0"/>
        <w:widowControl/>
        <w:spacing w:before="0" w:after="160"/>
        <w:jc w:val="left"/>
      </w:pPr>
      <w:r>
        <w:t xml:space="preserve">    a. breadth of the wall</w:t>
      </w:r>
    </w:p>
    <w:p>
      <w:pPr>
        <w:pStyle w:val="brbxbxaxbxvszlbxbxbxaxezdbbxaxxbxxbxxldxqaxbxbxbxnqllbxbxbxaxnlwibxbxbxaxxbpvbxbxbxaxubjybxbxbxaxxeakaxbxbxbxfdnbbxbxbxaxipxwbxbxbxaxtwwrbxa"/>
        <w:keepNext w:val="0"/>
        <w:keepLines w:val="0"/>
        <w:pageBreakBefore w:val="0"/>
        <w:widowControl/>
        <w:spacing w:before="0" w:after="160"/>
        <w:jc w:val="left"/>
      </w:pPr>
      <w:r>
        <w:t xml:space="preserve">    b. half breadth of wall on each side</w:t>
      </w:r>
    </w:p>
    <w:p>
      <w:pPr>
        <w:pStyle w:val="brbxbxaxbxvszlbxbxbxaxezdbbxaxxbxxbxxldxqaxbxbxbxnqllbxbxbxaxnlwibxbxbxaxxbpvbxbxbxaxubjybxbxbxaxxeakaxbxbxbxfdnbbxbxbxaxipxwbxbxbxaxtwwrbxaxb"/>
        <w:keepNext w:val="0"/>
        <w:keepLines w:val="0"/>
        <w:pageBreakBefore w:val="0"/>
        <w:widowControl/>
        <w:spacing w:before="0" w:after="160"/>
        <w:jc w:val="left"/>
      </w:pPr>
      <w:r>
        <w:t xml:space="preserve">    c. one fourth breadth of wall on each side</w:t>
      </w:r>
    </w:p>
    <w:p>
      <w:pPr>
        <w:pStyle w:val="brbxbxaxbxvszlbxbxbxaxezdbbxaxxbxxbxxldxqaxbxbxbxnqllbxbxbxaxnlwibxbxbxaxxbpvbxbxbxaxubjybxbxbxaxxeakaxbxbxbxfdnbbxbxbxaxipxwbxbxbxaxtwwrbxaxbxb"/>
        <w:keepNext w:val="0"/>
        <w:keepLines w:val="0"/>
        <w:pageBreakBefore w:val="0"/>
        <w:widowControl/>
        <w:spacing w:before="0" w:after="160"/>
        <w:jc w:val="left"/>
      </w:pPr>
      <w:r>
        <w:t xml:space="preserve">    d. None of these.</w:t>
      </w:r>
    </w:p>
    <w:p>
      <w:pPr>
        <w:pStyle w:val="brbxbxaxbxvszlbxbxbxaxezdbbxaxxbxxbxxldxqaxbxbxbxnqllbxbxbxaxnlwibxbxbxaxxbpvbxbxbxaxubjybxbxbxaxxeakaxbxbxbxfdnbbxbxbxaxipxwbxbxbxaxtwwrbxaxbxbxf"/>
        <w:keepNext w:val="0"/>
        <w:keepLines w:val="0"/>
        <w:pageBreakBefore w:val="0"/>
        <w:widowControl/>
        <w:spacing w:before="0" w:after="160"/>
        <w:jc w:val="left"/>
      </w:pPr>
      <w:r>
        <w:t>Explanation: Option B is correct.</w:t>
      </w:r>
    </w:p>
    <w:p>
      <w:pPr>
        <w:pStyle w:val="brbxbxaxbxvszlbxbxbxaxezdbbxaxxbxxbxxldxqaxbxbxbxnqllbxbxbxaxnlwibxbxbxaxxbpvbxbxbxaxubjybxbxbxaxxeakaxbxbxbxfdnbbxbxbxaxipxwbxbxbxaxtwwrbxaxbxbxfd"/>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rbxaxbxbxfdy"/>
        <w:keepNext w:val="0"/>
        <w:keepLines w:val="0"/>
        <w:pageBreakBefore w:val="0"/>
        <w:widowControl/>
        <w:spacing w:before="0" w:after="160"/>
        <w:jc w:val="left"/>
      </w:pPr>
      <w:r>
        <w:t>14. The height of the sink of wash basin above floor level is kept</w:t>
      </w:r>
    </w:p>
    <w:p>
      <w:pPr>
        <w:pStyle w:val="brbxbxaxbxvszlbxbxbxaxezdbbxaxxbxxbxxldxqaxbxbxbxnqllbxbxbxaxnlwibxbxbxaxxbpvbxbxbxaxubjybxbxbxaxxeakaxbxbxbxfdnbbxbxbxaxipxwbxbxbxaxtwwrbxaxbxbxfdylb"/>
        <w:keepNext w:val="0"/>
        <w:keepLines w:val="0"/>
        <w:pageBreakBefore w:val="0"/>
        <w:widowControl/>
        <w:spacing w:before="0" w:after="160"/>
        <w:jc w:val="left"/>
      </w:pPr>
      <w:r>
        <w:t xml:space="preserve">    a. 60 cm</w:t>
      </w:r>
    </w:p>
    <w:p>
      <w:pPr>
        <w:pStyle w:val="brbxbxaxbxvszlbxbxbxaxezdbbxaxxbxxbxxldxqaxbxbxbxnqllbxbxbxaxnlwibxbxbxaxxbpvbxbxbxaxubjybxbxbxaxxeakaxbxbxbxfdnbbxbxbxaxipxwbxbxbxaxtwwrbxaxbxbxfdylbxb"/>
        <w:keepNext w:val="0"/>
        <w:keepLines w:val="0"/>
        <w:pageBreakBefore w:val="0"/>
        <w:widowControl/>
        <w:spacing w:before="0" w:after="160"/>
        <w:jc w:val="left"/>
      </w:pPr>
      <w:r>
        <w:t xml:space="preserve">    b. 70 cm</w:t>
      </w:r>
    </w:p>
    <w:p>
      <w:pPr>
        <w:pStyle w:val="brbxbxaxbxvszlbxbxbxaxezdbbxaxxbxxbxxldxqaxbxbxbxnqllbxbxbxaxnlwibxbxbxaxxbpvbxbxbxaxubjybxbxbxaxxeakaxbxbxbxfdnbbxbxbxaxipxwbxbxbxaxtwwrbxaxbxbxfdylbxbxa"/>
        <w:keepNext w:val="0"/>
        <w:keepLines w:val="0"/>
        <w:pageBreakBefore w:val="0"/>
        <w:widowControl/>
        <w:spacing w:before="0" w:after="160"/>
        <w:jc w:val="left"/>
      </w:pPr>
      <w:r>
        <w:t xml:space="preserve">    c. 75 cm to 80 cm</w:t>
      </w:r>
    </w:p>
    <w:p>
      <w:pPr>
        <w:pStyle w:val="brbxbxaxbxvszlbxbxbxaxezdbbxaxxbxxbxxldxqaxbxbxbxnqllbxbxbxaxnlwibxbxbxaxxbpvbxbxbxaxubjybxbxbxaxxeakaxbxbxbxfdnbbxbxbxaxipxwbxbxbxaxtwwrbxaxbxbxfdylbxbxaxb"/>
        <w:keepNext w:val="0"/>
        <w:keepLines w:val="0"/>
        <w:pageBreakBefore w:val="0"/>
        <w:widowControl/>
        <w:spacing w:before="0" w:after="160"/>
        <w:jc w:val="left"/>
      </w:pPr>
      <w:r>
        <w:t xml:space="preserve">    d. 80 cm</w:t>
      </w:r>
    </w:p>
    <w:p>
      <w:pPr>
        <w:pStyle w:val="brbxbxaxbxvszlbxbxbxaxezdbbxaxxbxxbxxldxqaxbxbxbxnqllbxbxbxaxnlwibxbxbxaxxbpvbxbxbxaxubjybxbxbxaxxeakaxbxbxbxfdnbbxbxbxaxipxwbxbxbxaxtwwrbxaxbxbxfdylbxbxaxbxj"/>
        <w:keepNext w:val="0"/>
        <w:keepLines w:val="0"/>
        <w:pageBreakBefore w:val="0"/>
        <w:widowControl/>
        <w:spacing w:before="0" w:after="160"/>
        <w:jc w:val="left"/>
      </w:pPr>
      <w:r>
        <w:t>Explanation: Option C is correct.</w:t>
      </w:r>
    </w:p>
    <w:p>
      <w:pPr>
        <w:pStyle w:val="brbxbxaxbxvszlbxbxbxaxezdbbxaxxbxxbxxldxqaxbxbxbxnqllbxbxbxaxnlwibxbxbxaxxbpvbxbxbxaxubjybxbxbxaxxeakaxbxbxbxfdnbbxbxbxaxipxwbxbxbxaxtwwrbxaxbxbxfdylbxbxaxbxjk"/>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rbxaxbxbxfdylbxbxaxbxjky"/>
        <w:keepNext w:val="0"/>
        <w:keepLines w:val="0"/>
        <w:pageBreakBefore w:val="0"/>
        <w:widowControl/>
        <w:spacing w:before="0" w:after="160"/>
        <w:jc w:val="left"/>
      </w:pPr>
      <w:r>
        <w:t>15. While preparing a detailed estimate</w:t>
      </w:r>
    </w:p>
    <w:p>
      <w:pPr>
        <w:pStyle w:val="brbxbxaxbxvszlbxbxbxaxezdbbxaxxbxxbxxldxqaxbxbxbxnqllbxbxbxaxnlwibxbxbxaxxbpvbxbxbxaxubjybxbxbxaxxeakaxbxbxbxfdnbbxbxbxaxipxwbxbxbxaxtwwrbxaxbxbxfdylbxbxaxbxjkyab"/>
        <w:keepNext w:val="0"/>
        <w:keepLines w:val="0"/>
        <w:pageBreakBefore w:val="0"/>
        <w:widowControl/>
        <w:spacing w:before="0" w:after="160"/>
        <w:jc w:val="left"/>
      </w:pPr>
      <w:r>
        <w:t xml:space="preserve">    a. Dimension should be measured correct to 0.01 m</w:t>
      </w:r>
    </w:p>
    <w:p>
      <w:pPr>
        <w:pStyle w:val="brbxbxaxbxvszlbxbxbxaxezdbbxaxxbxxbxxldxqaxbxbxbxnqllbxbxbxaxnlwibxbxbxaxxbpvbxbxbxaxubjybxbxbxaxxeakaxbxbxbxfdnbbxbxbxaxipxwbxbxbxaxtwwrbxaxbxbxfdylbxbxaxbxjkyabxb"/>
        <w:keepNext w:val="0"/>
        <w:keepLines w:val="0"/>
        <w:pageBreakBefore w:val="0"/>
        <w:widowControl/>
        <w:spacing w:before="0" w:after="160"/>
        <w:jc w:val="left"/>
      </w:pPr>
      <w:r>
        <w:t xml:space="preserve">    b. Area should be measured correct to 0.01 sqm</w:t>
      </w:r>
    </w:p>
    <w:p>
      <w:pPr>
        <w:pStyle w:val="brbxbxaxbxvszlbxbxbxaxezdbbxaxxbxxbxxldxqaxbxbxbxnqllbxbxbxaxnlwibxbxbxaxxbpvbxbxbxaxubjybxbxbxaxxeakaxbxbxbxfdnbbxbxbxaxipxwbxbxbxaxtwwrbxaxbxbxfdylbxbxaxbxjkyabxbxb"/>
        <w:keepNext w:val="0"/>
        <w:keepLines w:val="0"/>
        <w:pageBreakBefore w:val="0"/>
        <w:widowControl/>
        <w:spacing w:before="0" w:after="160"/>
        <w:jc w:val="left"/>
      </w:pPr>
      <w:r>
        <w:t xml:space="preserve">    c. Volume should be measured correct to O.Olcum</w:t>
      </w:r>
    </w:p>
    <w:p>
      <w:pPr>
        <w:pStyle w:val="brbxbxaxbxvszlbxbxbxaxezdbbxaxxbxxbxxldxqaxbxbxbxnqllbxbxbxaxnlwibxbxbxaxxbpvbxbxbxaxubjybxbxbxaxxeakaxbxbxbxfdnbbxbxbxaxipxwbxbxbxaxtwwrbxaxbxbxfdylbxbxaxbxjkyabxbxbxa"/>
        <w:keepNext w:val="0"/>
        <w:keepLines w:val="0"/>
        <w:pageBreakBefore w:val="0"/>
        <w:widowControl/>
        <w:spacing w:before="0" w:after="160"/>
        <w:jc w:val="left"/>
      </w:pPr>
      <w:r>
        <w:t xml:space="preserve">    d. All the above.</w:t>
      </w:r>
    </w:p>
    <w:p>
      <w:pPr>
        <w:pStyle w:val="brbxbxaxbxvszlbxbxbxaxezdbbxaxxbxxbxxldxqaxbxbxbxnqllbxbxbxaxnlwibxbxbxaxxbpvbxbxbxaxubjybxbxbxaxxeakaxbxbxbxfdnbbxbxbxaxipxwbxbxbxaxtwwrbxaxbxbxfdylbxbxaxbxjkyabxbxbxaxr"/>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wrbxaxbxbxfdylbxbxaxbxjkyabxbxbxaxrl"/>
        <w:keepNext w:val="0"/>
        <w:keepLines w:val="0"/>
        <w:pageBreakBefore w:val="0"/>
        <w:widowControl/>
        <w:spacing w:before="0" w:after="160"/>
        <w:jc w:val="left"/>
      </w:pPr>
      <w:r>
        <w:t>Length is measured 0.01.</w:t>
        <w:br/>
        <w:t>Width is measured 0.01.</w:t>
        <w:br/>
        <w:t>Area 0.01 Volume 0.01.</w:t>
        <w:br/>
        <w:t>For woodwork 0.001.</w:t>
        <w:br/>
        <w:t>For Steel work 0.001</w:t>
        <w:br/>
      </w:r>
    </w:p>
    <w:p>
      <w:pPr>
        <w:pStyle w:val="brbxbxaxbxvszlbxbxbxaxezdbbxaxxbxxbxxldxqaxbxbxbxnqllbxbxbxaxnlwibxbxbxaxxbpvbxbxbxaxubjybxbxbxaxxeakaxbxbxbxfdnbbxbxbxaxipxwbxbxbxaxtwwrbxaxbxbxfdylbxbxaxbxjkyabxbxbxaxrlj"/>
        <w:keepNext w:val="0"/>
        <w:keepLines w:val="0"/>
        <w:pageBreakBefore w:val="0"/>
        <w:widowControl/>
        <w:spacing w:before="0" w:after="160"/>
        <w:jc w:val="left"/>
      </w:pPr>
      <w:r>
        <w:t>16. Pick up the incorrect statement regarding a master trap from the following :</w:t>
      </w:r>
    </w:p>
    <w:p>
      <w:pPr>
        <w:pStyle w:val="brbxbxaxbxvszlbxbxbxaxezdbbxaxxbxxbxxldxqaxbxbxbxnqllbxbxbxaxnlwibxbxbxaxxbpvbxbxbxaxubjybxbxbxaxxeakaxbxbxbxfdnbbxbxbxaxipxwbxbxbxaxtwwrbxaxbxbxfdylbxbxaxbxjkyabxbxbxaxrljtb"/>
        <w:keepNext w:val="0"/>
        <w:keepLines w:val="0"/>
        <w:pageBreakBefore w:val="0"/>
        <w:widowControl/>
        <w:spacing w:before="0" w:after="160"/>
        <w:jc w:val="left"/>
      </w:pPr>
      <w:r>
        <w:t xml:space="preserve">    a. It is provided a cleaning eye at the top of the trap</w:t>
      </w:r>
    </w:p>
    <w:p>
      <w:pPr>
        <w:pStyle w:val="brbxbxaxbxvszlbxbxbxaxezdbbxaxxbxxbxxldxqaxbxbxbxnqllbxbxbxaxnlwibxbxbxaxxbpvbxbxbxaxubjybxbxbxaxxeakaxbxbxbxfdnbbxbxbxaxipxwbxbxbxaxtwwrbxaxbxbxfdylbxbxaxbxjkyabxbxbxaxrljtbxb"/>
        <w:keepNext w:val="0"/>
        <w:keepLines w:val="0"/>
        <w:pageBreakBefore w:val="0"/>
        <w:widowControl/>
        <w:spacing w:before="0" w:after="160"/>
        <w:jc w:val="left"/>
      </w:pPr>
      <w:r>
        <w:t xml:space="preserve">    b. The height of fresh air inlet pipe fixed vertically with wall is 3 m</w:t>
      </w:r>
    </w:p>
    <w:p>
      <w:pPr>
        <w:pStyle w:val="brbxbxaxbxvszlbxbxbxaxezdbbxaxxbxxbxxldxqaxbxbxbxnqllbxbxbxaxnlwibxbxbxaxxbpvbxbxbxaxubjybxbxbxaxxeakaxbxbxbxfdnbbxbxbxaxipxwbxbxbxaxtwwrbxaxbxbxfdylbxbxaxbxjkyabxbxbxaxrljtbxbxb"/>
        <w:keepNext w:val="0"/>
        <w:keepLines w:val="0"/>
        <w:pageBreakBefore w:val="0"/>
        <w:widowControl/>
        <w:spacing w:before="0" w:after="160"/>
        <w:jc w:val="left"/>
      </w:pPr>
      <w:r>
        <w:t xml:space="preserve">    c. The mica flap valve which opens inwards only, is fitted at the top of the inlet pipe</w:t>
      </w:r>
    </w:p>
    <w:p>
      <w:pPr>
        <w:pStyle w:val="brbxbxaxbxvszlbxbxbxaxezdbbxaxxbxxbxxldxqaxbxbxbxnqllbxbxbxaxnlwibxbxbxaxxbpvbxbxbxaxubjybxbxbxaxxeakaxbxbxbxfdnbbxbxbxaxipxwbxbxbxaxtwwrbxaxbxbxfdylbxbxaxbxjkyabxbxbxaxrljtbxbxbxa"/>
        <w:keepNext w:val="0"/>
        <w:keepLines w:val="0"/>
        <w:pageBreakBefore w:val="0"/>
        <w:widowControl/>
        <w:spacing w:before="0" w:after="160"/>
        <w:jc w:val="left"/>
      </w:pPr>
      <w:r>
        <w:t xml:space="preserve">    d. The water seal is less than that of ordinary traps.</w:t>
      </w:r>
    </w:p>
    <w:p>
      <w:pPr>
        <w:pStyle w:val="brbxbxaxbxvszlbxbxbxaxezdbbxaxxbxxbxxldxqaxbxbxbxnqllbxbxbxaxnlwibxbxbxaxxbpvbxbxbxaxubjybxbxbxaxxeakaxbxbxbxfdnbbxbxbxaxipxwbxbxbxaxtwwrbxaxbxbxfdylbxbxaxbxjkyabxbxbxaxrljtbxbxbxaxa"/>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wrbxaxbxbxfdylbxbxaxbxjkyabxbxbxaxrljtbxbxbxaxag"/>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rbxaxbxbxfdylbxbxaxbxjkyabxbxbxaxrljtbxbxbxaxagi"/>
        <w:keepNext w:val="0"/>
        <w:keepLines w:val="0"/>
        <w:pageBreakBefore w:val="0"/>
        <w:widowControl/>
        <w:spacing w:before="0" w:after="160"/>
        <w:jc w:val="left"/>
      </w:pPr>
      <w:r>
        <w:t>17. The concrete work for the following part of the building of specified thickness is measured in square metres</w:t>
      </w:r>
    </w:p>
    <w:p>
      <w:pPr>
        <w:pStyle w:val="brbxbxaxbxvszlbxbxbxaxezdbbxaxxbxxbxxldxqaxbxbxbxnqllbxbxbxaxnlwibxbxbxaxxbpvbxbxbxaxubjybxbxbxaxxeakaxbxbxbxfdnbbxbxbxaxipxwbxbxbxaxtwwrbxaxbxbxfdylbxbxaxbxjkyabxbxbxaxrljtbxbxbxaxagiob"/>
        <w:keepNext w:val="0"/>
        <w:keepLines w:val="0"/>
        <w:pageBreakBefore w:val="0"/>
        <w:widowControl/>
        <w:spacing w:before="0" w:after="160"/>
        <w:jc w:val="left"/>
      </w:pPr>
      <w:r>
        <w:t xml:space="preserve">    a. Floors</w:t>
      </w:r>
    </w:p>
    <w:p>
      <w:pPr>
        <w:pStyle w:val="brbxbxaxbxvszlbxbxbxaxezdbbxaxxbxxbxxldxqaxbxbxbxnqllbxbxbxaxnlwibxbxbxaxxbpvbxbxbxaxubjybxbxbxaxxeakaxbxbxbxfdnbbxbxbxaxipxwbxbxbxaxtwwrbxaxbxbxfdylbxbxaxbxjkyabxbxbxaxrljtbxbxbxaxagiobxb"/>
        <w:keepNext w:val="0"/>
        <w:keepLines w:val="0"/>
        <w:pageBreakBefore w:val="0"/>
        <w:widowControl/>
        <w:spacing w:before="0" w:after="160"/>
        <w:jc w:val="left"/>
      </w:pPr>
      <w:r>
        <w:t xml:space="preserve">    b. D.P.C.</w:t>
      </w:r>
    </w:p>
    <w:p>
      <w:pPr>
        <w:pStyle w:val="brbxbxaxbxvszlbxbxbxaxezdbbxaxxbxxbxxldxqaxbxbxbxnqllbxbxbxaxnlwibxbxbxaxxbpvbxbxbxaxubjybxbxbxaxxeakaxbxbxbxfdnbbxbxbxaxipxwbxbxbxaxtwwrbxaxbxbxfdylbxbxaxbxjkyabxbxbxaxrljtbxbxbxaxagiobxbxb"/>
        <w:keepNext w:val="0"/>
        <w:keepLines w:val="0"/>
        <w:pageBreakBefore w:val="0"/>
        <w:widowControl/>
        <w:spacing w:before="0" w:after="160"/>
        <w:jc w:val="left"/>
      </w:pPr>
      <w:r>
        <w:t xml:space="preserve">    c. Wall panels</w:t>
      </w:r>
    </w:p>
    <w:p>
      <w:pPr>
        <w:pStyle w:val="brbxbxaxbxvszlbxbxbxaxezdbbxaxxbxxbxxldxqaxbxbxbxnqllbxbxbxaxnlwibxbxbxaxxbpvbxbxbxaxubjybxbxbxaxxeakaxbxbxbxfdnbbxbxbxaxipxwbxbxbxaxtwwrbxaxbxbxfdylbxbxaxbxjkyabxbxbxaxrljtbxbxbxaxagiobxbxbxa"/>
        <w:keepNext w:val="0"/>
        <w:keepLines w:val="0"/>
        <w:pageBreakBefore w:val="0"/>
        <w:widowControl/>
        <w:spacing w:before="0" w:after="160"/>
        <w:jc w:val="left"/>
      </w:pPr>
      <w:r>
        <w:t xml:space="preserve">    d. All the above.</w:t>
      </w:r>
    </w:p>
    <w:p>
      <w:pPr>
        <w:pStyle w:val="brbxbxaxbxvszlbxbxbxaxezdbbxaxxbxxbxxldxqaxbxbxbxnqllbxbxbxaxnlwibxbxbxaxxbpvbxbxbxaxubjybxbxbxaxxeakaxbxbxbxfdnbbxbxbxaxipxwbxbxbxaxtwwrbxaxbxbxfdylbxbxaxbxjkyabxbxbxaxrljtbxbxbxaxagiobxbxbxaxa"/>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wrbxaxbxbxfdylbxbxaxbxjkyabxbxbxaxrljtbxbxbxaxagiobxbxbxaxaj"/>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rbxaxbxbxfdylbxbxaxbxjkyabxbxbxaxrljtbxbxbxaxagiobxbxbxaxajy"/>
        <w:keepNext w:val="0"/>
        <w:keepLines w:val="0"/>
        <w:pageBreakBefore w:val="0"/>
        <w:widowControl/>
        <w:spacing w:before="0" w:after="160"/>
        <w:jc w:val="left"/>
      </w:pPr>
      <w:r>
        <w:t>18. Pick up the correct statement from the following:</w:t>
      </w:r>
    </w:p>
    <w:p>
      <w:pPr>
        <w:pStyle w:val="brbxbxaxbxvszlbxbxbxaxezdbbxaxxbxxbxxldxqaxbxbxbxnqllbxbxbxaxnlwibxbxbxaxxbpvbxbxbxaxubjybxbxbxaxxeakaxbxbxbxfdnbbxbxbxaxipxwbxbxbxaxtwwrbxaxbxbxfdylbxbxaxbxjkyabxbxbxaxrljtbxbxbxaxagiobxbxbxaxajyfb"/>
        <w:keepNext w:val="0"/>
        <w:keepLines w:val="0"/>
        <w:pageBreakBefore w:val="0"/>
        <w:widowControl/>
        <w:spacing w:before="0" w:after="160"/>
        <w:jc w:val="left"/>
      </w:pPr>
      <w:r>
        <w:t xml:space="preserve">    a. The actual expenditure involved to complete a work including incidental, establishment and travelling charges, is called actual cost</w:t>
      </w:r>
    </w:p>
    <w:p>
      <w:pPr>
        <w:pStyle w:val="brbxbxaxbxvszlbxbxbxaxezdbbxaxxbxxbxxldxqaxbxbxbxnqllbxbxbxaxnlwibxbxbxaxxbpvbxbxbxaxubjybxbxbxaxxeakaxbxbxbxfdnbbxbxbxaxipxwbxbxbxaxtwwrbxaxbxbxfdylbxbxaxbxjkyabxbxbxaxrljtbxbxbxaxagiobxbxbxaxajyfbxb"/>
        <w:keepNext w:val="0"/>
        <w:keepLines w:val="0"/>
        <w:pageBreakBefore w:val="0"/>
        <w:widowControl/>
        <w:spacing w:before="0" w:after="160"/>
        <w:jc w:val="left"/>
      </w:pPr>
      <w:r>
        <w:t xml:space="preserve">    b. The formal acceptance by the administrative department for incurring an expenditure on the work, is called administrative approval</w:t>
      </w:r>
    </w:p>
    <w:p>
      <w:pPr>
        <w:pStyle w:val="brbxbxaxbxvszlbxbxbxaxezdbbxaxxbxxbxxldxqaxbxbxbxnqllbxbxbxaxnlwibxbxbxaxxbpvbxbxbxaxubjybxbxbxaxxeakaxbxbxbxfdnbbxbxbxaxipxwbxbxbxaxtwwrbxaxbxbxfdylbxbxaxbxjkyabxbxbxaxrljtbxbxbxaxagiobxbxbxaxajyfbxbxb"/>
        <w:keepNext w:val="0"/>
        <w:keepLines w:val="0"/>
        <w:pageBreakBefore w:val="0"/>
        <w:widowControl/>
        <w:spacing w:before="0" w:after="160"/>
        <w:jc w:val="left"/>
      </w:pPr>
      <w:r>
        <w:t xml:space="preserve">    c. The order of a competent authority sanctioning a properly detailed estimate of the cost of a work of construction or repair is called technical sanction</w:t>
      </w:r>
    </w:p>
    <w:p>
      <w:pPr>
        <w:pStyle w:val="brbxbxaxbxvszlbxbxbxaxezdbbxaxxbxxbxxldxqaxbxbxbxnqllbxbxbxaxnlwibxbxbxaxxbpvbxbxbxaxubjybxbxbxaxxeakaxbxbxbxfdnbbxbxbxaxipxwbxbxbxaxtwwrbxaxbxbxfdylbxbxaxbxjkyabxbxbxaxrljtbxbxbxaxagiobxbxbxaxajyfbxbxbxa"/>
        <w:keepNext w:val="0"/>
        <w:keepLines w:val="0"/>
        <w:pageBreakBefore w:val="0"/>
        <w:widowControl/>
        <w:spacing w:before="0" w:after="160"/>
        <w:jc w:val="left"/>
      </w:pPr>
      <w:r>
        <w:t xml:space="preserve">    d. All the above.</w:t>
      </w:r>
    </w:p>
    <w:p>
      <w:pPr>
        <w:pStyle w:val="brbxbxaxbxvszlbxbxbxaxezdbbxaxxbxxbxxldxqaxbxbxbxnqllbxbxbxaxnlwibxbxbxaxxbpvbxbxbxaxubjybxbxbxaxxeakaxbxbxbxfdnbbxbxbxaxipxwbxbxbxaxtwwrbxaxbxbxfdylbxbxaxbxjkyabxbxbxaxrljtbxbxbxaxagiobxbxbxaxajyfbxbxbxaxq"/>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wrbxaxbxbxfdylbxbxaxbxjkyabxbxbxaxrljtbxbxbxaxagiobxbxbxaxajyfbxbxbxaxqp"/>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rbxaxbxbxfdylbxbxaxbxjkyabxbxbxaxrljtbxbxbxaxagiobxbxbxaxajyfbxbxbxaxqpr"/>
        <w:keepNext w:val="0"/>
        <w:keepLines w:val="0"/>
        <w:pageBreakBefore w:val="0"/>
        <w:widowControl/>
        <w:spacing w:before="0" w:after="160"/>
        <w:jc w:val="left"/>
      </w:pPr>
      <w:r>
        <w:t>19. The expected out turn of cement concrete 1 : 2 : 4 per mason per day is</w:t>
      </w:r>
    </w:p>
    <w:p>
      <w:pPr>
        <w:pStyle w:val="brbxbxaxbxvszlbxbxbxaxezdbbxaxxbxxbxxldxqaxbxbxbxnqllbxbxbxaxnlwibxbxbxaxxbpvbxbxbxaxubjybxbxbxaxxeakaxbxbxbxfdnbbxbxbxaxipxwbxbxbxaxtwwrbxaxbxbxfdylbxbxaxbxjkyabxbxbxaxrljtbxbxbxaxagiobxbxbxaxajyfbxbxbxaxqprtb"/>
        <w:keepNext w:val="0"/>
        <w:keepLines w:val="0"/>
        <w:pageBreakBefore w:val="0"/>
        <w:widowControl/>
        <w:spacing w:before="0" w:after="160"/>
        <w:jc w:val="left"/>
      </w:pPr>
      <w:r>
        <w:t xml:space="preserve">    a. 1.5 m3</w:t>
      </w:r>
    </w:p>
    <w:p>
      <w:pPr>
        <w:pStyle w:val="brbxbxaxbxvszlbxbxbxaxezdbbxaxxbxxbxxldxqaxbxbxbxnqllbxbxbxaxnlwibxbxbxaxxbpvbxbxbxaxubjybxbxbxaxxeakaxbxbxbxfdnbbxbxbxaxipxwbxbxbxaxtwwrbxaxbxbxfdylbxbxaxbxjkyabxbxbxaxrljtbxbxbxaxagiobxbxbxaxajyfbxbxbxaxqprtbxb"/>
        <w:keepNext w:val="0"/>
        <w:keepLines w:val="0"/>
        <w:pageBreakBefore w:val="0"/>
        <w:widowControl/>
        <w:spacing w:before="0" w:after="160"/>
        <w:jc w:val="left"/>
      </w:pPr>
      <w:r>
        <w:t xml:space="preserve">    b. 2.5 m3</w:t>
      </w:r>
    </w:p>
    <w:p>
      <w:pPr>
        <w:pStyle w:val="brbxbxaxbxvszlbxbxbxaxezdbbxaxxbxxbxxldxqaxbxbxbxnqllbxbxbxaxnlwibxbxbxaxxbpvbxbxbxaxubjybxbxbxaxxeakaxbxbxbxfdnbbxbxbxaxipxwbxbxbxaxtwwrbxaxbxbxfdylbxbxaxbxjkyabxbxbxaxrljtbxbxbxaxagiobxbxbxaxajyfbxbxbxaxqprtbxbxb"/>
        <w:keepNext w:val="0"/>
        <w:keepLines w:val="0"/>
        <w:pageBreakBefore w:val="0"/>
        <w:widowControl/>
        <w:spacing w:before="0" w:after="160"/>
        <w:jc w:val="left"/>
      </w:pPr>
      <w:r>
        <w:t xml:space="preserve">    c. 3.5 m3</w:t>
      </w:r>
    </w:p>
    <w:p>
      <w:pPr>
        <w:pStyle w:val="brbxbxaxbxvszlbxbxbxaxezdbbxaxxbxxbxxldxqaxbxbxbxnqllbxbxbxaxnlwibxbxbxaxxbpvbxbxbxaxubjybxbxbxaxxeakaxbxbxbxfdnbbxbxbxaxipxwbxbxbxaxtwwrbxaxbxbxfdylbxbxaxbxjkyabxbxbxaxrljtbxbxbxaxagiobxbxbxaxajyfbxbxbxaxqprtbxbxbxa"/>
        <w:keepNext w:val="0"/>
        <w:keepLines w:val="0"/>
        <w:pageBreakBefore w:val="0"/>
        <w:widowControl/>
        <w:spacing w:before="0" w:after="160"/>
        <w:jc w:val="left"/>
      </w:pPr>
      <w:r>
        <w:t xml:space="preserve">    d. 5.0 m3</w:t>
      </w:r>
    </w:p>
    <w:p>
      <w:pPr>
        <w:pStyle w:val="brbxbxaxbxvszlbxbxbxaxezdbbxaxxbxxbxxldxqaxbxbxbxnqllbxbxbxaxnlwibxbxbxaxxbpvbxbxbxaxubjybxbxbxaxxeakaxbxbxbxfdnbbxbxbxaxipxwbxbxbxaxtwwrbxaxbxbxfdylbxbxaxbxjkyabxbxbxaxrljtbxbxbxaxagiobxbxbxaxajyfbxbxbxaxqprtbxbxbxaxr"/>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wrbxaxbxbxfdylbxbxaxbxjkyabxbxbxaxrljtbxbxbxaxagiobxbxbxaxajyfbxbxbxaxqprtbxbxbxaxrb"/>
        <w:keepNext w:val="0"/>
        <w:keepLines w:val="0"/>
        <w:pageBreakBefore w:val="0"/>
        <w:widowControl/>
        <w:spacing w:before="0" w:after="160"/>
        <w:jc w:val="left"/>
      </w:pPr>
      <w:r>
        <w:t>For 10 m3 of cement concrete work.</w:t>
        <w:br/>
        <w:t>Masons needed are 2.</w:t>
        <w:br/>
        <w:t>Hence there is one mason, then the quantity in m3 is 5m3.</w:t>
        <w:br/>
      </w:r>
    </w:p>
    <w:p>
      <w:pPr>
        <w:pStyle w:val="brbxbxaxbxvszlbxbxbxaxezdbbxaxxbxxbxxldxqaxbxbxbxnqllbxbxbxaxnlwibxbxbxaxxbpvbxbxbxaxubjybxbxbxaxxeakaxbxbxbxfdnbbxbxbxaxipxwbxbxbxaxtwwrbxaxbxbxfdylbxbxaxbxjkyabxbxbxaxrljtbxbxbxaxagiobxbxbxaxajyfbxbxbxaxqprtbxbxbxaxrbt"/>
        <w:keepNext w:val="0"/>
        <w:keepLines w:val="0"/>
        <w:pageBreakBefore w:val="0"/>
        <w:widowControl/>
        <w:spacing w:before="0" w:after="160"/>
        <w:jc w:val="left"/>
      </w:pPr>
      <w:r>
        <w:t>20. The area of the cross-section of a road fully in banking shown in the given figure, is</w:t>
      </w:r>
      <w:r/>
    </w:p>
    <w:p>
      <w:r>
        <w:drawing>
          <wp:inline xmlns:a="http://schemas.openxmlformats.org/drawingml/2006/main" xmlns:pic="http://schemas.openxmlformats.org/drawingml/2006/picture">
            <wp:extent cx="3276600" cy="1333500"/>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76600" cy="1333500"/>
                    </a:xfrm>
                    <a:prstGeom prst="rect"/>
                  </pic:spPr>
                </pic:pic>
              </a:graphicData>
            </a:graphic>
          </wp:inline>
        </w:drawing>
      </w:r>
    </w:p>
    <w:p>
      <w:pPr>
        <w:pStyle w:val="brbxbxaxbxvszlbxbxbxaxezdbbxaxxbxxbxxldxqaxbxbxbxnqllbxbxbxaxnlwibxbxbxaxxbpvbxbxbxaxubjybxbxbxaxxeakaxbxbxbxfdnbbxbxbxaxipxwbxbxbxaxtwwrbxaxbxbxfdylbxbxaxbxjkyabxbxbxaxrljtbxbxbxaxagiobxbxbxaxajyfbxbxbxaxqprtbxbxbxaxrbthc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29085"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129085" cy="365760"/>
                    </a:xfrm>
                    <a:prstGeom prst="rect"/>
                  </pic:spPr>
                </pic:pic>
              </a:graphicData>
            </a:graphic>
          </wp:inline>
        </w:drawing>
      </w:r>
    </w:p>
    <w:p>
      <w:pPr>
        <w:pStyle w:val="brbxbxaxbxvszlbxbxbxaxezdbbxaxxbxxbxxldxqaxbxbxbxnqllbxbxbxaxnlwibxbxbxaxxbpvbxbxbxaxubjybxbxbxaxxeakaxbxbxbxfdnbbxbxbxaxipxwbxbxbxaxtwwrbxaxbxbxfdylbxbxaxbxjkyabxbxbxaxrljtbxbxbxaxagiobxbxbxaxajyfbxbxbxaxqprtbxbxbxaxrbthc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13183"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13183" cy="365760"/>
                    </a:xfrm>
                    <a:prstGeom prst="rect"/>
                  </pic:spPr>
                </pic:pic>
              </a:graphicData>
            </a:graphic>
          </wp:inline>
        </w:drawing>
      </w:r>
    </w:p>
    <w:p>
      <w:pPr>
        <w:pStyle w:val="brbxbxaxbxvszlbxbxbxaxezdbbxaxxbxxbxxldxqaxbxbxbxnqllbxbxbxaxnlwibxbxbxaxxbpvbxbxbxaxubjybxbxbxaxxeakaxbxbxbxfdnbbxbxbxaxipxwbxbxbxaxtwwrbxaxbxbxfdylbxbxaxbxjkyabxbxbxaxrljtbxbxbxaxagiobxbxbxaxajyfbxbxbxaxqprtbxbxbxaxrbthc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05231"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105231" cy="365760"/>
                    </a:xfrm>
                    <a:prstGeom prst="rect"/>
                  </pic:spPr>
                </pic:pic>
              </a:graphicData>
            </a:graphic>
          </wp:inline>
        </w:drawing>
      </w:r>
    </w:p>
    <w:p>
      <w:pPr>
        <w:pStyle w:val="brbxbxaxbxvszlbxbxbxaxezdbbxaxxbxxbxxldxqaxbxbxbxnqllbxbxbxaxnlwibxbxbxaxxbpvbxbxbxaxubjybxbxbxaxxeakaxbxbxbxfdnbbxbxbxaxipxwbxbxbxaxtwwrbxaxbxbxfdylbxbxaxbxjkyabxbxbxaxrljtbxbxbxaxagiobxbxbxaxajyfbxbxbxaxqprtbxbxbxaxrbthcaxbxbxb"/>
        <w:keepNext w:val="0"/>
        <w:keepLines w:val="0"/>
        <w:pageBreakBefore w:val="0"/>
        <w:widowControl/>
        <w:spacing w:before="0" w:after="160"/>
        <w:jc w:val="left"/>
      </w:pPr>
      <w:r>
        <w:t xml:space="preserve">    d. None of these</w:t>
      </w:r>
    </w:p>
    <w:p>
      <w:pPr>
        <w:pStyle w:val="brbxbxaxbxvszlbxbxbxaxezdbbxaxxbxxbxxldxqaxbxbxbxnqllbxbxbxaxnlwibxbxbxaxxbpvbxbxbxaxubjybxbxbxaxxeakaxbxbxbxfdnbbxbxbxaxipxwbxbxbxaxtwwrbxaxbxbxfdylbxbxaxbxjkyabxbxbxaxrljtbxbxbxaxagiobxbxbxaxajyfbxbxbxaxqprtbxbxbxaxrbthcaxbxbxbxd"/>
        <w:keepNext w:val="0"/>
        <w:keepLines w:val="0"/>
        <w:pageBreakBefore w:val="0"/>
        <w:widowControl/>
        <w:spacing w:before="0" w:after="160"/>
        <w:jc w:val="left"/>
      </w:pPr>
      <w:r>
        <w:t>Explanation: Option A is correct.</w:t>
      </w:r>
    </w:p>
    <w:p>
      <w:pPr>
        <w:pStyle w:val="brbxbxaxbxvszlbxbxbxaxezdbbxaxxbxxbxxldxqaxbxbxbxnqllbxbxbxaxnlwibxbxbxaxxbpvbxbxbxaxubjybxbxbxaxxeakaxbxbxbxfdnbbxbxbxaxipxwbxbxbxaxtwwrbxaxbxbxfdylbxbxaxbxjkyabxbxbxaxrljtbxbxbxaxagiobxbxbxaxajyfbxbxbxaxqprtbxbxbxaxrbthcaxbxbxbxdq"/>
        <w:keepNext w:val="0"/>
        <w:keepLines w:val="0"/>
        <w:pageBreakBefore w:val="0"/>
        <w:widowControl/>
        <w:spacing w:before="0" w:after="160"/>
        <w:jc w:val="left"/>
      </w:pPr>
      <w:r>
        <w:br/>
      </w:r>
    </w:p>
    <w:p>
      <w:pPr>
        <w:pStyle w:val="brbxbxaxbxvszlbxbxbxaxezdbbxaxxbxxbxxldxqaxbxbxbxnqllbxbxbxaxnlwibxbxbxaxxbpvbxbxbxaxubjybxbxbxaxxeakaxbxbxbxfdnbbxbxbxaxipxwbxbxbxaxtwwrbxaxbxbxfdylbxbxaxbxjkyabxbxbxaxrljtbxbxbxaxagiobxbxbxaxajyfbxbxbxaxqprtbxbxbxaxrbthcaxbxbxbxdqo"/>
        <w:keepNext w:val="0"/>
        <w:keepLines w:val="0"/>
        <w:pageBreakBefore w:val="0"/>
        <w:widowControl/>
        <w:spacing w:before="0" w:after="160"/>
        <w:jc w:val="left"/>
      </w:pPr>
      <w:r>
        <w:t>21. The plinth area of a building not includes</w:t>
      </w:r>
    </w:p>
    <w:p>
      <w:pPr>
        <w:pStyle w:val="brbxbxaxbxvszlbxbxbxaxezdbbxaxxbxxbxxldxqaxbxbxbxnqllbxbxbxaxnlwibxbxbxaxxbpvbxbxbxaxubjybxbxbxaxxeakaxbxbxbxfdnbbxbxbxaxipxwbxbxbxaxtwwrbxaxbxbxfdylbxbxaxbxjkyabxbxbxaxrljtbxbxbxaxagiobxbxbxaxajyfbxbxbxaxqprtbxbxbxaxrbthcaxbxbxbxdqolb"/>
        <w:keepNext w:val="0"/>
        <w:keepLines w:val="0"/>
        <w:pageBreakBefore w:val="0"/>
        <w:widowControl/>
        <w:spacing w:before="0" w:after="160"/>
        <w:jc w:val="left"/>
      </w:pPr>
      <w:r>
        <w:t xml:space="preserve">    a. area of stair cover</w:t>
      </w:r>
    </w:p>
    <w:p>
      <w:pPr>
        <w:pStyle w:val="brbxbxaxbxvszlbxbxbxaxezdbbxaxxbxxbxxldxqaxbxbxbxnqllbxbxbxaxnlwibxbxbxaxxbpvbxbxbxaxubjybxbxbxaxxeakaxbxbxbxfdnbbxbxbxaxipxwbxbxbxaxtwwrbxaxbxbxfdylbxbxaxbxjkyabxbxbxaxrljtbxbxbxaxagiobxbxbxaxajyfbxbxbxaxqprtbxbxbxaxrbthcaxbxbxbxdqolbxb"/>
        <w:keepNext w:val="0"/>
        <w:keepLines w:val="0"/>
        <w:pageBreakBefore w:val="0"/>
        <w:widowControl/>
        <w:spacing w:before="0" w:after="160"/>
        <w:jc w:val="left"/>
      </w:pPr>
      <w:r>
        <w:t xml:space="preserve">    b. internal shaft for sanitary installations up to 2 sq m. in area</w:t>
      </w:r>
    </w:p>
    <w:p>
      <w:pPr>
        <w:pStyle w:val="brbxbxaxbxvszlbxbxbxaxezdbbxaxxbxxbxxldxqaxbxbxbxnqllbxbxbxaxnlwibxbxbxaxxbpvbxbxbxaxubjybxbxbxaxxeakaxbxbxbxfdnbbxbxbxaxipxwbxbxbxaxtwwrbxaxbxbxfdylbxbxaxbxjkyabxbxbxaxrljtbxbxbxaxagiobxbxbxaxajyfbxbxbxaxqprtbxbxbxaxrbthcaxbxbxbxdqolbxbxb"/>
        <w:keepNext w:val="0"/>
        <w:keepLines w:val="0"/>
        <w:pageBreakBefore w:val="0"/>
        <w:widowControl/>
        <w:spacing w:before="0" w:after="160"/>
        <w:jc w:val="left"/>
      </w:pPr>
      <w:r>
        <w:t xml:space="preserve">    c. lift and wall including landing</w:t>
      </w:r>
    </w:p>
    <w:p>
      <w:pPr>
        <w:pStyle w:val="brbxbxaxbxvszlbxbxbxaxezdbbxaxxbxxbxxldxqaxbxbxbxnqllbxbxbxaxnlwibxbxbxaxxbpvbxbxbxaxubjybxbxbxaxxeakaxbxbxbxfdnbbxbxbxaxipxwbxbxbxaxtwwrbxaxbxbxfdylbxbxaxbxjkyabxbxbxaxrljtbxbxbxaxagiobxbxbxaxajyfbxbxbxaxqprtbxbxbxaxrbthcaxbxbxbxdqolbxbxbxa"/>
        <w:keepNext w:val="0"/>
        <w:keepLines w:val="0"/>
        <w:pageBreakBefore w:val="0"/>
        <w:widowControl/>
        <w:spacing w:before="0" w:after="160"/>
        <w:jc w:val="left"/>
      </w:pPr>
      <w:r>
        <w:t xml:space="preserve">    d. area of cantilevered porch.</w:t>
      </w:r>
    </w:p>
    <w:p>
      <w:pPr>
        <w:pStyle w:val="brbxbxaxbxvszlbxbxbxaxezdbbxaxxbxxbxxldxqaxbxbxbxnqllbxbxbxaxnlwibxbxbxaxxbpvbxbxbxaxubjybxbxbxaxxeakaxbxbxbxfdnbbxbxbxaxipxwbxbxbxaxtwwrbxaxbxbxfdylbxbxaxbxjkyabxbxbxaxrljtbxbxbxaxagiobxbxbxaxajyfbxbxbxaxqprtbxbxbxaxrbthcaxbxbxbxdqolbxbxbxaxo"/>
        <w:keepNext w:val="0"/>
        <w:keepLines w:val="0"/>
        <w:pageBreakBefore w:val="0"/>
        <w:widowControl/>
        <w:spacing w:before="0" w:after="160"/>
        <w:jc w:val="left"/>
      </w:pPr>
      <w:r>
        <w:t>Explanation: Option D is correct.</w:t>
      </w:r>
    </w:p>
    <w:p>
      <w:pPr>
        <w:pStyle w:val="brbxbxaxbxvszlbxbxbxaxezdbbxaxxbxxbxxldxqaxbxbxbxnqllbxbxbxaxnlwibxbxbxaxxbpvbxbxbxaxubjybxbxbxaxxeakaxbxbxbxfdnbbxbxbxaxipxwbxbxbxaxtwwrbxaxbxbxfdylbxbxaxbxjkyabxbxbxaxrljtbxbxbxaxagiobxbxbxaxajyfbxbxbxaxqprtbxbxbxaxrbthcaxbxbxbxdqolbxbxbxaxob"/>
        <w:keepNext w:val="0"/>
        <w:keepLines w:val="0"/>
        <w:pageBreakBefore w:val="0"/>
        <w:widowControl/>
        <w:spacing w:before="0" w:after="160"/>
        <w:jc w:val="left"/>
      </w:pPr>
      <w:r>
        <w:br/>
      </w:r>
    </w:p>
    <w:p>
      <w:pPr>
        <w:pStyle w:val="c"/>
        <w:keepNext w:val="0"/>
        <w:keepLines w:val="0"/>
        <w:pageBreakBefore w:val="0"/>
        <w:widowControl/>
        <w:spacing w:before="0" w:after="160"/>
        <w:jc w:val="left"/>
      </w:pPr>
      <w:r>
        <w:t>22. For 12 mm thick cement plastering 1 : 6 on 100 sq.m new brick work, the quantity of cement required, is</w:t>
      </w:r>
    </w:p>
    <w:p>
      <w:pPr>
        <w:pStyle w:val="cdb"/>
        <w:keepNext w:val="0"/>
        <w:keepLines w:val="0"/>
        <w:pageBreakBefore w:val="0"/>
        <w:widowControl/>
        <w:spacing w:before="0" w:after="160"/>
        <w:jc w:val="left"/>
      </w:pPr>
      <w:r>
        <w:t xml:space="preserve">    a. 0.200 m3</w:t>
      </w:r>
    </w:p>
    <w:p>
      <w:pPr>
        <w:pStyle w:val="cdbxb"/>
        <w:keepNext w:val="0"/>
        <w:keepLines w:val="0"/>
        <w:pageBreakBefore w:val="0"/>
        <w:widowControl/>
        <w:spacing w:before="0" w:after="160"/>
        <w:jc w:val="left"/>
      </w:pPr>
      <w:r>
        <w:t xml:space="preserve">    b. 0.247 m3</w:t>
      </w:r>
    </w:p>
    <w:p>
      <w:pPr>
        <w:pStyle w:val="cdbxbxa"/>
        <w:keepNext w:val="0"/>
        <w:keepLines w:val="0"/>
        <w:pageBreakBefore w:val="0"/>
        <w:widowControl/>
        <w:spacing w:before="0" w:after="160"/>
        <w:jc w:val="left"/>
      </w:pPr>
      <w:r>
        <w:t xml:space="preserve">    c. 0.274 m3</w:t>
      </w:r>
    </w:p>
    <w:p>
      <w:pPr>
        <w:pStyle w:val="cdbxbxaxb"/>
        <w:keepNext w:val="0"/>
        <w:keepLines w:val="0"/>
        <w:pageBreakBefore w:val="0"/>
        <w:widowControl/>
        <w:spacing w:before="0" w:after="160"/>
        <w:jc w:val="left"/>
      </w:pPr>
      <w:r>
        <w:t xml:space="preserve">    d. 0.295 m3</w:t>
      </w:r>
    </w:p>
    <w:p>
      <w:pPr>
        <w:pStyle w:val="cdbxbxaxbxp"/>
        <w:keepNext w:val="0"/>
        <w:keepLines w:val="0"/>
        <w:pageBreakBefore w:val="0"/>
        <w:widowControl/>
        <w:spacing w:before="0" w:after="160"/>
        <w:jc w:val="left"/>
      </w:pPr>
      <w:r>
        <w:t>Explanation: Option C is correct.</w:t>
      </w:r>
    </w:p>
    <w:p>
      <w:pPr>
        <w:pStyle w:val="cdbxbxaxbxpd"/>
        <w:keepNext w:val="0"/>
        <w:keepLines w:val="0"/>
        <w:pageBreakBefore w:val="0"/>
        <w:widowControl/>
        <w:spacing w:before="0" w:after="160"/>
        <w:jc w:val="left"/>
      </w:pPr>
      <w:r>
        <w:t>dry vol=area*thckness*1.3*1.25.</w:t>
        <w:br/>
        <w:t>dry vol=100*0.012*1.3*1.25.</w:t>
        <w:br/>
        <w:t xml:space="preserve">          =1.95cum,</w:t>
        <w:br/>
        <w:t>Cement=1.95/1+6,</w:t>
        <w:br/>
        <w:t>Cement=0.278cum,</w:t>
        <w:br/>
      </w:r>
    </w:p>
    <w:p>
      <w:pPr>
        <w:pStyle w:val="cdbxbxaxbxpdq"/>
        <w:keepNext w:val="0"/>
        <w:keepLines w:val="0"/>
        <w:pageBreakBefore w:val="0"/>
        <w:widowControl/>
        <w:spacing w:before="0" w:after="160"/>
        <w:jc w:val="left"/>
      </w:pPr>
      <w:r>
        <w:t>23. The minimum width of a septic tank is taken</w:t>
      </w:r>
    </w:p>
    <w:p>
      <w:pPr>
        <w:pStyle w:val="cdbxbxaxbxpdqsb"/>
        <w:keepNext w:val="0"/>
        <w:keepLines w:val="0"/>
        <w:pageBreakBefore w:val="0"/>
        <w:widowControl/>
        <w:spacing w:before="0" w:after="160"/>
        <w:jc w:val="left"/>
      </w:pPr>
      <w:r>
        <w:t xml:space="preserve">    a. 70 cm</w:t>
      </w:r>
    </w:p>
    <w:p>
      <w:pPr>
        <w:pStyle w:val="cdbxbxaxbxpdqsbxa"/>
        <w:keepNext w:val="0"/>
        <w:keepLines w:val="0"/>
        <w:pageBreakBefore w:val="0"/>
        <w:widowControl/>
        <w:spacing w:before="0" w:after="160"/>
        <w:jc w:val="left"/>
      </w:pPr>
      <w:r>
        <w:t xml:space="preserve">    b. 75 cm</w:t>
      </w:r>
    </w:p>
    <w:p>
      <w:pPr>
        <w:pStyle w:val="cdbxbxaxbxpdqsbxaxb"/>
        <w:keepNext w:val="0"/>
        <w:keepLines w:val="0"/>
        <w:pageBreakBefore w:val="0"/>
        <w:widowControl/>
        <w:spacing w:before="0" w:after="160"/>
        <w:jc w:val="left"/>
      </w:pPr>
      <w:r>
        <w:t xml:space="preserve">    c. 80 cm</w:t>
      </w:r>
    </w:p>
    <w:p>
      <w:pPr>
        <w:pStyle w:val="cdbxbxaxbxpdqsbxaxbxb"/>
        <w:keepNext w:val="0"/>
        <w:keepLines w:val="0"/>
        <w:pageBreakBefore w:val="0"/>
        <w:widowControl/>
        <w:spacing w:before="0" w:after="160"/>
        <w:jc w:val="left"/>
      </w:pPr>
      <w:r>
        <w:t xml:space="preserve">    d. 90 cm</w:t>
      </w:r>
    </w:p>
    <w:p>
      <w:pPr>
        <w:pStyle w:val="cdbxbxaxbxpdqsbxaxbxbxw"/>
        <w:keepNext w:val="0"/>
        <w:keepLines w:val="0"/>
        <w:pageBreakBefore w:val="0"/>
        <w:widowControl/>
        <w:spacing w:before="0" w:after="160"/>
        <w:jc w:val="left"/>
      </w:pPr>
      <w:r>
        <w:t>Explanation: Option B is correct.</w:t>
      </w:r>
    </w:p>
    <w:p>
      <w:pPr>
        <w:pStyle w:val="cdbxbxaxbxpdqsbxaxbxbxwj"/>
        <w:keepNext w:val="0"/>
        <w:keepLines w:val="0"/>
        <w:pageBreakBefore w:val="0"/>
        <w:widowControl/>
        <w:spacing w:before="0" w:after="160"/>
        <w:jc w:val="left"/>
      </w:pPr>
      <w:r>
        <w:t>As per is 2470(part 1):1985--minimum width 750 mm,</w:t>
        <w:br/>
        <w:t>Min capacity 1000 litre,</w:t>
        <w:br/>
        <w:t>Min freeboard 300 mm,</w:t>
        <w:br/>
        <w:t>Min grade of concrete for septic tank m15.</w:t>
        <w:br/>
      </w:r>
    </w:p>
    <w:p>
      <w:pPr>
        <w:pStyle w:val="cdbxbxaxbxpdqsbxaxbxbxwjc"/>
        <w:keepNext w:val="0"/>
        <w:keepLines w:val="0"/>
        <w:pageBreakBefore w:val="0"/>
        <w:widowControl/>
        <w:spacing w:before="0" w:after="160"/>
        <w:jc w:val="left"/>
      </w:pPr>
      <w:r>
        <w:t>24. The item of the brick structure measured in sq.m, is</w:t>
      </w:r>
    </w:p>
    <w:p>
      <w:pPr>
        <w:pStyle w:val="cdbxbxaxbxpdqsbxaxbxbxwjcbb"/>
        <w:keepNext w:val="0"/>
        <w:keepLines w:val="0"/>
        <w:pageBreakBefore w:val="0"/>
        <w:widowControl/>
        <w:spacing w:before="0" w:after="160"/>
        <w:jc w:val="left"/>
      </w:pPr>
      <w:r>
        <w:t xml:space="preserve">    a. Reinforced brick work</w:t>
      </w:r>
    </w:p>
    <w:p>
      <w:pPr>
        <w:pStyle w:val="cdbxbxaxbxpdqsbxaxbxbxwjcbbxa"/>
        <w:keepNext w:val="0"/>
        <w:keepLines w:val="0"/>
        <w:pageBreakBefore w:val="0"/>
        <w:widowControl/>
        <w:spacing w:before="0" w:after="160"/>
        <w:jc w:val="left"/>
      </w:pPr>
      <w:r>
        <w:t xml:space="preserve">    b. Broken glass coping</w:t>
      </w:r>
    </w:p>
    <w:p>
      <w:pPr>
        <w:pStyle w:val="cdbxbxaxbxpdqsbxaxbxbxwjcbbxaxb"/>
        <w:keepNext w:val="0"/>
        <w:keepLines w:val="0"/>
        <w:pageBreakBefore w:val="0"/>
        <w:widowControl/>
        <w:spacing w:before="0" w:after="160"/>
        <w:jc w:val="left"/>
      </w:pPr>
      <w:r>
        <w:t xml:space="preserve">    c. Brick edging</w:t>
      </w:r>
    </w:p>
    <w:p>
      <w:pPr>
        <w:pStyle w:val="cdbxbxaxbxpdqsbxaxbxbxwjcbbxaxbxb"/>
        <w:keepNext w:val="0"/>
        <w:keepLines w:val="0"/>
        <w:pageBreakBefore w:val="0"/>
        <w:widowControl/>
        <w:spacing w:before="0" w:after="160"/>
        <w:jc w:val="left"/>
      </w:pPr>
      <w:r>
        <w:t xml:space="preserve">    d. Brick work in arches.</w:t>
      </w:r>
    </w:p>
    <w:p>
      <w:pPr>
        <w:pStyle w:val="cdbxbxaxbxpdqsbxaxbxbxwjcbbxaxbxbxe"/>
        <w:keepNext w:val="0"/>
        <w:keepLines w:val="0"/>
        <w:pageBreakBefore w:val="0"/>
        <w:widowControl/>
        <w:spacing w:before="0" w:after="160"/>
        <w:jc w:val="left"/>
      </w:pPr>
      <w:r>
        <w:t>Explanation: Option B is correct.</w:t>
      </w:r>
    </w:p>
    <w:p>
      <w:pPr>
        <w:pStyle w:val="cdbxbxaxbxpdqsbxaxbxbxwjcbbxaxbxbxea"/>
        <w:keepNext w:val="0"/>
        <w:keepLines w:val="0"/>
        <w:pageBreakBefore w:val="0"/>
        <w:widowControl/>
        <w:spacing w:before="0" w:after="160"/>
        <w:jc w:val="left"/>
      </w:pPr>
      <w:r>
        <w:br/>
      </w:r>
    </w:p>
    <w:p>
      <w:pPr>
        <w:pStyle w:val="cdbxbxaxbxpdqsbxaxbxbxwjcbbxaxbxbxeav"/>
        <w:keepNext w:val="0"/>
        <w:keepLines w:val="0"/>
        <w:pageBreakBefore w:val="0"/>
        <w:widowControl/>
        <w:spacing w:before="0" w:after="160"/>
        <w:jc w:val="left"/>
      </w:pPr>
      <w:r>
        <w:t>25. The inspection pit or chamber is a manhole provided in a base drainage system</w:t>
      </w:r>
    </w:p>
    <w:p>
      <w:pPr>
        <w:pStyle w:val="cdbxbxaxbxpdqsbxaxbxbxwjcbbxaxbxbxeavxb"/>
        <w:keepNext w:val="0"/>
        <w:keepLines w:val="0"/>
        <w:pageBreakBefore w:val="0"/>
        <w:widowControl/>
        <w:spacing w:before="0" w:after="160"/>
        <w:jc w:val="left"/>
      </w:pPr>
      <w:r>
        <w:t xml:space="preserve">    a. at every change of gradient</w:t>
      </w:r>
    </w:p>
    <w:p>
      <w:pPr>
        <w:pStyle w:val="cdbxbxaxbxpdqsbxaxbxbxwjcbbxaxbxbxeavxbxb"/>
        <w:keepNext w:val="0"/>
        <w:keepLines w:val="0"/>
        <w:pageBreakBefore w:val="0"/>
        <w:widowControl/>
        <w:spacing w:before="0" w:after="160"/>
        <w:jc w:val="left"/>
      </w:pPr>
      <w:r>
        <w:t xml:space="preserve">    b. at every 30 m intervals</w:t>
      </w:r>
    </w:p>
    <w:p>
      <w:pPr>
        <w:pStyle w:val="cdbxbxaxbxpdqsbxaxbxbxwjcbbxaxbxbxeavxbxbxb"/>
        <w:keepNext w:val="0"/>
        <w:keepLines w:val="0"/>
        <w:pageBreakBefore w:val="0"/>
        <w:widowControl/>
        <w:spacing w:before="0" w:after="160"/>
        <w:jc w:val="left"/>
      </w:pPr>
      <w:r>
        <w:t xml:space="preserve">    c. at the point where vertical soil pipe joins the house drain</w:t>
      </w:r>
    </w:p>
    <w:p>
      <w:pPr>
        <w:pStyle w:val="cdbxbxaxbxpdqsbxaxbxbxwjcbbxaxbxbxeavxbxbxbxa"/>
        <w:keepNext w:val="0"/>
        <w:keepLines w:val="0"/>
        <w:pageBreakBefore w:val="0"/>
        <w:widowControl/>
        <w:spacing w:before="0" w:after="160"/>
        <w:jc w:val="left"/>
      </w:pPr>
      <w:r>
        <w:t xml:space="preserve">    d. All the above.</w:t>
      </w:r>
    </w:p>
    <w:p>
      <w:pPr>
        <w:pStyle w:val="cdbxbxaxbxpdqsbxaxbxbxwjcbbxaxbxbxeavxbxbxbxaxb"/>
        <w:keepNext w:val="0"/>
        <w:keepLines w:val="0"/>
        <w:pageBreakBefore w:val="0"/>
        <w:widowControl/>
        <w:spacing w:before="0" w:after="160"/>
        <w:jc w:val="left"/>
      </w:pPr>
      <w:r>
        <w:t>Explanation: Option D is correct.</w:t>
      </w:r>
    </w:p>
    <w:p>
      <w:pPr>
        <w:pStyle w:val="cdbxbxaxbxpdqsbxaxbxbxwjcbbxaxbxbxeavxbxbxbxaxbk"/>
        <w:keepNext w:val="0"/>
        <w:keepLines w:val="0"/>
        <w:pageBreakBefore w:val="0"/>
        <w:widowControl/>
        <w:spacing w:before="0" w:after="160"/>
        <w:jc w:val="left"/>
      </w:pPr>
      <w:r>
        <w:br/>
      </w:r>
    </w:p>
    <w:p>
      <w:pPr>
        <w:pStyle w:val="cdbxbxaxbxpdqsbxaxbxbxwjcbbxaxbxbxeavxbxbxbxaxbkb"/>
        <w:keepNext w:val="0"/>
        <w:keepLines w:val="0"/>
        <w:pageBreakBefore w:val="0"/>
        <w:widowControl/>
        <w:spacing w:before="0" w:after="160"/>
        <w:jc w:val="left"/>
      </w:pPr>
      <w:r>
        <w:t>26. In the mid-section formula</w:t>
      </w:r>
    </w:p>
    <w:p>
      <w:pPr>
        <w:pStyle w:val="cdbxbxaxbxpdqsbxaxbxbxwjcbbxaxbxbxeavxbxbxbxaxbkbnb"/>
        <w:keepNext w:val="0"/>
        <w:keepLines w:val="0"/>
        <w:pageBreakBefore w:val="0"/>
        <w:widowControl/>
        <w:spacing w:before="0" w:after="160"/>
        <w:jc w:val="left"/>
      </w:pPr>
      <w:r>
        <w:t xml:space="preserve">    a. The area of mid-sections is calculated by using mean depth</w:t>
      </w:r>
    </w:p>
    <w:p>
      <w:pPr>
        <w:pStyle w:val="cdbxbxaxbxpdqsbxaxbxbxwjcbbxaxbxbxeavxbxbxbxaxbkbnbxb"/>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cdbxbxaxbxpdqsbxaxbxbxwjcbbxaxbxbxeavxbxbxbxaxbkbnbxbxb"/>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cdbxbxaxbxpdqsbxaxbxbxwjcbbxaxbxbxeavxbxbxbxaxbkbnbxbxbxa"/>
        <w:keepNext w:val="0"/>
        <w:keepLines w:val="0"/>
        <w:pageBreakBefore w:val="0"/>
        <w:widowControl/>
        <w:spacing w:before="0" w:after="160"/>
        <w:jc w:val="left"/>
      </w:pPr>
      <w:r>
        <w:t xml:space="preserve">    d. (a), (b) and (c) of the above.</w:t>
      </w:r>
    </w:p>
    <w:p>
      <w:pPr>
        <w:pStyle w:val="cdbxbxaxbxpdqsbxaxbxbxwjcbbxaxbxbxeavxbxbxbxaxbkbnbxbxbxaxf"/>
        <w:keepNext w:val="0"/>
        <w:keepLines w:val="0"/>
        <w:pageBreakBefore w:val="0"/>
        <w:widowControl/>
        <w:spacing w:before="0" w:after="160"/>
        <w:jc w:val="left"/>
      </w:pPr>
      <w:r>
        <w:t>Explanation: Option D is correct.</w:t>
      </w:r>
    </w:p>
    <w:p>
      <w:pPr>
        <w:pStyle w:val="cdbxbxaxbxpdqsbxaxbxbxwjcbbxaxbxbxeavxbxbxbxaxbkbnbxbxbxaxfi"/>
        <w:keepNext w:val="0"/>
        <w:keepLines w:val="0"/>
        <w:pageBreakBefore w:val="0"/>
        <w:widowControl/>
        <w:spacing w:before="0" w:after="160"/>
        <w:jc w:val="left"/>
      </w:pPr>
      <w:r>
        <w:br/>
      </w:r>
    </w:p>
    <w:p>
      <w:pPr>
        <w:pStyle w:val="cdbxbxaxbxpdqsbxaxbxbxwjcbbxaxbxbxeavxbxbxbxaxbkbnbxbxbxaxfix"/>
        <w:keepNext w:val="0"/>
        <w:keepLines w:val="0"/>
        <w:pageBreakBefore w:val="0"/>
        <w:widowControl/>
        <w:spacing w:before="0" w:after="160"/>
        <w:jc w:val="left"/>
      </w:pPr>
      <w:r>
        <w:t>27. The item of steel work which is measured in sq.m, is</w:t>
      </w:r>
    </w:p>
    <w:p>
      <w:pPr>
        <w:pStyle w:val="cdbxbxaxbxpdqsbxaxbxbxwjcbbxaxbxbxeavxbxbxbxaxbkbnbxbxbxaxfixnb"/>
        <w:keepNext w:val="0"/>
        <w:keepLines w:val="0"/>
        <w:pageBreakBefore w:val="0"/>
        <w:widowControl/>
        <w:spacing w:before="0" w:after="160"/>
        <w:jc w:val="left"/>
      </w:pPr>
      <w:r>
        <w:t xml:space="preserve">    a. Rolling shutters</w:t>
      </w:r>
    </w:p>
    <w:p>
      <w:pPr>
        <w:pStyle w:val="cdbxbxaxbxpdqsbxaxbxbxwjcbbxaxbxbxeavxbxbxbxaxbkbnbxbxbxaxfixnbxb"/>
        <w:keepNext w:val="0"/>
        <w:keepLines w:val="0"/>
        <w:pageBreakBefore w:val="0"/>
        <w:widowControl/>
        <w:spacing w:before="0" w:after="160"/>
        <w:jc w:val="left"/>
      </w:pPr>
      <w:r>
        <w:t xml:space="preserve">    b. Steel doors</w:t>
      </w:r>
    </w:p>
    <w:p>
      <w:pPr>
        <w:pStyle w:val="cdbxbxaxbxpdqsbxaxbxbxwjcbbxaxbxbxeavxbxbxbxaxbkbnbxbxbxaxfixnbxbxb"/>
        <w:keepNext w:val="0"/>
        <w:keepLines w:val="0"/>
        <w:pageBreakBefore w:val="0"/>
        <w:widowControl/>
        <w:spacing w:before="0" w:after="160"/>
        <w:jc w:val="left"/>
      </w:pPr>
      <w:r>
        <w:t xml:space="preserve">    c. Ventilators and glazing.</w:t>
      </w:r>
    </w:p>
    <w:p>
      <w:pPr>
        <w:pStyle w:val="cdbxbxaxbxpdqsbxaxbxbxwjcbbxaxbxbxeavxbxbxbxaxbkbnbxbxbxaxfixnbxbxbxa"/>
        <w:keepNext w:val="0"/>
        <w:keepLines w:val="0"/>
        <w:pageBreakBefore w:val="0"/>
        <w:widowControl/>
        <w:spacing w:before="0" w:after="160"/>
        <w:jc w:val="left"/>
      </w:pPr>
      <w:r>
        <w:t xml:space="preserve">    d. All the above.</w:t>
      </w:r>
    </w:p>
    <w:p>
      <w:pPr>
        <w:pStyle w:val="cdbxbxaxbxpdqsbxaxbxbxwjcbbxaxbxbxeavxbxbxbxaxbkbnbxbxbxaxfixnbxbxbxaxh"/>
        <w:keepNext w:val="0"/>
        <w:keepLines w:val="0"/>
        <w:pageBreakBefore w:val="0"/>
        <w:widowControl/>
        <w:spacing w:before="0" w:after="160"/>
        <w:jc w:val="left"/>
      </w:pPr>
      <w:r>
        <w:t>Explanation: Option D is correct.</w:t>
      </w:r>
    </w:p>
    <w:p>
      <w:pPr>
        <w:pStyle w:val="cdbxbxaxbxpdqsbxaxbxbxwjcbbxaxbxbxeavxbxbxbxaxbkbnbxbxbxaxfixnbxbxbxaxhb"/>
        <w:keepNext w:val="0"/>
        <w:keepLines w:val="0"/>
        <w:pageBreakBefore w:val="0"/>
        <w:widowControl/>
        <w:spacing w:before="0" w:after="160"/>
        <w:jc w:val="left"/>
      </w:pPr>
      <w:r>
        <w:br/>
      </w:r>
    </w:p>
    <w:p>
      <w:pPr>
        <w:pStyle w:val="cdbxbxaxbxpdqsbxaxbxbxwjcbbxaxbxbxeavxbxbxbxaxbkbnbxbxbxaxfixnbxbxbxaxhba"/>
        <w:keepNext w:val="0"/>
        <w:keepLines w:val="0"/>
        <w:pageBreakBefore w:val="0"/>
        <w:widowControl/>
        <w:spacing w:before="0" w:after="160"/>
        <w:jc w:val="left"/>
      </w:pPr>
      <w:r>
        <w:t xml:space="preserve">28. The value of 'C' of Indian type W.C. shown in the given figure is : </w:t>
      </w:r>
      <w:r/>
    </w:p>
    <w:p>
      <w:r>
        <w:drawing>
          <wp:inline xmlns:a="http://schemas.openxmlformats.org/drawingml/2006/main" xmlns:pic="http://schemas.openxmlformats.org/drawingml/2006/picture">
            <wp:extent cx="2143125" cy="1847850"/>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143125" cy="1847850"/>
                    </a:xfrm>
                    <a:prstGeom prst="rect"/>
                  </pic:spPr>
                </pic:pic>
              </a:graphicData>
            </a:graphic>
          </wp:inline>
        </w:drawing>
      </w:r>
    </w:p>
    <w:p>
      <w:pPr>
        <w:pStyle w:val="cdbxbxaxbxpdqsbxaxbxbxwjcbbxaxbxbxeavxbxbxbxaxbkbnbxbxbxaxfixnbxbxbxaxhbahkb"/>
        <w:keepNext w:val="0"/>
        <w:keepLines w:val="0"/>
        <w:pageBreakBefore w:val="0"/>
        <w:widowControl/>
        <w:spacing w:before="0" w:after="160"/>
        <w:jc w:val="left"/>
      </w:pPr>
      <w:r>
        <w:t xml:space="preserve">    a. 400 mm</w:t>
      </w:r>
    </w:p>
    <w:p>
      <w:pPr>
        <w:pStyle w:val="cdbxbxaxbxpdqsbxaxbxbxwjcbbxaxbxbxeavxbxbxbxaxbkbnbxbxbxaxfixnbxbxbxaxhbahkbxb"/>
        <w:keepNext w:val="0"/>
        <w:keepLines w:val="0"/>
        <w:pageBreakBefore w:val="0"/>
        <w:widowControl/>
        <w:spacing w:before="0" w:after="160"/>
        <w:jc w:val="left"/>
      </w:pPr>
      <w:r>
        <w:t xml:space="preserve">    b. 450 mm</w:t>
      </w:r>
    </w:p>
    <w:p>
      <w:pPr>
        <w:pStyle w:val="cdbxbxaxbxpdqsbxaxbxbxwjcbbxaxbxbxeavxbxbxbxaxbkbnbxbxbxaxfixnbxbxbxaxhbahkbxbxa"/>
        <w:keepNext w:val="0"/>
        <w:keepLines w:val="0"/>
        <w:pageBreakBefore w:val="0"/>
        <w:widowControl/>
        <w:spacing w:before="0" w:after="160"/>
        <w:jc w:val="left"/>
      </w:pPr>
      <w:r>
        <w:t xml:space="preserve">    c. 500 mm</w:t>
      </w:r>
    </w:p>
    <w:p>
      <w:pPr>
        <w:pStyle w:val="cdbxbxaxbxpdqsbxaxbxbxwjcbbxaxbxbxeavxbxbxbxaxbkbnbxbxbxaxfixnbxbxbxaxhbahkbxbxaxb"/>
        <w:keepNext w:val="0"/>
        <w:keepLines w:val="0"/>
        <w:pageBreakBefore w:val="0"/>
        <w:widowControl/>
        <w:spacing w:before="0" w:after="160"/>
        <w:jc w:val="left"/>
      </w:pPr>
      <w:r>
        <w:t xml:space="preserve">    d. 550 mm</w:t>
      </w:r>
    </w:p>
    <w:p>
      <w:pPr>
        <w:pStyle w:val="cdbxbxaxbxpdqsbxaxbxbxwjcbbxaxbxbxeavxbxbxbxaxbkbnbxbxbxaxfixnbxbxbxaxhbahkbxbxaxbxy"/>
        <w:keepNext w:val="0"/>
        <w:keepLines w:val="0"/>
        <w:pageBreakBefore w:val="0"/>
        <w:widowControl/>
        <w:spacing w:before="0" w:after="160"/>
        <w:jc w:val="left"/>
      </w:pPr>
      <w:r>
        <w:t>Explanation: Option C is correct.</w:t>
      </w:r>
    </w:p>
    <w:p>
      <w:pPr>
        <w:pStyle w:val="cdbxbxaxbxpdqsbxaxbxbxwjcbbxaxbxbxeavxbxbxbxaxbkbnbxbxbxaxfixnbxbxbxaxhbahkbxbxaxbxye"/>
        <w:keepNext w:val="0"/>
        <w:keepLines w:val="0"/>
        <w:pageBreakBefore w:val="0"/>
        <w:widowControl/>
        <w:spacing w:before="0" w:after="160"/>
        <w:jc w:val="left"/>
      </w:pPr>
      <w:r>
        <w:br/>
      </w:r>
    </w:p>
    <w:p>
      <w:pPr>
        <w:pStyle w:val="cdbxbxaxbxpdqsbxaxbxbxwjcbbxaxbxbxeavxbxbxbxaxbkbnbxbxbxaxfixnbxbxbxaxhbahkbxbxaxbxyee"/>
        <w:keepNext w:val="0"/>
        <w:keepLines w:val="0"/>
        <w:pageBreakBefore w:val="0"/>
        <w:widowControl/>
        <w:spacing w:before="0" w:after="160"/>
        <w:jc w:val="left"/>
      </w:pPr>
      <w:r>
        <w:t>29. The area of a sloping surface of a protective embankment of mean height d, side slopes S : 1 and length L is</w:t>
      </w:r>
    </w:p>
    <w:p>
      <w:pPr>
        <w:pStyle w:val="cdbxbxaxbxpdqsbxaxbxbxwjcbbxaxbxbxeavxbxbxbxaxbkbnbxbxbxaxfixnbxbxbxaxhbahkbxbxaxbxyeedb"/>
        <w:keepNext w:val="0"/>
        <w:keepLines w:val="0"/>
        <w:pageBreakBefore w:val="0"/>
        <w:widowControl/>
        <w:spacing w:before="0" w:after="160"/>
        <w:jc w:val="left"/>
      </w:pPr>
      <w:r>
        <w:t xml:space="preserve">    a. d x d x s </w:t>
      </w:r>
    </w:p>
    <w:p>
      <w:pPr>
        <w:pStyle w:val="cdbxbxaxbxpdqsbxaxbxbxwjcbbxaxbxbxeavxbxbxbxaxbkbnbxbxbxaxfixnbxbxbxaxhbahkbxbxaxbxyeedbxb"/>
        <w:keepNext w:val="0"/>
        <w:keepLines w:val="0"/>
        <w:pageBreakBefore w:val="0"/>
        <w:widowControl/>
        <w:spacing w:before="0" w:after="160"/>
        <w:jc w:val="left"/>
      </w:pPr>
      <w:r>
        <w:t xml:space="preserve">    b. √d2 x (ds)2</w:t>
      </w:r>
    </w:p>
    <w:p>
      <w:pPr>
        <w:pStyle w:val="cdbxbxaxbxpdqsbxaxbxbxwjcbbxaxbxbxeavxbxbxbxaxbkbnbxbxbxaxfixnbxbxbxaxhbahkbxbxaxbxyeedbxbxa"/>
        <w:keepNext w:val="0"/>
        <w:keepLines w:val="0"/>
        <w:pageBreakBefore w:val="0"/>
        <w:widowControl/>
        <w:spacing w:before="0" w:after="160"/>
        <w:jc w:val="left"/>
      </w:pPr>
      <w:r>
        <w:t xml:space="preserve">    c. L.D √1 + s2</w:t>
      </w:r>
    </w:p>
    <w:p>
      <w:pPr>
        <w:pStyle w:val="cdbxbxaxbxpdqsbxaxbxbxwjcbbxaxbxbxeavxbxbxbxaxbkbnbxbxbxaxfixnbxbxbxaxhbahkbxbxaxbxyeedbxbxaxb"/>
        <w:keepNext w:val="0"/>
        <w:keepLines w:val="0"/>
        <w:pageBreakBefore w:val="0"/>
        <w:widowControl/>
        <w:spacing w:before="0" w:after="160"/>
        <w:jc w:val="left"/>
      </w:pPr>
      <w:r>
        <w:t xml:space="preserve">    d. 2 LD √1 + s2</w:t>
      </w:r>
    </w:p>
    <w:p>
      <w:pPr>
        <w:pStyle w:val="cdbxbxaxbxpdqsbxaxbxbxwjcbbxaxbxbxeavxbxbxbxaxbkbnbxbxbxaxfixnbxbxbxaxhbahkbxbxaxbxyeedbxbxaxbxq"/>
        <w:keepNext w:val="0"/>
        <w:keepLines w:val="0"/>
        <w:pageBreakBefore w:val="0"/>
        <w:widowControl/>
        <w:spacing w:before="0" w:after="160"/>
        <w:jc w:val="left"/>
      </w:pPr>
      <w:r>
        <w:t>Explanation: Option C is correct.</w:t>
      </w:r>
    </w:p>
    <w:p>
      <w:pPr>
        <w:pStyle w:val="cdbxbxaxbxpdqsbxaxbxbxwjcbbxaxbxbxeavxbxbxbxaxbkbnbxbxbxaxfixnbxbxbxaxhbahkbxbxaxbxyeedbxbxaxbxqa"/>
        <w:keepNext w:val="0"/>
        <w:keepLines w:val="0"/>
        <w:pageBreakBefore w:val="0"/>
        <w:widowControl/>
        <w:spacing w:before="0" w:after="160"/>
        <w:jc w:val="left"/>
      </w:pPr>
      <w:r>
        <w:br/>
      </w:r>
    </w:p>
    <w:p>
      <w:pPr>
        <w:pStyle w:val="cdbxbxaxbxpdqsbxaxbxbxwjcbbxaxbxbxeavxbxbxbxaxbkbnbxbxbxaxfixnbxbxbxaxhbahkbxbxaxbxyeedbxbxaxbxqan"/>
        <w:keepNext w:val="0"/>
        <w:keepLines w:val="0"/>
        <w:pageBreakBefore w:val="0"/>
        <w:widowControl/>
        <w:spacing w:before="0" w:after="160"/>
        <w:jc w:val="left"/>
      </w:pPr>
      <w:r>
        <w:t>30. If the formation level of a highway has a uniform gradient for a particular length, and the ground is also having a longitudinal slope, the earthwork may be calculated by</w:t>
      </w:r>
    </w:p>
    <w:p>
      <w:pPr>
        <w:pStyle w:val="cdbxbxaxbxpdqsbxaxbxbxwjcbbxaxbxbxeavxbxbxbxaxbkbnbxbxbxaxfixnbxbxbxaxhbahkbxbxaxbxyeedbxbxaxbxqanmb"/>
        <w:keepNext w:val="0"/>
        <w:keepLines w:val="0"/>
        <w:pageBreakBefore w:val="0"/>
        <w:widowControl/>
        <w:spacing w:before="0" w:after="160"/>
        <w:jc w:val="left"/>
      </w:pPr>
      <w:r>
        <w:t xml:space="preserve">    a. Mid-section formula</w:t>
      </w:r>
    </w:p>
    <w:p>
      <w:pPr>
        <w:pStyle w:val="cdbxbxaxbxpdqsbxaxbxbxwjcbbxaxbxbxeavxbxbxbxaxbkbnbxbxbxaxfixnbxbxbxaxhbahkbxbxaxbxyeedbxbxaxbxqanmbxb"/>
        <w:keepNext w:val="0"/>
        <w:keepLines w:val="0"/>
        <w:pageBreakBefore w:val="0"/>
        <w:widowControl/>
        <w:spacing w:before="0" w:after="160"/>
        <w:jc w:val="left"/>
      </w:pPr>
      <w:r>
        <w:t xml:space="preserve">    b. Trapezoidal formula</w:t>
      </w:r>
    </w:p>
    <w:p>
      <w:pPr>
        <w:pStyle w:val="cdbxbxaxbxpdqsbxaxbxbxwjcbbxaxbxbxeavxbxbxbxaxbkbnbxbxbxaxfixnbxbxbxaxhbahkbxbxaxbxyeedbxbxaxbxqanmbxbxb"/>
        <w:keepNext w:val="0"/>
        <w:keepLines w:val="0"/>
        <w:pageBreakBefore w:val="0"/>
        <w:widowControl/>
        <w:spacing w:before="0" w:after="160"/>
        <w:jc w:val="left"/>
      </w:pPr>
      <w:r>
        <w:t xml:space="preserve">    c. Prismoidal formula</w:t>
      </w:r>
    </w:p>
    <w:p>
      <w:pPr>
        <w:pStyle w:val="cdbxbxaxbxpdqsbxaxbxbxwjcbbxaxbxbxeavxbxbxbxaxbkbnbxbxbxaxfixnbxbxbxaxhbahkbxbxaxbxyeedbxbxaxbxqanmbxbxbxa"/>
        <w:keepNext w:val="0"/>
        <w:keepLines w:val="0"/>
        <w:pageBreakBefore w:val="0"/>
        <w:widowControl/>
        <w:spacing w:before="0" w:after="160"/>
        <w:jc w:val="left"/>
      </w:pPr>
      <w:r>
        <w:t xml:space="preserve">    d. All the above.</w:t>
      </w:r>
    </w:p>
    <w:p>
      <w:pPr>
        <w:pStyle w:val="cdbxbxaxbxpdqsbxaxbxbxwjcbbxaxbxbxeavxbxbxbxaxbkbnbxbxbxaxfixnbxbxbxaxhbahkbxbxaxbxyeedbxbxaxbxqanmbxbxbxaxz"/>
        <w:keepNext w:val="0"/>
        <w:keepLines w:val="0"/>
        <w:pageBreakBefore w:val="0"/>
        <w:widowControl/>
        <w:spacing w:before="0" w:after="160"/>
        <w:jc w:val="left"/>
      </w:pPr>
      <w:r>
        <w:t>Explanation: Option D is correct.</w:t>
      </w:r>
    </w:p>
    <w:p>
      <w:pPr>
        <w:pStyle w:val="cdbxbxaxbxpdqsbxaxbxbxwjcbbxaxbxbxeavxbxbxbxaxbkbnbxbxbxaxfixnbxbxbxaxhbahkbxbxaxbxyeedbxbxaxbxqanmbxbxbxaxza"/>
        <w:keepNext w:val="0"/>
        <w:keepLines w:val="0"/>
        <w:pageBreakBefore w:val="0"/>
        <w:widowControl/>
        <w:spacing w:before="0" w:after="160"/>
        <w:jc w:val="left"/>
      </w:pPr>
      <w:r>
        <w:br/>
      </w:r>
    </w:p>
    <w:p>
      <w:pPr>
        <w:pStyle w:val="cdbxbxaxbxpdqsbxaxbxbxwjcbbxaxbxbxeavxbxbxbxaxbkbnbxbxbxaxfixnbxbxbxaxhbahkbxbxaxbxyeedbxbxaxbxqanmbxbxbxaxzaw"/>
        <w:keepNext w:val="0"/>
        <w:keepLines w:val="0"/>
        <w:pageBreakBefore w:val="0"/>
        <w:widowControl/>
        <w:spacing w:before="0" w:after="160"/>
        <w:jc w:val="left"/>
      </w:pPr>
      <w:r>
        <w:t>31. The most reliable estiamte is</w:t>
      </w:r>
    </w:p>
    <w:p>
      <w:pPr>
        <w:pStyle w:val="cdbxbxaxbxpdqsbxaxbxbxwjcbbxaxbxbxeavxbxbxbxaxbkbnbxbxbxaxfixnbxbxbxaxhbahkbxbxaxbxyeedbxbxaxbxqanmbxbxbxaxzawra"/>
        <w:keepNext w:val="0"/>
        <w:keepLines w:val="0"/>
        <w:pageBreakBefore w:val="0"/>
        <w:widowControl/>
        <w:spacing w:before="0" w:after="160"/>
        <w:jc w:val="left"/>
      </w:pPr>
      <w:r>
        <w:t xml:space="preserve">    a. Detailed estimate</w:t>
      </w:r>
    </w:p>
    <w:p>
      <w:pPr>
        <w:pStyle w:val="cdbxbxaxbxpdqsbxaxbxbxwjcbbxaxbxbxeavxbxbxbxaxbkbnbxbxbxaxfixnbxbxbxaxhbahkbxbxaxbxyeedbxbxaxbxqanmbxbxbxaxzawraxb"/>
        <w:keepNext w:val="0"/>
        <w:keepLines w:val="0"/>
        <w:pageBreakBefore w:val="0"/>
        <w:widowControl/>
        <w:spacing w:before="0" w:after="160"/>
        <w:jc w:val="left"/>
      </w:pPr>
      <w:r>
        <w:t xml:space="preserve">    b. Preliminary estimate</w:t>
      </w:r>
    </w:p>
    <w:p>
      <w:pPr>
        <w:pStyle w:val="cdbxbxaxbxpdqsbxaxbxbxwjcbbxaxbxbxeavxbxbxbxaxbkbnbxbxbxaxfixnbxbxbxaxhbahkbxbxaxbxyeedbxbxaxbxqanmbxbxbxaxzawraxbxb"/>
        <w:keepNext w:val="0"/>
        <w:keepLines w:val="0"/>
        <w:pageBreakBefore w:val="0"/>
        <w:widowControl/>
        <w:spacing w:before="0" w:after="160"/>
        <w:jc w:val="left"/>
      </w:pPr>
      <w:r>
        <w:t xml:space="preserve">    c. Plinth area estimate</w:t>
      </w:r>
    </w:p>
    <w:p>
      <w:pPr>
        <w:pStyle w:val="cdbxbxaxbxpdqsbxaxbxbxwjcbbxaxbxbxeavxbxbxbxaxbkbnbxbxbxaxfixnbxbxbxaxhbahkbxbxaxbxyeedbxbxaxbxqanmbxbxbxaxzawraxbxbxb"/>
        <w:keepNext w:val="0"/>
        <w:keepLines w:val="0"/>
        <w:pageBreakBefore w:val="0"/>
        <w:widowControl/>
        <w:spacing w:before="0" w:after="160"/>
        <w:jc w:val="left"/>
      </w:pPr>
      <w:r>
        <w:t xml:space="preserve">    d. Cube rate estimate</w:t>
      </w:r>
    </w:p>
    <w:p>
      <w:pPr>
        <w:pStyle w:val="cdbxbxaxbxpdqsbxaxbxbxwjcbbxaxbxbxeavxbxbxbxaxbkbnbxbxbxaxfixnbxbxbxaxhbahkbxbxaxbxyeedbxbxaxbxqanmbxbxbxaxzawraxbxbxbxc"/>
        <w:keepNext w:val="0"/>
        <w:keepLines w:val="0"/>
        <w:pageBreakBefore w:val="0"/>
        <w:widowControl/>
        <w:spacing w:before="0" w:after="160"/>
        <w:jc w:val="left"/>
      </w:pPr>
      <w:r>
        <w:t>Explanation: Option A is correct.</w:t>
      </w:r>
    </w:p>
    <w:p>
      <w:pPr>
        <w:pStyle w:val="cdbxbxaxbxpdqsbxaxbxbxwjcbbxaxbxbxeavxbxbxbxaxbkbnbxbxbxaxfixnbxbxbxaxhbahkbxbxaxbxyeedbxbxaxbxqanmbxbxbxaxzawraxbxbxbxcg"/>
        <w:keepNext w:val="0"/>
        <w:keepLines w:val="0"/>
        <w:pageBreakBefore w:val="0"/>
        <w:widowControl/>
        <w:spacing w:before="0" w:after="160"/>
        <w:jc w:val="left"/>
      </w:pPr>
      <w:r>
        <w:br/>
      </w:r>
    </w:p>
    <w:p>
      <w:pPr>
        <w:pStyle w:val="cdbxbxaxbxpdqsbxaxbxbxwjcbbxaxbxbxeavxbxbxbxaxbkbnbxbxbxaxfixnbxbxbxaxhbahkbxbxaxbxyeedbxbxaxbxqanmbxbxbxaxzawraxbxbxbxcgx"/>
        <w:keepNext w:val="0"/>
        <w:keepLines w:val="0"/>
        <w:pageBreakBefore w:val="0"/>
        <w:widowControl/>
        <w:spacing w:before="0" w:after="160"/>
        <w:jc w:val="left"/>
      </w:pPr>
      <w:r>
        <w:t>32. The expected out turn of 12 mm plastering with cement mortar is</w:t>
      </w:r>
    </w:p>
    <w:p>
      <w:pPr>
        <w:pStyle w:val="cdbxbxaxbxpdqsbxaxbxbxwjcbbxaxbxbxeavxbxbxbxaxbkbnbxbxbxaxfixnbxbxbxaxhbahkbxbxaxbxyeedbxbxaxbxqanmbxbxbxaxzawraxbxbxbxcgxnb"/>
        <w:keepNext w:val="0"/>
        <w:keepLines w:val="0"/>
        <w:pageBreakBefore w:val="0"/>
        <w:widowControl/>
        <w:spacing w:before="0" w:after="160"/>
        <w:jc w:val="left"/>
      </w:pPr>
      <w:r>
        <w:t xml:space="preserve">    a. 4.0 sq m</w:t>
      </w:r>
    </w:p>
    <w:p>
      <w:pPr>
        <w:pStyle w:val="cdbxbxaxbxpdqsbxaxbxbxwjcbbxaxbxbxeavxbxbxbxaxbkbnbxbxbxaxfixnbxbxbxaxhbahkbxbxaxbxyeedbxbxaxbxqanmbxbxbxaxzawraxbxbxbxcgxnbxb"/>
        <w:keepNext w:val="0"/>
        <w:keepLines w:val="0"/>
        <w:pageBreakBefore w:val="0"/>
        <w:widowControl/>
        <w:spacing w:before="0" w:after="160"/>
        <w:jc w:val="left"/>
      </w:pPr>
      <w:r>
        <w:t xml:space="preserve">    b. 6.0 sq m</w:t>
      </w:r>
    </w:p>
    <w:p>
      <w:pPr>
        <w:pStyle w:val="cdbxbxaxbxpdqsbxaxbxbxwjcbbxaxbxbxeavxbxbxbxaxbkbnbxbxbxaxfixnbxbxbxaxhbahkbxbxaxbxyeedbxbxaxbxqanmbxbxbxaxzawraxbxbxbxcgxnbxbxa"/>
        <w:keepNext w:val="0"/>
        <w:keepLines w:val="0"/>
        <w:pageBreakBefore w:val="0"/>
        <w:widowControl/>
        <w:spacing w:before="0" w:after="160"/>
        <w:jc w:val="left"/>
      </w:pPr>
      <w:r>
        <w:t xml:space="preserve">    c. 8.0 sq m</w:t>
      </w:r>
    </w:p>
    <w:p>
      <w:pPr>
        <w:pStyle w:val="cdbxbxaxbxpdqsbxaxbxbxwjcbbxaxbxbxeavxbxbxbxaxbkbnbxbxbxaxfixnbxbxbxaxhbahkbxbxaxbxyeedbxbxaxbxqanmbxbxbxaxzawraxbxbxbxcgxnbxbxaxb"/>
        <w:keepNext w:val="0"/>
        <w:keepLines w:val="0"/>
        <w:pageBreakBefore w:val="0"/>
        <w:widowControl/>
        <w:spacing w:before="0" w:after="160"/>
        <w:jc w:val="left"/>
      </w:pPr>
      <w:r>
        <w:t xml:space="preserve">    d. 10 sq m</w:t>
      </w:r>
    </w:p>
    <w:p>
      <w:pPr>
        <w:pStyle w:val="cdbxbxaxbxpdqsbxaxbxbxwjcbbxaxbxbxeavxbxbxbxaxbkbnbxbxbxaxfixnbxbxbxaxhbahkbxbxaxbxyeedbxbxaxbxqanmbxbxbxaxzawraxbxbxbxcgxnbxbxaxbxg"/>
        <w:keepNext w:val="0"/>
        <w:keepLines w:val="0"/>
        <w:pageBreakBefore w:val="0"/>
        <w:widowControl/>
        <w:spacing w:before="0" w:after="160"/>
        <w:jc w:val="left"/>
      </w:pPr>
      <w:r>
        <w:t>Explanation: Option C is correct.</w:t>
      </w:r>
    </w:p>
    <w:p>
      <w:pPr>
        <w:pStyle w:val="cdbxbxaxbxpdqsbxaxbxbxwjcbbxaxbxbxeavxbxbxbxaxbkbnbxbxbxaxfixnbxbxbxaxhbahkbxbxaxbxyeedbxbxaxbxqanmbxbxbxaxzawraxbxbxbxcgxnbxbxaxbxgx"/>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
        <w:keepNext w:val="0"/>
        <w:keepLines w:val="0"/>
        <w:pageBreakBefore w:val="0"/>
        <w:widowControl/>
        <w:spacing w:before="0" w:after="160"/>
        <w:jc w:val="left"/>
      </w:pPr>
      <w:r>
        <w:t>33. The main factor to be considered while preparing a detailed estimate, is</w:t>
      </w:r>
    </w:p>
    <w:p>
      <w:pPr>
        <w:pStyle w:val="cdbxbxaxbxpdqsbxaxbxbxwjcbbxaxbxbxeavxbxbxbxaxbkbnbxbxbxaxfixnbxbxbxaxhbahkbxbxaxbxyeedbxbxaxbxqanmbxbxbxaxzawraxbxbxbxcgxnbxbxaxbxgxucb"/>
        <w:keepNext w:val="0"/>
        <w:keepLines w:val="0"/>
        <w:pageBreakBefore w:val="0"/>
        <w:widowControl/>
        <w:spacing w:before="0" w:after="160"/>
        <w:jc w:val="left"/>
      </w:pPr>
      <w:r>
        <w:t xml:space="preserve">    a. Availability of materials</w:t>
      </w:r>
    </w:p>
    <w:p>
      <w:pPr>
        <w:pStyle w:val="cdbxbxaxbxpdqsbxaxbxbxwjcbbxaxbxbxeavxbxbxbxaxbkbnbxbxbxaxfixnbxbxbxaxhbahkbxbxaxbxyeedbxbxaxbxqanmbxbxbxaxzawraxbxbxbxcgxnbxbxaxbxgxucbxb"/>
        <w:keepNext w:val="0"/>
        <w:keepLines w:val="0"/>
        <w:pageBreakBefore w:val="0"/>
        <w:widowControl/>
        <w:spacing w:before="0" w:after="160"/>
        <w:jc w:val="left"/>
      </w:pPr>
      <w:r>
        <w:t xml:space="preserve">    b. Transportation of materials</w:t>
      </w:r>
    </w:p>
    <w:p>
      <w:pPr>
        <w:pStyle w:val="cdbxbxaxbxpdqsbxaxbxbxwjcbbxaxbxbxeavxbxbxbxaxbkbnbxbxbxaxfixnbxbxbxaxhbahkbxbxaxbxyeedbxbxaxbxqanmbxbxbxaxzawraxbxbxbxcgxnbxbxaxbxgxucbxbxb"/>
        <w:keepNext w:val="0"/>
        <w:keepLines w:val="0"/>
        <w:pageBreakBefore w:val="0"/>
        <w:widowControl/>
        <w:spacing w:before="0" w:after="160"/>
        <w:jc w:val="left"/>
      </w:pPr>
      <w:r>
        <w:t xml:space="preserve">    c. Location of site and local labour charges</w:t>
      </w:r>
    </w:p>
    <w:p>
      <w:pPr>
        <w:pStyle w:val="cdbxbxaxbxpdqsbxaxbxbxwjcbbxaxbxbxeavxbxbxbxaxbkbnbxbxbxaxfixnbxbxbxaxhbahkbxbxaxbxyeedbxbxaxbxqanmbxbxbxaxzawraxbxbxbxcgxnbxbxaxbxgxucbxbxbxa"/>
        <w:keepNext w:val="0"/>
        <w:keepLines w:val="0"/>
        <w:pageBreakBefore w:val="0"/>
        <w:widowControl/>
        <w:spacing w:before="0" w:after="160"/>
        <w:jc w:val="left"/>
      </w:pPr>
      <w:r>
        <w:t xml:space="preserve">    d. All the above.</w:t>
      </w:r>
    </w:p>
    <w:p>
      <w:pPr>
        <w:pStyle w:val="cdbxbxaxbxpdqsbxaxbxbxwjcbbxaxbxbxeavxbxbxbxaxbkbnbxbxbxaxfixnbxbxbxaxhbahkbxbxaxbxyeedbxbxaxbxqanmbxbxbxaxzawraxbxbxbxcgxnbxbxaxbxgxucbxbxbxaxb"/>
        <w:keepNext w:val="0"/>
        <w:keepLines w:val="0"/>
        <w:pageBreakBefore w:val="0"/>
        <w:widowControl/>
        <w:spacing w:before="0" w:after="160"/>
        <w:jc w:val="left"/>
      </w:pPr>
      <w:r>
        <w:t>Explanation: Option D is correct.</w:t>
      </w:r>
    </w:p>
    <w:p>
      <w:pPr>
        <w:pStyle w:val="cdbxbxaxbxpdqsbxaxbxbxwjcbbxaxbxbxeavxbxbxbxaxbkbnbxbxbxaxfixnbxbxbxaxhbahkbxbxaxbxyeedbxbxaxbxqanmbxbxbxaxzawraxbxbxbxcgxnbxbxaxbxgxucbxbxbxaxbn"/>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
        <w:keepNext w:val="0"/>
        <w:keepLines w:val="0"/>
        <w:pageBreakBefore w:val="0"/>
        <w:widowControl/>
        <w:spacing w:before="0" w:after="160"/>
        <w:jc w:val="left"/>
      </w:pPr>
      <w:r>
        <w:t>34. The damp proof course (D.P.C.) is measured in</w:t>
      </w:r>
    </w:p>
    <w:p>
      <w:pPr>
        <w:pStyle w:val="cdbxbxaxbxpdqsbxaxbxbxwjcbbxaxbxbxeavxbxbxbxaxbkbnbxbxbxaxfixnbxbxbxaxhbahkbxbxaxbxyeedbxbxaxbxqanmbxbxbxaxzawraxbxbxbxcgxnbxbxaxbxgxucbxbxbxaxbniqb"/>
        <w:keepNext w:val="0"/>
        <w:keepLines w:val="0"/>
        <w:pageBreakBefore w:val="0"/>
        <w:widowControl/>
        <w:spacing w:before="0" w:after="160"/>
        <w:jc w:val="left"/>
      </w:pPr>
      <w:r>
        <w:t xml:space="preserve">    a. Cub.m</w:t>
      </w:r>
    </w:p>
    <w:p>
      <w:pPr>
        <w:pStyle w:val="cdbxbxaxbxpdqsbxaxbxbxwjcbbxaxbxbxeavxbxbxbxaxbkbnbxbxbxaxfixnbxbxbxaxhbahkbxbxaxbxyeedbxbxaxbxqanmbxbxbxaxzawraxbxbxbxcgxnbxbxaxbxgxucbxbxbxaxbniqbxa"/>
        <w:keepNext w:val="0"/>
        <w:keepLines w:val="0"/>
        <w:pageBreakBefore w:val="0"/>
        <w:widowControl/>
        <w:spacing w:before="0" w:after="160"/>
        <w:jc w:val="left"/>
      </w:pPr>
      <w:r>
        <w:t xml:space="preserve">    b. Sq m</w:t>
      </w:r>
    </w:p>
    <w:p>
      <w:pPr>
        <w:pStyle w:val="cdbxbxaxbxpdqsbxaxbxbxwjcbbxaxbxbxeavxbxbxbxaxbkbnbxbxbxaxfixnbxbxbxaxhbahkbxbxaxbxyeedbxbxaxbxqanmbxbxbxaxzawraxbxbxbxcgxnbxbxaxbxgxucbxbxbxaxbniqbxaxb"/>
        <w:keepNext w:val="0"/>
        <w:keepLines w:val="0"/>
        <w:pageBreakBefore w:val="0"/>
        <w:widowControl/>
        <w:spacing w:before="0" w:after="160"/>
        <w:jc w:val="left"/>
      </w:pPr>
      <w:r>
        <w:t xml:space="preserve">    c. Metres</w:t>
      </w:r>
    </w:p>
    <w:p>
      <w:pPr>
        <w:pStyle w:val="cdbxbxaxbxpdqsbxaxbxbxwjcbbxaxbxbxeavxbxbxbxaxbkbnbxbxbxaxfixnbxbxbxaxhbahkbxbxaxbxyeedbxbxaxbxqanmbxbxbxaxzawraxbxbxbxcgxnbxbxaxbxgxucbxbxbxaxbniqbxaxbxb"/>
        <w:keepNext w:val="0"/>
        <w:keepLines w:val="0"/>
        <w:pageBreakBefore w:val="0"/>
        <w:widowControl/>
        <w:spacing w:before="0" w:after="160"/>
        <w:jc w:val="left"/>
      </w:pPr>
      <w:r>
        <w:t xml:space="preserve">    d. None of these</w:t>
      </w:r>
    </w:p>
    <w:p>
      <w:pPr>
        <w:pStyle w:val="cdbxbxaxbxpdqsbxaxbxbxwjcbbxaxbxbxeavxbxbxbxaxbkbnbxbxbxaxfixnbxbxbxaxhbahkbxbxaxbxyeedbxbxaxbxqanmbxbxbxaxzawraxbxbxbxcgxnbxbxaxbxgxucbxbxbxaxbniqbxaxbxbxw"/>
        <w:keepNext w:val="0"/>
        <w:keepLines w:val="0"/>
        <w:pageBreakBefore w:val="0"/>
        <w:widowControl/>
        <w:spacing w:before="0" w:after="160"/>
        <w:jc w:val="left"/>
      </w:pPr>
      <w:r>
        <w:t>Explanation: Option B is correct.</w:t>
      </w:r>
    </w:p>
    <w:p>
      <w:pPr>
        <w:pStyle w:val="cdbxbxaxbxpdqsbxaxbxbxwjcbbxaxbxbxeavxbxbxbxaxbkbnbxbxbxaxfixnbxbxbxaxhbahkbxbxaxbxyeedbxbxaxbxqanmbxbxbxaxzawraxbxbxbxcgxnbxbxaxbxgxucbxbxbxaxbniqbxaxbxbxwg"/>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
        <w:keepNext w:val="0"/>
        <w:keepLines w:val="0"/>
        <w:pageBreakBefore w:val="0"/>
        <w:widowControl/>
        <w:spacing w:before="0" w:after="160"/>
        <w:jc w:val="left"/>
      </w:pPr>
      <w:r>
        <w:t xml:space="preserve">35. The reduced levels of points, 30 metres apart along the longitudinal section of a road portion between chainages 5 and 9 are shown in the given figure. If there is a uniform up-gradient of the road 120 in 1, the chainage of the point with no filling or cutting is </w:t>
      </w:r>
      <w:r/>
    </w:p>
    <w:p>
      <w:r>
        <w:drawing>
          <wp:inline xmlns:a="http://schemas.openxmlformats.org/drawingml/2006/main" xmlns:pic="http://schemas.openxmlformats.org/drawingml/2006/picture">
            <wp:extent cx="3438525" cy="1285875"/>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438525" cy="1285875"/>
                    </a:xfrm>
                    <a:prstGeom prst="rect"/>
                  </pic:spPr>
                </pic:pic>
              </a:graphicData>
            </a:graphic>
          </wp:inline>
        </w:drawing>
      </w:r>
    </w:p>
    <w:p>
      <w:pPr>
        <w:pStyle w:val="cdbxbxaxbxpdqsbxaxbxbxwjcbbxaxbxbxeavxbxbxbxaxbkbnbxbxbxaxfixnbxbxbxaxhbahkbxbxaxbxyeedbxbxaxbxqanmbxbxbxaxzawraxbxbxbxcgxnbxbxaxbxgxucbxbxbxaxbniqbxaxbxbxwgharb"/>
        <w:keepNext w:val="0"/>
        <w:keepLines w:val="0"/>
        <w:pageBreakBefore w:val="0"/>
        <w:widowControl/>
        <w:spacing w:before="0" w:after="160"/>
        <w:jc w:val="left"/>
      </w:pPr>
      <w:r>
        <w:t xml:space="preserve">    a. (6 + 15) chains</w:t>
      </w:r>
    </w:p>
    <w:p>
      <w:pPr>
        <w:pStyle w:val="cdbxbxaxbxpdqsbxaxbxbxwjcbbxaxbxbxeavxbxbxbxaxbkbnbxbxbxaxfixnbxbxbxaxhbahkbxbxaxbxyeedbxbxaxbxqanmbxbxbxaxzawraxbxbxbxcgxnbxbxaxbxgxucbxbxbxaxbniqbxaxbxbxwgharbxa"/>
        <w:keepNext w:val="0"/>
        <w:keepLines w:val="0"/>
        <w:pageBreakBefore w:val="0"/>
        <w:widowControl/>
        <w:spacing w:before="0" w:after="160"/>
        <w:jc w:val="left"/>
      </w:pPr>
      <w:r>
        <w:t xml:space="preserve">    b. (6 + 12) chains</w:t>
      </w:r>
    </w:p>
    <w:p>
      <w:pPr>
        <w:pStyle w:val="cdbxbxaxbxpdqsbxaxbxbxwjcbbxaxbxbxeavxbxbxbxaxbkbnbxbxbxaxfixnbxbxbxaxhbahkbxbxaxbxyeedbxbxaxbxqanmbxbxbxaxzawraxbxbxbxcgxnbxbxaxbxgxucbxbxbxaxbniqbxaxbxbxwgharbxaxb"/>
        <w:keepNext w:val="0"/>
        <w:keepLines w:val="0"/>
        <w:pageBreakBefore w:val="0"/>
        <w:widowControl/>
        <w:spacing w:before="0" w:after="160"/>
        <w:jc w:val="left"/>
      </w:pPr>
      <w:r>
        <w:t xml:space="preserve">    c. (6 + 18) chains</w:t>
      </w:r>
    </w:p>
    <w:p>
      <w:pPr>
        <w:pStyle w:val="cdbxbxaxbxpdqsbxaxbxbxwjcbbxaxbxbxeavxbxbxbxaxbkbnbxbxbxaxfixnbxbxbxaxhbahkbxbxaxbxyeedbxbxaxbxqanmbxbxbxaxzawraxbxbxbxcgxnbxbxaxbxgxucbxbxbxaxbniqbxaxbxbxwgharbxaxbxb"/>
        <w:keepNext w:val="0"/>
        <w:keepLines w:val="0"/>
        <w:pageBreakBefore w:val="0"/>
        <w:widowControl/>
        <w:spacing w:before="0" w:after="160"/>
        <w:jc w:val="left"/>
      </w:pPr>
      <w:r>
        <w:t xml:space="preserve">    d. None of these.</w:t>
      </w:r>
    </w:p>
    <w:p>
      <w:pPr>
        <w:pStyle w:val="cdbxbxaxbxpdqsbxaxbxbxwjcbbxaxbxbxeavxbxbxbxaxbkbnbxbxbxaxfixnbxbxbxaxhbahkbxbxaxbxyeedbxbxaxbxqanmbxbxbxaxzawraxbxbxbxcgxnbxbxaxbxgxucbxbxbxaxbniqbxaxbxbxwgharbxaxbxbxp"/>
        <w:keepNext w:val="0"/>
        <w:keepLines w:val="0"/>
        <w:pageBreakBefore w:val="0"/>
        <w:widowControl/>
        <w:spacing w:before="0" w:after="160"/>
        <w:jc w:val="left"/>
      </w:pPr>
      <w:r>
        <w:t>Explanation: Option B is correct.</w:t>
      </w:r>
    </w:p>
    <w:p>
      <w:pPr>
        <w:pStyle w:val="cdbxbxaxbxpdqsbxaxbxbxwjcbbxaxbxbxeavxbxbxbxaxbkbnbxbxbxaxfixnbxbxbxaxhbahkbxbxaxbxyeedbxbxaxbxqanmbxbxbxaxzawraxbxbxbxcgxnbxbxaxbxgxucbxbxbxaxbniqbxaxbxbxwgharbxaxbxbxph"/>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arbxaxbxbxpho"/>
        <w:keepNext w:val="0"/>
        <w:keepLines w:val="0"/>
        <w:pageBreakBefore w:val="0"/>
        <w:widowControl/>
        <w:spacing w:before="0" w:after="160"/>
        <w:jc w:val="left"/>
      </w:pPr>
      <w:r>
        <w:t>36. The area is measured correct to the nearest</w:t>
      </w:r>
    </w:p>
    <w:p>
      <w:pPr>
        <w:pStyle w:val="cdbxbxaxbxpdqsbxaxbxbxwjcbbxaxbxbxeavxbxbxbxaxbkbnbxbxbxaxfixnbxbxbxaxhbahkbxbxaxbxyeedbxbxaxbxqanmbxbxbxaxzawraxbxbxbxcgxnbxbxaxbxgxucbxbxbxaxbniqbxaxbxbxwgharbxaxbxbxphoza"/>
        <w:keepNext w:val="0"/>
        <w:keepLines w:val="0"/>
        <w:pageBreakBefore w:val="0"/>
        <w:widowControl/>
        <w:spacing w:before="0" w:after="160"/>
        <w:jc w:val="left"/>
      </w:pPr>
      <w:r>
        <w:t xml:space="preserve">    a. 0.01 sqm</w:t>
      </w:r>
    </w:p>
    <w:p>
      <w:pPr>
        <w:pStyle w:val="cdbxbxaxbxpdqsbxaxbxbxwjcbbxaxbxbxeavxbxbxbxaxbkbnbxbxbxaxfixnbxbxbxaxhbahkbxbxaxbxyeedbxbxaxbxqanmbxbxbxaxzawraxbxbxbxcgxnbxbxaxbxgxucbxbxbxaxbniqbxaxbxbxwgharbxaxbxbxphozaxb"/>
        <w:keepNext w:val="0"/>
        <w:keepLines w:val="0"/>
        <w:pageBreakBefore w:val="0"/>
        <w:widowControl/>
        <w:spacing w:before="0" w:after="160"/>
        <w:jc w:val="left"/>
      </w:pPr>
      <w:r>
        <w:t xml:space="preserve">    b. 0.02 sqm</w:t>
      </w:r>
    </w:p>
    <w:p>
      <w:pPr>
        <w:pStyle w:val="cdbxbxaxbxpdqsbxaxbxbxwjcbbxaxbxbxeavxbxbxbxaxbkbnbxbxbxaxfixnbxbxbxaxhbahkbxbxaxbxyeedbxbxaxbxqanmbxbxbxaxzawraxbxbxbxcgxnbxbxaxbxgxucbxbxbxaxbniqbxaxbxbxwgharbxaxbxbxphozaxbxb"/>
        <w:keepNext w:val="0"/>
        <w:keepLines w:val="0"/>
        <w:pageBreakBefore w:val="0"/>
        <w:widowControl/>
        <w:spacing w:before="0" w:after="160"/>
        <w:jc w:val="left"/>
      </w:pPr>
      <w:r>
        <w:t xml:space="preserve">    c. 0.03 sqm</w:t>
      </w:r>
    </w:p>
    <w:p>
      <w:pPr>
        <w:pStyle w:val="cdbxbxaxbxpdqsbxaxbxbxwjcbbxaxbxbxeavxbxbxbxaxbkbnbxbxbxaxfixnbxbxbxaxhbahkbxbxaxbxyeedbxbxaxbxqanmbxbxbxaxzawraxbxbxbxcgxnbxbxaxbxgxucbxbxbxaxbniqbxaxbxbxwgharbxaxbxbxphozaxbxbxb"/>
        <w:keepNext w:val="0"/>
        <w:keepLines w:val="0"/>
        <w:pageBreakBefore w:val="0"/>
        <w:widowControl/>
        <w:spacing w:before="0" w:after="160"/>
        <w:jc w:val="left"/>
      </w:pPr>
      <w:r>
        <w:t xml:space="preserve">    d. 0.04 sqm</w:t>
      </w:r>
    </w:p>
    <w:p>
      <w:pPr>
        <w:pStyle w:val="cdbxbxaxbxpdqsbxaxbxbxwjcbbxaxbxbxeavxbxbxbxaxbkbnbxbxbxaxfixnbxbxbxaxhbahkbxbxaxbxyeedbxbxaxbxqanmbxbxbxaxzawraxbxbxbxcgxnbxbxaxbxgxucbxbxbxaxbniqbxaxbxbxwgharbxaxbxbxphozaxbxbxbxs"/>
        <w:keepNext w:val="0"/>
        <w:keepLines w:val="0"/>
        <w:pageBreakBefore w:val="0"/>
        <w:widowControl/>
        <w:spacing w:before="0" w:after="160"/>
        <w:jc w:val="left"/>
      </w:pPr>
      <w:r>
        <w:t>Explanation: Option A is correct.</w:t>
      </w:r>
    </w:p>
    <w:p>
      <w:pPr>
        <w:pStyle w:val="cdbxbxaxbxpdqsbxaxbxbxwjcbbxaxbxbxeavxbxbxbxaxbkbnbxbxbxaxfixnbxbxbxaxhbahkbxbxaxbxyeedbxbxaxbxqanmbxbxbxaxzawraxbxbxbxcgxnbxbxaxbxgxucbxbxbxaxbniqbxaxbxbxwgharbxaxbxbxphozaxbxbxbxsk"/>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arbxaxbxbxphozaxbxbxbxskv"/>
        <w:keepNext w:val="0"/>
        <w:keepLines w:val="0"/>
        <w:pageBreakBefore w:val="0"/>
        <w:widowControl/>
        <w:spacing w:before="0" w:after="160"/>
        <w:jc w:val="left"/>
      </w:pPr>
      <w:r>
        <w:t>37. Cost of fittings and their fixing is specified for the following sanitary fittings</w:t>
      </w:r>
    </w:p>
    <w:p>
      <w:pPr>
        <w:pStyle w:val="cdbxbxaxbxpdqsbxaxbxbxwjcbbxaxbxbxeavxbxbxbxaxbkbnbxbxbxaxfixnbxbxbxaxhbahkbxbxaxbxyeedbxbxaxbxqanmbxbxbxaxzawraxbxbxbxcgxnbxbxaxbxgxucbxbxbxaxbniqbxaxbxbxwgharbxaxbxbxphozaxbxbxbxskvjb"/>
        <w:keepNext w:val="0"/>
        <w:keepLines w:val="0"/>
        <w:pageBreakBefore w:val="0"/>
        <w:widowControl/>
        <w:spacing w:before="0" w:after="160"/>
        <w:jc w:val="left"/>
      </w:pPr>
      <w:r>
        <w:t xml:space="preserve">    a. Flushing pipes</w:t>
      </w:r>
    </w:p>
    <w:p>
      <w:pPr>
        <w:pStyle w:val="cdbxbxaxbxpdqsbxaxbxbxwjcbbxaxbxbxeavxbxbxbxaxbkbnbxbxbxaxfixnbxbxbxaxhbahkbxbxaxbxyeedbxbxaxbxqanmbxbxbxaxzawraxbxbxbxcgxnbxbxaxbxgxucbxbxbxaxbniqbxaxbxbxwgharbxaxbxbxphozaxbxbxbxskvjbxb"/>
        <w:keepNext w:val="0"/>
        <w:keepLines w:val="0"/>
        <w:pageBreakBefore w:val="0"/>
        <w:widowControl/>
        <w:spacing w:before="0" w:after="160"/>
        <w:jc w:val="left"/>
      </w:pPr>
      <w:r>
        <w:t xml:space="preserve">    b. Lavatary basins</w:t>
      </w:r>
    </w:p>
    <w:p>
      <w:pPr>
        <w:pStyle w:val="cdbxbxaxbxpdqsbxaxbxbxwjcbbxaxbxbxeavxbxbxbxaxbkbnbxbxbxaxfixnbxbxbxaxhbahkbxbxaxbxyeedbxbxaxbxqanmbxbxbxaxzawraxbxbxbxcgxnbxbxaxbxgxucbxbxbxaxbniqbxaxbxbxwgharbxaxbxbxphozaxbxbxbxskvjbxbxb"/>
        <w:keepNext w:val="0"/>
        <w:keepLines w:val="0"/>
        <w:pageBreakBefore w:val="0"/>
        <w:widowControl/>
        <w:spacing w:before="0" w:after="160"/>
        <w:jc w:val="left"/>
      </w:pPr>
      <w:r>
        <w:t xml:space="preserve">    c. Sinks</w:t>
      </w:r>
    </w:p>
    <w:p>
      <w:pPr>
        <w:pStyle w:val="cdbxbxaxbxpdqsbxaxbxbxwjcbbxaxbxbxeavxbxbxbxaxbkbnbxbxbxaxfixnbxbxbxaxhbahkbxbxaxbxyeedbxbxaxbxqanmbxbxbxaxzawraxbxbxbxcgxnbxbxaxbxgxucbxbxbxaxbniqbxaxbxbxwgharbxaxbxbxphozaxbxbxbxskvjbxbxbxa"/>
        <w:keepNext w:val="0"/>
        <w:keepLines w:val="0"/>
        <w:pageBreakBefore w:val="0"/>
        <w:widowControl/>
        <w:spacing w:before="0" w:after="160"/>
        <w:jc w:val="left"/>
      </w:pPr>
      <w:r>
        <w:t xml:space="preserve">    d. All the above.</w:t>
      </w:r>
    </w:p>
    <w:p>
      <w:pPr>
        <w:pStyle w:val="cdbxbxaxbxpdqsbxaxbxbxwjcbbxaxbxbxeavxbxbxbxaxbkbnbxbxbxaxfixnbxbxbxaxhbahkbxbxaxbxyeedbxbxaxbxqanmbxbxbxaxzawraxbxbxbxcgxnbxbxaxbxgxucbxbxbxaxbniqbxaxbxbxwgharbxaxbxbxphozaxbxbxbxskvjbxbxbxaxe"/>
        <w:keepNext w:val="0"/>
        <w:keepLines w:val="0"/>
        <w:pageBreakBefore w:val="0"/>
        <w:widowControl/>
        <w:spacing w:before="0" w:after="160"/>
        <w:jc w:val="left"/>
      </w:pPr>
      <w:r>
        <w:t>Explanation: Option D is correct.</w:t>
      </w:r>
    </w:p>
    <w:p>
      <w:pPr>
        <w:pStyle w:val="cdbxbxaxbxpdqsbxaxbxbxwjcbbxaxbxbxeavxbxbxbxaxbkbnbxbxbxaxfixnbxbxbxaxhbahkbxbxaxbxyeedbxbxaxbxqanmbxbxbxaxzawraxbxbxbxcgxnbxbxaxbxgxucbxbxbxaxbniqbxaxbxbxwgharbxaxbxbxphozaxbxbxbxskvjbxbxbxaxek"/>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arbxaxbxbxphozaxbxbxbxskvjbxbxbxaxekk"/>
        <w:keepNext w:val="0"/>
        <w:keepLines w:val="0"/>
        <w:pageBreakBefore w:val="0"/>
        <w:widowControl/>
        <w:spacing w:before="0" w:after="160"/>
        <w:jc w:val="left"/>
      </w:pPr>
      <w:r>
        <w:t>38. The volume is measured correct to the nearest</w:t>
      </w:r>
    </w:p>
    <w:p>
      <w:pPr>
        <w:pStyle w:val="cdbxbxaxbxpdqsbxaxbxbxwjcbbxaxbxbxeavxbxbxbxaxbkbnbxbxbxaxfixnbxbxbxaxhbahkbxbxaxbxyeedbxbxaxbxqanmbxbxbxaxzawraxbxbxbxcgxnbxbxaxbxgxucbxbxbxaxbniqbxaxbxbxwgharbxaxbxbxphozaxbxbxbxskvjbxbxbxaxekkva"/>
        <w:keepNext w:val="0"/>
        <w:keepLines w:val="0"/>
        <w:pageBreakBefore w:val="0"/>
        <w:widowControl/>
        <w:spacing w:before="0" w:after="160"/>
        <w:jc w:val="left"/>
      </w:pPr>
      <w:r>
        <w:t xml:space="preserve">    a. 0.01 cum</w:t>
      </w:r>
    </w:p>
    <w:p>
      <w:pPr>
        <w:pStyle w:val="cdbxbxaxbxpdqsbxaxbxbxwjcbbxaxbxbxeavxbxbxbxaxbkbnbxbxbxaxfixnbxbxbxaxhbahkbxbxaxbxyeedbxbxaxbxqanmbxbxbxaxzawraxbxbxbxcgxnbxbxaxbxgxucbxbxbxaxbniqbxaxbxbxwgharbxaxbxbxphozaxbxbxbxskvjbxbxbxaxekkvaxb"/>
        <w:keepNext w:val="0"/>
        <w:keepLines w:val="0"/>
        <w:pageBreakBefore w:val="0"/>
        <w:widowControl/>
        <w:spacing w:before="0" w:after="160"/>
        <w:jc w:val="left"/>
      </w:pPr>
      <w:r>
        <w:t xml:space="preserve">    b. 0.02 cum</w:t>
      </w:r>
    </w:p>
    <w:p>
      <w:pPr>
        <w:pStyle w:val="cdbxbxaxbxpdqsbxaxbxbxwjcbbxaxbxbxeavxbxbxbxaxbkbnbxbxbxaxfixnbxbxbxaxhbahkbxbxaxbxyeedbxbxaxbxqanmbxbxbxaxzawraxbxbxbxcgxnbxbxaxbxgxucbxbxbxaxbniqbxaxbxbxwgharbxaxbxbxphozaxbxbxbxskvjbxbxbxaxekkvaxbxb"/>
        <w:keepNext w:val="0"/>
        <w:keepLines w:val="0"/>
        <w:pageBreakBefore w:val="0"/>
        <w:widowControl/>
        <w:spacing w:before="0" w:after="160"/>
        <w:jc w:val="left"/>
      </w:pPr>
      <w:r>
        <w:t xml:space="preserve">    c. 0.03 cum</w:t>
      </w:r>
    </w:p>
    <w:p>
      <w:pPr>
        <w:pStyle w:val="cdbxbxaxbxpdqsbxaxbxbxwjcbbxaxbxbxeavxbxbxbxaxbkbnbxbxbxaxfixnbxbxbxaxhbahkbxbxaxbxyeedbxbxaxbxqanmbxbxbxaxzawraxbxbxbxcgxnbxbxaxbxgxucbxbxbxaxbniqbxaxbxbxwgharbxaxbxbxphozaxbxbxbxskvjbxbxbxaxekkvaxbxbxb"/>
        <w:keepNext w:val="0"/>
        <w:keepLines w:val="0"/>
        <w:pageBreakBefore w:val="0"/>
        <w:widowControl/>
        <w:spacing w:before="0" w:after="160"/>
        <w:jc w:val="left"/>
      </w:pPr>
      <w:r>
        <w:t xml:space="preserve">    d. 0.04 cum</w:t>
      </w:r>
    </w:p>
    <w:p>
      <w:pPr>
        <w:pStyle w:val="cdbxbxaxbxpdqsbxaxbxbxwjcbbxaxbxbxeavxbxbxbxaxbkbnbxbxbxaxfixnbxbxbxaxhbahkbxbxaxbxyeedbxbxaxbxqanmbxbxbxaxzawraxbxbxbxcgxnbxbxaxbxgxucbxbxbxaxbniqbxaxbxbxwgharbxaxbxbxphozaxbxbxbxskvjbxbxbxaxekkvaxbxbxbxy"/>
        <w:keepNext w:val="0"/>
        <w:keepLines w:val="0"/>
        <w:pageBreakBefore w:val="0"/>
        <w:widowControl/>
        <w:spacing w:before="0" w:after="160"/>
        <w:jc w:val="left"/>
      </w:pPr>
      <w:r>
        <w:t>Explanation: Option A is correct.</w:t>
      </w:r>
    </w:p>
    <w:p>
      <w:pPr>
        <w:pStyle w:val="cdbxbxaxbxpdqsbxaxbxbxwjcbbxaxbxbxeavxbxbxbxaxbkbnbxbxbxaxfixnbxbxbxaxhbahkbxbxaxbxyeedbxbxaxbxqanmbxbxbxaxzawraxbxbxbxcgxnbxbxaxbxgxucbxbxbxaxbniqbxaxbxbxwgharbxaxbxbxphozaxbxbxbxskvjbxbxbxaxekkvaxbxbxbxyc"/>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arbxaxbxbxphozaxbxbxbxskvjbxbxbxaxekkvaxbxbxbxycj"/>
        <w:keepNext w:val="0"/>
        <w:keepLines w:val="0"/>
        <w:pageBreakBefore w:val="0"/>
        <w:widowControl/>
        <w:spacing w:before="0" w:after="160"/>
        <w:jc w:val="left"/>
      </w:pPr>
      <w:r>
        <w:t>39. Pick up the correct statement from the following:</w:t>
      </w:r>
    </w:p>
    <w:p>
      <w:pPr>
        <w:pStyle w:val="cdbxbxaxbxpdqsbxaxbxbxwjcbbxaxbxbxeavxbxbxbxaxbkbnbxbxbxaxfixnbxbxbxaxhbahkbxbxaxbxyeedbxbxaxbxqanmbxbxbxaxzawraxbxbxbxcgxnbxbxaxbxgxucbxbxbxaxbniqbxaxbxbxwgharbxaxbxbxphozaxbxbxbxskvjbxbxbxaxekkvaxbxbxbxycjcb"/>
        <w:keepNext w:val="0"/>
        <w:keepLines w:val="0"/>
        <w:pageBreakBefore w:val="0"/>
        <w:widowControl/>
        <w:spacing w:before="0" w:after="160"/>
        <w:jc w:val="left"/>
      </w:pPr>
      <w:r>
        <w:t xml:space="preserve">    a. The earth work of cutting in trenches or borrow pits in fairly uniform ground is measured with the help of average depths of the dead men</w:t>
      </w:r>
    </w:p>
    <w:p>
      <w:pPr>
        <w:pStyle w:val="cdbxbxaxbxpdqsbxaxbxbxwjcbbxaxbxbxeavxbxbxbxaxbkbnbxbxbxaxfixnbxbxbxaxhbahkbxbxaxbxyeedbxbxaxbxqanmbxbxbxaxzawraxbxbxbxcgxnbxbxaxbxgxucbxbxbxaxbniqbxaxbxbxwgharbxaxbxbxphozaxbxbxbxskvjbxbxbxaxekkvaxbxbxbxycjcbxb"/>
        <w:keepNext w:val="0"/>
        <w:keepLines w:val="0"/>
        <w:pageBreakBefore w:val="0"/>
        <w:widowControl/>
        <w:spacing w:before="0" w:after="160"/>
        <w:jc w:val="left"/>
      </w:pPr>
      <w:r>
        <w:t xml:space="preserve">    b. The earth work in trenches or borrow pits in irregular ground is measured by taking the difference in levels before and after completion of work</w:t>
      </w:r>
    </w:p>
    <w:p>
      <w:pPr>
        <w:pStyle w:val="cdbxbxaxbxpdqsbxaxbxbxwjcbbxaxbxbxeavxbxbxbxaxbkbnbxbxbxaxfixnbxbxbxaxhbahkbxbxaxbxyeedbxbxaxbxqanmbxbxbxaxzawraxbxbxbxcgxnbxbxaxbxgxucbxbxbxaxbniqbxaxbxbxwgharbxaxbxbxphozaxbxbxbxskvjbxbxbxaxekkvaxbxbxbxycjcbxbxb"/>
        <w:keepNext w:val="0"/>
        <w:keepLines w:val="0"/>
        <w:pageBreakBefore w:val="0"/>
        <w:widowControl/>
        <w:spacing w:before="0" w:after="160"/>
        <w:jc w:val="left"/>
      </w:pPr>
      <w:r>
        <w:t xml:space="preserve">    c. The earth work in trenches or borrow pits, where neither a nor b is feasible, are measured from the fillings after deduction of voids</w:t>
      </w:r>
    </w:p>
    <w:p>
      <w:pPr>
        <w:pStyle w:val="cdbxbxaxbxpdqsbxaxbxbxwjcbbxaxbxbxeavxbxbxbxaxbkbnbxbxbxaxfixnbxbxbxaxhbahkbxbxaxbxyeedbxbxaxbxqanmbxbxbxaxzawraxbxbxbxcgxnbxbxaxbxgxucbxbxbxaxbniqbxaxbxbxwgharbxaxbxbxphozaxbxbxbxskvjbxbxbxaxekkvaxbxbxbxycjcbxbxbxa"/>
        <w:keepNext w:val="0"/>
        <w:keepLines w:val="0"/>
        <w:pageBreakBefore w:val="0"/>
        <w:widowControl/>
        <w:spacing w:before="0" w:after="160"/>
        <w:jc w:val="left"/>
      </w:pPr>
      <w:r>
        <w:t xml:space="preserve">    d. All the above.</w:t>
      </w:r>
    </w:p>
    <w:p>
      <w:pPr>
        <w:pStyle w:val="cdbxbxaxbxpdqsbxaxbxbxwjcbbxaxbxbxeavxbxbxbxaxbkbnbxbxbxaxfixnbxbxbxaxhbahkbxbxaxbxyeedbxbxaxbxqanmbxbxbxaxzawraxbxbxbxcgxnbxbxaxbxgxucbxbxbxaxbniqbxaxbxbxwgharbxaxbxbxphozaxbxbxbxskvjbxbxbxaxekkvaxbxbxbxycjcbxbxbxaxr"/>
        <w:keepNext w:val="0"/>
        <w:keepLines w:val="0"/>
        <w:pageBreakBefore w:val="0"/>
        <w:widowControl/>
        <w:spacing w:before="0" w:after="160"/>
        <w:jc w:val="left"/>
      </w:pPr>
      <w:r>
        <w:t>Explanation: Option D is correct.</w:t>
      </w:r>
    </w:p>
    <w:p>
      <w:pPr>
        <w:pStyle w:val="cdbxbxaxbxpdqsbxaxbxbxwjcbbxaxbxbxeavxbxbxbxaxbkbnbxbxbxaxfixnbxbxbxaxhbahkbxbxaxbxyeedbxbxaxbxqanmbxbxbxaxzawraxbxbxbxcgxnbxbxaxbxgxucbxbxbxaxbniqbxaxbxbxwgharbxaxbxbxphozaxbxbxbxskvjbxbxbxaxekkvaxbxbxbxycjcbxbxbxaxru"/>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arbxaxbxbxphozaxbxbxbxskvjbxbxbxaxekkvaxbxbxbxycjcbxbxbxaxruy"/>
        <w:keepNext w:val="0"/>
        <w:keepLines w:val="0"/>
        <w:pageBreakBefore w:val="0"/>
        <w:widowControl/>
        <w:spacing w:before="0" w:after="160"/>
        <w:jc w:val="left"/>
      </w:pPr>
      <w:r>
        <w:t>40. Pick up the item whose weight is added to the weight of respective item, is</w:t>
      </w:r>
    </w:p>
    <w:p>
      <w:pPr>
        <w:pStyle w:val="cdbxbxaxbxpdqsbxaxbxbxwjcbbxaxbxbxeavxbxbxbxaxbkbnbxbxbxaxfixnbxbxbxaxhbahkbxbxaxbxyeedbxbxaxbxqanmbxbxbxaxzawraxbxbxbxcgxnbxbxaxbxgxucbxbxbxaxbniqbxaxbxbxwgharbxaxbxbxphozaxbxbxbxskvjbxbxbxaxekkvaxbxbxbxycjcbxbxbxaxruyhb"/>
        <w:keepNext w:val="0"/>
        <w:keepLines w:val="0"/>
        <w:pageBreakBefore w:val="0"/>
        <w:widowControl/>
        <w:spacing w:before="0" w:after="160"/>
        <w:jc w:val="left"/>
      </w:pPr>
      <w:r>
        <w:t xml:space="preserve">    a. Brackets</w:t>
      </w:r>
    </w:p>
    <w:p>
      <w:pPr>
        <w:pStyle w:val="cdbxbxaxbxpdqsbxaxbxbxwjcbbxaxbxbxeavxbxbxbxaxbkbnbxbxbxaxfixnbxbxbxaxhbahkbxbxaxbxyeedbxbxaxbxqanmbxbxbxaxzawraxbxbxbxcgxnbxbxaxbxgxucbxbxbxaxbniqbxaxbxbxwgharbxaxbxbxphozaxbxbxbxskvjbxbxbxaxekkvaxbxbxbxycjcbxbxbxaxruyhbxb"/>
        <w:keepNext w:val="0"/>
        <w:keepLines w:val="0"/>
        <w:pageBreakBefore w:val="0"/>
        <w:widowControl/>
        <w:spacing w:before="0" w:after="160"/>
        <w:jc w:val="left"/>
      </w:pPr>
      <w:r>
        <w:t xml:space="preserve">    b. Bolts</w:t>
      </w:r>
    </w:p>
    <w:p>
      <w:pPr>
        <w:pStyle w:val="cdbxbxaxbxpdqsbxaxbxbxwjcbbxaxbxbxeavxbxbxbxaxbkbnbxbxbxaxfixnbxbxbxaxhbahkbxbxaxbxyeedbxbxaxbxqanmbxbxbxaxzawraxbxbxbxcgxnbxbxaxbxgxucbxbxbxaxbniqbxaxbxbxwgharbxaxbxbxphozaxbxbxbxskvjbxbxbxaxekkvaxbxbxbxycjcbxbxbxaxruyhbxbxb"/>
        <w:keepNext w:val="0"/>
        <w:keepLines w:val="0"/>
        <w:pageBreakBefore w:val="0"/>
        <w:widowControl/>
        <w:spacing w:before="0" w:after="160"/>
        <w:jc w:val="left"/>
      </w:pPr>
      <w:r>
        <w:t xml:space="preserve">    c. Distance separators</w:t>
      </w:r>
    </w:p>
    <w:p>
      <w:pPr>
        <w:pStyle w:val="cdbxbxaxbxpdqsbxaxbxbxwjcbbxaxbxbxeavxbxbxbxaxbkbnbxbxbxaxfixnbxbxbxaxhbahkbxbxaxbxyeedbxbxaxbxqanmbxbxbxaxzawraxbxbxbxcgxnbxbxaxbxgxucbxbxbxaxbniqbxaxbxbxwgharbxaxbxbxphozaxbxbxbxskvjbxbxbxaxekkvaxbxbxbxycjcbxbxbxaxruyhbxbxbxa"/>
        <w:keepNext w:val="0"/>
        <w:keepLines w:val="0"/>
        <w:pageBreakBefore w:val="0"/>
        <w:widowControl/>
        <w:spacing w:before="0" w:after="160"/>
        <w:jc w:val="left"/>
      </w:pPr>
      <w:r>
        <w:t xml:space="preserve">    d. All the above.</w:t>
      </w:r>
    </w:p>
    <w:p>
      <w:pPr>
        <w:pStyle w:val="cdbxbxaxbxpdqsbxaxbxbxwjcbbxaxbxbxeavxbxbxbxaxbkbnbxbxbxaxfixnbxbxbxaxhbahkbxbxaxbxyeedbxbxaxbxqanmbxbxbxaxzawraxbxbxbxcgxnbxbxaxbxgxucbxbxbxaxbniqbxaxbxbxwgharbxaxbxbxphozaxbxbxbxskvjbxbxbxaxekkvaxbxbxbxycjcbxbxbxaxruyhbxbxbxaxo"/>
        <w:keepNext w:val="0"/>
        <w:keepLines w:val="0"/>
        <w:pageBreakBefore w:val="0"/>
        <w:widowControl/>
        <w:spacing w:before="0" w:after="160"/>
        <w:jc w:val="left"/>
      </w:pPr>
      <w:r>
        <w:t>Explanation: Option D is correct.</w:t>
      </w:r>
    </w:p>
    <w:p>
      <w:pPr>
        <w:pStyle w:val="cdbxbxaxbxpdqsbxaxbxbxwjcbbxaxbxbxeavxbxbxbxaxbkbnbxbxbxaxfixnbxbxbxaxhbahkbxbxaxbxyeedbxbxaxbxqanmbxbxbxaxzawraxbxbxbxcgxnbxbxaxbxgxucbxbxbxaxbniqbxaxbxbxwgharbxaxbxbxphozaxbxbxbxskvjbxbxbxaxekkvaxbxbxbxycjcbxbxbxaxruyhbxbxbxaxoa"/>
        <w:keepNext w:val="0"/>
        <w:keepLines w:val="0"/>
        <w:pageBreakBefore w:val="0"/>
        <w:widowControl/>
        <w:spacing w:before="0" w:after="160"/>
        <w:jc w:val="left"/>
      </w:pPr>
      <w:r>
        <w:br/>
      </w:r>
    </w:p>
    <w:p>
      <w:pPr>
        <w:pStyle w:val="cdbxbxaxbxpdqsbxaxbxbxwjcbbxaxbxbxeavxbxbxbxaxbkbnbxbxbxaxfixnbxbxbxaxhbahkbxbxaxbxyeedbxbxaxbxqanmbxbxbxaxzawraxbxbxbxcgxnbxbxaxbxgxucbxbxbxaxbniqbxaxbxbxwgharbxaxbxbxphozaxbxbxbxskvjbxbxbxaxekkvaxbxbxbxycjcbxbxbxaxruyhbxbxbxaxoaa"/>
        <w:keepNext w:val="0"/>
        <w:keepLines w:val="0"/>
        <w:pageBreakBefore w:val="0"/>
        <w:widowControl/>
        <w:spacing w:before="0" w:after="160"/>
        <w:jc w:val="left"/>
      </w:pPr>
      <w:r>
        <w:t>41. The total length of a cranked bar through a distance (d) at 45° in case of a beam of effective length L, is</w:t>
      </w:r>
    </w:p>
    <w:p>
      <w:pPr>
        <w:pStyle w:val="cdbxbxaxbxpdqsbxaxbxbxwjcbbxaxbxbxeavxbxbxbxaxbkbnbxbxbxaxfixnbxbxbxaxhbahkbxbxaxbxyeedbxbxaxbxqanmbxbxbxaxzawraxbxbxbxcgxnbxbxaxbxgxucbxbxbxaxbniqbxaxbxbxwgharbxaxbxbxphozaxbxbxbxskvjbxbxbxaxekkvaxbxbxbxycjcbxbxbxaxruyhbxbxbxaxoaamb"/>
        <w:keepNext w:val="0"/>
        <w:keepLines w:val="0"/>
        <w:pageBreakBefore w:val="0"/>
        <w:widowControl/>
        <w:spacing w:before="0" w:after="160"/>
        <w:jc w:val="left"/>
      </w:pPr>
      <w:r>
        <w:t xml:space="preserve">    a. L + 0.42 d</w:t>
      </w:r>
    </w:p>
    <w:p>
      <w:pPr>
        <w:pStyle w:val="cdbxbxaxbxpdqsbxaxbxbxwjcbbxaxbxbxeavxbxbxbxaxbkbnbxbxbxaxfixnbxbxbxaxhbahkbxbxaxbxyeedbxbxaxbxqanmbxbxbxaxzawraxbxbxbxcgxnbxbxaxbxgxucbxbxbxaxbniqbxaxbxbxwgharbxaxbxbxphozaxbxbxbxskvjbxbxbxaxekkvaxbxbxbxycjcbxbxbxaxruyhbxbxbxaxoaambxa"/>
        <w:keepNext w:val="0"/>
        <w:keepLines w:val="0"/>
        <w:pageBreakBefore w:val="0"/>
        <w:widowControl/>
        <w:spacing w:before="0" w:after="160"/>
        <w:jc w:val="left"/>
      </w:pPr>
      <w:r>
        <w:t xml:space="preserve">    b. L + 2 x 0.42 d</w:t>
      </w:r>
    </w:p>
    <w:p>
      <w:pPr>
        <w:pStyle w:val="cdbxbxaxbxpdqsbxaxbxbxwjcbbxaxbxbxeavxbxbxbxaxbkbnbxbxbxaxfixnbxbxbxaxhbahkbxbxaxbxyeedbxbxaxbxqanmbxbxbxaxzawraxbxbxbxcgxnbxbxaxbxgxucbxbxbxaxbniqbxaxbxbxwgharbxaxbxbxphozaxbxbxbxskvjbxbxbxaxekkvaxbxbxbxycjcbxbxbxaxruyhbxbxbxaxoaambxaxb"/>
        <w:keepNext w:val="0"/>
        <w:keepLines w:val="0"/>
        <w:pageBreakBefore w:val="0"/>
        <w:widowControl/>
        <w:spacing w:before="0" w:after="160"/>
        <w:jc w:val="left"/>
      </w:pPr>
      <w:r>
        <w:t xml:space="preserve">    c. L - 0.42 d</w:t>
      </w:r>
    </w:p>
    <w:p>
      <w:pPr>
        <w:pStyle w:val="cdbxbxaxbxpdqsbxaxbxbxwjcbbxaxbxbxeavxbxbxbxaxbkbnbxbxbxaxfixnbxbxbxaxhbahkbxbxaxbxyeedbxbxaxbxqanmbxbxbxaxzawraxbxbxbxcgxnbxbxaxbxgxucbxbxbxaxbniqbxaxbxbxwgharbxaxbxbxphozaxbxbxbxskvjbxbxbxaxekkvaxbxbxbxycjcbxbxbxaxruyhbxbxbxaxoaambxaxbxb"/>
        <w:keepNext w:val="0"/>
        <w:keepLines w:val="0"/>
        <w:pageBreakBefore w:val="0"/>
        <w:widowControl/>
        <w:spacing w:before="0" w:after="160"/>
        <w:jc w:val="left"/>
      </w:pPr>
      <w:r>
        <w:t xml:space="preserve">    d. L - 2 x 0.4 d</w:t>
      </w:r>
    </w:p>
    <w:p>
      <w:pPr>
        <w:pStyle w:val="cdbxbxaxbxpdqsbxaxbxbxwjcbbxaxbxbxeavxbxbxbxaxbkbnbxbxbxaxfixnbxbxbxaxhbahkbxbxaxbxyeedbxbxaxbxqanmbxbxbxaxzawraxbxbxbxcgxnbxbxaxbxgxucbxbxbxaxbniqbxaxbxbxwgharbxaxbxbxphozaxbxbxbxskvjbxbxbxaxekkvaxbxbxbxycjcbxbxbxaxruyhbxbxbxaxoaambxaxbxbxn"/>
        <w:keepNext w:val="0"/>
        <w:keepLines w:val="0"/>
        <w:pageBreakBefore w:val="0"/>
        <w:widowControl/>
        <w:spacing w:before="0" w:after="160"/>
        <w:jc w:val="left"/>
      </w:pPr>
      <w:r>
        <w:t>Explanation: Option B is correct.</w:t>
      </w:r>
    </w:p>
    <w:p>
      <w:pPr>
        <w:pStyle w:val="cdbxbxaxbxpdqsbxaxbxbxwjcbbxaxbxbxeavxbxbxbxaxbkbnbxbxbxaxfixnbxbxbxaxhbahkbxbxaxbxyeedbxbxaxbxqanmbxbxbxaxzawraxbxbxbxcgxnbxbxaxbxgxucbxbxbxaxbniqbxaxbxbxwgharbxaxbxbxphozaxbxbxbxskvjbxbxbxaxekkvaxbxbxbxycjcbxbxbxaxruyhbxbxbxaxoaambxaxbxbxnm"/>
        <w:keepNext w:val="0"/>
        <w:keepLines w:val="0"/>
        <w:pageBreakBefore w:val="0"/>
        <w:widowControl/>
        <w:spacing w:before="0" w:after="160"/>
        <w:jc w:val="left"/>
      </w:pPr>
      <w:r>
        <w:br/>
      </w:r>
    </w:p>
    <w:p>
      <w:pPr>
        <w:pStyle w:val="d"/>
        <w:keepNext w:val="0"/>
        <w:keepLines w:val="0"/>
        <w:pageBreakBefore w:val="0"/>
        <w:widowControl/>
        <w:spacing w:before="0" w:after="160"/>
        <w:jc w:val="left"/>
      </w:pPr>
      <w:r>
        <w:t>42. While estimating a reinforced cement structure, the omitted cover of concrete is assumed</w:t>
      </w:r>
    </w:p>
    <w:p>
      <w:pPr>
        <w:pStyle w:val="dkb"/>
        <w:keepNext w:val="0"/>
        <w:keepLines w:val="0"/>
        <w:pageBreakBefore w:val="0"/>
        <w:widowControl/>
        <w:spacing w:before="0" w:after="160"/>
        <w:jc w:val="left"/>
      </w:pPr>
      <w:r>
        <w:t xml:space="preserve">    a. at the end of reminforcing bar, not less than 25 mm or twice the diameter of the bar</w:t>
      </w:r>
    </w:p>
    <w:p>
      <w:pPr>
        <w:pStyle w:val="dkbxb"/>
        <w:keepNext w:val="0"/>
        <w:keepLines w:val="0"/>
        <w:pageBreakBefore w:val="0"/>
        <w:widowControl/>
        <w:spacing w:before="0" w:after="160"/>
        <w:jc w:val="left"/>
      </w:pPr>
      <w:r>
        <w:t xml:space="preserve">    b. in thin slabs, 12 mm minimum or diameter of the bar whichever is more</w:t>
      </w:r>
    </w:p>
    <w:p>
      <w:pPr>
        <w:pStyle w:val="dkbxbxb"/>
        <w:keepNext w:val="0"/>
        <w:keepLines w:val="0"/>
        <w:pageBreakBefore w:val="0"/>
        <w:widowControl/>
        <w:spacing w:before="0" w:after="160"/>
        <w:jc w:val="left"/>
      </w:pPr>
      <w:r>
        <w:t xml:space="preserve">    c. for reinforcing longitudinal bar in a beam 25 mm minimum or diameter of the largest bar which is more</w:t>
      </w:r>
    </w:p>
    <w:p>
      <w:pPr>
        <w:pStyle w:val="dkbxbxbxa"/>
        <w:keepNext w:val="0"/>
        <w:keepLines w:val="0"/>
        <w:pageBreakBefore w:val="0"/>
        <w:widowControl/>
        <w:spacing w:before="0" w:after="160"/>
        <w:jc w:val="left"/>
      </w:pPr>
      <w:r>
        <w:t xml:space="preserve">    d. All the above.</w:t>
      </w:r>
    </w:p>
    <w:p>
      <w:pPr>
        <w:pStyle w:val="dkbxbxbxaxc"/>
        <w:keepNext w:val="0"/>
        <w:keepLines w:val="0"/>
        <w:pageBreakBefore w:val="0"/>
        <w:widowControl/>
        <w:spacing w:before="0" w:after="160"/>
        <w:jc w:val="left"/>
      </w:pPr>
      <w:r>
        <w:t>Explanation: Option D is correct.</w:t>
      </w:r>
    </w:p>
    <w:p>
      <w:pPr>
        <w:pStyle w:val="dkbxbxbxaxcq"/>
        <w:keepNext w:val="0"/>
        <w:keepLines w:val="0"/>
        <w:pageBreakBefore w:val="0"/>
        <w:widowControl/>
        <w:spacing w:before="0" w:after="160"/>
        <w:jc w:val="left"/>
      </w:pPr>
      <w:r>
        <w:br/>
      </w:r>
    </w:p>
    <w:p>
      <w:pPr>
        <w:pStyle w:val="dkbxbxbxaxcqx"/>
        <w:keepNext w:val="0"/>
        <w:keepLines w:val="0"/>
        <w:pageBreakBefore w:val="0"/>
        <w:widowControl/>
        <w:spacing w:before="0" w:after="160"/>
        <w:jc w:val="left"/>
      </w:pPr>
      <w:r>
        <w:t>43. The excavation exceeding 1.5 m in width and 10 sq.m in plan area with a depth not exceeding 30 cm, is termed as</w:t>
      </w:r>
    </w:p>
    <w:p>
      <w:pPr>
        <w:pStyle w:val="dkbxbxbxaxcqxvb"/>
        <w:keepNext w:val="0"/>
        <w:keepLines w:val="0"/>
        <w:pageBreakBefore w:val="0"/>
        <w:widowControl/>
        <w:spacing w:before="0" w:after="160"/>
        <w:jc w:val="left"/>
      </w:pPr>
      <w:r>
        <w:t xml:space="preserve">    a. Excavation</w:t>
      </w:r>
    </w:p>
    <w:p>
      <w:pPr>
        <w:pStyle w:val="dkbxbxbxaxcqxvbxb"/>
        <w:keepNext w:val="0"/>
        <w:keepLines w:val="0"/>
        <w:pageBreakBefore w:val="0"/>
        <w:widowControl/>
        <w:spacing w:before="0" w:after="160"/>
        <w:jc w:val="left"/>
      </w:pPr>
      <w:r>
        <w:t xml:space="preserve">    b. Surface dressing</w:t>
      </w:r>
    </w:p>
    <w:p>
      <w:pPr>
        <w:pStyle w:val="dkbxbxbxaxcqxvbxbxb"/>
        <w:keepNext w:val="0"/>
        <w:keepLines w:val="0"/>
        <w:pageBreakBefore w:val="0"/>
        <w:widowControl/>
        <w:spacing w:before="0" w:after="160"/>
        <w:jc w:val="left"/>
      </w:pPr>
      <w:r>
        <w:t xml:space="preserve">    c. Cutting</w:t>
      </w:r>
    </w:p>
    <w:p>
      <w:pPr>
        <w:pStyle w:val="dkbxbxbxaxcqxvbxbxbxa"/>
        <w:keepNext w:val="0"/>
        <w:keepLines w:val="0"/>
        <w:pageBreakBefore w:val="0"/>
        <w:widowControl/>
        <w:spacing w:before="0" w:after="160"/>
        <w:jc w:val="left"/>
      </w:pPr>
      <w:r>
        <w:t xml:space="preserve">    d. Surface excavation.</w:t>
      </w:r>
    </w:p>
    <w:p>
      <w:pPr>
        <w:pStyle w:val="dkbxbxbxaxcqxvbxbxbxaxw"/>
        <w:keepNext w:val="0"/>
        <w:keepLines w:val="0"/>
        <w:pageBreakBefore w:val="0"/>
        <w:widowControl/>
        <w:spacing w:before="0" w:after="160"/>
        <w:jc w:val="left"/>
      </w:pPr>
      <w:r>
        <w:t>Explanation: Option D is correct.</w:t>
      </w:r>
    </w:p>
    <w:p>
      <w:pPr>
        <w:pStyle w:val="dkbxbxbxaxcqxvbxbxbxaxwz"/>
        <w:keepNext w:val="0"/>
        <w:keepLines w:val="0"/>
        <w:pageBreakBefore w:val="0"/>
        <w:widowControl/>
        <w:spacing w:before="0" w:after="160"/>
        <w:jc w:val="left"/>
      </w:pPr>
      <w:r>
        <w:br/>
      </w:r>
    </w:p>
    <w:p>
      <w:pPr>
        <w:pStyle w:val="dkbxbxbxaxcqxvbxbxbxaxwzg"/>
        <w:keepNext w:val="0"/>
        <w:keepLines w:val="0"/>
        <w:pageBreakBefore w:val="0"/>
        <w:widowControl/>
        <w:spacing w:before="0" w:after="160"/>
        <w:jc w:val="left"/>
      </w:pPr>
      <w:r>
        <w:t>44. Pick up the incorrect statement from the following:</w:t>
      </w:r>
    </w:p>
    <w:p>
      <w:pPr>
        <w:pStyle w:val="dkbxbxbxaxcqxvbxbxbxaxwzgrb"/>
        <w:keepNext w:val="0"/>
        <w:keepLines w:val="0"/>
        <w:pageBreakBefore w:val="0"/>
        <w:widowControl/>
        <w:spacing w:before="0" w:after="160"/>
        <w:jc w:val="left"/>
      </w:pPr>
      <w:r>
        <w:t xml:space="preserve">    a. Dimensions are measured to the nearest 0.01 m</w:t>
      </w:r>
    </w:p>
    <w:p>
      <w:pPr>
        <w:pStyle w:val="dkbxbxbxaxcqxvbxbxbxaxwzgrbxb"/>
        <w:keepNext w:val="0"/>
        <w:keepLines w:val="0"/>
        <w:pageBreakBefore w:val="0"/>
        <w:widowControl/>
        <w:spacing w:before="0" w:after="160"/>
        <w:jc w:val="left"/>
      </w:pPr>
      <w:r>
        <w:t xml:space="preserve">    b. Areas are measured to the nearest 0.01 sq.m</w:t>
      </w:r>
    </w:p>
    <w:p>
      <w:pPr>
        <w:pStyle w:val="dkbxbxbxaxcqxvbxbxbxaxwzgrbxbxa"/>
        <w:keepNext w:val="0"/>
        <w:keepLines w:val="0"/>
        <w:pageBreakBefore w:val="0"/>
        <w:widowControl/>
        <w:spacing w:before="0" w:after="160"/>
        <w:jc w:val="left"/>
      </w:pPr>
      <w:r>
        <w:t xml:space="preserve">    c. Cubic contents are measured to the nearest 0.1 cm m</w:t>
      </w:r>
    </w:p>
    <w:p>
      <w:pPr>
        <w:pStyle w:val="dkbxbxbxaxcqxvbxbxbxaxwzgrbxbxaxb"/>
        <w:keepNext w:val="0"/>
        <w:keepLines w:val="0"/>
        <w:pageBreakBefore w:val="0"/>
        <w:widowControl/>
        <w:spacing w:before="0" w:after="160"/>
        <w:jc w:val="left"/>
      </w:pPr>
      <w:r>
        <w:t xml:space="preserve">    d. Weights are measured to the nearest 0.001 tonnes</w:t>
      </w:r>
    </w:p>
    <w:p>
      <w:pPr>
        <w:pStyle w:val="dkbxbxbxaxcqxvbxbxbxaxwzgrbxbxaxbxx"/>
        <w:keepNext w:val="0"/>
        <w:keepLines w:val="0"/>
        <w:pageBreakBefore w:val="0"/>
        <w:widowControl/>
        <w:spacing w:before="0" w:after="160"/>
        <w:jc w:val="left"/>
      </w:pPr>
      <w:r>
        <w:t>Explanation: Option C is correct.</w:t>
      </w:r>
    </w:p>
    <w:p>
      <w:pPr>
        <w:pStyle w:val="dkbxbxbxaxcqxvbxbxbxaxwzgrbxbxaxbxxe"/>
        <w:keepNext w:val="0"/>
        <w:keepLines w:val="0"/>
        <w:pageBreakBefore w:val="0"/>
        <w:widowControl/>
        <w:spacing w:before="0" w:after="160"/>
        <w:jc w:val="left"/>
      </w:pPr>
      <w:r>
        <w:br/>
      </w:r>
    </w:p>
    <w:p>
      <w:pPr>
        <w:pStyle w:val="dkbxbxbxaxcqxvbxbxbxaxwzgrbxbxaxbxxew"/>
        <w:keepNext w:val="0"/>
        <w:keepLines w:val="0"/>
        <w:pageBreakBefore w:val="0"/>
        <w:widowControl/>
        <w:spacing w:before="0" w:after="160"/>
        <w:jc w:val="left"/>
      </w:pPr>
      <w:r>
        <w:t>45. If tensile stress of a steel rod of diameter D is 1400 kg/cm2 and bond stress is 6 kg/cm2, the required bond length of the rod is</w:t>
      </w:r>
    </w:p>
    <w:p>
      <w:pPr>
        <w:pStyle w:val="dkbxbxbxaxcqxvbxbxbxaxwzgrbxbxaxbxxewab"/>
        <w:keepNext w:val="0"/>
        <w:keepLines w:val="0"/>
        <w:pageBreakBefore w:val="0"/>
        <w:widowControl/>
        <w:spacing w:before="0" w:after="160"/>
        <w:jc w:val="left"/>
      </w:pPr>
      <w:r>
        <w:t xml:space="preserve">    a. 40 D</w:t>
      </w:r>
    </w:p>
    <w:p>
      <w:pPr>
        <w:pStyle w:val="dkbxbxbxaxcqxvbxbxbxaxwzgrbxbxaxbxxewabxb"/>
        <w:keepNext w:val="0"/>
        <w:keepLines w:val="0"/>
        <w:pageBreakBefore w:val="0"/>
        <w:widowControl/>
        <w:spacing w:before="0" w:after="160"/>
        <w:jc w:val="left"/>
      </w:pPr>
      <w:r>
        <w:t xml:space="preserve">    b. 50 D</w:t>
      </w:r>
    </w:p>
    <w:p>
      <w:pPr>
        <w:pStyle w:val="dkbxbxbxaxcqxvbxbxbxaxwzgrbxbxaxbxxewabxbxb"/>
        <w:keepNext w:val="0"/>
        <w:keepLines w:val="0"/>
        <w:pageBreakBefore w:val="0"/>
        <w:widowControl/>
        <w:spacing w:before="0" w:after="160"/>
        <w:jc w:val="left"/>
      </w:pPr>
      <w:r>
        <w:t xml:space="preserve">    c. 53 D</w:t>
      </w:r>
    </w:p>
    <w:p>
      <w:pPr>
        <w:pStyle w:val="dkbxbxbxaxcqxvbxbxbxaxwzgrbxbxaxbxxewabxbxbxa"/>
        <w:keepNext w:val="0"/>
        <w:keepLines w:val="0"/>
        <w:pageBreakBefore w:val="0"/>
        <w:widowControl/>
        <w:spacing w:before="0" w:after="160"/>
        <w:jc w:val="left"/>
      </w:pPr>
      <w:r>
        <w:t xml:space="preserve">    d. 59 D</w:t>
      </w:r>
    </w:p>
    <w:p>
      <w:pPr>
        <w:pStyle w:val="dkbxbxbxaxcqxvbxbxbxaxwzgrbxbxaxbxxewabxbxbxaxg"/>
        <w:keepNext w:val="0"/>
        <w:keepLines w:val="0"/>
        <w:pageBreakBefore w:val="0"/>
        <w:widowControl/>
        <w:spacing w:before="0" w:after="160"/>
        <w:jc w:val="left"/>
      </w:pPr>
      <w:r>
        <w:t>Explanation: Option D is correct.</w:t>
      </w:r>
    </w:p>
    <w:p>
      <w:pPr>
        <w:pStyle w:val="dkbxbxbxaxcqxvbxbxbxaxwzgrbxbxaxbxxewabxbxbxaxgg"/>
        <w:keepNext w:val="0"/>
        <w:keepLines w:val="0"/>
        <w:pageBreakBefore w:val="0"/>
        <w:widowControl/>
        <w:spacing w:before="0" w:after="160"/>
        <w:jc w:val="left"/>
      </w:pPr>
      <w:r>
        <w:t>The increase of length due to bending stress is called bond length.</w:t>
        <w:br/>
        <w:t>Bond length = (diameter/4)X stress/strength.</w:t>
        <w:br/>
        <w:t>= 1400x D/ 4x6.</w:t>
        <w:br/>
        <w:t>= 59 D.</w:t>
        <w:br/>
      </w:r>
    </w:p>
    <w:p>
      <w:pPr>
        <w:pStyle w:val="dkbxbxbxaxcqxvbxbxbxaxwzgrbxbxaxbxxewabxbxbxaxggt"/>
        <w:keepNext w:val="0"/>
        <w:keepLines w:val="0"/>
        <w:pageBreakBefore w:val="0"/>
        <w:widowControl/>
        <w:spacing w:before="0" w:after="160"/>
        <w:jc w:val="left"/>
      </w:pPr>
      <w:r>
        <w:t>46. The measurement is not made in square metres in case of</w:t>
      </w:r>
    </w:p>
    <w:p>
      <w:pPr>
        <w:pStyle w:val="dkbxbxbxaxcqxvbxbxbxaxwzgrbxbxaxbxxewabxbxbxaxggtqb"/>
        <w:keepNext w:val="0"/>
        <w:keepLines w:val="0"/>
        <w:pageBreakBefore w:val="0"/>
        <w:widowControl/>
        <w:spacing w:before="0" w:after="160"/>
        <w:jc w:val="left"/>
      </w:pPr>
      <w:r>
        <w:t xml:space="preserve">    a. D.P.C. (Damp proof course)</w:t>
      </w:r>
    </w:p>
    <w:p>
      <w:pPr>
        <w:pStyle w:val="dkbxbxbxaxcqxvbxbxbxaxwzgrbxbxaxbxxewabxbxbxaxggtqbxb"/>
        <w:keepNext w:val="0"/>
        <w:keepLines w:val="0"/>
        <w:pageBreakBefore w:val="0"/>
        <w:widowControl/>
        <w:spacing w:before="0" w:after="160"/>
        <w:jc w:val="left"/>
      </w:pPr>
      <w:r>
        <w:t xml:space="preserve">    b. Form works</w:t>
      </w:r>
    </w:p>
    <w:p>
      <w:pPr>
        <w:pStyle w:val="dkbxbxbxaxcqxvbxbxbxaxwzgrbxbxaxbxxewabxbxbxaxggtqbxbxb"/>
        <w:keepNext w:val="0"/>
        <w:keepLines w:val="0"/>
        <w:pageBreakBefore w:val="0"/>
        <w:widowControl/>
        <w:spacing w:before="0" w:after="160"/>
        <w:jc w:val="left"/>
      </w:pPr>
      <w:r>
        <w:t xml:space="preserve">    c. Concrete Jaffries</w:t>
      </w:r>
    </w:p>
    <w:p>
      <w:pPr>
        <w:pStyle w:val="dkbxbxbxaxcqxvbxbxbxaxwzgrbxbxaxbxxewabxbxbxaxggtqbxbxbxa"/>
        <w:keepNext w:val="0"/>
        <w:keepLines w:val="0"/>
        <w:pageBreakBefore w:val="0"/>
        <w:widowControl/>
        <w:spacing w:before="0" w:after="160"/>
        <w:jc w:val="left"/>
      </w:pPr>
      <w:r>
        <w:t xml:space="preserve">    d. R.C. Chhajja.</w:t>
      </w:r>
    </w:p>
    <w:p>
      <w:pPr>
        <w:pStyle w:val="dkbxbxbxaxcqxvbxbxbxaxwzgrbxbxaxbxxewabxbxbxaxggtqbxbxbxaxf"/>
        <w:keepNext w:val="0"/>
        <w:keepLines w:val="0"/>
        <w:pageBreakBefore w:val="0"/>
        <w:widowControl/>
        <w:spacing w:before="0" w:after="160"/>
        <w:jc w:val="left"/>
      </w:pPr>
      <w:r>
        <w:t>Explanation: Option D is correct.</w:t>
      </w:r>
    </w:p>
    <w:p>
      <w:pPr>
        <w:pStyle w:val="dkbxbxbxaxcqxvbxbxbxaxwzgrbxbxaxbxxewabxbxbxaxggtqbxbxbxaxfh"/>
        <w:keepNext w:val="0"/>
        <w:keepLines w:val="0"/>
        <w:pageBreakBefore w:val="0"/>
        <w:widowControl/>
        <w:spacing w:before="0" w:after="160"/>
        <w:jc w:val="left"/>
      </w:pPr>
      <w:r>
        <w:t>A Chhajja is the projecting or overhanging eaves or cover of a roof, usually supported on large carved brackets.</w:t>
        <w:br/>
      </w:r>
    </w:p>
    <w:p>
      <w:pPr>
        <w:pStyle w:val="dkbxbxbxaxcqxvbxbxbxaxwzgrbxbxaxbxxewabxbxbxaxggtqbxbxbxaxfha"/>
        <w:keepNext w:val="0"/>
        <w:keepLines w:val="0"/>
        <w:pageBreakBefore w:val="0"/>
        <w:widowControl/>
        <w:spacing w:before="0" w:after="160"/>
        <w:jc w:val="left"/>
      </w:pPr>
      <w:r>
        <w:t>47. According to ISI method of measurement, the order of the sequence is</w:t>
      </w:r>
    </w:p>
    <w:p>
      <w:pPr>
        <w:pStyle w:val="dkbxbxbxaxcqxvbxbxbxaxwzgrbxbxaxbxxewabxbxbxaxggtqbxbxbxaxfhava"/>
        <w:keepNext w:val="0"/>
        <w:keepLines w:val="0"/>
        <w:pageBreakBefore w:val="0"/>
        <w:widowControl/>
        <w:spacing w:before="0" w:after="160"/>
        <w:jc w:val="left"/>
      </w:pPr>
      <w:r>
        <w:t xml:space="preserve">    a. Length, breadth, height</w:t>
      </w:r>
    </w:p>
    <w:p>
      <w:pPr>
        <w:pStyle w:val="dkbxbxbxaxcqxvbxbxbxaxwzgrbxbxaxbxxewabxbxbxaxggtqbxbxbxaxfhavaxb"/>
        <w:keepNext w:val="0"/>
        <w:keepLines w:val="0"/>
        <w:pageBreakBefore w:val="0"/>
        <w:widowControl/>
        <w:spacing w:before="0" w:after="160"/>
        <w:jc w:val="left"/>
      </w:pPr>
      <w:r>
        <w:t xml:space="preserve">    b. Breadth, length, height</w:t>
      </w:r>
    </w:p>
    <w:p>
      <w:pPr>
        <w:pStyle w:val="dkbxbxbxaxcqxvbxbxbxaxwzgrbxbxaxbxxewabxbxbxaxggtqbxbxbxaxfhavaxbxb"/>
        <w:keepNext w:val="0"/>
        <w:keepLines w:val="0"/>
        <w:pageBreakBefore w:val="0"/>
        <w:widowControl/>
        <w:spacing w:before="0" w:after="160"/>
        <w:jc w:val="left"/>
      </w:pPr>
      <w:r>
        <w:t xml:space="preserve">    c. Height, length, breadth</w:t>
      </w:r>
    </w:p>
    <w:p>
      <w:pPr>
        <w:pStyle w:val="dkbxbxbxaxcqxvbxbxbxaxwzgrbxbxaxbxxewabxbxbxaxggtqbxbxbxaxfhavaxbxbxb"/>
        <w:keepNext w:val="0"/>
        <w:keepLines w:val="0"/>
        <w:pageBreakBefore w:val="0"/>
        <w:widowControl/>
        <w:spacing w:before="0" w:after="160"/>
        <w:jc w:val="left"/>
      </w:pPr>
      <w:r>
        <w:t xml:space="preserve">    d. None of these.</w:t>
      </w:r>
    </w:p>
    <w:p>
      <w:pPr>
        <w:pStyle w:val="dkbxbxbxaxcqxvbxbxbxaxwzgrbxbxaxbxxewabxbxbxaxggtqbxbxbxaxfhavaxbxbxbxe"/>
        <w:keepNext w:val="0"/>
        <w:keepLines w:val="0"/>
        <w:pageBreakBefore w:val="0"/>
        <w:widowControl/>
        <w:spacing w:before="0" w:after="160"/>
        <w:jc w:val="left"/>
      </w:pPr>
      <w:r>
        <w:t>Explanation: Option A is correct.</w:t>
      </w:r>
    </w:p>
    <w:p>
      <w:pPr>
        <w:pStyle w:val="dkbxbxbxaxcqxvbxbxbxaxwzgrbxbxaxbxxewabxbxbxaxggtqbxbxbxaxfhavaxbxbxbxen"/>
        <w:keepNext w:val="0"/>
        <w:keepLines w:val="0"/>
        <w:pageBreakBefore w:val="0"/>
        <w:widowControl/>
        <w:spacing w:before="0" w:after="160"/>
        <w:jc w:val="left"/>
      </w:pPr>
      <w:r>
        <w:br/>
      </w:r>
    </w:p>
    <w:p>
      <w:pPr>
        <w:pStyle w:val="dkbxbxbxaxcqxvbxbxbxaxwzgrbxbxaxbxxewabxbxbxaxggtqbxbxbxaxfhavaxbxbxbxenq"/>
        <w:keepNext w:val="0"/>
        <w:keepLines w:val="0"/>
        <w:pageBreakBefore w:val="0"/>
        <w:widowControl/>
        <w:spacing w:before="0" w:after="160"/>
        <w:jc w:val="left"/>
      </w:pPr>
      <w:r>
        <w:t>48. The assumption on which the trapezoidal formula for volumes is based, is</w:t>
      </w:r>
    </w:p>
    <w:p>
      <w:pPr>
        <w:pStyle w:val="dkbxbxbxaxcqxvbxbxbxaxwzgrbxbxaxbxxewabxbxbxaxggtqbxbxbxaxfhavaxbxbxbxenqsb"/>
        <w:keepNext w:val="0"/>
        <w:keepLines w:val="0"/>
        <w:pageBreakBefore w:val="0"/>
        <w:widowControl/>
        <w:spacing w:before="0" w:after="160"/>
        <w:jc w:val="left"/>
      </w:pPr>
      <w:r>
        <w:t xml:space="preserve">    a. The end sections are parallel planes</w:t>
      </w:r>
    </w:p>
    <w:p>
      <w:pPr>
        <w:pStyle w:val="dkbxbxbxaxcqxvbxbxbxaxwzgrbxbxaxbxxewabxbxbxaxggtqbxbxbxaxfhavaxbxbxbxenqsbxb"/>
        <w:keepNext w:val="0"/>
        <w:keepLines w:val="0"/>
        <w:pageBreakBefore w:val="0"/>
        <w:widowControl/>
        <w:spacing w:before="0" w:after="160"/>
        <w:jc w:val="left"/>
      </w:pPr>
      <w:r>
        <w:t xml:space="preserve">    b. The mid-area of a pyramid is half the average area of the ends</w:t>
      </w:r>
    </w:p>
    <w:p>
      <w:pPr>
        <w:pStyle w:val="dkbxbxbxaxcqxvbxbxbxaxwzgrbxbxaxbxxewabxbxbxaxggtqbxbxbxaxfhavaxbxbxbxenqsbxbxb"/>
        <w:keepNext w:val="0"/>
        <w:keepLines w:val="0"/>
        <w:pageBreakBefore w:val="0"/>
        <w:widowControl/>
        <w:spacing w:before="0" w:after="160"/>
        <w:jc w:val="left"/>
      </w:pPr>
      <w:r>
        <w:t xml:space="preserve">    c. The volume of the prismoidal is over-es-timted and hence a prismoidal correction is applied</w:t>
      </w:r>
    </w:p>
    <w:p>
      <w:pPr>
        <w:pStyle w:val="dkbxbxbxaxcqxvbxbxbxaxwzgrbxbxaxbxxewabxbxbxaxggtqbxbxbxaxfhavaxbxbxbxenqsbxbxbxa"/>
        <w:keepNext w:val="0"/>
        <w:keepLines w:val="0"/>
        <w:pageBreakBefore w:val="0"/>
        <w:widowControl/>
        <w:spacing w:before="0" w:after="160"/>
        <w:jc w:val="left"/>
      </w:pPr>
      <w:r>
        <w:t xml:space="preserve">    d. All the above.</w:t>
      </w:r>
    </w:p>
    <w:p>
      <w:pPr>
        <w:pStyle w:val="dkbxbxbxaxcqxvbxbxbxaxwzgrbxbxaxbxxewabxbxbxaxggtqbxbxbxaxfhavaxbxbxbxenqsbxbxbxaxk"/>
        <w:keepNext w:val="0"/>
        <w:keepLines w:val="0"/>
        <w:pageBreakBefore w:val="0"/>
        <w:widowControl/>
        <w:spacing w:before="0" w:after="160"/>
        <w:jc w:val="left"/>
      </w:pPr>
      <w:r>
        <w:t>Explanation: Option D is correct.</w:t>
      </w:r>
    </w:p>
    <w:p>
      <w:pPr>
        <w:pStyle w:val="dkbxbxbxaxcqxvbxbxbxaxwzgrbxbxaxbxxewabxbxbxaxggtqbxbxbxaxfhavaxbxbxbxenqsbxbxbxaxkl"/>
        <w:keepNext w:val="0"/>
        <w:keepLines w:val="0"/>
        <w:pageBreakBefore w:val="0"/>
        <w:widowControl/>
        <w:spacing w:before="0" w:after="160"/>
        <w:jc w:val="left"/>
      </w:pPr>
      <w:r>
        <w:br/>
      </w:r>
    </w:p>
    <w:p>
      <w:pPr>
        <w:pStyle w:val="dkbxbxbxaxcqxvbxbxbxaxwzgrbxbxaxbxxewabxbxbxaxggtqbxbxbxaxfhavaxbxbxbxenqsbxbxbxaxklw"/>
        <w:keepNext w:val="0"/>
        <w:keepLines w:val="0"/>
        <w:pageBreakBefore w:val="0"/>
        <w:widowControl/>
        <w:spacing w:before="0" w:after="160"/>
        <w:jc w:val="left"/>
      </w:pPr>
      <w:r>
        <w:t>49. The cross-sections for a highway is taken at</w:t>
      </w:r>
    </w:p>
    <w:p>
      <w:pPr>
        <w:pStyle w:val="dkbxbxbxaxcqxvbxbxbxaxwzgrbxbxaxbxxewabxbxbxaxggtqbxbxbxaxfhavaxbxbxbxenqsbxbxbxaxklwjb"/>
        <w:keepNext w:val="0"/>
        <w:keepLines w:val="0"/>
        <w:pageBreakBefore w:val="0"/>
        <w:widowControl/>
        <w:spacing w:before="0" w:after="160"/>
        <w:jc w:val="left"/>
      </w:pPr>
      <w:r>
        <w:t xml:space="preserve">    a. 30 metres apart</w:t>
      </w:r>
    </w:p>
    <w:p>
      <w:pPr>
        <w:pStyle w:val="dkbxbxbxaxcqxvbxbxbxaxwzgrbxbxaxbxxewabxbxbxaxggtqbxbxbxaxfhavaxbxbxbxenqsbxbxbxaxklwjbxb"/>
        <w:keepNext w:val="0"/>
        <w:keepLines w:val="0"/>
        <w:pageBreakBefore w:val="0"/>
        <w:widowControl/>
        <w:spacing w:before="0" w:after="160"/>
        <w:jc w:val="left"/>
      </w:pPr>
      <w:r>
        <w:t xml:space="preserve">    b. intermediate points having abrupt change in gradient</w:t>
      </w:r>
    </w:p>
    <w:p>
      <w:pPr>
        <w:pStyle w:val="dkbxbxbxaxcqxvbxbxbxaxwzgrbxbxaxbxxewabxbxbxaxggtqbxbxbxaxfhavaxbxbxbxenqsbxbxbxaxklwjbxbxb"/>
        <w:keepNext w:val="0"/>
        <w:keepLines w:val="0"/>
        <w:pageBreakBefore w:val="0"/>
        <w:widowControl/>
        <w:spacing w:before="0" w:after="160"/>
        <w:jc w:val="left"/>
      </w:pPr>
      <w:r>
        <w:t xml:space="preserve">    c. the starting end points of the curves</w:t>
      </w:r>
    </w:p>
    <w:p>
      <w:pPr>
        <w:pStyle w:val="dkbxbxbxaxcqxvbxbxbxaxwzgrbxbxaxbxxewabxbxbxaxggtqbxbxbxaxfhavaxbxbxbxenqsbxbxbxaxklwjbxbxbxa"/>
        <w:keepNext w:val="0"/>
        <w:keepLines w:val="0"/>
        <w:pageBreakBefore w:val="0"/>
        <w:widowControl/>
        <w:spacing w:before="0" w:after="160"/>
        <w:jc w:val="left"/>
      </w:pPr>
      <w:r>
        <w:t xml:space="preserve">    d. All the above.</w:t>
      </w:r>
    </w:p>
    <w:p>
      <w:pPr>
        <w:pStyle w:val="dkbxbxbxaxcqxvbxbxbxaxwzgrbxbxaxbxxewabxbxbxaxggtqbxbxbxaxfhavaxbxbxbxenqsbxbxbxaxklwjbxbxbxaxn"/>
        <w:keepNext w:val="0"/>
        <w:keepLines w:val="0"/>
        <w:pageBreakBefore w:val="0"/>
        <w:widowControl/>
        <w:spacing w:before="0" w:after="160"/>
        <w:jc w:val="left"/>
      </w:pPr>
      <w:r>
        <w:t>Explanation: Option D is correct.</w:t>
      </w:r>
    </w:p>
    <w:p>
      <w:pPr>
        <w:pStyle w:val="dkbxbxbxaxcqxvbxbxbxaxwzgrbxbxaxbxxewabxbxbxaxggtqbxbxbxaxfhavaxbxbxbxenqsbxbxbxaxklwjbxbxbxaxnu"/>
        <w:keepNext w:val="0"/>
        <w:keepLines w:val="0"/>
        <w:pageBreakBefore w:val="0"/>
        <w:widowControl/>
        <w:spacing w:before="0" w:after="160"/>
        <w:jc w:val="left"/>
      </w:pPr>
      <w:r>
        <w:br/>
      </w:r>
    </w:p>
    <w:p>
      <w:pPr>
        <w:pStyle w:val="dkbxbxbxaxcqxvbxbxbxaxwzgrbxbxaxbxxewabxbxbxaxggtqbxbxbxaxfhavaxbxbxbxenqsbxbxbxaxklwjbxbxbxaxnuf"/>
        <w:keepNext w:val="0"/>
        <w:keepLines w:val="0"/>
        <w:pageBreakBefore w:val="0"/>
        <w:widowControl/>
        <w:spacing w:before="0" w:after="160"/>
        <w:jc w:val="left"/>
      </w:pPr>
      <w:r>
        <w:t>50. The detention period in a septic tank is assumed</w:t>
      </w:r>
    </w:p>
    <w:p>
      <w:pPr>
        <w:pStyle w:val="dkbxbxbxaxcqxvbxbxbxaxwzgrbxbxaxbxxewabxbxbxaxggtqbxbxbxaxfhavaxbxbxbxenqsbxbxbxaxklwjbxbxbxaxnufcb"/>
        <w:keepNext w:val="0"/>
        <w:keepLines w:val="0"/>
        <w:pageBreakBefore w:val="0"/>
        <w:widowControl/>
        <w:spacing w:before="0" w:after="160"/>
        <w:jc w:val="left"/>
      </w:pPr>
      <w:r>
        <w:t xml:space="preserve">    a. 20 minutes</w:t>
      </w:r>
    </w:p>
    <w:p>
      <w:pPr>
        <w:pStyle w:val="dkbxbxbxaxcqxvbxbxbxaxwzgrbxbxaxbxxewabxbxbxaxggtqbxbxbxaxfhavaxbxbxbxenqsbxbxbxaxklwjbxbxbxaxnufcbxb"/>
        <w:keepNext w:val="0"/>
        <w:keepLines w:val="0"/>
        <w:pageBreakBefore w:val="0"/>
        <w:widowControl/>
        <w:spacing w:before="0" w:after="160"/>
        <w:jc w:val="left"/>
      </w:pPr>
      <w:r>
        <w:t xml:space="preserve">    b. 25 minutes</w:t>
      </w:r>
    </w:p>
    <w:p>
      <w:pPr>
        <w:pStyle w:val="dkbxbxbxaxcqxvbxbxbxaxwzgrbxbxaxbxxewabxbxbxaxggtqbxbxbxaxfhavaxbxbxbxenqsbxbxbxaxklwjbxbxbxaxnufcbxbxa"/>
        <w:keepNext w:val="0"/>
        <w:keepLines w:val="0"/>
        <w:pageBreakBefore w:val="0"/>
        <w:widowControl/>
        <w:spacing w:before="0" w:after="160"/>
        <w:jc w:val="left"/>
      </w:pPr>
      <w:r>
        <w:t xml:space="preserve">    c. 30 minutes</w:t>
      </w:r>
    </w:p>
    <w:p>
      <w:pPr>
        <w:pStyle w:val="dkbxbxbxaxcqxvbxbxbxaxwzgrbxbxaxbxxewabxbxbxaxggtqbxbxbxaxfhavaxbxbxbxenqsbxbxbxaxklwjbxbxbxaxnufcbxbxaxb"/>
        <w:keepNext w:val="0"/>
        <w:keepLines w:val="0"/>
        <w:pageBreakBefore w:val="0"/>
        <w:widowControl/>
        <w:spacing w:before="0" w:after="160"/>
        <w:jc w:val="left"/>
      </w:pPr>
      <w:r>
        <w:t xml:space="preserve">    d. 40 minutes</w:t>
      </w:r>
    </w:p>
    <w:p>
      <w:pPr>
        <w:pStyle w:val="dkbxbxbxaxcqxvbxbxbxaxwzgrbxbxaxbxxewabxbxbxaxggtqbxbxbxaxfhavaxbxbxbxenqsbxbxbxaxklwjbxbxbxaxnufcbxbxaxbxi"/>
        <w:keepNext w:val="0"/>
        <w:keepLines w:val="0"/>
        <w:pageBreakBefore w:val="0"/>
        <w:widowControl/>
        <w:spacing w:before="0" w:after="160"/>
        <w:jc w:val="left"/>
      </w:pPr>
      <w:r>
        <w:t>Explanation: Option C is correct.</w:t>
      </w:r>
    </w:p>
    <w:p>
      <w:pPr>
        <w:pStyle w:val="dkbxbxbxaxcqxvbxbxbxaxwzgrbxbxaxbxxewabxbxbxaxggtqbxbxbxaxfhavaxbxbxbxenqsbxbxbxaxklwjbxbxbxaxnufcbxbxaxbxip"/>
        <w:keepNext w:val="0"/>
        <w:keepLines w:val="0"/>
        <w:pageBreakBefore w:val="0"/>
        <w:widowControl/>
        <w:spacing w:before="0" w:after="160"/>
        <w:jc w:val="left"/>
      </w:pPr>
      <w:r>
        <w:br/>
      </w:r>
    </w:p>
    <w:p>
      <w:pPr>
        <w:pStyle w:val="dkbxbxbxaxcqxvbxbxbxaxwzgrbxbxaxbxxewabxbxbxaxggtqbxbxbxaxfhavaxbxbxbxenqsbxbxbxaxklwjbxbxbxaxnufcbxbxaxbxipp"/>
        <w:keepNext w:val="0"/>
        <w:keepLines w:val="0"/>
        <w:pageBreakBefore w:val="0"/>
        <w:widowControl/>
        <w:spacing w:before="0" w:after="160"/>
        <w:jc w:val="left"/>
      </w:pPr>
      <w:r>
        <w:t>51. For 100 sq. m cement concrete (1 : 2: 4) 4 cm thick floor, the quantity of cement required, is</w:t>
      </w:r>
    </w:p>
    <w:p>
      <w:pPr>
        <w:pStyle w:val="dkbxbxbxaxcqxvbxbxbxaxwzgrbxbxaxbxxewabxbxbxaxggtqbxbxbxaxfhavaxbxbxbxenqsbxbxbxaxklwjbxbxbxaxnufcbxbxaxbxippxb"/>
        <w:keepNext w:val="0"/>
        <w:keepLines w:val="0"/>
        <w:pageBreakBefore w:val="0"/>
        <w:widowControl/>
        <w:spacing w:before="0" w:after="160"/>
        <w:jc w:val="left"/>
      </w:pPr>
      <w:r>
        <w:t xml:space="preserve">    a. 0.90 m3</w:t>
      </w:r>
    </w:p>
    <w:p>
      <w:pPr>
        <w:pStyle w:val="dkbxbxbxaxcqxvbxbxbxaxwzgrbxbxaxbxxewabxbxbxaxggtqbxbxbxaxfhavaxbxbxbxenqsbxbxbxaxklwjbxbxbxaxnufcbxbxaxbxippxbxa"/>
        <w:keepNext w:val="0"/>
        <w:keepLines w:val="0"/>
        <w:pageBreakBefore w:val="0"/>
        <w:widowControl/>
        <w:spacing w:before="0" w:after="160"/>
        <w:jc w:val="left"/>
      </w:pPr>
      <w:r>
        <w:t xml:space="preserve">    b. 0.94 m3</w:t>
      </w:r>
    </w:p>
    <w:p>
      <w:pPr>
        <w:pStyle w:val="dkbxbxbxaxcqxvbxbxbxaxwzgrbxbxaxbxxewabxbxbxaxggtqbxbxbxaxfhavaxbxbxbxenqsbxbxbxaxklwjbxbxbxaxnufcbxbxaxbxippxbxaxb"/>
        <w:keepNext w:val="0"/>
        <w:keepLines w:val="0"/>
        <w:pageBreakBefore w:val="0"/>
        <w:widowControl/>
        <w:spacing w:before="0" w:after="160"/>
        <w:jc w:val="left"/>
      </w:pPr>
      <w:r>
        <w:t xml:space="preserve">    c. 0.98 m3</w:t>
      </w:r>
    </w:p>
    <w:p>
      <w:pPr>
        <w:pStyle w:val="dkbxbxbxaxcqxvbxbxbxaxwzgrbxbxaxbxxewabxbxbxaxggtqbxbxbxaxfhavaxbxbxbxenqsbxbxbxaxklwjbxbxbxaxnufcbxbxaxbxippxbxaxbxb"/>
        <w:keepNext w:val="0"/>
        <w:keepLines w:val="0"/>
        <w:pageBreakBefore w:val="0"/>
        <w:widowControl/>
        <w:spacing w:before="0" w:after="160"/>
        <w:jc w:val="left"/>
      </w:pPr>
      <w:r>
        <w:t xml:space="preserve">    d. 1.00 m3</w:t>
      </w:r>
    </w:p>
    <w:p>
      <w:pPr>
        <w:pStyle w:val="dkbxbxbxaxcqxvbxbxbxaxwzgrbxbxaxbxxewabxbxbxaxggtqbxbxbxaxfhavaxbxbxbxenqsbxbxbxaxklwjbxbxbxaxnufcbxbxaxbxippxbxaxbxbxl"/>
        <w:keepNext w:val="0"/>
        <w:keepLines w:val="0"/>
        <w:pageBreakBefore w:val="0"/>
        <w:widowControl/>
        <w:spacing w:before="0" w:after="160"/>
        <w:jc w:val="left"/>
      </w:pPr>
      <w:r>
        <w:t>Explanation: Option B is correct.</w:t>
      </w:r>
    </w:p>
    <w:p>
      <w:pPr>
        <w:pStyle w:val="dkbxbxbxaxcqxvbxbxbxaxwzgrbxbxaxbxxewabxbxbxaxggtqbxbxbxaxfhavaxbxbxbxenqsbxbxbxaxklwjbxbxbxaxnufcbxbxaxbxippxbxaxbxbxlr"/>
        <w:keepNext w:val="0"/>
        <w:keepLines w:val="0"/>
        <w:pageBreakBefore w:val="0"/>
        <w:widowControl/>
        <w:spacing w:before="0" w:after="160"/>
        <w:jc w:val="left"/>
      </w:pPr>
      <w:r>
        <w:t>For 4cm thick flooring constant of rate analysis is 6.6.</w:t>
        <w:br/>
        <w:t>6.6/(1+2+4) = 0.94285,</w:t>
        <w:br/>
        <w:t>for 2.5cm thick flooring 4.125.</w:t>
        <w:br/>
      </w:r>
    </w:p>
    <w:p>
      <w:pPr>
        <w:pStyle w:val="dkbxbxbxaxcqxvbxbxbxaxwzgrbxbxaxbxxewabxbxbxaxggtqbxbxbxaxfhavaxbxbxbxenqsbxbxbxaxklwjbxbxbxaxnufcbxbxaxbxippxbxaxbxbxlrc"/>
        <w:keepNext w:val="0"/>
        <w:keepLines w:val="0"/>
        <w:pageBreakBefore w:val="0"/>
        <w:widowControl/>
        <w:spacing w:before="0" w:after="160"/>
        <w:jc w:val="left"/>
      </w:pPr>
      <w:r>
        <w:t>52. For the construction of buildings, the subheads of the estimate are</w:t>
      </w:r>
    </w:p>
    <w:p>
      <w:pPr>
        <w:pStyle w:val="dkbxbxbxaxcqxvbxbxbxaxwzgrbxbxaxbxxewabxbxbxaxggtqbxbxbxaxfhavaxbxbxbxenqsbxbxbxaxklwjbxbxbxaxnufcbxbxaxbxippxbxaxbxbxlrcjb"/>
        <w:keepNext w:val="0"/>
        <w:keepLines w:val="0"/>
        <w:pageBreakBefore w:val="0"/>
        <w:widowControl/>
        <w:spacing w:before="0" w:after="160"/>
        <w:jc w:val="left"/>
      </w:pPr>
      <w:r>
        <w:t xml:space="preserve">    a. Brickwork, Stone work, Roofing</w:t>
      </w:r>
    </w:p>
    <w:p>
      <w:pPr>
        <w:pStyle w:val="dkbxbxbxaxcqxvbxbxbxaxwzgrbxbxaxbxxewabxbxbxaxggtqbxbxbxaxfhavaxbxbxbxenqsbxbxbxaxklwjbxbxbxaxnufcbxbxaxbxippxbxaxbxbxlrcjbxb"/>
        <w:keepNext w:val="0"/>
        <w:keepLines w:val="0"/>
        <w:pageBreakBefore w:val="0"/>
        <w:widowControl/>
        <w:spacing w:before="0" w:after="160"/>
        <w:jc w:val="left"/>
      </w:pPr>
      <w:r>
        <w:t xml:space="preserve">    b. Brickwork Flooring, Wood work, Steel work</w:t>
      </w:r>
    </w:p>
    <w:p>
      <w:pPr>
        <w:pStyle w:val="dkbxbxbxaxcqxvbxbxbxaxwzgrbxbxaxbxxewabxbxbxaxggtqbxbxbxaxfhavaxbxbxbxenqsbxbxbxaxklwjbxbxbxaxnufcbxbxaxbxippxbxaxbxbxlrcjbxbxb"/>
        <w:keepNext w:val="0"/>
        <w:keepLines w:val="0"/>
        <w:pageBreakBefore w:val="0"/>
        <w:widowControl/>
        <w:spacing w:before="0" w:after="160"/>
        <w:jc w:val="left"/>
      </w:pPr>
      <w:r>
        <w:t xml:space="preserve">    c. Plastering or pointing, finishing, water supply and sanitary work</w:t>
      </w:r>
    </w:p>
    <w:p>
      <w:pPr>
        <w:pStyle w:val="dkbxbxbxaxcqxvbxbxbxaxwzgrbxbxaxbxxewabxbxbxaxggtqbxbxbxaxfhavaxbxbxbxenqsbxbxbxaxklwjbxbxbxaxnufcbxbxaxbxippxbxaxbxbxlrcjbxbxbxa"/>
        <w:keepNext w:val="0"/>
        <w:keepLines w:val="0"/>
        <w:pageBreakBefore w:val="0"/>
        <w:widowControl/>
        <w:spacing w:before="0" w:after="160"/>
        <w:jc w:val="left"/>
      </w:pPr>
      <w:r>
        <w:t xml:space="preserve">    d. All the above.</w:t>
      </w:r>
    </w:p>
    <w:p>
      <w:pPr>
        <w:pStyle w:val="dkbxbxbxaxcqxvbxbxbxaxwzgrbxbxaxbxxewabxbxbxaxggtqbxbxbxaxfhavaxbxbxbxenqsbxbxbxaxklwjbxbxbxaxnufcbxbxaxbxippxbxaxbxbxlrcjbxbxbxaxp"/>
        <w:keepNext w:val="0"/>
        <w:keepLines w:val="0"/>
        <w:pageBreakBefore w:val="0"/>
        <w:widowControl/>
        <w:spacing w:before="0" w:after="160"/>
        <w:jc w:val="left"/>
      </w:pPr>
      <w:r>
        <w:t>Explanation: Option D is correct.</w:t>
      </w:r>
    </w:p>
    <w:p>
      <w:pPr>
        <w:pStyle w:val="dkbxbxbxaxcqxvbxbxbxaxwzgrbxbxaxbxxewabxbxbxaxggtqbxbxbxaxfhavaxbxbxbxenqsbxbxbxaxklwjbxbxbxaxnufcbxbxaxbxippxbxaxbxbxlrcjbxbxbxaxpd"/>
        <w:keepNext w:val="0"/>
        <w:keepLines w:val="0"/>
        <w:pageBreakBefore w:val="0"/>
        <w:widowControl/>
        <w:spacing w:before="0" w:after="160"/>
        <w:jc w:val="left"/>
      </w:pPr>
      <w:r>
        <w:br/>
      </w:r>
    </w:p>
    <w:p>
      <w:pPr>
        <w:pStyle w:val="dkbxbxbxaxcqxvbxbxbxaxwzgrbxbxaxbxxewabxbxbxaxggtqbxbxbxaxfhavaxbxbxbxenqsbxbxbxaxklwjbxbxbxaxnufcbxbxaxbxippxbxaxbxbxlrcjbxbxbxaxpdd"/>
        <w:keepNext w:val="0"/>
        <w:keepLines w:val="0"/>
        <w:pageBreakBefore w:val="0"/>
        <w:widowControl/>
        <w:spacing w:before="0" w:after="160"/>
        <w:jc w:val="left"/>
      </w:pPr>
      <w:r>
        <w:t>53. The measurement is made for stone work in square metre in case of</w:t>
      </w:r>
    </w:p>
    <w:p>
      <w:pPr>
        <w:pStyle w:val="dkbxbxbxaxcqxvbxbxbxaxwzgrbxbxaxbxxewabxbxbxaxggtqbxbxbxaxfhavaxbxbxbxenqsbxbxbxaxklwjbxbxbxaxnufcbxbxaxbxippxbxaxbxbxlrcjbxbxbxaxpddcb"/>
        <w:keepNext w:val="0"/>
        <w:keepLines w:val="0"/>
        <w:pageBreakBefore w:val="0"/>
        <w:widowControl/>
        <w:spacing w:before="0" w:after="160"/>
        <w:jc w:val="left"/>
      </w:pPr>
      <w:r>
        <w:t xml:space="preserve">    a. Columns, lintels, copings</w:t>
      </w:r>
    </w:p>
    <w:p>
      <w:pPr>
        <w:pStyle w:val="dkbxbxbxaxcqxvbxbxbxaxwzgrbxbxaxbxxewabxbxbxaxggtqbxbxbxaxfhavaxbxbxbxenqsbxbxbxaxklwjbxbxbxaxnufcbxbxaxbxippxbxaxbxbxlrcjbxbxbxaxpddcbxb"/>
        <w:keepNext w:val="0"/>
        <w:keepLines w:val="0"/>
        <w:pageBreakBefore w:val="0"/>
        <w:widowControl/>
        <w:spacing w:before="0" w:after="160"/>
        <w:jc w:val="left"/>
      </w:pPr>
      <w:r>
        <w:t xml:space="preserve">    b. Building work</w:t>
      </w:r>
    </w:p>
    <w:p>
      <w:pPr>
        <w:pStyle w:val="dkbxbxbxaxcqxvbxbxbxaxwzgrbxbxaxbxxewabxbxbxaxggtqbxbxbxaxfhavaxbxbxbxenqsbxbxbxaxklwjbxbxbxaxnufcbxbxaxbxippxbxaxbxbxlrcjbxbxbxaxpddcbxbxb"/>
        <w:keepNext w:val="0"/>
        <w:keepLines w:val="0"/>
        <w:pageBreakBefore w:val="0"/>
        <w:widowControl/>
        <w:spacing w:before="0" w:after="160"/>
        <w:jc w:val="left"/>
      </w:pPr>
      <w:r>
        <w:t xml:space="preserve">    c. Dressed stones in Chajjas</w:t>
      </w:r>
    </w:p>
    <w:p>
      <w:pPr>
        <w:pStyle w:val="dkbxbxbxaxcqxvbxbxbxaxwzgrbxbxaxbxxewabxbxbxaxggtqbxbxbxaxfhavaxbxbxbxenqsbxbxbxaxklwjbxbxbxaxnufcbxbxaxbxippxbxaxbxbxlrcjbxbxbxaxpddcbxbxbxa"/>
        <w:keepNext w:val="0"/>
        <w:keepLines w:val="0"/>
        <w:pageBreakBefore w:val="0"/>
        <w:widowControl/>
        <w:spacing w:before="0" w:after="160"/>
        <w:jc w:val="left"/>
      </w:pPr>
      <w:r>
        <w:t xml:space="preserve">    d. (a) and (d) of the above.</w:t>
      </w:r>
    </w:p>
    <w:p>
      <w:pPr>
        <w:pStyle w:val="dkbxbxbxaxcqxvbxbxbxaxwzgrbxbxaxbxxewabxbxbxaxggtqbxbxbxaxfhavaxbxbxbxenqsbxbxbxaxklwjbxbxbxaxnufcbxbxaxbxippxbxaxbxbxlrcjbxbxbxaxpddcbxbxbxaxf"/>
        <w:keepNext w:val="0"/>
        <w:keepLines w:val="0"/>
        <w:pageBreakBefore w:val="0"/>
        <w:widowControl/>
        <w:spacing w:before="0" w:after="160"/>
        <w:jc w:val="left"/>
      </w:pPr>
      <w:r>
        <w:t>Explanation: Option D is correct.</w:t>
      </w:r>
    </w:p>
    <w:p>
      <w:pPr>
        <w:pStyle w:val="dkbxbxbxaxcqxvbxbxbxaxwzgrbxbxaxbxxewabxbxbxaxggtqbxbxbxaxfhavaxbxbxbxenqsbxbxbxaxklwjbxbxbxaxnufcbxbxaxbxippxbxaxbxbxlrcjbxbxbxaxpddcbxbxbxaxfh"/>
        <w:keepNext w:val="0"/>
        <w:keepLines w:val="0"/>
        <w:pageBreakBefore w:val="0"/>
        <w:widowControl/>
        <w:spacing w:before="0" w:after="160"/>
        <w:jc w:val="left"/>
      </w:pPr>
      <w:r>
        <w:br/>
      </w:r>
    </w:p>
    <w:p>
      <w:pPr>
        <w:pStyle w:val="dkbxbxbxaxcqxvbxbxbxaxwzgrbxbxaxbxxewabxbxbxaxggtqbxbxbxaxfhavaxbxbxbxenqsbxbxbxaxklwjbxbxbxaxnufcbxbxaxbxippxbxaxbxbxlrcjbxbxbxaxpddcbxbxbxaxfhv"/>
        <w:keepNext w:val="0"/>
        <w:keepLines w:val="0"/>
        <w:pageBreakBefore w:val="0"/>
        <w:widowControl/>
        <w:spacing w:before="0" w:after="160"/>
        <w:jc w:val="left"/>
      </w:pPr>
      <w:r>
        <w:t>54. The 'centre line method' is specially adopted for estimating</w:t>
      </w:r>
    </w:p>
    <w:p>
      <w:pPr>
        <w:pStyle w:val="dkbxbxbxaxcqxvbxbxbxaxwzgrbxbxaxbxxewabxbxbxaxggtqbxbxbxaxfhavaxbxbxbxenqsbxbxbxaxklwjbxbxbxaxnufcbxbxaxbxippxbxaxbxbxlrcjbxbxbxaxpddcbxbxbxaxfhvbb"/>
        <w:keepNext w:val="0"/>
        <w:keepLines w:val="0"/>
        <w:pageBreakBefore w:val="0"/>
        <w:widowControl/>
        <w:spacing w:before="0" w:after="160"/>
        <w:jc w:val="left"/>
      </w:pPr>
      <w:r>
        <w:t xml:space="preserve">    a. Hexagonal buildings</w:t>
      </w:r>
    </w:p>
    <w:p>
      <w:pPr>
        <w:pStyle w:val="dkbxbxbxaxcqxvbxbxbxaxwzgrbxbxaxbxxewabxbxbxaxggtqbxbxbxaxfhavaxbxbxbxenqsbxbxbxaxklwjbxbxbxaxnufcbxbxaxbxippxbxaxbxbxlrcjbxbxbxaxpddcbxbxbxaxfhvbbxb"/>
        <w:keepNext w:val="0"/>
        <w:keepLines w:val="0"/>
        <w:pageBreakBefore w:val="0"/>
        <w:widowControl/>
        <w:spacing w:before="0" w:after="160"/>
        <w:jc w:val="left"/>
      </w:pPr>
      <w:r>
        <w:t xml:space="preserve">    b. Octagonal buildings</w:t>
      </w:r>
    </w:p>
    <w:p>
      <w:pPr>
        <w:pStyle w:val="dkbxbxbxaxcqxvbxbxbxaxwzgrbxbxaxbxxewabxbxbxaxggtqbxbxbxaxfhavaxbxbxbxenqsbxbxbxaxklwjbxbxbxaxnufcbxbxaxbxippxbxaxbxbxlrcjbxbxbxaxpddcbxbxbxaxfhvbbxbxb"/>
        <w:keepNext w:val="0"/>
        <w:keepLines w:val="0"/>
        <w:pageBreakBefore w:val="0"/>
        <w:widowControl/>
        <w:spacing w:before="0" w:after="160"/>
        <w:jc w:val="left"/>
      </w:pPr>
      <w:r>
        <w:t xml:space="preserve">    c. Other geometrical shaped buildings</w:t>
      </w:r>
    </w:p>
    <w:p>
      <w:pPr>
        <w:pStyle w:val="dkbxbxbxaxcqxvbxbxbxaxwzgrbxbxaxbxxewabxbxbxaxggtqbxbxbxaxfhavaxbxbxbxenqsbxbxbxaxklwjbxbxbxaxnufcbxbxaxbxippxbxaxbxbxlrcjbxbxbxaxpddcbxbxbxaxfhvbbxbxbxa"/>
        <w:keepNext w:val="0"/>
        <w:keepLines w:val="0"/>
        <w:pageBreakBefore w:val="0"/>
        <w:widowControl/>
        <w:spacing w:before="0" w:after="160"/>
        <w:jc w:val="left"/>
      </w:pPr>
      <w:r>
        <w:t xml:space="preserve">    d. All the above.</w:t>
      </w:r>
    </w:p>
    <w:p>
      <w:pPr>
        <w:pStyle w:val="dkbxbxbxaxcqxvbxbxbxaxwzgrbxbxaxbxxewabxbxbxaxggtqbxbxbxaxfhavaxbxbxbxenqsbxbxbxaxklwjbxbxbxaxnufcbxbxaxbxippxbxaxbxbxlrcjbxbxbxaxpddcbxbxbxaxfhvbbxbxbxaxy"/>
        <w:keepNext w:val="0"/>
        <w:keepLines w:val="0"/>
        <w:pageBreakBefore w:val="0"/>
        <w:widowControl/>
        <w:spacing w:before="0" w:after="160"/>
        <w:jc w:val="left"/>
      </w:pPr>
      <w:r>
        <w:t>Explanation: Option D is correct.</w:t>
      </w:r>
    </w:p>
    <w:p>
      <w:pPr>
        <w:pStyle w:val="dkbxbxbxaxcqxvbxbxbxaxwzgrbxbxaxbxxewabxbxbxaxggtqbxbxbxaxfhavaxbxbxbxenqsbxbxbxaxklwjbxbxbxaxnufcbxbxaxbxippxbxaxbxbxlrcjbxbxbxaxpddcbxbxbxaxfhvbbxbxbxaxyq"/>
        <w:keepNext w:val="0"/>
        <w:keepLines w:val="0"/>
        <w:pageBreakBefore w:val="0"/>
        <w:widowControl/>
        <w:spacing w:before="0" w:after="160"/>
        <w:jc w:val="left"/>
      </w:pPr>
      <w:r>
        <w:br/>
      </w:r>
    </w:p>
    <w:p>
      <w:pPr>
        <w:pStyle w:val="dkbxbxbxaxcqxvbxbxbxaxwzgrbxbxaxbxxewabxbxbxaxggtqbxbxbxaxfhavaxbxbxbxenqsbxbxbxaxklwjbxbxbxaxnufcbxbxaxbxippxbxaxbxbxlrcjbxbxbxaxpddcbxbxbxaxfhvbbxbxbxaxyqd"/>
        <w:keepNext w:val="0"/>
        <w:keepLines w:val="0"/>
        <w:pageBreakBefore w:val="0"/>
        <w:widowControl/>
        <w:spacing w:before="0" w:after="160"/>
        <w:jc w:val="left"/>
      </w:pPr>
      <w:r>
        <w:t xml:space="preserve">55. The value of 'A' of Indian type W.C. shown in the given figure is : </w:t>
      </w:r>
      <w:r/>
    </w:p>
    <w:p>
      <w:r>
        <w:drawing>
          <wp:inline xmlns:a="http://schemas.openxmlformats.org/drawingml/2006/main" xmlns:pic="http://schemas.openxmlformats.org/drawingml/2006/picture">
            <wp:extent cx="2143125" cy="1847850"/>
            <wp:docPr id="10" name="Picture 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143125" cy="1847850"/>
                    </a:xfrm>
                    <a:prstGeom prst="rect"/>
                  </pic:spPr>
                </pic:pic>
              </a:graphicData>
            </a:graphic>
          </wp:inline>
        </w:drawing>
      </w:r>
    </w:p>
    <w:p>
      <w:pPr>
        <w:pStyle w:val="dkbxbxbxaxcqxvbxbxbxaxwzgrbxbxaxbxxewabxbxbxaxggtqbxbxbxaxfhavaxbxbxbxenqsbxbxbxaxklwjbxbxbxaxnufcbxbxaxbxippxbxaxbxbxlrcjbxbxbxaxpddcbxbxbxaxfhvbbxbxbxaxyqdmwb"/>
        <w:keepNext w:val="0"/>
        <w:keepLines w:val="0"/>
        <w:pageBreakBefore w:val="0"/>
        <w:widowControl/>
        <w:spacing w:before="0" w:after="160"/>
        <w:jc w:val="left"/>
      </w:pPr>
      <w:r>
        <w:t xml:space="preserve">    a. 25 cm</w:t>
      </w:r>
    </w:p>
    <w:p>
      <w:pPr>
        <w:pStyle w:val="dkbxbxbxaxcqxvbxbxbxaxwzgrbxbxaxbxxewabxbxbxaxggtqbxbxbxaxfhavaxbxbxbxenqsbxbxbxaxklwjbxbxbxaxnufcbxbxaxbxippxbxaxbxbxlrcjbxbxbxaxpddcbxbxbxaxfhvbbxbxbxaxyqdmwbxa"/>
        <w:keepNext w:val="0"/>
        <w:keepLines w:val="0"/>
        <w:pageBreakBefore w:val="0"/>
        <w:widowControl/>
        <w:spacing w:before="0" w:after="160"/>
        <w:jc w:val="left"/>
      </w:pPr>
      <w:r>
        <w:t xml:space="preserve">    b. 30 cm</w:t>
      </w:r>
    </w:p>
    <w:p>
      <w:pPr>
        <w:pStyle w:val="dkbxbxbxaxcqxvbxbxbxaxwzgrbxbxaxbxxewabxbxbxaxggtqbxbxbxaxfhavaxbxbxbxenqsbxbxbxaxklwjbxbxbxaxnufcbxbxaxbxippxbxaxbxbxlrcjbxbxbxaxpddcbxbxbxaxfhvbbxbxbxaxyqdmwbxaxb"/>
        <w:keepNext w:val="0"/>
        <w:keepLines w:val="0"/>
        <w:pageBreakBefore w:val="0"/>
        <w:widowControl/>
        <w:spacing w:before="0" w:after="160"/>
        <w:jc w:val="left"/>
      </w:pPr>
      <w:r>
        <w:t xml:space="preserve">    c. 40 cm</w:t>
      </w:r>
    </w:p>
    <w:p>
      <w:pPr>
        <w:pStyle w:val="dkbxbxbxaxcqxvbxbxbxaxwzgrbxbxaxbxxewabxbxbxaxggtqbxbxbxaxfhavaxbxbxbxenqsbxbxbxaxklwjbxbxbxaxnufcbxbxaxbxippxbxaxbxbxlrcjbxbxbxaxpddcbxbxbxaxfhvbbxbxbxaxyqdmwbxaxbxb"/>
        <w:keepNext w:val="0"/>
        <w:keepLines w:val="0"/>
        <w:pageBreakBefore w:val="0"/>
        <w:widowControl/>
        <w:spacing w:before="0" w:after="160"/>
        <w:jc w:val="left"/>
      </w:pPr>
      <w:r>
        <w:t xml:space="preserve">    d. 45 cm</w:t>
      </w:r>
    </w:p>
    <w:p>
      <w:pPr>
        <w:pStyle w:val="dkbxbxbxaxcqxvbxbxbxaxwzgrbxbxaxbxxewabxbxbxaxggtqbxbxbxaxfhavaxbxbxbxenqsbxbxbxaxklwjbxbxbxaxnufcbxbxaxbxippxbxaxbxbxlrcjbxbxbxaxpddcbxbxbxaxfhvbbxbxbxaxyqdmwbxaxbxbxi"/>
        <w:keepNext w:val="0"/>
        <w:keepLines w:val="0"/>
        <w:pageBreakBefore w:val="0"/>
        <w:widowControl/>
        <w:spacing w:before="0" w:after="160"/>
        <w:jc w:val="left"/>
      </w:pPr>
      <w:r>
        <w:t>Explanation: Option B is correct.</w:t>
      </w:r>
    </w:p>
    <w:p>
      <w:pPr>
        <w:pStyle w:val="dkbxbxbxaxcqxvbxbxbxaxwzgrbxbxaxbxxewabxbxbxaxggtqbxbxbxaxfhavaxbxbxbxenqsbxbxbxaxklwjbxbxbxaxnufcbxbxaxbxippxbxaxbxbxlrcjbxbxbxaxpddcbxbxbxaxfhvbbxbxbxaxyqdmwbxaxbxbxip"/>
        <w:keepNext w:val="0"/>
        <w:keepLines w:val="0"/>
        <w:pageBreakBefore w:val="0"/>
        <w:widowControl/>
        <w:spacing w:before="0" w:after="160"/>
        <w:jc w:val="left"/>
      </w:pPr>
      <w:r>
        <w:br/>
      </w:r>
    </w:p>
    <w:p>
      <w:pPr>
        <w:pStyle w:val="dkbxbxbxaxcqxvbxbxbxaxwzgrbxbxaxbxxewabxbxbxaxggtqbxbxbxaxfhavaxbxbxbxenqsbxbxbxaxklwjbxbxbxaxnufcbxbxaxbxippxbxaxbxbxlrcjbxbxbxaxpddcbxbxbxaxfhvbbxbxbxaxyqdmwbxaxbxbxipe"/>
        <w:keepNext w:val="0"/>
        <w:keepLines w:val="0"/>
        <w:pageBreakBefore w:val="0"/>
        <w:widowControl/>
        <w:spacing w:before="0" w:after="160"/>
        <w:jc w:val="left"/>
      </w:pPr>
      <w:r>
        <w:t xml:space="preserve">56. Referring of given figure, pick up the correct statement from the following: </w:t>
      </w:r>
      <w:r/>
    </w:p>
    <w:p>
      <w:r>
        <w:drawing>
          <wp:inline xmlns:a="http://schemas.openxmlformats.org/drawingml/2006/main" xmlns:pic="http://schemas.openxmlformats.org/drawingml/2006/picture">
            <wp:extent cx="3190875" cy="1838324"/>
            <wp:docPr id="11" name="Picture 1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190875" cy="1838324"/>
                    </a:xfrm>
                    <a:prstGeom prst="rect"/>
                  </pic:spPr>
                </pic:pic>
              </a:graphicData>
            </a:graphic>
          </wp:inline>
        </w:drawing>
      </w:r>
    </w:p>
    <w:p>
      <w:pPr>
        <w:pStyle w:val="dkbxbxbxaxcqxvbxbxbxaxwzgrbxbxaxbxxewabxbxbxaxggtqbxbxbxaxfhavaxbxbxbxenqsbxbxbxaxklwjbxbxbxaxnufcbxbxaxbxippxbxaxbxbxlrcjbxbxbxaxpddcbxbxbxaxfhvbbxbxbxaxyqdmwbxaxbxbxipetjb"/>
        <w:keepNext w:val="0"/>
        <w:keepLines w:val="0"/>
        <w:pageBreakBefore w:val="0"/>
        <w:widowControl/>
        <w:spacing w:before="0" w:after="160"/>
        <w:jc w:val="left"/>
      </w:pPr>
      <w:r>
        <w:t xml:space="preserve">    a. The total length of centre line of four walls is 20 m</w:t>
      </w:r>
    </w:p>
    <w:p>
      <w:pPr>
        <w:pStyle w:val="dkbxbxbxaxcqxvbxbxbxaxwzgrbxbxaxbxxewabxbxbxaxggtqbxbxbxaxfhavaxbxbxbxenqsbxbxbxaxklwjbxbxbxaxnufcbxbxaxbxippxbxaxbxbxlrcjbxbxbxaxpddcbxbxbxaxfhvbbxbxbxaxyqdmwbxaxbxbxipetjbxb"/>
        <w:keepNext w:val="0"/>
        <w:keepLines w:val="0"/>
        <w:pageBreakBefore w:val="0"/>
        <w:widowControl/>
        <w:spacing w:before="0" w:after="160"/>
        <w:jc w:val="left"/>
      </w:pPr>
      <w:r>
        <w:t xml:space="preserve">    b. Length of long wall out-to-out is 6.80 m</w:t>
      </w:r>
    </w:p>
    <w:p>
      <w:pPr>
        <w:pStyle w:val="dkbxbxbxaxcqxvbxbxbxaxwzgrbxbxaxbxxewabxbxbxaxggtqbxbxbxaxfhavaxbxbxbxenqsbxbxbxaxklwjbxbxbxaxnufcbxbxaxbxippxbxaxbxbxlrcjbxbxbxaxpddcbxbxbxaxfhvbbxbxbxaxyqdmwbxaxbxbxipetjbxbxb"/>
        <w:keepNext w:val="0"/>
        <w:keepLines w:val="0"/>
        <w:pageBreakBefore w:val="0"/>
        <w:widowControl/>
        <w:spacing w:before="0" w:after="160"/>
        <w:jc w:val="left"/>
      </w:pPr>
      <w:r>
        <w:t xml:space="preserve">    c. Length of short walls in-to-in is 3.20 m</w:t>
      </w:r>
    </w:p>
    <w:p>
      <w:pPr>
        <w:pStyle w:val="dkbxbxbxaxcqxvbxbxbxaxwzgrbxbxaxbxxewabxbxbxaxggtqbxbxbxaxfhavaxbxbxbxenqsbxbxbxaxklwjbxbxbxaxnufcbxbxaxbxippxbxaxbxbxlrcjbxbxbxaxpddcbxbxbxaxfhvbbxbxbxaxyqdmwbxaxbxbxipetjbxbxbxa"/>
        <w:keepNext w:val="0"/>
        <w:keepLines w:val="0"/>
        <w:pageBreakBefore w:val="0"/>
        <w:widowControl/>
        <w:spacing w:before="0" w:after="160"/>
        <w:jc w:val="left"/>
      </w:pPr>
      <w:r>
        <w:t xml:space="preserve">    d. All the above.</w:t>
      </w:r>
    </w:p>
    <w:p>
      <w:pPr>
        <w:pStyle w:val="dkbxbxbxaxcqxvbxbxbxaxwzgrbxbxaxbxxewabxbxbxaxggtqbxbxbxaxfhavaxbxbxbxenqsbxbxbxaxklwjbxbxbxaxnufcbxbxaxbxippxbxaxbxbxlrcjbxbxbxaxpddcbxbxbxaxfhvbbxbxbxaxyqdmwbxaxbxbxipetjbxbxbxaxb"/>
        <w:keepNext w:val="0"/>
        <w:keepLines w:val="0"/>
        <w:pageBreakBefore w:val="0"/>
        <w:widowControl/>
        <w:spacing w:before="0" w:after="160"/>
        <w:jc w:val="left"/>
      </w:pPr>
      <w:r>
        <w:t>Explanation: Option D is correct.</w:t>
      </w:r>
    </w:p>
    <w:p>
      <w:pPr>
        <w:pStyle w:val="dkbxbxbxaxcqxvbxbxbxaxwzgrbxbxaxbxxewabxbxbxaxggtqbxbxbxaxfhavaxbxbxbxenqsbxbxbxaxklwjbxbxbxaxnufcbxbxaxbxippxbxaxbxbxlrcjbxbxbxaxpddcbxbxbxaxfhvbbxbxbxaxyqdmwbxaxbxbxipetjbxbxbxaxbl"/>
        <w:keepNext w:val="0"/>
        <w:keepLines w:val="0"/>
        <w:pageBreakBefore w:val="0"/>
        <w:widowControl/>
        <w:spacing w:before="0" w:after="160"/>
        <w:jc w:val="left"/>
      </w:pPr>
      <w:r>
        <w:t>As per the center line method;</w:t>
        <w:br/>
        <w:t>Centerline length is;</w:t>
        <w:br/>
        <w:t>Long side= 6.80-.8= 6.0</w:t>
        <w:br/>
        <w:t>Short side= 4.80-.8 = 4.0</w:t>
        <w:br/>
        <w:t>So total length of c/c by center line method is = 2*(6+4.0) = 20.</w:t>
        <w:br/>
      </w:r>
    </w:p>
    <w:p>
      <w:pPr>
        <w:pStyle w:val="dkbxbxbxaxcqxvbxbxbxaxwzgrbxbxaxbxxewabxbxbxaxggtqbxbxbxaxfhavaxbxbxbxenqsbxbxbxaxklwjbxbxbxaxnufcbxbxaxbxippxbxaxbxbxlrcjbxbxbxaxpddcbxbxbxaxfhvbbxbxbxaxyqdmwbxaxbxbxipetjbxbxbxaxblj"/>
        <w:keepNext w:val="0"/>
        <w:keepLines w:val="0"/>
        <w:pageBreakBefore w:val="0"/>
        <w:widowControl/>
        <w:spacing w:before="0" w:after="160"/>
        <w:jc w:val="left"/>
      </w:pPr>
      <w:r>
        <w:t>57. Size, capacity and materials need be specified for</w:t>
      </w:r>
    </w:p>
    <w:p>
      <w:pPr>
        <w:pStyle w:val="dkbxbxbxaxcqxvbxbxbxaxwzgrbxbxaxbxxewabxbxbxaxggtqbxbxbxaxfhavaxbxbxbxenqsbxbxbxaxklwjbxbxbxaxnufcbxbxaxbxippxbxaxbxbxlrcjbxbxbxaxpddcbxbxbxaxfhvbbxbxbxaxyqdmwbxaxbxbxipetjbxbxbxaxbljrb"/>
        <w:keepNext w:val="0"/>
        <w:keepLines w:val="0"/>
        <w:pageBreakBefore w:val="0"/>
        <w:widowControl/>
        <w:spacing w:before="0" w:after="160"/>
        <w:jc w:val="left"/>
      </w:pPr>
      <w:r>
        <w:t xml:space="preserve">    a. Stop-cocks</w:t>
      </w:r>
    </w:p>
    <w:p>
      <w:pPr>
        <w:pStyle w:val="dkbxbxbxaxcqxvbxbxbxaxwzgrbxbxaxbxxewabxbxbxaxggtqbxbxbxaxfhavaxbxbxbxenqsbxbxbxaxklwjbxbxbxaxnufcbxbxaxbxippxbxaxbxbxlrcjbxbxbxaxpddcbxbxbxaxfhvbbxbxbxaxyqdmwbxaxbxbxipetjbxbxbxaxbljrbxb"/>
        <w:keepNext w:val="0"/>
        <w:keepLines w:val="0"/>
        <w:pageBreakBefore w:val="0"/>
        <w:widowControl/>
        <w:spacing w:before="0" w:after="160"/>
        <w:jc w:val="left"/>
      </w:pPr>
      <w:r>
        <w:t xml:space="preserve">    b. Ferrules</w:t>
      </w:r>
    </w:p>
    <w:p>
      <w:pPr>
        <w:pStyle w:val="dkbxbxbxaxcqxvbxbxbxaxwzgrbxbxaxbxxewabxbxbxaxggtqbxbxbxaxfhavaxbxbxbxenqsbxbxbxaxklwjbxbxbxaxnufcbxbxaxbxippxbxaxbxbxlrcjbxbxbxaxpddcbxbxbxaxfhvbbxbxbxaxyqdmwbxaxbxbxipetjbxbxbxaxbljrbxbxb"/>
        <w:keepNext w:val="0"/>
        <w:keepLines w:val="0"/>
        <w:pageBreakBefore w:val="0"/>
        <w:widowControl/>
        <w:spacing w:before="0" w:after="160"/>
        <w:jc w:val="left"/>
      </w:pPr>
      <w:r>
        <w:t xml:space="preserve">    c. Ball valves</w:t>
      </w:r>
    </w:p>
    <w:p>
      <w:pPr>
        <w:pStyle w:val="dkbxbxbxaxcqxvbxbxbxaxwzgrbxbxaxbxxewabxbxbxaxggtqbxbxbxaxfhavaxbxbxbxenqsbxbxbxaxklwjbxbxbxaxnufcbxbxaxbxippxbxaxbxbxlrcjbxbxbxaxpddcbxbxbxaxfhvbbxbxbxaxyqdmwbxaxbxbxipetjbxbxbxaxbljrbxbxbxa"/>
        <w:keepNext w:val="0"/>
        <w:keepLines w:val="0"/>
        <w:pageBreakBefore w:val="0"/>
        <w:widowControl/>
        <w:spacing w:before="0" w:after="160"/>
        <w:jc w:val="left"/>
      </w:pPr>
      <w:r>
        <w:t xml:space="preserve">    d. All the above.</w:t>
      </w:r>
    </w:p>
    <w:p>
      <w:pPr>
        <w:pStyle w:val="dkbxbxbxaxcqxvbxbxbxaxwzgrbxbxaxbxxewabxbxbxaxggtqbxbxbxaxfhavaxbxbxbxenqsbxbxbxaxklwjbxbxbxaxnufcbxbxaxbxippxbxaxbxbxlrcjbxbxbxaxpddcbxbxbxaxfhvbbxbxbxaxyqdmwbxaxbxbxipetjbxbxbxaxbljrbxbxbxaxu"/>
        <w:keepNext w:val="0"/>
        <w:keepLines w:val="0"/>
        <w:pageBreakBefore w:val="0"/>
        <w:widowControl/>
        <w:spacing w:before="0" w:after="160"/>
        <w:jc w:val="left"/>
      </w:pPr>
      <w:r>
        <w:t>Explanation: Option D is correct.</w:t>
      </w:r>
    </w:p>
    <w:p>
      <w:pPr>
        <w:pStyle w:val="dkbxbxbxaxcqxvbxbxbxaxwzgrbxbxaxbxxewabxbxbxaxggtqbxbxbxaxfhavaxbxbxbxenqsbxbxbxaxklwjbxbxbxaxnufcbxbxaxbxippxbxaxbxbxlrcjbxbxbxaxpddcbxbxbxaxfhvbbxbxbxaxyqdmwbxaxbxbxipetjbxbxbxaxbljrbxbxbxaxum"/>
        <w:keepNext w:val="0"/>
        <w:keepLines w:val="0"/>
        <w:pageBreakBefore w:val="0"/>
        <w:widowControl/>
        <w:spacing w:before="0" w:after="160"/>
        <w:jc w:val="left"/>
      </w:pPr>
      <w:r>
        <w:br/>
      </w:r>
    </w:p>
    <w:p>
      <w:pPr>
        <w:pStyle w:val="dkbxbxbxaxcqxvbxbxbxaxwzgrbxbxaxbxxewabxbxbxaxggtqbxbxbxaxfhavaxbxbxbxenqsbxbxbxaxklwjbxbxbxaxnufcbxbxaxbxippxbxaxbxbxlrcjbxbxbxaxpddcbxbxbxaxfhvbbxbxbxaxyqdmwbxaxbxbxipetjbxbxbxaxbljrbxbxbxaxumy"/>
        <w:keepNext w:val="0"/>
        <w:keepLines w:val="0"/>
        <w:pageBreakBefore w:val="0"/>
        <w:widowControl/>
        <w:spacing w:before="0" w:after="160"/>
        <w:jc w:val="left"/>
      </w:pPr>
      <w:r>
        <w:t>58. A cement concrete road is 1000 m long, 8 m wide and 15 cm thick over the sub-base of 10 cm thick gravel. The box cutting in road crust is</w:t>
      </w:r>
    </w:p>
    <w:p>
      <w:pPr>
        <w:pStyle w:val="dkbxbxbxaxcqxvbxbxbxaxwzgrbxbxaxbxxewabxbxbxaxggtqbxbxbxaxfhavaxbxbxbxenqsbxbxbxaxklwjbxbxbxaxnufcbxbxaxbxippxbxaxbxbxlrcjbxbxbxaxpddcbxbxbxaxfhvbbxbxbxaxyqdmwbxaxbxbxipetjbxbxbxaxbljrbxbxbxaxumyvb"/>
        <w:keepNext w:val="0"/>
        <w:keepLines w:val="0"/>
        <w:pageBreakBefore w:val="0"/>
        <w:widowControl/>
        <w:spacing w:before="0" w:after="160"/>
        <w:jc w:val="left"/>
      </w:pPr>
      <w:r>
        <w:t xml:space="preserve">    a. 500 m3</w:t>
      </w:r>
    </w:p>
    <w:p>
      <w:pPr>
        <w:pStyle w:val="dkbxbxbxaxcqxvbxbxbxaxwzgrbxbxaxbxxewabxbxbxaxggtqbxbxbxaxfhavaxbxbxbxenqsbxbxbxaxklwjbxbxbxaxnufcbxbxaxbxippxbxaxbxbxlrcjbxbxbxaxpddcbxbxbxaxfhvbbxbxbxaxyqdmwbxaxbxbxipetjbxbxbxaxbljrbxbxbxaxumyvbxb"/>
        <w:keepNext w:val="0"/>
        <w:keepLines w:val="0"/>
        <w:pageBreakBefore w:val="0"/>
        <w:widowControl/>
        <w:spacing w:before="0" w:after="160"/>
        <w:jc w:val="left"/>
      </w:pPr>
      <w:r>
        <w:t xml:space="preserve">    b. 1000 m3</w:t>
      </w:r>
    </w:p>
    <w:p>
      <w:pPr>
        <w:pStyle w:val="dkbxbxbxaxcqxvbxbxbxaxwzgrbxbxaxbxxewabxbxbxaxggtqbxbxbxaxfhavaxbxbxbxenqsbxbxbxaxklwjbxbxbxaxnufcbxbxaxbxippxbxaxbxbxlrcjbxbxbxaxpddcbxbxbxaxfhvbbxbxbxaxyqdmwbxaxbxbxipetjbxbxbxaxbljrbxbxbxaxumyvbxbxa"/>
        <w:keepNext w:val="0"/>
        <w:keepLines w:val="0"/>
        <w:pageBreakBefore w:val="0"/>
        <w:widowControl/>
        <w:spacing w:before="0" w:after="160"/>
        <w:jc w:val="left"/>
      </w:pPr>
      <w:r>
        <w:t xml:space="preserve">    c. 1500 m3</w:t>
      </w:r>
    </w:p>
    <w:p>
      <w:pPr>
        <w:pStyle w:val="dkbxbxbxaxcqxvbxbxbxaxwzgrbxbxaxbxxewabxbxbxaxggtqbxbxbxaxfhavaxbxbxbxenqsbxbxbxaxklwjbxbxbxaxnufcbxbxaxbxippxbxaxbxbxlrcjbxbxbxaxpddcbxbxbxaxfhvbbxbxbxaxyqdmwbxaxbxbxipetjbxbxbxaxbljrbxbxbxaxumyvbxbxaxb"/>
        <w:keepNext w:val="0"/>
        <w:keepLines w:val="0"/>
        <w:pageBreakBefore w:val="0"/>
        <w:widowControl/>
        <w:spacing w:before="0" w:after="160"/>
        <w:jc w:val="left"/>
      </w:pPr>
      <w:r>
        <w:t xml:space="preserve">    d. 2000 m3</w:t>
      </w:r>
    </w:p>
    <w:p>
      <w:pPr>
        <w:pStyle w:val="dkbxbxbxaxcqxvbxbxbxaxwzgrbxbxaxbxxewabxbxbxaxggtqbxbxbxaxfhavaxbxbxbxenqsbxbxbxaxklwjbxbxbxaxnufcbxbxaxbxippxbxaxbxbxlrcjbxbxbxaxpddcbxbxbxaxfhvbbxbxbxaxyqdmwbxaxbxbxipetjbxbxbxaxbljrbxbxbxaxumyvbxbxaxbxu"/>
        <w:keepNext w:val="0"/>
        <w:keepLines w:val="0"/>
        <w:pageBreakBefore w:val="0"/>
        <w:widowControl/>
        <w:spacing w:before="0" w:after="160"/>
        <w:jc w:val="left"/>
      </w:pPr>
      <w:r>
        <w:t>Explanation: Option C is correct.</w:t>
      </w:r>
    </w:p>
    <w:p>
      <w:pPr>
        <w:pStyle w:val="dkbxbxbxaxcqxvbxbxbxaxwzgrbxbxaxbxxewabxbxbxaxggtqbxbxbxaxfhavaxbxbxbxenqsbxbxbxaxklwjbxbxbxaxnufcbxbxaxbxippxbxaxbxbxlrcjbxbxbxaxpddcbxbxbxaxfhvbbxbxbxaxyqdmwbxaxbxbxipetjbxbxbxaxbljrbxbxbxaxumyvbxbxaxbxun"/>
        <w:keepNext w:val="0"/>
        <w:keepLines w:val="0"/>
        <w:pageBreakBefore w:val="0"/>
        <w:widowControl/>
        <w:spacing w:before="0" w:after="160"/>
        <w:jc w:val="left"/>
      </w:pPr>
      <w:r>
        <w:t>Original volume= 1000*8*(15+10) = 2000m3.</w:t>
        <w:br/>
        <w:t>Cut off volume= 1/4 * 2000 = 500m3.</w:t>
        <w:br/>
        <w:t>Box cutting=2000-500= 1500m3.</w:t>
        <w:br/>
      </w:r>
    </w:p>
    <w:p>
      <w:pPr>
        <w:pStyle w:val="dkbxbxbxaxcqxvbxbxbxaxwzgrbxbxaxbxxewabxbxbxaxggtqbxbxbxaxfhavaxbxbxbxenqsbxbxbxaxklwjbxbxbxaxnufcbxbxaxbxippxbxaxbxbxlrcjbxbxbxaxpddcbxbxbxaxfhvbbxbxbxaxyqdmwbxaxbxbxipetjbxbxbxaxbljrbxbxbxaxumyvbxbxaxbxund"/>
        <w:keepNext w:val="0"/>
        <w:keepLines w:val="0"/>
        <w:pageBreakBefore w:val="0"/>
        <w:widowControl/>
        <w:spacing w:before="0" w:after="160"/>
        <w:jc w:val="left"/>
      </w:pPr>
      <w:r>
        <w:t>59. The expected out turn for earth work in excavation in ordinary soil per mazdoor per day is</w:t>
      </w:r>
    </w:p>
    <w:p>
      <w:pPr>
        <w:pStyle w:val="dkbxbxbxaxcqxvbxbxbxaxwzgrbxbxaxbxxewabxbxbxaxggtqbxbxbxaxfhavaxbxbxbxenqsbxbxbxaxklwjbxbxbxaxnufcbxbxaxbxippxbxaxbxbxlrcjbxbxbxaxpddcbxbxbxaxfhvbbxbxbxaxyqdmwbxaxbxbxipetjbxbxbxaxbljrbxbxbxaxumyvbxbxaxbxundbb"/>
        <w:keepNext w:val="0"/>
        <w:keepLines w:val="0"/>
        <w:pageBreakBefore w:val="0"/>
        <w:widowControl/>
        <w:spacing w:before="0" w:after="160"/>
        <w:jc w:val="left"/>
      </w:pPr>
      <w:r>
        <w:t xml:space="preserve">    a. 1.00 cubic meter</w:t>
      </w:r>
    </w:p>
    <w:p>
      <w:pPr>
        <w:pStyle w:val="dkbxbxbxaxcqxvbxbxbxaxwzgrbxbxaxbxxewabxbxbxaxggtqbxbxbxaxfhavaxbxbxbxenqsbxbxbxaxklwjbxbxbxaxnufcbxbxaxbxippxbxaxbxbxlrcjbxbxbxaxpddcbxbxbxaxfhvbbxbxbxaxyqdmwbxaxbxbxipetjbxbxbxaxbljrbxbxbxaxumyvbxbxaxbxundbbxb"/>
        <w:keepNext w:val="0"/>
        <w:keepLines w:val="0"/>
        <w:pageBreakBefore w:val="0"/>
        <w:widowControl/>
        <w:spacing w:before="0" w:after="160"/>
        <w:jc w:val="left"/>
      </w:pPr>
      <w:r>
        <w:t xml:space="preserve">    b. 2.00 cubic meter</w:t>
      </w:r>
    </w:p>
    <w:p>
      <w:pPr>
        <w:pStyle w:val="dkbxbxbxaxcqxvbxbxbxaxwzgrbxbxaxbxxewabxbxbxaxggtqbxbxbxaxfhavaxbxbxbxenqsbxbxbxaxklwjbxbxbxaxnufcbxbxaxbxippxbxaxbxbxlrcjbxbxbxaxpddcbxbxbxaxfhvbbxbxbxaxyqdmwbxaxbxbxipetjbxbxbxaxbljrbxbxbxaxumyvbxbxaxbxundbbxbxa"/>
        <w:keepNext w:val="0"/>
        <w:keepLines w:val="0"/>
        <w:pageBreakBefore w:val="0"/>
        <w:widowControl/>
        <w:spacing w:before="0" w:after="160"/>
        <w:jc w:val="left"/>
      </w:pPr>
      <w:r>
        <w:t xml:space="preserve">    c. 3.00 cubic meter</w:t>
      </w:r>
    </w:p>
    <w:p>
      <w:pPr>
        <w:pStyle w:val="dkbxbxbxaxcqxvbxbxbxaxwzgrbxbxaxbxxewabxbxbxaxggtqbxbxbxaxfhavaxbxbxbxenqsbxbxbxaxklwjbxbxbxaxnufcbxbxaxbxippxbxaxbxbxlrcjbxbxbxaxpddcbxbxbxaxfhvbbxbxbxaxyqdmwbxaxbxbxipetjbxbxbxaxbljrbxbxbxaxumyvbxbxaxbxundbbxbxaxb"/>
        <w:keepNext w:val="0"/>
        <w:keepLines w:val="0"/>
        <w:pageBreakBefore w:val="0"/>
        <w:widowControl/>
        <w:spacing w:before="0" w:after="160"/>
        <w:jc w:val="left"/>
      </w:pPr>
      <w:r>
        <w:t xml:space="preserve">    d. 4.00 cubic meter</w:t>
      </w:r>
    </w:p>
    <w:p>
      <w:pPr>
        <w:pStyle w:val="dkbxbxbxaxcqxvbxbxbxaxwzgrbxbxaxbxxewabxbxbxaxggtqbxbxbxaxfhavaxbxbxbxenqsbxbxbxaxklwjbxbxbxaxnufcbxbxaxbxippxbxaxbxbxlrcjbxbxbxaxpddcbxbxbxaxfhvbbxbxbxaxyqdmwbxaxbxbxipetjbxbxbxaxbljrbxbxbxaxumyvbxbxaxbxundbbxbxaxbxm"/>
        <w:keepNext w:val="0"/>
        <w:keepLines w:val="0"/>
        <w:pageBreakBefore w:val="0"/>
        <w:widowControl/>
        <w:spacing w:before="0" w:after="160"/>
        <w:jc w:val="left"/>
      </w:pPr>
      <w:r>
        <w:t>Explanation: Option C is correct.</w:t>
      </w:r>
    </w:p>
    <w:p>
      <w:pPr>
        <w:pStyle w:val="dkbxbxbxaxcqxvbxbxbxaxwzgrbxbxaxbxxewabxbxbxaxggtqbxbxbxaxfhavaxbxbxbxenqsbxbxbxaxklwjbxbxbxaxnufcbxbxaxbxippxbxaxbxbxlrcjbxbxbxaxpddcbxbxbxaxfhvbbxbxbxaxyqdmwbxaxbxbxipetjbxbxbxaxbljrbxbxbxaxumyvbxbxaxbxundbbxbxaxbxmh"/>
        <w:keepNext w:val="0"/>
        <w:keepLines w:val="0"/>
        <w:pageBreakBefore w:val="0"/>
        <w:widowControl/>
        <w:spacing w:before="0" w:after="160"/>
        <w:jc w:val="left"/>
      </w:pPr>
      <w:r>
        <w:br/>
      </w:r>
    </w:p>
    <w:p>
      <w:pPr>
        <w:pStyle w:val="dkbxbxbxaxcqxvbxbxbxaxwzgrbxbxaxbxxewabxbxbxaxggtqbxbxbxaxfhavaxbxbxbxenqsbxbxbxaxklwjbxbxbxaxnufcbxbxaxbxippxbxaxbxbxlrcjbxbxbxaxpddcbxbxbxaxfhvbbxbxbxaxyqdmwbxaxbxbxipetjbxbxbxaxbljrbxbxbxaxumyvbxbxaxbxundbbxbxaxbxmhg"/>
        <w:keepNext w:val="0"/>
        <w:keepLines w:val="0"/>
        <w:pageBreakBefore w:val="0"/>
        <w:widowControl/>
        <w:spacing w:before="0" w:after="160"/>
        <w:jc w:val="left"/>
      </w:pPr>
      <w:r>
        <w:t>60. Anti-siphonage pipe is connected to</w:t>
      </w:r>
    </w:p>
    <w:p>
      <w:pPr>
        <w:pStyle w:val="dkbxbxbxaxcqxvbxbxbxaxwzgrbxbxaxbxxewabxbxbxaxggtqbxbxbxaxfhavaxbxbxbxenqsbxbxbxaxklwjbxbxbxaxnufcbxbxaxbxippxbxaxbxbxlrcjbxbxbxaxpddcbxbxbxaxfhvbbxbxbxaxyqdmwbxaxbxbxipetjbxbxbxaxbljrbxbxbxaxumyvbxbxaxbxundbbxbxaxbxmhgvb"/>
        <w:keepNext w:val="0"/>
        <w:keepLines w:val="0"/>
        <w:pageBreakBefore w:val="0"/>
        <w:widowControl/>
        <w:spacing w:before="0" w:after="160"/>
        <w:jc w:val="left"/>
      </w:pPr>
      <w:r>
        <w:t xml:space="preserve">    a. Main soil pipe</w:t>
      </w:r>
    </w:p>
    <w:p>
      <w:pPr>
        <w:pStyle w:val="dkbxbxbxaxcqxvbxbxbxaxwzgrbxbxaxbxxewabxbxbxaxggtqbxbxbxaxfhavaxbxbxbxenqsbxbxbxaxklwjbxbxbxaxnufcbxbxaxbxippxbxaxbxbxlrcjbxbxbxaxpddcbxbxbxaxfhvbbxbxbxaxyqdmwbxaxbxbxipetjbxbxbxaxbljrbxbxbxaxumyvbxbxaxbxundbbxbxaxbxmhgvbxb"/>
        <w:keepNext w:val="0"/>
        <w:keepLines w:val="0"/>
        <w:pageBreakBefore w:val="0"/>
        <w:widowControl/>
        <w:spacing w:before="0" w:after="160"/>
        <w:jc w:val="left"/>
      </w:pPr>
      <w:r>
        <w:t xml:space="preserve">    b. Bottom of P trap W.C.</w:t>
      </w:r>
    </w:p>
    <w:p>
      <w:pPr>
        <w:pStyle w:val="dkbxbxbxaxcqxvbxbxbxaxwzgrbxbxaxbxxewabxbxbxaxggtqbxbxbxaxfhavaxbxbxbxenqsbxbxbxaxklwjbxbxbxaxnufcbxbxaxbxippxbxaxbxbxlrcjbxbxbxaxpddcbxbxbxaxfhvbbxbxbxaxyqdmwbxaxbxbxipetjbxbxbxaxbljrbxbxbxaxumyvbxbxaxbxundbbxbxaxbxmhgvbxbxa"/>
        <w:keepNext w:val="0"/>
        <w:keepLines w:val="0"/>
        <w:pageBreakBefore w:val="0"/>
        <w:widowControl/>
        <w:spacing w:before="0" w:after="160"/>
        <w:jc w:val="left"/>
      </w:pPr>
      <w:r>
        <w:t xml:space="preserve">    c. Top of P trap W.C.</w:t>
      </w:r>
    </w:p>
    <w:p>
      <w:pPr>
        <w:pStyle w:val="dkbxbxbxaxcqxvbxbxbxaxwzgrbxbxaxbxxewabxbxbxaxggtqbxbxbxaxfhavaxbxbxbxenqsbxbxbxaxklwjbxbxbxaxnufcbxbxaxbxippxbxaxbxbxlrcjbxbxbxaxpddcbxbxbxaxfhvbbxbxbxaxyqdmwbxaxbxbxipetjbxbxbxaxbljrbxbxbxaxumyvbxbxaxbxundbbxbxaxbxmhgvbxbxaxb"/>
        <w:keepNext w:val="0"/>
        <w:keepLines w:val="0"/>
        <w:pageBreakBefore w:val="0"/>
        <w:widowControl/>
        <w:spacing w:before="0" w:after="160"/>
        <w:jc w:val="left"/>
      </w:pPr>
      <w:r>
        <w:t xml:space="preserve">    d. Side of water closet.</w:t>
      </w:r>
    </w:p>
    <w:p>
      <w:pPr>
        <w:pStyle w:val="dkbxbxbxaxcqxvbxbxbxaxwzgrbxbxaxbxxewabxbxbxaxggtqbxbxbxaxfhavaxbxbxbxenqsbxbxbxaxklwjbxbxbxaxnufcbxbxaxbxippxbxaxbxbxlrcjbxbxbxaxpddcbxbxbxaxfhvbbxbxbxaxyqdmwbxaxbxbxipetjbxbxbxaxbljrbxbxbxaxumyvbxbxaxbxundbbxbxaxbxmhgvbxbxaxbxa"/>
        <w:keepNext w:val="0"/>
        <w:keepLines w:val="0"/>
        <w:pageBreakBefore w:val="0"/>
        <w:widowControl/>
        <w:spacing w:before="0" w:after="160"/>
        <w:jc w:val="left"/>
      </w:pPr>
      <w:r>
        <w:t>Explanation: Option C is correct.</w:t>
      </w:r>
    </w:p>
    <w:p>
      <w:pPr>
        <w:pStyle w:val="dkbxbxbxaxcqxvbxbxbxaxwzgrbxbxaxbxxewabxbxbxaxggtqbxbxbxaxfhavaxbxbxbxenqsbxbxbxaxklwjbxbxbxaxnufcbxbxaxbxippxbxaxbxbxlrcjbxbxbxaxpddcbxbxbxaxfhvbbxbxbxaxyqdmwbxaxbxbxipetjbxbxbxaxbljrbxbxbxaxumyvbxbxaxbxundbbxbxaxbxmhgvbxbxaxbxar"/>
        <w:keepNext w:val="0"/>
        <w:keepLines w:val="0"/>
        <w:pageBreakBefore w:val="0"/>
        <w:widowControl/>
        <w:spacing w:before="0" w:after="160"/>
        <w:jc w:val="left"/>
      </w:pPr>
      <w:r>
        <w:t>It is used at top of p trap W.C. As more pressure at inlet puts water downwards and air comes outside from there.</w:t>
        <w:br/>
      </w:r>
    </w:p>
    <w:p>
      <w:pPr>
        <w:pStyle w:val="dkbxbxbxaxcqxvbxbxbxaxwzgrbxbxaxbxxewabxbxbxaxggtqbxbxbxaxfhavaxbxbxbxenqsbxbxbxaxklwjbxbxbxaxnufcbxbxaxbxippxbxaxbxbxlrcjbxbxbxaxpddcbxbxbxaxfhvbbxbxbxaxyqdmwbxaxbxbxipetjbxbxbxaxbljrbxbxbxaxumyvbxbxaxbxundbbxbxaxbxmhgvbxbxaxbxarq"/>
        <w:keepNext w:val="0"/>
        <w:keepLines w:val="0"/>
        <w:pageBreakBefore w:val="0"/>
        <w:widowControl/>
        <w:spacing w:before="0" w:after="160"/>
        <w:jc w:val="left"/>
      </w:pPr>
      <w:r>
        <w:t>61. Pick up the incorrect statement from the following:</w:t>
      </w:r>
    </w:p>
    <w:p>
      <w:pPr>
        <w:pStyle w:val="dkbxbxbxaxcqxvbxbxbxaxwzgrbxbxaxbxxewabxbxbxaxggtqbxbxbxaxfhavaxbxbxbxenqsbxbxbxaxklwjbxbxbxaxnufcbxbxaxbxippxbxaxbxbxlrcjbxbxbxaxpddcbxbxbxaxfhvbbxbxbxaxyqdmwbxaxbxbxipetjbxbxbxaxbljrbxbxbxaxumyvbxbxaxbxundbbxbxaxbxmhgvbxbxaxbxarqgb"/>
        <w:keepNext w:val="0"/>
        <w:keepLines w:val="0"/>
        <w:pageBreakBefore w:val="0"/>
        <w:widowControl/>
        <w:spacing w:before="0" w:after="160"/>
        <w:jc w:val="left"/>
      </w:pPr>
      <w:r>
        <w:t xml:space="preserve">    a. The built up covered area at the floor level of any storey of a building is called plinth area</w:t>
      </w:r>
    </w:p>
    <w:p>
      <w:pPr>
        <w:pStyle w:val="dkbxbxbxaxcqxvbxbxbxaxwzgrbxbxaxbxxewabxbxbxaxggtqbxbxbxaxfhavaxbxbxbxenqsbxbxbxaxklwjbxbxbxaxnufcbxbxaxbxippxbxaxbxbxlrcjbxbxbxaxpddcbxbxbxaxfhvbbxbxbxaxyqdmwbxaxbxbxipetjbxbxbxaxbljrbxbxbxaxumyvbxbxaxbxundbbxbxaxbxmhgvbxbxaxbxarqgbxb"/>
        <w:keepNext w:val="0"/>
        <w:keepLines w:val="0"/>
        <w:pageBreakBefore w:val="0"/>
        <w:widowControl/>
        <w:spacing w:before="0" w:after="160"/>
        <w:jc w:val="left"/>
      </w:pPr>
      <w:r>
        <w:t xml:space="preserve">    b. The usable covered area of the rooms of any storey of a building is called carpet area</w:t>
      </w:r>
    </w:p>
    <w:p>
      <w:pPr>
        <w:pStyle w:val="dkbxbxbxaxcqxvbxbxbxaxwzgrbxbxaxbxxewabxbxbxaxggtqbxbxbxaxfhavaxbxbxbxenqsbxbxbxaxklwjbxbxbxaxnufcbxbxaxbxippxbxaxbxbxlrcjbxbxbxaxpddcbxbxbxaxfhvbbxbxbxaxyqdmwbxaxbxbxipetjbxbxbxaxbljrbxbxbxaxumyvbxbxaxbxundbbxbxaxbxmhgvbxbxaxbxarqgbxbxb"/>
        <w:keepNext w:val="0"/>
        <w:keepLines w:val="0"/>
        <w:pageBreakBefore w:val="0"/>
        <w:widowControl/>
        <w:spacing w:before="0" w:after="160"/>
        <w:jc w:val="left"/>
      </w:pPr>
      <w:r>
        <w:t xml:space="preserve">    c. The carpet area of a building along with area of its kitchen, pantry, store, lavatory, bath room and glazed verandah, is called floor area</w:t>
      </w:r>
    </w:p>
    <w:p>
      <w:pPr>
        <w:pStyle w:val="dkbxbxbxaxcqxvbxbxbxaxwzgrbxbxaxbxxewabxbxbxaxggtqbxbxbxaxfhavaxbxbxbxenqsbxbxbxaxklwjbxbxbxaxnufcbxbxaxbxippxbxaxbxbxlrcjbxbxbxaxpddcbxbxbxaxfhvbbxbxbxaxyqdmwbxaxbxbxipetjbxbxbxaxbljrbxbxbxaxumyvbxbxaxbxundbbxbxaxbxmhgvbxbxaxbxarqgbxbxbxa"/>
        <w:keepNext w:val="0"/>
        <w:keepLines w:val="0"/>
        <w:pageBreakBefore w:val="0"/>
        <w:widowControl/>
        <w:spacing w:before="0" w:after="160"/>
        <w:jc w:val="left"/>
      </w:pPr>
      <w:r>
        <w:t xml:space="preserve">    d. None of these.</w:t>
      </w:r>
    </w:p>
    <w:p>
      <w:pPr>
        <w:pStyle w:val="dkbxbxbxaxcqxvbxbxbxaxwzgrbxbxaxbxxewabxbxbxaxggtqbxbxbxaxfhavaxbxbxbxenqsbxbxbxaxklwjbxbxbxaxnufcbxbxaxbxippxbxaxbxbxlrcjbxbxbxaxpddcbxbxbxaxfhvbbxbxbxaxyqdmwbxaxbxbxipetjbxbxbxaxbljrbxbxbxaxumyvbxbxaxbxundbbxbxaxbxmhgvbxbxaxbxarqgbxbxbxaxm"/>
        <w:keepNext w:val="0"/>
        <w:keepLines w:val="0"/>
        <w:pageBreakBefore w:val="0"/>
        <w:widowControl/>
        <w:spacing w:before="0" w:after="160"/>
        <w:jc w:val="left"/>
      </w:pPr>
      <w:r>
        <w:t>Explanation: Option D is correct.</w:t>
      </w:r>
    </w:p>
    <w:p>
      <w:pPr>
        <w:pStyle w:val="dkbxbxbxaxcqxvbxbxbxaxwzgrbxbxaxbxxewabxbxbxaxggtqbxbxbxaxfhavaxbxbxbxenqsbxbxbxaxklwjbxbxbxaxnufcbxbxaxbxippxbxaxbxbxlrcjbxbxbxaxpddcbxbxbxaxfhvbbxbxbxaxyqdmwbxaxbxbxipetjbxbxbxaxbljrbxbxbxaxumyvbxbxaxbxundbbxbxaxbxmhgvbxbxaxbxarqgbxbxbxaxmf"/>
        <w:keepNext w:val="0"/>
        <w:keepLines w:val="0"/>
        <w:pageBreakBefore w:val="0"/>
        <w:widowControl/>
        <w:spacing w:before="0" w:after="160"/>
        <w:jc w:val="left"/>
      </w:pPr>
      <w:r>
        <w:br/>
      </w:r>
    </w:p>
    <w:p>
      <w:pPr>
        <w:pStyle w:val="e"/>
        <w:keepNext w:val="0"/>
        <w:keepLines w:val="0"/>
        <w:pageBreakBefore w:val="0"/>
        <w:widowControl/>
        <w:spacing w:before="0" w:after="160"/>
        <w:jc w:val="left"/>
      </w:pPr>
      <w:r>
        <w:t>62. Carpet area does not include the area of</w:t>
      </w:r>
    </w:p>
    <w:p>
      <w:pPr>
        <w:pStyle w:val="ecb"/>
        <w:keepNext w:val="0"/>
        <w:keepLines w:val="0"/>
        <w:pageBreakBefore w:val="0"/>
        <w:widowControl/>
        <w:spacing w:before="0" w:after="160"/>
        <w:jc w:val="left"/>
      </w:pPr>
      <w:r>
        <w:t xml:space="preserve">    a. verandah, corridor and passage</w:t>
      </w:r>
    </w:p>
    <w:p>
      <w:pPr>
        <w:pStyle w:val="ecbxb"/>
        <w:keepNext w:val="0"/>
        <w:keepLines w:val="0"/>
        <w:pageBreakBefore w:val="0"/>
        <w:widowControl/>
        <w:spacing w:before="0" w:after="160"/>
        <w:jc w:val="left"/>
      </w:pPr>
      <w:r>
        <w:t xml:space="preserve">    b. bath room and lavatory</w:t>
      </w:r>
    </w:p>
    <w:p>
      <w:pPr>
        <w:pStyle w:val="ecbxbxb"/>
        <w:keepNext w:val="0"/>
        <w:keepLines w:val="0"/>
        <w:pageBreakBefore w:val="0"/>
        <w:widowControl/>
        <w:spacing w:before="0" w:after="160"/>
        <w:jc w:val="left"/>
      </w:pPr>
      <w:r>
        <w:t xml:space="preserve">    c. kitchen and pantry</w:t>
      </w:r>
    </w:p>
    <w:p>
      <w:pPr>
        <w:pStyle w:val="ecbxbxbxa"/>
        <w:keepNext w:val="0"/>
        <w:keepLines w:val="0"/>
        <w:pageBreakBefore w:val="0"/>
        <w:widowControl/>
        <w:spacing w:before="0" w:after="160"/>
        <w:jc w:val="left"/>
      </w:pPr>
      <w:r>
        <w:t xml:space="preserve">    d. All the above.</w:t>
      </w:r>
    </w:p>
    <w:p>
      <w:pPr>
        <w:pStyle w:val="ecbxbxbxaxv"/>
        <w:keepNext w:val="0"/>
        <w:keepLines w:val="0"/>
        <w:pageBreakBefore w:val="0"/>
        <w:widowControl/>
        <w:spacing w:before="0" w:after="160"/>
        <w:jc w:val="left"/>
      </w:pPr>
      <w:r>
        <w:t>Explanation: Option D is correct.</w:t>
      </w:r>
    </w:p>
    <w:p>
      <w:pPr>
        <w:pStyle w:val="ecbxbxbxaxvn"/>
        <w:keepNext w:val="0"/>
        <w:keepLines w:val="0"/>
        <w:pageBreakBefore w:val="0"/>
        <w:widowControl/>
        <w:spacing w:before="0" w:after="160"/>
        <w:jc w:val="left"/>
      </w:pPr>
      <w:r>
        <w:br/>
      </w:r>
    </w:p>
    <w:p>
      <w:pPr>
        <w:pStyle w:val="ecbxbxbxaxvnv"/>
        <w:keepNext w:val="0"/>
        <w:keepLines w:val="0"/>
        <w:pageBreakBefore w:val="0"/>
        <w:widowControl/>
        <w:spacing w:before="0" w:after="160"/>
        <w:jc w:val="left"/>
      </w:pPr>
      <w:r>
        <w:t>63. The trap which is provided to disconnect the house drain from the street sewer is called</w:t>
      </w:r>
    </w:p>
    <w:p>
      <w:pPr>
        <w:pStyle w:val="ecbxbxbxaxvnvwb"/>
        <w:keepNext w:val="0"/>
        <w:keepLines w:val="0"/>
        <w:pageBreakBefore w:val="0"/>
        <w:widowControl/>
        <w:spacing w:before="0" w:after="160"/>
        <w:jc w:val="left"/>
      </w:pPr>
      <w:r>
        <w:t xml:space="preserve">    a. Intercepting trap</w:t>
      </w:r>
    </w:p>
    <w:p>
      <w:pPr>
        <w:pStyle w:val="ecbxbxbxaxvnvwbxb"/>
        <w:keepNext w:val="0"/>
        <w:keepLines w:val="0"/>
        <w:pageBreakBefore w:val="0"/>
        <w:widowControl/>
        <w:spacing w:before="0" w:after="160"/>
        <w:jc w:val="left"/>
      </w:pPr>
      <w:r>
        <w:t xml:space="preserve">    b. Interception manhole</w:t>
      </w:r>
    </w:p>
    <w:p>
      <w:pPr>
        <w:pStyle w:val="ecbxbxbxaxvnvwbxbxb"/>
        <w:keepNext w:val="0"/>
        <w:keepLines w:val="0"/>
        <w:pageBreakBefore w:val="0"/>
        <w:widowControl/>
        <w:spacing w:before="0" w:after="160"/>
        <w:jc w:val="left"/>
      </w:pPr>
      <w:r>
        <w:t xml:space="preserve">    c. Intercepterchamber</w:t>
      </w:r>
    </w:p>
    <w:p>
      <w:pPr>
        <w:pStyle w:val="ecbxbxbxaxvnvwbxbxbxa"/>
        <w:keepNext w:val="0"/>
        <w:keepLines w:val="0"/>
        <w:pageBreakBefore w:val="0"/>
        <w:widowControl/>
        <w:spacing w:before="0" w:after="160"/>
        <w:jc w:val="left"/>
      </w:pPr>
      <w:r>
        <w:t xml:space="preserve">    d. All the above.</w:t>
      </w:r>
    </w:p>
    <w:p>
      <w:pPr>
        <w:pStyle w:val="ecbxbxbxaxvnvwbxbxbxaxa"/>
        <w:keepNext w:val="0"/>
        <w:keepLines w:val="0"/>
        <w:pageBreakBefore w:val="0"/>
        <w:widowControl/>
        <w:spacing w:before="0" w:after="160"/>
        <w:jc w:val="left"/>
      </w:pPr>
      <w:r>
        <w:t>Explanation: Option D is correct.</w:t>
      </w:r>
    </w:p>
    <w:p>
      <w:pPr>
        <w:pStyle w:val="ecbxbxbxaxvnvwbxbxbxaxas"/>
        <w:keepNext w:val="0"/>
        <w:keepLines w:val="0"/>
        <w:pageBreakBefore w:val="0"/>
        <w:widowControl/>
        <w:spacing w:before="0" w:after="160"/>
        <w:jc w:val="left"/>
      </w:pPr>
      <w:r>
        <w:br/>
      </w:r>
    </w:p>
    <w:p>
      <w:pPr>
        <w:pStyle w:val="ecbxbxbxaxvnvwbxbxbxaxasq"/>
        <w:keepNext w:val="0"/>
        <w:keepLines w:val="0"/>
        <w:pageBreakBefore w:val="0"/>
        <w:widowControl/>
        <w:spacing w:before="0" w:after="160"/>
        <w:jc w:val="left"/>
      </w:pPr>
      <w:r>
        <w:t>64. Pick up the incorrect statement from the following:</w:t>
      </w:r>
    </w:p>
    <w:p>
      <w:pPr>
        <w:pStyle w:val="ecbxbxbxaxvnvwbxbxbxaxasqvb"/>
        <w:keepNext w:val="0"/>
        <w:keepLines w:val="0"/>
        <w:pageBreakBefore w:val="0"/>
        <w:widowControl/>
        <w:spacing w:before="0" w:after="160"/>
        <w:jc w:val="left"/>
      </w:pPr>
      <w:r>
        <w:t xml:space="preserve">    a. Lead is the average horizontal straight distance between the borrow pit and the place of spreading soil</w:t>
      </w:r>
    </w:p>
    <w:p>
      <w:pPr>
        <w:pStyle w:val="ecbxbxbxaxvnvwbxbxbxaxasqvbxb"/>
        <w:keepNext w:val="0"/>
        <w:keepLines w:val="0"/>
        <w:pageBreakBefore w:val="0"/>
        <w:widowControl/>
        <w:spacing w:before="0" w:after="160"/>
        <w:jc w:val="left"/>
      </w:pPr>
      <w:r>
        <w:t xml:space="preserve">    b. The lead is calculated for each block of the excavated area</w:t>
      </w:r>
    </w:p>
    <w:p>
      <w:pPr>
        <w:pStyle w:val="ecbxbxbxaxvnvwbxbxbxaxasqvbxbxb"/>
        <w:keepNext w:val="0"/>
        <w:keepLines w:val="0"/>
        <w:pageBreakBefore w:val="0"/>
        <w:widowControl/>
        <w:spacing w:before="0" w:after="160"/>
        <w:jc w:val="left"/>
      </w:pPr>
      <w:r>
        <w:t xml:space="preserve">    c. The unit of lead is 50 m for a distance upto 500 m</w:t>
      </w:r>
    </w:p>
    <w:p>
      <w:pPr>
        <w:pStyle w:val="ecbxbxbxaxvnvwbxbxbxaxasqvbxbxbxa"/>
        <w:keepNext w:val="0"/>
        <w:keepLines w:val="0"/>
        <w:pageBreakBefore w:val="0"/>
        <w:widowControl/>
        <w:spacing w:before="0" w:after="160"/>
        <w:jc w:val="left"/>
      </w:pPr>
      <w:r>
        <w:t xml:space="preserve">    d. The unit of lead is 1 km where the lead exceeds 2 km.</w:t>
      </w:r>
    </w:p>
    <w:p>
      <w:pPr>
        <w:pStyle w:val="ecbxbxbxaxvnvwbxbxbxaxasqvbxbxbxaxn"/>
        <w:keepNext w:val="0"/>
        <w:keepLines w:val="0"/>
        <w:pageBreakBefore w:val="0"/>
        <w:widowControl/>
        <w:spacing w:before="0" w:after="160"/>
        <w:jc w:val="left"/>
      </w:pPr>
      <w:r>
        <w:t>Explanation: Option D is correct.</w:t>
      </w:r>
    </w:p>
    <w:p>
      <w:pPr>
        <w:pStyle w:val="ecbxbxbxaxvnvwbxbxbxaxasqvbxbxbxaxni"/>
        <w:keepNext w:val="0"/>
        <w:keepLines w:val="0"/>
        <w:pageBreakBefore w:val="0"/>
        <w:widowControl/>
        <w:spacing w:before="0" w:after="160"/>
        <w:jc w:val="left"/>
      </w:pPr>
      <w:r>
        <w:t>Dist less than 500m-- lead 50m.</w:t>
        <w:br/>
        <w:t>Distance 500m-5km--lead 500m.</w:t>
        <w:br/>
        <w:t>Distance more than 5km--lead 1km.</w:t>
        <w:br/>
        <w:t>So, Option D incorrect.</w:t>
        <w:br/>
      </w:r>
    </w:p>
    <w:p>
      <w:pPr>
        <w:pStyle w:val="ecbxbxbxaxvnvwbxbxbxaxasqvbxbxbxaxniv"/>
        <w:keepNext w:val="0"/>
        <w:keepLines w:val="0"/>
        <w:pageBreakBefore w:val="0"/>
        <w:widowControl/>
        <w:spacing w:before="0" w:after="160"/>
        <w:jc w:val="left"/>
      </w:pPr>
      <w:r>
        <w:t>65. Pick up the correct statement regarding the centre line method of estimating a building</w:t>
      </w:r>
    </w:p>
    <w:p>
      <w:pPr>
        <w:pStyle w:val="ecbxbxbxaxvnvwbxbxbxaxasqvbxbxbxaxnivrb"/>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ecbxbxbxaxvnvwbxbxbxaxasqvbxbxbxaxnivrbxb"/>
        <w:keepNext w:val="0"/>
        <w:keepLines w:val="0"/>
        <w:pageBreakBefore w:val="0"/>
        <w:widowControl/>
        <w:spacing w:before="0" w:after="160"/>
        <w:jc w:val="left"/>
      </w:pPr>
      <w:r>
        <w:t xml:space="preserve">    b. The centre line is worked out separately for different sections of walls of a building</w:t>
      </w:r>
    </w:p>
    <w:p>
      <w:pPr>
        <w:pStyle w:val="ecbxbxbxaxvnvwbxbxbxaxasqvbxbxbxaxnivrbxbxb"/>
        <w:keepNext w:val="0"/>
        <w:keepLines w:val="0"/>
        <w:pageBreakBefore w:val="0"/>
        <w:widowControl/>
        <w:spacing w:before="0" w:after="160"/>
        <w:jc w:val="left"/>
      </w:pPr>
      <w:r>
        <w:t xml:space="preserve">    c. The centre line length is reduced by half the layer of main wall joining the partition wall</w:t>
      </w:r>
    </w:p>
    <w:p>
      <w:pPr>
        <w:pStyle w:val="ecbxbxbxaxvnvwbxbxbxaxasqvbxbxbxaxnivrbxbxbxa"/>
        <w:keepNext w:val="0"/>
        <w:keepLines w:val="0"/>
        <w:pageBreakBefore w:val="0"/>
        <w:widowControl/>
        <w:spacing w:before="0" w:after="160"/>
        <w:jc w:val="left"/>
      </w:pPr>
      <w:r>
        <w:t xml:space="preserve">    d. All the above.</w:t>
      </w:r>
    </w:p>
    <w:p>
      <w:pPr>
        <w:pStyle w:val="ecbxbxbxaxvnvwbxbxbxaxasqvbxbxbxaxnivrbxbxbxaxk"/>
        <w:keepNext w:val="0"/>
        <w:keepLines w:val="0"/>
        <w:pageBreakBefore w:val="0"/>
        <w:widowControl/>
        <w:spacing w:before="0" w:after="160"/>
        <w:jc w:val="left"/>
      </w:pPr>
      <w:r>
        <w:t>Explanation: Option D is correct.</w:t>
      </w:r>
    </w:p>
    <w:p>
      <w:pPr>
        <w:pStyle w:val="ecbxbxbxaxvnvwbxbxbxaxasqvbxbxbxaxnivrbxbxbxaxkw"/>
        <w:keepNext w:val="0"/>
        <w:keepLines w:val="0"/>
        <w:pageBreakBefore w:val="0"/>
        <w:widowControl/>
        <w:spacing w:before="0" w:after="160"/>
        <w:jc w:val="left"/>
      </w:pPr>
      <w:r>
        <w:br/>
      </w:r>
    </w:p>
    <w:p>
      <w:pPr>
        <w:pStyle w:val="ecbxbxbxaxvnvwbxbxbxaxasqvbxbxbxaxnivrbxbxbxaxkwm"/>
        <w:keepNext w:val="0"/>
        <w:keepLines w:val="0"/>
        <w:pageBreakBefore w:val="0"/>
        <w:widowControl/>
        <w:spacing w:before="0" w:after="160"/>
        <w:jc w:val="left"/>
      </w:pPr>
      <w:r>
        <w:t>66. Pick up the correct statement from the following:</w:t>
      </w:r>
    </w:p>
    <w:p>
      <w:pPr>
        <w:pStyle w:val="ecbxbxbxaxvnvwbxbxbxaxasqvbxbxbxaxnivrbxbxbxaxkwmnb"/>
        <w:keepNext w:val="0"/>
        <w:keepLines w:val="0"/>
        <w:pageBreakBefore w:val="0"/>
        <w:widowControl/>
        <w:spacing w:before="0" w:after="160"/>
        <w:jc w:val="left"/>
      </w:pPr>
      <w:r>
        <w:t xml:space="preserve">    a. Plastering is measured in sq.m</w:t>
      </w:r>
    </w:p>
    <w:p>
      <w:pPr>
        <w:pStyle w:val="ecbxbxbxaxvnvwbxbxbxaxasqvbxbxbxaxnivrbxbxbxaxkwmnbxb"/>
        <w:keepNext w:val="0"/>
        <w:keepLines w:val="0"/>
        <w:pageBreakBefore w:val="0"/>
        <w:widowControl/>
        <w:spacing w:before="0" w:after="160"/>
        <w:jc w:val="left"/>
      </w:pPr>
      <w:r>
        <w:t xml:space="preserve">    b. Glazing is measured in sq.m</w:t>
      </w:r>
    </w:p>
    <w:p>
      <w:pPr>
        <w:pStyle w:val="ecbxbxbxaxvnvwbxbxbxaxasqvbxbxbxaxnivrbxbxbxaxkwmnbxbxb"/>
        <w:keepNext w:val="0"/>
        <w:keepLines w:val="0"/>
        <w:pageBreakBefore w:val="0"/>
        <w:widowControl/>
        <w:spacing w:before="0" w:after="160"/>
        <w:jc w:val="left"/>
      </w:pPr>
      <w:r>
        <w:t xml:space="preserve">    c. Striking is measured in sq.m</w:t>
      </w:r>
    </w:p>
    <w:p>
      <w:pPr>
        <w:pStyle w:val="ecbxbxbxaxvnvwbxbxbxaxasqvbxbxbxaxnivrbxbxbxaxkwmnbxbxbxa"/>
        <w:keepNext w:val="0"/>
        <w:keepLines w:val="0"/>
        <w:pageBreakBefore w:val="0"/>
        <w:widowControl/>
        <w:spacing w:before="0" w:after="160"/>
        <w:jc w:val="left"/>
      </w:pPr>
      <w:r>
        <w:t xml:space="preserve">    d. All the above.</w:t>
      </w:r>
    </w:p>
    <w:p>
      <w:pPr>
        <w:pStyle w:val="ecbxbxbxaxvnvwbxbxbxaxasqvbxbxbxaxnivrbxbxbxaxkwmnbxbxbxaxi"/>
        <w:keepNext w:val="0"/>
        <w:keepLines w:val="0"/>
        <w:pageBreakBefore w:val="0"/>
        <w:widowControl/>
        <w:spacing w:before="0" w:after="160"/>
        <w:jc w:val="left"/>
      </w:pPr>
      <w:r>
        <w:t>Explanation: Option D is correct.</w:t>
      </w:r>
    </w:p>
    <w:p>
      <w:pPr>
        <w:pStyle w:val="ecbxbxbxaxvnvwbxbxbxaxasqvbxbxbxaxnivrbxbxbxaxkwmnbxbxbxaxic"/>
        <w:keepNext w:val="0"/>
        <w:keepLines w:val="0"/>
        <w:pageBreakBefore w:val="0"/>
        <w:widowControl/>
        <w:spacing w:before="0" w:after="160"/>
        <w:jc w:val="left"/>
      </w:pPr>
      <w:r>
        <w:t>Glazing means glasses ( used in commercial buildings).</w:t>
        <w:br/>
        <w:t>Skirting means tiles between floors and walls (used in the home).</w:t>
        <w:br/>
      </w:r>
    </w:p>
    <w:p>
      <w:pPr>
        <w:pStyle w:val="ecbxbxbxaxvnvwbxbxbxaxasqvbxbxbxaxnivrbxbxbxaxkwmnbxbxbxaxict"/>
        <w:keepNext w:val="0"/>
        <w:keepLines w:val="0"/>
        <w:pageBreakBefore w:val="0"/>
        <w:widowControl/>
        <w:spacing w:before="0" w:after="160"/>
        <w:jc w:val="left"/>
      </w:pPr>
      <w:r>
        <w:t>67. The expected out turn of half brick partition wall per mason per day is</w:t>
      </w:r>
    </w:p>
    <w:p>
      <w:pPr>
        <w:pStyle w:val="ecbxbxbxaxvnvwbxbxbxaxasqvbxbxbxaxnivrbxbxbxaxkwmnbxbxbxaxictbb"/>
        <w:keepNext w:val="0"/>
        <w:keepLines w:val="0"/>
        <w:pageBreakBefore w:val="0"/>
        <w:widowControl/>
        <w:spacing w:before="0" w:after="160"/>
        <w:jc w:val="left"/>
      </w:pPr>
      <w:r>
        <w:t xml:space="preserve">    a. 1.5 m3</w:t>
      </w:r>
    </w:p>
    <w:p>
      <w:pPr>
        <w:pStyle w:val="ecbxbxbxaxvnvwbxbxbxaxasqvbxbxbxaxnivrbxbxbxaxkwmnbxbxbxaxictbbxa"/>
        <w:keepNext w:val="0"/>
        <w:keepLines w:val="0"/>
        <w:pageBreakBefore w:val="0"/>
        <w:widowControl/>
        <w:spacing w:before="0" w:after="160"/>
        <w:jc w:val="left"/>
      </w:pPr>
      <w:r>
        <w:t xml:space="preserve">    b. 2.0 m3</w:t>
      </w:r>
    </w:p>
    <w:p>
      <w:pPr>
        <w:pStyle w:val="ecbxbxbxaxvnvwbxbxbxaxasqvbxbxbxaxnivrbxbxbxaxkwmnbxbxbxaxictbbxaxb"/>
        <w:keepNext w:val="0"/>
        <w:keepLines w:val="0"/>
        <w:pageBreakBefore w:val="0"/>
        <w:widowControl/>
        <w:spacing w:before="0" w:after="160"/>
        <w:jc w:val="left"/>
      </w:pPr>
      <w:r>
        <w:t xml:space="preserve">    c. 4.0 m2</w:t>
      </w:r>
    </w:p>
    <w:p>
      <w:pPr>
        <w:pStyle w:val="ecbxbxbxaxvnvwbxbxbxaxasqvbxbxbxaxnivrbxbxbxaxkwmnbxbxbxaxictbbxaxbxb"/>
        <w:keepNext w:val="0"/>
        <w:keepLines w:val="0"/>
        <w:pageBreakBefore w:val="0"/>
        <w:widowControl/>
        <w:spacing w:before="0" w:after="160"/>
        <w:jc w:val="left"/>
      </w:pPr>
      <w:r>
        <w:t xml:space="preserve">    d. 5.0 m2</w:t>
      </w:r>
    </w:p>
    <w:p>
      <w:pPr>
        <w:pStyle w:val="ecbxbxbxaxvnvwbxbxbxaxasqvbxbxbxaxnivrbxbxbxaxkwmnbxbxbxaxictbbxaxbxbxk"/>
        <w:keepNext w:val="0"/>
        <w:keepLines w:val="0"/>
        <w:pageBreakBefore w:val="0"/>
        <w:widowControl/>
        <w:spacing w:before="0" w:after="160"/>
        <w:jc w:val="left"/>
      </w:pPr>
      <w:r>
        <w:t>Explanation: Option B is correct.</w:t>
      </w:r>
    </w:p>
    <w:p>
      <w:pPr>
        <w:pStyle w:val="ecbxbxbxaxvnvwbxbxbxaxasqvbxbxbxaxnivrbxbxbxaxkwmnbxbxbxaxictbbxaxbxbxko"/>
        <w:keepNext w:val="0"/>
        <w:keepLines w:val="0"/>
        <w:pageBreakBefore w:val="0"/>
        <w:widowControl/>
        <w:spacing w:before="0" w:after="160"/>
        <w:jc w:val="left"/>
      </w:pPr>
      <w:r>
        <w:t>It's 5 for half-brick.</w:t>
        <w:br/>
        <w:t>Rcc work - 3.25.</w:t>
        <w:br/>
        <w:t>Distemper - 35.</w:t>
        <w:br/>
        <w:t>Excavation of soil - 3.</w:t>
        <w:br/>
        <w:t>Concrete - 5.</w:t>
        <w:br/>
        <w:t>12 mm plaster - 8.</w:t>
        <w:br/>
      </w:r>
    </w:p>
    <w:p>
      <w:pPr>
        <w:pStyle w:val="ecbxbxbxaxvnvwbxbxbxaxasqvbxbxbxaxnivrbxbxbxaxkwmnbxbxbxaxictbbxaxbxbxkou"/>
        <w:keepNext w:val="0"/>
        <w:keepLines w:val="0"/>
        <w:pageBreakBefore w:val="0"/>
        <w:widowControl/>
        <w:spacing w:before="0" w:after="160"/>
        <w:jc w:val="left"/>
      </w:pPr>
      <w:r>
        <w:t>68. If B is the width of formation, d is the height of the embankment, side slope S : 1, for a highway with no transverse slope, the area of cross-section is</w:t>
      </w:r>
    </w:p>
    <w:p>
      <w:pPr>
        <w:pStyle w:val="ecbxbxbxaxvnvwbxbxbxaxasqvbxbxbxaxnivrbxbxbxaxkwmnbxbxbxaxictbbxaxbxbxkoupb"/>
        <w:keepNext w:val="0"/>
        <w:keepLines w:val="0"/>
        <w:pageBreakBefore w:val="0"/>
        <w:widowControl/>
        <w:spacing w:before="0" w:after="160"/>
        <w:jc w:val="left"/>
      </w:pPr>
      <w:r>
        <w:t xml:space="preserve">    a. B + d + Sd</w:t>
      </w:r>
    </w:p>
    <w:p>
      <w:pPr>
        <w:pStyle w:val="ecbxbxbxaxvnvwbxbxbxaxasqvbxbxbxaxnivrbxbxbxaxkwmnbxbxbxaxictbbxaxbxbxkoupbxa"/>
        <w:keepNext w:val="0"/>
        <w:keepLines w:val="0"/>
        <w:pageBreakBefore w:val="0"/>
        <w:widowControl/>
        <w:spacing w:before="0" w:after="160"/>
        <w:jc w:val="left"/>
      </w:pPr>
      <w:r>
        <w:t xml:space="preserve">    b. Bd + Sd2 </w:t>
      </w:r>
    </w:p>
    <w:p>
      <w:pPr>
        <w:pStyle w:val="ecbxbxbxaxvnvwbxbxbxaxasqvbxbxbxaxnivrbxbxbxaxkwmnbxbxbxaxictbbxaxbxbxkoupbxaxb"/>
        <w:keepNext w:val="0"/>
        <w:keepLines w:val="0"/>
        <w:pageBreakBefore w:val="0"/>
        <w:widowControl/>
        <w:spacing w:before="0" w:after="160"/>
        <w:jc w:val="left"/>
      </w:pPr>
      <w:r>
        <w:t xml:space="preserve">    c. B x d - Sd1/2</w:t>
      </w:r>
    </w:p>
    <w:p>
      <w:pPr>
        <w:pStyle w:val="ecbxbxbxaxvnvwbxbxbxaxasqvbxbxbxaxnivrbxbxbxaxkwmnbxbxbxaxictbbxaxbxbxkoup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4358"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24358" cy="365760"/>
                    </a:xfrm>
                    <a:prstGeom prst="rect"/>
                  </pic:spPr>
                </pic:pic>
              </a:graphicData>
            </a:graphic>
          </wp:inline>
        </w:drawing>
        <w:t>(Bd + Sd2)</w:t>
      </w:r>
    </w:p>
    <w:p>
      <w:pPr>
        <w:pStyle w:val="ecbxbxbxaxvnvwbxbxbxaxasqvbxbxbxaxnivrbxbxbxaxkwmnbxbxbxaxictbbxaxbxbxkoupbxaxbxbxxw"/>
        <w:keepNext w:val="0"/>
        <w:keepLines w:val="0"/>
        <w:pageBreakBefore w:val="0"/>
        <w:widowControl/>
        <w:spacing w:before="0" w:after="160"/>
        <w:jc w:val="left"/>
      </w:pPr>
      <w:r>
        <w:t>Explanation: Option B is correct.</w:t>
      </w:r>
    </w:p>
    <w:p>
      <w:pPr>
        <w:pStyle w:val="ecbxbxbxaxvnvwbxbxbxaxasqvbxbxbxaxnivrbxbxbxaxkwmnbxbxbxaxictbbxaxbxbxkoupbxaxbxbxxwo"/>
        <w:keepNext w:val="0"/>
        <w:keepLines w:val="0"/>
        <w:pageBreakBefore w:val="0"/>
        <w:widowControl/>
        <w:spacing w:before="0" w:after="160"/>
        <w:jc w:val="left"/>
      </w:pPr>
      <w:r>
        <w:t>Top width is B.</w:t>
        <w:br/>
        <w:t>Bottom width is b + sd + sd = b + 2sd.</w:t>
        <w:br/>
        <w:t>Depth of embankment is d.</w:t>
        <w:br/>
        <w:t>Area of trapezoidal = (d/2) * (b + b + 2sd) .</w:t>
        <w:br/>
        <w:t>= (d/2) * (2b + 2sd).</w:t>
        <w:br/>
        <w:t>= (d/2) * 2 * (b + sd).</w:t>
        <w:br/>
        <w:t>= bd + sd * d.</w:t>
        <w:br/>
        <w:t>= bd + s(d^2).</w:t>
        <w:br/>
      </w:r>
    </w:p>
    <w:p>
      <w:pPr>
        <w:pStyle w:val="ecbxbxbxaxvnvwbxbxbxaxasqvbxbxbxaxnivrbxbxbxaxkwmnbxbxbxaxictbbxaxbxbxkoupbxaxbxbxxwoz"/>
        <w:keepNext w:val="0"/>
        <w:keepLines w:val="0"/>
        <w:pageBreakBefore w:val="0"/>
        <w:widowControl/>
        <w:spacing w:before="0" w:after="160"/>
        <w:jc w:val="left"/>
      </w:pPr>
      <w:r>
        <w:t>69. The floor area includes the area of the balcony up to</w:t>
      </w:r>
    </w:p>
    <w:p>
      <w:pPr>
        <w:pStyle w:val="ecbxbxbxaxvnvwbxbxbxaxasqvbxbxbxaxnivrbxbxbxaxkwmnbxbxbxaxictbbxaxbxbxkoupbxaxbxbxxwozsb"/>
        <w:keepNext w:val="0"/>
        <w:keepLines w:val="0"/>
        <w:pageBreakBefore w:val="0"/>
        <w:widowControl/>
        <w:spacing w:before="0" w:after="160"/>
        <w:jc w:val="left"/>
      </w:pPr>
      <w:r>
        <w:t xml:space="preserve">    a. 100%</w:t>
      </w:r>
    </w:p>
    <w:p>
      <w:pPr>
        <w:pStyle w:val="ecbxbxbxaxvnvwbxbxbxaxasqvbxbxbxaxnivrbxbxbxaxkwmnbxbxbxaxictbbxaxbxbxkoupbxaxbxbxxwozsbxb"/>
        <w:keepNext w:val="0"/>
        <w:keepLines w:val="0"/>
        <w:pageBreakBefore w:val="0"/>
        <w:widowControl/>
        <w:spacing w:before="0" w:after="160"/>
        <w:jc w:val="left"/>
      </w:pPr>
      <w:r>
        <w:t xml:space="preserve">    b. 75%</w:t>
      </w:r>
    </w:p>
    <w:p>
      <w:pPr>
        <w:pStyle w:val="ecbxbxbxaxvnvwbxbxbxaxasqvbxbxbxaxnivrbxbxbxaxkwmnbxbxbxaxictbbxaxbxbxkoupbxaxbxbxxwozsbxbxa"/>
        <w:keepNext w:val="0"/>
        <w:keepLines w:val="0"/>
        <w:pageBreakBefore w:val="0"/>
        <w:widowControl/>
        <w:spacing w:before="0" w:after="160"/>
        <w:jc w:val="left"/>
      </w:pPr>
      <w:r>
        <w:t xml:space="preserve">    c. 50%</w:t>
      </w:r>
    </w:p>
    <w:p>
      <w:pPr>
        <w:pStyle w:val="ecbxbxbxaxvnvwbxbxbxaxasqvbxbxbxaxnivrbxbxbxaxkwmnbxbxbxaxictbbxaxbxbxkoupbxaxbxbxxwozsbxbxaxb"/>
        <w:keepNext w:val="0"/>
        <w:keepLines w:val="0"/>
        <w:pageBreakBefore w:val="0"/>
        <w:widowControl/>
        <w:spacing w:before="0" w:after="160"/>
        <w:jc w:val="left"/>
      </w:pPr>
      <w:r>
        <w:t xml:space="preserve">    d. 25%</w:t>
      </w:r>
    </w:p>
    <w:p>
      <w:pPr>
        <w:pStyle w:val="ecbxbxbxaxvnvwbxbxbxaxasqvbxbxbxaxnivrbxbxbxaxkwmnbxbxbxaxictbbxaxbxbxkoupbxaxbxbxxwozsbxbxaxbxu"/>
        <w:keepNext w:val="0"/>
        <w:keepLines w:val="0"/>
        <w:pageBreakBefore w:val="0"/>
        <w:widowControl/>
        <w:spacing w:before="0" w:after="160"/>
        <w:jc w:val="left"/>
      </w:pPr>
      <w:r>
        <w:t>Explanation: Option C is correct.</w:t>
      </w:r>
    </w:p>
    <w:p>
      <w:pPr>
        <w:pStyle w:val="ecbxbxbxaxvnvwbxbxbxaxasqvbxbxbxaxnivrbxbxbxaxkwmnbxbxbxaxictbbxaxbxbxkoupbxaxbxbxxwozsbxbxaxbxui"/>
        <w:keepNext w:val="0"/>
        <w:keepLines w:val="0"/>
        <w:pageBreakBefore w:val="0"/>
        <w:widowControl/>
        <w:spacing w:before="0" w:after="160"/>
        <w:jc w:val="left"/>
      </w:pPr>
      <w:r>
        <w:br/>
      </w:r>
    </w:p>
    <w:p>
      <w:pPr>
        <w:pStyle w:val="ecbxbxbxaxvnvwbxbxbxaxasqvbxbxbxaxnivrbxbxbxaxkwmnbxbxbxaxictbbxaxbxbxkoupbxaxbxbxxwozsbxbxaxbxuip"/>
        <w:keepNext w:val="0"/>
        <w:keepLines w:val="0"/>
        <w:pageBreakBefore w:val="0"/>
        <w:widowControl/>
        <w:spacing w:before="0" w:after="160"/>
        <w:jc w:val="left"/>
      </w:pPr>
      <w:r>
        <w:t>70. The cross-section of a road partly in banking and partly in cutting is shown in the given figure. The area of the shaded portion is</w:t>
      </w:r>
      <w:r/>
    </w:p>
    <w:p>
      <w:r>
        <w:drawing>
          <wp:inline xmlns:a="http://schemas.openxmlformats.org/drawingml/2006/main" xmlns:pic="http://schemas.openxmlformats.org/drawingml/2006/picture">
            <wp:extent cx="4229100" cy="2638425"/>
            <wp:docPr id="13" name="Picture 1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229100" cy="2638425"/>
                    </a:xfrm>
                    <a:prstGeom prst="rect"/>
                  </pic:spPr>
                </pic:pic>
              </a:graphicData>
            </a:graphic>
          </wp:inline>
        </w:drawing>
      </w:r>
    </w:p>
    <w:p>
      <w:pPr>
        <w:pStyle w:val="ecbxbxbxaxvnvwbxbxbxaxasqvbxbxbxaxnivrbxbxbxaxkwmnbxbxbxaxictbbxaxbxbxkoupbxaxbxbxxwozsbxbxaxbxuipsj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70560"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70560" cy="365760"/>
                    </a:xfrm>
                    <a:prstGeom prst="rect"/>
                  </pic:spPr>
                </pic:pic>
              </a:graphicData>
            </a:graphic>
          </wp:inline>
        </w:drawing>
      </w:r>
    </w:p>
    <w:p>
      <w:pPr>
        <w:pStyle w:val="ecbxbxbxaxvnvwbxbxbxaxasqvbxbxbxaxnivrbxbxbxaxkwmnbxbxbxaxictbbxaxbxbxkoupbxaxbxbxxwozsbxbxaxbxuipsj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31520"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731520" cy="365760"/>
                    </a:xfrm>
                    <a:prstGeom prst="rect"/>
                  </pic:spPr>
                </pic:pic>
              </a:graphicData>
            </a:graphic>
          </wp:inline>
        </w:drawing>
      </w:r>
    </w:p>
    <w:p>
      <w:pPr>
        <w:pStyle w:val="ecbxbxbxaxvnvwbxbxbxaxasqvbxbxbxaxnivrbxbxbxaxkwmnbxbxbxaxictbbxaxbxbxkoupbxaxbxbxxwozsbxbxaxbxuipsj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31520"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31520" cy="365760"/>
                    </a:xfrm>
                    <a:prstGeom prst="rect"/>
                  </pic:spPr>
                </pic:pic>
              </a:graphicData>
            </a:graphic>
          </wp:inline>
        </w:drawing>
      </w:r>
    </w:p>
    <w:p>
      <w:pPr>
        <w:pStyle w:val="ecbxbxbxaxvnvwbxbxbxaxasqvbxbxbxaxnivrbxbxbxaxkwmnbxbxbxaxictbbxaxbxbxkoupbxaxbxbxxwozsbxbxaxbxuipsj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08660"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708660" cy="365760"/>
                    </a:xfrm>
                    <a:prstGeom prst="rect"/>
                  </pic:spPr>
                </pic:pic>
              </a:graphicData>
            </a:graphic>
          </wp:inline>
        </w:drawing>
      </w:r>
    </w:p>
    <w:p>
      <w:pPr>
        <w:pStyle w:val="ecbxbxbxaxvnvwbxbxbxaxasqvbxbxbxaxnivrbxbxbxaxkwmnbxbxbxaxictbbxaxbxbxkoupbxaxbxbxxwozsbxbxaxbxuipsjaxbxbxbxo"/>
        <w:keepNext w:val="0"/>
        <w:keepLines w:val="0"/>
        <w:pageBreakBefore w:val="0"/>
        <w:widowControl/>
        <w:spacing w:before="0" w:after="160"/>
        <w:jc w:val="left"/>
      </w:pPr>
      <w:r>
        <w:t>Explanation: Option A is correct.</w:t>
      </w:r>
    </w:p>
    <w:p>
      <w:pPr>
        <w:pStyle w:val="ecbxbxbxaxvnvwbxbxbxaxasqvbxbxbxaxnivrbxbxbxaxkwmnbxbxbxaxictbbxaxbxbxkoupbxaxbxbxxwozsbxbxaxbxuipsjaxbxbxbxoz"/>
        <w:keepNext w:val="0"/>
        <w:keepLines w:val="0"/>
        <w:pageBreakBefore w:val="0"/>
        <w:widowControl/>
        <w:spacing w:before="0" w:after="160"/>
        <w:jc w:val="left"/>
      </w:pPr>
      <w:r>
        <w:t>Option C is correct for non shaded portion.</w:t>
        <w:br/>
        <w:t>And in option A 1/2 instead of 1/3 and this is for non shaded portion.</w:t>
        <w:br/>
      </w:r>
    </w:p>
    <w:p>
      <w:pPr>
        <w:pStyle w:val="ecbxbxbxaxvnvwbxbxbxaxasqvbxbxbxaxnivrbxbxbxaxkwmnbxbxbxaxictbbxaxbxbxkoupbxaxbxbxxwozsbxbxaxbxuipsjaxbxbxbxozt"/>
        <w:keepNext w:val="0"/>
        <w:keepLines w:val="0"/>
        <w:pageBreakBefore w:val="0"/>
        <w:widowControl/>
        <w:spacing w:before="0" w:after="160"/>
        <w:jc w:val="left"/>
      </w:pPr>
      <w:r>
        <w:t>71. According to Indian Standards Institute, the actual size of modular bricks is</w:t>
      </w:r>
    </w:p>
    <w:p>
      <w:pPr>
        <w:pStyle w:val="ecbxbxbxaxvnvwbxbxbxaxasqvbxbxbxaxnivrbxbxbxaxkwmnbxbxbxaxictbbxaxbxbxkoupbxaxbxbxxwozsbxbxaxbxuipsjaxbxbxbxoztmb"/>
        <w:keepNext w:val="0"/>
        <w:keepLines w:val="0"/>
        <w:pageBreakBefore w:val="0"/>
        <w:widowControl/>
        <w:spacing w:before="0" w:after="160"/>
        <w:jc w:val="left"/>
      </w:pPr>
      <w:r>
        <w:t xml:space="preserve">    a. 23 cm x 11.5 cm x 7.5 cm</w:t>
      </w:r>
    </w:p>
    <w:p>
      <w:pPr>
        <w:pStyle w:val="ecbxbxbxaxvnvwbxbxbxaxasqvbxbxbxaxnivrbxbxbxaxkwmnbxbxbxaxictbbxaxbxbxkoupbxaxbxbxxwozsbxbxaxbxuipsjaxbxbxbxoztmbxb"/>
        <w:keepNext w:val="0"/>
        <w:keepLines w:val="0"/>
        <w:pageBreakBefore w:val="0"/>
        <w:widowControl/>
        <w:spacing w:before="0" w:after="160"/>
        <w:jc w:val="left"/>
      </w:pPr>
      <w:r>
        <w:t xml:space="preserve">    b. 25 cm x 13 cm x 7.5 cm</w:t>
      </w:r>
    </w:p>
    <w:p>
      <w:pPr>
        <w:pStyle w:val="ecbxbxbxaxvnvwbxbxbxaxasqvbxbxbxaxnivrbxbxbxaxkwmnbxbxbxaxictbbxaxbxbxkoupbxaxbxbxxwozsbxbxaxbxuipsjaxbxbxbxoztmbxbxa"/>
        <w:keepNext w:val="0"/>
        <w:keepLines w:val="0"/>
        <w:pageBreakBefore w:val="0"/>
        <w:widowControl/>
        <w:spacing w:before="0" w:after="160"/>
        <w:jc w:val="left"/>
      </w:pPr>
      <w:r>
        <w:t xml:space="preserve">    c. 19 cm x 9 cm x 9 cm</w:t>
      </w:r>
    </w:p>
    <w:p>
      <w:pPr>
        <w:pStyle w:val="ecbxbxbxaxvnvwbxbxbxaxasqvbxbxbxaxnivrbxbxbxaxkwmnbxbxbxaxictbbxaxbxbxkoupbxaxbxbxxwozsbxbxaxbxuipsjaxbxbxbxoztmbxbxaxb"/>
        <w:keepNext w:val="0"/>
        <w:keepLines w:val="0"/>
        <w:pageBreakBefore w:val="0"/>
        <w:widowControl/>
        <w:spacing w:before="0" w:after="160"/>
        <w:jc w:val="left"/>
      </w:pPr>
      <w:r>
        <w:t xml:space="preserve">    d. 20 cm x 10 cm x 10 cm</w:t>
      </w:r>
    </w:p>
    <w:p>
      <w:pPr>
        <w:pStyle w:val="ecbxbxbxaxvnvwbxbxbxaxasqvbxbxbxaxnivrbxbxbxaxkwmnbxbxbxaxictbbxaxbxbxkoupbxaxbxbxxwozsbxbxaxbxuipsjaxbxbxbxoztmbxbxaxbxp"/>
        <w:keepNext w:val="0"/>
        <w:keepLines w:val="0"/>
        <w:pageBreakBefore w:val="0"/>
        <w:widowControl/>
        <w:spacing w:before="0" w:after="160"/>
        <w:jc w:val="left"/>
      </w:pPr>
      <w:r>
        <w:t>Explanation: Option C is correct.</w:t>
      </w:r>
    </w:p>
    <w:p>
      <w:pPr>
        <w:pStyle w:val="ecbxbxbxaxvnvwbxbxbxaxasqvbxbxbxaxnivrbxbxbxaxkwmnbxbxbxaxictbbxaxbxbxkoupbxaxbxbxxwozsbxbxaxbxuipsjaxbxbxbxoztmbxbxaxbxpc"/>
        <w:keepNext w:val="0"/>
        <w:keepLines w:val="0"/>
        <w:pageBreakBefore w:val="0"/>
        <w:widowControl/>
        <w:spacing w:before="0" w:after="160"/>
        <w:jc w:val="left"/>
      </w:pPr>
      <w:r>
        <w:t>Actual Size of Modular brick = 19cm * 9cm  * 9cm.</w:t>
        <w:br/>
        <w:t>Nominal Size of Modular brick = 20cm * 10cm * 10cm.</w:t>
        <w:br/>
      </w:r>
    </w:p>
    <w:p>
      <w:pPr>
        <w:pStyle w:val="ecbxbxbxaxvnvwbxbxbxaxasqvbxbxbxaxnivrbxbxbxaxkwmnbxbxbxaxictbbxaxbxbxkoupbxaxbxbxxwozsbxbxaxbxuipsjaxbxbxbxoztmbxbxaxbxpcd"/>
        <w:keepNext w:val="0"/>
        <w:keepLines w:val="0"/>
        <w:pageBreakBefore w:val="0"/>
        <w:widowControl/>
        <w:spacing w:before="0" w:after="160"/>
        <w:jc w:val="left"/>
      </w:pPr>
      <w:r>
        <w:t>72. While estimating the qualities for the construction of a building, the correct metric unit is</w:t>
      </w:r>
    </w:p>
    <w:p>
      <w:pPr>
        <w:pStyle w:val="ecbxbxbxaxvnvwbxbxbxaxasqvbxbxbxaxnivrbxbxbxaxkwmnbxbxbxaxictbbxaxbxbxkoupbxaxbxbxxwozsbxbxaxbxuipsjaxbxbxbxoztmbxbxaxbxpcdeb"/>
        <w:keepNext w:val="0"/>
        <w:keepLines w:val="0"/>
        <w:pageBreakBefore w:val="0"/>
        <w:widowControl/>
        <w:spacing w:before="0" w:after="160"/>
        <w:jc w:val="left"/>
      </w:pPr>
      <w:r>
        <w:t xml:space="preserve">    a. Cubic metre for area</w:t>
      </w:r>
    </w:p>
    <w:p>
      <w:pPr>
        <w:pStyle w:val="ecbxbxbxaxvnvwbxbxbxaxasqvbxbxbxaxnivrbxbxbxaxkwmnbxbxbxaxictbbxaxbxbxkoupbxaxbxbxxwozsbxbxaxbxuipsjaxbxbxbxoztmbxbxaxbxpcdebxb"/>
        <w:keepNext w:val="0"/>
        <w:keepLines w:val="0"/>
        <w:pageBreakBefore w:val="0"/>
        <w:widowControl/>
        <w:spacing w:before="0" w:after="160"/>
        <w:jc w:val="left"/>
      </w:pPr>
      <w:r>
        <w:t xml:space="preserve">    b. Square metres for volume</w:t>
      </w:r>
    </w:p>
    <w:p>
      <w:pPr>
        <w:pStyle w:val="ecbxbxbxaxvnvwbxbxbxaxasqvbxbxbxaxnivrbxbxbxaxkwmnbxbxbxaxictbbxaxbxbxkoupbxaxbxbxxwozsbxbxaxbxuipsjaxbxbxbxoztmbxbxaxbxpcdebxbxb"/>
        <w:keepNext w:val="0"/>
        <w:keepLines w:val="0"/>
        <w:pageBreakBefore w:val="0"/>
        <w:widowControl/>
        <w:spacing w:before="0" w:after="160"/>
        <w:jc w:val="left"/>
      </w:pPr>
      <w:r>
        <w:t xml:space="preserve">    c. Kilogram for weight</w:t>
      </w:r>
    </w:p>
    <w:p>
      <w:pPr>
        <w:pStyle w:val="ecbxbxbxaxvnvwbxbxbxaxasqvbxbxbxaxnivrbxbxbxaxkwmnbxbxbxaxictbbxaxbxbxkoupbxaxbxbxxwozsbxbxaxbxuipsjaxbxbxbxoztmbxbxaxbxpcdebxbxbxa"/>
        <w:keepNext w:val="0"/>
        <w:keepLines w:val="0"/>
        <w:pageBreakBefore w:val="0"/>
        <w:widowControl/>
        <w:spacing w:before="0" w:after="160"/>
        <w:jc w:val="left"/>
      </w:pPr>
      <w:r>
        <w:t xml:space="preserve">    d. Litre for capacity</w:t>
      </w:r>
    </w:p>
    <w:p>
      <w:pPr>
        <w:pStyle w:val="ecbxbxbxaxvnvwbxbxbxaxasqvbxbxbxaxnivrbxbxbxaxkwmnbxbxbxaxictbbxaxbxbxkoupbxaxbxbxxwozsbxbxaxbxuipsjaxbxbxbxoztmbxbxaxbxpcdebxbxbxaxm"/>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
        <w:keepNext w:val="0"/>
        <w:keepLines w:val="0"/>
        <w:pageBreakBefore w:val="0"/>
        <w:widowControl/>
        <w:spacing w:before="0" w:after="160"/>
        <w:jc w:val="left"/>
      </w:pPr>
      <w:r>
        <w:t>73. The slope of the oultet of 'P trap' below the horizontal is kept</w:t>
      </w:r>
    </w:p>
    <w:p>
      <w:pPr>
        <w:pStyle w:val="ecbxbxbxaxvnvwbxbxbxaxasqvbxbxbxaxnivrbxbxbxaxkwmnbxbxbxaxictbbxaxbxbxkoupbxaxbxbxxwozsbxbxaxbxuipsjaxbxbxbxoztmbxbxaxbxpcdebxbxbxaxmjvab"/>
        <w:keepNext w:val="0"/>
        <w:keepLines w:val="0"/>
        <w:pageBreakBefore w:val="0"/>
        <w:widowControl/>
        <w:spacing w:before="0" w:after="160"/>
        <w:jc w:val="left"/>
      </w:pPr>
      <w:r>
        <w:t xml:space="preserve">    a. 8°</w:t>
      </w:r>
    </w:p>
    <w:p>
      <w:pPr>
        <w:pStyle w:val="ecbxbxbxaxvnvwbxbxbxaxasqvbxbxbxaxnivrbxbxbxaxkwmnbxbxbxaxictbbxaxbxbxkoupbxaxbxbxxwozsbxbxaxbxuipsjaxbxbxbxoztmbxbxaxbxpcdebxbxbxaxmjvabxb"/>
        <w:keepNext w:val="0"/>
        <w:keepLines w:val="0"/>
        <w:pageBreakBefore w:val="0"/>
        <w:widowControl/>
        <w:spacing w:before="0" w:after="160"/>
        <w:jc w:val="left"/>
      </w:pPr>
      <w:r>
        <w:t xml:space="preserve">    b. 10°</w:t>
      </w:r>
    </w:p>
    <w:p>
      <w:pPr>
        <w:pStyle w:val="ecbxbxbxaxvnvwbxbxbxaxasqvbxbxbxaxnivrbxbxbxaxkwmnbxbxbxaxictbbxaxbxbxkoupbxaxbxbxxwozsbxbxaxbxuipsjaxbxbxbxoztmbxbxaxbxpcdebxbxbxaxmjvabxbxb"/>
        <w:keepNext w:val="0"/>
        <w:keepLines w:val="0"/>
        <w:pageBreakBefore w:val="0"/>
        <w:widowControl/>
        <w:spacing w:before="0" w:after="160"/>
        <w:jc w:val="left"/>
      </w:pPr>
      <w:r>
        <w:t xml:space="preserve">    c. 12°</w:t>
      </w:r>
    </w:p>
    <w:p>
      <w:pPr>
        <w:pStyle w:val="ecbxbxbxaxvnvwbxbxbxaxasqvbxbxbxaxnivrbxbxbxaxkwmnbxbxbxaxictbbxaxbxbxkoupbxaxbxbxxwozsbxbxaxbxuipsjaxbxbxbxoztmbxbxaxbxpcdebxbxbxaxmjvabxbxbxa"/>
        <w:keepNext w:val="0"/>
        <w:keepLines w:val="0"/>
        <w:pageBreakBefore w:val="0"/>
        <w:widowControl/>
        <w:spacing w:before="0" w:after="160"/>
        <w:jc w:val="left"/>
      </w:pPr>
      <w:r>
        <w:t xml:space="preserve">    d. 14°</w:t>
      </w:r>
    </w:p>
    <w:p>
      <w:pPr>
        <w:pStyle w:val="ecbxbxbxaxvnvwbxbxbxaxasqvbxbxbxaxnivrbxbxbxaxkwmnbxbxbxaxictbbxaxbxbxkoupbxaxbxbxxwozsbxbxaxbxuipsjaxbxbxbxoztmbxbxaxbxpcdebxbxbxaxmjvabxbxbxaxx"/>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abxbxbxaxxwf"/>
        <w:keepNext w:val="0"/>
        <w:keepLines w:val="0"/>
        <w:pageBreakBefore w:val="0"/>
        <w:widowControl/>
        <w:spacing w:before="0" w:after="160"/>
        <w:jc w:val="left"/>
      </w:pPr>
      <w:r>
        <w:t>74. Pick up the correct statement from the following:</w:t>
      </w:r>
    </w:p>
    <w:p>
      <w:pPr>
        <w:pStyle w:val="ecbxbxbxaxvnvwbxbxbxaxasqvbxbxbxaxnivrbxbxbxaxkwmnbxbxbxaxictbbxaxbxbxkoupbxaxbxbxxwozsbxbxaxbxuipsjaxbxbxbxoztmbxbxaxbxpcdebxbxbxaxmjvabxbxbxaxxwftb"/>
        <w:keepNext w:val="0"/>
        <w:keepLines w:val="0"/>
        <w:pageBreakBefore w:val="0"/>
        <w:widowControl/>
        <w:spacing w:before="0" w:after="160"/>
        <w:jc w:val="left"/>
      </w:pPr>
      <w:r>
        <w:t xml:space="preserve">    a. In a gully trap, a water seal of 6 to 7.5 cm is provided</w:t>
      </w:r>
    </w:p>
    <w:p>
      <w:pPr>
        <w:pStyle w:val="ecbxbxbxaxvnvwbxbxbxaxasqvbxbxbxaxnivrbxbxbxaxkwmnbxbxbxaxictbbxaxbxbxkoupbxaxbxbxxwozsbxbxaxbxuipsjaxbxbxbxoztmbxbxaxbxpcdebxbxbxaxmjvabxbxbxaxxwftbxa"/>
        <w:keepNext w:val="0"/>
        <w:keepLines w:val="0"/>
        <w:pageBreakBefore w:val="0"/>
        <w:widowControl/>
        <w:spacing w:before="0" w:after="160"/>
        <w:jc w:val="left"/>
      </w:pPr>
      <w:r>
        <w:t xml:space="preserve">    b. The gully trap collects waste water from the kitchen, sink, wash basins, etc.</w:t>
      </w:r>
    </w:p>
    <w:p>
      <w:pPr>
        <w:pStyle w:val="ecbxbxbxaxvnvwbxbxbxaxasqvbxbxbxaxnivrbxbxbxaxkwmnbxbxbxaxictbbxaxbxbxkoupbxaxbxbxxwozsbxbxaxbxuipsjaxbxbxbxoztmbxbxaxbxpcdebxbxbxaxmjvabxbxbxaxxwftbxaxb"/>
        <w:keepNext w:val="0"/>
        <w:keepLines w:val="0"/>
        <w:pageBreakBefore w:val="0"/>
        <w:widowControl/>
        <w:spacing w:before="0" w:after="160"/>
        <w:jc w:val="left"/>
      </w:pPr>
      <w:r>
        <w:t xml:space="preserve">    c. The gully trap disconnects the sullage drain from the main drainage system</w:t>
      </w:r>
    </w:p>
    <w:p>
      <w:pPr>
        <w:pStyle w:val="ecbxbxbxaxvnvwbxbxbxaxasqvbxbxbxaxnivrbxbxbxaxkwmnbxbxbxaxictbbxaxbxbxkoupbxaxbxbxxwozsbxbxaxbxuipsjaxbxbxbxoztmbxbxaxbxpcdebxbxbxaxmjvabxbxbxaxxwftbxaxbxb"/>
        <w:keepNext w:val="0"/>
        <w:keepLines w:val="0"/>
        <w:pageBreakBefore w:val="0"/>
        <w:widowControl/>
        <w:spacing w:before="0" w:after="160"/>
        <w:jc w:val="left"/>
      </w:pPr>
      <w:r>
        <w:t xml:space="preserve">    d. The grating provided over gully traps is 23 cm square.</w:t>
      </w:r>
    </w:p>
    <w:p>
      <w:pPr>
        <w:pStyle w:val="ecbxbxbxaxvnvwbxbxbxaxasqvbxbxbxaxnivrbxbxbxaxkwmnbxbxbxaxictbbxaxbxbxkoupbxaxbxbxxwozsbxbxaxbxuipsjaxbxbxbxoztmbxbxaxbxpcdebxbxbxaxmjvabxbxbxaxxwftbxaxbxbxl"/>
        <w:keepNext w:val="0"/>
        <w:keepLines w:val="0"/>
        <w:pageBreakBefore w:val="0"/>
        <w:widowControl/>
        <w:spacing w:before="0" w:after="160"/>
        <w:jc w:val="left"/>
      </w:pPr>
      <w:r>
        <w:t>Explanation: Option B is correct.</w:t>
      </w:r>
    </w:p>
    <w:p>
      <w:pPr>
        <w:pStyle w:val="ecbxbxbxaxvnvwbxbxbxaxasqvbxbxbxaxnivrbxbxbxaxkwmnbxbxbxaxictbbxaxbxbxkoupbxaxbxbxxwozsbxbxaxbxuipsjaxbxbxbxoztmbxbxaxbxpcdebxbxbxaxmjvabxbxbxaxxwftbxaxbxbxls"/>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abxbxbxaxxwftbxaxbxbxlsh"/>
        <w:keepNext w:val="0"/>
        <w:keepLines w:val="0"/>
        <w:pageBreakBefore w:val="0"/>
        <w:widowControl/>
        <w:spacing w:before="0" w:after="160"/>
        <w:jc w:val="left"/>
      </w:pPr>
      <w:r>
        <w:t>75. The unit of measurement is per quintal for the following:</w:t>
      </w:r>
    </w:p>
    <w:p>
      <w:pPr>
        <w:pStyle w:val="ecbxbxbxaxvnvwbxbxbxaxasqvbxbxbxaxnivrbxbxbxaxkwmnbxbxbxaxictbbxaxbxbxkoupbxaxbxbxxwozsbxbxaxbxuipsjaxbxbxbxoztmbxbxaxbxpcdebxbxbxaxmjvabxbxbxaxxwftbxaxbxbxlshyb"/>
        <w:keepNext w:val="0"/>
        <w:keepLines w:val="0"/>
        <w:pageBreakBefore w:val="0"/>
        <w:widowControl/>
        <w:spacing w:before="0" w:after="160"/>
        <w:jc w:val="left"/>
      </w:pPr>
      <w:r>
        <w:t xml:space="preserve">    a. Collapsible gates with rails</w:t>
      </w:r>
    </w:p>
    <w:p>
      <w:pPr>
        <w:pStyle w:val="ecbxbxbxaxvnvwbxbxbxaxasqvbxbxbxaxnivrbxbxbxaxkwmnbxbxbxaxictbbxaxbxbxkoupbxaxbxbxxwozsbxbxaxbxuipsjaxbxbxbxoztmbxbxaxbxpcdebxbxbxaxmjvabxbxbxaxxwftbxaxbxbxlshybxb"/>
        <w:keepNext w:val="0"/>
        <w:keepLines w:val="0"/>
        <w:pageBreakBefore w:val="0"/>
        <w:widowControl/>
        <w:spacing w:before="0" w:after="160"/>
        <w:jc w:val="left"/>
      </w:pPr>
      <w:r>
        <w:t xml:space="preserve">    b. Rolling shutters</w:t>
      </w:r>
    </w:p>
    <w:p>
      <w:pPr>
        <w:pStyle w:val="ecbxbxbxaxvnvwbxbxbxaxasqvbxbxbxaxnivrbxbxbxaxkwmnbxbxbxaxictbbxaxbxbxkoupbxaxbxbxxwozsbxbxaxbxuipsjaxbxbxbxoztmbxbxaxbxpcdebxbxbxaxmjvabxbxbxaxxwftbxaxbxbxlshybxbxb"/>
        <w:keepNext w:val="0"/>
        <w:keepLines w:val="0"/>
        <w:pageBreakBefore w:val="0"/>
        <w:widowControl/>
        <w:spacing w:before="0" w:after="160"/>
        <w:jc w:val="left"/>
      </w:pPr>
      <w:r>
        <w:t xml:space="preserve">    c. Expanded metal wire netting</w:t>
      </w:r>
    </w:p>
    <w:p>
      <w:pPr>
        <w:pStyle w:val="ecbxbxbxaxvnvwbxbxbxaxasqvbxbxbxaxnivrbxbxbxaxkwmnbxbxbxaxictbbxaxbxbxkoupbxaxbxbxxwozsbxbxaxbxuipsjaxbxbxbxoztmbxbxaxbxpcdebxbxbxaxmjvabxbxbxaxxwftbxaxbxbxlshybxbxbxa"/>
        <w:keepNext w:val="0"/>
        <w:keepLines w:val="0"/>
        <w:pageBreakBefore w:val="0"/>
        <w:widowControl/>
        <w:spacing w:before="0" w:after="160"/>
        <w:jc w:val="left"/>
      </w:pPr>
      <w:r>
        <w:t xml:space="preserve">    d. M.S. reinforcement of R.C.C. works.</w:t>
      </w:r>
    </w:p>
    <w:p>
      <w:pPr>
        <w:pStyle w:val="ecbxbxbxaxvnvwbxbxbxaxasqvbxbxbxaxnivrbxbxbxaxkwmnbxbxbxaxictbbxaxbxbxkoupbxaxbxbxxwozsbxbxaxbxuipsjaxbxbxbxoztmbxbxaxbxpcdebxbxbxaxmjvabxbxbxaxxwftbxaxbxbxlshybxbxbxaxd"/>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ftbxaxbxbxlshybxbxbxaxda"/>
        <w:keepNext w:val="0"/>
        <w:keepLines w:val="0"/>
        <w:pageBreakBefore w:val="0"/>
        <w:widowControl/>
        <w:spacing w:before="0" w:after="160"/>
        <w:jc w:val="left"/>
      </w:pPr>
      <w:r>
        <w:t>Because shops and factories that wire netting seal in quintal. So, wire and fabric reinforcement consider in quintal.</w:t>
        <w:br/>
      </w:r>
    </w:p>
    <w:p>
      <w:pPr>
        <w:pStyle w:val="ecbxbxbxaxvnvwbxbxbxaxasqvbxbxbxaxnivrbxbxbxaxkwmnbxbxbxaxictbbxaxbxbxkoupbxaxbxbxxwozsbxbxaxbxuipsjaxbxbxbxoztmbxbxaxbxpcdebxbxbxaxmjvabxbxbxaxxwftbxaxbxbxlshybxbxbxaxdax"/>
        <w:keepNext w:val="0"/>
        <w:keepLines w:val="0"/>
        <w:pageBreakBefore w:val="0"/>
        <w:widowControl/>
        <w:spacing w:before="0" w:after="160"/>
        <w:jc w:val="left"/>
      </w:pPr>
      <w:r>
        <w:t>76. Due to change in price level, a revised estimate is prepared if the sanctioned estimate exceeds</w:t>
      </w:r>
    </w:p>
    <w:p>
      <w:pPr>
        <w:pStyle w:val="ecbxbxbxaxvnvwbxbxbxaxasqvbxbxbxaxnivrbxbxbxaxkwmnbxbxbxaxictbbxaxbxbxkoupbxaxbxbxxwozsbxbxaxbxuipsjaxbxbxbxoztmbxbxaxbxpcdebxbxbxaxmjvabxbxbxaxxwftbxaxbxbxlshybxbxbxaxdaxtb"/>
        <w:keepNext w:val="0"/>
        <w:keepLines w:val="0"/>
        <w:pageBreakBefore w:val="0"/>
        <w:widowControl/>
        <w:spacing w:before="0" w:after="160"/>
        <w:jc w:val="left"/>
      </w:pPr>
      <w:r>
        <w:t xml:space="preserve">    a. 2.0%</w:t>
      </w:r>
    </w:p>
    <w:p>
      <w:pPr>
        <w:pStyle w:val="ecbxbxbxaxvnvwbxbxbxaxasqvbxbxbxaxnivrbxbxbxaxkwmnbxbxbxaxictbbxaxbxbxkoupbxaxbxbxxwozsbxbxaxbxuipsjaxbxbxbxoztmbxbxaxbxpcdebxbxbxaxmjvabxbxbxaxxwftbxaxbxbxlshybxbxbxaxdaxtbxb"/>
        <w:keepNext w:val="0"/>
        <w:keepLines w:val="0"/>
        <w:pageBreakBefore w:val="0"/>
        <w:widowControl/>
        <w:spacing w:before="0" w:after="160"/>
        <w:jc w:val="left"/>
      </w:pPr>
      <w:r>
        <w:t xml:space="preserve">    b. 2.5%</w:t>
      </w:r>
    </w:p>
    <w:p>
      <w:pPr>
        <w:pStyle w:val="ecbxbxbxaxvnvwbxbxbxaxasqvbxbxbxaxnivrbxbxbxaxkwmnbxbxbxaxictbbxaxbxbxkoupbxaxbxbxxwozsbxbxaxbxuipsjaxbxbxbxoztmbxbxaxbxpcdebxbxbxaxmjvabxbxbxaxxwftbxaxbxbxlshybxbxbxaxdaxtbxbxb"/>
        <w:keepNext w:val="0"/>
        <w:keepLines w:val="0"/>
        <w:pageBreakBefore w:val="0"/>
        <w:widowControl/>
        <w:spacing w:before="0" w:after="160"/>
        <w:jc w:val="left"/>
      </w:pPr>
      <w:r>
        <w:t xml:space="preserve">    c. 4.0%</w:t>
      </w:r>
    </w:p>
    <w:p>
      <w:pPr>
        <w:pStyle w:val="ecbxbxbxaxvnvwbxbxbxaxasqvbxbxbxaxnivrbxbxbxaxkwmnbxbxbxaxictbbxaxbxbxkoupbxaxbxbxxwozsbxbxaxbxuipsjaxbxbxbxoztmbxbxaxbxpcdebxbxbxaxmjvabxbxbxaxxwftbxaxbxbxlshybxbxbxaxdaxtbxbxbxa"/>
        <w:keepNext w:val="0"/>
        <w:keepLines w:val="0"/>
        <w:pageBreakBefore w:val="0"/>
        <w:widowControl/>
        <w:spacing w:before="0" w:after="160"/>
        <w:jc w:val="left"/>
      </w:pPr>
      <w:r>
        <w:t xml:space="preserve">    d. 5.0%</w:t>
      </w:r>
    </w:p>
    <w:p>
      <w:pPr>
        <w:pStyle w:val="ecbxbxbxaxvnvwbxbxbxaxasqvbxbxbxaxnivrbxbxbxaxkwmnbxbxbxaxictbbxaxbxbxkoupbxaxbxbxxwozsbxbxaxbxuipsjaxbxbxbxoztmbxbxaxbxpcdebxbxbxaxmjvabxbxbxaxxwftbxaxbxbxlshybxbxbxaxdaxtbxbxbxaxh"/>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ftbxaxbxbxlshybxbxbxaxdaxtbxbxbxaxhy"/>
        <w:keepNext w:val="0"/>
        <w:keepLines w:val="0"/>
        <w:pageBreakBefore w:val="0"/>
        <w:widowControl/>
        <w:spacing w:before="0" w:after="160"/>
        <w:jc w:val="left"/>
      </w:pPr>
      <w:r>
        <w:t>When sanctioned estimate is likely to exceed by more than 5% either from the rates being found insufficient or from any cause whatsoever except important structural alterations.</w:t>
        <w:br/>
      </w:r>
    </w:p>
    <w:p>
      <w:pPr>
        <w:pStyle w:val="ecbxbxbxaxvnvwbxbxbxaxasqvbxbxbxaxnivrbxbxbxaxkwmnbxbxbxaxictbbxaxbxbxkoupbxaxbxbxxwozsbxbxaxbxuipsjaxbxbxbxoztmbxbxaxbxpcdebxbxbxaxmjvabxbxbxaxxwftbxaxbxbxlshybxbxbxaxdaxtbxbxbxaxhyj"/>
        <w:keepNext w:val="0"/>
        <w:keepLines w:val="0"/>
        <w:pageBreakBefore w:val="0"/>
        <w:widowControl/>
        <w:spacing w:before="0" w:after="160"/>
        <w:jc w:val="left"/>
      </w:pPr>
      <w:r>
        <w:t>77. Pick up the correct statement from the following:</w:t>
      </w:r>
    </w:p>
    <w:p>
      <w:pPr>
        <w:pStyle w:val="ecbxbxbxaxvnvwbxbxbxaxasqvbxbxbxaxnivrbxbxbxaxkwmnbxbxbxaxictbbxaxbxbxkoupbxaxbxbxxwozsbxbxaxbxuipsjaxbxbxbxoztmbxbxaxbxpcdebxbxbxaxmjvabxbxbxaxxwftbxaxbxbxlshybxbxbxaxdaxtbxbxbxaxhyjxb"/>
        <w:keepNext w:val="0"/>
        <w:keepLines w:val="0"/>
        <w:pageBreakBefore w:val="0"/>
        <w:widowControl/>
        <w:spacing w:before="0" w:after="160"/>
        <w:jc w:val="left"/>
      </w:pPr>
      <w:r>
        <w:t xml:space="preserve">    a. Additional supervising staff engaged at work site, is called work charged establishment</w:t>
      </w:r>
    </w:p>
    <w:p>
      <w:pPr>
        <w:pStyle w:val="ecbxbxbxaxvnvwbxbxbxaxasqvbxbxbxaxnivrbxbxbxaxkwmnbxbxbxaxictbbxaxbxbxkoupbxaxbxbxxwozsbxbxaxbxuipsjaxbxbxbxoztmbxbxaxbxpcdebxbxbxaxmjvabxbxbxaxxwftbxaxbxbxlshybxbxbxaxdaxtbxbxbxaxhyjxbxb"/>
        <w:keepNext w:val="0"/>
        <w:keepLines w:val="0"/>
        <w:pageBreakBefore w:val="0"/>
        <w:widowControl/>
        <w:spacing w:before="0" w:after="160"/>
        <w:jc w:val="left"/>
      </w:pPr>
      <w:r>
        <w:t xml:space="preserve">    b. Detailed specifications specify qualities, quantities and the proportions of materials to be used for a particular item</w:t>
      </w:r>
    </w:p>
    <w:p>
      <w:pPr>
        <w:pStyle w:val="ecbxbxbxaxvnvwbxbxbxaxasqvbxbxbxaxnivrbxbxbxaxkwmnbxbxbxaxictbbxaxbxbxkoupbxaxbxbxxwozsbxbxaxbxuipsjaxbxbxbxoztmbxbxaxbxpcdebxbxbxaxmjvabxbxbxaxxwftbxaxbxbxlshybxbxbxaxdaxtbxbxbxaxhyjxbxbxb"/>
        <w:keepNext w:val="0"/>
        <w:keepLines w:val="0"/>
        <w:pageBreakBefore w:val="0"/>
        <w:widowControl/>
        <w:spacing w:before="0" w:after="160"/>
        <w:jc w:val="left"/>
      </w:pPr>
      <w:r>
        <w:t xml:space="preserve">    c. The cost per unit at which the article can be procured, from the open market at a given time, is called 'market rate'</w:t>
      </w:r>
    </w:p>
    <w:p>
      <w:pPr>
        <w:pStyle w:val="ecbxbxbxaxvnvwbxbxbxaxasqvbxbxbxaxnivrbxbxbxaxkwmnbxbxbxaxictbbxaxbxbxkoupbxaxbxbxxwozsbxbxaxbxuipsjaxbxbxbxoztmbxbxaxbxpcdebxbxbxaxmjvabxbxbxaxxwftbxaxbxbxlshybxbxbxaxdaxtbxbxbxaxhyjxbxbxbxa"/>
        <w:keepNext w:val="0"/>
        <w:keepLines w:val="0"/>
        <w:pageBreakBefore w:val="0"/>
        <w:widowControl/>
        <w:spacing w:before="0" w:after="160"/>
        <w:jc w:val="left"/>
      </w:pPr>
      <w:r>
        <w:t xml:space="preserve">    d. All the above.</w:t>
      </w:r>
    </w:p>
    <w:p>
      <w:pPr>
        <w:pStyle w:val="ecbxbxbxaxvnvwbxbxbxaxasqvbxbxbxaxnivrbxbxbxaxkwmnbxbxbxaxictbbxaxbxbxkoupbxaxbxbxxwozsbxbxaxbxuipsjaxbxbxbxoztmbxbxaxbxpcdebxbxbxaxmjvabxbxbxaxxwftbxaxbxbxlshybxbxbxaxdaxtbxbxbxaxhyjxbxbxbxaxr"/>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ftbxaxbxbxlshybxbxbxaxdaxtbxbxbxaxhyjxbxbxbxaxrd"/>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abxbxbxaxxwftbxaxbxbxlshybxbxbxaxdaxtbxbxbxaxhyjxbxbxbxaxrdh"/>
        <w:keepNext w:val="0"/>
        <w:keepLines w:val="0"/>
        <w:pageBreakBefore w:val="0"/>
        <w:widowControl/>
        <w:spacing w:before="0" w:after="160"/>
        <w:jc w:val="left"/>
      </w:pPr>
      <w:r>
        <w:t>78. The expected out turn of brick work in cement mortar in foundation and plinth per mason per day, is</w:t>
      </w:r>
    </w:p>
    <w:p>
      <w:pPr>
        <w:pStyle w:val="ecbxbxbxaxvnvwbxbxbxaxasqvbxbxbxaxnivrbxbxbxaxkwmnbxbxbxaxictbbxaxbxbxkoupbxaxbxbxxwozsbxbxaxbxuipsjaxbxbxbxoztmbxbxaxbxpcdebxbxbxaxmjvabxbxbxaxxwftbxaxbxbxlshybxbxbxaxdaxtbxbxbxaxhyjxbxbxbxaxrdhsb"/>
        <w:keepNext w:val="0"/>
        <w:keepLines w:val="0"/>
        <w:pageBreakBefore w:val="0"/>
        <w:widowControl/>
        <w:spacing w:before="0" w:after="160"/>
        <w:jc w:val="left"/>
      </w:pPr>
      <w:r>
        <w:t xml:space="preserve">    a. 1.00 m3</w:t>
      </w:r>
    </w:p>
    <w:p>
      <w:pPr>
        <w:pStyle w:val="ecbxbxbxaxvnvwbxbxbxaxasqvbxbxbxaxnivrbxbxbxaxkwmnbxbxbxaxictbbxaxbxbxkoupbxaxbxbxxwozsbxbxaxbxuipsjaxbxbxbxoztmbxbxaxbxpcdebxbxbxaxmjvabxbxbxaxxwftbxaxbxbxlshybxbxbxaxdaxtbxbxbxaxhyjxbxbxbxaxrdhsbxa"/>
        <w:keepNext w:val="0"/>
        <w:keepLines w:val="0"/>
        <w:pageBreakBefore w:val="0"/>
        <w:widowControl/>
        <w:spacing w:before="0" w:after="160"/>
        <w:jc w:val="left"/>
      </w:pPr>
      <w:r>
        <w:t xml:space="preserve">    b. 1.25 m3</w:t>
      </w:r>
    </w:p>
    <w:p>
      <w:pPr>
        <w:pStyle w:val="ecbxbxbxaxvnvwbxbxbxaxasqvbxbxbxaxnivrbxbxbxaxkwmnbxbxbxaxictbbxaxbxbxkoupbxaxbxbxxwozsbxbxaxbxuipsjaxbxbxbxoztmbxbxaxbxpcdebxbxbxaxmjvabxbxbxaxxwftbxaxbxbxlshybxbxbxaxdaxtbxbxbxaxhyjxbxbxbxaxrdhsbxaxb"/>
        <w:keepNext w:val="0"/>
        <w:keepLines w:val="0"/>
        <w:pageBreakBefore w:val="0"/>
        <w:widowControl/>
        <w:spacing w:before="0" w:after="160"/>
        <w:jc w:val="left"/>
      </w:pPr>
      <w:r>
        <w:t xml:space="preserve">    c. 1.50 m3</w:t>
      </w:r>
    </w:p>
    <w:p>
      <w:pPr>
        <w:pStyle w:val="ecbxbxbxaxvnvwbxbxbxaxasqvbxbxbxaxnivrbxbxbxaxkwmnbxbxbxaxictbbxaxbxbxkoupbxaxbxbxxwozsbxbxaxbxuipsjaxbxbxbxoztmbxbxaxbxpcdebxbxbxaxmjvabxbxbxaxxwftbxaxbxbxlshybxbxbxaxdaxtbxbxbxaxhyjxbxbxbxaxrdhsbxaxbxb"/>
        <w:keepNext w:val="0"/>
        <w:keepLines w:val="0"/>
        <w:pageBreakBefore w:val="0"/>
        <w:widowControl/>
        <w:spacing w:before="0" w:after="160"/>
        <w:jc w:val="left"/>
      </w:pPr>
      <w:r>
        <w:t xml:space="preserve">    d. 1.75 m3</w:t>
      </w:r>
    </w:p>
    <w:p>
      <w:pPr>
        <w:pStyle w:val="ecbxbxbxaxvnvwbxbxbxaxasqvbxbxbxaxnivrbxbxbxaxkwmnbxbxbxaxictbbxaxbxbxkoupbxaxbxbxxwozsbxbxaxbxuipsjaxbxbxbxoztmbxbxaxbxpcdebxbxbxaxmjvabxbxbxaxxwftbxaxbxbxlshybxbxbxaxdaxtbxbxbxaxhyjxbxbxbxaxrdhsbxaxbxbxy"/>
        <w:keepNext w:val="0"/>
        <w:keepLines w:val="0"/>
        <w:pageBreakBefore w:val="0"/>
        <w:widowControl/>
        <w:spacing w:before="0" w:after="160"/>
        <w:jc w:val="left"/>
      </w:pPr>
      <w:r>
        <w:t>Explanation: Option B is correct.</w:t>
      </w:r>
    </w:p>
    <w:p>
      <w:pPr>
        <w:pStyle w:val="ecbxbxbxaxvnvwbxbxbxaxasqvbxbxbxaxnivrbxbxbxaxkwmnbxbxbxaxictbbxaxbxbxkoupbxaxbxbxxwozsbxbxaxbxuipsjaxbxbxbxoztmbxbxaxbxpcdebxbxbxaxmjvabxbxbxaxxwftbxaxbxbxlshybxbxbxaxdaxtbxbxbxaxhyjxbxbxbxaxrdhsbxaxbxbxyo"/>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abxbxbxaxxwftbxaxbxbxlshybxbxbxaxdaxtbxbxbxaxhyjxbxbxbxaxrdhsbxaxbxbxyot"/>
        <w:keepNext w:val="0"/>
        <w:keepLines w:val="0"/>
        <w:pageBreakBefore w:val="0"/>
        <w:widowControl/>
        <w:spacing w:before="0" w:after="160"/>
        <w:jc w:val="left"/>
      </w:pPr>
      <w:r>
        <w:t>79. Pick up the correct statement from the following:</w:t>
      </w:r>
    </w:p>
    <w:p>
      <w:pPr>
        <w:pStyle w:val="ecbxbxbxaxvnvwbxbxbxaxasqvbxbxbxaxnivrbxbxbxaxkwmnbxbxbxaxictbbxaxbxbxkoupbxaxbxbxxwozsbxbxaxbxuipsjaxbxbxbxoztmbxbxaxbxpcdebxbxbxaxmjvabxbxbxaxxwftbxaxbxbxlshybxbxbxaxdaxtbxbxbxaxhyjxbxbxbxaxrdhsbxaxbxbxyotub"/>
        <w:keepNext w:val="0"/>
        <w:keepLines w:val="0"/>
        <w:pageBreakBefore w:val="0"/>
        <w:widowControl/>
        <w:spacing w:before="0" w:after="160"/>
        <w:jc w:val="left"/>
      </w:pPr>
      <w:r>
        <w:t xml:space="preserve">    a. Area of canal in cutting = BD + Sd2 where B = bed width, d = depth of cutting and S is the side slope</w:t>
      </w:r>
    </w:p>
    <w:p>
      <w:pPr>
        <w:pStyle w:val="ecbxbxbxaxvnvwbxbxbxaxasqvbxbxbxaxnivrbxbxbxaxkwmnbxbxbxaxictbbxaxbxbxkoupbxaxbxbxxwozsbxbxaxbxuipsjaxbxbxbxoztmbxbxaxbxpcdebxbxbxaxmjvabxbxbxaxxwftbxaxbxbxlshybxbxbxaxdaxtbxbxbxaxhyjxbxbxbxaxrdhsbxaxbxbxyotubxb"/>
        <w:keepNext w:val="0"/>
        <w:keepLines w:val="0"/>
        <w:pageBreakBefore w:val="0"/>
        <w:widowControl/>
        <w:spacing w:before="0" w:after="160"/>
        <w:jc w:val="left"/>
      </w:pPr>
      <w:r>
        <w:t xml:space="preserve">    b. Area of the bank of canal = B1d1 + Sd2 where B1, d1 and S are the width of bank, height of the bank above N.S.L. and side slope respectively</w:t>
      </w:r>
    </w:p>
    <w:p>
      <w:pPr>
        <w:pStyle w:val="ecbxbxbxaxvnvwbxbxbxaxasqvbxbxbxaxnivrbxbxbxaxkwmnbxbxbxaxictbbxaxbxbxkoupbxaxbxbxxwozsbxbxaxbxuipsjaxbxbxbxoztmbxbxaxbxpcdebxbxbxaxmjvabxbxbxaxxwftbxaxbxbxlshybxbxbxaxdaxtbxbxbxaxhyjxbxbxbxaxrdhsbxaxbxbxyotubxbxb"/>
        <w:keepNext w:val="0"/>
        <w:keepLines w:val="0"/>
        <w:pageBreakBefore w:val="0"/>
        <w:widowControl/>
        <w:spacing w:before="0" w:after="160"/>
        <w:jc w:val="left"/>
      </w:pPr>
      <w:r>
        <w:t xml:space="preserve">    c. If F.S.L. is above N.S.L the canal is called partly in cutting and partly in filling and berms are designed as 2d where d is full supply depth</w:t>
      </w:r>
    </w:p>
    <w:p>
      <w:pPr>
        <w:pStyle w:val="ecbxbxbxaxvnvwbxbxbxaxasqvbxbxbxaxnivrbxbxbxaxkwmnbxbxbxaxictbbxaxbxbxkoupbxaxbxbxxwozsbxbxaxbxuipsjaxbxbxbxoztmbxbxaxbxpcdebxbxbxaxmjvabxbxbxaxxwftbxaxbxbxlshybxbxbxaxdaxtbxbxbxaxhyjxbxbxbxaxrdhsbxaxbxbxyotubxbxbxa"/>
        <w:keepNext w:val="0"/>
        <w:keepLines w:val="0"/>
        <w:pageBreakBefore w:val="0"/>
        <w:widowControl/>
        <w:spacing w:before="0" w:after="160"/>
        <w:jc w:val="left"/>
      </w:pPr>
      <w:r>
        <w:t xml:space="preserve">    d. All the above.</w:t>
      </w:r>
    </w:p>
    <w:p>
      <w:pPr>
        <w:pStyle w:val="ecbxbxbxaxvnvwbxbxbxaxasqvbxbxbxaxnivrbxbxbxaxkwmnbxbxbxaxictbbxaxbxbxkoupbxaxbxbxxwozsbxbxaxbxuipsjaxbxbxbxoztmbxbxaxbxpcdebxbxbxaxmjvabxbxbxaxxwftbxaxbxbxlshybxbxbxaxdaxtbxbxbxaxhyjxbxbxbxaxrdhsbxaxbxbxyotubxbxbxaxx"/>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ftbxaxbxbxlshybxbxbxaxdaxtbxbxbxaxhyjxbxbxbxaxrdhsbxaxbxbxyotubxbxbxaxxi"/>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abxbxbxaxxwftbxaxbxbxlshybxbxbxaxdaxtbxbxbxaxhyjxbxbxbxaxrdhsbxaxbxbxyotubxbxbxaxxil"/>
        <w:keepNext w:val="0"/>
        <w:keepLines w:val="0"/>
        <w:pageBreakBefore w:val="0"/>
        <w:widowControl/>
        <w:spacing w:before="0" w:after="160"/>
        <w:jc w:val="left"/>
      </w:pPr>
      <w:r>
        <w:t>80. The following item of earth work is not measured separately.</w:t>
      </w:r>
    </w:p>
    <w:p>
      <w:pPr>
        <w:pStyle w:val="ecbxbxbxaxvnvwbxbxbxaxasqvbxbxbxaxnivrbxbxbxaxkwmnbxbxbxaxictbbxaxbxbxkoupbxaxbxbxxwozsbxbxaxbxuipsjaxbxbxbxoztmbxbxaxbxpcdebxbxbxaxmjvabxbxbxaxxwftbxaxbxbxlshybxbxbxaxdaxtbxbxbxaxhyjxbxbxbxaxrdhsbxaxbxbxyotubxbxbxaxxilfb"/>
        <w:keepNext w:val="0"/>
        <w:keepLines w:val="0"/>
        <w:pageBreakBefore w:val="0"/>
        <w:widowControl/>
        <w:spacing w:before="0" w:after="160"/>
        <w:jc w:val="left"/>
      </w:pPr>
      <w:r>
        <w:t xml:space="preserve">    a. Site clearence</w:t>
      </w:r>
    </w:p>
    <w:p>
      <w:pPr>
        <w:pStyle w:val="ecbxbxbxaxvnvwbxbxbxaxasqvbxbxbxaxnivrbxbxbxaxkwmnbxbxbxaxictbbxaxbxbxkoupbxaxbxbxxwozsbxbxaxbxuipsjaxbxbxbxoztmbxbxaxbxpcdebxbxbxaxmjvabxbxbxaxxwftbxaxbxbxlshybxbxbxaxdaxtbxbxbxaxhyjxbxbxbxaxrdhsbxaxbxbxyotubxbxbxaxxilfbxb"/>
        <w:keepNext w:val="0"/>
        <w:keepLines w:val="0"/>
        <w:pageBreakBefore w:val="0"/>
        <w:widowControl/>
        <w:spacing w:before="0" w:after="160"/>
        <w:jc w:val="left"/>
      </w:pPr>
      <w:r>
        <w:t xml:space="preserve">    b. dead men</w:t>
      </w:r>
    </w:p>
    <w:p>
      <w:pPr>
        <w:pStyle w:val="ecbxbxbxaxvnvwbxbxbxaxasqvbxbxbxaxnivrbxbxbxaxkwmnbxbxbxaxictbbxaxbxbxkoupbxaxbxbxxwozsbxbxaxbxuipsjaxbxbxbxoztmbxbxaxbxpcdebxbxbxaxmjvabxbxbxaxxwftbxaxbxbxlshybxbxbxaxdaxtbxbxbxaxhyjxbxbxbxaxrdhsbxaxbxbxyotubxbxbxaxxilfbxbxb"/>
        <w:keepNext w:val="0"/>
        <w:keepLines w:val="0"/>
        <w:pageBreakBefore w:val="0"/>
        <w:widowControl/>
        <w:spacing w:before="0" w:after="160"/>
        <w:jc w:val="left"/>
      </w:pPr>
      <w:r>
        <w:t xml:space="preserve">    c. Steps in deep exavaction</w:t>
      </w:r>
    </w:p>
    <w:p>
      <w:pPr>
        <w:pStyle w:val="ecbxbxbxaxvnvwbxbxbxaxasqvbxbxbxaxnivrbxbxbxaxkwmnbxbxbxaxictbbxaxbxbxkoupbxaxbxbxxwozsbxbxaxbxuipsjaxbxbxbxoztmbxbxaxbxpcdebxbxbxaxmjvabxbxbxaxxwftbxaxbxbxlshybxbxbxaxdaxtbxbxbxaxhyjxbxbxbxaxrdhsbxaxbxbxyotubxbxbxaxxilfbxbxbxa"/>
        <w:keepNext w:val="0"/>
        <w:keepLines w:val="0"/>
        <w:pageBreakBefore w:val="0"/>
        <w:widowControl/>
        <w:spacing w:before="0" w:after="160"/>
        <w:jc w:val="left"/>
      </w:pPr>
      <w:r>
        <w:t xml:space="preserve">    d. All the above.</w:t>
      </w:r>
    </w:p>
    <w:p>
      <w:pPr>
        <w:pStyle w:val="ecbxbxbxaxvnvwbxbxbxaxasqvbxbxbxaxnivrbxbxbxaxkwmnbxbxbxaxictbbxaxbxbxkoupbxaxbxbxxwozsbxbxaxbxuipsjaxbxbxbxoztmbxbxaxbxpcdebxbxbxaxmjvabxbxbxaxxwftbxaxbxbxlshybxbxbxaxdaxtbxbxbxaxhyjxbxbxbxaxrdhsbxaxbxbxyotubxbxbxaxxilfbxbxbxaxu"/>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ftbxaxbxbxlshybxbxbxaxdaxtbxbxbxaxhyjxbxbxbxaxrdhsbxaxbxbxyotubxbxbxaxxilfbxbxbxaxuc"/>
        <w:keepNext w:val="0"/>
        <w:keepLines w:val="0"/>
        <w:pageBreakBefore w:val="0"/>
        <w:widowControl/>
        <w:spacing w:before="0" w:after="160"/>
        <w:jc w:val="left"/>
      </w:pPr>
      <w:r>
        <w:br/>
      </w:r>
    </w:p>
    <w:p>
      <w:pPr>
        <w:pStyle w:val="ecbxbxbxaxvnvwbxbxbxaxasqvbxbxbxaxnivrbxbxbxaxkwmnbxbxbxaxictbbxaxbxbxkoupbxaxbxbxxwozsbxbxaxbxuipsjaxbxbxbxoztmbxbxaxbxpcdebxbxbxaxmjvabxbxbxaxxwftbxaxbxbxlshybxbxbxaxdaxtbxbxbxaxhyjxbxbxbxaxrdhsbxaxbxbxyotubxbxbxaxxilfbxbxbxaxucp"/>
        <w:keepNext w:val="0"/>
        <w:keepLines w:val="0"/>
        <w:pageBreakBefore w:val="0"/>
        <w:widowControl/>
        <w:spacing w:before="0" w:after="160"/>
        <w:jc w:val="left"/>
      </w:pPr>
      <w:r>
        <w:t>81. Pick up the correct statement from the following:</w:t>
      </w:r>
    </w:p>
    <w:p>
      <w:pPr>
        <w:pStyle w:val="ecbxbxbxaxvnvwbxbxbxaxasqvbxbxbxaxnivrbxbxbxaxkwmnbxbxbxaxictbbxaxbxbxkoupbxaxbxbxxwozsbxbxaxbxuipsjaxbxbxbxoztmbxbxaxbxpcdebxbxbxaxmjvabxbxbxaxxwftbxaxbxbxlshybxbxbxaxdaxtbxbxbxaxhyjxbxbxbxaxrdhsbxaxbxbxyotubxbxbxaxxilfbxbxbxaxucpqb"/>
        <w:keepNext w:val="0"/>
        <w:keepLines w:val="0"/>
        <w:pageBreakBefore w:val="0"/>
        <w:widowControl/>
        <w:spacing w:before="0" w:after="160"/>
        <w:jc w:val="left"/>
      </w:pPr>
      <w:r>
        <w:t xml:space="preserve">    a. In order to check up the average depth of excavation, 'Dead mans' are left at the mid-widths of borrow pits</w:t>
      </w:r>
    </w:p>
    <w:p>
      <w:pPr>
        <w:pStyle w:val="ecbxbxbxaxvnvwbxbxbxaxasqvbxbxbxaxnivrbxbxbxaxkwmnbxbxbxaxictbbxaxbxbxkoupbxaxbxbxxwozsbxbxaxbxuipsjaxbxbxbxoztmbxbxaxbxpcdebxbxbxaxmjvabxbxbxaxxwftbxaxbxbxlshybxbxbxaxdaxtbxbxbxaxhyjxbxbxbxaxrdhsbxaxbxbxyotubxbxbxaxxilfbxbxbxaxucpqbxb"/>
        <w:keepNext w:val="0"/>
        <w:keepLines w:val="0"/>
        <w:pageBreakBefore w:val="0"/>
        <w:widowControl/>
        <w:spacing w:before="0" w:after="160"/>
        <w:jc w:val="left"/>
      </w:pPr>
      <w:r>
        <w:t xml:space="preserve">    b. The earthwork calculation in excavation is made from the difference in levels obtained with a level</w:t>
      </w:r>
    </w:p>
    <w:p>
      <w:pPr>
        <w:pStyle w:val="ecbxbxbxaxvnvwbxbxbxaxasqvbxbxbxaxnivrbxbxbxaxkwmnbxbxbxaxictbbxaxbxbxkoupbxaxbxbxxwozsbxbxaxbxuipsjaxbxbxbxoztmbxbxaxbxpcdebxbxbxaxmjvabxbxbxaxxwftbxaxbxbxlshybxbxbxaxdaxtbxbxbxaxhyjxbxbxbxaxrdhsbxaxbxbxyotubxbxbxaxxilfbxbxbxaxucpqbxbxb"/>
        <w:keepNext w:val="0"/>
        <w:keepLines w:val="0"/>
        <w:pageBreakBefore w:val="0"/>
        <w:widowControl/>
        <w:spacing w:before="0" w:after="160"/>
        <w:jc w:val="left"/>
      </w:pPr>
      <w:r>
        <w:t xml:space="preserve">    c. The earth work in excavation to form the road embankment includes the formation of correct profile and depositing the soil in layers</w:t>
      </w:r>
    </w:p>
    <w:p>
      <w:pPr>
        <w:pStyle w:val="ecbxbxbxaxvnvwbxbxbxaxasqvbxbxbxaxnivrbxbxbxaxkwmnbxbxbxaxictbbxaxbxbxkoupbxaxbxbxxwozsbxbxaxbxuipsjaxbxbxbxoztmbxbxaxbxpcdebxbxbxaxmjvabxbxbxaxxwftbxaxbxbxlshybxbxbxaxdaxtbxbxbxaxhyjxbxbxbxaxrdhsbxaxbxbxyotubxbxbxaxxilfbxbxbxaxucpqbxbxbxa"/>
        <w:keepNext w:val="0"/>
        <w:keepLines w:val="0"/>
        <w:pageBreakBefore w:val="0"/>
        <w:widowControl/>
        <w:spacing w:before="0" w:after="160"/>
        <w:jc w:val="left"/>
      </w:pPr>
      <w:r>
        <w:t xml:space="preserve">    d. All the above.</w:t>
      </w:r>
    </w:p>
    <w:p>
      <w:pPr>
        <w:pStyle w:val="ecbxbxbxaxvnvwbxbxbxaxasqvbxbxbxaxnivrbxbxbxaxkwmnbxbxbxaxictbbxaxbxbxkoupbxaxbxbxxwozsbxbxaxbxuipsjaxbxbxbxoztmbxbxaxbxpcdebxbxbxaxmjvabxbxbxaxxwftbxaxbxbxlshybxbxbxaxdaxtbxbxbxaxhyjxbxbxbxaxrdhsbxaxbxbxyotubxbxbxaxxilfbxbxbxaxucpqbxbxbxaxb"/>
        <w:keepNext w:val="0"/>
        <w:keepLines w:val="0"/>
        <w:pageBreakBefore w:val="0"/>
        <w:widowControl/>
        <w:spacing w:before="0" w:after="160"/>
        <w:jc w:val="left"/>
      </w:pPr>
      <w:r>
        <w:t>Explanation: Option D is correct.</w:t>
      </w:r>
    </w:p>
    <w:p>
      <w:pPr>
        <w:pStyle w:val="ecbxbxbxaxvnvwbxbxbxaxasqvbxbxbxaxnivrbxbxbxaxkwmnbxbxbxaxictbbxaxbxbxkoupbxaxbxbxxwozsbxbxaxbxuipsjaxbxbxbxoztmbxbxaxbxpcdebxbxbxaxmjvabxbxbxaxxwftbxaxbxbxlshybxbxbxaxdaxtbxbxbxaxhyjxbxbxbxaxrdhsbxaxbxbxyotubxbxbxaxxilfbxbxbxaxucpqbxbxbxaxbn"/>
        <w:keepNext w:val="0"/>
        <w:keepLines w:val="0"/>
        <w:pageBreakBefore w:val="0"/>
        <w:widowControl/>
        <w:spacing w:before="0" w:after="160"/>
        <w:jc w:val="left"/>
      </w:pPr>
      <w:r>
        <w:br/>
      </w:r>
    </w:p>
    <w:p>
      <w:pPr>
        <w:pStyle w:val="f"/>
        <w:keepNext w:val="0"/>
        <w:keepLines w:val="0"/>
        <w:pageBreakBefore w:val="0"/>
        <w:widowControl/>
        <w:spacing w:before="0" w:after="160"/>
        <w:jc w:val="left"/>
      </w:pPr>
      <w:r>
        <w:t>82. The ground surface slopes 1 in 50 along a proposed railway embankment 150 m in length. The height of the embankment at zero chainage is 0.5 m, the width is 11 m and side slopes 2:1. If the falling gradient of the embankment is 1 in 150, the quantity of the earthwork calculated by prismoidal formula, is</w:t>
      </w:r>
    </w:p>
    <w:p>
      <w:pPr>
        <w:pStyle w:val="fdb"/>
        <w:keepNext w:val="0"/>
        <w:keepLines w:val="0"/>
        <w:pageBreakBefore w:val="0"/>
        <w:widowControl/>
        <w:spacing w:before="0" w:after="160"/>
        <w:jc w:val="left"/>
      </w:pPr>
      <w:r>
        <w:t xml:space="preserve">    a. 3250 m3</w:t>
      </w:r>
    </w:p>
    <w:p>
      <w:pPr>
        <w:pStyle w:val="fdbxa"/>
        <w:keepNext w:val="0"/>
        <w:keepLines w:val="0"/>
        <w:pageBreakBefore w:val="0"/>
        <w:widowControl/>
        <w:spacing w:before="0" w:after="160"/>
        <w:jc w:val="left"/>
      </w:pPr>
      <w:r>
        <w:t xml:space="preserve">    b. 3225 m3</w:t>
      </w:r>
    </w:p>
    <w:p>
      <w:pPr>
        <w:pStyle w:val="fdbxaxb"/>
        <w:keepNext w:val="0"/>
        <w:keepLines w:val="0"/>
        <w:pageBreakBefore w:val="0"/>
        <w:widowControl/>
        <w:spacing w:before="0" w:after="160"/>
        <w:jc w:val="left"/>
      </w:pPr>
      <w:r>
        <w:t xml:space="preserve">    c. 3275 m3</w:t>
      </w:r>
    </w:p>
    <w:p>
      <w:pPr>
        <w:pStyle w:val="fdbxaxbxb"/>
        <w:keepNext w:val="0"/>
        <w:keepLines w:val="0"/>
        <w:pageBreakBefore w:val="0"/>
        <w:widowControl/>
        <w:spacing w:before="0" w:after="160"/>
        <w:jc w:val="left"/>
      </w:pPr>
      <w:r>
        <w:t xml:space="preserve">    d. 3300 m3</w:t>
      </w:r>
    </w:p>
    <w:p>
      <w:pPr>
        <w:pStyle w:val="fdbxaxbxbxc"/>
        <w:keepNext w:val="0"/>
        <w:keepLines w:val="0"/>
        <w:pageBreakBefore w:val="0"/>
        <w:widowControl/>
        <w:spacing w:before="0" w:after="160"/>
        <w:jc w:val="left"/>
      </w:pPr>
      <w:r>
        <w:t>Explanation: Option B is correct.</w:t>
      </w:r>
    </w:p>
    <w:p>
      <w:pPr>
        <w:pStyle w:val="fdbxaxbxbxco"/>
        <w:keepNext w:val="0"/>
        <w:keepLines w:val="0"/>
        <w:pageBreakBefore w:val="0"/>
        <w:widowControl/>
        <w:spacing w:before="0" w:after="160"/>
        <w:jc w:val="left"/>
      </w:pPr>
      <w:r>
        <w:br/>
      </w:r>
    </w:p>
    <w:p>
      <w:pPr>
        <w:pStyle w:val="fdbxaxbxbxcoo"/>
        <w:keepNext w:val="0"/>
        <w:keepLines w:val="0"/>
        <w:pageBreakBefore w:val="0"/>
        <w:widowControl/>
        <w:spacing w:before="0" w:after="160"/>
        <w:jc w:val="left"/>
      </w:pPr>
      <w:r>
        <w:t>83. The diameter of a domestic sewer pipe laid at gradient 1 in 100 is recommended</w:t>
      </w:r>
    </w:p>
    <w:p>
      <w:pPr>
        <w:pStyle w:val="fdbxaxbxbxcooub"/>
        <w:keepNext w:val="0"/>
        <w:keepLines w:val="0"/>
        <w:pageBreakBefore w:val="0"/>
        <w:widowControl/>
        <w:spacing w:before="0" w:after="160"/>
        <w:jc w:val="left"/>
      </w:pPr>
      <w:r>
        <w:t xml:space="preserve">    a. 100 mm</w:t>
      </w:r>
    </w:p>
    <w:p>
      <w:pPr>
        <w:pStyle w:val="fdbxaxbxbxcooubxa"/>
        <w:keepNext w:val="0"/>
        <w:keepLines w:val="0"/>
        <w:pageBreakBefore w:val="0"/>
        <w:widowControl/>
        <w:spacing w:before="0" w:after="160"/>
        <w:jc w:val="left"/>
      </w:pPr>
      <w:r>
        <w:t xml:space="preserve">    b. 150 mm</w:t>
      </w:r>
    </w:p>
    <w:p>
      <w:pPr>
        <w:pStyle w:val="fdbxaxbxbxcooubxaxb"/>
        <w:keepNext w:val="0"/>
        <w:keepLines w:val="0"/>
        <w:pageBreakBefore w:val="0"/>
        <w:widowControl/>
        <w:spacing w:before="0" w:after="160"/>
        <w:jc w:val="left"/>
      </w:pPr>
      <w:r>
        <w:t xml:space="preserve">    c. 200 mm</w:t>
      </w:r>
    </w:p>
    <w:p>
      <w:pPr>
        <w:pStyle w:val="fdbxaxbxbxcooubxaxbxb"/>
        <w:keepNext w:val="0"/>
        <w:keepLines w:val="0"/>
        <w:pageBreakBefore w:val="0"/>
        <w:widowControl/>
        <w:spacing w:before="0" w:after="160"/>
        <w:jc w:val="left"/>
      </w:pPr>
      <w:r>
        <w:t xml:space="preserve">    d. 175 mm</w:t>
      </w:r>
    </w:p>
    <w:p>
      <w:pPr>
        <w:pStyle w:val="fdbxaxbxbxcooubxaxbxbxx"/>
        <w:keepNext w:val="0"/>
        <w:keepLines w:val="0"/>
        <w:pageBreakBefore w:val="0"/>
        <w:widowControl/>
        <w:spacing w:before="0" w:after="160"/>
        <w:jc w:val="left"/>
      </w:pPr>
      <w:r>
        <w:t>Explanation: Option B is correct.</w:t>
      </w:r>
    </w:p>
    <w:p>
      <w:pPr>
        <w:pStyle w:val="fdbxaxbxbxcooubxaxbxbxxx"/>
        <w:keepNext w:val="0"/>
        <w:keepLines w:val="0"/>
        <w:pageBreakBefore w:val="0"/>
        <w:widowControl/>
        <w:spacing w:before="0" w:after="160"/>
        <w:jc w:val="left"/>
      </w:pPr>
      <w:r>
        <w:br/>
      </w:r>
    </w:p>
    <w:p>
      <w:pPr>
        <w:pStyle w:val="fdbxaxbxbxcooubxaxbxbxxxr"/>
        <w:keepNext w:val="0"/>
        <w:keepLines w:val="0"/>
        <w:pageBreakBefore w:val="0"/>
        <w:widowControl/>
        <w:spacing w:before="0" w:after="160"/>
        <w:jc w:val="left"/>
      </w:pPr>
      <w:r>
        <w:t>84. Pick up the correct statement from the following:</w:t>
      </w:r>
    </w:p>
    <w:p>
      <w:pPr>
        <w:pStyle w:val="fdbxaxbxbxcooubxaxbxbxxxrib"/>
        <w:keepNext w:val="0"/>
        <w:keepLines w:val="0"/>
        <w:pageBreakBefore w:val="0"/>
        <w:widowControl/>
        <w:spacing w:before="0" w:after="160"/>
        <w:jc w:val="left"/>
      </w:pPr>
      <w:r>
        <w:t xml:space="preserve">    a. Cement is paid per 50 kg bag</w:t>
      </w:r>
    </w:p>
    <w:p>
      <w:pPr>
        <w:pStyle w:val="fdbxaxbxbxcooubxaxbxbxxxribxb"/>
        <w:keepNext w:val="0"/>
        <w:keepLines w:val="0"/>
        <w:pageBreakBefore w:val="0"/>
        <w:widowControl/>
        <w:spacing w:before="0" w:after="160"/>
        <w:jc w:val="left"/>
      </w:pPr>
      <w:r>
        <w:t xml:space="preserve">    b. Lime is paid per quintal</w:t>
      </w:r>
    </w:p>
    <w:p>
      <w:pPr>
        <w:pStyle w:val="fdbxaxbxbxcooubxaxbxbxxxribxbxb"/>
        <w:keepNext w:val="0"/>
        <w:keepLines w:val="0"/>
        <w:pageBreakBefore w:val="0"/>
        <w:widowControl/>
        <w:spacing w:before="0" w:after="160"/>
        <w:jc w:val="left"/>
      </w:pPr>
      <w:r>
        <w:t xml:space="preserve">    c. Brick aggregates is paid per cum</w:t>
      </w:r>
    </w:p>
    <w:p>
      <w:pPr>
        <w:pStyle w:val="fdbxaxbxbxcooubxaxbxbxxxribxbxbxa"/>
        <w:keepNext w:val="0"/>
        <w:keepLines w:val="0"/>
        <w:pageBreakBefore w:val="0"/>
        <w:widowControl/>
        <w:spacing w:before="0" w:after="160"/>
        <w:jc w:val="left"/>
      </w:pPr>
      <w:r>
        <w:t xml:space="preserve">    d. All the above.</w:t>
      </w:r>
    </w:p>
    <w:p>
      <w:pPr>
        <w:pStyle w:val="fdbxaxbxbxcooubxaxbxbxxxribxbxbxaxb"/>
        <w:keepNext w:val="0"/>
        <w:keepLines w:val="0"/>
        <w:pageBreakBefore w:val="0"/>
        <w:widowControl/>
        <w:spacing w:before="0" w:after="160"/>
        <w:jc w:val="left"/>
      </w:pPr>
      <w:r>
        <w:t>Explanation: Option D is correct.</w:t>
      </w:r>
    </w:p>
    <w:p>
      <w:pPr>
        <w:pStyle w:val="fdbxaxbxbxcooubxaxbxbxxxribxbxbxaxbt"/>
        <w:keepNext w:val="0"/>
        <w:keepLines w:val="0"/>
        <w:pageBreakBefore w:val="0"/>
        <w:widowControl/>
        <w:spacing w:before="0" w:after="160"/>
        <w:jc w:val="left"/>
      </w:pPr>
      <w:r>
        <w:br/>
      </w:r>
    </w:p>
    <w:p>
      <w:pPr>
        <w:pStyle w:val="fdbxaxbxbxcooubxaxbxbxxxribxbxbxaxbto"/>
        <w:keepNext w:val="0"/>
        <w:keepLines w:val="0"/>
        <w:pageBreakBefore w:val="0"/>
        <w:widowControl/>
        <w:spacing w:before="0" w:after="160"/>
        <w:jc w:val="left"/>
      </w:pPr>
      <w:r>
        <w:t>85. The weight of an item is measured correct to nearest</w:t>
      </w:r>
    </w:p>
    <w:p>
      <w:pPr>
        <w:pStyle w:val="fdbxaxbxbxcooubxaxbxbxxxribxbxbxaxbtobb"/>
        <w:keepNext w:val="0"/>
        <w:keepLines w:val="0"/>
        <w:pageBreakBefore w:val="0"/>
        <w:widowControl/>
        <w:spacing w:before="0" w:after="160"/>
        <w:jc w:val="left"/>
      </w:pPr>
      <w:r>
        <w:t xml:space="preserve">    a. 0.50 kg</w:t>
      </w:r>
    </w:p>
    <w:p>
      <w:pPr>
        <w:pStyle w:val="fdbxaxbxbxcooubxaxbxbxxxribxbxbxaxbtobbxb"/>
        <w:keepNext w:val="0"/>
        <w:keepLines w:val="0"/>
        <w:pageBreakBefore w:val="0"/>
        <w:widowControl/>
        <w:spacing w:before="0" w:after="160"/>
        <w:jc w:val="left"/>
      </w:pPr>
      <w:r>
        <w:t xml:space="preserve">    b. 0.75 kg</w:t>
      </w:r>
    </w:p>
    <w:p>
      <w:pPr>
        <w:pStyle w:val="fdbxaxbxbxcooubxaxbxbxxxribxbxbxaxbtobbxbxa"/>
        <w:keepNext w:val="0"/>
        <w:keepLines w:val="0"/>
        <w:pageBreakBefore w:val="0"/>
        <w:widowControl/>
        <w:spacing w:before="0" w:after="160"/>
        <w:jc w:val="left"/>
      </w:pPr>
      <w:r>
        <w:t xml:space="preserve">    c. 1.00 kg</w:t>
      </w:r>
    </w:p>
    <w:p>
      <w:pPr>
        <w:pStyle w:val="fdbxaxbxbxcooubxaxbxbxxxribxbxbxaxbtobbxbxaxb"/>
        <w:keepNext w:val="0"/>
        <w:keepLines w:val="0"/>
        <w:pageBreakBefore w:val="0"/>
        <w:widowControl/>
        <w:spacing w:before="0" w:after="160"/>
        <w:jc w:val="left"/>
      </w:pPr>
      <w:r>
        <w:t xml:space="preserve">    d. 5 kg</w:t>
      </w:r>
    </w:p>
    <w:p>
      <w:pPr>
        <w:pStyle w:val="fdbxaxbxbxcooubxaxbxbxxxribxbxbxaxbtobbxbxaxbxp"/>
        <w:keepNext w:val="0"/>
        <w:keepLines w:val="0"/>
        <w:pageBreakBefore w:val="0"/>
        <w:widowControl/>
        <w:spacing w:before="0" w:after="160"/>
        <w:jc w:val="left"/>
      </w:pPr>
      <w:r>
        <w:t>Explanation: Option C is correct.</w:t>
      </w:r>
    </w:p>
    <w:p>
      <w:pPr>
        <w:pStyle w:val="fdbxaxbxbxcooubxaxbxbxxxribxbxbxaxbtobbxbxaxbxpy"/>
        <w:keepNext w:val="0"/>
        <w:keepLines w:val="0"/>
        <w:pageBreakBefore w:val="0"/>
        <w:widowControl/>
        <w:spacing w:before="0" w:after="160"/>
        <w:jc w:val="left"/>
      </w:pPr>
      <w:r>
        <w:br/>
      </w:r>
    </w:p>
    <w:p>
      <w:pPr>
        <w:pStyle w:val="fdbxaxbxbxcooubxaxbxbxxxribxbxbxaxbtobbxbxaxbxpya"/>
        <w:keepNext w:val="0"/>
        <w:keepLines w:val="0"/>
        <w:pageBreakBefore w:val="0"/>
        <w:widowControl/>
        <w:spacing w:before="0" w:after="160"/>
        <w:jc w:val="left"/>
      </w:pPr>
      <w:r>
        <w:t>86. The rate of payment is made for 100 cu m (per % cu m) in case of</w:t>
      </w:r>
    </w:p>
    <w:p>
      <w:pPr>
        <w:pStyle w:val="fdbxaxbxbxcooubxaxbxbxxxribxbxbxaxbtobbxbxaxbxpyatb"/>
        <w:keepNext w:val="0"/>
        <w:keepLines w:val="0"/>
        <w:pageBreakBefore w:val="0"/>
        <w:widowControl/>
        <w:spacing w:before="0" w:after="160"/>
        <w:jc w:val="left"/>
      </w:pPr>
      <w:r>
        <w:t xml:space="preserve">    a. Rock cutting</w:t>
      </w:r>
    </w:p>
    <w:p>
      <w:pPr>
        <w:pStyle w:val="fdbxaxbxbxcooubxaxbxbxxxribxbxbxaxbtobbxbxaxbxpyatbxb"/>
        <w:keepNext w:val="0"/>
        <w:keepLines w:val="0"/>
        <w:pageBreakBefore w:val="0"/>
        <w:widowControl/>
        <w:spacing w:before="0" w:after="160"/>
        <w:jc w:val="left"/>
      </w:pPr>
      <w:r>
        <w:t xml:space="preserve">    b. Excavation in trenches for foundation</w:t>
      </w:r>
    </w:p>
    <w:p>
      <w:pPr>
        <w:pStyle w:val="fdbxaxbxbxcooubxaxbxbxxxribxbxbxaxbtobbxbxaxbxpyatbxbxb"/>
        <w:keepNext w:val="0"/>
        <w:keepLines w:val="0"/>
        <w:pageBreakBefore w:val="0"/>
        <w:widowControl/>
        <w:spacing w:before="0" w:after="160"/>
        <w:jc w:val="left"/>
      </w:pPr>
      <w:r>
        <w:t xml:space="preserve">    c. Earth work in filling the plinth</w:t>
      </w:r>
    </w:p>
    <w:p>
      <w:pPr>
        <w:pStyle w:val="fdbxaxbxbxcooubxaxbxbxxxribxbxbxaxbtobbxbxaxbxpyatbxbxbxa"/>
        <w:keepNext w:val="0"/>
        <w:keepLines w:val="0"/>
        <w:pageBreakBefore w:val="0"/>
        <w:widowControl/>
        <w:spacing w:before="0" w:after="160"/>
        <w:jc w:val="left"/>
      </w:pPr>
      <w:r>
        <w:t xml:space="preserve">    d. all the above.</w:t>
      </w:r>
    </w:p>
    <w:p>
      <w:pPr>
        <w:pStyle w:val="fdbxaxbxbxcooubxaxbxbxxxribxbxbxaxbtobbxbxaxbxpyatbxbxbxaxk"/>
        <w:keepNext w:val="0"/>
        <w:keepLines w:val="0"/>
        <w:pageBreakBefore w:val="0"/>
        <w:widowControl/>
        <w:spacing w:before="0" w:after="160"/>
        <w:jc w:val="left"/>
      </w:pPr>
      <w:r>
        <w:t>Explanation: Option D is correct.</w:t>
      </w:r>
    </w:p>
    <w:p>
      <w:pPr>
        <w:pStyle w:val="fdbxaxbxbxcooubxaxbxbxxxribxbxbxaxbtobbxbxaxbxpyatbxbxbxaxkr"/>
        <w:keepNext w:val="0"/>
        <w:keepLines w:val="0"/>
        <w:pageBreakBefore w:val="0"/>
        <w:widowControl/>
        <w:spacing w:before="0" w:after="160"/>
        <w:jc w:val="left"/>
      </w:pPr>
      <w:r>
        <w:br/>
      </w:r>
    </w:p>
    <w:p>
      <w:pPr>
        <w:pStyle w:val="fdbxaxbxbxcooubxaxbxbxxxribxbxbxaxbtobbxbxaxbxpyatbxbxbxaxkru"/>
        <w:keepNext w:val="0"/>
        <w:keepLines w:val="0"/>
        <w:pageBreakBefore w:val="0"/>
        <w:widowControl/>
        <w:spacing w:before="0" w:after="160"/>
        <w:jc w:val="left"/>
      </w:pPr>
      <w:r>
        <w:t xml:space="preserve">87. The cost of the earthwork in excavation for the surface drain of cross-section shown in the given figure for a total length of 5 metres @ Rs. 450% cum, is </w:t>
      </w:r>
      <w:r/>
    </w:p>
    <w:p>
      <w:r>
        <w:drawing>
          <wp:inline xmlns:a="http://schemas.openxmlformats.org/drawingml/2006/main" xmlns:pic="http://schemas.openxmlformats.org/drawingml/2006/picture">
            <wp:extent cx="3467100" cy="3152775"/>
            <wp:docPr id="18" name="Picture 1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467100" cy="3152775"/>
                    </a:xfrm>
                    <a:prstGeom prst="rect"/>
                  </pic:spPr>
                </pic:pic>
              </a:graphicData>
            </a:graphic>
          </wp:inline>
        </w:drawing>
      </w:r>
    </w:p>
    <w:p>
      <w:pPr>
        <w:pStyle w:val="fdbxaxbxbxcooubxaxbxbxxxribxbxbxaxbtobbxbxaxbxpyatbxbxbxaxkruksb"/>
        <w:keepNext w:val="0"/>
        <w:keepLines w:val="0"/>
        <w:pageBreakBefore w:val="0"/>
        <w:widowControl/>
        <w:spacing w:before="0" w:after="160"/>
        <w:jc w:val="left"/>
      </w:pPr>
      <w:r>
        <w:t xml:space="preserve">    a. Rs. 400</w:t>
      </w:r>
    </w:p>
    <w:p>
      <w:pPr>
        <w:pStyle w:val="fdbxaxbxbxcooubxaxbxbxxxribxbxbxaxbtobbxbxaxbxpyatbxbxbxaxkruksbxb"/>
        <w:keepNext w:val="0"/>
        <w:keepLines w:val="0"/>
        <w:pageBreakBefore w:val="0"/>
        <w:widowControl/>
        <w:spacing w:before="0" w:after="160"/>
        <w:jc w:val="left"/>
      </w:pPr>
      <w:r>
        <w:t xml:space="preserve">    b. Rs. 425</w:t>
      </w:r>
    </w:p>
    <w:p>
      <w:pPr>
        <w:pStyle w:val="fdbxaxbxbxcooubxaxbxbxxxribxbxbxaxbtobbxbxaxbxpyatbxbxbxaxkruksbxbxa"/>
        <w:keepNext w:val="0"/>
        <w:keepLines w:val="0"/>
        <w:pageBreakBefore w:val="0"/>
        <w:widowControl/>
        <w:spacing w:before="0" w:after="160"/>
        <w:jc w:val="left"/>
      </w:pPr>
      <w:r>
        <w:t xml:space="preserve">    c. Rs. 450</w:t>
      </w:r>
    </w:p>
    <w:p>
      <w:pPr>
        <w:pStyle w:val="fdbxaxbxbxcooubxaxbxbxxxribxbxbxaxbtobbxbxaxbxpyatbxbxbxaxkruksbxbxaxb"/>
        <w:keepNext w:val="0"/>
        <w:keepLines w:val="0"/>
        <w:pageBreakBefore w:val="0"/>
        <w:widowControl/>
        <w:spacing w:before="0" w:after="160"/>
        <w:jc w:val="left"/>
      </w:pPr>
      <w:r>
        <w:t xml:space="preserve">    d. Rs. 500</w:t>
      </w:r>
    </w:p>
    <w:p>
      <w:pPr>
        <w:pStyle w:val="fdbxaxbxbxcooubxaxbxbxxxribxbxbxaxbtobbxbxaxbxpyatbxbxbxaxkruksbxbxaxbxk"/>
        <w:keepNext w:val="0"/>
        <w:keepLines w:val="0"/>
        <w:pageBreakBefore w:val="0"/>
        <w:widowControl/>
        <w:spacing w:before="0" w:after="160"/>
        <w:jc w:val="left"/>
      </w:pPr>
      <w:r>
        <w:t>Explanation: Option C is correct.</w:t>
      </w:r>
    </w:p>
    <w:p>
      <w:pPr>
        <w:pStyle w:val="fdbxaxbxbxcooubxaxbxbxxxribxbxbxaxbtobbxbxaxbxpyatbxbxbxaxkruksbxbxaxbxkf"/>
        <w:keepNext w:val="0"/>
        <w:keepLines w:val="0"/>
        <w:pageBreakBefore w:val="0"/>
        <w:widowControl/>
        <w:spacing w:before="0" w:after="160"/>
        <w:jc w:val="left"/>
      </w:pPr>
      <w:r>
        <w:br/>
      </w:r>
    </w:p>
    <w:p>
      <w:pPr>
        <w:pStyle w:val="fdbxaxbxbxcooubxaxbxbxxxribxbxbxaxbtobbxbxaxbxpyatbxbxbxaxkruksbxbxaxbxkfc"/>
        <w:keepNext w:val="0"/>
        <w:keepLines w:val="0"/>
        <w:pageBreakBefore w:val="0"/>
        <w:widowControl/>
        <w:spacing w:before="0" w:after="160"/>
        <w:jc w:val="left"/>
      </w:pPr>
      <w:r>
        <w:t>88. Pick up the incorrect statement from the following:</w:t>
      </w:r>
    </w:p>
    <w:p>
      <w:pPr>
        <w:pStyle w:val="fdbxaxbxbxcooubxaxbxbxxxribxbxbxaxbtobbxbxaxbxpyatbxbxbxaxkruksbxbxaxbxkfcwb"/>
        <w:keepNext w:val="0"/>
        <w:keepLines w:val="0"/>
        <w:pageBreakBefore w:val="0"/>
        <w:widowControl/>
        <w:spacing w:before="0" w:after="160"/>
        <w:jc w:val="left"/>
      </w:pPr>
      <w:r>
        <w:t xml:space="preserve">    a. No deduction is made for the openings upto 0.1 sq.m</w:t>
      </w:r>
    </w:p>
    <w:p>
      <w:pPr>
        <w:pStyle w:val="fdbxaxbxbxcooubxaxbxbxxxribxbxbxaxbtobbxbxaxbxpyatbxbxbxaxkruksbxbxaxbxkfcwbxb"/>
        <w:keepNext w:val="0"/>
        <w:keepLines w:val="0"/>
        <w:pageBreakBefore w:val="0"/>
        <w:widowControl/>
        <w:spacing w:before="0" w:after="160"/>
        <w:jc w:val="left"/>
      </w:pPr>
      <w:r>
        <w:t xml:space="preserve">    b. No deduction is made for volumes occupied by pipes, not exceeding 100 sq.cm in cross-section</w:t>
      </w:r>
    </w:p>
    <w:p>
      <w:pPr>
        <w:pStyle w:val="fdbxaxbxbxcooubxaxbxbxxxribxbxbxaxbtobbxbxaxbxpyatbxbxbxaxkruksbxbxaxbxkfcwbxbxb"/>
        <w:keepNext w:val="0"/>
        <w:keepLines w:val="0"/>
        <w:pageBreakBefore w:val="0"/>
        <w:widowControl/>
        <w:spacing w:before="0" w:after="160"/>
        <w:jc w:val="left"/>
      </w:pPr>
      <w:r>
        <w:t xml:space="preserve">    c. No deductions are made for the ends of dissimilar structures up to 500 sq.cm cross-sectional area</w:t>
      </w:r>
    </w:p>
    <w:p>
      <w:pPr>
        <w:pStyle w:val="fdbxaxbxbxcooubxaxbxbxxxribxbxbxaxbtobbxbxaxbxpyatbxbxbxaxkruksbxbxaxbxkfcwbxbxbxa"/>
        <w:keepNext w:val="0"/>
        <w:keepLines w:val="0"/>
        <w:pageBreakBefore w:val="0"/>
        <w:widowControl/>
        <w:spacing w:before="0" w:after="160"/>
        <w:jc w:val="left"/>
      </w:pPr>
      <w:r>
        <w:t xml:space="preserve">    d. None of these.</w:t>
      </w:r>
    </w:p>
    <w:p>
      <w:pPr>
        <w:pStyle w:val="fdbxaxbxbxcooubxaxbxbxxxribxbxbxaxbtobbxbxaxbxpyatbxbxbxaxkruksbxbxaxbxkfcwbxbxbxaxn"/>
        <w:keepNext w:val="0"/>
        <w:keepLines w:val="0"/>
        <w:pageBreakBefore w:val="0"/>
        <w:widowControl/>
        <w:spacing w:before="0" w:after="160"/>
        <w:jc w:val="left"/>
      </w:pPr>
      <w:r>
        <w:t>Explanation: Option D is correct.</w:t>
      </w:r>
    </w:p>
    <w:p>
      <w:pPr>
        <w:pStyle w:val="fdbxaxbxbxcooubxaxbxbxxxribxbxbxaxbtobbxbxaxbxpyatbxbxbxaxkruksbxbxaxbxkfcwbxbxbxaxnh"/>
        <w:keepNext w:val="0"/>
        <w:keepLines w:val="0"/>
        <w:pageBreakBefore w:val="0"/>
        <w:widowControl/>
        <w:spacing w:before="0" w:after="160"/>
        <w:jc w:val="left"/>
      </w:pPr>
      <w:r>
        <w:br/>
      </w:r>
    </w:p>
    <w:p>
      <w:pPr>
        <w:pStyle w:val="fdbxaxbxbxcooubxaxbxbxxxribxbxbxaxbtobbxbxaxbxpyatbxbxbxaxkruksbxbxaxbxkfcwbxbxbxaxnhq"/>
        <w:keepNext w:val="0"/>
        <w:keepLines w:val="0"/>
        <w:pageBreakBefore w:val="0"/>
        <w:widowControl/>
        <w:spacing w:before="0" w:after="160"/>
        <w:jc w:val="left"/>
      </w:pPr>
      <w:r>
        <w:t>89. The measurement is made in square metre in case of</w:t>
      </w:r>
    </w:p>
    <w:p>
      <w:pPr>
        <w:pStyle w:val="fdbxaxbxbxcooubxaxbxbxxxribxbxbxaxbtobbxbxaxbxpyatbxbxbxaxkruksbxbxaxbxkfcwbxbxbxaxnhqzb"/>
        <w:keepNext w:val="0"/>
        <w:keepLines w:val="0"/>
        <w:pageBreakBefore w:val="0"/>
        <w:widowControl/>
        <w:spacing w:before="0" w:after="160"/>
        <w:jc w:val="left"/>
      </w:pPr>
      <w:r>
        <w:t xml:space="preserve">    a. R.C.C. structure</w:t>
      </w:r>
    </w:p>
    <w:p>
      <w:pPr>
        <w:pStyle w:val="fdbxaxbxbxcooubxaxbxbxxxribxbxbxaxbtobbxbxaxbxpyatbxbxbxaxkruksbxbxaxbxkfcwbxbxbxaxnhqzbxb"/>
        <w:keepNext w:val="0"/>
        <w:keepLines w:val="0"/>
        <w:pageBreakBefore w:val="0"/>
        <w:widowControl/>
        <w:spacing w:before="0" w:after="160"/>
        <w:jc w:val="left"/>
      </w:pPr>
      <w:r>
        <w:t xml:space="preserve">    b. Hollow concrete block wall</w:t>
      </w:r>
    </w:p>
    <w:p>
      <w:pPr>
        <w:pStyle w:val="fdbxaxbxbxcooubxaxbxbxxxribxbxbxaxbtobbxbxaxbxpyatbxbxbxaxkruksbxbxaxbxkfcwbxbxbxaxnhqzbxbxb"/>
        <w:keepNext w:val="0"/>
        <w:keepLines w:val="0"/>
        <w:pageBreakBefore w:val="0"/>
        <w:widowControl/>
        <w:spacing w:before="0" w:after="160"/>
        <w:jc w:val="left"/>
      </w:pPr>
      <w:r>
        <w:t xml:space="preserve">    c. Concrete fencing posts</w:t>
      </w:r>
    </w:p>
    <w:p>
      <w:pPr>
        <w:pStyle w:val="fdbxaxbxbxcooubxaxbxbxxxribxbxbxaxbtobbxbxaxbxpyatbxbxbxaxkruksbxbxaxbxkfcwbxbxbxaxnhqzbxbxbxa"/>
        <w:keepNext w:val="0"/>
        <w:keepLines w:val="0"/>
        <w:pageBreakBefore w:val="0"/>
        <w:widowControl/>
        <w:spacing w:before="0" w:after="160"/>
        <w:jc w:val="left"/>
      </w:pPr>
      <w:r>
        <w:t xml:space="preserve">    d. None of these.</w:t>
      </w:r>
    </w:p>
    <w:p>
      <w:pPr>
        <w:pStyle w:val="fdbxaxbxbxcooubxaxbxbxxxribxbxbxaxbtobbxbxaxbxpyatbxbxbxaxkruksbxbxaxbxkfcwbxbxbxaxnhqzbxbxbxaxg"/>
        <w:keepNext w:val="0"/>
        <w:keepLines w:val="0"/>
        <w:pageBreakBefore w:val="0"/>
        <w:widowControl/>
        <w:spacing w:before="0" w:after="160"/>
        <w:jc w:val="left"/>
      </w:pPr>
      <w:r>
        <w:t>Explanation: Option D is correct.</w:t>
      </w:r>
    </w:p>
    <w:p>
      <w:pPr>
        <w:pStyle w:val="fdbxaxbxbxcooubxaxbxbxxxribxbxbxaxbtobbxbxaxbxpyatbxbxbxaxkruksbxbxaxbxkfcwbxbxbxaxnhqzbxbxbxaxgj"/>
        <w:keepNext w:val="0"/>
        <w:keepLines w:val="0"/>
        <w:pageBreakBefore w:val="0"/>
        <w:widowControl/>
        <w:spacing w:before="0" w:after="160"/>
        <w:jc w:val="left"/>
      </w:pPr>
      <w:r>
        <w:t>Half brick wall is measured in square meter (m^2).</w:t>
        <w:br/>
        <w:t>The rest brick wall measurement are done in cubic meter (m^3).</w:t>
        <w:br/>
      </w:r>
    </w:p>
    <w:p>
      <w:pPr>
        <w:pStyle w:val="fdbxaxbxbxcooubxaxbxbxxxribxbxbxaxbtobbxbxaxbxpyatbxbxbxaxkruksbxbxaxbxkfcwbxbxbxaxnhqzbxbxbxaxgjk"/>
        <w:keepNext w:val="0"/>
        <w:keepLines w:val="0"/>
        <w:pageBreakBefore w:val="0"/>
        <w:widowControl/>
        <w:spacing w:before="0" w:after="160"/>
        <w:jc w:val="left"/>
      </w:pPr>
      <w:r>
        <w:t>90. Berms are provided in canals if these are</w:t>
      </w:r>
    </w:p>
    <w:p>
      <w:pPr>
        <w:pStyle w:val="fdbxaxbxbxcooubxaxbxbxxxribxbxbxaxbtobbxbxaxbxpyatbxbxbxaxkruksbxbxaxbxkfcwbxbxbxaxnhqzbxbxbxaxgjkxb"/>
        <w:keepNext w:val="0"/>
        <w:keepLines w:val="0"/>
        <w:pageBreakBefore w:val="0"/>
        <w:widowControl/>
        <w:spacing w:before="0" w:after="160"/>
        <w:jc w:val="left"/>
      </w:pPr>
      <w:r>
        <w:t xml:space="preserve">    a. fully in excavation</w:t>
      </w:r>
    </w:p>
    <w:p>
      <w:pPr>
        <w:pStyle w:val="fdbxaxbxbxcooubxaxbxbxxxribxbxbxaxbtobbxbxaxbxpyatbxbxbxaxkruksbxbxaxbxkfcwbxbxbxaxnhqzbxbxbxaxgjkxbxa"/>
        <w:keepNext w:val="0"/>
        <w:keepLines w:val="0"/>
        <w:pageBreakBefore w:val="0"/>
        <w:widowControl/>
        <w:spacing w:before="0" w:after="160"/>
        <w:jc w:val="left"/>
      </w:pPr>
      <w:r>
        <w:t xml:space="preserve">    b. partly in excavtion and partly in embankment</w:t>
      </w:r>
    </w:p>
    <w:p>
      <w:pPr>
        <w:pStyle w:val="fdbxaxbxbxcooubxaxbxbxxxribxbxbxaxbtobbxbxaxbxpyatbxbxbxaxkruksbxbxaxbxkfcwbxbxbxaxnhqzbxbxbxaxgjkxbxaxb"/>
        <w:keepNext w:val="0"/>
        <w:keepLines w:val="0"/>
        <w:pageBreakBefore w:val="0"/>
        <w:widowControl/>
        <w:spacing w:before="0" w:after="160"/>
        <w:jc w:val="left"/>
      </w:pPr>
      <w:r>
        <w:t xml:space="preserve">    c. fully in embankment</w:t>
      </w:r>
    </w:p>
    <w:p>
      <w:pPr>
        <w:pStyle w:val="fdbxaxbxbxcooubxaxbxbxxxribxbxbxaxbtobbxbxaxbxpyatbxbxbxaxkruksbxbxaxbxkfcwbxbxbxaxnhqzbxbxbxaxgjkxbxaxbxb"/>
        <w:keepNext w:val="0"/>
        <w:keepLines w:val="0"/>
        <w:pageBreakBefore w:val="0"/>
        <w:widowControl/>
        <w:spacing w:before="0" w:after="160"/>
        <w:jc w:val="left"/>
      </w:pPr>
      <w:r>
        <w:t xml:space="preserve">    d. All the above.</w:t>
      </w:r>
    </w:p>
    <w:p>
      <w:pPr>
        <w:pStyle w:val="fdbxaxbxbxcooubxaxbxbxxxribxbxbxaxbtobbxbxaxbxpyatbxbxbxaxkruksbxbxaxbxkfcwbxbxbxaxnhqzbxbxbxaxgjkxbxaxbxbxa"/>
        <w:keepNext w:val="0"/>
        <w:keepLines w:val="0"/>
        <w:pageBreakBefore w:val="0"/>
        <w:widowControl/>
        <w:spacing w:before="0" w:after="160"/>
        <w:jc w:val="left"/>
      </w:pPr>
      <w:r>
        <w:t>Explanation: Option B is correct.</w:t>
      </w:r>
    </w:p>
    <w:p>
      <w:pPr>
        <w:pStyle w:val="fdbxaxbxbxcooubxaxbxbxxxribxbxbxaxbtobbxbxaxbxpyatbxbxbxaxkruksbxbxaxbxkfcwbxbxbxaxnhqzbxbxbxaxgjkxbxaxbxbxaj"/>
        <w:keepNext w:val="0"/>
        <w:keepLines w:val="0"/>
        <w:pageBreakBefore w:val="0"/>
        <w:widowControl/>
        <w:spacing w:before="0" w:after="160"/>
        <w:jc w:val="left"/>
      </w:pPr>
      <w:r>
        <w:br/>
      </w:r>
    </w:p>
    <w:p>
      <w:pPr>
        <w:pStyle w:val="fdbxaxbxbxcooubxaxbxbxxxribxbxbxaxbtobbxbxaxbxpyatbxbxbxaxkruksbxbxaxbxkfcwbxbxbxaxnhqzbxbxbxaxgjkxbxaxbxbxajx"/>
        <w:keepNext w:val="0"/>
        <w:keepLines w:val="0"/>
        <w:pageBreakBefore w:val="0"/>
        <w:widowControl/>
        <w:spacing w:before="0" w:after="160"/>
        <w:jc w:val="left"/>
      </w:pPr>
      <w:r>
        <w:t>91. The brick work is not measured in cu m in case of</w:t>
      </w:r>
    </w:p>
    <w:p>
      <w:pPr>
        <w:pStyle w:val="fdbxaxbxbxcooubxaxbxbxxxribxbxbxaxbtobbxbxaxbxpyatbxbxbxaxkruksbxbxaxbxkfcwbxbxbxaxnhqzbxbxbxaxgjkxbxaxbxbxajxab"/>
        <w:keepNext w:val="0"/>
        <w:keepLines w:val="0"/>
        <w:pageBreakBefore w:val="0"/>
        <w:widowControl/>
        <w:spacing w:before="0" w:after="160"/>
        <w:jc w:val="left"/>
      </w:pPr>
      <w:r>
        <w:t xml:space="preserve">    a. One or more than one brick wall</w:t>
      </w:r>
    </w:p>
    <w:p>
      <w:pPr>
        <w:pStyle w:val="fdbxaxbxbxcooubxaxbxbxxxribxbxbxaxbtobbxbxaxbxpyatbxbxbxaxkruksbxbxaxbxkfcwbxbxbxaxnhqzbxbxbxaxgjkxbxaxbxbxajxabxb"/>
        <w:keepNext w:val="0"/>
        <w:keepLines w:val="0"/>
        <w:pageBreakBefore w:val="0"/>
        <w:widowControl/>
        <w:spacing w:before="0" w:after="160"/>
        <w:jc w:val="left"/>
      </w:pPr>
      <w:r>
        <w:t xml:space="preserve">    b. Brick work in arches</w:t>
      </w:r>
    </w:p>
    <w:p>
      <w:pPr>
        <w:pStyle w:val="fdbxaxbxbxcooubxaxbxbxxxribxbxbxaxbtobbxbxaxbxpyatbxbxbxaxkruksbxbxaxbxkfcwbxbxbxaxnhqzbxbxbxaxgjkxbxaxbxbxajxabxbxb"/>
        <w:keepNext w:val="0"/>
        <w:keepLines w:val="0"/>
        <w:pageBreakBefore w:val="0"/>
        <w:widowControl/>
        <w:spacing w:before="0" w:after="160"/>
        <w:jc w:val="left"/>
      </w:pPr>
      <w:r>
        <w:t xml:space="preserve">    c. Reinforced brick work</w:t>
      </w:r>
    </w:p>
    <w:p>
      <w:pPr>
        <w:pStyle w:val="fdbxaxbxbxcooubxaxbxbxxxribxbxbxaxbtobbxbxaxbxpyatbxbxbxaxkruksbxbxaxbxkfcwbxbxbxaxnhqzbxbxbxaxgjkxbxaxbxbxajxabxbxbxa"/>
        <w:keepNext w:val="0"/>
        <w:keepLines w:val="0"/>
        <w:pageBreakBefore w:val="0"/>
        <w:widowControl/>
        <w:spacing w:before="0" w:after="160"/>
        <w:jc w:val="left"/>
      </w:pPr>
      <w:r>
        <w:t xml:space="preserve">    d. Half brick wall.</w:t>
      </w:r>
    </w:p>
    <w:p>
      <w:pPr>
        <w:pStyle w:val="fdbxaxbxbxcooubxaxbxbxxxribxbxbxaxbtobbxbxaxbxpyatbxbxbxaxkruksbxbxaxbxkfcwbxbxbxaxnhqzbxbxbxaxgjkxbxaxbxbxajxabxbxbxaxu"/>
        <w:keepNext w:val="0"/>
        <w:keepLines w:val="0"/>
        <w:pageBreakBefore w:val="0"/>
        <w:widowControl/>
        <w:spacing w:before="0" w:after="160"/>
        <w:jc w:val="left"/>
      </w:pPr>
      <w:r>
        <w:t>Explanation: Option D is correct.</w:t>
      </w:r>
    </w:p>
    <w:p>
      <w:pPr>
        <w:pStyle w:val="fdbxaxbxbxcooubxaxbxbxxxribxbxbxaxbtobbxbxaxbxpyatbxbxbxaxkruksbxbxaxbxkfcwbxbxbxaxnhqzbxbxbxaxgjkxbxaxbxbxajxabxbxbxaxul"/>
        <w:keepNext w:val="0"/>
        <w:keepLines w:val="0"/>
        <w:pageBreakBefore w:val="0"/>
        <w:widowControl/>
        <w:spacing w:before="0" w:after="160"/>
        <w:jc w:val="left"/>
      </w:pPr>
      <w:r>
        <w:br/>
      </w:r>
    </w:p>
    <w:p>
      <w:pPr>
        <w:pStyle w:val="fdbxaxbxbxcooubxaxbxbxxxribxbxbxaxbtobbxbxaxbxpyatbxbxbxaxkruksbxbxaxbxkfcwbxbxbxaxnhqzbxbxbxaxgjkxbxaxbxbxajxabxbxbxaxulr"/>
        <w:keepNext w:val="0"/>
        <w:keepLines w:val="0"/>
        <w:pageBreakBefore w:val="0"/>
        <w:widowControl/>
        <w:spacing w:before="0" w:after="160"/>
        <w:jc w:val="left"/>
      </w:pPr>
      <w:r>
        <w:t xml:space="preserve">92. The cross-sectional area of the embankment of a canal fully in embankment in the given figure is </w:t>
      </w:r>
      <w:r/>
    </w:p>
    <w:p>
      <w:r>
        <w:drawing>
          <wp:inline xmlns:a="http://schemas.openxmlformats.org/drawingml/2006/main" xmlns:pic="http://schemas.openxmlformats.org/drawingml/2006/picture">
            <wp:extent cx="2847975" cy="1438275"/>
            <wp:docPr id="19" name="Picture 1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847975" cy="1438275"/>
                    </a:xfrm>
                    <a:prstGeom prst="rect"/>
                  </pic:spPr>
                </pic:pic>
              </a:graphicData>
            </a:graphic>
          </wp:inline>
        </w:drawing>
      </w:r>
    </w:p>
    <w:p>
      <w:pPr>
        <w:pStyle w:val="fdbxaxbxbxcooubxaxbxbxxxribxbxbxaxbtobbxbxaxbxpyatbxbxbxaxkruksbxbxaxbxkfcwbxbxbxaxnhqzbxbxbxaxgjkxbxaxbxbxajxabxbxbxaxulrro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99568"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99568" cy="365760"/>
                    </a:xfrm>
                    <a:prstGeom prst="rect"/>
                  </pic:spPr>
                </pic:pic>
              </a:graphicData>
            </a:graphic>
          </wp:inline>
        </w:drawing>
      </w:r>
    </w:p>
    <w:p>
      <w:pPr>
        <w:pStyle w:val="fdbxaxbxbxcooubxaxbxbxxxribxbxbxaxbtobbxbxaxbxpyatbxbxbxaxkruksbxbxaxbxkfcwbxbxbxaxnhqzbxbxbxaxgjkxbxaxbxbxajxabxbxbxaxulrro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84960"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584960" cy="365760"/>
                    </a:xfrm>
                    <a:prstGeom prst="rect"/>
                  </pic:spPr>
                </pic:pic>
              </a:graphicData>
            </a:graphic>
          </wp:inline>
        </w:drawing>
      </w:r>
    </w:p>
    <w:p>
      <w:pPr>
        <w:pStyle w:val="fdbxaxbxbxcooubxaxbxbxxxribxbxbxaxbtobbxbxaxbxpyatbxbxbxaxkruksbxbxaxbxkfcwbxbxbxaxnhqzbxbxbxaxgjkxbxaxbxbxajxabxbxbxaxulrro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94640" cy="365760"/>
            <wp:docPr id="22" name="Picture 22"/>
            <wp:cNvGraphicFramePr>
              <a:graphicFrameLocks noChangeAspect="1"/>
            </wp:cNvGraphicFramePr>
            <a:graphic>
              <a:graphicData uri="http://schemas.openxmlformats.org/drawingml/2006/picture">
                <pic:pic>
                  <pic:nvPicPr>
                    <pic:cNvPr id="0" name="a.png"/>
                    <pic:cNvPicPr/>
                  </pic:nvPicPr>
                  <pic:blipFill>
                    <a:blip r:embed="rId28"/>
                    <a:stretch>
                      <a:fillRect/>
                    </a:stretch>
                  </pic:blipFill>
                  <pic:spPr>
                    <a:xfrm>
                      <a:off x="0" y="0"/>
                      <a:ext cx="294640" cy="365760"/>
                    </a:xfrm>
                    <a:prstGeom prst="rect"/>
                  </pic:spPr>
                </pic:pic>
              </a:graphicData>
            </a:graphic>
          </wp:inline>
        </w:drawing>
      </w:r>
    </w:p>
    <w:p>
      <w:pPr>
        <w:pStyle w:val="fdbxaxbxbxcooubxaxbxbxxxribxbxbxaxbtobbxbxaxbxpyatbxbxbxaxkruksbxbxaxbxkfcwbxbxbxaxnhqzbxbxbxaxgjkxbxaxbxbxajxabxbxbxaxulrro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92224"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1792224" cy="365760"/>
                    </a:xfrm>
                    <a:prstGeom prst="rect"/>
                  </pic:spPr>
                </pic:pic>
              </a:graphicData>
            </a:graphic>
          </wp:inline>
        </w:drawing>
      </w:r>
    </w:p>
    <w:p>
      <w:pPr>
        <w:pStyle w:val="fdbxaxbxbxcooubxaxbxbxxxribxbxbxaxbtobbxbxaxbxpyatbxbxbxaxkruksbxbxaxbxkfcwbxbxbxaxnhqzbxbxbxaxgjkxbxaxbxbxajxabxbxbxaxulrrobxbxaxbxn"/>
        <w:keepNext w:val="0"/>
        <w:keepLines w:val="0"/>
        <w:pageBreakBefore w:val="0"/>
        <w:widowControl/>
        <w:spacing w:before="0" w:after="160"/>
        <w:jc w:val="left"/>
      </w:pPr>
      <w:r>
        <w:t>Explanation: Option C is correct.</w:t>
      </w:r>
    </w:p>
    <w:p>
      <w:pPr>
        <w:pStyle w:val="fdbxaxbxbxcooubxaxbxbxxxribxbxbxaxbtobbxbxaxbxpyatbxbxbxaxkruksbxbxaxbxkfcwbxbxbxaxnhqzbxbxbxaxgjkxbxaxbxbxajxabxbxbxaxulrrobxbxaxbxnn"/>
        <w:keepNext w:val="0"/>
        <w:keepLines w:val="0"/>
        <w:pageBreakBefore w:val="0"/>
        <w:widowControl/>
        <w:spacing w:before="0" w:after="160"/>
        <w:jc w:val="left"/>
      </w:pPr>
      <w:r>
        <w:br/>
      </w:r>
    </w:p>
    <w:p>
      <w:pPr>
        <w:pStyle w:val="fdbxaxbxbxcooubxaxbxbxxxribxbxbxaxbtobbxbxaxbxpyatbxbxbxaxkruksbxbxaxbxkfcwbxbxbxaxnhqzbxbxbxaxgjkxbxaxbxbxajxabxbxbxaxulrrobxbxaxbxnnx"/>
        <w:keepNext w:val="0"/>
        <w:keepLines w:val="0"/>
        <w:pageBreakBefore w:val="0"/>
        <w:widowControl/>
        <w:spacing w:before="0" w:after="160"/>
        <w:jc w:val="left"/>
      </w:pPr>
      <w:r>
        <w:t xml:space="preserve">93. The value of 'B' of Indian type W.C. shown in the given figure is : </w:t>
      </w:r>
      <w:r/>
    </w:p>
    <w:p>
      <w:r>
        <w:drawing>
          <wp:inline xmlns:a="http://schemas.openxmlformats.org/drawingml/2006/main" xmlns:pic="http://schemas.openxmlformats.org/drawingml/2006/picture">
            <wp:extent cx="2143125" cy="1847850"/>
            <wp:docPr id="24" name="Picture 2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143125" cy="1847850"/>
                    </a:xfrm>
                    <a:prstGeom prst="rect"/>
                  </pic:spPr>
                </pic:pic>
              </a:graphicData>
            </a:graphic>
          </wp:inline>
        </w:drawing>
      </w:r>
    </w:p>
    <w:p>
      <w:pPr>
        <w:pStyle w:val="fdbxaxbxbxcooubxaxbxbxxxribxbxbxaxbtobbxbxaxbxpyatbxbxbxaxkruksbxbxaxbxkfcwbxbxbxaxnhqzbxbxbxaxgjkxbxaxbxbxajxabxbxbxaxulrrobxbxaxbxnnxkda"/>
        <w:keepNext w:val="0"/>
        <w:keepLines w:val="0"/>
        <w:pageBreakBefore w:val="0"/>
        <w:widowControl/>
        <w:spacing w:before="0" w:after="160"/>
        <w:jc w:val="left"/>
      </w:pPr>
      <w:r>
        <w:t xml:space="preserve">    a. 45 cm</w:t>
      </w:r>
    </w:p>
    <w:p>
      <w:pPr>
        <w:pStyle w:val="fdbxaxbxbxcooubxaxbxbxxxribxbxbxaxbtobbxbxaxbxpyatbxbxbxaxkruksbxbxaxbxkfcwbxbxbxaxnhqzbxbxbxaxgjkxbxaxbxbxajxabxbxbxaxulrrobxbxaxbxnnxkdaxb"/>
        <w:keepNext w:val="0"/>
        <w:keepLines w:val="0"/>
        <w:pageBreakBefore w:val="0"/>
        <w:widowControl/>
        <w:spacing w:before="0" w:after="160"/>
        <w:jc w:val="left"/>
      </w:pPr>
      <w:r>
        <w:t xml:space="preserve">    b. 50 cm</w:t>
      </w:r>
    </w:p>
    <w:p>
      <w:pPr>
        <w:pStyle w:val="fdbxaxbxbxcooubxaxbxbxxxribxbxbxaxbtobbxbxaxbxpyatbxbxbxaxkruksbxbxaxbxkfcwbxbxbxaxnhqzbxbxbxaxgjkxbxaxbxbxajxabxbxbxaxulrrobxbxaxbxnnxkdaxbxb"/>
        <w:keepNext w:val="0"/>
        <w:keepLines w:val="0"/>
        <w:pageBreakBefore w:val="0"/>
        <w:widowControl/>
        <w:spacing w:before="0" w:after="160"/>
        <w:jc w:val="left"/>
      </w:pPr>
      <w:r>
        <w:t xml:space="preserve">    c. 30 cm</w:t>
      </w:r>
    </w:p>
    <w:p>
      <w:pPr>
        <w:pStyle w:val="fdbxaxbxbxcooubxaxbxbxxxribxbxbxaxbtobbxbxaxbxpyatbxbxbxaxkruksbxbxaxbxkfcwbxbxbxaxnhqzbxbxbxaxgjkxbxaxbxbxajxabxbxbxaxulrrobxbxaxbxnnxkdaxbxbxb"/>
        <w:keepNext w:val="0"/>
        <w:keepLines w:val="0"/>
        <w:pageBreakBefore w:val="0"/>
        <w:widowControl/>
        <w:spacing w:before="0" w:after="160"/>
        <w:jc w:val="left"/>
      </w:pPr>
      <w:r>
        <w:t xml:space="preserve">    d. 25 cm</w:t>
      </w:r>
    </w:p>
    <w:p>
      <w:pPr>
        <w:pStyle w:val="fdbxaxbxbxcooubxaxbxbxxxribxbxbxaxbtobbxbxaxbxpyatbxbxbxaxkruksbxbxaxbxkfcwbxbxbxaxnhqzbxbxbxaxgjkxbxaxbxbxajxabxbxbxaxulrrobxbxaxbxnnxkdaxbxbxbxd"/>
        <w:keepNext w:val="0"/>
        <w:keepLines w:val="0"/>
        <w:pageBreakBefore w:val="0"/>
        <w:widowControl/>
        <w:spacing w:before="0" w:after="160"/>
        <w:jc w:val="left"/>
      </w:pPr>
      <w:r>
        <w:t>Explanation: Option A is correct.</w:t>
      </w:r>
    </w:p>
    <w:p>
      <w:pPr>
        <w:pStyle w:val="fdbxaxbxbxcooubxaxbxbxxxribxbxbxaxbtobbxbxaxbxpyatbxbxbxaxkruksbxbxaxbxkfcwbxbxbxaxnhqzbxbxbxaxgjkxbxaxbxbxajxabxbxbxaxulrrobxbxaxbxnnxkdaxbxbxbxdn"/>
        <w:keepNext w:val="0"/>
        <w:keepLines w:val="0"/>
        <w:pageBreakBefore w:val="0"/>
        <w:widowControl/>
        <w:spacing w:before="0" w:after="160"/>
        <w:jc w:val="left"/>
      </w:pPr>
      <w:r>
        <w:br/>
      </w:r>
    </w:p>
    <w:p>
      <w:pPr>
        <w:pStyle w:val="fdbxaxbxbxcooubxaxbxbxxxribxbxbxaxbtobbxbxaxbxpyatbxbxbxaxkruksbxbxaxbxkfcwbxbxbxaxnhqzbxbxbxaxgjkxbxaxbxbxajxabxbxbxaxulrrobxbxaxbxnnxkdaxbxbxbxdnw"/>
        <w:keepNext w:val="0"/>
        <w:keepLines w:val="0"/>
        <w:pageBreakBefore w:val="0"/>
        <w:widowControl/>
        <w:spacing w:before="0" w:after="160"/>
        <w:jc w:val="left"/>
      </w:pPr>
      <w:r>
        <w:t>94. The rate of an item of work depends on</w:t>
      </w:r>
    </w:p>
    <w:p>
      <w:pPr>
        <w:pStyle w:val="fdbxaxbxbxcooubxaxbxbxxxribxbxbxaxbtobbxbxaxbxpyatbxbxbxaxkruksbxbxaxbxkfcwbxbxbxaxnhqzbxbxbxaxgjkxbxaxbxbxajxabxbxbxaxulrrobxbxaxbxnnxkdaxbxbxbxdnwib"/>
        <w:keepNext w:val="0"/>
        <w:keepLines w:val="0"/>
        <w:pageBreakBefore w:val="0"/>
        <w:widowControl/>
        <w:spacing w:before="0" w:after="160"/>
        <w:jc w:val="left"/>
      </w:pPr>
      <w:r>
        <w:t xml:space="preserve">    a. Specifications of materials</w:t>
      </w:r>
    </w:p>
    <w:p>
      <w:pPr>
        <w:pStyle w:val="fdbxaxbxbxcooubxaxbxbxxxribxbxbxaxbtobbxbxaxbxpyatbxbxbxaxkruksbxbxaxbxkfcwbxbxbxaxnhqzbxbxbxaxgjkxbxaxbxbxajxabxbxbxaxulrrobxbxaxbxnnxkdaxbxbxbxdnwibxb"/>
        <w:keepNext w:val="0"/>
        <w:keepLines w:val="0"/>
        <w:pageBreakBefore w:val="0"/>
        <w:widowControl/>
        <w:spacing w:before="0" w:after="160"/>
        <w:jc w:val="left"/>
      </w:pPr>
      <w:r>
        <w:t xml:space="preserve">    b. Proportion of mortar</w:t>
      </w:r>
    </w:p>
    <w:p>
      <w:pPr>
        <w:pStyle w:val="fdbxaxbxbxcooubxaxbxbxxxribxbxbxaxbtobbxbxaxbxpyatbxbxbxaxkruksbxbxaxbxkfcwbxbxbxaxnhqzbxbxbxaxgjkxbxaxbxbxajxabxbxbxaxulrrobxbxaxbxnnxkdaxbxbxbxdnwibxbxb"/>
        <w:keepNext w:val="0"/>
        <w:keepLines w:val="0"/>
        <w:pageBreakBefore w:val="0"/>
        <w:widowControl/>
        <w:spacing w:before="0" w:after="160"/>
        <w:jc w:val="left"/>
      </w:pPr>
      <w:r>
        <w:t xml:space="preserve">    c. Method of construction</w:t>
      </w:r>
    </w:p>
    <w:p>
      <w:pPr>
        <w:pStyle w:val="fdbxaxbxbxcooubxaxbxbxxxribxbxbxaxbtobbxbxaxbxpyatbxbxbxaxkruksbxbxaxbxkfcwbxbxbxaxnhqzbxbxbxaxgjkxbxaxbxbxajxabxbxbxaxulrrobxbxaxbxnnxkdaxbxbxbxdnwibxbxbxa"/>
        <w:keepNext w:val="0"/>
        <w:keepLines w:val="0"/>
        <w:pageBreakBefore w:val="0"/>
        <w:widowControl/>
        <w:spacing w:before="0" w:after="160"/>
        <w:jc w:val="left"/>
      </w:pPr>
      <w:r>
        <w:t xml:space="preserve">    d. All the above.</w:t>
      </w:r>
    </w:p>
    <w:p>
      <w:pPr>
        <w:pStyle w:val="fdbxaxbxbxcooubxaxbxbxxxribxbxbxaxbtobbxbxaxbxpyatbxbxbxaxkruksbxbxaxbxkfcwbxbxbxaxnhqzbxbxbxaxgjkxbxaxbxbxajxabxbxbxaxulrrobxbxaxbxnnxkdaxbxbxbxdnwibxbxbxaxk"/>
        <w:keepNext w:val="0"/>
        <w:keepLines w:val="0"/>
        <w:pageBreakBefore w:val="0"/>
        <w:widowControl/>
        <w:spacing w:before="0" w:after="160"/>
        <w:jc w:val="left"/>
      </w:pPr>
      <w:r>
        <w:t>Explanation: Option D is correct.</w:t>
      </w:r>
    </w:p>
    <w:p>
      <w:pPr>
        <w:pStyle w:val="fdbxaxbxbxcooubxaxbxbxxxribxbxbxaxbtobbxbxaxbxpyatbxbxbxaxkruksbxbxaxbxkfcwbxbxbxaxnhqzbxbxbxaxgjkxbxaxbxbxajxabxbxbxaxulrrobxbxaxbxnnxkdaxbxbxbxdnwibxbxbxaxkh"/>
        <w:keepNext w:val="0"/>
        <w:keepLines w:val="0"/>
        <w:pageBreakBefore w:val="0"/>
        <w:widowControl/>
        <w:spacing w:before="0" w:after="160"/>
        <w:jc w:val="left"/>
      </w:pPr>
      <w:r>
        <w:br/>
      </w:r>
    </w:p>
    <w:p>
      <w:pPr>
        <w:pStyle w:val="fdbxaxbxbxcooubxaxbxbxxxribxbxbxaxbtobbxbxaxbxpyatbxbxbxaxkruksbxbxaxbxkfcwbxbxbxaxnhqzbxbxbxaxgjkxbxaxbxbxajxabxbxbxaxulrrobxbxaxbxnnxkdaxbxbxbxdnwibxbxbxaxkhb"/>
        <w:keepNext w:val="0"/>
        <w:keepLines w:val="0"/>
        <w:pageBreakBefore w:val="0"/>
        <w:widowControl/>
        <w:spacing w:before="0" w:after="160"/>
        <w:jc w:val="left"/>
      </w:pPr>
      <w:r>
        <w:t>95. Pick up the correct statement from the following:</w:t>
      </w:r>
    </w:p>
    <w:p>
      <w:pPr>
        <w:pStyle w:val="fdbxaxbxbxcooubxaxbxbxxxribxbxbxaxbtobbxbxaxbxpyatbxbxbxaxkruksbxbxaxbxkfcwbxbxbxaxnhqzbxbxbxaxgjkxbxaxbxbxajxabxbxbxaxulrrobxbxaxbxnnxkdaxbxbxbxdnwibxbxbxaxkhbsb"/>
        <w:keepNext w:val="0"/>
        <w:keepLines w:val="0"/>
        <w:pageBreakBefore w:val="0"/>
        <w:widowControl/>
        <w:spacing w:before="0" w:after="160"/>
        <w:jc w:val="left"/>
      </w:pPr>
      <w:r>
        <w:t xml:space="preserve">    a. The diameter of the pipes is the nominal diameter of internal bore</w:t>
      </w:r>
    </w:p>
    <w:p>
      <w:pPr>
        <w:pStyle w:val="fdbxaxbxbxcooubxaxbxbxxxribxbxbxaxbtobbxbxaxbxpyatbxbxbxaxkruksbxbxaxbxkfcwbxbxbxaxnhqzbxbxbxaxgjkxbxaxbxbxajxabxbxbxaxulrrobxbxaxbxnnxkdaxbxbxbxdnwibxbxbxaxkhbsbxb"/>
        <w:keepNext w:val="0"/>
        <w:keepLines w:val="0"/>
        <w:pageBreakBefore w:val="0"/>
        <w:widowControl/>
        <w:spacing w:before="0" w:after="160"/>
        <w:jc w:val="left"/>
      </w:pPr>
      <w:r>
        <w:t xml:space="preserve">    b. All pipes are measured along the centre line of the pipes in metres</w:t>
      </w:r>
    </w:p>
    <w:p>
      <w:pPr>
        <w:pStyle w:val="fdbxaxbxbxcooubxaxbxbxxxribxbxbxaxbtobbxbxaxbxpyatbxbxbxaxkruksbxbxaxbxkfcwbxbxbxaxnhqzbxbxbxaxgjkxbxaxbxbxajxabxbxbxaxulrrobxbxaxbxnnxkdaxbxbxbxdnwibxbxbxaxkhbsbxbxb"/>
        <w:keepNext w:val="0"/>
        <w:keepLines w:val="0"/>
        <w:pageBreakBefore w:val="0"/>
        <w:widowControl/>
        <w:spacing w:before="0" w:after="160"/>
        <w:jc w:val="left"/>
      </w:pPr>
      <w:r>
        <w:t xml:space="preserve">    c. Lead caulked joints are enumerated separately</w:t>
      </w:r>
    </w:p>
    <w:p>
      <w:pPr>
        <w:pStyle w:val="fdbxaxbxbxcooubxaxbxbxxxribxbxbxaxbtobbxbxaxbxpyatbxbxbxaxkruksbxbxaxbxkfcwbxbxbxaxnhqzbxbxbxaxgjkxbxaxbxbxajxabxbxbxaxulrrobxbxaxbxnnxkdaxbxbxbxdnwibxbxbxaxkhbsbxbxbxa"/>
        <w:keepNext w:val="0"/>
        <w:keepLines w:val="0"/>
        <w:pageBreakBefore w:val="0"/>
        <w:widowControl/>
        <w:spacing w:before="0" w:after="160"/>
        <w:jc w:val="left"/>
      </w:pPr>
      <w:r>
        <w:t xml:space="preserve">    d. All the above.</w:t>
      </w:r>
    </w:p>
    <w:p>
      <w:pPr>
        <w:pStyle w:val="fdbxaxbxbxcooubxaxbxbxxxribxbxbxaxbtobbxbxaxbxpyatbxbxbxaxkruksbxbxaxbxkfcwbxbxbxaxnhqzbxbxbxaxgjkxbxaxbxbxajxabxbxbxaxulrrobxbxaxbxnnxkdaxbxbxbxdnwibxbxbxaxkhbsbxbxbxaxv"/>
        <w:keepNext w:val="0"/>
        <w:keepLines w:val="0"/>
        <w:pageBreakBefore w:val="0"/>
        <w:widowControl/>
        <w:spacing w:before="0" w:after="160"/>
        <w:jc w:val="left"/>
      </w:pPr>
      <w:r>
        <w:t>Explanation: Option D is correct.</w:t>
      </w:r>
    </w:p>
    <w:p>
      <w:pPr>
        <w:pStyle w:val="fdbxaxbxbxcooubxaxbxbxxxribxbxbxaxbtobbxbxaxbxpyatbxbxbxaxkruksbxbxaxbxkfcwbxbxbxaxnhqzbxbxbxaxgjkxbxaxbxbxajxabxbxbxaxulrrobxbxaxbxnnxkdaxbxbxbxdnwibxbxbxaxkhbsbxbxbxaxvc"/>
        <w:keepNext w:val="0"/>
        <w:keepLines w:val="0"/>
        <w:pageBreakBefore w:val="0"/>
        <w:widowControl/>
        <w:spacing w:before="0" w:after="160"/>
        <w:jc w:val="left"/>
      </w:pPr>
      <w:r>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cb">
    <w:name w:val="acb"/>
    <w:rPr>
      <w:rFonts w:ascii="Times New Roman" w:hAnsi="Times New Roman"/>
      <w:b w:val="0"/>
      <w:i w:val="0"/>
      <w:color w:val="000000"/>
      <w:sz w:val="22"/>
      <w:u w:val="none"/>
    </w:rPr>
  </w:style>
  <w:style w:type="paragraph" w:customStyle="1" w:styleId="acbxb">
    <w:name w:val="acbxb"/>
    <w:rPr>
      <w:rFonts w:ascii="Times New Roman" w:hAnsi="Times New Roman"/>
      <w:b w:val="0"/>
      <w:i w:val="0"/>
      <w:color w:val="000000"/>
      <w:sz w:val="22"/>
      <w:u w:val="none"/>
    </w:rPr>
  </w:style>
  <w:style w:type="paragraph" w:customStyle="1" w:styleId="acbxbxa">
    <w:name w:val="acbxbxa"/>
    <w:rPr>
      <w:rFonts w:ascii="Times New Roman" w:hAnsi="Times New Roman"/>
      <w:b/>
      <w:i w:val="0"/>
      <w:color w:val="000000"/>
      <w:sz w:val="22"/>
      <w:u w:val="none"/>
    </w:rPr>
  </w:style>
  <w:style w:type="paragraph" w:customStyle="1" w:styleId="acbxbxaxb">
    <w:name w:val="acbxbxaxb"/>
    <w:rPr>
      <w:rFonts w:ascii="Times New Roman" w:hAnsi="Times New Roman"/>
      <w:b w:val="0"/>
      <w:i w:val="0"/>
      <w:color w:val="000000"/>
      <w:sz w:val="22"/>
      <w:u w:val="none"/>
    </w:rPr>
  </w:style>
  <w:style w:type="paragraph" w:customStyle="1" w:styleId="acbxbxaxbxo">
    <w:name w:val="acbxbxaxbxo"/>
    <w:rPr>
      <w:rFonts w:ascii="Times New Roman" w:hAnsi="Times New Roman"/>
      <w:b w:val="0"/>
      <w:i w:val="0"/>
      <w:color w:val="000000"/>
      <w:sz w:val="22"/>
      <w:u w:val="none"/>
    </w:rPr>
  </w:style>
  <w:style w:type="paragraph" w:customStyle="1" w:styleId="acbxbxaxbxop">
    <w:name w:val="acbxbxaxbxop"/>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rb">
    <w:name w:val="brb"/>
    <w:rPr>
      <w:rFonts w:ascii="Times New Roman" w:hAnsi="Times New Roman"/>
      <w:b w:val="0"/>
      <w:i w:val="0"/>
      <w:color w:val="000000"/>
      <w:sz w:val="22"/>
      <w:u w:val="none"/>
    </w:rPr>
  </w:style>
  <w:style w:type="paragraph" w:customStyle="1" w:styleId="brbxb">
    <w:name w:val="brbxb"/>
    <w:rPr>
      <w:rFonts w:ascii="Times New Roman" w:hAnsi="Times New Roman"/>
      <w:b w:val="0"/>
      <w:i w:val="0"/>
      <w:color w:val="000000"/>
      <w:sz w:val="22"/>
      <w:u w:val="none"/>
    </w:rPr>
  </w:style>
  <w:style w:type="paragraph" w:customStyle="1" w:styleId="brbxbxa">
    <w:name w:val="brbxbxa"/>
    <w:rPr>
      <w:rFonts w:ascii="Times New Roman" w:hAnsi="Times New Roman"/>
      <w:b/>
      <w:i w:val="0"/>
      <w:color w:val="000000"/>
      <w:sz w:val="22"/>
      <w:u w:val="none"/>
    </w:rPr>
  </w:style>
  <w:style w:type="paragraph" w:customStyle="1" w:styleId="brbxbxaxb">
    <w:name w:val="brbxbxaxb"/>
    <w:rPr>
      <w:rFonts w:ascii="Times New Roman" w:hAnsi="Times New Roman"/>
      <w:b w:val="0"/>
      <w:i w:val="0"/>
      <w:color w:val="000000"/>
      <w:sz w:val="22"/>
      <w:u w:val="none"/>
    </w:rPr>
  </w:style>
  <w:style w:type="paragraph" w:customStyle="1" w:styleId="brbxbxaxbxv">
    <w:name w:val="brbxbxaxbxv"/>
    <w:rPr>
      <w:rFonts w:ascii="Times New Roman" w:hAnsi="Times New Roman"/>
      <w:b w:val="0"/>
      <w:i w:val="0"/>
      <w:color w:val="000000"/>
      <w:sz w:val="22"/>
      <w:u w:val="none"/>
    </w:rPr>
  </w:style>
  <w:style w:type="paragraph" w:customStyle="1" w:styleId="brbxbxaxbxvs">
    <w:name w:val="brbxbxaxbxvs"/>
    <w:rPr>
      <w:rFonts w:ascii="Times New Roman" w:hAnsi="Times New Roman"/>
      <w:b w:val="0"/>
      <w:i w:val="0"/>
      <w:color w:val="000000"/>
      <w:sz w:val="22"/>
      <w:u w:val="none"/>
    </w:rPr>
  </w:style>
  <w:style w:type="paragraph" w:customStyle="1" w:styleId="brbxbxaxbxvsz">
    <w:name w:val="brbxbxaxbxvsz"/>
    <w:rPr>
      <w:rFonts w:ascii="Times New Roman" w:hAnsi="Times New Roman"/>
      <w:b w:val="0"/>
      <w:i w:val="0"/>
      <w:color w:val="000000"/>
      <w:sz w:val="22"/>
      <w:u w:val="none"/>
    </w:rPr>
  </w:style>
  <w:style w:type="paragraph" w:customStyle="1" w:styleId="brbxbxaxbxvszlb">
    <w:name w:val="brbxbxaxbxvszlb"/>
    <w:rPr>
      <w:rFonts w:ascii="Times New Roman" w:hAnsi="Times New Roman"/>
      <w:b w:val="0"/>
      <w:i w:val="0"/>
      <w:color w:val="000000"/>
      <w:sz w:val="22"/>
      <w:u w:val="none"/>
    </w:rPr>
  </w:style>
  <w:style w:type="paragraph" w:customStyle="1" w:styleId="brbxbxaxbxvszlbxb">
    <w:name w:val="brbxbxaxbxvszlbxb"/>
    <w:rPr>
      <w:rFonts w:ascii="Times New Roman" w:hAnsi="Times New Roman"/>
      <w:b w:val="0"/>
      <w:i w:val="0"/>
      <w:color w:val="000000"/>
      <w:sz w:val="22"/>
      <w:u w:val="none"/>
    </w:rPr>
  </w:style>
  <w:style w:type="paragraph" w:customStyle="1" w:styleId="brbxbxaxbxvszlbxbxb">
    <w:name w:val="brbxbxaxbxvszlbxbxb"/>
    <w:rPr>
      <w:rFonts w:ascii="Times New Roman" w:hAnsi="Times New Roman"/>
      <w:b w:val="0"/>
      <w:i w:val="0"/>
      <w:color w:val="000000"/>
      <w:sz w:val="22"/>
      <w:u w:val="none"/>
    </w:rPr>
  </w:style>
  <w:style w:type="paragraph" w:customStyle="1" w:styleId="brbxbxaxbxvszlbxbxbxa">
    <w:name w:val="brbxbxaxbxvszlbxbxbxa"/>
    <w:rPr>
      <w:rFonts w:ascii="Times New Roman" w:hAnsi="Times New Roman"/>
      <w:b/>
      <w:i w:val="0"/>
      <w:color w:val="000000"/>
      <w:sz w:val="22"/>
      <w:u w:val="none"/>
    </w:rPr>
  </w:style>
  <w:style w:type="paragraph" w:customStyle="1" w:styleId="brbxbxaxbxvszlbxbxbxaxe">
    <w:name w:val="brbxbxaxbxvszlbxbxbxaxe"/>
    <w:rPr>
      <w:rFonts w:ascii="Times New Roman" w:hAnsi="Times New Roman"/>
      <w:b w:val="0"/>
      <w:i w:val="0"/>
      <w:color w:val="000000"/>
      <w:sz w:val="22"/>
      <w:u w:val="none"/>
    </w:rPr>
  </w:style>
  <w:style w:type="paragraph" w:customStyle="1" w:styleId="brbxbxaxbxvszlbxbxbxaxez">
    <w:name w:val="brbxbxaxbxvszlbxbxbxaxez"/>
    <w:rPr>
      <w:rFonts w:ascii="Times New Roman" w:hAnsi="Times New Roman"/>
      <w:b w:val="0"/>
      <w:i w:val="0"/>
      <w:color w:val="000000"/>
      <w:sz w:val="22"/>
      <w:u w:val="none"/>
    </w:rPr>
  </w:style>
  <w:style w:type="paragraph" w:customStyle="1" w:styleId="brbxbxaxbxvszlbxbxbxaxezd">
    <w:name w:val="brbxbxaxbxvszlbxbxbxaxezd"/>
    <w:rPr>
      <w:rFonts w:ascii="Times New Roman" w:hAnsi="Times New Roman"/>
      <w:b w:val="0"/>
      <w:i w:val="0"/>
      <w:color w:val="000000"/>
      <w:sz w:val="22"/>
      <w:u w:val="none"/>
    </w:rPr>
  </w:style>
  <w:style w:type="paragraph" w:customStyle="1" w:styleId="brbxbxaxbxvszlbxbxbxaxezdbb">
    <w:name w:val="brbxbxaxbxvszlbxbxbxaxezdbb"/>
    <w:rPr>
      <w:rFonts w:ascii="Times New Roman" w:hAnsi="Times New Roman"/>
      <w:b w:val="0"/>
      <w:i w:val="0"/>
      <w:color w:val="000000"/>
      <w:sz w:val="22"/>
      <w:u w:val="none"/>
    </w:rPr>
  </w:style>
  <w:style w:type="paragraph" w:customStyle="1" w:styleId="brbxbxaxbxvszlbxbxbxaxezdbbxa">
    <w:name w:val="brbxbxaxbxvszlbxbxbxaxezdbbxa"/>
    <w:rPr>
      <w:rFonts w:ascii="Times New Roman" w:hAnsi="Times New Roman"/>
      <w:b/>
      <w:i w:val="0"/>
      <w:color w:val="000000"/>
      <w:sz w:val="22"/>
      <w:u w:val="none"/>
    </w:rPr>
  </w:style>
  <w:style w:type="paragraph" w:customStyle="1" w:styleId="brbxbxaxbxvszlbxbxbxaxezdbbxaxxb">
    <w:name w:val="brbxbxaxbxvszlbxbxbxaxezdbbxaxxb"/>
    <w:rPr>
      <w:rFonts w:ascii="Times New Roman" w:hAnsi="Times New Roman"/>
      <w:b w:val="0"/>
      <w:i w:val="0"/>
      <w:color w:val="000000"/>
      <w:sz w:val="22"/>
      <w:u w:val="none"/>
    </w:rPr>
  </w:style>
  <w:style w:type="paragraph" w:customStyle="1" w:styleId="brbxbxaxbxvszlbxbxbxaxezdbbxaxxbxxb">
    <w:name w:val="brbxbxaxbxvszlbxbxbxaxezdbbxaxxbxxb"/>
    <w:rPr>
      <w:rFonts w:ascii="Times New Roman" w:hAnsi="Times New Roman"/>
      <w:b w:val="0"/>
      <w:i w:val="0"/>
      <w:color w:val="000000"/>
      <w:sz w:val="22"/>
      <w:u w:val="none"/>
    </w:rPr>
  </w:style>
  <w:style w:type="paragraph" w:customStyle="1" w:styleId="brbxbxaxbxvszlbxbxbxaxezdbbxaxxbxxbxxl">
    <w:name w:val="brbxbxaxbxvszlbxbxbxaxezdbbxaxxbxxbxxl"/>
    <w:rPr>
      <w:rFonts w:ascii="Times New Roman" w:hAnsi="Times New Roman"/>
      <w:b w:val="0"/>
      <w:i w:val="0"/>
      <w:color w:val="000000"/>
      <w:sz w:val="22"/>
      <w:u w:val="none"/>
    </w:rPr>
  </w:style>
  <w:style w:type="paragraph" w:customStyle="1" w:styleId="brbxbxaxbxvszlbxbxbxaxezdbbxaxxbxxbxxld">
    <w:name w:val="brbxbxaxbxvszlbxbxbxaxezdbbxaxxbxxbxxld"/>
    <w:rPr>
      <w:rFonts w:ascii="Times New Roman" w:hAnsi="Times New Roman"/>
      <w:b w:val="0"/>
      <w:i w:val="0"/>
      <w:color w:val="000000"/>
      <w:sz w:val="22"/>
      <w:u w:val="none"/>
    </w:rPr>
  </w:style>
  <w:style w:type="paragraph" w:customStyle="1" w:styleId="brbxbxaxbxvszlbxbxbxaxezdbbxaxxbxxbxxldx">
    <w:name w:val="brbxbxaxbxvszlbxbxbxaxezdbbxaxxbxxbxxldx"/>
    <w:rPr>
      <w:rFonts w:ascii="Times New Roman" w:hAnsi="Times New Roman"/>
      <w:b w:val="0"/>
      <w:i w:val="0"/>
      <w:color w:val="000000"/>
      <w:sz w:val="22"/>
      <w:u w:val="none"/>
    </w:rPr>
  </w:style>
  <w:style w:type="paragraph" w:customStyle="1" w:styleId="brbxbxaxbxvszlbxbxbxaxezdbbxaxxbxxbxxldxqa">
    <w:name w:val="brbxbxaxbxvszlbxbxbxaxezdbbxaxxbxxbxxldxqa"/>
    <w:rPr>
      <w:rFonts w:ascii="Times New Roman" w:hAnsi="Times New Roman"/>
      <w:b/>
      <w:i w:val="0"/>
      <w:color w:val="000000"/>
      <w:sz w:val="22"/>
      <w:u w:val="none"/>
    </w:rPr>
  </w:style>
  <w:style w:type="paragraph" w:customStyle="1" w:styleId="brbxbxaxbxvszlbxbxbxaxezdbbxaxxbxxbxxldxqaxb">
    <w:name w:val="brbxbxaxbxvszlbxbxbxaxezdbbxaxxbxxbxxldxqaxb"/>
    <w:rPr>
      <w:rFonts w:ascii="Times New Roman" w:hAnsi="Times New Roman"/>
      <w:b w:val="0"/>
      <w:i w:val="0"/>
      <w:color w:val="000000"/>
      <w:sz w:val="22"/>
      <w:u w:val="none"/>
    </w:rPr>
  </w:style>
  <w:style w:type="paragraph" w:customStyle="1" w:styleId="brbxbxaxbxvszlbxbxbxaxezdbbxaxxbxxbxxldxqaxbxb">
    <w:name w:val="brbxbxaxbxvszlbxbxbxaxezdbbxaxxbxxbxxldxqaxbxb"/>
    <w:rPr>
      <w:rFonts w:ascii="Times New Roman" w:hAnsi="Times New Roman"/>
      <w:b w:val="0"/>
      <w:i w:val="0"/>
      <w:color w:val="000000"/>
      <w:sz w:val="22"/>
      <w:u w:val="none"/>
    </w:rPr>
  </w:style>
  <w:style w:type="paragraph" w:customStyle="1" w:styleId="brbxbxaxbxvszlbxbxbxaxezdbbxaxxbxxbxxldxqaxbxbxb">
    <w:name w:val="brbxbxaxbxvszlbxbxbxaxezdbbxaxxbxxbxxldxqaxbxbxb"/>
    <w:rPr>
      <w:rFonts w:ascii="Times New Roman" w:hAnsi="Times New Roman"/>
      <w:b w:val="0"/>
      <w:i w:val="0"/>
      <w:color w:val="000000"/>
      <w:sz w:val="22"/>
      <w:u w:val="none"/>
    </w:rPr>
  </w:style>
  <w:style w:type="paragraph" w:customStyle="1" w:styleId="brbxbxaxbxvszlbxbxbxaxezdbbxaxxbxxbxxldxqaxbxbxbxn">
    <w:name w:val="brbxbxaxbxvszlbxbxbxaxezdbbxaxxbxxbxxldxqaxbxbxbxn"/>
    <w:rPr>
      <w:rFonts w:ascii="Times New Roman" w:hAnsi="Times New Roman"/>
      <w:b w:val="0"/>
      <w:i w:val="0"/>
      <w:color w:val="000000"/>
      <w:sz w:val="22"/>
      <w:u w:val="none"/>
    </w:rPr>
  </w:style>
  <w:style w:type="paragraph" w:customStyle="1" w:styleId="brbxbxaxbxvszlbxbxbxaxezdbbxaxxbxxbxxldxqaxbxbxbxnq">
    <w:name w:val="brbxbxaxbxvszlbxbxbxaxezdbbxaxxbxxbxxldxqaxbxbxbxnq"/>
    <w:rPr>
      <w:rFonts w:ascii="Times New Roman" w:hAnsi="Times New Roman"/>
      <w:b w:val="0"/>
      <w:i w:val="0"/>
      <w:color w:val="000000"/>
      <w:sz w:val="22"/>
      <w:u w:val="none"/>
    </w:rPr>
  </w:style>
  <w:style w:type="paragraph" w:customStyle="1" w:styleId="brbxbxaxbxvszlbxbxbxaxezdbbxaxxbxxbxxldxqaxbxbxbxnql">
    <w:name w:val="brbxbxaxbxvszlbxbxbxaxezdbbxaxxbxxbxxldxqaxbxbxbxnql"/>
    <w:rPr>
      <w:rFonts w:ascii="Times New Roman" w:hAnsi="Times New Roman"/>
      <w:b w:val="0"/>
      <w:i w:val="0"/>
      <w:color w:val="000000"/>
      <w:sz w:val="22"/>
      <w:u w:val="none"/>
    </w:rPr>
  </w:style>
  <w:style w:type="paragraph" w:customStyle="1" w:styleId="brbxbxaxbxvszlbxbxbxaxezdbbxaxxbxxbxxldxqaxbxbxbxnqllb">
    <w:name w:val="brbxbxaxbxvszlbxbxbxaxezdbbxaxxbxxbxxldxqaxbxbxbxnqllb"/>
    <w:rPr>
      <w:rFonts w:ascii="Times New Roman" w:hAnsi="Times New Roman"/>
      <w:b w:val="0"/>
      <w:i w:val="0"/>
      <w:color w:val="000000"/>
      <w:sz w:val="22"/>
      <w:u w:val="none"/>
    </w:rPr>
  </w:style>
  <w:style w:type="paragraph" w:customStyle="1" w:styleId="brbxbxaxbxvszlbxbxbxaxezdbbxaxxbxxbxxldxqaxbxbxbxnqllbxb">
    <w:name w:val="brbxbxaxbxvszlbxbxbxaxezdbbxaxxbxxbxxldxqaxbxbxbxnqllbxb"/>
    <w:rPr>
      <w:rFonts w:ascii="Times New Roman" w:hAnsi="Times New Roman"/>
      <w:b w:val="0"/>
      <w:i w:val="0"/>
      <w:color w:val="000000"/>
      <w:sz w:val="22"/>
      <w:u w:val="none"/>
    </w:rPr>
  </w:style>
  <w:style w:type="paragraph" w:customStyle="1" w:styleId="brbxbxaxbxvszlbxbxbxaxezdbbxaxxbxxbxxldxqaxbxbxbxnqllbxbxb">
    <w:name w:val="brbxbxaxbxvszlbxbxbxaxezdbbxaxxbxxbxxldxqaxbxbxbxnqllbxbxb"/>
    <w:rPr>
      <w:rFonts w:ascii="Times New Roman" w:hAnsi="Times New Roman"/>
      <w:b w:val="0"/>
      <w:i w:val="0"/>
      <w:color w:val="000000"/>
      <w:sz w:val="22"/>
      <w:u w:val="none"/>
    </w:rPr>
  </w:style>
  <w:style w:type="paragraph" w:customStyle="1" w:styleId="brbxbxaxbxvszlbxbxbxaxezdbbxaxxbxxbxxldxqaxbxbxbxnqllbxbxbxa">
    <w:name w:val="brbxbxaxbxvszlbxbxbxaxezdbbxaxxbxxbxxldxqaxbxbxbxnqllbxbxbxa"/>
    <w:rPr>
      <w:rFonts w:ascii="Times New Roman" w:hAnsi="Times New Roman"/>
      <w:b/>
      <w:i w:val="0"/>
      <w:color w:val="000000"/>
      <w:sz w:val="22"/>
      <w:u w:val="none"/>
    </w:rPr>
  </w:style>
  <w:style w:type="paragraph" w:customStyle="1" w:styleId="brbxbxaxbxvszlbxbxbxaxezdbbxaxxbxxbxxldxqaxbxbxbxnqllbxbxbxaxn">
    <w:name w:val="brbxbxaxbxvszlbxbxbxaxezdbbxaxxbxxbxxldxqaxbxbxbxnqllbxbxbxaxn"/>
    <w:rPr>
      <w:rFonts w:ascii="Times New Roman" w:hAnsi="Times New Roman"/>
      <w:b w:val="0"/>
      <w:i w:val="0"/>
      <w:color w:val="000000"/>
      <w:sz w:val="22"/>
      <w:u w:val="none"/>
    </w:rPr>
  </w:style>
  <w:style w:type="paragraph" w:customStyle="1" w:styleId="brbxbxaxbxvszlbxbxbxaxezdbbxaxxbxxbxxldxqaxbxbxbxnqllbxbxbxaxnl">
    <w:name w:val="brbxbxaxbxvszlbxbxbxaxezdbbxaxxbxxbxxldxqaxbxbxbxnqllbxbxbxaxnl"/>
    <w:rPr>
      <w:rFonts w:ascii="Times New Roman" w:hAnsi="Times New Roman"/>
      <w:b w:val="0"/>
      <w:i w:val="0"/>
      <w:color w:val="000000"/>
      <w:sz w:val="22"/>
      <w:u w:val="none"/>
    </w:rPr>
  </w:style>
  <w:style w:type="paragraph" w:customStyle="1" w:styleId="brbxbxaxbxvszlbxbxbxaxezdbbxaxxbxxbxxldxqaxbxbxbxnqllbxbxbxaxnlw">
    <w:name w:val="brbxbxaxbxvszlbxbxbxaxezdbbxaxxbxxbxxldxqaxbxbxbxnqllbxbxbxaxnlw"/>
    <w:rPr>
      <w:rFonts w:ascii="Times New Roman" w:hAnsi="Times New Roman"/>
      <w:b w:val="0"/>
      <w:i w:val="0"/>
      <w:color w:val="000000"/>
      <w:sz w:val="22"/>
      <w:u w:val="none"/>
    </w:rPr>
  </w:style>
  <w:style w:type="paragraph" w:customStyle="1" w:styleId="brbxbxaxbxvszlbxbxbxaxezdbbxaxxbxxbxxldxqaxbxbxbxnqllbxbxbxaxnlwib">
    <w:name w:val="brbxbxaxbxvszlbxbxbxaxezdbbxaxxbxxbxxldxqaxbxbxbxnqllbxbxbxaxnlwib"/>
    <w:rPr>
      <w:rFonts w:ascii="Times New Roman" w:hAnsi="Times New Roman"/>
      <w:b w:val="0"/>
      <w:i w:val="0"/>
      <w:color w:val="000000"/>
      <w:sz w:val="22"/>
      <w:u w:val="none"/>
    </w:rPr>
  </w:style>
  <w:style w:type="paragraph" w:customStyle="1" w:styleId="brbxbxaxbxvszlbxbxbxaxezdbbxaxxbxxbxxldxqaxbxbxbxnqllbxbxbxaxnlwibxb">
    <w:name w:val="brbxbxaxbxvszlbxbxbxaxezdbbxaxxbxxbxxldxqaxbxbxbxnqllbxbxbxaxnlwibxb"/>
    <w:rPr>
      <w:rFonts w:ascii="Times New Roman" w:hAnsi="Times New Roman"/>
      <w:b w:val="0"/>
      <w:i w:val="0"/>
      <w:color w:val="000000"/>
      <w:sz w:val="22"/>
      <w:u w:val="none"/>
    </w:rPr>
  </w:style>
  <w:style w:type="paragraph" w:customStyle="1" w:styleId="brbxbxaxbxvszlbxbxbxaxezdbbxaxxbxxbxxldxqaxbxbxbxnqllbxbxbxaxnlwibxbxb">
    <w:name w:val="brbxbxaxbxvszlbxbxbxaxezdbbxaxxbxxbxxldxqaxbxbxbxnqllbxbxbxaxnlwibxbxb"/>
    <w:rPr>
      <w:rFonts w:ascii="Times New Roman" w:hAnsi="Times New Roman"/>
      <w:b w:val="0"/>
      <w:i w:val="0"/>
      <w:color w:val="000000"/>
      <w:sz w:val="22"/>
      <w:u w:val="none"/>
    </w:rPr>
  </w:style>
  <w:style w:type="paragraph" w:customStyle="1" w:styleId="brbxbxaxbxvszlbxbxbxaxezdbbxaxxbxxbxxldxqaxbxbxbxnqllbxbxbxaxnlwibxbxbxa">
    <w:name w:val="brbxbxaxbxvszlbxbxbxaxezdbbxaxxbxxbxxldxqaxbxbxbxnqllbxbxbxaxnlwibxbxbxa"/>
    <w:rPr>
      <w:rFonts w:ascii="Times New Roman" w:hAnsi="Times New Roman"/>
      <w:b/>
      <w:i w:val="0"/>
      <w:color w:val="000000"/>
      <w:sz w:val="22"/>
      <w:u w:val="none"/>
    </w:rPr>
  </w:style>
  <w:style w:type="paragraph" w:customStyle="1" w:styleId="brbxbxaxbxvszlbxbxbxaxezdbbxaxxbxxbxxldxqaxbxbxbxnqllbxbxbxaxnlwibxbxbxaxx">
    <w:name w:val="brbxbxaxbxvszlbxbxbxaxezdbbxaxxbxxbxxldxqaxbxbxbxnqllbxbxbxaxnlwibxbxbxaxx"/>
    <w:rPr>
      <w:rFonts w:ascii="Times New Roman" w:hAnsi="Times New Roman"/>
      <w:b w:val="0"/>
      <w:i w:val="0"/>
      <w:color w:val="000000"/>
      <w:sz w:val="22"/>
      <w:u w:val="none"/>
    </w:rPr>
  </w:style>
  <w:style w:type="paragraph" w:customStyle="1" w:styleId="brbxbxaxbxvszlbxbxbxaxezdbbxaxxbxxbxxldxqaxbxbxbxnqllbxbxbxaxnlwibxbxbxaxxb">
    <w:name w:val="brbxbxaxbxvszlbxbxbxaxezdbbxaxxbxxbxxldxqaxbxbxbxnqllbxbxbxaxnlwibxbxbxaxxb"/>
    <w:rPr>
      <w:rFonts w:ascii="Times New Roman" w:hAnsi="Times New Roman"/>
      <w:b w:val="0"/>
      <w:i w:val="0"/>
      <w:color w:val="000000"/>
      <w:sz w:val="22"/>
      <w:u w:val="none"/>
    </w:rPr>
  </w:style>
  <w:style w:type="paragraph" w:customStyle="1" w:styleId="brbxbxaxbxvszlbxbxbxaxezdbbxaxxbxxbxxldxqaxbxbxbxnqllbxbxbxaxnlwibxbxbxaxxbp">
    <w:name w:val="brbxbxaxbxvszlbxbxbxaxezdbbxaxxbxxbxxldxqaxbxbxbxnqllbxbxbxaxnlwibxbxbxaxxbp"/>
    <w:rPr>
      <w:rFonts w:ascii="Times New Roman" w:hAnsi="Times New Roman"/>
      <w:b w:val="0"/>
      <w:i w:val="0"/>
      <w:color w:val="000000"/>
      <w:sz w:val="22"/>
      <w:u w:val="none"/>
    </w:rPr>
  </w:style>
  <w:style w:type="paragraph" w:customStyle="1" w:styleId="brbxbxaxbxvszlbxbxbxaxezdbbxaxxbxxbxxldxqaxbxbxbxnqllbxbxbxaxnlwibxbxbxaxxbpvb">
    <w:name w:val="brbxbxaxbxvszlbxbxbxaxezdbbxaxxbxxbxxldxqaxbxbxbxnqllbxbxbxaxnlwibxbxbxaxxbpvb"/>
    <w:rPr>
      <w:rFonts w:ascii="Times New Roman" w:hAnsi="Times New Roman"/>
      <w:b w:val="0"/>
      <w:i w:val="0"/>
      <w:color w:val="000000"/>
      <w:sz w:val="22"/>
      <w:u w:val="none"/>
    </w:rPr>
  </w:style>
  <w:style w:type="paragraph" w:customStyle="1" w:styleId="brbxbxaxbxvszlbxbxbxaxezdbbxaxxbxxbxxldxqaxbxbxbxnqllbxbxbxaxnlwibxbxbxaxxbpvbxb">
    <w:name w:val="brbxbxaxbxvszlbxbxbxaxezdbbxaxxbxxbxxldxqaxbxbxbxnqllbxbxbxaxnlwibxbxbxaxxbpvbxb"/>
    <w:rPr>
      <w:rFonts w:ascii="Times New Roman" w:hAnsi="Times New Roman"/>
      <w:b w:val="0"/>
      <w:i w:val="0"/>
      <w:color w:val="000000"/>
      <w:sz w:val="22"/>
      <w:u w:val="none"/>
    </w:rPr>
  </w:style>
  <w:style w:type="paragraph" w:customStyle="1" w:styleId="brbxbxaxbxvszlbxbxbxaxezdbbxaxxbxxbxxldxqaxbxbxbxnqllbxbxbxaxnlwibxbxbxaxxbpvbxbxb">
    <w:name w:val="brbxbxaxbxvszlbxbxbxaxezdbbxaxxbxxbxxldxqaxbxbxbxnqllbxbxbxaxnlwibxbxbxaxxbpvbxbxb"/>
    <w:rPr>
      <w:rFonts w:ascii="Times New Roman" w:hAnsi="Times New Roman"/>
      <w:b w:val="0"/>
      <w:i w:val="0"/>
      <w:color w:val="000000"/>
      <w:sz w:val="22"/>
      <w:u w:val="none"/>
    </w:rPr>
  </w:style>
  <w:style w:type="paragraph" w:customStyle="1" w:styleId="brbxbxaxbxvszlbxbxbxaxezdbbxaxxbxxbxxldxqaxbxbxbxnqllbxbxbxaxnlwibxbxbxaxxbpvbxbxbxa">
    <w:name w:val="brbxbxaxbxvszlbxbxbxaxezdbbxaxxbxxbxxldxqaxbxbxbxnqllbxbxbxaxnlwibxbxbxaxxbpvbxbxbxa"/>
    <w:rPr>
      <w:rFonts w:ascii="Times New Roman" w:hAnsi="Times New Roman"/>
      <w:b/>
      <w:i w:val="0"/>
      <w:color w:val="000000"/>
      <w:sz w:val="22"/>
      <w:u w:val="none"/>
    </w:rPr>
  </w:style>
  <w:style w:type="paragraph" w:customStyle="1" w:styleId="brbxbxaxbxvszlbxbxbxaxezdbbxaxxbxxbxxldxqaxbxbxbxnqllbxbxbxaxnlwibxbxbxaxxbpvbxbxbxaxu">
    <w:name w:val="brbxbxaxbxvszlbxbxbxaxezdbbxaxxbxxbxxldxqaxbxbxbxnqllbxbxbxaxnlwibxbxbxaxxbpvbxbxbxaxu"/>
    <w:rPr>
      <w:rFonts w:ascii="Times New Roman" w:hAnsi="Times New Roman"/>
      <w:b w:val="0"/>
      <w:i w:val="0"/>
      <w:color w:val="000000"/>
      <w:sz w:val="22"/>
      <w:u w:val="none"/>
    </w:rPr>
  </w:style>
  <w:style w:type="paragraph" w:customStyle="1" w:styleId="brbxbxaxbxvszlbxbxbxaxezdbbxaxxbxxbxxldxqaxbxbxbxnqllbxbxbxaxnlwibxbxbxaxxbpvbxbxbxaxub">
    <w:name w:val="brbxbxaxbxvszlbxbxbxaxezdbbxaxxbxxbxxldxqaxbxbxbxnqllbxbxbxaxnlwibxbxbxaxxbpvbxbxbxaxub"/>
    <w:rPr>
      <w:rFonts w:ascii="Times New Roman" w:hAnsi="Times New Roman"/>
      <w:b w:val="0"/>
      <w:i w:val="0"/>
      <w:color w:val="000000"/>
      <w:sz w:val="22"/>
      <w:u w:val="none"/>
    </w:rPr>
  </w:style>
  <w:style w:type="paragraph" w:customStyle="1" w:styleId="brbxbxaxbxvszlbxbxbxaxezdbbxaxxbxxbxxldxqaxbxbxbxnqllbxbxbxaxnlwibxbxbxaxxbpvbxbxbxaxubj">
    <w:name w:val="brbxbxaxbxvszlbxbxbxaxezdbbxaxxbxxbxxldxqaxbxbxbxnqllbxbxbxaxnlwibxbxbxaxxbpvbxbxbxaxubj"/>
    <w:rPr>
      <w:rFonts w:ascii="Times New Roman" w:hAnsi="Times New Roman"/>
      <w:b w:val="0"/>
      <w:i w:val="0"/>
      <w:color w:val="000000"/>
      <w:sz w:val="22"/>
      <w:u w:val="none"/>
    </w:rPr>
  </w:style>
  <w:style w:type="paragraph" w:customStyle="1" w:styleId="brbxbxaxbxvszlbxbxbxaxezdbbxaxxbxxbxxldxqaxbxbxbxnqllbxbxbxaxnlwibxbxbxaxxbpvbxbxbxaxubjyb">
    <w:name w:val="brbxbxaxbxvszlbxbxbxaxezdbbxaxxbxxbxxldxqaxbxbxbxnqllbxbxbxaxnlwibxbxbxaxxbpvbxbxbxaxubjyb"/>
    <w:rPr>
      <w:rFonts w:ascii="Times New Roman" w:hAnsi="Times New Roman"/>
      <w:b w:val="0"/>
      <w:i w:val="0"/>
      <w:color w:val="000000"/>
      <w:sz w:val="22"/>
      <w:u w:val="none"/>
    </w:rPr>
  </w:style>
  <w:style w:type="paragraph" w:customStyle="1" w:styleId="brbxbxaxbxvszlbxbxbxaxezdbbxaxxbxxbxxldxqaxbxbxbxnqllbxbxbxaxnlwibxbxbxaxxbpvbxbxbxaxubjybxb">
    <w:name w:val="brbxbxaxbxvszlbxbxbxaxezdbbxaxxbxxbxxldxqaxbxbxbxnqllbxbxbxaxnlwibxbxbxaxxbpvbxbxbxaxubjybxb"/>
    <w:rPr>
      <w:rFonts w:ascii="Times New Roman" w:hAnsi="Times New Roman"/>
      <w:b w:val="0"/>
      <w:i w:val="0"/>
      <w:color w:val="000000"/>
      <w:sz w:val="22"/>
      <w:u w:val="none"/>
    </w:rPr>
  </w:style>
  <w:style w:type="paragraph" w:customStyle="1" w:styleId="brbxbxaxbxvszlbxbxbxaxezdbbxaxxbxxbxxldxqaxbxbxbxnqllbxbxbxaxnlwibxbxbxaxxbpvbxbxbxaxubjybxbxb">
    <w:name w:val="brbxbxaxbxvszlbxbxbxaxezdbbxaxxbxxbxxldxqaxbxbxbxnqllbxbxbxaxnlwibxbxbxaxxbpvbxbxbxaxubjybxbxb"/>
    <w:rPr>
      <w:rFonts w:ascii="Times New Roman" w:hAnsi="Times New Roman"/>
      <w:b w:val="0"/>
      <w:i w:val="0"/>
      <w:color w:val="000000"/>
      <w:sz w:val="22"/>
      <w:u w:val="none"/>
    </w:rPr>
  </w:style>
  <w:style w:type="paragraph" w:customStyle="1" w:styleId="brbxbxaxbxvszlbxbxbxaxezdbbxaxxbxxbxxldxqaxbxbxbxnqllbxbxbxaxnlwibxbxbxaxxbpvbxbxbxaxubjybxbxbxa">
    <w:name w:val="brbxbxaxbxvszlbxbxbxaxezdbbxaxxbxxbxxldxqaxbxbxbxnqllbxbxbxaxnlwibxbxbxaxxbpvbxbxbxaxubjybxbxbxa"/>
    <w:rPr>
      <w:rFonts w:ascii="Times New Roman" w:hAnsi="Times New Roman"/>
      <w:b/>
      <w:i w:val="0"/>
      <w:color w:val="000000"/>
      <w:sz w:val="22"/>
      <w:u w:val="none"/>
    </w:rPr>
  </w:style>
  <w:style w:type="paragraph" w:customStyle="1" w:styleId="brbxbxaxbxvszlbxbxbxaxezdbbxaxxbxxbxxldxqaxbxbxbxnqllbxbxbxaxnlwibxbxbxaxxbpvbxbxbxaxubjybxbxbxaxx">
    <w:name w:val="brbxbxaxbxvszlbxbxbxaxezdbbxaxxbxxbxxldxqaxbxbxbxnqllbxbxbxaxnlwibxbxbxaxxbpvbxbxbxaxubjybxbxbxaxx"/>
    <w:rPr>
      <w:rFonts w:ascii="Times New Roman" w:hAnsi="Times New Roman"/>
      <w:b w:val="0"/>
      <w:i w:val="0"/>
      <w:color w:val="000000"/>
      <w:sz w:val="22"/>
      <w:u w:val="none"/>
    </w:rPr>
  </w:style>
  <w:style w:type="paragraph" w:customStyle="1" w:styleId="brbxbxaxbxvszlbxbxbxaxezdbbxaxxbxxbxxldxqaxbxbxbxnqllbxbxbxaxnlwibxbxbxaxxbpvbxbxbxaxubjybxbxbxaxxe">
    <w:name w:val="brbxbxaxbxvszlbxbxbxaxezdbbxaxxbxxbxxldxqaxbxbxbxnqllbxbxbxaxnlwibxbxbxaxxbpvbxbxbxaxubjybxbxbxaxxe"/>
    <w:rPr>
      <w:rFonts w:ascii="Times New Roman" w:hAnsi="Times New Roman"/>
      <w:b w:val="0"/>
      <w:i w:val="0"/>
      <w:color w:val="000000"/>
      <w:sz w:val="22"/>
      <w:u w:val="none"/>
    </w:rPr>
  </w:style>
  <w:style w:type="paragraph" w:customStyle="1" w:styleId="brbxbxaxbxvszlbxbxbxaxezdbbxaxxbxxbxxldxqaxbxbxbxnqllbxbxbxaxnlwibxbxbxaxxbpvbxbxbxaxubjybxbxbxaxxea">
    <w:name w:val="brbxbxaxbxvszlbxbxbxaxezdbbxaxxbxxbxxldxqaxbxbxbxnqllbxbxbxaxnlwibxbxbxaxxbpvbxbxbxaxubjybxbxbxaxxea"/>
    <w:rPr>
      <w:rFonts w:ascii="Times New Roman" w:hAnsi="Times New Roman"/>
      <w:b w:val="0"/>
      <w:i w:val="0"/>
      <w:color w:val="000000"/>
      <w:sz w:val="22"/>
      <w:u w:val="none"/>
    </w:rPr>
  </w:style>
  <w:style w:type="paragraph" w:customStyle="1" w:styleId="brbxbxaxbxvszlbxbxbxaxezdbbxaxxbxxbxxldxqaxbxbxbxnqllbxbxbxaxnlwibxbxbxaxxbpvbxbxbxaxubjybxbxbxaxxeaka">
    <w:name w:val="brbxbxaxbxvszlbxbxbxaxezdbbxaxxbxxbxxldxqaxbxbxbxnqllbxbxbxaxnlwibxbxbxaxxbpvbxbxbxaxubjybxbxbxaxxeaka"/>
    <w:rPr>
      <w:rFonts w:ascii="Times New Roman" w:hAnsi="Times New Roman"/>
      <w:b/>
      <w:i w:val="0"/>
      <w:color w:val="000000"/>
      <w:sz w:val="22"/>
      <w:u w:val="none"/>
    </w:rPr>
  </w:style>
  <w:style w:type="paragraph" w:customStyle="1" w:styleId="brbxbxaxbxvszlbxbxbxaxezdbbxaxxbxxbxxldxqaxbxbxbxnqllbxbxbxaxnlwibxbxbxaxxbpvbxbxbxaxubjybxbxbxaxxeakaxb">
    <w:name w:val="brbxbxaxbxvszlbxbxbxaxezdbbxaxxbxxbxxldxqaxbxbxbxnqllbxbxbxaxnlwibxbxbxaxxbpvbxbxbxaxubjybxbxbxaxxeaka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
    <w:name w:val="brbxbxaxbxvszlbxbxbxaxezdbbxaxxbxxbxxldxqaxbxbxbxnqllbxbxbxaxnlwibxbxbxaxxbpvbxbxbxaxubjybxbxbxaxxeaka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
    <w:name w:val="brbxbxaxbxvszlbxbxbxaxezdbbxaxxbxxbxxldxqaxbxbxbxnqllbxbxbxaxnlwibxbxbxaxxbpvbxbxbxaxubjybxbxbxaxxeakax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
    <w:name w:val="brbxbxaxbxvszlbxbxbxaxezdbbxaxxbxxbxxldxqaxbxbxbxnqllbxbxbxaxnlwibxbxbxaxxbpvbxbxbxaxubjybxbxbxaxxeakaxbxbxbxf"/>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
    <w:name w:val="brbxbxaxbxvszlbxbxbxaxezdbbxaxxbxxbxxldxqaxbxbxbxnqllbxbxbxaxnlwibxbxbxaxxbpvbxbxbxaxubjybxbxbxaxxeakaxbxbxbxfd"/>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
    <w:name w:val="brbxbxaxbxvszlbxbxbxaxezdbbxaxxbxxbxxldxqaxbxbxbxnqllbxbxbxaxnlwibxbxbxaxxbpvbxbxbxaxubjybxbxbxaxxeakaxbxbxbxfdn"/>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
    <w:name w:val="brbxbxaxbxvszlbxbxbxaxezdbbxaxxbxxbxxldxqaxbxbxbxnqllbxbxbxaxnlwibxbxbxaxxbpvbxbxbxaxubjybxbxbxaxxeakaxbxbxbxfdnb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
    <w:name w:val="brbxbxaxbxvszlbxbxbxaxezdbbxaxxbxxbxxldxqaxbxbxbxnqllbxbxbxaxnlwibxbxbxaxxbpvbxbxbxaxubjybxbxbxaxxeakaxbxbxbxfdnb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
    <w:name w:val="brbxbxaxbxvszlbxbxbxaxezdbbxaxxbxxbxxldxqaxbxbxbxnqllbxbxbxaxnlwibxbxbxaxxbpvbxbxbxaxubjybxbxbxaxxeakaxbxbxbxfdnb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
    <w:name w:val="brbxbxaxbxvszlbxbxbxaxezdbbxaxxbxxbxxldxqaxbxbxbxnqllbxbxbxaxnlwibxbxbxaxxbpvbxbxbxaxubjybxbxbxaxxeakaxbxbxbxfdnb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
    <w:name w:val="brbxbxaxbxvszlbxbxbxaxezdbbxaxxbxxbxxldxqaxbxbxbxnqllbxbxbxaxnlwibxbxbxaxxbpvbxbxbxaxubjybxbxbxaxxeakaxbxbxbxfdnbbxbxbxaxi"/>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
    <w:name w:val="brbxbxaxbxvszlbxbxbxaxezdbbxaxxbxxbxxldxqaxbxbxbxnqllbxbxbxaxnlwibxbxbxaxxbpvbxbxbxaxubjybxbxbxaxxeakaxbxbxbxfdnbbxbxbxaxip"/>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
    <w:name w:val="brbxbxaxbxvszlbxbxbxaxezdbbxaxxbxxbxxldxqaxbxbxbxnqllbxbxbxaxnlwibxbxbxaxxbpvbxbxbxaxubjybxbxbxaxxeakaxbxbxbxfdnbbxbxbxaxipx"/>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
    <w:name w:val="brbxbxaxbxvszlbxbxbxaxezdbbxaxxbxxbxxldxqaxbxbxbxnqllbxbxbxaxnlwibxbxbxaxxbpvbxbxbxaxubjybxbxbxaxxeakaxbxbxbxfdnbbxbxbxaxipxw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
    <w:name w:val="brbxbxaxbxvszlbxbxbxaxezdbbxaxxbxxbxxldxqaxbxbxbxnqllbxbxbxaxnlwibxbxbxaxxbpvbxbxbxaxubjybxbxbxaxxeakaxbxbxbxfdnbbxbxbxaxipxw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
    <w:name w:val="brbxbxaxbxvszlbxbxbxaxezdbbxaxxbxxbxxldxqaxbxbxbxnqllbxbxbxaxnlwibxbxbxaxxbpvbxbxbxaxubjybxbxbxaxxeakaxbxbxbxfdnbbxbxbxaxipxw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
    <w:name w:val="brbxbxaxbxvszlbxbxbxaxezdbbxaxxbxxbxxldxqaxbxbxbxnqllbxbxbxaxnlwibxbxbxaxxbpvbxbxbxaxubjybxbxbxaxxeakaxbxbxbxfdnbbxbxbxaxipxw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
    <w:name w:val="brbxbxaxbxvszlbxbxbxaxezdbbxaxxbxxbxxldxqaxbxbxbxnqllbxbxbxaxnlwibxbxbxaxxbpvbxbxbxaxubjybxbxbxaxxeakaxbxbxbxfdnbbxbxbxaxipxwbxbxbxaxt"/>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
    <w:name w:val="brbxbxaxbxvszlbxbxbxaxezdbbxaxxbxxbxxldxqaxbxbxbxnqllbxbxbxaxnlwibxbxbxaxxbpvbxbxbxaxubjybxbxbxaxxeakaxbxbxbxfdnbbxbxbxaxipxwbxbxbxaxtw"/>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
    <w:name w:val="brbxbxaxbxvszlbxbxbxaxezdbbxaxxbxxbxxldxqaxbxbxbxnqllbxbxbxaxnlwibxbxbxaxxbpvbxbxbxaxubjybxbxbxaxxeakaxbxbxbxfdnbbxbxbxaxipxwbxbxbxaxtww"/>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
    <w:name w:val="brbxbxaxbxvszlbxbxbxaxezdbbxaxxbxxbxxldxqaxbxbxbxnqllbxbxbxaxnlwibxbxbxaxxbpvbxbxbxaxubjybxbxbxaxxeakaxbxbxbxfdnbbxbxbxaxipxwbxbxbxaxtwwr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
    <w:name w:val="brbxbxaxbxvszlbxbxbxaxezdbbxaxxbxxbxxldxqaxbxbxbxnqllbxbxbxaxnlwibxbxbxaxxbpvbxbxbxaxubjybxbxbxaxxeakaxbxbxbxfdnbbxbxbxaxipxwbxbxbxaxtwwr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
    <w:name w:val="brbxbxaxbxvszlbxbxbxaxezdbbxaxxbxxbxxldxqaxbxbxbxnqllbxbxbxaxnlwibxbxbxaxxbpvbxbxbxaxubjybxbxbxaxxeakaxbxbxbxfdnbbxbxbxaxipxwbxbxbxaxtwwrbxa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
    <w:name w:val="brbxbxaxbxvszlbxbxbxaxezdbbxaxxbxxbxxldxqaxbxbxbxnqllbxbxbxaxnlwibxbxbxaxxbpvbxbxbxaxubjybxbxbxaxxeakaxbxbxbxfdnbbxbxbxaxipxwbxbxbxaxtwwrbxa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
    <w:name w:val="brbxbxaxbxvszlbxbxbxaxezdbbxaxxbxxbxxldxqaxbxbxbxnqllbxbxbxaxnlwibxbxbxaxxbpvbxbxbxaxubjybxbxbxaxxeakaxbxbxbxfdnbbxbxbxaxipxwbxbxbxaxtwwrbxaxbxbxf"/>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
    <w:name w:val="brbxbxaxbxvszlbxbxbxaxezdbbxaxxbxxbxxldxqaxbxbxbxnqllbxbxbxaxnlwibxbxbxaxxbpvbxbxbxaxubjybxbxbxaxxeakaxbxbxbxfdnbbxbxbxaxipxwbxbxbxaxtwwrbxaxbxbxfd"/>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
    <w:name w:val="brbxbxaxbxvszlbxbxbxaxezdbbxaxxbxxbxxldxqaxbxbxbxnqllbxbxbxaxnlwibxbxbxaxxbpvbxbxbxaxubjybxbxbxaxxeakaxbxbxbxfdnbbxbxbxaxipxwbxbxbxaxtwwrbxaxbxbxfdy"/>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
    <w:name w:val="brbxbxaxbxvszlbxbxbxaxezdbbxaxxbxxbxxldxqaxbxbxbxnqllbxbxbxaxnlwibxbxbxaxxbpvbxbxbxaxubjybxbxbxaxxeakaxbxbxbxfdnbbxbxbxaxipxwbxbxbxaxtwwrbxaxbxbxfdyl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
    <w:name w:val="brbxbxaxbxvszlbxbxbxaxezdbbxaxxbxxbxxldxqaxbxbxbxnqllbxbxbxaxnlwibxbxbxaxxbpvbxbxbxaxubjybxbxbxaxxeakaxbxbxbxfdnbbxbxbxaxipxwbxbxbxaxtwwrbxaxbxbxfdyl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
    <w:name w:val="brbxbxaxbxvszlbxbxbxaxezdbbxaxxbxxbxxldxqaxbxbxbxnqllbxbxbxaxnlwibxbxbxaxxbpvbxbxbxaxubjybxbxbxaxxeakaxbxbxbxfdnbbxbxbxaxipxwbxbxbxaxtwwrbxaxbxbxfdyl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
    <w:name w:val="brbxbxaxbxvszlbxbxbxaxezdbbxaxxbxxbxxldxqaxbxbxbxnqllbxbxbxaxnlwibxbxbxaxxbpvbxbxbxaxubjybxbxbxaxxeakaxbxbxbxfdnbbxbxbxaxipxwbxbxbxaxtwwrbxaxbxbxfdylbxbxa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
    <w:name w:val="brbxbxaxbxvszlbxbxbxaxezdbbxaxxbxxbxxldxqaxbxbxbxnqllbxbxbxaxnlwibxbxbxaxxbpvbxbxbxaxubjybxbxbxaxxeakaxbxbxbxfdnbbxbxbxaxipxwbxbxbxaxtwwrbxaxbxbxfdylbxbxaxbxj"/>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
    <w:name w:val="brbxbxaxbxvszlbxbxbxaxezdbbxaxxbxxbxxldxqaxbxbxbxnqllbxbxbxaxnlwibxbxbxaxxbpvbxbxbxaxubjybxbxbxaxxeakaxbxbxbxfdnbbxbxbxaxipxwbxbxbxaxtwwrbxaxbxbxfdylbxbxaxbxjk"/>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
    <w:name w:val="brbxbxaxbxvszlbxbxbxaxezdbbxaxxbxxbxxldxqaxbxbxbxnqllbxbxbxaxnlwibxbxbxaxxbpvbxbxbxaxubjybxbxbxaxxeakaxbxbxbxfdnbbxbxbxaxipxwbxbxbxaxtwwrbxaxbxbxfdylbxbxaxbxjky"/>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
    <w:name w:val="brbxbxaxbxvszlbxbxbxaxezdbbxaxxbxxbxxldxqaxbxbxbxnqllbxbxbxaxnlwibxbxbxaxxbpvbxbxbxaxubjybxbxbxaxxeakaxbxbxbxfdnbbxbxbxaxipxwbxbxbxaxtwwrbxaxbxbxfdylbxbxaxbxjkya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
    <w:name w:val="brbxbxaxbxvszlbxbxbxaxezdbbxaxxbxxbxxldxqaxbxbxbxnqllbxbxbxaxnlwibxbxbxaxxbpvbxbxbxaxubjybxbxbxaxxeakaxbxbxbxfdnbbxbxbxaxipxwbxbxbxaxtwwrbxaxbxbxfdylbxbxaxbxjkya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
    <w:name w:val="brbxbxaxbxvszlbxbxbxaxezdbbxaxxbxxbxxldxqaxbxbxbxnqllbxbxbxaxnlwibxbxbxaxxbpvbxbxbxaxubjybxbxbxaxxeakaxbxbxbxfdnbbxbxbxaxipxwbxbxbxaxtwwrbxaxbxbxfdylbxbxaxbxjkya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
    <w:name w:val="brbxbxaxbxvszlbxbxbxaxezdbbxaxxbxxbxxldxqaxbxbxbxnqllbxbxbxaxnlwibxbxbxaxxbpvbxbxbxaxubjybxbxbxaxxeakaxbxbxbxfdnbbxbxbxaxipxwbxbxbxaxtwwrbxaxbxbxfdylbxbxaxbxjkya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
    <w:name w:val="brbxbxaxbxvszlbxbxbxaxezdbbxaxxbxxbxxldxqaxbxbxbxnqllbxbxbxaxnlwibxbxbxaxxbpvbxbxbxaxubjybxbxbxaxxeakaxbxbxbxfdnbbxbxbxaxipxwbxbxbxaxtwwrbxaxbxbxfdylbxbxaxbxjkyabxbxbxaxr"/>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
    <w:name w:val="brbxbxaxbxvszlbxbxbxaxezdbbxaxxbxxbxxldxqaxbxbxbxnqllbxbxbxaxnlwibxbxbxaxxbpvbxbxbxaxubjybxbxbxaxxeakaxbxbxbxfdnbbxbxbxaxipxwbxbxbxaxtwwrbxaxbxbxfdylbxbxaxbxjkyabxbxbxaxrl"/>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
    <w:name w:val="brbxbxaxbxvszlbxbxbxaxezdbbxaxxbxxbxxldxqaxbxbxbxnqllbxbxbxaxnlwibxbxbxaxxbpvbxbxbxaxubjybxbxbxaxxeakaxbxbxbxfdnbbxbxbxaxipxwbxbxbxaxtwwrbxaxbxbxfdylbxbxaxbxjkyabxbxbxaxrlj"/>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
    <w:name w:val="brbxbxaxbxvszlbxbxbxaxezdbbxaxxbxxbxxldxqaxbxbxbxnqllbxbxbxaxnlwibxbxbxaxxbpvbxbxbxaxubjybxbxbxaxxeakaxbxbxbxfdnbbxbxbxaxipxwbxbxbxaxtwwrbxaxbxbxfdylbxbxaxbxjkyabxbxbxaxrljt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
    <w:name w:val="brbxbxaxbxvszlbxbxbxaxezdbbxaxxbxxbxxldxqaxbxbxbxnqllbxbxbxaxnlwibxbxbxaxxbpvbxbxbxaxubjybxbxbxaxxeakaxbxbxbxfdnbbxbxbxaxipxwbxbxbxaxtwwrbxaxbxbxfdylbxbxaxbxjkyabxbxbxaxrljt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
    <w:name w:val="brbxbxaxbxvszlbxbxbxaxezdbbxaxxbxxbxxldxqaxbxbxbxnqllbxbxbxaxnlwibxbxbxaxxbpvbxbxbxaxubjybxbxbxaxxeakaxbxbxbxfdnbbxbxbxaxipxwbxbxbxaxtwwrbxaxbxbxfdylbxbxaxbxjkyabxbxbxaxrljt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
    <w:name w:val="brbxbxaxbxvszlbxbxbxaxezdbbxaxxbxxbxxldxqaxbxbxbxnqllbxbxbxaxnlwibxbxbxaxxbpvbxbxbxaxubjybxbxbxaxxeakaxbxbxbxfdnbbxbxbxaxipxwbxbxbxaxtwwrbxaxbxbxfdylbxbxaxbxjkyabxbxbxaxrljt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
    <w:name w:val="brbxbxaxbxvszlbxbxbxaxezdbbxaxxbxxbxxldxqaxbxbxbxnqllbxbxbxaxnlwibxbxbxaxxbpvbxbxbxaxubjybxbxbxaxxeakaxbxbxbxfdnbbxbxbxaxipxwbxbxbxaxtwwrbxaxbxbxfdylbxbxaxbxjkyabxbxbxaxrljtbxbxbxaxa"/>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
    <w:name w:val="brbxbxaxbxvszlbxbxbxaxezdbbxaxxbxxbxxldxqaxbxbxbxnqllbxbxbxaxnlwibxbxbxaxxbpvbxbxbxaxubjybxbxbxaxxeakaxbxbxbxfdnbbxbxbxaxipxwbxbxbxaxtwwrbxaxbxbxfdylbxbxaxbxjkyabxbxbxaxrljtbxbxbxaxag"/>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
    <w:name w:val="brbxbxaxbxvszlbxbxbxaxezdbbxaxxbxxbxxldxqaxbxbxbxnqllbxbxbxaxnlwibxbxbxaxxbpvbxbxbxaxubjybxbxbxaxxeakaxbxbxbxfdnbbxbxbxaxipxwbxbxbxaxtwwrbxaxbxbxfdylbxbxaxbxjkyabxbxbxaxrljtbxbxbxaxagi"/>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
    <w:name w:val="brbxbxaxbxvszlbxbxbxaxezdbbxaxxbxxbxxldxqaxbxbxbxnqllbxbxbxaxnlwibxbxbxaxxbpvbxbxbxaxubjybxbxbxaxxeakaxbxbxbxfdnbbxbxbxaxipxwbxbxbxaxtwwrbxaxbxbxfdylbxbxaxbxjkyabxbxbxaxrljtbxbxbxaxagio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
    <w:name w:val="brbxbxaxbxvszlbxbxbxaxezdbbxaxxbxxbxxldxqaxbxbxbxnqllbxbxbxaxnlwibxbxbxaxxbpvbxbxbxaxubjybxbxbxaxxeakaxbxbxbxfdnbbxbxbxaxipxwbxbxbxaxtwwrbxaxbxbxfdylbxbxaxbxjkyabxbxbxaxrljtbxbxbxaxagio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
    <w:name w:val="brbxbxaxbxvszlbxbxbxaxezdbbxaxxbxxbxxldxqaxbxbxbxnqllbxbxbxaxnlwibxbxbxaxxbpvbxbxbxaxubjybxbxbxaxxeakaxbxbxbxfdnbbxbxbxaxipxwbxbxbxaxtwwrbxaxbxbxfdylbxbxaxbxjkyabxbxbxaxrljtbxbxbxaxagio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
    <w:name w:val="brbxbxaxbxvszlbxbxbxaxezdbbxaxxbxxbxxldxqaxbxbxbxnqllbxbxbxaxnlwibxbxbxaxxbpvbxbxbxaxubjybxbxbxaxxeakaxbxbxbxfdnbbxbxbxaxipxwbxbxbxaxtwwrbxaxbxbxfdylbxbxaxbxjkyabxbxbxaxrljtbxbxbxaxagio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
    <w:name w:val="brbxbxaxbxvszlbxbxbxaxezdbbxaxxbxxbxxldxqaxbxbxbxnqllbxbxbxaxnlwibxbxbxaxxbpvbxbxbxaxubjybxbxbxaxxeakaxbxbxbxfdnbbxbxbxaxipxwbxbxbxaxtwwrbxaxbxbxfdylbxbxaxbxjkyabxbxbxaxrljtbxbxbxaxagiobxbxbxaxa"/>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
    <w:name w:val="brbxbxaxbxvszlbxbxbxaxezdbbxaxxbxxbxxldxqaxbxbxbxnqllbxbxbxaxnlwibxbxbxaxxbpvbxbxbxaxubjybxbxbxaxxeakaxbxbxbxfdnbbxbxbxaxipxwbxbxbxaxtwwrbxaxbxbxfdylbxbxaxbxjkyabxbxbxaxrljtbxbxbxaxagiobxbxbxaxaj"/>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
    <w:name w:val="brbxbxaxbxvszlbxbxbxaxezdbbxaxxbxxbxxldxqaxbxbxbxnqllbxbxbxaxnlwibxbxbxaxxbpvbxbxbxaxubjybxbxbxaxxeakaxbxbxbxfdnbbxbxbxaxipxwbxbxbxaxtwwrbxaxbxbxfdylbxbxaxbxjkyabxbxbxaxrljtbxbxbxaxagiobxbxbxaxajy"/>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
    <w:name w:val="brbxbxaxbxvszlbxbxbxaxezdbbxaxxbxxbxxldxqaxbxbxbxnqllbxbxbxaxnlwibxbxbxaxxbpvbxbxbxaxubjybxbxbxaxxeakaxbxbxbxfdnbbxbxbxaxipxwbxbxbxaxtwwrbxaxbxbxfdylbxbxaxbxjkyabxbxbxaxrljtbxbxbxaxagiobxbxbxaxajyf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
    <w:name w:val="brbxbxaxbxvszlbxbxbxaxezdbbxaxxbxxbxxldxqaxbxbxbxnqllbxbxbxaxnlwibxbxbxaxxbpvbxbxbxaxubjybxbxbxaxxeakaxbxbxbxfdnbbxbxbxaxipxwbxbxbxaxtwwrbxaxbxbxfdylbxbxaxbxjkyabxbxbxaxrljtbxbxbxaxagiobxbxbxaxajyf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
    <w:name w:val="brbxbxaxbxvszlbxbxbxaxezdbbxaxxbxxbxxldxqaxbxbxbxnqllbxbxbxaxnlwibxbxbxaxxbpvbxbxbxaxubjybxbxbxaxxeakaxbxbxbxfdnbbxbxbxaxipxwbxbxbxaxtwwrbxaxbxbxfdylbxbxaxbxjkyabxbxbxaxrljtbxbxbxaxagiobxbxbxaxajyf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
    <w:name w:val="brbxbxaxbxvszlbxbxbxaxezdbbxaxxbxxbxxldxqaxbxbxbxnqllbxbxbxaxnlwibxbxbxaxxbpvbxbxbxaxubjybxbxbxaxxeakaxbxbxbxfdnbbxbxbxaxipxwbxbxbxaxtwwrbxaxbxbxfdylbxbxaxbxjkyabxbxbxaxrljtbxbxbxaxagiobxbxbxaxajyf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
    <w:name w:val="brbxbxaxbxvszlbxbxbxaxezdbbxaxxbxxbxxldxqaxbxbxbxnqllbxbxbxaxnlwibxbxbxaxxbpvbxbxbxaxubjybxbxbxaxxeakaxbxbxbxfdnbbxbxbxaxipxwbxbxbxaxtwwrbxaxbxbxfdylbxbxaxbxjkyabxbxbxaxrljtbxbxbxaxagiobxbxbxaxajyfbxbxbxaxq"/>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
    <w:name w:val="brbxbxaxbxvszlbxbxbxaxezdbbxaxxbxxbxxldxqaxbxbxbxnqllbxbxbxaxnlwibxbxbxaxxbpvbxbxbxaxubjybxbxbxaxxeakaxbxbxbxfdnbbxbxbxaxipxwbxbxbxaxtwwrbxaxbxbxfdylbxbxaxbxjkyabxbxbxaxrljtbxbxbxaxagiobxbxbxaxajyfbxbxbxaxqp"/>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
    <w:name w:val="brbxbxaxbxvszlbxbxbxaxezdbbxaxxbxxbxxldxqaxbxbxbxnqllbxbxbxaxnlwibxbxbxaxxbpvbxbxbxaxubjybxbxbxaxxeakaxbxbxbxfdnbbxbxbxaxipxwbxbxbxaxtwwrbxaxbxbxfdylbxbxaxbxjkyabxbxbxaxrljtbxbxbxaxagiobxbxbxaxajyfbxbxbxaxqpr"/>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
    <w:name w:val="brbxbxaxbxvszlbxbxbxaxezdbbxaxxbxxbxxldxqaxbxbxbxnqllbxbxbxaxnlwibxbxbxaxxbpvbxbxbxaxubjybxbxbxaxxeakaxbxbxbxfdnbbxbxbxaxipxwbxbxbxaxtwwrbxaxbxbxfdylbxbxaxbxjkyabxbxbxaxrljtbxbxbxaxagiobxbxbxaxajyfbxbxbxaxqprt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
    <w:name w:val="brbxbxaxbxvszlbxbxbxaxezdbbxaxxbxxbxxldxqaxbxbxbxnqllbxbxbxaxnlwibxbxbxaxxbpvbxbxbxaxubjybxbxbxaxxeakaxbxbxbxfdnbbxbxbxaxipxwbxbxbxaxtwwrbxaxbxbxfdylbxbxaxbxjkyabxbxbxaxrljtbxbxbxaxagiobxbxbxaxajyfbxbxbxaxqprt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
    <w:name w:val="brbxbxaxbxvszlbxbxbxaxezdbbxaxxbxxbxxldxqaxbxbxbxnqllbxbxbxaxnlwibxbxbxaxxbpvbxbxbxaxubjybxbxbxaxxeakaxbxbxbxfdnbbxbxbxaxipxwbxbxbxaxtwwrbxaxbxbxfdylbxbxaxbxjkyabxbxbxaxrljtbxbxbxaxagiobxbxbxaxajyfbxbxbxaxqprt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
    <w:name w:val="brbxbxaxbxvszlbxbxbxaxezdbbxaxxbxxbxxldxqaxbxbxbxnqllbxbxbxaxnlwibxbxbxaxxbpvbxbxbxaxubjybxbxbxaxxeakaxbxbxbxfdnbbxbxbxaxipxwbxbxbxaxtwwrbxaxbxbxfdylbxbxaxbxjkyabxbxbxaxrljtbxbxbxaxagiobxbxbxaxajyfbxbxbxaxqprt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
    <w:name w:val="brbxbxaxbxvszlbxbxbxaxezdbbxaxxbxxbxxldxqaxbxbxbxnqllbxbxbxaxnlwibxbxbxaxxbpvbxbxbxaxubjybxbxbxaxxeakaxbxbxbxfdnbbxbxbxaxipxwbxbxbxaxtwwrbxaxbxbxfdylbxbxaxbxjkyabxbxbxaxrljtbxbxbxaxagiobxbxbxaxajyfbxbxbxaxqprtbxbxbxaxr"/>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
    <w:name w:val="brbxbxaxbxvszlbxbxbxaxezdbbxaxxbxxbxxldxqaxbxbxbxnqllbxbxbxaxnlwibxbxbxaxxbpvbxbxbxaxubjybxbxbxaxxeakaxbxbxbxfdnbbxbxbxaxipxwbxbxbxaxtwwrbxaxbxbxfdylbxbxaxbxjkyabxbxbxaxrljtbxbxbxaxagiobxbxbxaxajyfbxbxbxaxqprtbxbxbxaxr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
    <w:name w:val="brbxbxaxbxvszlbxbxbxaxezdbbxaxxbxxbxxldxqaxbxbxbxnqllbxbxbxaxnlwibxbxbxaxxbpvbxbxbxaxubjybxbxbxaxxeakaxbxbxbxfdnbbxbxbxaxipxwbxbxbxaxtwwrbxaxbxbxfdylbxbxaxbxjkyabxbxbxaxrljtbxbxbxaxagiobxbxbxaxajyfbxbxbxaxqprtbxbxbxaxrbt"/>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
    <w:name w:val="brbxbxaxbxvszlbxbxbxaxezdbbxaxxbxxbxxldxqaxbxbxbxnqllbxbxbxaxnlwibxbxbxaxxbpvbxbxbxaxubjybxbxbxaxxeakaxbxbxbxfdnbbxbxbxaxipxwbxbxbxaxtwwrbxaxbxbxfdylbxbxaxbxjkyabxbxbxaxrljtbxbxbxaxagiobxbxbxaxajyfbxbxbxaxqprtbxbxbxaxrbthc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
    <w:name w:val="brbxbxaxbxvszlbxbxbxaxezdbbxaxxbxxbxxldxqaxbxbxbxnqllbxbxbxaxnlwibxbxbxaxxbpvbxbxbxaxubjybxbxbxaxxeakaxbxbxbxfdnbbxbxbxaxipxwbxbxbxaxtwwrbxaxbxbxfdylbxbxaxbxjkyabxbxbxaxrljtbxbxbxaxagiobxbxbxaxajyfbxbxbxaxqprtbxbxbxaxrbthca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
    <w:name w:val="brbxbxaxbxvszlbxbxbxaxezdbbxaxxbxxbxxldxqaxbxbxbxnqllbxbxbxaxnlwibxbxbxaxxbpvbxbxbxaxubjybxbxbxaxxeakaxbxbxbxfdnbbxbxbxaxipxwbxbxbxaxtwwrbxaxbxbxfdylbxbxaxbxjkyabxbxbxaxrljtbxbxbxaxagiobxbxbxaxajyfbxbxbxaxqprtbxbxbxaxrbthca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
    <w:name w:val="brbxbxaxbxvszlbxbxbxaxezdbbxaxxbxxbxxldxqaxbxbxbxnqllbxbxbxaxnlwibxbxbxaxxbpvbxbxbxaxubjybxbxbxaxxeakaxbxbxbxfdnbbxbxbxaxipxwbxbxbxaxtwwrbxaxbxbxfdylbxbxaxbxjkyabxbxbxaxrljtbxbxbxaxagiobxbxbxaxajyfbxbxbxaxqprtbxbxbxaxrbthcax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
    <w:name w:val="brbxbxaxbxvszlbxbxbxaxezdbbxaxxbxxbxxldxqaxbxbxbxnqllbxbxbxaxnlwibxbxbxaxxbpvbxbxbxaxubjybxbxbxaxxeakaxbxbxbxfdnbbxbxbxaxipxwbxbxbxaxtwwrbxaxbxbxfdylbxbxaxbxjkyabxbxbxaxrljtbxbxbxaxagiobxbxbxaxajyfbxbxbxaxqprtbxbxbxaxrbthcaxbxbxbxd"/>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
    <w:name w:val="brbxbxaxbxvszlbxbxbxaxezdbbxaxxbxxbxxldxqaxbxbxbxnqllbxbxbxaxnlwibxbxbxaxxbpvbxbxbxaxubjybxbxbxaxxeakaxbxbxbxfdnbbxbxbxaxipxwbxbxbxaxtwwrbxaxbxbxfdylbxbxaxbxjkyabxbxbxaxrljtbxbxbxaxagiobxbxbxaxajyfbxbxbxaxqprtbxbxbxaxrbthcaxbxbxbxdq"/>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
    <w:name w:val="brbxbxaxbxvszlbxbxbxaxezdbbxaxxbxxbxxldxqaxbxbxbxnqllbxbxbxaxnlwibxbxbxaxxbpvbxbxbxaxubjybxbxbxaxxeakaxbxbxbxfdnbbxbxbxaxipxwbxbxbxaxtwwrbxaxbxbxfdylbxbxaxbxjkyabxbxbxaxrljtbxbxbxaxagiobxbxbxaxajyfbxbxbxaxqprtbxbxbxaxrbthcaxbxbxbxdqo"/>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lb">
    <w:name w:val="brbxbxaxbxvszlbxbxbxaxezdbbxaxxbxxbxxldxqaxbxbxbxnqllbxbxbxaxnlwibxbxbxaxxbpvbxbxbxaxubjybxbxbxaxxeakaxbxbxbxfdnbbxbxbxaxipxwbxbxbxaxtwwrbxaxbxbxfdylbxbxaxbxjkyabxbxbxaxrljtbxbxbxaxagiobxbxbxaxajyfbxbxbxaxqprtbxbxbxaxrbthcaxbxbxbxdqol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lbxb">
    <w:name w:val="brbxbxaxbxvszlbxbxbxaxezdbbxaxxbxxbxxldxqaxbxbxbxnqllbxbxbxaxnlwibxbxbxaxxbpvbxbxbxaxubjybxbxbxaxxeakaxbxbxbxfdnbbxbxbxaxipxwbxbxbxaxtwwrbxaxbxbxfdylbxbxaxbxjkyabxbxbxaxrljtbxbxbxaxagiobxbxbxaxajyfbxbxbxaxqprtbxbxbxaxrbthcaxbxbxbxdqol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lbxbxb">
    <w:name w:val="brbxbxaxbxvszlbxbxbxaxezdbbxaxxbxxbxxldxqaxbxbxbxnqllbxbxbxaxnlwibxbxbxaxxbpvbxbxbxaxubjybxbxbxaxxeakaxbxbxbxfdnbbxbxbxaxipxwbxbxbxaxtwwrbxaxbxbxfdylbxbxaxbxjkyabxbxbxaxrljtbxbxbxaxagiobxbxbxaxajyfbxbxbxaxqprtbxbxbxaxrbthcaxbxbxbxdqolbxbxb"/>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lbxbxbxa">
    <w:name w:val="brbxbxaxbxvszlbxbxbxaxezdbbxaxxbxxbxxldxqaxbxbxbxnqllbxbxbxaxnlwibxbxbxaxxbpvbxbxbxaxubjybxbxbxaxxeakaxbxbxbxfdnbbxbxbxaxipxwbxbxbxaxtwwrbxaxbxbxfdylbxbxaxbxjkyabxbxbxaxrljtbxbxbxaxagiobxbxbxaxajyfbxbxbxaxqprtbxbxbxaxrbthcaxbxbxbxdqolbxbxbxa"/>
    <w:rPr>
      <w:rFonts w:ascii="Times New Roman" w:hAnsi="Times New Roman"/>
      <w:b/>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lbxbxbxaxo">
    <w:name w:val="brbxbxaxbxvszlbxbxbxaxezdbbxaxxbxxbxxldxqaxbxbxbxnqllbxbxbxaxnlwibxbxbxaxxbpvbxbxbxaxubjybxbxbxaxxeakaxbxbxbxfdnbbxbxbxaxipxwbxbxbxaxtwwrbxaxbxbxfdylbxbxaxbxjkyabxbxbxaxrljtbxbxbxaxagiobxbxbxaxajyfbxbxbxaxqprtbxbxbxaxrbthcaxbxbxbxdqolbxbxbxaxo"/>
    <w:rPr>
      <w:rFonts w:ascii="Times New Roman" w:hAnsi="Times New Roman"/>
      <w:b w:val="0"/>
      <w:i w:val="0"/>
      <w:color w:val="000000"/>
      <w:sz w:val="22"/>
      <w:u w:val="none"/>
    </w:rPr>
  </w:style>
  <w:style w:type="paragraph" w:customStyle="1" w:styleId="brbxbxaxbxvszlbxbxbxaxezdbbxaxxbxxbxxldxqaxbxbxbxnqllbxbxbxaxnlwibxbxbxaxxbpvbxbxbxaxubjybxbxbxaxxeakaxbxbxbxfdnbbxbxbxaxipxwbxbxbxaxtwwrbxaxbxbxfdylbxbxaxbxjkyabxbxbxaxrljtbxbxbxaxagiobxbxbxaxajyfbxbxbxaxqprtbxbxbxaxrbthcaxbxbxbxdqolbxbxbxaxob">
    <w:name w:val="brbxbxaxbxvszlbxbxbxaxezdbbxaxxbxxbxxldxqaxbxbxbxnqllbxbxbxaxnlwibxbxbxaxxbpvbxbxbxaxubjybxbxbxaxxeakaxbxbxbxfdnbbxbxbxaxipxwbxbxbxaxtwwrbxaxbxbxfdylbxbxaxbxjkyabxbxbxaxrljtbxbxbxaxagiobxbxbxaxajyfbxbxbxaxqprtbxbxbxaxrbthcaxbxbxbxdqolbxbxbxaxo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db">
    <w:name w:val="cdb"/>
    <w:rPr>
      <w:rFonts w:ascii="Times New Roman" w:hAnsi="Times New Roman"/>
      <w:b w:val="0"/>
      <w:i w:val="0"/>
      <w:color w:val="000000"/>
      <w:sz w:val="22"/>
      <w:u w:val="none"/>
    </w:rPr>
  </w:style>
  <w:style w:type="paragraph" w:customStyle="1" w:styleId="cdbxb">
    <w:name w:val="cdbxb"/>
    <w:rPr>
      <w:rFonts w:ascii="Times New Roman" w:hAnsi="Times New Roman"/>
      <w:b w:val="0"/>
      <w:i w:val="0"/>
      <w:color w:val="000000"/>
      <w:sz w:val="22"/>
      <w:u w:val="none"/>
    </w:rPr>
  </w:style>
  <w:style w:type="paragraph" w:customStyle="1" w:styleId="cdbxbxa">
    <w:name w:val="cdbxbxa"/>
    <w:rPr>
      <w:rFonts w:ascii="Times New Roman" w:hAnsi="Times New Roman"/>
      <w:b/>
      <w:i w:val="0"/>
      <w:color w:val="000000"/>
      <w:sz w:val="22"/>
      <w:u w:val="none"/>
    </w:rPr>
  </w:style>
  <w:style w:type="paragraph" w:customStyle="1" w:styleId="cdbxbxaxb">
    <w:name w:val="cdbxbxaxb"/>
    <w:rPr>
      <w:rFonts w:ascii="Times New Roman" w:hAnsi="Times New Roman"/>
      <w:b w:val="0"/>
      <w:i w:val="0"/>
      <w:color w:val="000000"/>
      <w:sz w:val="22"/>
      <w:u w:val="none"/>
    </w:rPr>
  </w:style>
  <w:style w:type="paragraph" w:customStyle="1" w:styleId="cdbxbxaxbxp">
    <w:name w:val="cdbxbxaxbxp"/>
    <w:rPr>
      <w:rFonts w:ascii="Times New Roman" w:hAnsi="Times New Roman"/>
      <w:b w:val="0"/>
      <w:i w:val="0"/>
      <w:color w:val="000000"/>
      <w:sz w:val="22"/>
      <w:u w:val="none"/>
    </w:rPr>
  </w:style>
  <w:style w:type="paragraph" w:customStyle="1" w:styleId="cdbxbxaxbxpd">
    <w:name w:val="cdbxbxaxbxpd"/>
    <w:rPr>
      <w:rFonts w:ascii="Times New Roman" w:hAnsi="Times New Roman"/>
      <w:b w:val="0"/>
      <w:i w:val="0"/>
      <w:color w:val="000000"/>
      <w:sz w:val="22"/>
      <w:u w:val="none"/>
    </w:rPr>
  </w:style>
  <w:style w:type="paragraph" w:customStyle="1" w:styleId="cdbxbxaxbxpdq">
    <w:name w:val="cdbxbxaxbxpdq"/>
    <w:rPr>
      <w:rFonts w:ascii="Times New Roman" w:hAnsi="Times New Roman"/>
      <w:b w:val="0"/>
      <w:i w:val="0"/>
      <w:color w:val="000000"/>
      <w:sz w:val="22"/>
      <w:u w:val="none"/>
    </w:rPr>
  </w:style>
  <w:style w:type="paragraph" w:customStyle="1" w:styleId="cdbxbxaxbxpdqsb">
    <w:name w:val="cdbxbxaxbxpdqsb"/>
    <w:rPr>
      <w:rFonts w:ascii="Times New Roman" w:hAnsi="Times New Roman"/>
      <w:b w:val="0"/>
      <w:i w:val="0"/>
      <w:color w:val="000000"/>
      <w:sz w:val="22"/>
      <w:u w:val="none"/>
    </w:rPr>
  </w:style>
  <w:style w:type="paragraph" w:customStyle="1" w:styleId="cdbxbxaxbxpdqsbxa">
    <w:name w:val="cdbxbxaxbxpdqsbxa"/>
    <w:rPr>
      <w:rFonts w:ascii="Times New Roman" w:hAnsi="Times New Roman"/>
      <w:b/>
      <w:i w:val="0"/>
      <w:color w:val="000000"/>
      <w:sz w:val="22"/>
      <w:u w:val="none"/>
    </w:rPr>
  </w:style>
  <w:style w:type="paragraph" w:customStyle="1" w:styleId="cdbxbxaxbxpdqsbxaxb">
    <w:name w:val="cdbxbxaxbxpdqsbxaxb"/>
    <w:rPr>
      <w:rFonts w:ascii="Times New Roman" w:hAnsi="Times New Roman"/>
      <w:b w:val="0"/>
      <w:i w:val="0"/>
      <w:color w:val="000000"/>
      <w:sz w:val="22"/>
      <w:u w:val="none"/>
    </w:rPr>
  </w:style>
  <w:style w:type="paragraph" w:customStyle="1" w:styleId="cdbxbxaxbxpdqsbxaxbxb">
    <w:name w:val="cdbxbxaxbxpdqsbxaxbxb"/>
    <w:rPr>
      <w:rFonts w:ascii="Times New Roman" w:hAnsi="Times New Roman"/>
      <w:b w:val="0"/>
      <w:i w:val="0"/>
      <w:color w:val="000000"/>
      <w:sz w:val="22"/>
      <w:u w:val="none"/>
    </w:rPr>
  </w:style>
  <w:style w:type="paragraph" w:customStyle="1" w:styleId="cdbxbxaxbxpdqsbxaxbxbxw">
    <w:name w:val="cdbxbxaxbxpdqsbxaxbxbxw"/>
    <w:rPr>
      <w:rFonts w:ascii="Times New Roman" w:hAnsi="Times New Roman"/>
      <w:b w:val="0"/>
      <w:i w:val="0"/>
      <w:color w:val="000000"/>
      <w:sz w:val="22"/>
      <w:u w:val="none"/>
    </w:rPr>
  </w:style>
  <w:style w:type="paragraph" w:customStyle="1" w:styleId="cdbxbxaxbxpdqsbxaxbxbxwj">
    <w:name w:val="cdbxbxaxbxpdqsbxaxbxbxwj"/>
    <w:rPr>
      <w:rFonts w:ascii="Times New Roman" w:hAnsi="Times New Roman"/>
      <w:b w:val="0"/>
      <w:i w:val="0"/>
      <w:color w:val="000000"/>
      <w:sz w:val="22"/>
      <w:u w:val="none"/>
    </w:rPr>
  </w:style>
  <w:style w:type="paragraph" w:customStyle="1" w:styleId="cdbxbxaxbxpdqsbxaxbxbxwjc">
    <w:name w:val="cdbxbxaxbxpdqsbxaxbxbxwjc"/>
    <w:rPr>
      <w:rFonts w:ascii="Times New Roman" w:hAnsi="Times New Roman"/>
      <w:b w:val="0"/>
      <w:i w:val="0"/>
      <w:color w:val="000000"/>
      <w:sz w:val="22"/>
      <w:u w:val="none"/>
    </w:rPr>
  </w:style>
  <w:style w:type="paragraph" w:customStyle="1" w:styleId="cdbxbxaxbxpdqsbxaxbxbxwjcbb">
    <w:name w:val="cdbxbxaxbxpdqsbxaxbxbxwjcbb"/>
    <w:rPr>
      <w:rFonts w:ascii="Times New Roman" w:hAnsi="Times New Roman"/>
      <w:b w:val="0"/>
      <w:i w:val="0"/>
      <w:color w:val="000000"/>
      <w:sz w:val="22"/>
      <w:u w:val="none"/>
    </w:rPr>
  </w:style>
  <w:style w:type="paragraph" w:customStyle="1" w:styleId="cdbxbxaxbxpdqsbxaxbxbxwjcbbxa">
    <w:name w:val="cdbxbxaxbxpdqsbxaxbxbxwjcbbxa"/>
    <w:rPr>
      <w:rFonts w:ascii="Times New Roman" w:hAnsi="Times New Roman"/>
      <w:b/>
      <w:i w:val="0"/>
      <w:color w:val="000000"/>
      <w:sz w:val="22"/>
      <w:u w:val="none"/>
    </w:rPr>
  </w:style>
  <w:style w:type="paragraph" w:customStyle="1" w:styleId="cdbxbxaxbxpdqsbxaxbxbxwjcbbxaxb">
    <w:name w:val="cdbxbxaxbxpdqsbxaxbxbxwjcbbxaxb"/>
    <w:rPr>
      <w:rFonts w:ascii="Times New Roman" w:hAnsi="Times New Roman"/>
      <w:b w:val="0"/>
      <w:i w:val="0"/>
      <w:color w:val="000000"/>
      <w:sz w:val="22"/>
      <w:u w:val="none"/>
    </w:rPr>
  </w:style>
  <w:style w:type="paragraph" w:customStyle="1" w:styleId="cdbxbxaxbxpdqsbxaxbxbxwjcbbxaxbxb">
    <w:name w:val="cdbxbxaxbxpdqsbxaxbxbxwjcbbxaxbxb"/>
    <w:rPr>
      <w:rFonts w:ascii="Times New Roman" w:hAnsi="Times New Roman"/>
      <w:b w:val="0"/>
      <w:i w:val="0"/>
      <w:color w:val="000000"/>
      <w:sz w:val="22"/>
      <w:u w:val="none"/>
    </w:rPr>
  </w:style>
  <w:style w:type="paragraph" w:customStyle="1" w:styleId="cdbxbxaxbxpdqsbxaxbxbxwjcbbxaxbxbxe">
    <w:name w:val="cdbxbxaxbxpdqsbxaxbxbxwjcbbxaxbxbxe"/>
    <w:rPr>
      <w:rFonts w:ascii="Times New Roman" w:hAnsi="Times New Roman"/>
      <w:b w:val="0"/>
      <w:i w:val="0"/>
      <w:color w:val="000000"/>
      <w:sz w:val="22"/>
      <w:u w:val="none"/>
    </w:rPr>
  </w:style>
  <w:style w:type="paragraph" w:customStyle="1" w:styleId="cdbxbxaxbxpdqsbxaxbxbxwjcbbxaxbxbxea">
    <w:name w:val="cdbxbxaxbxpdqsbxaxbxbxwjcbbxaxbxbxea"/>
    <w:rPr>
      <w:rFonts w:ascii="Times New Roman" w:hAnsi="Times New Roman"/>
      <w:b w:val="0"/>
      <w:i w:val="0"/>
      <w:color w:val="000000"/>
      <w:sz w:val="22"/>
      <w:u w:val="none"/>
    </w:rPr>
  </w:style>
  <w:style w:type="paragraph" w:customStyle="1" w:styleId="cdbxbxaxbxpdqsbxaxbxbxwjcbbxaxbxbxeav">
    <w:name w:val="cdbxbxaxbxpdqsbxaxbxbxwjcbbxaxbxbxeav"/>
    <w:rPr>
      <w:rFonts w:ascii="Times New Roman" w:hAnsi="Times New Roman"/>
      <w:b w:val="0"/>
      <w:i w:val="0"/>
      <w:color w:val="000000"/>
      <w:sz w:val="22"/>
      <w:u w:val="none"/>
    </w:rPr>
  </w:style>
  <w:style w:type="paragraph" w:customStyle="1" w:styleId="cdbxbxaxbxpdqsbxaxbxbxwjcbbxaxbxbxeavxb">
    <w:name w:val="cdbxbxaxbxpdqsbxaxbxbxwjcbbxaxbxbxeavxb"/>
    <w:rPr>
      <w:rFonts w:ascii="Times New Roman" w:hAnsi="Times New Roman"/>
      <w:b w:val="0"/>
      <w:i w:val="0"/>
      <w:color w:val="000000"/>
      <w:sz w:val="22"/>
      <w:u w:val="none"/>
    </w:rPr>
  </w:style>
  <w:style w:type="paragraph" w:customStyle="1" w:styleId="cdbxbxaxbxpdqsbxaxbxbxwjcbbxaxbxbxeavxbxb">
    <w:name w:val="cdbxbxaxbxpdqsbxaxbxbxwjcbbxaxbxbxeavxbxb"/>
    <w:rPr>
      <w:rFonts w:ascii="Times New Roman" w:hAnsi="Times New Roman"/>
      <w:b w:val="0"/>
      <w:i w:val="0"/>
      <w:color w:val="000000"/>
      <w:sz w:val="22"/>
      <w:u w:val="none"/>
    </w:rPr>
  </w:style>
  <w:style w:type="paragraph" w:customStyle="1" w:styleId="cdbxbxaxbxpdqsbxaxbxbxwjcbbxaxbxbxeavxbxbxb">
    <w:name w:val="cdbxbxaxbxpdqsbxaxbxbxwjcbbxaxbxbxeavxbxbxb"/>
    <w:rPr>
      <w:rFonts w:ascii="Times New Roman" w:hAnsi="Times New Roman"/>
      <w:b w:val="0"/>
      <w:i w:val="0"/>
      <w:color w:val="000000"/>
      <w:sz w:val="22"/>
      <w:u w:val="none"/>
    </w:rPr>
  </w:style>
  <w:style w:type="paragraph" w:customStyle="1" w:styleId="cdbxbxaxbxpdqsbxaxbxbxwjcbbxaxbxbxeavxbxbxbxa">
    <w:name w:val="cdbxbxaxbxpdqsbxaxbxbxwjcbbxaxbxbxeavxbxbxbxa"/>
    <w:rPr>
      <w:rFonts w:ascii="Times New Roman" w:hAnsi="Times New Roman"/>
      <w:b/>
      <w:i w:val="0"/>
      <w:color w:val="000000"/>
      <w:sz w:val="22"/>
      <w:u w:val="none"/>
    </w:rPr>
  </w:style>
  <w:style w:type="paragraph" w:customStyle="1" w:styleId="cdbxbxaxbxpdqsbxaxbxbxwjcbbxaxbxbxeavxbxbxbxaxb">
    <w:name w:val="cdbxbxaxbxpdqsbxaxbxbxwjcbbxaxbxbxeavxbxbxbxaxb"/>
    <w:rPr>
      <w:rFonts w:ascii="Times New Roman" w:hAnsi="Times New Roman"/>
      <w:b w:val="0"/>
      <w:i w:val="0"/>
      <w:color w:val="000000"/>
      <w:sz w:val="22"/>
      <w:u w:val="none"/>
    </w:rPr>
  </w:style>
  <w:style w:type="paragraph" w:customStyle="1" w:styleId="cdbxbxaxbxpdqsbxaxbxbxwjcbbxaxbxbxeavxbxbxbxaxbk">
    <w:name w:val="cdbxbxaxbxpdqsbxaxbxbxwjcbbxaxbxbxeavxbxbxbxaxbk"/>
    <w:rPr>
      <w:rFonts w:ascii="Times New Roman" w:hAnsi="Times New Roman"/>
      <w:b w:val="0"/>
      <w:i w:val="0"/>
      <w:color w:val="000000"/>
      <w:sz w:val="22"/>
      <w:u w:val="none"/>
    </w:rPr>
  </w:style>
  <w:style w:type="paragraph" w:customStyle="1" w:styleId="cdbxbxaxbxpdqsbxaxbxbxwjcbbxaxbxbxeavxbxbxbxaxbkb">
    <w:name w:val="cdbxbxaxbxpdqsbxaxbxbxwjcbbxaxbxbxeavxbxbxbxaxbkb"/>
    <w:rPr>
      <w:rFonts w:ascii="Times New Roman" w:hAnsi="Times New Roman"/>
      <w:b w:val="0"/>
      <w:i w:val="0"/>
      <w:color w:val="000000"/>
      <w:sz w:val="22"/>
      <w:u w:val="none"/>
    </w:rPr>
  </w:style>
  <w:style w:type="paragraph" w:customStyle="1" w:styleId="cdbxbxaxbxpdqsbxaxbxbxwjcbbxaxbxbxeavxbxbxbxaxbkbnb">
    <w:name w:val="cdbxbxaxbxpdqsbxaxbxbxwjcbbxaxbxbxeavxbxbxbxaxbkbnb"/>
    <w:rPr>
      <w:rFonts w:ascii="Times New Roman" w:hAnsi="Times New Roman"/>
      <w:b w:val="0"/>
      <w:i w:val="0"/>
      <w:color w:val="000000"/>
      <w:sz w:val="22"/>
      <w:u w:val="none"/>
    </w:rPr>
  </w:style>
  <w:style w:type="paragraph" w:customStyle="1" w:styleId="cdbxbxaxbxpdqsbxaxbxbxwjcbbxaxbxbxeavxbxbxbxaxbkbnbxb">
    <w:name w:val="cdbxbxaxbxpdqsbxaxbxbxwjcbbxaxbxbxeavxbxbxbxaxbkbnbxb"/>
    <w:rPr>
      <w:rFonts w:ascii="Times New Roman" w:hAnsi="Times New Roman"/>
      <w:b w:val="0"/>
      <w:i w:val="0"/>
      <w:color w:val="000000"/>
      <w:sz w:val="22"/>
      <w:u w:val="none"/>
    </w:rPr>
  </w:style>
  <w:style w:type="paragraph" w:customStyle="1" w:styleId="cdbxbxaxbxpdqsbxaxbxbxwjcbbxaxbxbxeavxbxbxbxaxbkbnbxbxb">
    <w:name w:val="cdbxbxaxbxpdqsbxaxbxbxwjcbbxaxbxbxeavxbxbxbxaxbkbnbxbxb"/>
    <w:rPr>
      <w:rFonts w:ascii="Times New Roman" w:hAnsi="Times New Roman"/>
      <w:b w:val="0"/>
      <w:i w:val="0"/>
      <w:color w:val="000000"/>
      <w:sz w:val="22"/>
      <w:u w:val="none"/>
    </w:rPr>
  </w:style>
  <w:style w:type="paragraph" w:customStyle="1" w:styleId="cdbxbxaxbxpdqsbxaxbxbxwjcbbxaxbxbxeavxbxbxbxaxbkbnbxbxbxa">
    <w:name w:val="cdbxbxaxbxpdqsbxaxbxbxwjcbbxaxbxbxeavxbxbxbxaxbkbnbxbxbxa"/>
    <w:rPr>
      <w:rFonts w:ascii="Times New Roman" w:hAnsi="Times New Roman"/>
      <w:b/>
      <w:i w:val="0"/>
      <w:color w:val="000000"/>
      <w:sz w:val="22"/>
      <w:u w:val="none"/>
    </w:rPr>
  </w:style>
  <w:style w:type="paragraph" w:customStyle="1" w:styleId="cdbxbxaxbxpdqsbxaxbxbxwjcbbxaxbxbxeavxbxbxbxaxbkbnbxbxbxaxf">
    <w:name w:val="cdbxbxaxbxpdqsbxaxbxbxwjcbbxaxbxbxeavxbxbxbxaxbkbnbxbxbxaxf"/>
    <w:rPr>
      <w:rFonts w:ascii="Times New Roman" w:hAnsi="Times New Roman"/>
      <w:b w:val="0"/>
      <w:i w:val="0"/>
      <w:color w:val="000000"/>
      <w:sz w:val="22"/>
      <w:u w:val="none"/>
    </w:rPr>
  </w:style>
  <w:style w:type="paragraph" w:customStyle="1" w:styleId="cdbxbxaxbxpdqsbxaxbxbxwjcbbxaxbxbxeavxbxbxbxaxbkbnbxbxbxaxfi">
    <w:name w:val="cdbxbxaxbxpdqsbxaxbxbxwjcbbxaxbxbxeavxbxbxbxaxbkbnbxbxbxaxfi"/>
    <w:rPr>
      <w:rFonts w:ascii="Times New Roman" w:hAnsi="Times New Roman"/>
      <w:b w:val="0"/>
      <w:i w:val="0"/>
      <w:color w:val="000000"/>
      <w:sz w:val="22"/>
      <w:u w:val="none"/>
    </w:rPr>
  </w:style>
  <w:style w:type="paragraph" w:customStyle="1" w:styleId="cdbxbxaxbxpdqsbxaxbxbxwjcbbxaxbxbxeavxbxbxbxaxbkbnbxbxbxaxfix">
    <w:name w:val="cdbxbxaxbxpdqsbxaxbxbxwjcbbxaxbxbxeavxbxbxbxaxbkbnbxbxbxaxfix"/>
    <w:rPr>
      <w:rFonts w:ascii="Times New Roman" w:hAnsi="Times New Roman"/>
      <w:b w:val="0"/>
      <w:i w:val="0"/>
      <w:color w:val="000000"/>
      <w:sz w:val="22"/>
      <w:u w:val="none"/>
    </w:rPr>
  </w:style>
  <w:style w:type="paragraph" w:customStyle="1" w:styleId="cdbxbxaxbxpdqsbxaxbxbxwjcbbxaxbxbxeavxbxbxbxaxbkbnbxbxbxaxfixnb">
    <w:name w:val="cdbxbxaxbxpdqsbxaxbxbxwjcbbxaxbxbxeavxbxbxbxaxbkbnbxbxbxaxfixnb"/>
    <w:rPr>
      <w:rFonts w:ascii="Times New Roman" w:hAnsi="Times New Roman"/>
      <w:b w:val="0"/>
      <w:i w:val="0"/>
      <w:color w:val="000000"/>
      <w:sz w:val="22"/>
      <w:u w:val="none"/>
    </w:rPr>
  </w:style>
  <w:style w:type="paragraph" w:customStyle="1" w:styleId="cdbxbxaxbxpdqsbxaxbxbxwjcbbxaxbxbxeavxbxbxbxaxbkbnbxbxbxaxfixnbxb">
    <w:name w:val="cdbxbxaxbxpdqsbxaxbxbxwjcbbxaxbxbxeavxbxbxbxaxbkbnbxbxbxaxfixnbxb"/>
    <w:rPr>
      <w:rFonts w:ascii="Times New Roman" w:hAnsi="Times New Roman"/>
      <w:b w:val="0"/>
      <w:i w:val="0"/>
      <w:color w:val="000000"/>
      <w:sz w:val="22"/>
      <w:u w:val="none"/>
    </w:rPr>
  </w:style>
  <w:style w:type="paragraph" w:customStyle="1" w:styleId="cdbxbxaxbxpdqsbxaxbxbxwjcbbxaxbxbxeavxbxbxbxaxbkbnbxbxbxaxfixnbxbxb">
    <w:name w:val="cdbxbxaxbxpdqsbxaxbxbxwjcbbxaxbxbxeavxbxbxbxaxbkbnbxbxbxaxfixnbxbxb"/>
    <w:rPr>
      <w:rFonts w:ascii="Times New Roman" w:hAnsi="Times New Roman"/>
      <w:b w:val="0"/>
      <w:i w:val="0"/>
      <w:color w:val="000000"/>
      <w:sz w:val="22"/>
      <w:u w:val="none"/>
    </w:rPr>
  </w:style>
  <w:style w:type="paragraph" w:customStyle="1" w:styleId="cdbxbxaxbxpdqsbxaxbxbxwjcbbxaxbxbxeavxbxbxbxaxbkbnbxbxbxaxfixnbxbxbxa">
    <w:name w:val="cdbxbxaxbxpdqsbxaxbxbxwjcbbxaxbxbxeavxbxbxbxaxbkbnbxbxbxaxfixnbxbxbxa"/>
    <w:rPr>
      <w:rFonts w:ascii="Times New Roman" w:hAnsi="Times New Roman"/>
      <w:b/>
      <w:i w:val="0"/>
      <w:color w:val="000000"/>
      <w:sz w:val="22"/>
      <w:u w:val="none"/>
    </w:rPr>
  </w:style>
  <w:style w:type="paragraph" w:customStyle="1" w:styleId="cdbxbxaxbxpdqsbxaxbxbxwjcbbxaxbxbxeavxbxbxbxaxbkbnbxbxbxaxfixnbxbxbxaxh">
    <w:name w:val="cdbxbxaxbxpdqsbxaxbxbxwjcbbxaxbxbxeavxbxbxbxaxbkbnbxbxbxaxfixnbxbxbxaxh"/>
    <w:rPr>
      <w:rFonts w:ascii="Times New Roman" w:hAnsi="Times New Roman"/>
      <w:b w:val="0"/>
      <w:i w:val="0"/>
      <w:color w:val="000000"/>
      <w:sz w:val="22"/>
      <w:u w:val="none"/>
    </w:rPr>
  </w:style>
  <w:style w:type="paragraph" w:customStyle="1" w:styleId="cdbxbxaxbxpdqsbxaxbxbxwjcbbxaxbxbxeavxbxbxbxaxbkbnbxbxbxaxfixnbxbxbxaxhb">
    <w:name w:val="cdbxbxaxbxpdqsbxaxbxbxwjcbbxaxbxbxeavxbxbxbxaxbkbnbxbxbxaxfixnbxbxbxaxhb"/>
    <w:rPr>
      <w:rFonts w:ascii="Times New Roman" w:hAnsi="Times New Roman"/>
      <w:b w:val="0"/>
      <w:i w:val="0"/>
      <w:color w:val="000000"/>
      <w:sz w:val="22"/>
      <w:u w:val="none"/>
    </w:rPr>
  </w:style>
  <w:style w:type="paragraph" w:customStyle="1" w:styleId="cdbxbxaxbxpdqsbxaxbxbxwjcbbxaxbxbxeavxbxbxbxaxbkbnbxbxbxaxfixnbxbxbxaxhba">
    <w:name w:val="cdbxbxaxbxpdqsbxaxbxbxwjcbbxaxbxbxeavxbxbxbxaxbkbnbxbxbxaxfixnbxbxbxaxhba"/>
    <w:rPr>
      <w:rFonts w:ascii="Times New Roman" w:hAnsi="Times New Roman"/>
      <w:b w:val="0"/>
      <w:i w:val="0"/>
      <w:color w:val="000000"/>
      <w:sz w:val="22"/>
      <w:u w:val="none"/>
    </w:rPr>
  </w:style>
  <w:style w:type="paragraph" w:customStyle="1" w:styleId="cdbxbxaxbxpdqsbxaxbxbxwjcbbxaxbxbxeavxbxbxbxaxbkbnbxbxbxaxfixnbxbxbxaxhbahkb">
    <w:name w:val="cdbxbxaxbxpdqsbxaxbxbxwjcbbxaxbxbxeavxbxbxbxaxbkbnbxbxbxaxfixnbxbxbxaxhbahkb"/>
    <w:rPr>
      <w:rFonts w:ascii="Times New Roman" w:hAnsi="Times New Roman"/>
      <w:b w:val="0"/>
      <w:i w:val="0"/>
      <w:color w:val="000000"/>
      <w:sz w:val="22"/>
      <w:u w:val="none"/>
    </w:rPr>
  </w:style>
  <w:style w:type="paragraph" w:customStyle="1" w:styleId="cdbxbxaxbxpdqsbxaxbxbxwjcbbxaxbxbxeavxbxbxbxaxbkbnbxbxbxaxfixnbxbxbxaxhbahkbxb">
    <w:name w:val="cdbxbxaxbxpdqsbxaxbxbxwjcbbxaxbxbxeavxbxbxbxaxbkbnbxbxbxaxfixnbxbxbxaxhbahkbxb"/>
    <w:rPr>
      <w:rFonts w:ascii="Times New Roman" w:hAnsi="Times New Roman"/>
      <w:b w:val="0"/>
      <w:i w:val="0"/>
      <w:color w:val="000000"/>
      <w:sz w:val="22"/>
      <w:u w:val="none"/>
    </w:rPr>
  </w:style>
  <w:style w:type="paragraph" w:customStyle="1" w:styleId="cdbxbxaxbxpdqsbxaxbxbxwjcbbxaxbxbxeavxbxbxbxaxbkbnbxbxbxaxfixnbxbxbxaxhbahkbxbxa">
    <w:name w:val="cdbxbxaxbxpdqsbxaxbxbxwjcbbxaxbxbxeavxbxbxbxaxbkbnbxbxbxaxfixnbxbxbxaxhbahkbxbxa"/>
    <w:rPr>
      <w:rFonts w:ascii="Times New Roman" w:hAnsi="Times New Roman"/>
      <w:b/>
      <w:i w:val="0"/>
      <w:color w:val="000000"/>
      <w:sz w:val="22"/>
      <w:u w:val="none"/>
    </w:rPr>
  </w:style>
  <w:style w:type="paragraph" w:customStyle="1" w:styleId="cdbxbxaxbxpdqsbxaxbxbxwjcbbxaxbxbxeavxbxbxbxaxbkbnbxbxbxaxfixnbxbxbxaxhbahkbxbxaxb">
    <w:name w:val="cdbxbxaxbxpdqsbxaxbxbxwjcbbxaxbxbxeavxbxbxbxaxbkbnbxbxbxaxfixnbxbxbxaxhbahkbxbxaxb"/>
    <w:rPr>
      <w:rFonts w:ascii="Times New Roman" w:hAnsi="Times New Roman"/>
      <w:b w:val="0"/>
      <w:i w:val="0"/>
      <w:color w:val="000000"/>
      <w:sz w:val="22"/>
      <w:u w:val="none"/>
    </w:rPr>
  </w:style>
  <w:style w:type="paragraph" w:customStyle="1" w:styleId="cdbxbxaxbxpdqsbxaxbxbxwjcbbxaxbxbxeavxbxbxbxaxbkbnbxbxbxaxfixnbxbxbxaxhbahkbxbxaxbxy">
    <w:name w:val="cdbxbxaxbxpdqsbxaxbxbxwjcbbxaxbxbxeavxbxbxbxaxbkbnbxbxbxaxfixnbxbxbxaxhbahkbxbxaxbxy"/>
    <w:rPr>
      <w:rFonts w:ascii="Times New Roman" w:hAnsi="Times New Roman"/>
      <w:b w:val="0"/>
      <w:i w:val="0"/>
      <w:color w:val="000000"/>
      <w:sz w:val="22"/>
      <w:u w:val="none"/>
    </w:rPr>
  </w:style>
  <w:style w:type="paragraph" w:customStyle="1" w:styleId="cdbxbxaxbxpdqsbxaxbxbxwjcbbxaxbxbxeavxbxbxbxaxbkbnbxbxbxaxfixnbxbxbxaxhbahkbxbxaxbxye">
    <w:name w:val="cdbxbxaxbxpdqsbxaxbxbxwjcbbxaxbxbxeavxbxbxbxaxbkbnbxbxbxaxfixnbxbxbxaxhbahkbxbxaxbxye"/>
    <w:rPr>
      <w:rFonts w:ascii="Times New Roman" w:hAnsi="Times New Roman"/>
      <w:b w:val="0"/>
      <w:i w:val="0"/>
      <w:color w:val="000000"/>
      <w:sz w:val="22"/>
      <w:u w:val="none"/>
    </w:rPr>
  </w:style>
  <w:style w:type="paragraph" w:customStyle="1" w:styleId="cdbxbxaxbxpdqsbxaxbxbxwjcbbxaxbxbxeavxbxbxbxaxbkbnbxbxbxaxfixnbxbxbxaxhbahkbxbxaxbxyee">
    <w:name w:val="cdbxbxaxbxpdqsbxaxbxbxwjcbbxaxbxbxeavxbxbxbxaxbkbnbxbxbxaxfixnbxbxbxaxhbahkbxbxaxbxyee"/>
    <w:rPr>
      <w:rFonts w:ascii="Times New Roman" w:hAnsi="Times New Roman"/>
      <w:b w:val="0"/>
      <w:i w:val="0"/>
      <w:color w:val="000000"/>
      <w:sz w:val="22"/>
      <w:u w:val="none"/>
    </w:rPr>
  </w:style>
  <w:style w:type="paragraph" w:customStyle="1" w:styleId="cdbxbxaxbxpdqsbxaxbxbxwjcbbxaxbxbxeavxbxbxbxaxbkbnbxbxbxaxfixnbxbxbxaxhbahkbxbxaxbxyeedb">
    <w:name w:val="cdbxbxaxbxpdqsbxaxbxbxwjcbbxaxbxbxeavxbxbxbxaxbkbnbxbxbxaxfixnbxbxbxaxhbahkbxbxaxbxyeedb"/>
    <w:rPr>
      <w:rFonts w:ascii="Times New Roman" w:hAnsi="Times New Roman"/>
      <w:b w:val="0"/>
      <w:i w:val="0"/>
      <w:color w:val="000000"/>
      <w:sz w:val="22"/>
      <w:u w:val="none"/>
    </w:rPr>
  </w:style>
  <w:style w:type="paragraph" w:customStyle="1" w:styleId="cdbxbxaxbxpdqsbxaxbxbxwjcbbxaxbxbxeavxbxbxbxaxbkbnbxbxbxaxfixnbxbxbxaxhbahkbxbxaxbxyeedbxb">
    <w:name w:val="cdbxbxaxbxpdqsbxaxbxbxwjcbbxaxbxbxeavxbxbxbxaxbkbnbxbxbxaxfixnbxbxbxaxhbahkbxbxaxbxyeedbxb"/>
    <w:rPr>
      <w:rFonts w:ascii="Times New Roman" w:hAnsi="Times New Roman"/>
      <w:b w:val="0"/>
      <w:i w:val="0"/>
      <w:color w:val="000000"/>
      <w:sz w:val="22"/>
      <w:u w:val="none"/>
    </w:rPr>
  </w:style>
  <w:style w:type="paragraph" w:customStyle="1" w:styleId="cdbxbxaxbxpdqsbxaxbxbxwjcbbxaxbxbxeavxbxbxbxaxbkbnbxbxbxaxfixnbxbxbxaxhbahkbxbxaxbxyeedbxbxa">
    <w:name w:val="cdbxbxaxbxpdqsbxaxbxbxwjcbbxaxbxbxeavxbxbxbxaxbkbnbxbxbxaxfixnbxbxbxaxhbahkbxbxaxbxyeedbxbxa"/>
    <w:rPr>
      <w:rFonts w:ascii="Times New Roman" w:hAnsi="Times New Roman"/>
      <w:b/>
      <w:i w:val="0"/>
      <w:color w:val="000000"/>
      <w:sz w:val="22"/>
      <w:u w:val="none"/>
    </w:rPr>
  </w:style>
  <w:style w:type="paragraph" w:customStyle="1" w:styleId="cdbxbxaxbxpdqsbxaxbxbxwjcbbxaxbxbxeavxbxbxbxaxbkbnbxbxbxaxfixnbxbxbxaxhbahkbxbxaxbxyeedbxbxaxb">
    <w:name w:val="cdbxbxaxbxpdqsbxaxbxbxwjcbbxaxbxbxeavxbxbxbxaxbkbnbxbxbxaxfixnbxbxbxaxhbahkbxbxaxbxyeedbxbxaxb"/>
    <w:rPr>
      <w:rFonts w:ascii="Times New Roman" w:hAnsi="Times New Roman"/>
      <w:b w:val="0"/>
      <w:i w:val="0"/>
      <w:color w:val="000000"/>
      <w:sz w:val="22"/>
      <w:u w:val="none"/>
    </w:rPr>
  </w:style>
  <w:style w:type="paragraph" w:customStyle="1" w:styleId="cdbxbxaxbxpdqsbxaxbxbxwjcbbxaxbxbxeavxbxbxbxaxbkbnbxbxbxaxfixnbxbxbxaxhbahkbxbxaxbxyeedbxbxaxbxq">
    <w:name w:val="cdbxbxaxbxpdqsbxaxbxbxwjcbbxaxbxbxeavxbxbxbxaxbkbnbxbxbxaxfixnbxbxbxaxhbahkbxbxaxbxyeedbxbxaxbxq"/>
    <w:rPr>
      <w:rFonts w:ascii="Times New Roman" w:hAnsi="Times New Roman"/>
      <w:b w:val="0"/>
      <w:i w:val="0"/>
      <w:color w:val="000000"/>
      <w:sz w:val="22"/>
      <w:u w:val="none"/>
    </w:rPr>
  </w:style>
  <w:style w:type="paragraph" w:customStyle="1" w:styleId="cdbxbxaxbxpdqsbxaxbxbxwjcbbxaxbxbxeavxbxbxbxaxbkbnbxbxbxaxfixnbxbxbxaxhbahkbxbxaxbxyeedbxbxaxbxqa">
    <w:name w:val="cdbxbxaxbxpdqsbxaxbxbxwjcbbxaxbxbxeavxbxbxbxaxbkbnbxbxbxaxfixnbxbxbxaxhbahkbxbxaxbxyeedbxbxaxbxqa"/>
    <w:rPr>
      <w:rFonts w:ascii="Times New Roman" w:hAnsi="Times New Roman"/>
      <w:b w:val="0"/>
      <w:i w:val="0"/>
      <w:color w:val="000000"/>
      <w:sz w:val="22"/>
      <w:u w:val="none"/>
    </w:rPr>
  </w:style>
  <w:style w:type="paragraph" w:customStyle="1" w:styleId="cdbxbxaxbxpdqsbxaxbxbxwjcbbxaxbxbxeavxbxbxbxaxbkbnbxbxbxaxfixnbxbxbxaxhbahkbxbxaxbxyeedbxbxaxbxqan">
    <w:name w:val="cdbxbxaxbxpdqsbxaxbxbxwjcbbxaxbxbxeavxbxbxbxaxbkbnbxbxbxaxfixnbxbxbxaxhbahkbxbxaxbxyeedbxbxaxbxqan"/>
    <w:rPr>
      <w:rFonts w:ascii="Times New Roman" w:hAnsi="Times New Roman"/>
      <w:b w:val="0"/>
      <w:i w:val="0"/>
      <w:color w:val="000000"/>
      <w:sz w:val="22"/>
      <w:u w:val="none"/>
    </w:rPr>
  </w:style>
  <w:style w:type="paragraph" w:customStyle="1" w:styleId="cdbxbxaxbxpdqsbxaxbxbxwjcbbxaxbxbxeavxbxbxbxaxbkbnbxbxbxaxfixnbxbxbxaxhbahkbxbxaxbxyeedbxbxaxbxqanmb">
    <w:name w:val="cdbxbxaxbxpdqsbxaxbxbxwjcbbxaxbxbxeavxbxbxbxaxbkbnbxbxbxaxfixnbxbxbxaxhbahkbxbxaxbxyeedbxbxaxbxqanmb"/>
    <w:rPr>
      <w:rFonts w:ascii="Times New Roman" w:hAnsi="Times New Roman"/>
      <w:b w:val="0"/>
      <w:i w:val="0"/>
      <w:color w:val="000000"/>
      <w:sz w:val="22"/>
      <w:u w:val="none"/>
    </w:rPr>
  </w:style>
  <w:style w:type="paragraph" w:customStyle="1" w:styleId="cdbxbxaxbxpdqsbxaxbxbxwjcbbxaxbxbxeavxbxbxbxaxbkbnbxbxbxaxfixnbxbxbxaxhbahkbxbxaxbxyeedbxbxaxbxqanmbxb">
    <w:name w:val="cdbxbxaxbxpdqsbxaxbxbxwjcbbxaxbxbxeavxbxbxbxaxbkbnbxbxbxaxfixnbxbxbxaxhbahkbxbxaxbxyeedbxbxaxbxqanm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
    <w:name w:val="cdbxbxaxbxpdqsbxaxbxbxwjcbbxaxbxbxeavxbxbxbxaxbkbnbxbxbxaxfixnbxbxbxaxhbahkbxbxaxbxyeedbxbxaxbxqanm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
    <w:name w:val="cdbxbxaxbxpdqsbxaxbxbxwjcbbxaxbxbxeavxbxbxbxaxbkbnbxbxbxaxfixnbxbxbxaxhbahkbxbxaxbxyeedbxbxaxbxqanmbxbxbxa"/>
    <w:rPr>
      <w:rFonts w:ascii="Times New Roman" w:hAnsi="Times New Roman"/>
      <w:b/>
      <w:i w:val="0"/>
      <w:color w:val="000000"/>
      <w:sz w:val="22"/>
      <w:u w:val="none"/>
    </w:rPr>
  </w:style>
  <w:style w:type="paragraph" w:customStyle="1" w:styleId="cdbxbxaxbxpdqsbxaxbxbxwjcbbxaxbxbxeavxbxbxbxaxbkbnbxbxbxaxfixnbxbxbxaxhbahkbxbxaxbxyeedbxbxaxbxqanmbxbxbxaxz">
    <w:name w:val="cdbxbxaxbxpdqsbxaxbxbxwjcbbxaxbxbxeavxbxbxbxaxbkbnbxbxbxaxfixnbxbxbxaxhbahkbxbxaxbxyeedbxbxaxbxqanmbxbxbxaxz"/>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
    <w:name w:val="cdbxbxaxbxpdqsbxaxbxbxwjcbbxaxbxbxeavxbxbxbxaxbkbnbxbxbxaxfixnbxbxbxaxhbahkbxbxaxbxyeedbxbxaxbxqanmbxbxbxaxza"/>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
    <w:name w:val="cdbxbxaxbxpdqsbxaxbxbxwjcbbxaxbxbxeavxbxbxbxaxbkbnbxbxbxaxfixnbxbxbxaxhbahkbxbxaxbxyeedbxbxaxbxqanmbxbxbxaxzaw"/>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
    <w:name w:val="cdbxbxaxbxpdqsbxaxbxbxwjcbbxaxbxbxeavxbxbxbxaxbkbnbxbxbxaxfixnbxbxbxaxhbahkbxbxaxbxyeedbxbxaxbxqanmbxbxbxaxzawr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
    <w:name w:val="cdbxbxaxbxpdqsbxaxbxbxwjcbbxaxbxbxeavxbxbxbxaxbkbnbxbxbxaxfixnbxbxbxaxhbahkbxbxaxbxyeedbxbxaxbxqanmbxbxbxaxzawr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
    <w:name w:val="cdbxbxaxbxpdqsbxaxbxbxwjcbbxaxbxbxeavxbxbxbxaxbkbnbxbxbxaxfixnbxbxbxaxhbahkbxbxaxbxyeedbxbxaxbxqanmbxbxbxaxzawra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
    <w:name w:val="cdbxbxaxbxpdqsbxaxbxbxwjcbbxaxbxbxeavxbxbxbxaxbkbnbxbxbxaxfixnbxbxbxaxhbahkbxbxaxbxyeedbxbxaxbxqanmbxbxbxaxzawrax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
    <w:name w:val="cdbxbxaxbxpdqsbxaxbxbxwjcbbxaxbxbxeavxbxbxbxaxbkbnbxbxbxaxfixnbxbxbxaxhbahkbxbxaxbxyeedbxbxaxbxqanmbxbxbxaxzawraxbxbxbxc"/>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
    <w:name w:val="cdbxbxaxbxpdqsbxaxbxbxwjcbbxaxbxbxeavxbxbxbxaxbkbnbxbxbxaxfixnbxbxbxaxhbahkbxbxaxbxyeedbxbxaxbxqanmbxbxbxaxzawraxbxbxbxcg"/>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
    <w:name w:val="cdbxbxaxbxpdqsbxaxbxbxwjcbbxaxbxbxeavxbxbxbxaxbkbnbxbxbxaxfixnbxbxbxaxhbahkbxbxaxbxyeedbxbxaxbxqanmbxbxbxaxzawraxbxbxbxcgx"/>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
    <w:name w:val="cdbxbxaxbxpdqsbxaxbxbxwjcbbxaxbxbxeavxbxbxbxaxbkbnbxbxbxaxfixnbxbxbxaxhbahkbxbxaxbxyeedbxbxaxbxqanmbxbxbxaxzawraxbxbxbxcgxn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
    <w:name w:val="cdbxbxaxbxpdqsbxaxbxbxwjcbbxaxbxbxeavxbxbxbxaxbkbnbxbxbxaxfixnbxbxbxaxhbahkbxbxaxbxyeedbxbxaxbxqanmbxbxbxaxzawraxbxbxbxcgxn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
    <w:name w:val="cdbxbxaxbxpdqsbxaxbxbxwjcbbxaxbxbxeavxbxbxbxaxbkbnbxbxbxaxfixnbxbxbxaxhbahkbxbxaxbxyeedbxbxaxbxqanmbxbxbxaxzawraxbxbxbxcgxnbx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
    <w:name w:val="cdbxbxaxbxpdqsbxaxbxbxwjcbbxaxbxbxeavxbxbxbxaxbkbnbxbxbxaxfixnbxbxbxaxhbahkbxbxaxbxyeedbxbxaxbxqanmbxbxbxaxzawraxbxbxbxcgxnbxbx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
    <w:name w:val="cdbxbxaxbxpdqsbxaxbxbxwjcbbxaxbxbxeavxbxbxbxaxbkbnbxbxbxaxfixnbxbxbxaxhbahkbxbxaxbxyeedbxbxaxbxqanmbxbxbxaxzawraxbxbxbxcgxnbxbxaxbxg"/>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
    <w:name w:val="cdbxbxaxbxpdqsbxaxbxbxwjcbbxaxbxbxeavxbxbxbxaxbkbnbxbxbxaxfixnbxbxbxaxhbahkbxbxaxbxyeedbxbxaxbxqanmbxbxbxaxzawraxbxbxbxcgxnbxbxaxbxgx"/>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
    <w:name w:val="cdbxbxaxbxpdqsbxaxbxbxwjcbbxaxbxbxeavxbxbxbxaxbkbnbxbxbxaxfixnbxbxbxaxhbahkbxbxaxbxyeedbxbxaxbxqanmbxbxbxaxzawraxbxbxbxcgxnbxbxaxbxgxu"/>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
    <w:name w:val="cdbxbxaxbxpdqsbxaxbxbxwjcbbxaxbxbxeavxbxbxbxaxbkbnbxbxbxaxfixnbxbxbxaxhbahkbxbxaxbxyeedbxbxaxbxqanmbxbxbxaxzawraxbxbxbxcgxnbxbxaxbxgxuc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
    <w:name w:val="cdbxbxaxbxpdqsbxaxbxbxwjcbbxaxbxbxeavxbxbxbxaxbkbnbxbxbxaxfixnbxbxbxaxhbahkbxbxaxbxyeedbxbxaxbxqanmbxbxbxaxzawraxbxbxbxcgxnbxbxaxbxgxuc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
    <w:name w:val="cdbxbxaxbxpdqsbxaxbxbxwjcbbxaxbxbxeavxbxbxbxaxbkbnbxbxbxaxfixnbxbxbxaxhbahkbxbxaxbxyeedbxbxaxbxqanmbxbxbxaxzawraxbxbxbxcgxnbxbxaxbxgxuc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
    <w:name w:val="cdbxbxaxbxpdqsbxaxbxbxwjcbbxaxbxbxeavxbxbxbxaxbkbnbxbxbxaxfixnbxbxbxaxhbahkbxbxaxbxyeedbxbxaxbxqanmbxbxbxaxzawraxbxbxbxcgxnbxbxaxbxgxucbxbx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
    <w:name w:val="cdbxbxaxbxpdqsbxaxbxbxwjcbbxaxbxbxeavxbxbxbxaxbkbnbxbxbxaxfixnbxbxbxaxhbahkbxbxaxbxyeedbxbxaxbxqanmbxbxbxaxzawraxbxbxbxcgxnbxbxaxbxgxucbxbxbx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
    <w:name w:val="cdbxbxaxbxpdqsbxaxbxbxwjcbbxaxbxbxeavxbxbxbxaxbkbnbxbxbxaxfixnbxbxbxaxhbahkbxbxaxbxyeedbxbxaxbxqanmbxbxbxaxzawraxbxbxbxcgxnbxbxaxbxgxucbxbxbxaxbn"/>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
    <w:name w:val="cdbxbxaxbxpdqsbxaxbxbxwjcbbxaxbxbxeavxbxbxbxaxbkbnbxbxbxaxfixnbxbxbxaxhbahkbxbxaxbxyeedbxbxaxbxqanmbxbxbxaxzawraxbxbxbxcgxnbxbxaxbxgxucbxbxbxaxbni"/>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
    <w:name w:val="cdbxbxaxbxpdqsbxaxbxbxwjcbbxaxbxbxeavxbxbxbxaxbkbnbxbxbxaxfixnbxbxbxaxhbahkbxbxaxbxyeedbxbxaxbxqanmbxbxbxaxzawraxbxbxbxcgxnbxbxaxbxgxucbxbxbxaxbniq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
    <w:name w:val="cdbxbxaxbxpdqsbxaxbxbxwjcbbxaxbxbxeavxbxbxbxaxbkbnbxbxbxaxfixnbxbxbxaxhbahkbxbxaxbxyeedbxbxaxbxqanmbxbxbxaxzawraxbxbxbxcgxnbxbxaxbxgxucbxbxbxaxbniq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
    <w:name w:val="cdbxbxaxbxpdqsbxaxbxbxwjcbbxaxbxbxeavxbxbxbxaxbkbnbxbxbxaxfixnbxbxbxaxhbahkbxbxaxbxyeedbxbxaxbxqanmbxbxbxaxzawraxbxbxbxcgxnbxbxaxbxgxucbxbxbxaxbniqbx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
    <w:name w:val="cdbxbxaxbxpdqsbxaxbxbxwjcbbxaxbxbxeavxbxbxbxaxbkbnbxbxbxaxfixnbxbxbxaxhbahkbxbxaxbxyeedbxbxaxbxqanmbxbxbxaxzawraxbxbxbxcgxnbxbxaxbxgxucbxbxbxaxbniqbxa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
    <w:name w:val="cdbxbxaxbxpdqsbxaxbxbxwjcbbxaxbxbxeavxbxbxbxaxbkbnbxbxbxaxfixnbxbxbxaxhbahkbxbxaxbxyeedbxbxaxbxqanmbxbxbxaxzawraxbxbxbxcgxnbxbxaxbxgxucbxbxbxaxbniqbxaxbxbxw"/>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
    <w:name w:val="cdbxbxaxbxpdqsbxaxbxbxwjcbbxaxbxbxeavxbxbxbxaxbkbnbxbxbxaxfixnbxbxbxaxhbahkbxbxaxbxyeedbxbxaxbxqanmbxbxbxaxzawraxbxbxbxcgxnbxbxaxbxgxucbxbxbxaxbniqbxaxbxbxwg"/>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
    <w:name w:val="cdbxbxaxbxpdqsbxaxbxbxwjcbbxaxbxbxeavxbxbxbxaxbkbnbxbxbxaxfixnbxbxbxaxhbahkbxbxaxbxyeedbxbxaxbxqanmbxbxbxaxzawraxbxbxbxcgxnbxbxaxbxgxucbxbxbxaxbniqbxaxbxbxwgh"/>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
    <w:name w:val="cdbxbxaxbxpdqsbxaxbxbxwjcbbxaxbxbxeavxbxbxbxaxbkbnbxbxbxaxfixnbxbxbxaxhbahkbxbxaxbxyeedbxbxaxbxqanmbxbxbxaxzawraxbxbxbxcgxnbxbxaxbxgxucbxbxbxaxbniqbxaxbxbxwghar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
    <w:name w:val="cdbxbxaxbxpdqsbxaxbxbxwjcbbxaxbxbxeavxbxbxbxaxbkbnbxbxbxaxfixnbxbxbxaxhbahkbxbxaxbxyeedbxbxaxbxqanmbxbxbxaxzawraxbxbxbxcgxnbxbxaxbxgxucbxbxbxaxbniqbxaxbxbxwghar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
    <w:name w:val="cdbxbxaxbxpdqsbxaxbxbxwjcbbxaxbxbxeavxbxbxbxaxbkbnbxbxbxaxfixnbxbxbxaxhbahkbxbxaxbxyeedbxbxaxbxqanmbxbxbxaxzawraxbxbxbxcgxnbxbxaxbxgxucbxbxbxaxbniqbxaxbxbxwgharbx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
    <w:name w:val="cdbxbxaxbxpdqsbxaxbxbxwjcbbxaxbxbxeavxbxbxbxaxbkbnbxbxbxaxfixnbxbxbxaxhbahkbxbxaxbxyeedbxbxaxbxqanmbxbxbxaxzawraxbxbxbxcgxnbxbxaxbxgxucbxbxbxaxbniqbxaxbxbxwgharbxa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
    <w:name w:val="cdbxbxaxbxpdqsbxaxbxbxwjcbbxaxbxbxeavxbxbxbxaxbkbnbxbxbxaxfixnbxbxbxaxhbahkbxbxaxbxyeedbxbxaxbxqanmbxbxbxaxzawraxbxbxbxcgxnbxbxaxbxgxucbxbxbxaxbniqbxaxbxbxwgharbxaxbxbxp"/>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
    <w:name w:val="cdbxbxaxbxpdqsbxaxbxbxwjcbbxaxbxbxeavxbxbxbxaxbkbnbxbxbxaxfixnbxbxbxaxhbahkbxbxaxbxyeedbxbxaxbxqanmbxbxbxaxzawraxbxbxbxcgxnbxbxaxbxgxucbxbxbxaxbniqbxaxbxbxwgharbxaxbxbxph"/>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
    <w:name w:val="cdbxbxaxbxpdqsbxaxbxbxwjcbbxaxbxbxeavxbxbxbxaxbkbnbxbxbxaxfixnbxbxbxaxhbahkbxbxaxbxyeedbxbxaxbxqanmbxbxbxaxzawraxbxbxbxcgxnbxbxaxbxgxucbxbxbxaxbniqbxaxbxbxwgharbxaxbxbxpho"/>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
    <w:name w:val="cdbxbxaxbxpdqsbxaxbxbxwjcbbxaxbxbxeavxbxbxbxaxbkbnbxbxbxaxfixnbxbxbxaxhbahkbxbxaxbxyeedbxbxaxbxqanmbxbxbxaxzawraxbxbxbxcgxnbxbxaxbxgxucbxbxbxaxbniqbxaxbxbxwgharbxaxbxbxphoz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
    <w:name w:val="cdbxbxaxbxpdqsbxaxbxbxwjcbbxaxbxbxeavxbxbxbxaxbkbnbxbxbxaxfixnbxbxbxaxhbahkbxbxaxbxyeedbxbxaxbxqanmbxbxbxaxzawraxbxbxbxcgxnbxbxaxbxgxucbxbxbxaxbniqbxaxbxbxwgharbxaxbxbxphoz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
    <w:name w:val="cdbxbxaxbxpdqsbxaxbxbxwjcbbxaxbxbxeavxbxbxbxaxbkbnbxbxbxaxfixnbxbxbxaxhbahkbxbxaxbxyeedbxbxaxbxqanmbxbxbxaxzawraxbxbxbxcgxnbxbxaxbxgxucbxbxbxaxbniqbxaxbxbxwgharbxaxbxbxphoza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
    <w:name w:val="cdbxbxaxbxpdqsbxaxbxbxwjcbbxaxbxbxeavxbxbxbxaxbkbnbxbxbxaxfixnbxbxbxaxhbahkbxbxaxbxyeedbxbxaxbxqanmbxbxbxaxzawraxbxbxbxcgxnbxbxaxbxgxucbxbxbxaxbniqbxaxbxbxwgharbxaxbxbxphozax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
    <w:name w:val="cdbxbxaxbxpdqsbxaxbxbxwjcbbxaxbxbxeavxbxbxbxaxbkbnbxbxbxaxfixnbxbxbxaxhbahkbxbxaxbxyeedbxbxaxbxqanmbxbxbxaxzawraxbxbxbxcgxnbxbxaxbxgxucbxbxbxaxbniqbxaxbxbxwgharbxaxbxbxphozaxbxbxbxs"/>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
    <w:name w:val="cdbxbxaxbxpdqsbxaxbxbxwjcbbxaxbxbxeavxbxbxbxaxbkbnbxbxbxaxfixnbxbxbxaxhbahkbxbxaxbxyeedbxbxaxbxqanmbxbxbxaxzawraxbxbxbxcgxnbxbxaxbxgxucbxbxbxaxbniqbxaxbxbxwgharbxaxbxbxphozaxbxbxbxsk"/>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
    <w:name w:val="cdbxbxaxbxpdqsbxaxbxbxwjcbbxaxbxbxeavxbxbxbxaxbkbnbxbxbxaxfixnbxbxbxaxhbahkbxbxaxbxyeedbxbxaxbxqanmbxbxbxaxzawraxbxbxbxcgxnbxbxaxbxgxucbxbxbxaxbniqbxaxbxbxwgharbxaxbxbxphozaxbxbxbxskv"/>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
    <w:name w:val="cdbxbxaxbxpdqsbxaxbxbxwjcbbxaxbxbxeavxbxbxbxaxbkbnbxbxbxaxfixnbxbxbxaxhbahkbxbxaxbxyeedbxbxaxbxqanmbxbxbxaxzawraxbxbxbxcgxnbxbxaxbxgxucbxbxbxaxbniqbxaxbxbxwgharbxaxbxbxphozaxbxbxbxskvj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
    <w:name w:val="cdbxbxaxbxpdqsbxaxbxbxwjcbbxaxbxbxeavxbxbxbxaxbkbnbxbxbxaxfixnbxbxbxaxhbahkbxbxaxbxyeedbxbxaxbxqanmbxbxbxaxzawraxbxbxbxcgxnbxbxaxbxgxucbxbxbxaxbniqbxaxbxbxwgharbxaxbxbxphozaxbxbxbxskvj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
    <w:name w:val="cdbxbxaxbxpdqsbxaxbxbxwjcbbxaxbxbxeavxbxbxbxaxbkbnbxbxbxaxfixnbxbxbxaxhbahkbxbxaxbxyeedbxbxaxbxqanmbxbxbxaxzawraxbxbxbxcgxnbxbxaxbxgxucbxbxbxaxbniqbxaxbxbxwgharbxaxbxbxphozaxbxbxbxskvj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
    <w:name w:val="cdbxbxaxbxpdqsbxaxbxbxwjcbbxaxbxbxeavxbxbxbxaxbkbnbxbxbxaxfixnbxbxbxaxhbahkbxbxaxbxyeedbxbxaxbxqanmbxbxbxaxzawraxbxbxbxcgxnbxbxaxbxgxucbxbxbxaxbniqbxaxbxbxwgharbxaxbxbxphozaxbxbxbxskvjbxbx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
    <w:name w:val="cdbxbxaxbxpdqsbxaxbxbxwjcbbxaxbxbxeavxbxbxbxaxbkbnbxbxbxaxfixnbxbxbxaxhbahkbxbxaxbxyeedbxbxaxbxqanmbxbxbxaxzawraxbxbxbxcgxnbxbxaxbxgxucbxbxbxaxbniqbxaxbxbxwgharbxaxbxbxphozaxbxbxbxskvjbxbxbxaxe"/>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
    <w:name w:val="cdbxbxaxbxpdqsbxaxbxbxwjcbbxaxbxbxeavxbxbxbxaxbkbnbxbxbxaxfixnbxbxbxaxhbahkbxbxaxbxyeedbxbxaxbxqanmbxbxbxaxzawraxbxbxbxcgxnbxbxaxbxgxucbxbxbxaxbniqbxaxbxbxwgharbxaxbxbxphozaxbxbxbxskvjbxbxbxaxek"/>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
    <w:name w:val="cdbxbxaxbxpdqsbxaxbxbxwjcbbxaxbxbxeavxbxbxbxaxbkbnbxbxbxaxfixnbxbxbxaxhbahkbxbxaxbxyeedbxbxaxbxqanmbxbxbxaxzawraxbxbxbxcgxnbxbxaxbxgxucbxbxbxaxbniqbxaxbxbxwgharbxaxbxbxphozaxbxbxbxskvjbxbxbxaxekk"/>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
    <w:name w:val="cdbxbxaxbxpdqsbxaxbxbxwjcbbxaxbxbxeavxbxbxbxaxbkbnbxbxbxaxfixnbxbxbxaxhbahkbxbxaxbxyeedbxbxaxbxqanmbxbxbxaxzawraxbxbxbxcgxnbxbxaxbxgxucbxbxbxaxbniqbxaxbxbxwgharbxaxbxbxphozaxbxbxbxskvjbxbxbxaxekkv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
    <w:name w:val="cdbxbxaxbxpdqsbxaxbxbxwjcbbxaxbxbxeavxbxbxbxaxbkbnbxbxbxaxfixnbxbxbxaxhbahkbxbxaxbxyeedbxbxaxbxqanmbxbxbxaxzawraxbxbxbxcgxnbxbxaxbxgxucbxbxbxaxbniqbxaxbxbxwgharbxaxbxbxphozaxbxbxbxskvjbxbxbxaxekkv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
    <w:name w:val="cdbxbxaxbxpdqsbxaxbxbxwjcbbxaxbxbxeavxbxbxbxaxbkbnbxbxbxaxfixnbxbxbxaxhbahkbxbxaxbxyeedbxbxaxbxqanmbxbxbxaxzawraxbxbxbxcgxnbxbxaxbxgxucbxbxbxaxbniqbxaxbxbxwgharbxaxbxbxphozaxbxbxbxskvjbxbxbxaxekkva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
    <w:name w:val="cdbxbxaxbxpdqsbxaxbxbxwjcbbxaxbxbxeavxbxbxbxaxbkbnbxbxbxaxfixnbxbxbxaxhbahkbxbxaxbxyeedbxbxaxbxqanmbxbxbxaxzawraxbxbxbxcgxnbxbxaxbxgxucbxbxbxaxbniqbxaxbxbxwgharbxaxbxbxphozaxbxbxbxskvjbxbxbxaxekkvax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
    <w:name w:val="cdbxbxaxbxpdqsbxaxbxbxwjcbbxaxbxbxeavxbxbxbxaxbkbnbxbxbxaxfixnbxbxbxaxhbahkbxbxaxbxyeedbxbxaxbxqanmbxbxbxaxzawraxbxbxbxcgxnbxbxaxbxgxucbxbxbxaxbniqbxaxbxbxwgharbxaxbxbxphozaxbxbxbxskvjbxbxbxaxekkvaxbxbxbxy"/>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
    <w:name w:val="cdbxbxaxbxpdqsbxaxbxbxwjcbbxaxbxbxeavxbxbxbxaxbkbnbxbxbxaxfixnbxbxbxaxhbahkbxbxaxbxyeedbxbxaxbxqanmbxbxbxaxzawraxbxbxbxcgxnbxbxaxbxgxucbxbxbxaxbniqbxaxbxbxwgharbxaxbxbxphozaxbxbxbxskvjbxbxbxaxekkvaxbxbxbxyc"/>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
    <w:name w:val="cdbxbxaxbxpdqsbxaxbxbxwjcbbxaxbxbxeavxbxbxbxaxbkbnbxbxbxaxfixnbxbxbxaxhbahkbxbxaxbxyeedbxbxaxbxqanmbxbxbxaxzawraxbxbxbxcgxnbxbxaxbxgxucbxbxbxaxbniqbxaxbxbxwgharbxaxbxbxphozaxbxbxbxskvjbxbxbxaxekkvaxbxbxbxycj"/>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
    <w:name w:val="cdbxbxaxbxpdqsbxaxbxbxwjcbbxaxbxbxeavxbxbxbxaxbkbnbxbxbxaxfixnbxbxbxaxhbahkbxbxaxbxyeedbxbxaxbxqanmbxbxbxaxzawraxbxbxbxcgxnbxbxaxbxgxucbxbxbxaxbniqbxaxbxbxwgharbxaxbxbxphozaxbxbxbxskvjbxbxbxaxekkvaxbxbxbxycjc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
    <w:name w:val="cdbxbxaxbxpdqsbxaxbxbxwjcbbxaxbxbxeavxbxbxbxaxbkbnbxbxbxaxfixnbxbxbxaxhbahkbxbxaxbxyeedbxbxaxbxqanmbxbxbxaxzawraxbxbxbxcgxnbxbxaxbxgxucbxbxbxaxbniqbxaxbxbxwgharbxaxbxbxphozaxbxbxbxskvjbxbxbxaxekkvaxbxbxbxycjc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
    <w:name w:val="cdbxbxaxbxpdqsbxaxbxbxwjcbbxaxbxbxeavxbxbxbxaxbkbnbxbxbxaxfixnbxbxbxaxhbahkbxbxaxbxyeedbxbxaxbxqanmbxbxbxaxzawraxbxbxbxcgxnbxbxaxbxgxucbxbxbxaxbniqbxaxbxbxwgharbxaxbxbxphozaxbxbxbxskvjbxbxbxaxekkvaxbxbxbxycjc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
    <w:name w:val="cdbxbxaxbxpdqsbxaxbxbxwjcbbxaxbxbxeavxbxbxbxaxbkbnbxbxbxaxfixnbxbxbxaxhbahkbxbxaxbxyeedbxbxaxbxqanmbxbxbxaxzawraxbxbxbxcgxnbxbxaxbxgxucbxbxbxaxbniqbxaxbxbxwgharbxaxbxbxphozaxbxbxbxskvjbxbxbxaxekkvaxbxbxbxycjcbxbx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
    <w:name w:val="cdbxbxaxbxpdqsbxaxbxbxwjcbbxaxbxbxeavxbxbxbxaxbkbnbxbxbxaxfixnbxbxbxaxhbahkbxbxaxbxyeedbxbxaxbxqanmbxbxbxaxzawraxbxbxbxcgxnbxbxaxbxgxucbxbxbxaxbniqbxaxbxbxwgharbxaxbxbxphozaxbxbxbxskvjbxbxbxaxekkvaxbxbxbxycjcbxbxbxaxr"/>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
    <w:name w:val="cdbxbxaxbxpdqsbxaxbxbxwjcbbxaxbxbxeavxbxbxbxaxbkbnbxbxbxaxfixnbxbxbxaxhbahkbxbxaxbxyeedbxbxaxbxqanmbxbxbxaxzawraxbxbxbxcgxnbxbxaxbxgxucbxbxbxaxbniqbxaxbxbxwgharbxaxbxbxphozaxbxbxbxskvjbxbxbxaxekkvaxbxbxbxycjcbxbxbxaxru"/>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
    <w:name w:val="cdbxbxaxbxpdqsbxaxbxbxwjcbbxaxbxbxeavxbxbxbxaxbkbnbxbxbxaxfixnbxbxbxaxhbahkbxbxaxbxyeedbxbxaxbxqanmbxbxbxaxzawraxbxbxbxcgxnbxbxaxbxgxucbxbxbxaxbniqbxaxbxbxwgharbxaxbxbxphozaxbxbxbxskvjbxbxbxaxekkvaxbxbxbxycjcbxbxbxaxruy"/>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
    <w:name w:val="cdbxbxaxbxpdqsbxaxbxbxwjcbbxaxbxbxeavxbxbxbxaxbkbnbxbxbxaxfixnbxbxbxaxhbahkbxbxaxbxyeedbxbxaxbxqanmbxbxbxaxzawraxbxbxbxcgxnbxbxaxbxgxucbxbxbxaxbniqbxaxbxbxwgharbxaxbxbxphozaxbxbxbxskvjbxbxbxaxekkvaxbxbxbxycjcbxbxbxaxruyh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
    <w:name w:val="cdbxbxaxbxpdqsbxaxbxbxwjcbbxaxbxbxeavxbxbxbxaxbkbnbxbxbxaxfixnbxbxbxaxhbahkbxbxaxbxyeedbxbxaxbxqanmbxbxbxaxzawraxbxbxbxcgxnbxbxaxbxgxucbxbxbxaxbniqbxaxbxbxwgharbxaxbxbxphozaxbxbxbxskvjbxbxbxaxekkvaxbxbxbxycjcbxbxbxaxruyh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
    <w:name w:val="cdbxbxaxbxpdqsbxaxbxbxwjcbbxaxbxbxeavxbxbxbxaxbkbnbxbxbxaxfixnbxbxbxaxhbahkbxbxaxbxyeedbxbxaxbxqanmbxbxbxaxzawraxbxbxbxcgxnbxbxaxbxgxucbxbxbxaxbniqbxaxbxbxwgharbxaxbxbxphozaxbxbxbxskvjbxbxbxaxekkvaxbxbxbxycjcbxbxbxaxruyhb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
    <w:name w:val="cdbxbxaxbxpdqsbxaxbxbxwjcbbxaxbxbxeavxbxbxbxaxbkbnbxbxbxaxfixnbxbxbxaxhbahkbxbxaxbxyeedbxbxaxbxqanmbxbxbxaxzawraxbxbxbxcgxnbxbxaxbxgxucbxbxbxaxbniqbxaxbxbxwgharbxaxbxbxphozaxbxbxbxskvjbxbxbxaxekkvaxbxbxbxycjcbxbxbxaxruyhbxbx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
    <w:name w:val="cdbxbxaxbxpdqsbxaxbxbxwjcbbxaxbxbxeavxbxbxbxaxbkbnbxbxbxaxfixnbxbxbxaxhbahkbxbxaxbxyeedbxbxaxbxqanmbxbxbxaxzawraxbxbxbxcgxnbxbxaxbxgxucbxbxbxaxbniqbxaxbxbxwgharbxaxbxbxphozaxbxbxbxskvjbxbxbxaxekkvaxbxbxbxycjcbxbxbxaxruyhbxbxbxaxo"/>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
    <w:name w:val="cdbxbxaxbxpdqsbxaxbxbxwjcbbxaxbxbxeavxbxbxbxaxbkbnbxbxbxaxfixnbxbxbxaxhbahkbxbxaxbxyeedbxbxaxbxqanmbxbxbxaxzawraxbxbxbxcgxnbxbxaxbxgxucbxbxbxaxbniqbxaxbxbxwgharbxaxbxbxphozaxbxbxbxskvjbxbxbxaxekkvaxbxbxbxycjcbxbxbxaxruyhbxbxbxaxoa"/>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
    <w:name w:val="cdbxbxaxbxpdqsbxaxbxbxwjcbbxaxbxbxeavxbxbxbxaxbkbnbxbxbxaxfixnbxbxbxaxhbahkbxbxaxbxyeedbxbxaxbxqanmbxbxbxaxzawraxbxbxbxcgxnbxbxaxbxgxucbxbxbxaxbniqbxaxbxbxwgharbxaxbxbxphozaxbxbxbxskvjbxbxbxaxekkvaxbxbxbxycjcbxbxbxaxruyhbxbxbxaxoaa"/>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mb">
    <w:name w:val="cdbxbxaxbxpdqsbxaxbxbxwjcbbxaxbxbxeavxbxbxbxaxbkbnbxbxbxaxfixnbxbxbxaxhbahkbxbxaxbxyeedbxbxaxbxqanmbxbxbxaxzawraxbxbxbxcgxnbxbxaxbxgxucbxbxbxaxbniqbxaxbxbxwgharbxaxbxbxphozaxbxbxbxskvjbxbxbxaxekkvaxbxbxbxycjcbxbxbxaxruyhbxbxbxaxoaam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mbxa">
    <w:name w:val="cdbxbxaxbxpdqsbxaxbxbxwjcbbxaxbxbxeavxbxbxbxaxbkbnbxbxbxaxfixnbxbxbxaxhbahkbxbxaxbxyeedbxbxaxbxqanmbxbxbxaxzawraxbxbxbxcgxnbxbxaxbxgxucbxbxbxaxbniqbxaxbxbxwgharbxaxbxbxphozaxbxbxbxskvjbxbxbxaxekkvaxbxbxbxycjcbxbxbxaxruyhbxbxbxaxoaambxa"/>
    <w:rPr>
      <w:rFonts w:ascii="Times New Roman" w:hAnsi="Times New Roman"/>
      <w:b/>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mbxaxb">
    <w:name w:val="cdbxbxaxbxpdqsbxaxbxbxwjcbbxaxbxbxeavxbxbxbxaxbkbnbxbxbxaxfixnbxbxbxaxhbahkbxbxaxbxyeedbxbxaxbxqanmbxbxbxaxzawraxbxbxbxcgxnbxbxaxbxgxucbxbxbxaxbniqbxaxbxbxwgharbxaxbxbxphozaxbxbxbxskvjbxbxbxaxekkvaxbxbxbxycjcbxbxbxaxruyhbxbxbxaxoaambxa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mbxaxbxb">
    <w:name w:val="cdbxbxaxbxpdqsbxaxbxbxwjcbbxaxbxbxeavxbxbxbxaxbkbnbxbxbxaxfixnbxbxbxaxhbahkbxbxaxbxyeedbxbxaxbxqanmbxbxbxaxzawraxbxbxbxcgxnbxbxaxbxgxucbxbxbxaxbniqbxaxbxbxwgharbxaxbxbxphozaxbxbxbxskvjbxbxbxaxekkvaxbxbxbxycjcbxbxbxaxruyhbxbxbxaxoaambxaxbxb"/>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mbxaxbxbxn">
    <w:name w:val="cdbxbxaxbxpdqsbxaxbxbxwjcbbxaxbxbxeavxbxbxbxaxbkbnbxbxbxaxfixnbxbxbxaxhbahkbxbxaxbxyeedbxbxaxbxqanmbxbxbxaxzawraxbxbxbxcgxnbxbxaxbxgxucbxbxbxaxbniqbxaxbxbxwgharbxaxbxbxphozaxbxbxbxskvjbxbxbxaxekkvaxbxbxbxycjcbxbxbxaxruyhbxbxbxaxoaambxaxbxbxn"/>
    <w:rPr>
      <w:rFonts w:ascii="Times New Roman" w:hAnsi="Times New Roman"/>
      <w:b w:val="0"/>
      <w:i w:val="0"/>
      <w:color w:val="000000"/>
      <w:sz w:val="22"/>
      <w:u w:val="none"/>
    </w:rPr>
  </w:style>
  <w:style w:type="paragraph" w:customStyle="1" w:styleId="cdbxbxaxbxpdqsbxaxbxbxwjcbbxaxbxbxeavxbxbxbxaxbkbnbxbxbxaxfixnbxbxbxaxhbahkbxbxaxbxyeedbxbxaxbxqanmbxbxbxaxzawraxbxbxbxcgxnbxbxaxbxgxucbxbxbxaxbniqbxaxbxbxwgharbxaxbxbxphozaxbxbxbxskvjbxbxbxaxekkvaxbxbxbxycjcbxbxbxaxruyhbxbxbxaxoaambxaxbxbxnm">
    <w:name w:val="cdbxbxaxbxpdqsbxaxbxbxwjcbbxaxbxbxeavxbxbxbxaxbkbnbxbxbxaxfixnbxbxbxaxhbahkbxbxaxbxyeedbxbxaxbxqanmbxbxbxaxzawraxbxbxbxcgxnbxbxaxbxgxucbxbxbxaxbniqbxaxbxbxwgharbxaxbxbxphozaxbxbxbxskvjbxbxbxaxekkvaxbxbxbxycjcbxbxbxaxruyhbxbxbxaxoaambxaxbxbxnm"/>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kb">
    <w:name w:val="dkb"/>
    <w:rPr>
      <w:rFonts w:ascii="Times New Roman" w:hAnsi="Times New Roman"/>
      <w:b w:val="0"/>
      <w:i w:val="0"/>
      <w:color w:val="000000"/>
      <w:sz w:val="22"/>
      <w:u w:val="none"/>
    </w:rPr>
  </w:style>
  <w:style w:type="paragraph" w:customStyle="1" w:styleId="dkbxb">
    <w:name w:val="dkbxb"/>
    <w:rPr>
      <w:rFonts w:ascii="Times New Roman" w:hAnsi="Times New Roman"/>
      <w:b w:val="0"/>
      <w:i w:val="0"/>
      <w:color w:val="000000"/>
      <w:sz w:val="22"/>
      <w:u w:val="none"/>
    </w:rPr>
  </w:style>
  <w:style w:type="paragraph" w:customStyle="1" w:styleId="dkbxbxb">
    <w:name w:val="dkbxbxb"/>
    <w:rPr>
      <w:rFonts w:ascii="Times New Roman" w:hAnsi="Times New Roman"/>
      <w:b w:val="0"/>
      <w:i w:val="0"/>
      <w:color w:val="000000"/>
      <w:sz w:val="22"/>
      <w:u w:val="none"/>
    </w:rPr>
  </w:style>
  <w:style w:type="paragraph" w:customStyle="1" w:styleId="dkbxbxbxa">
    <w:name w:val="dkbxbxbxa"/>
    <w:rPr>
      <w:rFonts w:ascii="Times New Roman" w:hAnsi="Times New Roman"/>
      <w:b/>
      <w:i w:val="0"/>
      <w:color w:val="000000"/>
      <w:sz w:val="22"/>
      <w:u w:val="none"/>
    </w:rPr>
  </w:style>
  <w:style w:type="paragraph" w:customStyle="1" w:styleId="dkbxbxbxaxc">
    <w:name w:val="dkbxbxbxaxc"/>
    <w:rPr>
      <w:rFonts w:ascii="Times New Roman" w:hAnsi="Times New Roman"/>
      <w:b w:val="0"/>
      <w:i w:val="0"/>
      <w:color w:val="000000"/>
      <w:sz w:val="22"/>
      <w:u w:val="none"/>
    </w:rPr>
  </w:style>
  <w:style w:type="paragraph" w:customStyle="1" w:styleId="dkbxbxbxaxcq">
    <w:name w:val="dkbxbxbxaxcq"/>
    <w:rPr>
      <w:rFonts w:ascii="Times New Roman" w:hAnsi="Times New Roman"/>
      <w:b w:val="0"/>
      <w:i w:val="0"/>
      <w:color w:val="000000"/>
      <w:sz w:val="22"/>
      <w:u w:val="none"/>
    </w:rPr>
  </w:style>
  <w:style w:type="paragraph" w:customStyle="1" w:styleId="dkbxbxbxaxcqx">
    <w:name w:val="dkbxbxbxaxcqx"/>
    <w:rPr>
      <w:rFonts w:ascii="Times New Roman" w:hAnsi="Times New Roman"/>
      <w:b w:val="0"/>
      <w:i w:val="0"/>
      <w:color w:val="000000"/>
      <w:sz w:val="22"/>
      <w:u w:val="none"/>
    </w:rPr>
  </w:style>
  <w:style w:type="paragraph" w:customStyle="1" w:styleId="dkbxbxbxaxcqxvb">
    <w:name w:val="dkbxbxbxaxcqxvb"/>
    <w:rPr>
      <w:rFonts w:ascii="Times New Roman" w:hAnsi="Times New Roman"/>
      <w:b w:val="0"/>
      <w:i w:val="0"/>
      <w:color w:val="000000"/>
      <w:sz w:val="22"/>
      <w:u w:val="none"/>
    </w:rPr>
  </w:style>
  <w:style w:type="paragraph" w:customStyle="1" w:styleId="dkbxbxbxaxcqxvbxb">
    <w:name w:val="dkbxbxbxaxcqxvbxb"/>
    <w:rPr>
      <w:rFonts w:ascii="Times New Roman" w:hAnsi="Times New Roman"/>
      <w:b w:val="0"/>
      <w:i w:val="0"/>
      <w:color w:val="000000"/>
      <w:sz w:val="22"/>
      <w:u w:val="none"/>
    </w:rPr>
  </w:style>
  <w:style w:type="paragraph" w:customStyle="1" w:styleId="dkbxbxbxaxcqxvbxbxb">
    <w:name w:val="dkbxbxbxaxcqxvbxbxb"/>
    <w:rPr>
      <w:rFonts w:ascii="Times New Roman" w:hAnsi="Times New Roman"/>
      <w:b w:val="0"/>
      <w:i w:val="0"/>
      <w:color w:val="000000"/>
      <w:sz w:val="22"/>
      <w:u w:val="none"/>
    </w:rPr>
  </w:style>
  <w:style w:type="paragraph" w:customStyle="1" w:styleId="dkbxbxbxaxcqxvbxbxbxa">
    <w:name w:val="dkbxbxbxaxcqxvbxbxbxa"/>
    <w:rPr>
      <w:rFonts w:ascii="Times New Roman" w:hAnsi="Times New Roman"/>
      <w:b/>
      <w:i w:val="0"/>
      <w:color w:val="000000"/>
      <w:sz w:val="22"/>
      <w:u w:val="none"/>
    </w:rPr>
  </w:style>
  <w:style w:type="paragraph" w:customStyle="1" w:styleId="dkbxbxbxaxcqxvbxbxbxaxw">
    <w:name w:val="dkbxbxbxaxcqxvbxbxbxaxw"/>
    <w:rPr>
      <w:rFonts w:ascii="Times New Roman" w:hAnsi="Times New Roman"/>
      <w:b w:val="0"/>
      <w:i w:val="0"/>
      <w:color w:val="000000"/>
      <w:sz w:val="22"/>
      <w:u w:val="none"/>
    </w:rPr>
  </w:style>
  <w:style w:type="paragraph" w:customStyle="1" w:styleId="dkbxbxbxaxcqxvbxbxbxaxwz">
    <w:name w:val="dkbxbxbxaxcqxvbxbxbxaxwz"/>
    <w:rPr>
      <w:rFonts w:ascii="Times New Roman" w:hAnsi="Times New Roman"/>
      <w:b w:val="0"/>
      <w:i w:val="0"/>
      <w:color w:val="000000"/>
      <w:sz w:val="22"/>
      <w:u w:val="none"/>
    </w:rPr>
  </w:style>
  <w:style w:type="paragraph" w:customStyle="1" w:styleId="dkbxbxbxaxcqxvbxbxbxaxwzg">
    <w:name w:val="dkbxbxbxaxcqxvbxbxbxaxwzg"/>
    <w:rPr>
      <w:rFonts w:ascii="Times New Roman" w:hAnsi="Times New Roman"/>
      <w:b w:val="0"/>
      <w:i w:val="0"/>
      <w:color w:val="000000"/>
      <w:sz w:val="22"/>
      <w:u w:val="none"/>
    </w:rPr>
  </w:style>
  <w:style w:type="paragraph" w:customStyle="1" w:styleId="dkbxbxbxaxcqxvbxbxbxaxwzgrb">
    <w:name w:val="dkbxbxbxaxcqxvbxbxbxaxwzgrb"/>
    <w:rPr>
      <w:rFonts w:ascii="Times New Roman" w:hAnsi="Times New Roman"/>
      <w:b w:val="0"/>
      <w:i w:val="0"/>
      <w:color w:val="000000"/>
      <w:sz w:val="22"/>
      <w:u w:val="none"/>
    </w:rPr>
  </w:style>
  <w:style w:type="paragraph" w:customStyle="1" w:styleId="dkbxbxbxaxcqxvbxbxbxaxwzgrbxb">
    <w:name w:val="dkbxbxbxaxcqxvbxbxbxaxwzgrbxb"/>
    <w:rPr>
      <w:rFonts w:ascii="Times New Roman" w:hAnsi="Times New Roman"/>
      <w:b w:val="0"/>
      <w:i w:val="0"/>
      <w:color w:val="000000"/>
      <w:sz w:val="22"/>
      <w:u w:val="none"/>
    </w:rPr>
  </w:style>
  <w:style w:type="paragraph" w:customStyle="1" w:styleId="dkbxbxbxaxcqxvbxbxbxaxwzgrbxbxa">
    <w:name w:val="dkbxbxbxaxcqxvbxbxbxaxwzgrbxbxa"/>
    <w:rPr>
      <w:rFonts w:ascii="Times New Roman" w:hAnsi="Times New Roman"/>
      <w:b/>
      <w:i w:val="0"/>
      <w:color w:val="000000"/>
      <w:sz w:val="22"/>
      <w:u w:val="none"/>
    </w:rPr>
  </w:style>
  <w:style w:type="paragraph" w:customStyle="1" w:styleId="dkbxbxbxaxcqxvbxbxbxaxwzgrbxbxaxb">
    <w:name w:val="dkbxbxbxaxcqxvbxbxbxaxwzgrbxbxaxb"/>
    <w:rPr>
      <w:rFonts w:ascii="Times New Roman" w:hAnsi="Times New Roman"/>
      <w:b w:val="0"/>
      <w:i w:val="0"/>
      <w:color w:val="000000"/>
      <w:sz w:val="22"/>
      <w:u w:val="none"/>
    </w:rPr>
  </w:style>
  <w:style w:type="paragraph" w:customStyle="1" w:styleId="dkbxbxbxaxcqxvbxbxbxaxwzgrbxbxaxbxx">
    <w:name w:val="dkbxbxbxaxcqxvbxbxbxaxwzgrbxbxaxbxx"/>
    <w:rPr>
      <w:rFonts w:ascii="Times New Roman" w:hAnsi="Times New Roman"/>
      <w:b w:val="0"/>
      <w:i w:val="0"/>
      <w:color w:val="000000"/>
      <w:sz w:val="22"/>
      <w:u w:val="none"/>
    </w:rPr>
  </w:style>
  <w:style w:type="paragraph" w:customStyle="1" w:styleId="dkbxbxbxaxcqxvbxbxbxaxwzgrbxbxaxbxxe">
    <w:name w:val="dkbxbxbxaxcqxvbxbxbxaxwzgrbxbxaxbxxe"/>
    <w:rPr>
      <w:rFonts w:ascii="Times New Roman" w:hAnsi="Times New Roman"/>
      <w:b w:val="0"/>
      <w:i w:val="0"/>
      <w:color w:val="000000"/>
      <w:sz w:val="22"/>
      <w:u w:val="none"/>
    </w:rPr>
  </w:style>
  <w:style w:type="paragraph" w:customStyle="1" w:styleId="dkbxbxbxaxcqxvbxbxbxaxwzgrbxbxaxbxxew">
    <w:name w:val="dkbxbxbxaxcqxvbxbxbxaxwzgrbxbxaxbxxew"/>
    <w:rPr>
      <w:rFonts w:ascii="Times New Roman" w:hAnsi="Times New Roman"/>
      <w:b w:val="0"/>
      <w:i w:val="0"/>
      <w:color w:val="000000"/>
      <w:sz w:val="22"/>
      <w:u w:val="none"/>
    </w:rPr>
  </w:style>
  <w:style w:type="paragraph" w:customStyle="1" w:styleId="dkbxbxbxaxcqxvbxbxbxaxwzgrbxbxaxbxxewab">
    <w:name w:val="dkbxbxbxaxcqxvbxbxbxaxwzgrbxbxaxbxxewab"/>
    <w:rPr>
      <w:rFonts w:ascii="Times New Roman" w:hAnsi="Times New Roman"/>
      <w:b w:val="0"/>
      <w:i w:val="0"/>
      <w:color w:val="000000"/>
      <w:sz w:val="22"/>
      <w:u w:val="none"/>
    </w:rPr>
  </w:style>
  <w:style w:type="paragraph" w:customStyle="1" w:styleId="dkbxbxbxaxcqxvbxbxbxaxwzgrbxbxaxbxxewabxb">
    <w:name w:val="dkbxbxbxaxcqxvbxbxbxaxwzgrbxbxaxbxxewabxb"/>
    <w:rPr>
      <w:rFonts w:ascii="Times New Roman" w:hAnsi="Times New Roman"/>
      <w:b w:val="0"/>
      <w:i w:val="0"/>
      <w:color w:val="000000"/>
      <w:sz w:val="22"/>
      <w:u w:val="none"/>
    </w:rPr>
  </w:style>
  <w:style w:type="paragraph" w:customStyle="1" w:styleId="dkbxbxbxaxcqxvbxbxbxaxwzgrbxbxaxbxxewabxbxb">
    <w:name w:val="dkbxbxbxaxcqxvbxbxbxaxwzgrbxbxaxbxxewabxbxb"/>
    <w:rPr>
      <w:rFonts w:ascii="Times New Roman" w:hAnsi="Times New Roman"/>
      <w:b w:val="0"/>
      <w:i w:val="0"/>
      <w:color w:val="000000"/>
      <w:sz w:val="22"/>
      <w:u w:val="none"/>
    </w:rPr>
  </w:style>
  <w:style w:type="paragraph" w:customStyle="1" w:styleId="dkbxbxbxaxcqxvbxbxbxaxwzgrbxbxaxbxxewabxbxbxa">
    <w:name w:val="dkbxbxbxaxcqxvbxbxbxaxwzgrbxbxaxbxxewabxbxbxa"/>
    <w:rPr>
      <w:rFonts w:ascii="Times New Roman" w:hAnsi="Times New Roman"/>
      <w:b/>
      <w:i w:val="0"/>
      <w:color w:val="000000"/>
      <w:sz w:val="22"/>
      <w:u w:val="none"/>
    </w:rPr>
  </w:style>
  <w:style w:type="paragraph" w:customStyle="1" w:styleId="dkbxbxbxaxcqxvbxbxbxaxwzgrbxbxaxbxxewabxbxbxaxg">
    <w:name w:val="dkbxbxbxaxcqxvbxbxbxaxwzgrbxbxaxbxxewabxbxbxaxg"/>
    <w:rPr>
      <w:rFonts w:ascii="Times New Roman" w:hAnsi="Times New Roman"/>
      <w:b w:val="0"/>
      <w:i w:val="0"/>
      <w:color w:val="000000"/>
      <w:sz w:val="22"/>
      <w:u w:val="none"/>
    </w:rPr>
  </w:style>
  <w:style w:type="paragraph" w:customStyle="1" w:styleId="dkbxbxbxaxcqxvbxbxbxaxwzgrbxbxaxbxxewabxbxbxaxgg">
    <w:name w:val="dkbxbxbxaxcqxvbxbxbxaxwzgrbxbxaxbxxewabxbxbxaxgg"/>
    <w:rPr>
      <w:rFonts w:ascii="Times New Roman" w:hAnsi="Times New Roman"/>
      <w:b w:val="0"/>
      <w:i w:val="0"/>
      <w:color w:val="000000"/>
      <w:sz w:val="22"/>
      <w:u w:val="none"/>
    </w:rPr>
  </w:style>
  <w:style w:type="paragraph" w:customStyle="1" w:styleId="dkbxbxbxaxcqxvbxbxbxaxwzgrbxbxaxbxxewabxbxbxaxggt">
    <w:name w:val="dkbxbxbxaxcqxvbxbxbxaxwzgrbxbxaxbxxewabxbxbxaxggt"/>
    <w:rPr>
      <w:rFonts w:ascii="Times New Roman" w:hAnsi="Times New Roman"/>
      <w:b w:val="0"/>
      <w:i w:val="0"/>
      <w:color w:val="000000"/>
      <w:sz w:val="22"/>
      <w:u w:val="none"/>
    </w:rPr>
  </w:style>
  <w:style w:type="paragraph" w:customStyle="1" w:styleId="dkbxbxbxaxcqxvbxbxbxaxwzgrbxbxaxbxxewabxbxbxaxggtqb">
    <w:name w:val="dkbxbxbxaxcqxvbxbxbxaxwzgrbxbxaxbxxewabxbxbxaxggtqb"/>
    <w:rPr>
      <w:rFonts w:ascii="Times New Roman" w:hAnsi="Times New Roman"/>
      <w:b w:val="0"/>
      <w:i w:val="0"/>
      <w:color w:val="000000"/>
      <w:sz w:val="22"/>
      <w:u w:val="none"/>
    </w:rPr>
  </w:style>
  <w:style w:type="paragraph" w:customStyle="1" w:styleId="dkbxbxbxaxcqxvbxbxbxaxwzgrbxbxaxbxxewabxbxbxaxggtqbxb">
    <w:name w:val="dkbxbxbxaxcqxvbxbxbxaxwzgrbxbxaxbxxewabxbxbxaxggtqbxb"/>
    <w:rPr>
      <w:rFonts w:ascii="Times New Roman" w:hAnsi="Times New Roman"/>
      <w:b w:val="0"/>
      <w:i w:val="0"/>
      <w:color w:val="000000"/>
      <w:sz w:val="22"/>
      <w:u w:val="none"/>
    </w:rPr>
  </w:style>
  <w:style w:type="paragraph" w:customStyle="1" w:styleId="dkbxbxbxaxcqxvbxbxbxaxwzgrbxbxaxbxxewabxbxbxaxggtqbxbxb">
    <w:name w:val="dkbxbxbxaxcqxvbxbxbxaxwzgrbxbxaxbxxewabxbxbxaxggtqbxbxb"/>
    <w:rPr>
      <w:rFonts w:ascii="Times New Roman" w:hAnsi="Times New Roman"/>
      <w:b w:val="0"/>
      <w:i w:val="0"/>
      <w:color w:val="000000"/>
      <w:sz w:val="22"/>
      <w:u w:val="none"/>
    </w:rPr>
  </w:style>
  <w:style w:type="paragraph" w:customStyle="1" w:styleId="dkbxbxbxaxcqxvbxbxbxaxwzgrbxbxaxbxxewabxbxbxaxggtqbxbxbxa">
    <w:name w:val="dkbxbxbxaxcqxvbxbxbxaxwzgrbxbxaxbxxewabxbxbxaxggtqbxbxbxa"/>
    <w:rPr>
      <w:rFonts w:ascii="Times New Roman" w:hAnsi="Times New Roman"/>
      <w:b/>
      <w:i w:val="0"/>
      <w:color w:val="000000"/>
      <w:sz w:val="22"/>
      <w:u w:val="none"/>
    </w:rPr>
  </w:style>
  <w:style w:type="paragraph" w:customStyle="1" w:styleId="dkbxbxbxaxcqxvbxbxbxaxwzgrbxbxaxbxxewabxbxbxaxggtqbxbxbxaxf">
    <w:name w:val="dkbxbxbxaxcqxvbxbxbxaxwzgrbxbxaxbxxewabxbxbxaxggtqbxbxbxaxf"/>
    <w:rPr>
      <w:rFonts w:ascii="Times New Roman" w:hAnsi="Times New Roman"/>
      <w:b w:val="0"/>
      <w:i w:val="0"/>
      <w:color w:val="000000"/>
      <w:sz w:val="22"/>
      <w:u w:val="none"/>
    </w:rPr>
  </w:style>
  <w:style w:type="paragraph" w:customStyle="1" w:styleId="dkbxbxbxaxcqxvbxbxbxaxwzgrbxbxaxbxxewabxbxbxaxggtqbxbxbxaxfh">
    <w:name w:val="dkbxbxbxaxcqxvbxbxbxaxwzgrbxbxaxbxxewabxbxbxaxggtqbxbxbxaxfh"/>
    <w:rPr>
      <w:rFonts w:ascii="Times New Roman" w:hAnsi="Times New Roman"/>
      <w:b w:val="0"/>
      <w:i w:val="0"/>
      <w:color w:val="000000"/>
      <w:sz w:val="22"/>
      <w:u w:val="none"/>
    </w:rPr>
  </w:style>
  <w:style w:type="paragraph" w:customStyle="1" w:styleId="dkbxbxbxaxcqxvbxbxbxaxwzgrbxbxaxbxxewabxbxbxaxggtqbxbxbxaxfha">
    <w:name w:val="dkbxbxbxaxcqxvbxbxbxaxwzgrbxbxaxbxxewabxbxbxaxggtqbxbxbxaxfha"/>
    <w:rPr>
      <w:rFonts w:ascii="Times New Roman" w:hAnsi="Times New Roman"/>
      <w:b w:val="0"/>
      <w:i w:val="0"/>
      <w:color w:val="000000"/>
      <w:sz w:val="22"/>
      <w:u w:val="none"/>
    </w:rPr>
  </w:style>
  <w:style w:type="paragraph" w:customStyle="1" w:styleId="dkbxbxbxaxcqxvbxbxbxaxwzgrbxbxaxbxxewabxbxbxaxggtqbxbxbxaxfhava">
    <w:name w:val="dkbxbxbxaxcqxvbxbxbxaxwzgrbxbxaxbxxewabxbxbxaxggtqbxbxbxaxfhava"/>
    <w:rPr>
      <w:rFonts w:ascii="Times New Roman" w:hAnsi="Times New Roman"/>
      <w:b/>
      <w:i w:val="0"/>
      <w:color w:val="000000"/>
      <w:sz w:val="22"/>
      <w:u w:val="none"/>
    </w:rPr>
  </w:style>
  <w:style w:type="paragraph" w:customStyle="1" w:styleId="dkbxbxbxaxcqxvbxbxbxaxwzgrbxbxaxbxxewabxbxbxaxggtqbxbxbxaxfhavaxb">
    <w:name w:val="dkbxbxbxaxcqxvbxbxbxaxwzgrbxbxaxbxxewabxbxbxaxggtqbxbxbxaxfhavaxb"/>
    <w:rPr>
      <w:rFonts w:ascii="Times New Roman" w:hAnsi="Times New Roman"/>
      <w:b w:val="0"/>
      <w:i w:val="0"/>
      <w:color w:val="000000"/>
      <w:sz w:val="22"/>
      <w:u w:val="none"/>
    </w:rPr>
  </w:style>
  <w:style w:type="paragraph" w:customStyle="1" w:styleId="dkbxbxbxaxcqxvbxbxbxaxwzgrbxbxaxbxxewabxbxbxaxggtqbxbxbxaxfhavaxbxb">
    <w:name w:val="dkbxbxbxaxcqxvbxbxbxaxwzgrbxbxaxbxxewabxbxbxaxggtqbxbxbxaxfhavaxbxb"/>
    <w:rPr>
      <w:rFonts w:ascii="Times New Roman" w:hAnsi="Times New Roman"/>
      <w:b w:val="0"/>
      <w:i w:val="0"/>
      <w:color w:val="000000"/>
      <w:sz w:val="22"/>
      <w:u w:val="none"/>
    </w:rPr>
  </w:style>
  <w:style w:type="paragraph" w:customStyle="1" w:styleId="dkbxbxbxaxcqxvbxbxbxaxwzgrbxbxaxbxxewabxbxbxaxggtqbxbxbxaxfhavaxbxbxb">
    <w:name w:val="dkbxbxbxaxcqxvbxbxbxaxwzgrbxbxaxbxxewabxbxbxaxggtqbxbxbxaxfhavaxbxbxb"/>
    <w:rPr>
      <w:rFonts w:ascii="Times New Roman" w:hAnsi="Times New Roman"/>
      <w:b w:val="0"/>
      <w:i w:val="0"/>
      <w:color w:val="000000"/>
      <w:sz w:val="22"/>
      <w:u w:val="none"/>
    </w:rPr>
  </w:style>
  <w:style w:type="paragraph" w:customStyle="1" w:styleId="dkbxbxbxaxcqxvbxbxbxaxwzgrbxbxaxbxxewabxbxbxaxggtqbxbxbxaxfhavaxbxbxbxe">
    <w:name w:val="dkbxbxbxaxcqxvbxbxbxaxwzgrbxbxaxbxxewabxbxbxaxggtqbxbxbxaxfhavaxbxbxbxe"/>
    <w:rPr>
      <w:rFonts w:ascii="Times New Roman" w:hAnsi="Times New Roman"/>
      <w:b w:val="0"/>
      <w:i w:val="0"/>
      <w:color w:val="000000"/>
      <w:sz w:val="22"/>
      <w:u w:val="none"/>
    </w:rPr>
  </w:style>
  <w:style w:type="paragraph" w:customStyle="1" w:styleId="dkbxbxbxaxcqxvbxbxbxaxwzgrbxbxaxbxxewabxbxbxaxggtqbxbxbxaxfhavaxbxbxbxen">
    <w:name w:val="dkbxbxbxaxcqxvbxbxbxaxwzgrbxbxaxbxxewabxbxbxaxggtqbxbxbxaxfhavaxbxbxbxen"/>
    <w:rPr>
      <w:rFonts w:ascii="Times New Roman" w:hAnsi="Times New Roman"/>
      <w:b w:val="0"/>
      <w:i w:val="0"/>
      <w:color w:val="000000"/>
      <w:sz w:val="22"/>
      <w:u w:val="none"/>
    </w:rPr>
  </w:style>
  <w:style w:type="paragraph" w:customStyle="1" w:styleId="dkbxbxbxaxcqxvbxbxbxaxwzgrbxbxaxbxxewabxbxbxaxggtqbxbxbxaxfhavaxbxbxbxenq">
    <w:name w:val="dkbxbxbxaxcqxvbxbxbxaxwzgrbxbxaxbxxewabxbxbxaxggtqbxbxbxaxfhavaxbxbxbxenq"/>
    <w:rPr>
      <w:rFonts w:ascii="Times New Roman" w:hAnsi="Times New Roman"/>
      <w:b w:val="0"/>
      <w:i w:val="0"/>
      <w:color w:val="000000"/>
      <w:sz w:val="22"/>
      <w:u w:val="none"/>
    </w:rPr>
  </w:style>
  <w:style w:type="paragraph" w:customStyle="1" w:styleId="dkbxbxbxaxcqxvbxbxbxaxwzgrbxbxaxbxxewabxbxbxaxggtqbxbxbxaxfhavaxbxbxbxenqsb">
    <w:name w:val="dkbxbxbxaxcqxvbxbxbxaxwzgrbxbxaxbxxewabxbxbxaxggtqbxbxbxaxfhavaxbxbxbxenqsb"/>
    <w:rPr>
      <w:rFonts w:ascii="Times New Roman" w:hAnsi="Times New Roman"/>
      <w:b w:val="0"/>
      <w:i w:val="0"/>
      <w:color w:val="000000"/>
      <w:sz w:val="22"/>
      <w:u w:val="none"/>
    </w:rPr>
  </w:style>
  <w:style w:type="paragraph" w:customStyle="1" w:styleId="dkbxbxbxaxcqxvbxbxbxaxwzgrbxbxaxbxxewabxbxbxaxggtqbxbxbxaxfhavaxbxbxbxenqsbxb">
    <w:name w:val="dkbxbxbxaxcqxvbxbxbxaxwzgrbxbxaxbxxewabxbxbxaxggtqbxbxbxaxfhavaxbxbxbxenqsbxb"/>
    <w:rPr>
      <w:rFonts w:ascii="Times New Roman" w:hAnsi="Times New Roman"/>
      <w:b w:val="0"/>
      <w:i w:val="0"/>
      <w:color w:val="000000"/>
      <w:sz w:val="22"/>
      <w:u w:val="none"/>
    </w:rPr>
  </w:style>
  <w:style w:type="paragraph" w:customStyle="1" w:styleId="dkbxbxbxaxcqxvbxbxbxaxwzgrbxbxaxbxxewabxbxbxaxggtqbxbxbxaxfhavaxbxbxbxenqsbxbxb">
    <w:name w:val="dkbxbxbxaxcqxvbxbxbxaxwzgrbxbxaxbxxewabxbxbxaxggtqbxbxbxaxfhavaxbxbxbxenqsbxbxb"/>
    <w:rPr>
      <w:rFonts w:ascii="Times New Roman" w:hAnsi="Times New Roman"/>
      <w:b w:val="0"/>
      <w:i w:val="0"/>
      <w:color w:val="000000"/>
      <w:sz w:val="22"/>
      <w:u w:val="none"/>
    </w:rPr>
  </w:style>
  <w:style w:type="paragraph" w:customStyle="1" w:styleId="dkbxbxbxaxcqxvbxbxbxaxwzgrbxbxaxbxxewabxbxbxaxggtqbxbxbxaxfhavaxbxbxbxenqsbxbxbxa">
    <w:name w:val="dkbxbxbxaxcqxvbxbxbxaxwzgrbxbxaxbxxewabxbxbxaxggtqbxbxbxaxfhavaxbxbxbxenqsbxbxbxa"/>
    <w:rPr>
      <w:rFonts w:ascii="Times New Roman" w:hAnsi="Times New Roman"/>
      <w:b/>
      <w:i w:val="0"/>
      <w:color w:val="000000"/>
      <w:sz w:val="22"/>
      <w:u w:val="none"/>
    </w:rPr>
  </w:style>
  <w:style w:type="paragraph" w:customStyle="1" w:styleId="dkbxbxbxaxcqxvbxbxbxaxwzgrbxbxaxbxxewabxbxbxaxggtqbxbxbxaxfhavaxbxbxbxenqsbxbxbxaxk">
    <w:name w:val="dkbxbxbxaxcqxvbxbxbxaxwzgrbxbxaxbxxewabxbxbxaxggtqbxbxbxaxfhavaxbxbxbxenqsbxbxbxaxk"/>
    <w:rPr>
      <w:rFonts w:ascii="Times New Roman" w:hAnsi="Times New Roman"/>
      <w:b w:val="0"/>
      <w:i w:val="0"/>
      <w:color w:val="000000"/>
      <w:sz w:val="22"/>
      <w:u w:val="none"/>
    </w:rPr>
  </w:style>
  <w:style w:type="paragraph" w:customStyle="1" w:styleId="dkbxbxbxaxcqxvbxbxbxaxwzgrbxbxaxbxxewabxbxbxaxggtqbxbxbxaxfhavaxbxbxbxenqsbxbxbxaxkl">
    <w:name w:val="dkbxbxbxaxcqxvbxbxbxaxwzgrbxbxaxbxxewabxbxbxaxggtqbxbxbxaxfhavaxbxbxbxenqsbxbxbxaxkl"/>
    <w:rPr>
      <w:rFonts w:ascii="Times New Roman" w:hAnsi="Times New Roman"/>
      <w:b w:val="0"/>
      <w:i w:val="0"/>
      <w:color w:val="000000"/>
      <w:sz w:val="22"/>
      <w:u w:val="none"/>
    </w:rPr>
  </w:style>
  <w:style w:type="paragraph" w:customStyle="1" w:styleId="dkbxbxbxaxcqxvbxbxbxaxwzgrbxbxaxbxxewabxbxbxaxggtqbxbxbxaxfhavaxbxbxbxenqsbxbxbxaxklw">
    <w:name w:val="dkbxbxbxaxcqxvbxbxbxaxwzgrbxbxaxbxxewabxbxbxaxggtqbxbxbxaxfhavaxbxbxbxenqsbxbxbxaxklw"/>
    <w:rPr>
      <w:rFonts w:ascii="Times New Roman" w:hAnsi="Times New Roman"/>
      <w:b w:val="0"/>
      <w:i w:val="0"/>
      <w:color w:val="000000"/>
      <w:sz w:val="22"/>
      <w:u w:val="none"/>
    </w:rPr>
  </w:style>
  <w:style w:type="paragraph" w:customStyle="1" w:styleId="dkbxbxbxaxcqxvbxbxbxaxwzgrbxbxaxbxxewabxbxbxaxggtqbxbxbxaxfhavaxbxbxbxenqsbxbxbxaxklwjb">
    <w:name w:val="dkbxbxbxaxcqxvbxbxbxaxwzgrbxbxaxbxxewabxbxbxaxggtqbxbxbxaxfhavaxbxbxbxenqsbxbxbxaxklwjb"/>
    <w:rPr>
      <w:rFonts w:ascii="Times New Roman" w:hAnsi="Times New Roman"/>
      <w:b w:val="0"/>
      <w:i w:val="0"/>
      <w:color w:val="000000"/>
      <w:sz w:val="22"/>
      <w:u w:val="none"/>
    </w:rPr>
  </w:style>
  <w:style w:type="paragraph" w:customStyle="1" w:styleId="dkbxbxbxaxcqxvbxbxbxaxwzgrbxbxaxbxxewabxbxbxaxggtqbxbxbxaxfhavaxbxbxbxenqsbxbxbxaxklwjbxb">
    <w:name w:val="dkbxbxbxaxcqxvbxbxbxaxwzgrbxbxaxbxxewabxbxbxaxggtqbxbxbxaxfhavaxbxbxbxenqsbxbxbxaxklwjbxb"/>
    <w:rPr>
      <w:rFonts w:ascii="Times New Roman" w:hAnsi="Times New Roman"/>
      <w:b w:val="0"/>
      <w:i w:val="0"/>
      <w:color w:val="000000"/>
      <w:sz w:val="22"/>
      <w:u w:val="none"/>
    </w:rPr>
  </w:style>
  <w:style w:type="paragraph" w:customStyle="1" w:styleId="dkbxbxbxaxcqxvbxbxbxaxwzgrbxbxaxbxxewabxbxbxaxggtqbxbxbxaxfhavaxbxbxbxenqsbxbxbxaxklwjbxbxb">
    <w:name w:val="dkbxbxbxaxcqxvbxbxbxaxwzgrbxbxaxbxxewabxbxbxaxggtqbxbxbxaxfhavaxbxbxbxenqsbxbxbxaxklwjbxbxb"/>
    <w:rPr>
      <w:rFonts w:ascii="Times New Roman" w:hAnsi="Times New Roman"/>
      <w:b w:val="0"/>
      <w:i w:val="0"/>
      <w:color w:val="000000"/>
      <w:sz w:val="22"/>
      <w:u w:val="none"/>
    </w:rPr>
  </w:style>
  <w:style w:type="paragraph" w:customStyle="1" w:styleId="dkbxbxbxaxcqxvbxbxbxaxwzgrbxbxaxbxxewabxbxbxaxggtqbxbxbxaxfhavaxbxbxbxenqsbxbxbxaxklwjbxbxbxa">
    <w:name w:val="dkbxbxbxaxcqxvbxbxbxaxwzgrbxbxaxbxxewabxbxbxaxggtqbxbxbxaxfhavaxbxbxbxenqsbxbxbxaxklwjbxbxbxa"/>
    <w:rPr>
      <w:rFonts w:ascii="Times New Roman" w:hAnsi="Times New Roman"/>
      <w:b/>
      <w:i w:val="0"/>
      <w:color w:val="000000"/>
      <w:sz w:val="22"/>
      <w:u w:val="none"/>
    </w:rPr>
  </w:style>
  <w:style w:type="paragraph" w:customStyle="1" w:styleId="dkbxbxbxaxcqxvbxbxbxaxwzgrbxbxaxbxxewabxbxbxaxggtqbxbxbxaxfhavaxbxbxbxenqsbxbxbxaxklwjbxbxbxaxn">
    <w:name w:val="dkbxbxbxaxcqxvbxbxbxaxwzgrbxbxaxbxxewabxbxbxaxggtqbxbxbxaxfhavaxbxbxbxenqsbxbxbxaxklwjbxbxbxaxn"/>
    <w:rPr>
      <w:rFonts w:ascii="Times New Roman" w:hAnsi="Times New Roman"/>
      <w:b w:val="0"/>
      <w:i w:val="0"/>
      <w:color w:val="000000"/>
      <w:sz w:val="22"/>
      <w:u w:val="none"/>
    </w:rPr>
  </w:style>
  <w:style w:type="paragraph" w:customStyle="1" w:styleId="dkbxbxbxaxcqxvbxbxbxaxwzgrbxbxaxbxxewabxbxbxaxggtqbxbxbxaxfhavaxbxbxbxenqsbxbxbxaxklwjbxbxbxaxnu">
    <w:name w:val="dkbxbxbxaxcqxvbxbxbxaxwzgrbxbxaxbxxewabxbxbxaxggtqbxbxbxaxfhavaxbxbxbxenqsbxbxbxaxklwjbxbxbxaxnu"/>
    <w:rPr>
      <w:rFonts w:ascii="Times New Roman" w:hAnsi="Times New Roman"/>
      <w:b w:val="0"/>
      <w:i w:val="0"/>
      <w:color w:val="000000"/>
      <w:sz w:val="22"/>
      <w:u w:val="none"/>
    </w:rPr>
  </w:style>
  <w:style w:type="paragraph" w:customStyle="1" w:styleId="dkbxbxbxaxcqxvbxbxbxaxwzgrbxbxaxbxxewabxbxbxaxggtqbxbxbxaxfhavaxbxbxbxenqsbxbxbxaxklwjbxbxbxaxnuf">
    <w:name w:val="dkbxbxbxaxcqxvbxbxbxaxwzgrbxbxaxbxxewabxbxbxaxggtqbxbxbxaxfhavaxbxbxbxenqsbxbxbxaxklwjbxbxbxaxnuf"/>
    <w:rPr>
      <w:rFonts w:ascii="Times New Roman" w:hAnsi="Times New Roman"/>
      <w:b w:val="0"/>
      <w:i w:val="0"/>
      <w:color w:val="000000"/>
      <w:sz w:val="22"/>
      <w:u w:val="none"/>
    </w:rPr>
  </w:style>
  <w:style w:type="paragraph" w:customStyle="1" w:styleId="dkbxbxbxaxcqxvbxbxbxaxwzgrbxbxaxbxxewabxbxbxaxggtqbxbxbxaxfhavaxbxbxbxenqsbxbxbxaxklwjbxbxbxaxnufcb">
    <w:name w:val="dkbxbxbxaxcqxvbxbxbxaxwzgrbxbxaxbxxewabxbxbxaxggtqbxbxbxaxfhavaxbxbxbxenqsbxbxbxaxklwjbxbxbxaxnufcb"/>
    <w:rPr>
      <w:rFonts w:ascii="Times New Roman" w:hAnsi="Times New Roman"/>
      <w:b w:val="0"/>
      <w:i w:val="0"/>
      <w:color w:val="000000"/>
      <w:sz w:val="22"/>
      <w:u w:val="none"/>
    </w:rPr>
  </w:style>
  <w:style w:type="paragraph" w:customStyle="1" w:styleId="dkbxbxbxaxcqxvbxbxbxaxwzgrbxbxaxbxxewabxbxbxaxggtqbxbxbxaxfhavaxbxbxbxenqsbxbxbxaxklwjbxbxbxaxnufcbxb">
    <w:name w:val="dkbxbxbxaxcqxvbxbxbxaxwzgrbxbxaxbxxewabxbxbxaxggtqbxbxbxaxfhavaxbxbxbxenqsbxbxbxaxklwjbxbxbxaxnufcbxb"/>
    <w:rPr>
      <w:rFonts w:ascii="Times New Roman" w:hAnsi="Times New Roman"/>
      <w:b w:val="0"/>
      <w:i w:val="0"/>
      <w:color w:val="000000"/>
      <w:sz w:val="22"/>
      <w:u w:val="none"/>
    </w:rPr>
  </w:style>
  <w:style w:type="paragraph" w:customStyle="1" w:styleId="dkbxbxbxaxcqxvbxbxbxaxwzgrbxbxaxbxxewabxbxbxaxggtqbxbxbxaxfhavaxbxbxbxenqsbxbxbxaxklwjbxbxbxaxnufcbxbxa">
    <w:name w:val="dkbxbxbxaxcqxvbxbxbxaxwzgrbxbxaxbxxewabxbxbxaxggtqbxbxbxaxfhavaxbxbxbxenqsbxbxbxaxklwjbxbxbxaxnufcbxbxa"/>
    <w:rPr>
      <w:rFonts w:ascii="Times New Roman" w:hAnsi="Times New Roman"/>
      <w:b/>
      <w:i w:val="0"/>
      <w:color w:val="000000"/>
      <w:sz w:val="22"/>
      <w:u w:val="none"/>
    </w:rPr>
  </w:style>
  <w:style w:type="paragraph" w:customStyle="1" w:styleId="dkbxbxbxaxcqxvbxbxbxaxwzgrbxbxaxbxxewabxbxbxaxggtqbxbxbxaxfhavaxbxbxbxenqsbxbxbxaxklwjbxbxbxaxnufcbxbxaxb">
    <w:name w:val="dkbxbxbxaxcqxvbxbxbxaxwzgrbxbxaxbxxewabxbxbxaxggtqbxbxbxaxfhavaxbxbxbxenqsbxbxbxaxklwjbxbxbxaxnufcbx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
    <w:name w:val="dkbxbxbxaxcqxvbxbxbxaxwzgrbxbxaxbxxewabxbxbxaxggtqbxbxbxaxfhavaxbxbxbxenqsbxbxbxaxklwjbxbxbxaxnufcbxbxaxbxi"/>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
    <w:name w:val="dkbxbxbxaxcqxvbxbxbxaxwzgrbxbxaxbxxewabxbxbxaxggtqbxbxbxaxfhavaxbxbxbxenqsbxbxbxaxklwjbxbxbxaxnufcbxbxaxbxip"/>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
    <w:name w:val="dkbxbxbxaxcqxvbxbxbxaxwzgrbxbxaxbxxewabxbxbxaxggtqbxbxbxaxfhavaxbxbxbxenqsbxbxbxaxklwjbxbxbxaxnufcbxbxaxbxipp"/>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
    <w:name w:val="dkbxbxbxaxcqxvbxbxbxaxwzgrbxbxaxbxxewabxbxbxaxggtqbxbxbxaxfhavaxbxbxbxenqsbxbxbxaxklwjbxbxbxaxnufcbxbxaxbxipp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
    <w:name w:val="dkbxbxbxaxcqxvbxbxbxaxwzgrbxbxaxbxxewabxbxbxaxggtqbxbxbxaxfhavaxbxbxbxenqsbxbxbxaxklwjbxbxbxaxnufcbxbxaxbxipp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
    <w:name w:val="dkbxbxbxaxcqxvbxbxbxaxwzgrbxbxaxbxxewabxbxbxaxggtqbxbxbxaxfhavaxbxbxbxenqsbxbxbxaxklwjbxbxbxaxnufcbxbxaxbxippx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
    <w:name w:val="dkbxbxbxaxcqxvbxbxbxaxwzgrbxbxaxbxxewabxbxbxaxggtqbxbxbxaxfhavaxbxbxbxenqsbxbxbxaxklwjbxbxbxaxnufcbxbxaxbxippxbxa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
    <w:name w:val="dkbxbxbxaxcqxvbxbxbxaxwzgrbxbxaxbxxewabxbxbxaxggtqbxbxbxaxfhavaxbxbxbxenqsbxbxbxaxklwjbxbxbxaxnufcbxbxaxbxippxbxaxbxbxl"/>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
    <w:name w:val="dkbxbxbxaxcqxvbxbxbxaxwzgrbxbxaxbxxewabxbxbxaxggtqbxbxbxaxfhavaxbxbxbxenqsbxbxbxaxklwjbxbxbxaxnufcbxbxaxbxippxbxaxbxbxlr"/>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
    <w:name w:val="dkbxbxbxaxcqxvbxbxbxaxwzgrbxbxaxbxxewabxbxbxaxggtqbxbxbxaxfhavaxbxbxbxenqsbxbxbxaxklwjbxbxbxaxnufcbxbxaxbxippxbxaxbxbxlrc"/>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
    <w:name w:val="dkbxbxbxaxcqxvbxbxbxaxwzgrbxbxaxbxxewabxbxbxaxggtqbxbxbxaxfhavaxbxbxbxenqsbxbxbxaxklwjbxbxbxaxnufcbxbxaxbxippxbxaxbxbxlrcj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
    <w:name w:val="dkbxbxbxaxcqxvbxbxbxaxwzgrbxbxaxbxxewabxbxbxaxggtqbxbxbxaxfhavaxbxbxbxenqsbxbxbxaxklwjbxbxbxaxnufcbxbxaxbxippxbxaxbxbxlrcj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
    <w:name w:val="dkbxbxbxaxcqxvbxbxbxaxwzgrbxbxaxbxxewabxbxbxaxggtqbxbxbxaxfhavaxbxbxbxenqsbxbxbxaxklwjbxbxbxaxnufcbxbxaxbxippxbxaxbxbxlrcjb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
    <w:name w:val="dkbxbxbxaxcqxvbxbxbxaxwzgrbxbxaxbxxewabxbxbxaxggtqbxbxbxaxfhavaxbxbxbxenqsbxbxbxaxklwjbxbxbxaxnufcbxbxaxbxippxbxaxbxbxlrcjbx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
    <w:name w:val="dkbxbxbxaxcqxvbxbxbxaxwzgrbxbxaxbxxewabxbxbxaxggtqbxbxbxaxfhavaxbxbxbxenqsbxbxbxaxklwjbxbxbxaxnufcbxbxaxbxippxbxaxbxbxlrcjbxbxbxaxp"/>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
    <w:name w:val="dkbxbxbxaxcqxvbxbxbxaxwzgrbxbxaxbxxewabxbxbxaxggtqbxbxbxaxfhavaxbxbxbxenqsbxbxbxaxklwjbxbxbxaxnufcbxbxaxbxippxbxaxbxbxlrcjbxbxbxaxpd"/>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
    <w:name w:val="dkbxbxbxaxcqxvbxbxbxaxwzgrbxbxaxbxxewabxbxbxaxggtqbxbxbxaxfhavaxbxbxbxenqsbxbxbxaxklwjbxbxbxaxnufcbxbxaxbxippxbxaxbxbxlrcjbxbxbxaxpdd"/>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
    <w:name w:val="dkbxbxbxaxcqxvbxbxbxaxwzgrbxbxaxbxxewabxbxbxaxggtqbxbxbxaxfhavaxbxbxbxenqsbxbxbxaxklwjbxbxbxaxnufcbxbxaxbxippxbxaxbxbxlrcjbxbxbxaxpddc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
    <w:name w:val="dkbxbxbxaxcqxvbxbxbxaxwzgrbxbxaxbxxewabxbxbxaxggtqbxbxbxaxfhavaxbxbxbxenqsbxbxbxaxklwjbxbxbxaxnufcbxbxaxbxippxbxaxbxbxlrcjbxbxbxaxpddc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
    <w:name w:val="dkbxbxbxaxcqxvbxbxbxaxwzgrbxbxaxbxxewabxbxbxaxggtqbxbxbxaxfhavaxbxbxbxenqsbxbxbxaxklwjbxbxbxaxnufcbxbxaxbxippxbxaxbxbxlrcjbxbxbxaxpddcb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
    <w:name w:val="dkbxbxbxaxcqxvbxbxbxaxwzgrbxbxaxbxxewabxbxbxaxggtqbxbxbxaxfhavaxbxbxbxenqsbxbxbxaxklwjbxbxbxaxnufcbxbxaxbxippxbxaxbxbxlrcjbxbxbxaxpddcbx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
    <w:name w:val="dkbxbxbxaxcqxvbxbxbxaxwzgrbxbxaxbxxewabxbxbxaxggtqbxbxbxaxfhavaxbxbxbxenqsbxbxbxaxklwjbxbxbxaxnufcbxbxaxbxippxbxaxbxbxlrcjbxbxbxaxpddcbxbxbxaxf"/>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
    <w:name w:val="dkbxbxbxaxcqxvbxbxbxaxwzgrbxbxaxbxxewabxbxbxaxggtqbxbxbxaxfhavaxbxbxbxenqsbxbxbxaxklwjbxbxbxaxnufcbxbxaxbxippxbxaxbxbxlrcjbxbxbxaxpddcbxbxbxaxfh"/>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
    <w:name w:val="dkbxbxbxaxcqxvbxbxbxaxwzgrbxbxaxbxxewabxbxbxaxggtqbxbxbxaxfhavaxbxbxbxenqsbxbxbxaxklwjbxbxbxaxnufcbxbxaxbxippxbxaxbxbxlrcjbxbxbxaxpddcbxbxbxaxfhv"/>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
    <w:name w:val="dkbxbxbxaxcqxvbxbxbxaxwzgrbxbxaxbxxewabxbxbxaxggtqbxbxbxaxfhavaxbxbxbxenqsbxbxbxaxklwjbxbxbxaxnufcbxbxaxbxippxbxaxbxbxlrcjbxbxbxaxpddcbxbxbxaxfhvb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
    <w:name w:val="dkbxbxbxaxcqxvbxbxbxaxwzgrbxbxaxbxxewabxbxbxaxggtqbxbxbxaxfhavaxbxbxbxenqsbxbxbxaxklwjbxbxbxaxnufcbxbxaxbxippxbxaxbxbxlrcjbxbxbxaxpddcbxbxbxaxfhvb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
    <w:name w:val="dkbxbxbxaxcqxvbxbxbxaxwzgrbxbxaxbxxewabxbxbxaxggtqbxbxbxaxfhavaxbxbxbxenqsbxbxbxaxklwjbxbxbxaxnufcbxbxaxbxippxbxaxbxbxlrcjbxbxbxaxpddcbxbxbxaxfhvbb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
    <w:name w:val="dkbxbxbxaxcqxvbxbxbxaxwzgrbxbxaxbxxewabxbxbxaxggtqbxbxbxaxfhavaxbxbxbxenqsbxbxbxaxklwjbxbxbxaxnufcbxbxaxbxippxbxaxbxbxlrcjbxbxbxaxpddcbxbxbxaxfhvbbx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
    <w:name w:val="dkbxbxbxaxcqxvbxbxbxaxwzgrbxbxaxbxxewabxbxbxaxggtqbxbxbxaxfhavaxbxbxbxenqsbxbxbxaxklwjbxbxbxaxnufcbxbxaxbxippxbxaxbxbxlrcjbxbxbxaxpddcbxbxbxaxfhvbbxbxbxaxy"/>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
    <w:name w:val="dkbxbxbxaxcqxvbxbxbxaxwzgrbxbxaxbxxewabxbxbxaxggtqbxbxbxaxfhavaxbxbxbxenqsbxbxbxaxklwjbxbxbxaxnufcbxbxaxbxippxbxaxbxbxlrcjbxbxbxaxpddcbxbxbxaxfhvbbxbxbxaxyq"/>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
    <w:name w:val="dkbxbxbxaxcqxvbxbxbxaxwzgrbxbxaxbxxewabxbxbxaxggtqbxbxbxaxfhavaxbxbxbxenqsbxbxbxaxklwjbxbxbxaxnufcbxbxaxbxippxbxaxbxbxlrcjbxbxbxaxpddcbxbxbxaxfhvbbxbxbxaxyqd"/>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
    <w:name w:val="dkbxbxbxaxcqxvbxbxbxaxwzgrbxbxaxbxxewabxbxbxaxggtqbxbxbxaxfhavaxbxbxbxenqsbxbxbxaxklwjbxbxbxaxnufcbxbxaxbxippxbxaxbxbxlrcjbxbxbxaxpddcbxbxbxaxfhvbbxbxbxaxyqdmw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
    <w:name w:val="dkbxbxbxaxcqxvbxbxbxaxwzgrbxbxaxbxxewabxbxbxaxggtqbxbxbxaxfhavaxbxbxbxenqsbxbxbxaxklwjbxbxbxaxnufcbxbxaxbxippxbxaxbxbxlrcjbxbxbxaxpddcbxbxbxaxfhvbbxbxbxaxyqdmw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
    <w:name w:val="dkbxbxbxaxcqxvbxbxbxaxwzgrbxbxaxbxxewabxbxbxaxggtqbxbxbxaxfhavaxbxbxbxenqsbxbxbxaxklwjbxbxbxaxnufcbxbxaxbxippxbxaxbxbxlrcjbxbxbxaxpddcbxbxbxaxfhvbbxbxbxaxyqdmw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
    <w:name w:val="dkbxbxbxaxcqxvbxbxbxaxwzgrbxbxaxbxxewabxbxbxaxggtqbxbxbxaxfhavaxbxbxbxenqsbxbxbxaxklwjbxbxbxaxnufcbxbxaxbxippxbxaxbxbxlrcjbxbxbxaxpddcbxbxbxaxfhvbbxbxbxaxyqdmwbxa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
    <w:name w:val="dkbxbxbxaxcqxvbxbxbxaxwzgrbxbxaxbxxewabxbxbxaxggtqbxbxbxaxfhavaxbxbxbxenqsbxbxbxaxklwjbxbxbxaxnufcbxbxaxbxippxbxaxbxbxlrcjbxbxbxaxpddcbxbxbxaxfhvbbxbxbxaxyqdmwbxaxbxbxi"/>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
    <w:name w:val="dkbxbxbxaxcqxvbxbxbxaxwzgrbxbxaxbxxewabxbxbxaxggtqbxbxbxaxfhavaxbxbxbxenqsbxbxbxaxklwjbxbxbxaxnufcbxbxaxbxippxbxaxbxbxlrcjbxbxbxaxpddcbxbxbxaxfhvbbxbxbxaxyqdmwbxaxbxbxip"/>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
    <w:name w:val="dkbxbxbxaxcqxvbxbxbxaxwzgrbxbxaxbxxewabxbxbxaxggtqbxbxbxaxfhavaxbxbxbxenqsbxbxbxaxklwjbxbxbxaxnufcbxbxaxbxippxbxaxbxbxlrcjbxbxbxaxpddcbxbxbxaxfhvbbxbxbxaxyqdmwbxaxbxbxipe"/>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
    <w:name w:val="dkbxbxbxaxcqxvbxbxbxaxwzgrbxbxaxbxxewabxbxbxaxggtqbxbxbxaxfhavaxbxbxbxenqsbxbxbxaxklwjbxbxbxaxnufcbxbxaxbxippxbxaxbxbxlrcjbxbxbxaxpddcbxbxbxaxfhvbbxbxbxaxyqdmwbxaxbxbxipetj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
    <w:name w:val="dkbxbxbxaxcqxvbxbxbxaxwzgrbxbxaxbxxewabxbxbxaxggtqbxbxbxaxfhavaxbxbxbxenqsbxbxbxaxklwjbxbxbxaxnufcbxbxaxbxippxbxaxbxbxlrcjbxbxbxaxpddcbxbxbxaxfhvbbxbxbxaxyqdmwbxaxbxbxipetj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
    <w:name w:val="dkbxbxbxaxcqxvbxbxbxaxwzgrbxbxaxbxxewabxbxbxaxggtqbxbxbxaxfhavaxbxbxbxenqsbxbxbxaxklwjbxbxbxaxnufcbxbxaxbxippxbxaxbxbxlrcjbxbxbxaxpddcbxbxbxaxfhvbbxbxbxaxyqdmwbxaxbxbxipetjb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
    <w:name w:val="dkbxbxbxaxcqxvbxbxbxaxwzgrbxbxaxbxxewabxbxbxaxggtqbxbxbxaxfhavaxbxbxbxenqsbxbxbxaxklwjbxbxbxaxnufcbxbxaxbxippxbxaxbxbxlrcjbxbxbxaxpddcbxbxbxaxfhvbbxbxbxaxyqdmwbxaxbxbxipetjbx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
    <w:name w:val="dkbxbxbxaxcqxvbxbxbxaxwzgrbxbxaxbxxewabxbxbxaxggtqbxbxbxaxfhavaxbxbxbxenqsbxbxbxaxklwjbxbxbxaxnufcbxbxaxbxippxbxaxbxbxlrcjbxbxbxaxpddcbxbxbxaxfhvbbxbxbxaxyqdmwbxaxbxbxipetjbxbx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
    <w:name w:val="dkbxbxbxaxcqxvbxbxbxaxwzgrbxbxaxbxxewabxbxbxaxggtqbxbxbxaxfhavaxbxbxbxenqsbxbxbxaxklwjbxbxbxaxnufcbxbxaxbxippxbxaxbxbxlrcjbxbxbxaxpddcbxbxbxaxfhvbbxbxbxaxyqdmwbxaxbxbxipetjbxbxbxaxbl"/>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
    <w:name w:val="dkbxbxbxaxcqxvbxbxbxaxwzgrbxbxaxbxxewabxbxbxaxggtqbxbxbxaxfhavaxbxbxbxenqsbxbxbxaxklwjbxbxbxaxnufcbxbxaxbxippxbxaxbxbxlrcjbxbxbxaxpddcbxbxbxaxfhvbbxbxbxaxyqdmwbxaxbxbxipetjbxbxbxaxblj"/>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
    <w:name w:val="dkbxbxbxaxcqxvbxbxbxaxwzgrbxbxaxbxxewabxbxbxaxggtqbxbxbxaxfhavaxbxbxbxenqsbxbxbxaxklwjbxbxbxaxnufcbxbxaxbxippxbxaxbxbxlrcjbxbxbxaxpddcbxbxbxaxfhvbbxbxbxaxyqdmwbxaxbxbxipetjbxbxbxaxbljr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
    <w:name w:val="dkbxbxbxaxcqxvbxbxbxaxwzgrbxbxaxbxxewabxbxbxaxggtqbxbxbxaxfhavaxbxbxbxenqsbxbxbxaxklwjbxbxbxaxnufcbxbxaxbxippxbxaxbxbxlrcjbxbxbxaxpddcbxbxbxaxfhvbbxbxbxaxyqdmwbxaxbxbxipetjbxbxbxaxbljr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
    <w:name w:val="dkbxbxbxaxcqxvbxbxbxaxwzgrbxbxaxbxxewabxbxbxaxggtqbxbxbxaxfhavaxbxbxbxenqsbxbxbxaxklwjbxbxbxaxnufcbxbxaxbxippxbxaxbxbxlrcjbxbxbxaxpddcbxbxbxaxfhvbbxbxbxaxyqdmwbxaxbxbxipetjbxbxbxaxbljrb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
    <w:name w:val="dkbxbxbxaxcqxvbxbxbxaxwzgrbxbxaxbxxewabxbxbxaxggtqbxbxbxaxfhavaxbxbxbxenqsbxbxbxaxklwjbxbxbxaxnufcbxbxaxbxippxbxaxbxbxlrcjbxbxbxaxpddcbxbxbxaxfhvbbxbxbxaxyqdmwbxaxbxbxipetjbxbxbxaxbljrbx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
    <w:name w:val="dkbxbxbxaxcqxvbxbxbxaxwzgrbxbxaxbxxewabxbxbxaxggtqbxbxbxaxfhavaxbxbxbxenqsbxbxbxaxklwjbxbxbxaxnufcbxbxaxbxippxbxaxbxbxlrcjbxbxbxaxpddcbxbxbxaxfhvbbxbxbxaxyqdmwbxaxbxbxipetjbxbxbxaxbljrbxbxbxaxu"/>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
    <w:name w:val="dkbxbxbxaxcqxvbxbxbxaxwzgrbxbxaxbxxewabxbxbxaxggtqbxbxbxaxfhavaxbxbxbxenqsbxbxbxaxklwjbxbxbxaxnufcbxbxaxbxippxbxaxbxbxlrcjbxbxbxaxpddcbxbxbxaxfhvbbxbxbxaxyqdmwbxaxbxbxipetjbxbxbxaxbljrbxbxbxaxum"/>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
    <w:name w:val="dkbxbxbxaxcqxvbxbxbxaxwzgrbxbxaxbxxewabxbxbxaxggtqbxbxbxaxfhavaxbxbxbxenqsbxbxbxaxklwjbxbxbxaxnufcbxbxaxbxippxbxaxbxbxlrcjbxbxbxaxpddcbxbxbxaxfhvbbxbxbxaxyqdmwbxaxbxbxipetjbxbxbxaxbljrbxbxbxaxumy"/>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
    <w:name w:val="dkbxbxbxaxcqxvbxbxbxaxwzgrbxbxaxbxxewabxbxbxaxggtqbxbxbxaxfhavaxbxbxbxenqsbxbxbxaxklwjbxbxbxaxnufcbxbxaxbxippxbxaxbxbxlrcjbxbxbxaxpddcbxbxbxaxfhvbbxbxbxaxyqdmwbxaxbxbxipetjbxbxbxaxbljrbxbxbxaxumyv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
    <w:name w:val="dkbxbxbxaxcqxvbxbxbxaxwzgrbxbxaxbxxewabxbxbxaxggtqbxbxbxaxfhavaxbxbxbxenqsbxbxbxaxklwjbxbxbxaxnufcbxbxaxbxippxbxaxbxbxlrcjbxbxbxaxpddcbxbxbxaxfhvbbxbxbxaxyqdmwbxaxbxbxipetjbxbxbxaxbljrbxbxbxaxumyv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
    <w:name w:val="dkbxbxbxaxcqxvbxbxbxaxwzgrbxbxaxbxxewabxbxbxaxggtqbxbxbxaxfhavaxbxbxbxenqsbxbxbxaxklwjbxbxbxaxnufcbxbxaxbxippxbxaxbxbxlrcjbxbxbxaxpddcbxbxbxaxfhvbbxbxbxaxyqdmwbxaxbxbxipetjbxbxbxaxbljrbxbxbxaxumyv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
    <w:name w:val="dkbxbxbxaxcqxvbxbxbxaxwzgrbxbxaxbxxewabxbxbxaxggtqbxbxbxaxfhavaxbxbxbxenqsbxbxbxaxklwjbxbxbxaxnufcbxbxaxbxippxbxaxbxbxlrcjbxbxbxaxpddcbxbxbxaxfhvbbxbxbxaxyqdmwbxaxbxbxipetjbxbxbxaxbljrbxbxbxaxumyvbx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
    <w:name w:val="dkbxbxbxaxcqxvbxbxbxaxwzgrbxbxaxbxxewabxbxbxaxggtqbxbxbxaxfhavaxbxbxbxenqsbxbxbxaxklwjbxbxbxaxnufcbxbxaxbxippxbxaxbxbxlrcjbxbxbxaxpddcbxbxbxaxfhvbbxbxbxaxyqdmwbxaxbxbxipetjbxbxbxaxbljrbxbxbxaxumyvbxbxaxbxu"/>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
    <w:name w:val="dkbxbxbxaxcqxvbxbxbxaxwzgrbxbxaxbxxewabxbxbxaxggtqbxbxbxaxfhavaxbxbxbxenqsbxbxbxaxklwjbxbxbxaxnufcbxbxaxbxippxbxaxbxbxlrcjbxbxbxaxpddcbxbxbxaxfhvbbxbxbxaxyqdmwbxaxbxbxipetjbxbxbxaxbljrbxbxbxaxumyvbxbxaxbxun"/>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
    <w:name w:val="dkbxbxbxaxcqxvbxbxbxaxwzgrbxbxaxbxxewabxbxbxaxggtqbxbxbxaxfhavaxbxbxbxenqsbxbxbxaxklwjbxbxbxaxnufcbxbxaxbxippxbxaxbxbxlrcjbxbxbxaxpddcbxbxbxaxfhvbbxbxbxaxyqdmwbxaxbxbxipetjbxbxbxaxbljrbxbxbxaxumyvbxbxaxbxund"/>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
    <w:name w:val="dkbxbxbxaxcqxvbxbxbxaxwzgrbxbxaxbxxewabxbxbxaxggtqbxbxbxaxfhavaxbxbxbxenqsbxbxbxaxklwjbxbxbxaxnufcbxbxaxbxippxbxaxbxbxlrcjbxbxbxaxpddcbxbxbxaxfhvbbxbxbxaxyqdmwbxaxbxbxipetjbxbxbxaxbljrbxbxbxaxumyvbxbxaxbxundb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
    <w:name w:val="dkbxbxbxaxcqxvbxbxbxaxwzgrbxbxaxbxxewabxbxbxaxggtqbxbxbxaxfhavaxbxbxbxenqsbxbxbxaxklwjbxbxbxaxnufcbxbxaxbxippxbxaxbxbxlrcjbxbxbxaxpddcbxbxbxaxfhvbbxbxbxaxyqdmwbxaxbxbxipetjbxbxbxaxbljrbxbxbxaxumyvbxbxaxbxundb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
    <w:name w:val="dkbxbxbxaxcqxvbxbxbxaxwzgrbxbxaxbxxewabxbxbxaxggtqbxbxbxaxfhavaxbxbxbxenqsbxbxbxaxklwjbxbxbxaxnufcbxbxaxbxippxbxaxbxbxlrcjbxbxbxaxpddcbxbxbxaxfhvbbxbxbxaxyqdmwbxaxbxbxipetjbxbxbxaxbljrbxbxbxaxumyvbxbxaxbxundb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
    <w:name w:val="dkbxbxbxaxcqxvbxbxbxaxwzgrbxbxaxbxxewabxbxbxaxggtqbxbxbxaxfhavaxbxbxbxenqsbxbxbxaxklwjbxbxbxaxnufcbxbxaxbxippxbxaxbxbxlrcjbxbxbxaxpddcbxbxbxaxfhvbbxbxbxaxyqdmwbxaxbxbxipetjbxbxbxaxbljrbxbxbxaxumyvbxbxaxbxundbbx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
    <w:name w:val="dkbxbxbxaxcqxvbxbxbxaxwzgrbxbxaxbxxewabxbxbxaxggtqbxbxbxaxfhavaxbxbxbxenqsbxbxbxaxklwjbxbxbxaxnufcbxbxaxbxippxbxaxbxbxlrcjbxbxbxaxpddcbxbxbxaxfhvbbxbxbxaxyqdmwbxaxbxbxipetjbxbxbxaxbljrbxbxbxaxumyvbxbxaxbxundbbxbxaxbxm"/>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
    <w:name w:val="dkbxbxbxaxcqxvbxbxbxaxwzgrbxbxaxbxxewabxbxbxaxggtqbxbxbxaxfhavaxbxbxbxenqsbxbxbxaxklwjbxbxbxaxnufcbxbxaxbxippxbxaxbxbxlrcjbxbxbxaxpddcbxbxbxaxfhvbbxbxbxaxyqdmwbxaxbxbxipetjbxbxbxaxbljrbxbxbxaxumyvbxbxaxbxundbbxbxaxbxmh"/>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
    <w:name w:val="dkbxbxbxaxcqxvbxbxbxaxwzgrbxbxaxbxxewabxbxbxaxggtqbxbxbxaxfhavaxbxbxbxenqsbxbxbxaxklwjbxbxbxaxnufcbxbxaxbxippxbxaxbxbxlrcjbxbxbxaxpddcbxbxbxaxfhvbbxbxbxaxyqdmwbxaxbxbxipetjbxbxbxaxbljrbxbxbxaxumyvbxbxaxbxundbbxbxaxbxmhg"/>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
    <w:name w:val="dkbxbxbxaxcqxvbxbxbxaxwzgrbxbxaxbxxewabxbxbxaxggtqbxbxbxaxfhavaxbxbxbxenqsbxbxbxaxklwjbxbxbxaxnufcbxbxaxbxippxbxaxbxbxlrcjbxbxbxaxpddcbxbxbxaxfhvbbxbxbxaxyqdmwbxaxbxbxipetjbxbxbxaxbljrbxbxbxaxumyvbxbxaxbxundbbxbxaxbxmhgv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
    <w:name w:val="dkbxbxbxaxcqxvbxbxbxaxwzgrbxbxaxbxxewabxbxbxaxggtqbxbxbxaxfhavaxbxbxbxenqsbxbxbxaxklwjbxbxbxaxnufcbxbxaxbxippxbxaxbxbxlrcjbxbxbxaxpddcbxbxbxaxfhvbbxbxbxaxyqdmwbxaxbxbxipetjbxbxbxaxbljrbxbxbxaxumyvbxbxaxbxundbbxbxaxbxmhgv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
    <w:name w:val="dkbxbxbxaxcqxvbxbxbxaxwzgrbxbxaxbxxewabxbxbxaxggtqbxbxbxaxfhavaxbxbxbxenqsbxbxbxaxklwjbxbxbxaxnufcbxbxaxbxippxbxaxbxbxlrcjbxbxbxaxpddcbxbxbxaxfhvbbxbxbxaxyqdmwbxaxbxbxipetjbxbxbxaxbljrbxbxbxaxumyvbxbxaxbxundbbxbxaxbxmhgv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
    <w:name w:val="dkbxbxbxaxcqxvbxbxbxaxwzgrbxbxaxbxxewabxbxbxaxggtqbxbxbxaxfhavaxbxbxbxenqsbxbxbxaxklwjbxbxbxaxnufcbxbxaxbxippxbxaxbxbxlrcjbxbxbxaxpddcbxbxbxaxfhvbbxbxbxaxyqdmwbxaxbxbxipetjbxbxbxaxbljrbxbxbxaxumyvbxbxaxbxundbbxbxaxbxmhgvbxbxa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
    <w:name w:val="dkbxbxbxaxcqxvbxbxbxaxwzgrbxbxaxbxxewabxbxbxaxggtqbxbxbxaxfhavaxbxbxbxenqsbxbxbxaxklwjbxbxbxaxnufcbxbxaxbxippxbxaxbxbxlrcjbxbxbxaxpddcbxbxbxaxfhvbbxbxbxaxyqdmwbxaxbxbxipetjbxbxbxaxbljrbxbxbxaxumyvbxbxaxbxundbbxbxaxbxmhgvbxbxaxbxa"/>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
    <w:name w:val="dkbxbxbxaxcqxvbxbxbxaxwzgrbxbxaxbxxewabxbxbxaxggtqbxbxbxaxfhavaxbxbxbxenqsbxbxbxaxklwjbxbxbxaxnufcbxbxaxbxippxbxaxbxbxlrcjbxbxbxaxpddcbxbxbxaxfhvbbxbxbxaxyqdmwbxaxbxbxipetjbxbxbxaxbljrbxbxbxaxumyvbxbxaxbxundbbxbxaxbxmhgvbxbxaxbxar"/>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
    <w:name w:val="dkbxbxbxaxcqxvbxbxbxaxwzgrbxbxaxbxxewabxbxbxaxggtqbxbxbxaxfhavaxbxbxbxenqsbxbxbxaxklwjbxbxbxaxnufcbxbxaxbxippxbxaxbxbxlrcjbxbxbxaxpddcbxbxbxaxfhvbbxbxbxaxyqdmwbxaxbxbxipetjbxbxbxaxbljrbxbxbxaxumyvbxbxaxbxundbbxbxaxbxmhgvbxbxaxbxarq"/>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gb">
    <w:name w:val="dkbxbxbxaxcqxvbxbxbxaxwzgrbxbxaxbxxewabxbxbxaxggtqbxbxbxaxfhavaxbxbxbxenqsbxbxbxaxklwjbxbxbxaxnufcbxbxaxbxippxbxaxbxbxlrcjbxbxbxaxpddcbxbxbxaxfhvbbxbxbxaxyqdmwbxaxbxbxipetjbxbxbxaxbljrbxbxbxaxumyvbxbxaxbxundbbxbxaxbxmhgvbxbxaxbxarqg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gbxb">
    <w:name w:val="dkbxbxbxaxcqxvbxbxbxaxwzgrbxbxaxbxxewabxbxbxaxggtqbxbxbxaxfhavaxbxbxbxenqsbxbxbxaxklwjbxbxbxaxnufcbxbxaxbxippxbxaxbxbxlrcjbxbxbxaxpddcbxbxbxaxfhvbbxbxbxaxyqdmwbxaxbxbxipetjbxbxbxaxbljrbxbxbxaxumyvbxbxaxbxundbbxbxaxbxmhgvbxbxaxbxarqg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gbxbxb">
    <w:name w:val="dkbxbxbxaxcqxvbxbxbxaxwzgrbxbxaxbxxewabxbxbxaxggtqbxbxbxaxfhavaxbxbxbxenqsbxbxbxaxklwjbxbxbxaxnufcbxbxaxbxippxbxaxbxbxlrcjbxbxbxaxpddcbxbxbxaxfhvbbxbxbxaxyqdmwbxaxbxbxipetjbxbxbxaxbljrbxbxbxaxumyvbxbxaxbxundbbxbxaxbxmhgvbxbxaxbxarqgbxbxb"/>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gbxbxbxa">
    <w:name w:val="dkbxbxbxaxcqxvbxbxbxaxwzgrbxbxaxbxxewabxbxbxaxggtqbxbxbxaxfhavaxbxbxbxenqsbxbxbxaxklwjbxbxbxaxnufcbxbxaxbxippxbxaxbxbxlrcjbxbxbxaxpddcbxbxbxaxfhvbbxbxbxaxyqdmwbxaxbxbxipetjbxbxbxaxbljrbxbxbxaxumyvbxbxaxbxundbbxbxaxbxmhgvbxbxaxbxarqgbxbxbxa"/>
    <w:rPr>
      <w:rFonts w:ascii="Times New Roman" w:hAnsi="Times New Roman"/>
      <w:b/>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gbxbxbxaxm">
    <w:name w:val="dkbxbxbxaxcqxvbxbxbxaxwzgrbxbxaxbxxewabxbxbxaxggtqbxbxbxaxfhavaxbxbxbxenqsbxbxbxaxklwjbxbxbxaxnufcbxbxaxbxippxbxaxbxbxlrcjbxbxbxaxpddcbxbxbxaxfhvbbxbxbxaxyqdmwbxaxbxbxipetjbxbxbxaxbljrbxbxbxaxumyvbxbxaxbxundbbxbxaxbxmhgvbxbxaxbxarqgbxbxbxaxm"/>
    <w:rPr>
      <w:rFonts w:ascii="Times New Roman" w:hAnsi="Times New Roman"/>
      <w:b w:val="0"/>
      <w:i w:val="0"/>
      <w:color w:val="000000"/>
      <w:sz w:val="22"/>
      <w:u w:val="none"/>
    </w:rPr>
  </w:style>
  <w:style w:type="paragraph" w:customStyle="1" w:styleId="dkbxbxbxaxcqxvbxbxbxaxwzgrbxbxaxbxxewabxbxbxaxggtqbxbxbxaxfhavaxbxbxbxenqsbxbxbxaxklwjbxbxbxaxnufcbxbxaxbxippxbxaxbxbxlrcjbxbxbxaxpddcbxbxbxaxfhvbbxbxbxaxyqdmwbxaxbxbxipetjbxbxbxaxbljrbxbxbxaxumyvbxbxaxbxundbbxbxaxbxmhgvbxbxaxbxarqgbxbxbxaxmf">
    <w:name w:val="dkbxbxbxaxcqxvbxbxbxaxwzgrbxbxaxbxxewabxbxbxaxggtqbxbxbxaxfhavaxbxbxbxenqsbxbxbxaxklwjbxbxbxaxnufcbxbxaxbxippxbxaxbxbxlrcjbxbxbxaxpddcbxbxbxaxfhvbbxbxbxaxyqdmwbxaxbxbxipetjbxbxbxaxbljrbxbxbxaxumyvbxbxaxbxundbbxbxaxbxmhgvbxbxaxbxarqgbxbxbxaxmf"/>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cb">
    <w:name w:val="ecb"/>
    <w:rPr>
      <w:rFonts w:ascii="Times New Roman" w:hAnsi="Times New Roman"/>
      <w:b w:val="0"/>
      <w:i w:val="0"/>
      <w:color w:val="000000"/>
      <w:sz w:val="22"/>
      <w:u w:val="none"/>
    </w:rPr>
  </w:style>
  <w:style w:type="paragraph" w:customStyle="1" w:styleId="ecbxb">
    <w:name w:val="ecbxb"/>
    <w:rPr>
      <w:rFonts w:ascii="Times New Roman" w:hAnsi="Times New Roman"/>
      <w:b w:val="0"/>
      <w:i w:val="0"/>
      <w:color w:val="000000"/>
      <w:sz w:val="22"/>
      <w:u w:val="none"/>
    </w:rPr>
  </w:style>
  <w:style w:type="paragraph" w:customStyle="1" w:styleId="ecbxbxb">
    <w:name w:val="ecbxbxb"/>
    <w:rPr>
      <w:rFonts w:ascii="Times New Roman" w:hAnsi="Times New Roman"/>
      <w:b w:val="0"/>
      <w:i w:val="0"/>
      <w:color w:val="000000"/>
      <w:sz w:val="22"/>
      <w:u w:val="none"/>
    </w:rPr>
  </w:style>
  <w:style w:type="paragraph" w:customStyle="1" w:styleId="ecbxbxbxa">
    <w:name w:val="ecbxbxbxa"/>
    <w:rPr>
      <w:rFonts w:ascii="Times New Roman" w:hAnsi="Times New Roman"/>
      <w:b/>
      <w:i w:val="0"/>
      <w:color w:val="000000"/>
      <w:sz w:val="22"/>
      <w:u w:val="none"/>
    </w:rPr>
  </w:style>
  <w:style w:type="paragraph" w:customStyle="1" w:styleId="ecbxbxbxaxv">
    <w:name w:val="ecbxbxbxaxv"/>
    <w:rPr>
      <w:rFonts w:ascii="Times New Roman" w:hAnsi="Times New Roman"/>
      <w:b w:val="0"/>
      <w:i w:val="0"/>
      <w:color w:val="000000"/>
      <w:sz w:val="22"/>
      <w:u w:val="none"/>
    </w:rPr>
  </w:style>
  <w:style w:type="paragraph" w:customStyle="1" w:styleId="ecbxbxbxaxvn">
    <w:name w:val="ecbxbxbxaxvn"/>
    <w:rPr>
      <w:rFonts w:ascii="Times New Roman" w:hAnsi="Times New Roman"/>
      <w:b w:val="0"/>
      <w:i w:val="0"/>
      <w:color w:val="000000"/>
      <w:sz w:val="22"/>
      <w:u w:val="none"/>
    </w:rPr>
  </w:style>
  <w:style w:type="paragraph" w:customStyle="1" w:styleId="ecbxbxbxaxvnv">
    <w:name w:val="ecbxbxbxaxvnv"/>
    <w:rPr>
      <w:rFonts w:ascii="Times New Roman" w:hAnsi="Times New Roman"/>
      <w:b w:val="0"/>
      <w:i w:val="0"/>
      <w:color w:val="000000"/>
      <w:sz w:val="22"/>
      <w:u w:val="none"/>
    </w:rPr>
  </w:style>
  <w:style w:type="paragraph" w:customStyle="1" w:styleId="ecbxbxbxaxvnvwb">
    <w:name w:val="ecbxbxbxaxvnvwb"/>
    <w:rPr>
      <w:rFonts w:ascii="Times New Roman" w:hAnsi="Times New Roman"/>
      <w:b w:val="0"/>
      <w:i w:val="0"/>
      <w:color w:val="000000"/>
      <w:sz w:val="22"/>
      <w:u w:val="none"/>
    </w:rPr>
  </w:style>
  <w:style w:type="paragraph" w:customStyle="1" w:styleId="ecbxbxbxaxvnvwbxb">
    <w:name w:val="ecbxbxbxaxvnvwbxb"/>
    <w:rPr>
      <w:rFonts w:ascii="Times New Roman" w:hAnsi="Times New Roman"/>
      <w:b w:val="0"/>
      <w:i w:val="0"/>
      <w:color w:val="000000"/>
      <w:sz w:val="22"/>
      <w:u w:val="none"/>
    </w:rPr>
  </w:style>
  <w:style w:type="paragraph" w:customStyle="1" w:styleId="ecbxbxbxaxvnvwbxbxb">
    <w:name w:val="ecbxbxbxaxvnvwbxbxb"/>
    <w:rPr>
      <w:rFonts w:ascii="Times New Roman" w:hAnsi="Times New Roman"/>
      <w:b w:val="0"/>
      <w:i w:val="0"/>
      <w:color w:val="000000"/>
      <w:sz w:val="22"/>
      <w:u w:val="none"/>
    </w:rPr>
  </w:style>
  <w:style w:type="paragraph" w:customStyle="1" w:styleId="ecbxbxbxaxvnvwbxbxbxa">
    <w:name w:val="ecbxbxbxaxvnvwbxbxbxa"/>
    <w:rPr>
      <w:rFonts w:ascii="Times New Roman" w:hAnsi="Times New Roman"/>
      <w:b/>
      <w:i w:val="0"/>
      <w:color w:val="000000"/>
      <w:sz w:val="22"/>
      <w:u w:val="none"/>
    </w:rPr>
  </w:style>
  <w:style w:type="paragraph" w:customStyle="1" w:styleId="ecbxbxbxaxvnvwbxbxbxaxa">
    <w:name w:val="ecbxbxbxaxvnvwbxbxbxaxa"/>
    <w:rPr>
      <w:rFonts w:ascii="Times New Roman" w:hAnsi="Times New Roman"/>
      <w:b w:val="0"/>
      <w:i w:val="0"/>
      <w:color w:val="000000"/>
      <w:sz w:val="22"/>
      <w:u w:val="none"/>
    </w:rPr>
  </w:style>
  <w:style w:type="paragraph" w:customStyle="1" w:styleId="ecbxbxbxaxvnvwbxbxbxaxas">
    <w:name w:val="ecbxbxbxaxvnvwbxbxbxaxas"/>
    <w:rPr>
      <w:rFonts w:ascii="Times New Roman" w:hAnsi="Times New Roman"/>
      <w:b w:val="0"/>
      <w:i w:val="0"/>
      <w:color w:val="000000"/>
      <w:sz w:val="22"/>
      <w:u w:val="none"/>
    </w:rPr>
  </w:style>
  <w:style w:type="paragraph" w:customStyle="1" w:styleId="ecbxbxbxaxvnvwbxbxbxaxasq">
    <w:name w:val="ecbxbxbxaxvnvwbxbxbxaxasq"/>
    <w:rPr>
      <w:rFonts w:ascii="Times New Roman" w:hAnsi="Times New Roman"/>
      <w:b w:val="0"/>
      <w:i w:val="0"/>
      <w:color w:val="000000"/>
      <w:sz w:val="22"/>
      <w:u w:val="none"/>
    </w:rPr>
  </w:style>
  <w:style w:type="paragraph" w:customStyle="1" w:styleId="ecbxbxbxaxvnvwbxbxbxaxasqvb">
    <w:name w:val="ecbxbxbxaxvnvwbxbxbxaxasqvb"/>
    <w:rPr>
      <w:rFonts w:ascii="Times New Roman" w:hAnsi="Times New Roman"/>
      <w:b w:val="0"/>
      <w:i w:val="0"/>
      <w:color w:val="000000"/>
      <w:sz w:val="22"/>
      <w:u w:val="none"/>
    </w:rPr>
  </w:style>
  <w:style w:type="paragraph" w:customStyle="1" w:styleId="ecbxbxbxaxvnvwbxbxbxaxasqvbxb">
    <w:name w:val="ecbxbxbxaxvnvwbxbxbxaxasqvbxb"/>
    <w:rPr>
      <w:rFonts w:ascii="Times New Roman" w:hAnsi="Times New Roman"/>
      <w:b w:val="0"/>
      <w:i w:val="0"/>
      <w:color w:val="000000"/>
      <w:sz w:val="22"/>
      <w:u w:val="none"/>
    </w:rPr>
  </w:style>
  <w:style w:type="paragraph" w:customStyle="1" w:styleId="ecbxbxbxaxvnvwbxbxbxaxasqvbxbxb">
    <w:name w:val="ecbxbxbxaxvnvwbxbxbxaxasqvbxbxb"/>
    <w:rPr>
      <w:rFonts w:ascii="Times New Roman" w:hAnsi="Times New Roman"/>
      <w:b w:val="0"/>
      <w:i w:val="0"/>
      <w:color w:val="000000"/>
      <w:sz w:val="22"/>
      <w:u w:val="none"/>
    </w:rPr>
  </w:style>
  <w:style w:type="paragraph" w:customStyle="1" w:styleId="ecbxbxbxaxvnvwbxbxbxaxasqvbxbxbxa">
    <w:name w:val="ecbxbxbxaxvnvwbxbxbxaxasqvbxbxbxa"/>
    <w:rPr>
      <w:rFonts w:ascii="Times New Roman" w:hAnsi="Times New Roman"/>
      <w:b/>
      <w:i w:val="0"/>
      <w:color w:val="000000"/>
      <w:sz w:val="22"/>
      <w:u w:val="none"/>
    </w:rPr>
  </w:style>
  <w:style w:type="paragraph" w:customStyle="1" w:styleId="ecbxbxbxaxvnvwbxbxbxaxasqvbxbxbxaxn">
    <w:name w:val="ecbxbxbxaxvnvwbxbxbxaxasqvbxbxbxaxn"/>
    <w:rPr>
      <w:rFonts w:ascii="Times New Roman" w:hAnsi="Times New Roman"/>
      <w:b w:val="0"/>
      <w:i w:val="0"/>
      <w:color w:val="000000"/>
      <w:sz w:val="22"/>
      <w:u w:val="none"/>
    </w:rPr>
  </w:style>
  <w:style w:type="paragraph" w:customStyle="1" w:styleId="ecbxbxbxaxvnvwbxbxbxaxasqvbxbxbxaxni">
    <w:name w:val="ecbxbxbxaxvnvwbxbxbxaxasqvbxbxbxaxni"/>
    <w:rPr>
      <w:rFonts w:ascii="Times New Roman" w:hAnsi="Times New Roman"/>
      <w:b w:val="0"/>
      <w:i w:val="0"/>
      <w:color w:val="000000"/>
      <w:sz w:val="22"/>
      <w:u w:val="none"/>
    </w:rPr>
  </w:style>
  <w:style w:type="paragraph" w:customStyle="1" w:styleId="ecbxbxbxaxvnvwbxbxbxaxasqvbxbxbxaxniv">
    <w:name w:val="ecbxbxbxaxvnvwbxbxbxaxasqvbxbxbxaxniv"/>
    <w:rPr>
      <w:rFonts w:ascii="Times New Roman" w:hAnsi="Times New Roman"/>
      <w:b w:val="0"/>
      <w:i w:val="0"/>
      <w:color w:val="000000"/>
      <w:sz w:val="22"/>
      <w:u w:val="none"/>
    </w:rPr>
  </w:style>
  <w:style w:type="paragraph" w:customStyle="1" w:styleId="ecbxbxbxaxvnvwbxbxbxaxasqvbxbxbxaxnivrb">
    <w:name w:val="ecbxbxbxaxvnvwbxbxbxaxasqvbxbxbxaxnivrb"/>
    <w:rPr>
      <w:rFonts w:ascii="Times New Roman" w:hAnsi="Times New Roman"/>
      <w:b w:val="0"/>
      <w:i w:val="0"/>
      <w:color w:val="000000"/>
      <w:sz w:val="22"/>
      <w:u w:val="none"/>
    </w:rPr>
  </w:style>
  <w:style w:type="paragraph" w:customStyle="1" w:styleId="ecbxbxbxaxvnvwbxbxbxaxasqvbxbxbxaxnivrbxb">
    <w:name w:val="ecbxbxbxaxvnvwbxbxbxaxasqvbxbxbxaxnivrbxb"/>
    <w:rPr>
      <w:rFonts w:ascii="Times New Roman" w:hAnsi="Times New Roman"/>
      <w:b w:val="0"/>
      <w:i w:val="0"/>
      <w:color w:val="000000"/>
      <w:sz w:val="22"/>
      <w:u w:val="none"/>
    </w:rPr>
  </w:style>
  <w:style w:type="paragraph" w:customStyle="1" w:styleId="ecbxbxbxaxvnvwbxbxbxaxasqvbxbxbxaxnivrbxbxb">
    <w:name w:val="ecbxbxbxaxvnvwbxbxbxaxasqvbxbxbxaxnivrbxbxb"/>
    <w:rPr>
      <w:rFonts w:ascii="Times New Roman" w:hAnsi="Times New Roman"/>
      <w:b w:val="0"/>
      <w:i w:val="0"/>
      <w:color w:val="000000"/>
      <w:sz w:val="22"/>
      <w:u w:val="none"/>
    </w:rPr>
  </w:style>
  <w:style w:type="paragraph" w:customStyle="1" w:styleId="ecbxbxbxaxvnvwbxbxbxaxasqvbxbxbxaxnivrbxbxbxa">
    <w:name w:val="ecbxbxbxaxvnvwbxbxbxaxasqvbxbxbxaxnivrbxbxbxa"/>
    <w:rPr>
      <w:rFonts w:ascii="Times New Roman" w:hAnsi="Times New Roman"/>
      <w:b/>
      <w:i w:val="0"/>
      <w:color w:val="000000"/>
      <w:sz w:val="22"/>
      <w:u w:val="none"/>
    </w:rPr>
  </w:style>
  <w:style w:type="paragraph" w:customStyle="1" w:styleId="ecbxbxbxaxvnvwbxbxbxaxasqvbxbxbxaxnivrbxbxbxaxk">
    <w:name w:val="ecbxbxbxaxvnvwbxbxbxaxasqvbxbxbxaxnivrbxbxbxaxk"/>
    <w:rPr>
      <w:rFonts w:ascii="Times New Roman" w:hAnsi="Times New Roman"/>
      <w:b w:val="0"/>
      <w:i w:val="0"/>
      <w:color w:val="000000"/>
      <w:sz w:val="22"/>
      <w:u w:val="none"/>
    </w:rPr>
  </w:style>
  <w:style w:type="paragraph" w:customStyle="1" w:styleId="ecbxbxbxaxvnvwbxbxbxaxasqvbxbxbxaxnivrbxbxbxaxkw">
    <w:name w:val="ecbxbxbxaxvnvwbxbxbxaxasqvbxbxbxaxnivrbxbxbxaxkw"/>
    <w:rPr>
      <w:rFonts w:ascii="Times New Roman" w:hAnsi="Times New Roman"/>
      <w:b w:val="0"/>
      <w:i w:val="0"/>
      <w:color w:val="000000"/>
      <w:sz w:val="22"/>
      <w:u w:val="none"/>
    </w:rPr>
  </w:style>
  <w:style w:type="paragraph" w:customStyle="1" w:styleId="ecbxbxbxaxvnvwbxbxbxaxasqvbxbxbxaxnivrbxbxbxaxkwm">
    <w:name w:val="ecbxbxbxaxvnvwbxbxbxaxasqvbxbxbxaxnivrbxbxbxaxkwm"/>
    <w:rPr>
      <w:rFonts w:ascii="Times New Roman" w:hAnsi="Times New Roman"/>
      <w:b w:val="0"/>
      <w:i w:val="0"/>
      <w:color w:val="000000"/>
      <w:sz w:val="22"/>
      <w:u w:val="none"/>
    </w:rPr>
  </w:style>
  <w:style w:type="paragraph" w:customStyle="1" w:styleId="ecbxbxbxaxvnvwbxbxbxaxasqvbxbxbxaxnivrbxbxbxaxkwmnb">
    <w:name w:val="ecbxbxbxaxvnvwbxbxbxaxasqvbxbxbxaxnivrbxbxbxaxkwmnb"/>
    <w:rPr>
      <w:rFonts w:ascii="Times New Roman" w:hAnsi="Times New Roman"/>
      <w:b w:val="0"/>
      <w:i w:val="0"/>
      <w:color w:val="000000"/>
      <w:sz w:val="22"/>
      <w:u w:val="none"/>
    </w:rPr>
  </w:style>
  <w:style w:type="paragraph" w:customStyle="1" w:styleId="ecbxbxbxaxvnvwbxbxbxaxasqvbxbxbxaxnivrbxbxbxaxkwmnbxb">
    <w:name w:val="ecbxbxbxaxvnvwbxbxbxaxasqvbxbxbxaxnivrbxbxbxaxkwmnbxb"/>
    <w:rPr>
      <w:rFonts w:ascii="Times New Roman" w:hAnsi="Times New Roman"/>
      <w:b w:val="0"/>
      <w:i w:val="0"/>
      <w:color w:val="000000"/>
      <w:sz w:val="22"/>
      <w:u w:val="none"/>
    </w:rPr>
  </w:style>
  <w:style w:type="paragraph" w:customStyle="1" w:styleId="ecbxbxbxaxvnvwbxbxbxaxasqvbxbxbxaxnivrbxbxbxaxkwmnbxbxb">
    <w:name w:val="ecbxbxbxaxvnvwbxbxbxaxasqvbxbxbxaxnivrbxbxbxaxkwmnbxbxb"/>
    <w:rPr>
      <w:rFonts w:ascii="Times New Roman" w:hAnsi="Times New Roman"/>
      <w:b w:val="0"/>
      <w:i w:val="0"/>
      <w:color w:val="000000"/>
      <w:sz w:val="22"/>
      <w:u w:val="none"/>
    </w:rPr>
  </w:style>
  <w:style w:type="paragraph" w:customStyle="1" w:styleId="ecbxbxbxaxvnvwbxbxbxaxasqvbxbxbxaxnivrbxbxbxaxkwmnbxbxbxa">
    <w:name w:val="ecbxbxbxaxvnvwbxbxbxaxasqvbxbxbxaxnivrbxbxbxaxkwmnbxbxbxa"/>
    <w:rPr>
      <w:rFonts w:ascii="Times New Roman" w:hAnsi="Times New Roman"/>
      <w:b/>
      <w:i w:val="0"/>
      <w:color w:val="000000"/>
      <w:sz w:val="22"/>
      <w:u w:val="none"/>
    </w:rPr>
  </w:style>
  <w:style w:type="paragraph" w:customStyle="1" w:styleId="ecbxbxbxaxvnvwbxbxbxaxasqvbxbxbxaxnivrbxbxbxaxkwmnbxbxbxaxi">
    <w:name w:val="ecbxbxbxaxvnvwbxbxbxaxasqvbxbxbxaxnivrbxbxbxaxkwmnbxbxbxaxi"/>
    <w:rPr>
      <w:rFonts w:ascii="Times New Roman" w:hAnsi="Times New Roman"/>
      <w:b w:val="0"/>
      <w:i w:val="0"/>
      <w:color w:val="000000"/>
      <w:sz w:val="22"/>
      <w:u w:val="none"/>
    </w:rPr>
  </w:style>
  <w:style w:type="paragraph" w:customStyle="1" w:styleId="ecbxbxbxaxvnvwbxbxbxaxasqvbxbxbxaxnivrbxbxbxaxkwmnbxbxbxaxic">
    <w:name w:val="ecbxbxbxaxvnvwbxbxbxaxasqvbxbxbxaxnivrbxbxbxaxkwmnbxbxbxaxic"/>
    <w:rPr>
      <w:rFonts w:ascii="Times New Roman" w:hAnsi="Times New Roman"/>
      <w:b w:val="0"/>
      <w:i w:val="0"/>
      <w:color w:val="000000"/>
      <w:sz w:val="22"/>
      <w:u w:val="none"/>
    </w:rPr>
  </w:style>
  <w:style w:type="paragraph" w:customStyle="1" w:styleId="ecbxbxbxaxvnvwbxbxbxaxasqvbxbxbxaxnivrbxbxbxaxkwmnbxbxbxaxict">
    <w:name w:val="ecbxbxbxaxvnvwbxbxbxaxasqvbxbxbxaxnivrbxbxbxaxkwmnbxbxbxaxict"/>
    <w:rPr>
      <w:rFonts w:ascii="Times New Roman" w:hAnsi="Times New Roman"/>
      <w:b w:val="0"/>
      <w:i w:val="0"/>
      <w:color w:val="000000"/>
      <w:sz w:val="22"/>
      <w:u w:val="none"/>
    </w:rPr>
  </w:style>
  <w:style w:type="paragraph" w:customStyle="1" w:styleId="ecbxbxbxaxvnvwbxbxbxaxasqvbxbxbxaxnivrbxbxbxaxkwmnbxbxbxaxictbb">
    <w:name w:val="ecbxbxbxaxvnvwbxbxbxaxasqvbxbxbxaxnivrbxbxbxaxkwmnbxbxbxaxictbb"/>
    <w:rPr>
      <w:rFonts w:ascii="Times New Roman" w:hAnsi="Times New Roman"/>
      <w:b w:val="0"/>
      <w:i w:val="0"/>
      <w:color w:val="000000"/>
      <w:sz w:val="22"/>
      <w:u w:val="none"/>
    </w:rPr>
  </w:style>
  <w:style w:type="paragraph" w:customStyle="1" w:styleId="ecbxbxbxaxvnvwbxbxbxaxasqvbxbxbxaxnivrbxbxbxaxkwmnbxbxbxaxictbbxa">
    <w:name w:val="ecbxbxbxaxvnvwbxbxbxaxasqvbxbxbxaxnivrbxbxbxaxkwmnbxbxbxaxictbbxa"/>
    <w:rPr>
      <w:rFonts w:ascii="Times New Roman" w:hAnsi="Times New Roman"/>
      <w:b/>
      <w:i w:val="0"/>
      <w:color w:val="000000"/>
      <w:sz w:val="22"/>
      <w:u w:val="none"/>
    </w:rPr>
  </w:style>
  <w:style w:type="paragraph" w:customStyle="1" w:styleId="ecbxbxbxaxvnvwbxbxbxaxasqvbxbxbxaxnivrbxbxbxaxkwmnbxbxbxaxictbbxaxb">
    <w:name w:val="ecbxbxbxaxvnvwbxbxbxaxasqvbxbxbxaxnivrbxbxbxaxkwmnbxbxbxaxictbbxaxb"/>
    <w:rPr>
      <w:rFonts w:ascii="Times New Roman" w:hAnsi="Times New Roman"/>
      <w:b w:val="0"/>
      <w:i w:val="0"/>
      <w:color w:val="000000"/>
      <w:sz w:val="22"/>
      <w:u w:val="none"/>
    </w:rPr>
  </w:style>
  <w:style w:type="paragraph" w:customStyle="1" w:styleId="ecbxbxbxaxvnvwbxbxbxaxasqvbxbxbxaxnivrbxbxbxaxkwmnbxbxbxaxictbbxaxbxb">
    <w:name w:val="ecbxbxbxaxvnvwbxbxbxaxasqvbxbxbxaxnivrbxbxbxaxkwmnbxbxbxaxictbbxaxbxb"/>
    <w:rPr>
      <w:rFonts w:ascii="Times New Roman" w:hAnsi="Times New Roman"/>
      <w:b w:val="0"/>
      <w:i w:val="0"/>
      <w:color w:val="000000"/>
      <w:sz w:val="22"/>
      <w:u w:val="none"/>
    </w:rPr>
  </w:style>
  <w:style w:type="paragraph" w:customStyle="1" w:styleId="ecbxbxbxaxvnvwbxbxbxaxasqvbxbxbxaxnivrbxbxbxaxkwmnbxbxbxaxictbbxaxbxbxk">
    <w:name w:val="ecbxbxbxaxvnvwbxbxbxaxasqvbxbxbxaxnivrbxbxbxaxkwmnbxbxbxaxictbbxaxbxbxk"/>
    <w:rPr>
      <w:rFonts w:ascii="Times New Roman" w:hAnsi="Times New Roman"/>
      <w:b w:val="0"/>
      <w:i w:val="0"/>
      <w:color w:val="000000"/>
      <w:sz w:val="22"/>
      <w:u w:val="none"/>
    </w:rPr>
  </w:style>
  <w:style w:type="paragraph" w:customStyle="1" w:styleId="ecbxbxbxaxvnvwbxbxbxaxasqvbxbxbxaxnivrbxbxbxaxkwmnbxbxbxaxictbbxaxbxbxko">
    <w:name w:val="ecbxbxbxaxvnvwbxbxbxaxasqvbxbxbxaxnivrbxbxbxaxkwmnbxbxbxaxictbbxaxbxbxko"/>
    <w:rPr>
      <w:rFonts w:ascii="Times New Roman" w:hAnsi="Times New Roman"/>
      <w:b w:val="0"/>
      <w:i w:val="0"/>
      <w:color w:val="000000"/>
      <w:sz w:val="22"/>
      <w:u w:val="none"/>
    </w:rPr>
  </w:style>
  <w:style w:type="paragraph" w:customStyle="1" w:styleId="ecbxbxbxaxvnvwbxbxbxaxasqvbxbxbxaxnivrbxbxbxaxkwmnbxbxbxaxictbbxaxbxbxkou">
    <w:name w:val="ecbxbxbxaxvnvwbxbxbxaxasqvbxbxbxaxnivrbxbxbxaxkwmnbxbxbxaxictbbxaxbxbxkou"/>
    <w:rPr>
      <w:rFonts w:ascii="Times New Roman" w:hAnsi="Times New Roman"/>
      <w:b w:val="0"/>
      <w:i w:val="0"/>
      <w:color w:val="000000"/>
      <w:sz w:val="22"/>
      <w:u w:val="none"/>
    </w:rPr>
  </w:style>
  <w:style w:type="paragraph" w:customStyle="1" w:styleId="ecbxbxbxaxvnvwbxbxbxaxasqvbxbxbxaxnivrbxbxbxaxkwmnbxbxbxaxictbbxaxbxbxkoupb">
    <w:name w:val="ecbxbxbxaxvnvwbxbxbxaxasqvbxbxbxaxnivrbxbxbxaxkwmnbxbxbxaxictbbxaxbxbxkoupb"/>
    <w:rPr>
      <w:rFonts w:ascii="Times New Roman" w:hAnsi="Times New Roman"/>
      <w:b w:val="0"/>
      <w:i w:val="0"/>
      <w:color w:val="000000"/>
      <w:sz w:val="22"/>
      <w:u w:val="none"/>
    </w:rPr>
  </w:style>
  <w:style w:type="paragraph" w:customStyle="1" w:styleId="ecbxbxbxaxvnvwbxbxbxaxasqvbxbxbxaxnivrbxbxbxaxkwmnbxbxbxaxictbbxaxbxbxkoupbxa">
    <w:name w:val="ecbxbxbxaxvnvwbxbxbxaxasqvbxbxbxaxnivrbxbxbxaxkwmnbxbxbxaxictbbxaxbxbxkoupbxa"/>
    <w:rPr>
      <w:rFonts w:ascii="Times New Roman" w:hAnsi="Times New Roman"/>
      <w:b/>
      <w:i w:val="0"/>
      <w:color w:val="000000"/>
      <w:sz w:val="22"/>
      <w:u w:val="none"/>
    </w:rPr>
  </w:style>
  <w:style w:type="paragraph" w:customStyle="1" w:styleId="ecbxbxbxaxvnvwbxbxbxaxasqvbxbxbxaxnivrbxbxbxaxkwmnbxbxbxaxictbbxaxbxbxkoupbxaxb">
    <w:name w:val="ecbxbxbxaxvnvwbxbxbxaxasqvbxbxbxaxnivrbxbxbxaxkwmnbxbxbxaxictbbxaxbxbxkoupbxaxb"/>
    <w:rPr>
      <w:rFonts w:ascii="Times New Roman" w:hAnsi="Times New Roman"/>
      <w:b w:val="0"/>
      <w:i w:val="0"/>
      <w:color w:val="000000"/>
      <w:sz w:val="22"/>
      <w:u w:val="none"/>
    </w:rPr>
  </w:style>
  <w:style w:type="paragraph" w:customStyle="1" w:styleId="ecbxbxbxaxvnvwbxbxbxaxasqvbxbxbxaxnivrbxbxbxaxkwmnbxbxbxaxictbbxaxbxbxkoupbxaxbxb">
    <w:name w:val="ecbxbxbxaxvnvwbxbxbxaxasqvbxbxbxaxnivrbxbxbxaxkwmnbxbxbxaxictbbxaxbxbxkoupbxaxbxb"/>
    <w:rPr>
      <w:rFonts w:ascii="Times New Roman" w:hAnsi="Times New Roman"/>
      <w:b w:val="0"/>
      <w:i w:val="0"/>
      <w:color w:val="000000"/>
      <w:sz w:val="22"/>
      <w:u w:val="none"/>
    </w:rPr>
  </w:style>
  <w:style w:type="paragraph" w:customStyle="1" w:styleId="ecbxbxbxaxvnvwbxbxbxaxasqvbxbxbxaxnivrbxbxbxaxkwmnbxbxbxaxictbbxaxbxbxkoupbxaxbxbxxw">
    <w:name w:val="ecbxbxbxaxvnvwbxbxbxaxasqvbxbxbxaxnivrbxbxbxaxkwmnbxbxbxaxictbbxaxbxbxkoupbxaxbxbxxw"/>
    <w:rPr>
      <w:rFonts w:ascii="Times New Roman" w:hAnsi="Times New Roman"/>
      <w:b w:val="0"/>
      <w:i w:val="0"/>
      <w:color w:val="000000"/>
      <w:sz w:val="22"/>
      <w:u w:val="none"/>
    </w:rPr>
  </w:style>
  <w:style w:type="paragraph" w:customStyle="1" w:styleId="ecbxbxbxaxvnvwbxbxbxaxasqvbxbxbxaxnivrbxbxbxaxkwmnbxbxbxaxictbbxaxbxbxkoupbxaxbxbxxwo">
    <w:name w:val="ecbxbxbxaxvnvwbxbxbxaxasqvbxbxbxaxnivrbxbxbxaxkwmnbxbxbxaxictbbxaxbxbxkoupbxaxbxbxxwo"/>
    <w:rPr>
      <w:rFonts w:ascii="Times New Roman" w:hAnsi="Times New Roman"/>
      <w:b w:val="0"/>
      <w:i w:val="0"/>
      <w:color w:val="000000"/>
      <w:sz w:val="22"/>
      <w:u w:val="none"/>
    </w:rPr>
  </w:style>
  <w:style w:type="paragraph" w:customStyle="1" w:styleId="ecbxbxbxaxvnvwbxbxbxaxasqvbxbxbxaxnivrbxbxbxaxkwmnbxbxbxaxictbbxaxbxbxkoupbxaxbxbxxwoz">
    <w:name w:val="ecbxbxbxaxvnvwbxbxbxaxasqvbxbxbxaxnivrbxbxbxaxkwmnbxbxbxaxictbbxaxbxbxkoupbxaxbxbxxwoz"/>
    <w:rPr>
      <w:rFonts w:ascii="Times New Roman" w:hAnsi="Times New Roman"/>
      <w:b w:val="0"/>
      <w:i w:val="0"/>
      <w:color w:val="000000"/>
      <w:sz w:val="22"/>
      <w:u w:val="none"/>
    </w:rPr>
  </w:style>
  <w:style w:type="paragraph" w:customStyle="1" w:styleId="ecbxbxbxaxvnvwbxbxbxaxasqvbxbxbxaxnivrbxbxbxaxkwmnbxbxbxaxictbbxaxbxbxkoupbxaxbxbxxwozsb">
    <w:name w:val="ecbxbxbxaxvnvwbxbxbxaxasqvbxbxbxaxnivrbxbxbxaxkwmnbxbxbxaxictbbxaxbxbxkoupbxaxbxbxxwozsb"/>
    <w:rPr>
      <w:rFonts w:ascii="Times New Roman" w:hAnsi="Times New Roman"/>
      <w:b w:val="0"/>
      <w:i w:val="0"/>
      <w:color w:val="000000"/>
      <w:sz w:val="22"/>
      <w:u w:val="none"/>
    </w:rPr>
  </w:style>
  <w:style w:type="paragraph" w:customStyle="1" w:styleId="ecbxbxbxaxvnvwbxbxbxaxasqvbxbxbxaxnivrbxbxbxaxkwmnbxbxbxaxictbbxaxbxbxkoupbxaxbxbxxwozsbxb">
    <w:name w:val="ecbxbxbxaxvnvwbxbxbxaxasqvbxbxbxaxnivrbxbxbxaxkwmnbxbxbxaxictbbxaxbxbxkoupbxaxbxbxxwozsbxb"/>
    <w:rPr>
      <w:rFonts w:ascii="Times New Roman" w:hAnsi="Times New Roman"/>
      <w:b w:val="0"/>
      <w:i w:val="0"/>
      <w:color w:val="000000"/>
      <w:sz w:val="22"/>
      <w:u w:val="none"/>
    </w:rPr>
  </w:style>
  <w:style w:type="paragraph" w:customStyle="1" w:styleId="ecbxbxbxaxvnvwbxbxbxaxasqvbxbxbxaxnivrbxbxbxaxkwmnbxbxbxaxictbbxaxbxbxkoupbxaxbxbxxwozsbxbxa">
    <w:name w:val="ecbxbxbxaxvnvwbxbxbxaxasqvbxbxbxaxnivrbxbxbxaxkwmnbxbxbxaxictbbxaxbxbxkoupbxaxbxbxxwozsbxbxa"/>
    <w:rPr>
      <w:rFonts w:ascii="Times New Roman" w:hAnsi="Times New Roman"/>
      <w:b/>
      <w:i w:val="0"/>
      <w:color w:val="000000"/>
      <w:sz w:val="22"/>
      <w:u w:val="none"/>
    </w:rPr>
  </w:style>
  <w:style w:type="paragraph" w:customStyle="1" w:styleId="ecbxbxbxaxvnvwbxbxbxaxasqvbxbxbxaxnivrbxbxbxaxkwmnbxbxbxaxictbbxaxbxbxkoupbxaxbxbxxwozsbxbxaxb">
    <w:name w:val="ecbxbxbxaxvnvwbxbxbxaxasqvbxbxbxaxnivrbxbxbxaxkwmnbxbxbxaxictbbxaxbxbxkoupbxaxbxbxxwozsbxbxaxb"/>
    <w:rPr>
      <w:rFonts w:ascii="Times New Roman" w:hAnsi="Times New Roman"/>
      <w:b w:val="0"/>
      <w:i w:val="0"/>
      <w:color w:val="000000"/>
      <w:sz w:val="22"/>
      <w:u w:val="none"/>
    </w:rPr>
  </w:style>
  <w:style w:type="paragraph" w:customStyle="1" w:styleId="ecbxbxbxaxvnvwbxbxbxaxasqvbxbxbxaxnivrbxbxbxaxkwmnbxbxbxaxictbbxaxbxbxkoupbxaxbxbxxwozsbxbxaxbxu">
    <w:name w:val="ecbxbxbxaxvnvwbxbxbxaxasqvbxbxbxaxnivrbxbxbxaxkwmnbxbxbxaxictbbxaxbxbxkoupbxaxbxbxxwozsbxbxaxbxu"/>
    <w:rPr>
      <w:rFonts w:ascii="Times New Roman" w:hAnsi="Times New Roman"/>
      <w:b w:val="0"/>
      <w:i w:val="0"/>
      <w:color w:val="000000"/>
      <w:sz w:val="22"/>
      <w:u w:val="none"/>
    </w:rPr>
  </w:style>
  <w:style w:type="paragraph" w:customStyle="1" w:styleId="ecbxbxbxaxvnvwbxbxbxaxasqvbxbxbxaxnivrbxbxbxaxkwmnbxbxbxaxictbbxaxbxbxkoupbxaxbxbxxwozsbxbxaxbxui">
    <w:name w:val="ecbxbxbxaxvnvwbxbxbxaxasqvbxbxbxaxnivrbxbxbxaxkwmnbxbxbxaxictbbxaxbxbxkoupbxaxbxbxxwozsbxbxaxbxui"/>
    <w:rPr>
      <w:rFonts w:ascii="Times New Roman" w:hAnsi="Times New Roman"/>
      <w:b w:val="0"/>
      <w:i w:val="0"/>
      <w:color w:val="000000"/>
      <w:sz w:val="22"/>
      <w:u w:val="none"/>
    </w:rPr>
  </w:style>
  <w:style w:type="paragraph" w:customStyle="1" w:styleId="ecbxbxbxaxvnvwbxbxbxaxasqvbxbxbxaxnivrbxbxbxaxkwmnbxbxbxaxictbbxaxbxbxkoupbxaxbxbxxwozsbxbxaxbxuip">
    <w:name w:val="ecbxbxbxaxvnvwbxbxbxaxasqvbxbxbxaxnivrbxbxbxaxkwmnbxbxbxaxictbbxaxbxbxkoupbxaxbxbxxwozsbxbxaxbxuip"/>
    <w:rPr>
      <w:rFonts w:ascii="Times New Roman" w:hAnsi="Times New Roman"/>
      <w:b w:val="0"/>
      <w:i w:val="0"/>
      <w:color w:val="000000"/>
      <w:sz w:val="22"/>
      <w:u w:val="none"/>
    </w:rPr>
  </w:style>
  <w:style w:type="paragraph" w:customStyle="1" w:styleId="ecbxbxbxaxvnvwbxbxbxaxasqvbxbxbxaxnivrbxbxbxaxkwmnbxbxbxaxictbbxaxbxbxkoupbxaxbxbxxwozsbxbxaxbxuipsja">
    <w:name w:val="ecbxbxbxaxvnvwbxbxbxaxasqvbxbxbxaxnivrbxbxbxaxkwmnbxbxbxaxictbbxaxbxbxkoupbxaxbxbxxwozsbxbxaxbxuipsja"/>
    <w:rPr>
      <w:rFonts w:ascii="Times New Roman" w:hAnsi="Times New Roman"/>
      <w:b/>
      <w:i w:val="0"/>
      <w:color w:val="000000"/>
      <w:sz w:val="22"/>
      <w:u w:val="none"/>
    </w:rPr>
  </w:style>
  <w:style w:type="paragraph" w:customStyle="1" w:styleId="ecbxbxbxaxvnvwbxbxbxaxasqvbxbxbxaxnivrbxbxbxaxkwmnbxbxbxaxictbbxaxbxbxkoupbxaxbxbxxwozsbxbxaxbxuipsjaxb">
    <w:name w:val="ecbxbxbxaxvnvwbxbxbxaxasqvbxbxbxaxnivrbxbxbxaxkwmnbxbxbxaxictbbxaxbxbxkoupbxaxbxbxxwozsbxbxaxbxuipsja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
    <w:name w:val="ecbxbxbxaxvnvwbxbxbxaxasqvbxbxbxaxnivrbxbxbxaxkwmnbxbxbxaxictbbxaxbxbxkoupbxaxbxbxxwozsbxbxaxbxuipsja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
    <w:name w:val="ecbxbxbxaxvnvwbxbxbxaxasqvbxbxbxaxnivrbxbxbxaxkwmnbxbxbxaxictbbxaxbxbxkoupbxaxbxbxxwozsbxbxaxbxuipsjax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
    <w:name w:val="ecbxbxbxaxvnvwbxbxbxaxasqvbxbxbxaxnivrbxbxbxaxkwmnbxbxbxaxictbbxaxbxbxkoupbxaxbxbxxwozsbxbxaxbxuipsjaxbxbxbxo"/>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
    <w:name w:val="ecbxbxbxaxvnvwbxbxbxaxasqvbxbxbxaxnivrbxbxbxaxkwmnbxbxbxaxictbbxaxbxbxkoupbxaxbxbxxwozsbxbxaxbxuipsjaxbxbxbxoz"/>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
    <w:name w:val="ecbxbxbxaxvnvwbxbxbxaxasqvbxbxbxaxnivrbxbxbxaxkwmnbxbxbxaxictbbxaxbxbxkoupbxaxbxbxxwozsbxbxaxbxuipsjaxbxbxbxozt"/>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
    <w:name w:val="ecbxbxbxaxvnvwbxbxbxaxasqvbxbxbxaxnivrbxbxbxaxkwmnbxbxbxaxictbbxaxbxbxkoupbxaxbxbxxwozsbxbxaxbxuipsjaxbxbxbxoztm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
    <w:name w:val="ecbxbxbxaxvnvwbxbxbxaxasqvbxbxbxaxnivrbxbxbxaxkwmnbxbxbxaxictbbxaxbxbxkoupbxaxbxbxxwozsbxbxaxbxuipsjaxbxbxbxoztm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
    <w:name w:val="ecbxbxbxaxvnvwbxbxbxaxasqvbxbxbxaxnivrbxbxbxaxkwmnbxbxbxaxictbbxaxbxbxkoupbxaxbxbxxwozsbxbxaxbxuipsjaxbxbxbxoztm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
    <w:name w:val="ecbxbxbxaxvnvwbxbxbxaxasqvbxbxbxaxnivrbxbxbxaxkwmnbxbxbxaxictbbxaxbxbxkoupbxaxbxbxxwozsbxbxaxbxuipsjaxbxbxbxoztmbxbxa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
    <w:name w:val="ecbxbxbxaxvnvwbxbxbxaxasqvbxbxbxaxnivrbxbxbxaxkwmnbxbxbxaxictbbxaxbxbxkoupbxaxbxbxxwozsbxbxaxbxuipsjaxbxbxbxoztmbxbxaxbxp"/>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
    <w:name w:val="ecbxbxbxaxvnvwbxbxbxaxasqvbxbxbxaxnivrbxbxbxaxkwmnbxbxbxaxictbbxaxbxbxkoupbxaxbxbxxwozsbxbxaxbxuipsjaxbxbxbxoztmbxbxaxbxpc"/>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
    <w:name w:val="ecbxbxbxaxvnvwbxbxbxaxasqvbxbxbxaxnivrbxbxbxaxkwmnbxbxbxaxictbbxaxbxbxkoupbxaxbxbxxwozsbxbxaxbxuipsjaxbxbxbxoztmbxbxaxbxpcd"/>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
    <w:name w:val="ecbxbxbxaxvnvwbxbxbxaxasqvbxbxbxaxnivrbxbxbxaxkwmnbxbxbxaxictbbxaxbxbxkoupbxaxbxbxxwozsbxbxaxbxuipsjaxbxbxbxoztmbxbxaxbxpcde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
    <w:name w:val="ecbxbxbxaxvnvwbxbxbxaxasqvbxbxbxaxnivrbxbxbxaxkwmnbxbxbxaxictbbxaxbxbxkoupbxaxbxbxxwozsbxbxaxbxuipsjaxbxbxbxoztmbxbxaxbxpcde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
    <w:name w:val="ecbxbxbxaxvnvwbxbxbxaxasqvbxbxbxaxnivrbxbxbxaxkwmnbxbxbxaxictbbxaxbxbxkoupbxaxbxbxxwozsbxbxaxbxuipsjaxbxbxbxoztmbxbxaxbxpcde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
    <w:name w:val="ecbxbxbxaxvnvwbxbxbxaxasqvbxbxbxaxnivrbxbxbxaxkwmnbxbxbxaxictbbxaxbxbxkoupbxaxbxbxxwozsbxbxaxbxuipsjaxbxbxbxoztmbxbxaxbxpcde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
    <w:name w:val="ecbxbxbxaxvnvwbxbxbxaxasqvbxbxbxaxnivrbxbxbxaxkwmnbxbxbxaxictbbxaxbxbxkoupbxaxbxbxxwozsbxbxaxbxuipsjaxbxbxbxoztmbxbxaxbxpcdebxbxbxaxm"/>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
    <w:name w:val="ecbxbxbxaxvnvwbxbxbxaxasqvbxbxbxaxnivrbxbxbxaxkwmnbxbxbxaxictbbxaxbxbxkoupbxaxbxbxxwozsbxbxaxbxuipsjaxbxbxbxoztmbxbxaxbxpcdebxbxbxaxmj"/>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
    <w:name w:val="ecbxbxbxaxvnvwbxbxbxaxasqvbxbxbxaxnivrbxbxbxaxkwmnbxbxbxaxictbbxaxbxbxkoupbxaxbxbxxwozsbxbxaxbxuipsjaxbxbxbxoztmbxbxaxbxpcdebxbxbxaxmjv"/>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
    <w:name w:val="ecbxbxbxaxvnvwbxbxbxaxasqvbxbxbxaxnivrbxbxbxaxkwmnbxbxbxaxictbbxaxbxbxkoupbxaxbxbxxwozsbxbxaxbxuipsjaxbxbxbxoztmbxbxaxbxpcdebxbxbxaxmjva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
    <w:name w:val="ecbxbxbxaxvnvwbxbxbxaxasqvbxbxbxaxnivrbxbxbxaxkwmnbxbxbxaxictbbxaxbxbxkoupbxaxbxbxxwozsbxbxaxbxuipsjaxbxbxbxoztmbxbxaxbxpcdebxbxbxaxmjva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
    <w:name w:val="ecbxbxbxaxvnvwbxbxbxaxasqvbxbxbxaxnivrbxbxbxaxkwmnbxbxbxaxictbbxaxbxbxkoupbxaxbxbxxwozsbxbxaxbxuipsjaxbxbxbxoztmbxbxaxbxpcdebxbxbxaxmjva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
    <w:name w:val="ecbxbxbxaxvnvwbxbxbxaxasqvbxbxbxaxnivrbxbxbxaxkwmnbxbxbxaxictbbxaxbxbxkoupbxaxbxbxxwozsbxbxaxbxuipsjaxbxbxbxoztmbxbxaxbxpcdebxbxbxaxmjva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
    <w:name w:val="ecbxbxbxaxvnvwbxbxbxaxasqvbxbxbxaxnivrbxbxbxaxkwmnbxbxbxaxictbbxaxbxbxkoupbxaxbxbxxwozsbxbxaxbxuipsjaxbxbxbxoztmbxbxaxbxpcdebxbxbxaxmjvabxbxbxaxx"/>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
    <w:name w:val="ecbxbxbxaxvnvwbxbxbxaxasqvbxbxbxaxnivrbxbxbxaxkwmnbxbxbxaxictbbxaxbxbxkoupbxaxbxbxxwozsbxbxaxbxuipsjaxbxbxbxoztmbxbxaxbxpcdebxbxbxaxmjvabxbxbxaxxw"/>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
    <w:name w:val="ecbxbxbxaxvnvwbxbxbxaxasqvbxbxbxaxnivrbxbxbxaxkwmnbxbxbxaxictbbxaxbxbxkoupbxaxbxbxxwozsbxbxaxbxuipsjaxbxbxbxoztmbxbxaxbxpcdebxbxbxaxmjvabxbxbxaxxwf"/>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
    <w:name w:val="ecbxbxbxaxvnvwbxbxbxaxasqvbxbxbxaxnivrbxbxbxaxkwmnbxbxbxaxictbbxaxbxbxkoupbxaxbxbxxwozsbxbxaxbxuipsjaxbxbxbxoztmbxbxaxbxpcdebxbxbxaxmjvabxbxbxaxxwft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
    <w:name w:val="ecbxbxbxaxvnvwbxbxbxaxasqvbxbxbxaxnivrbxbxbxaxkwmnbxbxbxaxictbbxaxbxbxkoupbxaxbxbxxwozsbxbxaxbxuipsjaxbxbxbxoztmbxbxaxbxpcdebxbxbxaxmjvabxbxbxaxxwft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
    <w:name w:val="ecbxbxbxaxvnvwbxbxbxaxasqvbxbxbxaxnivrbxbxbxaxkwmnbxbxbxaxictbbxaxbxbxkoupbxaxbxbxxwozsbxbxaxbxuipsjaxbxbxbxoztmbxbxaxbxpcdebxbxbxaxmjvabxbxbxaxxwftbxa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
    <w:name w:val="ecbxbxbxaxvnvwbxbxbxaxasqvbxbxbxaxnivrbxbxbxaxkwmnbxbxbxaxictbbxaxbxbxkoupbxaxbxbxxwozsbxbxaxbxuipsjaxbxbxbxoztmbxbxaxbxpcdebxbxbxaxmjvabxbxbxaxxwftbxa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
    <w:name w:val="ecbxbxbxaxvnvwbxbxbxaxasqvbxbxbxaxnivrbxbxbxaxkwmnbxbxbxaxictbbxaxbxbxkoupbxaxbxbxxwozsbxbxaxbxuipsjaxbxbxbxoztmbxbxaxbxpcdebxbxbxaxmjvabxbxbxaxxwftbxaxbxbxl"/>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
    <w:name w:val="ecbxbxbxaxvnvwbxbxbxaxasqvbxbxbxaxnivrbxbxbxaxkwmnbxbxbxaxictbbxaxbxbxkoupbxaxbxbxxwozsbxbxaxbxuipsjaxbxbxbxoztmbxbxaxbxpcdebxbxbxaxmjvabxbxbxaxxwftbxaxbxbxls"/>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
    <w:name w:val="ecbxbxbxaxvnvwbxbxbxaxasqvbxbxbxaxnivrbxbxbxaxkwmnbxbxbxaxictbbxaxbxbxkoupbxaxbxbxxwozsbxbxaxbxuipsjaxbxbxbxoztmbxbxaxbxpcdebxbxbxaxmjvabxbxbxaxxwftbxaxbxbxlsh"/>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
    <w:name w:val="ecbxbxbxaxvnvwbxbxbxaxasqvbxbxbxaxnivrbxbxbxaxkwmnbxbxbxaxictbbxaxbxbxkoupbxaxbxbxxwozsbxbxaxbxuipsjaxbxbxbxoztmbxbxaxbxpcdebxbxbxaxmjvabxbxbxaxxwftbxaxbxbxlshy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
    <w:name w:val="ecbxbxbxaxvnvwbxbxbxaxasqvbxbxbxaxnivrbxbxbxaxkwmnbxbxbxaxictbbxaxbxbxkoupbxaxbxbxxwozsbxbxaxbxuipsjaxbxbxbxoztmbxbxaxbxpcdebxbxbxaxmjvabxbxbxaxxwftbxaxbxbxlshy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
    <w:name w:val="ecbxbxbxaxvnvwbxbxbxaxasqvbxbxbxaxnivrbxbxbxaxkwmnbxbxbxaxictbbxaxbxbxkoupbxaxbxbxxwozsbxbxaxbxuipsjaxbxbxbxoztmbxbxaxbxpcdebxbxbxaxmjvabxbxbxaxxwftbxaxbxbxlshy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
    <w:name w:val="ecbxbxbxaxvnvwbxbxbxaxasqvbxbxbxaxnivrbxbxbxaxkwmnbxbxbxaxictbbxaxbxbxkoupbxaxbxbxxwozsbxbxaxbxuipsjaxbxbxbxoztmbxbxaxbxpcdebxbxbxaxmjvabxbxbxaxxwftbxaxbxbxlshy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
    <w:name w:val="ecbxbxbxaxvnvwbxbxbxaxasqvbxbxbxaxnivrbxbxbxaxkwmnbxbxbxaxictbbxaxbxbxkoupbxaxbxbxxwozsbxbxaxbxuipsjaxbxbxbxoztmbxbxaxbxpcdebxbxbxaxmjvabxbxbxaxxwftbxaxbxbxlshybxbxbxaxd"/>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
    <w:name w:val="ecbxbxbxaxvnvwbxbxbxaxasqvbxbxbxaxnivrbxbxbxaxkwmnbxbxbxaxictbbxaxbxbxkoupbxaxbxbxxwozsbxbxaxbxuipsjaxbxbxbxoztmbxbxaxbxpcdebxbxbxaxmjvabxbxbxaxxwftbxaxbxbxlshybxbxbxaxda"/>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
    <w:name w:val="ecbxbxbxaxvnvwbxbxbxaxasqvbxbxbxaxnivrbxbxbxaxkwmnbxbxbxaxictbbxaxbxbxkoupbxaxbxbxxwozsbxbxaxbxuipsjaxbxbxbxoztmbxbxaxbxpcdebxbxbxaxmjvabxbxbxaxxwftbxaxbxbxlshybxbxbxaxdax"/>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
    <w:name w:val="ecbxbxbxaxvnvwbxbxbxaxasqvbxbxbxaxnivrbxbxbxaxkwmnbxbxbxaxictbbxaxbxbxkoupbxaxbxbxxwozsbxbxaxbxuipsjaxbxbxbxoztmbxbxaxbxpcdebxbxbxaxmjvabxbxbxaxxwftbxaxbxbxlshybxbxbxaxdaxt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
    <w:name w:val="ecbxbxbxaxvnvwbxbxbxaxasqvbxbxbxaxnivrbxbxbxaxkwmnbxbxbxaxictbbxaxbxbxkoupbxaxbxbxxwozsbxbxaxbxuipsjaxbxbxbxoztmbxbxaxbxpcdebxbxbxaxmjvabxbxbxaxxwftbxaxbxbxlshybxbxbxaxdaxt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
    <w:name w:val="ecbxbxbxaxvnvwbxbxbxaxasqvbxbxbxaxnivrbxbxbxaxkwmnbxbxbxaxictbbxaxbxbxkoupbxaxbxbxxwozsbxbxaxbxuipsjaxbxbxbxoztmbxbxaxbxpcdebxbxbxaxmjvabxbxbxaxxwftbxaxbxbxlshybxbxbxaxdaxt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
    <w:name w:val="ecbxbxbxaxvnvwbxbxbxaxasqvbxbxbxaxnivrbxbxbxaxkwmnbxbxbxaxictbbxaxbxbxkoupbxaxbxbxxwozsbxbxaxbxuipsjaxbxbxbxoztmbxbxaxbxpcdebxbxbxaxmjvabxbxbxaxxwftbxaxbxbxlshybxbxbxaxdaxt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
    <w:name w:val="ecbxbxbxaxvnvwbxbxbxaxasqvbxbxbxaxnivrbxbxbxaxkwmnbxbxbxaxictbbxaxbxbxkoupbxaxbxbxxwozsbxbxaxbxuipsjaxbxbxbxoztmbxbxaxbxpcdebxbxbxaxmjvabxbxbxaxxwftbxaxbxbxlshybxbxbxaxdaxtbxbxbxaxh"/>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
    <w:name w:val="ecbxbxbxaxvnvwbxbxbxaxasqvbxbxbxaxnivrbxbxbxaxkwmnbxbxbxaxictbbxaxbxbxkoupbxaxbxbxxwozsbxbxaxbxuipsjaxbxbxbxoztmbxbxaxbxpcdebxbxbxaxmjvabxbxbxaxxwftbxaxbxbxlshybxbxbxaxdaxtbxbxbxaxhy"/>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
    <w:name w:val="ecbxbxbxaxvnvwbxbxbxaxasqvbxbxbxaxnivrbxbxbxaxkwmnbxbxbxaxictbbxaxbxbxkoupbxaxbxbxxwozsbxbxaxbxuipsjaxbxbxbxoztmbxbxaxbxpcdebxbxbxaxmjvabxbxbxaxxwftbxaxbxbxlshybxbxbxaxdaxtbxbxbxaxhyj"/>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
    <w:name w:val="ecbxbxbxaxvnvwbxbxbxaxasqvbxbxbxaxnivrbxbxbxaxkwmnbxbxbxaxictbbxaxbxbxkoupbxaxbxbxxwozsbxbxaxbxuipsjaxbxbxbxoztmbxbxaxbxpcdebxbxbxaxmjvabxbxbxaxxwftbxaxbxbxlshybxbxbxaxdaxtbxbxbxaxhyj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
    <w:name w:val="ecbxbxbxaxvnvwbxbxbxaxasqvbxbxbxaxnivrbxbxbxaxkwmnbxbxbxaxictbbxaxbxbxkoupbxaxbxbxxwozsbxbxaxbxuipsjaxbxbxbxoztmbxbxaxbxpcdebxbxbxaxmjvabxbxbxaxxwftbxaxbxbxlshybxbxbxaxdaxtbxbxbxaxhyj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
    <w:name w:val="ecbxbxbxaxvnvwbxbxbxaxasqvbxbxbxaxnivrbxbxbxaxkwmnbxbxbxaxictbbxaxbxbxkoupbxaxbxbxxwozsbxbxaxbxuipsjaxbxbxbxoztmbxbxaxbxpcdebxbxbxaxmjvabxbxbxaxxwftbxaxbxbxlshybxbxbxaxdaxtbxbxbxaxhyjx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
    <w:name w:val="ecbxbxbxaxvnvwbxbxbxaxasqvbxbxbxaxnivrbxbxbxaxkwmnbxbxbxaxictbbxaxbxbxkoupbxaxbxbxxwozsbxbxaxbxuipsjaxbxbxbxoztmbxbxaxbxpcdebxbxbxaxmjvabxbxbxaxxwftbxaxbxbxlshybxbxbxaxdaxtbxbxbxaxhyjx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
    <w:name w:val="ecbxbxbxaxvnvwbxbxbxaxasqvbxbxbxaxnivrbxbxbxaxkwmnbxbxbxaxictbbxaxbxbxkoupbxaxbxbxxwozsbxbxaxbxuipsjaxbxbxbxoztmbxbxaxbxpcdebxbxbxaxmjvabxbxbxaxxwftbxaxbxbxlshybxbxbxaxdaxtbxbxbxaxhyjxbxbxbxaxr"/>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
    <w:name w:val="ecbxbxbxaxvnvwbxbxbxaxasqvbxbxbxaxnivrbxbxbxaxkwmnbxbxbxaxictbbxaxbxbxkoupbxaxbxbxxwozsbxbxaxbxuipsjaxbxbxbxoztmbxbxaxbxpcdebxbxbxaxmjvabxbxbxaxxwftbxaxbxbxlshybxbxbxaxdaxtbxbxbxaxhyjxbxbxbxaxrd"/>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
    <w:name w:val="ecbxbxbxaxvnvwbxbxbxaxasqvbxbxbxaxnivrbxbxbxaxkwmnbxbxbxaxictbbxaxbxbxkoupbxaxbxbxxwozsbxbxaxbxuipsjaxbxbxbxoztmbxbxaxbxpcdebxbxbxaxmjvabxbxbxaxxwftbxaxbxbxlshybxbxbxaxdaxtbxbxbxaxhyjxbxbxbxaxrdh"/>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
    <w:name w:val="ecbxbxbxaxvnvwbxbxbxaxasqvbxbxbxaxnivrbxbxbxaxkwmnbxbxbxaxictbbxaxbxbxkoupbxaxbxbxxwozsbxbxaxbxuipsjaxbxbxbxoztmbxbxaxbxpcdebxbxbxaxmjvabxbxbxaxxwftbxaxbxbxlshybxbxbxaxdaxtbxbxbxaxhyjxbxbxbxaxrdhs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
    <w:name w:val="ecbxbxbxaxvnvwbxbxbxaxasqvbxbxbxaxnivrbxbxbxaxkwmnbxbxbxaxictbbxaxbxbxkoupbxaxbxbxxwozsbxbxaxbxuipsjaxbxbxbxoztmbxbxaxbxpcdebxbxbxaxmjvabxbxbxaxxwftbxaxbxbxlshybxbxbxaxdaxtbxbxbxaxhyjxbxbxbxaxrdhs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
    <w:name w:val="ecbxbxbxaxvnvwbxbxbxaxasqvbxbxbxaxnivrbxbxbxaxkwmnbxbxbxaxictbbxaxbxbxkoupbxaxbxbxxwozsbxbxaxbxuipsjaxbxbxbxoztmbxbxaxbxpcdebxbxbxaxmjvabxbxbxaxxwftbxaxbxbxlshybxbxbxaxdaxtbxbxbxaxhyjxbxbxbxaxrdhsbxa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
    <w:name w:val="ecbxbxbxaxvnvwbxbxbxaxasqvbxbxbxaxnivrbxbxbxaxkwmnbxbxbxaxictbbxaxbxbxkoupbxaxbxbxxwozsbxbxaxbxuipsjaxbxbxbxoztmbxbxaxbxpcdebxbxbxaxmjvabxbxbxaxxwftbxaxbxbxlshybxbxbxaxdaxtbxbxbxaxhyjxbxbxbxaxrdhsbxa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
    <w:name w:val="ecbxbxbxaxvnvwbxbxbxaxasqvbxbxbxaxnivrbxbxbxaxkwmnbxbxbxaxictbbxaxbxbxkoupbxaxbxbxxwozsbxbxaxbxuipsjaxbxbxbxoztmbxbxaxbxpcdebxbxbxaxmjvabxbxbxaxxwftbxaxbxbxlshybxbxbxaxdaxtbxbxbxaxhyjxbxbxbxaxrdhsbxaxbxbxy"/>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
    <w:name w:val="ecbxbxbxaxvnvwbxbxbxaxasqvbxbxbxaxnivrbxbxbxaxkwmnbxbxbxaxictbbxaxbxbxkoupbxaxbxbxxwozsbxbxaxbxuipsjaxbxbxbxoztmbxbxaxbxpcdebxbxbxaxmjvabxbxbxaxxwftbxaxbxbxlshybxbxbxaxdaxtbxbxbxaxhyjxbxbxbxaxrdhsbxaxbxbxyo"/>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
    <w:name w:val="ecbxbxbxaxvnvwbxbxbxaxasqvbxbxbxaxnivrbxbxbxaxkwmnbxbxbxaxictbbxaxbxbxkoupbxaxbxbxxwozsbxbxaxbxuipsjaxbxbxbxoztmbxbxaxbxpcdebxbxbxaxmjvabxbxbxaxxwftbxaxbxbxlshybxbxbxaxdaxtbxbxbxaxhyjxbxbxbxaxrdhsbxaxbxbxyot"/>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
    <w:name w:val="ecbxbxbxaxvnvwbxbxbxaxasqvbxbxbxaxnivrbxbxbxaxkwmnbxbxbxaxictbbxaxbxbxkoupbxaxbxbxxwozsbxbxaxbxuipsjaxbxbxbxoztmbxbxaxbxpcdebxbxbxaxmjvabxbxbxaxxwftbxaxbxbxlshybxbxbxaxdaxtbxbxbxaxhyjxbxbxbxaxrdhsbxaxbxbxyotu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
    <w:name w:val="ecbxbxbxaxvnvwbxbxbxaxasqvbxbxbxaxnivrbxbxbxaxkwmnbxbxbxaxictbbxaxbxbxkoupbxaxbxbxxwozsbxbxaxbxuipsjaxbxbxbxoztmbxbxaxbxpcdebxbxbxaxmjvabxbxbxaxxwftbxaxbxbxlshybxbxbxaxdaxtbxbxbxaxhyjxbxbxbxaxrdhsbxaxbxbxyotu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
    <w:name w:val="ecbxbxbxaxvnvwbxbxbxaxasqvbxbxbxaxnivrbxbxbxaxkwmnbxbxbxaxictbbxaxbxbxkoupbxaxbxbxxwozsbxbxaxbxuipsjaxbxbxbxoztmbxbxaxbxpcdebxbxbxaxmjvabxbxbxaxxwftbxaxbxbxlshybxbxbxaxdaxtbxbxbxaxhyjxbxbxbxaxrdhsbxaxbxbxyotu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
    <w:name w:val="ecbxbxbxaxvnvwbxbxbxaxasqvbxbxbxaxnivrbxbxbxaxkwmnbxbxbxaxictbbxaxbxbxkoupbxaxbxbxxwozsbxbxaxbxuipsjaxbxbxbxoztmbxbxaxbxpcdebxbxbxaxmjvabxbxbxaxxwftbxaxbxbxlshybxbxbxaxdaxtbxbxbxaxhyjxbxbxbxaxrdhsbxaxbxbxyotu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
    <w:name w:val="ecbxbxbxaxvnvwbxbxbxaxasqvbxbxbxaxnivrbxbxbxaxkwmnbxbxbxaxictbbxaxbxbxkoupbxaxbxbxxwozsbxbxaxbxuipsjaxbxbxbxoztmbxbxaxbxpcdebxbxbxaxmjvabxbxbxaxxwftbxaxbxbxlshybxbxbxaxdaxtbxbxbxaxhyjxbxbxbxaxrdhsbxaxbxbxyotubxbxbxaxx"/>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
    <w:name w:val="ecbxbxbxaxvnvwbxbxbxaxasqvbxbxbxaxnivrbxbxbxaxkwmnbxbxbxaxictbbxaxbxbxkoupbxaxbxbxxwozsbxbxaxbxuipsjaxbxbxbxoztmbxbxaxbxpcdebxbxbxaxmjvabxbxbxaxxwftbxaxbxbxlshybxbxbxaxdaxtbxbxbxaxhyjxbxbxbxaxrdhsbxaxbxbxyotubxbxbxaxxi"/>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
    <w:name w:val="ecbxbxbxaxvnvwbxbxbxaxasqvbxbxbxaxnivrbxbxbxaxkwmnbxbxbxaxictbbxaxbxbxkoupbxaxbxbxxwozsbxbxaxbxuipsjaxbxbxbxoztmbxbxaxbxpcdebxbxbxaxmjvabxbxbxaxxwftbxaxbxbxlshybxbxbxaxdaxtbxbxbxaxhyjxbxbxbxaxrdhsbxaxbxbxyotubxbxbxaxxil"/>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
    <w:name w:val="ecbxbxbxaxvnvwbxbxbxaxasqvbxbxbxaxnivrbxbxbxaxkwmnbxbxbxaxictbbxaxbxbxkoupbxaxbxbxxwozsbxbxaxbxuipsjaxbxbxbxoztmbxbxaxbxpcdebxbxbxaxmjvabxbxbxaxxwftbxaxbxbxlshybxbxbxaxdaxtbxbxbxaxhyjxbxbxbxaxrdhsbxaxbxbxyotubxbxbxaxxilf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
    <w:name w:val="ecbxbxbxaxvnvwbxbxbxaxasqvbxbxbxaxnivrbxbxbxaxkwmnbxbxbxaxictbbxaxbxbxkoupbxaxbxbxxwozsbxbxaxbxuipsjaxbxbxbxoztmbxbxaxbxpcdebxbxbxaxmjvabxbxbxaxxwftbxaxbxbxlshybxbxbxaxdaxtbxbxbxaxhyjxbxbxbxaxrdhsbxaxbxbxyotubxbxbxaxxilf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
    <w:name w:val="ecbxbxbxaxvnvwbxbxbxaxasqvbxbxbxaxnivrbxbxbxaxkwmnbxbxbxaxictbbxaxbxbxkoupbxaxbxbxxwozsbxbxaxbxuipsjaxbxbxbxoztmbxbxaxbxpcdebxbxbxaxmjvabxbxbxaxxwftbxaxbxbxlshybxbxbxaxdaxtbxbxbxaxhyjxbxbxbxaxrdhsbxaxbxbxyotubxbxbxaxxilf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
    <w:name w:val="ecbxbxbxaxvnvwbxbxbxaxasqvbxbxbxaxnivrbxbxbxaxkwmnbxbxbxaxictbbxaxbxbxkoupbxaxbxbxxwozsbxbxaxbxuipsjaxbxbxbxoztmbxbxaxbxpcdebxbxbxaxmjvabxbxbxaxxwftbxaxbxbxlshybxbxbxaxdaxtbxbxbxaxhyjxbxbxbxaxrdhsbxaxbxbxyotubxbxbxaxxilf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
    <w:name w:val="ecbxbxbxaxvnvwbxbxbxaxasqvbxbxbxaxnivrbxbxbxaxkwmnbxbxbxaxictbbxaxbxbxkoupbxaxbxbxxwozsbxbxaxbxuipsjaxbxbxbxoztmbxbxaxbxpcdebxbxbxaxmjvabxbxbxaxxwftbxaxbxbxlshybxbxbxaxdaxtbxbxbxaxhyjxbxbxbxaxrdhsbxaxbxbxyotubxbxbxaxxilfbxbxbxaxu"/>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
    <w:name w:val="ecbxbxbxaxvnvwbxbxbxaxasqvbxbxbxaxnivrbxbxbxaxkwmnbxbxbxaxictbbxaxbxbxkoupbxaxbxbxxwozsbxbxaxbxuipsjaxbxbxbxoztmbxbxaxbxpcdebxbxbxaxmjvabxbxbxaxxwftbxaxbxbxlshybxbxbxaxdaxtbxbxbxaxhyjxbxbxbxaxrdhsbxaxbxbxyotubxbxbxaxxilfbxbxbxaxuc"/>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
    <w:name w:val="ecbxbxbxaxvnvwbxbxbxaxasqvbxbxbxaxnivrbxbxbxaxkwmnbxbxbxaxictbbxaxbxbxkoupbxaxbxbxxwozsbxbxaxbxuipsjaxbxbxbxoztmbxbxaxbxpcdebxbxbxaxmjvabxbxbxaxxwftbxaxbxbxlshybxbxbxaxdaxtbxbxbxaxhyjxbxbxbxaxrdhsbxaxbxbxyotubxbxbxaxxilfbxbxbxaxucp"/>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qb">
    <w:name w:val="ecbxbxbxaxvnvwbxbxbxaxasqvbxbxbxaxnivrbxbxbxaxkwmnbxbxbxaxictbbxaxbxbxkoupbxaxbxbxxwozsbxbxaxbxuipsjaxbxbxbxoztmbxbxaxbxpcdebxbxbxaxmjvabxbxbxaxxwftbxaxbxbxlshybxbxbxaxdaxtbxbxbxaxhyjxbxbxbxaxrdhsbxaxbxbxyotubxbxbxaxxilfbxbxbxaxucpq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qbxb">
    <w:name w:val="ecbxbxbxaxvnvwbxbxbxaxasqvbxbxbxaxnivrbxbxbxaxkwmnbxbxbxaxictbbxaxbxbxkoupbxaxbxbxxwozsbxbxaxbxuipsjaxbxbxbxoztmbxbxaxbxpcdebxbxbxaxmjvabxbxbxaxxwftbxaxbxbxlshybxbxbxaxdaxtbxbxbxaxhyjxbxbxbxaxrdhsbxaxbxbxyotubxbxbxaxxilfbxbxbxaxucpq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qbxbxb">
    <w:name w:val="ecbxbxbxaxvnvwbxbxbxaxasqvbxbxbxaxnivrbxbxbxaxkwmnbxbxbxaxictbbxaxbxbxkoupbxaxbxbxxwozsbxbxaxbxuipsjaxbxbxbxoztmbxbxaxbxpcdebxbxbxaxmjvabxbxbxaxxwftbxaxbxbxlshybxbxbxaxdaxtbxbxbxaxhyjxbxbxbxaxrdhsbxaxbxbxyotubxbxbxaxxilfbxbxbxaxucpqbxb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qbxbxbxa">
    <w:name w:val="ecbxbxbxaxvnvwbxbxbxaxasqvbxbxbxaxnivrbxbxbxaxkwmnbxbxbxaxictbbxaxbxbxkoupbxaxbxbxxwozsbxbxaxbxuipsjaxbxbxbxoztmbxbxaxbxpcdebxbxbxaxmjvabxbxbxaxxwftbxaxbxbxlshybxbxbxaxdaxtbxbxbxaxhyjxbxbxbxaxrdhsbxaxbxbxyotubxbxbxaxxilfbxbxbxaxucpqbxbxbxa"/>
    <w:rPr>
      <w:rFonts w:ascii="Times New Roman" w:hAnsi="Times New Roman"/>
      <w:b/>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qbxbxbxaxb">
    <w:name w:val="ecbxbxbxaxvnvwbxbxbxaxasqvbxbxbxaxnivrbxbxbxaxkwmnbxbxbxaxictbbxaxbxbxkoupbxaxbxbxxwozsbxbxaxbxuipsjaxbxbxbxoztmbxbxaxbxpcdebxbxbxaxmjvabxbxbxaxxwftbxaxbxbxlshybxbxbxaxdaxtbxbxbxaxhyjxbxbxbxaxrdhsbxaxbxbxyotubxbxbxaxxilfbxbxbxaxucpqbxbxbxaxb"/>
    <w:rPr>
      <w:rFonts w:ascii="Times New Roman" w:hAnsi="Times New Roman"/>
      <w:b w:val="0"/>
      <w:i w:val="0"/>
      <w:color w:val="000000"/>
      <w:sz w:val="22"/>
      <w:u w:val="none"/>
    </w:rPr>
  </w:style>
  <w:style w:type="paragraph" w:customStyle="1" w:styleId="ecbxbxbxaxvnvwbxbxbxaxasqvbxbxbxaxnivrbxbxbxaxkwmnbxbxbxaxictbbxaxbxbxkoupbxaxbxbxxwozsbxbxaxbxuipsjaxbxbxbxoztmbxbxaxbxpcdebxbxbxaxmjvabxbxbxaxxwftbxaxbxbxlshybxbxbxaxdaxtbxbxbxaxhyjxbxbxbxaxrdhsbxaxbxbxyotubxbxbxaxxilfbxbxbxaxucpqbxbxbxaxbn">
    <w:name w:val="ecbxbxbxaxvnvwbxbxbxaxasqvbxbxbxaxnivrbxbxbxaxkwmnbxbxbxaxictbbxaxbxbxkoupbxaxbxbxxwozsbxbxaxbxuipsjaxbxbxbxoztmbxbxaxbxpcdebxbxbxaxmjvabxbxbxaxxwftbxaxbxbxlshybxbxbxaxdaxtbxbxbxaxhyjxbxbxbxaxrdhsbxaxbxbxyotubxbxbxaxxilfbxbxbxaxucpqbxbxbxaxbn"/>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db">
    <w:name w:val="fdb"/>
    <w:rPr>
      <w:rFonts w:ascii="Times New Roman" w:hAnsi="Times New Roman"/>
      <w:b w:val="0"/>
      <w:i w:val="0"/>
      <w:color w:val="000000"/>
      <w:sz w:val="22"/>
      <w:u w:val="none"/>
    </w:rPr>
  </w:style>
  <w:style w:type="paragraph" w:customStyle="1" w:styleId="fdbxa">
    <w:name w:val="fdbxa"/>
    <w:rPr>
      <w:rFonts w:ascii="Times New Roman" w:hAnsi="Times New Roman"/>
      <w:b/>
      <w:i w:val="0"/>
      <w:color w:val="000000"/>
      <w:sz w:val="22"/>
      <w:u w:val="none"/>
    </w:rPr>
  </w:style>
  <w:style w:type="paragraph" w:customStyle="1" w:styleId="fdbxaxb">
    <w:name w:val="fdbxaxb"/>
    <w:rPr>
      <w:rFonts w:ascii="Times New Roman" w:hAnsi="Times New Roman"/>
      <w:b w:val="0"/>
      <w:i w:val="0"/>
      <w:color w:val="000000"/>
      <w:sz w:val="22"/>
      <w:u w:val="none"/>
    </w:rPr>
  </w:style>
  <w:style w:type="paragraph" w:customStyle="1" w:styleId="fdbxaxbxb">
    <w:name w:val="fdbxaxbxb"/>
    <w:rPr>
      <w:rFonts w:ascii="Times New Roman" w:hAnsi="Times New Roman"/>
      <w:b w:val="0"/>
      <w:i w:val="0"/>
      <w:color w:val="000000"/>
      <w:sz w:val="22"/>
      <w:u w:val="none"/>
    </w:rPr>
  </w:style>
  <w:style w:type="paragraph" w:customStyle="1" w:styleId="fdbxaxbxbxc">
    <w:name w:val="fdbxaxbxbxc"/>
    <w:rPr>
      <w:rFonts w:ascii="Times New Roman" w:hAnsi="Times New Roman"/>
      <w:b w:val="0"/>
      <w:i w:val="0"/>
      <w:color w:val="000000"/>
      <w:sz w:val="22"/>
      <w:u w:val="none"/>
    </w:rPr>
  </w:style>
  <w:style w:type="paragraph" w:customStyle="1" w:styleId="fdbxaxbxbxco">
    <w:name w:val="fdbxaxbxbxco"/>
    <w:rPr>
      <w:rFonts w:ascii="Times New Roman" w:hAnsi="Times New Roman"/>
      <w:b w:val="0"/>
      <w:i w:val="0"/>
      <w:color w:val="000000"/>
      <w:sz w:val="22"/>
      <w:u w:val="none"/>
    </w:rPr>
  </w:style>
  <w:style w:type="paragraph" w:customStyle="1" w:styleId="fdbxaxbxbxcoo">
    <w:name w:val="fdbxaxbxbxcoo"/>
    <w:rPr>
      <w:rFonts w:ascii="Times New Roman" w:hAnsi="Times New Roman"/>
      <w:b w:val="0"/>
      <w:i w:val="0"/>
      <w:color w:val="000000"/>
      <w:sz w:val="22"/>
      <w:u w:val="none"/>
    </w:rPr>
  </w:style>
  <w:style w:type="paragraph" w:customStyle="1" w:styleId="fdbxaxbxbxcooub">
    <w:name w:val="fdbxaxbxbxcooub"/>
    <w:rPr>
      <w:rFonts w:ascii="Times New Roman" w:hAnsi="Times New Roman"/>
      <w:b w:val="0"/>
      <w:i w:val="0"/>
      <w:color w:val="000000"/>
      <w:sz w:val="22"/>
      <w:u w:val="none"/>
    </w:rPr>
  </w:style>
  <w:style w:type="paragraph" w:customStyle="1" w:styleId="fdbxaxbxbxcooubxa">
    <w:name w:val="fdbxaxbxbxcooubxa"/>
    <w:rPr>
      <w:rFonts w:ascii="Times New Roman" w:hAnsi="Times New Roman"/>
      <w:b/>
      <w:i w:val="0"/>
      <w:color w:val="000000"/>
      <w:sz w:val="22"/>
      <w:u w:val="none"/>
    </w:rPr>
  </w:style>
  <w:style w:type="paragraph" w:customStyle="1" w:styleId="fdbxaxbxbxcooubxaxb">
    <w:name w:val="fdbxaxbxbxcooubxaxb"/>
    <w:rPr>
      <w:rFonts w:ascii="Times New Roman" w:hAnsi="Times New Roman"/>
      <w:b w:val="0"/>
      <w:i w:val="0"/>
      <w:color w:val="000000"/>
      <w:sz w:val="22"/>
      <w:u w:val="none"/>
    </w:rPr>
  </w:style>
  <w:style w:type="paragraph" w:customStyle="1" w:styleId="fdbxaxbxbxcooubxaxbxb">
    <w:name w:val="fdbxaxbxbxcooubxaxbxb"/>
    <w:rPr>
      <w:rFonts w:ascii="Times New Roman" w:hAnsi="Times New Roman"/>
      <w:b w:val="0"/>
      <w:i w:val="0"/>
      <w:color w:val="000000"/>
      <w:sz w:val="22"/>
      <w:u w:val="none"/>
    </w:rPr>
  </w:style>
  <w:style w:type="paragraph" w:customStyle="1" w:styleId="fdbxaxbxbxcooubxaxbxbxx">
    <w:name w:val="fdbxaxbxbxcooubxaxbxbxx"/>
    <w:rPr>
      <w:rFonts w:ascii="Times New Roman" w:hAnsi="Times New Roman"/>
      <w:b w:val="0"/>
      <w:i w:val="0"/>
      <w:color w:val="000000"/>
      <w:sz w:val="22"/>
      <w:u w:val="none"/>
    </w:rPr>
  </w:style>
  <w:style w:type="paragraph" w:customStyle="1" w:styleId="fdbxaxbxbxcooubxaxbxbxxx">
    <w:name w:val="fdbxaxbxbxcooubxaxbxbxxx"/>
    <w:rPr>
      <w:rFonts w:ascii="Times New Roman" w:hAnsi="Times New Roman"/>
      <w:b w:val="0"/>
      <w:i w:val="0"/>
      <w:color w:val="000000"/>
      <w:sz w:val="22"/>
      <w:u w:val="none"/>
    </w:rPr>
  </w:style>
  <w:style w:type="paragraph" w:customStyle="1" w:styleId="fdbxaxbxbxcooubxaxbxbxxxr">
    <w:name w:val="fdbxaxbxbxcooubxaxbxbxxxr"/>
    <w:rPr>
      <w:rFonts w:ascii="Times New Roman" w:hAnsi="Times New Roman"/>
      <w:b w:val="0"/>
      <w:i w:val="0"/>
      <w:color w:val="000000"/>
      <w:sz w:val="22"/>
      <w:u w:val="none"/>
    </w:rPr>
  </w:style>
  <w:style w:type="paragraph" w:customStyle="1" w:styleId="fdbxaxbxbxcooubxaxbxbxxxrib">
    <w:name w:val="fdbxaxbxbxcooubxaxbxbxxxrib"/>
    <w:rPr>
      <w:rFonts w:ascii="Times New Roman" w:hAnsi="Times New Roman"/>
      <w:b w:val="0"/>
      <w:i w:val="0"/>
      <w:color w:val="000000"/>
      <w:sz w:val="22"/>
      <w:u w:val="none"/>
    </w:rPr>
  </w:style>
  <w:style w:type="paragraph" w:customStyle="1" w:styleId="fdbxaxbxbxcooubxaxbxbxxxribxb">
    <w:name w:val="fdbxaxbxbxcooubxaxbxbxxxribxb"/>
    <w:rPr>
      <w:rFonts w:ascii="Times New Roman" w:hAnsi="Times New Roman"/>
      <w:b w:val="0"/>
      <w:i w:val="0"/>
      <w:color w:val="000000"/>
      <w:sz w:val="22"/>
      <w:u w:val="none"/>
    </w:rPr>
  </w:style>
  <w:style w:type="paragraph" w:customStyle="1" w:styleId="fdbxaxbxbxcooubxaxbxbxxxribxbxb">
    <w:name w:val="fdbxaxbxbxcooubxaxbxbxxxribxbxb"/>
    <w:rPr>
      <w:rFonts w:ascii="Times New Roman" w:hAnsi="Times New Roman"/>
      <w:b w:val="0"/>
      <w:i w:val="0"/>
      <w:color w:val="000000"/>
      <w:sz w:val="22"/>
      <w:u w:val="none"/>
    </w:rPr>
  </w:style>
  <w:style w:type="paragraph" w:customStyle="1" w:styleId="fdbxaxbxbxcooubxaxbxbxxxribxbxbxa">
    <w:name w:val="fdbxaxbxbxcooubxaxbxbxxxribxbxbxa"/>
    <w:rPr>
      <w:rFonts w:ascii="Times New Roman" w:hAnsi="Times New Roman"/>
      <w:b/>
      <w:i w:val="0"/>
      <w:color w:val="000000"/>
      <w:sz w:val="22"/>
      <w:u w:val="none"/>
    </w:rPr>
  </w:style>
  <w:style w:type="paragraph" w:customStyle="1" w:styleId="fdbxaxbxbxcooubxaxbxbxxxribxbxbxaxb">
    <w:name w:val="fdbxaxbxbxcooubxaxbxbxxxribxbxbxaxb"/>
    <w:rPr>
      <w:rFonts w:ascii="Times New Roman" w:hAnsi="Times New Roman"/>
      <w:b w:val="0"/>
      <w:i w:val="0"/>
      <w:color w:val="000000"/>
      <w:sz w:val="22"/>
      <w:u w:val="none"/>
    </w:rPr>
  </w:style>
  <w:style w:type="paragraph" w:customStyle="1" w:styleId="fdbxaxbxbxcooubxaxbxbxxxribxbxbxaxbt">
    <w:name w:val="fdbxaxbxbxcooubxaxbxbxxxribxbxbxaxbt"/>
    <w:rPr>
      <w:rFonts w:ascii="Times New Roman" w:hAnsi="Times New Roman"/>
      <w:b w:val="0"/>
      <w:i w:val="0"/>
      <w:color w:val="000000"/>
      <w:sz w:val="22"/>
      <w:u w:val="none"/>
    </w:rPr>
  </w:style>
  <w:style w:type="paragraph" w:customStyle="1" w:styleId="fdbxaxbxbxcooubxaxbxbxxxribxbxbxaxbto">
    <w:name w:val="fdbxaxbxbxcooubxaxbxbxxxribxbxbxaxbto"/>
    <w:rPr>
      <w:rFonts w:ascii="Times New Roman" w:hAnsi="Times New Roman"/>
      <w:b w:val="0"/>
      <w:i w:val="0"/>
      <w:color w:val="000000"/>
      <w:sz w:val="22"/>
      <w:u w:val="none"/>
    </w:rPr>
  </w:style>
  <w:style w:type="paragraph" w:customStyle="1" w:styleId="fdbxaxbxbxcooubxaxbxbxxxribxbxbxaxbtobb">
    <w:name w:val="fdbxaxbxbxcooubxaxbxbxxxribxbxbxaxbtobb"/>
    <w:rPr>
      <w:rFonts w:ascii="Times New Roman" w:hAnsi="Times New Roman"/>
      <w:b w:val="0"/>
      <w:i w:val="0"/>
      <w:color w:val="000000"/>
      <w:sz w:val="22"/>
      <w:u w:val="none"/>
    </w:rPr>
  </w:style>
  <w:style w:type="paragraph" w:customStyle="1" w:styleId="fdbxaxbxbxcooubxaxbxbxxxribxbxbxaxbtobbxb">
    <w:name w:val="fdbxaxbxbxcooubxaxbxbxxxribxbxbxaxbtobbxb"/>
    <w:rPr>
      <w:rFonts w:ascii="Times New Roman" w:hAnsi="Times New Roman"/>
      <w:b w:val="0"/>
      <w:i w:val="0"/>
      <w:color w:val="000000"/>
      <w:sz w:val="22"/>
      <w:u w:val="none"/>
    </w:rPr>
  </w:style>
  <w:style w:type="paragraph" w:customStyle="1" w:styleId="fdbxaxbxbxcooubxaxbxbxxxribxbxbxaxbtobbxbxa">
    <w:name w:val="fdbxaxbxbxcooubxaxbxbxxxribxbxbxaxbtobbxbxa"/>
    <w:rPr>
      <w:rFonts w:ascii="Times New Roman" w:hAnsi="Times New Roman"/>
      <w:b/>
      <w:i w:val="0"/>
      <w:color w:val="000000"/>
      <w:sz w:val="22"/>
      <w:u w:val="none"/>
    </w:rPr>
  </w:style>
  <w:style w:type="paragraph" w:customStyle="1" w:styleId="fdbxaxbxbxcooubxaxbxbxxxribxbxbxaxbtobbxbxaxb">
    <w:name w:val="fdbxaxbxbxcooubxaxbxbxxxribxbxbxaxbtobbxbxaxb"/>
    <w:rPr>
      <w:rFonts w:ascii="Times New Roman" w:hAnsi="Times New Roman"/>
      <w:b w:val="0"/>
      <w:i w:val="0"/>
      <w:color w:val="000000"/>
      <w:sz w:val="22"/>
      <w:u w:val="none"/>
    </w:rPr>
  </w:style>
  <w:style w:type="paragraph" w:customStyle="1" w:styleId="fdbxaxbxbxcooubxaxbxbxxxribxbxbxaxbtobbxbxaxbxp">
    <w:name w:val="fdbxaxbxbxcooubxaxbxbxxxribxbxbxaxbtobbxbxaxbxp"/>
    <w:rPr>
      <w:rFonts w:ascii="Times New Roman" w:hAnsi="Times New Roman"/>
      <w:b w:val="0"/>
      <w:i w:val="0"/>
      <w:color w:val="000000"/>
      <w:sz w:val="22"/>
      <w:u w:val="none"/>
    </w:rPr>
  </w:style>
  <w:style w:type="paragraph" w:customStyle="1" w:styleId="fdbxaxbxbxcooubxaxbxbxxxribxbxbxaxbtobbxbxaxbxpy">
    <w:name w:val="fdbxaxbxbxcooubxaxbxbxxxribxbxbxaxbtobbxbxaxbxpy"/>
    <w:rPr>
      <w:rFonts w:ascii="Times New Roman" w:hAnsi="Times New Roman"/>
      <w:b w:val="0"/>
      <w:i w:val="0"/>
      <w:color w:val="000000"/>
      <w:sz w:val="22"/>
      <w:u w:val="none"/>
    </w:rPr>
  </w:style>
  <w:style w:type="paragraph" w:customStyle="1" w:styleId="fdbxaxbxbxcooubxaxbxbxxxribxbxbxaxbtobbxbxaxbxpya">
    <w:name w:val="fdbxaxbxbxcooubxaxbxbxxxribxbxbxaxbtobbxbxaxbxpya"/>
    <w:rPr>
      <w:rFonts w:ascii="Times New Roman" w:hAnsi="Times New Roman"/>
      <w:b w:val="0"/>
      <w:i w:val="0"/>
      <w:color w:val="000000"/>
      <w:sz w:val="22"/>
      <w:u w:val="none"/>
    </w:rPr>
  </w:style>
  <w:style w:type="paragraph" w:customStyle="1" w:styleId="fdbxaxbxbxcooubxaxbxbxxxribxbxbxaxbtobbxbxaxbxpyatb">
    <w:name w:val="fdbxaxbxbxcooubxaxbxbxxxribxbxbxaxbtobbxbxaxbxpyatb"/>
    <w:rPr>
      <w:rFonts w:ascii="Times New Roman" w:hAnsi="Times New Roman"/>
      <w:b w:val="0"/>
      <w:i w:val="0"/>
      <w:color w:val="000000"/>
      <w:sz w:val="22"/>
      <w:u w:val="none"/>
    </w:rPr>
  </w:style>
  <w:style w:type="paragraph" w:customStyle="1" w:styleId="fdbxaxbxbxcooubxaxbxbxxxribxbxbxaxbtobbxbxaxbxpyatbxb">
    <w:name w:val="fdbxaxbxbxcooubxaxbxbxxxribxbxbxaxbtobbxbxaxbxpyatbxb"/>
    <w:rPr>
      <w:rFonts w:ascii="Times New Roman" w:hAnsi="Times New Roman"/>
      <w:b w:val="0"/>
      <w:i w:val="0"/>
      <w:color w:val="000000"/>
      <w:sz w:val="22"/>
      <w:u w:val="none"/>
    </w:rPr>
  </w:style>
  <w:style w:type="paragraph" w:customStyle="1" w:styleId="fdbxaxbxbxcooubxaxbxbxxxribxbxbxaxbtobbxbxaxbxpyatbxbxb">
    <w:name w:val="fdbxaxbxbxcooubxaxbxbxxxribxbxbxaxbtobbxbxaxbxpyatbxbxb"/>
    <w:rPr>
      <w:rFonts w:ascii="Times New Roman" w:hAnsi="Times New Roman"/>
      <w:b w:val="0"/>
      <w:i w:val="0"/>
      <w:color w:val="000000"/>
      <w:sz w:val="22"/>
      <w:u w:val="none"/>
    </w:rPr>
  </w:style>
  <w:style w:type="paragraph" w:customStyle="1" w:styleId="fdbxaxbxbxcooubxaxbxbxxxribxbxbxaxbtobbxbxaxbxpyatbxbxbxa">
    <w:name w:val="fdbxaxbxbxcooubxaxbxbxxxribxbxbxaxbtobbxbxaxbxpyatbxbxbxa"/>
    <w:rPr>
      <w:rFonts w:ascii="Times New Roman" w:hAnsi="Times New Roman"/>
      <w:b/>
      <w:i w:val="0"/>
      <w:color w:val="000000"/>
      <w:sz w:val="22"/>
      <w:u w:val="none"/>
    </w:rPr>
  </w:style>
  <w:style w:type="paragraph" w:customStyle="1" w:styleId="fdbxaxbxbxcooubxaxbxbxxxribxbxbxaxbtobbxbxaxbxpyatbxbxbxaxk">
    <w:name w:val="fdbxaxbxbxcooubxaxbxbxxxribxbxbxaxbtobbxbxaxbxpyatbxbxbxaxk"/>
    <w:rPr>
      <w:rFonts w:ascii="Times New Roman" w:hAnsi="Times New Roman"/>
      <w:b w:val="0"/>
      <w:i w:val="0"/>
      <w:color w:val="000000"/>
      <w:sz w:val="22"/>
      <w:u w:val="none"/>
    </w:rPr>
  </w:style>
  <w:style w:type="paragraph" w:customStyle="1" w:styleId="fdbxaxbxbxcooubxaxbxbxxxribxbxbxaxbtobbxbxaxbxpyatbxbxbxaxkr">
    <w:name w:val="fdbxaxbxbxcooubxaxbxbxxxribxbxbxaxbtobbxbxaxbxpyatbxbxbxaxkr"/>
    <w:rPr>
      <w:rFonts w:ascii="Times New Roman" w:hAnsi="Times New Roman"/>
      <w:b w:val="0"/>
      <w:i w:val="0"/>
      <w:color w:val="000000"/>
      <w:sz w:val="22"/>
      <w:u w:val="none"/>
    </w:rPr>
  </w:style>
  <w:style w:type="paragraph" w:customStyle="1" w:styleId="fdbxaxbxbxcooubxaxbxbxxxribxbxbxaxbtobbxbxaxbxpyatbxbxbxaxkru">
    <w:name w:val="fdbxaxbxbxcooubxaxbxbxxxribxbxbxaxbtobbxbxaxbxpyatbxbxbxaxkru"/>
    <w:rPr>
      <w:rFonts w:ascii="Times New Roman" w:hAnsi="Times New Roman"/>
      <w:b w:val="0"/>
      <w:i w:val="0"/>
      <w:color w:val="000000"/>
      <w:sz w:val="22"/>
      <w:u w:val="none"/>
    </w:rPr>
  </w:style>
  <w:style w:type="paragraph" w:customStyle="1" w:styleId="fdbxaxbxbxcooubxaxbxbxxxribxbxbxaxbtobbxbxaxbxpyatbxbxbxaxkruksb">
    <w:name w:val="fdbxaxbxbxcooubxaxbxbxxxribxbxbxaxbtobbxbxaxbxpyatbxbxbxaxkruksb"/>
    <w:rPr>
      <w:rFonts w:ascii="Times New Roman" w:hAnsi="Times New Roman"/>
      <w:b w:val="0"/>
      <w:i w:val="0"/>
      <w:color w:val="000000"/>
      <w:sz w:val="22"/>
      <w:u w:val="none"/>
    </w:rPr>
  </w:style>
  <w:style w:type="paragraph" w:customStyle="1" w:styleId="fdbxaxbxbxcooubxaxbxbxxxribxbxbxaxbtobbxbxaxbxpyatbxbxbxaxkruksbxb">
    <w:name w:val="fdbxaxbxbxcooubxaxbxbxxxribxbxbxaxbtobbxbxaxbxpyatbxbxbxaxkruksbxb"/>
    <w:rPr>
      <w:rFonts w:ascii="Times New Roman" w:hAnsi="Times New Roman"/>
      <w:b w:val="0"/>
      <w:i w:val="0"/>
      <w:color w:val="000000"/>
      <w:sz w:val="22"/>
      <w:u w:val="none"/>
    </w:rPr>
  </w:style>
  <w:style w:type="paragraph" w:customStyle="1" w:styleId="fdbxaxbxbxcooubxaxbxbxxxribxbxbxaxbtobbxbxaxbxpyatbxbxbxaxkruksbxbxa">
    <w:name w:val="fdbxaxbxbxcooubxaxbxbxxxribxbxbxaxbtobbxbxaxbxpyatbxbxbxaxkruksbxbxa"/>
    <w:rPr>
      <w:rFonts w:ascii="Times New Roman" w:hAnsi="Times New Roman"/>
      <w:b/>
      <w:i w:val="0"/>
      <w:color w:val="000000"/>
      <w:sz w:val="22"/>
      <w:u w:val="none"/>
    </w:rPr>
  </w:style>
  <w:style w:type="paragraph" w:customStyle="1" w:styleId="fdbxaxbxbxcooubxaxbxbxxxribxbxbxaxbtobbxbxaxbxpyatbxbxbxaxkruksbxbxaxb">
    <w:name w:val="fdbxaxbxbxcooubxaxbxbxxxribxbxbxaxbtobbxbxaxbxpyatbxbxbxaxkruksbxbxaxb"/>
    <w:rPr>
      <w:rFonts w:ascii="Times New Roman" w:hAnsi="Times New Roman"/>
      <w:b w:val="0"/>
      <w:i w:val="0"/>
      <w:color w:val="000000"/>
      <w:sz w:val="22"/>
      <w:u w:val="none"/>
    </w:rPr>
  </w:style>
  <w:style w:type="paragraph" w:customStyle="1" w:styleId="fdbxaxbxbxcooubxaxbxbxxxribxbxbxaxbtobbxbxaxbxpyatbxbxbxaxkruksbxbxaxbxk">
    <w:name w:val="fdbxaxbxbxcooubxaxbxbxxxribxbxbxaxbtobbxbxaxbxpyatbxbxbxaxkruksbxbxaxbxk"/>
    <w:rPr>
      <w:rFonts w:ascii="Times New Roman" w:hAnsi="Times New Roman"/>
      <w:b w:val="0"/>
      <w:i w:val="0"/>
      <w:color w:val="000000"/>
      <w:sz w:val="22"/>
      <w:u w:val="none"/>
    </w:rPr>
  </w:style>
  <w:style w:type="paragraph" w:customStyle="1" w:styleId="fdbxaxbxbxcooubxaxbxbxxxribxbxbxaxbtobbxbxaxbxpyatbxbxbxaxkruksbxbxaxbxkf">
    <w:name w:val="fdbxaxbxbxcooubxaxbxbxxxribxbxbxaxbtobbxbxaxbxpyatbxbxbxaxkruksbxbxaxbxkf"/>
    <w:rPr>
      <w:rFonts w:ascii="Times New Roman" w:hAnsi="Times New Roman"/>
      <w:b w:val="0"/>
      <w:i w:val="0"/>
      <w:color w:val="000000"/>
      <w:sz w:val="22"/>
      <w:u w:val="none"/>
    </w:rPr>
  </w:style>
  <w:style w:type="paragraph" w:customStyle="1" w:styleId="fdbxaxbxbxcooubxaxbxbxxxribxbxbxaxbtobbxbxaxbxpyatbxbxbxaxkruksbxbxaxbxkfc">
    <w:name w:val="fdbxaxbxbxcooubxaxbxbxxxribxbxbxaxbtobbxbxaxbxpyatbxbxbxaxkruksbxbxaxbxkfc"/>
    <w:rPr>
      <w:rFonts w:ascii="Times New Roman" w:hAnsi="Times New Roman"/>
      <w:b w:val="0"/>
      <w:i w:val="0"/>
      <w:color w:val="000000"/>
      <w:sz w:val="22"/>
      <w:u w:val="none"/>
    </w:rPr>
  </w:style>
  <w:style w:type="paragraph" w:customStyle="1" w:styleId="fdbxaxbxbxcooubxaxbxbxxxribxbxbxaxbtobbxbxaxbxpyatbxbxbxaxkruksbxbxaxbxkfcwb">
    <w:name w:val="fdbxaxbxbxcooubxaxbxbxxxribxbxbxaxbtobbxbxaxbxpyatbxbxbxaxkruksbxbxaxbxkfcwb"/>
    <w:rPr>
      <w:rFonts w:ascii="Times New Roman" w:hAnsi="Times New Roman"/>
      <w:b w:val="0"/>
      <w:i w:val="0"/>
      <w:color w:val="000000"/>
      <w:sz w:val="22"/>
      <w:u w:val="none"/>
    </w:rPr>
  </w:style>
  <w:style w:type="paragraph" w:customStyle="1" w:styleId="fdbxaxbxbxcooubxaxbxbxxxribxbxbxaxbtobbxbxaxbxpyatbxbxbxaxkruksbxbxaxbxkfcwbxb">
    <w:name w:val="fdbxaxbxbxcooubxaxbxbxxxribxbxbxaxbtobbxbxaxbxpyatbxbxbxaxkruksbxbxaxbxkfcwbxb"/>
    <w:rPr>
      <w:rFonts w:ascii="Times New Roman" w:hAnsi="Times New Roman"/>
      <w:b w:val="0"/>
      <w:i w:val="0"/>
      <w:color w:val="000000"/>
      <w:sz w:val="22"/>
      <w:u w:val="none"/>
    </w:rPr>
  </w:style>
  <w:style w:type="paragraph" w:customStyle="1" w:styleId="fdbxaxbxbxcooubxaxbxbxxxribxbxbxaxbtobbxbxaxbxpyatbxbxbxaxkruksbxbxaxbxkfcwbxbxb">
    <w:name w:val="fdbxaxbxbxcooubxaxbxbxxxribxbxbxaxbtobbxbxaxbxpyatbxbxbxaxkruksbxbxaxbxkfcwbxbxb"/>
    <w:rPr>
      <w:rFonts w:ascii="Times New Roman" w:hAnsi="Times New Roman"/>
      <w:b w:val="0"/>
      <w:i w:val="0"/>
      <w:color w:val="000000"/>
      <w:sz w:val="22"/>
      <w:u w:val="none"/>
    </w:rPr>
  </w:style>
  <w:style w:type="paragraph" w:customStyle="1" w:styleId="fdbxaxbxbxcooubxaxbxbxxxribxbxbxaxbtobbxbxaxbxpyatbxbxbxaxkruksbxbxaxbxkfcwbxbxbxa">
    <w:name w:val="fdbxaxbxbxcooubxaxbxbxxxribxbxbxaxbtobbxbxaxbxpyatbxbxbxaxkruksbxbxaxbxkfcwbxbxbxa"/>
    <w:rPr>
      <w:rFonts w:ascii="Times New Roman" w:hAnsi="Times New Roman"/>
      <w:b/>
      <w:i w:val="0"/>
      <w:color w:val="000000"/>
      <w:sz w:val="22"/>
      <w:u w:val="none"/>
    </w:rPr>
  </w:style>
  <w:style w:type="paragraph" w:customStyle="1" w:styleId="fdbxaxbxbxcooubxaxbxbxxxribxbxbxaxbtobbxbxaxbxpyatbxbxbxaxkruksbxbxaxbxkfcwbxbxbxaxn">
    <w:name w:val="fdbxaxbxbxcooubxaxbxbxxxribxbxbxaxbtobbxbxaxbxpyatbxbxbxaxkruksbxbxaxbxkfcwbxbxbxaxn"/>
    <w:rPr>
      <w:rFonts w:ascii="Times New Roman" w:hAnsi="Times New Roman"/>
      <w:b w:val="0"/>
      <w:i w:val="0"/>
      <w:color w:val="000000"/>
      <w:sz w:val="22"/>
      <w:u w:val="none"/>
    </w:rPr>
  </w:style>
  <w:style w:type="paragraph" w:customStyle="1" w:styleId="fdbxaxbxbxcooubxaxbxbxxxribxbxbxaxbtobbxbxaxbxpyatbxbxbxaxkruksbxbxaxbxkfcwbxbxbxaxnh">
    <w:name w:val="fdbxaxbxbxcooubxaxbxbxxxribxbxbxaxbtobbxbxaxbxpyatbxbxbxaxkruksbxbxaxbxkfcwbxbxbxaxnh"/>
    <w:rPr>
      <w:rFonts w:ascii="Times New Roman" w:hAnsi="Times New Roman"/>
      <w:b w:val="0"/>
      <w:i w:val="0"/>
      <w:color w:val="000000"/>
      <w:sz w:val="22"/>
      <w:u w:val="none"/>
    </w:rPr>
  </w:style>
  <w:style w:type="paragraph" w:customStyle="1" w:styleId="fdbxaxbxbxcooubxaxbxbxxxribxbxbxaxbtobbxbxaxbxpyatbxbxbxaxkruksbxbxaxbxkfcwbxbxbxaxnhq">
    <w:name w:val="fdbxaxbxbxcooubxaxbxbxxxribxbxbxaxbtobbxbxaxbxpyatbxbxbxaxkruksbxbxaxbxkfcwbxbxbxaxnhq"/>
    <w:rPr>
      <w:rFonts w:ascii="Times New Roman" w:hAnsi="Times New Roman"/>
      <w:b w:val="0"/>
      <w:i w:val="0"/>
      <w:color w:val="000000"/>
      <w:sz w:val="22"/>
      <w:u w:val="none"/>
    </w:rPr>
  </w:style>
  <w:style w:type="paragraph" w:customStyle="1" w:styleId="fdbxaxbxbxcooubxaxbxbxxxribxbxbxaxbtobbxbxaxbxpyatbxbxbxaxkruksbxbxaxbxkfcwbxbxbxaxnhqzb">
    <w:name w:val="fdbxaxbxbxcooubxaxbxbxxxribxbxbxaxbtobbxbxaxbxpyatbxbxbxaxkruksbxbxaxbxkfcwbxbxbxaxnhqzb"/>
    <w:rPr>
      <w:rFonts w:ascii="Times New Roman" w:hAnsi="Times New Roman"/>
      <w:b w:val="0"/>
      <w:i w:val="0"/>
      <w:color w:val="000000"/>
      <w:sz w:val="22"/>
      <w:u w:val="none"/>
    </w:rPr>
  </w:style>
  <w:style w:type="paragraph" w:customStyle="1" w:styleId="fdbxaxbxbxcooubxaxbxbxxxribxbxbxaxbtobbxbxaxbxpyatbxbxbxaxkruksbxbxaxbxkfcwbxbxbxaxnhqzbxb">
    <w:name w:val="fdbxaxbxbxcooubxaxbxbxxxribxbxbxaxbtobbxbxaxbxpyatbxbxbxaxkruksbxbxaxbxkfcwbxbxbxaxnhqzbxb"/>
    <w:rPr>
      <w:rFonts w:ascii="Times New Roman" w:hAnsi="Times New Roman"/>
      <w:b w:val="0"/>
      <w:i w:val="0"/>
      <w:color w:val="000000"/>
      <w:sz w:val="22"/>
      <w:u w:val="none"/>
    </w:rPr>
  </w:style>
  <w:style w:type="paragraph" w:customStyle="1" w:styleId="fdbxaxbxbxcooubxaxbxbxxxribxbxbxaxbtobbxbxaxbxpyatbxbxbxaxkruksbxbxaxbxkfcwbxbxbxaxnhqzbxbxb">
    <w:name w:val="fdbxaxbxbxcooubxaxbxbxxxribxbxbxaxbtobbxbxaxbxpyatbxbxbxaxkruksbxbxaxbxkfcwbxbxbxaxnhqzbxbxb"/>
    <w:rPr>
      <w:rFonts w:ascii="Times New Roman" w:hAnsi="Times New Roman"/>
      <w:b w:val="0"/>
      <w:i w:val="0"/>
      <w:color w:val="000000"/>
      <w:sz w:val="22"/>
      <w:u w:val="none"/>
    </w:rPr>
  </w:style>
  <w:style w:type="paragraph" w:customStyle="1" w:styleId="fdbxaxbxbxcooubxaxbxbxxxribxbxbxaxbtobbxbxaxbxpyatbxbxbxaxkruksbxbxaxbxkfcwbxbxbxaxnhqzbxbxbxa">
    <w:name w:val="fdbxaxbxbxcooubxaxbxbxxxribxbxbxaxbtobbxbxaxbxpyatbxbxbxaxkruksbxbxaxbxkfcwbxbxbxaxnhqzbxbxbxa"/>
    <w:rPr>
      <w:rFonts w:ascii="Times New Roman" w:hAnsi="Times New Roman"/>
      <w:b/>
      <w:i w:val="0"/>
      <w:color w:val="000000"/>
      <w:sz w:val="22"/>
      <w:u w:val="none"/>
    </w:rPr>
  </w:style>
  <w:style w:type="paragraph" w:customStyle="1" w:styleId="fdbxaxbxbxcooubxaxbxbxxxribxbxbxaxbtobbxbxaxbxpyatbxbxbxaxkruksbxbxaxbxkfcwbxbxbxaxnhqzbxbxbxaxg">
    <w:name w:val="fdbxaxbxbxcooubxaxbxbxxxribxbxbxaxbtobbxbxaxbxpyatbxbxbxaxkruksbxbxaxbxkfcwbxbxbxaxnhqzbxbxbxaxg"/>
    <w:rPr>
      <w:rFonts w:ascii="Times New Roman" w:hAnsi="Times New Roman"/>
      <w:b w:val="0"/>
      <w:i w:val="0"/>
      <w:color w:val="000000"/>
      <w:sz w:val="22"/>
      <w:u w:val="none"/>
    </w:rPr>
  </w:style>
  <w:style w:type="paragraph" w:customStyle="1" w:styleId="fdbxaxbxbxcooubxaxbxbxxxribxbxbxaxbtobbxbxaxbxpyatbxbxbxaxkruksbxbxaxbxkfcwbxbxbxaxnhqzbxbxbxaxgj">
    <w:name w:val="fdbxaxbxbxcooubxaxbxbxxxribxbxbxaxbtobbxbxaxbxpyatbxbxbxaxkruksbxbxaxbxkfcwbxbxbxaxnhqzbxbxbxaxgj"/>
    <w:rPr>
      <w:rFonts w:ascii="Times New Roman" w:hAnsi="Times New Roman"/>
      <w:b w:val="0"/>
      <w:i w:val="0"/>
      <w:color w:val="000000"/>
      <w:sz w:val="22"/>
      <w:u w:val="none"/>
    </w:rPr>
  </w:style>
  <w:style w:type="paragraph" w:customStyle="1" w:styleId="fdbxaxbxbxcooubxaxbxbxxxribxbxbxaxbtobbxbxaxbxpyatbxbxbxaxkruksbxbxaxbxkfcwbxbxbxaxnhqzbxbxbxaxgjk">
    <w:name w:val="fdbxaxbxbxcooubxaxbxbxxxribxbxbxaxbtobbxbxaxbxpyatbxbxbxaxkruksbxbxaxbxkfcwbxbxbxaxnhqzbxbxbxaxgjk"/>
    <w:rPr>
      <w:rFonts w:ascii="Times New Roman" w:hAnsi="Times New Roman"/>
      <w:b w:val="0"/>
      <w:i w:val="0"/>
      <w:color w:val="000000"/>
      <w:sz w:val="22"/>
      <w:u w:val="none"/>
    </w:rPr>
  </w:style>
  <w:style w:type="paragraph" w:customStyle="1" w:styleId="fdbxaxbxbxcooubxaxbxbxxxribxbxbxaxbtobbxbxaxbxpyatbxbxbxaxkruksbxbxaxbxkfcwbxbxbxaxnhqzbxbxbxaxgjkxb">
    <w:name w:val="fdbxaxbxbxcooubxaxbxbxxxribxbxbxaxbtobbxbxaxbxpyatbxbxbxaxkruksbxbxaxbxkfcwbxbxbxaxnhqzbxbxbxaxgjkxb"/>
    <w:rPr>
      <w:rFonts w:ascii="Times New Roman" w:hAnsi="Times New Roman"/>
      <w:b w:val="0"/>
      <w:i w:val="0"/>
      <w:color w:val="000000"/>
      <w:sz w:val="22"/>
      <w:u w:val="none"/>
    </w:rPr>
  </w:style>
  <w:style w:type="paragraph" w:customStyle="1" w:styleId="fdbxaxbxbxcooubxaxbxbxxxribxbxbxaxbtobbxbxaxbxpyatbxbxbxaxkruksbxbxaxbxkfcwbxbxbxaxnhqzbxbxbxaxgjkxbxa">
    <w:name w:val="fdbxaxbxbxcooubxaxbxbxxxribxbxbxaxbtobbxbxaxbxpyatbxbxbxaxkruksbxbxaxbxkfcwbxbxbxaxnhqzbxbxbxaxgjkxbxa"/>
    <w:rPr>
      <w:rFonts w:ascii="Times New Roman" w:hAnsi="Times New Roman"/>
      <w:b/>
      <w:i w:val="0"/>
      <w:color w:val="000000"/>
      <w:sz w:val="22"/>
      <w:u w:val="none"/>
    </w:rPr>
  </w:style>
  <w:style w:type="paragraph" w:customStyle="1" w:styleId="fdbxaxbxbxcooubxaxbxbxxxribxbxbxaxbtobbxbxaxbxpyatbxbxbxaxkruksbxbxaxbxkfcwbxbxbxaxnhqzbxbxbxaxgjkxbxaxb">
    <w:name w:val="fdbxaxbxbxcooubxaxbxbxxxribxbxbxaxbtobbxbxaxbxpyatbxbxbxaxkruksbxbxaxbxkfcwbxbxbxaxnhqzbxbxbxaxgjkxbxa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
    <w:name w:val="fdbxaxbxbxcooubxaxbxbxxxribxbxbxaxbtobbxbxaxbxpyatbxbxbxaxkruksbxbxaxbxkfcwbxbxbxaxnhqzbxbxbxaxgjkxbxax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
    <w:name w:val="fdbxaxbxbxcooubxaxbxbxxxribxbxbxaxbtobbxbxaxbxpyatbxbxbxaxkruksbxbxaxbxkfcwbxbxbxaxnhqzbxbxbxaxgjkxbxaxbxbxa"/>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
    <w:name w:val="fdbxaxbxbxcooubxaxbxbxxxribxbxbxaxbtobbxbxaxbxpyatbxbxbxaxkruksbxbxaxbxkfcwbxbxbxaxnhqzbxbxbxaxgjkxbxaxbxbxaj"/>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
    <w:name w:val="fdbxaxbxbxcooubxaxbxbxxxribxbxbxaxbtobbxbxaxbxpyatbxbxbxaxkruksbxbxaxbxkfcwbxbxbxaxnhqzbxbxbxaxgjkxbxaxbxbxajx"/>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
    <w:name w:val="fdbxaxbxbxcooubxaxbxbxxxribxbxbxaxbtobbxbxaxbxpyatbxbxbxaxkruksbxbxaxbxkfcwbxbxbxaxnhqzbxbxbxaxgjkxbxaxbxbxajxa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
    <w:name w:val="fdbxaxbxbxcooubxaxbxbxxxribxbxbxaxbtobbxbxaxbxpyatbxbxbxaxkruksbxbxaxbxkfcwbxbxbxaxnhqzbxbxbxaxgjkxbxaxbxbxajxa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
    <w:name w:val="fdbxaxbxbxcooubxaxbxbxxxribxbxbxaxbtobbxbxaxbxpyatbxbxbxaxkruksbxbxaxbxkfcwbxbxbxaxnhqzbxbxbxaxgjkxbxaxbxbxajxabx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
    <w:name w:val="fdbxaxbxbxcooubxaxbxbxxxribxbxbxaxbtobbxbxaxbxpyatbxbxbxaxkruksbxbxaxbxkfcwbxbxbxaxnhqzbxbxbxaxgjkxbxaxbxbxajxabxbxbxa"/>
    <w:rPr>
      <w:rFonts w:ascii="Times New Roman" w:hAnsi="Times New Roman"/>
      <w:b/>
      <w:i w:val="0"/>
      <w:color w:val="000000"/>
      <w:sz w:val="22"/>
      <w:u w:val="none"/>
    </w:rPr>
  </w:style>
  <w:style w:type="paragraph" w:customStyle="1" w:styleId="fdbxaxbxbxcooubxaxbxbxxxribxbxbxaxbtobbxbxaxbxpyatbxbxbxaxkruksbxbxaxbxkfcwbxbxbxaxnhqzbxbxbxaxgjkxbxaxbxbxajxabxbxbxaxu">
    <w:name w:val="fdbxaxbxbxcooubxaxbxbxxxribxbxbxaxbtobbxbxaxbxpyatbxbxbxaxkruksbxbxaxbxkfcwbxbxbxaxnhqzbxbxbxaxgjkxbxaxbxbxajxabxbxbxaxu"/>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
    <w:name w:val="fdbxaxbxbxcooubxaxbxbxxxribxbxbxaxbtobbxbxaxbxpyatbxbxbxaxkruksbxbxaxbxkfcwbxbxbxaxnhqzbxbxbxaxgjkxbxaxbxbxajxabxbxbxaxul"/>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
    <w:name w:val="fdbxaxbxbxcooubxaxbxbxxxribxbxbxaxbtobbxbxaxbxpyatbxbxbxaxkruksbxbxaxbxkfcwbxbxbxaxnhqzbxbxbxaxgjkxbxaxbxbxajxabxbxbxaxulr"/>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
    <w:name w:val="fdbxaxbxbxcooubxaxbxbxxxribxbxbxaxbtobbxbxaxbxpyatbxbxbxaxkruksbxbxaxbxkfcwbxbxbxaxnhqzbxbxbxaxgjkxbxaxbxbxajxabxbxbxaxulrro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
    <w:name w:val="fdbxaxbxbxcooubxaxbxbxxxribxbxbxaxbtobbxbxaxbxpyatbxbxbxaxkruksbxbxaxbxkfcwbxbxbxaxnhqzbxbxbxaxgjkxbxaxbxbxajxabxbxbxaxulrro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
    <w:name w:val="fdbxaxbxbxcooubxaxbxbxxxribxbxbxaxbtobbxbxaxbxpyatbxbxbxaxkruksbxbxaxbxkfcwbxbxbxaxnhqzbxbxbxaxgjkxbxaxbxbxajxabxbxbxaxulrrobxbxa"/>
    <w:rPr>
      <w:rFonts w:ascii="Times New Roman" w:hAnsi="Times New Roman"/>
      <w:b/>
      <w:i w:val="0"/>
      <w:color w:val="000000"/>
      <w:sz w:val="22"/>
      <w:u w:val="none"/>
    </w:rPr>
  </w:style>
  <w:style w:type="paragraph" w:customStyle="1" w:styleId="fdbxaxbxbxcooubxaxbxbxxxribxbxbxaxbtobbxbxaxbxpyatbxbxbxaxkruksbxbxaxbxkfcwbxbxbxaxnhqzbxbxbxaxgjkxbxaxbxbxajxabxbxbxaxulrrobxbxaxb">
    <w:name w:val="fdbxaxbxbxcooubxaxbxbxxxribxbxbxaxbtobbxbxaxbxpyatbxbxbxaxkruksbxbxaxbxkfcwbxbxbxaxnhqzbxbxbxaxgjkxbxaxbxbxajxabxbxbxaxulrrobxbxa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
    <w:name w:val="fdbxaxbxbxcooubxaxbxbxxxribxbxbxaxbtobbxbxaxbxpyatbxbxbxaxkruksbxbxaxbxkfcwbxbxbxaxnhqzbxbxbxaxgjkxbxaxbxbxajxabxbxbxaxulrrobxbxaxbxn"/>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
    <w:name w:val="fdbxaxbxbxcooubxaxbxbxxxribxbxbxaxbtobbxbxaxbxpyatbxbxbxaxkruksbxbxaxbxkfcwbxbxbxaxnhqzbxbxbxaxgjkxbxaxbxbxajxabxbxbxaxulrrobxbxaxbxnn"/>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
    <w:name w:val="fdbxaxbxbxcooubxaxbxbxxxribxbxbxaxbtobbxbxaxbxpyatbxbxbxaxkruksbxbxaxbxkfcwbxbxbxaxnhqzbxbxbxaxgjkxbxaxbxbxajxabxbxbxaxulrrobxbxaxbxnnx"/>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
    <w:name w:val="fdbxaxbxbxcooubxaxbxbxxxribxbxbxaxbtobbxbxaxbxpyatbxbxbxaxkruksbxbxaxbxkfcwbxbxbxaxnhqzbxbxbxaxgjkxbxaxbxbxajxabxbxbxaxulrrobxbxaxbxnnxkda"/>
    <w:rPr>
      <w:rFonts w:ascii="Times New Roman" w:hAnsi="Times New Roman"/>
      <w:b/>
      <w:i w:val="0"/>
      <w:color w:val="000000"/>
      <w:sz w:val="22"/>
      <w:u w:val="none"/>
    </w:rPr>
  </w:style>
  <w:style w:type="paragraph" w:customStyle="1" w:styleId="fdbxaxbxbxcooubxaxbxbxxxribxbxbxaxbtobbxbxaxbxpyatbxbxbxaxkruksbxbxaxbxkfcwbxbxbxaxnhqzbxbxbxaxgjkxbxaxbxbxajxabxbxbxaxulrrobxbxaxbxnnxkdaxb">
    <w:name w:val="fdbxaxbxbxcooubxaxbxbxxxribxbxbxaxbtobbxbxaxbxpyatbxbxbxaxkruksbxbxaxbxkfcwbxbxbxaxnhqzbxbxbxaxgjkxbxaxbxbxajxabxbxbxaxulrrobxbxaxbxnnxkda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
    <w:name w:val="fdbxaxbxbxcooubxaxbxbxxxribxbxbxaxbtobbxbxaxbxpyatbxbxbxaxkruksbxbxaxbxkfcwbxbxbxaxnhqzbxbxbxaxgjkxbxaxbxbxajxabxbxbxaxulrrobxbxaxbxnnxkdax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
    <w:name w:val="fdbxaxbxbxcooubxaxbxbxxxribxbxbxaxbtobbxbxaxbxpyatbxbxbxaxkruksbxbxaxbxkfcwbxbxbxaxnhqzbxbxbxaxgjkxbxaxbxbxajxabxbxbxaxulrrobxbxaxbxnnxkdaxbx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
    <w:name w:val="fdbxaxbxbxcooubxaxbxbxxxribxbxbxaxbtobbxbxaxbxpyatbxbxbxaxkruksbxbxaxbxkfcwbxbxbxaxnhqzbxbxbxaxgjkxbxaxbxbxajxabxbxbxaxulrrobxbxaxbxnnxkdaxbxbxbxd"/>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
    <w:name w:val="fdbxaxbxbxcooubxaxbxbxxxribxbxbxaxbtobbxbxaxbxpyatbxbxbxaxkruksbxbxaxbxkfcwbxbxbxaxnhqzbxbxbxaxgjkxbxaxbxbxajxabxbxbxaxulrrobxbxaxbxnnxkdaxbxbxbxdn"/>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
    <w:name w:val="fdbxaxbxbxcooubxaxbxbxxxribxbxbxaxbtobbxbxaxbxpyatbxbxbxaxkruksbxbxaxbxkfcwbxbxbxaxnhqzbxbxbxaxgjkxbxaxbxbxajxabxbxbxaxulrrobxbxaxbxnnxkdaxbxbxbxdnw"/>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
    <w:name w:val="fdbxaxbxbxcooubxaxbxbxxxribxbxbxaxbtobbxbxaxbxpyatbxbxbxaxkruksbxbxaxbxkfcwbxbxbxaxnhqzbxbxbxaxgjkxbxaxbxbxajxabxbxbxaxulrrobxbxaxbxnnxkdaxbxbxbxdnwi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
    <w:name w:val="fdbxaxbxbxcooubxaxbxbxxxribxbxbxaxbtobbxbxaxbxpyatbxbxbxaxkruksbxbxaxbxkfcwbxbxbxaxnhqzbxbxbxaxgjkxbxaxbxbxajxabxbxbxaxulrrobxbxaxbxnnxkdaxbxbxbxdnwi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
    <w:name w:val="fdbxaxbxbxcooubxaxbxbxxxribxbxbxaxbtobbxbxaxbxpyatbxbxbxaxkruksbxbxaxbxkfcwbxbxbxaxnhqzbxbxbxaxgjkxbxaxbxbxajxabxbxbxaxulrrobxbxaxbxnnxkdaxbxbxbxdnwibx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
    <w:name w:val="fdbxaxbxbxcooubxaxbxbxxxribxbxbxaxbtobbxbxaxbxpyatbxbxbxaxkruksbxbxaxbxkfcwbxbxbxaxnhqzbxbxbxaxgjkxbxaxbxbxajxabxbxbxaxulrrobxbxaxbxnnxkdaxbxbxbxdnwibxbxbxa"/>
    <w:rPr>
      <w:rFonts w:ascii="Times New Roman" w:hAnsi="Times New Roman"/>
      <w:b/>
      <w:i w:val="0"/>
      <w:color w:val="000000"/>
      <w:sz w:val="22"/>
      <w:u w:val="none"/>
    </w:rPr>
  </w:style>
  <w:style w:type="paragraph" w:customStyle="1" w:styleId="fdbxaxbxbxcooubxaxbxbxxxribxbxbxaxbtobbxbxaxbxpyatbxbxbxaxkruksbxbxaxbxkfcwbxbxbxaxnhqzbxbxbxaxgjkxbxaxbxbxajxabxbxbxaxulrrobxbxaxbxnnxkdaxbxbxbxdnwibxbxbxaxk">
    <w:name w:val="fdbxaxbxbxcooubxaxbxbxxxribxbxbxaxbtobbxbxaxbxpyatbxbxbxaxkruksbxbxaxbxkfcwbxbxbxaxnhqzbxbxbxaxgjkxbxaxbxbxajxabxbxbxaxulrrobxbxaxbxnnxkdaxbxbxbxdnwibxbxbxaxk"/>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
    <w:name w:val="fdbxaxbxbxcooubxaxbxbxxxribxbxbxaxbtobbxbxaxbxpyatbxbxbxaxkruksbxbxaxbxkfcwbxbxbxaxnhqzbxbxbxaxgjkxbxaxbxbxajxabxbxbxaxulrrobxbxaxbxnnxkdaxbxbxbxdnwibxbxbxaxkh"/>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b">
    <w:name w:val="fdbxaxbxbxcooubxaxbxbxxxribxbxbxaxbtobbxbxaxbxpyatbxbxbxaxkruksbxbxaxbxkfcwbxbxbxaxnhqzbxbxbxaxgjkxbxaxbxbxajxabxbxbxaxulrrobxbxaxbxnnxkdaxbxbxbxdnwibxbxbxaxkh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bsb">
    <w:name w:val="fdbxaxbxbxcooubxaxbxbxxxribxbxbxaxbtobbxbxaxbxpyatbxbxbxaxkruksbxbxaxbxkfcwbxbxbxaxnhqzbxbxbxaxgjkxbxaxbxbxajxabxbxbxaxulrrobxbxaxbxnnxkdaxbxbxbxdnwibxbxbxaxkhbs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bsbxb">
    <w:name w:val="fdbxaxbxbxcooubxaxbxbxxxribxbxbxaxbtobbxbxaxbxpyatbxbxbxaxkruksbxbxaxbxkfcwbxbxbxaxnhqzbxbxbxaxgjkxbxaxbxbxajxabxbxbxaxulrrobxbxaxbxnnxkdaxbxbxbxdnwibxbxbxaxkhbs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bsbxbxb">
    <w:name w:val="fdbxaxbxbxcooubxaxbxbxxxribxbxbxaxbtobbxbxaxbxpyatbxbxbxaxkruksbxbxaxbxkfcwbxbxbxaxnhqzbxbxbxaxgjkxbxaxbxbxajxabxbxbxaxulrrobxbxaxbxnnxkdaxbxbxbxdnwibxbxbxaxkhbsbxbxb"/>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bsbxbxbxa">
    <w:name w:val="fdbxaxbxbxcooubxaxbxbxxxribxbxbxaxbtobbxbxaxbxpyatbxbxbxaxkruksbxbxaxbxkfcwbxbxbxaxnhqzbxbxbxaxgjkxbxaxbxbxajxabxbxbxaxulrrobxbxaxbxnnxkdaxbxbxbxdnwibxbxbxaxkhbsbxbxbxa"/>
    <w:rPr>
      <w:rFonts w:ascii="Times New Roman" w:hAnsi="Times New Roman"/>
      <w:b/>
      <w:i w:val="0"/>
      <w:color w:val="000000"/>
      <w:sz w:val="22"/>
      <w:u w:val="none"/>
    </w:rPr>
  </w:style>
  <w:style w:type="paragraph" w:customStyle="1" w:styleId="fdbxaxbxbxcooubxaxbxbxxxribxbxbxaxbtobbxbxaxbxpyatbxbxbxaxkruksbxbxaxbxkfcwbxbxbxaxnhqzbxbxbxaxgjkxbxaxbxbxajxabxbxbxaxulrrobxbxaxbxnnxkdaxbxbxbxdnwibxbxbxaxkhbsbxbxbxaxv">
    <w:name w:val="fdbxaxbxbxcooubxaxbxbxxxribxbxbxaxbtobbxbxaxbxpyatbxbxbxaxkruksbxbxaxbxkfcwbxbxbxaxnhqzbxbxbxaxgjkxbxaxbxbxajxabxbxbxaxulrrobxbxaxbxnnxkdaxbxbxbxdnwibxbxbxaxkhbsbxbxbxaxv"/>
    <w:rPr>
      <w:rFonts w:ascii="Times New Roman" w:hAnsi="Times New Roman"/>
      <w:b w:val="0"/>
      <w:i w:val="0"/>
      <w:color w:val="000000"/>
      <w:sz w:val="22"/>
      <w:u w:val="none"/>
    </w:rPr>
  </w:style>
  <w:style w:type="paragraph" w:customStyle="1" w:styleId="fdbxaxbxbxcooubxaxbxbxxxribxbxbxaxbtobbxbxaxbxpyatbxbxbxaxkruksbxbxaxbxkfcwbxbxbxaxnhqzbxbxbxaxgjkxbxaxbxbxajxabxbxbxaxulrrobxbxaxbxnnxkdaxbxbxbxdnwibxbxbxaxkhbsbxbxbxaxvc">
    <w:name w:val="fdbxaxbxbxcooubxaxbxbxxxribxbxbxaxbtobbxbxaxbxpyatbxbxbxaxkruksbxbxaxbxkfcwbxbxbxaxnhqzbxbxbxaxgjkxbxaxbxbxajxabxbxbxaxulrrobxbxaxbxnnxkdaxbxbxbxdnwibxbxbxaxkhbsbxbxbxaxvc"/>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